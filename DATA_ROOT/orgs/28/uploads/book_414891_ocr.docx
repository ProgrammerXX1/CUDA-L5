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ТОБЫҚТЫ-ШЫҢҒЫСТАУ</w:t>
        <w:br/>
        <w:t>ШЕЖІРЕСІ</w:t>
        <w:br/>
        <w:t>алтыншы том</w:t>
        <w:br/>
        <w:t>2008 жыл</w:t>
        <w:br/>
        <w:t>Молдабек ЖАНБОЛАТҰЛЫ</w:t>
        <w:br/>
        <w:t>де,</w:t>
        <w:br/>
        <w:t>Тодықты-</w:t>
        <w:br/>
        <w:t>Шыңғыстау</w:t>
        <w:br/>
        <w:t>шежіресі</w:t>
        <w:br/>
        <w:t>Молдабек ЖАНБОЛАТҰЛЫ</w:t>
        <w:br/>
        <w:t>ТОБЫҚТЫ-ШЫҢҒЫСТАУ</w:t>
        <w:br/>
        <w:t>ШЕЖІРЕСІ</w:t>
        <w:br/>
        <w:t>көп томдық</w:t>
        <w:br/>
        <w:t>2008 жыл</w:t>
        <w:br/>
        <w:t>БІРІНШІ ТОМДА</w:t>
        <w:br/>
        <w:t>-Текебай, Жөкең, Есім...</w:t>
        <w:br/>
        <w:t>ББК 63.3 (2Қаз)</w:t>
        <w:br/>
        <w:t>Ж?26</w:t>
        <w:br/>
        <w:t>Молдабек Жанболатұлы</w:t>
        <w:br/>
        <w:t>Тобықты- Шыңғыстау шежіресі, 612-бет.</w:t>
        <w:br/>
        <w:t>ІЗВМ 9965-657-82-3</w:t>
        <w:br/>
        <w:t>“Тобықты- Шыңғыстау шежіресі” Шәкәрім Құдайбердиевтің “Түрік, қырғыз,</w:t>
        <w:br/>
        <w:t>қазақ һәм хандар шежіресіндегі “Орта жүз Арғын рулары” тақырыбын өрістетіп</w:t>
        <w:br/>
        <w:t>бүгінгі күнге жеткізуді мақсат етеді.</w:t>
        <w:br/>
        <w:t>Қаламгер М. Жанболатұлы онда шежіре жөнінде сыр толғап, Тобықты руының</w:t>
        <w:br/>
        <w:t>генологиялық жүйесін жіктеп таратады, Тобықтыдан шыққан әйгілі адамдар мен</w:t>
      </w:r>
    </w:p>
    <w:p>
      <w:r>
        <w:t>елеулі есімділер өмірінің өнегелі үлгісін термелеп, Шыңғыс елінің, Абай ауданының</w:t>
        <w:br/>
        <w:t>тарихын нақты деректермен, тарихи құжаттармен айғақтауға тырысады.</w:t>
        <w:br/>
        <w:t>Шежіремен танысқан филология ғылымының докторы, профессор, ұлттық ғылым</w:t>
        <w:br/>
        <w:t>академиясының корреспондент-мүшесі, “Түрік әлеміне ерекше қызметі үшін” ха-</w:t>
        <w:br/>
        <w:t>лықаралық сыйлықтың, Махмұд Қашқари атындағы сыйлықтың иегері - Рахманқұл</w:t>
        <w:br/>
        <w:t>Бердібайдың сөзімен айтқанда: “.. Тауфиқты (Тобықты) жұртының күреспен өткен</w:t>
        <w:br/>
        <w:t>дәуірлері өте күрделі құбылыс. Одан көп шыққан ұлылар мен дарындылардың, қай-</w:t>
        <w:br/>
        <w:t>раткерлер мен өнерпаздардың, тіпті түтас тобықты жұртының басынан өткен</w:t>
        <w:br/>
        <w:t>күй бүкіл халқымыздың ортақ дағдыры. Тобықты шежіресі, Шыңғыс елінің тарихы</w:t>
        <w:br/>
        <w:t>қазақ өмірінің, қазақ тарихының сындарлы моделі деуге тұрарлық еңбек”.</w:t>
        <w:br/>
        <w:t>“Тобықты- Шыңғыстау шежіресінің” жалғасы 4-5-6 томдарда алғашқы үш</w:t>
        <w:br/>
        <w:t>томдағы генологиялық кестеге түзету, толықтырулар жасалды. Бұрын шежіреде</w:t>
        <w:br/>
        <w:t>қамтылмай қалған тобықты жұртының елеуді есімді, әйгілі адамдарының өмір</w:t>
        <w:br/>
        <w:t>деректері жинақталып қосылды.</w:t>
        <w:br/>
        <w:t>Ата-бабаларының өткеніне үңіліп өзінің өміріне өнеге, үлгі іздеген ойлы азаматқа,</w:t>
        <w:br/>
        <w:t>жас үрпаққа берер тағылым-ғибраты мол бұл шежіре қалың қауым жамағатқа</w:t>
        <w:br/>
        <w:t>арналған.</w:t>
        <w:br/>
        <w:t>БІ.</w:t>
        <w:br/>
        <w:t>ҚАЗАҚСТАН РЕСПУБЛИКАСЫНЫҢ</w:t>
        <w:br/>
        <w:t>0503020905 хлттық МадӘмтыкдаятлысы ББК 63.3 (2Қаз)</w:t>
        <w:br/>
        <w:t>00(05)-03 - ФӨ Жанболатұлы М. 2004</w:t>
        <w:br/>
        <w:t>18ВМ 9965-657-82-3</w:t>
        <w:br/>
        <w:t>10</w:t>
        <w:br/>
        <w:t>ЕЖЕЛГІ ШЕЖІРЕ - АТА МҰРАМЫЗ</w:t>
        <w:br/>
        <w:t>Үш Жүзге уағыз айтқан ғұлама Әнет Бабаң... Көкенай батыр... Мамай,</w:t>
        <w:br/>
        <w:t>Тоқтамыс, Жәуке батырлар... Қалқаман мен Кебек... Ешбір жазба</w:t>
        <w:br/>
        <w:t>тарихтан ұшыраспайтын деректер тағы да осы “Тобықты - Шыңғыстау</w:t>
        <w:br/>
        <w:t>шежіресінде” тұр.</w:t>
        <w:br/>
        <w:t>Баяғы, “Қара таудың басынан көш келеді” - деп басталатын зарлы</w:t>
        <w:br/>
        <w:t>толғауды шығарған Көкше Топыш ақын, еліне “Елімай” әнін қалдырған</w:t>
        <w:br/>
        <w:t>Олжай сазгер, Сары-Арқаның өткенін жоқтап, болашағы үшін қамыққан</w:t>
        <w:br/>
        <w:t>Байкокше, Нарманбет, Көкбай, Шәшубай, Шәкір, Тәңірберген қайдан</w:t>
        <w:br/>
        <w:t>шықты, олардың артында қалған мұралары, бүгінге жеткен ұрпақтары</w:t>
        <w:br/>
        <w:t>бар ма - осы шежіре болмаса, дерегі қолға түсе бермес еді. Әрбір тарихи</w:t>
        <w:br/>
        <w:t>дәуірдегі осы ру, ата, әулеттен шығып өнер, білім, ғылымда жаңалық</w:t>
        <w:br/>
        <w:t>ашып, ұрпақ үшін ерекше еңбек еткен азаматтар кімдер оның мирас,</w:t>
        <w:br/>
        <w:t>мұрасы қандай? Арман, мүддесі не еді?</w:t>
        <w:br/>
        <w:t>Бір сөзбен айтқанда аталы жұрттың өзіндік сипатын айғақтайтын</w:t>
        <w:br/>
        <w:t>шежіре - тұнып тұрған тарих, қызғылықтық хикая. Бір Тобықты емес,</w:t>
        <w:br/>
        <w:t>бүкіл қазаққа тән қасиетті әйгілеген маңызды ескерткіш.</w:t>
        <w:br/>
        <w:t>Арғын... Адай... Жалайыр... Дулат... Беріш... Найман... Ата қазақтағы</w:t>
        <w:br/>
        <w:t>үлкенді-кішілі рулардың жекелеген шежірелері жинақтала келе, бүкіл Алаш</w:t>
        <w:br/>
        <w:t>шежіресі түзілмек. Яғни, кез келген ру шежіресі - бүкіл қазақ болмысының</w:t>
        <w:br/>
        <w:t>бір бөлшегі. Бөлшексіз бүтін жоқ. Бүгінгі жекелеген рулар шежіресі - сол</w:t>
        <w:br/>
        <w:t>бүтінді құрастыру жолындағы игі талап деп бағалануы ләзім.</w:t>
        <w:br/>
        <w:t>Әлбетте, ежелгі шежірені зерделеу - Ғылым академиясының шаруасы</w:t>
        <w:br/>
        <w:t>еді. Арғыда тиым салынды. Енді бүгін, мүлде жабық, көмулі қалған ғылыми</w:t>
      </w:r>
    </w:p>
    <w:p>
      <w:r>
        <w:t>негіздегі тарихты игеруден қолдары тимей жатса керек. Болашақ ісі.</w:t>
        <w:br/>
        <w:t>Мен 1962-1965 жылдары, көне жыраулар мұрасын іздестірген аспирант</w:t>
        <w:br/>
        <w:t>кезімде Ғылым академиясының архив қоймасындағы ежелгі шежіренің ескі</w:t>
        <w:br/>
        <w:t>нұсқаларын біршама ақтарған едім, талай дерек тауып, талай күңгірттің</w:t>
        <w:br/>
        <w:t>бетін ашқан едім. Ол мұра күні бүгінге дейін қозғаусыз жатыр. Енді</w:t>
        <w:br/>
        <w:t>еліміздің әр тарабынан жаңадан құрылып, жинақталып, көпшілік алдына</w:t>
        <w:br/>
        <w:t>шығып жатқан шежірелермен ұштасса, қазақ ғылымы үшін таусылмас</w:t>
        <w:br/>
        <w:t>қазына болар еді. Ол шежірелер мен бүл шежірелер салғастырыла,</w:t>
        <w:br/>
        <w:t>үйлестіріле келе, алдағы бір заманда жұртшылық алдына әлденеше</w:t>
        <w:br/>
        <w:t>томдық “БҮКІЛ ҚАЗАҚ ШЕЖІРЕСІ” таратылуға тиіс.</w:t>
        <w:br/>
        <w:t>Ұлттық танымның өзгеше бір бұтағы шежіренің өрісі күн озған сайын</w:t>
        <w:br/>
        <w:t>ұзара бермек.</w:t>
        <w:br/>
        <w:t>“ТОБЫҚТЫ - ШЫҢҒЫСТАУ ШЕЖІРЕСІ” сол ұлағатты істің бастау</w:t>
        <w:br/>
        <w:t>көзіндегі қайнар бұлақтардың бірі, әрі бірегейі деп білеміз.</w:t>
        <w:br/>
        <w:t>Мұхтар МАҒАУИН,</w:t>
        <w:br/>
        <w:t>Қазақстанның Халық жазушысы,</w:t>
        <w:br/>
        <w:t>Абай атындағы Мемлекеттік сыйлық сахибы;</w:t>
        <w:br/>
        <w:t>Туркияның халықаралық</w:t>
        <w:br/>
        <w:t>“Түрік дүниесіне қызмет” сыйлығының сахибы.</w:t>
        <w:br/>
        <w:t>МАЗМҰНЫ</w:t>
        <w:br/>
        <w:t>АЛТЫНШЫ ТОМДА</w:t>
        <w:br/>
        <w:t>І. Кіріспе Ежелгі шежіре - Атамүрамыз.</w:t>
        <w:br/>
        <w:t>Шәкәрім қажының шежіресіндегі “Орта жүз арғын руларының</w:t>
        <w:br/>
        <w:t>кестеге түсірілген нұсқасы...</w:t>
        <w:br/>
        <w:t>Шежіре алдындағы сөз .....</w:t>
        <w:br/>
        <w:t>Шежіре жалғасының алғы сөз .</w:t>
        <w:br/>
        <w:t>ІП. Тарих тағылымы</w:t>
        <w:br/>
        <w:t>Ш. Тегін білу - тектілік</w:t>
        <w:br/>
        <w:t>ІІ. Тарих тағылымы Сыр бойы, Қүм елінің қысқаша баяны.................111. 89</w:t>
        <w:br/>
        <w:t>ІШ. Тегін білу - тектілік -Қызыл құмдағы тобықтылар.</w:t>
        <w:br/>
        <w:t>ІІ. Тарих тағылымы Ақтоғай ауданы Балқаш әңірінің қысқаша баяны.........207</w:t>
        <w:br/>
        <w:t>ІШ. Тегін білу - тектілік -Дадан (Өмір)</w:t>
        <w:br/>
        <w:t>ІП. Тарих тағылымы Тоқтамыс батыр ауылының қысқаша баяны.................. 51</w:t>
        <w:br/>
        <w:t>ІШ. Тегін білу - тектілік -Дәулстек (Жуантаяқ)</w:t>
        <w:br/>
        <w:t>Ү. Даналық қайнары -халықта.</w:t>
        <w:br/>
        <w:t>ҮІ. Пайдаланылған дерек көздері .</w:t>
        <w:br/>
        <w:t>ҮП. Жақсының аты өшпейді: Шежіреде жекелеме әмір дерегі берілген</w:t>
        <w:br/>
        <w:t>“Әйгілі адамдар, елеулі есімділер” тізбесі.</w:t>
        <w:br/>
        <w:t>УІ. Шежіренің бас демеуші</w:t>
        <w:br/>
        <w:t>ҮП. Шежірені шығарушылар.</w:t>
      </w:r>
    </w:p>
    <w:p>
      <w:r>
        <w:t>ЕЖЕЛГІ ШЕЖІРЕ - АТА МҰРАМЫЗ</w:t>
        <w:br/>
        <w:t>ЕЖЕЛГІ ШЕЖІРЕ - АТА МҰРАМЫЗ</w:t>
        <w:br/>
        <w:t>«Шежіре деректерін жалған сөз, қисынсыз ертегі деп қарауға болмайды;</w:t>
        <w:br/>
        <w:t>өйткені түрік-моңголдар өздерінің ата-тегі туралы шежіреге айрықша</w:t>
        <w:br/>
        <w:t>мән береді. Олар бұл шежірені, тіпті, тілі жаңа шыққан балаларының</w:t>
        <w:br/>
        <w:t>өзінің құлағына құйып қояды, сондықтан аз руының шежіресін білмейтін,</w:t>
        <w:br/>
        <w:t>өзінің арғы тегін тарата алмайтын кісілер мүлде ұшыраспайды.</w:t>
        <w:br/>
        <w:t>Бұл - естен кеткен ескі замандардан күні бүгінгі дейін сабақтасыл</w:t>
        <w:br/>
        <w:t>келе жатқан дәстүр”, - деп жазған еді ежелгі мұсылман әлемнің ұлы</w:t>
        <w:br/>
        <w:t>тарихшысы Рәшид-әд-дин. Бұл бұдан жеті жұз жыл бұрын айтылған</w:t>
        <w:br/>
        <w:t>сөз. Сол дәстұр қазақ арасында күні кешеге дейін сақталып келді. Яғни,</w:t>
        <w:br/>
        <w:t>қазақ шежіресінің кем дегенде мың жылдық тарихы бар.</w:t>
        <w:br/>
        <w:t>Екінші бір мәселе - бұл шежірелер уақытында қағаз бетіне түспеді,</w:t>
        <w:br/>
        <w:t>өткен - көмескіленіп, жаңа қатпарлар ауысып, аралық ұмытылып, бір</w:t>
        <w:br/>
        <w:t>замандағы нақты деректер аңызға айналған, тұспалға ұласқан жағдайлар</w:t>
        <w:br/>
        <w:t>бар. Қазақ шежіресі ХІХ ғасырдан бастап қана там-тұмдап қағаз бетіне</w:t>
        <w:br/>
        <w:t>түсе бастады. Ал, Совет тұсында мүлде тоқырады. Біздің заманымызға</w:t>
        <w:br/>
        <w:t>шырғасы шықпай жеткен мағлұматтардың өзі ел аман, жұрт тынышта</w:t>
        <w:br/>
        <w:t>ұмытылды, жоғалды, көбі құрдымға кетті. Осы орайдағы жаңа серпіліс</w:t>
        <w:br/>
        <w:t>- ел ішіндегі қазақ шежірелерін жинақтау, жалпы жұрт алдына жеткізу</w:t>
        <w:br/>
        <w:t>- қажетті әрі болашаққа бағытталған игілікті іс екендігін атап айту</w:t>
        <w:br/>
        <w:t>қажет.</w:t>
        <w:br/>
        <w:t>Ежелгі қазақ шежірелерінің мәнісі неде? Ата-тек тарату - сыртқы</w:t>
        <w:br/>
        <w:t>көрініс қана. Негізгі мақсат - елдің өзін тануы, халықтың тұтастық</w:t>
        <w:br/>
        <w:t>сыпатын айғақтау, тарихи бірлігін негіздеу. “Жеті атасын білген ер -</w:t>
        <w:br/>
        <w:t>Жеті жұрттың қамын жер!” Жеті жұрты - бүкіл Алаш баласы.</w:t>
        <w:br/>
        <w:t>Сондықтан да ата білмек - парыз саналған.</w:t>
        <w:br/>
        <w:t>Ұлы Ғұн патшалығы, Ежелгі Түрік қағанатын айтпағанда, кейінгі</w:t>
        <w:br/>
        <w:t>Алтын Орда құрылғаннан бері шамамен жиырма бес-отыз ата алмасқан</w:t>
        <w:br/>
        <w:t>екен. Өзімізге ғана тән Қазақ Ордасының туы көтерілгеннен бері - жиырма</w:t>
        <w:br/>
        <w:t>ата. Әуел бастан-ақ бір тектес, нәсілдес рулардан құрылған қазақ жер</w:t>
        <w:br/>
        <w:t>тұтастығы, мемлекеттік бірлік, үздіксіз аралас, құда-анда, жекжаттық</w:t>
        <w:br/>
        <w:t>қатынастар нәтижесінде біртұтас ұлттық сылатқа ие болған. Қазақтың</w:t>
        <w:br/>
        <w:t>хандық дәуірдегі ұлыстық ұранының негізгі тұрғысы - бар қазақ бір ұядан</w:t>
        <w:br/>
        <w:t>тарады деген көзқарас. Бұл ұлттық, өміршең идеология ең алдымен қазақ</w:t>
        <w:br/>
        <w:t>шежірелерінен көрініс тапты.</w:t>
        <w:br/>
        <w:t>Анықтап айтайық. - Әуелде Қазақ деген кісі болды. Оның үш ұлы болды:</w:t>
        <w:br/>
        <w:t>Ақарыс, Жанарыс, Бекарыс.</w:t>
        <w:br/>
        <w:t>АҚАРЫСТАН: Сары-Үйсін, Қаңлы, Жалайыр, Албан, Суан, Дулат,</w:t>
        <w:br/>
        <w:t>Сіргелі, Шанышқылы, Бісты, Ошақты, Шапырашты туады.</w:t>
        <w:br/>
        <w:t>ЖАНАРЫСТАН: Арғын, Найман, Керей, Уақ, Қоңырат, Қыпшақ туады.</w:t>
        <w:br/>
        <w:t>БЕКАРЫСТАН: Әлімұлы, Байұлы, Жетіру туады.</w:t>
        <w:br/>
        <w:t>ӨТКЕНІ ЖОҚТЫҢ БОЛАШАҒЫ ДА ЖОҚ |</w:t>
        <w:br/>
        <w:t>Тауфиықтыдан (Тобықтыдан) - Рыспетек, Дәулетек</w:t>
        <w:br/>
        <w:t>1.Рыспетектен: Наз</w:t>
        <w:br/>
        <w:t>Нүрке</w:t>
      </w:r>
    </w:p>
    <w:p>
      <w:r>
        <w:t>1. Мұсабай, одан: Еспентай Текебай Бірке Қошқар</w:t>
        <w:br/>
        <w:t>1.Толымқож: Биянай Елібай ----- Мұғал----..--- Жүзжасар. Ожар Сеңгір</w:t>
        <w:br/>
        <w:t>оқшантабықты | (Жөкең) Беген</w:t>
        <w:br/>
        <w:t>Шегір Байбол ------ Бораншы Есболат -- Қайыпберді: Текзан</w:t>
        <w:br/>
        <w:t>Алмамбет Кәдір</w:t>
        <w:br/>
        <w:t>Г түге</w:t>
        <w:br/>
        <w:t>Айғана Игілік</w:t>
        <w:br/>
        <w:t>Абыл ораз</w:t>
        <w:br/>
        <w:t>Жүзбенбет Есім</w:t>
        <w:br/>
        <w:t>Г Базар (Назар)</w:t>
        <w:br/>
        <w:t>2.Сүйірбас Әлі Орыс (Ырыс) Сағындық</w:t>
        <w:br/>
        <w:t>Гқаржау Шақар Мамай</w:t>
        <w:br/>
        <w:t>Сары Мәмбетей Тәңірберді Төсбай Е Мырза</w:t>
        <w:br/>
        <w:t>Е Тасболат Төлек Баян</w:t>
        <w:br/>
        <w:t>Байғазы 1..Төле</w:t>
        <w:br/>
        <w:t>Үмбетей Көкенай Беген</w:t>
        <w:br/>
        <w:t>Мәмбетсопы -Т- Боранай---т- Жұмағұл--І- Ырысбай</w:t>
        <w:br/>
        <w:t>Қабас “Қожан с. Манай</w:t>
        <w:br/>
        <w:t>Кішік Саңмұрын Байқара Қонысбай</w:t>
        <w:br/>
        <w:t>(күшік) Е Кенбай</w:t>
        <w:br/>
        <w:t>Аршабай</w:t>
        <w:br/>
        <w:t>Қожабергент-Бекбембет Құлқара -------- Жанбай Байтөбет</w:t>
        <w:br/>
        <w:t>" “алал Атығай ----- Бұғыбай БЕН Ж-нды</w:t>
        <w:br/>
        <w:t>Байымбет. Таңатар---- Сақ 6 баласы аталады.</w:t>
        <w:br/>
        <w:t>ТГ. тоалке-.--б.баласы аталады,</w:t>
        <w:br/>
        <w:t>З.Құлық- 1-- Сақұлы. Құрманбай</w:t>
        <w:br/>
        <w:t>Әнет --------- Байболат ------.- Балуан------- Жарылғап</w:t>
        <w:br/>
        <w:t>(Бабаң) (..Бақай------- Тоққожа</w:t>
        <w:br/>
        <w:t>Нәдір |- Жаубасар----- Өтеғұл------ 3 баласы аталады.</w:t>
        <w:br/>
        <w:t>сді (.. Маң------- 2 баласы аталады</w:t>
        <w:br/>
        <w:t>Әлм | Есболат------- 2 баласы аталады.</w:t>
        <w:br/>
        <w:t>Көкше, БЫ БЫС. Шақа ---- 3 баласы аталады.</w:t>
        <w:br/>
        <w:t>Топыш--Беші - қ Әйтек Олжай Айдос. Ырғызбай - 4 баласы</w:t>
        <w:br/>
        <w:t>Шобан: Турабай Торғай - 6 баласы</w:t>
        <w:br/>
        <w:t>2.оман Қаракөшек Топай - 7 баласы</w:t>
        <w:br/>
        <w:t>Балтай</w:t>
        <w:br/>
        <w:t>аодадаясадай Бзьркиг Көтібақ - 10 баласы</w:t>
        <w:br/>
        <w:t>(Өмір) Кенжебарақ. |- Қайдос "--4. Бөкенші - 6 баласы</w:t>
        <w:br/>
        <w:t>1.Есенбакт Манас: Тоқал Борсақ - 5 баласы</w:t>
        <w:br/>
        <w:t>БД Кәдедк . Жандос Кеңгірбай (Қабөкең)</w:t>
        <w:br/>
        <w:t>2.Деулетбақуа-- Еседі А (Жігітек) Сеңкібай</w:t>
        <w:br/>
        <w:t>ч қалдау Байбөрі- 4 баласы Түлкібай</w:t>
        <w:br/>
        <w:t>З.Ақсақ (Бәкең) аталады. Қарсақбай</w:t>
        <w:br/>
        <w:t>Қалқаман % Күзенбай</w:t>
        <w:br/>
        <w:t>Жолымбет</w:t>
        <w:br/>
        <w:t>2.Дәулетектен:</w:t>
        <w:br/>
        <w:t>1.Байқар; Арқар г- Қожакелді</w:t>
        <w:br/>
        <w:t>Ген | Қара</w:t>
        <w:br/>
        <w:t>Әтел---- Төлебай. Қожамбет</w:t>
        <w:br/>
        <w:t>ГБвемен Б Көрпе Е Жанқожа</w:t>
        <w:br/>
        <w:t>2.Жиеншора Абдал- Ескені Өтебай Айтқожа</w:t>
        <w:br/>
        <w:t>(Абыз) Жұмық Нарымбек Құдайсүгір</w:t>
        <w:br/>
        <w:t>Еле Жиенбет Құлсары---- Ешрсуге</w:t>
        <w:br/>
        <w:t>й Шаршақ Тоқсан: Жәнібек</w:t>
        <w:br/>
        <w:t>3.Байшора Шағырбұғар- Құдайқұл Қаланы</w:t>
        <w:br/>
        <w:t>Қожағұл</w:t>
        <w:br/>
        <w:t>Андақұл--- Байпанақ</w:t>
        <w:br/>
        <w:t>Қарабатыр</w:t>
      </w:r>
    </w:p>
    <w:p>
      <w:r>
        <w:t>Мұсабай, Көкше, Дадан, Құлық және Дәулетекті - Бесжан Мұсабай деп атайды.</w:t>
        <w:br/>
        <w:t>Тобықты шежіресін түзуде Шәкәрім қажының еңбегі негізге алымып, ондағы баспадан кеткен</w:t>
        <w:br/>
        <w:t>қателермен кейбір ага-әулет ішіндегі жас шамасына қарай ескерилмеген</w:t>
        <w:br/>
        <w:t>жаңсақтықтарға түзелістер жасалғанын, ішнара толықтыру болғаным естермізге саламын 2. кесте %ҡ</w:t>
        <w:br/>
        <w:t>12 77 “АҢЫЗҒА АЙНАЛҒАН АҚИҚАТ</w:t>
        <w:br/>
        <w:t>Шәкәрім Құдайбердіұлының</w:t>
        <w:br/>
        <w:t>“Түрік, қырғыз-қазақ һәм хандар шежіресі”</w:t>
        <w:br/>
        <w:t>“Орта жүздегі арғынның рулары”</w:t>
        <w:br/>
        <w:t>Арғын</w:t>
        <w:br/>
        <w:t>|</w:t>
        <w:br/>
        <w:t>Қодан</w:t>
        <w:br/>
        <w:t>)</w:t>
        <w:br/>
        <w:t>Дайырқожа (Ақжол)</w:t>
        <w:br/>
        <w:t>Бөәйбішесінен</w:t>
        <w:br/>
        <w:t>Қарақожа</w:t>
        <w:br/>
        <w:t>Алтай</w:t>
        <w:br/>
        <w:t>Бәйбішесі Қарпық</w:t>
        <w:br/>
        <w:t>Ергүлден: Темеш</w:t>
        <w:br/>
        <w:t>Мейрам Қуандық. Беруші(Бораншы)</w:t>
        <w:br/>
        <w:t>Сүйіндік Жанболды Осы төртеуінің</w:t>
        <w:br/>
        <w:t>қабына | нәсілі Төртауыл</w:t>
        <w:br/>
        <w:t>Орманшы | атанады.</w:t>
        <w:br/>
        <w:t>Қаржас</w:t>
        <w:br/>
        <w:t>Бегендік .-- Қозған</w:t>
        <w:br/>
        <w:t>Кегендік ...-- Қақсал</w:t>
        <w:br/>
        <w:t>Болат Й</w:t>
        <w:br/>
        <w:t>ол: ҚЫлҚЫ. Осы төртеуінің</w:t>
        <w:br/>
        <w:t>шан,Божаң , сілі Қаракесек</w:t>
        <w:br/>
        <w:t>Жалықпас атанады.</w:t>
        <w:br/>
        <w:t>Қамбар</w:t>
        <w:br/>
        <w:t>Тоқалы</w:t>
        <w:br/>
        <w:t>Момыннан: й</w:t>
        <w:br/>
        <w:t>Қарасопы “Га</w:t>
        <w:br/>
        <w:t>Әйти Осы жетеуі үлкен</w:t>
        <w:br/>
        <w:t>Бәсентиін -- кте мейінлерінің 2.”</w:t>
        <w:br/>
        <w:t>Кенжесопы Қанжығалы</w:t>
        <w:br/>
        <w:t>(Ақсопы) 7" ОТауфисқты</w:t>
        <w:br/>
        <w:t>(Тобықты)</w:t>
        <w:br/>
        <w:t>Тоқалынан</w:t>
        <w:br/>
        <w:t>Сомдық кетеме: Саржетім 1 Олардың нәсілі кіші жүзде</w:t>
        <w:br/>
        <w:t>Шақшақ Тоқал арғын атанады.</w:t>
        <w:br/>
        <w:t>1-кесте</w:t>
      </w:r>
    </w:p>
    <w:p>
      <w:r>
        <w:t>ШЕП</w:t>
        <w:br/>
        <w:t>Шежіреде қолданылған қысқартулар:</w:t>
        <w:br/>
        <w:t>ж -жыл, жылда, жылдары... техн - техникум, техникумда...</w:t>
        <w:br/>
        <w:t>ғ -ғасыр, ғасырда, ғасырдың... инс - институт, институтта...</w:t>
        <w:br/>
        <w:t>т.ж -туған жыл, туған жылы... УН -т-университет, университеттің...</w:t>
        <w:br/>
        <w:t>т.ж.б-туған жылы белгісіз АВПШ-Алматының Жоғарғы парт. мектебі...</w:t>
        <w:br/>
        <w:t>Ә.ж- өлген жылы МВПШ-Москваның Жоғарғы парт. мектебі...</w:t>
        <w:br/>
        <w:t>Ө.ж.б- өлген жылы белгісіз ҰҒА -Ұлттық Ғылым академиясы...</w:t>
        <w:br/>
        <w:t>т.ө.ж.б. - туған, өлген жылдары белгісіз... СПИ - Семейдің педагогикалық институты...</w:t>
        <w:br/>
        <w:t>ауыл- ауыл, ауылда, ауылдан... СЗВИ-Семейдің зоовет институты...</w:t>
        <w:br/>
        <w:t>ауд- аудан, ауданда, аудандық... СМИ -Семейдің медициналық институты...</w:t>
        <w:br/>
        <w:t>обл - облыс, облыста, облыстық... АЗВИ -Алматының зоовет институты...</w:t>
        <w:br/>
        <w:t>респ -республика, республикалық... ҚОЭ - Қазақ Совет Энциклопедиясы</w:t>
        <w:br/>
        <w:t>Қ.Р.- Қазақстан Республикасы... Аб. энц - Абай энциклопедиясы</w:t>
        <w:br/>
        <w:t>Б.О - Бүкіл Одақ, бүкілодақтық... қ- қала, қаласы, қаласында...</w:t>
        <w:br/>
        <w:t>БҰҰ -Біріккен Ұлттар Ұйымы... х/ш - халық шаруашылығы...</w:t>
        <w:br/>
        <w:t>Жоғ - Жоғарғы... а/ш - ауыл шаруашылығы...</w:t>
        <w:br/>
        <w:t>Кең - Кеңес, кеңесі... с/з - совхоз...</w:t>
        <w:br/>
        <w:t>през -президиум, президиумы... к/З - колхоз.</w:t>
        <w:br/>
        <w:t>а/к - ауылдық кеңес... ф/м -ферма...</w:t>
        <w:br/>
        <w:t>к/т- комитет меңг - меңгеруші...</w:t>
        <w:br/>
        <w:t>Д/т -Депутат дир - директор.</w:t>
        <w:br/>
        <w:t>6/п- бастауыш партия ұйымы инсп- инспектор...</w:t>
        <w:br/>
        <w:t>қат - қатшы, қатшысы... 1.-т - бірінші том</w:t>
        <w:br/>
        <w:t>б/м - бастауыш мектеп... ШІ-т - екінші том</w:t>
        <w:br/>
        <w:t>о/м - орта мектеп ІІ-т - үшінші том</w:t>
        <w:br/>
        <w:t>Уч - училише, училишеге... ІМ-т-төртінші том</w:t>
        <w:br/>
        <w:t>У-т- бесінші том</w:t>
        <w:br/>
        <w:t>МІ-т-т алтыншы том</w:t>
        <w:br/>
        <w:t>14 ӨТКЕНІ ЖОҚТЫҢ БОЛАШАҒЫ ДА ЖОҚ</w:t>
        <w:br/>
        <w:t>Тауфиқты (Тобықты)</w:t>
        <w:br/>
        <w:t>Рыспетек</w:t>
        <w:br/>
        <w:t>ШӨЙГ” т2сас--есар- азан</w:t>
        <w:br/>
        <w:t>Толымқожа сұаббас Дадан Дәулетек</w:t>
        <w:br/>
        <w:t>Құлық Көкше (Өмір)</w:t>
        <w:br/>
        <w:t>сары өтіш Асан ГТ</w:t>
        <w:br/>
        <w:t>төңііберді Башан Қ! Шоан кйжа Байқара ызы ый</w:t>
        <w:br/>
        <w:t>нааір (Базар) жад . е9ү кш кин ті, ЖЕ</w:t>
        <w:br/>
        <w:t>Олжай Бейімбет Шақа Шад Бекена Құдайберген</w:t>
        <w:br/>
        <w:t>СГШыңғыстауда |</w:t>
        <w:br/>
        <w:t>Қуандық Мама ! м | ! іл |</w:t>
        <w:br/>
        <w:t>Жан, дос аарден Қараменде Мұсатай Дәулетбай Сары</w:t>
        <w:br/>
        <w:t>(жійтек) І | | І І</w:t>
        <w:br/>
        <w:t>ы” Жиеншора Кеңгірбай Бөлрай Серік мұгақуп Лақа Есбол</w:t>
        <w:br/>
        <w:t>Доғал Құланбай Қоқыбұлақ кобфа мды кен Тоқтамыс Есенәлі</w:t>
        <w:br/>
        <w:t>Шакабай бибі Мерей Саррмсақ Байтала Құлпан Баңақ сарықаа</w:t>
        <w:br/>
        <w:t>Тілеуқожа Байқадам 52 ялар ыы када Өскенбай тыр,</w:t>
        <w:br/>
        <w:t>ӘліМжан Баққожа Ақан УанДык ізтелеу ҚайН. Қарранбек е</w:t>
        <w:br/>
        <w:t>Жұмагелді БарЛыбай Оқар Шы Әбдіғали Жақрырақын Әбіш Быр,</w:t>
        <w:br/>
        <w:t>Құсайын Әбдісәлім Қарыш Доңмбай шәр Қайыр Нұрұмхан Тілеуғазы</w:t>
        <w:br/>
        <w:t>Мұйағ Көбен Айтқали Жұңағалы АрҢЕтан Нұржан Несіртай ее</w:t>
        <w:br/>
        <w:t>Есбол Рахымхан Ақан Жанарбек Қуаныш Арн) .</w:t>
      </w:r>
    </w:p>
    <w:p>
      <w:r>
        <w:t>Ербосын Нұржан Бақытбек Нұрбұлан</w:t>
        <w:br/>
        <w:t>3-кесте Тасқын</w:t>
        <w:br/>
        <w:t>вонвхиия</w:t>
        <w:br/>
        <w:t>их іеонаж яз08140 еко ннеіігу</w:t>
        <w:br/>
        <w:t>“ән 0599)</w:t>
        <w:br/>
        <w:t>иеж нана |</w:t>
        <w:br/>
        <w:t>уелие әмув йіне нііеа 1 18410</w:t>
        <w:br/>
        <w:t>(141814401) 1414 ИфАУІ</w:t>
        <w:br/>
        <w:t>ТӨРТІНШІ ТОМДА</w:t>
        <w:br/>
        <w:t>Абай (Шыңғыстау) ауданының қысқаша баяны</w:t>
        <w:br/>
        <w:t>Құндызды ауылының қысқаша баяны.</w:t>
        <w:br/>
        <w:t>- Толымқожа (Жамантобықты)</w:t>
        <w:br/>
        <w:t>Медеу ауылының қысқаша баяны</w:t>
        <w:br/>
        <w:t>- Есболат.............</w:t>
        <w:br/>
        <w:t>--Жүзбенбег.....421е олы қооове кен ске ннен тнанын</w:t>
        <w:br/>
        <w:t>Саржал ауылының қысқаша баяны...........м.м11400020аы ы ыы</w:t>
        <w:br/>
        <w:t>Ырыс-Қаржау.....2Т0ТЛГ00М40 ы</w:t>
        <w:br/>
        <w:t>- Тәңірберді</w:t>
        <w:br/>
        <w:t>- Тасболат.</w:t>
        <w:br/>
        <w:t>БЕСІНШІ ТОМДА</w:t>
        <w:br/>
        <w:t>Қасқабүлақ ауылының қысқаша баяны..........</w:t>
        <w:br/>
        <w:t>-“ Байқара....»....-«әеез-н-ееее сезе нккегкулккккіны тынады</w:t>
        <w:br/>
        <w:t>5 Сақ-Тоғалақ,.)осовосолынанығыындыынықықыны</w:t>
        <w:br/>
        <w:t>Жігітек (Жандос).</w:t>
        <w:br/>
        <w:t>- Қалқаман..........</w:t>
        <w:br/>
        <w:t>- Бетбенбет Жапал.</w:t>
        <w:br/>
        <w:t>- Баспасөз беттерінен</w:t>
        <w:br/>
        <w:t>КІРІСПЕ 9</w:t>
        <w:br/>
        <w:t>Өз кезегінде бұлардың әрқайсысынан тағы қаншама ата тарайды.</w:t>
        <w:br/>
        <w:t>Олардан тағы да еселеген жаңа ұрпақтар. Жинақтап келгенде Ақарыс</w:t>
        <w:br/>
        <w:t>әулеті - Ұлы Жүз, Жанарыс әулеті - Орта Жүз, Бекарыс әулеті - Кіші Жүз</w:t>
        <w:br/>
        <w:t>деп аталады.</w:t>
        <w:br/>
        <w:t>Ежелгі қазақта рудан тыс кісі жоқ, кез келген адам Үш Жүздің біріне,</w:t>
        <w:br/>
        <w:t>одан беріде нақты бір руға, одан бері белгілі бір атаға жатады. Бар қазақ</w:t>
      </w:r>
    </w:p>
    <w:p>
      <w:r>
        <w:t>өзінің түп негізін осы жора бойынша жіктейді. Әлбетте, рулық құрылым</w:t>
        <w:br/>
        <w:t>- тарихи жағдай, замана талабынан туындаған, өте күрделі құбылыс. Ал</w:t>
        <w:br/>
        <w:t>қазаққа келсек, рулық идеология - ұлттың ұйысуы, мемлекеттің іргеленуі,</w:t>
        <w:br/>
        <w:t>болашақ ұрпақ үшін күрес жолындағы аса мәнді құрал болды. Орданың</w:t>
        <w:br/>
        <w:t>ортақ шаңырағы, барлық тетікті біріктіріп тұрған болат ұстын дер едік.</w:t>
        <w:br/>
        <w:t>Расында да, төменгі, бірінен бірі өндіген ұсақ тармақтар емес, жоғарғы</w:t>
        <w:br/>
        <w:t>берік ұштық тұрғысынан қараңыз. Үш қырлы, біртұтас пирамида. Қай</w:t>
        <w:br/>
        <w:t>рудың өкілі атасын қалай таратса да, үстідегі Үш Арыстың біріне, одан</w:t>
        <w:br/>
        <w:t>соң ең төбеде тұрған қазаққа барып тіреледі екен. Яғни, бар қазақ бір</w:t>
        <w:br/>
        <w:t>кісінің баласы! Біздің бабаларымыз бөлшекке емес, бірлікке сенген,</w:t>
        <w:br/>
        <w:t>бөтендікке емес, туыстыққа бас ұрған.</w:t>
        <w:br/>
        <w:t>“Бәріміз Қазақ байдың баласымыз!”, “Керегіміз ағаш, ұранымыз Алаш!”</w:t>
        <w:br/>
        <w:t>“Киіз туырлықты, Алаш үранды Қазақпыз!”. Міне, мәселе қайда.</w:t>
        <w:br/>
        <w:t>Әлбетте, қазіргі екі жүз елу жылдық отарлық қыспақтан соң тәуелсіздік</w:t>
        <w:br/>
        <w:t>алып, ежелгі мемлекетіміз жаңа тұрғыда, жаңаша құрылып жатқан кездегі</w:t>
        <w:br/>
        <w:t>ұлттық идеология басқаша болмақ. Бұрынғы аталық, туыстық негізде</w:t>
        <w:br/>
        <w:t>рулық құрылым өз заманы үшін әкімшілік бөлініс іспетті, тұтастырушы</w:t>
        <w:br/>
        <w:t>күш ретінде қызмет атқарса, ендігі бірлік - ежелгі тарихымызды, дәстүр-</w:t>
        <w:br/>
        <w:t>салт, өзіндік мәдениетімізді тану арқылы ортақ ұлттық сананы</w:t>
        <w:br/>
        <w:t>орнықтыру, ұлттық мұратымызды айғақтау бағдарында болмақ. Осы</w:t>
        <w:br/>
        <w:t>орайда, қазақтың ежелгі шежірелерінің өзіндік орны бар.</w:t>
        <w:br/>
        <w:t>Әрине, шежіре - таза тарих емес. Бірақ тарихқа жат, жалған дақпырт</w:t>
        <w:br/>
        <w:t>та емес. Бұл - бастауы аңызға, ортасы - көмескі естеліктерге құрылған,</w:t>
        <w:br/>
        <w:t>ақыр түбі нақты есімдерге қатысты, тұтастай алғанда, халық санасының</w:t>
        <w:br/>
        <w:t>өз өткені туралы пайымы мен ұғымын аңғартатын, өзгеше бір үлгі. Жалпы</w:t>
        <w:br/>
        <w:t>жұрт үшін танымдық, болашақ тарих үшін деректік негізі мол. Жай ғана</w:t>
        <w:br/>
        <w:t>ата тарату емес, аталар тарихын айғақтау.</w:t>
        <w:br/>
        <w:t>Осы орайда бүкіл Алаш жұртшылығының назарына ұсынылып отырылған</w:t>
        <w:br/>
        <w:t>“ТОБЫҚТЫ - ШЫҢҒЫСТАУ ШЕЖІРЕСІ” бүгінгіге, өткенге құрмет,</w:t>
        <w:br/>
        <w:t>жаңаға бетбұрыс заманындағы рухани өмірімізде өзіндік орны болмақ</w:t>
        <w:br/>
        <w:t>игілікті оқиға деп білем. Бірер ғана мысал.</w:t>
        <w:br/>
        <w:t>Ұлы Абайдың әкесі - кемеңгер Құнанбай қажы. Құнанбайдың әкесі -</w:t>
        <w:br/>
        <w:t>атақты Өскенбай би. Ал одан арғы аталары кім еді, тақау төңірегі қандай</w:t>
        <w:br/>
        <w:t>еді, Абай қалайша Абай болып қалыптасты деген жұмбақты сауалдың бір</w:t>
        <w:br/>
        <w:t>тарап жауабы осында тұр. Ұлы ақынға жанас өмірбаяндық дерек қана</w:t>
        <w:br/>
        <w:t>емес, бүкіл қазақ әдебиетінің, қазақтың рухани тарихының тұтас бір</w:t>
        <w:br/>
        <w:t>дәуіріне қатысты, аса мәнді мәселе - ұлы Шәкәрім, Мұхтарлардың өмірі</w:t>
        <w:br/>
        <w:t>мен өнерінің өнегесі, тарихи мол қазына.</w:t>
        <w:br/>
        <w:t>Тарих демекші, Кеңгірбай би қайдан шықты, Қараменде, Бұқарбай би...</w:t>
        <w:br/>
        <w:t>кім еді, булардың ұрпақ-жұрағаты бар ма - мұның жауабы да осы шежіреде.</w:t>
        <w:br/>
        <w:t>16 ШЕЖІРЕНІҢ АЛДЫНДАҒЫ СӨЗ</w:t>
        <w:br/>
        <w:t>Самодержавиялық Ресейдің шовинистік</w:t>
        <w:br/>
        <w:t>лаңы аз болғандай коммунистік идеология</w:t>
        <w:br/>
        <w:t>саясаткерлерінің зымиян әрекетінен бас</w:t>
        <w:br/>
        <w:t>сауғалап құтылғандары іргелес елдерге ғана</w:t>
        <w:br/>
        <w:t>емес, бүкіл әлемге тарыдай шашылып</w:t>
        <w:br/>
        <w:t>кетіпті...</w:t>
        <w:br/>
        <w:t>Сол-алыс қиырға ұзап кеткендері түгілі</w:t>
        <w:br/>
        <w:t>жақын маңда жүргендердің көбі бүкіл</w:t>
        <w:br/>
        <w:t>халқымыз сияқты өзінің шыққан нәсіл-тегінің</w:t>
        <w:br/>
        <w:t>түпкі қайнарынан көз жазып, асыл арқауынан</w:t>
        <w:br/>
        <w:t>айрылып қалғалы қашан.</w:t>
      </w:r>
    </w:p>
    <w:p>
      <w:r>
        <w:t>Сондықтан бүгінгі ұрпақ ортасында өз</w:t>
        <w:br/>
        <w:t>елінің өткенін, жеті атасын білетіндері некен-</w:t>
        <w:br/>
        <w:t>саяқ болып қалды. Немере мен шөбере,</w:t>
        <w:br/>
        <w:t>жиен, нағашылардың өзі бірін-бірі түстеп</w:t>
        <w:br/>
        <w:t>танымайтын, тіпті, аты-жөнін жете білмейтін</w:t>
        <w:br/>
        <w:t>болып барады. “Татумыз" десетін бөлелер</w:t>
        <w:br/>
        <w:t>сирек ұшырасады. Әзілі жарасқан бажалар</w:t>
        <w:br/>
        <w:t>мен балдыздарды да, қайын, жеңге десіп</w:t>
        <w:br/>
        <w:t>сыйласып жатқан ілтипаттылықты да сағынып</w:t>
        <w:br/>
        <w:t>көретін болдық. Ата-енеге деген құрметті,</w:t>
        <w:br/>
        <w:t>құда-құдағи дескен сыйластықты, құрбы-</w:t>
        <w:br/>
        <w:t>құрдас десіп әзілдескен базыналықты, келін-</w:t>
        <w:br/>
        <w:t>күйеу балаға жарасымды ізеттілікті</w:t>
        <w:br/>
        <w:t>аңсаушылар аз емес.</w:t>
        <w:br/>
        <w:t>Жесірін тентіретпейтін, жетімін жатқа</w:t>
        <w:br/>
        <w:t>телміртпейтін қазақы қасиет, үлкенді қадір</w:t>
        <w:br/>
        <w:t>тұтып, кішіге қамқор болатын кісілік әркез</w:t>
        <w:br/>
        <w:t>таныла бермейтін болып барады. Ата қонысы</w:t>
        <w:br/>
        <w:t>мен бабалары мәңгілік тыныс тапқан</w:t>
        <w:br/>
        <w:t>қасиетті орын қайда екенін білетіндер де</w:t>
        <w:br/>
        <w:t>түгесілер түрі бар.</w:t>
        <w:br/>
        <w:t>Ұрпақ жадында сақталуға лайықты</w:t>
        <w:br/>
        <w:t>есімділердің талайы тарихтың еңселі</w:t>
        <w:br/>
        <w:t>тұғырынан өзіне лайықты орын берілмей,</w:t>
        <w:br/>
        <w:t>замана тозаңында тұншығуда.</w:t>
        <w:br/>
        <w:t>Кейбіреулер өзінің әулетін, жеті атасын, үш</w:t>
        <w:br/>
        <w:t>жұртын тарата алмайтын күйге душар болды...</w:t>
        <w:br/>
        <w:t>“Білмеген у ішеді” демекші кейінгі кезде жеті</w:t>
        <w:br/>
        <w:t>атаға толмай қан айналысын болдырмау</w:t>
        <w:br/>
        <w:t>талабының өзі бұзылуы бой көрсете бастады.</w:t>
        <w:br/>
        <w:t>Тіпті кейбір әулет, ата, ру өзінің өсу, өркендеу</w:t>
        <w:br/>
        <w:t>жүйесінен жаңылып жүр... Қазақы таным,</w:t>
        <w:br/>
        <w:t>түсінікке келеңсіз осындай бейжайлық пен</w:t>
        <w:br/>
        <w:t>білместікке, талғамсыздық пен</w:t>
        <w:br/>
        <w:t>татымсыздыққа сырт буын тартып қалған аға-</w:t>
        <w:br/>
        <w:t>апаларымыз жатырқай қарайды. “Келер</w:t>
        <w:br/>
        <w:t>ұрпағымыз қандай болады?!” - деген алаң</w:t>
        <w:br/>
        <w:t>көңілде.</w:t>
        <w:br/>
        <w:t>Рас, соңғы жүз жылда елімізде саяси билік,</w:t>
        <w:br/>
        <w:t>қоғамдық құрылыс, өндірістік қатынас неше</w:t>
        <w:br/>
        <w:t>дүркін өзгерді. Халқымыз әрбір өзгерістің</w:t>
        <w:br/>
        <w:t>Абай (Ибраһим) Құнанбаев</w:t>
        <w:br/>
        <w:t>тақсіретін тартты, тасқынын кешті.</w:t>
        <w:br/>
        <w:t>Жетпіс жыл өмірге тек таптық тұрғыдан</w:t>
        <w:br/>
        <w:t>ғана қарап, оларға “саяси баға бергіштікпен”</w:t>
        <w:br/>
        <w:t>түсінген болдық. Өткендегілердің дүние</w:t>
        <w:br/>
        <w:t>танымының, ісінің, сөзінің бәрі қате деген</w:t>
        <w:br/>
        <w:t>жаңсақ, жаттанды тұжырымға құлай</w:t>
        <w:br/>
        <w:t>жығылдық. Ұрпағымызды сол баянсыз ұғымға,</w:t>
        <w:br/>
        <w:t>негізсіз сенімге илануға итермеледік. Оның</w:t>
        <w:br/>
        <w:t>бәрі - ұрпағымызды қағынан жирендіріп,</w:t>
        <w:br/>
        <w:t>халқымызды тегінен түңілдіріп, тарихынан қол</w:t>
        <w:br/>
        <w:t>үздіріп, ата-бабасының сындарлы салт-</w:t>
        <w:br/>
        <w:t>санасын ластап, тілін шұбарлап одан</w:t>
        <w:br/>
        <w:t>жастарды бездіру әрекетін зымияндықпен</w:t>
        <w:br/>
        <w:t>жүзеге асырмақ болған “ұлы орыстың” ілгері-</w:t>
      </w:r>
    </w:p>
    <w:p>
      <w:r>
        <w:t>кейіндегі саясаткерлерінің шылауына еріп,</w:t>
        <w:br/>
        <w:t>шырмауына түскендігіміз еді. Не харамға</w:t>
        <w:br/>
        <w:t>құмар болып, қандай бір күнәлі әдет-дағдыға</w:t>
        <w:br/>
        <w:t>елти еліктегендігіміз болатын.</w:t>
        <w:br/>
        <w:t>Асылында, ердің құны, нардың пұлы болса</w:t>
        <w:br/>
        <w:t>да бір ауыз сөзге тоқтаған, емеуріннен ұғып,</w:t>
        <w:br/>
        <w:t>ыңғайдан танитын, керіспей-ақ ұғысатын ұя</w:t>
        <w:br/>
        <w:t>бұзбас халқымызға гуманизм, демократия,</w:t>
        <w:br/>
        <w:t>әділдік, жаңалыққа ұмтылыс дегендер жат</w:t>
        <w:br/>
        <w:t>ұғым емес-ті. Тек, асыл мен жасықты, ақ пен</w:t>
        <w:br/>
        <w:t>қараны, ақиқат пен жаланы барлап, бажайлап,</w:t>
        <w:br/>
        <w:t>тани алмағандықтан тұрпайылықты</w:t>
        <w:br/>
        <w:t>турашылдық, дөрекілікті ашықтық,</w:t>
        <w:br/>
        <w:t>өркөкіректікті өжеттік, өмір тәжірибесіне бой</w:t>
        <w:br/>
        <w:t>ұсынбаушылықты жаңашылдық,</w:t>
        <w:br/>
        <w:t>КІРІСПЕ | 15</w:t>
        <w:br/>
        <w:t>Ұзақ жылдардағы бұл еңбегімді:</w:t>
        <w:br/>
        <w:t>Әкем - Жігітек - Жанболат Иманқұлұлы рухына;</w:t>
        <w:br/>
        <w:t>Анам - Мамай - Райхан Ақынжанқызы рухына;</w:t>
        <w:br/>
        <w:t>Нағашы атам- Мамай- Ақынжан Тұрарұлы рухына;</w:t>
        <w:br/>
        <w:t>Нағашы апам - Жігітек-Рымбала Мұсабекқызы рухына;</w:t>
        <w:br/>
        <w:t>Қайын атам - Байғазы-Құмар Ақпанбайұлы рухына;</w:t>
        <w:br/>
        <w:t>Қайын енем - Мотыш-Рузижамал Медеубайқызы рухына</w:t>
        <w:br/>
        <w:t>Шежіренің алдындағы сөз</w:t>
        <w:br/>
        <w:t>Ұраны -”Ақ жол” таңбасы - көз (оо)</w:t>
        <w:br/>
        <w:t>Орта жүз, Арғын, Жеті Момынның бірі -</w:t>
        <w:br/>
        <w:t>Тауфиқты (Тобықты) руының ата қонысы -</w:t>
        <w:br/>
        <w:t>Шыңғыстау.</w:t>
        <w:br/>
        <w:t>Шыңғыстау әлемге әйгілі үш ұлы адам -</w:t>
        <w:br/>
        <w:t>хәкім Абайдың, ғұлама Шәкәрімнің,</w:t>
        <w:br/>
        <w:t>данышпан Мұхтардың жаралған топырағы,</w:t>
        <w:br/>
        <w:t>кіндік қаны тамған жері, өскен ортасы.</w:t>
        <w:br/>
        <w:t>Онда ғасырлар бойы өмірі өткен бабала-</w:t>
        <w:br/>
        <w:t>рымыздың тұлпарының ізі, көші-қонының</w:t>
        <w:br/>
        <w:t>сүрлеу-сілемі, төккен күлі мен қоныс жұрты-</w:t>
        <w:br/>
        <w:t>ның орны, тамған қаны мен терінің табы,</w:t>
        <w:br/>
        <w:t>киелі аталарымыз бен аналарымыздың</w:t>
        <w:br/>
        <w:t>қасиетті сүйегі жатыр.</w:t>
        <w:br/>
        <w:t>Бұл күнде Шыңғыстау - Тобықты егіз ұғым.</w:t>
        <w:br/>
        <w:t>Кітаптың “Тобықты - Шыңғыстау</w:t>
        <w:br/>
        <w:t>шежіресі” аталуының мәні де сонда.</w:t>
        <w:br/>
        <w:t>Ұлылардың Отаны, ақындықтың Меккесі</w:t>
        <w:br/>
        <w:t>атанып жүрген Шыңғыстаудың әрбір өзен-</w:t>
        <w:br/>
        <w:t>өлкесінің, тау-тәбесінің, қоныс өрісінің,</w:t>
        <w:br/>
        <w:t>Тобықтының әрбір ата-ұрпағының аңызға</w:t>
        <w:br/>
        <w:t>айналған тарихы бар. Оның көпшілігі өлең</w:t>
        <w:br/>
        <w:t>жырға, ән-күйге, дастан, поэмаларға, опера,</w:t>
        <w:br/>
        <w:t>драма, кинофильмдерге, бейнелеу,</w:t>
      </w:r>
    </w:p>
    <w:p>
      <w:r>
        <w:t>кескіндеу ісіне, көркем суреттерге, бюст,</w:t>
        <w:br/>
        <w:t>ескерткіштерге, повесть, роман, эпопея,</w:t>
        <w:br/>
        <w:t>энциклопедияларға, ғылыми моногра-</w:t>
        <w:br/>
        <w:t>фияларға арқау, тақырып болып келеді.</w:t>
        <w:br/>
        <w:t>Аңызды өлке - Шыңғыстаудың, шежірелі</w:t>
        <w:br/>
        <w:t>Тобықты руының тарихын, шынайы бейне-</w:t>
        <w:br/>
        <w:t>болмысын әлі де тереңірек білуге, тарихын</w:t>
        <w:br/>
        <w:t>толық танып, тұшынуға сәулелі қазақтың</w:t>
        <w:br/>
        <w:t>арнадым.</w:t>
        <w:br/>
        <w:t>бәрі пейілді болса керек. Әсіресе, оған бүгінгі</w:t>
        <w:br/>
        <w:t>ұрпағымыз айрықша зәру екені сөзсіз.</w:t>
        <w:br/>
        <w:t>Өйткені тұтас қазақ тарихы сияқты</w:t>
        <w:br/>
        <w:t>Шыңғыстау өңірі, Тобықты жұрты, оның</w:t>
        <w:br/>
        <w:t>өткендегі ұрпағының тағдыры жөніндегі</w:t>
        <w:br/>
        <w:t>ақиқат көмескіленіп келді. Жазылған</w:t>
        <w:br/>
        <w:t>еңбектердегі тарихи деректер мен</w:t>
        <w:br/>
        <w:t>сомдалған тұлғалы бейнелердің түгелі дерлік</w:t>
        <w:br/>
        <w:t>таптық қоғамның саяси сүзгісінен, темір</w:t>
        <w:br/>
        <w:t>тезінен өтіп, екшеліп, іріктелгендері ғана.</w:t>
        <w:br/>
        <w:t>Тіпті ХІХ ғасырдың екінші жартысындағы</w:t>
        <w:br/>
        <w:t>қазақ өмірінің энциклопедиясы, әлемдегі</w:t>
        <w:br/>
        <w:t>шоқтығы биік классикалық шығарма деп заң-</w:t>
        <w:br/>
        <w:t>ды бағаланып келе жатқан “Абай” эпопея-</w:t>
        <w:br/>
        <w:t>сын дүниеге әкелген ұлы Мұхаң (Мұхтар</w:t>
        <w:br/>
        <w:t>Омарханұлы) саяси идеологиялық талқының</w:t>
        <w:br/>
        <w:t>талабынан ығып, нақты өмір шындығын ашып</w:t>
        <w:br/>
        <w:t>айта алмағаны жасырын сыр емес.</w:t>
        <w:br/>
        <w:t>Бірсыпыра тарихи тұлғаларды өз шығарма-</w:t>
        <w:br/>
        <w:t>ларында көлеңкелі жағынан ғана суреттеу-</w:t>
        <w:br/>
        <w:t>ге мәжбүр болғаны да белгілі. Көптеген ұла-</w:t>
        <w:br/>
        <w:t>ғатты үлгісі бар, кемеңгер адамдарды өз</w:t>
        <w:br/>
        <w:t>шығармаларында қамтымай, әдейі, атаусыз</w:t>
        <w:br/>
        <w:t>қалдырғаны аян.</w:t>
        <w:br/>
        <w:t>Оны сөз зергері, ұлы ойшыл тұспалдап та-</w:t>
        <w:br/>
        <w:t>лай мәрте сездірген-ді.</w:t>
        <w:br/>
        <w:t>“Мың өліп, мың бір тірілген" қазақтың ат</w:t>
        <w:br/>
        <w:t>табеліндей шағын руы Тобықтының</w:t>
        <w:br/>
        <w:t>тарихына одан да терең үңілсек бір шамасы</w:t>
        <w:br/>
        <w:t>“Ақтабан шұбырынды, алқакөл сұламада"</w:t>
        <w:br/>
        <w:t>ұлысынан адасып Қызылқұмда қалыпты. Бір</w:t>
        <w:br/>
        <w:t>ата ұрпағы Алатауды асып кетіпті. Енді бір</w:t>
        <w:br/>
        <w:t>бөлігі Балқаш тоқырауын бойынан қоныс</w:t>
        <w:br/>
        <w:t>тауыпты. Орман ішіне барып орыстармен</w:t>
        <w:br/>
        <w:t>іргелесіп қоныс тепкен ата ұрпақтарымыз да</w:t>
        <w:br/>
        <w:t>баршылық.</w:t>
        <w:br/>
        <w:t>36 ШЕЖІРЕ ЖАЛҒАСЫНЫҢ АЛҒЫ СӨЗІ</w:t>
        <w:br/>
        <w:t>білместік, жөннен безген азғындық</w:t>
        <w:br/>
        <w:t>саналған. Сондықтан жүрген жер, отырған</w:t>
        <w:br/>
        <w:t>ортада көргенсіз елдің, жетесіз жұрттың,</w:t>
      </w:r>
    </w:p>
    <w:p>
      <w:r>
        <w:t>тексіз атаның ұрпағы деген атаққа қалмауға</w:t>
        <w:br/>
        <w:t>әркім-ақ тырысқан.</w:t>
        <w:br/>
        <w:t>Демек, әркім халқымыздың салт-</w:t>
        <w:br/>
        <w:t>дәстүрін, әдет-ғұрпын, әдеп-ибасын біліп,</w:t>
        <w:br/>
        <w:t>сақтап оны орындауға тиіс.</w:t>
        <w:br/>
        <w:t>Ел намысы, азамат абыройы, ана - ару</w:t>
        <w:br/>
        <w:t>ары сынға түсетін ортада өзінің инабатты</w:t>
        <w:br/>
        <w:t>ізеттілігімен шешендігімен, өнерлілігімен</w:t>
        <w:br/>
        <w:t>ата-бабасының, нағашы жұртының дастүрлі</w:t>
        <w:br/>
        <w:t>үлгісін танытып жақсы атағын шығаруға</w:t>
        <w:br/>
        <w:t>тырысқан азаматты ел мақтаған.</w:t>
        <w:br/>
        <w:t>Ел мақтаған жігітті қыз жақтап қайын</w:t>
        <w:br/>
        <w:t>жұрты да оны абырой санаған.</w:t>
        <w:br/>
        <w:t>Жиенінің артықша өнерін мақтаныш еткен</w:t>
        <w:br/>
        <w:t>нағашылары да оны кімге таратқанын</w:t>
        <w:br/>
        <w:t>шамалап, меншіктеніп жататыны бар.</w:t>
        <w:br/>
        <w:t>Осының бәрі туыстық сезімді ардақтайтын</w:t>
        <w:br/>
        <w:t>қазақы үлгі. Оның алтын арқауы жеті аталық</w:t>
        <w:br/>
        <w:t>жүйе. Жеті рулы елдің қамын жеп, жеті рулы</w:t>
        <w:br/>
        <w:t>елдің намысын жыртып, жоғын жоқтау</w:t>
        <w:br/>
        <w:t>қанына сіңгендік, азаматтың тұтас халқының</w:t>
        <w:br/>
        <w:t>дағдыр талабын, тұлғалы ата-</w:t>
        <w:br/>
        <w:t>бабаларымыздың ерлік, кемеңгерлік үлгісін</w:t>
        <w:br/>
        <w:t>естіп жадында тұтқан ұрпақтың бойындағы</w:t>
        <w:br/>
        <w:t>асыл қасиеті.</w:t>
        <w:br/>
        <w:t>Ол біздерге шежіре арқылы жеткен.</w:t>
        <w:br/>
        <w:t>Келер ұрпақ та шежіре арқылы оны ұғып,</w:t>
        <w:br/>
        <w:t>бойына жинап, жүрегіне нұр етіп құйса біздің</w:t>
        <w:br/>
        <w:t>100 жылдан кейін ұлы Шәкәрім қажының</w:t>
        <w:br/>
        <w:t>шежіресін толықтырып, жетілдіріп қайта</w:t>
        <w:br/>
        <w:t>жазудағы мұратымызға жеткеніміз.</w:t>
        <w:br/>
        <w:t>Ұрпағымыз парасатты, тәуелсіздігіміз</w:t>
        <w:br/>
        <w:t>баянды, еліміздің іргесі берік, мәртебесі</w:t>
        <w:br/>
        <w:t>биік, атар таңымыз шуақты, Отанымыз</w:t>
        <w:br/>
        <w:t>қуатты болғай!</w:t>
        <w:br/>
        <w:t>КІРІСПЕ 0 ГГ т</w:t>
        <w:br/>
        <w:t>пайдакүнемшілікті бүгінгі заман заңы, жаңа</w:t>
        <w:br/>
        <w:t>ұрпақтың болуға тиісті болмысы деген жаң-</w:t>
        <w:br/>
        <w:t>сақ пікір қылаң беріп келеді.</w:t>
        <w:br/>
        <w:t>Осындай екі ұдай дүниетаныммен, руха-</w:t>
        <w:br/>
        <w:t>ни жүдеушілікпен, баянсыз сеніммен, бар-</w:t>
        <w:br/>
        <w:t>қадар таппаған салт-дәстүрмен ХХ ғасырды</w:t>
        <w:br/>
        <w:t>аяқтадық.</w:t>
        <w:br/>
        <w:t>Тәубә! Тәуелсіздік жеңісі берген рухани</w:t>
        <w:br/>
        <w:t>азаттықтың арқасында елімізде тілге, діни</w:t>
        <w:br/>
        <w:t>сенімге, ұлттық салт-дәстүрге, халық тари-</w:t>
        <w:br/>
        <w:t>хына деген көзқарас, құрмет өзгерді. Сана</w:t>
        <w:br/>
        <w:t>құлдықтан құтылды. Ұрпағымыздың рухы</w:t>
        <w:br/>
        <w:t>оянып ұлттық сезімі, дүние танымы байырғы</w:t>
      </w:r>
    </w:p>
    <w:p>
      <w:r>
        <w:t>қадыр-қасиетін іздей бастады. Замандаста-</w:t>
        <w:br/>
        <w:t>рымыздың сәждаға маңдайы тиіп, жастары-</w:t>
        <w:br/>
        <w:t>мыздың ата-бабаларының ғұмырнамасын,</w:t>
        <w:br/>
        <w:t>ұлағатты үлгі-өнегесін білуге деген ықылас-</w:t>
        <w:br/>
        <w:t>ты ұмтылысы байқалады.</w:t>
        <w:br/>
        <w:t>Қоғамдық даму, саяси соқтығыс,</w:t>
        <w:br/>
        <w:t>әлеуметтік сілкініс жылдарында тапқанымыз</w:t>
        <w:br/>
        <w:t>да мол, жоғалтқанымыз да аз емес. Онда</w:t>
        <w:br/>
        <w:t>ортайған қамба, оңған түс, кеміген қазына әлі-</w:t>
        <w:br/>
        <w:t>ақ толысар. Тек, арзандаған ұлттық</w:t>
        <w:br/>
        <w:t>құндылықтарымен жүдеген рухани байлық-</w:t>
        <w:br/>
        <w:t>тың толысуы, түлеуі, түгелденуі оңай емес.</w:t>
        <w:br/>
        <w:t>Оның біреуі - халқымыздың шежіресі,</w:t>
        <w:br/>
        <w:t>шежірешілік өнері.</w:t>
        <w:br/>
        <w:t>Бұл өнерде небір тылсым құдірет бар.</w:t>
        <w:br/>
        <w:t>Шежіре - халқымыздың ғасырлар бойғы та-</w:t>
        <w:br/>
        <w:t>рихының негізгі рухани байлығы, тәлім-тәр-</w:t>
        <w:br/>
        <w:t>021.2</w:t>
        <w:br/>
        <w:t>Мұхтар Омарханұлы Әуезов</w:t>
        <w:br/>
        <w:t>бие құралы, ұлттық құндылықтарымыздың</w:t>
        <w:br/>
        <w:t>мәйегі. Ата-бабаларымыздың ұстанған жол-</w:t>
        <w:br/>
        <w:t>жорасы, салт-салтанаты, рухының қайнар</w:t>
        <w:br/>
        <w:t>көзі. Иелік еткен жері, оның атаулары, кіндік</w:t>
        <w:br/>
        <w:t>қаны, маңдай тері сіңген топырағы, ондағы</w:t>
        <w:br/>
        <w:t>байлық қазынасы. Оны аттан түспей, бел</w:t>
        <w:br/>
        <w:t>шешпей жүріп қорғап, гүлдендірген ата-баба-</w:t>
        <w:br/>
        <w:t>ларымыздың өмірінің өнегесі, ерлік үлгісі,</w:t>
        <w:br/>
        <w:t>адамгершілік болмысы. Тұқым тегіміздің</w:t>
        <w:br/>
        <w:t>жүйесі, әрбір ата-рудың нәсілдік ерекшелігі.</w:t>
        <w:br/>
        <w:t>Әркімнің түр-әлпетіндегі, пішін кейпіндегі,</w:t>
        <w:br/>
        <w:t>тұлға- тұрпатындағы өзгешеліктері. Тұқым</w:t>
        <w:br/>
        <w:t>қуалайтын абзал қасиеттері. Қазақы мінезі,</w:t>
        <w:br/>
        <w:t>пейіл дарқандығы, пиғыл кеңдігі, ниет таза-</w:t>
        <w:br/>
        <w:t>лығы, көңіл жүйріктігі, сезім сергектігі,</w:t>
        <w:br/>
        <w:t>сабырлылық, төзімділік, мейірімділік,</w:t>
        <w:br/>
        <w:t>жомарттық қасиеттері.</w:t>
        <w:br/>
        <w:t>Шежіре әрбір тайпа, ру, ата-әулеттің кәсіп</w:t>
        <w:br/>
        <w:t>қаракетіндегі, биологиялық, психологиялық,</w:t>
        <w:br/>
        <w:t>т.б. қасиеттерін саралайтын, өзге ешбір</w:t>
        <w:br/>
        <w:t>жұртта жоқ қазына. Ол осындай ондаған</w:t>
        <w:br/>
        <w:t>ғылыми бағыттағы деректер, тұжырымдар</w:t>
        <w:br/>
        <w:t>жинағын беретін топтастырылған тұтас</w:t>
        <w:br/>
        <w:t>дүние. Қазақ шежіресінде халқымыздың</w:t>
        <w:br/>
        <w:t>ғасырлар бойы ардақ тұтқан рухани асылы,</w:t>
        <w:br/>
        <w:t>ұстанған даналық, шешендік қасиеттері,</w:t>
        <w:br/>
        <w:t>дүние танымы, сенімі, басынан өткен тағды-</w:t>
        <w:br/>
        <w:t>ры, ол жолдағы дара тұлғалардың</w:t>
        <w:br/>
        <w:t>адамгершілік, ерлік, еңбек өнегесі</w:t>
        <w:br/>
        <w:t>сараланған</w:t>
        <w:br/>
        <w:t>ШЕЖІРЕНІҢ АЛДЫНДАҒЫ СӨЗ</w:t>
        <w:br/>
        <w:t>үлгісін өсиет ететін-ді. Туған жердің, өскен</w:t>
        <w:br/>
        <w:t>елдің өткендегі тағдыр, талайын әңгімелеп,</w:t>
      </w:r>
    </w:p>
    <w:p>
      <w:r>
        <w:t>шежіре тарататын. Бірінің білмегенін бірі то-</w:t>
        <w:br/>
        <w:t>лықтырып “солай екен-ау” десіп ақиқатқа бә-</w:t>
        <w:br/>
        <w:t>туаласатын.</w:t>
        <w:br/>
        <w:t>Кейде, қалжың-шыны аралас артық-ауыс,</w:t>
        <w:br/>
        <w:t>жаңсақ сөз аралап бара жатса (үлкені, көп</w:t>
        <w:br/>
        <w:t>білетіні) “тек, оның дұрысы, шындығы бұлай.</w:t>
        <w:br/>
        <w:t>Жастарды адастырмай жайыңа отыр”- деп</w:t>
        <w:br/>
        <w:t>бірін-бірі тежеп, тиып, түзету жасағанын да</w:t>
        <w:br/>
        <w:t>талай естіп, көргеніміз бар.</w:t>
        <w:br/>
        <w:t>Сөйтіп, қара танушылар қатары сирек</w:t>
        <w:br/>
        <w:t>кезпің өзінде хатқа түспесе де ел ортасын-</w:t>
        <w:br/>
        <w:t>да ауызекі шежіре қалыптасқан-ды. Ол</w:t>
        <w:br/>
        <w:t>өткендегінің тарихы, бүгінгіге тәрбие, келе-</w:t>
        <w:br/>
        <w:t>шекке өнеге, нұсқа болып келді. Осы үлгі-</w:t>
        <w:br/>
        <w:t>дәстүрді қадір тұтқан ұрпақ ортасында жеті</w:t>
        <w:br/>
        <w:t>атасын, үш жұртын білмейтін, туған жерінің</w:t>
        <w:br/>
        <w:t>сұлулығын, ырыс-құтын мақтан етпейтін аза-</w:t>
        <w:br/>
        <w:t>мат кемде-кем болатын. Ондайда қиысты-</w:t>
        <w:br/>
        <w:t>рып өзінің ата-бабаларын ел жақсыларымен</w:t>
        <w:br/>
        <w:t>үзеңгі қағыстырып жүргізуге, табақтас етіп</w:t>
        <w:br/>
        <w:t>отырғызуға, сөз таластырып екшестіруге, күш</w:t>
        <w:br/>
        <w:t>сынасып белдестіруге тырысатыны да бар.</w:t>
        <w:br/>
        <w:t>Тіпті шаршы топта сөз бастатып, қарулы</w:t>
        <w:br/>
        <w:t>қақтығыста ту ұстатып, түбірлі істің түйінін</w:t>
        <w:br/>
        <w:t>шешуде де өзгеден оның атының басын</w:t>
        <w:br/>
        <w:t>оздырып жіберетіндері де болатын. Туған</w:t>
        <w:br/>
        <w:t>жерін ерекше құт қонған, ырысты аймақ</w:t>
        <w:br/>
        <w:t>Әңгіме.</w:t>
        <w:br/>
        <w:t>Н. Өтепбаев.</w:t>
        <w:br/>
        <w:t>санап, өз ата-бабасын елден ерекше айбар-</w:t>
        <w:br/>
        <w:t>ландырып, айдарландырып жіберетін болса</w:t>
        <w:br/>
        <w:t>керек. Көбіне көп жаңсақтық та, тіпті кейде</w:t>
        <w:br/>
        <w:t>жанжал да осындайдан шығып жататын.</w:t>
        <w:br/>
        <w:t>Мұның өзінің ағаттығы, артықтығы</w:t>
        <w:br/>
        <w:t>болғанымен елдің елдігін тануда,</w:t>
        <w:br/>
        <w:t>туыстардың асыл қасиетін ұрпаққа өнеге</w:t>
        <w:br/>
        <w:t>етуде баға жетпес қызмет еткені анық. Сол</w:t>
        <w:br/>
        <w:t>арқылы әркім өзінің тегін ғана біліп</w:t>
        <w:br/>
        <w:t>қоймайды. Ұлтын, халқын, Отанын танып,</w:t>
        <w:br/>
        <w:t>сүйеді. Сайып келгенде өзін-өзі танитын,</w:t>
        <w:br/>
        <w:t>тәрбиелейтін болады “Мен кіммін,</w:t>
        <w:br/>
        <w:t>қандаймын. Ата-бабамның осы атақ-</w:t>
        <w:br/>
        <w:t>даңқына лайықпын ба? Дағды- дәстүрін</w:t>
        <w:br/>
        <w:t>жалғастыра алып отырмын ба, жоқ па?”- деп</w:t>
        <w:br/>
        <w:t>ойлайтын, ойланатын болады. Өзін-өзі сол</w:t>
        <w:br/>
        <w:t>өнеге мен ізгілікке баулуға талпынады.</w:t>
        <w:br/>
        <w:t>Консерваториясы да, университеті де,</w:t>
        <w:br/>
        <w:t>академиясы да, опера-балет театры да, тіпті</w:t>
        <w:br/>
        <w:t>қарапайым спорт алаңы да жоқ, ең аяғы</w:t>
        <w:br/>
        <w:t>мектеп-медресесі мен мұғалім-молдасы да</w:t>
        <w:br/>
        <w:t>тапшы болса да қазақ сол өнеге, үлгімен</w:t>
        <w:br/>
        <w:t>ұрпақ тәрбиелеп, елдік тапты. Өз ұрпағын</w:t>
        <w:br/>
        <w:t>адамгершілікке, азаматтыққа, арлылыққа,</w:t>
        <w:br/>
        <w:t>намысқойлыққа, Отаншылдыққа тәрбиелеп,</w:t>
        <w:br/>
        <w:t>өнер түрлеріне баулыды, кәсіпке үйретті.</w:t>
        <w:br/>
        <w:t>Өнеге ата-дәстүрін ардақтаудың “ал-</w:t>
      </w:r>
    </w:p>
    <w:p>
      <w:r>
        <w:t>тын арқауы?”, темір қазықтай тапжыл-</w:t>
        <w:br/>
        <w:t>майтын “тұғыры”. Әулеттің қан, тіл та-</w:t>
        <w:br/>
        <w:t>залығын сақтаудың аттауға болмайтын</w:t>
        <w:br/>
        <w:t>“ ала жібі”, қия басуға болмайтын “ қыл</w:t>
        <w:br/>
        <w:t>көпірі” болғаны хақ.</w:t>
        <w:br/>
        <w:t>Жазылған заңы, салынған қамалы,</w:t>
        <w:br/>
        <w:t>жасақталған жауынгері, тұрғызылған</w:t>
        <w:br/>
        <w:t>түрмесі, қазылған зынданы, орнатылған</w:t>
        <w:br/>
        <w:t>дары жоқ халқымыз сол өнеге, әдет-ғұрып,</w:t>
        <w:br/>
        <w:t>салт-дәстүр талабымен өзгенің тұнығын</w:t>
        <w:br/>
        <w:t>лайламай, от болып ұйысып, іргелі ел болды.</w:t>
        <w:br/>
        <w:t>Ұлан қайыр жерді иеленіп, талай тағдыр</w:t>
        <w:br/>
        <w:t>сынынан қиналса да күйремей өтті, өсті.</w:t>
        <w:br/>
        <w:t>Жаңа басталған ХХІ ғасырда қазақ елі</w:t>
        <w:br/>
        <w:t>гүлденіп өседі, қазақ халқы өркениеттілер</w:t>
        <w:br/>
        <w:t>сапына қосылады деушілердің айтқаны кел-</w:t>
        <w:br/>
        <w:t>гей. Сол табалдырықты аттар шақта қара-</w:t>
        <w:br/>
        <w:t>мыз қандай, қатарымыз қанша? Ұрпағымыз-</w:t>
        <w:br/>
        <w:t>дың болмыс-байлығы, рухани қуаты қандай</w:t>
        <w:br/>
        <w:t>деген ой сәулелі әркімді мазалары анық.</w:t>
        <w:br/>
        <w:t>Сонымен бірге өз ата-бабаларымыздан,</w:t>
        <w:br/>
        <w:t>аға буыннан қабылдап алып келер ұрпақққа</w:t>
        <w:br/>
        <w:t>қалдырар үлгіміз, өнегеміз, өсиет-аманаты</w:t>
        <w:br/>
        <w:t>КІРІСПЕ | НИЕТ</w:t>
        <w:br/>
        <w:t>мыз, мұра-мирас етер асылымыз не деген</w:t>
        <w:br/>
        <w:t>сауалға да жауап іздеуге тиістіміз.</w:t>
        <w:br/>
        <w:t>Барымызға баға беріп, болашаққа бағ-</w:t>
        <w:br/>
        <w:t>дар айқындау үшін де өткен күн, жүрген жол,</w:t>
        <w:br/>
        <w:t>тындырған іс не екені айқындалуы ләзім.</w:t>
        <w:br/>
        <w:t>Осының бәрі қазақ шежіресінде жинақтал-</w:t>
        <w:br/>
        <w:t>ған, топтастырылған, жүйеленген,</w:t>
        <w:br/>
        <w:t>түйінделген.</w:t>
        <w:br/>
        <w:t>Бір аңызда көрші отырған қазақ тайпала-</w:t>
        <w:br/>
        <w:t>рымен Цин империясының арасында</w:t>
        <w:br/>
        <w:t>бітіспейтін жортуыл ұлы дүбір соғысқа ұла-</w:t>
        <w:br/>
        <w:t>сып отырыпты дейді. Неше дүркін қырып-</w:t>
        <w:br/>
        <w:t>жойып, қаншама жерін басып алса да қазақ-</w:t>
        <w:br/>
        <w:t>тың жас буыны өсіп жетіле келе жан кешті,</w:t>
        <w:br/>
        <w:t>ұрыс салып, ата қонысын қайтарып ала</w:t>
        <w:br/>
        <w:t>беріпті.</w:t>
        <w:br/>
        <w:t>Цин патшасы бұл халықтың жерін қалай</w:t>
        <w:br/>
        <w:t>басып алып түбегейлі иеленуге болады де-</w:t>
        <w:br/>
        <w:t>генде “Барлық малын айдап алу керек”.</w:t>
        <w:br/>
        <w:t>“Еркектерін түгел қырып тастау керек”. “Бар-</w:t>
        <w:br/>
        <w:t>лық халқын жойып жіберу керек” дескен</w:t>
        <w:br/>
        <w:t>ақылшыларының айтқанын істегенімен</w:t>
        <w:br/>
        <w:t>түпкілікті мақсатына жете алмапты.</w:t>
        <w:br/>
        <w:t>Сонда көп жыл қазақ ортасында жансыз</w:t>
        <w:br/>
        <w:t>болып жүріп бүтін халықтың құдірет күші</w:t>
        <w:br/>
        <w:t>неде екенін зерттеген бір ғұлама патшасы-</w:t>
        <w:br/>
        <w:t>на: “Бұл халықта шежіре деген қасиетті кітап</w:t>
      </w:r>
    </w:p>
    <w:p>
      <w:r>
        <w:t>Ата өсиеті. Н. Өтепбаев.</w:t>
        <w:br/>
        <w:t>бар. Ол құрымай бұл халықты құрта алмай-</w:t>
        <w:br/>
        <w:t>сыз. Жерін басып ала алмайсыз. Өйткені, ол</w:t>
        <w:br/>
        <w:t>ұрпақтан-ұрпаққа рух беріп, ұлттық қасиетін</w:t>
        <w:br/>
        <w:t>сақтап, ата бабаларының жерін, тілін,</w:t>
        <w:br/>
        <w:t>дәстүрін содан оқып үйреніп, қуат алып оты-</w:t>
        <w:br/>
        <w:t>рады” деген екен.</w:t>
        <w:br/>
        <w:t>Бүтін халықтың ұлттық рухының алтын</w:t>
        <w:br/>
        <w:t>арқауын үзіп, тұтас тарихын жою үшін ұлы</w:t>
        <w:br/>
        <w:t>көршілеріміз (орыс, қытай) тарих жазамыз</w:t>
        <w:br/>
        <w:t>деген жалған желеумен әлемнің бірде-бір</w:t>
        <w:br/>
        <w:t>ұлты мен ұлысында жоқ қазына - қазақ</w:t>
        <w:br/>
        <w:t>шежірелерін бірнеше рет жинаған.</w:t>
        <w:br/>
        <w:t>Жазылған сындарлы тарих жоқ. Құнды</w:t>
        <w:br/>
        <w:t>қазына сол шежірелердің өзі бұл жарық</w:t>
        <w:br/>
        <w:t>дүниеден жоғалды.</w:t>
        <w:br/>
        <w:t>Кейінде шежіре жазушылар мен айтушы-</w:t>
        <w:br/>
        <w:t>ларды жоюдың да әртүрлі айла-шарғысы</w:t>
        <w:br/>
        <w:t>жасалды. Мұның бәрі тарихы, өткені,</w:t>
        <w:br/>
        <w:t>өткенінен үлгісі жоқ халықтың болашағы да</w:t>
        <w:br/>
        <w:t>баянсыз боларын біле тұра жасалған әре-</w:t>
        <w:br/>
        <w:t>кет болатын. Бірақ шежіре әр қазақтың жа-</w:t>
        <w:br/>
        <w:t>дында жатталып, санасына сіңіп, бойына</w:t>
        <w:br/>
        <w:t>қасиет болып кеткен еді. Соның арқасында</w:t>
        <w:br/>
        <w:t>құлан жортса тұяғы тозатын, қыран самғаса</w:t>
        <w:br/>
        <w:t>қанаты талатын ұлан-асыр аймақта қаны, тілі,</w:t>
        <w:br/>
        <w:t>түрі, дін, әдет-ғұрпы, мінез-құлқы, дүние</w:t>
        <w:br/>
        <w:t>танымы біртұтас қазақ деген ұлы халық</w:t>
        <w:br/>
        <w:t>қалыптасқан. Ол өз тарихын жадында сақ-</w:t>
        <w:br/>
        <w:t>тап, ұрпақтан-ұрпаққа ауыз-екі көшіріп отыр-</w:t>
        <w:br/>
        <w:t>ған. Демек, тұтас халық, оның</w:t>
        <w:br/>
        <w:t>шежірешілік өнері барда халық тарихы</w:t>
        <w:br/>
        <w:t>жалғаса бермек. Тарихы бар қазақ (ха-</w:t>
        <w:br/>
        <w:t>лық) жасай бермек.</w:t>
        <w:br/>
        <w:t>.Теңіздің суы тамшыдан құралатыны</w:t>
        <w:br/>
        <w:t>белгілі. Қолыңыздағы құрастырылған бұл</w:t>
        <w:br/>
        <w:t>шежіре халқымыздың сол тарих - теңізінің</w:t>
        <w:br/>
        <w:t>тамшысындай дүние деп біліңіз. Теңіз суы-</w:t>
        <w:br/>
        <w:t>ның бір тамшысынан оның айдынындағы</w:t>
        <w:br/>
        <w:t>судың барлық қасиетін тануға болатынын-</w:t>
        <w:br/>
        <w:t>дай осы Орта жүз, Арғынның шағын руы То-</w:t>
        <w:br/>
        <w:t>бықтының шежіресінен бүкіл халқымыздың</w:t>
        <w:br/>
        <w:t>400 жылдық тарихының көріністерін таныр-</w:t>
        <w:br/>
        <w:t>сыз деп білемін. Өйткені халқымыздың ба-</w:t>
        <w:br/>
        <w:t>сынан өткен соңғы төрт ғасырға жуық</w:t>
        <w:br/>
        <w:t>мерзімде ол тұлғалы тұрпатымен тарихқа</w:t>
        <w:br/>
        <w:t>танылды. Еліне жау шапса оққағары болды.</w:t>
        <w:br/>
        <w:t>Бейбіт күндерде ғылым мен өнердің өсуіне</w:t>
        <w:br/>
        <w:t>жан аямай ат салысты. Адамгершілікті</w:t>
        <w:br/>
        <w:t>ардақтады. Ынтымақты еңбекпен ел ыры-</w:t>
        <w:br/>
        <w:t>КІРІСПЕ 25</w:t>
        <w:br/>
        <w:t>ШЕЖІРЕ ЖАЛҒАСЫНЫҢ АЛҒЫ СӨЗІ</w:t>
        <w:br/>
        <w:t>Ұлы Шәкәрім қажы 1911 жылы жарыққа</w:t>
      </w:r>
    </w:p>
    <w:p>
      <w:r>
        <w:t>шығарған қазақтың тұңғыш жазбаша</w:t>
        <w:br/>
        <w:t>шежіресін жалғастыруды мақсат еткен</w:t>
        <w:br/>
        <w:t>“Тобықты Шыңғыстау шежіресі" (2004) үш</w:t>
        <w:br/>
        <w:t>том болып шыққанымен ол аяқталған еңбек</w:t>
        <w:br/>
        <w:t>емес екені белгілі еді.</w:t>
        <w:br/>
        <w:t>Шежірені оқып, көріп Алматыда, Семейде,</w:t>
        <w:br/>
        <w:t>Балқашта, Шардарада, Жетісайда,</w:t>
        <w:br/>
        <w:t>Түркстанда, Шамоланайкада өткен алғашқы</w:t>
        <w:br/>
        <w:t>тұсау кесу, кездесулердегі талқылаулардың</w:t>
        <w:br/>
        <w:t>өзінде оған толықтыру жасау қажеттілігі сөз</w:t>
        <w:br/>
        <w:t>болған-ды.</w:t>
        <w:br/>
        <w:t>Әуелден шежіренің сындарлы үлгісі</w:t>
        <w:br/>
        <w:t>болмағаны белгілі. Оны жинау барысында</w:t>
        <w:br/>
        <w:t>менің қойған талабымды кейбір қандас</w:t>
        <w:br/>
        <w:t>қарындастарым жете ұқпады білем. Олай</w:t>
        <w:br/>
        <w:t>дейтінім шежіреге жиналған кейбір деректер</w:t>
        <w:br/>
        <w:t>менің ойластырған жобаммен,</w:t>
        <w:br/>
        <w:t>шығармашылық үлгіме сай келмеді.</w:t>
        <w:br/>
        <w:t>Хронолоялық реттілігі, ғылыми, тарихи</w:t>
        <w:br/>
        <w:t>деректілігі төмен болды. Тіпті ұрпақ</w:t>
        <w:br/>
        <w:t>сабақтастығын түзгенде бұрынғы ауызша</w:t>
        <w:br/>
        <w:t>айтылатын шежіре нұсқасын өзгертіп,</w:t>
        <w:br/>
        <w:t>атадан туған әйел балалардың есімін</w:t>
        <w:br/>
        <w:t>жазайық деген ниетімізді қолдамаған</w:t>
        <w:br/>
        <w:t>ағайындарымыз қыздардың есімін өз</w:t>
        <w:br/>
        <w:t>деректерінде қамтымады, бермеді. Оның өзі</w:t>
        <w:br/>
        <w:t>кейінде біраз реніш туғызды.</w:t>
        <w:br/>
        <w:t>Көптеген адамдардың азан шақырылып</w:t>
        <w:br/>
        <w:t>қойылған есімі аталмай лақап аты немесе</w:t>
        <w:br/>
        <w:t>бала кезден аталып кеткен қысқартылған,</w:t>
        <w:br/>
        <w:t>еркелеткен қалпындағы есімдері қағазға</w:t>
        <w:br/>
        <w:t>түсті. Әр адамның өзінің азан шақыртылып</w:t>
        <w:br/>
        <w:t>қойылған есімі мен бірге құлаққа сіңісті</w:t>
        <w:br/>
        <w:t>болып кеткен лақап атын қоса жазу керектігі</w:t>
        <w:br/>
        <w:t>ескерілмеді.</w:t>
        <w:br/>
        <w:t>Халқымыздың тұңғышын нағашысының</w:t>
        <w:br/>
        <w:t>немесе үлкен атасының атына шығару</w:t>
        <w:br/>
        <w:t>немесе әртүрлі жағдайда баласын ата-</w:t>
        <w:br/>
        <w:t>енесінің, аға-інісінің, апасының бауырына</w:t>
        <w:br/>
        <w:t>салу ғұрпымен болған ауыс-күйісті</w:t>
        <w:br/>
        <w:t>нақтыламау салдарынан ол адамның есімі</w:t>
        <w:br/>
        <w:t>екі қайталанып жазылып кеткен тұстары да</w:t>
        <w:br/>
        <w:t>жоқ емес.</w:t>
        <w:br/>
        <w:t>Шежіреде жаңадан қолданылған таңба</w:t>
        <w:br/>
        <w:t>белгілері де жете пайдаланылмады.</w:t>
        <w:br/>
        <w:t>Елі үшін ерекше еңбек еткен адамдар мен</w:t>
        <w:br/>
        <w:t>дарын, таланты мол өнер иелерінің көбінің</w:t>
        <w:br/>
        <w:t>есімі ұмытылып, айтқан сөзі, істеген ісі</w:t>
        <w:br/>
        <w:t>жеткілікті жиналмады. Олардың көпшілігінің</w:t>
        <w:br/>
        <w:t>нақты дерегі де, фото суреттері де тіпті</w:t>
        <w:br/>
        <w:t>қайда жерленгені де белгісіз болып</w:t>
        <w:br/>
        <w:t>қалғанына көзіміз жетті.</w:t>
        <w:br/>
        <w:t>Шежіреге қамтылмай қалған есімі белгілі</w:t>
        <w:br/>
        <w:t>болғанымен өмір дерегі белгісіз адамдар</w:t>
        <w:br/>
        <w:t>қанша ма?</w:t>
      </w:r>
    </w:p>
    <w:p>
      <w:r>
        <w:t>Осындай, одан да өзге ағаттықтар мен</w:t>
        <w:br/>
        <w:t>қателіктерді түзеп, кемшіліктерді толықтыру</w:t>
        <w:br/>
        <w:t>үшін шежіре жазуды жалғастыратыным</w:t>
        <w:br/>
        <w:t>туралы ағайын-жұртқа хабар қойдым. Үн</w:t>
        <w:br/>
        <w:t>қағаздары мен теледидар арқылы түсінік</w:t>
        <w:br/>
        <w:t>беріп, әр тұрғыға хат жаздым. Ел аралап</w:t>
        <w:br/>
        <w:t>дерек жинадым. Қайтадан мұрахат</w:t>
        <w:br/>
        <w:t>қопарып, мұражай қорын ақтардым.</w:t>
        <w:br/>
        <w:t>Деректері анық, толық болмағандықтан</w:t>
        <w:br/>
        <w:t>алғашқы басылымға кіргізілмей қалған</w:t>
        <w:br/>
        <w:t>кейінде табылған, анықталған деректер</w:t>
        <w:br/>
        <w:t>қосылып, өңделіп, жөнделіп жәнеде</w:t>
        <w:br/>
        <w:t>жаңадан жиналған деректер негізінде</w:t>
        <w:br/>
        <w:t>шежіренің жалғасы жасалып. Шәкәрім</w:t>
        <w:br/>
        <w:t>қажының 150 жылдығы қарсаңында баспаға</w:t>
        <w:br/>
        <w:t>берілді. Оған ұлт жанды, ел жанды, ұрпақ</w:t>
        <w:br/>
        <w:t>мүддесін ойлаған көптеген азаматтар үн</w:t>
        <w:br/>
        <w:t>КІРІСПЕ</w:t>
        <w:br/>
        <w:t>рудың ұрпақ сабақтастығымен бірге оның</w:t>
        <w:br/>
        <w:t>бұлбұлы мен дүлділін мадақтап, олардың</w:t>
        <w:br/>
        <w:t>жеңістері мен табыстарын термелуге</w:t>
        <w:br/>
        <w:t>тырысатыны айқын. Оны ұрпағына үлгі етуді</w:t>
        <w:br/>
        <w:t>мұрат тұтары белгілі. Бірақ мұндай қасиет,</w:t>
        <w:br/>
        <w:t>ірі тұлғалар өзге ата, руда жоқ, немесе бұл</w:t>
        <w:br/>
        <w:t>ата, ру өзгенің бәрінен артық деген сөз емес</w:t>
        <w:br/>
        <w:t>екенін ұғу, илану керек. Демек әрбір ата,</w:t>
        <w:br/>
        <w:t>әулет, рудың шежіресі, әрбір ауылдың</w:t>
        <w:br/>
        <w:t>жылнамасы, мұражайы жасалу қажет.</w:t>
        <w:br/>
        <w:t>Әрине шежірені шама келгенше</w:t>
        <w:br/>
        <w:t>шындықтан шалғайламай, ақиқаттан</w:t>
        <w:br/>
        <w:t>аттамай өз қалпында айтып, жазған жөн.</w:t>
        <w:br/>
        <w:t>Қандай бір әсіре қызылдан құба жон</w:t>
        <w:br/>
        <w:t>ақиқаттың өзі әлде қайда әсерлі, сенімді</w:t>
        <w:br/>
        <w:t>болмақ. Ол шежірені айтудың, жазудың</w:t>
        <w:br/>
        <w:t>қағидасы болуға тиіс.</w:t>
        <w:br/>
        <w:t>Ал шежірені оқушы лажы болғанша әрбір</w:t>
        <w:br/>
        <w:t>ру, ата, әулет, адам бойында бар дара</w:t>
        <w:br/>
        <w:t>қасиетті танып, көре білуге тырысқаны</w:t>
        <w:br/>
        <w:t>абзал. Сондай-ақ, өзгенің жақсысын</w:t>
        <w:br/>
        <w:t>бағалап, ардақтай білмеу оған іштарлық</w:t>
        <w:br/>
        <w:t>жасап, көреалмаушылық таныту деген</w:t>
        <w:br/>
        <w:t>анайы пендешілік. Ол әр адамның жақсыдан</w:t>
        <w:br/>
        <w:t>ғибрат алып, соған жетуге, ұқсауға</w:t>
        <w:br/>
        <w:t>талпынып, ата мұратын жалғастыруға</w:t>
        <w:br/>
        <w:t>рухани өсуіне кедергі болатын бой күйез</w:t>
        <w:br/>
        <w:t>күндестік болмақ.</w:t>
        <w:br/>
        <w:t>Көкірегі дана шешендердің айтқандары</w:t>
        <w:br/>
        <w:t>мен сақталып қалған кейбір шежірелерде</w:t>
        <w:br/>
        <w:t>өткенге топырақ шашу, я болмаса өзге ата,</w:t>
        <w:br/>
        <w:t>руды кемсіту, ру, аталар арасында болған</w:t>
        <w:br/>
        <w:t>ескі бір түсініспестікпен өштікті қоздыру,</w:t>
        <w:br/>
        <w:t>өзгенің мінін оның ұрпағына салық ету</w:t>
        <w:br/>
        <w:t>дәстүрде жоқ. Болғанда емес. Болуға тиісті</w:t>
        <w:br/>
        <w:t>де емес.</w:t>
      </w:r>
    </w:p>
    <w:p>
      <w:r>
        <w:t>Егер ол бүгінде кездесе қалса сол</w:t>
        <w:br/>
        <w:t>шежірені айтушы, не жазушының шежіренің</w:t>
        <w:br/>
        <w:t>мақсаты ел бірлігін, ұрпақ ынтымағын</w:t>
        <w:br/>
        <w:t>сақтау, өткен ата-бабаларымыздың</w:t>
        <w:br/>
        <w:t>кемеңгер даналықтары мен жер қорғау, ел</w:t>
        <w:br/>
        <w:t>сақтаудағы ақыл, күш қосқан үлгісін ұрпаққа</w:t>
        <w:br/>
        <w:t>үлгі етіп жеткізу екеніне өзінің ден</w:t>
        <w:br/>
        <w:t>қоймағаны. Тек өзін білгіш, ата, рудың</w:t>
        <w:br/>
        <w:t>жанашыры жаршысы етіп танытуды мақсат</w:t>
        <w:br/>
        <w:t>тұтқан пендешілігі демеске лажым жоқ.</w:t>
        <w:br/>
        <w:t>Әйтпесе бір адамның ойдан құрап,</w:t>
        <w:br/>
        <w:t>қиыннан қиыстырып қолдан жасаған батыры,</w:t>
        <w:br/>
        <w:t>шешені, кемеңгері тарихқа тұлға болмасын</w:t>
        <w:br/>
        <w:t>сол адамның өзі білмейді дей алмаспыз.</w:t>
        <w:br/>
        <w:t>Үйткені бірді-екілі адамның айтқанымен</w:t>
        <w:br/>
        <w:t>тарихи тұлға, халық тарихы, ел шежіресі</w:t>
        <w:br/>
        <w:t>жасалмайды ғой. Біреудің білгенін білетін</w:t>
        <w:br/>
        <w:t>өзге жұрт бар екенін ұмытпайық.</w:t>
        <w:br/>
        <w:t>Ақиқатында көптің айтуымен, мақұлдауымен</w:t>
        <w:br/>
        <w:t>ғана айтылған, жазылған тұлға-тұлға, тарих</w:t>
        <w:br/>
        <w:t>- тарих, шежіре - шежіре болып сомдалмақ,</w:t>
        <w:br/>
        <w:t>сақталмақ.</w:t>
        <w:br/>
        <w:t>Ендеше, әлде кімді, ру жұртты асыра</w:t>
        <w:br/>
        <w:t>мадақтап, оны өзгемен салыстырып одан ат-</w:t>
        <w:br/>
        <w:t>тонын, қайрат, қабылетін зор, өзгені қор еді</w:t>
        <w:br/>
        <w:t>деп әңгіме ету әбестік болмақ. Тіпті</w:t>
        <w:br/>
        <w:t>тереңірек үңілер болсақ ол ел ынтымағын</w:t>
        <w:br/>
        <w:t>лайлау, шежіреге деген қиянат. Ел түсінігіне</w:t>
        <w:br/>
        <w:t>нұсқан келтіріп оны бейпіл ауыздының</w:t>
        <w:br/>
        <w:t>бейбақтығы екен ғой деген ой туғызып</w:t>
        <w:br/>
        <w:t>жүрген жайдың өзі осы болар. Демек</w:t>
        <w:br/>
        <w:t>шежіреге деген ел ықыласының, түсінігінің</w:t>
        <w:br/>
        <w:t>төмендігі оны айтушы мен бүгінде оны</w:t>
        <w:br/>
        <w:t>жазушылардың білместігі дегеніміз артық</w:t>
        <w:br/>
        <w:t>болмас.</w:t>
        <w:br/>
        <w:t>Кеңестік дәуірдің таптық саяси-</w:t>
        <w:br/>
        <w:t>идеалогиясы бойынша өткен күннің бәрі</w:t>
        <w:br/>
        <w:t>қараң, жаңалықтың бәрі жақсы. Өткен ата-</w:t>
        <w:br/>
        <w:t>Өсиет.</w:t>
        <w:br/>
        <w:t>Нұрбұлан Өтепбаев.</w:t>
        <w:br/>
        <w:t>26 ШЕЖІРЕ ЖАЛҒАСЫНЫҢ АЛҒЫ СӨЗІ</w:t>
        <w:br/>
        <w:t>қосты. Соның нәтижесінде шежіредегі ұрпақ</w:t>
        <w:br/>
        <w:t>сабақтастығына ішінара қадау-қадау</w:t>
        <w:br/>
        <w:t>жасалған түзеліс, толықтырулар бұрынғы</w:t>
        <w:br/>
        <w:t>томдардағы реттілігімен ондағы қай бетке</w:t>
        <w:br/>
        <w:t>жасалып отырылған толықтыру, түзету екені</w:t>
        <w:br/>
        <w:t>көрсетілді де олар қара әріппен айқындалып</w:t>
        <w:br/>
        <w:t>жазылды.</w:t>
        <w:br/>
        <w:t>Оның ішінде:</w:t>
        <w:br/>
        <w:t>І томдағы Ата, ұрпақ сабақтастығына</w:t>
        <w:br/>
        <w:t>түзету, толықтыру және тұлғалы адамдар</w:t>
      </w:r>
    </w:p>
    <w:p>
      <w:r>
        <w:t>есімін анықтап деректерін, фото суреттерін</w:t>
        <w:br/>
        <w:t>жинауға:</w:t>
        <w:br/>
        <w:t>- Жөкең, Есболат, Жүзбенбет ұрпағынан</w:t>
        <w:br/>
        <w:t>Амантөлеу Оразбаев, Орынғазы Сейтенов,</w:t>
        <w:br/>
        <w:t>Көлембай Әлімбеков, Серікхан Рүстемов</w:t>
        <w:br/>
        <w:t>Төлеубек Қаремендин т.б.</w:t>
        <w:br/>
        <w:t>- Мәмбетей Тәңірберді ұрпағынан Бейсен</w:t>
        <w:br/>
        <w:t>Жұмакелдин, Ғазиз Қадырахманов, Риза</w:t>
        <w:br/>
        <w:t>Нұржаубаев, Нүкен Кемелбаев, Сырым</w:t>
        <w:br/>
        <w:t>Қалиев...</w:t>
        <w:br/>
        <w:t>Бұрынғы ІІ томдағы Құлықтар жөніндегі</w:t>
        <w:br/>
        <w:t>қосымша деректер өздері өмір кешіп, еңбек</w:t>
        <w:br/>
        <w:t>етіп, ұрпақ өсірген ел, жер тарихына орай</w:t>
        <w:br/>
        <w:t>“Саржал ауылының қысқаша баяны” атты</w:t>
        <w:br/>
        <w:t>бөлімге ауыстырылып қосылды.</w:t>
        <w:br/>
        <w:t>- Мәмбетсопы, Боранай ұрпағынан</w:t>
        <w:br/>
        <w:t>Жұмағазы Зиятов, Болатқали Құндақов,</w:t>
        <w:br/>
        <w:t>Қанат Сүйіндіков, Зікеш Магденов, т.б</w:t>
        <w:br/>
        <w:t>азаматтар белсене ат салысты.</w:t>
        <w:br/>
        <w:t>Бұрынғы кестедегі дерекке қосылған</w:t>
        <w:br/>
        <w:t>жаңалық көп болғандықтан Мамай Жолшора</w:t>
        <w:br/>
        <w:t>(Сарыбас) ұрпағының ұрпақ сабақтастығы</w:t>
        <w:br/>
        <w:t>қайтадан жүйеленіп, жазылып шықты.</w:t>
        <w:br/>
        <w:t>ІІ томдағы аталар мен әулет, ұрпақ</w:t>
        <w:br/>
        <w:t>сабақтастығына шежіре, тарихшы, қаламгер</w:t>
        <w:br/>
        <w:t>- Серікқазы Шабданов, Совет Шаланов,</w:t>
        <w:br/>
        <w:t>Толымхан Қарамендин, Қайдарғали</w:t>
        <w:br/>
        <w:t>Хасенов, Сайлаубай Толғанбаев, Бақдәулет</w:t>
        <w:br/>
        <w:t>Тиыштықбаев, Досымхан Тоққарин, Серік</w:t>
        <w:br/>
        <w:t>Төлеуғалиев, Аманғазы Тілеуғалиұлы т.б.</w:t>
        <w:br/>
        <w:t>көптеген ұлт жанды азаматтар бірсыпыра</w:t>
        <w:br/>
        <w:t>толықтыру жасағанымен исі Олжай</w:t>
        <w:br/>
        <w:t>ұрпағының, Әнет, Сақ-Тоғалақ...</w:t>
        <w:br/>
        <w:t>балаларының басынан өткен, өткен</w:t>
        <w:br/>
        <w:t>ғасырдағы шытырман тағдыр, оны жеңу үшін</w:t>
        <w:br/>
        <w:t>күрескен қайраткерлер әрекеті мен атадан</w:t>
        <w:br/>
        <w:t>келе жатқан өнер, білім, кемеңгерлік</w:t>
        <w:br/>
        <w:t>үлгісінің мол қазынасы әлі толық ашылмай</w:t>
        <w:br/>
        <w:t>қалды.</w:t>
        <w:br/>
        <w:t>Шежіренің бұл жалғасында Құлықтар</w:t>
        <w:br/>
        <w:t>жөніндегі қосымша деректер өздері өмір</w:t>
        <w:br/>
        <w:t>кешіп, еңбек етіп, ұрпақ өсурген ел, жер</w:t>
        <w:br/>
        <w:t>тарихына орай “Саржал ауылының қысқаша</w:t>
        <w:br/>
        <w:t>баяны” атты тарауға ауыстырып қосылды.</w:t>
        <w:br/>
        <w:t>Ш томдағы Құлық, Көкше аталарының</w:t>
        <w:br/>
        <w:t>ұрпақ сабақтастығы бір шама</w:t>
        <w:br/>
        <w:t>толықтырылғанымен әлі анықтауға, қосылуға</w:t>
        <w:br/>
        <w:t>тиісті деректер аз емес екені байқалады.</w:t>
        <w:br/>
        <w:t>Қызылқұмдағы туысқандарымыз Жүніс</w:t>
        <w:br/>
        <w:t>ақсақал, Кенжебек Мәмбетов, Тоқсанбай</w:t>
        <w:br/>
        <w:t>Бердібеков, Жанұзақ Жұмаділов, Тұрар</w:t>
        <w:br/>
        <w:t>Шайқыбеков, Серғазы Бердібайұлы, Еркін</w:t>
        <w:br/>
        <w:t>Сүйінұлы т.б. шежіре адамдардың түзету</w:t>
        <w:br/>
        <w:t>толықтырулары мол болғандықтан ұрпақ</w:t>
      </w:r>
    </w:p>
    <w:p>
      <w:r>
        <w:t>сабақтастығының кестесі бүтіндей қайта</w:t>
        <w:br/>
        <w:t>басылып шықты. Ел жоқшысы Меңдібай</w:t>
        <w:br/>
        <w:t>Мырзақметов, Өстемір Тілегенов, Құрбан</w:t>
        <w:br/>
        <w:t>Жұманазаров, Мырзағұл Ертаев жинап,</w:t>
        <w:br/>
        <w:t>жазып ұйымдастыруымен еліне еңбегі сіңген,</w:t>
        <w:br/>
        <w:t>дара тұлға, дарын иелері мен өнерпаздар</w:t>
        <w:br/>
        <w:t>өмірі біршама толықтырылды.</w:t>
        <w:br/>
        <w:t>Дадан (Өмір) ұрпағының шежіреге толық</w:t>
        <w:br/>
        <w:t>дұрыс қамтылуы үшін Ғизат қажы,</w:t>
        <w:br/>
        <w:t>Аманкелді Туғанбаев, Жақсырахым Ғалиұлы,</w:t>
        <w:br/>
        <w:t>Зияда Аманбаев, Қасымжан Қағазбеков</w:t>
        <w:br/>
        <w:t>сияқты аға буын шежіре қарттарымыз көп</w:t>
        <w:br/>
        <w:t>еңбек етті. Алғашқы басылымда баспадан</w:t>
        <w:br/>
        <w:t>кеткен қателіктермен беттердің орын</w:t>
        <w:br/>
        <w:t>ауысуына көптеген түзелістер жасалды.</w:t>
        <w:br/>
        <w:t>Сондықтан Дадан (Өмір) ата ұрпағының</w:t>
        <w:br/>
        <w:t>ұрпақ сабақтастығы түзету,</w:t>
        <w:br/>
        <w:t>толықтыруларымен толықтай қайта басылып</w:t>
        <w:br/>
        <w:t>шықты.</w:t>
        <w:br/>
        <w:t>Дадан (Өмір) атаның арғы-бергі тарихын</w:t>
        <w:br/>
        <w:t>қазбалап одан шыққан елеулі есімді, әйгілі</w:t>
        <w:br/>
        <w:t>адамдар өмірінің дерегін жинауға</w:t>
        <w:br/>
        <w:t>Жақсырахым Ғалыұлы, Зияда Аманбаев,</w:t>
        <w:br/>
        <w:t>Қасымжан Қағазбеков, Аманкелді</w:t>
        <w:br/>
        <w:t>Туғанбаев, Жанболат Башар, Махмұт</w:t>
        <w:br/>
        <w:t>Жарылғапов, Сейітхан Исаев, Қайдар</w:t>
        <w:br/>
        <w:t>Арыстанбеков, Қуаныш Асанов сияқты</w:t>
        <w:br/>
        <w:t>зиялы қауым, ұрпақ жанашырлары көптеген</w:t>
        <w:br/>
        <w:t>тың деректермен есімдерді анықтап қосты.</w:t>
        <w:br/>
        <w:t>Дәл осындай ізденіспен еңбек еткен</w:t>
        <w:br/>
        <w:t>КІРІСПЕ | 19</w:t>
        <w:br/>
        <w:t>өнегесін біліп, оны қастерлеуге пейілді</w:t>
        <w:br/>
        <w:t>халқымыздың бір тұтас ыңтымақты ұрпағын</w:t>
        <w:br/>
        <w:t>тәрбиелеуде болмақ. Отаны, елі, халқы үшін</w:t>
        <w:br/>
        <w:t>еңбек етіп, өз игілігінен гөрі өзгенің мүддесін</w:t>
        <w:br/>
        <w:t>қорғауды артық санайтын, адам баласына</w:t>
        <w:br/>
        <w:t>мейірімді, адал, әділ, бауырмал адамгершілік</w:t>
        <w:br/>
        <w:t>қасиетті кейінгілерге үлгі ету деп білгейсіз.</w:t>
        <w:br/>
        <w:t>Ұлағаттылыққа ауған назар,</w:t>
        <w:br/>
        <w:t>ұмтылған қадам, ұмсынған ыңғай, ізгі</w:t>
        <w:br/>
        <w:t>ниет барлық береке, ынтымақ, ырыс,</w:t>
        <w:br/>
        <w:t>бақтың қайнар көзі екеніне сеніңіз.</w:t>
        <w:br/>
        <w:t>Ұрпағымыз тегін танып, ата-</w:t>
        <w:br/>
        <w:t>аналарымыздың өсиет-аманатына адал</w:t>
        <w:br/>
        <w:t>болып, жақсы дағды, дәстүрін</w:t>
        <w:br/>
        <w:t>жалғастыруға пейілді болса екен деп</w:t>
        <w:br/>
        <w:t>тілейік!</w:t>
        <w:br/>
        <w:t>Үлкендеріміздің өнеге тұтуға ұсынар сол</w:t>
        <w:br/>
        <w:t>жақсы дағдысының бірі - баласының,</w:t>
        <w:br/>
        <w:t>немересінің бесіктен белі, былдырлап тілі</w:t>
        <w:br/>
        <w:t>шыққан сәттен бастап үлкенге ізетпен сәлем</w:t>
        <w:br/>
        <w:t>беруді, ата-тегін, нағашы жұртын білуді</w:t>
        <w:br/>
        <w:t>үйретуші емес пе еді. Әйел бала бой жетіп,</w:t>
        <w:br/>
        <w:t>ұл ержеткенде сол дағды, тағылыммен</w:t>
      </w:r>
    </w:p>
    <w:p>
      <w:r>
        <w:t>үлкендердің алдынан кесе көлденең өтпей</w:t>
        <w:br/>
        <w:t>иіліп сәлемдесу, ізетпен кішілік таныту</w:t>
        <w:br/>
        <w:t>көргенділік өнегесі саналатын-ды.</w:t>
        <w:br/>
        <w:t>Өткендегі қариялардың тағы бір дәстүрлі</w:t>
        <w:br/>
        <w:t>дағдысы кездескен жерде сәлемнен соң</w:t>
        <w:br/>
        <w:t>сүйегің кім, қай туған боласың? - деп</w:t>
        <w:br/>
        <w:t>сұрайтын-ды. Қарға тамырлы қазақ</w:t>
        <w:br/>
        <w:t>сәлемдесіп, жөн сұраса келе қарынбөле</w:t>
        <w:br/>
        <w:t>болмаса да, құдандалы шығатыны бар.</w:t>
        <w:br/>
        <w:t>Мұның өзі бөліну, бөлшектеу, қашықтау</w:t>
        <w:br/>
        <w:t>емес, туыстыққа дәнекер іздеу болатын.</w:t>
        <w:br/>
        <w:t>Сұрастыра, таныса, талдай келіп ол</w:t>
        <w:br/>
        <w:t>табылады да. Сондықтан исі қазақ “қандас</w:t>
        <w:br/>
        <w:t>туыспыз, сүйекпіз” деп бірін-бірі жан</w:t>
        <w:br/>
        <w:t>тартатыны бір ғанибет. Әлде неше апта,</w:t>
        <w:br/>
        <w:t>айлық жолға азық алмай шығатын қазақтың</w:t>
        <w:br/>
        <w:t>кең сахарасының өн бойындағы еншілес</w:t>
        <w:br/>
        <w:t>ағайын туысының қонақ жай жомартығына</w:t>
        <w:br/>
        <w:t>еш алансыз сенгені ғой. Бұл халқымыздың</w:t>
        <w:br/>
        <w:t>бауырмалдық, бірлік, берекесінің ырысты</w:t>
        <w:br/>
        <w:t>сипаты десек лайық.</w:t>
        <w:br/>
        <w:t>Үлкендердің кішіден ата жөнін сұрауының</w:t>
        <w:br/>
        <w:t>мәнісі сол туысын танып білейін ата-тегін</w:t>
        <w:br/>
        <w:t>таратуда ағаттығы болса, түзейін</w:t>
        <w:br/>
        <w:t>шырамытып отырса сынап көрейін дейтіні</w:t>
        <w:br/>
        <w:t>болса керек. Арғы-бергі ата, бабасын білген</w:t>
        <w:br/>
        <w:t>жастарға риза болып “Е... сен, сол,</w:t>
        <w:br/>
        <w:t>бәленшекеңнің баласы, текті атаның тұяғы</w:t>
        <w:br/>
        <w:t>екенсің ғой. Сенің әкең бәлен, шешең түгілен</w:t>
        <w:br/>
        <w:t>емес пе? Ата-баба, нағашы жұртыңда</w:t>
        <w:br/>
        <w:t>сондай-сондай еліне еңбегі сіңген, аузы</w:t>
        <w:br/>
        <w:t>дуалы, қолы ашық, пейілі кең адамдар</w:t>
        <w:br/>
        <w:t>болған. Олардың ақыл-парасаты,</w:t>
        <w:br/>
        <w:t>адамгершілік үлгісі солай, сондай еді!”- деп</w:t>
        <w:br/>
        <w:t>ылғи тәуір жақтарын айтатын. Сонда адам</w:t>
        <w:br/>
        <w:t>баласына тән жақсы қасиет - адамгершілік,</w:t>
        <w:br/>
        <w:t>адалдық, шешендік, шеберлік, батырлық,</w:t>
        <w:br/>
        <w:t>мырзалық, тектілік... сенің ғана ата-баба,</w:t>
        <w:br/>
        <w:t>нағашы жұртыңа еншілі сыбаға болғандай</w:t>
        <w:br/>
        <w:t>сезініп марқайып, жалданып қалар едің. “Сен</w:t>
        <w:br/>
        <w:t>соларға тарттың ба?- деп өзіңді кісілікке,</w:t>
        <w:br/>
        <w:t>тектілікке жетелеп - солай болуға тиістісің!”</w:t>
        <w:br/>
        <w:t>- деп үміт артып, өсиет етіп, тілек тілеп,</w:t>
        <w:br/>
        <w:t>батасын беріп жігерлендіретін. Төрге</w:t>
        <w:br/>
        <w:t>оздырып"Ата-бабаңның сыбағасын жеп кет”</w:t>
        <w:br/>
        <w:t>-деп жік-жаппар болатын.</w:t>
        <w:br/>
        <w:t>Ал шыққан тегін, ата жөнін білмегендерге</w:t>
        <w:br/>
        <w:t>“Үий, жасық неме, Сен бәлен-түгілен атаңа,</w:t>
        <w:br/>
        <w:t>сондай-сондай нағашыларыңа тартпағансың</w:t>
        <w:br/>
        <w:t>ба? Немене, енеңді ұрайын. Шаңыраққа мініп</w:t>
        <w:br/>
        <w:t>келген құл емессің ғой” - деп налитын. Ата</w:t>
        <w:br/>
        <w:t>жәнін құлағына құйып, өзін жанып,</w:t>
        <w:br/>
        <w:t>жігерлендіріп,... біліп ал, ұмытпа! Менен</w:t>
        <w:br/>
        <w:t>өзге, ешкім мынауыңды білмесін. Кімге ұқсап</w:t>
        <w:br/>
        <w:t>кеткенсің, ұяттағы!- деп кейитін.</w:t>
        <w:br/>
        <w:t>Ас беріп,сусауын қандырғанымен</w:t>
        <w:br/>
        <w:t>бойында жігер, көзінде от, сөзінде нәр</w:t>
        <w:br/>
        <w:t>жоқтарды төрге шақырып құрмет көрсетпесі</w:t>
        <w:br/>
        <w:t>анық. Ондайда сәулесі бар жанның</w:t>
      </w:r>
    </w:p>
    <w:p>
      <w:r>
        <w:t>қорланбасқа, ширамасқа, тірілмеске не</w:t>
        <w:br/>
        <w:t>лажы бар.</w:t>
        <w:br/>
        <w:t>Мұның бәрі аға буынның “Ұрпағым</w:t>
        <w:br/>
        <w:t>ашылсын, ысылсын, сергісін, есейсін, тегін</w:t>
        <w:br/>
        <w:t>танысын, туыстық сезімі оянсын, жатбауыр</w:t>
        <w:br/>
        <w:t>болмасын. Ата-бабаларының ізгі қасиеті қан-</w:t>
        <w:br/>
        <w:t>дай, ардақтаған асылы не екенін біліп, оны</w:t>
        <w:br/>
        <w:t>қастерлеп, жалғастырсын” деген ниетінен</w:t>
        <w:br/>
        <w:t>туғаны сөзсіз.</w:t>
        <w:br/>
        <w:t>Ол туған жерінің тарихын, ата-бабасының</w:t>
        <w:br/>
        <w:t>тегі кім екенін, оның қандай тағдыр кешкенін</w:t>
        <w:br/>
        <w:t>білмей тұрып барқадыр таппақ емес. Бұл та-</w:t>
        <w:br/>
        <w:t>лаптарды орындауда қазақтың шежіресі баға</w:t>
        <w:br/>
        <w:t>жетпес қазына болатын.</w:t>
        <w:br/>
        <w:t>Сондықтан да иі қазақ өзінің</w:t>
        <w:br/>
        <w:t>шежірешілік қасиетін өнер деп есептеп,</w:t>
        <w:br/>
        <w:t>ардақтап келеді.</w:t>
        <w:br/>
        <w:t>Сол мұраттағы қариялардың тағы бір</w:t>
        <w:br/>
        <w:t>дағдысы - торқалы той, топырақты өлімге</w:t>
        <w:br/>
        <w:t>бас қосқан жиында, ұзақ сапар жолда ата</w:t>
        <w:br/>
        <w:t>30 “ШЕЖІРЕ ЖАЛҒАСЫНЫҢ АЛҒЫ СӨЗІ</w:t>
        <w:br/>
        <w:t>бабаларымыз сауатсыз, мәдениеті төмен,</w:t>
        <w:br/>
        <w:t>тұрмысы жабайы, өзі тағылықтан арылмаған</w:t>
        <w:br/>
        <w:t>деген түсінікті ұрпақ санасына орнықтыруға</w:t>
        <w:br/>
        <w:t>жасалған әрекеті аз емес еді. Әсіресе</w:t>
        <w:br/>
        <w:t>шығыс халықтарында оның ішінде қазақта</w:t>
        <w:br/>
        <w:t>жер де, тарих та, даралық та... болмаған.</w:t>
        <w:br/>
        <w:t>Малдың соңынан еріп, соның аузына қарап</w:t>
        <w:br/>
        <w:t>оның аяғы жеткен жерді иемденіп жүре</w:t>
        <w:br/>
        <w:t>берген, күн кешкен. Белгілі жері, тұрақты</w:t>
        <w:br/>
        <w:t>қонысы жоқ көшпелі жұрт еді</w:t>
        <w:br/>
        <w:t>Тіпті ұлт есебінде өзіндік ерекшелігі</w:t>
        <w:br/>
        <w:t>жетілмеген тайпа, тобыр дегенге меңзеп</w:t>
        <w:br/>
        <w:t>жазған тарихын, жасаған насихатын,</w:t>
        <w:br/>
        <w:t>тұрмыста адами қатынаста талай сезіп, естіп</w:t>
        <w:br/>
        <w:t>көрдік емес пе? Оның негізі білместікте</w:t>
        <w:br/>
        <w:t>емес бәрінің түпкі мақсаты не екенін бұрын</w:t>
        <w:br/>
        <w:t>ұқпасақта енді ұғар болдық қой.</w:t>
        <w:br/>
        <w:t>Ал соңғы жетпіс жылда “Великий русский</w:t>
        <w:br/>
        <w:t>шовенизмнің" етек алып өрістегені сонша тек</w:t>
        <w:br/>
        <w:t>коммунистер, кеңес үкіметі, орыс қана</w:t>
        <w:br/>
        <w:t>өмірге экономикалық молшылық, тұрмыстық</w:t>
        <w:br/>
        <w:t>бақыт, мәдени, рухани байлық қазынасын</w:t>
        <w:br/>
        <w:t>әкелді деп айтатын насихатына өздерінен</w:t>
        <w:br/>
        <w:t>өзге ешкім иланбағаны кәперіне кірмейтін</w:t>
        <w:br/>
        <w:t>дәрежеге жетті. Тіпті ешбір саяси күшке,</w:t>
        <w:br/>
        <w:t>қоғамдық құрылым құдыретіне, ешбір ұлтқа</w:t>
        <w:br/>
        <w:t>тәуелді емес табиғи құбылыстардың өзін</w:t>
        <w:br/>
        <w:t>меншіктеніп “Русская зима", “Русский лес",</w:t>
        <w:br/>
        <w:t>“Русское поле”... деп атандырып “Русский</w:t>
        <w:br/>
        <w:t>языктан” өзгенің бәрі негізсіз, келешегі жоқ,</w:t>
        <w:br/>
        <w:t>жалған дүние деген түсінікті ұрпақ санасына</w:t>
      </w:r>
    </w:p>
    <w:p>
      <w:r>
        <w:t>сіңіріп, өмір шындығы етуге жанталаса</w:t>
        <w:br/>
        <w:t>әрекеттенді. Қазақтың жерінің, суының,</w:t>
        <w:br/>
        <w:t>тауының атауын өзгертіп бақты. Ғасырлар</w:t>
        <w:br/>
        <w:t>жасап толысып келген тіршілік тынысын</w:t>
        <w:br/>
        <w:t>бұзып, рулық құрылымын талқандап, рухани</w:t>
        <w:br/>
        <w:t>байлығын жоюдың барлық айла-шарғысын</w:t>
        <w:br/>
        <w:t>жасады. Жас ұрпақтың сезімін, сенімін,</w:t>
        <w:br/>
        <w:t>мінезін, әдет-дағдысын, мейірімділік,</w:t>
        <w:br/>
        <w:t>әдептілік, инабаттылық, кішіпейілділік...</w:t>
        <w:br/>
        <w:t>қасиеттерін, тұрмыстағы салт-дәстүрін бұзып</w:t>
        <w:br/>
        <w:t>оның орнына жақсы-жаман үлгіні талғаусыз,</w:t>
        <w:br/>
        <w:t>таңдаусыз, шектеусіз сіңіруге тырысты.</w:t>
        <w:br/>
        <w:t>Ата-баба аруағын ардақтап өскен</w:t>
        <w:br/>
        <w:t>халықтың баласын әкесіне, ұрпағын</w:t>
        <w:br/>
        <w:t>бабасына қарсы тәрбиелеуге тырысты. Ел</w:t>
        <w:br/>
        <w:t>тарихын өшіріп, зиялы азаматтардың көзін</w:t>
        <w:br/>
        <w:t>жоюды ең қатыгез әдіс-тәсілмен жүзеге</w:t>
        <w:br/>
        <w:t>асырды. Ұлттық дәстүр, салт, рәсім үлгілерін</w:t>
        <w:br/>
        <w:t>мазақ етіп, аралас некені мадақтады. Балаға</w:t>
        <w:br/>
        <w:t>қойылған есімді өзгертіп, өзге ұлттың</w:t>
        <w:br/>
        <w:t>атауларын енгізді, ата-тегін (фамилиясын)</w:t>
        <w:br/>
        <w:t>жазу үлгісін орыстық үлгіге көшіруді</w:t>
        <w:br/>
        <w:t>астыртын айла, насихатпен өмірге әкелді.</w:t>
        <w:br/>
        <w:t>Тілге деген қажеттілікті жойып, дінге</w:t>
        <w:br/>
        <w:t>қарсы үгіт-насихат қана емес ашық қысым-</w:t>
        <w:br/>
        <w:t>қиянат жасады. Ұлттық өнердің сазды да</w:t>
        <w:br/>
        <w:t>сәнді, нәзік те мәнді қасиеттерін жойып, оны</w:t>
        <w:br/>
        <w:t>жеңіл, желпілдек, даурықпа, даңғазалық</w:t>
        <w:br/>
        <w:t>үлгілерге көшіруге техниканың еліктіргіш</w:t>
        <w:br/>
        <w:t>әсер күшін кеңінен пайдаланды.</w:t>
        <w:br/>
        <w:t>Жарты ғасырда ел тарихын бес рет</w:t>
        <w:br/>
        <w:t>өзгертіп жазып, оқытып, жаттатты. Жазу</w:t>
        <w:br/>
        <w:t>үлгісін отыз жылдың айналасында екі рет</w:t>
        <w:br/>
        <w:t>өзгертіп үлгерді.</w:t>
        <w:br/>
        <w:t>Сөйтіп өмір баянсыз, тұлға жасанды,</w:t>
        <w:br/>
        <w:t>тарихи уақиғалар екі ұшты дүние деген</w:t>
        <w:br/>
        <w:t>түсінік қалыптастырылды. Өмірде</w:t>
        <w:br/>
        <w:t>заңдылық, шымырлаған шындық, ғибрат</w:t>
        <w:br/>
        <w:t>аларлық үлгі, пір тұтарлық кемеңгерлік жоқ</w:t>
        <w:br/>
        <w:t>деген тұжырымдар көңіліне ұялаған</w:t>
        <w:br/>
        <w:t>ұрпақтың ата-бабаға деген ықыласы азайып,</w:t>
        <w:br/>
        <w:t>өткенге деген құрметтің де кемігені шындық.</w:t>
        <w:br/>
        <w:t>Жүгенсіз ат мініп, жолсызбен керуен</w:t>
        <w:br/>
        <w:t>кешкен күйдегі ұрпақ өзінің асылы не,</w:t>
        <w:br/>
        <w:t>ардақтысы кім, тұрғысы қайда,</w:t>
        <w:br/>
        <w:t>құбыласы қай жақта екенінен жаңылды.</w:t>
        <w:br/>
        <w:t>Осы дүлей күш, зілзала апатындай дәуір</w:t>
        <w:br/>
        <w:t>тасқыны халқымыздың даналық</w:t>
        <w:br/>
        <w:t>қазынасы шежіреге қиямет қысымның</w:t>
        <w:br/>
        <w:t>ең зорын, ең қатыгез кәрін төкті. “Шежіре</w:t>
        <w:br/>
        <w:t>елді жікке бөледі, ру аралық өштікті өрбітеді,</w:t>
        <w:br/>
        <w:t>ескілікті көксейді” - деген түсінік таратып,</w:t>
        <w:br/>
        <w:t>оны айтуға, тұтынуға тиым салды.</w:t>
        <w:br/>
        <w:t>Шежіремен бірге көзі жойылған</w:t>
        <w:br/>
        <w:t>шежірешілер түгілі, елін сүйетін, тарихты</w:t>
        <w:br/>
        <w:t>білетін, көзі ашық, көкірегі ояу дегендердің</w:t>
        <w:br/>
        <w:t>бәрі “халық жауы" атанды. Діншіл, түркішіл,</w:t>
      </w:r>
    </w:p>
    <w:p>
      <w:r>
        <w:t>космополит, ұлтшыл, ескішіл, кері тартпа</w:t>
        <w:br/>
        <w:t>жан деп есептелді. Жазаланды, қудалауға</w:t>
        <w:br/>
        <w:t>ұшырады. Көзі тірі, ажал құрығына ілінбей</w:t>
        <w:br/>
        <w:t>қалғандары төбе көрсетуден үрейленіп жан</w:t>
        <w:br/>
        <w:t>сауға іздеп көз көрмес, құлақ естімес</w:t>
        <w:br/>
        <w:t>шалғайға қарасын батырды. Бірімізге</w:t>
        <w:br/>
        <w:t>біріміздің кеселіміз тимесін десіп, ата-тегін</w:t>
        <w:br/>
        <w:t>(фамилиясын) өзгертіп жазылып жан бақты,</w:t>
        <w:br/>
        <w:t>148 | ШЕЖІРЕНІҢ АЛДЫНДАҒЫ СӨЗ</w:t>
        <w:br/>
        <w:t>Демек оны қалпына келтіру қазақтың</w:t>
        <w:br/>
        <w:t>ұлттық болмысын табу, тану, тірілту деп</w:t>
        <w:br/>
        <w:t>түсінген абзал.</w:t>
        <w:br/>
        <w:t>Егемендікті жеңіп алып енді оянып, түлеп,</w:t>
        <w:br/>
        <w:t>өсіп келе жатқан боздақ буын бүлдіршіндеріміз</w:t>
        <w:br/>
        <w:t>бен буыршындарымыздың өзінің тегін танып,</w:t>
        <w:br/>
        <w:t>ата-бабаларының өнеге тұтар қасиетін білсем</w:t>
        <w:br/>
        <w:t>деген ынта-пейлмен: “Тобықты жұртының,</w:t>
        <w:br/>
        <w:t>Шыңғыстау елінің шежіресі, тарихы,жылна-</w:t>
        <w:br/>
        <w:t>масы болса ғой" - деген талап-тілектері көп</w:t>
        <w:br/>
        <w:t>айтылып, жиі естілетін болып жүр.</w:t>
        <w:br/>
        <w:t>Халқымызда: “Көптің қарғысына қалғың кел-</w:t>
        <w:br/>
        <w:t>се есепші бол, күнәм көбейсін десең шежіре</w:t>
        <w:br/>
        <w:t>жина” дейтінін біле тұра мен осы іске тәуекел</w:t>
        <w:br/>
        <w:t>дедім. Бір мүшелі жылдан артық мерзімге</w:t>
        <w:br/>
        <w:t>үздіксіз еңбек еттім. Бұрын қарғыс естімесем</w:t>
        <w:br/>
        <w:t>де күнәдан пәкпін десем, күпіршілік болар. Бұл</w:t>
        <w:br/>
        <w:t>ісімнен де одан ада болмайтын сияқтымын.</w:t>
        <w:br/>
        <w:t>Дегенмен ниетім ақ, пиғылым таза екеніне</w:t>
        <w:br/>
        <w:t>иланған жамағат білместікпен кеткен кейбір</w:t>
        <w:br/>
        <w:t>жаңсақтықтар мен кемшіліктеріме кеңшілікпен</w:t>
        <w:br/>
        <w:t>қарайтын болар деп сенем. Алдын-ала кешірім</w:t>
        <w:br/>
        <w:t>өтінем.</w:t>
        <w:br/>
        <w:t>Құрметті жамағат, келер ұрпақ!</w:t>
        <w:br/>
        <w:t>Көптің көмегімен жинап, құрастырылған</w:t>
        <w:br/>
        <w:t>бұл шежіре ғылыми-зерттеу қорытындысы</w:t>
        <w:br/>
        <w:t>да, көркем шығарма да емес. Бұл қатым</w:t>
        <w:br/>
        <w:t>қағаздарында, естеліктерде жазылғандар-</w:t>
        <w:br/>
        <w:t>мен, ел аралап жүріп ауыз екі естіген</w:t>
        <w:br/>
        <w:t>әңгімелермен, там-тұмдап мұрағаттарда сақ-</w:t>
        <w:br/>
        <w:t>талған, кітап, журнал, үнқағаздарында жа-</w:t>
        <w:br/>
        <w:t>рияланған деректерден құралған дүние.</w:t>
        <w:br/>
        <w:t>Бұрын баспадан шыққан ата, әулет</w:t>
        <w:br/>
        <w:t>шежірелерінің кемшілігін толықтырып,</w:t>
        <w:br/>
        <w:t>қатесін түзеп жүйелеген жинақ.</w:t>
        <w:br/>
        <w:t>Шежіреде Тобықтылардың өміріндегі,</w:t>
        <w:br/>
        <w:t>Шыңғыстау өңіріндегі айтулы кезең, ма-</w:t>
        <w:br/>
        <w:t>ңызды уақиғалар мен әйгілі адамдарды,</w:t>
        <w:br/>
        <w:t>тарихи тұлғаларды, елеулі есімділерді,</w:t>
        <w:br/>
        <w:t>олардың өмірінің нақтылы деректері мен</w:t>
        <w:br/>
        <w:t>шығармаларын жария етуге тырыстым.</w:t>
        <w:br/>
        <w:t>Бірақ, бұл ата-бабаларымыздан қалған</w:t>
        <w:br/>
        <w:t>даналық қазынасының түгелі емес. Әлі де</w:t>
      </w:r>
    </w:p>
    <w:p>
      <w:r>
        <w:t>мол дүние абдыра түбінде қалды. Кейбір</w:t>
        <w:br/>
        <w:t>аяулы адамдар жөніндегі деректердің өзі</w:t>
        <w:br/>
        <w:t>ұмытылуға, ізі өшуге айналған.</w:t>
        <w:br/>
        <w:t>Асылы, бұлар келешектегі талай зерделі</w:t>
        <w:br/>
        <w:t>зерттеулердің, ғылыми шығармашылық</w:t>
        <w:br/>
        <w:t>еңбектердің ашылмаған қоймасы, аталма-</w:t>
        <w:br/>
        <w:t>ған тақырыбы,тұнып тұрған қазынасы</w:t>
        <w:br/>
        <w:t>екенінде еш күмәнім жоқ. Оның бәрін ашу,</w:t>
        <w:br/>
        <w:t>тұтыну, кенелу - келер ұрпақтың еншісі болса</w:t>
        <w:br/>
        <w:t>игі.</w:t>
        <w:br/>
        <w:t>Шежірені жинау барысында</w:t>
        <w:br/>
        <w:t>кейбіреулердің ақ жүрек, адалымсып: “Бұл</w:t>
        <w:br/>
        <w:t>елдің ара жігін ашу емес пе? Рушылдықты</w:t>
        <w:br/>
        <w:t>өршітіп, елдің берекесін бұзып, ынтымағын</w:t>
        <w:br/>
        <w:t>ыдырату болмас па екен?!”- деп “қырағы-</w:t>
        <w:br/>
        <w:t>лықпен” күдіктенетіні де байқалды.</w:t>
        <w:br/>
        <w:t>Бұл да болса өткен күндердегі үрейлі</w:t>
        <w:br/>
        <w:t>сезімнің әлі қайтпаған сызы ғой. Өз үйіңде</w:t>
        <w:br/>
        <w:t>отырып ештемеге еркің жоқ жалтаң көз,</w:t>
        <w:br/>
        <w:t>жалпы етек болып қалған жігерсіздіктен әлі</w:t>
        <w:br/>
        <w:t>бойымыздың арылмағаны шығар.</w:t>
        <w:br/>
        <w:t>Болмаса түпкі тегімізді танудан бездіріп,</w:t>
        <w:br/>
        <w:t>руымызды айтып ынтымақпен туысуға тиым</w:t>
        <w:br/>
        <w:t>салынып, ұлттық санамызды тексіздікпен</w:t>
        <w:br/>
        <w:t>тұншықтырып, “ұлы Совет халқы” болуға</w:t>
        <w:br/>
        <w:t>айналған сәтте де тұрмыс- тіршілігімізде</w:t>
        <w:br/>
        <w:t>кеселді алауыздық, алалаушылық жойылды</w:t>
        <w:br/>
        <w:t>ма?</w:t>
        <w:br/>
        <w:t>Қайта, жең ұшынан жалғасқан, астыртын</w:t>
        <w:br/>
        <w:t>ауыз жаласқан құлқыны кең, қолы арам,</w:t>
        <w:br/>
        <w:t>пиғылы бұрыстар арам шөптей қаулағаны</w:t>
        <w:br/>
        <w:t>қайда? Олардың жақындығы пайда, ұраны</w:t>
        <w:br/>
        <w:t>“Ұсталмаған ұры емес" болып, құдайдан</w:t>
        <w:br/>
        <w:t>қорықпай, адамгершіліктен именбей, ұят пен</w:t>
        <w:br/>
        <w:t>арды белінен басып, заңды айналып өтетін</w:t>
        <w:br/>
        <w:t>жол тауып жатты емес пе?</w:t>
        <w:br/>
        <w:t>Үлкеннен ықпайтын, ру намысына</w:t>
        <w:br/>
        <w:t>жығылмайтын, құдайдан қорқпайтын болған</w:t>
        <w:br/>
        <w:t>соң олар шектеусіз еркіндікке ие болып,</w:t>
        <w:br/>
        <w:t>ішмерез, күндестіктің отына май бүріккені</w:t>
        <w:br/>
        <w:t>қайда! ілуде біреуі болмаса халық қамын</w:t>
        <w:br/>
        <w:t>жеп, ұрпақ мүддесін ойлап, ұлт намысын</w:t>
        <w:br/>
        <w:t>жыртып “Хақтың жолы осы” деп қан майданға</w:t>
        <w:br/>
        <w:t>қайсысы шықты. Ендеше халқымыздың</w:t>
        <w:br/>
        <w:t>береке, бірлігі де, адамның бауырмалдық,</w:t>
        <w:br/>
        <w:t>мейрімділігі де ата-баба өсиетін сақтауға,</w:t>
        <w:br/>
        <w:t>ана сүтін ақтауға деген адалдығында,</w:t>
        <w:br/>
        <w:t>адамгершілікте деп түсінейік. Елдің шырқын</w:t>
        <w:br/>
        <w:t>бұзушы қазақтықта емес, қазақы қасиетке</w:t>
        <w:br/>
        <w:t>мойын ұсынбаушылықта, ата жолын білуде</w:t>
        <w:br/>
        <w:t>емес, оны білмейтін тас бауыр, тағылықта</w:t>
        <w:br/>
        <w:t>екеніне кім шәк келтіреді.</w:t>
        <w:br/>
        <w:t>Ру шежіресін түзу, ел тарихын жасау</w:t>
        <w:br/>
        <w:t>мақсатының өзі халқымыздың осы ұлағатты</w:t>
      </w:r>
    </w:p>
    <w:p>
      <w:r>
        <w:t>КІРІСПЕ</w:t>
        <w:br/>
        <w:t>35</w:t>
        <w:br/>
        <w:t>Ел ортасында бөлелердің бір-біріне деген</w:t>
        <w:br/>
        <w:t>туыстық ықыласы бұл күнде ерекше</w:t>
        <w:br/>
        <w:t>сезіледі.</w:t>
        <w:br/>
        <w:t>Халқымыздың “Екі аяқтыда бөле тату,</w:t>
        <w:br/>
        <w:t>төрт аяқтыда бота тату" дейтін даналығы</w:t>
        <w:br/>
        <w:t>өзінің өміршеңдігін танытып келеді.</w:t>
        <w:br/>
        <w:t>Осы үлгімен ауылдас, аталас қыздарға</w:t>
        <w:br/>
        <w:t>үйленген бажалар арасындағы сыйластық,</w:t>
        <w:br/>
        <w:t>ойын-оспақ, жарасымды қалжың олардың</w:t>
        <w:br/>
        <w:t>ұрпағына ізгі үлгі болып жалғасуы заңды</w:t>
        <w:br/>
        <w:t>құбылыс. Туыстық сезімнің жақсы нышаны.</w:t>
        <w:br/>
        <w:t>Қоғамдағы, тұрмыстағы, туыстар</w:t>
        <w:br/>
        <w:t>арасындағы қарым-қатынастағы аналардың,</w:t>
        <w:br/>
        <w:t>әйелдердің белсенділігі артқан сайын өсіп</w:t>
        <w:br/>
        <w:t>келе жатқан бұл үрдісті шектеу қажет</w:t>
        <w:br/>
        <w:t>болмас. Бірақ ұлттық дәстүрді де ұмытпай</w:t>
        <w:br/>
        <w:t>ардақтап әкенің, атаның өмірдегі тұғырын</w:t>
        <w:br/>
        <w:t>жоғарлату әйелдің, ананың білерлігіне,</w:t>
        <w:br/>
        <w:t>білімділігіне, кісілігіне, тектілігіне байланысты</w:t>
        <w:br/>
        <w:t>болмақ.</w:t>
        <w:br/>
        <w:t>“Абысын тату болса ас көп" деп түсінген</w:t>
        <w:br/>
        <w:t>халқымыз қашанда ел бірлігін нығайтудағы</w:t>
        <w:br/>
        <w:t>туыстық ықыласты, жарасымды тұрмысты</w:t>
        <w:br/>
        <w:t>қалыптастырудағы, ұрпақ тәрбиесіндегі</w:t>
        <w:br/>
        <w:t>әйелдердің еңбегі мен орнын ерекше</w:t>
        <w:br/>
        <w:t>ардақтаған. Сондықтан да “Анасын көріп</w:t>
        <w:br/>
        <w:t>қызын ал, аяғын көріп асын іш" деген</w:t>
        <w:br/>
        <w:t>байымдау анаға деген үлкен сын, зор сенім,</w:t>
        <w:br/>
        <w:t>шексіз құрмет. Қазақ әйелдері қоғам</w:t>
        <w:br/>
        <w:t>алдындағы теңдесі жоқ бұл аналық</w:t>
        <w:br/>
        <w:t>борышын абыроймен атқарып келеді.</w:t>
        <w:br/>
        <w:t>Азаматтың алған жарының елі келіннің</w:t>
        <w:br/>
        <w:t>төркіні жігіттің қайыны (қайын жұрты),</w:t>
        <w:br/>
        <w:t>сондай-ақ келіннің келіп түскен елі оның</w:t>
        <w:br/>
        <w:t>қайыны (қайын жұрты) деп аталады.</w:t>
        <w:br/>
        <w:t>Күйеу бала үшін қыздың туыстары:</w:t>
        <w:br/>
        <w:t>1. Әке, шешесі - қайын ата, ене.</w:t>
        <w:br/>
        <w:t>2. Ағасы мен апасы т.б. үлкендері - қайын</w:t>
        <w:br/>
        <w:t>аға, қайын апа;</w:t>
        <w:br/>
        <w:t>3. Бауыры мен сіңлісі т.б. кішілері -</w:t>
        <w:br/>
        <w:t>қайыны.</w:t>
        <w:br/>
        <w:t>4. Апа, сіңілілерінің күйеулері - бажасы.</w:t>
        <w:br/>
        <w:t>Келін үшін жігіттің туыстары:</w:t>
        <w:br/>
        <w:t>1. Әке, шешесі - ата, ене;</w:t>
        <w:br/>
        <w:t>2. Ағасы мен апасы, т.б. барлық үлкендері</w:t>
        <w:br/>
        <w:t>- қайын аға, қайын апа;</w:t>
        <w:br/>
        <w:t>3. Інісі, қарындасы т.б. кішілері - қайнысы,</w:t>
        <w:br/>
        <w:t>қайын сіңілісі.</w:t>
      </w:r>
    </w:p>
    <w:p>
      <w:r>
        <w:t>4. Ағасы мен інісінің, т.б. ағайындарының</w:t>
        <w:br/>
        <w:t>әйелі - абысыны;</w:t>
        <w:br/>
        <w:t>Қыздың туыстары үшін күйеу бала:</w:t>
        <w:br/>
        <w:t>1. Әкесі мен шешесіне - күйеу бала.</w:t>
        <w:br/>
        <w:t>2. Аға, апасы, жеңгесі, жездесі т.б.</w:t>
        <w:br/>
        <w:t>үлкендерге-күйеу;</w:t>
        <w:br/>
        <w:t>ішілерге - жезде;</w:t>
        <w:br/>
        <w:t>інің күйеулеріне -</w:t>
        <w:br/>
        <w:t>бзжа;</w:t>
        <w:br/>
        <w:t>3. Бауыр, келін т.б.</w:t>
        <w:br/>
        <w:t>4. Қыздың апа, сіңі.</w:t>
        <w:br/>
        <w:t>Жігіттің туыстары үшін оның жары:</w:t>
        <w:br/>
        <w:t>1. Әке шешесіне - келін (келін бала);</w:t>
        <w:br/>
        <w:t>2. Аға, жезде т.б. үлкендер үшін - келін;</w:t>
        <w:br/>
        <w:t>3. Інісі, қарындасы т.б. кішілер үшін -</w:t>
        <w:br/>
        <w:t>жеңге;</w:t>
        <w:br/>
        <w:t>4. Жезделері үшін - балдыз.</w:t>
        <w:br/>
        <w:t>Құдасын құдайындай сыйлайтын халықы</w:t>
        <w:br/>
        <w:t>дәстүрі бойынша жас жұбайлар екі жақтағы</w:t>
        <w:br/>
        <w:t>ата-енелерінеде өздерінің туған ата-</w:t>
        <w:br/>
        <w:t>анасындай құрметпен қарауы тиіс. Бұл үрдіс</w:t>
        <w:br/>
        <w:t>бүгінде сақталып келе жатқаны қуантады.</w:t>
        <w:br/>
        <w:t>Торқалы той, топырақты өлімнен өзге</w:t>
        <w:br/>
        <w:t>күндерде де белдеуінен ат, ошағынан от</w:t>
        <w:br/>
        <w:t>үзілмеген, асжаулығы жиналмаған қазақтың</w:t>
        <w:br/>
        <w:t>әрбір жиын отырысының белгілі бір мәні</w:t>
        <w:br/>
        <w:t>болатыны белгілі. Ол жиынға келген әрбір</w:t>
        <w:br/>
        <w:t>адам сол ортадағы өзіне лайықты орны</w:t>
        <w:br/>
        <w:t>барын білген. Соған орай отырып, аталы сөз</w:t>
        <w:br/>
        <w:t>тыңдап азаматтық, ағалық жөн көрсетіп,</w:t>
        <w:br/>
        <w:t>ойнаса да ойлап, әзілдессе де әдептен</w:t>
        <w:br/>
        <w:t>озбауға тырысқан. Әсіресе үлкендер</w:t>
        <w:br/>
        <w:t>отырған ортада бажа едік десіп бас тырнасу,</w:t>
        <w:br/>
        <w:t>жиен нағашы едік десіп жоқ-барды</w:t>
        <w:br/>
        <w:t>түгендесу, құда-құдаша едік десіп не</w:t>
        <w:br/>
        <w:t>әдепсіздікке жол беру көргенділіктіктің</w:t>
        <w:br/>
        <w:t>белгісі, ашықтықтың үлгісе емес тантықтық</w:t>
        <w:br/>
        <w:t>болатынын білген.</w:t>
        <w:br/>
        <w:t>Әр ортаның ұстанар мінезі, айтылар сөзі</w:t>
        <w:br/>
        <w:t>де, көрсетілер құрмет-сыйы да, жол-жора,</w:t>
        <w:br/>
        <w:t>тарту-таралғысы да, әркімге ұсынылар</w:t>
        <w:br/>
        <w:t>сыбаға, тіпті мүшесі де белгілі, сәтерлі</w:t>
        <w:br/>
        <w:t>болған. Оны сақтамаса жолдан тайған</w:t>
        <w:br/>
        <w:t>7704 |</w:t>
        <w:br/>
        <w:t>ШЕЖІРЕНІҢ АЛДЫНДАҒЫ СӨЗ</w:t>
        <w:br/>
        <w:t>реке, ырыс. Ал елдің арасына жік салып, ашу,</w:t>
        <w:br/>
        <w:t>бөлу іш мерез, күйкентай тірлік, жалған</w:t>
        <w:br/>
        <w:t>қаншылдық екенін әркім-ақ ұққан. Ата</w:t>
      </w:r>
    </w:p>
    <w:p>
      <w:r>
        <w:t>дәстүрін бұзбауға тырысқан. Баба қарғысы-</w:t>
        <w:br/>
        <w:t>ның кәріне ұшыраймын деп сескенген,</w:t>
        <w:br/>
        <w:t>қорыққан.</w:t>
        <w:br/>
        <w:t>Халқымызда “ үш атадан кейін құлдық</w:t>
        <w:br/>
        <w:t>жүрмейді” деген пайымдау бар. Оның бер</w:t>
        <w:br/>
        <w:t>жағында Тобықты жұртымен отасып, өмір</w:t>
        <w:br/>
        <w:t>кешіп келе жатқан төрт-бес ру өкілдерінің</w:t>
        <w:br/>
        <w:t>алдына 11-12, артына 8-9 ата аралап кетті.</w:t>
        <w:br/>
        <w:t>Содан бері тілек тіршілігі де, қан-сөлі де тек</w:t>
        <w:br/>
        <w:t>Тобықтымен тоғысқан олардың өзге ниеті</w:t>
        <w:br/>
        <w:t>де, жат пиғылы да болмағаны құдайға хақ.</w:t>
        <w:br/>
        <w:t>Елдің абыройын асырып, ырыс-дәулетін та-</w:t>
        <w:br/>
        <w:t>сыту үшін олар Тобықтының байырғы жұрты-</w:t>
        <w:br/>
        <w:t>мен бірге сойыл алып жауға аттанды. Ел</w:t>
        <w:br/>
        <w:t>мүддесін, ер намысын, қыздың арын қорғап</w:t>
        <w:br/>
        <w:t>дауға түсті, тіршілікте етене бауырласып</w:t>
        <w:br/>
        <w:t>кетті.</w:t>
        <w:br/>
        <w:t>Әдетте өзге ортадан орын іздеген адам-</w:t>
        <w:br/>
        <w:t>ның бойында қайраты, жүрегінде оты, елден</w:t>
        <w:br/>
        <w:t>ерекше өнері болады. Сол ерекшелігімен ол</w:t>
        <w:br/>
        <w:t>қай ортада болса да сыйымды, жұғымды, әрі</w:t>
        <w:br/>
        <w:t>қажетті адам болып, бауырласып кететіні</w:t>
        <w:br/>
        <w:t>белгілі. “Жақсыда жаттық жоқ” деп осындай-</w:t>
        <w:br/>
        <w:t>дан айтылған болса керек.</w:t>
        <w:br/>
        <w:t>Бүгінде өзара қыз алысып, сүйек жаңғы-</w:t>
        <w:br/>
        <w:t>рықтырып отырған оларды байырғы ел, Тобық-</w:t>
        <w:br/>
        <w:t>тының бел баласы емес деуге кімнің аузы</w:t>
        <w:br/>
        <w:t>барады. Олардың қайсысы мен өзгемін дейді.</w:t>
        <w:br/>
        <w:t>Тобықтының қайбір ата-баласына ауыл үй</w:t>
        <w:br/>
        <w:t>қонып, өмірлері жарасып келе жатқан бірнеше</w:t>
        <w:br/>
        <w:t>ата, рулы ел ұрпағы өздері берген анықтама-</w:t>
        <w:br/>
        <w:t>мен шежіреге қосылды.</w:t>
        <w:br/>
        <w:t>Оған ешкім де “бұл қалай?" демей</w:t>
        <w:br/>
        <w:t>түсініспен қабылдауды сұраймын.</w:t>
        <w:br/>
        <w:t>М. Қазақ әрнені ырым етіп баласына Ар-</w:t>
        <w:br/>
        <w:t>ғын, Найман, Керей, Өзбек, Сарт, Қырғыз,</w:t>
        <w:br/>
        <w:t>Орыс... деген есімдер қойған ғой. Жылдар</w:t>
        <w:br/>
        <w:t>өткен соң жаңағы есім сол адамның ұрпағы-</w:t>
        <w:br/>
        <w:t>ның тегі, ұлты, руы екен деген түсінік туып,</w:t>
        <w:br/>
        <w:t>тарайтын көрінеді. Ал “қызыл тілді”</w:t>
        <w:br/>
        <w:t>кейбіреулер оны өлшеусіз өңдеп жіберген соң</w:t>
        <w:br/>
        <w:t>өл ортасында сондай түсінік қалыптасып</w:t>
        <w:br/>
        <w:t>кететіні бар екен. Мұның бәрі ата, ру тарату</w:t>
        <w:br/>
        <w:t>ісі байыбына бармай әңгіме етуге болмай-</w:t>
        <w:br/>
        <w:t>тын өте нәзік, әрі кінәмшіл жай екеніне</w:t>
        <w:br/>
        <w:t>ден қоюды қажет етеді.</w:t>
        <w:br/>
        <w:t>Сондай-ақ бүгінде балаға ат қоюға да, есім</w:t>
        <w:br/>
        <w:t>беруге де ерекше парасаттылықпен, намыс-</w:t>
        <w:br/>
        <w:t>пен, адамгершілікпен, азаматшылықпен қарау</w:t>
        <w:br/>
        <w:t>қажет екен. Өйткені жерге, суға, адамға ат</w:t>
        <w:br/>
        <w:t>қойғыш қазақтың бүгінде бауыр еті - баласы-</w:t>
        <w:br/>
        <w:t>на қоятын лайықты есім таба алмай дал бо-</w:t>
        <w:br/>
        <w:t>латын орайы жоқ. Өкінішке орай соңғы 20, 25</w:t>
        <w:br/>
        <w:t>жылдағы дүниеге келген нәрестелерге өзге</w:t>
        <w:br/>
        <w:t>жұрттың есімін беруге әуестік етек алып жүр.</w:t>
        <w:br/>
        <w:t>Осылайша өзге ұлттың есіміне мақсатсыз</w:t>
        <w:br/>
        <w:t>елтіп, еліге беретін болсақ 3-4 ұрпақ ауысқ-</w:t>
      </w:r>
    </w:p>
    <w:p>
      <w:r>
        <w:t>анда қазақ аты, қазақ заты қала ма? Осылай</w:t>
        <w:br/>
        <w:t>ойлар болсақ балаға есім беруге ешкімнің ба-</w:t>
        <w:br/>
        <w:t>лалықпен, еліктеушілікпен жеңіл қарауға бол-</w:t>
        <w:br/>
        <w:t>майтынын ақыл таразысына салу қажет де-</w:t>
        <w:br/>
        <w:t>ген ой туады.</w:t>
        <w:br/>
        <w:t>Ата салтын ұстанар болсақ ардақты әке,</w:t>
        <w:br/>
        <w:t>әруақты ата, әулие, дана-баба есімдерін қай-</w:t>
        <w:br/>
        <w:t>талап қоя беру де ыңғайлы бола бермесі анық.</w:t>
        <w:br/>
        <w:t>Әсіресе өзге жұртқа еліктеушілікті тиып, өз</w:t>
        <w:br/>
        <w:t>асылдарымыз қазақтың байырғы есім, атау-</w:t>
        <w:br/>
        <w:t>ларын арзан санамай ардақтай білгеніміз аб-</w:t>
        <w:br/>
        <w:t>зал.</w:t>
        <w:br/>
        <w:t>мі. Қайсыбір азаматтардың өз ата жұрты</w:t>
        <w:br/>
        <w:t>жөніндегі деректі толық бермегендігінен, (оны</w:t>
        <w:br/>
        <w:t>бере алмағандығынан) кейбір буын, ұрпақ</w:t>
        <w:br/>
        <w:t>толық жазылмай қалып отыр. Ол тұста көп</w:t>
        <w:br/>
        <w:t>нүктелер қойылды.</w:t>
        <w:br/>
        <w:t>Шежіре компьютерге теріліп қойылған соң</w:t>
        <w:br/>
        <w:t>келіп түскен ата-ұрпақ шежіренің соңына</w:t>
        <w:br/>
        <w:t>қосылып жазылып, толықтырылды.</w:t>
        <w:br/>
        <w:t>УН. Шежіреге елеулі есімді адамдарды</w:t>
        <w:br/>
        <w:t>іріктеп, оған қатысты анықтама беру үшін де</w:t>
        <w:br/>
        <w:t>қажетті деректер тапшылығынан көңілге ал-</w:t>
        <w:br/>
        <w:t>ғанымыздың кейбірі қамтылмай қалды.</w:t>
        <w:br/>
        <w:t>Осы үлгіні жалғастырып жазылатын ата,</w:t>
        <w:br/>
        <w:t>әулет шежіресінде жоғарыда айтылған т.б.</w:t>
        <w:br/>
        <w:t>кемшіліктер толықтырылатын, түзетілетін</w:t>
        <w:br/>
        <w:t>болар деген үмітті медеу тұтамын.</w:t>
        <w:br/>
        <w:t>Молдабек ЖАНБОЛАТҰЛЫ.</w:t>
        <w:br/>
        <w:t>ЕСКЕРТУ: /. Шежірені жекелей тұтынушыға қажеттілігі ескеріліп, кіріспе</w:t>
        <w:br/>
        <w:t>оның әрқайсысына салынды.</w:t>
        <w:br/>
        <w:t>2. Жекелеме тарихи уақиғалар мен әйгілі адамдар жөніндегі деректер қайталанбай өзін</w:t>
        <w:br/>
        <w:t>қоршаған ортамен, уақытпен, жекелеме тұлғалармен байланыста баяндалатын болған-</w:t>
        <w:br/>
        <w:t>дықтан шежірені тұтас оқып шықпай тұрып түйін, тұжырым жасауға асықпауы-</w:t>
        <w:br/>
        <w:t>ңызды өтінемін!</w:t>
        <w:br/>
        <w:t>22 ШЕЖІРЕНІҢ АЛДЫНДАҒЫ СӨЗ</w:t>
        <w:br/>
        <w:t>сының өсуіне сүбелі үлес қосты. Оның бәрі</w:t>
        <w:br/>
        <w:t>адамдар тағдыры, елдің шежіресі, халқы-</w:t>
        <w:br/>
        <w:t>мыздың тарихы еді.</w:t>
        <w:br/>
        <w:t>Халқымыздың кешегісін зерделеп,</w:t>
        <w:br/>
        <w:t>бүгінгісіне қамкөңіл болған ұлы Абай баба-</w:t>
        <w:br/>
        <w:t>мыз оның ертеңіне алаң болып “Бірер сөз</w:t>
        <w:br/>
        <w:t>қазақтың қайдан шыққаны туралы” деген</w:t>
        <w:br/>
        <w:t>еңбек жазып, шәкірт інісі Шәкәрімге ғылым</w:t>
        <w:br/>
        <w:t>іздеп, шежіре жазуды аманат еткені белгілі.</w:t>
        <w:br/>
        <w:t>Ол:</w:t>
      </w:r>
    </w:p>
    <w:p>
      <w:r>
        <w:t>“Жеті атасын білген ұл,</w:t>
        <w:br/>
        <w:t>Жеті жұрттың қамын жер.</w:t>
        <w:br/>
        <w:t>Өзін ғана білген ұл</w:t>
        <w:br/>
        <w:t>Құлағы мен жағын жер”-</w:t>
        <w:br/>
        <w:t>деген халқымыздың даналығын кейінгі ұрпақ</w:t>
        <w:br/>
        <w:t>ұғып, оның ғылыми негізді тарихи</w:t>
        <w:br/>
        <w:t>сабақтастығы қалыптастырылсын. Еліміздің</w:t>
        <w:br/>
        <w:t>тарихының сындарлы үлгісі жасалып, келер</w:t>
        <w:br/>
        <w:t>күндеріне сара жол, салиқалы нұсқа</w:t>
        <w:br/>
        <w:t>айқындалсын деген кемеңгерлігі еді.</w:t>
        <w:br/>
        <w:t>Негізі Абай тұсында жинастырыла бас-</w:t>
        <w:br/>
        <w:t>талған шежірені жазу үшін Шәкәрім Мекке-</w:t>
        <w:br/>
        <w:t>ге екі рет барып, араб, парсы, түрік</w:t>
        <w:br/>
        <w:t>тілдеріндегі еңбектермен танысқан. Орыс,</w:t>
        <w:br/>
        <w:t>Еуропа тілдеріндегі кітаптардан да ұзақ жыл-</w:t>
        <w:br/>
        <w:t>дар бойы іздестіріп, қазақтың шежіре,</w:t>
        <w:br/>
        <w:t>әңгімелерімен оны салыстыра келіп:</w:t>
        <w:br/>
        <w:t>Қазақтың түп атасы - батыр Түрік,</w:t>
        <w:br/>
        <w:t>ААрабсың деген сөздің түбі шірік.</w:t>
        <w:br/>
        <w:t>Пәленше сахабаның затысың деп,</w:t>
        <w:br/>
        <w:t>Алдаған, дін жамылған өңкей жүлік.</w:t>
        <w:br/>
        <w:t>Адамның тұқымынан Нұқ пайғамбар,</w:t>
        <w:br/>
        <w:t>Үш ұлы: Хам, Сам, Яфас міне осылар,</w:t>
        <w:br/>
        <w:t>Әрбіген содан өсіп талай жандар...</w:t>
        <w:br/>
        <w:t>деп басталатын “Қазақтың түп атасы” деген</w:t>
        <w:br/>
        <w:t>өлеңмен жазылған және қара сөз түріндегі</w:t>
        <w:br/>
        <w:t>“Түрік, қырғыз-қазақ һәм хандар шежіресін”</w:t>
        <w:br/>
        <w:t>1911 жылы Орынборда бастырып шығарған</w:t>
        <w:br/>
        <w:t>болатын.</w:t>
        <w:br/>
        <w:t>Көзінде жұртшылыққа үлкен әсер еткен</w:t>
        <w:br/>
        <w:t>шежіренің бүгінгі күні де өз маңызын жой-</w:t>
        <w:br/>
        <w:t>мауы ондағы бар деректің ғылыми негізде</w:t>
        <w:br/>
        <w:t>жүйеленуінде және иісі түркі елдерінің ата</w:t>
        <w:br/>
        <w:t>тегін, түп төркінін қамтуында болса керек.</w:t>
        <w:br/>
        <w:t>Бұдан бұрынғы шежірелерде көбіне ел би-</w:t>
        <w:br/>
        <w:t>леген хан, төрелерді, ақсүйек, тектілерді та-</w:t>
        <w:br/>
        <w:t>ратып, оны дәріптеу басым болатын.</w:t>
        <w:br/>
        <w:t>Шәкәрім шежіресін оқып, талдай келіп ха-</w:t>
        <w:br/>
        <w:t>лқымыздың бір туар перезенті, ғұлама</w:t>
        <w:br/>
        <w:t>ғалым, қоғам қайраткері Әлихан Бөкейханов</w:t>
        <w:br/>
        <w:t>1913 жылы “ Қыр қазағы” деген бүркеншік,</w:t>
        <w:br/>
        <w:t>атымен жазылған “Түрік, қырғыз, қазақ һәм</w:t>
        <w:br/>
        <w:t>хандар шежіресі” деген рецензиялық</w:t>
        <w:br/>
        <w:t>мақаласында: “Мұнан бұрын қазақ</w:t>
        <w:br/>
        <w:t>шежіресі қазақ тілінде кітап болып ба-</w:t>
        <w:br/>
        <w:t>сылған жоқ. Шәкәрімнің бұл кітабы -</w:t>
        <w:br/>
        <w:t>қазақ шежіресінің тұңғышы, қазақ</w:t>
        <w:br/>
        <w:t>шежіресін білмек болған аға - іні,</w:t>
        <w:br/>
        <w:t>іздегенді осы кітаптан табасың. Енді</w:t>
        <w:br/>
        <w:t>мұнан былай қазақ шежіресін жазбақ</w:t>
      </w:r>
    </w:p>
    <w:p>
      <w:r>
        <w:t>болған кісі, Шәкәрімнің кітабын әбден</w:t>
        <w:br/>
        <w:t>білмей қадам баспа...?- деп өсиет еткен</w:t>
        <w:br/>
        <w:t>екен.</w:t>
        <w:br/>
        <w:t>Қолыңыздағы бұл еңбектің негізгі мақса-</w:t>
        <w:br/>
        <w:t>ты Шәкәрім қажының осы шежіресіндегі</w:t>
        <w:br/>
        <w:t>“Орта жүз Арғын рулары” тақырыбын жалғас-</w:t>
        <w:br/>
        <w:t>тырып бүгінгі күнге жеткізу. Атаісін өрістетіп,</w:t>
        <w:br/>
        <w:t>“Бесігіңді түзе” - деген ұлы Мұхтар аға</w:t>
        <w:br/>
        <w:t>өсиетін орындап, ұрпақ кәдесіне жараса бұл</w:t>
        <w:br/>
        <w:t>еңбектің өзін-өзі ақтағаны деп білем.</w:t>
        <w:br/>
        <w:t>ШЕЖІРЕНІ ОҚЫП, ТҰТЫНУШЫ</w:t>
        <w:br/>
        <w:t>ЖАМАҒАТТЫҢ</w:t>
        <w:br/>
        <w:t>НАЗАРЫНА ҰСЫНАРЫМ:</w:t>
        <w:br/>
        <w:t>І. Шежіре, Шәкәрім қажының Тобықты руы</w:t>
        <w:br/>
        <w:t>жөніндегі жазбасының кестеге түскен</w:t>
        <w:br/>
        <w:t>үлгісімен басталып отыр. Одан әрі сондағы</w:t>
        <w:br/>
        <w:t>ата- жұрт реттілігі сақталып, ұрпақ сабақ-</w:t>
        <w:br/>
        <w:t>тастығы жалғастырылады.</w:t>
        <w:br/>
        <w:t>Шежірені бұрынғыдай шұбырта жазу</w:t>
        <w:br/>
        <w:t>нұсқасын өзгертіп, жеті бағаналы үлгі жаса-</w:t>
        <w:br/>
        <w:t>дым. Бұл үлгіден әрбір атадан кімнің туға-</w:t>
        <w:br/>
        <w:t>нын, қанша ұрпақ туып өскенін, әрбір ата-</w:t>
        <w:br/>
        <w:t>лас туыстың ара қашықтығы қандай екенін</w:t>
        <w:br/>
        <w:t>оңай аңғаруға, ұрпақ сабақтастығын оңай</w:t>
        <w:br/>
        <w:t>анықтауға болды деп есептеймін.</w:t>
        <w:br/>
        <w:t>Әрбір бағанадағы адамдарды</w:t>
        <w:br/>
        <w:t>келесідегіден 3-5 мүшел жас айырмашы-</w:t>
        <w:br/>
        <w:t>лығы бар ұрпақ деп шамалау керек. Әр ба-</w:t>
        <w:br/>
        <w:t>ғанадағы адамдар қатары арқылы кімнің</w:t>
        <w:br/>
        <w:t>кіммен тұстас екенін де мөлшерлеуге бо-</w:t>
        <w:br/>
        <w:t>лады.</w:t>
        <w:br/>
        <w:t>Шежіреге негізінен әркімнің азан шақы-</w:t>
        <w:br/>
        <w:t>рылып қойылған есімі алынды. Үлкендердің</w:t>
        <w:br/>
        <w:t>еркелеткен немесе жеңге, келіндері мен</w:t>
        <w:br/>
        <w:t>замандастары, ел-жұрты атаған лақап аты</w:t>
        <w:br/>
        <w:t>жақша ішіне алынып, қоса жазылды. Кейбір</w:t>
        <w:br/>
        <w:t>атаулар жазу ережесіне сай келмейтін бол-</w:t>
        <w:br/>
        <w:t>ЕС ШЕЖІРЕ ЖАЛҒАСЫНЫҢ АЛҒЫ СӨЗІ</w:t>
        <w:br/>
        <w:t>Қыздан туған бала-жиені;</w:t>
        <w:br/>
        <w:t>Немереден туған шөбересі;</w:t>
        <w:br/>
        <w:t>Жиеннен туған жиеншары;</w:t>
        <w:br/>
        <w:t>Шөбереден туған неменесі(шөпшегі);</w:t>
        <w:br/>
        <w:t>Жиеншардан туған туажаты - деп</w:t>
        <w:br/>
        <w:t>таратылады да, олардан өсіп-өрбіген ұрпақ</w:t>
        <w:br/>
        <w:t>аталас туыс саналады.</w:t>
        <w:br/>
        <w:t>Туыстық қатынаста аталас адамдар ата-</w:t>
        <w:br/>
        <w:t>бабаларымыз бір үрім-бұтақ, өрен-жаран,</w:t>
        <w:br/>
        <w:t>ағайын-туыс, жақын-жуық, жақын-жақыбай,</w:t>
      </w:r>
    </w:p>
    <w:p>
      <w:r>
        <w:t>ағайын-аймақ, құда-құдағи, құданың</w:t>
        <w:br/>
        <w:t>құдасы... болып туыстықтың құрық бауын</w:t>
        <w:br/>
        <w:t>кеңіте береді.</w:t>
        <w:br/>
        <w:t>Баласына теңін тауып, текті жермен құда</w:t>
        <w:br/>
        <w:t>болған ауыл ақсақалы үй ішінен үй тігіп оны</w:t>
        <w:br/>
        <w:t>бөлек “Отау үй” шығарады. Ал оның өсіп</w:t>
        <w:br/>
        <w:t>ержеткен ортасы “Үлкен үй”, “Қара</w:t>
        <w:br/>
        <w:t>шаңырақ” саналады.</w:t>
        <w:br/>
        <w:t>Қазақта қарашаңырақтың қастерлі де</w:t>
        <w:br/>
        <w:t>қасиетті орны, ауыр да абыройлы борышы</w:t>
        <w:br/>
        <w:t>бар. Оның иесі, әулеттің мұрагері, кенже ұл</w:t>
        <w:br/>
        <w:t>болып есептеледі. Қарашаңырақтың қадір-</w:t>
        <w:br/>
        <w:t>қасиеті де, оған көрсетілетін құрмет те, жол-</w:t>
        <w:br/>
        <w:t>жора рәсімдері де сол қарашаңырақ иесіне</w:t>
        <w:br/>
        <w:t>ауысады.</w:t>
        <w:br/>
        <w:t>Рулы елдің де, ата-әулеттің де сөзін сол</w:t>
        <w:br/>
        <w:t>ру, ата-әулеттің ел-жұрты құрметтеген</w:t>
        <w:br/>
        <w:t>үлкені ұстайды.</w:t>
        <w:br/>
        <w:t>Одан кейінгі жол, жора қалғандарының</w:t>
        <w:br/>
        <w:t>жасының үлкендігіне, жолына қарай</w:t>
        <w:br/>
        <w:t>жалғасып жатады. Әрбір әулеттегі бірі</w:t>
        <w:br/>
        <w:t>майлық, бірі сулық болып екшеліп шығатын</w:t>
        <w:br/>
        <w:t>әрбір ұлдың, аға, іні, бауырлардың өз</w:t>
        <w:br/>
        <w:t>міндеті, орны болған.</w:t>
        <w:br/>
        <w:t>Ұлттық таным, тәртіпте ғылыми жүйесі</w:t>
        <w:br/>
        <w:t>бар бұл өте маңызды да, мәнді дүние. Оны</w:t>
        <w:br/>
        <w:t>арнайы талдап, жұмбақ сырымен тәлім-</w:t>
        <w:br/>
        <w:t>тәрбиелік мәнін кейінгі жас ұрпаққа</w:t>
        <w:br/>
        <w:t>байыпты түрде түсіндіру, тұрмысына</w:t>
        <w:br/>
        <w:t>дағдылы дәстүр етіп қалыптастыру қажет-</w:t>
        <w:br/>
        <w:t>ақ.</w:t>
        <w:br/>
        <w:t>Ол тәуелсіз еліміздің күн санап көркейіп,</w:t>
        <w:br/>
        <w:t>гүлденіп келе жатқан өміріне нұр болып,</w:t>
        <w:br/>
        <w:t>азаматтарының бойына ұлттық рух беріп,</w:t>
        <w:br/>
        <w:t>халқымыздың ұлттық болмысын байыта</w:t>
        <w:br/>
        <w:t>түсері сөзсіз. Әлемді кернеген ұлтсыздану,</w:t>
        <w:br/>
        <w:t>құбылысы белең алған бүгінгі күнде бұл</w:t>
        <w:br/>
        <w:t>ерекше актуальды да, маңызды болмақ.</w:t>
        <w:br/>
        <w:t>Қазақ ғұрпында оң жақта отырған әйел</w:t>
        <w:br/>
        <w:t>баланы қалай ардақтайтын болса ұзатылған</w:t>
        <w:br/>
        <w:t>қызға да дәл сондай ылтипат, құрмет</w:t>
        <w:br/>
        <w:t>жасалатын болған. Үлкен жезде ағамен тең</w:t>
        <w:br/>
        <w:t>жол-жораға жүре алған. Тіпті, “жақсы</w:t>
        <w:br/>
        <w:t>жездені жаман әкемен тең көру”, шалғайға</w:t>
        <w:br/>
        <w:t>ұзатылып кеткен апайды мезгіл-мезгіл іздеп</w:t>
        <w:br/>
        <w:t>барып, “апаның үйі ақ жайлау" - деп жату</w:t>
        <w:br/>
        <w:t>қазақта қалыптасқан ғұрып.</w:t>
        <w:br/>
        <w:t>Төркіндеп келген қызды төрге отырғызып,</w:t>
        <w:br/>
        <w:t>құрмет көрсету де халқымыздың кемеңгер</w:t>
        <w:br/>
        <w:t>парасаттылығының бір көрінісі.</w:t>
        <w:br/>
        <w:t>Әр адамның анасының туыстары оған</w:t>
        <w:br/>
        <w:t>нағашы жұрт саналады. Оның ішінде нағашы</w:t>
        <w:br/>
        <w:t>атасы, нағашы апасынан өзгелері жас</w:t>
        <w:br/>
        <w:t>шамасына қарай, сыйласымдылық</w:t>
      </w:r>
    </w:p>
    <w:p>
      <w:r>
        <w:t>құрметіне орай нағашы аға, нағашы апа,</w:t>
        <w:br/>
        <w:t>нағашы жезде, нағашы бауыр, нағашы келін,</w:t>
        <w:br/>
        <w:t>нағашы қарындас т.с.с. аталады.</w:t>
        <w:br/>
        <w:t>Ерлі, зайыпты адамдар бірінің нағашы</w:t>
        <w:br/>
        <w:t>жұртын екіншісі бөлежармай нағашымыз деп</w:t>
        <w:br/>
        <w:t>жақын тартады. Қашанда нағашысының</w:t>
        <w:br/>
        <w:t>жиенге, жиеннің нағашы жұртқа деген</w:t>
        <w:br/>
        <w:t>ықылас, құрметі ерекше, шынайы</w:t>
        <w:br/>
        <w:t>болғандықтан “Қамқор нағашы, ерке жиен"</w:t>
        <w:br/>
        <w:t>деген түсінік туыстық қатынастың түйіні</w:t>
        <w:br/>
        <w:t>саналады. Қазақта нағашы жұрты азаматтың</w:t>
        <w:br/>
        <w:t>ең сенімді арқа сүйер тірегі, елі. “Үйдің</w:t>
        <w:br/>
        <w:t>жақсы болмағы ағашынан, азаматтың жақсы</w:t>
        <w:br/>
        <w:t>болмағы нағашысынан” - деп тұжырымдаған</w:t>
        <w:br/>
        <w:t>халқымыз оның бойындағы көптеген</w:t>
        <w:br/>
        <w:t>жақсылықты да нағашысынан іздеген,</w:t>
        <w:br/>
        <w:t>ұқсатқан, тапқан. Оны ешкімде жоққа</w:t>
        <w:br/>
        <w:t>шығармайды.</w:t>
        <w:br/>
        <w:t>Халқымызда апа, қарындастан туған</w:t>
        <w:br/>
        <w:t>жиенін нағашы жұрты құрметпен “Жиеннің</w:t>
        <w:br/>
        <w:t>жиендік еркелігі ғой” десіп, оның артық,</w:t>
        <w:br/>
        <w:t>ағаттығына кешіріммен қарап, нағашысы</w:t>
        <w:br/>
        <w:t>“өзін жиеніне қырық серкешке борышты”</w:t>
        <w:br/>
        <w:t>санайтын дәстүр бар. “Жиеннің наласы</w:t>
        <w:br/>
        <w:t>қатты болады, сұрағанын беру керек" деген</w:t>
        <w:br/>
        <w:t>түсінікпен төркіндей келген қызбен</w:t>
        <w:br/>
        <w:t>(шешесімен) еріп келген жиендеріне мал</w:t>
        <w:br/>
        <w:t>атап, жас төлге ен салу салты болған.</w:t>
        <w:br/>
        <w:t>28 ШЕЖІРЕ ЖАЛҒАСЫНЫҢ АЛҒЫ СӨЗІ</w:t>
        <w:br/>
        <w:t>шежірешілік өнері, ұлттық болмысы азып,</w:t>
        <w:br/>
        <w:t>оңып бара жатқандай сезілуі ықтимал.</w:t>
        <w:br/>
        <w:t>Сырттай қарағанда солай көрінгенімен ол</w:t>
        <w:br/>
        <w:t>әлі тамыры үзіліп, тұқымы солып, тіршілігін</w:t>
        <w:br/>
        <w:t>тоқтатқан дүние емес.</w:t>
        <w:br/>
        <w:t>Ақиқатында ол ел тарихын өшіріп, ұрпақ</w:t>
        <w:br/>
        <w:t>сабақтастығын үзіп, халқымыздың ұлттық</w:t>
        <w:br/>
        <w:t>болмысын жойып, бар байлығымызды</w:t>
        <w:br/>
        <w:t>пайдаланып, жерімізді иемденуді мақсат</w:t>
        <w:br/>
        <w:t>еткен, “ұлы орыстың шовенистік” саясатын</w:t>
        <w:br/>
        <w:t>әккі әдіспен өрістете түскен коммунистік</w:t>
        <w:br/>
        <w:t>идеологияның қырсығынан туған келеңсіз</w:t>
        <w:br/>
        <w:t>түсінік еді.</w:t>
        <w:br/>
        <w:t>Сол кеселден дана халқымыздың небір</w:t>
        <w:br/>
        <w:t>тылсым мұралары, құпия болып қалып</w:t>
        <w:br/>
        <w:t>барады. Қаншама кемеңгерлеріміздің асыл</w:t>
        <w:br/>
        <w:t>ойы, адамгершіліктің парасатты үлгісі, сөз</w:t>
        <w:br/>
        <w:t>маржаны, ана тіліміздің шұрайлы байлығы,</w:t>
        <w:br/>
        <w:t>ұлттық танымы, тағылымы, мінезі,</w:t>
        <w:br/>
        <w:t>тұрмыстық салт-дәстүрі, әдет-ғұрпы, өнер</w:t>
        <w:br/>
        <w:t>өрнектері өлшеусіз күйзеліске ұшырады.</w:t>
        <w:br/>
        <w:t>Жылдар өткен сайын өсіп, байып, түрлене</w:t>
        <w:br/>
        <w:t>түсудің орнына олар құдыретті қуатын</w:t>
        <w:br/>
        <w:t>әлсіретіп, нәрлі нақышын сұйылтып, сазды</w:t>
        <w:br/>
        <w:t>сарынын солғындатып келгені бекер емес.</w:t>
      </w:r>
    </w:p>
    <w:p>
      <w:r>
        <w:t>Тәуба! Біздің алаң көңіліміз енді сая</w:t>
        <w:br/>
        <w:t>тапқандай. Тәуелсіздік жеңісі сол азуға</w:t>
        <w:br/>
        <w:t>айналған адамгершілік болмысымыздың,</w:t>
        <w:br/>
        <w:t>өлуге айналған тіліміздің, жойылуға сәт</w:t>
        <w:br/>
        <w:t>қалған ұлттық рәсім, салт-</w:t>
        <w:br/>
        <w:t>салтанатымыздың, жасып, жаншылған</w:t>
        <w:br/>
        <w:t>рухымыздың, өзгеше үлгілі өнер, білім,</w:t>
        <w:br/>
        <w:t>дүние таным, діни сенім</w:t>
        <w:br/>
        <w:t>қазыналарымыздың тамырына нәр беріп,</w:t>
        <w:br/>
        <w:t>өміріне нұр құйды.</w:t>
        <w:br/>
        <w:t>Біздің кешелі-бүгінгі шежірешілік</w:t>
        <w:br/>
        <w:t>еңбегіміздің мақсаты халқымыздың сол мың</w:t>
        <w:br/>
        <w:t>өліп, мың тірілген тіршілігіндегі қасыретті</w:t>
        <w:br/>
        <w:t>күйін, онымен бірге өмір кешкен</w:t>
        <w:br/>
        <w:t>халқымыздың тектілік қасиеттерін термелеу.</w:t>
        <w:br/>
        <w:t>Әлі де болса өзінің дара қасиетін сақтап келе</w:t>
        <w:br/>
        <w:t>жатқан ұрпағының сүйегіне сіңген</w:t>
        <w:br/>
        <w:t>қанындағы, бойындағы, жадындағы ата-</w:t>
        <w:br/>
        <w:t>бабаларымыздан қалған мұра, мирас</w:t>
        <w:br/>
        <w:t>байлығының қазыналарының жұрнағын</w:t>
        <w:br/>
        <w:t>жинап, өзімізден кейінгі ұрпаққа жеткізсек</w:t>
        <w:br/>
        <w:t>деген талпыныс, тырбану болатын. Енші</w:t>
        <w:br/>
        <w:t>Алла! Халқымыздың рухы оянып, ұрпағымыз</w:t>
        <w:br/>
        <w:t>құлдық санадан сейіліп, еліміздің мерейі</w:t>
        <w:br/>
        <w:t>өсіп, әлемдік деңгейге көтеріліп келеді.</w:t>
        <w:br/>
        <w:t>Ешкімге жалтақсыз өзіндік ерекшелігімен</w:t>
        <w:br/>
        <w:t>өсіп-өркендеуде.</w:t>
        <w:br/>
        <w:t>Ел тәуелсіздігінің арқасында бастаған игі</w:t>
        <w:br/>
        <w:t>ісіміз шежіреміз өз тұлғасын танытты. Кем,</w:t>
        <w:br/>
        <w:t>кетігі әліде толыса жатарына үлкен үмітпен,</w:t>
        <w:br/>
        <w:t>кәміл сенімдемін.</w:t>
        <w:br/>
        <w:t>Сөзіміздің басында тағы да бір пікірге</w:t>
        <w:br/>
        <w:t>қатынасты өз ойымды білдіруді жөн</w:t>
        <w:br/>
        <w:t>санадым.</w:t>
        <w:br/>
        <w:t>Шежіре белгілі бір әулет, ата, ру</w:t>
        <w:br/>
        <w:t>жұртының бары-жоғын түгендеп оны өзгеден</w:t>
        <w:br/>
        <w:t>бай, мықты, дана, кемеңгер т.с.с артық етіп</w:t>
        <w:br/>
        <w:t>дәріптеу үшін немесе елді жікке бөлу үшін</w:t>
        <w:br/>
        <w:t>айтылады (жазылады) деген жаңсақ түсінік</w:t>
        <w:br/>
        <w:t>ел ортасында әлі де бар. Бұл да сол</w:t>
        <w:br/>
        <w:t>саясаткерлердің арам пиғылды уағызының</w:t>
        <w:br/>
        <w:t>зәрлі уының санамыздан, бойымыздан</w:t>
        <w:br/>
        <w:t>шықпай жатқанының кеселі. Шежіренің мән-</w:t>
        <w:br/>
        <w:t>мағынасын білуге талпынбай, баяғы тоғышар</w:t>
        <w:br/>
        <w:t>ойдан арыла алмай жүрген</w:t>
        <w:br/>
        <w:t>қандастарымыздың мүшкіл күйінің көрінісі.</w:t>
        <w:br/>
        <w:t>Жігерсіздігіміздің нәтижесі.</w:t>
        <w:br/>
        <w:t>Осы орайда қазақтың шежіресінің</w:t>
        <w:br/>
        <w:t>құдіретін танытатын Еліміздің тұңғыш</w:t>
        <w:br/>
        <w:t>Президенті Нұрсұлтан Әбішұлы</w:t>
        <w:br/>
        <w:t>Назарбаевтың “Тарих толқынында" атты</w:t>
        <w:br/>
        <w:t>еңбегінде айтқан мына пікірін даналық</w:t>
        <w:br/>
        <w:t>аксиомасы деуге лайық: ...“Ру шежіресін</w:t>
        <w:br/>
        <w:t>білу сахара төсінде көшіп-қонған қазақтар</w:t>
        <w:br/>
        <w:t>үшін өмірлік қажеттілік... Менің жеті атама</w:t>
        <w:br/>
        <w:t>дейінгі жадымда сақталған бабаларымның</w:t>
        <w:br/>
        <w:t>ерліктері мен жеңілістері, бейнеттері мен</w:t>
      </w:r>
    </w:p>
    <w:p>
      <w:r>
        <w:t>жеңістері маған ұдайы дем беріп, өз</w:t>
        <w:br/>
        <w:t>жолымда кездескен кез-келген қиындықты</w:t>
        <w:br/>
        <w:t>жеңетіндей сезімге жетелеп отырады. Міне,</w:t>
        <w:br/>
        <w:t>дәл осындай идеология әрбір қазақтың</w:t>
        <w:br/>
        <w:t>жүрегіне жылу берген, мұның сыртында</w:t>
        <w:br/>
        <w:t>бабалар рухы - аруақ мені күн сайын жебеп</w:t>
        <w:br/>
        <w:t>отырады... Мен үшін ата-баба рухына,</w:t>
        <w:br/>
        <w:t>аруаққа бас ию сезімдері олардың идеалын</w:t>
        <w:br/>
        <w:t>жалғастыру деген сезімдермен астасып</w:t>
        <w:br/>
        <w:t>кеткен. Ал ата-бабамыздың идеалы біздің</w:t>
        <w:br/>
        <w:t>бүгінгі өмір тіршілігіміздің ең киелі</w:t>
        <w:br/>
        <w:t>ұстанымдарымен сай келіп жатыр”...</w:t>
        <w:br/>
        <w:t>Рас, шежіре өзі талдап тарататын ата,</w:t>
        <w:br/>
        <w:t>КІРІСПЕ</w:t>
        <w:br/>
        <w:t>БЕН ШЕГІ</w:t>
        <w:br/>
        <w:t>ұрпақ өсірді.</w:t>
        <w:br/>
        <w:t>Бірақ олар қай қиырда жүрсе де туған</w:t>
        <w:br/>
        <w:t>елін аңсап, киелі бабаларының аруағына</w:t>
        <w:br/>
        <w:t>сиынып, ата үлгісін ардақтап өмір кешкені</w:t>
        <w:br/>
        <w:t>анық. Өмірдің қандай бір қыяпас қысым-</w:t>
        <w:br/>
        <w:t>қиындығы басына төнсе де босып жүріп жеті</w:t>
        <w:br/>
        <w:t>атам, ата қонысым, кіндік қаным тамған</w:t>
        <w:br/>
        <w:t>топырағым деген түсінік, сезім, оған деген</w:t>
        <w:br/>
        <w:t>сүйіспеншілік мысқылдай да кеміген жоқ.</w:t>
        <w:br/>
        <w:t>Қайта оған деген сағыныш, сүйіспеншілік,</w:t>
        <w:br/>
        <w:t>махаббаты артты. Ұлттық қасиет солайша</w:t>
        <w:br/>
        <w:t>сақталды.</w:t>
        <w:br/>
        <w:t>Ол түсінік, сезімі оянбаған адамда</w:t>
        <w:br/>
        <w:t>адамгершілік қасиет - анасын, атасын,</w:t>
        <w:br/>
        <w:t>ұлтын, халқын, Отанын жалпы адами</w:t>
        <w:br/>
        <w:t>құндылықтарды ардақтау қасиеті кәміл деу</w:t>
        <w:br/>
        <w:t>қиын.</w:t>
        <w:br/>
        <w:t>Қазақ шежіресінің негізгі арқауы</w:t>
        <w:br/>
        <w:t>болып есептелетін жеті ата туралы</w:t>
        <w:br/>
        <w:t>түсінігін халық даналығының көрінісі</w:t>
        <w:br/>
        <w:t>деуге тиістіміз.</w:t>
        <w:br/>
        <w:t>Жеті ата толмай қан айналысын</w:t>
        <w:br/>
        <w:t>болдырмау қағидасының медициналық</w:t>
        <w:br/>
        <w:t>және биологиялық жағынан да негізді</w:t>
        <w:br/>
        <w:t>екендігін бүгін бүкіл әлем ғалымдары</w:t>
        <w:br/>
        <w:t>мойындап отыр. Бұл табиғи сұрыптау</w:t>
        <w:br/>
        <w:t>заңдылығына үндес әлемде тек қазақ</w:t>
        <w:br/>
        <w:t>халқында сақталған даналық.</w:t>
        <w:br/>
        <w:t>Шындығында да көптеген ұлттармен</w:t>
        <w:br/>
        <w:t>салыстырғанда қазақтарда ұрпақ қуалайтын</w:t>
        <w:br/>
        <w:t>аурулар аз болу себебі - қан тазалығын</w:t>
        <w:br/>
        <w:t>сақтаудың арқасы екен. Мамандардың</w:t>
        <w:br/>
        <w:t>айтуынша, адамды әртүрлі сырқатқа</w:t>
        <w:br/>
        <w:t>берілгіш ететін аурудың вирусы адам қанына</w:t>
        <w:br/>
        <w:t>тез бейімделеді. Ал сол адам қанына өзіне</w:t>
        <w:br/>
        <w:t>туыс қан қосылған сайын вирустың</w:t>
        <w:br/>
        <w:t>ұлғаюына мүмкіндік туады. Себебі, ол</w:t>
      </w:r>
    </w:p>
    <w:p>
      <w:r>
        <w:t>қанның құрамы да вирусқа бейімделген</w:t>
        <w:br/>
        <w:t>қанға ұқсас. Ал әр адамның қанының</w:t>
        <w:br/>
        <w:t>құрамында ағзаға жат дүниелермен</w:t>
        <w:br/>
        <w:t>күресетін қасиет бар. Оны ғылымда</w:t>
        <w:br/>
        <w:t>иммунитет дейді. Адамға жаңа қан қосылған</w:t>
        <w:br/>
        <w:t>сайын сол иммунитет күшейе береді екен.</w:t>
        <w:br/>
        <w:t>Сөйтіп қанның өзі-ақ зиянды вирустың</w:t>
        <w:br/>
        <w:t>күшін жояды. Сондықтан да ата-</w:t>
        <w:br/>
        <w:t>бабаларымыз жеті ата толмай туыстың</w:t>
        <w:br/>
        <w:t>қанын қосқызбай ұрпағының қан тазалығын</w:t>
        <w:br/>
        <w:t>сақтап келген.</w:t>
        <w:br/>
        <w:t>Ал шежірені білмей жеті атасы кім, қалай</w:t>
        <w:br/>
        <w:t>айырып біле алмақ.</w:t>
        <w:br/>
        <w:t>Бесіктен белі, былдырлап тілі шыға</w:t>
        <w:br/>
        <w:t>бастаған баласына жеті атасын жаттатып,</w:t>
        <w:br/>
        <w:t>оны өмірі бұзылмайтын заң етіп салт-санаға</w:t>
        <w:br/>
        <w:t>сіңірген бабаларымыздың кемеңгерлігіне</w:t>
        <w:br/>
        <w:t>қалай бас имессің!</w:t>
        <w:br/>
        <w:t>Қазақ шежіресінің киелі қасиеті оның</w:t>
        <w:br/>
        <w:t>тәрбиелік мәнінде, тағылымдық</w:t>
        <w:br/>
        <w:t>негізінде.</w:t>
        <w:br/>
        <w:t>Табанды да төзімді, қайсар да қажырлы,</w:t>
        <w:br/>
        <w:t>бір сөзді жомарт, қайырымды, кішіпейіл...</w:t>
        <w:br/>
        <w:t>халқымыздың сертке беріктігі, аманатқа</w:t>
        <w:br/>
        <w:t>адалдығы ата-бабадан қалған әдет-ғұрып,</w:t>
        <w:br/>
        <w:t>салт-салтанатты ардақ тұтуы ата-ана үлгісін</w:t>
        <w:br/>
        <w:t>жалғастыру талабына шежіре ерекше ден</w:t>
        <w:br/>
        <w:t>қояды.</w:t>
        <w:br/>
        <w:t>Сол арқылы шежіре жас ұрпақтың ұлттық</w:t>
        <w:br/>
        <w:t>рухына қуат беретін қайнар көзі. Ол әркімнің</w:t>
        <w:br/>
        <w:t>ата-анасын, ана тілін, туған топырағын,</w:t>
        <w:br/>
        <w:t>Отанын, елін сүюдің қасиетті борышын ұрпақ</w:t>
        <w:br/>
        <w:t>бойына құяды. Бастауы ата-бабалар өнегесі,</w:t>
        <w:br/>
        <w:t>ерлік, еңбек, адамгершілік болмысы болса</w:t>
        <w:br/>
        <w:t>оны бүгінгі ұрпақ бойына сіңіріп, келер</w:t>
        <w:br/>
        <w:t>ұрпаққа жеткізуді мұрат тұтады.</w:t>
        <w:br/>
        <w:t>Ол ұрпақтан-ұрпаққа көшіп келе жатқан</w:t>
        <w:br/>
        <w:t>үрдіс.</w:t>
        <w:br/>
        <w:t>Халқымыз “адам күні - адаммен” десе,</w:t>
        <w:br/>
        <w:t>ұлы Абай “Адамзаттың бәрін сүй бауырым</w:t>
        <w:br/>
        <w:t>деп” деп - туыстық қатынасты тереңдете</w:t>
        <w:br/>
        <w:t>түседі. Жеті аталық туысқандық қатынастар</w:t>
        <w:br/>
        <w:t>бүкіл халықтың тұтастануының көрінісі</w:t>
        <w:br/>
        <w:t>болғандығын даланың ділмәр, шешендерінің</w:t>
        <w:br/>
        <w:t>даналықпен айқан тұжырымды ой</w:t>
        <w:br/>
        <w:t>түйіндерінен түсінуге болады.</w:t>
        <w:br/>
        <w:t>Мәселен, Майқы би күллі қазаққа: “Ақ</w:t>
        <w:br/>
        <w:t>білектің күшімен, ақ найзаның ұшымен, ел</w:t>
        <w:br/>
        <w:t>болуды ойлаңдар" десе, (Төреқұлов Н.,</w:t>
        <w:br/>
        <w:t>Қазбеков М. “Қазақтың би-шешендері. А.</w:t>
        <w:br/>
        <w:t>1993 ж. 15-бет), Төле бидің “Бір елдің атасы</w:t>
        <w:br/>
        <w:t>болма, бар елдің данасы бол" деген</w:t>
        <w:br/>
        <w:t>шешендік батасы (сонда 82-бет) ұлы</w:t>
        <w:br/>
        <w:t>Абайдың “Атаның баласы дұшпаның,</w:t>
        <w:br/>
        <w:t>адамның баласы бауырың” деп жазуы,</w:t>
      </w:r>
    </w:p>
    <w:p>
      <w:r>
        <w:t>Қазыбек бидің: "Біз қазақ деген мал баққан</w:t>
        <w:br/>
        <w:t>елміз, бірақ ешкімге соқтықпай жай жатқан</w:t>
        <w:br/>
        <w:t>елміз. Елімізден құт-береке қашпасын деп,</w:t>
        <w:br/>
        <w:t>КІРІСПЕ</w:t>
        <w:br/>
        <w:t>Болат Айшолпанов, Райысхан Оспанов,</w:t>
        <w:br/>
        <w:t>Әбдіғалым Мұздыбаев, Несіпбай</w:t>
        <w:br/>
        <w:t>Нұрымханов, Әшім Әсімжанов, Рысбек</w:t>
        <w:br/>
        <w:t>Көркембаев сияқты азаматтардың</w:t>
        <w:br/>
        <w:t>толықтыру, түзетулері негізінде Дәулетек</w:t>
        <w:br/>
        <w:t>(Жуантаяқ) ата ұрпағының сабақтастық</w:t>
        <w:br/>
        <w:t>кестесіне де көп өзгеріс болғандықтан</w:t>
        <w:br/>
        <w:t>қайтадан жазылып, тұлғалы есімдердің</w:t>
        <w:br/>
        <w:t>қатары толысты.</w:t>
        <w:br/>
        <w:t>Дегенмен мұның бәрі әлі игі іске деген</w:t>
        <w:br/>
        <w:t>ізгі тілек, алғашқы қадам мөлшеріндегі</w:t>
        <w:br/>
        <w:t>дүние. Келер күндерде ізімізді басқан ұрпақ</w:t>
        <w:br/>
        <w:t>ісімізді жалғастырар деген үміт, тілекпен</w:t>
        <w:br/>
        <w:t>бастап, қолдан келгені ғана.</w:t>
        <w:br/>
        <w:t>Адам өмірі, адамзат дағдыры қауым,</w:t>
        <w:br/>
        <w:t>қоғам тарихынан бөлекше жеке дара дүние</w:t>
        <w:br/>
        <w:t>емес екені белгілі.</w:t>
        <w:br/>
        <w:t>Сондықтан “Тобықты-Шыңғыстау</w:t>
        <w:br/>
        <w:t>шежіресін” толықтыруға ниет еткен бұл</w:t>
        <w:br/>
        <w:t>жалғасында сол ата-әулет қоныс еткен, өмір</w:t>
        <w:br/>
        <w:t>кешкен ортадағы әкімшілік құрылым,</w:t>
        <w:br/>
        <w:t>әлеуметтік, экономикалық, саяси ақуалға</w:t>
        <w:br/>
        <w:t>қысқаша шолу жасалмақ.</w:t>
        <w:br/>
        <w:t>Бұл келешекте ауыл, аудан, аймақ</w:t>
        <w:br/>
        <w:t>тарихын жылнамасын, мұражайын</w:t>
        <w:br/>
        <w:t>жасаймын деген (ол өте қажет) талапкерге</w:t>
        <w:br/>
        <w:t>жол, нұсқа болар.</w:t>
        <w:br/>
        <w:t>Ол өзінің артық-кемімен, олпы-солпы</w:t>
        <w:br/>
        <w:t>күйімен жоқ іздеушіге бағыт, бағдар</w:t>
        <w:br/>
        <w:t>нұсқаушы болар деп ниет етемін.</w:t>
        <w:br/>
        <w:t>Исі қазақ халқы сияқты Тобықты жұрты</w:t>
        <w:br/>
        <w:t>өткен ғасырдың алғашқы шерігінде небір</w:t>
        <w:br/>
        <w:t>тақсырет тартып, адам төзбестік күй кешіп</w:t>
        <w:br/>
        <w:t>әлемге тарыдай шашылып кетсе де қайта</w:t>
        <w:br/>
        <w:t>айналып туған топырағына, ата қонысына</w:t>
        <w:br/>
        <w:t>шоғырланған еді. Ол үрдісті тұрмыс</w:t>
        <w:br/>
        <w:t>қиындығы да, қоғамдық құрылымның сан</w:t>
        <w:br/>
        <w:t>рет өзгеруі де, құбылмалы саясаты да,</w:t>
        <w:br/>
        <w:t>алдап-арбап, қырып-жойып бұза алмапты.</w:t>
        <w:br/>
        <w:t>Сонымен, әр ауылдағы негізгі атаға өзге</w:t>
        <w:br/>
        <w:t>жұрттың ішінара араласуы болғанымен</w:t>
        <w:br/>
        <w:t>Шәкәрім қажы жүйелегендей үш</w:t>
        <w:br/>
        <w:t>томдықтағы аталар реттілігімен ауылдардың</w:t>
        <w:br/>
        <w:t>(әкімшіліктердің) қысқаша баяның жүйелеп</w:t>
        <w:br/>
        <w:t>шықтық.</w:t>
      </w:r>
    </w:p>
    <w:p>
      <w:r>
        <w:t>“Кемедегінің жаны бір” демекші әр</w:t>
        <w:br/>
        <w:t>ауылдың күнделікті өміріне оның табыстары</w:t>
        <w:br/>
        <w:t>мен жеңістеріне ондағы әркімнің үлес</w:t>
        <w:br/>
        <w:t>қатнасы бар болғандықтан тарих төріндегі</w:t>
        <w:br/>
        <w:t>азаматтардың ата, руы кім деп бөле</w:t>
        <w:br/>
        <w:t>қарағамыз жоқ. Үйткені олар бір құдықтан</w:t>
        <w:br/>
        <w:t>суішіп, бір қамбаға дән құйған, сол ауылдың</w:t>
        <w:br/>
        <w:t>сәнін сақтап, әнін шырқап, ертеңіне ортақ</w:t>
        <w:br/>
        <w:t>үмітін артқан, құдандалы “аталастың аты</w:t>
        <w:br/>
        <w:t>озғанша ауылдастың тайы озсын” дейтін</w:t>
        <w:br/>
        <w:t>жүрегі бөлек болғанымен тілегі ортақ</w:t>
        <w:br/>
        <w:t>жандар ғой. Олардың ортақ мүддесі, бірге</w:t>
        <w:br/>
        <w:t>тындырған тірлігі, жарасқан тіршілігінің өзі</w:t>
        <w:br/>
        <w:t>тарих, ауыл тарихы. Сол шағын ауылдар өз</w:t>
        <w:br/>
        <w:t>өмірінің өрнегімен тұтас дәуір тарихын, ел</w:t>
        <w:br/>
        <w:t>Әңгіме.</w:t>
        <w:br/>
        <w:t>Нұрбұлан Өтепбаев.</w:t>
        <w:br/>
        <w:t>шежіресін жасап келеді.</w:t>
        <w:br/>
        <w:t>Үш томдық “Шежіренің алғы сөзінде”</w:t>
        <w:br/>
        <w:t>“Шежіре ұрпақ сабақтастығын, ел</w:t>
        <w:br/>
        <w:t>тағдырын, халық тарихын жадында</w:t>
        <w:br/>
        <w:t>сақтаған көшпелі елдің өткен өмірінің</w:t>
        <w:br/>
        <w:t>айнасы, ұлттық құндылықтарының</w:t>
        <w:br/>
        <w:t>қазынасы, рух қуатының қайнар көзі"</w:t>
        <w:br/>
        <w:t>деп білетінімізді жеткізе айтуға тырысқан</w:t>
        <w:br/>
        <w:t>едім. Демек шежіре баға жетпес құнды,</w:t>
        <w:br/>
        <w:t>киелі қазына болмақ керек.</w:t>
        <w:br/>
        <w:t>Өкінішке орай әлі күнге шежіренің</w:t>
        <w:br/>
        <w:t>сындарлы үлгісі жоққа есеп. Ел ішінде</w:t>
        <w:br/>
        <w:t>шежіре айтушы сұңғыла адамдар</w:t>
        <w:br/>
        <w:t>қатары түгесілуге айналды. Тірі</w:t>
        <w:br/>
        <w:t>энциклопедия сипатты сол көнекөз</w:t>
        <w:br/>
        <w:t>қариялармен бірге халқымыздың</w:t>
        <w:br/>
        <w:t>КІРІСПЕ зз</w:t>
        <w:br/>
        <w:t>Әрбір адамның жеті атасымен бірге</w:t>
        <w:br/>
        <w:t>өміріне өзек болатын үш жұртын жақын</w:t>
        <w:br/>
        <w:t>тартуы, айрықша тамаша жүйе. Сол</w:t>
        <w:br/>
        <w:t>арқылы туысты тануға, жақынды жат</w:t>
        <w:br/>
        <w:t>қылмауға, бейтаныс адамның өзімен</w:t>
        <w:br/>
        <w:t>туысудың жолын табуға болары сөзсіз.</w:t>
        <w:br/>
        <w:t>Қазақтың этикалық мәдениетінде осы үш</w:t>
        <w:br/>
        <w:t>жұрттың өзіндік орны, құқықтық құдыреті</w:t>
        <w:br/>
        <w:t>мен шектеулі шамасы болған. Оның өзі</w:t>
        <w:br/>
        <w:t>адамгершілікке, сыйласымдылыққа,</w:t>
        <w:br/>
        <w:t>ізеттілікке, ылтипатылыққа негізделген.</w:t>
        <w:br/>
        <w:t>Түсініп, тұтына білсек олар адамгершіліктің,</w:t>
        <w:br/>
        <w:t>моралдық үлгінің, этикалық норманың</w:t>
        <w:br/>
        <w:t>ұлттық жүйесін түзеді. Оның түп қазығы,</w:t>
        <w:br/>
        <w:t>бастау көзі жанұясындағы</w:t>
        <w:br/>
        <w:t>жарасымдылықтан басталады.</w:t>
        <w:br/>
        <w:t>Ол хатқа түспегенмен қанға сіңген,</w:t>
      </w:r>
    </w:p>
    <w:p>
      <w:r>
        <w:t>заңмен бекітілмегенмен ұрпақтан-ұрпаққа</w:t>
        <w:br/>
        <w:t>өнегемен көшіп келе жатқан өмірдің,</w:t>
        <w:br/>
        <w:t>отбасының қасиетіне айналған үлгісі.</w:t>
        <w:br/>
        <w:t>Бөлекше ғылыми еңбектермен саралануға</w:t>
        <w:br/>
        <w:t>лайық бір отбасындағы әулеттің әр</w:t>
        <w:br/>
        <w:t>мүшесінің атауынан бастап, атамен әженің,</w:t>
        <w:br/>
        <w:t>әке мен шешенің, тұңғышы мен кенженің,</w:t>
        <w:br/>
        <w:t>жат жұрттық әйел баланың, сырттан келген</w:t>
        <w:br/>
        <w:t>келінімен күйеу баланың отыратын орны,</w:t>
        <w:br/>
        <w:t>атқаратын шаруасы мен сөйлер сөзі,</w:t>
        <w:br/>
        <w:t>жанұядағы қазына, мал-мүлікке тиісті үлесі</w:t>
        <w:br/>
        <w:t>мен иелік ету құқы т.с.с. жанұясының әрбір</w:t>
        <w:br/>
        <w:t>мүшесінің өмірдегі, тұрмыстағы орны белгілі</w:t>
        <w:br/>
        <w:t>болған. Оны бұзу әулет қасиетін шайқау,</w:t>
        <w:br/>
        <w:t>отқа күл шашып, қарашаңырақтың қасиетін</w:t>
        <w:br/>
        <w:t>қастерлемеу деп қабылдаған.</w:t>
        <w:br/>
        <w:t>Бауырмал қазақтың өмірлік қарапайым</w:t>
        <w:br/>
        <w:t>қағидасына айналған туысқандық қатынасы</w:t>
        <w:br/>
        <w:t>осы үш жұрты арқылы өрістеген. Әркім-ақ</w:t>
        <w:br/>
        <w:t>“ұлың өссе - өрісің, қызың өссе - қонысың"</w:t>
        <w:br/>
        <w:t>- деп өзінің құдай қосқан құдасымен мың</w:t>
        <w:br/>
        <w:t>жыл сыйласудың тамаша үлгісін жасап оны</w:t>
        <w:br/>
        <w:t>мүлтіксіз орындауға тырысқан.</w:t>
        <w:br/>
        <w:t>Осы орайда құда мен құдағидың өзара</w:t>
        <w:br/>
        <w:t>құрметпен сыйласуы адамгершіліктің</w:t>
        <w:br/>
        <w:t>парасатты үлгісін көрсетеді. Келін мен күйеу</w:t>
        <w:br/>
        <w:t>баланың ізеттілік пен ылтипаттылық</w:t>
        <w:br/>
        <w:t>талабына сай болуға тиісті мінез-құлқы, үйде</w:t>
        <w:br/>
        <w:t>де түзде де сақтауға тиісті кішілік, ізеттілік</w:t>
        <w:br/>
        <w:t>үлгісі адамды іштілікке, төзімділікке</w:t>
        <w:br/>
        <w:t>тәрбиелейтін тәлім, талап екенін көруге</w:t>
        <w:br/>
        <w:t>02-2</w:t>
        <w:br/>
        <w:t>болады.</w:t>
        <w:br/>
        <w:t>Келіннің қайын ата, енесінен бастап қайын</w:t>
        <w:br/>
        <w:t>жұртының үлкен, кішісінің атын атамай, ат</w:t>
        <w:br/>
        <w:t>тергеуінің өзінде көрегенділік пен</w:t>
        <w:br/>
        <w:t>көргенділік, кісі танығыштық пен адамға</w:t>
        <w:br/>
        <w:t>деген құрметтің құдыреті байқалады.</w:t>
        <w:br/>
        <w:t>Халқымызда туыстық, сыйластық өзара</w:t>
        <w:br/>
        <w:t>байланыстың әрқайсысының өзіндік</w:t>
        <w:br/>
        <w:t>өзгешелігі мен ерекшелігі бар осы үш жұртқа</w:t>
        <w:br/>
        <w:t>байланысты өрістейді.</w:t>
        <w:br/>
        <w:t>Олар: ата жұрты; нағашы жұрты;</w:t>
        <w:br/>
        <w:t>қайын жұрты аталады. Оның әркім білуге,</w:t>
        <w:br/>
        <w:t>орындауға тиісті талаптары бар.</w:t>
        <w:br/>
        <w:t>Ең әуелі әрбір қазақ кемі өзінің жеті</w:t>
        <w:br/>
        <w:t>атасын білуі керек. Өзінің үш жұртын,</w:t>
        <w:br/>
        <w:t>шыққан тегін жете білетін қазақ түз төсінде</w:t>
        <w:br/>
        <w:t>кездескен бейтаныс адаммен жөн сұраса</w:t>
        <w:br/>
        <w:t>келе аталас болмаса да ағайын туыстық</w:t>
        <w:br/>
        <w:t>табуы ықтимал. Ол тек ата тарату, туыстыққа</w:t>
        <w:br/>
        <w:t>дәнекер іздеу, табу ғана емес сол ата,</w:t>
        <w:br/>
        <w:t>әулет, рудың өмірдегі орнын тану, сол ата,</w:t>
        <w:br/>
        <w:t>рудың ерекшелігіне, елдігіне құрметпен</w:t>
        <w:br/>
        <w:t>қарап, азаматын ардақтау сол арқылы</w:t>
        <w:br/>
        <w:t>халқымыздың тұтастығын жан-дүниесімен</w:t>
      </w:r>
    </w:p>
    <w:p>
      <w:r>
        <w:t>сүю деп түсінуіміз қажет.</w:t>
        <w:br/>
        <w:t>Үйткені өзгені танымайтын, өзінің ата</w:t>
        <w:br/>
        <w:t>тегін, ана тілін білмейтін, дінін, ділін, ата-</w:t>
        <w:br/>
        <w:t>бабасының қадыр-қасиетін ардақтамайтын,</w:t>
        <w:br/>
        <w:t>қазақы тәлім-тәрбие бойына дарымаған</w:t>
        <w:br/>
        <w:t>мәңгүрт жанға халқының көсегесін көгертеді</w:t>
        <w:br/>
        <w:t>деп үміт артуға бола ма? Жоқ!</w:t>
        <w:br/>
        <w:t>Ендеше әрбір ата-ана, аға, апа өз ұрпағын</w:t>
        <w:br/>
        <w:t>халқымыздың ұлттық, өміршең жақсы</w:t>
        <w:br/>
        <w:t>қасиеті - қазақы мінезге, әдет-дағдыға,</w:t>
        <w:br/>
        <w:t>сенім-танымға, кішіпейілділік пен</w:t>
        <w:br/>
        <w:t>бауырмалдыққа, туыстық қатынастың ара-</w:t>
        <w:br/>
        <w:t>жігін жыға танып, ажырата білуге тәрбиелеуі</w:t>
        <w:br/>
        <w:t>тиіс.</w:t>
        <w:br/>
        <w:t>Әркімнің білуге тиісті ата жұртының</w:t>
        <w:br/>
        <w:t>туыстық аталымы:</w:t>
        <w:br/>
        <w:t>Ру жұрты, ұлы атасы, арғы атасы, кейде</w:t>
        <w:br/>
        <w:t>3, 4, 5, 6 атасы;</w:t>
        <w:br/>
        <w:t>Атасы-әжесі;</w:t>
        <w:br/>
        <w:t>Әкесі-анасы;</w:t>
        <w:br/>
        <w:t>Өзі-жары;</w:t>
        <w:br/>
        <w:t>Ұлы, қызы;</w:t>
        <w:br/>
        <w:t>Ұлдан туған бала-немересі;</w:t>
        <w:br/>
        <w:t>м Жы</w:t>
        <w:br/>
        <w:t>ШЕЖІРЕ ЖАЛҒАСЫНЫҢ АЛҒЫ СӨЗІ</w:t>
        <w:br/>
        <w:t>жеріміздің шетін жау баспасын деп, найзаға</w:t>
        <w:br/>
        <w:t>үкі таққан елміз, ешбір дұшпан басынбаған</w:t>
        <w:br/>
        <w:t>елміз. Досымызды сақтай білген елміз, дәмі,</w:t>
        <w:br/>
        <w:t>тұзын ақтай білген елміз”... (сонда 100-бет),</w:t>
        <w:br/>
        <w:t>Бапан бидің: “Елдікке мойын бұрмаса,</w:t>
        <w:br/>
        <w:t>үлкеннің айтқан сөздерін, кішісі қолдап</w:t>
        <w:br/>
        <w:t>тұрмаса, ел дегенің немене? Еліне құрбан</w:t>
        <w:br/>
        <w:t>болмаса, ер дегенің немене?” (сонда 175-</w:t>
        <w:br/>
        <w:t>176-беттерде) деген шешендік толғаулары</w:t>
        <w:br/>
        <w:t>қазақ қоғамының әлеуметтік тұтастық</w:t>
        <w:br/>
        <w:t>ретіндегі “елдік” жүйеге тоғыстырылуының</w:t>
        <w:br/>
        <w:t>кепілі бола алады. Шоған бидің: “Елдің</w:t>
        <w:br/>
        <w:t>туыстық бірлігі - жаныңнан, сағыныш қызуы</w:t>
        <w:br/>
        <w:t>- қаныңнан” дегенінен жеті аталық туыстық</w:t>
        <w:br/>
        <w:t>қатынас ұлттың этноәлеуметтік жүйе</w:t>
        <w:br/>
        <w:t>ретіндегі ел тұтастығын қамтамасыз ететін</w:t>
        <w:br/>
        <w:t>тетік ретінде танылады.</w:t>
        <w:br/>
        <w:t>Демек жеті аталық жүйені қазақтың ру-</w:t>
        <w:br/>
        <w:t>тайпалық ыдыраушылығына қарсы тұрған</w:t>
        <w:br/>
        <w:t>әлеуметтік күшке айналдыру идеясын</w:t>
        <w:br/>
        <w:t>аңғартады.</w:t>
        <w:br/>
        <w:t>Генетикалық қандас-туыстық байланыс</w:t>
      </w:r>
    </w:p>
    <w:p>
      <w:r>
        <w:t>дәстүрі қазақ қоғамындағы бірыңғай</w:t>
        <w:br/>
        <w:t>әлеуметтік тұтастықты шыңдай отырып ұрлақ</w:t>
        <w:br/>
        <w:t>пен ұрпақ арасындағы тарихи</w:t>
        <w:br/>
        <w:t>сабақтастықты орнықтырады. Мысалы, Төле</w:t>
        <w:br/>
        <w:t>би: “Атадан ұл туса игі, ата жолын қуса игі”,</w:t>
        <w:br/>
        <w:t>“Іздеп келер інің бар болса, бақытың барын</w:t>
        <w:br/>
        <w:t>сонда біл. Аңсап келер ағаң бар болса,</w:t>
        <w:br/>
        <w:t>аруағың барын сонда біл" (сонда 51-70-</w:t>
        <w:br/>
        <w:t>беттер) деп аталас туыстықты елдің рухани</w:t>
        <w:br/>
        <w:t>тұтастығын сақтаудың алтын қазығы деп</w:t>
        <w:br/>
        <w:t>түсіндіреді.</w:t>
        <w:br/>
        <w:t>Осы орайда айрықша атап өтетін бір жай</w:t>
        <w:br/>
        <w:t>қазақтың жеті аталық үрдісі қазақ әлеміндегі</w:t>
        <w:br/>
        <w:t>мемлекеттік құрылымның алғы шарты</w:t>
        <w:br/>
        <w:t>болған. Бұған қазақ қоғамындағы</w:t>
        <w:br/>
        <w:t>мемлекеттік биліктің ұдайы рулық, тайпалық,</w:t>
        <w:br/>
        <w:t>жүздік құрылым бойынша жүргізіліп</w:t>
        <w:br/>
        <w:t>келгендігі дәлел бола алады.</w:t>
        <w:br/>
        <w:t>Әрбір рудың елтаңбасы, туы, жері,</w:t>
        <w:br/>
        <w:t>биі, ұраны болғаны белгілі.</w:t>
        <w:br/>
        <w:t>Өкінішке орай, осы уақытқа дейін</w:t>
        <w:br/>
        <w:t>көптеген этнологтар көшпелілердің жеті</w:t>
        <w:br/>
        <w:t>аталық дәстүрін рулық құрылымының</w:t>
        <w:br/>
        <w:t>экзогамиялық үрдіс деп қайыра салуға</w:t>
        <w:br/>
        <w:t>бейім.</w:t>
        <w:br/>
        <w:t>Бұл орайда көшпелілерді бөлшектеу</w:t>
        <w:br/>
        <w:t>арқылы білгенін істеуге болады деген</w:t>
        <w:br/>
        <w:t>саясатты ұстанған Ресей патшалығының</w:t>
        <w:br/>
        <w:t>отаршылдары бүгінгі этнологтарға</w:t>
        <w:br/>
        <w:t>қарағанда найза бойы сұңғылалау болғанға</w:t>
        <w:br/>
        <w:t>ұқсайды. Империялық өктемдіктің сойылын</w:t>
        <w:br/>
        <w:t>соққан отаршылдар қазақ даласын билеп-</w:t>
        <w:br/>
        <w:t>төстеудің тетігі орталық өкімет билігін жою,</w:t>
        <w:br/>
        <w:t>рулық қатынасты туыстық байланысты үзу</w:t>
        <w:br/>
        <w:t>деп білді де 1822 жылы арнайы жарлық</w:t>
        <w:br/>
        <w:t>шығарып, хандық билікті таратты. Билік</w:t>
        <w:br/>
        <w:t>жүйесін одан кейін де сан-саққа құбылтып,</w:t>
        <w:br/>
        <w:t>әкімшілік билікті және жер бөліктерін</w:t>
        <w:br/>
        <w:t>өзгертіп, елдің есін шығарудың әрекетін</w:t>
        <w:br/>
        <w:t>жасады.</w:t>
        <w:br/>
        <w:t>Бірақ қазақтың этномәдени тұтастығын</w:t>
        <w:br/>
        <w:t>сонда да бұза алмады.</w:t>
        <w:br/>
        <w:t>Алысты жақын, жақынды бауыр тұтқан</w:t>
        <w:br/>
        <w:t>қарға тамырлы қазақ әрқашан туыстыққа</w:t>
        <w:br/>
        <w:t>дәнекер тауып, береке-бірлікті сақтаған.</w:t>
        <w:br/>
        <w:t>Үлкені сөз бастаса, кішісі оны қостады. Ел</w:t>
        <w:br/>
        <w:t>шетіне жау келсе ата есімін ұран қып,</w:t>
        <w:br/>
        <w:t>қанымыз бір, тегіміз бір, еліміз бір, жеріміз</w:t>
        <w:br/>
        <w:t>бір, суымыз бір, нуымыз бір десіп бір</w:t>
        <w:br/>
        <w:t>байрақтың түбінен табылған.</w:t>
        <w:br/>
        <w:t>Жеті атадан арғы жұртпен құдандалы</w:t>
        <w:br/>
        <w:t>болу арқылы қазақ туыстықтың өрісін</w:t>
        <w:br/>
        <w:t>кеңейтіп, тамырын тереңдете түскені анық.</w:t>
        <w:br/>
        <w:t>Қазақтың туыстық қарым-қатынасымен</w:t>
        <w:br/>
        <w:t>сыйласуының осы өрмегі жеке адамдар</w:t>
        <w:br/>
        <w:t>арқылы ру арасындағы туыстық сезімге</w:t>
      </w:r>
    </w:p>
    <w:p>
      <w:r>
        <w:t>ұласқан. Мың жылдық құдандалы туыстық,</w:t>
        <w:br/>
        <w:t>сүйек жаңғырту арқылы исі қазақтың басын</w:t>
        <w:br/>
        <w:t>ынтымақты бірлікке тоғыстырып ақ</w:t>
        <w:br/>
        <w:t>дастарқан басында, ақ тілегін жарастырып,</w:t>
        <w:br/>
        <w:t>ақ баталы ел еткен. Ата, әулет, руы әрқыйлы</w:t>
        <w:br/>
        <w:t>аталғанымен тегі бір қазақ жұртының</w:t>
        <w:br/>
        <w:t>түсінісер тілі, сиынар діні, сыйласар әдет-</w:t>
        <w:br/>
        <w:t>ғұрпы, шырқайтын әні, тартатын күйі,</w:t>
        <w:br/>
        <w:t>сақтайтын ары, қорғайтын намысы ортақ.</w:t>
        <w:br/>
        <w:t>Қуанысатын қызығы, тілесетін тілегі, аңсаған</w:t>
        <w:br/>
        <w:t>арманы, мұрат тұтар мақсаты ортақ. Жері</w:t>
        <w:br/>
        <w:t>ортақ, суы ортақ...</w:t>
        <w:br/>
        <w:t>Осы ортақтық тұтас халықты генетикалық</w:t>
        <w:br/>
        <w:t>туыстық байланысқа жүгіндіреді.</w:t>
        <w:br/>
        <w:t>Жайшылықтағы жарасымды өмірдің,</w:t>
        <w:br/>
        <w:t>сыйласымды тұрмыстың арқауы туыстық</w:t>
        <w:br/>
        <w:t>қатынаста болған.</w:t>
        <w:br/>
        <w:t>КІРІСПЕ ШЕ</w:t>
        <w:br/>
        <w:t>са да түзетілмей ұсынылған нұсқасы сақ-</w:t>
        <w:br/>
        <w:t>талды.</w:t>
        <w:br/>
        <w:t>П. Шежіре көлемі ықшамды болу үшін</w:t>
        <w:br/>
        <w:t>әрбір адамға қосымша анықтама жазып</w:t>
        <w:br/>
        <w:t>отырмай әртүрлі шартты белгі, таңба</w:t>
        <w:br/>
        <w:t>қою тиімді болады ғой деп есептедім.</w:t>
        <w:br/>
        <w:t>Олар:</w:t>
        <w:br/>
        <w:t>1. Ұрпақ жалғастығы негізінен сызықша</w:t>
        <w:br/>
        <w:t>арқылы нұсқап, көрсетіліп, анықтап</w:t>
        <w:br/>
        <w:t>білгенімізше жасына қарай ретімен жазылып</w:t>
        <w:br/>
        <w:t>отырылды. Әрбір атаның келесі буыны</w:t>
        <w:br/>
        <w:t>(ұрпағы) келесі бағанаға жас шамасының</w:t>
        <w:br/>
        <w:t>ретімен түзілді. Ондағы әрбір адамның</w:t>
        <w:br/>
        <w:t>ұрпағы келесі бағанада осы тәртіппен жал-</w:t>
        <w:br/>
        <w:t>ғасады. Демек әрбір парақтағы жеті бағана</w:t>
        <w:br/>
        <w:t>сол әулеттің жеті атасы.</w:t>
        <w:br/>
        <w:t>Әгәрәкім сызықшадан кейін адам есімі</w:t>
        <w:br/>
        <w:t>жоқ болса, онда ол адамның ұрпағы бар,</w:t>
        <w:br/>
        <w:t>бірақ оның есімі кім екені анықталмаған екен</w:t>
        <w:br/>
        <w:t>деп түсініңіз.</w:t>
        <w:br/>
        <w:t>2. Өткен ғасырдың 20-50 жылдарындағы</w:t>
        <w:br/>
        <w:t>репрессияға ұшыраған адамның есімінің</w:t>
        <w:br/>
        <w:t>соңынан үшбұрыш (А) таңбасы қойылды. Ол</w:t>
        <w:br/>
        <w:t>тәркіленіп, жер аударылған, не ашаршы-</w:t>
        <w:br/>
        <w:t>лыққа ұшыраған, не жаламен саяси қылмыс-</w:t>
        <w:br/>
        <w:t>кер есебінде “үштіктің” шешімімен айып-</w:t>
        <w:br/>
        <w:t>талған адам немесе бір жолға жазылған</w:t>
        <w:br/>
        <w:t>ағайынды бірнеше адам болуы ықтимал.</w:t>
        <w:br/>
        <w:t>3. Ұлы Отан соғысына қатысқан адамның</w:t>
        <w:br/>
        <w:t>немесе бірнеше ағайынды адамдардың</w:t>
        <w:br/>
        <w:t>есімінен кейін жұлдызша (% ) таңбасы қой-</w:t>
        <w:br/>
        <w:t>ылды. Оля соғысқа қатынасып қайтқан, не</w:t>
        <w:br/>
        <w:t>майданда шейт болған, не хабарсыз кеткен</w:t>
        <w:br/>
        <w:t>адам (адамдар) болуы ықтимал.</w:t>
      </w:r>
    </w:p>
    <w:p>
      <w:r>
        <w:t>4. Жастай шетінеген, не ұрпағы мүлде</w:t>
        <w:br/>
        <w:t>болмаған адамның есімінен кейін шаршы</w:t>
        <w:br/>
        <w:t>(а) таңбасы қойылды.</w:t>
        <w:br/>
        <w:t>5. Мұрагер ұрпағы болмағанымен артын-</w:t>
        <w:br/>
        <w:t>да қыздары болған (қалған) адамның есімінің</w:t>
        <w:br/>
        <w:t>соңынан гүл («) таңбасы қойылды.</w:t>
        <w:br/>
        <w:t>6. Адам есімінің соңынан ешқандай белгі,</w:t>
        <w:br/>
        <w:t>таңба қойылмаған болса оя адамның ұрпақ</w:t>
        <w:br/>
        <w:t>жалғастығының бар-жоғы анықталмаған</w:t>
        <w:br/>
        <w:t>екен деп түсініңіз.</w:t>
        <w:br/>
        <w:t>7. Шежіре жазудың байырғы үлгі талабы-</w:t>
        <w:br/>
        <w:t>нан өзгеше кәмелетке жасы толмаған</w:t>
        <w:br/>
        <w:t>қыздар мен кейбір ерекше назар аударуды</w:t>
        <w:br/>
        <w:t>қажет ететін ананың есімі (әйел заты)</w:t>
        <w:br/>
        <w:t>шежіреде атап жазылды. Олардың есімінен</w:t>
        <w:br/>
        <w:t>кейін жол ортасына нүкте қойылды (4).</w:t>
        <w:br/>
        <w:t>ІШ. Байырғы шежірелерде “бәйбіше, тоқал”</w:t>
        <w:br/>
        <w:t>деп болмаса “бірінші, екінші... тоқал” деп</w:t>
        <w:br/>
        <w:t>әйелдерге (аналарға) сандық рет қойылып,</w:t>
        <w:br/>
        <w:t>одан туған ұрпақ аталатын.</w:t>
        <w:br/>
        <w:t>Кезінде бәйбіше, я тоқалдан туып, бір</w:t>
        <w:br/>
        <w:t>әулеттің тұңғышы, не кенжесі болудың да,</w:t>
        <w:br/>
        <w:t>қара шаңырақ иесі аталудың да, мұраға жер,</w:t>
        <w:br/>
        <w:t>мал, мүлік бөлісуде де, әмеңгерлік салт-</w:t>
        <w:br/>
        <w:t>орайында да өзіндік мәні, маңызы болға-</w:t>
        <w:br/>
        <w:t>ны белгілі.</w:t>
        <w:br/>
        <w:t>Бүгінгі фәни дүниедегі 4-5 буын ата ұрпа-</w:t>
        <w:br/>
        <w:t>ғының ортасында некен-саяқ болмаса</w:t>
        <w:br/>
        <w:t>бәйбіше, тоқал баласы деп бөле қараудың</w:t>
        <w:br/>
        <w:t>қажеттілігі болмай қалды.</w:t>
        <w:br/>
        <w:t>Әрі бұрын өткен көптеген аналарымыз-</w:t>
        <w:br/>
        <w:t>дың есімін білмегендіктен оларды енді сан-</w:t>
        <w:br/>
        <w:t>дық ретімен атаудың өзі әбестік көрінді.</w:t>
        <w:br/>
        <w:t>Сондықтан бір адамның әрбір әйелінен</w:t>
        <w:br/>
        <w:t>туған баласы жас шамасына қарай жал-</w:t>
        <w:br/>
        <w:t>ғастырылып жазылды.</w:t>
        <w:br/>
        <w:t>ІМ. Халқымыздың басынан небір тай-та-</w:t>
        <w:br/>
        <w:t>лас дәуір, жаугершілік замандар өткені</w:t>
        <w:br/>
        <w:t>белгілі. Сол “ер етігімен су кешіп, ат ауыз-</w:t>
        <w:br/>
        <w:t>дықпен су ішкен” өмір мен өлім белдескен</w:t>
        <w:br/>
        <w:t>сәттен өзге бейбіт күннің өзінде де ауылда</w:t>
        <w:br/>
        <w:t>ер азаматтың көп болуының мәні үлкен болғ-</w:t>
        <w:br/>
        <w:t>ан.</w:t>
        <w:br/>
        <w:t>Сондықтан ауылға сырттан келген бірлі-</w:t>
        <w:br/>
        <w:t>екілі саяқ жандарды ел, ауыл иесі қанаты-</w:t>
        <w:br/>
        <w:t>ның астына алып, бауырына тартып,</w:t>
        <w:br/>
        <w:t>үйлендіріп, алдына мал салып, басына үй,</w:t>
        <w:br/>
        <w:t>бауырына қазан көтертетін болған. Қолай-</w:t>
        <w:br/>
        <w:t>лы жерден қоныс беріп, одан туған жиенін</w:t>
        <w:br/>
        <w:t>"қыздан туғанның қиығы жоқ" інім, балам деп</w:t>
        <w:br/>
        <w:t>бауырына басқан. Оларға айрықша қамқор-</w:t>
        <w:br/>
        <w:t>лықпен қараған Би атамыздың -</w:t>
      </w:r>
    </w:p>
    <w:p>
      <w:r>
        <w:t>(Қабекеңнің), Мамай батырдың, Мотыш ба-</w:t>
        <w:br/>
        <w:t>бамыздың, Құнанбай қажының, Бозанбай</w:t>
        <w:br/>
        <w:t>бидің, Сүгір, Оразбай, Қаражан байлардың</w:t>
        <w:br/>
        <w:t>өнегесі бойынша мал, жер түгілі ел дағды-</w:t>
        <w:br/>
        <w:t>рын сеніп өздерінің соңынан ерткен, қата-</w:t>
        <w:br/>
        <w:t>рына тартқан.</w:t>
        <w:br/>
        <w:t>Оларды “өзге" деп өзекке тепкен ешкім</w:t>
        <w:br/>
        <w:t>болмаған. Өйткені сондай мінез көрсеткен</w:t>
        <w:br/>
        <w:t>оспадар біреуді “елге іріткі салушы" деп</w:t>
        <w:br/>
        <w:t>есептеген Би (Қабекең) оның артын түргізіп</w:t>
        <w:br/>
        <w:t>қойып көптің көзінше дүре салғызған екен</w:t>
        <w:br/>
        <w:t>дейді.Шыңғыс елінің ортасында бұл дәстүр</w:t>
        <w:br/>
        <w:t>бүгінгіге дейін бұзылмай сақталып келеді. Ел</w:t>
        <w:br/>
        <w:t>ынтымағын лайлағысы, берекесін бұзғысы</w:t>
        <w:br/>
        <w:t>келген біреу болмаса ешкім де оны жады-</w:t>
        <w:br/>
        <w:t>нан шығармаған.</w:t>
        <w:br/>
        <w:t>Ел мен елдің арасын жақындастыру - бе-</w:t>
        <w:br/>
        <w:t>54 | Көкше Томан Балтай Жұманазар І</w:t>
        <w:br/>
        <w:t>3.Жұманамр-- Тәжіба/ --- Арыста: --- Орынбасар Тынымбай--Т- Берікбай | --- Аскар</w:t>
        <w:br/>
        <w:t>ГС Қайрат ---- Әзімбек</w:t>
        <w:br/>
        <w:t>Талғат --1- Азат</w:t>
        <w:br/>
        <w:t>-- Болаг</w:t>
        <w:br/>
        <w:t>БЫ врлан</w:t>
        <w:br/>
        <w:t>Жағқабай --1- Нұрлан Ермек</w:t>
        <w:br/>
        <w:t>“- Нұржан | ---- Ержан</w:t>
        <w:br/>
        <w:t>Еркін | ---- Бауыржан</w:t>
        <w:br/>
        <w:t>Беркін --Т- Данияр</w:t>
        <w:br/>
        <w:t>1. Марат</w:t>
        <w:br/>
        <w:t>Жұмабай --т- Ербол</w:t>
        <w:br/>
        <w:t>Г- Бекбол</w:t>
        <w:br/>
        <w:t>1. Нұрбол</w:t>
        <w:br/>
        <w:t>Серк --1- Мақсат</w:t>
        <w:br/>
        <w:t>І- Ұлан</w:t>
        <w:br/>
        <w:t>Рысба/| --Т- Бақыт</w:t>
        <w:br/>
        <w:t>1. Жақып</w:t>
        <w:br/>
        <w:t>Кенжебек Мұхтар</w:t>
        <w:br/>
        <w:t>1. Жарқынбек---- Сұлтан</w:t>
        <w:br/>
        <w:t>Бұл деректі қашан, кімнен алғанымды қағазға түсірмеппін. Бұл туысқандарымыздың қазір қай тұратынында</w:t>
        <w:br/>
        <w:t>айта алмаймын. Сондықтан шежіренің бұл қосымшасы қолына тисе, көзі қарақты ел жанды азаматтардың біреуі</w:t>
        <w:br/>
        <w:t>өздері туралы қабар қоятын болар деп сенемін,</w:t>
        <w:br/>
        <w:t>ТЕГІН БІЛУ - ТЕКТІЛІК 55 |</w:t>
        <w:br/>
        <w:t>81-82 беттегі:</w:t>
        <w:br/>
        <w:t>Сүгірәліден:</w:t>
        <w:br/>
        <w:t>5. Қоскелді-Тұралы-Кегенбай-Әзіке-Жұмағазы-Секен-Гауһар, Күлән.</w:t>
        <w:br/>
        <w:t>(Ақанай)</w:t>
        <w:br/>
        <w:t>6. Ақпан-Орымбай-Қыдырмағанбет-Нұрғали-Торғай. Тілеубек, Байғабыл</w:t>
        <w:br/>
        <w:t>- Тілеубектен-Аяулы. Арман, ДІ ашые арайды; Лаура, Зере.</w:t>
      </w:r>
    </w:p>
    <w:p>
      <w:r>
        <w:t>- Жайлаубай-Оразалы-Қарлыбай-Сағынғали, Сағынтай</w:t>
        <w:br/>
        <w:t>Бибіқауа. Жұмабек, Биби. Дүйсен</w:t>
        <w:br/>
        <w:t>- Сағынғалидан-Райгүл. Сайлау, Мақсұт, Мұрат, Самат, Талғат, Дулат, Айнұр, Жазира,</w:t>
        <w:br/>
        <w:t>Рыскүл.</w:t>
        <w:br/>
        <w:t>-Сайлаудан- Бауыржан, Мейіржан.</w:t>
        <w:br/>
        <w:t>-Мұраттан-Әйгерім.</w:t>
        <w:br/>
        <w:t>-Саматтан-Бақытжан, Балжан.</w:t>
        <w:br/>
        <w:t>-Талғаттан-Айым, Мейрамгүл, Аружан.</w:t>
        <w:br/>
        <w:t>-Дулаттан-Әсия. Алтынай. Әлия.</w:t>
        <w:br/>
        <w:t>-Сағынтайдан- Марат, Майра, Гүлнар, Гүлжан, Санат, Елуар</w:t>
        <w:br/>
        <w:t>-Мараттан- Қанат, Жанат, Гүлнар.</w:t>
        <w:br/>
        <w:t>-Санаттан-Жамил, Аянат</w:t>
        <w:br/>
        <w:t>-Жұмабектен-Думан, Гауһар. Жанар.</w:t>
        <w:br/>
        <w:t>83 беттегі:</w:t>
        <w:br/>
        <w:t>2. Жаманбайдан (Жабанбайдан)</w:t>
        <w:br/>
        <w:t>1. Жанақ-Абылхан, одан Исабай, Сейсенбай, Ағыбай, Тағыбай;</w:t>
        <w:br/>
        <w:t>-Ағыбайдан-Құсайын”, Тәмен;</w:t>
        <w:br/>
        <w:t>-Тәменнен-Қайырхан, ” Асылхан, Ахан, Бақытжамал, Сәуле, Рыстыжамал, Ақылхан,</w:t>
        <w:br/>
        <w:t>Раушан, Әлімхан, Ерлан,</w:t>
        <w:br/>
        <w:t>-Қайырханнан-Данияр, одан Ақерке, Алдияр</w:t>
        <w:br/>
        <w:t>-Әнияр, одан Әділ</w:t>
        <w:br/>
        <w:t>-Дидар, олан Айжан, Асқар, Балжан.</w:t>
        <w:br/>
        <w:t>-Асылханнан-Мадияр, Гүлім.</w:t>
        <w:br/>
        <w:t>Ақылханнан-Аният, Дана, Жазира.</w:t>
        <w:br/>
        <w:t>-Әлімханнан-Ақсар.</w:t>
        <w:br/>
        <w:t>-Ерланнан-Райхан. Сырым, Аружан. Айдина.</w:t>
        <w:br/>
        <w:t>84 беттегі:</w:t>
        <w:br/>
        <w:t>1. Тоқтыбай, одан:</w:t>
        <w:br/>
        <w:t>1. Нысан- Қарамолда(Иса), Оспан-Кәдірберді-Қасенғазы-Жібек.</w:t>
        <w:br/>
        <w:t>2. Байтақ (Байшуақ)-Дүйсенбай-Сәрсенбек-Жұмағали-Есенғали, Мұрат, (Мұратқали),</w:t>
        <w:br/>
        <w:t>Серікқали, Қанат.</w:t>
        <w:br/>
        <w:t>-Есенғалидан-Бауыржан, Сабыржан, Назым.</w:t>
        <w:br/>
        <w:t>-Бауыржаннан-Назгүл. Назерке.</w:t>
        <w:br/>
        <w:t>-Мұрат-(Мұратқали)дан - Ерлан, Ербол, Ернар.</w:t>
        <w:br/>
        <w:t>-Ерланнан-Мәдина.</w:t>
        <w:br/>
        <w:t>-Серікқалидан-Меруерт, Қуаныш, Ерсін.</w:t>
      </w:r>
    </w:p>
    <w:p>
      <w:r>
        <w:t>-Қанаттан-Жансая; Алина.</w:t>
        <w:br/>
        <w:t>ТАРИХ ТАҒЫ</w:t>
        <w:br/>
        <w:t>балаларды қойып, 20-30 жастағы</w:t>
        <w:br/>
        <w:t>азаматтардан сұрасаңыз аттарын білгенімен</w:t>
        <w:br/>
        <w:t>көрмегендерін айтып күмілжір, оларға кінә</w:t>
        <w:br/>
        <w:t>жоқ, жоқты қайдан көрсін. Ит жүгіртіп құс</w:t>
        <w:br/>
        <w:t>салған аңшы аз, мылтық ұстайтын адам да</w:t>
        <w:br/>
        <w:t>жоқ, соған қарамастан осы өңірде түлкі,</w:t>
        <w:br/>
        <w:t>қарсақ, борсық, күзен, суыр, қоян да сиреді,</w:t>
        <w:br/>
        <w:t>оны айтасыз жол бойынан үзілмейтін</w:t>
        <w:br/>
        <w:t>сарышұнақ, кесіртке, жылан да тапшы.</w:t>
        <w:br/>
        <w:t>Судың азайғандығы ма бұрын үзілмейтін</w:t>
        <w:br/>
        <w:t>сарала қаздың дауысы естілмейді, тырна</w:t>
        <w:br/>
        <w:t>жоққа тән, көкек дауысы әр қиырдан бір</w:t>
        <w:br/>
        <w:t>естіледі. Жаны сірі, табиғатқа бейімделгіш</w:t>
        <w:br/>
        <w:t>“кәрі дос” қасқыр ғана баршылық. Оған да</w:t>
        <w:br/>
        <w:t>“шүкір”.</w:t>
        <w:br/>
        <w:t>Флорасымен фаунасы осынша</w:t>
        <w:br/>
        <w:t>кедейленген өлкенің дархан көңілді,</w:t>
        <w:br/>
        <w:t>сеніміне нық, еңбекке мығым оқу тәжірибені</w:t>
        <w:br/>
        <w:t>ұштастыра білген шаруашылық жүргізуші</w:t>
        <w:br/>
        <w:t>кейінгі буын болашағына сеніммен қарайды.</w:t>
        <w:br/>
        <w:t>Алла жасса енді бір 5-10 жылда қой санын</w:t>
        <w:br/>
        <w:t>өткен ғасырдың 1980-90 жылдарына</w:t>
        <w:br/>
        <w:t>теңестіріп, ірі қара, жылқы басы бұрынғы</w:t>
        <w:br/>
        <w:t>деңгейден асар.</w:t>
        <w:br/>
        <w:t>Арғы, бергі тарихымызда жерімізді</w:t>
        <w:br/>
        <w:t>намыспен қорғаған Мырза, Көкше</w:t>
        <w:br/>
        <w:t>батырларымен қорымы Тақыр өзенінің оң</w:t>
        <w:br/>
        <w:t>жағалауында қоршалып, ұрпақтарының</w:t>
        <w:br/>
        <w:t>қамқорлығына алынған билерден:</w:t>
        <w:br/>
        <w:t>Сарымсақ би Еспайұлы, Бәйіт би</w:t>
        <w:br/>
        <w:t>Жанжігітұлы, Қаратай би Сапақұлы, Бектас</w:t>
        <w:br/>
        <w:t>би Есентайұлы, Дабай болыс Уандықұлы,</w:t>
        <w:br/>
        <w:t>Күленбай болыс Сатиұлы, Көкбай молла</w:t>
        <w:br/>
        <w:t>Жанатайұлы, Байсалбай би Қанайұлы</w:t>
        <w:br/>
        <w:t>жалғасып, кеңес дәуірінің алғашқы</w:t>
        <w:br/>
        <w:t>жылдары Мұсахан Әзімханұлы, Үкіжан</w:t>
        <w:br/>
        <w:t>Қордабайұлдары болыс болып, ел тізгінін</w:t>
        <w:br/>
        <w:t>кеңестік дәуір басшылары қолына алған</w:t>
        <w:br/>
        <w:t>екен.</w:t>
        <w:br/>
        <w:t>Мыңғыртып мал өсіріп, еліне қамқор</w:t>
        <w:br/>
        <w:t>болған адамдар:</w:t>
        <w:br/>
        <w:t>Бозанбай бай Жарылғапұлы, Жәдікбай</w:t>
        <w:br/>
        <w:t>бай Жанжігітұлы, Дүбірбай бай Биғазыұлы,</w:t>
        <w:br/>
        <w:t>Көкше Томан Балтай Қожаберген, Мырзамұрат 8-</w:t>
      </w:r>
    </w:p>
    <w:p>
      <w:r>
        <w:t>«Тобықты Шыңғыстау шежіресінің Ш томының» 79 бетіндегі.</w:t>
        <w:br/>
        <w:t>Көкше - Томан - Балтай - Өтегеннің тоғыз баласынан</w:t>
        <w:br/>
        <w:t>Байқошқар, Жанқошқардан өзгесі қалмақпен соғыста шейіт болған деген едік.</w:t>
        <w:br/>
        <w:t>Кейінде қосылған деректе Көкшенің Байназарынан тарағанбыз деген ұрпақтың ата жолын қуып санағанда сол</w:t>
        <w:br/>
        <w:t>Өтегеннің бір баласы Байназар болар деп шамалаймыз.</w:t>
        <w:br/>
        <w:t>Көкше -Томан - Балтай - Өтеген - Байназар - Баймұрат - Жанұзақ - Жадігер,</w:t>
        <w:br/>
        <w:t>одан Қожаберді, Мырзамұрат, Жұманазар екен.</w:t>
        <w:br/>
        <w:t>1.Қожаберді- Төлебай ---- Қалжан Тағайбек --Г- Шаймардан--Г- АйжанеӘсығ</w:t>
        <w:br/>
        <w:t>Сүлеймен</w:t>
        <w:br/>
        <w:t>ІЕ- Маржан»Дүйсенгүл"Алма"Айсұлу"</w:t>
        <w:br/>
        <w:t>ҺЕ Роза Рафияе</w:t>
        <w:br/>
        <w:t>“Сек --Г- Нұрлан</w:t>
        <w:br/>
        <w:t>Н- Ерсұлтан</w:t>
        <w:br/>
        <w:t>(.- Жақсыгүл» Айшыгүл»</w:t>
        <w:br/>
        <w:t>Сүлен --|- Жаңабай --Г- Ерлан</w:t>
        <w:br/>
        <w:t>Мұрат -- Айнұр»</w:t>
        <w:br/>
        <w:t>Жамалбек --Т- Шанжар</w:t>
        <w:br/>
        <w:t>Күләне Мақсат -- Дина"</w:t>
        <w:br/>
        <w:t>Анар"Баян"Ажар-Мәдина»</w:t>
        <w:br/>
        <w:t>Сүйіндік | --Т- Бүркітбай Айнаш-Әйгеріме</w:t>
        <w:br/>
        <w:t>Трасса</w:t>
        <w:br/>
        <w:t>Сарсенбай Ажар"Ағышағ</w:t>
        <w:br/>
        <w:t>ТТ. оға</w:t>
        <w:br/>
        <w:t>Бақыт Қапыланбек</w:t>
        <w:br/>
        <w:t>71. Нұрбану- Несіпелі»</w:t>
        <w:br/>
        <w:t>- Берік</w:t>
        <w:br/>
        <w:t>Марат Шалабай</w:t>
        <w:br/>
        <w:t>Ете</w:t>
        <w:br/>
        <w:t>1. Шұғыла»</w:t>
        <w:br/>
        <w:t>Қайрат. --Т- Ақшолпан”</w:t>
        <w:br/>
        <w:t>Жанат" .- Балтабек</w:t>
        <w:br/>
        <w:t>Ләззат"Жанар-Гүлайыме</w:t>
        <w:br/>
        <w:t>2. Мырзамұрат-- Тасболат ---- Тұрлықұл Төлеген | --т- Мария-</w:t>
        <w:br/>
        <w:t>Қаматай --Г- Сәбит Арман</w:t>
        <w:br/>
        <w:t>Саста"Айгүл»</w:t>
        <w:br/>
        <w:t>Асылхан Ардақ</w:t>
        <w:br/>
        <w:t>Динара" Мөлдір»</w:t>
        <w:br/>
        <w:t>---Жұлдыз"Ғасырай"</w:t>
        <w:br/>
        <w:t>|Ы -сазт Шыңғыс</w:t>
        <w:br/>
        <w:t>Жасұлан</w:t>
        <w:br/>
        <w:t>Г- Женіс Айнұр</w:t>
        <w:br/>
        <w:t>ІЕ- Аманкелді Перизат</w:t>
        <w:br/>
        <w:t>-- БибіканчБибігүл»</w:t>
        <w:br/>
        <w:t>Есентай Ғабит Азамат</w:t>
        <w:br/>
        <w:t>Ақмарале Жанболат</w:t>
        <w:br/>
        <w:t>Ақыш" Олжас</w:t>
        <w:br/>
        <w:t>Ақбөпе» Нұрдәулет</w:t>
        <w:br/>
        <w:t>Акнұр"Анда</w:t>
        <w:br/>
        <w:t>А арыстан тр</w:t>
        <w:br/>
        <w:t>Нұрбақыт"</w:t>
        <w:br/>
        <w:t>Рахметолла Ақбала"Акерке-</w:t>
        <w:br/>
        <w:t>Шалы ГГ Сері дамы</w:t>
        <w:br/>
        <w:t>--Сазантай --Т- Рүстем Бексұлтан</w:t>
        <w:br/>
        <w:t>Ерсұлтан</w:t>
        <w:br/>
        <w:t>Нұржігіт</w:t>
        <w:br/>
        <w:t>-- Нұржан Нұрсұлтан</w:t>
        <w:br/>
        <w:t>Максат</w:t>
        <w:br/>
        <w:t>Жания"Жазира"</w:t>
      </w:r>
    </w:p>
    <w:p>
      <w:r>
        <w:t>Әсемай"</w:t>
        <w:br/>
        <w:t>-- Бақытжан ---- Арман</w:t>
        <w:br/>
        <w:t>1. Гауһар"</w:t>
        <w:br/>
        <w:t>56 КӨКШЕ</w:t>
        <w:br/>
        <w:t>6. Тіленші-Бейсебай-Ыбырай-Тұрғалидан Мұрат, одан Вадим</w:t>
        <w:br/>
        <w:t>2. Елдік, одан Наташа, Татьяна.</w:t>
        <w:br/>
        <w:t>3. -Серікқан, одан - Катерина.</w:t>
        <w:br/>
        <w:t>4. -Марат, одан-Айжан, Рустам, Ания, Ержан.</w:t>
        <w:br/>
        <w:t>5. -Мерлат, одан-Серікжан, Дамира, Жадыра, Мейіржан</w:t>
        <w:br/>
        <w:t>86 беттегі: Жексенайдан Айтқазы, Тоқсанай:</w:t>
        <w:br/>
        <w:t>-- Айтқазы ұрпағы шежіреде бар</w:t>
        <w:br/>
        <w:t>- Тоқсанайдан - Жұмағазы, Қалғазы, Ыбырай, Құсайын</w:t>
        <w:br/>
        <w:t>- Жұмағазыдан - Қасен, Зайни, Қайни;</w:t>
        <w:br/>
        <w:t>- Қасеннен - Сейілхан, Әлімхан, Молдахан</w:t>
        <w:br/>
        <w:t>- Әлімханнан- Әмірхан, Әзімхан, Өзіхан, Дүйсехан, Қасымхан, Гүлнар, Жанар,</w:t>
        <w:br/>
        <w:t>- Әмірханнан - Саян одан Алдияр және Әсел, Баян.</w:t>
        <w:br/>
        <w:t>- Әзімханнан - Әзілхан</w:t>
        <w:br/>
        <w:t>- Өзіханнан - Шыңғыс, Жеңіскүл, Иляс</w:t>
        <w:br/>
        <w:t>- Дүйсеханнан -Әділет, Әсет</w:t>
        <w:br/>
        <w:t>- Қасымханнан - Телияр</w:t>
        <w:br/>
        <w:t>98 беттегі:</w:t>
        <w:br/>
        <w:t>2. Жанқожа-Хамитхан-Зүлкәпілден-Алдажар, Данияр, Төлеутай, Амантай, Қаршыға.</w:t>
        <w:br/>
        <w:t>-Алдажардан- Куат, одан - Диляр.</w:t>
        <w:br/>
        <w:t>-Төлеутайдан-Әлмира. Қайрат, Тимур.</w:t>
        <w:br/>
        <w:t>-Амантайдан-Әйгерім. Арайлым.</w:t>
        <w:br/>
        <w:t>-Қаршығадан- Баян, Абзал</w:t>
        <w:br/>
        <w:t>100 беттегі:</w:t>
        <w:br/>
        <w:t>Өтеден-Бақтыбай- Еркінбек-Жүмаділ-Асқар-Жолжақсы-Біткенбай</w:t>
        <w:br/>
        <w:t>Біткенбайдан-Тоқтар, Мұқтар, Мұрат, Әди, Марат, Зәки, Вил</w:t>
        <w:br/>
        <w:t>Тоқтардың немересі - Әл-Фдруз</w:t>
        <w:br/>
        <w:t>105-106 беттегі:</w:t>
        <w:br/>
        <w:t>8. Бозанбай бидің</w:t>
        <w:br/>
        <w:t>2. Мәтіғұүл-Еңкебай-Түменбайынан- Қажи”, Ахметқали</w:t>
        <w:br/>
        <w:t>-Ахметқалидан-Төлепқали, Айтқали</w:t>
        <w:br/>
        <w:t>-Төлепқалидан:</w:t>
      </w:r>
    </w:p>
    <w:p>
      <w:r>
        <w:t>1. Серікқали, одан - Еркебұлан, Самат</w:t>
        <w:br/>
        <w:t>2. Берік, одан - Ерасыл, Ералы</w:t>
        <w:br/>
        <w:t>3. Еркін, одан - Ердәулет</w:t>
        <w:br/>
        <w:t>4-6. Гүлнәр. Гүльмира. Эльмира.</w:t>
        <w:br/>
        <w:t>-Айтқалидан- 1. Рыстай</w:t>
        <w:br/>
        <w:t>2. Жекен, одан-Ренат, Рүстем.</w:t>
        <w:br/>
        <w:t>3. Болат, одан -Мақсат, Махаббат, Самат</w:t>
        <w:br/>
        <w:t>4-7. Марат, Гүлнар; Клара; Қарлығаш;</w:t>
        <w:br/>
        <w:t>107 беттегі:</w:t>
        <w:br/>
        <w:t>р Уаңбай-Бураханнан-Батырхан, Айдархан, Айтыхан, Балуанхан, Тәтіхан, Қажыхан,</w:t>
        <w:br/>
        <w:t>әмдіхан.</w:t>
        <w:br/>
        <w:t>Айтыханнан-Ләззат ола),</w:t>
        <w:br/>
        <w:t>Қажыханнан-Аманкелді, Бекес, Садық, Күләндә. Қайни.</w:t>
        <w:br/>
        <w:t>45: | ” КӨКБАЙ АУЫЛЫНЫҢ ҚЫСҚАША БАЯНЫ</w:t>
        <w:br/>
        <w:t>78. Үндебаев Алтай</w:t>
        <w:br/>
        <w:t>79. Үрістемов Түсіпжан</w:t>
        <w:br/>
        <w:t>80. Шалқынбаев Төлеухан</w:t>
        <w:br/>
        <w:t>81. Шәкенов Өнерхан</w:t>
        <w:br/>
        <w:t>82. Шәкәрімов Кәкімбек</w:t>
        <w:br/>
        <w:t>83. Шәкеев Мұхаметқали</w:t>
        <w:br/>
        <w:t>84. Кошкин Есенғали</w:t>
        <w:br/>
        <w:t>85. Сыздықов Тоқташ</w:t>
        <w:br/>
        <w:t>86. Тоқажанов Дүйсен</w:t>
        <w:br/>
        <w:t>87. Мәметов Слямғали</w:t>
        <w:br/>
        <w:t>88. Мәрденов Асқат</w:t>
        <w:br/>
        <w:t>89. Молдашев Қабдолла</w:t>
        <w:br/>
        <w:t>90. Молдаханов Аманхан</w:t>
        <w:br/>
        <w:t>91. Молдабеков Қабылқақ</w:t>
        <w:br/>
        <w:t>92. Мұқанов Сыдықан</w:t>
        <w:br/>
        <w:t>93. Мұқамедиев Сахарат</w:t>
        <w:br/>
        <w:t>94. Мұхамбеков Кенжебек</w:t>
        <w:br/>
        <w:t>95. Мүмәраков Мақұлбай</w:t>
        <w:br/>
        <w:t>96. Маманбаев Өмірбек</w:t>
        <w:br/>
        <w:t>97. Нұғыманов Алтынбек</w:t>
        <w:br/>
        <w:t>98. Нұғыманов Қабыш</w:t>
        <w:br/>
        <w:t>99. Омарбеков Рахыманқұл</w:t>
        <w:br/>
        <w:t>. Омарбеков Сүлейменқұл</w:t>
        <w:br/>
        <w:t>. Омаров Кенжебек</w:t>
        <w:br/>
        <w:t>. Оңашбаев Ысқақ</w:t>
      </w:r>
    </w:p>
    <w:p>
      <w:r>
        <w:t>. Оразбердин Арықбек</w:t>
        <w:br/>
        <w:t>. Оспанбаев Шәкебай</w:t>
        <w:br/>
        <w:t>. Отынбаев Ақан</w:t>
        <w:br/>
        <w:t>. Өміров Кенжебек</w:t>
        <w:br/>
        <w:t>. Рахымбаев Әлхан</w:t>
        <w:br/>
        <w:t>. Рысбердин Жұмағали</w:t>
        <w:br/>
        <w:t>. Садықов Едеш</w:t>
        <w:br/>
        <w:t>. Жақыпаев Өмірбек</w:t>
        <w:br/>
        <w:t>. Құдайымбердин Төлеухан</w:t>
        <w:br/>
        <w:t>112. Жылқыайдаров Саңдыбай</w:t>
        <w:br/>
        <w:t>1949-1991 жылға жалғасқан атом</w:t>
        <w:br/>
        <w:t>бомбасының сынағы елге аз зобалаң салған</w:t>
        <w:br/>
        <w:t>жоқ. Зардабы ұрпаққа кетуден тәңірім</w:t>
        <w:br/>
        <w:t>сақтағай. 1953 жылды Абыралы ауданын</w:t>
        <w:br/>
        <w:t>таратудың негізінде осы ауданның екі</w:t>
        <w:br/>
        <w:t>шаруашылығынан 100-дей отбасы Мұқыр</w:t>
        <w:br/>
        <w:t>ауылынан қоныс тапты.</w:t>
        <w:br/>
        <w:t>Сонау бір зобалаң нәубетті кезеңде</w:t>
        <w:br/>
        <w:t>Қытай мемлекетіне барып бой тасалаған</w:t>
        <w:br/>
        <w:t>қандастарымыз 1962 жылы атамекенге</w:t>
        <w:br/>
        <w:t>оралса олардың арасында өзібек, ұйғыр,</w:t>
        <w:br/>
        <w:t>қырғыз бауырларымыз да аз емес еді. Қазір</w:t>
        <w:br/>
        <w:t>олардың бәрі құда-жекжат, туыс достар</w:t>
        <w:br/>
        <w:t>болып ынтымақты өмір кешуде.</w:t>
        <w:br/>
        <w:t>Шәкәрім қажы шежіресінде мынандай ой</w:t>
        <w:br/>
        <w:t>толғауы бар</w:t>
        <w:br/>
        <w:t>..“Бұл азғантай Тобықты қалай жаралған</w:t>
        <w:br/>
        <w:t>ел, мұның қанында мына Шыңғыстың</w:t>
        <w:br/>
        <w:t>топырағын басып, суын ішкен адамда</w:t>
        <w:br/>
        <w:t>өзгеше бір қасиет, күш бар сияқты. Шыңғыс</w:t>
        <w:br/>
        <w:t>адамдарының қанында бұрыннан ата-</w:t>
        <w:br/>
        <w:t>бабаларының үзілмей келе жатқан, қан</w:t>
        <w:br/>
        <w:t>тамырында қайнаған ыстық жүректерінде</w:t>
        <w:br/>
        <w:t>ешнәрсемен өшіре алмайтын лаулаған,</w:t>
        <w:br/>
        <w:t>сөнбес жалыны бар сияқтанады. Ерлерін</w:t>
        <w:br/>
        <w:t>қойғанда, әйелдері де жалынды, жігерлі</w:t>
        <w:br/>
        <w:t>болып туады. Еркіндік, махаббат жолында,</w:t>
        <w:br/>
        <w:t>жанын қиған жас қыздары бар. Ел анасы</w:t>
        <w:br/>
        <w:t>атанған, ер тәрбиелеп өсірген сан-алуан</w:t>
        <w:br/>
        <w:t>аналары бар. Ауыр қатал заманның заңына</w:t>
        <w:br/>
        <w:t>қарсы тұрып, бостандық аңсап, сол жолда</w:t>
        <w:br/>
        <w:t>тілін тартпай ойынан қайтпай қазаға</w:t>
        <w:br/>
        <w:t>ұшыраған қыздары бар”.</w:t>
        <w:br/>
        <w:t>Оған дәлел кешегі өз шешелеріміздің</w:t>
        <w:br/>
        <w:t>бойындағы үлгі тұтар мықтылығы мен</w:t>
        <w:br/>
        <w:t>батылдығы да өз алдына бір тәрбиелік</w:t>
        <w:br/>
        <w:t>әңгіме:</w:t>
        <w:br/>
        <w:t>Ашаршылық кезінде Аякөзден Биискіге</w:t>
        <w:br/>
        <w:t>босқындар қатарында барған Кеңесбай</w:t>
        <w:br/>
        <w:t>әкемізді болашақ жары Мамай ұрпағы Күлиә</w:t>
        <w:br/>
        <w:t>(Мәрия) шешеміздің артынан іздеп барып,</w:t>
      </w:r>
    </w:p>
    <w:p>
      <w:r>
        <w:t>сонда портта жұмыс істеп жүргенде тауып,</w:t>
        <w:br/>
        <w:t>қосылып, туған жерге қайта оралды.</w:t>
        <w:br/>
        <w:t>Ел іші ала-сапыран болған сонау 30</w:t>
        <w:br/>
        <w:t>жылдары Медетбекті байдың тұқымы деп</w:t>
        <w:br/>
        <w:t>қудаланып, Сібірге айдап жібереді. Сонда</w:t>
        <w:br/>
        <w:t>Жәмиля шешей Медетбекті сонау Сібірге</w:t>
        <w:br/>
        <w:t>іздеп барады. Қарапайым қазақ ауылынан</w:t>
        <w:br/>
        <w:t>шыққан, Семейден басқа қала көрмеген, тіл</w:t>
        <w:br/>
        <w:t>білмейтін жас қыз үшін жарға адалдығын,</w:t>
        <w:br/>
        <w:t>пәктігін танытып, жолдың азабын тартып,</w:t>
        <w:br/>
        <w:t>жат елге жалғыз сапар шегуінің өзі</w:t>
        <w:br/>
        <w:t>батырлыққа пара-пар іс-қимыл емес пе!</w:t>
        <w:br/>
        <w:t>Жәмиля шешеміздің бұл батыл қадамын</w:t>
        <w:br/>
        <w:t>декабристердің соңынан салтанатпен іздеп</w:t>
        <w:br/>
        <w:t>барған, орыс әйелдерінің әрекетімен</w:t>
        <w:br/>
        <w:t>салыстырмай-ақ ерлік деуге лайық. Қандай</w:t>
        <w:br/>
        <w:t>қиын қыстау күндерінде де бір-бірінен</w:t>
        <w:br/>
        <w:t>ажырамай бір-біріне сүйеу болып, махаббат</w:t>
        <w:br/>
        <w:t>туын жоғары көтеріп ұстаған, бұл кісілер</w:t>
        <w:br/>
        <w:t>туралы ауылдастары:</w:t>
        <w:br/>
        <w:t>Сескенбай Сібір тоңынан,</w:t>
        <w:br/>
        <w:t>Ері үшін ерген соңынан.</w:t>
        <w:br/>
        <w:t>42 І</w:t>
        <w:br/>
        <w:t>КӨКБАЙ АУЫЛЫНЫҢ ҚЫСҚАША БАЯНЫ</w:t>
        <w:br/>
        <w:t>табиғи қабылет, қасиетімен көріпкелдер,</w:t>
        <w:br/>
        <w:t>бақсы балгерлер, емші, құмалақшы,</w:t>
        <w:br/>
        <w:t>жауырыншылар ел ортасында аз болмаған.</w:t>
        <w:br/>
        <w:t>Бұл тұрғыда Шахар Бақсы Жаманбалаұлы,</w:t>
        <w:br/>
        <w:t>Тұңғышбай Ешен әулие - Баубекұлы,</w:t>
        <w:br/>
        <w:t>құмалақшы, жаурыыншы - Баймолда</w:t>
        <w:br/>
        <w:t>Молдағұлұлы, бертіндегі емсектер Дуанбек,</w:t>
        <w:br/>
        <w:t>Нүкіш апа Көкебайқызы, Сақыш апа Дүкен</w:t>
        <w:br/>
        <w:t>келіні, Сара Малгаждар келіні, Роза</w:t>
        <w:br/>
        <w:t>Рахымкеліні, Кенжегүл Кенжебек келіні</w:t>
        <w:br/>
        <w:t>болып аталады.</w:t>
        <w:br/>
        <w:t>Ел ырысы әңгіме болғанда ауыл тумасы,</w:t>
        <w:br/>
        <w:t>шежіре, тарихшы Қабыш Кәрімқұлұлы</w:t>
        <w:br/>
        <w:t>Бақанастағы егіншілік турасындағы естігенім</w:t>
        <w:br/>
        <w:t>деп мына әңгімені айтқан екен:</w:t>
        <w:br/>
        <w:t>1840 жылдардың шамасында Бақанас</w:t>
        <w:br/>
        <w:t>өңірін елді мекен ету мақсатында ең</w:t>
        <w:br/>
        <w:t>алғашқыда тоған алып, қаздырып, егін егуді</w:t>
        <w:br/>
        <w:t>Құнанбай би Өскенбайұлы ұйымдастырып,</w:t>
        <w:br/>
        <w:t>осы жұмыстың басына Көкше Бәйіт би</w:t>
        <w:br/>
        <w:t>Жанжігітұлын тағайындайды. Осы бастама</w:t>
        <w:br/>
        <w:t>бірер жылда шешімін тауып іске қосылады.</w:t>
        <w:br/>
        <w:t>Бақанастағы арық жүлдесінің өзенге тақау</w:t>
        <w:br/>
        <w:t>тұсы “Бәйіт арығы” делінеді дей келіп,</w:t>
        <w:br/>
        <w:t>жүлгені тереңдетіп, созып егін көлемін</w:t>
        <w:br/>
        <w:t>ұлғайту 1923 жылы қолға алынды, шет</w:t>
        <w:br/>
        <w:t>жағасын көз көрді” - депті.</w:t>
        <w:br/>
        <w:t>Тақыр өзенінің тау сағасының оң</w:t>
      </w:r>
    </w:p>
    <w:p>
      <w:r>
        <w:t>жағалауынан биікке қарай созылған арық</w:t>
        <w:br/>
        <w:t>сұлбасы жатыр. Өзен деңгейінен биікке</w:t>
        <w:br/>
        <w:t>арықпен су шығарып, оны 7-8 шақырымға</w:t>
        <w:br/>
        <w:t>созып егін салу нағыз Мұраптың өнері-ау</w:t>
        <w:br/>
        <w:t>дегізгендей.</w:t>
        <w:br/>
        <w:t>Бақанастағы егін салу жұмысы 1923 жылы</w:t>
        <w:br/>
        <w:t>Ұлы Мұқаңның (Мұхтар Әуезов)</w:t>
        <w:br/>
        <w:t>мемлекеттен арнайы қаржы бөлдіріп,</w:t>
        <w:br/>
        <w:t>ұйымдастыруымен Әрхам Кәкітайұлының</w:t>
        <w:br/>
        <w:t>басшылығымен жүзеге асырылған екен.</w:t>
        <w:br/>
        <w:t>Солақай саясаттың кесірі бұл жұмысқа да</w:t>
        <w:br/>
        <w:t>тиіп, 1930 жылдар ұйым тарап, соңы 1931-</w:t>
        <w:br/>
        <w:t>33 жылдардың нәубәтіне ұрындырған.</w:t>
        <w:br/>
        <w:t>Тақыр өзенінің сол жағалауында қазір де</w:t>
        <w:br/>
        <w:t>арық сұлбасы бар, осы арық төменге құлап,</w:t>
        <w:br/>
        <w:t>қазірде егін аңызы жатқан жер колхоздану</w:t>
        <w:br/>
        <w:t>тұсындағы егіншіліктен хабар береді.</w:t>
        <w:br/>
        <w:t>Мұқыр өзенінің көпірдің сол жағалауы</w:t>
        <w:br/>
        <w:t>ТАРИХ ТАҒЫЛЫМЫ</w:t>
        <w:br/>
        <w:t>Жұматайұлы, Мұқайұлы Төлеуғали-</w:t>
        <w:br/>
        <w:t>Садырбайұлы, Жақып, Дүйсенбекұлы</w:t>
        <w:br/>
        <w:t>Өмірбек Еденбайұлы, Айтан Оспанұлы</w:t>
        <w:br/>
        <w:t>Әзімбай, Қамалбекұлы Қашым,</w:t>
        <w:br/>
        <w:t>Жылқыайдаров Саңбайлардың көпшілігі бұл</w:t>
        <w:br/>
        <w:t>дүниеден көшкен. Оның 112-сі қан майданда</w:t>
        <w:br/>
        <w:t>шейіт болды. Айткеш Ыбырай сонау зобалаң</w:t>
        <w:br/>
        <w:t>заманда ата-анасы қуғын-сүргіннен</w:t>
        <w:br/>
        <w:t>жылыстап, қалаға кеткен Айткеш ағамыз</w:t>
        <w:br/>
        <w:t>Семейден оқып, соғысқа сол жақтан кеткен</w:t>
        <w:br/>
        <w:t>екен.</w:t>
        <w:br/>
        <w:t>Сол бір сұрапыл кезеңінде ауылдағы</w:t>
        <w:br/>
        <w:t>бойжеткен қыз-келіншектер, әскер жасынан</w:t>
        <w:br/>
        <w:t>асқан ер адамдар тау кен, көмір</w:t>
        <w:br/>
        <w:t>шахталарының жұмысына “Еңбек</w:t>
        <w:br/>
        <w:t>Армиясына” жіберген.</w:t>
        <w:br/>
        <w:t>Олар: Баймұса Рахымбаев, Сарқытбек</w:t>
        <w:br/>
        <w:t>Серікжан, Сабыржан Тезекбаев, Байжұман</w:t>
        <w:br/>
        <w:t>Сатыбалдин, Сұлташ Байелов, Алтынжан</w:t>
        <w:br/>
        <w:t>Тоқтакүшікқызы, Сәумен (Дәмежан)</w:t>
        <w:br/>
        <w:t>Асылбековалар... еді.</w:t>
        <w:br/>
        <w:t>Дүниежүзілік ІІ соғысқа қатынасып шейіт</w:t>
        <w:br/>
        <w:t>болғандар:</w:t>
        <w:br/>
        <w:t>1. Әбусәлімов Қажыкен</w:t>
        <w:br/>
        <w:t>2. Алдабердин Баймұса</w:t>
        <w:br/>
        <w:t>3. Алдабердин Рымтай</w:t>
        <w:br/>
        <w:t>4. Алдажаров Тойшыбай</w:t>
        <w:br/>
        <w:t>5. Алламбердин Кенжебай</w:t>
      </w:r>
    </w:p>
    <w:p>
      <w:r>
        <w:t>6. Аңқаев Төкіш</w:t>
        <w:br/>
        <w:t>7. Атанбаев Ақан</w:t>
        <w:br/>
        <w:t>8. Атанбаев Кенжебек</w:t>
        <w:br/>
        <w:t>9. Ақмедиев Қоңыр</w:t>
        <w:br/>
        <w:t>10. Аянбаев Нұрғалы</w:t>
        <w:br/>
        <w:t>11. Аянбаев Тайтөлеу</w:t>
        <w:br/>
        <w:t>12. Әзкин Талан</w:t>
        <w:br/>
        <w:t>13. Әзімбаев Айтқазы</w:t>
        <w:br/>
        <w:t>14. Әміров Қасымбек</w:t>
        <w:br/>
        <w:t>15. Байжұманов Әзімбай</w:t>
        <w:br/>
        <w:t>16. Балапанов Кәрім</w:t>
        <w:br/>
        <w:t>17. Бармақов Бағдат</w:t>
        <w:br/>
        <w:t>18. Баялов Жұматай</w:t>
        <w:br/>
        <w:t>19. Бекбаев Үмітқали</w:t>
        <w:br/>
        <w:t>20. Беркімбаев Байшүкір</w:t>
        <w:br/>
        <w:t>21. Беркінбаев Қыдыршүкір</w:t>
        <w:br/>
        <w:t>92. Беркінбаев Молшүкір</w:t>
        <w:br/>
        <w:t>23. Бижанов Қалибек</w:t>
        <w:br/>
        <w:t>24. Бөжеев Слям</w:t>
        <w:br/>
        <w:t>25. Галиев Мақан</w:t>
        <w:br/>
        <w:t>26. Галиев Уан</w:t>
        <w:br/>
        <w:t>27. Ғылымбаев Кәрімбай</w:t>
        <w:br/>
        <w:t>. Дастанов Қабдырахман</w:t>
        <w:br/>
        <w:t>. Дүсенбаев Фазылбек</w:t>
        <w:br/>
        <w:t>. Еділбаев Айтқазы</w:t>
        <w:br/>
        <w:t>. Елемесов Кенжехан</w:t>
        <w:br/>
        <w:t>. Есенбаев Жұмағазы</w:t>
        <w:br/>
        <w:t>. Есенғалиев Сүйеуғали</w:t>
        <w:br/>
        <w:t>. Жайлауов Дүйсенбек</w:t>
        <w:br/>
        <w:t>. Жақыпбаев Зейнолла</w:t>
        <w:br/>
        <w:t>, Жақыпбаев Мұхаметжан</w:t>
        <w:br/>
        <w:t>. Жақыпов Мүбарак</w:t>
        <w:br/>
        <w:t>. Жанботин Мырзағали</w:t>
        <w:br/>
        <w:t>. Жәпенов Әбдірахман</w:t>
        <w:br/>
        <w:t>. Жетібаев Мақсұт</w:t>
        <w:br/>
        <w:t>. Жолжақсин Омаш</w:t>
        <w:br/>
        <w:t>. Жұбырықов Дәулетқали</w:t>
        <w:br/>
        <w:t>. Ибрагимов Тайқоңыр</w:t>
        <w:br/>
        <w:t>. Мбраев Темір</w:t>
        <w:br/>
        <w:t>. Икенов Түсіп</w:t>
        <w:br/>
        <w:t>. Исімбаев Қасым</w:t>
        <w:br/>
        <w:t>. Кәрменов Тезекбай</w:t>
        <w:br/>
        <w:t>. Көкебаев Шаймерден</w:t>
      </w:r>
    </w:p>
    <w:p>
      <w:r>
        <w:t>. Күдерин Тайжан</w:t>
        <w:br/>
        <w:t>. Қабатаев Қабдрахман</w:t>
        <w:br/>
        <w:t>. Қабатаев Тоқан</w:t>
        <w:br/>
        <w:t>. Қабатаев Төлеуғазы</w:t>
        <w:br/>
        <w:t>. Қайкенов Кенжебай</w:t>
        <w:br/>
        <w:t>. Қалыбаев Бекенай</w:t>
        <w:br/>
        <w:t>. Қасымжанов Толымхан</w:t>
        <w:br/>
        <w:t>. Қасымжанов Фазылбек</w:t>
        <w:br/>
        <w:t>. Қасымжанов Серікбай</w:t>
        <w:br/>
        <w:t>. Қахарманов Есентай</w:t>
        <w:br/>
        <w:t>. Қожабердиев Мәткәрім</w:t>
        <w:br/>
        <w:t>, Қошыбаев Әбдірахман</w:t>
        <w:br/>
        <w:t>. Қойшыкенов Нақышбек</w:t>
        <w:br/>
        <w:t>. Қонабеков Бекенай</w:t>
        <w:br/>
        <w:t>63.Кошкин Ерғали</w:t>
        <w:br/>
        <w:t>. Құмаржанов Мәшғұр</w:t>
        <w:br/>
        <w:t>. Құсайынов Әділ</w:t>
        <w:br/>
        <w:t>. Қыдырмағанбетов Нұрғали</w:t>
        <w:br/>
        <w:t>. Лдибаев Кәкебай</w:t>
        <w:br/>
        <w:t>. Маханбетов Кенжебек</w:t>
        <w:br/>
        <w:t>, Сайын Әкрам</w:t>
        <w:br/>
        <w:t>. Сәрсекеев Мұсажан</w:t>
        <w:br/>
        <w:t>. Сәрсенбаев Бекәли</w:t>
        <w:br/>
        <w:t>. Тәуірбаев Мақсұтбек</w:t>
        <w:br/>
        <w:t>. Тәуірбеков Мәрдеш</w:t>
        <w:br/>
        <w:t>. Тоқажанов Жағыпар</w:t>
        <w:br/>
        <w:t>. Тоқажанов Түсіпжан</w:t>
        <w:br/>
        <w:t>. Төлеубаев Тезекбай</w:t>
        <w:br/>
        <w:t>. Тоқболатов Баяхмет</w:t>
        <w:br/>
        <w:t>ТАРИХ ТАҒЫЛЫМЫ |?</w:t>
        <w:br/>
        <w:t>КӨКБАЙ АУЫЛЫНЫҢ ҚЫСҚАША</w:t>
        <w:br/>
        <w:t>БАЯНЫ</w:t>
        <w:br/>
        <w:t>Болашағына үміт артқан адам, қауым,</w:t>
        <w:br/>
        <w:t>қоғам өткеніне үңілері мәлім.</w:t>
        <w:br/>
        <w:t>Әлемге “Ұлылар мекені” атанған “Жеті ел</w:t>
        <w:br/>
        <w:t>келіп, жеті ел кеткен - Шыңғыстау”</w:t>
        <w:br/>
        <w:t>Сарыарқаның арысындай шығыстан</w:t>
        <w:br/>
        <w:t>батысқа қарай ұзына тұрқы 300 шақырымға</w:t>
      </w:r>
    </w:p>
    <w:p>
      <w:r>
        <w:t>көсіліп керегеде керіліп жатыр. Осы бір</w:t>
        <w:br/>
        <w:t>жұмақ сыры, таудың Хан биігін ішке ала,</w:t>
        <w:br/>
        <w:t>оның оңтүстік шығысындағы құтты қонысты</w:t>
        <w:br/>
        <w:t>атадан қалған мұра етіп келе жатқан Көкше,</w:t>
        <w:br/>
        <w:t>Мырза ұрпағы бұл күнде Көкбай ауылы</w:t>
        <w:br/>
        <w:t>атанады. Ол түстігінде Шұбартаудың</w:t>
        <w:br/>
        <w:t>Байқошқарымен қанаттасса, теріскейінде</w:t>
        <w:br/>
        <w:t>Орда тауымен, сілемдес Боқай биігін ішке</w:t>
        <w:br/>
        <w:t>ала, шығысында Сыбамбайдың</w:t>
        <w:br/>
        <w:t>Қаратасымен қанаттас Құндызды</w:t>
        <w:br/>
        <w:t>ауылымен, батысында Би ата ауылымен</w:t>
        <w:br/>
        <w:t>шектесетін 300636 гектар жерді иеленеді.</w:t>
        <w:br/>
        <w:t>Шыңғыстың бұл тұсы іші-сырты бұлақ,</w:t>
        <w:br/>
        <w:t>бастауы көп, сай-саласы көкорай шалғынды</w:t>
        <w:br/>
        <w:t>иірімдеп өскен тал, терек, шоқ қайыңды</w:t>
        <w:br/>
        <w:t>болып келеді. Тау күздегі ұсақ малдың</w:t>
        <w:br/>
        <w:t>шелденуіне, қыста қоймен жылқының</w:t>
        <w:br/>
        <w:t>тебінді өрісіне аса қолайлы.</w:t>
        <w:br/>
        <w:t>Бауыр малы бұрын-соңды құдыққа</w:t>
        <w:br/>
        <w:t>қарайды. Сондықтанда Көкбай ауылының</w:t>
        <w:br/>
        <w:t>тау бөктерінің әр сайында ескі жұрт жиі</w:t>
        <w:br/>
        <w:t>кездессе ол бауырға құлаған сайын сирей</w:t>
        <w:br/>
        <w:t>береді.</w:t>
        <w:br/>
        <w:t>Ертеден айтылып, есте сақталып келе</w:t>
        <w:br/>
        <w:t>жатқандай бір ақиқат “Шыңғыстың құты-</w:t>
        <w:br/>
        <w:t>желі”. Ал Керей атам балалары түстігінен</w:t>
        <w:br/>
        <w:t>апталап соққан желге кекесінмен “соқ, соқ</w:t>
        <w:br/>
        <w:t>тобықты қызын береді” дейді екен.</w:t>
        <w:br/>
        <w:t>Шындығында да Шыңғыстан аса соғатын</w:t>
        <w:br/>
        <w:t>сол жел қарды бауырға дейін тоқтаусыз қуып</w:t>
        <w:br/>
        <w:t>бүкіл бөктер қыстай ашық жатады.</w:t>
        <w:br/>
        <w:t>Сондықтанда Шыңғыстауды жұрт жұт</w:t>
        <w:br/>
        <w:t>жүрмейтін Жерұйық санайды.</w:t>
        <w:br/>
        <w:t>Көкбай ауылының Шыңғыстың ішіндегі</w:t>
        <w:br/>
        <w:t>тұсы бір шама биік, жақпар тасты сай-</w:t>
        <w:br/>
        <w:t>саласы қара отты, тобылғылы, торанғылы,</w:t>
        <w:br/>
        <w:t>көкорай шалғынды шөп, зәулім терек,</w:t>
        <w:br/>
        <w:t>топталып өскен тал, қайыңлы өлке, сулы</w:t>
        <w:br/>
        <w:t>алқап.</w:t>
        <w:br/>
        <w:t>Шыңғыстың сыртының әр сайы, бұлақ</w:t>
        <w:br/>
        <w:t>бастауы, әр тұрғы биігі, қыраты мен қырқасы</w:t>
        <w:br/>
        <w:t>талай тарихтың куәгері ғой. Жер тарихының</w:t>
        <w:br/>
        <w:t>жазылмаған тұстарын сөз етерде: “Шіркін</w:t>
        <w:br/>
        <w:t>бір сәтке Теміржан молла Наурызбайұлын,</w:t>
        <w:br/>
        <w:t>Жақып молла Садырбайұлын, Мұсахан</w:t>
        <w:br/>
        <w:t>Кәрия Балтақайұлын, Қабыш Кәрімқұлұлын,</w:t>
        <w:br/>
        <w:t>Нығымет Мағауияұлын, Кеңесбай</w:t>
        <w:br/>
        <w:t>Солтанбайұлын, Кенжебек Балапанұлын</w:t>
        <w:br/>
        <w:t>тыңдарма еді" - дейсің. Дейтұрғанмен</w:t>
        <w:br/>
        <w:t>Көкбай ауылының жайлауы ұлылар</w:t>
        <w:br/>
        <w:t>назарына ілініп, қаламымен жазылып</w:t>
        <w:br/>
        <w:t>ұрпаққа жеткендері де аз емес.</w:t>
        <w:br/>
        <w:t>Шыңғыстың сыртындағы шоқтығы биік</w:t>
        <w:br/>
        <w:t>тұсы Ақбайтал. Оның жотасына шыққанда</w:t>
        <w:br/>
        <w:t>Қарауыл, Би ата, Құндызды ауылдары,</w:t>
        <w:br/>
        <w:t>Шұбартау жері аяққа құйған астай көрінеді.</w:t>
      </w:r>
    </w:p>
    <w:p>
      <w:r>
        <w:t>Ел тарихынан белгілі Ақбайталдың</w:t>
        <w:br/>
        <w:t>айналасындағы “Тас шоқы”, Ботақан”,</w:t>
        <w:br/>
        <w:t>“Дөңгелек қоныс”, “Жәнібек”, “Кең қонас”,</w:t>
        <w:br/>
        <w:t>“Шақпақ”, “Қара торғай”, “Көлденең аша”,</w:t>
        <w:br/>
        <w:t>“Бөбікей”, “Қос қызыл өзен”, “Суықбұлақ”...</w:t>
        <w:br/>
        <w:t>бәрі де тарихтың бір тұлғасы сияқты атақты</w:t>
        <w:br/>
        <w:t>да киелі, көркем жерлер. Ұлы Абайдың өзіне</w:t>
        <w:br/>
        <w:t>өзінің ақындығын алғаш мойындатқан өлеңі</w:t>
        <w:br/>
        <w:t>“Жаз" туған “Көп бейітте" осы тұста. Табиғат</w:t>
        <w:br/>
        <w:t>тылсымын одан артық суреттеу мүмкін бе?</w:t>
        <w:br/>
        <w:t>Кемеңгер ойшыл, кемел ақын ұлы</w:t>
        <w:br/>
        <w:t>Шәкәрім қажының “Нартайлақ” дастанында</w:t>
        <w:br/>
        <w:t>аталған жер-су түгелдей осы жайлауда.</w:t>
        <w:br/>
        <w:t>Ұлы Мұқаңның төрткүл дүниеге мәшкүр</w:t>
        <w:br/>
        <w:t>“Абай жолы” эпопеясындағы “Жәнібек"</w:t>
        <w:br/>
        <w:t>жайлауы да осында. Шақпақтағы Кеңқоныс,</w:t>
        <w:br/>
        <w:t>дана Абайдың төр жайлауы. Ұлы Абай сүйікті</w:t>
        <w:br/>
        <w:t>ұлы Мағауияны мәңгілік мекеніне табыстап,</w:t>
        <w:br/>
        <w:t>жайлаудағы елінің ортасына келіп қоныс</w:t>
        <w:br/>
        <w:t>етуге таңдаған жері. Мүмкін дана ғұламаның</w:t>
        <w:br/>
        <w:t>ет жүрегі соңғы сәтін сезініп, бақилыққа</w:t>
        <w:br/>
        <w:t>атануға осы мекенді қалады ма екен? Не</w:t>
        <w:br/>
        <w:t>дегенмен де ұлылар мекендеген өңір қай</w:t>
        <w:br/>
        <w:t>50 КӨКБАЙ АУЫЛЫНЫҢ ҚЫСҚАША БАЯНЫ</w:t>
        <w:br/>
        <w:t>Марат Жұмашұлы, Ораз Әбдікаримов,</w:t>
        <w:br/>
        <w:t>Ақболатов Берікбол, Балықбаев Бағдаттар</w:t>
        <w:br/>
        <w:t>осы салада басқару апаратында қызмет</w:t>
        <w:br/>
        <w:t>жасады. Жұмыс жасаған сатушылар:</w:t>
        <w:br/>
        <w:t>Тоқтарғожа Шаланов, Бикен Бітербаева,</w:t>
        <w:br/>
        <w:t>Уәсила Қасымбекова, Мәсен Кәкебаева,</w:t>
        <w:br/>
        <w:t>Оңаш Кенжебекова, Әбілқақ Бейісбеков,</w:t>
        <w:br/>
        <w:t>Кәрімбекқызы Қайныш, Тиыштық</w:t>
        <w:br/>
        <w:t>Боранбаева, Рахымбаева Баймұса,</w:t>
        <w:br/>
        <w:t>Бейсенов Сияз, Оспанов Айтқали,</w:t>
        <w:br/>
        <w:t>Әлімбеков Төлеубек, Алдажаров Мақан,</w:t>
        <w:br/>
        <w:t>Изатов Серіктөлеулер, Бақанастан</w:t>
        <w:br/>
        <w:t>Қалуолла, Бейбітгүл Сиязқызы...</w:t>
        <w:br/>
        <w:t>Бұл ұйымдар 1991-93 жылдары</w:t>
        <w:br/>
        <w:t>таратылып, қазіргі нарықтық қатынастар</w:t>
        <w:br/>
        <w:t>заманында ауылдың икемді адамдары</w:t>
        <w:br/>
        <w:t>“шағын кәсіпкерлікті қолдау” негізінде</w:t>
        <w:br/>
        <w:t>банктен қарыз, несие алып жұмыс жасауда.</w:t>
        <w:br/>
        <w:t>Олардың қатарында: Тиыштықбала</w:t>
        <w:br/>
        <w:t>Омарова, Таня Төкенқызы, Кенжебекова</w:t>
        <w:br/>
        <w:t>Оңаш, Роза Мәнауқызы, Майгүл, Ермек</w:t>
        <w:br/>
        <w:t>Атанбаевтар, Бақыт Көнжебекқызы,</w:t>
        <w:br/>
        <w:t>Дүйсенбаев Марат, Шырахметова</w:t>
        <w:br/>
        <w:t>Тілеуінкені атау орынды.</w:t>
        <w:br/>
        <w:t>Тобықты атамыздың билік, даналық,</w:t>
        <w:br/>
        <w:t>имандылық үлгісінің бастауында әр кез Әнет</w:t>
        <w:br/>
        <w:t>баба Кішікұлы тұрады. Атадан балаға</w:t>
        <w:br/>
        <w:t>жалғас осы үрдістің басында Көкше</w:t>
        <w:br/>
        <w:t>бабамыздың ұрпағы Төлеутайқажы Тұяқұлы</w:t>
      </w:r>
    </w:p>
    <w:p>
      <w:r>
        <w:t>көш бастайды. 1851 ж. үш жүзге сауын</w:t>
        <w:br/>
        <w:t>айтылған Өскенбай би Ырғызбайұлының</w:t>
        <w:br/>
        <w:t>асында құран қатым оқыған өте білімді,</w:t>
        <w:br/>
        <w:t>діндер адам (Көкбай Жанатайұлының</w:t>
        <w:br/>
        <w:t>ұстазы).</w:t>
        <w:br/>
        <w:t>Тобықты ішінде қажылыққа, Меккеге</w:t>
        <w:br/>
        <w:t>барған Мұқыр елінің адамдары: 24 адам</w:t>
        <w:br/>
        <w:t>екен.</w:t>
        <w:br/>
        <w:t>Аға сұлтан Құнанбай Өскенбайұлы 1851</w:t>
        <w:br/>
        <w:t>жылы “Ескі там" мектебін ашып бала оқытуды</w:t>
        <w:br/>
        <w:t>қолға алса, Көкбай Жанатайұлы өз қыстауы</w:t>
        <w:br/>
        <w:t>Тақырдан 1900 жылы медресе мектеп ашып,</w:t>
        <w:br/>
        <w:t>бала оқыта бастайды. 1904 жылы</w:t>
        <w:br/>
        <w:t>жалғастырып шәкірттеріне жатын үй, мешіт</w:t>
        <w:br/>
        <w:t>құрылысын бітіріп, түрлі пәндерді оқытатын</w:t>
        <w:br/>
        <w:t>ұстаздар жинап, шәкірт санын 300-ден</w:t>
        <w:br/>
        <w:t>асырады. Оқу тәрбие жұмысына тікелей</w:t>
        <w:br/>
        <w:t>басшылық жасайды. Осы медреседен дәріс</w:t>
        <w:br/>
        <w:t>алған:</w:t>
        <w:br/>
        <w:t>1. Тайыр Жомартбайұлы - белгілі</w:t>
        <w:br/>
        <w:t>қаламгер, ұстаздардың ұстазы.</w:t>
        <w:br/>
        <w:t>2. Есентай Бердіұлы - белгілі ұстаз, ақын.</w:t>
        <w:br/>
        <w:t>Кеңес дәуіріндегі “құдайсыздар ұйымы”</w:t>
        <w:br/>
        <w:t>бертінгі атейстер тобыры, ауыл белсенділері</w:t>
        <w:br/>
        <w:t>дүрілдеп тұрған уақыттарда бұл ауыл</w:t>
        <w:br/>
        <w:t>аруақты сыйлап қатым түсіру “О” дүниелік</w:t>
        <w:br/>
        <w:t>болған марқұмдарға жаназа шығару</w:t>
        <w:br/>
        <w:t>үрдісінен жанылған емес. Тіпті коммунист</w:t>
        <w:br/>
        <w:t>ауылдасымыз өмірден озғанда жасырын</w:t>
        <w:br/>
        <w:t>түнделетіп жаназа шығарушы еді-ау. Осы</w:t>
        <w:br/>
        <w:t>молдалардың ағасындай болған Теміржан</w:t>
        <w:br/>
        <w:t>Наурызбайұлы, Ботағазы Шіленбайұлы,</w:t>
        <w:br/>
        <w:t>Жақып Садырбайұлы, Сәбит Нұғыманұлы,</w:t>
        <w:br/>
        <w:t>Өмірбек Дүйсенбекұлы, Садуақас Кәрімұлы,</w:t>
        <w:br/>
        <w:t>Кеңесбай Солтабайұлы аталарымыз еді.</w:t>
        <w:br/>
        <w:t>1910 жылдар шамасында Балтай тегі</w:t>
        <w:br/>
        <w:t>Нұртай Жанғазыұлы Шымылдықтан шығысқа</w:t>
        <w:br/>
        <w:t>қарай бір-ер шақырым жерден мешіт салып</w:t>
        <w:br/>
        <w:t>елді имандылық жолына бастайды. Шет</w:t>
        <w:br/>
        <w:t>тілдерін біршама меңгерген осы адам</w:t>
        <w:br/>
        <w:t>Көкбай қажы мен сапарлас Меккеге барып,</w:t>
        <w:br/>
        <w:t>жастай сол жақта қайтыс болады. Мешіт</w:t>
        <w:br/>
        <w:t>орны әлі де бар.</w:t>
        <w:br/>
        <w:t>Осы арада мына үлгілі істі айта кету</w:t>
        <w:br/>
        <w:t>парыз. 2006 жылдың қараша айында осы</w:t>
        <w:br/>
        <w:t>елдің тумасы Ауылбай мырза Мұқыр</w:t>
        <w:br/>
        <w:t>ауылында әкесі “Қашым” атындағы мешіт</w:t>
        <w:br/>
        <w:t>салдырып, аталарымыздың аруағына</w:t>
        <w:br/>
        <w:t>бағыштап, құран қатым түсіртті. Азаматтың</w:t>
        <w:br/>
        <w:t>бағы ашылып ісі ілгерілесін құран қатым</w:t>
        <w:br/>
        <w:t>түсіру ниетін алла қабыл еткей.</w:t>
        <w:br/>
        <w:t>Ауылымыздағы орта мектеп Көкбай</w:t>
        <w:br/>
        <w:t>атында. Бұл заңды да. Оған бір дәлел 1920</w:t>
        <w:br/>
        <w:t>жылы Көкбай ақын Жанатайұлы Алаш</w:t>
        <w:br/>
        <w:t>басшысы Міржақып Дулатұлымен жазба</w:t>
        <w:br/>
        <w:t>айтысында:</w:t>
      </w:r>
    </w:p>
    <w:p>
      <w:r>
        <w:t>Босаттым медресемді мұғалімге,</w:t>
        <w:br/>
        <w:t>Берейін иесі сол, енді кімге</w:t>
        <w:br/>
        <w:t>Медресем мұғалімге орын болып,</w:t>
        <w:br/>
        <w:t>Қанағым қарық боптұр осы күнде... -</w:t>
        <w:br/>
        <w:t>деп ризалықпен айтқан ғой. Бұл мектегі 1938</w:t>
        <w:br/>
        <w:t>жылы Қызылтас жеті жылдық мектебі</w:t>
        <w:br/>
        <w:t>болып, өзеннің батыс жағынан салынды.</w:t>
        <w:br/>
        <w:t>Мұны бастап салған адам Тайтөлеуов</w:t>
        <w:br/>
        <w:t>Шымырбай деген құрылысқа, ағашқа шебер</w:t>
        <w:br/>
        <w:t>кісі болған. Содан бері осы уақытқа дейін</w:t>
        <w:br/>
        <w:t>директор, мұғалім болғандар:</w:t>
        <w:br/>
        <w:t>ТАРИХ ТАҒЫЛЫМЫ |702</w:t>
        <w:br/>
        <w:t>Боқайдай батыр бабаның,</w:t>
        <w:br/>
        <w:t>Жаралған ерлік шоғынан.</w:t>
        <w:br/>
        <w:t>Жәмиля шешей бір төбе.</w:t>
        <w:br/>
        <w:t>Әкпіш мұртын шиырған,</w:t>
        <w:br/>
        <w:t>Әндеткен даусы қиырдан.</w:t>
        <w:br/>
        <w:t>Атбегі болды айтулы,</w:t>
        <w:br/>
        <w:t>Жапалдай жүйрік бұйырған.</w:t>
        <w:br/>
        <w:t>Медетбек әкей бір төбе,</w:t>
        <w:br/>
        <w:t>Тағы бір мұртты қыр мұрын,</w:t>
        <w:br/>
        <w:t>Дөңгелек жүзді қанжылым.</w:t>
        <w:br/>
        <w:t>Шешендік сөзді шертуші,</w:t>
        <w:br/>
        <w:t>Әрбітіп, ойды сан бұрым.</w:t>
        <w:br/>
        <w:t>Аштық та көрді, жоқтық та.</w:t>
        <w:br/>
        <w:t>Соғыс та көрді соқтық па</w:t>
        <w:br/>
        <w:t>Ардагер атанды еңбекте</w:t>
        <w:br/>
        <w:t>Молда болды тоқтықта</w:t>
        <w:br/>
        <w:t>Кеңесбай әкей бір төбе.</w:t>
        <w:br/>
        <w:t>Сүйеніші еді ерінің</w:t>
        <w:br/>
        <w:t>Бірі еді Мамай төлінің</w:t>
        <w:br/>
        <w:t>Қайратымен қыздырған</w:t>
        <w:br/>
        <w:t>Қажымай еңбек көрігін</w:t>
        <w:br/>
        <w:t>Намыскер еді батырдай</w:t>
        <w:br/>
        <w:t>Кішкене боймен әр болған</w:t>
        <w:br/>
        <w:t>Мәрия шешей бір төбе, - деп жырлаған.</w:t>
        <w:br/>
        <w:t>Бұл кісілер Мәрия, Кеңесбай, Жәмиля,</w:t>
        <w:br/>
        <w:t>Медетбек 40 күндей араларына күн салып,</w:t>
        <w:br/>
        <w:t>1996-1997 жылдары дүниеден өтті. Өз</w:t>
        <w:br/>
        <w:t>тілектері бойынша төртеуі де бір зиратта</w:t>
        <w:br/>
        <w:t>қатар Қызылтаста жерленген.</w:t>
        <w:br/>
        <w:t>1945 жылы Лдибаев Кәкітай Олжабай</w:t>
        <w:br/>
        <w:t>деген колхозға ауысып, “Сарықорық”</w:t>
      </w:r>
    </w:p>
    <w:p>
      <w:r>
        <w:t>колхозына бастық болып, Қазанбаев</w:t>
        <w:br/>
        <w:t>Оразғали деген кісі келді. Бұл кісі шебер</w:t>
        <w:br/>
        <w:t>ұйымдастырушы ауыл шаруашылығының</w:t>
        <w:br/>
        <w:t>аса білгірі, адамдармен тіл тапқыш жаны</w:t>
        <w:br/>
        <w:t>жайсаң адам екенін бірге тұрып, бірге</w:t>
        <w:br/>
        <w:t>жүрген үлкендер үнемі еске алып отыратын</w:t>
        <w:br/>
        <w:t>еді. Бұл кісі басшылық жасаған жылдары</w:t>
        <w:br/>
        <w:t>1948 жылы ауылымыздан 4 бірдей</w:t>
        <w:br/>
        <w:t>Социалистік Еңбек Ері шықты.</w:t>
        <w:br/>
        <w:t>Олар:</w:t>
        <w:br/>
        <w:t>1. Қазанбаев Оразғали - ұжымшар</w:t>
        <w:br/>
        <w:t>басқарма төрағасы</w:t>
        <w:br/>
        <w:t>2. Байелов Сұлташ - бақташы</w:t>
        <w:br/>
        <w:t>3.Табаев Оразбек шаруашылық басшысы</w:t>
        <w:br/>
        <w:t>4. Шыңғысов Әзімбай - шопан</w:t>
        <w:br/>
        <w:t>1950 жылы ұсақ Рамазан, Еңбектен,</w:t>
        <w:br/>
        <w:t>Сарықорық, Бірлік колхоздары біріктіріліп</w:t>
        <w:br/>
        <w:t>бастығы Бармақов Ыдырыс, екі жылдан</w:t>
        <w:br/>
        <w:t>кейін Ысқақов Ертай, 1954 ж. Мұртазин</w:t>
        <w:br/>
        <w:t>Зікірия, 1957 ж. Қадыров Шәмел колхоз</w:t>
        <w:br/>
        <w:t>бастығы болды. 1963 ж. колхоздан совхоз</w:t>
        <w:br/>
        <w:t>болып құрылып 1968 жылға дейін совхоз</w:t>
        <w:br/>
        <w:t>директоры болып Қайырханов Кабер істеді.</w:t>
        <w:br/>
        <w:t>Лдибаев Кәкітай, Лдибаев Зекен,</w:t>
        <w:br/>
        <w:t>Шахаров Жұмағұл, Медеуов Мұсылманбек,</w:t>
        <w:br/>
        <w:t>Башер, Исабаев Шалабай, Баймұхамбетов</w:t>
        <w:br/>
        <w:t>Рахымжан, Слямхан Тоқтағанұлы,</w:t>
        <w:br/>
        <w:t>Ыдырысбек, Оразбек - Табайұлдары.</w:t>
        <w:br/>
        <w:t>Медетбек Орынханұлы, Мұқатай</w:t>
        <w:br/>
        <w:t>Жұмабекұлы, Ертай Ысқақұлы, Байғұрман</w:t>
        <w:br/>
        <w:t>Малгаждарұлы, Ыдырыс Бармақұлы, Барыс</w:t>
        <w:br/>
        <w:t>Ақмолдаұлы, Сейсен Әліұлы, Жұбайхан</w:t>
        <w:br/>
        <w:t>Қаратайұлы, Зікіриә Мұртазаұлы, Шәмел</w:t>
        <w:br/>
        <w:t>Қадырұлы, Қойшыбай Алдажарұлы,</w:t>
        <w:br/>
        <w:t>Бағдәулет Оспанұлы, Асқат Рақымжанұлы</w:t>
        <w:br/>
        <w:t>Баймұхаметов, Орынғожа Шаланұлы,</w:t>
        <w:br/>
        <w:t>Тоқтарғожа Шаланұлы, Қабылқақ</w:t>
        <w:br/>
        <w:t>Мақсұтұлы, Оразғали Қазанбайұлы, Ермұса</w:t>
        <w:br/>
        <w:t>Телібаев, Кенжебек Балапанов ауылда әр</w:t>
        <w:br/>
        <w:t>түрлі салада басшылық қызметтер атқарды.</w:t>
        <w:br/>
        <w:t>Совхоз директоры болып 1968-1984</w:t>
        <w:br/>
        <w:t>жылдары Омарбек Әбеуов қызмет</w:t>
        <w:br/>
        <w:t>атқарғанда Бірлік совхозы миллонер</w:t>
        <w:br/>
        <w:t>шаруашылық болып республикаға танылды.</w:t>
        <w:br/>
        <w:t>Осыдан кейінгі уақытта жекешелендіру</w:t>
        <w:br/>
        <w:t>реформасы жүргізілгенге дейін Сайлау</w:t>
        <w:br/>
        <w:t>Кошкин директор болып совхоз өндірісі</w:t>
        <w:br/>
        <w:t>өркендей түсті.</w:t>
        <w:br/>
        <w:t>Бұл жылдары партия комитетінің</w:t>
        <w:br/>
        <w:t>хатшылығында Медеухан Мырзақасымов,</w:t>
        <w:br/>
        <w:t>Әлімқұл Ысқақов, Досан Қонысбаев,</w:t>
        <w:br/>
        <w:t>Арқалық Ағыбаев, Бекен Өзбеханов,</w:t>
        <w:br/>
        <w:t>Қуатбек Молдабеков Мұқыр ауылдық</w:t>
        <w:br/>
        <w:t>Кеңесінің төрағасы болып Әбілмәжін</w:t>
      </w:r>
    </w:p>
    <w:p>
      <w:r>
        <w:t>Қапанов, Тілеуғабыл Нұралин, Үмітқали</w:t>
        <w:br/>
        <w:t>Мырзақанов, Көлембай Әлімбеков, Сәкен</w:t>
        <w:br/>
        <w:t>Медетбекұлы, Таңат Омаровтар.</w:t>
        <w:br/>
        <w:t>Жұмысшылар комитетінде: Боранбай</w:t>
        <w:br/>
        <w:t>Шақантаев, Төкен Изатов, Тілеуғабыл</w:t>
        <w:br/>
        <w:t>Нұралиндер абыройлы еңбек етті.</w:t>
        <w:br/>
        <w:t>Ауылымыз жоғары білімді, білікті</w:t>
        <w:br/>
        <w:t>мамандарға ешқашан зәру болған емес.</w:t>
        <w:br/>
        <w:t>1963-85 жылдарда: Төлеутай Қабашев,</w:t>
        <w:br/>
        <w:t>Мәулен Галиев, Мұратхан Қорғанбаев,</w:t>
        <w:br/>
        <w:t>62 КӨКБАЙ АУЫЛЫНЫҢ ҚЫСҚАША БАЯНЫ</w:t>
        <w:br/>
        <w:t>3. Дәкенқызы Қоңыр</w:t>
        <w:br/>
        <w:t>4. Берлібаева Әнеш</w:t>
        <w:br/>
        <w:t>5. Жігітбаева Тұрсын</w:t>
        <w:br/>
        <w:t>6. Сабыржанова Нағима</w:t>
        <w:br/>
        <w:t>7. Кәрімбекқызы Ғанижамал</w:t>
        <w:br/>
        <w:t>8. Алтаева Сәтия</w:t>
        <w:br/>
        <w:t>9. Жақиянова Бану</w:t>
        <w:br/>
        <w:t>10. Омарова Тиыштыбала</w:t>
        <w:br/>
        <w:t>11. Мұратханова Жәкен</w:t>
        <w:br/>
        <w:t>12. Жұмабекова Ұлболсын</w:t>
        <w:br/>
        <w:t>13. Сұлташева Нұрғайша</w:t>
        <w:br/>
        <w:t>14. Кенжебекова Оралғаным</w:t>
        <w:br/>
        <w:t>15. Баяхметова Қорлан</w:t>
        <w:br/>
        <w:t>16. Тілеуғабылова Гүлзада</w:t>
        <w:br/>
        <w:t>17. Әбішқызы Бақытжамал</w:t>
        <w:br/>
        <w:t>18. Қасымбекова Мағи</w:t>
        <w:br/>
        <w:t>19. Дәулетбаева Қарлығаш</w:t>
        <w:br/>
        <w:t>20. Мұсағамбетов Нұрбибі</w:t>
        <w:br/>
        <w:t>21. Сұлташева Бижамал</w:t>
        <w:br/>
        <w:t>22. Сабыржанова Нұрима</w:t>
        <w:br/>
        <w:t>23. Тайжанқызы Дәметкен</w:t>
        <w:br/>
        <w:t>. Тайтөлеуова Уәсила</w:t>
        <w:br/>
        <w:t>25. Шәкенова Бақытжамал</w:t>
        <w:br/>
        <w:t>26. Сүлейменова Нүрзияларды...</w:t>
        <w:br/>
        <w:t>ауылымыздың ең құрметті адамдары,</w:t>
        <w:br/>
        <w:t>еліміздің ынтымақ берекесінің ұйытқы,</w:t>
        <w:br/>
        <w:t>ұлттық рухымыздың қайнар көзі санаймыз.</w:t>
        <w:br/>
        <w:t>Бірлік совхозының ауыл шаруашлығы</w:t>
        <w:br/>
        <w:t>өндірісін жолға қойып өнім өндірудегі</w:t>
        <w:br/>
        <w:t>табыстары еңбекшілердің әлеуметтік,</w:t>
        <w:br/>
        <w:t>мәдени өмірдегі жетістіктері үшін бәсекеде</w:t>
        <w:br/>
        <w:t>жеңіп алған наградалары:</w:t>
        <w:br/>
        <w:t>1. 1976 жыл. КПСС Орталық комиетінің</w:t>
        <w:br/>
        <w:t>СССР Министрлер советінің, ВЦСПС-тің</w:t>
        <w:br/>
        <w:t>және ВЛКСМ Орталық комитетінің ескерткіш</w:t>
        <w:br/>
        <w:t>туы</w:t>
        <w:br/>
        <w:t>2. 1978 жыл. Қазақстан Компартиясы,</w:t>
        <w:br/>
        <w:t>ҚазССР Министрлер советінің,</w:t>
        <w:br/>
        <w:t>Қаз.Республикалық кәсіподақтар советі</w:t>
        <w:br/>
        <w:t>және Қазақстан ЛКСМ Орталық комитетінің</w:t>
        <w:br/>
        <w:t>ауыспалы Қызыл туы</w:t>
      </w:r>
    </w:p>
    <w:p>
      <w:r>
        <w:t>3. 1980 жыл. Қазақстан Компартиясы</w:t>
        <w:br/>
        <w:t>орталық комитетінің, қазССР Мин.Советі,</w:t>
        <w:br/>
        <w:t>Рес.кәсіподақтар советі және Қаз ЛКСМ</w:t>
        <w:br/>
        <w:t>орталық комитетінің ауыспалы Қызыл туы</w:t>
        <w:br/>
        <w:t>4. 1977 жыл. СССР Халық шаруашылығы</w:t>
        <w:br/>
        <w:t>жетістіктері көрмесінің |І дәрежелі</w:t>
        <w:br/>
        <w:t>дипломымен РАФ маркелі автобус</w:t>
        <w:br/>
        <w:t>сыйлыққа берілді.</w:t>
        <w:br/>
        <w:t>5. 1078 жыл. “Экономикалық</w:t>
        <w:br/>
        <w:t>жұмыстарды үздік жолға қою жөніндегі</w:t>
        <w:br/>
        <w:t>Рес.байқаудың жүлдегері” - деп танылды;</w:t>
        <w:br/>
        <w:t>6. 1980 жыл. Қазақстанның Алтын</w:t>
        <w:br/>
        <w:t>Құрмет дипломымен марапатталды.</w:t>
        <w:br/>
        <w:t>Шыңғыс елінің өрелі де өнерлі, батыл да</w:t>
        <w:br/>
        <w:t>батыр бүгінгі “Көкбай” ауылының өткен өмір</w:t>
        <w:br/>
        <w:t>баяны, ұрпақ үшін тындырған ісі, оларға</w:t>
        <w:br/>
        <w:t>қалдырып отырған өмірлік тәлім-тағылымы</w:t>
        <w:br/>
        <w:t>қысқаша осындай.</w:t>
        <w:br/>
        <w:t>Оның үлгі аларлық өнегесін ілгерілетіп,</w:t>
        <w:br/>
        <w:t>кемшілігін бүгінгі ауылдың 2015 тұрғыны әлі</w:t>
        <w:br/>
        <w:t>де болса жетілдіреді. Ауылдағы бүгінгі</w:t>
        <w:br/>
        <w:t>мектеп қабырғасындағы 362 шәкірттеріміз</w:t>
        <w:br/>
        <w:t>өзінің 53 ұстазының тәрбиесімен өсіп, ұлттық</w:t>
        <w:br/>
        <w:t>рухын еңкейтпейді. Ұлы бабалары Абай,</w:t>
        <w:br/>
        <w:t>Шәкерім, Мұхтар, Көкбайлардың атына сай</w:t>
        <w:br/>
        <w:t>болады.</w:t>
        <w:br/>
        <w:t>Олар бүгін ауылдың экономикалық,</w:t>
        <w:br/>
        <w:t>әлеуметтік өміріне ұйытқы болып отырған</w:t>
        <w:br/>
        <w:t>122 шаруа қожалығының басшыларымен</w:t>
        <w:br/>
        <w:t>көпті көрген қария, көргенді аналардың</w:t>
        <w:br/>
        <w:t>өнегесімен рухы биік ұлт жанды ұрпағын</w:t>
        <w:br/>
        <w:t>өсіріп тәрбиелей береді. Ата-бабаларының</w:t>
        <w:br/>
        <w:t>асыл қасиетін бойына жинап, ұлағатты</w:t>
        <w:br/>
        <w:t>өнегесін ілгері дамытады, бүгінгі ғылым мен</w:t>
        <w:br/>
        <w:t>техника жаңалықтарын меңгереді. Өзінің</w:t>
        <w:br/>
        <w:t>ұлттық ерекшелігі-тіл, діні, дүние танымы,</w:t>
        <w:br/>
        <w:t>мінез-құлқы, әдет-дағдысындағы ғасырлар</w:t>
        <w:br/>
        <w:t>көрігінде шыңдалған, жетілген үлгісін</w:t>
        <w:br/>
        <w:t>адамгершіліктің, парасаттылықтың рухани</w:t>
        <w:br/>
        <w:t>байлықтың әлемдік үлгісімен байыта түседі.</w:t>
        <w:br/>
        <w:t>Жақанданудың жылтырақ, даңғаза, мәнсіз</w:t>
        <w:br/>
        <w:t>өміріне елікпейді, бой алдырмайды деп кәміл</w:t>
        <w:br/>
        <w:t>сенеміз.</w:t>
        <w:br/>
        <w:t>“Көкбай” ауылының қысқаша баянын</w:t>
        <w:br/>
        <w:t>жасауға Балапанов Кенжебек, Медетбеков</w:t>
        <w:br/>
        <w:t>Сәкен, Ақболатов Берікбол, Шаланов Совет,</w:t>
        <w:br/>
        <w:t>Момынғазин Мұхтарғазы, Нұралин</w:t>
        <w:br/>
        <w:t>Тілеуғабыл, Кошкин Сайлаулар ұсынған</w:t>
        <w:br/>
        <w:t>деректер пайдаланылды.</w:t>
        <w:br/>
        <w:t>44 КӨКБАЙ АУЫЛЫНЫҢ ҚЫСҚАША БАЯНЫ</w:t>
        <w:br/>
        <w:t>немесе өз бетімен сатуға тыйым салынды.</w:t>
      </w:r>
    </w:p>
    <w:p>
      <w:r>
        <w:t>Тек қана сүтін сауып ішіп, жүнін пайдаланды.</w:t>
        <w:br/>
        <w:t>Малды ел тегін бағып өсіре бастады.</w:t>
        <w:br/>
        <w:t>Ең алғашқы құрылған ұсақ колхоздар:</w:t>
        <w:br/>
        <w:t>- Бақанаста - Рамазан, бастығы - Шакаров</w:t>
        <w:br/>
        <w:t>Жұмағұл;</w:t>
        <w:br/>
        <w:t>- Байқошқарда -</w:t>
        <w:br/>
        <w:t>Момынқазов Рақымжан;</w:t>
        <w:br/>
        <w:t>- Төлендегі - “Еңбектен” - бастығы -</w:t>
        <w:br/>
        <w:t>Асанбаев Тайтөлеу;</w:t>
        <w:br/>
        <w:t>- Мұқырда - “Сарықорық" - бастығы -</w:t>
        <w:br/>
        <w:t>Байжомартов Шәкен;</w:t>
        <w:br/>
        <w:t>- Тақырда - “Жаңа дәуір" бастығы -</w:t>
        <w:br/>
        <w:t>Лдибаев Кәкітай.</w:t>
        <w:br/>
        <w:t>Осы “Жаңа дәуірдің” аштықтан аман</w:t>
        <w:br/>
        <w:t>қалған ер әйелдерін жинап, Бадырақ деген</w:t>
        <w:br/>
        <w:t>кісі бастап осы Тақыр өзенінен арық шығарып</w:t>
        <w:br/>
        <w:t>“Үй тас" деген жерге жеткізіп егін салып,</w:t>
        <w:br/>
        <w:t>егіннен жақсы өнім алып, еңбектері өтеліп</w:t>
        <w:br/>
        <w:t>халыққа тоқшылық әкеліпті.</w:t>
        <w:br/>
        <w:t>1939 жылдары осы ұсақ колхоздарды</w:t>
        <w:br/>
        <w:t>біріктіріп, ірілендіріп, Рамазан-Таң колхозын</w:t>
        <w:br/>
        <w:t>қосып, бастығына Шакаров Жұмағұлды,</w:t>
        <w:br/>
        <w:t>ауылдық советке Лдибаев Зекенді сайлаған.</w:t>
        <w:br/>
        <w:t>Төлен мен Ақойтас деген колхозды</w:t>
        <w:br/>
        <w:t>қосып, Төлен колхозы деп атаған. Бұл екеуін</w:t>
        <w:br/>
        <w:t>Рамазан ауыл советіне жатқызған.</w:t>
        <w:br/>
        <w:t>Сарықорық, Жаңадәуір колхоздарын</w:t>
        <w:br/>
        <w:t>қосып, Сарықорық колхозы атаған.</w:t>
        <w:br/>
        <w:t>Бастығына Лдибаев Кәкітай сайланған, ауыл</w:t>
        <w:br/>
        <w:t>советі Исабаев Шалабай деген кісі болған.</w:t>
        <w:br/>
        <w:t>Халық күрекпен егін салып, соқаға елдің</w:t>
        <w:br/>
        <w:t>бұзаулы сиырын жегіп, мал бағып кенелтіп,</w:t>
        <w:br/>
        <w:t>отыз екінің аштығын ұмытып, тәубә деп</w:t>
        <w:br/>
        <w:t>жүргенде 41 жылы соғыс басталды.</w:t>
        <w:br/>
        <w:t>Колхоздың ірге тасын қаласқан мына</w:t>
        <w:br/>
        <w:t>адамдардың көбі енді майданға аттанды:</w:t>
        <w:br/>
        <w:t>Таутанұлы Өмірғалы, Игілікұлы</w:t>
        <w:br/>
        <w:t>Малғаждар, Нұрмағанбетұлы Ережеп,</w:t>
        <w:br/>
        <w:t>Малгаждарұлы Байғұрман, Өмірғалыұлы</w:t>
        <w:br/>
        <w:t>Жарбосын, Қошкеұлы Ешенғали,</w:t>
        <w:br/>
        <w:t>Оспанбайұлдары: Көкебай, Шәкебай,</w:t>
        <w:br/>
        <w:t>Әзімбай Терлікбайұлдары: Серікбай,</w:t>
        <w:br/>
        <w:t>Бекбай, Ығылман, Ораз, Бекіл, Ермұхамбет-</w:t>
        <w:br/>
        <w:t>Атымтайұлдары,. Омар, Оспан</w:t>
        <w:br/>
        <w:t>Еркінбайұлдары,. Рахымбай, Мұхтар, Әлхан,</w:t>
        <w:br/>
        <w:t>Мұқаметқан - Табылдыұлдары, Сыдықан</w:t>
        <w:br/>
        <w:t>Дүкенұлы, Слямхан, Дәулетқан-</w:t>
        <w:br/>
        <w:t>Тоқтағанұлдары, Кәкітай, Кәкебай, Зекен-</w:t>
        <w:br/>
        <w:t>“Таң” бастығы -</w:t>
      </w:r>
    </w:p>
    <w:p>
      <w:r>
        <w:t>Лдибайұлдары, Ақан, Кенжебек, Бекен-</w:t>
        <w:br/>
        <w:t>Атанбайұлдары, Жамаш, Дәулетбай-</w:t>
        <w:br/>
        <w:t>Ақбұзауұлдары,Орынбек, Ғылымбек,</w:t>
        <w:br/>
        <w:t>Тұрысбек-Серікұлдары, Қуантқан</w:t>
        <w:br/>
        <w:t>Иманғалиұлы. Ыдырысбек, Оразбек-</w:t>
        <w:br/>
        <w:t>Табайұлдар,. Қуандық Мақұлбайұлы,</w:t>
        <w:br/>
        <w:t>Құлатай Балқожаұлы, Саңбай</w:t>
        <w:br/>
        <w:t>Жылқыайдарұлы, Омар, Қабыш</w:t>
        <w:br/>
        <w:t>Белібайұлдары, Нығымет, Әбіл, Әзмұқан-</w:t>
        <w:br/>
        <w:t>Мағауияұлдары, Уан, Жұмақан</w:t>
        <w:br/>
        <w:t>Ысқақұлдары, Медетбек Орынханұлы, Ақан</w:t>
        <w:br/>
        <w:t>Омарханұлы, Кеңесбай Солтабайұлы,</w:t>
        <w:br/>
        <w:t>Мұқатай Жұмақұлы, Байжұман</w:t>
        <w:br/>
        <w:t>Сатыбалдыұлы, Өмірбек Дүйсенбекұлы,</w:t>
        <w:br/>
        <w:t>Қоңыртай Түйкеұлы, Рымжан, Мұсатай,</w:t>
        <w:br/>
        <w:t>Баймұрынұлдары, Айтқазы, Айтан, Жұмабай</w:t>
        <w:br/>
        <w:t>- Еденбайұлдары, Қаратай Қоңыртайұл,</w:t>
        <w:br/>
        <w:t>Зәмзебай, Базарбай Оқубайұлдары, Төкен</w:t>
        <w:br/>
        <w:t>Мәнбетжанұлы, Қабатай Әукежанұлы,</w:t>
        <w:br/>
        <w:t>Кәрібай Әубәкірұлы, Қабланбек</w:t>
        <w:br/>
        <w:t>Есенгелдіұлы, Сұлташ Байеліұлы, Нұралы,</w:t>
        <w:br/>
        <w:t>Нұрғали- Қыдырмағанбетұлдары, Талпан,</w:t>
        <w:br/>
        <w:t>Жұмағазы, Жұмабек-Әзкеұлдары,</w:t>
        <w:br/>
        <w:t>Дүйсенбек, Көкебай Жайлауұлдары, Көпжан</w:t>
        <w:br/>
        <w:t>Шешінбайұлы, Тайжан, Сәрсенбай-</w:t>
        <w:br/>
        <w:t>Күдеріұлдары, Төлейтай Қайсаұлы,</w:t>
        <w:br/>
        <w:t>Демеухан, Кемелхан, Төлеухан-</w:t>
        <w:br/>
        <w:t>Құсайынұлдары, Құсайын, Мұқыш-</w:t>
        <w:br/>
        <w:t>Күнбазарұлдары, Толымхан Әбілқанұлы,</w:t>
        <w:br/>
        <w:t>Көкен, Сақан- Ақшолақұлдары, Құмар,</w:t>
        <w:br/>
        <w:t>Жөкен- Шүкіманұлдары, Мұқан, Мұсабек-</w:t>
        <w:br/>
        <w:t>Әкішбайұлдары, Рахметолла Бақиұлы,</w:t>
        <w:br/>
        <w:t>Мұсылманбек Медеуұлы, Сағи, Әубутай,</w:t>
        <w:br/>
        <w:t>Ағзам - Құсайынұлдары, Сейілсін, Дәрмен-</w:t>
        <w:br/>
        <w:t>Салқынбайұлдары, Еркінбай Қаражанұлы,</w:t>
        <w:br/>
        <w:t>Сыдық Бұтабайұлы, Болатбек Оразқан,</w:t>
        <w:br/>
        <w:t>Байтабанов Мендеш, Жұмабек Аянбайұлы,</w:t>
        <w:br/>
        <w:t>Нұралы Қыдырмағанбетұлы, Хафез</w:t>
        <w:br/>
        <w:t>Бітербайұлы, Кеңесбай Солтабайұлы,</w:t>
        <w:br/>
        <w:t>Медетбек Орынханұлы, Қойшыбай</w:t>
        <w:br/>
        <w:t>Алдажарұлы, Бағдәулет Оспанұлы,</w:t>
        <w:br/>
        <w:t>Жұмағали Бейілханұлы, Сәбит Нұғыманұлы,</w:t>
        <w:br/>
        <w:t>Тоқманғали Қойбағысұлы, Бидайғазы</w:t>
        <w:br/>
        <w:t>Қойлыбайұлы, Смағұл Оразбердіұлы, Ағзам</w:t>
        <w:br/>
        <w:t>Саяұлы, Орынғожа Шаланұлы, Оразғали</w:t>
        <w:br/>
        <w:t>Қазанбайұлы, Бекіл, Ермұханбет-</w:t>
        <w:br/>
        <w:t>Әліұлдары, Кәрімбек Өмірұлы, Мөкен</w:t>
        <w:br/>
        <w:t>Қалиұлы, Жақыпжан Кәріпбайұлы, Мұқай</w:t>
        <w:br/>
        <w:t>Мүсәпірұлы, Жұмаділ Шәріпұлы, Жұмағали</w:t>
        <w:br/>
        <w:t>40 КӨКБАЙ АУЫЛЫНЫҢ ҚЫСҚАША БАЯНЫ</w:t>
        <w:br/>
        <w:t>Еспай би, Сарымсақ би ұрпақтары,</w:t>
        <w:br/>
        <w:t>Жексенай бай Берістенұлы, Әшірбай</w:t>
        <w:br/>
        <w:t>Тұрғанбайұлы еліне береке болып кеңестік</w:t>
        <w:br/>
        <w:t>кезеңнің арнайы ұйымдастырған наубат</w:t>
        <w:br/>
        <w:t>жылдарына дейін елдің ырысы үзілмеген.</w:t>
        <w:br/>
        <w:t>Арғы-бергі тарихта елге билер, малға</w:t>
        <w:br/>
        <w:t>байлар ие болса, намыспен елді, жерді</w:t>
      </w:r>
    </w:p>
    <w:p>
      <w:r>
        <w:t>батырлар қорғаған. Әрине Тобықты руының</w:t>
        <w:br/>
        <w:t>бас қолбасшысы Көкенай, Мамай, Мырза,</w:t>
        <w:br/>
        <w:t>Тоқтамыс, Боқай батырлар болса, Көкше</w:t>
        <w:br/>
        <w:t>табынан Төбет, Шонай, Құнанғой, Сасық</w:t>
        <w:br/>
        <w:t>(Байғабыл), Бәжім, Төлен, Қалдан, Тұрлан,</w:t>
        <w:br/>
        <w:t>Ағыбай, Ботабай, Бөртебай, Несіпхан болып,</w:t>
        <w:br/>
        <w:t>кейіннен совет одағының батыры Әйтікеш</w:t>
        <w:br/>
        <w:t>Ибраевпен жалғасады.</w:t>
        <w:br/>
        <w:t>Батырлар шыққан әулеттен палуандар</w:t>
        <w:br/>
        <w:t>шығуы айтпаса да түсінікті. Бертінгіге жеткен</w:t>
        <w:br/>
        <w:t>атын өл, ауыл мақтан тұтатын балуандар:</w:t>
        <w:br/>
        <w:t>Омар Мырзабайұлы, Мырзақасым Омарұлы,</w:t>
        <w:br/>
        <w:t>Балтақай Әзімханұлы, Баяхмет Тоқболатұлы,</w:t>
        <w:br/>
        <w:t>Тоқтакүшік Қуанышбайұлы, Олжабай</w:t>
        <w:br/>
        <w:t>Жігітпайұлы, Талпан, Жұмабек Әзікеұлдары</w:t>
        <w:br/>
        <w:t>болып, кейіннен Дүйсенғали Ырысбердіұлы,</w:t>
        <w:br/>
        <w:t>Сайлаубай Қасенбайұлы, Қабыкен</w:t>
        <w:br/>
        <w:t>Қажытайұлы, Шыңғыс Бейсенұлы, Мұратбек</w:t>
        <w:br/>
        <w:t>Ысқақұлы, Дархан Дәлетұлы, Нұрлан</w:t>
        <w:br/>
        <w:t>Мәнәуұлдарымен жалғасып келеді.</w:t>
        <w:br/>
        <w:t>Өзінің жомарттық-сақилық қасиетімен</w:t>
        <w:br/>
        <w:t>өлкеге аты мүшкүр болған Бозанбай бай</w:t>
        <w:br/>
        <w:t>ұрпағы Балтақай Әзімханұлының бәйбішесі</w:t>
        <w:br/>
        <w:t>Рәш - Уақ Нұрке би қызы бірлі-екілі қонаққа</w:t>
        <w:br/>
        <w:t>қой сойғызса, қонақ саны 5-тен асса,</w:t>
        <w:br/>
        <w:t>қонақтың біліктілігіне қарай жабағы, тай</w:t>
        <w:br/>
        <w:t>сойғызуды үрдіс еткен. Жәдікбай бай</w:t>
        <w:br/>
        <w:t>ұрпағы Қақабай Ағыбайұлы, Қаракүшік</w:t>
        <w:br/>
        <w:t>Балтай руындағы біліктілер түсер ырысты</w:t>
        <w:br/>
        <w:t>шаңырақ болыпты, Жексенбайұлы Айтқазы</w:t>
        <w:br/>
        <w:t>- Сөмей төрелеріне ел жақсыларын</w:t>
        <w:br/>
        <w:t>таныстыруда, мал аямаған жомарт,</w:t>
        <w:br/>
        <w:t>Әшірбайұлы Оспан, Дүбірбайұлы Ержан -</w:t>
        <w:br/>
        <w:t>айтулы мырзалар ел ортасындағы қонақжай</w:t>
        <w:br/>
        <w:t>дастарханы кең адамдар болған екен. Бай,</w:t>
        <w:br/>
        <w:t>мырза, батыр, жомарты бар елдің сал-</w:t>
        <w:br/>
        <w:t>серілері, әнші-күйшілері, биші күлдіргі</w:t>
        <w:br/>
        <w:t>өнерпаздары, атбегі саясатшылары да</w:t>
        <w:br/>
        <w:t>болары түсінікті.</w:t>
        <w:br/>
        <w:t>Бергіде аты бізге жеткен өнерпаздардың</w:t>
        <w:br/>
        <w:t>бастауы Ағашаяқ (Берікбол) Көпенұлы -</w:t>
        <w:br/>
        <w:t>бишіциркаш, әнші сазгер, тапқыр күлдіргі,</w:t>
        <w:br/>
        <w:t>ат өнерінің шебері болған. Ағашаяқтың әні</w:t>
        <w:br/>
        <w:t>Әміре дауысымен Парижде, Франк-Бурк на</w:t>
        <w:br/>
        <w:t>Майнеде айтылғаны белгілі.</w:t>
        <w:br/>
        <w:t>Ағашаяқтың көзін көрген, тума талант</w:t>
        <w:br/>
        <w:t>Жүмәкілбай Базарбайұлы, Олжабай</w:t>
        <w:br/>
        <w:t>Жігітбайұлы, Қабыш Кәрімқұлұлы ол</w:t>
        <w:br/>
        <w:t>өнерлерді кейінгіге жеткізді.</w:t>
        <w:br/>
        <w:t>Халқымыз “өнердің ең өрелісі- сөз өнері”</w:t>
        <w:br/>
        <w:t>деп біліп шешендер мен шежірешілерді,</w:t>
        <w:br/>
        <w:t>ақындар мен қаламгерлерді ерекше құрмет</w:t>
        <w:br/>
        <w:t>тұтатыны белгілі. Осы орайда Мұқыр Тақыр</w:t>
        <w:br/>
        <w:t>өлкесінен шыққан Қаратай Сапақұлы,</w:t>
        <w:br/>
        <w:t>Ыбырайша Мұсатайұлы, Теміржан</w:t>
        <w:br/>
        <w:t>Наурызбайұлы, Нұрмұқан Аянбайұлы,</w:t>
        <w:br/>
        <w:t>Мақұлбай Нұранбайұлы, Жақып</w:t>
        <w:br/>
        <w:t>Садырбайұлы, Нығымет Мағауияұлы,</w:t>
      </w:r>
    </w:p>
    <w:p>
      <w:r>
        <w:t>Кеңесбай Солтабайұлы, Медетбек</w:t>
        <w:br/>
        <w:t>Орынханұлы, Бекен Исабайұлы, Кеңесбай</w:t>
        <w:br/>
        <w:t>Ертуғанұлы, Кенжебек Балапан (Оразғали)</w:t>
        <w:br/>
        <w:t>ұлы, Берікбол Нұрахметұлы, Орақбай қажы</w:t>
        <w:br/>
        <w:t>Кеңесбай ұлдарын мақтанышпен еске</w:t>
        <w:br/>
        <w:t>түсіреміз.</w:t>
        <w:br/>
        <w:t>Дүлдүл ақындар Көкбай Жанатайұлы,</w:t>
        <w:br/>
        <w:t>Күлдәрі Мағзымұлы, Қалыш Көкбайқызы,</w:t>
        <w:br/>
        <w:t>Мұсахан Балтақайұлы, Өмірбек</w:t>
        <w:br/>
        <w:t>Дүйсенбекұлы, Кока Әмірханұлы, Күлшара</w:t>
        <w:br/>
        <w:t>Қақабайқызы, Жақын, Жақып</w:t>
        <w:br/>
        <w:t>Садырбайұлдары, атақты домбырашылар -</w:t>
        <w:br/>
        <w:t>Ағашаяқ (Берікбол) Көпенұлы, Балтақай</w:t>
        <w:br/>
        <w:t>Әзімханұлы, Мұсахан Балтақайұлы,</w:t>
        <w:br/>
        <w:t>Жаңқабай Балғынбайұлы, Бибі Балғынбай</w:t>
        <w:br/>
        <w:t>келіні, Сағынтай Асайынұлынан бүгінгі Мағаз</w:t>
        <w:br/>
        <w:t>Әубакірұлы, Серікбосын Өмірғалиұлы,</w:t>
        <w:br/>
        <w:t>Жандос Мағазұлы, Жарбосын, Ербосын,</w:t>
        <w:br/>
        <w:t>Серікбосынұлдары қазақтың қара</w:t>
        <w:br/>
        <w:t>домбырасының қасиетін бүгінгі ұрпаққа</w:t>
        <w:br/>
        <w:t>жеткізген қас шеберлер.</w:t>
        <w:br/>
        <w:t>Әнші, сахна өнерпаздары - Ағашаяқ</w:t>
        <w:br/>
        <w:t>Көпенұлы, Биахмет Тоқболатұлы, Хапура</w:t>
        <w:br/>
        <w:t>Төлеутайқызы, Үміткүл, Тәттібек-Оразбек</w:t>
        <w:br/>
        <w:t>балалары, Тұрсынхан Дәулетбайұлы,</w:t>
        <w:br/>
        <w:t>Мейрамғали Исатаев, Несіпжан Исатай</w:t>
        <w:br/>
        <w:t>келіні, Фарида Ысқақкеліні Нұргелдина,</w:t>
        <w:br/>
        <w:t>Амангелді Зәмзабай немересі Секенұлы,</w:t>
        <w:br/>
        <w:t>Мақсат Жеңіспекұлы, Жанарбек</w:t>
        <w:br/>
        <w:t>Оралбекұлы, Нұрбек Мекенұлы, Айқын</w:t>
        <w:br/>
        <w:t>Берікболұлдары өнер өрісін кеңейтіп, өмір</w:t>
        <w:br/>
        <w:t>биігіне көтеріп “халық театры” атағын жеңіп</w:t>
        <w:br/>
        <w:t>алуға жастарымызға басшы болғаны белгілі.</w:t>
        <w:br/>
        <w:t>ТАРИХ ТАҒЫЛЫМЫ 51</w:t>
        <w:br/>
        <w:t>. Тайтөлеуов Шағанбай</w:t>
        <w:br/>
        <w:t>. Айтқазин Қабылғазы</w:t>
        <w:br/>
        <w:t>. Жанбағысов Қонысбай</w:t>
        <w:br/>
        <w:t>Қайранов Сарымсақ</w:t>
        <w:br/>
        <w:t>. Әлімжанов Құсайын</w:t>
        <w:br/>
        <w:t>. Серғалиев Қалел</w:t>
        <w:br/>
        <w:t>. Құсайынов Өмірзақ</w:t>
        <w:br/>
        <w:t>. Рахымбаев Қизат</w:t>
        <w:br/>
        <w:t>. Мекішов Нәби</w:t>
        <w:br/>
        <w:t>10. Тоққарин Мамырхан</w:t>
        <w:br/>
        <w:t>11. Мұратханов Мұхаметхан</w:t>
        <w:br/>
        <w:t>12. Кәріпжанов Көптілеу</w:t>
        <w:br/>
        <w:t>13. Боранбаев Демеухан</w:t>
        <w:br/>
        <w:t>14. Омаров Таңат</w:t>
      </w:r>
    </w:p>
    <w:p>
      <w:r>
        <w:t>15. Байғұрманов Серікқали</w:t>
        <w:br/>
        <w:t>16. Жаукен Жарқын...</w:t>
        <w:br/>
        <w:t>оочооклом-</w:t>
        <w:br/>
        <w:t>Қытайдың: “Бір жылдық өміріңді ойласаң</w:t>
        <w:br/>
        <w:t>күріш ек, он жылдық өміріңді ойласаң ағаш</w:t>
        <w:br/>
        <w:t>ек, бүкіл өміріңді ойласаң адамдарға білім</w:t>
        <w:br/>
        <w:t>ек” - деген мақалы бар екен.</w:t>
        <w:br/>
        <w:t>Діни оқуларын осы заманғы білім, ғылым</w:t>
        <w:br/>
        <w:t>жүйесіне лайықтап, оқытудың басында</w:t>
        <w:br/>
        <w:t>Көкбай Жанатайұлы тұрса, бірінен-бірі із</w:t>
        <w:br/>
        <w:t>жалғастырып ұстаздық еткендер:</w:t>
        <w:br/>
        <w:t>Тайыр Жомартбайұлы, Есентай Бердіұлы,</w:t>
        <w:br/>
        <w:t>Үкіжан Қордабайұлы, Шәкебай</w:t>
        <w:br/>
        <w:t>Оспанбайұлы, Жақия Шайжүнісұлы</w:t>
        <w:br/>
        <w:t>(Социалистік Еңбектің Ері - ұстаз) Ысрайыл</w:t>
        <w:br/>
        <w:t>Бітімғазыұлы Омаров, Биахмет Тоқболатұлы,</w:t>
        <w:br/>
        <w:t>Әлхәм Рахымбайұлы, Сарымсақ Қайранов,</w:t>
        <w:br/>
        <w:t>Шағанбай Тайтөлеуов, Қабылғазы Айтқазин,</w:t>
        <w:br/>
        <w:t>Жұманбай Әзкин, Қалел Серғалиев,</w:t>
        <w:br/>
        <w:t>Жұмағали Жұматай, Өмірзақ Құсай, Қизат</w:t>
        <w:br/>
        <w:t>Рахымбаев, Нәби Бекішев, Аманбай</w:t>
        <w:br/>
        <w:t>Жарасұлы, Қойбағысов Мақсұтбай, Ысқақов</w:t>
        <w:br/>
        <w:t>Уан, Түйтебеков Тұрсынғазы, Әділбаев Есен,</w:t>
        <w:br/>
        <w:t>Сидрова Серофима, Боранбай Шыңғысов,</w:t>
        <w:br/>
        <w:t>Бейілхан Жұмағали, Қазанбаев Қажкен,</w:t>
        <w:br/>
        <w:t>Ережеп Жүгенбай, Марат Әлқам, Көптілеу</w:t>
        <w:br/>
        <w:t>Кәрімжанов, Серік Бітербаев, Тұрсынғайша</w:t>
        <w:br/>
        <w:t>Кошкина, Рыскен Шалғынбаева, Зайра</w:t>
        <w:br/>
        <w:t>Мұхтарова, Тілеуғаным Мұқаметқалиева,</w:t>
        <w:br/>
        <w:t>Алтын Жылқыбаева, Кәмила Мұқатаева,</w:t>
        <w:br/>
        <w:t>Әскен Күзенбаева, Сәбен Әбділманова,</w:t>
        <w:br/>
        <w:t>Сәуле Ахметова.</w:t>
        <w:br/>
        <w:t>Көкбай ауылының тумаларынан</w:t>
        <w:br/>
        <w:t>Ғылым-білім саласында еңбек етіп</w:t>
        <w:br/>
        <w:t>ғалым атағын алғандары:</w:t>
        <w:br/>
        <w:t>1. Азат Әнуарұлы Дүйсенбаев - Медицина</w:t>
        <w:br/>
        <w:t>ғылымының докторы, Семей</w:t>
        <w:br/>
        <w:t>Мем.академиясының кафедра меңгерушісі.</w:t>
        <w:br/>
        <w:t>2. Қизат Әнуарұлы Дүйсенбаев -</w:t>
        <w:br/>
        <w:t>Мед.ғылымның докторы, Алматыдағы</w:t>
        <w:br/>
        <w:t>туберкулезді зерттеу институтының</w:t>
        <w:br/>
        <w:t>ректорының орынбасары</w:t>
        <w:br/>
        <w:t>3. Жолтай Шәкенұлы Тәшкенбаев -</w:t>
        <w:br/>
        <w:t>Энергетика ғылымының кандидаты</w:t>
        <w:br/>
        <w:t>4. Майра Шәкенқызы Тәшкенбаева</w:t>
        <w:br/>
        <w:t>Экономика ғылымының кандидаты</w:t>
        <w:br/>
        <w:t>5. Ардақ Қорқытбайқызы Ташкенбаевва</w:t>
        <w:br/>
        <w:t>Филология ғылымының кандидаты</w:t>
        <w:br/>
        <w:t>6. Жұлдызбек Сәбитұлы Әлімханов</w:t>
        <w:br/>
        <w:t>Медицина ғылым. докторы</w:t>
      </w:r>
    </w:p>
    <w:p>
      <w:r>
        <w:t>7. Жандос Мағазұлы Әубәкіров</w:t>
        <w:br/>
        <w:t>филология ғылымының кандидаты</w:t>
        <w:br/>
        <w:t>8. Талғат Болатұлы Қабышев - филология</w:t>
        <w:br/>
        <w:t>ғылымының кандидаты</w:t>
        <w:br/>
        <w:t>9. Бекенқызы Нұрғалиева -</w:t>
        <w:br/>
        <w:t>Мед.ғылымының кандидаты</w:t>
        <w:br/>
        <w:t>10. Бану Қаланбайқызы Қилыбаева -</w:t>
        <w:br/>
        <w:t>тарих ғылымыынң кандидаты</w:t>
        <w:br/>
        <w:t>11. Мұрат Жақышұлы Жәкішев - физика-</w:t>
        <w:br/>
        <w:t>математика ғылымының доктор</w:t>
        <w:br/>
        <w:t>12. Батырғали Айтқұрманұлы Сауранбаев</w:t>
        <w:br/>
        <w:t>- биология ғылымының докторы</w:t>
        <w:br/>
        <w:t>13. Жанар Батырғалиқызы Сауранабева</w:t>
        <w:br/>
        <w:t>- Мед.ғылымының докторы</w:t>
        <w:br/>
        <w:t>14. Серікхан Белібайұлы Сыбанбаев -</w:t>
        <w:br/>
        <w:t>биология ғылымының докторы</w:t>
        <w:br/>
        <w:t>15. Бейісхан Белібайұлы Сыбанбаев -</w:t>
        <w:br/>
        <w:t>ауыл шаруашылық ғылымының кандидаты</w:t>
        <w:br/>
        <w:t>16. Кенжебек Белбайұлы Итеміров -</w:t>
        <w:br/>
        <w:t>техника ғыылмының кандидаты</w:t>
        <w:br/>
        <w:t>17. Шмит ілиасұлы Ілиасов - техника</w:t>
        <w:br/>
        <w:t>ғылымының кандидаты...</w:t>
        <w:br/>
        <w:t>Парламент мүшесі болған:</w:t>
        <w:br/>
        <w:t>1.Күмісбала Байғұрманқызы</w:t>
        <w:br/>
        <w:t>Малгаждарова</w:t>
        <w:br/>
        <w:t>2. Тельман Жақыпов</w:t>
        <w:br/>
        <w:t>3. Масғұт Күлікбайұлы Дүйсенбаев</w:t>
        <w:br/>
        <w:t>4. Ҡұүлима Медеуқызы Сәбитова</w:t>
        <w:br/>
        <w:t>5. Кәбер Қайырханов</w:t>
        <w:br/>
        <w:t>6. Маркен Жақияұлы Шайжүнісовтерді</w:t>
        <w:br/>
        <w:t>ауыл жұртшылығы мақтан тұтады.</w:t>
        <w:br/>
        <w:t>Ауылымыздың Ардақты аналары:</w:t>
        <w:br/>
        <w:t>1. Атанбаева Бақытғайша</w:t>
        <w:br/>
        <w:t>2. Махмұтова Рауза Хамитқызы</w:t>
        <w:br/>
        <w:t>тұсынан тартылған арық Қаленге құлап,</w:t>
        <w:br/>
        <w:t>суармалы жерден егінде, көкөністе алынған</w:t>
        <w:br/>
        <w:t>екен. Ол Мұрап дихан баба өз жерінен елге</w:t>
        <w:br/>
        <w:t>нан жегізген адам Бадырақ Шоқанұлы еді.</w:t>
        <w:br/>
        <w:t>Айта кетер жай Қален аталатын дөн басында</w:t>
        <w:br/>
        <w:t>диқан баба Бадырақ Шоқанұлының қабыры</w:t>
        <w:br/>
        <w:t>жатыр.</w:t>
      </w:r>
    </w:p>
    <w:p>
      <w:r>
        <w:t>Бақанастағы егін шаруашылығы әркез</w:t>
        <w:br/>
        <w:t>қолға алынып, өнімін ел көре бастағанда не</w:t>
        <w:br/>
        <w:t>бір қиянатпен тоспаға кезігіп отырған. 1980</w:t>
        <w:br/>
        <w:t>жылдардың соңында кеншар директоры</w:t>
        <w:br/>
        <w:t>Сайлау Кошкиннің бастауымен білікті</w:t>
        <w:br/>
        <w:t>мамандар алдырылып, арықты кішігірім</w:t>
        <w:br/>
        <w:t>канал деңгейіне жеткізіп, жаңбырлатқыштар</w:t>
        <w:br/>
        <w:t>әкелініп, суармалы егіс қолға алынды.</w:t>
        <w:br/>
        <w:t>Алғаш көлемі 300 гектарға салынып, жылма-</w:t>
        <w:br/>
        <w:t>жыл ұлғайту көзделгенде 1991 жылдың</w:t>
        <w:br/>
        <w:t>“Жақсылық бастауы” жекешелендірумен</w:t>
        <w:br/>
        <w:t>тындым болды. “Су сүзілмейді, үміт</w:t>
        <w:br/>
        <w:t>үзілмейді” - демекші “жері байдың, елі бай”</w:t>
        <w:br/>
        <w:t>15 жылда осындай дарқанды дәстүрлі,</w:t>
        <w:br/>
        <w:t>керегесі кең, терезесі тең елдікке жеткен</w:t>
        <w:br/>
        <w:t>біздің ұрпақта диқандықты жалғастырары</w:t>
        <w:br/>
        <w:t>сөзсіз.</w:t>
        <w:br/>
        <w:t>Кезінде, осы Бақанас өңірі, орталықтан</w:t>
        <w:br/>
        <w:t>70 шақырым қашықтықта орналасқан М4</w:t>
        <w:br/>
        <w:t>ферма, Бақанас мекені Медетбекұлы Сәкен</w:t>
        <w:br/>
        <w:t>ферма басқарушысы болып тұрған кезде</w:t>
        <w:br/>
        <w:t>“қалаға” айналды. Тікелей Медетбекұлының</w:t>
        <w:br/>
        <w:t>ұйымдастыруымен үлкен жұмыстарға</w:t>
        <w:br/>
        <w:t>бастамашы болды. Бақанаста орта мектеп</w:t>
        <w:br/>
        <w:t>үйі салынып, 100-ге тарта оқушылар</w:t>
        <w:br/>
        <w:t>жиналып, 14 жоғары білімді мұғалімдер</w:t>
        <w:br/>
        <w:t>жұмыс жасады. Интернат үйі салынды.</w:t>
        <w:br/>
        <w:t>Көшет ағаштары егілді. Бақанас орталығында</w:t>
        <w:br/>
        <w:t>су жүйесі (водопровод) тартылып 5 жерден</w:t>
        <w:br/>
        <w:t>колонка орнатылды. “Горный” совхозы</w:t>
        <w:br/>
        <w:t>(Шұбартау ауданы) арқылы мемлекеттік</w:t>
        <w:br/>
        <w:t>жарықтандыру жүйесіне қосылды. Ферма</w:t>
        <w:br/>
        <w:t>орталығындағы тұрғындар үшін сауна, монша</w:t>
        <w:br/>
        <w:t>жұмыс жасады. “Горный” совхозы арқылы</w:t>
        <w:br/>
        <w:t>Бақанаста (8-дік) номермен телефон</w:t>
        <w:br/>
        <w:t>орнатылып тікелей қала, облыс орталығымен</w:t>
        <w:br/>
        <w:t>байланысқа шығу мүмкіндігі орнады.</w:t>
        <w:br/>
        <w:t>Бақанас егістік алқабында (Абай</w:t>
        <w:br/>
        <w:t>ауданында) тұңғыш рет “Волжанка”</w:t>
        <w:br/>
        <w:t>суармалы жылжымалы жаңбырлатқыш іске</w:t>
        <w:br/>
        <w:t>қосылды. Көшеде радио торабы тартылып,</w:t>
        <w:br/>
        <w:t>бірнеше жерде дауыс күшейткіш сөйлеп</w:t>
        <w:br/>
        <w:t>АҒЫЛЫМЫ аз</w:t>
        <w:br/>
        <w:t>тұрған еді. Бұның бәрі келер күндерде</w:t>
        <w:br/>
        <w:t>қалпына келер деген үмітпен айтылып отыр.</w:t>
        <w:br/>
        <w:t>Әлемді дүр сілкіндірген қазан төңкерісі</w:t>
        <w:br/>
        <w:t>сүттей ұйып отырған қазақ еліне жазылмас</w:t>
        <w:br/>
        <w:t>лаң әкеліп бір атаның балаларын өзін</w:t>
        <w:br/>
        <w:t>өздеріне қас, жау етіп жаугершілік заман,</w:t>
        <w:br/>
        <w:t>зұлмат күн туды. Жаппай ашаршылық</w:t>
        <w:br/>
        <w:t>зобалаңы басталып, ел басы ауған жаққа</w:t>
        <w:br/>
        <w:t>тентіреп, торғайдай тозды. Атадан ұл,</w:t>
        <w:br/>
        <w:t>анадан қыз айырылып қара түнек орнаған</w:t>
        <w:br/>
        <w:t>заман туды. Сондай қиын қыстау кезеңде</w:t>
        <w:br/>
        <w:t>халықты құрып кетуден сақтап қалуға ел</w:t>
        <w:br/>
        <w:t>зиялылары тырысты, шаруалардың</w:t>
        <w:br/>
        <w:t>бастарын қосып, серіктестік, ұсақ колхоздар</w:t>
        <w:br/>
        <w:t>құрылды. Монғолиядан мал әкелініп, елдерге</w:t>
      </w:r>
    </w:p>
    <w:p>
      <w:r>
        <w:t>үй басына бір-екі сиырдан, 10-15 қойдан</w:t>
        <w:br/>
        <w:t>таратып берді. Ол малдарды сойып жеуге</w:t>
        <w:br/>
        <w:t>Сайлау Кошкин, Досымбек Бақырбаев,</w:t>
        <w:br/>
        <w:t>Сәкен Медетбекұлы, Мұхтарғазы</w:t>
        <w:br/>
        <w:t>Момынғазин, Мұратқали Исатаев, Серікхан</w:t>
        <w:br/>
        <w:t>Иманғалиев, Алпысбек Түсіпов, Совет</w:t>
        <w:br/>
        <w:t>Орынғожиндер болса, 1980 жылдан бері бұл</w:t>
        <w:br/>
        <w:t>қатар жас маман Шарыпқазы Жылқайдар,</w:t>
        <w:br/>
        <w:t>Төлеуғазы Иманғалиев, Бейсен Малғаждар,</w:t>
        <w:br/>
        <w:t>Рымғазы Жакупов, Абай Мүсәпіров, Ержан</w:t>
        <w:br/>
        <w:t>Сүлейменов, Мақсұт Қордабаев, Серік</w:t>
        <w:br/>
        <w:t>Ережепов, Бейбіт Бітербаев, Шыңғыс</w:t>
        <w:br/>
        <w:t>Оспанов, Қуат Сұлташев, Ержан Қаратаев,</w:t>
        <w:br/>
        <w:t>Ерлан Кошкин, Қайырғали Жаукенов, Самал</w:t>
        <w:br/>
        <w:t>Мұқатаев, Асқарбек Нұралин, Серік</w:t>
        <w:br/>
        <w:t>Мұқажанов, Думан Көкебаев, Төлеген</w:t>
        <w:br/>
        <w:t>Қаратаев, Мәдениет Бітербаев, Әзімбаев</w:t>
        <w:br/>
        <w:t>Нұрғазылармен толықты.</w:t>
        <w:br/>
        <w:t>Ауылда есеп санақ қызметкерлері болған:</w:t>
        <w:br/>
        <w:t>Мұқай Мүсәпіров, Жақыпжан Кәріпбаев,</w:t>
        <w:br/>
        <w:t>Құмар Қаратаев, Әділғазы Әлмағанбетов,</w:t>
        <w:br/>
        <w:t>Медетбекұлы Сәкен, Тұрсынхан Жамашев,</w:t>
        <w:br/>
        <w:t>Қабдыкәдір Мұқатаев, Тұрғазы</w:t>
        <w:br/>
        <w:t>Қабланбеков, Биахмет Әбілов, Жетпісбек</w:t>
        <w:br/>
        <w:t>Түсіпов, Ақболатов Берікбол, Зүбәйлә</w:t>
        <w:br/>
        <w:t>Байсыдықова, Бақыт Шудабаева, Маржан</w:t>
        <w:br/>
        <w:t>Құрманова, Аманғазы Рахымжан, Ғазез</w:t>
        <w:br/>
        <w:t>Ыдырысбеков, Рымбек Серіков, Жәнібек</w:t>
        <w:br/>
        <w:t>Әбілов, Зейнеп Ерденбекова, Ағзам</w:t>
        <w:br/>
        <w:t>Құсайынов, Үміт Шәкебаева, Мәдениет</w:t>
        <w:br/>
        <w:t>Башеров, Күлғайша Ақшолақ, Сәбетбек</w:t>
        <w:br/>
        <w:t>Оразбектердің еңбектері зор.</w:t>
        <w:br/>
        <w:t>Ауылымызда комсомол жастар шопандар</w:t>
        <w:br/>
        <w:t>бригадалары құрылып, жастарды еңбекке</w:t>
        <w:br/>
        <w:t>баулудағы тәлімгер ұстаздар: Қойшыбай</w:t>
        <w:br/>
        <w:t>Алдажаров, Мария апа Алдажарова,</w:t>
        <w:br/>
        <w:t>Кеңесбек Мұқанов, Хадиша апа Сәрсекеева,</w:t>
        <w:br/>
        <w:t>Бейсен Тұрсынов, Қайша Тұрсынова,</w:t>
        <w:br/>
        <w:t>Жұмабай Еденбай, Несіпжамал Еденбай,</w:t>
        <w:br/>
        <w:t>Несіпжамал апа Балтабекқызы, Шаймұрат</w:t>
        <w:br/>
        <w:t>Көкебайұлы, Тайжанқызы Дәметкен апа,</w:t>
        <w:br/>
        <w:t>Құмар Демеуханов, Күнжамбы</w:t>
        <w:br/>
        <w:t>Демеуханова, Мұрат Сұлташев, Советия</w:t>
        <w:br/>
        <w:t>Кенжетаева, Әсетқазы Түйтебеков, Бақыт</w:t>
        <w:br/>
        <w:t>Кенжебекқызы - жас жеткіншектерді</w:t>
        <w:br/>
        <w:t>еңбекке баулып, аудан бригадаларының</w:t>
        <w:br/>
        <w:t>алды бола да білді.</w:t>
        <w:br/>
        <w:t>Көкбай ауылының алғашқы құрылысы тау</w:t>
        <w:br/>
        <w:t>сағасынан басталған екен. Кейіннен өзеннің</w:t>
        <w:br/>
        <w:t>екі жағалауына көше тәртібімен жазаңға</w:t>
        <w:br/>
        <w:t>қарай үйлер салынды.</w:t>
        <w:br/>
        <w:t>1987 жылдан ауыл мәдениетін көтеру,</w:t>
        <w:br/>
        <w:t>көгалдандыру түпкілікті түрде қолға алынды.</w:t>
        <w:br/>
        <w:t>Тас жол салынды. Ауылдық кеңестің</w:t>
        <w:br/>
        <w:t>шешімімен (төрағасы Медетбекұлы Сәкен)</w:t>
      </w:r>
    </w:p>
    <w:p>
      <w:r>
        <w:t>бірінші рет ауылда 4 көшеге: Совет,</w:t>
        <w:br/>
        <w:t>Комсомол, Рамазан, Шәкерім аттары</w:t>
        <w:br/>
        <w:t>қазақша жазылып ілінді. “Бұл үйде Ұлы Отан</w:t>
        <w:br/>
        <w:t>соғысының ардагері”, “интернационал</w:t>
        <w:br/>
        <w:t>жауынгер” тұрады. “Бұл үй Социалистік</w:t>
        <w:br/>
        <w:t>Еңбек Ерінің үйі - деп аты-жөні жазылған</w:t>
        <w:br/>
        <w:t>тақталар іліп, 10 үйге “Үлгілі үй” атақтары</w:t>
        <w:br/>
        <w:t>берілді.</w:t>
        <w:br/>
        <w:t>1989-90 жылдарда агроном Мұхтарғазы</w:t>
        <w:br/>
        <w:t>Момынғазин биолог ұстаз Мұхамедхан</w:t>
        <w:br/>
        <w:t>Мұратханов басшылығымен өзен бойындағы</w:t>
        <w:br/>
        <w:t>тұрған үйлерге ағаш көшеті қоршауға сым</w:t>
        <w:br/>
        <w:t>шарбақ беріліп, тіккен ағашы өнсе кеңшар</w:t>
        <w:br/>
        <w:t>жеке адамдар көшет тігушілерге ақша</w:t>
        <w:br/>
        <w:t>төлеуге 5 жылға келісім шартқа отырды. Бұл</w:t>
        <w:br/>
        <w:t>келісім ауылдық кеңес ұсынысымен кеңшар</w:t>
        <w:br/>
        <w:t>дирекциясынан қолдау тауып, бекітілді. Сол</w:t>
        <w:br/>
        <w:t>38 КӨКБАЙ АУЫЛЫНЫҢ ҚЫСҚАША БАЯНЫ</w:t>
        <w:br/>
        <w:t>қырынан қарасаңызда қапысыз болары</w:t>
        <w:br/>
        <w:t>даусыз ғой. Сонысының өзімен кейінгі</w:t>
        <w:br/>
        <w:t>ұрпаққа ыстық, қасиетті де қадырлы мекен.</w:t>
        <w:br/>
        <w:t>Шәкәрім қажы өмірінің соңғы</w:t>
        <w:br/>
        <w:t>жылдарында жапанда жалғыз болуды</w:t>
        <w:br/>
        <w:t>қалағанда таңдаған жері, тұрақ, тошаласы</w:t>
        <w:br/>
        <w:t>да осы жайлауда. 30 жылдай қажы мүддесі</w:t>
        <w:br/>
        <w:t>сақталған құрқұдық та осы Бақанас</w:t>
        <w:br/>
        <w:t>бойында.</w:t>
        <w:br/>
        <w:t>Шыңғыстаудың теріскейіндегі бұлақ</w:t>
        <w:br/>
        <w:t>бастаулар суы осы Бақанас, Байқошқар</w:t>
        <w:br/>
        <w:t>өзендеріне құйып Қазақбай зиратына таяп</w:t>
        <w:br/>
        <w:t>барып тоғысып Балқашқа бет түзейтін</w:t>
        <w:br/>
        <w:t>Бақанас өзені осы. Байқошқармен Бақанас</w:t>
        <w:br/>
        <w:t>ортасындағы үлкен егістік алқаптың атызы</w:t>
        <w:br/>
        <w:t>жатыр. Күні кешеге дейін “1990 жыл”</w:t>
        <w:br/>
        <w:t>Шұбартаудың Горный кеңшары, біздің</w:t>
        <w:br/>
        <w:t>Шәкәрім атындағы кеңшардың егістігінен</w:t>
        <w:br/>
        <w:t>қалған аңыз. Қар қалың жылдары Бақанас</w:t>
        <w:br/>
        <w:t>тасып Балқашқа құйғанда, ағысқа қарсы</w:t>
        <w:br/>
        <w:t>жүзген “маринка”, “аққайран” балықтары</w:t>
        <w:br/>
        <w:t>Бақанас суларында қалып қояды.</w:t>
        <w:br/>
        <w:t>Ақшатау Әбілпейіз, Ақшатау-Шақпақтың</w:t>
        <w:br/>
        <w:t>үзілген жүйесіндей Шыңғыстаумен жарыса</w:t>
        <w:br/>
        <w:t>біткен шолақ тау жүлгесі Күнгей, теріскейі</w:t>
        <w:br/>
        <w:t>бұлақты, қара от қарағанды, бауыры жазаң,</w:t>
        <w:br/>
        <w:t>сырты ұсақ бұйратты болып келеді. Май</w:t>
        <w:br/>
        <w:t>қарағаны кісі бойындай, бұлақ маңы</w:t>
        <w:br/>
        <w:t>шалғынды, қыраты көделі. Шілде - тамызда</w:t>
        <w:br/>
        <w:t>малға жайлы-ақ, шыбын шіркейі аз, самал</w:t>
        <w:br/>
        <w:t>лебі адамға да, малға да қол. Ақшатаудың</w:t>
        <w:br/>
        <w:t>орта тұсынан Әбілпейз өзенінің арнасы тым</w:t>
        <w:br/>
        <w:t>жарқабақты, осы арна батысқа қарай</w:t>
        <w:br/>
        <w:t>созылып ақөткелге құйып Бақанасқа</w:t>
        <w:br/>
        <w:t>құлайды.</w:t>
        <w:br/>
        <w:t>Әбілпейіз өзен аты ма? Ана қыраттағы</w:t>
      </w:r>
    </w:p>
    <w:p>
      <w:r>
        <w:t>топырақ үйіндісі зират орны, Әбілпейіз</w:t>
        <w:br/>
        <w:t>мазарының құландысы. Ал Әбілпейіз кім?</w:t>
        <w:br/>
        <w:t>Орта жүз ханы Әбілмәмбеттің інісі Солтабай</w:t>
        <w:br/>
        <w:t>төренің әкесі, аға сұлтан Барақ төренің</w:t>
        <w:br/>
        <w:t>атасы делінуші еді. Мазары 1970 жылдардан</w:t>
        <w:br/>
        <w:t>бастап мүжіліп тоза бастады. Қазірде үйінді</w:t>
        <w:br/>
        <w:t>құландысы қалды. Әбілпейіз зиратынан</w:t>
        <w:br/>
        <w:t>шығысқа қарай Құндызды ауылы жайлап,</w:t>
        <w:br/>
        <w:t>көршілес отырады. Ақбайтал биігінен</w:t>
        <w:br/>
        <w:t>Мырзашоқы, Шақпақ, Ақшатау, Сарыайғыр</w:t>
        <w:br/>
        <w:t>биіктері көрінсе, Ақшатау баурайындағы</w:t>
        <w:br/>
        <w:t>Талдыбұлақ, Айнабұлақ, Былқылдақбұлақ,</w:t>
        <w:br/>
        <w:t>Қарамоладағы бұлақ, Бозанбайдың ақтасты</w:t>
        <w:br/>
        <w:t>бұлағы, Күлмәаңдай, Кемпіркелін,</w:t>
        <w:br/>
        <w:t>Қаспаққатын, Дөңгелек қоныс, Алжан</w:t>
        <w:br/>
        <w:t>бұлақтары, Тілеудің өзені, Болатпай қарасуы</w:t>
        <w:br/>
        <w:t>бұл күндері бұрынғы атаулары ұмыт бола</w:t>
        <w:br/>
        <w:t>бастаған бастаулар қаншама.</w:t>
        <w:br/>
        <w:t>Қатар аққан Мұқыр, Тақыр өзендері</w:t>
        <w:br/>
        <w:t>бұрын сулы, нулы болғанымен қазірде</w:t>
        <w:br/>
        <w:t>құрғақшылық жылдары су иірімделіп, күз су</w:t>
        <w:br/>
        <w:t>тапшылығын тарттырып жүр. Қазірде мал</w:t>
        <w:br/>
        <w:t>өсіріп ата кәсібін жалғастырушы</w:t>
        <w:br/>
        <w:t>жастарымыз, жайлаудағы бұлақ бастау</w:t>
        <w:br/>
        <w:t>көздерін ашып, бауырдан ескі құдықтарды</w:t>
        <w:br/>
        <w:t>көзеп, аршып әредік жаңа құдық</w:t>
        <w:br/>
        <w:t>қазушыларда бар. Дегенмен су тапшылығы</w:t>
        <w:br/>
        <w:t>байқалады, бұл қыста қардың аз болуынан</w:t>
        <w:br/>
        <w:t>да болар, бірақ мына бір күдік ойқастап</w:t>
        <w:br/>
        <w:t>алдан шыға береді. Білеміз дегендердің</w:t>
        <w:br/>
        <w:t>айтуынша 40 жыл жер астында болған сынақ</w:t>
        <w:br/>
        <w:t>Зілзала, жердің терең қыртысын да қозғап</w:t>
        <w:br/>
        <w:t>судың төмен кетуіне жол ашты дегенді</w:t>
        <w:br/>
        <w:t>меңзейді. Ақылға қонады, ал ғылыми</w:t>
        <w:br/>
        <w:t>салада түсіндіруші жоқ. Не бір тіршілік</w:t>
        <w:br/>
        <w:t>түйткілдерін қарапайым оймен шолғанда</w:t>
        <w:br/>
        <w:t>ғылыми дәйектеме дәлелге тәжірибені</w:t>
        <w:br/>
        <w:t>қосақтай отырып нәтижесін айғақтаған</w:t>
        <w:br/>
        <w:t>орынды-ақ қой.</w:t>
        <w:br/>
        <w:t>Осы өңірде туып өскен, қазірде жер</w:t>
        <w:br/>
        <w:t>ортасы жасқа келген оқыған, тоқығаны бар</w:t>
        <w:br/>
        <w:t>кәриялармен мәжілісте болсаңыз арғыға</w:t>
        <w:br/>
        <w:t>бармай-ақ осыдан тура жарты ғасыр</w:t>
        <w:br/>
        <w:t>бұрынғы осы өңірдің флорасы мен фаунасы</w:t>
        <w:br/>
        <w:t>сөз болғанда тосын адам сеніңкіремес те.</w:t>
        <w:br/>
        <w:t>Бұл өңірге тың игерудің салқыны соқпай</w:t>
        <w:br/>
        <w:t>өтпеді. Қыратты жердегі мал өрісі жыртылып</w:t>
        <w:br/>
        <w:t>жер қыртысы қопарылды, аңыз орындары</w:t>
        <w:br/>
        <w:t>әлі де ондаған жылдарда қалпына келе қояр</w:t>
        <w:br/>
        <w:t>ма екен?</w:t>
        <w:br/>
        <w:t>Жердің асты-үстінен бірдей жүргізілген</w:t>
        <w:br/>
        <w:t>сынақ ауаны да, топырақты да бүлдіріп-ақ</w:t>
        <w:br/>
        <w:t>болды-ау. Үйіріле өретін арқар, сиректе</w:t>
        <w:br/>
        <w:t>болса кездесетін елік, киік, бөкендерді</w:t>
        <w:br/>
        <w:t>көрмегелі қанша жыл. Арнайы өсіруге</w:t>
        <w:br/>
        <w:t>жіберілген Бұлан да жерсінбеді. Бұрынырақ</w:t>
        <w:br/>
        <w:t>қарлығаштың екі-үш түрі (ақтамақ, қара, сұр</w:t>
        <w:br/>
        <w:t>қарлығаш) жарғанат үкі, бүркіт, дуадақ,</w:t>
        <w:br/>
        <w:t>жапалақ, ақ қарабас торғай, көгілдір</w:t>
      </w:r>
    </w:p>
    <w:p>
      <w:r>
        <w:t>шымшық, сұр қараторғай, тарғақ,</w:t>
        <w:br/>
        <w:t>қарабауыр, бөдене, қасқалдақ та көзден</w:t>
        <w:br/>
        <w:t>бұл-бұл ұшты. Осы аң, құстарды қәзіргі</w:t>
        <w:br/>
        <w:t>ТАРИХ ТАҒЫЛЫМЫ ғ</w:t>
        <w:br/>
        <w:t>Алқалы ас, тобырлы тойларда Көкше,</w:t>
        <w:br/>
        <w:t>Мырза атамыздың балаларының атынан</w:t>
        <w:br/>
        <w:t>небір сайгүліктерді баптап қосып отырған.</w:t>
        <w:br/>
        <w:t>Әрине “ас аттынікі, той тондынікі" десе де</w:t>
        <w:br/>
        <w:t>ел ағалары ат та, тон да ел ырысы, аталас</w:t>
        <w:br/>
        <w:t>ағайынның абырой атағы деп білген.</w:t>
        <w:br/>
        <w:t>Осындай сайгүліктер Бозанбай байдың</w:t>
        <w:br/>
        <w:t>“Көктырна” жылқысынан, Дүбірбай байдың</w:t>
        <w:br/>
        <w:t>Керторы, Ағжол шабдар көгінен,</w:t>
        <w:br/>
        <w:t>Жәдікбайдың “буырлыларынан" шығып ел</w:t>
        <w:br/>
        <w:t>даңқына үлес қосса, кешегі “Ақбесті”,</w:t>
        <w:br/>
        <w:t>“Аймаңдай”, Медетбектің “Жапал жирені”,</w:t>
        <w:br/>
        <w:t>Оразбектің “Қоңыры”, Мұратханның</w:t>
        <w:br/>
        <w:t>“Сарысы”, тұлпар текті Қаражорға аты талай</w:t>
        <w:br/>
        <w:t>дүбірлі тойда ел мерейін көтерген болатын.</w:t>
        <w:br/>
        <w:t>Шыңғыс елінде елдіктің, азаматтықтың</w:t>
        <w:br/>
        <w:t>бір көрінісі көктің қыран тағысы - бүркітпен,</w:t>
        <w:br/>
        <w:t>қаршыға, лашын, ителгі сияқты жыртқыш</w:t>
        <w:br/>
        <w:t>құстарды қолға үйрететін құсбегі -</w:t>
        <w:br/>
        <w:t>саятшылар көп болған. Қыран құс неше текті</w:t>
        <w:br/>
        <w:t>болса бабы да соншалықты кірпияздықты</w:t>
        <w:br/>
        <w:t>талап етеді. Күтімі сәл ауытқыса қыран</w:t>
        <w:br/>
        <w:t>айнығыш, еңбегің еш болады екен. Белгілі</w:t>
        <w:br/>
        <w:t>құс белгілерден Мырзахан Бозанбайұлы,</w:t>
        <w:br/>
        <w:t>Қожамқұл Орынбайұлы, Дүйсенбай</w:t>
        <w:br/>
        <w:t>Төребайұлының өнерін кейінгі қариялар</w:t>
        <w:br/>
        <w:t>аңыз ғып айтатын еді.</w:t>
        <w:br/>
        <w:t>Оң қолынан өнер тамған зергер, ағаштан</w:t>
        <w:br/>
        <w:t>түйме түйген шеберлер, ұсталармен, етікші,</w:t>
        <w:br/>
        <w:t>өрімші, тігіншілер де ел мақтанышы болған.</w:t>
        <w:br/>
        <w:t>Ұста зергерлер: Болтан Ыдырысбайұлы,</w:t>
        <w:br/>
        <w:t>Әзіке, Әзмағамбет, Мамат Кегенбайұлдары,</w:t>
        <w:br/>
        <w:t>(Әзіке Кегенбайұлы “Абайдың бала ұстасы"</w:t>
        <w:br/>
        <w:t>атанып келін, қыздарына алтыннан</w:t>
        <w:br/>
        <w:t>әшекейлер, ертұрманына “кавказ” зер</w:t>
        <w:br/>
        <w:t>жүргізген айтулы шебер) Қожамқұл</w:t>
        <w:br/>
        <w:t>Рыбайұлы, Семсер, Қылыш</w:t>
        <w:br/>
        <w:t>Қожамқұлұлдары, Сқақ Сүлейменұлы, Сағи</w:t>
        <w:br/>
        <w:t>Құсайынұлы, Жұмағазы Әзікеұлы, Манарбек</w:t>
        <w:br/>
        <w:t>Жұмағазыұлы, Абзал Тілеуғабылұлы болып</w:t>
        <w:br/>
        <w:t>бүгінгіге жалғасты.</w:t>
        <w:br/>
        <w:t>Ағаш шеберлері - Азіке Кегенбайұлы,</w:t>
        <w:br/>
        <w:t>Нұралы Қыдырмағанбетұлы, Рахатбай</w:t>
        <w:br/>
        <w:t>Түсіпбайұлы, Сабит Нұғманұлы, Оқыман</w:t>
        <w:br/>
        <w:t>Шешнәбиұлы, Мұхаметқали Жұманбетұлы,</w:t>
        <w:br/>
        <w:t>Сейілсін Салқынбайұлы, Сағдад, Зинолла</w:t>
        <w:br/>
        <w:t>Сеиілсінұлдары, Абзал Тілеуғабылұлы болып</w:t>
        <w:br/>
        <w:t>жалғасып келеді.</w:t>
        <w:br/>
        <w:t>Етікші, өрімшілер - Қылыш Бұланбайұлы,</w:t>
      </w:r>
    </w:p>
    <w:p>
      <w:r>
        <w:t>Жұмажан Кәріпжанұлы, Төлеутай</w:t>
        <w:br/>
        <w:t>Болғанбайұлы, Жақыпбай Көтібақұлы, Сабит</w:t>
        <w:br/>
        <w:t>Нұғманұлы, Ереже Жұмағазыұлы, Сейілсін</w:t>
        <w:br/>
        <w:t>Салқынбайұлы, Ағдари Дүйсенбекұлы,</w:t>
        <w:br/>
        <w:t>Сейнолла, Сағдат Сейілсінұлдары болып</w:t>
        <w:br/>
        <w:t>жалғасуда.</w:t>
        <w:br/>
        <w:t>Семей қаласы тоғыз жолдың торабы,</w:t>
        <w:br/>
        <w:t>сауда кенті болып аты шыққан. Ал осы</w:t>
        <w:br/>
        <w:t>қаланың аты қазақ қалалары ішінде мешіт-</w:t>
        <w:br/>
        <w:t>медіресесімен, сауда базараларымен</w:t>
        <w:br/>
        <w:t>белгілі. ХІХ ғасырдың соңы ХХ ғасырдың</w:t>
        <w:br/>
        <w:t>басында қазақи киімнің жаңа, ықшамды</w:t>
        <w:br/>
        <w:t>үлгісімен Семей қан базарында тағы да “ат</w:t>
        <w:br/>
        <w:t>төбелідей тобықтылар" ерекше көзге</w:t>
        <w:br/>
        <w:t>айшықтана беріпті. Бұл киім үлгісінің әртүрлі</w:t>
        <w:br/>
        <w:t>үлгісін беруші Шәкерім қажы</w:t>
        <w:br/>
        <w:t>Құдайбердіұлы, тағы да дәстүр басшысы деп</w:t>
        <w:br/>
        <w:t>нақтыланады. Келіндеріне сырмақ, текемет</w:t>
        <w:br/>
        <w:t>өрнектеуде үлгісін беріп жасаттырса, әлгі</w:t>
        <w:br/>
        <w:t>оюдан қадыми арап әріпінің негізін білушілер</w:t>
        <w:br/>
        <w:t>ұлағатты сөз оқиды екен. Осы дәстүрде</w:t>
        <w:br/>
        <w:t>Тобықтылардың киім кию үлгісі қазақ</w:t>
        <w:br/>
        <w:t>баласына үлгі болды деп айта аламыз.</w:t>
        <w:br/>
        <w:t>Тобықтының ақсақалдарының тымағымен,</w:t>
        <w:br/>
        <w:t>шапаны, саптама етігі, ат тұрманы мен</w:t>
        <w:br/>
        <w:t>аналардың қарқара кимешек жаулығы сол</w:t>
        <w:br/>
        <w:t>заманда Қоянды, Қарқара, Семей,</w:t>
        <w:br/>
        <w:t>Қарамола жәрмеңкелерінде ерекше көзге</w:t>
        <w:br/>
        <w:t>түсіп отырыпты. Бұл ұлыларды ұлықтау,</w:t>
        <w:br/>
        <w:t>жаңашылықты қабылдау еліміздегі дәстүр</w:t>
        <w:br/>
        <w:t>басы екендігі тағы да айтылар, марқаяр</w:t>
        <w:br/>
        <w:t>жайт.</w:t>
        <w:br/>
        <w:t>Осы дәстүрден қалған із Қадиша</w:t>
        <w:br/>
        <w:t>Жомартқызы, Сақып апа Дүкен келіні,</w:t>
        <w:br/>
        <w:t>Нұрымқұл Жайлау келіні, Жұман апа</w:t>
        <w:br/>
        <w:t>Құсайын келіні, Зинеп Табай келіні, Зинеп</w:t>
        <w:br/>
        <w:t>Рахымбай келіні, Сара Малгаждар келіні,</w:t>
        <w:br/>
        <w:t>Бақтан Атамбай келіні, Күнжәмбі Демеухан</w:t>
        <w:br/>
        <w:t>келіні, Забира Сыдыхан келіні, Алтынбүбі</w:t>
        <w:br/>
        <w:t>Нұрахмет келіні болып жалғасады. Тағы бір</w:t>
        <w:br/>
        <w:t>үлгі етер сөз (көзіміз көрген) Жұмакүлбай</w:t>
        <w:br/>
        <w:t>Базарбайұлы, Сабит Нұғыманұлы өздері</w:t>
        <w:br/>
        <w:t>киер киімін, тымақ, тақиядан бастап саптама,</w:t>
        <w:br/>
        <w:t>мәсі, кебіс, етіктеріне дейін өздері тігіп киуші</w:t>
        <w:br/>
        <w:t>еді. Осы салт шеберлік кейінгі ұл, қыз, келін,</w:t>
        <w:br/>
        <w:t>күйеу балаларымызға дарыса екен деп</w:t>
        <w:br/>
        <w:t>тілейміз.</w:t>
        <w:br/>
        <w:t>Ел киелі, жер иелі болса адамдарға</w:t>
        <w:br/>
        <w:t>қамқорлық жасауда тәңірдің өзі берген</w:t>
        <w:br/>
        <w:t>ТЕГІН БІЛУ - ТЕКТІЛК |57</w:t>
        <w:br/>
        <w:t>КӨКШЕДЕН ШЫҚҚАН</w:t>
        <w:br/>
        <w:t>“ӘЙГІЛІ АДАМДАР, ЕЛЕУЛІ ЕСІМДІЛЕР”</w:t>
        <w:br/>
        <w:t>Қаратай Сапақұлы (1806-1894).</w:t>
        <w:br/>
        <w:t>Тобықты ішінде есімі әйгілі, заманындағы</w:t>
      </w:r>
    </w:p>
    <w:p>
      <w:r>
        <w:t>көрнекті тұлғалардың бірі Қаратай.</w:t>
        <w:br/>
        <w:t>Құнанбай, Бөжей, Бектас, Байсал,</w:t>
        <w:br/>
        <w:t>Сүйіндік, Алшынбай Тіленшіұлы, Барақ</w:t>
        <w:br/>
        <w:t>Солтабайұлы, Қисық Тезекұлдарының</w:t>
        <w:br/>
        <w:t>замандасы; Кеңгірбай, Көбей, Қараменде,</w:t>
        <w:br/>
        <w:t>Өскембай, Ералы билер мен Тұңғышбай</w:t>
        <w:br/>
        <w:t>(Ешен), Ырғызбай Досқана ұлдарының көзін</w:t>
        <w:br/>
        <w:t>көрген ел естілерінен саналады.</w:t>
        <w:br/>
        <w:t>Өз тұсындағы жөн мен жолға жүйрік,</w:t>
        <w:br/>
        <w:t>шешендіктің су төгілмес жорғасы, ел қамын</w:t>
        <w:br/>
        <w:t>жеп, ағайындарының арқа тіреген бәйтерегі</w:t>
        <w:br/>
        <w:t>болған кісі.</w:t>
        <w:br/>
        <w:t>Шыңғыс өңірінің қоғамдық, әлеуметтік ел</w:t>
        <w:br/>
        <w:t>басқару ісінің бел ортасында жүріп, ауырын</w:t>
        <w:br/>
        <w:t>бірге көтеріскен жампоз жан.</w:t>
        <w:br/>
        <w:t>Құнанбай Өскембайұлының Шыңғыс</w:t>
        <w:br/>
        <w:t>бойына ел қоныстандыру кезіндегі кикілжің,</w:t>
        <w:br/>
        <w:t>ұғыспастықтарда ағайын, туыстар татулығы,</w:t>
        <w:br/>
        <w:t>бірлігі бұзылмауы үшін бар күшін жұмсап,</w:t>
        <w:br/>
        <w:t>көзге түскен.Қаракең көбінекей бүтін</w:t>
        <w:br/>
        <w:t>Тобықты елінің сөзін ұстап, өзге рулармен</w:t>
        <w:br/>
        <w:t>бітімгершілікке де жүріп тұрған.</w:t>
        <w:br/>
        <w:t>Құнанбаймен де, Абаймен де ашылы,</w:t>
        <w:br/>
        <w:t>тұшылы істерде бірге жүріп, аралас та</w:t>
        <w:br/>
        <w:t>болған. Соның айғағындай Көкбай</w:t>
        <w:br/>
        <w:t>шығырмаларында, “Абай жолы” романында,</w:t>
        <w:br/>
        <w:t>деректі құжаттарда, мұражай жазбаларында</w:t>
        <w:br/>
        <w:t>Қаракең есімі, іс-әрекеті, қызметтері көп</w:t>
        <w:br/>
        <w:t>орын алады. Ортаның аңыз-әңгімелерінде</w:t>
        <w:br/>
        <w:t>де шешен есімі аз кездеспейді.</w:t>
        <w:br/>
        <w:t>Қараекең ұрпақтары оның ел берекесін</w:t>
        <w:br/>
        <w:t>сақтау, сөз өнерін меңгеру секілді өнегесін</w:t>
        <w:br/>
        <w:t>берік ұстап келеді. Көкбай Жанатайұлы,</w:t>
        <w:br/>
        <w:t>Бердин Есентай, Тайыр Жомартбаевтай</w:t>
        <w:br/>
        <w:t>ақындар Абай соңынан ергендер еді. Одан</w:t>
        <w:br/>
        <w:t>беріде есімдерін ел қадірлеген Ыбырайша,</w:t>
        <w:br/>
        <w:t>Жақып, Мақұлбай, Жақын, Кәкітай,</w:t>
        <w:br/>
        <w:t>Жұманкүлбай, Нұрмақан шешендер есімін</w:t>
        <w:br/>
        <w:t>атау да артықтық етпейді.</w:t>
        <w:br/>
        <w:t>Қаракеңнің ата қонысы - Шыңғыстаудың</w:t>
        <w:br/>
        <w:t>Хан биігінің күншығысындағы иықта.</w:t>
        <w:br/>
        <w:t>Зираты - өз қонысы Қаратай - Олжай</w:t>
        <w:br/>
        <w:t>сайында.</w:t>
        <w:br/>
        <w:t>Семейден - 210, Жидебайдан - 30,</w:t>
        <w:br/>
        <w:t>Қарауылдан - 18, Көкбай медіресесінен -7,</w:t>
        <w:br/>
        <w:t>Қызылтастан - 7, Аягөз қаласынан - 120</w:t>
        <w:br/>
        <w:t>шақырым.</w:t>
        <w:br/>
        <w:t>Абай ауданының жұртшылығы, Қаракең</w:t>
        <w:br/>
        <w:t>ұрпақтары 2004 жыл Қаракеңнің бейтінің</w:t>
        <w:br/>
        <w:t>басына арнайы зират тұрғызып, тас қойып,</w:t>
        <w:br/>
        <w:t>ас берді.</w:t>
      </w:r>
    </w:p>
    <w:p>
      <w:r>
        <w:t>ТАРИХ ТАҒЫЛЫМЫ 49</w:t>
        <w:br/>
        <w:t>ағаштар өзен бойының қазіргі көркі болып</w:t>
        <w:br/>
        <w:t>тұр.</w:t>
        <w:br/>
        <w:t>Орталықта үй сайын терек, қара ағаш,</w:t>
        <w:br/>
        <w:t>үйеңкі тігіліп, бірлі жарым үйлер жеміс</w:t>
        <w:br/>
        <w:t>ағаштарын да тіге бастады. Бұл үрдістің</w:t>
        <w:br/>
        <w:t>сонау бастауында тағы да Көкбай</w:t>
        <w:br/>
        <w:t>Жанатайұлы айтылады. Тақыр өзенінің ағаш</w:t>
        <w:br/>
        <w:t>үзілген тұсынан тал, терек егуді қолға алып,</w:t>
        <w:br/>
        <w:t>бұл игілікті ісі оңға бастаған екен.</w:t>
        <w:br/>
        <w:t>1970 жылдарында мәдениет үйі, мектеп</w:t>
        <w:br/>
        <w:t>ғимараты салынса, 1980 жылдардың</w:t>
        <w:br/>
        <w:t>ортасында 95 орындық емхана үйі, интернат,</w:t>
        <w:br/>
        <w:t>монша, сауда орталығы, кеңсе ғимараты</w:t>
        <w:br/>
        <w:t>салынып, барлық қыстақтар біртіндеп</w:t>
        <w:br/>
        <w:t>жөндеуден өтіп, қыстақ сайын монша</w:t>
        <w:br/>
        <w:t>салынып, электр жүйесі тартылды.</w:t>
        <w:br/>
        <w:t>1968 ж. ашылған совхоз аралық емханада</w:t>
        <w:br/>
        <w:t>алғашқы бас дәрігері Доланбеков Айдар</w:t>
        <w:br/>
        <w:t>Кенжетілеуұлы болса, 1972 жылдан бас</w:t>
        <w:br/>
        <w:t>дәрігер болып Мағаз Әубәкірұлы жұмыс</w:t>
        <w:br/>
        <w:t>жасады. Қызмет жасаған дәрігерлер:</w:t>
        <w:br/>
        <w:t>Қаратаева Баян, Өзбеханова Шолпан,</w:t>
        <w:br/>
        <w:t>Сиязтаева Бақыт, Шырахметова</w:t>
        <w:br/>
        <w:t>Сайлауғайша, Қордабаева Гүлмира, Галиева</w:t>
        <w:br/>
        <w:t>Нейля, фельшерлер: Сейітов Самат,</w:t>
        <w:br/>
        <w:t>Қапанов Саят, Дүйсенбаев Серік,</w:t>
        <w:br/>
        <w:t>Шалабаева Кенжегүл, Әбілова Нұргүл,</w:t>
        <w:br/>
        <w:t>теедЕЗкее</w:t>
        <w:br/>
        <w:t>в</w:t>
        <w:br/>
        <w:t>Кеншенбаева Тілеуғайша, Қапанова Құндыз;</w:t>
        <w:br/>
        <w:t>Медбикелер: Смағұлова Бағдаш,</w:t>
        <w:br/>
        <w:t>Қаблашимова Бақыт, Иемберленова</w:t>
        <w:br/>
        <w:t>Орынтай, Сүлейменова Қайша, Ақмадиева</w:t>
        <w:br/>
        <w:t>Үміт, Төлеутаева Бәтіш, Қаратаева Тоғжан,</w:t>
        <w:br/>
        <w:t>Толқын Демеуханова, Шырахметова</w:t>
        <w:br/>
        <w:t>Тілеуінке, Изатова Рымкеш, Ақышова</w:t>
        <w:br/>
        <w:t>Рымкеш, Садықова Жанар, Сахариева</w:t>
        <w:br/>
        <w:t>Үмітжан, Сиғаева Дана, Мұқатаева Үміт,</w:t>
        <w:br/>
        <w:t>Кенжетаева Қаршыға, Бейсенова Айгүл,</w:t>
        <w:br/>
        <w:t>Оразханова Бақытгүл, Жансейітова Бақыт,</w:t>
        <w:br/>
        <w:t>Қабланбекова Нұрбәдәндер жұмыс істеп</w:t>
        <w:br/>
        <w:t>келеді.</w:t>
        <w:br/>
        <w:t>Кеңес үкіметінің орнауымен жер-жерде</w:t>
        <w:br/>
        <w:t>кооперативтер ашылып, халықты өз</w:t>
        <w:br/>
        <w:t>ұйымына тарта бастағаны мәлім.</w:t>
        <w:br/>
        <w:t>Кооператив арқылы пай көлеміне қарай</w:t>
        <w:br/>
        <w:t>“Мойынсеріктерде” шаруашылық құралдары</w:t>
        <w:br/>
        <w:t>мен жеке адамдарға күнделікті қант, азық-</w:t>
        <w:br/>
        <w:t>түлік кездеме, сіріңке, сабын сияқты</w:t>
        <w:br/>
        <w:t>дүниеліктер сатыла бастайды. Осы шаруаны</w:t>
        <w:br/>
        <w:t>ұйымдастырудың басшылығында Фердауси</w:t>
        <w:br/>
        <w:t>Садырбайұлы болатын. Ол 1930 жылдары</w:t>
      </w:r>
    </w:p>
    <w:p>
      <w:r>
        <w:t>Қарауылдан басқарылып, тек 1965 жылы</w:t>
        <w:br/>
        <w:t>ауылда жұмысшылар кооперациясы</w:t>
        <w:br/>
        <w:t>ашылды. Алғашқы басқармасы болып</w:t>
        <w:br/>
        <w:t>Боранбай Шахантаев сайланды. Кейіннен</w:t>
        <w:br/>
        <w:t>ет .</w:t>
        <w:br/>
        <w:t>насихаттаумен бірге ұлттық салт-дәстүр,</w:t>
        <w:br/>
        <w:t>ұлттық қолөнері, киім үлгілері мен үй-</w:t>
        <w:br/>
        <w:t>тұрмыстық заттарды жинап қолдан тігіп,</w:t>
        <w:br/>
        <w:t>тоқып көрсетіп келеді.</w:t>
        <w:br/>
        <w:t>Қазақтың ұлттық салт-дәстүрін дәріптеуге</w:t>
        <w:br/>
        <w:t>белсене қатнасып, қаламызда өткен “Асыл</w:t>
        <w:br/>
        <w:t>әже” атты сайыста екінші орынға ие болғаны</w:t>
        <w:br/>
        <w:t>үшін мадақтама қағазымен “Халықтар</w:t>
        <w:br/>
        <w:t>арасында достық пен келісімді нығайту</w:t>
        <w:br/>
        <w:t>жолындағы белсенді жұмысы үшін</w:t>
        <w:br/>
        <w:t>Қазақстан халықтары тілдері күні құрметіне</w:t>
        <w:br/>
        <w:t>арнайы құрмет грамотасымен</w:t>
        <w:br/>
        <w:t>марапатталған Үміткүл Оразбекова өз</w:t>
        <w:br/>
        <w:t>бойындағы өнерін ұрпаққа мұра етуде бұл</w:t>
        <w:br/>
        <w:t>ең қолайлы орын деп біледі.</w:t>
        <w:br/>
        <w:t>Е</w:t>
        <w:br/>
        <w:t>|</w:t>
        <w:br/>
        <w:t>і</w:t>
        <w:br/>
        <w:t>1</w:t>
        <w:br/>
        <w:t>ТЕГІН БІЛУ - ТЕКТІЛІК |</w:t>
        <w:br/>
        <w:t>БЕСІНЕ</w:t>
        <w:br/>
        <w:t>төселеді.</w:t>
        <w:br/>
        <w:t>Үміткүлдің анасы</w:t>
        <w:br/>
        <w:t>Көкше Жарымбет</w:t>
        <w:br/>
        <w:t>Байқонды қызы</w:t>
        <w:br/>
        <w:t>Зейнеп ауыл</w:t>
        <w:br/>
        <w:t>аймаққа танымалы</w:t>
        <w:br/>
        <w:t>әнші болған. Әкесі</w:t>
        <w:br/>
        <w:t>Оразбек те айтулы</w:t>
        <w:br/>
        <w:t>күйші, ән-әуендерін</w:t>
        <w:br/>
        <w:t>домбырада шебер</w:t>
        <w:br/>
        <w:t>ойнайтын көңіл</w:t>
        <w:br/>
        <w:t>ашар, көпшілік адам</w:t>
        <w:br/>
        <w:t>еді. Сол ортада</w:t>
        <w:br/>
        <w:t>евекен,</w:t>
        <w:br/>
        <w:t>| тәрбиеленген ол</w:t>
        <w:br/>
        <w:t>йі кісілердің балалары</w:t>
        <w:br/>
        <w:t>да өнерге ерекше</w:t>
        <w:br/>
        <w:t>қабылетті, дарынды</w:t>
        <w:br/>
        <w:t>болып өскенді.</w:t>
        <w:br/>
        <w:t>Мектепте қойылатын концерттерде</w:t>
      </w:r>
    </w:p>
    <w:p>
      <w:r>
        <w:t>Үміткүл өзінің өжет мінез, ашық дауысымен</w:t>
        <w:br/>
        <w:t>шағын скетчтерге де қатысып, жақсы, жаман</w:t>
        <w:br/>
        <w:t>оқушыларды мақтап, мінейтін өлеңдерді</w:t>
        <w:br/>
        <w:t>әнге қосып айтудан бастайды. Ол</w:t>
        <w:br/>
        <w:t>оқытушылар шығарып берген мынадай</w:t>
        <w:br/>
        <w:t>өлеңдер еді:</w:t>
        <w:br/>
        <w:t>1. Жаман оқушы:</w:t>
        <w:br/>
        <w:t>Сыбызғы тартып қолыма,</w:t>
        <w:br/>
        <w:t>Ләңгі ойнаймын, ләй-ләй!</w:t>
        <w:br/>
        <w:t>Ойыныма таңқалар,</w:t>
        <w:br/>
        <w:t>Таман бала ләй-ләй!</w:t>
        <w:br/>
        <w:t>Үміткүл</w:t>
        <w:br/>
        <w:t>Оразбекова</w:t>
        <w:br/>
        <w:t>2. Жақсы оқушы:</w:t>
        <w:br/>
        <w:t>Ойының құрсын ойнаған,</w:t>
        <w:br/>
        <w:t>Оқуың жоқ ләй-ләй!</w:t>
        <w:br/>
        <w:t>Қайтып адам боласың,</w:t>
        <w:br/>
        <w:t>Ақылың жоқ ләй-ләй!</w:t>
        <w:br/>
        <w:t>1. Жаман оқушы:</w:t>
        <w:br/>
        <w:t>Оқу деген немене,</w:t>
        <w:br/>
        <w:t>Мен білмеймін ләй-ләй!</w:t>
        <w:br/>
        <w:t>Мағанасын оқудың</w:t>
        <w:br/>
        <w:t>Түсіндірші ләй-ләй!</w:t>
        <w:br/>
        <w:t>2. Жақсы оқушы:</w:t>
        <w:br/>
        <w:t>Оқу деген дүниенің,</w:t>
        <w:br/>
        <w:t>Жарық шамы ләй-ләй!</w:t>
        <w:br/>
        <w:t>Оқу білген адамның</w:t>
        <w:br/>
        <w:t>Дүние досы ләй-ләй!</w:t>
        <w:br/>
        <w:t>Екі оқушы бірігіп, қол</w:t>
        <w:br/>
        <w:t>қосылып:</w:t>
        <w:br/>
        <w:t>Ал ендеше мектепке</w:t>
        <w:br/>
        <w:t>Қол ұстасып барайық ләй-ләй!</w:t>
        <w:br/>
        <w:t>Мұғалім не үйретсе, ұғып бәрін алайық</w:t>
        <w:br/>
        <w:t>ләй-ләй! - деп әндетіп, билейтін.</w:t>
        <w:br/>
        <w:t>Жоғарғы сыныпқа барғанда “Қой өсірген</w:t>
        <w:br/>
        <w:t>келіншек”, “Инженер қыз бізге кел”, “Ауыл</w:t>
        <w:br/>
        <w:t>қысы көңілді" әндерімен ұлы Абай</w:t>
        <w:br/>
        <w:t>шығармаларын, халық әндерін орындап</w:t>
        <w:br/>
        <w:t>аудан жұртшылығына танылады.</w:t>
        <w:br/>
        <w:t>Аудан көлемінде өтетін мәдени-көпшілік</w:t>
        <w:br/>
        <w:t>шараларында басты әнші болып құрметке</w:t>
        <w:br/>
        <w:t>бөленген Үміткүл 1955 жылы өткен</w:t>
        <w:br/>
        <w:t>облыстық байқауда да бас жүлде алып,</w:t>
        <w:br/>
        <w:t>Алматыдағы республикалық фестивальда да</w:t>
        <w:br/>
        <w:t>арнайы медальға және бағалы сыйлыққа ие</w:t>
        <w:br/>
        <w:t>болады. Фестивальға барған Кафура</w:t>
        <w:br/>
        <w:t>Балғынбаева, Нұрзия Қылышева, Төлеузия</w:t>
        <w:br/>
        <w:t>Әзілханова, Метал Аханов, Кеңесбек</w:t>
      </w:r>
    </w:p>
    <w:p>
      <w:r>
        <w:t>Бақтажаров, Төлеуғазы Әзілханов,</w:t>
        <w:br/>
        <w:t>Бағдәулет Тиыштықбаевтарды дайындап</w:t>
        <w:br/>
        <w:t>апарған Т.Бейсекеновтер де фестиваль</w:t>
        <w:br/>
        <w:t>лауреаты атанған еді.</w:t>
        <w:br/>
        <w:t>Өміріне өнерін серік еткен Үміткүл</w:t>
        <w:br/>
        <w:t>Оразбекова бұл күнде жетпістен асқан</w:t>
        <w:br/>
        <w:t>Семей қаласының ардагер азаматы.</w:t>
        <w:br/>
        <w:t>Бала, немере, шөбере бағып, өсірумен</w:t>
        <w:br/>
        <w:t>бірге рухани мәдени шаралар көп өтетін</w:t>
        <w:br/>
        <w:t>Семей қаласында құрылған “Айша-биби”</w:t>
        <w:br/>
        <w:t>қазақ ұлттық мәдени орталығының белді</w:t>
        <w:br/>
        <w:t>мүшесі. Әжелер ансамблінің әншісі.</w:t>
        <w:br/>
        <w:t>Орталықта қазақтың ән-күй өнерін</w:t>
        <w:br/>
        <w:t>ұстасып,</w:t>
        <w:br/>
        <w:t>ТЕГІН БІЛУ - ТЕКТІЛІК бі</w:t>
        <w:br/>
        <w:t>Ақырында 1925 жылы қазанның 1-күні,</w:t>
        <w:br/>
        <w:t>Мәскеуге барамын деп жолға шыққан</w:t>
        <w:br/>
        <w:t>бетінде, Күшікбай кезеңі деген жерге жетіп,</w:t>
        <w:br/>
        <w:t>сол жерде тұратын Смағұл деген кісінің</w:t>
        <w:br/>
        <w:t>үйінде, 63 жасында қайтыс болды. Сүйегі,</w:t>
        <w:br/>
        <w:t>өзі айтқандай, мешітінің қорғанының ішіне</w:t>
        <w:br/>
        <w:t>жерленді.</w:t>
        <w:br/>
        <w:t>Көкбайдың дүниеден қайтқаны туралы,</w:t>
        <w:br/>
        <w:t>“Қазақ тілі” газетінің 1925 жылы 20 қазаны</w:t>
        <w:br/>
        <w:t>күні, 100/631/ - санында жарияланған</w:t>
        <w:br/>
        <w:t>хабарды келтірейік:</w:t>
        <w:br/>
        <w:t>“Көкбай молда қайтыс болды.</w:t>
        <w:br/>
        <w:t>(Семей уезінен)</w:t>
        <w:br/>
        <w:t>Осы октябрьдің 3-інде Көкбай молда</w:t>
        <w:br/>
        <w:t>Жанатайұлы қайтыс болды. Шығарған</w:t>
        <w:br/>
        <w:t>малдардан 3 тайынша, бір құнан өгізді,</w:t>
        <w:br/>
        <w:t>баласы Ахметқали, елдегі, қаладағы</w:t>
        <w:br/>
        <w:t>мектептердің пайдасына қойғызды”.</w:t>
        <w:br/>
        <w:t>Жұмакүл Қуанышбайқызы</w:t>
        <w:br/>
        <w:t>Райымбекова (1882-1987) Семей облысы</w:t>
        <w:br/>
        <w:t>(қазіргі ШҚО) Абай ауданының Шыңғыстау</w:t>
        <w:br/>
        <w:t>бауырында дүниеге келген.</w:t>
        <w:br/>
        <w:t>Әкесі Қуанышбай, шешесі Әйімкүл</w:t>
        <w:br/>
        <w:t>дәулетті, еңбекқор ағайынға қамқор жандар</w:t>
        <w:br/>
        <w:t>болған. Әкесі дүниеден ерте озып, сіңлісі</w:t>
        <w:br/>
        <w:t>және жалғыз бауырымен Жұмакүл жесір</w:t>
        <w:br/>
        <w:t>ананың тәрбиесінде болады. Жетімдік</w:t>
        <w:br/>
        <w:t>тақсыретін қаршадай күнінен тартқан</w:t>
        <w:br/>
        <w:t>Жұмакүл амалсыздан</w:t>
        <w:br/>
        <w:t>қара жұмысқа, ауыр</w:t>
        <w:br/>
        <w:t>еңбекке бұғанасы</w:t>
      </w:r>
    </w:p>
    <w:p>
      <w:r>
        <w:t>бекіместен араласуға</w:t>
        <w:br/>
        <w:t>мәжбүр болады.</w:t>
        <w:br/>
        <w:t>Отбасындағы ер-</w:t>
        <w:br/>
        <w:t>азамат жалғыз</w:t>
        <w:br/>
        <w:t>бауыры - Тоқтакүшік</w:t>
        <w:br/>
        <w:t>буыны бекімеген</w:t>
        <w:br/>
        <w:t>ойын баласы</w:t>
        <w:br/>
        <w:t>болғандықтан,</w:t>
        <w:br/>
        <w:t>Кәнібай ұлдары</w:t>
        <w:br/>
        <w:t>Исабай, Дүйсенберді,</w:t>
        <w:br/>
        <w:t>Төлеуқоңырлардың</w:t>
        <w:br/>
        <w:t>көп болып</w:t>
        <w:br/>
        <w:t>көмектесуімен</w:t>
        <w:br/>
        <w:t>Жұмакүл әкеден мұраға қалған</w:t>
        <w:br/>
        <w:t>Райымбекова малды бағып күн</w:t>
        <w:br/>
        <w:t>көреді.</w:t>
        <w:br/>
        <w:t>Жағдайы нашар аталас туысы Кәнібай</w:t>
        <w:br/>
        <w:t>ұрпағымен бірлесе 1919 жылға дейін дәм-</w:t>
        <w:br/>
        <w:t>тұздас болады.</w:t>
        <w:br/>
        <w:t>1929 жылы он бес жастағы Тоқтакүшікті</w:t>
        <w:br/>
        <w:t>кеңес үкіметі “Байдың ұрпағы, кедей тапты</w:t>
        <w:br/>
        <w:t>қанаушы” деп ит жеккенге айдамақ</w:t>
        <w:br/>
        <w:t>болғанда Кәнібайдың үлкен ұлы Исабай бұл</w:t>
        <w:br/>
        <w:t>отбасының кедей, тұрмысы төмен</w:t>
        <w:br/>
        <w:t>отбасыларға көмектескенін куәға тартып,</w:t>
        <w:br/>
        <w:t>жазықсыз жаладан құтқарып қалады.</w:t>
        <w:br/>
        <w:t>1 Кеңес үкіметінен</w:t>
        <w:br/>
        <w:t>еш мейірім күтпеген</w:t>
        <w:br/>
        <w:t>Жұмакүл тұрмысқа</w:t>
        <w:br/>
        <w:t>шығып, он үш құрсақ</w:t>
        <w:br/>
        <w:t>көтерген ер ана</w:t>
        <w:br/>
        <w:t>болсада, ауыр</w:t>
        <w:br/>
        <w:t>бейнетті машақаттан</w:t>
        <w:br/>
        <w:t>бас тартпай, еріксіз</w:t>
        <w:br/>
        <w:t>тұрмыс қамытын</w:t>
        <w:br/>
        <w:t>мойынына артады.</w:t>
        <w:br/>
        <w:t>Ақсақалды</w:t>
        <w:br/>
        <w:t>Айтқазымен алты ай</w:t>
        <w:br/>
        <w:t>қыста тізе қосып,</w:t>
        <w:br/>
        <w:t>шопан болып, ақтылы</w:t>
        <w:br/>
        <w:t>мал да бақты. Бірлік</w:t>
        <w:br/>
        <w:t>колхозының Тақыр</w:t>
        <w:br/>
        <w:t>деп аталатын</w:t>
        <w:br/>
        <w:t>жазығында егін</w:t>
        <w:br/>
        <w:t>салып, диқандық</w:t>
        <w:br/>
        <w:t>өнердің де ыстық-</w:t>
        <w:br/>
        <w:t>суығын көреді.</w:t>
        <w:br/>
        <w:t>в | |1</w:t>
        <w:br/>
        <w:t>Көкбай</w:t>
        <w:br/>
        <w:t>Жанатайұлы өз</w:t>
        <w:br/>
        <w:t>заманындағы</w:t>
      </w:r>
    </w:p>
    <w:p>
      <w:r>
        <w:t>көрнекті тарихи</w:t>
        <w:br/>
        <w:t>тұлға. Саяси талап-</w:t>
        <w:br/>
        <w:t>талғамның әділетсіз</w:t>
        <w:br/>
        <w:t>тезіне түсіп өмірі де</w:t>
        <w:br/>
        <w:t>өлеңдері де, халқы</w:t>
        <w:br/>
        <w:t>үшін еткен еңбегі де</w:t>
        <w:br/>
        <w:t>әлі күнге лайықты</w:t>
        <w:br/>
        <w:t>бағаланбай,</w:t>
        <w:br/>
        <w:t>зерттелмей,</w:t>
        <w:br/>
        <w:t>насихатталмай келе</w:t>
        <w:br/>
        <w:t>жатқан адам.</w:t>
        <w:br/>
        <w:t>Көкеңнің өмірі</w:t>
        <w:br/>
        <w:t>туралы біраз деректерді шежіреміздің ШІ</w:t>
        <w:br/>
        <w:t>томының 123-124 беттерінде берген едік.</w:t>
        <w:br/>
        <w:t>Көкеңнің өмірі өнер жөнінде ғылыми</w:t>
        <w:br/>
        <w:t>еңбектер жазылып, өлеңдер жинағы да</w:t>
        <w:br/>
        <w:t>шықты дегенмен оның бәрі әлі де жеткілікті,</w:t>
        <w:br/>
        <w:t>лайықты шаруа емес. Сондықтан да мына</w:t>
        <w:br/>
        <w:t>деректерді беруді қажет деп есептедік.</w:t>
        <w:br/>
        <w:t>Көкбай - Абайдың ең талантты ақын, әрі</w:t>
        <w:br/>
        <w:t>әнші шәкірттерінің бірі. Ол Абаймен 1880</w:t>
        <w:br/>
        <w:t>жылдардан бастап, жиырма бес жыл</w:t>
        <w:br/>
        <w:t>жолдас, дос болған адам. Көкбай өзінің</w:t>
        <w:br/>
        <w:t>естелігінде, Абаймен ең алғашқы рет</w:t>
        <w:br/>
        <w:t>жақындасып кетуін былай баяндайды:</w:t>
        <w:br/>
        <w:t>“Ел ішінің ақы алысып, ақы берісіп жатқан</w:t>
        <w:br/>
        <w:t>сиезі еді. Мұны өткізуге Семейден</w:t>
        <w:br/>
        <w:t>Лосевский деген ояз келіп еді. Сол бір ісімді</w:t>
        <w:br/>
        <w:t>жақтырмай, мені ел кісілерінің ортасында</w:t>
        <w:br/>
        <w:t>тұрғанымда, старжниктерін (атарман) жіберіп</w:t>
        <w:br/>
        <w:t>жазаламақшы болды. Әлгілер ерікке қоймай,</w:t>
        <w:br/>
        <w:t>әкетіп бара жатқан соң, қасымда еріп жүретін</w:t>
        <w:br/>
        <w:t>өлеңші жігіттерім бар еді, солардың</w:t>
        <w:br/>
        <w:t>біреуінен Абайға бір ауыз өлеңмен сәлем</w:t>
        <w:br/>
        <w:t>айтып жібердім. Ол кезде ән салып, өлең</w:t>
        <w:br/>
        <w:t>айтатұғым, қасымдағы жолдастарым да</w:t>
        <w:br/>
        <w:t>сондайды әдет қылатын.</w:t>
        <w:br/>
        <w:t>Оязға әкелген соң, Абай да келді де:</w:t>
        <w:br/>
        <w:t>“Жазығы не?" деп істің жөнін сұрады. Содан</w:t>
        <w:br/>
        <w:t>кейін Лосевский: “Бұған біреу басшылық</w:t>
        <w:br/>
        <w:t>етіп, тәрбиесіне алмаса, мына елдің</w:t>
        <w:br/>
        <w:t>ортасында арызқой, пәлеқұмар болып,</w:t>
        <w:br/>
        <w:t>бұзылғалы жүрген адам. Сен тәрбиеге алып,</w:t>
        <w:br/>
        <w:t>Міндетті болып, түзетемін десең, берем.</w:t>
        <w:br/>
        <w:t>Әйтпесе жазаға ұшырайтын ісі бар”, - деді.</w:t>
        <w:br/>
        <w:t>Абай маған кепіл болып алып шықты.</w:t>
        <w:br/>
        <w:t>Көкбай</w:t>
        <w:br/>
        <w:t>Жанатайұлы</w:t>
        <w:br/>
        <w:t>Осыдан кейін Абайдың жолдасы болдым.</w:t>
        <w:br/>
        <w:t>Жолдастығым 25 жылға созылды.</w:t>
        <w:br/>
        <w:t>Жаңағы оқиға 1880-жылдардың</w:t>
        <w:br/>
        <w:t>шамасында болып еді. Содан кейін қыс</w:t>
        <w:br/>
        <w:t>болсын, жаз болсын, Абай ел араласа,</w:t>
        <w:br/>
        <w:t>қасында жүріп, ауылына келсе, үйінде бірге</w:t>
        <w:br/>
        <w:t>жатып, айырылыспайтын болдық. Абайдың</w:t>
        <w:br/>
        <w:t>қасында ай жүріп, ай жарым жүріп келіп, бір</w:t>
      </w:r>
    </w:p>
    <w:p>
      <w:r>
        <w:t>әредік толас болғанда ғана өз үйіме бір</w:t>
        <w:br/>
        <w:t>жұма, көп болса, он күнге рұқсат алып келіп;</w:t>
        <w:br/>
        <w:t>артынан қайта барамын"- дейді (Абай.</w:t>
        <w:br/>
        <w:t>Толық жинақ, 1933, 387-бет).</w:t>
        <w:br/>
        <w:t>1880 жылы Көкбай жиырмаға жаңа аяқ</w:t>
        <w:br/>
        <w:t>басқан жас жігіт еді. Оның табиғи талантын</w:t>
        <w:br/>
        <w:t>сол кезде-ақ таныған Абай ел ішінің лаулап</w:t>
        <w:br/>
        <w:t>тұрған дау-шараның ортасынан алып шығып,</w:t>
        <w:br/>
        <w:t>Көкбайға қамқор аға болған.</w:t>
        <w:br/>
        <w:t>Көкбай Жанатайұлы 1861 жылы, 26</w:t>
        <w:br/>
        <w:t>июньде Қойтаста қазіргі Семей облысы,</w:t>
        <w:br/>
        <w:t>Шыңғыстауда туған. Тобықты ішінде Көкше</w:t>
        <w:br/>
        <w:t>руынан. Көкбайдың үшінші атасы - Есбай,</w:t>
        <w:br/>
        <w:t>Көкше ішіндегі жуан ата саналады.</w:t>
        <w:br/>
        <w:t>Есбайдың бес баласы: Сарымсақ, Сапақ,</w:t>
        <w:br/>
        <w:t>Жамантай, Көбентай, Бәйтендердің бесеуі</w:t>
        <w:br/>
        <w:t>де, шетінен ділмар, шешен әрі пысық болып,</w:t>
        <w:br/>
        <w:t>“Есбайдың бес жүйрігі” атанған. Сапақтың</w:t>
        <w:br/>
        <w:t>баласы - Қаратай шешен, Құнанбаймен</w:t>
        <w:br/>
        <w:t>тізелес, Көкшенің ру басы адамы.</w:t>
        <w:br/>
        <w:t>Жамантайдың баласы - Жанатай.</w:t>
        <w:br/>
        <w:t>Жанатайдан - Көкбай. Жанатай да сөзге</w:t>
        <w:br/>
        <w:t>шешен, орта дәулетті, пысық адам болады.</w:t>
        <w:br/>
        <w:t>Ел басқару ісіне араласпайды. Қаратай</w:t>
        <w:br/>
        <w:t>сияқты Көкшенің ру басылары Құнанбаймен</w:t>
        <w:br/>
        <w:t>бірде дос, бірде жау болып жүрсе де,</w:t>
        <w:br/>
        <w:t>Жанатай Құнанбаймен тату болып, оған арқа</w:t>
        <w:br/>
        <w:t>сүйеп, өмір бойы одан қол үзбеген.</w:t>
        <w:br/>
        <w:t>Көкбай он жасынан бастап, он бес</w:t>
        <w:br/>
        <w:t>жасына шейін, Төлетай деген молладан</w:t>
        <w:br/>
        <w:t>оқиды. Он бес жасында оқуды тастап,</w:t>
        <w:br/>
        <w:t>бозбалалық құрып, ойын-сауық той-думан</w:t>
        <w:br/>
        <w:t>қуып кетеді.</w:t>
        <w:br/>
        <w:t>Бал тамған, ханзадам-ай қаламыңнан,</w:t>
        <w:br/>
        <w:t>Тәңірім айырмасын талабыңнан.</w:t>
        <w:br/>
        <w:t>Қалған жоқ қоныс қонбай ақылыңа,</w:t>
        <w:br/>
        <w:t>Қазақтың хан, қырғыздың манабынан.</w:t>
        <w:br/>
        <w:t>Абылай, Бөкей менен Әбілфейіз,</w:t>
        <w:br/>
        <w:t>Ерлердің елге еңбегі ұшан-теңіз.</w:t>
        <w:br/>
        <w:t>ІГтз</w:t>
        <w:br/>
        <w:t>ТЕГІН БІЛУ - ТЕКТІЛІК</w:t>
        <w:br/>
        <w:t>Ақшоқыда сатушы болған Тәмен сөзге</w:t>
        <w:br/>
        <w:t>шешен, ауыз әдебиеті үлгілерін де,</w:t>
        <w:br/>
        <w:t>халықтың ән-күй өнерін де көп білетін</w:t>
        <w:br/>
        <w:t>шежіре адам еді. Ескіден қалған көсем сөз,</w:t>
        <w:br/>
        <w:t>кемеңгерлік қазыналарына да қанық,</w:t>
        <w:br/>
        <w:t>қалжың қағытпа сөзге де шебер, көңіл ашар,</w:t>
        <w:br/>
        <w:t>ақжарқын, кең пейілді Тәкең ел ортасында</w:t>
        <w:br/>
        <w:t>үлкен абырой құрметтің иесі болды.</w:t>
      </w:r>
    </w:p>
    <w:p>
      <w:r>
        <w:t>Жүгенбай Ережепов 1928 жылы Семей</w:t>
        <w:br/>
        <w:t>облысы Абай ауданы Мұқыр ауылында</w:t>
        <w:br/>
        <w:t>туған. 1-5 класты Күлмен мектебінде, 6-7</w:t>
        <w:br/>
        <w:t>класты Қызылтас мектебінде, 10 класты</w:t>
        <w:br/>
        <w:t>Алматыдағы М2 мектеп интернатында</w:t>
        <w:br/>
        <w:t>бітірген. Ұлы Отан соғысы жылдарында</w:t>
        <w:br/>
        <w:t>Доғалаңда колхоздың астық қоймасында бір</w:t>
        <w:br/>
        <w:t>жыл меңгеруші болып істеп, 1943-46</w:t>
        <w:br/>
        <w:t>жылдарда Абай аудандық жер бөлімінде</w:t>
        <w:br/>
        <w:t>хатшы, ауылшаруашылығының статис</w:t>
        <w:br/>
        <w:t>басбухгалтері болып еңбек еткен.</w:t>
        <w:br/>
        <w:t>Семей пединститутының тарих</w:t>
        <w:br/>
        <w:t>факультетін бітірген соң, Жарманың Абай</w:t>
        <w:br/>
        <w:t>атындағы орта мектебінде Абай ауданының</w:t>
        <w:br/>
        <w:t>Абай атындағы орта мектебінде тарих</w:t>
        <w:br/>
        <w:t>география пәндері мен дене тәрбиесінен</w:t>
        <w:br/>
        <w:t>сабақ берген.</w:t>
        <w:br/>
        <w:t>1955 жылдан 1988 жылға дейін қазіргі</w:t>
        <w:br/>
        <w:t>Көкбай орта мектебінде ұстаз, 27 жыл</w:t>
        <w:br/>
        <w:t>интернат директоры және мектеп оқу-тәрбие</w:t>
        <w:br/>
        <w:t>ісінің меңгерушісі болып үлгілі еңбек еткен.</w:t>
        <w:br/>
        <w:t>Ережепов Жүгенбай “Халық ағарту ісінің</w:t>
        <w:br/>
        <w:t>озық қызметкері” атанған. 12 рет түрлі</w:t>
        <w:br/>
        <w:t>мемлекеттік белгілермен марапатталған</w:t>
        <w:br/>
        <w:t>ардагер.</w:t>
        <w:br/>
        <w:t>КПСС Орталық комитетінің мақтау</w:t>
        <w:br/>
        <w:t>грамотасы, Қазақстан Орталық Партия</w:t>
        <w:br/>
        <w:t>комитеті, Жоғарғы Советтің Құрмет</w:t>
        <w:br/>
        <w:t>грамотасы мен аудандық, облыстық</w:t>
        <w:br/>
        <w:t>деңгейдегі грамоталармен бірнеше рет</w:t>
        <w:br/>
        <w:t>марапатталған. Аудан бойынша саяси</w:t>
        <w:br/>
        <w:t>сабақтан ашық сабақ өткізген үлгілі озат</w:t>
        <w:br/>
        <w:t>ұстаз, 7 бала өсіріп тәрбиелеген ардақты</w:t>
        <w:br/>
        <w:t>әке, ауылдың абыройлы ақсақалы.</w:t>
        <w:br/>
        <w:t>Рыскен Шалғынбаева Ережеп келіні -</w:t>
        <w:br/>
        <w:t>1932 жылы Архат өңіріндегі жаңа нұр</w:t>
        <w:br/>
        <w:t>колхозында туған. 1949-54ж. Абай орта</w:t>
        <w:br/>
        <w:t>мектебін Семейдің пединститутын бітірген.</w:t>
        <w:br/>
        <w:t>Жоғары білімді, тәжірибелі маман.</w:t>
        <w:br/>
        <w:t>1954 жылы Саржал орта мектебінде 1955</w:t>
        <w:br/>
        <w:t>Рыскен</w:t>
        <w:br/>
        <w:t>Шалғынбаева</w:t>
        <w:br/>
        <w:t>Жүгенбай</w:t>
        <w:br/>
        <w:t>Ережепов</w:t>
        <w:br/>
        <w:t>жылдан бұрынғы Қызылтас қазіргі Көкбай</w:t>
        <w:br/>
        <w:t>орта мектебінде 1986 жылға дейін еңбек етіп</w:t>
        <w:br/>
        <w:t>талай шәкірт тәрбиелеп шығарған ұлағатты</w:t>
        <w:br/>
        <w:t>ұстаз. Аудандық, облыстық педагогикалық</w:t>
        <w:br/>
        <w:t>оқуларға қатысып, іс тәжірибелерін</w:t>
        <w:br/>
        <w:t>насихаттап бірнеше рет мақтау</w:t>
        <w:br/>
        <w:t>грамоталармен марапатталған. “Қазақ ССР</w:t>
        <w:br/>
        <w:t>халық ағарту ісінің озаты”, жеті бала</w:t>
        <w:br/>
        <w:t>тәрбиелеп немере, шөбере сүйіп отырған</w:t>
        <w:br/>
        <w:t>ардақты ана, әже.</w:t>
        <w:br/>
        <w:t>Талғатбек Бүркітбаев Сақарұлы 1930</w:t>
      </w:r>
    </w:p>
    <w:p>
      <w:r>
        <w:t>жылғы. 1955 жылы ҚХР-нан ата-</w:t>
        <w:br/>
        <w:t>бабаларының Отанына келген ол Көкше</w:t>
        <w:br/>
        <w:t>ішінде Қаракүшік Балтайдан тарайтын ұрпақ</w:t>
        <w:br/>
        <w:t>екенін біледі.</w:t>
        <w:br/>
        <w:t>Шыңғыстаудан жер дауымен 1913</w:t>
        <w:br/>
        <w:t>жылдар шамасында Қыдырбай көшіп кетіп</w:t>
        <w:br/>
        <w:t>Мақаншы маңындағы Жантезек көлін</w:t>
        <w:br/>
        <w:t>орыстардан 40 түйенің пұлына сатып алып</w:t>
        <w:br/>
        <w:t>тұрақтап қалған бай адам екен. Ол көлді</w:t>
        <w:br/>
        <w:t>кейінде Қытаймен арадағы қақтығыс</w:t>
        <w:br/>
        <w:t>кезінде (Жантезек көлін) Советтер атып ол</w:t>
        <w:br/>
        <w:t>Алакөлмен қосылып кеткен қазір Жалаңаш</w:t>
        <w:br/>
        <w:t>көл деп аталады.</w:t>
        <w:br/>
        <w:t>Қыдырбай Мақаншы жерінде қалып 1930</w:t>
        <w:br/>
        <w:t>жылдар ол кісінің балалары Асан мен</w:t>
        <w:br/>
        <w:t>Бүркітбай ҚХР көшіп кеткен. Еншісі</w:t>
        <w:br/>
        <w:t>бөлінбеген ағайынды екеуінің өзге малды</w:t>
        <w:br/>
        <w:t>есептемегенде 800 түйесі болған екен.</w:t>
        <w:br/>
        <w:t>Конфескеге дейін жер алу үшін Қытай</w:t>
        <w:br/>
        <w:t>жеріндегі Көксеген Үкірдайдың қарындасы</w:t>
        <w:br/>
        <w:t>Бәкізені Асанға әперген, Бағдатқа Қанағат</w:t>
        <w:br/>
        <w:t>Ережеп</w:t>
        <w:br/>
        <w:t>Нұрмағанбетов</w:t>
        <w:br/>
        <w:t>(1882-1973)</w:t>
        <w:br/>
        <w:t>| Шыңғыстауда Мұқыр</w:t>
        <w:br/>
        <w:t>болысында дүниеге</w:t>
        <w:br/>
        <w:t>келген. Әке-шешесінен</w:t>
        <w:br/>
        <w:t>ерте айрылған. Көкбай</w:t>
        <w:br/>
        <w:t>молданың алдынан</w:t>
        <w:br/>
        <w:t>ескіше оқыған. 1926</w:t>
        <w:br/>
        <w:t>жылы Болшевиктер</w:t>
        <w:br/>
        <w:t>партиясының</w:t>
        <w:br/>
        <w:t>мүшелігіне енген. Ең</w:t>
        <w:br/>
        <w:t>алғаш Мойын Серік</w:t>
        <w:br/>
        <w:t>бірлестігін құруға</w:t>
        <w:br/>
        <w:t>Ережеп араласады.</w:t>
        <w:br/>
        <w:t>Нұрмағанбетов 1930-183232</w:t>
        <w:br/>
        <w:t>жылдарда Шыңғыстау ауданындағы алғаш</w:t>
        <w:br/>
        <w:t>құрылған тұтынушылар одағында</w:t>
        <w:br/>
        <w:t>(потребсоюз) қойма меңгерушісі болып</w:t>
        <w:br/>
        <w:t>жұмыс істеген.</w:t>
        <w:br/>
        <w:t>1933 жылы Алматыдағы партия</w:t>
        <w:br/>
        <w:t>мектебіне оқуға жіберіледі. 9 ай оқып келіп</w:t>
        <w:br/>
        <w:t>аудандық партия комитеті Қасқабұлақ</w:t>
        <w:br/>
        <w:t>кеңшарына ұяхатшы етіп жібереді (парторг).</w:t>
        <w:br/>
        <w:t>Одан Мақсұт кеңшарына ақырында</w:t>
        <w:br/>
        <w:t>Шолақеспе кеңшарына ұяхатшы етіп</w:t>
        <w:br/>
        <w:t>жібереді.</w:t>
        <w:br/>
        <w:t>Шаруашылықтағы партия ұйымының</w:t>
        <w:br/>
        <w:t>беделін жоғары көтеріп, абыройға ие</w:t>
        <w:br/>
        <w:t>болған Ерекеңнің, сол жылдары колхоз</w:t>
        <w:br/>
        <w:t>бастығы болып белсенді еңбегімен ел</w:t>
        <w:br/>
        <w:t>құрметіне бөленген Исаекеңнің</w:t>
      </w:r>
    </w:p>
    <w:p>
      <w:r>
        <w:t>қайсысының қызметі жоғары екенін айтып</w:t>
        <w:br/>
        <w:t>түсіндіре алмағанда:</w:t>
        <w:br/>
        <w:t>“Калининді білесіңдер ғой осы ауылдағы</w:t>
        <w:br/>
        <w:t>Калинин Исабай, Сталинді білесіңдер ғой</w:t>
        <w:br/>
        <w:t>осы ауылдың Сталині менмін” -деп</w:t>
        <w:br/>
        <w:t>түсіндірген Ерекең шағын ауылда Советтік</w:t>
        <w:br/>
        <w:t>жүйені жолға қою үшін үлкен еңбек еткен</w:t>
        <w:br/>
        <w:t>адам.</w:t>
        <w:br/>
        <w:t>1937 жылға дейін кеңшардың</w:t>
        <w:br/>
        <w:t>шаруашылығын дамытуға халықты еңбекке</w:t>
        <w:br/>
        <w:t>ұйымдастырып, мол астық өнімін алуға қол</w:t>
        <w:br/>
        <w:t>жеткізеді. Күлменде бірінші рет</w:t>
        <w:br/>
        <w:t>Шолақеспеде бастауыш 1-4 кластық мектеп</w:t>
        <w:br/>
        <w:t>салғызады. Мал басы көбейе бастайды.</w:t>
        <w:br/>
        <w:t>Сүйтіп жүргенде 1937 жылы февральда</w:t>
        <w:br/>
        <w:t>Ерекеңді “халық жауы” деп бір түнде екі</w:t>
        <w:br/>
        <w:t>милиция Семей түрмесіне алып кетеді.</w:t>
        <w:br/>
        <w:t>Әйелі Кәмел найман Балтабай қажының</w:t>
        <w:br/>
        <w:t>байдың қызын алдың, оның баласы</w:t>
        <w:br/>
        <w:t>Балтабаев Қайырхан “халық жауы” болып 20</w:t>
        <w:br/>
        <w:t>жылға сотталған және үйінде жалшы ұстаған</w:t>
        <w:br/>
        <w:t>деп айыптаған.</w:t>
        <w:br/>
        <w:t>Содан 1940 жылы ағарып Доғалаңдағы</w:t>
        <w:br/>
        <w:t>Шолақеспеге қайта оралып, колхоздың</w:t>
        <w:br/>
        <w:t>астық складын басқарады.</w:t>
        <w:br/>
        <w:t>Жазықсыз кеттім деп көңілі қалып партия</w:t>
        <w:br/>
        <w:t>билетін қуып алған жоқ.</w:t>
        <w:br/>
        <w:t>1942 жылы январьда еңбек армиясына</w:t>
        <w:br/>
        <w:t>алынып елге қайтып оралады.</w:t>
        <w:br/>
        <w:t>Қызылтас жеті жылдық мектебінде завхоз</w:t>
        <w:br/>
        <w:t>болып колхозда еңбек етіп, 1960 жылы еңбек</w:t>
        <w:br/>
        <w:t>демалысына шықты.</w:t>
        <w:br/>
        <w:t>Нұрмахан Аянбайұлы Наурызбайтегі</w:t>
        <w:br/>
        <w:t>(1893-1977) туралы немере інісі Әбдеш</w:t>
        <w:br/>
        <w:t>Нұрғаламов ұсынған дерек шежіреміздің ІІІ</w:t>
        <w:br/>
        <w:t>томының 127 бетінде жарияланған еді.</w:t>
        <w:br/>
        <w:t>Шыңғыстау өңірінде айтулы шежіре</w:t>
        <w:br/>
        <w:t>болған Нұрмахан ақсақалдың зеректігі, ел</w:t>
        <w:br/>
        <w:t>тарихы, өткендегі ата-бабаларымыздың</w:t>
        <w:br/>
        <w:t>өмірі мен өнері туралы көп білген, жаңылмай,</w:t>
        <w:br/>
        <w:t>қосып өңдемей дәл айтатын адам болғанын</w:t>
        <w:br/>
        <w:t>әкем айтатын. Бірақ мынау Нүкеңнің айтқаны</w:t>
        <w:br/>
        <w:t>деген деректі бір сөзі сақталмаған болса</w:t>
        <w:br/>
        <w:t>керек. Ол кісінің сол кезде көзі тірі Сабит</w:t>
        <w:br/>
        <w:t>молла, Жақып Садырбайұлы, Теміржан</w:t>
        <w:br/>
        <w:t>молламен жиі әңгіме құрып, бірнеше қисса</w:t>
        <w:br/>
        <w:t>жырды жатқа айтқанын жазып ұсынған</w:t>
        <w:br/>
        <w:t>Тілеуқабыл Нұралин Мырза, Мамай</w:t>
        <w:br/>
        <w:t>шежіресін Нұрмахан кезінде Мағауин</w:t>
        <w:br/>
        <w:t>Нығыметке айтып, марқұм Тұрғали</w:t>
        <w:br/>
        <w:t>Әкрамұлына жазғызғанын баяндайды.</w:t>
        <w:br/>
        <w:t>Абай ауданының көзі тірі шежіресі,</w:t>
        <w:br/>
        <w:t>қаламгер қариясы Бекен Исабаев өзінің</w:t>
      </w:r>
    </w:p>
    <w:p>
      <w:r>
        <w:t>“Ұлылар мекені” атты кең өзекті еңбегінің</w:t>
        <w:br/>
        <w:t>405-406 бетінде мынадай анықтама дерек</w:t>
        <w:br/>
        <w:t>ұсынады.</w:t>
        <w:br/>
        <w:t>..Нұрмаханды көзіміз көрді. Нұрмахан</w:t>
        <w:br/>
        <w:t>ақсақал (1896-1978 ж.) Құндызды ауылында</w:t>
        <w:br/>
        <w:t>жерленді. Қартайғанша ел қадірлісі боп, бір</w:t>
        <w:br/>
        <w:t>естігенін ұмытпайтын, шашау жүріс, шашау</w:t>
        <w:br/>
        <w:t>сөзі жоқ ардақты қалпында дүниеден өтті.</w:t>
        <w:br/>
        <w:t>Қара танымайтын. Сонау Әрхам бастатқан</w:t>
        <w:br/>
        <w:t>Олжай ақсақалдарының алдында, я оқыған</w:t>
        <w:br/>
        <w:t>Көкбай шәкірттерінің озғаны Ыбырайша,</w:t>
        <w:br/>
        <w:t>Теміржан, Сәбит молдалар мен ғалым</w:t>
        <w:br/>
        <w:t>ж СГ</w:t>
        <w:br/>
        <w:t>- КөкКШшЕ |</w:t>
        <w:br/>
        <w:t>болыстың інісі Қали ақынның қызы -</w:t>
        <w:br/>
        <w:t>Жәмішті, (Мәмбет руынан) Ахметке Қожа</w:t>
        <w:br/>
        <w:t>Ұкірбайдың ағасы Ыбырайдың қызы -</w:t>
        <w:br/>
        <w:t>Нұрбатиді, Мысырға Шотай Нұрғазының</w:t>
        <w:br/>
        <w:t>ағасы бай Сіләмбектің қызы Қамарияны</w:t>
        <w:br/>
        <w:t>құда түсіп қалыңын беріп әперген. Жергілікті</w:t>
        <w:br/>
        <w:t>абыройлы бай адамдармен осылай</w:t>
        <w:br/>
        <w:t>құдандалы болған Бүркітбай қытайдағы</w:t>
        <w:br/>
        <w:t>Шағантоғайда Қанағат болыстан жер алып,</w:t>
        <w:br/>
        <w:t>сонымен бірге тұрған.</w:t>
        <w:br/>
        <w:t>Пысық, малжанды, Бүркітбайдың</w:t>
        <w:br/>
        <w:t>бәйбішесі өзі құрсақ көтермеген Шөкши-</w:t>
        <w:br/>
        <w:t>(Мембетсұлудың қызы) Асанның баласы-</w:t>
        <w:br/>
        <w:t>Сақар туғанда шешесін емізбей тұрып</w:t>
        <w:br/>
        <w:t>етегіне салып алып, бауырына басып балам</w:t>
        <w:br/>
        <w:t>деп меншіктеніп кеткен. Сонымен Сақар</w:t>
        <w:br/>
        <w:t>Бүркітбаев болып жазылып жүр.</w:t>
        <w:br/>
        <w:t>--Қарынбайдан-Қыдырбай, Сейтеме.</w:t>
        <w:br/>
        <w:t>-Қыдырбайдан-Асан, Бүркітбай</w:t>
        <w:br/>
        <w:t>-Бүркітбайдан-Сақар, Бағдат, Ахмет (Рахмет) Мысыр</w:t>
        <w:br/>
        <w:t>-Сақардан-Қайынжамал, Қауа, Кұлқасыл, Қайния,</w:t>
        <w:br/>
        <w:t>Самархан, Әнуарбек, Еренбақ, Талғатбек.</w:t>
        <w:br/>
        <w:t>-Мысырдан-Мұхаметхан, т.б. балалары ҚХР да тұрады.</w:t>
        <w:br/>
        <w:t>-Әнуарбектен-Меллатқан, одан Руслан, Назгүл.</w:t>
        <w:br/>
        <w:t>-Талғатбектен-Күлдарим, Бақыт, Руда, Света.</w:t>
        <w:br/>
        <w:t>Әйгерім, Мәулетқан, Махсутхан, Ерлан, Нұрлан</w:t>
        <w:br/>
        <w:t>-Мәулітханнан-Күлмира, Ринат, Әзел, Бақытжан</w:t>
        <w:br/>
        <w:t>-Ерланнан-Мадина, Лаура.</w:t>
        <w:br/>
        <w:t>Тұрсынғазы Түйтебеков (1930-1984)</w:t>
        <w:br/>
        <w:t>Абай атындағы орта мектепті үздік бітіріп,</w:t>
        <w:br/>
        <w:t>Семейдің педагогикалық институтының</w:t>
        <w:br/>
        <w:t>физика-математика факультетін бітірген</w:t>
        <w:br/>
        <w:t>Түрсекең озат ұстаз болды. Т.Түйтебековтен</w:t>
        <w:br/>
        <w:t>дәріс алған шәкірттердің көпшілігі терең</w:t>
        <w:br/>
        <w:t>білім, үлгілі өнегемен өмірден лайықты орын</w:t>
        <w:br/>
        <w:t>алды.Көпшілігі жоғары білім алып әр саланың</w:t>
        <w:br/>
        <w:t>білгір маманы, облыста, ауданда әр саланың</w:t>
        <w:br/>
        <w:t>білікті басшылары болып шықты.</w:t>
      </w:r>
    </w:p>
    <w:p>
      <w:r>
        <w:t>Терең білімді ұстаз шапағаты осы деп</w:t>
        <w:br/>
        <w:t>Тұрсынғазы Түйтебаевты қауым халық</w:t>
        <w:br/>
        <w:t>құрмет тұтатыны да жиі еске алатыны</w:t>
        <w:br/>
        <w:t>сондықтан болар.</w:t>
        <w:br/>
        <w:t>Тілеуғабыл Нұралыұлы.</w:t>
        <w:br/>
        <w:t>Марклен Түсіпов 1935 жылы Семей</w:t>
        <w:br/>
        <w:t>облысы Абай ауданының Мұқыр ауылында</w:t>
        <w:br/>
        <w:t>туған. 1953 жылы аудан орталығындағы</w:t>
        <w:br/>
        <w:t>Абай орта мектебін бітіргеннен кейін</w:t>
        <w:br/>
        <w:t>Семейдегі мемлекеттік педагогикалық</w:t>
        <w:br/>
        <w:t>Тұрсынғазы</w:t>
        <w:br/>
        <w:t>Түйтебеков</w:t>
        <w:br/>
        <w:t>Марклен</w:t>
        <w:br/>
        <w:t>Түсіпов</w:t>
        <w:br/>
        <w:t>институтқа түсіп, оның 1957 жылы физика-</w:t>
        <w:br/>
        <w:t>математика факультетін озат оқып бітіреді.</w:t>
        <w:br/>
        <w:t>1997 жылы еңбек демалысына шыққанға</w:t>
        <w:br/>
        <w:t>дейін 40 жыл бойы аудандағы Құндызды</w:t>
        <w:br/>
        <w:t>және М.Әуезов атындағы орта мектептерде</w:t>
        <w:br/>
        <w:t>оқу ісінің меңгерушісі, мектеп директоры</w:t>
        <w:br/>
        <w:t>және математика пәнінің мұғалімі болып</w:t>
        <w:br/>
        <w:t>абыройлы еңбек еткен. Мектептегі оқыту-</w:t>
        <w:br/>
        <w:t>тәрбиелеу, еңбекке баулу ісіндегі</w:t>
        <w:br/>
        <w:t>табыстарымен ауылдағы мәдени-ағарту,</w:t>
        <w:br/>
        <w:t>әлеуметтік саяси өмірге белсене араласып</w:t>
        <w:br/>
        <w:t>ат салысқаны үшін үлкен абырой құрметке</w:t>
        <w:br/>
        <w:t>бөленген Маркленнің мектеп өміріндегі</w:t>
        <w:br/>
        <w:t>ізденімпаздықпен атқарған еңбегі</w:t>
        <w:br/>
        <w:t>бағаланып, “Халық ағарту ісінің озық</w:t>
        <w:br/>
        <w:t>қызметкері” белгісімен марапатталған.</w:t>
        <w:br/>
        <w:t>Үміткүл Оразбекова - (18.01.1935)</w:t>
        <w:br/>
        <w:t>Шыңғыстауда Мұқыр ауылында дүниеге</w:t>
        <w:br/>
        <w:t>келген.</w:t>
        <w:br/>
        <w:t>Ауыл мектебінен білім алып, 1956 ж. Абай</w:t>
        <w:br/>
        <w:t>орта мектебін бітірген соң еңбекке араласа</w:t>
        <w:br/>
        <w:t>бастаған Үміткүл 1969-84 жылдары Бірлік</w:t>
        <w:br/>
        <w:t>совхозында, аудандық мал дайындау</w:t>
        <w:br/>
        <w:t>базасында сатушы болып еңбек демалысына</w:t>
        <w:br/>
        <w:t>шыққанша мінсіз қызмет атқарған.</w:t>
        <w:br/>
        <w:t>Ол дүниеге 10 бала әкеліп өсіріп,</w:t>
        <w:br/>
        <w:t>тәрбиелеп бұл күнде 22 немере</w:t>
        <w:br/>
        <w:t>шөберелерінің ортасында бақытты өмір</w:t>
        <w:br/>
        <w:t>кешіп келе жатқан ардақты ана, әже.</w:t>
        <w:br/>
        <w:t>Үміткүл мектеп қабырғасынан бастап-ақ</w:t>
        <w:br/>
        <w:t>ән-күйге қабылетін танытқан. Ауылда әнші</w:t>
        <w:br/>
        <w:t>қыз атанып ойын-тойда шырқап ән айтуға</w:t>
        <w:br/>
        <w:t>Сәбит</w:t>
        <w:br/>
        <w:t>Нұғыманов</w:t>
        <w:br/>
        <w:t>Мұса</w:t>
        <w:br/>
        <w:t>Рысжанұлы</w:t>
      </w:r>
    </w:p>
    <w:p>
      <w:r>
        <w:t>мұғалімдік қызмет атқарады. 1933-35</w:t>
        <w:br/>
        <w:t>жылдары Семейде мұғалімдер даярлайтын</w:t>
        <w:br/>
        <w:t>институтын оқып, 1936-40 ж. Бақанас</w:t>
        <w:br/>
        <w:t>бастауыш мектебінде, 1940-43 ж. Жаңа-</w:t>
        <w:br/>
        <w:t>арна бастауыш мектебінде, 1943 жылдан</w:t>
        <w:br/>
        <w:t>Қопа, Жаңа нұр бастауыш мектептерінде</w:t>
        <w:br/>
        <w:t>мұғалім болған. Аз сөйлесе де тауып</w:t>
        <w:br/>
        <w:t>сөйлейтін Мұсекеңнің айтқан сөздері,</w:t>
        <w:br/>
        <w:t>жорамалдары, өсиетті үлгісі көп. Кезінде</w:t>
        <w:br/>
        <w:t>жинақталмай қалғандықтан оның көпшілігі</w:t>
        <w:br/>
        <w:t>ұмытылған. Мұсаның: “Адамды адам</w:t>
        <w:br/>
        <w:t>құртпайды, компартия “постепено” құртады”</w:t>
        <w:br/>
        <w:t>деген сөзі еске түсіп тәуелсіздік келген соң</w:t>
        <w:br/>
        <w:t>“Мұса пайғамбар ғой. Осы өмірді біліп кеткен</w:t>
        <w:br/>
        <w:t>адам”- деп замандастары әңгіме етіп жүр.</w:t>
        <w:br/>
        <w:t>Мұхаметқали Әмірханұлы (1898-1976)</w:t>
        <w:br/>
        <w:t>Шыңғыстауда Мұқыр өзенінің өлкесінде</w:t>
        <w:br/>
        <w:t>өмірге келген.</w:t>
        <w:br/>
        <w:t>Көппен бірге отызыншы, қырқыншы</w:t>
        <w:br/>
        <w:t>жылдардың қиындығын көріп өскен</w:t>
        <w:br/>
        <w:t>Мұқаметқали өмір бойы колхоз, совхозда</w:t>
        <w:br/>
        <w:t>шопан болып еңбек еткен адам.</w:t>
        <w:br/>
        <w:t>Өмірге өзіндік ой көзімен қарап, өзіндік</w:t>
        <w:br/>
        <w:t>баға бере алатын Мұхаметқали сауаты жетік</w:t>
        <w:br/>
        <w:t>болмағандықтан шығарған өлеңдерін жинап</w:t>
        <w:br/>
        <w:t>қағазға түсірмеген. Ел ортасына тараған бір</w:t>
        <w:br/>
        <w:t>қақпай өлеңдері әлде кімнің мінін,</w:t>
        <w:br/>
        <w:t>мінезіндегі оғаштықтарымен ісіндегі</w:t>
        <w:br/>
        <w:t>берекесіздікті ашы тілмен ажуа еткендері</w:t>
        <w:br/>
        <w:t>ғана.</w:t>
        <w:br/>
        <w:t>Мұқан кезінде замандасы ақын жанды</w:t>
        <w:br/>
        <w:t>Металл сияқты ақындармен айтысып та</w:t>
        <w:br/>
        <w:t>көрген сияқты. Бірақ оның үзік-үзік</w:t>
        <w:br/>
        <w:t>шумақтары болмаса тұлғалы шығармалары</w:t>
        <w:br/>
        <w:t>сақталмай, жиналмай қалған.</w:t>
        <w:br/>
        <w:t>Тілеуғабыл Нұралин</w:t>
        <w:br/>
        <w:t>Сәбит Нұғыманов (1902-1986) Мұқыр</w:t>
        <w:br/>
        <w:t>ауылында туған. Жас кезінде ескіше хат</w:t>
        <w:br/>
        <w:t>танып, білім алған. Дін жолын ұстап өмірінің</w:t>
        <w:br/>
        <w:t>аяғына дейін ауылда молда болып, ел</w:t>
        <w:br/>
        <w:t>арасында үлкен тәрбиелік жұмыс жүргізген.</w:t>
        <w:br/>
        <w:t>Өзінің бала-шағасын да тәрбиелеп, оқытып,</w:t>
        <w:br/>
        <w:t>олардың барлығы қазір әр салада абыройлы</w:t>
        <w:br/>
        <w:t>еңбек етуде.</w:t>
        <w:br/>
        <w:t>Соғыс жылдарында Қарағанды еңбек</w:t>
        <w:br/>
        <w:t>шахтасында жұмыс істеген. Қиын-қыстау</w:t>
        <w:br/>
        <w:t>кезеңде жол тапқыштығын еске алып</w:t>
        <w:br/>
        <w:t>жолдастары мынадай бір әңгіме айтатын:</w:t>
        <w:br/>
        <w:t>2."Соғыс кезіндегі еңбек Армиясы</w:t>
        <w:br/>
        <w:t>қатарында жүргенде қыстың қатты суығынан</w:t>
        <w:br/>
        <w:t>жұмыстың шектен тыс ауырлығынан,</w:t>
        <w:br/>
        <w:t>әсіресе, азық-түліктің тапшылығынан бірге</w:t>
        <w:br/>
        <w:t>жүрген бір топ адамдар осы</w:t>
        <w:br/>
        <w:t>қиыншылықтарды көтере алмай</w:t>
        <w:br/>
        <w:t>денсаулықтары төмендеп, ауыра бастаған.</w:t>
      </w:r>
    </w:p>
    <w:p>
      <w:r>
        <w:t>Сонда Сәкең елден алып барған</w:t>
        <w:br/>
        <w:t>шыдамдылық жасап, ұстамай түгелдей</w:t>
        <w:br/>
        <w:t>сақтап жүрген ақшасын шаруашылық</w:t>
        <w:br/>
        <w:t>жұмыстарын басқаратын орыс жігітіне</w:t>
        <w:br/>
        <w:t>(офицерге) беріп асханаға ат арба, көлікпен</w:t>
        <w:br/>
        <w:t>нан, басқа да азық-түлік таситын жұмысқа</w:t>
        <w:br/>
        <w:t>орналасыпты. Соның арқасында өзінің де</w:t>
        <w:br/>
        <w:t>және бірге жүрген, елден бірге барған біраз</w:t>
        <w:br/>
        <w:t>жолдастарының да жағдайларын түзеп</w:t>
        <w:br/>
        <w:t>алғанын айтып отыратын.</w:t>
        <w:br/>
        <w:t>Сәкең ағаштан түйін түйген шебер болған.</w:t>
        <w:br/>
        <w:t>Ауылдағы жаңа туған сәбилерге бесік,</w:t>
        <w:br/>
        <w:t>орындық, т.б. заттар, сол сияқты ер-тоқым</w:t>
        <w:br/>
        <w:t>жасаудың шебері, көпке қайырымды, адал</w:t>
        <w:br/>
        <w:t>Діндар адам болған.</w:t>
        <w:br/>
        <w:t>Тілеуқабыл Нұралин.</w:t>
        <w:br/>
        <w:t>Смағұл Мұсабекұлы Сүлейменов</w:t>
        <w:br/>
        <w:t>(1905 ) Шыңғыстауда, Мұқыр</w:t>
        <w:br/>
        <w:t>ауылында дүниеге келген. Үлкен әкесі</w:t>
        <w:br/>
        <w:t>Аманқұлұлы Сүлеймен бай 1910 жылы</w:t>
        <w:br/>
        <w:t>Меккеге барған тобықтының 9 адамының</w:t>
        <w:br/>
        <w:t>біреуі екен. Енді қайтарда ауырып қайтыс</w:t>
        <w:br/>
        <w:t>болған Сүлекеңді елден бірге барған</w:t>
        <w:br/>
        <w:t>сапарластары сол жерге арулап жерлеп.</w:t>
        <w:br/>
        <w:t>ТЕГІН БІЛУ - ТЕКТІЛІК 77</w:t>
        <w:br/>
        <w:t>Қабыкен</w:t>
        <w:br/>
        <w:t>Әбәділов</w:t>
        <w:br/>
        <w:t>Мұқан</w:t>
        <w:br/>
        <w:t>Көкеев</w:t>
        <w:br/>
        <w:t>Мұқан Көкеев 1935 жылы Семей облысы</w:t>
        <w:br/>
        <w:t>Шыңғыстау ауданы, Күлмен ауыл</w:t>
        <w:br/>
        <w:t>кеңесіндегі Шолақеспе колхозында туып</w:t>
        <w:br/>
        <w:t>өскен. Күлмен орта мектебін 1953 жылы</w:t>
        <w:br/>
        <w:t>бітіріп, осы жылдың октябрь айында Семей</w:t>
        <w:br/>
        <w:t>қаласындағы ауыл шаруашылығы</w:t>
        <w:br/>
        <w:t>мамандарын дайындайтын мектепке түсіп</w:t>
        <w:br/>
        <w:t>оқыған Мұқан 1955 жылы Алматының</w:t>
        <w:br/>
        <w:t>Талғар ауданындағы ауылшаруашылық</w:t>
        <w:br/>
        <w:t>техникумына түсіп оны 1956 ж. бітіріп, орта</w:t>
        <w:br/>
        <w:t>білімді агроном мамандығын алып шыққан.</w:t>
        <w:br/>
        <w:t>Еңбек жолын Абай ауданындағы МТС-та жер</w:t>
        <w:br/>
        <w:t>бөлімінің қызметкері болып бастаған Мұқан</w:t>
        <w:br/>
        <w:t>Көкеев 1957 ж. ауыл шаруашылығының</w:t>
        <w:br/>
        <w:t>маманы тапшы Күлмен ауылдық кеңесіндегі</w:t>
        <w:br/>
        <w:t>“Сталин” атындағы колхозға жас маман</w:t>
        <w:br/>
        <w:t>есебінде жіберіледі.</w:t>
        <w:br/>
        <w:t>Ауыл өмірінің қыры-сырын көріп өскен</w:t>
        <w:br/>
        <w:t>Мұқан өзінің жігерлі, тындырымды ісімен,</w:t>
        <w:br/>
        <w:t>еңбекшілермен тіл тауып, жұмысты</w:t>
        <w:br/>
        <w:t>ойластырып ұйымдастыра білетін</w:t>
        <w:br/>
        <w:t>қабілетімен фермада маман, комсомол</w:t>
        <w:br/>
        <w:t>бригадасында қой, сиыр фермаларында</w:t>
        <w:br/>
        <w:t>меңгеруші болып ұзақ жылдар абыройлы</w:t>
      </w:r>
    </w:p>
    <w:p>
      <w:r>
        <w:t>еңбек етті. Қары қалың түсетін, қысы қатты</w:t>
        <w:br/>
        <w:t>болатын бауырдың барлық қиындығын</w:t>
        <w:br/>
        <w:t>жеңіп, онда жемісті еңбек еткен Мұқан</w:t>
        <w:br/>
        <w:t>Көкеев бірнеше мемлекеттік белгілермен</w:t>
        <w:br/>
        <w:t>марапатталды, жергілікті партия-кеңес</w:t>
        <w:br/>
        <w:t>органдарына мүшелікке сайланды,</w:t>
        <w:br/>
        <w:t>еңбекшілер құрметіне бөленді.</w:t>
        <w:br/>
        <w:t>ы Қабыкен</w:t>
        <w:br/>
        <w:t>Қажытайұлы</w:t>
        <w:br/>
        <w:t>Әбәділов (1936-</w:t>
        <w:br/>
        <w:t>1979ж.) бұрынғы</w:t>
        <w:br/>
        <w:t>емей облысы, Абай</w:t>
        <w:br/>
        <w:t>ауданы, “Шолақ Еспе"</w:t>
        <w:br/>
        <w:t>бөлімшесінде дүниеге</w:t>
        <w:br/>
        <w:t>елген. Анасы - Ғалия</w:t>
        <w:br/>
        <w:t>- Шәкерім қажының</w:t>
        <w:br/>
        <w:t>немересі. Қабыкеннің</w:t>
        <w:br/>
        <w:t>анасы 25 жасында</w:t>
        <w:br/>
        <w:t>дүниеден өтеді.</w:t>
        <w:br/>
        <w:t>Қабыкен Қажытайұлы</w:t>
        <w:br/>
        <w:t>кәмелеттік жасқа</w:t>
        <w:br/>
        <w:t>жеткенше Көкпекті</w:t>
        <w:br/>
        <w:t>ауданында атақты</w:t>
        <w:br/>
        <w:t>ұстаз, Социалистік</w:t>
        <w:br/>
        <w:t>Еңбек Ері, ағасы Жақия Шәйжүнісұлының</w:t>
        <w:br/>
        <w:t>тәрбиесінде болады. Қабыкен жастайынан</w:t>
        <w:br/>
        <w:t>спортқа құмар болып өседі. Бокс, қазақша</w:t>
        <w:br/>
        <w:t>күрес спорт түрлерінен бірнеше дүркін</w:t>
        <w:br/>
        <w:t>жүлделі орындарға ие болған. Өнерден де</w:t>
        <w:br/>
        <w:t>құр алақан емес Қабыкеннің домбыра,</w:t>
        <w:br/>
        <w:t>мандалинде ойнау шеберлігі ауылдың</w:t>
        <w:br/>
        <w:t>үлкендерінің есінде күні бүгінге дейін</w:t>
        <w:br/>
        <w:t>сақталған.</w:t>
        <w:br/>
        <w:t>Әбәділов Қабыкен Қажытайұлы ақ</w:t>
        <w:br/>
        <w:t>жарқын мінезімен, бауырмал жүрегімен,</w:t>
        <w:br/>
        <w:t>қайтпас қайсарлығымен ерекшеленетін.</w:t>
        <w:br/>
        <w:t>Қабыкен Қажытайұлы үлкен-кішіге</w:t>
        <w:br/>
        <w:t>көрсеткен ізеттілігі, қамқорлығы,</w:t>
        <w:br/>
        <w:t>қарапайымдылығы бүгінгі ұрпаққа үлгі</w:t>
        <w:br/>
        <w:t>боларлықтай.</w:t>
        <w:br/>
        <w:t>Мұрат</w:t>
        <w:br/>
        <w:t>Сәрсенбайұлы</w:t>
        <w:br/>
        <w:t>Мұрат Сәрсенбайұлы 1937 жылы 4</w:t>
        <w:br/>
        <w:t>қараша айында қазіргі Көкбай ауылында</w:t>
        <w:br/>
        <w:t>дүниеге келген. 1957 жылы Абай атындағы</w:t>
        <w:br/>
        <w:t>орта мектепті бітіріп, сол жылы Совет</w:t>
        <w:br/>
        <w:t>Армиясы қатарына аттанады. 1961 жылы</w:t>
        <w:br/>
        <w:t>азаматтық борышын өтеп келгеннен кейін,</w:t>
        <w:br/>
        <w:t>спорттық ойын түрлерінің бірнешеуінен</w:t>
        <w:br/>
        <w:t>разряды бар Мұрат Абай аудандық спорт</w:t>
        <w:br/>
        <w:t>комитетінің төрағасы болып қызмет</w:t>
        <w:br/>
        <w:t>атқарады. Сол жылдары жеңіл атлетика, ат</w:t>
        <w:br/>
        <w:t>спорты, футбол, волейбол, күрес ойындары</w:t>
        <w:br/>
        <w:t>ауданда жақсы дамып облыста жүлделі</w:t>
        <w:br/>
        <w:t>орындардан көрінеді. Мұрат Сәрсенбайұлы</w:t>
        <w:br/>
        <w:t>1967-70 ж. Семейдің малдәрігерлік</w:t>
        <w:br/>
        <w:t>институтында оқып шығып, Шар ауданы</w:t>
      </w:r>
    </w:p>
    <w:p>
      <w:r>
        <w:t>ТЕГІН БІЛУ - ТЕКТІЛІК</w:t>
        <w:br/>
        <w:t>жерленген.</w:t>
        <w:br/>
        <w:t>Иса бай</w:t>
        <w:br/>
        <w:t>Кәнібайұлы алпыс</w:t>
        <w:br/>
        <w:t>жылдық ғұмыры</w:t>
        <w:br/>
        <w:t>ішінде жоқшылық</w:t>
        <w:br/>
        <w:t>пен молшылықты</w:t>
        <w:br/>
        <w:t>бірдей көре жүріп,</w:t>
        <w:br/>
        <w:t>ағайын берекесі мен</w:t>
        <w:br/>
        <w:t>туыстар бірлігі үшін</w:t>
        <w:br/>
        <w:t>бар қабілетін, күш-</w:t>
        <w:br/>
        <w:t>қайратын мейлінше</w:t>
        <w:br/>
        <w:t>жұмсауымен</w:t>
        <w:br/>
        <w:t>Шыңғыстау елінің</w:t>
        <w:br/>
        <w:t>есінде сақталған</w:t>
        <w:br/>
        <w:t>адам. Оның өмірі сол</w:t>
        <w:br/>
        <w:t>кезеңдегі</w:t>
        <w:br/>
        <w:t>халқымыздың</w:t>
        <w:br/>
        <w:t>Исабай басынан өткен</w:t>
        <w:br/>
        <w:t>Кәнібайұлы ауыртпашылықтарымен</w:t>
        <w:br/>
        <w:t>тікелей байланысты. Тақыр кедей,</w:t>
        <w:br/>
        <w:t>жоқшылық кеулеген отбасында туып, алты</w:t>
        <w:br/>
        <w:t>жасынан байдың қозысын,, қойын, одан соң</w:t>
        <w:br/>
        <w:t>жылқысын баға жүріп, тұрақты мінез, ересен</w:t>
        <w:br/>
        <w:t>еңбекшілдік, дене қуаты, төрт түлік малды</w:t>
        <w:br/>
        <w:t>түрлі аурулардан жазатын емсек-</w:t>
        <w:br/>
        <w:t>оташылдығы-осылардың үстіне жоқ</w:t>
        <w:br/>
        <w:t>қарағанда қара жерде қардағыдай</w:t>
        <w:br/>
        <w:t>айыратын ізшілдігі секілді қасиеттерімен</w:t>
        <w:br/>
        <w:t>көзге түсіп, өз ортасындағы ірі туысшыл</w:t>
        <w:br/>
        <w:t>азамат болып өседі.</w:t>
        <w:br/>
        <w:t>1916 жылғы соғыстың қара жұмысына</w:t>
        <w:br/>
        <w:t>алынған қазақ жастарымен Санк-</w:t>
        <w:br/>
        <w:t>Петербургтан Беларусь ормандарына дейін</w:t>
        <w:br/>
        <w:t>барып, соғыс сұмдығының неше атасын</w:t>
        <w:br/>
        <w:t>көре жүріп, ой-өрісі кеңейеді. Әрі қиындықта</w:t>
        <w:br/>
        <w:t>жол табатын тапқырлығымен замандастары</w:t>
        <w:br/>
        <w:t>ортасында беделі артады. Одан келісімен</w:t>
        <w:br/>
        <w:t>өз шаруашылығын нығайтады, жанұя</w:t>
        <w:br/>
        <w:t>құрады. Енді ғана ержеткен інілері -</w:t>
        <w:br/>
        <w:t>Исамберлі (Көкей), Дүйсемберлі,</w:t>
        <w:br/>
        <w:t>Төлеуқоңыр, Қалилардың жолға жүріп</w:t>
        <w:br/>
        <w:t>тапқан мал-мүліктерін өсіріп, ұқсата</w:t>
        <w:br/>
        <w:t>бастайды. Қазіргі Көкбай ауылындағы Тақыр</w:t>
        <w:br/>
        <w:t>өзенінің жайылмасындағы “Жабағы”</w:t>
        <w:br/>
        <w:t>қорығынан қоныс алып, жеке ауыл құрып,</w:t>
        <w:br/>
        <w:t>малды ауылдың біріне айналып, абыройы</w:t>
        <w:br/>
        <w:t>көтеріледі.</w:t>
        <w:br/>
        <w:t>1928-31 жылдардағы ауылда тап саясаты</w:t>
        <w:br/>
        <w:t>қызу жүрген кезеңде бес ағайынды бұлар</w:t>
        <w:br/>
        <w:t>мыңға тартқан меншік қойын кеңестік</w:t>
        <w:br/>
        <w:t>салықшыларға өз еріктерімен тапсырады.</w:t>
        <w:br/>
        <w:t>Жұрт бұлардың кеше ғана кедей боп,</w:t>
        <w:br/>
        <w:t>кейіннен таза еңбектерімен өсірген малдары</w:t>
      </w:r>
    </w:p>
    <w:p>
      <w:r>
        <w:t>үшін жазалануын артық деп танып,</w:t>
        <w:br/>
        <w:t>айдатудан сақтап қалады. Бұлар 1931 жылы</w:t>
        <w:br/>
        <w:t>Шыңғыстың бауыр өңіріндегі Шолақеспе</w:t>
        <w:br/>
        <w:t>артеліне мүше болады.Аштық кеулеп алған</w:t>
        <w:br/>
        <w:t>бұл кезеңде Исабай Кәнібайұлы аштық</w:t>
        <w:br/>
        <w:t>шеңгеліне ілінген туыстарын сақтау үшін бар</w:t>
        <w:br/>
        <w:t>қабілет-күшін жұмсайды. Өзіндегі сауын</w:t>
        <w:br/>
        <w:t>малдары ( үш түйе, бес құлынды бие)</w:t>
        <w:br/>
        <w:t>сүмесінін туыстарына қылдай етіп бөліп беру</w:t>
        <w:br/>
        <w:t>үстіне егін салуға белсене кіріседі, Семей</w:t>
        <w:br/>
        <w:t>базарына шөп апарып сатып, біртіндеп мал</w:t>
        <w:br/>
        <w:t>саттырып алып, оны өсіртеді. Шолақеспелік</w:t>
        <w:br/>
        <w:t>“65” жанұя аштықтан солай сақталады. Ол:</w:t>
        <w:br/>
        <w:t>“қазақ жаны малмен. Осы шалқар өлке соған</w:t>
        <w:br/>
        <w:t>сұранып тұр” деп біледі. Сонымен,</w:t>
        <w:br/>
        <w:t>шолақеспеліктер Шыңғыстаудағы бірден-бір</w:t>
        <w:br/>
        <w:t>малды ауыл бола бастайды. Бұл үшін ол</w:t>
        <w:br/>
        <w:t>1933-34-35 жылдардағы “Қазақстан мал</w:t>
        <w:br/>
        <w:t>өсірушілерінің” әлденеше реттегі слетіне,</w:t>
        <w:br/>
        <w:t>Қазақстан стахановшыларының 1І сьезіне</w:t>
        <w:br/>
        <w:t>делегат боп қатысады.</w:t>
        <w:br/>
        <w:t>Сондай-ақ, артельдің бригадирлігінен</w:t>
        <w:br/>
        <w:t>бастап, артель басқармасының төрағасы,</w:t>
        <w:br/>
        <w:t>Күлмен ауылдық кеңесінің бес жыл бойы</w:t>
        <w:br/>
        <w:t>төрағасы болады. Исабай ұстаз алдын</w:t>
        <w:br/>
        <w:t>көрмеген, хат танымаған кісі. Бірақ,</w:t>
        <w:br/>
        <w:t>тумысынан жан сергектігі мен шаруаның</w:t>
        <w:br/>
        <w:t>ығын білетін іскерлігімен ағайынға</w:t>
        <w:br/>
        <w:t>адалдығы, қамқорлығы ортақ іске көпшілікті</w:t>
        <w:br/>
        <w:t>ұйымдастыра білетіндігі оны әрдайым жұрт</w:t>
        <w:br/>
        <w:t>құрметіне бөлеп отырған.</w:t>
        <w:br/>
        <w:t>Сондықтан ол Шолақеспе</w:t>
        <w:br/>
        <w:t>ауылшаруашылығы артелі басқармасы</w:t>
        <w:br/>
        <w:t>төрағасы, орынбасарлығы қызметін</w:t>
        <w:br/>
        <w:t>атқарып, дүниеден өткен. Исабай</w:t>
        <w:br/>
        <w:t>Кәнібайұлының бұл еңбегі сол ағайын-</w:t>
        <w:br/>
        <w:t>туыстарының шөбере, кейбірінде неменеге</w:t>
        <w:br/>
        <w:t>дейін өсіп, ұрпақ жаюымен өтелуде десе де</w:t>
        <w:br/>
        <w:t>болады. Өзі де ұрпақты. Исабай</w:t>
        <w:br/>
        <w:t>Кәнібайұлының бір үл, бір қызы - Бекен мен</w:t>
        <w:br/>
        <w:t>Ұлбосынның елуден аса немере, шөбелері</w:t>
        <w:br/>
        <w:t>бар. Исабайұлы Бекен Абай еліндегі ел</w:t>
        <w:br/>
        <w:t>өткеніне жетік шежіреші қарт саналады.</w:t>
        <w:br/>
        <w:t>Оның Абай елі, Шыңғыс жері тарихынан</w:t>
        <w:br/>
        <w:t>жазған “Ұлылар мекені” атты роман-эссесі</w:t>
        <w:br/>
        <w:t>республика халқының сүйіп оқитын іргелі</w:t>
        <w:br/>
        <w:t>шығарма.</w:t>
        <w:br/>
        <w:t>Көкеев Мұқан.</w:t>
        <w:br/>
        <w:t>ТЕГІН БІЛУ - ТЕКТІЛІК ГГвә</w:t>
        <w:br/>
        <w:t>Солардың тұқымынан оқыған көп,</w:t>
        <w:br/>
        <w:t>Тегіне тартады екен ескі негіз.</w:t>
        <w:br/>
        <w:t>Оқыған оқыса да әрбір қилы,</w:t>
        <w:br/>
        <w:t>Қарны тоқ оқығанның басы сыйлы.</w:t>
        <w:br/>
        <w:t>Оқу білім бермейді дуасызға,</w:t>
        <w:br/>
        <w:t>Әркімнің өз ойынша өзі милы.</w:t>
      </w:r>
    </w:p>
    <w:p>
      <w:r>
        <w:t>Болмайды қалғанменен бала тұқым,</w:t>
        <w:br/>
        <w:t>Құртпаймын ауызбенен елді мұқым.</w:t>
        <w:br/>
        <w:t>Көксал мен Жәуетейді “төре” деген,</w:t>
        <w:br/>
        <w:t>Солардай толып жатыр қоқым-сұқым.</w:t>
        <w:br/>
        <w:t>Анау бір Орынборда екі жігіт,</w:t>
        <w:br/>
        <w:t>Сенген соң жұрт солардан қылады үміт.</w:t>
        <w:br/>
        <w:t>Қазақтың шаңырағын көтергелі,</w:t>
        <w:br/>
        <w:t>Болып жүр ойларында тамам ұлыт.</w:t>
        <w:br/>
        <w:t>1913.</w:t>
        <w:br/>
        <w:t>Осыдан үш жылдан кейін, 1917 жылы,</w:t>
        <w:br/>
        <w:t>Алаш партиясы құрылғанда Шаһкәрім,</w:t>
        <w:br/>
        <w:t>Турағұл, Көкбайлар бастаған Абай</w:t>
        <w:br/>
        <w:t>шәкірттері түгелдей Алаш партиясын</w:t>
        <w:br/>
        <w:t>қолдайды.</w:t>
        <w:br/>
        <w:t>Бұл арада бір ғана мысал келтірейік. “Үш</w:t>
        <w:br/>
        <w:t>жүз" деген партия Алаш партиясына қарсы</w:t>
        <w:br/>
        <w:t>шығып, жалған хабар таратып, Алаш</w:t>
        <w:br/>
        <w:t>партиясын халыққа жексұрын етіп көрсетпек</w:t>
        <w:br/>
        <w:t>боп, әрекет жасап жатқан шақта, 1917 жылы</w:t>
        <w:br/>
        <w:t>“Сарыарқа” (Семей) газетінің 26 санында</w:t>
        <w:br/>
        <w:t>Семей уездік земствосының мүшелері,</w:t>
        <w:br/>
        <w:t>халыққа үндеу жариялаған. Үндеу</w:t>
        <w:br/>
        <w:t>жариялаушылардың ішінде Абайдың ақын</w:t>
        <w:br/>
        <w:t>шәкірттері; Көкбай Жанатайұлы мен</w:t>
        <w:br/>
        <w:t>Имамбазар Қазанғапұлы да бар. Ол үндеуде</w:t>
        <w:br/>
        <w:t>былай деген:</w:t>
        <w:br/>
        <w:t>“Үш жүз" партиясы анық содырлы-</w:t>
        <w:br/>
        <w:t>сойқанды жүзі қаралар партиясы. Бұл -</w:t>
        <w:br/>
        <w:t>жұртқа келген үлкен дерт. Сөздеріне құлақ</w:t>
        <w:br/>
        <w:t>қоймай, өздерінен аулақ болып, сақтану-</w:t>
        <w:br/>
        <w:t>алаш балаларына борыш. Қазақтың</w:t>
        <w:br/>
        <w:t>баяғыдан бері аяқ астына басылып, көрген</w:t>
        <w:br/>
        <w:t>қорлығы, көрген зорлығы мен зомбылығы</w:t>
        <w:br/>
        <w:t>аз емес. Енді “Үш жүздің” қуларына</w:t>
        <w:br/>
        <w:t>айтамыз: елімді ірітпеңіздер, ел қылып ұстау</w:t>
        <w:br/>
        <w:t>сендердің қолдарыңнан келетін іс емес. Ел</w:t>
        <w:br/>
        <w:t>де есін біледі, сендердің соңдарыңнан еріп,</w:t>
        <w:br/>
        <w:t>жарға қамалып жығылмайды. Халықты әуре</w:t>
        <w:br/>
        <w:t>қылмай, өлген мұжықтың қойынында қалаш</w:t>
        <w:br/>
        <w:t>табылатын болса, соны іздеп қараңдар!</w:t>
        <w:br/>
        <w:t>Біз “Алаш” партиясының соңынан ереміз;</w:t>
        <w:br/>
        <w:t>анық көш басшыларымыз сонда.</w:t>
        <w:br/>
        <w:t>(“Сарыарқа" газеті, 1917, М 26).</w:t>
        <w:br/>
        <w:t>Абайдың асыл мұрасын аман сақтап,</w:t>
        <w:br/>
        <w:t>оның кейінгі ұрпақтарына жеткізу ісінде</w:t>
        <w:br/>
        <w:t>еткен Көкбай еңбегі ерекше зор. Бұл мәселе</w:t>
        <w:br/>
        <w:t>туралы Мұхтар Әуезов былай деп жазды;</w:t>
        <w:br/>
        <w:t>- Абай өзі барлық шығарған еңбектерін</w:t>
        <w:br/>
        <w:t>жинастырып, ұқыптылық етпеген. Тек 1896</w:t>
        <w:br/>
        <w:t>жылы ғана, Мағауия, Кәкітай, Көкбайлардың</w:t>
        <w:br/>
        <w:t>айтуы бойынша, осы жылдан бастап, барлық</w:t>
        <w:br/>
        <w:t>шығармаларын жинастырып, көшіруге</w:t>
      </w:r>
    </w:p>
    <w:p>
      <w:r>
        <w:t>ұйғарады. Ол көшірушілер ең әуелі Абайдың</w:t>
        <w:br/>
        <w:t>ұдайы қасында болған жақын адамдары;</w:t>
        <w:br/>
        <w:t>Көкбай, Ақылбай, Мағауия, Кәкітай, Тұрағұл</w:t>
        <w:br/>
        <w:t>сияқты адамдар...</w:t>
        <w:br/>
        <w:t>Абайтану мәселесінде Көкбай Мұхтардың</w:t>
        <w:br/>
        <w:t>өзіне де көп көмек еткен. Мұхтар оны да атап</w:t>
        <w:br/>
        <w:t>айтады;</w:t>
        <w:br/>
        <w:t>- 1924 жылдан бастап, - дейді Мұхтар</w:t>
        <w:br/>
        <w:t>Әуезов, - Абайдың өмірбаянын жазушыларға</w:t>
        <w:br/>
        <w:t>және барлық толық жинағын құрастыруға</w:t>
        <w:br/>
        <w:t>барынша зор көмек етеді. Абайдан қалған</w:t>
        <w:br/>
        <w:t>мұраның, қазақ оқушыларына толық жинақ</w:t>
        <w:br/>
        <w:t>болып құралып шығуына анық еңбек сіңірген</w:t>
        <w:br/>
        <w:t>кісінің бірі - Көкбай.</w:t>
        <w:br/>
        <w:t>- 1909 жылы Кәкітай мен Тұрағұл</w:t>
        <w:br/>
        <w:t>бастырып шығарған жинақ Абай еңбектерінің</w:t>
        <w:br/>
        <w:t>жарым көлеміндей ғана еді.</w:t>
        <w:br/>
        <w:t>Көкбай, қолжазбада сақталған</w:t>
        <w:br/>
        <w:t>шығармалар ғана емес, өзінің жадында</w:t>
        <w:br/>
        <w:t>жүрген, біржола жоғалып кетуге мүмкін</w:t>
        <w:br/>
        <w:t>болған Абай өлеңдері мен кейбір</w:t>
        <w:br/>
        <w:t>шумақтарды, жолдарды хатқа түсіріп, ұлы</w:t>
        <w:br/>
        <w:t>ақынның өзге мұраларының қатарына қосты.</w:t>
        <w:br/>
        <w:t>- Онан соң, Абайдың өмірбаянын толық</w:t>
        <w:br/>
        <w:t>етіп жазуда, Көкбай айтып берген</w:t>
        <w:br/>
        <w:t>биографикалық материалдар аса көп еді.</w:t>
        <w:br/>
        <w:t>Олар құнды деректер болатын. Тек</w:t>
        <w:br/>
        <w:t>Көкбайдың Абай турасында айтқан естегісі</w:t>
        <w:br/>
        <w:t>толық жазылмады. Бірақ, 1927 жылы, біз</w:t>
        <w:br/>
        <w:t>құрастырып жазатын алғашқы толық</w:t>
        <w:br/>
        <w:t>өмірбаянның көп фактілері Көкбайдың</w:t>
        <w:br/>
        <w:t>аузынан алынған. Абайдың көп өлеңдері</w:t>
        <w:br/>
        <w:t>кейінгі толық жинақтарда беріліп жүрген</w:t>
        <w:br/>
        <w:t>қосымша түсінік, деректердің көптен-көбі де</w:t>
        <w:br/>
        <w:t>сол Көкбайдың айтуынан алынған. Міне,</w:t>
        <w:br/>
        <w:t>Көкбайдың қазақ әдебиет тарихына</w:t>
        <w:br/>
        <w:t>Бекмұхамбет</w:t>
        <w:br/>
        <w:t>Азимбаев</w:t>
        <w:br/>
        <w:t>Тұрсынғали</w:t>
        <w:br/>
        <w:t>Мұқанов</w:t>
        <w:br/>
        <w:t>ұйымдастырушы, тұрмыста үлгілі әке бола</w:t>
        <w:br/>
        <w:t>білген, қауым халықтың ортасында ерекше</w:t>
        <w:br/>
        <w:t>құрметке бөленіп Тұрсекең атанған адам.</w:t>
        <w:br/>
        <w:t>Бекмұхамбет Азимбаев - (20.08.1918)</w:t>
        <w:br/>
        <w:t>Абай ауданы, Бірлік совхозы, Мұқыр</w:t>
        <w:br/>
        <w:t>ауылында дүниеге келген.</w:t>
        <w:br/>
        <w:t>Арабша алты кластық білім алған.</w:t>
        <w:br/>
        <w:t>1932 жылы елмен ауып Улан-Удэге барған.</w:t>
        <w:br/>
        <w:t>1932-37 жылдары осы қалада шойын құю</w:t>
      </w:r>
    </w:p>
    <w:p>
      <w:r>
        <w:t>цехында формовшик болып жұмыс істеген.</w:t>
        <w:br/>
        <w:t>1939 жылы әскер қатарына шақырылады.</w:t>
        <w:br/>
        <w:t>Мурманск қаласында әскери міндетін</w:t>
        <w:br/>
        <w:t>атқарады.</w:t>
        <w:br/>
        <w:t>1941-1946 жылдары Ұлы Отан соғысына</w:t>
        <w:br/>
        <w:t>қатысқан.</w:t>
        <w:br/>
        <w:t>193-ші, 946-шы, 16-шы ауа полктарының</w:t>
        <w:br/>
        <w:t>құрамында Белорус, Ленинград</w:t>
        <w:br/>
        <w:t>фронттарында болып, Польша, Венгрия,</w:t>
        <w:br/>
        <w:t>Германияны азат ету фронттарына қатысқан.</w:t>
        <w:br/>
        <w:t>Қызыл Жұлдыз ордені,</w:t>
        <w:br/>
        <w:t>Ленинградты қорғау медалі,</w:t>
        <w:br/>
        <w:t>Варшаваны азат ету медалі,</w:t>
        <w:br/>
        <w:t>Берлинді алу медалдерімен</w:t>
        <w:br/>
        <w:t>марапатталған.</w:t>
        <w:br/>
        <w:t>1947 жылы Семейге көшіп келген.</w:t>
        <w:br/>
        <w:t>1950-1983 жылдары қаланың</w:t>
        <w:br/>
        <w:t>коммуналдық кәсіпорнында эксплуатация</w:t>
        <w:br/>
        <w:t>бөлімінің меңгерушісі болып жұмыс істеген.</w:t>
        <w:br/>
        <w:t>1983 жылы зейнеткерлікке шыққан.</w:t>
        <w:br/>
        <w:t>Әнуарбек Дүйсенбайұлы (15.12.1918-</w:t>
        <w:br/>
        <w:t>1986) Шыңғыстауда Мұқыр ауылындағы</w:t>
        <w:br/>
        <w:t>орта шаруаның отбасында дүниеге келген.</w:t>
        <w:br/>
        <w:t>Іт...</w:t>
        <w:br/>
        <w:t>Шешесі туғаннан кейін</w:t>
        <w:br/>
        <w:t>бір айдан соң, әкесі</w:t>
        <w:br/>
        <w:t>Дүйсенбай 13 жасқа</w:t>
        <w:br/>
        <w:t>келгенде қайтыс болып</w:t>
        <w:br/>
        <w:t>Әнуарбек, үлкен ағасы</w:t>
        <w:br/>
        <w:t>18 жасар Күлікбайдың</w:t>
        <w:br/>
        <w:t>қолында болады. 1931-</w:t>
        <w:br/>
        <w:t>1936 жылдары Семей</w:t>
        <w:br/>
        <w:t>қаласында балалар</w:t>
        <w:br/>
        <w:t>үйінде тәрбиеленген</w:t>
        <w:br/>
        <w:t>Әнуарбек жастайынан</w:t>
        <w:br/>
        <w:t>алғыр, білімге құштар</w:t>
        <w:br/>
        <w:t>болып өседі. Ол 13</w:t>
        <w:br/>
        <w:t>жасында мектеп есігін</w:t>
        <w:br/>
        <w:t>ашып барып 4 жылдың</w:t>
        <w:br/>
        <w:t>ішінде үздік бағамен</w:t>
        <w:br/>
        <w:t>Семей қаласындағы М5 мектептің 7</w:t>
        <w:br/>
        <w:t>сыныбын бітіріп, содан кейін Семей</w:t>
        <w:br/>
        <w:t>қаласындағы Казпедучилишеге түсіп оны</w:t>
        <w:br/>
        <w:t>1939 жылы тәмамдаған соң, Ташкент</w:t>
        <w:br/>
        <w:t>қаласындағы Орта Азия университетінің</w:t>
        <w:br/>
        <w:t>география факультетіне оқуға түседі. Бір</w:t>
        <w:br/>
        <w:t>жылдан кейін ауырып, академиялық үзіліс</w:t>
        <w:br/>
        <w:t>алады да, Семей қаласына оралып</w:t>
        <w:br/>
        <w:t>мұғалімдер институтына оқуға түседі. 1940</w:t>
        <w:br/>
        <w:t>жылы Шығыс Қазақстан облысы Тарбағатай</w:t>
        <w:br/>
        <w:t>ауданына мұғалімдік қызметке жолдама</w:t>
        <w:br/>
        <w:t>алады. 1941 жылдың сәуір айында Қызыл</w:t>
      </w:r>
    </w:p>
    <w:p>
      <w:r>
        <w:t>Әскер қатарына қызметке шақырылады.</w:t>
        <w:br/>
        <w:t>Соғысты Әнуарбек Баку қаласында закавказ</w:t>
        <w:br/>
        <w:t>әскери округында қарсы алады. 1942 жылы</w:t>
        <w:br/>
        <w:t>Тамбов әскери артилериялық қысқа курсын</w:t>
        <w:br/>
        <w:t>бітіріп лейтенант атағы беріледі. 1941-1945</w:t>
        <w:br/>
        <w:t>жылдары Ұлы Отан соғысына қатысып,</w:t>
        <w:br/>
        <w:t>бірнеше рет жарақаттанған, майданда</w:t>
        <w:br/>
        <w:t>көрсеткен ерлігі үшін 2 “Қызыл жұлдыз”</w:t>
        <w:br/>
        <w:t>орденімен, 6 медальменен марапатталған</w:t>
        <w:br/>
        <w:t>Әнуарбек соғысты капитан шенінде</w:t>
        <w:br/>
        <w:t>аяқтайды.</w:t>
        <w:br/>
        <w:t>1945 жылы соғыстан оралғаннан кейін</w:t>
        <w:br/>
        <w:t>Абай аудандық әскери комисариатында</w:t>
        <w:br/>
        <w:t>қызмет атқарып жүрген Ә.Дүйсенбаевты</w:t>
        <w:br/>
        <w:t>1947 Семей облысының оқу-ағарту бөлімі</w:t>
        <w:br/>
        <w:t>Семей қаласындағы М5 мектепке</w:t>
        <w:br/>
        <w:t>директорлық қызметке тағайындайды. 1948-</w:t>
        <w:br/>
        <w:t>1963 жылдары Семей облысы Жаңасемей,</w:t>
        <w:br/>
        <w:t>Бесқарағай, Аягөз аудандарындағы</w:t>
        <w:br/>
        <w:t>мектептерде директор болып абыройлы</w:t>
        <w:br/>
        <w:t>еңбек етеді.</w:t>
        <w:br/>
        <w:t>1963-1970 жылдары Семей қаласындағы</w:t>
        <w:br/>
        <w:t>Әнуарбек</w:t>
        <w:br/>
        <w:t>Дүйсенбайұлы</w:t>
        <w:br/>
        <w:t>70</w:t>
        <w:br/>
        <w:t>КӨКШЕ</w:t>
        <w:br/>
        <w:t>ж. “Мыңбұлақ” совхозында директордың</w:t>
        <w:br/>
        <w:t>орынбасары болып абыройлы еңбек етіп</w:t>
        <w:br/>
        <w:t>1974 ж. еңбек зейнеткерлігіне шыққан</w:t>
        <w:br/>
        <w:t>ардагер.</w:t>
        <w:br/>
        <w:t>1934 жылдан бастап аудандық, облыстық</w:t>
        <w:br/>
        <w:t>баспасөзбен үнемі байланыста болып ауыл</w:t>
        <w:br/>
        <w:t>тілшісі танылған Шакерхан Тоқмадиевтің</w:t>
        <w:br/>
        <w:t>қаламынан ауыл өміріндегі жетістіктермен</w:t>
        <w:br/>
        <w:t>кемшіліктер қалт қалмаған. Оның көлемді</w:t>
        <w:br/>
        <w:t>мақалалары мен суреттеме, очерктері де,</w:t>
        <w:br/>
        <w:t>озаттар өмірі мен олардың үлгілі еңбек</w:t>
        <w:br/>
        <w:t>тәжірибесі ауыл өмірінің айнасына айналған.</w:t>
        <w:br/>
        <w:t>Ауылдың әлеуметтік, мәдени өмірі, бала</w:t>
        <w:br/>
        <w:t>тәрбиесі, ұлттық, рухани, салт-дәстүрді</w:t>
        <w:br/>
        <w:t>насихаттаудағы шеберлігі де елді елең</w:t>
        <w:br/>
        <w:t>еткізетін игілікті істер саналған. Сол үшін де</w:t>
        <w:br/>
        <w:t>Шакең ел ортасында халқына жан ашыр</w:t>
        <w:br/>
        <w:t>жаршы, абыройлы ақсақал саналған.</w:t>
        <w:br/>
        <w:t>Қайныш Мейрамғалиева 1916 жылы</w:t>
        <w:br/>
        <w:t>туған. 1936 жылдары Мейрамғалиев</w:t>
        <w:br/>
        <w:t>Смағұлға тұрмысқа шыққан. Смағұлдан бір</w:t>
        <w:br/>
        <w:t>ұл, бір қыз туған. Ұлы 1939 жылғы, қызы</w:t>
        <w:br/>
        <w:t>1941 жылғы. Ұлы 4 жаста қайтыс болған.</w:t>
        <w:br/>
        <w:t>Аты Қанжарғазы. Смағұл Мейрамғалиев</w:t>
        <w:br/>
        <w:t>1942 жылы соғысқа кеткен. Соғыста</w:t>
        <w:br/>
        <w:t>“сержант Мейрамғалиев Смағұл ерлікпен</w:t>
      </w:r>
    </w:p>
    <w:p>
      <w:r>
        <w:t>қаза тапқан” деген қара қағаз келген.</w:t>
        <w:br/>
        <w:t>Смағұл Қопа колхозы Бұрқат деген жерде</w:t>
        <w:br/>
        <w:t>ұста болған. Азамат соғысқа кеткенде әйелі</w:t>
        <w:br/>
        <w:t>Қайныш ұста болып істеген. Балғашы</w:t>
        <w:br/>
        <w:t>Шоқаев Секен деген қайнысы болған.</w:t>
        <w:br/>
        <w:t>Соғыстың кезінде арба, шана, соқа, шелек,</w:t>
        <w:br/>
        <w:t>бидай қуыратын бақыр жасаған. Күйеуі</w:t>
        <w:br/>
        <w:t>Смағұл өте шебер адам болған етікші,</w:t>
        <w:br/>
        <w:t>домбырашы әнші қолынан бәрі келетін</w:t>
        <w:br/>
        <w:t>ағаштан қашап таутеке жасап домбыра</w:t>
        <w:br/>
        <w:t>тартқанда ойнатып қояды екен. Жұмыстан</w:t>
        <w:br/>
        <w:t>келгенде ауылдың жастары осы кісінің</w:t>
        <w:br/>
        <w:t>үйінде қызықтап отырады екен. Смағұл 5</w:t>
        <w:br/>
        <w:t>ағайынды болған. Барлыбайдың бес ұлы</w:t>
        <w:br/>
        <w:t>Мейрамғали, Оразғали, Құрманғали,</w:t>
        <w:br/>
        <w:t>Иманғали, Таңқай. Енесі Айсары қайтыс</w:t>
        <w:br/>
        <w:t>болған соң қайнағасы Оразғали (Шоқай)</w:t>
        <w:br/>
        <w:t>қопаға көшіріп алады. Сол кезде баласы</w:t>
        <w:br/>
        <w:t>Ғалияны абысыны Бәдиге тастап атүстінде</w:t>
        <w:br/>
        <w:t>засидатель (замдиректор) болып жұмыс</w:t>
        <w:br/>
        <w:t>істеген. Соғыс аяқталғаннан кейін сауыншы</w:t>
        <w:br/>
        <w:t>болып жұмыс істеп аудандық советтің</w:t>
        <w:br/>
        <w:t>депутаты болған. 1954 жылы Рысжанов</w:t>
        <w:br/>
        <w:t>Мұса Қопа қолхозының мұғаліміне тұрмысқа</w:t>
        <w:br/>
        <w:t>шығады. Бұл кісіден Лиза деген қызы,</w:t>
        <w:br/>
        <w:t>Рысжанов Тілеужан деген ұлы бар. Қайныш</w:t>
        <w:br/>
        <w:t>үлкен қызы Лизадан 11 немере, екінші қызы</w:t>
        <w:br/>
        <w:t>Ғалиядан 6 немере, ұлы Тілеужаннан 2</w:t>
        <w:br/>
        <w:t>немере сүйіп, шөбере көріп 2004 жылы</w:t>
        <w:br/>
        <w:t>сентябрьдің 14 күні 86 жасқа келіп дүниеден</w:t>
        <w:br/>
        <w:t>қайтты.</w:t>
        <w:br/>
        <w:t>Зікеш Мағденов.</w:t>
        <w:br/>
        <w:t>Тұрсынғали Мұқанов (1917-10.11.2001)</w:t>
        <w:br/>
        <w:t>Семей облысы, Абай ауданындағы Мұқыр</w:t>
        <w:br/>
        <w:t>елді мекенінде Тақыр деген жерде дүниеге</w:t>
        <w:br/>
        <w:t>келген. (Қазіргі Көкбай ауылы).</w:t>
        <w:br/>
        <w:t>Әкесінен жастай айырылған Тұрсынғали</w:t>
        <w:br/>
        <w:t>еңбекке ерте араласады. Жалғыз</w:t>
        <w:br/>
        <w:t>қарындасы Бикен, шешесі Қапипа үшеуін</w:t>
        <w:br/>
        <w:t>туыстары Шолақеспеге (Қасқабұлаққа)</w:t>
        <w:br/>
        <w:t>көшіріп алады. Орталау мектепті бітіріп</w:t>
        <w:br/>
        <w:t>колхоз жұмысына араласып жүріп, майданға</w:t>
        <w:br/>
        <w:t>аттанады. Әскери дайындықтан өткен соң,</w:t>
        <w:br/>
        <w:t>екінші Украина майданында 3-атқыштар</w:t>
        <w:br/>
        <w:t>полкының құрамында соғысқа кіреді.</w:t>
        <w:br/>
        <w:t>Одесса, Терасполь, Харьков қалаларын</w:t>
        <w:br/>
        <w:t>жаудан азат ету жолында шайқастарға</w:t>
        <w:br/>
        <w:t>қатысады.</w:t>
        <w:br/>
        <w:t>Жеңіс жолын Германияны талқандаумен</w:t>
        <w:br/>
        <w:t>аяқтаған Мұқанов Тұрсынғали шектеулі</w:t>
        <w:br/>
        <w:t>әскер құрамында 1945 жылы 9 шілде мен</w:t>
        <w:br/>
        <w:t>23 қыркүйек аралығында Жапон соғысына</w:t>
        <w:br/>
        <w:t>қатысады.</w:t>
        <w:br/>
        <w:t>“Германияны жеңгені үшін", “Жапонияны</w:t>
        <w:br/>
        <w:t>жеңгені үшін" медальдары және 2-дәрежелі</w:t>
        <w:br/>
        <w:t>“Ұлы Отан соғысы орденінің" иегері болып</w:t>
        <w:br/>
        <w:t>1946 жылы туған елге аман-есен оралып,</w:t>
        <w:br/>
        <w:t>Күлмен ауылында қойма меңгерушісі болып</w:t>
      </w:r>
    </w:p>
    <w:p>
      <w:r>
        <w:t>жұмыс атқарады.</w:t>
        <w:br/>
        <w:t>1947-1952 жылдары Саржалда колхоз</w:t>
        <w:br/>
        <w:t>председателі, 1952-1959 жылдары Абай</w:t>
        <w:br/>
        <w:t>атындағы кеңшарда ферма меңгерушісі,</w:t>
        <w:br/>
        <w:t>директордың орынбасары сияқты жауапты</w:t>
        <w:br/>
        <w:t>қызметтер атқарады.</w:t>
        <w:br/>
        <w:t>1959-1977 жылдар аралығында Арқат</w:t>
        <w:br/>
        <w:t>ауылында директордың орынбасары, ферма</w:t>
        <w:br/>
        <w:t>меңгерушісі болып абыройлы еңбек етіп,</w:t>
        <w:br/>
        <w:t>“Еңбек даңқы” орденімен марапатталады.</w:t>
        <w:br/>
        <w:t>Сабырлы, адал, еңбекқор, қайырымды</w:t>
        <w:br/>
        <w:t>Тұрсынғали Мұқанов қоғамдық істе шебер</w:t>
        <w:br/>
        <w:t>қоныстандыру рәсіміне кірісе беруді</w:t>
        <w:br/>
        <w:t>сабырлы сабаздығымен, талғамы кең</w:t>
        <w:br/>
        <w:t>мінезімен хабарлайды.</w:t>
        <w:br/>
        <w:t>Шәкір ағаның әкесі екі баласы бір күнде</w:t>
        <w:br/>
        <w:t>дүние салғанда көзіне жас алмаса жалғыз</w:t>
        <w:br/>
        <w:t>ұлын жерлеп, үйіне соқпай әкеме келіп, қал-</w:t>
        <w:br/>
        <w:t>жағдайын сұрап, әңгімелесіп отырған екі жан</w:t>
        <w:br/>
        <w:t>бірі әкем, бірі ағайым не деген мықтылық,</w:t>
        <w:br/>
        <w:t>айнымай әкеден балаға берілген ұқсастыққа</w:t>
        <w:br/>
        <w:t>қалай таң қалмайсың?! Шәкір ата не</w:t>
        <w:br/>
        <w:t>көрмеді. Түрме, қуғынды қоя тұрғанда 20</w:t>
        <w:br/>
        <w:t>жастан асқан Дауасын өзінің 80 жасында</w:t>
        <w:br/>
        <w:t>жан серігі Серікбүбіні қойған да уайым,</w:t>
        <w:br/>
        <w:t>қайғыны көміп тастап, көз жасын еш жанға</w:t>
        <w:br/>
        <w:t>көрсетпей тағдыр тәлкегін теуіп өтіп, үміттін</w:t>
        <w:br/>
        <w:t>ешқашанда үзбеген жанға қайран қалғам.</w:t>
        <w:br/>
        <w:t>Ағаны түс ауа шығарып салғанан соң әкем</w:t>
        <w:br/>
        <w:t>үйге кірмей, қора жақта жұмысын істеп,</w:t>
        <w:br/>
        <w:t>кешкі шайын ішіп отырғанда. “Бағана Шәкір</w:t>
        <w:br/>
        <w:t>келді дегенде, үнемі бойымды бір нәрсе</w:t>
        <w:br/>
        <w:t>қысқандай боп терлеп, артынан дене</w:t>
        <w:br/>
        <w:t>құрлысым ләзат тапқандай болып сауығып</w:t>
        <w:br/>
        <w:t>кеттім” - деп еді.</w:t>
        <w:br/>
        <w:t>Әкеме ағайымның сол күні айытқан тағы</w:t>
        <w:br/>
        <w:t>бір әңгімесі есімде қалыпты. Шәкір:“60</w:t>
        <w:br/>
        <w:t>жасқа жасым таяп қалды, балалық, жігіттік</w:t>
        <w:br/>
        <w:t>шағымның алғашқы жылдары болмаса, бір</w:t>
        <w:br/>
        <w:t>жылым өткен жоқ өксіксіз. Ашаршылық</w:t>
        <w:br/>
        <w:t>жылдары талай жазғандарым қолды болса.</w:t>
        <w:br/>
        <w:t>Құнанбай қажының бейнесі салынған алтын</w:t>
        <w:br/>
        <w:t>теңгені сатып жібергеніме әлі өкінем.</w:t>
        <w:br/>
        <w:t>Табылмайтын құндылықты саттым, тамақтан</w:t>
        <w:br/>
        <w:t>әлсіреп жүріп тұруға мұршам болмай бара</w:t>
        <w:br/>
        <w:t>жатты, ал бір жерде ұзақ тұрып қалсам</w:t>
        <w:br/>
        <w:t>ұсталатыным анық, басқа амалын болмады”,</w:t>
        <w:br/>
        <w:t>- деп еді.</w:t>
        <w:br/>
        <w:t>Шарбан анамызды өмір еркелеткен жоқ.</w:t>
        <w:br/>
        <w:t>1928 ж. қажының ұрпағы ретінде</w:t>
        <w:br/>
        <w:t>қолдарындағы барлық малды ортаға беріп,</w:t>
        <w:br/>
        <w:t>үйде жүре алмай 4 қой қалса, 1931-1932</w:t>
        <w:br/>
        <w:t>жылдары аштықта Даниял, Санияз, Құрал,</w:t>
      </w:r>
    </w:p>
    <w:p>
      <w:r>
        <w:t>Абзал деген балаларын 35 жасында</w:t>
        <w:br/>
        <w:t>жансерігі Әубәкірді жер қойнауына берді.</w:t>
        <w:br/>
        <w:t>Тұрсынғайша, Жұмағайша, Мағаз деген</w:t>
        <w:br/>
        <w:t>балалары сәнді қоныстары болған жандар</w:t>
        <w:br/>
        <w:t>өмір жолында өксіктің ашы дәмін көрседе,</w:t>
        <w:br/>
        <w:t>бұл ананың көп адамдардың бойларынан</w:t>
        <w:br/>
        <w:t>табыла бермейтін жақсы, елге үлгі өнеге,</w:t>
        <w:br/>
        <w:t>біреуден-біреу естіп үлгі алатын істері көп еді.</w:t>
        <w:br/>
        <w:t>Ауыл шаруашылығының әр саласында</w:t>
        <w:br/>
        <w:t>ТЕГІН БІЛУ - ТЕКТІЛІК 69</w:t>
        <w:br/>
        <w:t>жұмыс атқарып</w:t>
        <w:br/>
        <w:t>еңбек үлгісін</w:t>
        <w:br/>
        <w:t>көрсетіп, сол кездегі</w:t>
        <w:br/>
        <w:t>баспа беттерінде</w:t>
        <w:br/>
        <w:t>жазылса, жергілікті</w:t>
        <w:br/>
        <w:t>басқару салалары</w:t>
        <w:br/>
        <w:t>бойынша қоғамдық</w:t>
        <w:br/>
        <w:t>орындарда</w:t>
        <w:br/>
        <w:t>сайланған.</w:t>
        <w:br/>
        <w:t>Бірде, қолымды</w:t>
        <w:br/>
        <w:t>ұзақырақ ұстап,</w:t>
        <w:br/>
        <w:t>тұрып, өміріме</w:t>
        <w:br/>
        <w:t>ризамын, аз жасағам</w:t>
        <w:br/>
        <w:t>жоқпын, шіркін бір-ақ</w:t>
        <w:br/>
        <w:t>арманым бар,</w:t>
        <w:br/>
        <w:t>Шакерхан 1</w:t>
        <w:br/>
        <w:t>Жандосым немересі</w:t>
        <w:br/>
        <w:t>Тоқмадиұлы біреуді үйге</w:t>
        <w:br/>
        <w:t>кіргізгенін көрсем балаларымның бетінен</w:t>
        <w:br/>
        <w:t>сүйіп, әсіресе Камиланың (келіні) жүре</w:t>
        <w:br/>
        <w:t>берсем - деп еді. Немерелері, балалары</w:t>
        <w:br/>
        <w:t>емес, келіннің атын-атағанда жаным ләзатқа</w:t>
        <w:br/>
        <w:t>бөленгендей болып, шіркін барлық енемен</w:t>
        <w:br/>
        <w:t>келіндердің аралары осындай болса, гүл</w:t>
        <w:br/>
        <w:t>үстіне гүл болар еді. Уақыт өткен сайын келін</w:t>
        <w:br/>
        <w:t>мен ене арасындағы алшақтықты</w:t>
        <w:br/>
        <w:t>байқағанда, осындай көне көздерден үлгі</w:t>
        <w:br/>
        <w:t>алыңдар, өздеріңде ертең әже боласыңдар</w:t>
        <w:br/>
        <w:t>деген ой келіп еді.</w:t>
        <w:br/>
        <w:t>Көлембай Әлімбеков.</w:t>
        <w:br/>
        <w:t>Шакерхан Тоқмадиұлы (ІІІ. 1913-1995)</w:t>
        <w:br/>
        <w:t>Семей облысы, Шыңғыстау ауданы, Мұқыр</w:t>
        <w:br/>
        <w:t>ауылында туған.</w:t>
        <w:br/>
        <w:t>Заман тауқыметіне орай ол кездегі жас</w:t>
        <w:br/>
        <w:t>өрім боздақтар балалықтың бақытынан көрі</w:t>
        <w:br/>
        <w:t>еңбектің ашы, ауыр зілін көбірек көтерген</w:t>
        <w:br/>
        <w:t>ғой. Сондай жалынды жастың бірі Шакерхан</w:t>
        <w:br/>
        <w:t>бірінші бесжылдықтың балғасын нықтап</w:t>
        <w:br/>
        <w:t>соққан еңбек тарланы. Бесжылдықтың бел</w:t>
        <w:br/>
        <w:t>баласы Турксибті саласып Айнабұлақта жол</w:t>
        <w:br/>
        <w:t>түйіскенде оның соңғы күміс шегесін қағу</w:t>
        <w:br/>
        <w:t>құрметіне ие болған Шакерхан</w:t>
        <w:br/>
        <w:t>қаршадайынан өмірдің сан қиялы</w:t>
        <w:br/>
        <w:t>ауыртпалықтарын кешкен аға ұрпақ өкілі.</w:t>
        <w:br/>
        <w:t>Ол комсомолдық жолдамамен Қиыр</w:t>
      </w:r>
    </w:p>
    <w:p>
      <w:r>
        <w:t>Шығыста да еңбек еткен. 1948 ж. “Таңсық”</w:t>
        <w:br/>
        <w:t>колхозында бастық, 1953 ж. ферма</w:t>
        <w:br/>
        <w:t>меңгерушісі, 1956 ж. Шолпан колхозында</w:t>
        <w:br/>
        <w:t>ауылдық кеңестің төрағасы, 1962 ж. “Ақ ши”</w:t>
        <w:br/>
        <w:t>совхозында директордың орынбасары, 1968</w:t>
        <w:br/>
        <w:t>62 | КӨКШЕ</w:t>
        <w:br/>
        <w:t>Ел басына күн туып, қара жамылған</w:t>
        <w:br/>
        <w:t>шақта, атадан қалған жалғыз еркек кіндікті</w:t>
        <w:br/>
        <w:t>Тоқтакүшік майданға аттанып, хабарсыз</w:t>
        <w:br/>
        <w:t>кетеді. Сіңілісі Жамал, Кенже, келіні</w:t>
        <w:br/>
        <w:t>Насихатпен жер жыртып, егін салып,</w:t>
        <w:br/>
        <w:t>тіршіліктің ауыр тақсыретін тартады. Ала</w:t>
        <w:br/>
        <w:t>жаздай қолынан орағын тастамай төрт әйел</w:t>
        <w:br/>
        <w:t>“Труд бригада" құрып, колхоздың қысқы мал</w:t>
        <w:br/>
        <w:t>азығын дайындау қамында алдына жан</w:t>
        <w:br/>
        <w:t>салмайтын еңбек майталманы атанады.</w:t>
        <w:br/>
        <w:t>Еңбегінің өтеуіне болмашы марапттау</w:t>
        <w:br/>
        <w:t>сипатындағы бір-бір кесе бидай алып</w:t>
        <w:br/>
        <w:t>отырған. “Қуанышбайдың әулеті кетіп</w:t>
        <w:br/>
        <w:t>барады, олардың алдына шығуға шама</w:t>
        <w:br/>
        <w:t>жетпес” деген сөз ел арасына нақыл болып</w:t>
        <w:br/>
        <w:t>тарайды. Бала кезінде анасымен еріп барып,</w:t>
        <w:br/>
        <w:t>Абай атамызды өз көзімен көріп, өз аузынан</w:t>
        <w:br/>
        <w:t>әңгімесін тыңдаған екен. Осындай ұлы</w:t>
        <w:br/>
        <w:t>адамның алдын көріп, аз да болса өлмес</w:t>
        <w:br/>
        <w:t>тағылымын көргеннен кейін, “болмасаң да</w:t>
        <w:br/>
        <w:t>ұқсап бақ” дегендей қара сөздің құдіретіне</w:t>
        <w:br/>
        <w:t>ерекше мейірленеді. Әрі қаймағы</w:t>
        <w:br/>
        <w:t>бұзылмаған ауылдың тәрбие ортасы да</w:t>
        <w:br/>
        <w:t>Жұмакүлдің қазақы қара сөзге жүйрік болуға</w:t>
        <w:br/>
        <w:t>орасан ықпалын тигізеді. Уақыт өте келе ол</w:t>
        <w:br/>
        <w:t>өткір тілді, ұшқыр ойлылығымен ел аузына</w:t>
        <w:br/>
        <w:t>ілігіп, халықтық сотқа засидатель болады.</w:t>
        <w:br/>
        <w:t>1952 жылы жетпіс жасқа толып, шау</w:t>
        <w:br/>
        <w:t>тартқан шағында ақсақалы Айтқазы дүние</w:t>
        <w:br/>
        <w:t>салған соң, Қалбике қыстағында Бірлік</w:t>
        <w:br/>
        <w:t>колхозының малын өз қолына алады.</w:t>
        <w:br/>
        <w:t>Жылдар бойғы ауыр еңбекпен шыңдалған</w:t>
        <w:br/>
        <w:t>ана қарттық жасында да қара жұмыстан</w:t>
        <w:br/>
        <w:t>мойымайтын қажыр иесі болады.</w:t>
        <w:br/>
        <w:t>Бармағынан бал тамған Жұмакүл ана</w:t>
        <w:br/>
        <w:t>ұлттық нақыштағы киім үлгісін сәнімен тігу</w:t>
        <w:br/>
        <w:t>ісінде хас шебердің өзі десе болғандай. Сол</w:t>
        <w:br/>
        <w:t>кездің атқамінер аузы дуалы азаматтары</w:t>
        <w:br/>
        <w:t>“Жүкеңнің түлкі тымағы", “Жүкеңнің пұшпақ</w:t>
        <w:br/>
        <w:t>ішегі”, “Жүкеңнің сырма шапаны” деп,</w:t>
        <w:br/>
        <w:t>адақтап, өзге көп киім-кешек атаулыдан</w:t>
        <w:br/>
        <w:t>ерекшелеп отыратынын бүгінде ауыл</w:t>
        <w:br/>
        <w:t>адамдары аңыз қылып айтады. Сол кездің</w:t>
        <w:br/>
        <w:t>тірі шежіресі, білгір тарихшысы Ахметбек</w:t>
        <w:br/>
        <w:t>Мұртазаұлы, шежіреші-шешен Жұмакілбай</w:t>
        <w:br/>
        <w:t>Базарбайұлы, Мұхтар Бәшейұлы сынды</w:t>
        <w:br/>
        <w:t>ауыл ардақтаған тұлғалы азаматтар осы</w:t>
        <w:br/>
        <w:t>апамызға арнайы тапсырыс беріп, тымақ,</w:t>
        <w:br/>
        <w:t>оқа жағалы пұшпақ ішік, пүліш жағалы шапан</w:t>
        <w:br/>
        <w:t>тіккізіп киетін.</w:t>
      </w:r>
    </w:p>
    <w:p>
      <w:r>
        <w:t>Сегіз қырлы, бір сырлы әжеміз киіздің</w:t>
        <w:br/>
        <w:t>барлық түрлерін баса алатын бесаспап нақ</w:t>
        <w:br/>
        <w:t>шебердің өзі болатын. Ою-өрнек ойып,</w:t>
        <w:br/>
        <w:t>сырмақ сырып, текемет түрлеп, тұскиіз</w:t>
        <w:br/>
        <w:t>басып, алаша тоқығанда кәдімгі жүннен</w:t>
        <w:br/>
        <w:t>тоқылған затқа жан салғандай гүл бітіретін.</w:t>
        <w:br/>
        <w:t>Осы өнерімен Шыңғыстау аймағына аты</w:t>
        <w:br/>
        <w:t>жайылады, талайларға үлгі-өнеге болады.</w:t>
        <w:br/>
        <w:t>Атап айтсақ, қайын сіңілісіндей Ырымалды,</w:t>
        <w:br/>
        <w:t>үлкен қызы Забира, жалғыз келінінің апайы</w:t>
        <w:br/>
        <w:t>Жәкүл құдашалары өзінің тікелей</w:t>
        <w:br/>
        <w:t>басшылығымен ол кісіден алған үлгі-</w:t>
        <w:br/>
        <w:t>өнегесімен Абай атамыздың сегіз қанат ақ</w:t>
        <w:br/>
        <w:t>ордасын 125 жылдық мерейтойына</w:t>
        <w:br/>
        <w:t>даярлағанын бүгінде біреу білсе, біреу</w:t>
        <w:br/>
        <w:t>білмес. Әсіресе қызы Забира мен</w:t>
        <w:br/>
        <w:t>Үмітханның қолынан шыққан терме алаша,</w:t>
        <w:br/>
        <w:t>басқұрлар сол кісінің дербес қолтаңбасын</w:t>
        <w:br/>
        <w:t>айқындайтын өзіндік үлгімен жасалып, ақ</w:t>
        <w:br/>
        <w:t>отаудың көркіне әр қосқандай болды.</w:t>
        <w:br/>
        <w:t>Айтылмаса сөз жетім, тарих әділетілігі де</w:t>
        <w:br/>
        <w:t>барды бар деп айтудан тұрса керек. Осыны</w:t>
        <w:br/>
        <w:t>қарапайым халық қана емес, сол кездегі ел</w:t>
        <w:br/>
        <w:t>ағасы болған азаматтар айдан анық біледі.</w:t>
        <w:br/>
        <w:t>Аудандық ауатком бірінші орынбасары</w:t>
        <w:br/>
        <w:t>Молдабек Жанболатов ол кісіге тікелей</w:t>
        <w:br/>
        <w:t>тапсырыс беріп, үйдің бауы, уық, басқұры</w:t>
        <w:br/>
        <w:t>терме-тоқыма, терме алаша тоқытып</w:t>
        <w:br/>
        <w:t>жасатқаны да ұлтымыздың ою-өрнек</w:t>
        <w:br/>
        <w:t>өнеріне деген зор жанашырлық белгісі деп</w:t>
        <w:br/>
        <w:t>білеміз.</w:t>
        <w:br/>
        <w:t>Ардақты әже 1965 жылдан бастап кенже</w:t>
        <w:br/>
        <w:t>қызы Үмітханның қолында болып,</w:t>
        <w:br/>
        <w:t>немерелерін бағып-қағып, әжелік ғибратын</w:t>
        <w:br/>
        <w:t>берумен айналысады. Қызыл қырғын, 32-</w:t>
        <w:br/>
        <w:t>жылғы аштық, Сталиндік зұлмат, екінші</w:t>
        <w:br/>
        <w:t>дүниежүзілік соғыстың куәсі болып, олардың</w:t>
        <w:br/>
        <w:t>ет жүрегіне салған ауыр жарасын өз көзімен</w:t>
        <w:br/>
        <w:t>көрген асыл әже бір ғасырдан аса ғұмыр</w:t>
        <w:br/>
        <w:t>кешіп, 1987 жылы дүниеден озды.</w:t>
        <w:br/>
        <w:t>Көлембай Әлімбеков.</w:t>
        <w:br/>
        <w:t>Исабай Кәнібайұлы (1887-11.06.1950)</w:t>
        <w:br/>
        <w:t>- Тобықты-Көкше руының Балтай табынан.</w:t>
        <w:br/>
        <w:t>Ақсуат ауданының Жанай қызылтасында</w:t>
        <w:br/>
        <w:t>(бұрынғы “Ленин жолы" кеңшары</w:t>
        <w:br/>
        <w:t>ауқымында) туып, Абай ауданы, Қасқабұлақ</w:t>
        <w:br/>
        <w:t>ауыл әкімшілігінің Шолақ еспе жерінде</w:t>
        <w:br/>
        <w:t>ТЕГІН БІЛУ - ТЕКТІЛІК |65</w:t>
        <w:br/>
        <w:t>Рақым Жандыбайұлдарының алдында ата</w:t>
        <w:br/>
        <w:t>жөніндегі ескі сөзден, діни шариғаттан</w:t>
        <w:br/>
        <w:t>бөгелісі жоқ сөйлейтін еді. Біз жазған Көкше</w:t>
        <w:br/>
        <w:t>руының шежіресінде сол жарықтықтың</w:t>
        <w:br/>
        <w:t>айтқандары ескерілген. Мына бір әңгімені</w:t>
      </w:r>
    </w:p>
    <w:p>
      <w:r>
        <w:t>келтірсек, Нүкең бейнесі толыға түсер.</w:t>
        <w:br/>
        <w:t>Нүкең 1956 жылы біздің отбасымызда</w:t>
        <w:br/>
        <w:t>әңгіме шертуде. “Түрік елінде София атты</w:t>
        <w:br/>
        <w:t>қыз патша болыпты. Көріпкел дін өкілдеріне</w:t>
        <w:br/>
        <w:t>бал ашқызса, олар патша қыздың денесін</w:t>
        <w:br/>
        <w:t>жылан жейтінін айтыпты. Патша қызы</w:t>
        <w:br/>
        <w:t>шошынып, биік мұнаралы мешіт салғызып,</w:t>
        <w:br/>
        <w:t>өлгеннен соң денесін шыны табытқа сап,</w:t>
        <w:br/>
        <w:t>мешіт мұнарасына қоюды тапсырыпты.</w:t>
        <w:br/>
        <w:t>Патша қызы өліп, елі оның өсиетін орындап,</w:t>
        <w:br/>
        <w:t>денесін шыны табытпен мешіт мұнарасына</w:t>
        <w:br/>
        <w:t>қойыпты. Заманнан-заман өтіп, бір күні бір</w:t>
        <w:br/>
        <w:t>үйдей қара бұлт нажағайы жарқылдап кеп,</w:t>
        <w:br/>
        <w:t>сол жасынмен аралас жылан түсіп, шыныны</w:t>
        <w:br/>
        <w:t>жарып София қыздың денесін жеп кетіпті.</w:t>
        <w:br/>
        <w:t>Сол мешіт бұ заманда бар. Ая Софияның ақ</w:t>
        <w:br/>
        <w:t>мешіті аталады. Ая Софияның ақ мешіті</w:t>
        <w:br/>
        <w:t>заман ақырға дейін тұруға тиіс. Өйткені, Ақ</w:t>
        <w:br/>
        <w:t>мешіттің ірге топырағына Мұхаммед</w:t>
        <w:br/>
        <w:t>Ғалайассаламның қасиетті түкірігі тиген.</w:t>
        <w:br/>
        <w:t>Оның өзі бір сала әңгіме дейді Нүкең.</w:t>
        <w:br/>
        <w:t>Мен, әрине, бұл шындықтан алыс сөз ғой</w:t>
        <w:br/>
        <w:t>деп отырсам да, Нүкеңді сыйлағандықтан тіс</w:t>
        <w:br/>
        <w:t>жармадым. Содан кейін алты-жеті ай</w:t>
        <w:br/>
        <w:t>шамасында “Жұлдыз” журналында</w:t>
        <w:br/>
        <w:t>Қазақстандық жазушы-журналшы Ғайша</w:t>
        <w:br/>
        <w:t>Шарипованың “Тулаған толқында" атты</w:t>
        <w:br/>
        <w:t>жолжазбасы жарияланды. Жолжазба</w:t>
        <w:br/>
        <w:t>Стамбулдағы Ая София мешіті туралы</w:t>
        <w:br/>
        <w:t>жазылып, Нүкеңнің айтқаны қайталанған.</w:t>
        <w:br/>
        <w:t>Журналды сақтап қойып, Нүкеңнің келесі</w:t>
        <w:br/>
        <w:t>келісінде сол аңызды қайта сұрадым. Нүкең</w:t>
        <w:br/>
        <w:t>алғашқы айтқанын бұлжытпай қайталады.</w:t>
        <w:br/>
        <w:t>Мен бұл аңызды кімнен және қай жаста</w:t>
        <w:br/>
        <w:t>естігенін сұрадым. Қолымда журнал. Нүкең</w:t>
        <w:br/>
        <w:t>он бес жасында Ая София хақындағы бұл</w:t>
        <w:br/>
        <w:t>аңызды жігітек Ақтай Молладан естігенін</w:t>
        <w:br/>
        <w:t>айтты. Ал, ақсақал бұл кезде 64 жаста еді.</w:t>
        <w:br/>
        <w:t>Әрине, мен Нүкеңнен кешірім сұрай отырып,</w:t>
        <w:br/>
        <w:t>өткен жолы сөзіне сенбей күнәлі</w:t>
        <w:br/>
        <w:t>болғанымды айтып, Ғайша Шарипованың</w:t>
        <w:br/>
        <w:t>жол жазбасынан тиісті жерін оқып бердім.</w:t>
        <w:br/>
        <w:t>- Қарақтарым, біз ұстаз алдын көрмедік.</w:t>
        <w:br/>
        <w:t>Хат танымадық. Бар күш кеудеміз бен</w:t>
        <w:br/>
        <w:t>аузымызға түсті. Естігенімізді кеудемізге</w:t>
        <w:br/>
        <w:t>тоқып, ділмар адамдардан сөз үйрендік, -</w:t>
        <w:br/>
        <w:t>дейді Нүкең.</w:t>
        <w:br/>
        <w:t>Нүкеңнің ел сөзін, ата-тек шежіресін көп</w:t>
        <w:br/>
        <w:t>білуінің жайын сұрасам: ол да Ешен</w:t>
        <w:br/>
        <w:t>Әулиемен байланысады екен. Тұңғышбай</w:t>
        <w:br/>
        <w:t>Ешен Алатай байдың баласы Уандыққа кеп,</w:t>
        <w:br/>
        <w:t>кедейлігін есіне алмай, оның болашақ қажы</w:t>
        <w:br/>
        <w:t>бай - Жұманбаймен бір анадан туатын қызын</w:t>
        <w:br/>
        <w:t>Аянбайға сұрапты:</w:t>
        <w:br/>
        <w:t>Уандық Ешеннің назарын қайтармай</w:t>
        <w:br/>
        <w:t>болмашы ғана мал алып қызын беріпті.</w:t>
        <w:br/>
        <w:t>Нүкеңнің әкесі Наурызбай бастап, кейіннен</w:t>
        <w:br/>
        <w:t>Нүкеңдер Жұманбай қажы ауылында өседі</w:t>
      </w:r>
    </w:p>
    <w:p>
      <w:r>
        <w:t>екен. Жұманбай қажының көңілі бүкіл</w:t>
        <w:br/>
        <w:t>Көкшеге мәлім. Үйінен сол кездің жақсы-</w:t>
        <w:br/>
        <w:t>жайсаңдары жыртылып айрылған. Соған</w:t>
        <w:br/>
        <w:t>орай, өзі зерделі Нүкең сол жақсылар атын</w:t>
        <w:br/>
        <w:t>ерттеп, аузын бағып, есті сөзге қанып әскен</w:t>
        <w:br/>
        <w:t>екен.</w:t>
        <w:br/>
        <w:t>Нұрмақан ақсақал жалғыз ұлы</w:t>
        <w:br/>
        <w:t>Әбдірахманды - “Оден” атандырды. Жалғыз</w:t>
        <w:br/>
        <w:t>дегені ғой. Әбеңнен үш немере ұлы, бір ұл</w:t>
        <w:br/>
        <w:t>шөбересі бар. Жақсы ағаның ұрпағына</w:t>
        <w:br/>
        <w:t>атасының зерделілігі қонса дейміз де!...”.</w:t>
        <w:br/>
        <w:t>Өкініштісі бұл өмірде ешкімнің мәңгілік</w:t>
        <w:br/>
        <w:t>емес екенін білсек те сол мол қазына, халық</w:t>
        <w:br/>
        <w:t>тарихын білетін адамдардың айтқанын естіп</w:t>
        <w:br/>
        <w:t>қана сол кезде таңырқап, тамсануды қанағат</w:t>
        <w:br/>
        <w:t>тұтқанымыз болса керек. Ең болмаса</w:t>
        <w:br/>
        <w:t>ұлағатты сөздері мен іс-әрекетін жадымыз</w:t>
        <w:br/>
        <w:t>сақтамағанымыз. Тіпті білемін, ұқтым деген</w:t>
        <w:br/>
        <w:t>кейбір азаматтардың білетіні талас-тартыс,</w:t>
        <w:br/>
        <w:t>ерегес-егес, әлде кімді кемсіту, шенеу-мінеу</w:t>
        <w:br/>
        <w:t>болғаны байқалады.</w:t>
        <w:br/>
        <w:t>Бүгінгі зиялы қауым бұған назар</w:t>
        <w:br/>
        <w:t>аудармаса ұрпаққа қалдырар үлгі, өнеге,</w:t>
        <w:br/>
        <w:t>аманат, өсиетіміз не болашақта - деген ой</w:t>
        <w:br/>
        <w:t>келеді кейде көңілге.</w:t>
        <w:br/>
        <w:t>Тілеуқабыл Нұралин.</w:t>
        <w:br/>
        <w:t>Мұса Рысжанұлы 1898 жылы Арқат</w:t>
        <w:br/>
        <w:t>бекетінде дүниеге келген.</w:t>
        <w:br/>
        <w:t>Мұса сауатын ауыл мұғалімінен ашады.</w:t>
        <w:br/>
        <w:t>Өз бетімен оқып білімін көтеріп, 1924 жылы</w:t>
        <w:br/>
        <w:t>арнайы оқудан елге оралып, 1924-27</w:t>
        <w:br/>
        <w:t>жылдары Доғалаңда сауатсыздықты жою</w:t>
        <w:br/>
        <w:t>ісімен шұғылданады. 1928-30 ж. байларды</w:t>
        <w:br/>
        <w:t>тәркілеуге қатысады. 1931-32 жылдары</w:t>
        <w:br/>
        <w:t>60 КӨКШЕ</w:t>
        <w:br/>
        <w:t>келтірген осындайлық кесек пайдасы бар.</w:t>
        <w:br/>
        <w:t>Көкбай қазақтың атақты ақын,</w:t>
        <w:br/>
        <w:t>жырауларының, билерінің өлең-жырларын,</w:t>
        <w:br/>
        <w:t>асыл сөздерін көп білген. Олардың әдеби</w:t>
        <w:br/>
        <w:t>мұраларынан жадына сақтағандарын,</w:t>
        <w:br/>
        <w:t>әмірінің соңғы жылдарында қағаз бетіне</w:t>
        <w:br/>
        <w:t>түсіріп, түсініктемелер берген.</w:t>
        <w:br/>
        <w:t>Көкбайдың осы жинап-тергендерін</w:t>
        <w:br/>
        <w:t>Мұхтар Әуезов, 1925 жылы “Таң"</w:t>
        <w:br/>
        <w:t>журналында жариялаған.</w:t>
        <w:br/>
        <w:t>“Таң" журналының бірінші санында</w:t>
        <w:br/>
        <w:t>жариялағандары: “Сыбан Сабырбай</w:t>
        <w:br/>
        <w:t>ақынның Солтанбай төреге айтқан сөзі",</w:t>
        <w:br/>
        <w:t>“Бұхар жырау сөзі”, “Жаман бақсының</w:t>
        <w:br/>
        <w:t>сарыны”, “Бұхар жыраудың Керейге айтқан</w:t>
      </w:r>
    </w:p>
    <w:p>
      <w:r>
        <w:t>сөзі”.</w:t>
        <w:br/>
        <w:t>“Сыбан Ақтайлақ би” журналдың 2-</w:t>
        <w:br/>
        <w:t>санында, “Алтыбай ақынның Тіленшіге</w:t>
        <w:br/>
        <w:t>айтқан сөзі” 3-санында басылған.</w:t>
        <w:br/>
        <w:t>Көкбайдың қазақ әдебиеті тарихына</w:t>
        <w:br/>
        <w:t>қосқан тағы бір үлкен үлесі осындай.</w:t>
        <w:br/>
        <w:t>1924 жылы Семей қаласында Абайдың</w:t>
        <w:br/>
        <w:t>дүниеден өткеніне жиырма жыл толуына</w:t>
        <w:br/>
        <w:t>арнап, қазақ оқығандары ескерткіш кеш</w:t>
        <w:br/>
        <w:t>өткізеді. Ол кеште Абайдың өмірбаяны</w:t>
        <w:br/>
        <w:t>жайында Халел Ғаббасов, Абайдың қазақ</w:t>
        <w:br/>
        <w:t>әдебиетіндегі орны туралы Мұхтар Әуезов</w:t>
        <w:br/>
        <w:t>баяндама жасайды. Сол кешке Көкбай да</w:t>
        <w:br/>
        <w:t>келіп, Абай туралы естелігін әңгіме етіп айтып</w:t>
        <w:br/>
        <w:t>береді. Бірақ, ол кезде Көкең науқас еді.</w:t>
        <w:br/>
        <w:t>Мұхтар былай дейді: “Көкең Абайменен</w:t>
        <w:br/>
        <w:t>1880 жылдан бастап 25 жылдай жолдас</w:t>
        <w:br/>
        <w:t>болған. Сондықтан бұл кісінің, әрі аға, әрі</w:t>
        <w:br/>
        <w:t>жолдас-дос болған жақыны, Абай туралы</w:t>
        <w:br/>
        <w:t>білген мағлұматтары көп болса керек еді.</w:t>
        <w:br/>
        <w:t>Бірақ, сол 1924 жылы Көкеңнің саулығы</w:t>
        <w:br/>
        <w:t>азайып, үлкен ауыр науқасты болды.</w:t>
        <w:br/>
        <w:t>Ауруынан “емделсем жазылар ма екем”</w:t>
        <w:br/>
        <w:t>деген үмітпен Том, Мәскеу, Петербург</w:t>
        <w:br/>
        <w:t>сияқты қалалардың бірінен қайтып, біріне</w:t>
        <w:br/>
        <w:t>барып, қыс бойғы уақытын жүріспен алып,</w:t>
        <w:br/>
        <w:t>орнығып отыра алмады.</w:t>
        <w:br/>
        <w:t>Сондықтан, Абай кешінде “Естегісін айт"</w:t>
        <w:br/>
        <w:t>деп, өзі білген жайларын көп алдына сөйлеп</w:t>
        <w:br/>
        <w:t>берудің міндетін айтқан уақытымызда да,</w:t>
        <w:br/>
        <w:t>өзіммен жеке әңгімелескенде де, көңілінде</w:t>
        <w:br/>
        <w:t>алаң көп болғандықтан, Көкең өзі білген</w:t>
        <w:br/>
        <w:t>жайларының барлығын толық қылып түгендеп</w:t>
        <w:br/>
        <w:t>шыға алмады. Сонан соң, 1925 жылдың</w:t>
        <w:br/>
        <w:t>жазға салымында, науқасы ауырлап елге</w:t>
        <w:br/>
        <w:t>қайтты. Кетерінде: “Үйге барған соң, шамам</w:t>
        <w:br/>
        <w:t>келсе, Абайдың жайын толық қылып</w:t>
        <w:br/>
        <w:t>жазамын” деп еді. Елге барған соң ол</w:t>
        <w:br/>
        <w:t>уәдесіне жете алмады. Өйткені науқасы</w:t>
        <w:br/>
        <w:t>жеңіп әкетіп, мұршасын келтірмепті.</w:t>
        <w:br/>
        <w:t>Сол жылдың күзінде Көкең дүние салды</w:t>
        <w:br/>
        <w:t>да, мен қысты күні есіткен аз</w:t>
        <w:br/>
        <w:t>мағлұматтардан басқаны жыя алмаған</w:t>
        <w:br/>
        <w:t>қалпымда қалдым” (Абай. “Толық жинақ.</w:t>
        <w:br/>
        <w:t>Қызылорда, 1933 жыл, 385-386-беттер).</w:t>
        <w:br/>
        <w:t>Абайдың дүниеден қайтқанына 20 жыл</w:t>
        <w:br/>
        <w:t>толуына арналған ескерткіш кеш 1924 жылы</w:t>
        <w:br/>
        <w:t>желтоқсан айында өткен. Көкбай,</w:t>
        <w:br/>
        <w:t>Мұхтардың айтуынша, еліне Семейден 1925</w:t>
        <w:br/>
        <w:t>жылы жазға салым қайтып барған. Осыдан</w:t>
        <w:br/>
        <w:t>кейінгі Көкбайдың тағдыры туралы, үнемі</w:t>
        <w:br/>
        <w:t>Көкеңнің қасында болатын, Есентай</w:t>
        <w:br/>
        <w:t>Бердиннің берген мағлұматынан білеміз.</w:t>
        <w:br/>
        <w:t>Көкбай 62 жасында, төсек тартып жатпаса</w:t>
        <w:br/>
        <w:t>да, ауыра бастады. Ауруы бара-бара</w:t>
        <w:br/>
        <w:t>ұлғайып, қылтамақ (рак) деген науқасқа</w:t>
      </w:r>
    </w:p>
    <w:p>
      <w:r>
        <w:t>айналды. 1924 жылдың аяғында ауруын</w:t>
        <w:br/>
        <w:t>қаратуға Мәскеуге барады. Ондағы</w:t>
        <w:br/>
        <w:t>дәрігерлер операция жасауға болмайды деп</w:t>
        <w:br/>
        <w:t>қайтарады. 1925 жылдың басында тағы екі</w:t>
        <w:br/>
        <w:t>рет Мәскеуге барады. Сол сапарында</w:t>
        <w:br/>
        <w:t>Ленинград дәрігерлеріне де барып</w:t>
        <w:br/>
        <w:t>қаралады. Дәрігерлер дәрі беріп, сегіз айда</w:t>
        <w:br/>
        <w:t>науқасың тәуір болмаса, қайта кел деп</w:t>
        <w:br/>
        <w:t>жібереді.</w:t>
        <w:br/>
        <w:t>Елге қайтып келген соң, науқасы күшейіп,</w:t>
        <w:br/>
        <w:t>нашарлай бастады. Күздің күні еді. Ауыл</w:t>
        <w:br/>
        <w:t>Қаракөл деген жерде отырған. Көкбай</w:t>
        <w:br/>
        <w:t>Көкшені жиғызып алып, туысқандарына</w:t>
        <w:br/>
        <w:t>өзінің денсаулығының нашарлағанын айтып,</w:t>
        <w:br/>
        <w:t>енді үшінші рет Мәскеуге жүрмекші болып</w:t>
        <w:br/>
        <w:t>отырғанын хабарлап, елмен қоштасады. Ел</w:t>
        <w:br/>
        <w:t>жол жүрмек болып отырғанын мақұл</w:t>
        <w:br/>
        <w:t>көрмеді. Мәскеуге жете алмайсыз деп</w:t>
        <w:br/>
        <w:t>рұқсат етпеді. Сонда Көкбай:</w:t>
        <w:br/>
        <w:t>- Кімде кім оқып білген адамға бағынуы</w:t>
        <w:br/>
        <w:t>керек. Қазақтың бір әдеті орыс доктырын</w:t>
        <w:br/>
        <w:t>жек көреді. Ол қате. Кім доктыр болса, соған</w:t>
        <w:br/>
        <w:t>қарату керек. Сендер ойлап отырған</w:t>
        <w:br/>
        <w:t>шығарсыңдар: менің сүйегім далада қалады</w:t>
        <w:br/>
        <w:t>деп. Оларың қате. Мен қайда өлсем де</w:t>
        <w:br/>
        <w:t>өзімнің мешітімнің ішіндегі қорғанға</w:t>
        <w:br/>
        <w:t>қойыламын" - деді.</w:t>
        <w:br/>
        <w:t>72 | КӨКШЕ</w:t>
        <w:br/>
        <w:t>М13, ТЕК) мектептерінде, сауда</w:t>
        <w:br/>
        <w:t>техникумында, музыкалық училицеде тарих</w:t>
        <w:br/>
        <w:t>пәндерінен, қазақ тілінен оқытушы, 1971-</w:t>
        <w:br/>
        <w:t>1980 жылдары Семей қаласындағы М34</w:t>
        <w:br/>
        <w:t>мектеп директоры болып еңбек етіп</w:t>
        <w:br/>
        <w:t>зейнеткерлікке шыққаннан кейін 4 жылдай</w:t>
        <w:br/>
        <w:t>облыстың азаматтық қорғау мекемесінде</w:t>
        <w:br/>
        <w:t>қызмет істейді.</w:t>
        <w:br/>
        <w:t>Жұмағазы Әзікеұлы (1921- )</w:t>
        <w:br/>
        <w:t>Шыңғыстаудағы Тақыр өзенінің бойында</w:t>
        <w:br/>
        <w:t>өмірге келіп өсіп ер жеткен.</w:t>
        <w:br/>
        <w:t>Жұмағазының әкесі Әзіке Шыңғыс</w:t>
        <w:br/>
        <w:t>атырабындағы айтулы ұста, зергер адам</w:t>
        <w:br/>
        <w:t>болғаны шежіреміздің ІІ томының 125-126</w:t>
        <w:br/>
        <w:t>беттерінде айтылған. Бұл әулет “Атадан ұл</w:t>
        <w:br/>
        <w:t>туса, ағашқа күн туды” дейтіндей шетінен</w:t>
        <w:br/>
        <w:t>шебер болғандықтан ол Жұмағазыға да</w:t>
        <w:br/>
        <w:t>жұғысты болған екен. Отан соғысына</w:t>
        <w:br/>
        <w:t>қатысып бірнеше ерлік белгілерін тағып</w:t>
        <w:br/>
        <w:t>қайтқан Жұмағазы “Бірлік” колхозында ұста</w:t>
        <w:br/>
        <w:t>болып еңбек етеді.</w:t>
        <w:br/>
        <w:t>Техника, еңбек құралдары мен түрлі</w:t>
        <w:br/>
        <w:t>тасымал құралдары арба, шана тапшы</w:t>
        <w:br/>
        <w:t>кездегі Жұмакеңдердің қарадүкені сол</w:t>
        <w:br/>
        <w:t>ауылдың кішігірім зауаты болғаны анық.</w:t>
        <w:br/>
        <w:t>Ауылға келген алғашқы трактор, авто</w:t>
      </w:r>
    </w:p>
    <w:p>
      <w:r>
        <w:t>көліктермен электр энергиясын пайдалана</w:t>
        <w:br/>
        <w:t>білуді алғаш меңгерген де Жұмакең сияқты</w:t>
        <w:br/>
        <w:t>қолы шебер, іске икемді, ерінбей еңбек</w:t>
        <w:br/>
        <w:t>ететін, жалықпай ізденетін, қоғамына</w:t>
        <w:br/>
        <w:t>пайдалы болуға тырысатын адамдар,</w:t>
        <w:br/>
        <w:t>азаматтар болғаны белгілі. Сол үлгімен</w:t>
        <w:br/>
        <w:t>өскен Жұмакең ұрпақтары да оқып білім алып</w:t>
        <w:br/>
        <w:t>еселі еңбек етіп замандастарының алғы</w:t>
        <w:br/>
        <w:t>шебінде келеді.</w:t>
        <w:br/>
        <w:t>Тілеуғабыл Нұралин.</w:t>
        <w:br/>
        <w:t>Абдолла Шідербаев (Әбдеш) (1925-</w:t>
        <w:br/>
        <w:t>1964) Шыңғыстаудың Кульмен ауылсоветіне</w:t>
        <w:br/>
        <w:t>қарасты Шолақ-Еспе елді мекенінде туған.</w:t>
        <w:br/>
        <w:t>Әкесі Шідербай алғашқы колхоз</w:t>
        <w:br/>
        <w:t>ұйымдастырушысының бірі болған. 1935 ж.</w:t>
        <w:br/>
        <w:t>қайтыс болған. Әбдеш бастауыш мектепті</w:t>
        <w:br/>
        <w:t>Шолақ-Еспеден бітіріп, 5-7 класты Саржал</w:t>
        <w:br/>
        <w:t>жеті жылдық мектеп-интернатында 8-9</w:t>
        <w:br/>
        <w:t>класты Семей қаласындағы М11 қазақ орта</w:t>
        <w:br/>
        <w:t>мектебінде оқыған. Соғыс басталу себепті</w:t>
        <w:br/>
        <w:t>оқуын үзіп колхозда әртүрлі жұмыс істеген.</w:t>
        <w:br/>
        <w:t>1945 ж. Қарағандыдағы көмір шахтасында</w:t>
        <w:br/>
        <w:t>Тәмен</w:t>
        <w:br/>
        <w:t>Ағыбаев</w:t>
        <w:br/>
        <w:t>Абдолла</w:t>
        <w:br/>
        <w:t>Шідербаев</w:t>
        <w:br/>
        <w:t>(6 ай) еңбек Армиясында болған.</w:t>
        <w:br/>
        <w:t>1946 ж. бастап Абай ауданында ішкі</w:t>
        <w:br/>
        <w:t>қауіпсіздік саласында (РОМГБ) еңбек еткен.</w:t>
        <w:br/>
        <w:t>Осы жұмыспен Семей облысының Чар,</w:t>
        <w:br/>
        <w:t>Ново-Покровка, Жарма, Жаңа Семей</w:t>
        <w:br/>
        <w:t>аудандарында тергеуші болып жұмыс</w:t>
        <w:br/>
        <w:t>атқарған. 10 жылдықты сырттай оқып бітіріп</w:t>
        <w:br/>
        <w:t>Алматыдағы милиция мектебін тамамдаған.</w:t>
        <w:br/>
        <w:t>Ұзақ жылдар ішкі істер саласында мінсіз</w:t>
        <w:br/>
        <w:t>қызмет атқарып бірнеше міртебе</w:t>
        <w:br/>
        <w:t>мемлекеттік белгілермен марапатталған. Аға</w:t>
        <w:br/>
        <w:t>лейтенант, еңбекпен түзеу колониясы</w:t>
        <w:br/>
        <w:t>сарбаздарының бастығы Абдолла</w:t>
        <w:br/>
        <w:t>Шідербаев қаскөй қарақшының қолынан</w:t>
        <w:br/>
        <w:t>қапылыста қаза болады. Мемлекеттік</w:t>
        <w:br/>
        <w:t>заңдылықты, қоғамдық байлықты қорғау</w:t>
        <w:br/>
        <w:t>жолында қаһармандықпен күрескен</w:t>
        <w:br/>
        <w:t>А.Шідербаевтың есімі болыстық ішкі істер</w:t>
        <w:br/>
        <w:t>басқармасының құрмет кітабіне жазылып, ол</w:t>
        <w:br/>
        <w:t>мәңгілікке сақталатын болды. Зиратына</w:t>
        <w:br/>
        <w:t>арнайы құлпы тас қойылды.</w:t>
        <w:br/>
        <w:t>Бақыт Шідербаева.</w:t>
        <w:br/>
        <w:t>Тәмен Ағыбаев (1925- 18.05. 1973)</w:t>
        <w:br/>
        <w:t>Шыңғыстауда туып, өскен.</w:t>
        <w:br/>
        <w:t>Орталау білім алған соң Семейдегі</w:t>
        <w:br/>
        <w:t>М.О.Әуезов атындағы педучилишені оқып</w:t>
        <w:br/>
        <w:t>шығып 1950-1953 ж. Абай ауданы Архат</w:t>
        <w:br/>
        <w:t>ауылында, 1953-1957 ж. Қасқабұлақ,</w:t>
        <w:br/>
        <w:t>Шолақеспе бастауыш мектептерінде</w:t>
      </w:r>
    </w:p>
    <w:p>
      <w:r>
        <w:t>мұғалім болды. 1957-1964 ж. Күлмен</w:t>
        <w:br/>
        <w:t>ауылдық кеңесіндегі Шонжыр, Ақшоқы</w:t>
        <w:br/>
        <w:t>қызыл отауларында меңгеруші болып</w:t>
        <w:br/>
        <w:t>абыройлы еңбек еткен. 1964-1973 ж.</w:t>
        <w:br/>
        <w:t>68 КӨКШЕ</w:t>
        <w:br/>
        <w:t>ұсынған. Көпшілік жиындарда тыңдаушылар</w:t>
        <w:br/>
        <w:t>сөз кезегін ықыласпен Ботаекеңнен күтіп</w:t>
        <w:br/>
        <w:t>оның білімділік, мінезділігіне, ақылдылығына</w:t>
        <w:br/>
        <w:t>бас иген.</w:t>
        <w:br/>
        <w:t>Осындай шаңырақтан шыққан Шарбан</w:t>
        <w:br/>
        <w:t>анамыз 1925 ж. Көкше, Райым қажының ұлы</w:t>
        <w:br/>
        <w:t>Әубәкірге (Абеуәкір) ұзатылады. Жас</w:t>
        <w:br/>
        <w:t>басынан отбасы, ошақ қасы, дастархан</w:t>
        <w:br/>
        <w:t>үстінде естіген, көрген-түйгені мол</w:t>
        <w:br/>
        <w:t>Шарбанға ол қасиет болып дарыпты. Өз</w:t>
        <w:br/>
        <w:t>басым Ботағазы ақсақал жөнінде ел ішінде</w:t>
        <w:br/>
        <w:t>көп жатымды сөздерді естігендіктен бе, әлде</w:t>
        <w:br/>
        <w:t>бір қасиетті күн итермелегендей осы кісінің</w:t>
        <w:br/>
        <w:t>баласы Шарбан шешейді жиі көргім кеп,</w:t>
        <w:br/>
        <w:t>мезгіл сайын сәлем беруге пейілім ауып</w:t>
        <w:br/>
        <w:t>тұратын. Амандық саулықты біліскеннен соң</w:t>
        <w:br/>
        <w:t>сұрайтыны, айтқан аманатты, тапсырмалары</w:t>
        <w:br/>
        <w:t>әңгімелері жүрегімнің түбінен жылы қоныс</w:t>
        <w:br/>
        <w:t>тапса, аналық мейрімен айтқан сөздері,</w:t>
        <w:br/>
        <w:t>сүйкімді бидай өңді жылы жүзі әлі күнге</w:t>
        <w:br/>
        <w:t>дейін айнымай көз алдымда сақталуда. Әлі</w:t>
        <w:br/>
        <w:t>есімде бір айтқан әңгімелеріне риза</w:t>
        <w:br/>
        <w:t>болғаным соншалық “шіркін, аналардың</w:t>
        <w:br/>
        <w:t>бәрі осы кісідей мейірімді, ізетті болса,</w:t>
        <w:br/>
        <w:t>біздің адамгершілік қасиетіміз де бір ғасырға</w:t>
        <w:br/>
        <w:t>ілгері жылжыған болар”, - еді деп</w:t>
        <w:br/>
        <w:t>тұжырымдағаным ойымда. Анамыз</w:t>
        <w:br/>
        <w:t>әрқашанда қай-қай жерлерде болғанымды,</w:t>
        <w:br/>
        <w:t>ондағы таныйтын адамдардың жанұясына</w:t>
        <w:br/>
        <w:t>дейін біліп, сәті түсіп сол жаққа бара қалсам</w:t>
        <w:br/>
        <w:t>сәлем айтуды тапсырса “аманаты шаруаңа</w:t>
        <w:br/>
        <w:t>икімді, халыққа сүйкімді бол”, - деуші еді.</w:t>
        <w:br/>
        <w:t>Бірде әкесі Ботағазы соғыстан қайтпаған</w:t>
        <w:br/>
        <w:t>балалары Архам, Рүстем соңғы сапарға</w:t>
        <w:br/>
        <w:t>қолынан топырақ салып шығарып</w:t>
        <w:br/>
        <w:t>салмағанына қатты өкінгенін айта келе халық</w:t>
        <w:br/>
        <w:t>ақыны Шәкір Әбенұлы жәйінде айтқаны:</w:t>
        <w:br/>
        <w:t>1958 жылдың қыс айы болатын. Біз совхоз</w:t>
        <w:br/>
        <w:t>орталығы Жүрек Адырдан 10-12 км.</w:t>
        <w:br/>
        <w:t>қашықтағы Құндызды қыстағында едік. Әкем</w:t>
        <w:br/>
        <w:t>суық тигізіп алып, бірнеше күн бойы тамаққа</w:t>
        <w:br/>
        <w:t>жөнді зауқы соқпай, төсек тартып жатқан.</w:t>
        <w:br/>
        <w:t>Ерте тұрып от жақбақшы болғанымда, төсек</w:t>
        <w:br/>
        <w:t>үстінде өңін суыққа салып отырған әкемді</w:t>
        <w:br/>
        <w:t>байқап қалып жанына келдім. Неге ерте</w:t>
        <w:br/>
        <w:t>тұрдыңыз? Бір жеріңіз ауырып тұр ма?" -</w:t>
        <w:br/>
        <w:t>дегенімде. Күрсініп алып, “япырмай бір</w:t>
        <w:br/>
        <w:t>жайсыз түс көрдім Түсімде Әбен қажы жан-</w:t>
        <w:br/>
        <w:t>жағына қарамай, күн батыс жаққа атпен</w:t>
        <w:br/>
        <w:t>кетіп бара жатыр екен" - деді. Сол күні</w:t>
        <w:br/>
        <w:t>Шәкірдің жалғыз ұлының қайтыс болғаны</w:t>
      </w:r>
    </w:p>
    <w:p>
      <w:r>
        <w:t>туралы хабар да келді. Әкем молда болатын.</w:t>
        <w:br/>
        <w:t>Денсаулығына байланысты бара</w:t>
        <w:br/>
        <w:t>алмайтынын хабарлаушыға айтқанынан соң</w:t>
        <w:br/>
        <w:t>қайтадан жатып қалды. Түс кезінде</w:t>
        <w:br/>
        <w:t>терезеден Шәкір ағаның аттан түсіп</w:t>
        <w:br/>
        <w:t>жатқанын байқап қалып, әкеме айтқанымда,</w:t>
        <w:br/>
        <w:t>орнынан атып тұрып киіне бастағанда,</w:t>
        <w:br/>
        <w:t>“Ассалаумағалейкум”" - деп Шәкір аға да кіріп</w:t>
        <w:br/>
        <w:t>келді. Дауыс шығарып, құшақтап көңіл</w:t>
        <w:br/>
        <w:t>айтылғаннан соң “менде қайғыңызға</w:t>
        <w:br/>
        <w:t>ортақпын" деп, даусымды шығарып,</w:t>
        <w:br/>
        <w:t>құшағымды айқара ашып жақындай</w:t>
        <w:br/>
        <w:t>бергенде “Маған сенің көңілімді</w:t>
        <w:br/>
        <w:t>жұбатқаныңның керегі жоқ. Мен саған</w:t>
        <w:br/>
        <w:t>өкпелімін. Ағайым Шакенге тимей, Көкшеге</w:t>
        <w:br/>
        <w:t>қашып кеткенсің”, - дегені. Қобалжығанымды</w:t>
        <w:br/>
        <w:t>басып, от жағып, тамақ аса бастадым, әкем</w:t>
        <w:br/>
        <w:t>мен ағайым көптен көрмеген жандардай</w:t>
        <w:br/>
        <w:t>бірден әңгімеге кірісті. Әкемнің бойынан</w:t>
        <w:br/>
        <w:t>ауырған адамның белгісі, Шәкір ағадан өксік</w:t>
        <w:br/>
        <w:t>пен уайым белгілері байқалмады. Өз басым</w:t>
        <w:br/>
        <w:t>Шәкір аға қанша баласын жер қойнауына</w:t>
        <w:br/>
        <w:t>бергенін анық білмеймін, естуімше 12 бала,</w:t>
        <w:br/>
        <w:t>осы жолғысы Кенсары, Сапарғалыйдан соң</w:t>
        <w:br/>
        <w:t>үшінші ұл баласы екенін анық білем.</w:t>
        <w:br/>
        <w:t>Әңгімелерін бірде тыңдап, бірде</w:t>
        <w:br/>
        <w:t>естімесемде әкеммен көріскенде ағаның</w:t>
        <w:br/>
        <w:t>жыламағанына таң қалып, Әбен қажы көз</w:t>
        <w:br/>
        <w:t>алдыма елестеді. Аға мен әкемнің өңдеріде</w:t>
        <w:br/>
        <w:t>бір келкі болғаны мен мінездеріде бірінен-</w:t>
        <w:br/>
        <w:t>бірі аумайды екен. Әбен қажы бір шаруамен</w:t>
        <w:br/>
        <w:t>ауылда болмай, ауылға таяп қалғанда кеше</w:t>
        <w:br/>
        <w:t>ғана екі баласы бірдей дүниеден</w:t>
        <w:br/>
        <w:t>қайытқанын бүкіл жұртшылық болып қалай</w:t>
        <w:br/>
        <w:t>естіртудің амалын таба алмай әбігер</w:t>
        <w:br/>
        <w:t>болады. Қажы ұзақ жылдар бүкіл Жөкең</w:t>
        <w:br/>
        <w:t>тобықтыда старшын, болыс болған.</w:t>
        <w:br/>
        <w:t>Жиналған жұртта есеп жоқ. Алыстан</w:t>
        <w:br/>
        <w:t>ауылдағы қолайсыз көріністерді байқап</w:t>
        <w:br/>
        <w:t>қалып, жан серіктерінен ат бойы алда болып,</w:t>
        <w:br/>
        <w:t>тобырдың ішіне кіргенде “Қос құсыңнан</w:t>
        <w:br/>
        <w:t>айрылдың” деген қайғылы хабарды</w:t>
        <w:br/>
        <w:t>естігенде, жай сұрланғандай болып, істің</w:t>
        <w:br/>
        <w:t>анық қанығын толық білгенен соң, үйге</w:t>
        <w:br/>
        <w:t>кірмей, боздап жылап отырған қауымға “Уа!</w:t>
        <w:br/>
        <w:t>Жамағат! Алла тағала бұл екі баланы маған</w:t>
        <w:br/>
        <w:t>ермек, көңіл-күй көтеру үшін берген екен,</w:t>
        <w:br/>
        <w:t>Алла тағала бергенін алсада, берерін</w:t>
        <w:br/>
        <w:t>үзбесін" - деп балаларын мәңгілік орнына</w:t>
        <w:br/>
        <w:t>ТЕГІН БІЛУ</w:t>
        <w:br/>
        <w:t>- ТЕКТІЛІК 67</w:t>
        <w:br/>
        <w:t>Смағұл</w:t>
        <w:br/>
        <w:t>Сүлейменов</w:t>
        <w:br/>
        <w:t>Ахметшәріп</w:t>
        <w:br/>
        <w:t>Абдоллаұлы</w:t>
        <w:br/>
        <w:t>құран кітабын алып, 1911 жылы елге</w:t>
      </w:r>
    </w:p>
    <w:p>
      <w:r>
        <w:t>оралады. Сүлекеңнің жалғыз баласы</w:t>
        <w:br/>
        <w:t>Мұсабек әкеден қалған мол байлыққа ие</w:t>
        <w:br/>
        <w:t>болып, кейін оның малы тәркіленіп, өзі</w:t>
        <w:br/>
        <w:t>айдалып азабын тартады.</w:t>
        <w:br/>
        <w:t>Көкбайдың медресесінде оқыған арапша</w:t>
        <w:br/>
        <w:t>да, латынша да таныған сауатты Смағұл</w:t>
        <w:br/>
        <w:t>кейінде Семей қаласында орысша оқып</w:t>
        <w:br/>
        <w:t>жүргенде әкесі түрмеге қамалады. Тұрмыс</w:t>
        <w:br/>
        <w:t>ауырлығы өз мойнына түскен ол туыстарын</w:t>
        <w:br/>
        <w:t>сағалап Аякөз қаласына көшіп барып еңбекке</w:t>
        <w:br/>
        <w:t>араласады.</w:t>
        <w:br/>
        <w:t>1937-42 ж. Аякөз аудандық ақша-финанс</w:t>
        <w:br/>
        <w:t>бөлімінде есепші болып еңбек ете бастаған</w:t>
        <w:br/>
        <w:t>ол бөлімнің бас есепшісі, бөлім бастығына</w:t>
        <w:br/>
        <w:t>дейін баспалдақтап өседі.</w:t>
        <w:br/>
        <w:t>1942-51 ж. Аякөз аудандық ақша-финанс</w:t>
        <w:br/>
        <w:t>бөлімінің бастығы болып абыройлы қызмет</w:t>
        <w:br/>
        <w:t>атқарады. 1951-66 жылдар сол бөлімнің</w:t>
        <w:br/>
        <w:t>бас есепшісі болып жүріп тамыз айында</w:t>
        <w:br/>
        <w:t>заңды еңбек зейнеткерлігіне шығады.</w:t>
        <w:br/>
        <w:t>Ұзақ уақыт мінсіз атқарған адал еңбегін</w:t>
        <w:br/>
        <w:t>бағалап қаржы-финанс министрлігі Смағұл</w:t>
        <w:br/>
        <w:t>Сүлейменовке “финанс қызметінің озаты”</w:t>
        <w:br/>
        <w:t>атағын беріп, арнайы белгі тапсырады.</w:t>
        <w:br/>
        <w:t>Жергілікті партия, кеңес органдарына</w:t>
        <w:br/>
        <w:t>мүшелікке сайланып келген С.Сүлейменов</w:t>
        <w:br/>
        <w:t>бірнеше рет мемлекеттік белгілермен</w:t>
        <w:br/>
        <w:t>марапатталған. Сөзге шешен, екі тілге</w:t>
        <w:br/>
        <w:t>бірдей сауатты, тұрмыста қарапайым,</w:t>
        <w:br/>
        <w:t>ағайын-туыс жолдас-жораға қайырымды</w:t>
        <w:br/>
        <w:t>Смаш ел ортасында үлкен абыройға ие</w:t>
        <w:br/>
        <w:t>болып зор құрметке бөленген адам.</w:t>
        <w:br/>
        <w:t>Ахметшәріп</w:t>
        <w:br/>
        <w:t>Абдоллаұлы (1906-</w:t>
        <w:br/>
        <w:t>1979) Шыңғыстауда</w:t>
        <w:br/>
        <w:t>туып, өскен.</w:t>
        <w:br/>
        <w:t>1926 жылдан 1966</w:t>
        <w:br/>
        <w:t>жылға дейін қазақ</w:t>
        <w:br/>
        <w:t>теміржолының Аякөз</w:t>
        <w:br/>
        <w:t>бөлімшесінде</w:t>
        <w:br/>
        <w:t>қат-ар-дағы</w:t>
        <w:br/>
        <w:t>жұмысшыдан бастап,</w:t>
        <w:br/>
        <w:t>оқып мамандық алып,</w:t>
        <w:br/>
        <w:t>тәжірибе жинап,</w:t>
        <w:br/>
        <w:t>тиянақты еңбек етуінің</w:t>
        <w:br/>
        <w:t>арқасында станция</w:t>
        <w:br/>
        <w:t>бастығы дәрежесіне</w:t>
        <w:br/>
        <w:t>дейін өскен. Еселі</w:t>
        <w:br/>
        <w:t>еңбегі үшін 1954 ж. “Ленин орденімен" т.б.</w:t>
        <w:br/>
        <w:t>мемлекеттік белгілермен марапатталған</w:t>
        <w:br/>
        <w:t>Ахметшәріп Абдоллаұлы “Құрметті темір</w:t>
        <w:br/>
        <w:t>жолшы” атағына ие болған ауданның атақты</w:t>
        <w:br/>
        <w:t>да абыройлы адамы саналған азамат.</w:t>
        <w:br/>
        <w:t>Шарбан</w:t>
        <w:br/>
        <w:t>Ботағазықызы</w:t>
        <w:br/>
        <w:t>Шарбан Ботағазықызы (1909-2006)</w:t>
      </w:r>
    </w:p>
    <w:p>
      <w:r>
        <w:t>Шыңғыстауда, Құндызды аулында дүниеге</w:t>
        <w:br/>
        <w:t>келген. Ботағазының үлкен әкесі Бегежан</w:t>
        <w:br/>
        <w:t>Мамай батырмен Шыңғыс тауына бірге</w:t>
        <w:br/>
        <w:t>келген, өз заманында ауыл, аймаққа есімі</w:t>
        <w:br/>
        <w:t>әйгілі, өте сыйлы, беделді адам болған.</w:t>
        <w:br/>
        <w:t>Ботағазы (1889-1978) ескіше оқыған, қызыл</w:t>
        <w:br/>
        <w:t>империя тұсында мұсылмандық дәстүрді</w:t>
        <w:br/>
        <w:t>берік ұстап, молда болып, бүкіл</w:t>
        <w:br/>
        <w:t>жұртшылықты имандылыққа шақырып</w:t>
        <w:br/>
        <w:t>отырған. Ел, жұрт шежіресін жете білген,</w:t>
        <w:br/>
        <w:t>ата-мұраны ойына сақтап, сабақтап, оны</w:t>
        <w:br/>
        <w:t>мәнерлеп айта білумен бірге сөзін тыңдата,</w:t>
        <w:br/>
        <w:t>тыңдаушыларды сөзге тоқтата білген. Күні</w:t>
        <w:br/>
        <w:t>бүгінге дейін ұрпақтары қандай даулы не</w:t>
        <w:br/>
        <w:t>айқындалмаған істер жөнінде “Ботағазыдан</w:t>
        <w:br/>
        <w:t>естідім” - десе талас-тартыс тоқтайды.</w:t>
        <w:br/>
        <w:t>Жесір, жетім, жүдеу адамдарға үнемі</w:t>
        <w:br/>
        <w:t>қамқорлығын үзбесе, тар қолтық тақыр</w:t>
        <w:br/>
        <w:t>жандардан талқанын аямаған. Молдалықтан</w:t>
        <w:br/>
        <w:t>түскен табыстарын кем-қабыл адамдарға</w:t>
        <w:br/>
        <w:t>үлестіріп бергенінің куәсі болған жерлестері:</w:t>
        <w:br/>
        <w:t>“Ботақазының заманы өтіп кеткен” - деп еске</w:t>
        <w:br/>
        <w:t>алды. Дастарханы жиналмаған өте қонақжай</w:t>
        <w:br/>
        <w:t>жас ұрпақтарды айтпағанда, өзінен</w:t>
        <w:br/>
        <w:t>үлкендер мен замандастары да Ботакеңе</w:t>
        <w:br/>
        <w:t>жол беріп, иіліп сәлемдесіп, төрден орын</w:t>
        <w:br/>
        <w:t>-8 224 КӨКШЕ</w:t>
        <w:br/>
        <w:t>Киров атындағы совхозда бас зоотехник</w:t>
        <w:br/>
        <w:t>болып 1974 жылға дейін еңбек етеді. 1974-</w:t>
        <w:br/>
        <w:t>85 жылдарда Абай атындағы совхозда</w:t>
        <w:br/>
        <w:t>ферма меңгерушісі, 1985-93 жылдары</w:t>
        <w:br/>
        <w:t>облыстық Асыл тұқымды мал өсіру</w:t>
        <w:br/>
        <w:t>мекемесінің Абай ауданындағы</w:t>
        <w:br/>
        <w:t>бөлімшесінде зоотехник болып қызмет</w:t>
        <w:br/>
        <w:t>атқарып, еңбек демалысына шыққан</w:t>
        <w:br/>
        <w:t>зейнеткер. 1995 жылы июль айының 24</w:t>
        <w:br/>
        <w:t>күнінен бастап, аудан орталығынан ашылған</w:t>
        <w:br/>
        <w:t>Құнанбай қажы атындағы мешітте “Азаншы”</w:t>
        <w:br/>
        <w:t>болып қызмет атқарады. Мешіттің алқа</w:t>
        <w:br/>
        <w:t>мүшесі.</w:t>
        <w:br/>
        <w:t>Медалбек Сәбитов (30.05.1939-2003)</w:t>
        <w:br/>
        <w:t>Абай ауданы Көкбай ауылында туған. Бірлік</w:t>
        <w:br/>
        <w:t>совхозының орта мектебін, Алматы ауыл</w:t>
        <w:br/>
        <w:t>шаруашылығы институтын тәмамдаған.</w:t>
        <w:br/>
        <w:t>Мамандығы инженер-механик. Білікті маман</w:t>
        <w:br/>
        <w:t>қызмет еткен жылдарда жаңалықтар ашып,</w:t>
        <w:br/>
        <w:t>рационализаторлық ұсыныстар мен озат</w:t>
        <w:br/>
        <w:t>тәжрибелерді жүзеге асырған. Құндызды</w:t>
        <w:br/>
        <w:t>ауылында қой қырқатын қырықтық, қи</w:t>
        <w:br/>
        <w:t>оятын машина, балапан шығаратын</w:t>
        <w:br/>
        <w:t>инкубатор ойлап тауып, қаншама</w:t>
        <w:br/>
        <w:t>өзгерістермен артына із қалдырған.</w:t>
        <w:br/>
        <w:t>Сол арқылы ауыл өмірінде ауыр қол</w:t>
        <w:br/>
        <w:t>еңбегін жеңілейтіп, еңбек өнімділігін</w:t>
        <w:br/>
        <w:t>арттырып, шаруашылықтың экономикалық</w:t>
        <w:br/>
        <w:t>жағдайын жақсартып, еңбекшілердің қал-</w:t>
        <w:br/>
        <w:t>тұрмысын жақсартуды қамтамасыз еткен.</w:t>
      </w:r>
    </w:p>
    <w:p>
      <w:r>
        <w:t>Ақ көңіл, еңбекшіл Меделбек өзінің еселі</w:t>
        <w:br/>
        <w:t>еңбегімен жайдары мінезімен ел құрметіне</w:t>
        <w:br/>
        <w:t>бөленген азамат.</w:t>
        <w:br/>
        <w:t>Күлима Медеуова Сәбит келіні -</w:t>
        <w:br/>
        <w:t>17.02.1944 ж. туған. 1962 жылы Бірлік</w:t>
        <w:br/>
        <w:t>совхозындағы орта мектепті бітірген. 1960</w:t>
        <w:br/>
        <w:t>жылдардың басында жастардың сүйікті</w:t>
        <w:br/>
        <w:t>газеті “Лениншіл жастың” бетінде ауыл</w:t>
        <w:br/>
        <w:t>шаруашылығы училишелеріне түсуге тілек</w:t>
        <w:br/>
        <w:t>білдірген абайлық елу қыздың суреті</w:t>
        <w:br/>
        <w:t>басылып “Техниканы меңгеруге аттанайық!"</w:t>
        <w:br/>
        <w:t>деген бастамасы республика жастарын дүр</w:t>
        <w:br/>
        <w:t>сілкіндірген-ді. Оның бастамашысы Бірліктік</w:t>
        <w:br/>
        <w:t>қыз осы Медеуова Кұлима болатын.</w:t>
        <w:br/>
        <w:t>Қыздардың техниканың рөлінде отыруын</w:t>
        <w:br/>
        <w:t>ерсілеу көрген бірен-саран адамдардың</w:t>
        <w:br/>
        <w:t>пікірін болдырмауға бүкіл аудан партия,</w:t>
        <w:br/>
        <w:t>комсомол, кеңес, шаруашылық органдары</w:t>
        <w:br/>
        <w:t>Күлима</w:t>
        <w:br/>
        <w:t>Медеуова</w:t>
        <w:br/>
        <w:t>Медалбек</w:t>
        <w:br/>
        <w:t>Сәбитов</w:t>
        <w:br/>
        <w:t>нағыз қамқорлық жасай білді. Колхоз</w:t>
        <w:br/>
        <w:t>басшылары материалдық та моральдық</w:t>
        <w:br/>
        <w:t>көмектер көрсетті. Аудан орталығынан</w:t>
        <w:br/>
        <w:t>Айтқожина Нұрбике, Құмарова Нағима,</w:t>
        <w:br/>
        <w:t>Мұқашева Зейнел, Халелова Нәйла,</w:t>
        <w:br/>
        <w:t>Жакупова Күләш сияқты қызметкерлер</w:t>
        <w:br/>
        <w:t>күнделікті училишеге барып, әңгімелер</w:t>
        <w:br/>
        <w:t>өткізіп, кезекшіліктер атқарды. “Еңбек ер</w:t>
        <w:br/>
        <w:t>атандырады, абырой әпереді, даңқ</w:t>
        <w:br/>
        <w:t>шығарады” дегендей 1967 жылы М364 Абай</w:t>
        <w:br/>
        <w:t>сайлау округы бойынша ҚазССР Жоғары</w:t>
        <w:br/>
        <w:t>Советіне тракторист училише түлегі,</w:t>
        <w:br/>
        <w:t>комсомол мүшесі Күлима Медеуова депутат</w:t>
        <w:br/>
        <w:t>болып сайланды. 1964 жылы Алматы</w:t>
        <w:br/>
        <w:t>қаласында өткен комсомол сьезіне делегат</w:t>
        <w:br/>
        <w:t>болып қатысты. Тәрбиелі де еңбекқор</w:t>
        <w:br/>
        <w:t>Күлима 1966 жылы “Құрмет белгісі"</w:t>
        <w:br/>
        <w:t>орденімен марапатталды. Бірнеше рет</w:t>
        <w:br/>
        <w:t>аудандық партия комитетінің мүшелігіне</w:t>
        <w:br/>
        <w:t>сайланып, қоғамдық жұмыстар атқарды.</w:t>
        <w:br/>
        <w:t>Абыройлы да ардақты азамат Күлима Сәбит</w:t>
        <w:br/>
        <w:t>келіні қазір еңбек демалысындағы аяулы</w:t>
        <w:br/>
        <w:t>ана, ел құрметтейтін инабатты келін атанған</w:t>
        <w:br/>
        <w:t>үлкен абырой иесі.</w:t>
        <w:br/>
        <w:t>Жұлдызбек Әлімханұлы Әлімханов</w:t>
        <w:br/>
        <w:t>(02.01.1941-28.07.2003) Абай ауданы Мұқыр</w:t>
        <w:br/>
        <w:t>ауылдық кеңесінде туып, өскен.</w:t>
        <w:br/>
        <w:t>1965 жылы Семейдің мемлекеттік</w:t>
        <w:br/>
        <w:t>медициналық институтын бітірген</w:t>
        <w:br/>
        <w:t>Жұлдызбек Қызылорда облыстық</w:t>
        <w:br/>
        <w:t>ФШардара ауданона - 20 Жыл</w:t>
      </w:r>
    </w:p>
    <w:p>
      <w:r>
        <w:t>қыйлы А,</w:t>
        <w:br/>
        <w:t>жөке тен е,</w:t>
        <w:br/>
        <w:t>І</w:t>
        <w:br/>
        <w:t>нгИЮЛЫ</w:t>
        <w:br/>
        <w:t>; ӨЗІ.</w:t>
        <w:br/>
        <w:t>ы. Дьен</w:t>
        <w:br/>
        <w:t>УсТтіт ену.</w:t>
        <w:br/>
        <w:t>Шардара ауданы 1969 жылы құрылған. Жер көлемі - 13000 шаршы км.</w:t>
        <w:br/>
        <w:t>Аудан халқы - 64200 адам. Әкімшілік құрылымы 12 аумақтық бөліністен</w:t>
        <w:br/>
        <w:t>тұрады. 29 елді мекені бар.</w:t>
        <w:br/>
        <w:t>Жеңісқали</w:t>
        <w:br/>
        <w:t>Нұрғалиев</w:t>
        <w:br/>
        <w:t>Мағазбек</w:t>
        <w:br/>
        <w:t>Әубәкірұлы</w:t>
        <w:br/>
        <w:t>делегат болып қатысты.</w:t>
        <w:br/>
        <w:t>2005 жылы Абай аудандық маслихатының</w:t>
        <w:br/>
        <w:t>шешімімен “Абай ауданының құрметті</w:t>
        <w:br/>
        <w:t>азаматы” атағы берілді. Бүгінде</w:t>
        <w:br/>
        <w:t>М.Әубәкірұлы Абай аудандық маслихатының</w:t>
        <w:br/>
        <w:t>депутаты.</w:t>
        <w:br/>
        <w:t>Мағазбектің атасы, Әубәкірдің әкесі</w:t>
        <w:br/>
        <w:t>Райым Көкбай Жанатайұлымен бірге Мекке,</w:t>
        <w:br/>
        <w:t>Мадинаға барған қажы, діндар адам болған.</w:t>
        <w:br/>
        <w:t>Мағазбектің шешесі Шәрбан Ботағазықызы</w:t>
        <w:br/>
        <w:t>ескі әңгімелерді, шежірелерді, түрлі</w:t>
        <w:br/>
        <w:t>деректерді көп білетін, Бекен Исабековтің</w:t>
        <w:br/>
        <w:t>“Ұлылар мекені” кітабында “Көкше руы</w:t>
        <w:br/>
        <w:t>бойынша мол деректер берген тоқсаннан</w:t>
        <w:br/>
        <w:t>асқан жасы бар анамыз Шәрбан Райымқажы</w:t>
        <w:br/>
        <w:t>келініне зор алғыс айтып, кішілік ізет</w:t>
        <w:br/>
        <w:t>білдіреміз” (599 6.) деген құрметке ие</w:t>
        <w:br/>
        <w:t>болған Ана еді.</w:t>
        <w:br/>
        <w:t>Жеңісқали Нұрғалиев 02.11. 1945 жылы</w:t>
        <w:br/>
        <w:t>Күлмен ауылдық кеңесінің Доғалаң тауының</w:t>
        <w:br/>
        <w:t>Қыңыржал қыстағында туған.</w:t>
        <w:br/>
        <w:t>1954-1965 ж. Семей қаласында М 1</w:t>
        <w:br/>
        <w:t>мектеп-интернатты үздік оқып, бітірген.</w:t>
        <w:br/>
        <w:t>1965 жылы Алматы қаласындағы</w:t>
        <w:br/>
        <w:t>Қазақтың Мемлекеттік Политехникалық</w:t>
        <w:br/>
        <w:t>институтының инженерлік-құрылыс</w:t>
        <w:br/>
        <w:t>факультетіне түсіп, 1970 жылы құрылыс</w:t>
        <w:br/>
        <w:t>инженері мамандығын алды.</w:t>
        <w:br/>
        <w:t>1970-1976 жылдары әр түрлі құрылыс</w:t>
        <w:br/>
        <w:t>мекемелерінде прораб, аға прораб</w:t>
        <w:br/>
        <w:t>қызметтерін атқарған.</w:t>
      </w:r>
    </w:p>
    <w:p>
      <w:r>
        <w:t>1976-1979 жылдары Семей қалалық</w:t>
        <w:br/>
        <w:t>атқару комитетінің коммуналдық</w:t>
        <w:br/>
        <w:t>шаруашылық бөлімінің аға инженері, кейінгі</w:t>
        <w:br/>
        <w:t>жылдары төрағасы болды.</w:t>
        <w:br/>
        <w:t>1979-1996 жылдары Семей облыстық</w:t>
        <w:br/>
        <w:t>атқару комитетінің коммуналдық және</w:t>
        <w:br/>
        <w:t>тұрғын үй құрылысы бөлімінің төрағасының</w:t>
        <w:br/>
        <w:t>орынбасары кейінгі 5 жылда төрағасы болып</w:t>
        <w:br/>
        <w:t>абыройлы қызмет атқарған.</w:t>
        <w:br/>
        <w:t>Семей облысының тұрғын үй және</w:t>
        <w:br/>
        <w:t>коммуналдық құрылыс саласының</w:t>
        <w:br/>
        <w:t>өркендеуіне, жаңа құрылыстар салуда көп</w:t>
        <w:br/>
        <w:t>еңбек етіп үлкен табыстарға жеткен</w:t>
        <w:br/>
        <w:t>Жеңісқали Нұрғалиұлы Семей қалалық</w:t>
        <w:br/>
        <w:t>атқару комитетінің депутаты болып бірнеше</w:t>
        <w:br/>
        <w:t>мәрте сайланды.</w:t>
        <w:br/>
        <w:t>“Қазақстан</w:t>
        <w:br/>
        <w:t>Республикасына еңбегі</w:t>
        <w:br/>
        <w:t>сіңген тұрмыстық</w:t>
        <w:br/>
        <w:t>қызметкер” атағын алды,</w:t>
        <w:br/>
        <w:t>Семей облыстық Советтің</w:t>
        <w:br/>
        <w:t>Құрмет грамотасымен</w:t>
        <w:br/>
        <w:t>марапатталған, аймаққа</w:t>
        <w:br/>
        <w:t>белгілі абыройлы азамат.</w:t>
        <w:br/>
        <w:t>Бақытжамал (Бақыт)</w:t>
        <w:br/>
        <w:t>Тәменқызы Ағыбаева</w:t>
        <w:br/>
        <w:t>1947 ж. Қасқабұлақта</w:t>
        <w:br/>
        <w:t>өмірге келген.</w:t>
        <w:br/>
        <w:t>1970 ж. Семейдегі</w:t>
        <w:br/>
        <w:t>педагогикалық</w:t>
        <w:br/>
        <w:t>институттын тамамдаған</w:t>
        <w:br/>
        <w:t>ТАРИХ ТАҒЫЛЫМЫ 95</w:t>
        <w:br/>
        <w:t>тонна орнына 305202 тонна күріш өндірсе,</w:t>
        <w:br/>
        <w:t>1986-1990 жылдары 590184 тонна орнына</w:t>
        <w:br/>
        <w:t>738064 тонна дәндік дақыл, оның ішінде</w:t>
        <w:br/>
        <w:t>500057 тонна орнына 622166 тонна күріш</w:t>
        <w:br/>
        <w:t>өндірілді. Әр гектар күріштің түсімділігі осы</w:t>
        <w:br/>
        <w:t>кезеңде аудан бойынша 60-65 центнерге</w:t>
        <w:br/>
        <w:t>жеткен. Бұл одақ көлеміндегі ең жоғары</w:t>
        <w:br/>
        <w:t>көрсеткіш болатын. Ауданның бірнеше рет</w:t>
        <w:br/>
        <w:t>одақтық, Республикалық Социалистік</w:t>
        <w:br/>
        <w:t>жарыстардың жеңімпазы атанатын кезі осы</w:t>
        <w:br/>
        <w:t>жылдар.</w:t>
        <w:br/>
        <w:t>..Қатардағы дихан, немесе звено,</w:t>
        <w:br/>
        <w:t>бригада, бөлімше басқарған К.Аманжолов,</w:t>
        <w:br/>
        <w:t>Л.Жақсылықов, Т.Тұрдықұлов, Ф.Өтемісова,</w:t>
        <w:br/>
        <w:t>Ұ.Қаныбеков, П.Каппаров, Т.Жәдігерова,</w:t>
        <w:br/>
        <w:t>Л.Шакурова, М.Ложаев, Ү.Айбекова,</w:t>
        <w:br/>
        <w:t>А.Адамбеков, тағы басқалары</w:t>
        <w:br/>
        <w:t>күріш өсірудің білікті де білгір</w:t>
        <w:br/>
        <w:t>Е.Оразалиев, Р.Кенбаев) малшылары аудан</w:t>
        <w:br/>
        <w:t>экономикасын дамытуға лайықты үлес</w:t>
      </w:r>
    </w:p>
    <w:p>
      <w:r>
        <w:t>қосты.</w:t>
        <w:br/>
        <w:t>1980 жылдардан бастап ауданның</w:t>
        <w:br/>
        <w:t>агроөнеркәсіп кешенінде тағы бір жетекші</w:t>
        <w:br/>
        <w:t>сала мақта өндірісі жедел қарқынмен дами</w:t>
        <w:br/>
        <w:t>бастады.</w:t>
        <w:br/>
        <w:t>Бірақ соңғы жылдары аудан экономикасы</w:t>
        <w:br/>
        <w:t>үлкен дағдарысқа ұшырады. Бұл халық</w:t>
        <w:br/>
        <w:t>шаруашылығының барлық саласында</w:t>
        <w:br/>
        <w:t>жекешелендіру кезінде ауданда орта және</w:t>
        <w:br/>
        <w:t>шағын бизнесті қолдап, оны кең көлемде</w:t>
        <w:br/>
        <w:t>өрістетудің барлық мүмкіндіктері</w:t>
        <w:br/>
        <w:t>қарастырылды.</w:t>
        <w:br/>
        <w:t>“Достық” қабылдау пунктіндегі әртүрлі</w:t>
        <w:br/>
        <w:t>себептермен тоқтап қалған мақта зауытының</w:t>
        <w:br/>
        <w:t>маманы ретінде өз жерлестерінің</w:t>
        <w:br/>
        <w:t>лайықты құрметіне бөленіп,</w:t>
        <w:br/>
        <w:t>мақтанышына айналған</w:t>
        <w:br/>
        <w:t>қарапайым жандар.</w:t>
        <w:br/>
        <w:t>Мал шаруашылығы да</w:t>
        <w:br/>
        <w:t>аудандағы негізгі де табысты</w:t>
        <w:br/>
        <w:t>саланың бірі болады. Жаңадан</w:t>
        <w:br/>
        <w:t>құрылған кеңшарларда тауарлы-</w:t>
        <w:br/>
        <w:t>сүт өндірісін дамытуға көп көңіл %</w:t>
        <w:br/>
        <w:t>бөлінді. Нәтижеде 1971 жылы</w:t>
        <w:br/>
        <w:t>ауданда 5058 ірі қара, оның</w:t>
        <w:br/>
        <w:t>ішінде сиыр 883 бас болса, 1990</w:t>
        <w:br/>
        <w:t>жылы ірі қара 8848, оның ішінде</w:t>
        <w:br/>
        <w:t>сиыр 2562 басқа жетті. Осы</w:t>
        <w:br/>
        <w:t>жылы қоғамдық секторда 144089</w:t>
        <w:br/>
        <w:t>қой, 1946 жылқы болды. Аудан</w:t>
        <w:br/>
        <w:t>малшылары мал өнімдерін өңдіру</w:t>
        <w:br/>
        <w:t>жөніндегі белгіленген</w:t>
        <w:br/>
        <w:t>жоспарларын барлық</w:t>
        <w:br/>
        <w:t>көрсеткіштер бойынша</w:t>
        <w:br/>
        <w:t>артығымен орындап отырды.</w:t>
        <w:br/>
        <w:t>1990 жылдардың соңында</w:t>
        <w:br/>
        <w:t>ауданда 65,0 мыңға жуық халық</w:t>
        <w:br/>
        <w:t>болды. Оның 95,0 пайызы</w:t>
        <w:br/>
        <w:t>қазақтар, 3,5 пайызы орыстар,</w:t>
        <w:br/>
        <w:t>0,5 пайызы өзбектер т.б.“</w:t>
        <w:br/>
        <w:t>көптеген ұлт өкілдері ынтымақ</w:t>
        <w:br/>
        <w:t>берекемен жарасымды өмір</w:t>
        <w:br/>
        <w:t>кешті. Әсіресе, “Шардара”,</w:t>
        <w:br/>
        <w:t>Көксу”, “Сүткент”</w:t>
        <w:br/>
        <w:t>кеңшарларының (С.Әшіров,</w:t>
        <w:br/>
        <w:t>-қазақ-х:</w:t>
        <w:br/>
        <w:t>Есім хан</w:t>
        <w:br/>
        <w:t>Жәнгір: хан</w:t>
        <w:br/>
        <w:t>Абылай-хан:</w:t>
      </w:r>
    </w:p>
    <w:p>
      <w:r>
        <w:t>Әбілфейз хан</w:t>
        <w:br/>
        <w:t>3ШІ :</w:t>
        <w:br/>
        <w:t>Әликен хан</w:t>
        <w:br/>
        <w:t>Ондан Сұлтан</w:t>
        <w:br/>
        <w:t>Қасым Сүлтан</w:t>
        <w:br/>
        <w:t>айтемір Сұлтан</w:t>
        <w:br/>
        <w:t>Есіркеп Сұлтан</w:t>
        <w:br/>
        <w:t>Күлен Би</w:t>
        <w:br/>
        <w:t>Үсен Би (Балталы Наннан</w:t>
        <w:br/>
        <w:t>ІШІЛЕДІ</w:t>
        <w:br/>
        <w:t>Шаштығұл би</w:t>
        <w:br/>
        <w:t>Қараменді би</w:t>
        <w:br/>
        <w:t>Қарауыл Қанай Би</w:t>
        <w:br/>
        <w:t>ен Би Сауранба ы. саңғыл:</w:t>
        <w:br/>
        <w:t>Қанжығалы Бөгенбай батыр</w:t>
        <w:br/>
        <w:t>Шақшақ- 1</w:t>
        <w:br/>
        <w:t>Тобықты Мамай батыр</w:t>
        <w:br/>
        <w:t>ғын Әнет Баба Кішікұлы -</w:t>
        <w:br/>
        <w:t>Тобықты Көкенай батыр</w:t>
        <w:br/>
        <w:t>Е Тобықты Жандос батыр Олжайүлы-</w:t>
        <w:br/>
        <w:t>Қоралас Жауғаш батыр Қырбасұлы.</w:t>
        <w:br/>
        <w:t>БАраКЕс2» Жарылқап батыр</w:t>
        <w:br/>
        <w:t>Сейдалы Нияз батыр</w:t>
        <w:br/>
        <w:t>Қоңырат Сырғақ батыр Ниязулы</w:t>
        <w:br/>
        <w:t>Қарпықұүлы “Текей ОЖНЕ</w:t>
        <w:br/>
        <w:t>үл батыр</w:t>
        <w:br/>
        <w:t>і Тілеуке: батыр -</w:t>
        <w:br/>
        <w:t>Қойлы Айдықожа ыатыр</w:t>
        <w:br/>
        <w:t>тамақты Наһена атыр</w:t>
        <w:br/>
        <w:t>ет Ласауи кесенесінде жерленген</w:t>
        <w:br/>
        <w:t>ының ел билеген хандары,</w:t>
        <w:br/>
        <w:t>мен батырлары; игі жақсылары</w:t>
        <w:br/>
        <w:t>ХҮШ к.</w:t>
        <w:br/>
        <w:t>1756-60 жж.</w:t>
        <w:br/>
        <w:t>1795 ж.</w:t>
        <w:br/>
        <w:t>ХҮП-1810 жж.</w:t>
        <w:br/>
        <w:t>1626-1723 жж.</w:t>
        <w:br/>
        <w:t>1048-1728 жж.</w:t>
        <w:br/>
        <w:t>1715-52 жж.</w:t>
        <w:br/>
        <w:t>1733-82 жж.</w:t>
        <w:br/>
        <w:t>1784-80 жж.</w:t>
        <w:br/>
        <w:t>ЖҮНІ.</w:t>
        <w:br/>
        <w:t>Арғын Күлеке б. батыр Тәңірбердіұлы</w:t>
        <w:br/>
        <w:t>күл, --</w:t>
        <w:br/>
        <w:t>қырғыз батыры, әрі Манаби-</w:t>
      </w:r>
    </w:p>
    <w:p>
      <w:r>
        <w:t>ІНекті Тілеу батыр Айтулы.</w:t>
        <w:br/>
        <w:t>- Шекті-Жолдаяқ батыр-Тілеуұлы:</w:t>
        <w:br/>
        <w:t>- Қайжығалы “Әлібек батыр</w:t>
        <w:br/>
        <w:t>Қосдәулет</w:t>
        <w:br/>
        <w:t>Ақтан абыз</w:t>
        <w:br/>
        <w:t>Жа:</w:t>
        <w:br/>
        <w:t>зі Қаракесек Шаншар Бүлбүлүл ЛЫ</w:t>
        <w:br/>
        <w:t>Көшек Тәттімырздұлы</w:t>
        <w:br/>
        <w:t>Байкісі Тәттімырзаулы.</w:t>
        <w:br/>
        <w:t>Жанкісі Тәттімырзаүлы</w:t>
        <w:br/>
        <w:t>Шаншар Жарылқап Тілеукеүлы</w:t>
        <w:br/>
        <w:t>Күлік Айбаспай- --</w:t>
        <w:br/>
        <w:t>Айдабол Ақпанбай</w:t>
        <w:br/>
        <w:t>Найман Алдаберген Тілеулі</w:t>
        <w:br/>
        <w:t>Жауғашты Құдас Кілкеүлы</w:t>
        <w:br/>
        <w:t>Қараша Айтбай Сырғақүлы</w:t>
        <w:br/>
        <w:t>Жаппас Бекен мырза Тұрсынбайұлы</w:t>
        <w:br/>
        <w:t>Қыпшақ Тоқпанұлы Жантас</w:t>
        <w:br/>
        <w:t>Ахмет Файзулла... Кіші жүз</w:t>
        <w:br/>
        <w:t>Қоныршүнақ Ердес Шүренүлы</w:t>
        <w:br/>
        <w:t>Арғын Махамбет.</w:t>
        <w:br/>
        <w:t>Арғын Қойлыбай Малайулы</w:t>
        <w:br/>
        <w:t>Арғын, Бәсентин, Ханым-бике</w:t>
        <w:br/>
        <w:t>Бек-Шайкым Қожа</w:t>
        <w:br/>
        <w:t>ғен (Теңізбай) Бабасүлы</w:t>
        <w:br/>
        <w:t>ЛЫ Бекбаулы</w:t>
        <w:br/>
        <w:t>1750-60 жж.</w:t>
        <w:br/>
        <w:t>1800 ж.</w:t>
        <w:br/>
        <w:t>1630-84 жж.</w:t>
        <w:br/>
        <w:t>1665-84 жж.</w:t>
        <w:br/>
        <w:t>ХУІ т,</w:t>
        <w:br/>
        <w:t>ХҮП-ХУІП ғ.</w:t>
        <w:br/>
        <w:t>1588-98 жж.</w:t>
        <w:br/>
        <w:t>1866-67 жж...</w:t>
        <w:br/>
        <w:t>ХУІПІ-ХІХ с.</w:t>
        <w:br/>
        <w:t>1897-98 жж.</w:t>
        <w:br/>
        <w:t>ХҮІ ғ</w:t>
        <w:br/>
        <w:t>ХҮП ғ.</w:t>
        <w:br/>
        <w:t>ХІХ ғ.</w:t>
        <w:br/>
        <w:t>1688-1749 ж.</w:t>
        <w:br/>
        <w:t>1754 ж.</w:t>
        <w:br/>
        <w:t>1701-73 жж.</w:t>
      </w:r>
    </w:p>
    <w:p>
      <w:r>
        <w:t>284</w:t>
        <w:br/>
        <w:t>заманғы уақыт талабына сай, кешенді</w:t>
        <w:br/>
        <w:t>әлеуметтік-мәдени обьектілері бар, 11 жаңа</w:t>
        <w:br/>
        <w:t>поселке салынып, пайдалануға берілді” -</w:t>
        <w:br/>
        <w:t>дейді 30 жылдық мерейтойға арналған</w:t>
        <w:br/>
        <w:t>Шардара ауданының әкімі Байділда</w:t>
        <w:br/>
        <w:t>Жылқышиевтің “Өскен өлкенің өркені” атты</w:t>
        <w:br/>
        <w:t>көлемді мақаласында.</w:t>
        <w:br/>
        <w:t>Мақалада: “...Қызылқұм өңірін суландыру</w:t>
        <w:br/>
        <w:t>жылдарында осы өңірге кіндік қаны тамған,</w:t>
        <w:br/>
        <w:t>қатардағы “Шардарақұрылыс” басқармасы</w:t>
        <w:br/>
        <w:t>“Қызылқұмсовхозстрой” тресі, құрылыс</w:t>
        <w:br/>
        <w:t>материалдары комбинаты, Шардара су</w:t>
        <w:br/>
        <w:t>электр стансасы сияқты мекемелер мен</w:t>
        <w:br/>
        <w:t>кәсіпорындардың басшылығына дейінгі өсу</w:t>
        <w:br/>
        <w:t>жолынан өткен Т.Ағманов, Ө.Тілегенов,</w:t>
        <w:br/>
        <w:t>С.Жүнісов, Ы.Сахов құрылыс ұйымдарын</w:t>
        <w:br/>
        <w:t>басқарған Қ.Сарманов, Қ.Серманизов,</w:t>
        <w:br/>
        <w:t>Ә.Сапарбаев, А.Нәліханов, Қ.Жүсіпбаев,</w:t>
        <w:br/>
        <w:t>О.Жамантаев, Қ.Жұмаханов, Қ.Маханбетов,</w:t>
        <w:br/>
        <w:t>З.Биболов, С.Мәуленов сияқты азаматтар</w:t>
        <w:br/>
        <w:t>қазірде де ауданның, облыстың қоғамдық-</w:t>
        <w:br/>
        <w:t>саяси өміріне белсене араласып, өндірістің</w:t>
        <w:br/>
        <w:t>әртүрлі салаларында еңбек жолын</w:t>
        <w:br/>
        <w:t>жалғастыруда.</w:t>
        <w:br/>
        <w:t>Аудан негізінен еліміздің халық</w:t>
        <w:br/>
        <w:t>шаруашылығында шешуші маңызы бар</w:t>
        <w:br/>
        <w:t>дақылдың бірі күріш өсіруге</w:t>
        <w:br/>
        <w:t>мамандандырылып, 1969 жылдың қазан</w:t>
        <w:br/>
        <w:t>атты: айында құрылды,</w:t>
        <w:br/>
        <w:t>потенциалдық мүмкіндігі аса</w:t>
        <w:br/>
        <w:t>мол 13 кеңшар</w:t>
        <w:br/>
        <w:t>ұйымдастырылды.</w:t>
        <w:br/>
        <w:t>“Іс тағдырын кадр шешеді”</w:t>
        <w:br/>
        <w:t>деген орынды сөз. Ауданды</w:t>
        <w:br/>
        <w:t>әр жылдарда К.Тұрысбеков,</w:t>
        <w:br/>
        <w:t>Ә.Жолдасов, Л.Бекежанов,</w:t>
        <w:br/>
        <w:t>О.Рахманбердиев,</w:t>
        <w:br/>
        <w:t>К.Қадырбаев, Ө.Түгелбаев,</w:t>
        <w:br/>
        <w:t>Ө. Тілегенов, З.Салықбаев,</w:t>
        <w:br/>
        <w:t>К.Төлебаев сияқты кезінде</w:t>
        <w:br/>
        <w:t>партия, Кеңес қызметінде,</w:t>
        <w:br/>
        <w:t>өндірісте шыңдалған кадрлар</w:t>
        <w:br/>
        <w:t>басқарды. Олардың қай-</w:t>
        <w:br/>
        <w:t>қайсысы болса да барлық</w:t>
        <w:br/>
        <w:t>күш-жігермен алға қойылған</w:t>
        <w:br/>
        <w:t>міндеттерді орындау жолында</w:t>
        <w:br/>
        <w:t>еңбек еткенін және аудан</w:t>
        <w:br/>
        <w:t>экономикасының өсіп,</w:t>
        <w:br/>
        <w:t>( өркендеуіне өз үлестерін</w:t>
        <w:br/>
        <w:t>қосқан азаматтар.</w:t>
        <w:br/>
        <w:t>Ауданда 1970-1980</w:t>
        <w:br/>
        <w:t>жылдары дәндік дақылдар</w:t>
        <w:br/>
        <w:t>көлемі 36425 га, оның ішінде</w:t>
      </w:r>
    </w:p>
    <w:p>
      <w:r>
        <w:t>күріш 13208 га, болса, 1980-</w:t>
        <w:br/>
        <w:t>1990 жылдары дәндік дақыл</w:t>
        <w:br/>
        <w:t>34700, оның ішінде күріш</w:t>
        <w:br/>
        <w:t>21000 гектарға жеткен. Гектар</w:t>
        <w:br/>
        <w:t>5 өнімділігі де жыл сайын артып</w:t>
        <w:br/>
        <w:t>отырған. Мысалы: 1971-1975</w:t>
        <w:br/>
        <w:t>жылдары жоспарлы 308767</w:t>
        <w:br/>
        <w:t>орнына 367417 тонна дәндік</w:t>
        <w:br/>
        <w:t>“Еркін Жандос</w:t>
        <w:br/>
        <w:t>Енкебаев Әубәкір</w:t>
        <w:br/>
        <w:t>1992-1996 жылдары “Семей”</w:t>
        <w:br/>
        <w:t>мемлекеттік университетінде оқып, оны</w:t>
        <w:br/>
        <w:t>үздік дипломмен аяқтайды. 1996 жылдың</w:t>
        <w:br/>
        <w:t>бірінші қыркүйегінен қазақ әдебиеті</w:t>
        <w:br/>
        <w:t>кафедрасына тәлімгер-оқытушы болып</w:t>
        <w:br/>
        <w:t>қабылданады. 1996 жылдың желтоқсан</w:t>
        <w:br/>
        <w:t>айында осы университеттің күндізгі</w:t>
        <w:br/>
        <w:t>аспирантурасына қабылданады. 1999 жылы</w:t>
        <w:br/>
        <w:t>Қазақстан Республикасы Ғылым</w:t>
        <w:br/>
        <w:t>академиясының жанындағы М.О.Әуезов</w:t>
        <w:br/>
        <w:t>атындағы Әдебиет және өнер институтында</w:t>
        <w:br/>
        <w:t>“Көкбай Жанатайұлының әдеби мұрасы”</w:t>
        <w:br/>
        <w:t>тақырыбындағы кандидаттық</w:t>
        <w:br/>
        <w:t>диссертациясын қорғады.</w:t>
        <w:br/>
        <w:t>Кандидаттық диссертациясын қорғап</w:t>
        <w:br/>
        <w:t>келген Жандос Мағазбекұлы 2000 жылы</w:t>
        <w:br/>
        <w:t>“Семей” мемлекеттік университетінің қазақ</w:t>
        <w:br/>
        <w:t>филологиясы кафедрасында оқытушылық</w:t>
        <w:br/>
        <w:t>қызметін қайта жалғастырады. 2001 жылдан</w:t>
        <w:br/>
        <w:t>бастап М.О.Әуезов атындағы Семей</w:t>
        <w:br/>
        <w:t>үнинарвитвтінде қызмет атқарып келеді.</w:t>
        <w:br/>
        <w:t>2.09.2002 жылы күндізгі оқу бөлімі</w:t>
        <w:br/>
        <w:t>деканының орынбасары болып</w:t>
        <w:br/>
        <w:t>тағайындалады. 01.04.2003-16.01.06</w:t>
        <w:br/>
        <w:t>жылдары аралығында әлеуметтік-</w:t>
        <w:br/>
        <w:t>экономикалық мәселелер жөніндегі</w:t>
        <w:br/>
        <w:t>проректоры болса, 16.01.06 жылдан бастап</w:t>
        <w:br/>
        <w:t>осы М.О.Әуезов атындағы Семей</w:t>
        <w:br/>
        <w:t>университетінде Ғылыми жұмыстар және</w:t>
        <w:br/>
        <w:t>халықаралық байланыстар жөніндегі</w:t>
        <w:br/>
        <w:t>проректоры қызметін атқаруда.</w:t>
        <w:br/>
        <w:t>Жандос Әубәкірдің мақалалары студент</w:t>
        <w:br/>
        <w:t>кезінен бастап “Семей таңы”, “Үш анық"</w:t>
        <w:br/>
        <w:t>газеттерінде жарық көріп келеді. “Көкбай</w:t>
        <w:br/>
        <w:t>мұрасы хақында” атты ф.ғ.д. профессор</w:t>
        <w:br/>
        <w:t>А.С.Еспенбетовпен қос авторлықта жазған</w:t>
        <w:br/>
        <w:t>мақаласы үшінші курста “Ұлылық өнегесі"</w:t>
        <w:br/>
        <w:t>атты А.Құнанбайұлының 150 жылдығына</w:t>
        <w:br/>
        <w:t>орай өткен конференция материалдарында</w:t>
        <w:br/>
        <w:t>баспа жүзін көрді. Қазіргі таңға дейін</w:t>
        <w:br/>
        <w:t>Ж.Әубәкірдің</w:t>
        <w:br/>
        <w:t>отыздан астам</w:t>
        <w:br/>
        <w:t>ғылыми мақалалары</w:t>
        <w:br/>
        <w:t>жарық көрген. Атап</w:t>
      </w:r>
    </w:p>
    <w:p>
      <w:r>
        <w:t>көрсетсек, “Көкбай</w:t>
        <w:br/>
        <w:t>шығармалары</w:t>
        <w:br/>
        <w:t>Әуезов зерттеуінде”,</w:t>
        <w:br/>
        <w:t>“Шәкәрім және</w:t>
        <w:br/>
        <w:t>Көкбайды</w:t>
        <w:br/>
        <w:t>зерттеудегі</w:t>
        <w:br/>
        <w:t>ақтаңдақтар”,</w:t>
        <w:br/>
        <w:t>“Көкбай нәр алған</w:t>
        <w:br/>
        <w:t>рухани арна”,</w:t>
        <w:br/>
        <w:t>“КҚК өк бай</w:t>
        <w:br/>
        <w:t>өлеңдеріндегі Абай</w:t>
        <w:br/>
        <w:t>бейнесі”,</w:t>
        <w:br/>
        <w:t>“Қ.Жанатайұлының</w:t>
        <w:br/>
        <w:t>Әлімхан “Наурызбай-Фатима”</w:t>
        <w:br/>
        <w:t>Қасенұлы дастаны”, “Тарихи</w:t>
        <w:br/>
        <w:t>жырлар және Мәшһүр Жүсіп Көпеев”,</w:t>
        <w:br/>
        <w:t>“Абылай туралы тарихи жырлар”, “Әдебиет</w:t>
        <w:br/>
        <w:t>мұраты және ғалым келбеті”, “Қайым</w:t>
        <w:br/>
        <w:t>Мұхамедханов - әдебиет зерттеушісі”,</w:t>
        <w:br/>
        <w:t>“Ағыбайға” өлеңі кімбікі” т.б. Республика</w:t>
        <w:br/>
        <w:t>бойынша өтіліп жатқан халықаралық</w:t>
        <w:br/>
        <w:t>конференция материалдары жинағында</w:t>
        <w:br/>
        <w:t>бірнеше мақалалары жариялануда.</w:t>
        <w:br/>
        <w:t>Жандос Әубәкір Көкбай Жанатайұлының</w:t>
        <w:br/>
        <w:t>шығармаларының тұңғыш жинағын</w:t>
        <w:br/>
        <w:t>құрастырып, алғы сөзін және түсіндірмелерін</w:t>
        <w:br/>
        <w:t>жазған, //Алматы, Информ-Арна, 2001. - 200</w:t>
        <w:br/>
        <w:t>ет).</w:t>
        <w:br/>
        <w:t>“Шындықтан басқа жолға түсе алмаймын”</w:t>
        <w:br/>
        <w:t>атты Көкбай мұрасы хақындағы</w:t>
        <w:br/>
        <w:t>монографиялық еңбегі 2002 жылы Алматыда</w:t>
        <w:br/>
        <w:t>“Информ-Арна” баспасында жарық көрді.</w:t>
        <w:br/>
        <w:t>Әлімхан Қасенұлы (1.06. 1924 -</w:t>
        <w:br/>
        <w:t>3.06.1976) Жәймә деген ауылда дүниеге</w:t>
        <w:br/>
        <w:t>келген. Шешесінің аты Алтын. Өзі үш</w:t>
        <w:br/>
        <w:t>ағайынды болған. Ағасы Сейілхан 1920</w:t>
        <w:br/>
        <w:t>жылғы, 1939 жылы әскер қатарына алынып</w:t>
        <w:br/>
        <w:t>соғыста хабарсыз кеткен. Інісі Молдахан</w:t>
        <w:br/>
        <w:t>1994 жылы қаза болған. Әлімхан Зубайыр</w:t>
        <w:br/>
        <w:t>ауылындағы мектепте 7 класс білім алған.</w:t>
        <w:br/>
        <w:t>Соғыс уақытында Еңбек армиясында</w:t>
        <w:br/>
        <w:t>болып, 1946 жылы Семей қаласындағы</w:t>
        <w:br/>
        <w:t>пед.училишеге түсіп, 1950 жылы оқуын</w:t>
        <w:br/>
        <w:t>бітіріп, Бородулиха ауданының Қызыл</w:t>
        <w:br/>
        <w:t>ауылындағы орта мектепте қызмет істеген.</w:t>
        <w:br/>
        <w:t>1948 жылы үйленген. Бес ұл, екі қызы бар.</w:t>
        <w:br/>
        <w:t>Жергілікті кеңеске бірнеше мәрте депутат</w:t>
        <w:br/>
        <w:t>болған.Еліне елеулі халқына қалаулы</w:t>
        <w:br/>
        <w:t>Әлімханның көптеген шәкірттері бар.</w:t>
        <w:br/>
        <w:t>Артында төрт немересі, бір шөбересі бар.</w:t>
        <w:br/>
        <w:t>Жолдасы Камеш Іільясқызы</w:t>
        <w:br/>
        <w:t>ТЕГІН БІЛУ - ТЕКТІЛІК</w:t>
      </w:r>
    </w:p>
    <w:p>
      <w:r>
        <w:t>ене</w:t>
        <w:br/>
        <w:t>181</w:t>
        <w:br/>
        <w:t>Тілеуғабыл жұмыс істеген жылдарда</w:t>
        <w:br/>
        <w:t>еңбекшілердің жұмысын жеңілдету,</w:t>
        <w:br/>
        <w:t>тұрмыстық жағдайын жақсарту</w:t>
        <w:br/>
        <w:t>мәдениеттілігін арттыруға ерекше мән</w:t>
        <w:br/>
        <w:t>берілген.</w:t>
        <w:br/>
        <w:t>Орталықта МТМ, автогараж, еңселі клуб,</w:t>
        <w:br/>
        <w:t>емхана, балалар бақшасы совхоздың өз</w:t>
        <w:br/>
        <w:t>күшімен салынып, 90 елді мекенге электр</w:t>
        <w:br/>
        <w:t>жарығы тартылған.</w:t>
        <w:br/>
        <w:t>Тілеуғабыл КСРО-ның бірнеше</w:t>
        <w:br/>
        <w:t>медальдармен, Облыстық Советтің</w:t>
        <w:br/>
        <w:t>Грамотасымен, Облыстық Кәсіподақ, ауыл</w:t>
        <w:br/>
        <w:t>шаруашылығы кәсіподақтарының Құрмет</w:t>
        <w:br/>
        <w:t>грамотасымен марапатталған. 40 жыл бойы</w:t>
        <w:br/>
        <w:t>ауылдық Кеңес депутаты, аудандық</w:t>
        <w:br/>
        <w:t>Кәсіподақ комитеті Президиумының мүшесі</w:t>
        <w:br/>
        <w:t>болып сайланған. Республикалық Кәсіподақ</w:t>
        <w:br/>
        <w:t>сьезінің делегаты болған. Ұлы Абайдың</w:t>
        <w:br/>
        <w:t>ақын шәкірті Көкбай ақынның мазарымен</w:t>
        <w:br/>
        <w:t>медресесін қайта жөндеп, мұражай ашуға</w:t>
        <w:br/>
        <w:t>басынан бастап аяғына дейін қатысып,</w:t>
        <w:br/>
        <w:t>Көкбайды еске алу салтанатын өткізуге</w:t>
        <w:br/>
        <w:t>ұйымдастыруға белсенділік көрсетті.</w:t>
        <w:br/>
        <w:t>Ұжым тарағаннан кейін “Қарашоқы”</w:t>
        <w:br/>
        <w:t>шаруа қожалығын құрды. Кәзірде мұнда</w:t>
        <w:br/>
        <w:t>ондаған жанұя жұмыс істеуде.</w:t>
        <w:br/>
        <w:t>Тілеуғабыл 20 шақты немересі бар</w:t>
        <w:br/>
        <w:t>еңбегінің жемісін көрген ата, ел</w:t>
        <w:br/>
        <w:t>ортасындағы абыройлы ақсақал, шешен</w:t>
        <w:br/>
        <w:t>шежіре қарт. Өмірге әкеліп тәрбиелеген он</w:t>
        <w:br/>
        <w:t>баласы түгелдей білімді, өз ісінің маманы</w:t>
        <w:br/>
        <w:t>еңбекқор азаматтар.</w:t>
        <w:br/>
        <w:t>Ғазиз Ыдырысбекұлы (1943-2001)</w:t>
        <w:br/>
        <w:t>Мұқыр өлкесінде туған.</w:t>
        <w:br/>
        <w:t>Қызылтас орта мектебін бітіріп,</w:t>
        <w:br/>
        <w:t>Новопокровка техникумын бітірген Ғазиз</w:t>
        <w:br/>
        <w:t>Абай ауданының Құндызды “Қызыл ту”,</w:t>
        <w:br/>
        <w:t>“Бірлік" совхоздарында экономист, бас</w:t>
        <w:br/>
        <w:t>экономист болып абыройлы еңбек еткен</w:t>
        <w:br/>
        <w:t>азамат. Жұмысқа тиянақты, жолдастыққа</w:t>
        <w:br/>
        <w:t>берік, қоғамдық өмірге белсенділікпен ел</w:t>
        <w:br/>
        <w:t>ортасында құрметке бөленген Ғазиз</w:t>
        <w:br/>
        <w:t>Ыдырысбекұлы өзінің жұбайы батыр ана</w:t>
        <w:br/>
        <w:t>Бақытжан Балтабайқызы екеуі 8 баланы</w:t>
        <w:br/>
        <w:t>өсіріп, оқытып жеткізген бақытты жанұяның</w:t>
        <w:br/>
        <w:t>иелері.</w:t>
        <w:br/>
        <w:t>Қатардағы еңбек адамы Бақытжан</w:t>
        <w:br/>
        <w:t>ауылдық кітапханашы болып қызмет атарып</w:t>
        <w:br/>
        <w:t>ауыл мәдениетін көтеруге, ұлттық өнер</w:t>
        <w:br/>
        <w:t>Бақытжан</w:t>
        <w:br/>
        <w:t>Балтабайқызы</w:t>
      </w:r>
    </w:p>
    <w:p>
      <w:r>
        <w:t>Ғазиз</w:t>
        <w:br/>
        <w:t>Ыдырысбекұлы</w:t>
        <w:br/>
        <w:t>түрлерін өрістетіп ағайын туыс арасындағы</w:t>
        <w:br/>
        <w:t>ынтымақты беркенің үлгісі болып келеді.</w:t>
        <w:br/>
        <w:t>Қуаныш әл Мұхыри.</w:t>
        <w:br/>
        <w:t>Мағазбек Әубәкірұлы 15 маусым 1944</w:t>
        <w:br/>
        <w:t>жылы Семей облысы Абай ауданы</w:t>
        <w:br/>
        <w:t>Қызылтас селосында (қазіргі Көкбай</w:t>
        <w:br/>
        <w:t>ауылында) туған.</w:t>
        <w:br/>
        <w:t>Орта мектепті бітіргеннен кейін Семей</w:t>
        <w:br/>
        <w:t>мемлекеттік медицина институтына түсіп,</w:t>
        <w:br/>
        <w:t>оны 1969 жылы бітіріп, өзінің туған</w:t>
        <w:br/>
        <w:t>ауылындағы совхозаралық учаскелік</w:t>
        <w:br/>
        <w:t>емханаға дәрігер болып орналасады. 1972</w:t>
        <w:br/>
        <w:t>жылы осы емхананың бас дәрігері болып</w:t>
        <w:br/>
        <w:t>тағайындалады. Оның басқаруындағы</w:t>
        <w:br/>
        <w:t>емхана Кеңес дәуірінде Жданов, Бірлік</w:t>
        <w:br/>
        <w:t>совхоздарының тұрғындарына медициналық</w:t>
        <w:br/>
        <w:t>қызмет көрсетті. Кейінгі жылдары түрлі</w:t>
        <w:br/>
        <w:t>реформаларға байланысты учаскелік емхана</w:t>
        <w:br/>
        <w:t>таратылып, осы базада отбасылық</w:t>
        <w:br/>
        <w:t>дәрігерлік амбулатория құрылды. Бүгінгі</w:t>
        <w:br/>
        <w:t>күнде М.Әубәркірұлы осы амбулаторияның</w:t>
        <w:br/>
        <w:t>бас дәрігері. Қазіргі таңға дейін ол тек осы</w:t>
        <w:br/>
        <w:t>бір мекемеде 37 жыл қызмет істеп, оның 34</w:t>
        <w:br/>
        <w:t>жылында мекеме басшысы болып келеді.</w:t>
        <w:br/>
        <w:t>Халқына қызмет етіп, ел құрметіне бөленіп</w:t>
        <w:br/>
        <w:t>жүрген ақ халатты абзал жан</w:t>
        <w:br/>
        <w:t>М.Әубәкірұлының сіңірген еңбегін әр кез</w:t>
        <w:br/>
        <w:t>үкімет жоғары бағалады. 1980 жылы “ССРО</w:t>
        <w:br/>
        <w:t>медицина қызметінің үздігі” белгісімен, 1986</w:t>
        <w:br/>
        <w:t>жылы “Құрмет белгісі” орденімен</w:t>
        <w:br/>
        <w:t>наградталды. 1997 жылы өткен Қазақстан</w:t>
        <w:br/>
        <w:t>Республикасы дәрігерлерінің І-сьезіне</w:t>
        <w:br/>
        <w:t>ТАРИХ ТАҒЫЛЫМЫ ШЕГІ</w:t>
        <w:br/>
        <w:t>СЫР БОЙЫ, ҚҰМ ЕЛІНІҢ</w:t>
        <w:br/>
        <w:t>ҚЫСҚАША БАЯНЫ</w:t>
        <w:br/>
        <w:t>Ұлы Шәкәрім қажы өзінің тарихи дерекке</w:t>
        <w:br/>
        <w:t>негізделген "Қалқаман-Мамыр" атты</w:t>
        <w:br/>
        <w:t>поэмасын:</w:t>
        <w:br/>
        <w:t>“Өткен іс ойға күңгірт, көзге танық,</w:t>
        <w:br/>
        <w:t>Көрмесе де, білгенге бәрі қанық.</w:t>
        <w:br/>
        <w:t>Мың жеті жүз жиырма екінші жыл,</w:t>
        <w:br/>
        <w:t>Қазақтың Сыр бойында жүргені анық - деп</w:t>
        <w:br/>
        <w:t>бастайды.</w:t>
        <w:br/>
        <w:t>Сол Сыр бойында жүрген қазақтар</w:t>
        <w:br/>
        <w:t>қалмақтың тосын шабуылына табанды</w:t>
        <w:br/>
        <w:t>қарсылық көрсете алмай ақтабан</w:t>
        <w:br/>
        <w:t>шұбырындыға ұшырағанда мал-жанын</w:t>
      </w:r>
    </w:p>
    <w:p>
      <w:r>
        <w:t>сақтау үшін қаша соғысып құмды паналаған</w:t>
        <w:br/>
        <w:t>тобықты жұртынан қапылыста қырық</w:t>
        <w:br/>
        <w:t>шамалы түтін бөлініп қалыпты деген аңыз</w:t>
        <w:br/>
        <w:t>әңгіме бар.</w:t>
        <w:br/>
        <w:t>Өзгесі жарты ғасырдан артық уақытта</w:t>
        <w:br/>
        <w:t>талай қиындықты көріп 1780 жылдар</w:t>
        <w:br/>
        <w:t>шамасында Жеті Момынның ата қонысы</w:t>
        <w:br/>
        <w:t>Шыңғыстауды алады. Келер ұрпақ қамын</w:t>
        <w:br/>
        <w:t>ойлап жер кеңейту үшін Дадан</w:t>
        <w:br/>
        <w:t>тобықтылармен бірге біраз Көкше, Жуантаяқ</w:t>
        <w:br/>
        <w:t>балалары Балқаш, Тоқырауын бойына көшіп</w:t>
        <w:br/>
        <w:t>барып қоныстанады.</w:t>
        <w:br/>
        <w:t>Бір мың сегіз жүзінші жылдардың</w:t>
        <w:br/>
        <w:t>басында азаттық үшін күрескен Кенесары</w:t>
        <w:br/>
        <w:t>сұлтанмен ниеттес Көкше жұрты Тоқырауын</w:t>
        <w:br/>
        <w:t>бойынан жауынгер жасақ болып Сыр бойына</w:t>
        <w:br/>
        <w:t>келеді. Дағдырдың жазуы бойынша осы екі</w:t>
        <w:br/>
        <w:t>жолмен Сыр бойынан дәм бұйырған</w:t>
        <w:br/>
        <w:t>тобықты жұртына жаңа өкіметтің саяси</w:t>
        <w:br/>
        <w:t>қысымы арқылы жер аударылып</w:t>
        <w:br/>
        <w:t>келгендермен өздері жан сауғалап келіп</w:t>
        <w:br/>
        <w:t>тұрақтап қалған аталарымыздың ұрпағы</w:t>
        <w:br/>
        <w:t>қосылып бүгінде Құмдағы тобықты жұртын</w:t>
        <w:br/>
        <w:t>құрапты.</w:t>
        <w:br/>
        <w:t>Өткен ғасырдың тоқсаныншы</w:t>
        <w:br/>
        <w:t>. жылдарының басында жарық көрген</w:t>
        <w:br/>
        <w:t>жазушы Балтабек Досмұратұлының “Сыр</w:t>
        <w:br/>
        <w:t>жағасы. Арғын ата ұрпағы. Замандас</w:t>
        <w:br/>
        <w:t>келбеті" - атты тарихи-этнографиялық</w:t>
        <w:br/>
        <w:t>очерктер, шежіре, эссесі, Әнуар</w:t>
        <w:br/>
        <w:t>Қожақметұлы Мамашәріптегінің “Аталар</w:t>
        <w:br/>
        <w:t>салған даңғыл жол” атты еңбектері мен т.б.</w:t>
        <w:br/>
        <w:t>тарихи тақырыптағы мақалаларда Құмдағы</w:t>
        <w:br/>
        <w:t>тобықтылар дағдыры сөз болады.</w:t>
        <w:br/>
        <w:t>Шынында, Қызылдың Құмы-Қоңырат</w:t>
        <w:br/>
        <w:t>ағайындардың ата мекені. Қоңыраттардың</w:t>
        <w:br/>
        <w:t>пейілі, Қызылқұмның берекесі себеп болса</w:t>
        <w:br/>
        <w:t>керек одан алты алаштың баласы пана</w:t>
        <w:br/>
        <w:t>тапқан.</w:t>
        <w:br/>
        <w:t>Оның ішінде Қызылорда, Түркстан</w:t>
        <w:br/>
        <w:t>маңында Көкше, Есқожа, Қазы, Тұрсынбай,</w:t>
        <w:br/>
        <w:t>Ораз ұрпағы, Шардара, Жетісай, Киров,</w:t>
        <w:br/>
        <w:t>Қазықұрт маңында Мақтаарал төңірегіне</w:t>
        <w:br/>
        <w:t>Көкше Рысымбет, Меңей, Есен ұрпағы</w:t>
        <w:br/>
        <w:t>шоғырланғанын байқауға болады.</w:t>
        <w:br/>
        <w:t>Жаңа өкімет келер қарсаңда бір болыстан</w:t>
        <w:br/>
        <w:t>артық ел болған тобықтылар тарихта елеулі</w:t>
        <w:br/>
        <w:t>орны бар атақты да, абыройлы азаматтары</w:t>
        <w:br/>
        <w:t>көп ел болып бас құрыпты.</w:t>
        <w:br/>
        <w:t>Құбылмалы қоғамның ыңғайына қарап</w:t>
        <w:br/>
        <w:t>Қызылқұм, Мырзашөлді суландыру</w:t>
        <w:br/>
        <w:t>шараларына орай бас құрауға</w:t>
        <w:br/>
        <w:t>ұйымдастырушы болған Сақы, Зікірия,</w:t>
        <w:br/>
        <w:t>Тілеген, Шады т.б. көзі ашық, көкірегі ояу,</w:t>
        <w:br/>
        <w:t>елім деп еңіреген азаматтардың арқасында</w:t>
        <w:br/>
        <w:t>ағайын-туыс бірінен бірі көз жазбай жүрген</w:t>
      </w:r>
    </w:p>
    <w:p>
      <w:r>
        <w:t>екен.</w:t>
        <w:br/>
        <w:t>Кеңестік кезеңде де өздерінің елдік</w:t>
        <w:br/>
        <w:t>қалпын, ұлттық ерекшелігі мен қан</w:t>
        <w:br/>
        <w:t>тазалығын сақтаған қалпы бүгінде тәуелсіз</w:t>
        <w:br/>
        <w:t>еліміздің жасампаз құрылысшысы болып</w:t>
        <w:br/>
        <w:t>тарих көшін жалғастыруда.</w:t>
        <w:br/>
        <w:t>Кең байтақ қазақ жерінің ырысты өңірі</w:t>
        <w:br/>
        <w:t>Оңтүстік Қазақстан облысы аталатын бұл</w:t>
        <w:br/>
        <w:t>аймақта республикамыздағы халықтың 13-</w:t>
        <w:br/>
        <w:t>14%-ті тұрады. Жалпы жер көлемі 120,0 мың</w:t>
        <w:br/>
        <w:t>шаршы шақырымға жуық көп ұлттың өнер</w:t>
        <w:br/>
        <w:t>кәсібімен ауыл шаруашылығы жан-жақты</w:t>
        <w:br/>
        <w:t>дамыған бұл аймақтың тарихы да өте бай.</w:t>
        <w:br/>
        <w:t>Өсу өркендеу қарқыны да қарымды, жетер</w:t>
        <w:br/>
        <w:t>биігі де еңселі.</w:t>
        <w:br/>
        <w:t>Облыстағы халықтың 60 пайызын</w:t>
        <w:br/>
        <w:t>құрайтын қазақ жұртшылығы еліміздің</w:t>
        <w:br/>
        <w:t>оңтүстігіндегі ел бірлігімен ынтымағын</w:t>
        <w:br/>
        <w:t>Төлеуғазы</w:t>
        <w:br/>
        <w:t>Иманғалиев</w:t>
        <w:br/>
        <w:t>Әсет</w:t>
        <w:br/>
        <w:t>Боқаев</w:t>
        <w:br/>
        <w:t>Орталық комитеттің бірінші хатшысы</w:t>
        <w:br/>
        <w:t>Д.А.Қонаевқа, Министрлер Кеңесінің</w:t>
        <w:br/>
        <w:t>төрағасы Н.А.Назарбаевқа бірнеше рет</w:t>
        <w:br/>
        <w:t>баяндап отырған еді. Әсет Байбосынұлының</w:t>
        <w:br/>
        <w:t>комсомолдық жұмысы әділ бағаланып</w:t>
        <w:br/>
        <w:t>“Құрмет белгісі”орденімен, Қазақ ССР</w:t>
        <w:br/>
        <w:t>Жоғарғы кеңесінің “Құрмет грамотасымен</w:t>
        <w:br/>
        <w:t>және Бүкілодақтық комсомол комитетінің</w:t>
        <w:br/>
        <w:t>грамоталарымен марапатталады. 1986 ж.</w:t>
        <w:br/>
        <w:t>Кеңес одағындағы токарлық станок</w:t>
        <w:br/>
        <w:t>жасайтын бірден бір зауат “Октябрьдің ХХ-</w:t>
        <w:br/>
        <w:t>жылдығы” атындағы Алматы станок жасау</w:t>
        <w:br/>
        <w:t>зауатының партия комитетінің хатшысы</w:t>
        <w:br/>
        <w:t>болып сайланады.</w:t>
        <w:br/>
        <w:t>1989 ж. Ә.Бақаев (Боқаев) Қазақ ССР</w:t>
        <w:br/>
        <w:t>халықтық бақылау комитетіне жұмысқа</w:t>
        <w:br/>
        <w:t>шақырылып республикамыздағы машина</w:t>
        <w:br/>
        <w:t>жасау және энергетика орындарының</w:t>
        <w:br/>
        <w:t>жұмысын бақылаумен шұғылданады.</w:t>
        <w:br/>
        <w:t>Еліміз егемендікті жеңіп алған кезде</w:t>
        <w:br/>
        <w:t>Ә.Бақаевтың мол тәжірибесі банк және</w:t>
        <w:br/>
        <w:t>әлеуметтік қамсыздандыру ісін жолға қоюға</w:t>
        <w:br/>
        <w:t>пайдаланылды. Ол 1991-2002 ж.</w:t>
        <w:br/>
        <w:t>“Кредсоцбанк”, “Алтынбанк”, “Ерминбанк”</w:t>
        <w:br/>
        <w:t>АҚ төрағасының орынбасары “Жібек Жолы”,</w:t>
        <w:br/>
        <w:t>“Тұмар”, “ТрансОйл” әлеуметтік</w:t>
        <w:br/>
        <w:t>қамсыздандыру компанияларының</w:t>
        <w:br/>
        <w:t>президенттің орынбасары, Президенті,</w:t>
        <w:br/>
        <w:t>“Отан” зейнеткерлік хорының төрағасының</w:t>
        <w:br/>
        <w:t>орынбасары міндеттерін атқарды.</w:t>
      </w:r>
    </w:p>
    <w:p>
      <w:r>
        <w:t>Еліміздің тарихына ден қойып, ұлттық</w:t>
        <w:br/>
        <w:t>салт-дәстүрлерімізді құрмет тұтатын -</w:t>
        <w:br/>
        <w:t>Ә.Б.Боқаев қазір физика-математика</w:t>
        <w:br/>
        <w:t>ғылымының қазақтан шыққан тұңғыш</w:t>
        <w:br/>
        <w:t>ТЕГІН БІЛУ - ТЕКТІЛІК І 85</w:t>
        <w:br/>
        <w:t>ғалымы, Москва мемлекеттік</w:t>
        <w:br/>
        <w:t>Университетінің бірінші түлегі Садуақас</w:t>
        <w:br/>
        <w:t>Боқаев атындағы халықаралық</w:t>
        <w:br/>
        <w:t>қайырымдылық хорының басшысы.</w:t>
        <w:br/>
        <w:t>Садуақас Боқаев тарихтан лайықты орын</w:t>
        <w:br/>
        <w:t>берілмей, есімі ұмтылуға айналған</w:t>
        <w:br/>
        <w:t>халқымыздың ардақты ұлы, еліміздің</w:t>
        <w:br/>
        <w:t>мақтанышы, ұрпағымызға үлгі етуге лайықты</w:t>
        <w:br/>
        <w:t>адам, тарихи тұлға.</w:t>
        <w:br/>
        <w:t>Бақытжамал Шідербаева.</w:t>
        <w:br/>
        <w:t>Төлеуғазы Сейітқазыұлы Иманғалиев</w:t>
        <w:br/>
        <w:t>1955 ж. Шауешек қаласында дүниеге</w:t>
        <w:br/>
        <w:t>келген. Тегі: Найман-Мұрын. Әкесі Сейітқазы</w:t>
        <w:br/>
        <w:t>(1915-1977) 1962 ж. Шыңғыстау еліне келген</w:t>
        <w:br/>
        <w:t>соң Бірлік совхозында еңбек жолын</w:t>
        <w:br/>
        <w:t>шопандықтан бастап, еңбекте тамаша</w:t>
        <w:br/>
        <w:t>жетістіктерге жетіп, “Даңқ” орденін иеленген</w:t>
        <w:br/>
        <w:t>ардагер.</w:t>
        <w:br/>
        <w:t>Иманғалиев Төлеуғазы Маян</w:t>
        <w:br/>
        <w:t>бөлімшесінде бастауыш, Қарауылдағы</w:t>
        <w:br/>
        <w:t>мектеп интернатта тұрып 1972 ж. орта білім</w:t>
        <w:br/>
        <w:t>алған. 1969 ж. 7 класта республикамыздың</w:t>
        <w:br/>
        <w:t>астанасы Алматы қаласында математика</w:t>
        <w:br/>
        <w:t>пәнінен өткен олимпиадаға қатысып, І-орын,</w:t>
        <w:br/>
        <w:t>облыс бойынша дойбы жарысынан І-</w:t>
        <w:br/>
        <w:t>орынды иеленген Төлеуғазы аудан, облыс</w:t>
        <w:br/>
        <w:t>бойынша болған атаулы тойларда</w:t>
        <w:br/>
        <w:t>“Баласары” деген атпен қатысып, бірнеше</w:t>
        <w:br/>
        <w:t>дүркін жүлделі орындарға шыққан</w:t>
        <w:br/>
        <w:t>шабандоз.</w:t>
        <w:br/>
        <w:t>Орта мектепті бітірген соң (1972-74)</w:t>
        <w:br/>
        <w:t>әкесіне көмекші шопан, 1974-1976 ж.</w:t>
        <w:br/>
        <w:t>әскерде, 1976-1980 ж. Семей қаласындағы</w:t>
        <w:br/>
        <w:t>мұғалімдер институтын физика-</w:t>
        <w:br/>
        <w:t>математикалық факультетін қызыл</w:t>
        <w:br/>
        <w:t>дипломмен бітірген. Студенттік өмірінде</w:t>
        <w:br/>
        <w:t>дене шынықтырумен шұғылданып, облыс</w:t>
        <w:br/>
        <w:t>бойынша 5 рет қазақша күрес бойынша</w:t>
        <w:br/>
        <w:t>чемпион, бірнеше дүркін республикалық</w:t>
        <w:br/>
        <w:t>жарыстардың призері болып мастерлік</w:t>
        <w:br/>
        <w:t>норманы орындаса, студенттер арасында</w:t>
        <w:br/>
        <w:t>болатын физика пәнінен олимпиадаға</w:t>
        <w:br/>
        <w:t>қатысып 2 орынға ие болған.</w:t>
        <w:br/>
        <w:t>1980-1982 ж. Павлодар облысы, Беген</w:t>
        <w:br/>
        <w:t>ауылында ұстаз, 1982-1992 жылдар</w:t>
        <w:br/>
        <w:t>облыстық энергия системасында инженер,</w:t>
        <w:br/>
        <w:t>директордың орынбасары болып Абай,</w:t>
        <w:br/>
        <w:t>Абыралы, Шұбартау, Таскескен, Ұржар,</w:t>
        <w:br/>
        <w:t>Мақаншы аудандарында электр жарығымен</w:t>
      </w:r>
    </w:p>
    <w:p>
      <w:r>
        <w:t>84 | КӨКШЕ</w:t>
        <w:br/>
        <w:t>Ұзақ жылдардағы тыянақты, адал, қырағы</w:t>
        <w:br/>
        <w:t>қызметі үшін Р.Шідербаев бірнеше</w:t>
        <w:br/>
        <w:t>мемлекеттік белгілермен марапатталған.</w:t>
        <w:br/>
        <w:t>Қоғамдық жұмыстарға белсенді жастарға</w:t>
        <w:br/>
        <w:t>патриоттық тәрбие беріп ардагерлерге</w:t>
        <w:br/>
        <w:t>қамқорлық жасаудағы мол тәжрибелі</w:t>
        <w:br/>
        <w:t>Р.Шідербаев қазір Шығыс Қазақстан</w:t>
        <w:br/>
        <w:t>облыстық қауыпсыздық комитетінің</w:t>
        <w:br/>
        <w:t>ардагерлер кеңесінің төрағасы міндетін</w:t>
        <w:br/>
        <w:t>абыроймен атқарып келеді.</w:t>
        <w:br/>
        <w:t>Бақыт Шідербаева.</w:t>
        <w:br/>
        <w:t>Данияр Зулкәпілұлы Қамитқанов 1951</w:t>
        <w:br/>
        <w:t>жылы 1 қаңтарда Семей облысы Аякөз</w:t>
        <w:br/>
        <w:t>қаласында дүниеге келген. 1971-1975 жж.</w:t>
        <w:br/>
        <w:t>Н.В.Гоголь атындағы Алматы көркемсурет</w:t>
        <w:br/>
        <w:t>училишесінде, 1978-1983 жж. Т.Жүргенов</w:t>
        <w:br/>
        <w:t>атындағы Алматы Мемлекеттік Театр және</w:t>
        <w:br/>
        <w:t>көркемөнер институтын үздік оқыған Данияр</w:t>
        <w:br/>
        <w:t>Қамитқанов 1983 жылдан бастап сол</w:t>
        <w:br/>
        <w:t>жоғарғы оқу орында мұғалімдікке</w:t>
        <w:br/>
        <w:t>қалдырылған.</w:t>
        <w:br/>
        <w:t>1988 жылдан бастап 1999 жылға дейін сол</w:t>
        <w:br/>
        <w:t>оқу орында “Көркем металл және керамика"</w:t>
        <w:br/>
        <w:t>кафедрасының меңгерушісі болып қызмет</w:t>
        <w:br/>
        <w:t>етті.</w:t>
        <w:br/>
        <w:t>1985 жылы Советтік Қазақстан туралы</w:t>
        <w:br/>
        <w:t>таңдаулы сувенир сыйлық бұйымдарына</w:t>
        <w:br/>
        <w:t>арналған республикалық конкурстың жеке</w:t>
        <w:br/>
        <w:t>авторлары ішінде “Бейбітшілік космосы”</w:t>
        <w:br/>
        <w:t>сувенирі мен “Қазақстан мәдениет</w:t>
        <w:br/>
        <w:t>ескерткіштері” атты сувенирлер сериясы</w:t>
        <w:br/>
        <w:t>үшін жеңімпазы аталып бірінші дәрежелі</w:t>
        <w:br/>
        <w:t>дипломмен және бірінші ақшалай</w:t>
        <w:br/>
        <w:t>сыйлықпен марапатталады.</w:t>
        <w:br/>
        <w:t>Данияр 1975 жылдан бастап Халықаралық</w:t>
        <w:br/>
        <w:t>және Республикалық көрмелерге қатысып</w:t>
        <w:br/>
        <w:t>келеді. Даниярдың өнер саласындағы негізгі</w:t>
        <w:br/>
        <w:t>ізденістері: кескіндеме, графика, медаль,</w:t>
        <w:br/>
        <w:t>зергерлік және ыстық эмаль өнері.</w:t>
        <w:br/>
        <w:t>Қазақстанда бірінші болып ыстық эмаль</w:t>
        <w:br/>
        <w:t>өнерінің негізін қалаушысы - Қамитқанов</w:t>
        <w:br/>
        <w:t>Данияр.</w:t>
        <w:br/>
        <w:t>Ол 1988 жылдан Қазақстан Республикасы</w:t>
        <w:br/>
        <w:t>Суретшілер Одағының мүшесі. Жұмыстары</w:t>
        <w:br/>
        <w:t>дүние жүзіндегі көптеген мұражайлар</w:t>
        <w:br/>
        <w:t>қорымен жеке жинақшылардың иелігінде</w:t>
        <w:br/>
        <w:t>сақтаулы. Қ.З. Қамитқановтың еңбектері</w:t>
        <w:br/>
        <w:t>Ресейде Маскеу қаласындағы “Оружейная</w:t>
        <w:br/>
        <w:t>палата", Алматыдағы Мемлекеттік Орталық</w:t>
        <w:br/>
        <w:t>Музейдің қорында, Семей қаласындағы</w:t>
        <w:br/>
        <w:t>Абай атындағы музейдің қорында</w:t>
        <w:br/>
        <w:t>шоғырланған.</w:t>
        <w:br/>
        <w:t>Әсет Байбосынұлы Бақаев (Боқаев) -</w:t>
        <w:br/>
        <w:t>(4.06.1951) Алматыда туған.</w:t>
      </w:r>
    </w:p>
    <w:p>
      <w:r>
        <w:t>Орта мектепті бітірген 1968 ж. В.И.Ленин</w:t>
        <w:br/>
        <w:t>атындағы Қазақтың политехникалық</w:t>
        <w:br/>
        <w:t>институтының инженер-экономистік</w:t>
        <w:br/>
        <w:t>факультетіне түсіп оны бітірген соң</w:t>
        <w:br/>
        <w:t>Алматының ауыр машина жасау зауытында</w:t>
        <w:br/>
        <w:t>темірді балқытып жалғау цехының шебері</w:t>
        <w:br/>
        <w:t>болып еңбек жолын бастаған.</w:t>
        <w:br/>
        <w:t>1975 жылдың көктемінде зауат партия</w:t>
        <w:br/>
        <w:t>комитетінің ұсынысы бойынша Алматы</w:t>
        <w:br/>
        <w:t>облыстық комсомол комитетінің бюросы</w:t>
        <w:br/>
        <w:t>Әсетті жаңадан салынып жатқан Қапшағай</w:t>
        <w:br/>
        <w:t>қаласындағы фарфор зауытының комсомол-</w:t>
        <w:br/>
        <w:t>жастар бригадасының командирлігіне</w:t>
        <w:br/>
        <w:t>бекітеді. 1976 ж. ол Алматы ауыр машина</w:t>
        <w:br/>
        <w:t>жасау зауаты комсомол комитетінің</w:t>
        <w:br/>
        <w:t>хатшысы болып сайланады.</w:t>
        <w:br/>
        <w:t>Әсет Бақаевтың (Боқаев) жастардың</w:t>
        <w:br/>
        <w:t>жетекшісі, өндіріс басшысы болып өсіп</w:t>
        <w:br/>
        <w:t>қалыптасуына Социалистік Еңбектің Ері,</w:t>
        <w:br/>
        <w:t>зауаттың атақты директоры - Михаил</w:t>
        <w:br/>
        <w:t>Антонович Битный алғашқы ұстаз-тәлімгер</w:t>
        <w:br/>
        <w:t>болған еді. Комсомолдық жолдама беріп</w:t>
        <w:br/>
        <w:t>жетекшілік қызмет еткендер сол кездегі</w:t>
        <w:br/>
        <w:t>Алматы обкомының бірінші хатшысы -</w:t>
        <w:br/>
        <w:t>Шамша Көпбайқызы Берікбаева, Алматы</w:t>
        <w:br/>
        <w:t>қаласындағы Совет аудандық комсомол</w:t>
        <w:br/>
        <w:t>комитетінің сол кездегі бірінші хатшысы -</w:t>
        <w:br/>
        <w:t>Серік Әбдірахманұлы Әбдірахмановтар</w:t>
        <w:br/>
        <w:t>болады.</w:t>
        <w:br/>
        <w:t>08.1977 ж. Қазақстан комсомол Орталық</w:t>
        <w:br/>
        <w:t>комитетіне қызметке шақырылған Әсет</w:t>
        <w:br/>
        <w:t>жұмысшы жастар бөлімінің нұсқаушысынан</w:t>
        <w:br/>
        <w:t>бастап, бөлім меңгерушісі, құрылысшы</w:t>
        <w:br/>
        <w:t>жастар отрядының республикалық</w:t>
        <w:br/>
        <w:t>штабының командирі болып еңбек етеді.</w:t>
        <w:br/>
        <w:t>Сексенінші жылдары қатарына жүз</w:t>
        <w:br/>
        <w:t>мыңнан артық жауынгер-құрылысшы</w:t>
        <w:br/>
        <w:t>тартқан Қазақстан студент отряды жастар</w:t>
        <w:br/>
        <w:t>саясатының белді буыны есебінде Орталық</w:t>
        <w:br/>
        <w:t>партия комитетімен Министрлер кеңесінің</w:t>
        <w:br/>
        <w:t>назарында болған.</w:t>
        <w:br/>
        <w:t>Республикалық штабының командирі</w:t>
        <w:br/>
        <w:t>Әсет Байбосынұлы отряд жұмысының жайы</w:t>
        <w:br/>
        <w:t>және оның қорытындылары жөнінде</w:t>
        <w:br/>
        <w:t>“ҮІ ТЕГЕСОМ” фирмасының төрағасы</w:t>
        <w:br/>
        <w:t>ретінде телекоммуникация жүйесінде</w:t>
        <w:br/>
        <w:t>жұмыс атқарады.</w:t>
        <w:br/>
        <w:t>Нұрбек Қабыкенұлы Әбәділов 1964</w:t>
        <w:br/>
        <w:t>жылы 18 наурызда Семей облысы, Абай</w:t>
        <w:br/>
        <w:t>ауданы, Мұқыр ауылында дүниеге келген.</w:t>
        <w:br/>
        <w:t>Еңбек жолын өзінің туған ауылында</w:t>
        <w:br/>
        <w:t>ауылшаруашылық жұмыстарына араласумен</w:t>
        <w:br/>
        <w:t>бастады. Содан кейін Кеңес Армиясының</w:t>
      </w:r>
    </w:p>
    <w:p>
      <w:r>
        <w:t>қатарында әскери борышын өтеп келіп,</w:t>
        <w:br/>
        <w:t>Семей педагогикалық институтына түсіп оны</w:t>
        <w:br/>
        <w:t>ойдағыдай тәмамдады.</w:t>
        <w:br/>
        <w:t>Н.Қ.Әбәділов үнемі қоғамдық</w:t>
        <w:br/>
        <w:t>жұмыстардан да қалыс қалмай, өз</w:t>
        <w:br/>
        <w:t>белсенділігін танытты. “Қазахкабель”</w:t>
        <w:br/>
        <w:t>зауытында комсомол ұйымының хатшысы</w:t>
        <w:br/>
        <w:t>қызметін атқарды. Оқу-ағарту ісінде де, өз</w:t>
        <w:br/>
        <w:t>мамандығы бойынша Абай ауданы, Қызыл</w:t>
        <w:br/>
        <w:t>Ту совхозында орта мектепке орыс тілі және</w:t>
        <w:br/>
        <w:t>әдебиеті пәнінің мұғалімі болып жұмыс істеп,</w:t>
        <w:br/>
        <w:t>өзінің кәсіптік шеберлігін көрсете білді. Бұдан</w:t>
        <w:br/>
        <w:t>әрі қызметін Семей қалалық әкімшілігінде</w:t>
        <w:br/>
        <w:t>ішкі саясат және ұлтаралық қатынастар</w:t>
        <w:br/>
        <w:t>бөлімінің бас маманы болып жалғастырды.</w:t>
        <w:br/>
        <w:t>Семей облыстық әкімшілігінде тілдерді</w:t>
        <w:br/>
        <w:t>дамыту басқармасының бас маманы болып</w:t>
        <w:br/>
        <w:t>қызмет атқарды. Өскелең ұрпақты оқыту</w:t>
        <w:br/>
        <w:t>және тәрбиелеу саласында да үлкен</w:t>
        <w:br/>
        <w:t>жетістіктерге жетіп, Семей қаласы М11 орта</w:t>
        <w:br/>
        <w:t>мектепте директордың оқу ісі жөніндегі</w:t>
        <w:br/>
        <w:t>орынбасары. Семей қалалық білім және</w:t>
        <w:br/>
        <w:t>жастар басқармасында орта және кәсіптік</w:t>
        <w:br/>
        <w:t>бөлімнің бас маманы болып қызмет істеген</w:t>
        <w:br/>
        <w:t>кезде де өз ісінің білікті маманы екенін</w:t>
        <w:br/>
        <w:t>танытты.</w:t>
        <w:br/>
        <w:t>Н.Қ. Әбәділов бүгінгі күнде Семей қаласы</w:t>
        <w:br/>
        <w:t>М8 көркем-эстетикалық білім және тәрбие</w:t>
        <w:br/>
        <w:t>беретін мектеп кешенінің директоры. Ол</w:t>
        <w:br/>
        <w:t>басқарған мектептің оқушылары</w:t>
        <w:br/>
        <w:t>мемлекеттік білім стандарттарын толық</w:t>
        <w:br/>
        <w:t>меңгеріп қалалық, облыстық, республикалық</w:t>
        <w:br/>
        <w:t>түрлі сайыстарда, жарыстарда жоғары</w:t>
        <w:br/>
        <w:t>нәтижелер көрсетуде.</w:t>
        <w:br/>
        <w:t>Мұрат Шмидтұлы Ильясов 14 наурыз</w:t>
        <w:br/>
        <w:t>1968 ж. Семей облысы Новопоровка</w:t>
        <w:br/>
        <w:t>ауылында дүниеге келген. 1985 ж. Алматы</w:t>
        <w:br/>
        <w:t>қаласының М.Маметова атындағы 28 орта</w:t>
        <w:br/>
        <w:t>мектепті алтын медальмен бітіріп, сол жылы</w:t>
        <w:br/>
        <w:t>Ленинградтың мемлекеттік университетінің</w:t>
        <w:br/>
        <w:t>экономика факультетіне түсіп оны 1991 ж.</w:t>
        <w:br/>
        <w:t>аяқтаған соң Қазақстанға оралады.</w:t>
        <w:br/>
        <w:t>Халықаралық “Делойт туш" аудит</w:t>
        <w:br/>
        <w:t>компаниясына орналасып, жәй</w:t>
        <w:br/>
        <w:t>менеджерден бас төрағасы дәрежесіне</w:t>
        <w:br/>
        <w:t>дейін көтеріледі. Үздік маман ретінде</w:t>
        <w:br/>
        <w:t>Германияда, Америка құрама штатында,</w:t>
        <w:br/>
        <w:t>Англия елдеріне жіберіліп, кәсіптік</w:t>
        <w:br/>
        <w:t>мамандығын жетілдіріп қайтады.</w:t>
        <w:br/>
        <w:t>Нұрбек Мұрат</w:t>
        <w:br/>
        <w:t>Әбәділов Ильясов</w:t>
        <w:br/>
        <w:t>Халықаралық “Аудит” дипломын Америка</w:t>
        <w:br/>
        <w:t>құрама штатында жоғарғы дәрежеде қорғап,</w:t>
        <w:br/>
        <w:t>оған ие болады.</w:t>
        <w:br/>
        <w:t>Қазіргі уақытта “Технодом” сауда</w:t>
        <w:br/>
        <w:t>бірлестігінде келешек стратегия жүйесінің</w:t>
        <w:br/>
        <w:t>төрағасы ретінде қызмет атқарады. Неміс,</w:t>
        <w:br/>
        <w:t>ағылшын, орыс тілін өте жақсы біліп,</w:t>
      </w:r>
    </w:p>
    <w:p>
      <w:r>
        <w:t>меңгерген.</w:t>
        <w:br/>
        <w:t>Еркін Төлепқалиұлы Енкебаев 1969</w:t>
        <w:br/>
        <w:t>жылы 30 наурызда Семей облысы Аякөз</w:t>
        <w:br/>
        <w:t>ауданында Б.Абжанов атындағы Қарақол</w:t>
        <w:br/>
        <w:t>совхозында туып-өскен. 1986 жылы</w:t>
        <w:br/>
        <w:t>Б.Абжанов атындағы орта мектепті бітірген</w:t>
        <w:br/>
        <w:t>соң Семей зоотехникалық-малдәрігерлік</w:t>
        <w:br/>
        <w:t>институтына, мал-дәрігерлік факультетіне</w:t>
        <w:br/>
        <w:t>түсті. 1987-1989 ж.ж. Герман</w:t>
        <w:br/>
        <w:t>демократиялық Республикасында өзінің</w:t>
        <w:br/>
        <w:t>Отан алдындағы әскери борышын өткізді.</w:t>
        <w:br/>
        <w:t>1993 ж. СЗВИ-ді бітіргеннен кейін Семей</w:t>
        <w:br/>
        <w:t>қаласында “НҰР” ғылыми-өндірістік</w:t>
        <w:br/>
        <w:t>агрофирмасында өз мамандығы бойынша</w:t>
        <w:br/>
        <w:t>эксперименттік шаруашылығында қызмет</w:t>
        <w:br/>
        <w:t>істеді. 1998 жылы Қазақстан Республикасы</w:t>
        <w:br/>
        <w:t>қарулы күштеріне әскери қызметке</w:t>
        <w:br/>
        <w:t>шақырылды. Осы жылдан бастап Семей</w:t>
        <w:br/>
        <w:t>қаласындағы 1-ші әскери қалашықта</w:t>
        <w:br/>
        <w:t>Еркіннің әскери өмір жолы басталды. Ол</w:t>
        <w:br/>
        <w:t>қызмет сатысын взвод командирінен бастап,</w:t>
        <w:br/>
        <w:t>батальон командир дәрежесіне жетті.</w:t>
        <w:br/>
        <w:t>Көптеген сарбаздарды әскери тәртіпке,</w:t>
        <w:br/>
        <w:t>әскери техниканы жетік білуге, Отанды</w:t>
        <w:br/>
        <w:t>сүюге және болашақ өмірлеріне бағыт беріп</w:t>
        <w:br/>
        <w:t>үйрете білді.</w:t>
        <w:br/>
        <w:t>ҚРҚК құрылған 10 жылдығына арналған</w:t>
        <w:br/>
        <w:t>медальмен марапатталды. Қазіргі әскери</w:t>
        <w:br/>
        <w:t>шені майор.</w:t>
        <w:br/>
        <w:t>Жандос Мағазбекұлы Әубәкір</w:t>
        <w:br/>
        <w:t>1975 жылы қазан айының 3-інде Семей</w:t>
        <w:br/>
        <w:t>қаласында дүниеге келген. 1992 жылы Абай</w:t>
        <w:br/>
        <w:t>ауданындағы Көкбай атындағы орта мектепті</w:t>
        <w:br/>
        <w:t>алтын медальмен бітіреді.</w:t>
        <w:br/>
        <w:t>жарастырушы ұйтқы, ұлттық тіліміздің, дүние</w:t>
        <w:br/>
        <w:t>танымымыздың тірегі болып келе жатқаны</w:t>
        <w:br/>
        <w:t>белгілі. Мәуелі өлке еліміздегі ақмақтаның</w:t>
        <w:br/>
        <w:t>да, маржан күріштің де отаны. Сыр бойы,</w:t>
        <w:br/>
        <w:t>Арыс алқабы, Қаратау өңірі әнмен күйдің</w:t>
        <w:br/>
        <w:t>де, өнермен салтанаттың да, ұлттық әдет-</w:t>
        <w:br/>
        <w:t>ғұрып үлгілерінің де қаймағы бұзылмаған</w:t>
        <w:br/>
        <w:t>қарашаңырағы. Онда халқымыздың қасиетті</w:t>
        <w:br/>
        <w:t>киесі де, даналық үлгісі де мол сақталған.</w:t>
        <w:br/>
        <w:t>Тобықты жұрты келіп ірге көтерген құтты</w:t>
        <w:br/>
        <w:t>қонысының бірі қасиетті Түркістан, Шорнақ</w:t>
        <w:br/>
        <w:t>маңы.</w:t>
        <w:br/>
        <w:t>Қазақ жеріндегі ықылым заманда бой</w:t>
        <w:br/>
        <w:t>көтеріп, екі мың жылда гүлденіп өсіп келе</w:t>
        <w:br/>
        <w:t>жатқан Түркістан қаласы Жібек жолы</w:t>
        <w:br/>
        <w:t>бойындағы ең ірі сауда, мәдени-ағарту, білім</w:t>
        <w:br/>
        <w:t>орталығы. Ол жалпы мұсылман жұртының</w:t>
        <w:br/>
        <w:t>екінші Меккесі, түркі әлемінің рухани</w:t>
        <w:br/>
        <w:t>астанасы. Бұл жерде Арыстанбап бастаған</w:t>
        <w:br/>
        <w:t>әулиелермен қасиетті Қожа Ахмед Ясауидің</w:t>
      </w:r>
    </w:p>
    <w:p>
      <w:r>
        <w:t>балалық шағы өткен.</w:t>
        <w:br/>
        <w:t>Онда ХІУ ғасырда Әмір Темір Көрегеннің</w:t>
        <w:br/>
        <w:t>салдырған Қожа Ахмет Ясауи кесенесі бар.</w:t>
        <w:br/>
        <w:t>Кесене ХІІ ғасырдағы сопылардың әулиесі</w:t>
        <w:br/>
        <w:t>Ясауи бейті бар ескі қорымның үстіне</w:t>
        <w:br/>
        <w:t>салынған. Ол ЮНЕСКО-ның әлемдік</w:t>
        <w:br/>
        <w:t>мұралары тізіміне алынған Қазақстандағы</w:t>
        <w:br/>
        <w:t>бірден-бір сәулет ескерткіші.</w:t>
        <w:br/>
        <w:t>“Әзіреті Сұлтан” мемлекеттік тарихи-</w:t>
        <w:br/>
        <w:t>мәдени қорық музейі, Қожа Ахмет Ясауи</w:t>
        <w:br/>
        <w:t>кесенесінің директоры Темірхан</w:t>
        <w:br/>
        <w:t>Рыскелдиевтің дайындаған арнайы</w:t>
        <w:br/>
        <w:t>буклетінде:</w:t>
        <w:br/>
        <w:t>«Аса үлкен порталды күмбезді</w:t>
        <w:br/>
        <w:t>құрылыстың ені 46,5 метр, ұзындығы - 65</w:t>
        <w:br/>
        <w:t>метр. Орталық залдың айналасына түрлі</w:t>
        <w:br/>
        <w:t>мақсатқа арналған 35 бөлме бар. Әулиенің</w:t>
        <w:br/>
        <w:t>қабырханасы кесененің негізгі орталығы</w:t>
        <w:br/>
        <w:t>болып саналады. Орталық зал осы жерде</w:t>
        <w:br/>
        <w:t>орналасқан қола қазанға байланысты.</w:t>
        <w:br/>
        <w:t>Қазандық (Жамағатхана) деп аталады.</w:t>
        <w:br/>
        <w:t>Төбесі жалаң қабат күмбезбен көмкерілген.</w:t>
        <w:br/>
        <w:t>Күмбездің ішкі диаметрі 18,2 метр, сыртқы</w:t>
        <w:br/>
        <w:t>796 СЫР БОЙЫ, ҚҰМ ЕЛІНІҢ ҚЫСҚАША БАЯНЫ</w:t>
        <w:br/>
        <w:t>құрылысы қайта қолға алынып, бір жыл</w:t>
        <w:br/>
        <w:t>көлемінде іске қосылды. Бұрынғы ет</w:t>
        <w:br/>
        <w:t>комбинатында негізі қалана бастаған балық,</w:t>
        <w:br/>
        <w:t>бақша дақылдарын қабылдайтын цехтар да</w:t>
        <w:br/>
        <w:t>көп ұзамай өз өнімін бере бастайтын болады.</w:t>
        <w:br/>
        <w:t>Ауданда халық тұтынатын тауарлар</w:t>
        <w:br/>
        <w:t>шығаратын бұдан басқа да көптеген шағын</w:t>
        <w:br/>
        <w:t>кәсіпорындар мен цехтар жұмыс істей</w:t>
        <w:br/>
        <w:t>бастады.</w:t>
        <w:br/>
        <w:t>Ең бастысы ауданда мақта өндірісін</w:t>
        <w:br/>
        <w:t>ұлғайтуда үлкен бетбұрыс жасалды. Егер</w:t>
        <w:br/>
        <w:t>1998 жылы шитті мақта 9 мың га. жерге</w:t>
        <w:br/>
        <w:t>өсірілсе, 1999 жылы бұл бағалы дақыл 14000</w:t>
        <w:br/>
        <w:t>гектарға орналастырылды. Мұның өзі</w:t>
        <w:br/>
        <w:t>мақтаны нарықтық қатынас жағдайында</w:t>
        <w:br/>
        <w:t>аудан экономикасын көтерудің жетекші</w:t>
        <w:br/>
        <w:t>саласына айналдыру жөніндегі стратегиялық</w:t>
        <w:br/>
        <w:t>мақсаттың дұрыс екендігін көрсетеді.</w:t>
        <w:br/>
        <w:t>Ауданның сенімді де мол жемшөп базасы</w:t>
        <w:br/>
        <w:t>мал шаруашылығын, оның ішінде</w:t>
        <w:br/>
        <w:t>асылтұқымды мал өсіруді барынша қайта</w:t>
        <w:br/>
        <w:t>дамытып, оның өнімдерін өзімізде ұқсатуға</w:t>
        <w:br/>
        <w:t>мүмкіндік береді. Бұл жөнінде де нақтылы</w:t>
        <w:br/>
        <w:t>іс-шаралар түзіліп, оны жүзеге асырудың</w:t>
        <w:br/>
        <w:t>алғы шарттары жасалуда.</w:t>
        <w:br/>
        <w:t>:-Осы ширек ғасырдан аз ғана астам</w:t>
      </w:r>
    </w:p>
    <w:p>
      <w:r>
        <w:t>уақыт ауданның әлеуметтік-мәдени</w:t>
        <w:br/>
        <w:t>салалары үшін де өркениеттің жоғары</w:t>
        <w:br/>
        <w:t>үлгідегі сапасына сай салтанат құрған кезең</w:t>
        <w:br/>
        <w:t>болғанын термелейді.</w:t>
        <w:br/>
        <w:t>Тек ауданның ғана емес бүкіл аймақтық</w:t>
        <w:br/>
        <w:t>әлеуметтік, экономикалық өміріне игі ықпал</w:t>
        <w:br/>
        <w:t>етіп келе жатқан Шардара су электр</w:t>
        <w:br/>
        <w:t>стансасының 1 агрегаты 1965 жылдың</w:t>
        <w:br/>
        <w:t>мамырында 2-агрегаты желтоқсанда, ал</w:t>
        <w:br/>
        <w:t>соңғы 3-4 агрегаты 1966 жылдың маусым</w:t>
        <w:br/>
        <w:t>айында пайдалануға берілген. Қуаты - 100</w:t>
        <w:br/>
        <w:t>мегаватт республикадағы ең ірі су электр</w:t>
        <w:br/>
        <w:t>станса осы заманғы талапқа сай дәрежеде</w:t>
        <w:br/>
        <w:t>автоматтандырылған және</w:t>
        <w:br/>
        <w:t>телемеханикамен басқарылады. Ол</w:t>
        <w:br/>
        <w:t>Қызылқұм өңірінде ауыл шаруашылығы</w:t>
        <w:br/>
        <w:t>өндірісін жедел қарқынмен өркендетуге</w:t>
        <w:br/>
        <w:t>қызмет етіп келеді.</w:t>
        <w:br/>
        <w:t>1969 жылы электр стансасын иеленген</w:t>
        <w:br/>
        <w:t>Шардара қаласында негізінен энергетиктер,</w:t>
        <w:br/>
        <w:t>құрылысшылар мен мелиораторлар тұрады.</w:t>
        <w:br/>
        <w:t>1999 жылдары 26,0 мыңнан артық халқы бар</w:t>
        <w:br/>
        <w:t>қала тұрғындары бұл күнде қауырт өскен.</w:t>
        <w:br/>
        <w:t>Оның 75-80 пайызын қазақтар, 20 пайызы</w:t>
        <w:br/>
        <w:t>орыстар болса оның жартысынан көбі</w:t>
        <w:br/>
        <w:t>жастар.</w:t>
        <w:br/>
        <w:t>Қала Мелдеби, Қызылжар, Абай, Төменгі</w:t>
        <w:br/>
        <w:t>тоғай, Өтеғұл аталатын 5 мөлтек ауданға</w:t>
        <w:br/>
        <w:t>бөленді. Шардара платинасын тұрғызып,</w:t>
        <w:br/>
        <w:t>Шардара су электр стансасын салып іске</w:t>
        <w:br/>
        <w:t>қосып, Құмдаланы гүлдалаға айналдыру</w:t>
        <w:br/>
        <w:t>ТЕГІН БІЛУ - ТЕКТІЛІК</w:t>
        <w:br/>
        <w:t>ШЕГЕ</w:t>
        <w:br/>
        <w:t>Жұлдызбек</w:t>
        <w:br/>
        <w:t>Әлімханов</w:t>
        <w:br/>
        <w:t>Шмидт</w:t>
        <w:br/>
        <w:t>Илиясұлы</w:t>
        <w:br/>
        <w:t>психиатриялық емханасының меңгерушісі</w:t>
        <w:br/>
        <w:t>болып еңбек жолын бастаған. 1967-70 ж.</w:t>
        <w:br/>
        <w:t>академик П.Павлов атындағы Ленингардтық</w:t>
        <w:br/>
        <w:t>медицина институтының аспирантурасына</w:t>
        <w:br/>
        <w:t>түсіп, ғылым кандидаты атағын қорғап</w:t>
        <w:br/>
        <w:t>шығады.</w:t>
        <w:br/>
        <w:t>1970 жылдан бастап Алматыдағы</w:t>
        <w:br/>
        <w:t>дәрігерлер білімін жетілдіру институтында</w:t>
        <w:br/>
        <w:t>істеп 1978 ж. Денсаулық сақтау ісінің озаты”</w:t>
        <w:br/>
        <w:t>атанады.</w:t>
        <w:br/>
        <w:t>1988 жылы Ж.Ә.Әлімханов докторлық</w:t>
        <w:br/>
        <w:t>атақты қорғап, профессорлық орынға</w:t>
        <w:br/>
        <w:t>сайланған. 1986-95 ж. АИЙУВ-ның</w:t>
      </w:r>
    </w:p>
    <w:p>
      <w:r>
        <w:t>ректорының оқу жұмысы жөніндегі</w:t>
        <w:br/>
        <w:t>орынбасары болған. Ж.Ә.Әлімханов</w:t>
        <w:br/>
        <w:t>Алматының мемлекеттік дәрігерлер білімін</w:t>
        <w:br/>
        <w:t>жетілдіру институтының психиатр,</w:t>
        <w:br/>
        <w:t>психотерапия және наркология</w:t>
        <w:br/>
        <w:t>кафедрасының меңгерушісі болып абыройлы</w:t>
        <w:br/>
        <w:t>еңбек еткен.</w:t>
        <w:br/>
        <w:t>Оның басшылығымен 1 доктор, 9 ғылым</w:t>
        <w:br/>
        <w:t>кандидаты, ғылыми атақ қорғап, 15 адам</w:t>
        <w:br/>
        <w:t>клиникалық ординатураны тамамдаған. 1993</w:t>
        <w:br/>
        <w:t>жылдан бастап ҚР денсаулық сақтау</w:t>
        <w:br/>
        <w:t>министрлігінің штаттан тыс наркологы</w:t>
        <w:br/>
        <w:t>Міндетін атқарған.</w:t>
        <w:br/>
        <w:t>Ж.Ә.Әлімхановтың ғылыми еңбектері,</w:t>
        <w:br/>
        <w:t>монографиялары бұл күнде республика</w:t>
        <w:br/>
        <w:t>наркологтарының күнделікті басшылыққа</w:t>
        <w:br/>
        <w:t>алатын сенімді оқу құралына айналған.</w:t>
        <w:br/>
        <w:t>Оның бірнеше еңбектері психиатр-</w:t>
        <w:br/>
        <w:t>наркологтардың халықаралық конференция,</w:t>
        <w:br/>
        <w:t>сьездерінде талқыланған құнды еңбектер</w:t>
        <w:br/>
        <w:t>саналады.</w:t>
        <w:br/>
        <w:t>1993 жылы ҚР психиатр және</w:t>
        <w:br/>
        <w:t>наркологтар ассоциациясының президенті</w:t>
        <w:br/>
        <w:t>болып сайланған профессор Ж.Ә.Әлімханов</w:t>
        <w:br/>
        <w:t>ол міндетке 2003 жылы қайыра сайланған</w:t>
        <w:br/>
        <w:t>еді.</w:t>
        <w:br/>
        <w:t>Жакең республикалық ғылыми-</w:t>
        <w:br/>
        <w:t>практикалық басылымдарды шығарушылар</w:t>
        <w:br/>
        <w:t>алқасының мүшесі, дүниежүзілік әлеуметтік</w:t>
        <w:br/>
        <w:t>психиатрия ассоциациясының вице-</w:t>
        <w:br/>
        <w:t>президенті, Орталық Азия, солтүстік</w:t>
        <w:br/>
        <w:t>Африкадағы психиаторлық көмек және</w:t>
        <w:br/>
        <w:t>ғылыми топтардың мүшесі есебінде</w:t>
        <w:br/>
        <w:t>Қазақстанда бірнеше рет семинар кеңестер</w:t>
        <w:br/>
        <w:t>ұйымдастырып өткізді. іскер</w:t>
        <w:br/>
        <w:t>ұйымдастырушы, білімді де тәжірибелі</w:t>
        <w:br/>
        <w:t>маман-Ж.Әлімханұлы өзінің педагогикалық,</w:t>
        <w:br/>
        <w:t>ұйымдастырушылық қабілетімен ҚР-сы</w:t>
        <w:br/>
        <w:t>Алматы қаласында ғана емес, Бүкіл Одақ,</w:t>
        <w:br/>
        <w:t>Азия, Африка елдерінде ғылыми, дәрігерлік</w:t>
        <w:br/>
        <w:t>қызмет атқарып, кадрлар тәрбиелеу,</w:t>
        <w:br/>
        <w:t>сырқаттарды емдеу жұмыстарымен тікелей</w:t>
        <w:br/>
        <w:t>шұғылданған адам. Ол білікті басшы, білгір</w:t>
        <w:br/>
        <w:t>маман, емі шипалы дәрігер есебінде</w:t>
        <w:br/>
        <w:t>әріптестерімен жүздеген сырқаттардың</w:t>
        <w:br/>
        <w:t>алғысына бөленді. Жұлдызбек Әлімханұлы</w:t>
        <w:br/>
        <w:t>Әлімхановтың ардақты есімі еліміздің</w:t>
        <w:br/>
        <w:t>психиатрия, медицина саласында мәңгі</w:t>
        <w:br/>
        <w:t>сақталатын болады.</w:t>
        <w:br/>
        <w:t>“Психиатрия, психотерапия және</w:t>
        <w:br/>
        <w:t>наркология” журналы М1. 2003 ж.</w:t>
        <w:br/>
        <w:t>Шмидт Илиясұлы 9 қаңтар 1940 жылы</w:t>
        <w:br/>
        <w:t>Семей облысы Көкпекті ауылында туған.</w:t>
        <w:br/>
        <w:t>Көкпекті қазақ орта мектебін үздік бағамен</w:t>
        <w:br/>
        <w:t>бітіріп, 1957 жылы Қазақтың мемлекеттік</w:t>
        <w:br/>
        <w:t>ауылшаруашылық институтына түсіп, 1962</w:t>
        <w:br/>
        <w:t>жылы осы институтты аяқтап инженер-</w:t>
      </w:r>
    </w:p>
    <w:p>
      <w:r>
        <w:t>механик мамандығын алып, Семей облысы</w:t>
        <w:br/>
        <w:t>Новопокровка ауданына қарасты Карл</w:t>
        <w:br/>
        <w:t>Маркс колхозында бас инженер болып</w:t>
        <w:br/>
        <w:t>еңбек жолын бастаған. Кейін Новопокровка</w:t>
        <w:br/>
        <w:t>ауылшаруашылық техникалық</w:t>
        <w:br/>
        <w:t>техникумында оқытушысы, трактор-</w:t>
        <w:br/>
        <w:t>автомобиль бөлімінің меңгерушісі, Семей</w:t>
        <w:br/>
        <w:t>мал дәрігерлік институтының оқытушысы</w:t>
        <w:br/>
        <w:t>болып қызмет атқарды. 1972-1975 жылдар</w:t>
        <w:br/>
        <w:t>арасында Алматы қаласындағы қазақ</w:t>
        <w:br/>
        <w:t>ауылшаруашылық механикаландыру</w:t>
        <w:br/>
        <w:t>80 |</w:t>
        <w:br/>
        <w:t>ғылыми-зерттеу институтының аспиранты,</w:t>
        <w:br/>
        <w:t>содан кейін ауылшаруашылық</w:t>
        <w:br/>
        <w:t>механикаландыру ғылыми-зерттеу</w:t>
        <w:br/>
        <w:t>“Казсельхозмеханизация” бірлестігінің аға</w:t>
        <w:br/>
        <w:t>ғылыми қызметкері, бөлім меңгерушісі,</w:t>
        <w:br/>
        <w:t>“Казкинодеталь” өндірісі бірлестігінің бас</w:t>
        <w:br/>
        <w:t>төрағасы болып еңбек етті.</w:t>
        <w:br/>
        <w:t>1992 жылдан бастап “Массагет" атындағы</w:t>
        <w:br/>
        <w:t>өндіріс-сауда компаниясының төрағасы</w:t>
        <w:br/>
        <w:t>болып қызмет атқарады.</w:t>
        <w:br/>
        <w:t>Шмидт Илиясұлы техника ғылымының</w:t>
        <w:br/>
        <w:t>кандидаты, 50-ден артық ғылыми</w:t>
        <w:br/>
        <w:t>мақалалардың, 25-тен артық техникалық</w:t>
        <w:br/>
        <w:t>жаңалықтарының авторы.</w:t>
        <w:br/>
        <w:t>Рахимаш Бақтиярова Смағұл келіні</w:t>
        <w:br/>
        <w:t>(1940-199 ) Семей облысы Жарма ауданы</w:t>
        <w:br/>
        <w:t>Сынтас ауылында дүниеге келген. 1955 ж.</w:t>
        <w:br/>
        <w:t>орта мектепті бітіріп, Семейдегі</w:t>
        <w:br/>
        <w:t>республикалық кітапхана техникумына түсіп,</w:t>
        <w:br/>
        <w:t>оны бітірген 1958 жылдан бастап Абай</w:t>
        <w:br/>
        <w:t>аудандық кітапханада кітапханашы болып</w:t>
        <w:br/>
        <w:t>еңбек жолын бастаған. Кейінірек Саржал</w:t>
        <w:br/>
        <w:t>ауылдық кітапханасында меңгеруші болып</w:t>
        <w:br/>
        <w:t>еңбек еткенде өзінің кітаппен жұмыс</w:t>
        <w:br/>
        <w:t>істеудегі білімдарлығын көрсетеді. Облыс,</w:t>
        <w:br/>
        <w:t>республикадағы озат кітапханашы</w:t>
        <w:br/>
        <w:t>танылады.</w:t>
        <w:br/>
        <w:t>Аудандық балалар кітапханасының</w:t>
        <w:br/>
        <w:t>меңгерушісі Р.Бақтиярова кітапхананың ішкі</w:t>
        <w:br/>
        <w:t>және кітап оқушыларымен жүргізілетін жан-</w:t>
        <w:br/>
        <w:t>жақты жұмыстарды өрістетеді. Селолық</w:t>
        <w:br/>
        <w:t>және мектеп кітапханаларының методикалық</w:t>
        <w:br/>
        <w:t>орталығына айналған аудандық балалар</w:t>
        <w:br/>
        <w:t>кітапханасының меңгерушісі Рахимаш</w:t>
        <w:br/>
        <w:t>Бақтиярова селолық, кәсіпкерлік</w:t>
        <w:br/>
        <w:t>байқауларда облыстың жеңімпазы</w:t>
        <w:br/>
        <w:t>танылады.</w:t>
        <w:br/>
        <w:t>Ауданның мәдени, саяси, әлеуметтік</w:t>
        <w:br/>
        <w:t>өміріне белсенділікпен ат салысқан</w:t>
        <w:br/>
        <w:t>Р.Бақтирова жергілікті кеңестің депутаты</w:t>
        <w:br/>
        <w:t>болып жұрт сенім артқан адам. Бірнеше</w:t>
      </w:r>
    </w:p>
    <w:p>
      <w:r>
        <w:t>мемлекеттік белгілермен салалық</w:t>
        <w:br/>
        <w:t>министрліктің мадақтау, мақтау шараларына</w:t>
        <w:br/>
        <w:t>ие болған білгір маман, білікті басшы.</w:t>
        <w:br/>
        <w:t>Жанұясында жолдас-жора, әріптес</w:t>
        <w:br/>
        <w:t>адамдары ортасында сыпайы мінезімен,</w:t>
        <w:br/>
        <w:t>еңбекқорлығымен, адал да мейірімді</w:t>
        <w:br/>
        <w:t>ізеттілігімен үлкен абырой құрметке</w:t>
        <w:br/>
        <w:t>бөленген ана, келін, жеңге, абысын.</w:t>
        <w:br/>
        <w:t>Тілеуғабыл</w:t>
        <w:br/>
        <w:t>Нұралыұлы</w:t>
        <w:br/>
        <w:t>Рахимаш</w:t>
        <w:br/>
        <w:t>Бақтиярова</w:t>
        <w:br/>
        <w:t>Тілеуғабыл Нұралыұлы 23.06.1940</w:t>
        <w:br/>
        <w:t>жылы Абай ауданы, Бірлік колхозы, Көкбай</w:t>
        <w:br/>
        <w:t>медресесінде өмірге келген. Әкесі</w:t>
        <w:br/>
        <w:t>Қыдырмағамбетов Нұралы Ұлы Отан</w:t>
        <w:br/>
        <w:t>соғысының екінші топтағы мүгедегі. Ағаштан</w:t>
        <w:br/>
        <w:t>түйін түйген шебер болған. Ұлы Абайдың</w:t>
        <w:br/>
        <w:t>1945 жылы өткен 100 жылдық тойына тор</w:t>
        <w:br/>
        <w:t>көз. желкөз, 10 киіз үй басқан.</w:t>
        <w:br/>
        <w:t>Әкеден жалғыз Тілеуғабыл еңбек жолын</w:t>
        <w:br/>
        <w:t>ерте бастаған. 1958 жылдың қарашасынан</w:t>
        <w:br/>
        <w:t>бастап селолық кеңестің хатшысы, ал 1965</w:t>
        <w:br/>
        <w:t>жылдан бастап Мұқыр ауылдық кеңесінің</w:t>
        <w:br/>
        <w:t>төрағасы, 1978 жылдан 1996 жылдың сәуір</w:t>
        <w:br/>
        <w:t>айына дейін Көкбай ұжымдық</w:t>
        <w:br/>
        <w:t>шаруашылығында кәсіподақ ұйымының</w:t>
        <w:br/>
        <w:t>төрағасы қызметін атқарған Тілеуғабыл</w:t>
        <w:br/>
        <w:t>қоғамдық ұйымдардың жетекшісі болып</w:t>
        <w:br/>
        <w:t>жұртшылықты еселі еңбекке жұмылдырып</w:t>
        <w:br/>
        <w:t>жүрген.</w:t>
        <w:br/>
        <w:t>Кеңестік дәуірдегі Бірлік совхозы</w:t>
        <w:br/>
        <w:t>қатарынан бірнеше бесжылдықта СОКП</w:t>
        <w:br/>
        <w:t>Орталық Комитеті, СССР Минстрлер Советі,</w:t>
        <w:br/>
        <w:t>ВСПЦС пен ВЛКСМ Орталық Комитетінің</w:t>
        <w:br/>
        <w:t>Ауыспалы Қызыл Туы, Құрмет</w:t>
        <w:br/>
        <w:t>Грамотасымен марапатталған. Совхоз</w:t>
        <w:br/>
        <w:t>жұмысшыларынан 70 адам Кеңестер</w:t>
        <w:br/>
        <w:t>Одағының орден, медальдарына ие болған.</w:t>
        <w:br/>
        <w:t>Совхоз ұжымы Бүкіл Одақтық ауыл</w:t>
        <w:br/>
        <w:t>шаруашылығының Көрмесінің жүлдегері,</w:t>
        <w:br/>
        <w:t>совхоз жұмысшыларының көпшілігі ауыл</w:t>
        <w:br/>
        <w:t>шаруашылығы көрмесінің алтын, күміс, қола</w:t>
        <w:br/>
        <w:t>медальдарының жеңімпаздары танылған.</w:t>
        <w:br/>
        <w:t>ТАРИХ ТАҒЫЛЫМЫ ГІ өт?</w:t>
        <w:br/>
        <w:t>үшін оның суландыру жүйесін қолымен</w:t>
        <w:br/>
        <w:t>құрған, ұзақ уақыт Шардара ауданының</w:t>
        <w:br/>
        <w:t>әкімі болған сол өлкенің тумасы Өстемір</w:t>
        <w:br/>
        <w:t>Тілегеновтің “Ширек ғасыр - шежіресі” атты</w:t>
        <w:br/>
        <w:t>еңбегінде алып құрылыстың ауыр ісіне</w:t>
        <w:br/>
        <w:t>қайрат еткен қажырлы еңбек адамдарымен</w:t>
        <w:br/>
        <w:t>білімді маман, білікті басшылар еңбегі</w:t>
      </w:r>
    </w:p>
    <w:p>
      <w:r>
        <w:t>құрметпен баяндалған.</w:t>
        <w:br/>
        <w:t>Шүкір Шахай Өмірұлы құрастырған</w:t>
        <w:br/>
        <w:t>ауданның 30 жылдық мерекесіне арналған</w:t>
        <w:br/>
        <w:t>“Шежірелі Шардара" түрлі-түсті фото</w:t>
        <w:br/>
        <w:t>суреттермен әлемделген арнайы жинақ</w:t>
        <w:br/>
        <w:t>ырысты өңірдің өмірін жан-жақты шебер</w:t>
        <w:br/>
        <w:t>көрсеткен.</w:t>
        <w:br/>
        <w:t>Шардара су электр стансасын салу</w:t>
        <w:br/>
        <w:t>құрылысы басталғанда ауыл тұрғындары</w:t>
        <w:br/>
        <w:t>мен құрылысшыларға, инженер-техниктерге</w:t>
        <w:br/>
        <w:t>алғаш медициналық-санитарлық жәрдем</w:t>
        <w:br/>
        <w:t>көрсету қосы ұйымдастырылса, ол 1961</w:t>
        <w:br/>
        <w:t>жылы 25 төсектік, 1963 жылы 25 төсектік</w:t>
        <w:br/>
        <w:t>Шардара СЭС-нің ауруханасы болып</w:t>
        <w:br/>
        <w:t>құрылады. Осы жылдары Алматы, Ташкент</w:t>
        <w:br/>
        <w:t>Мемлекеттік медициналық институттарының</w:t>
        <w:br/>
        <w:t>түлектері - Р.Абдрахманов, Г.Әбдімәуленов,</w:t>
        <w:br/>
        <w:t>Х.Хамитова, К.Қадырқұлов, Ф.Шакиров,</w:t>
        <w:br/>
        <w:t>Қ.Қалдаров, Т.Рустемов, Сағындықов,</w:t>
        <w:br/>
        <w:t>А.Тоқсанбаев т.б. маман дәрігерлері келеді.</w:t>
        <w:br/>
        <w:t>1969 жылы орталығы Абай селосы болып</w:t>
        <w:br/>
        <w:t>Шардара ауданы өз алдына бөлініп шығады.</w:t>
        <w:br/>
        <w:t>1970 жылы ауданда типтік жобамен</w:t>
        <w:br/>
        <w:t>Ф%І-7</w:t>
        <w:br/>
        <w:t>салынған 120 төсектік аудандық аурухана</w:t>
        <w:br/>
        <w:t>емханасымен 2 селолық участкелік</w:t>
        <w:br/>
        <w:t>аурухана, 4 фельдшерлік пункт</w:t>
        <w:br/>
        <w:t>медициналық қызмет көрсетті. Ол жылма-</w:t>
        <w:br/>
        <w:t>жыл кеңейтіліп өткен ғасырдың соңында</w:t>
        <w:br/>
        <w:t>аудандағы емдеу мекемелері - 645 төсек-</w:t>
        <w:br/>
        <w:t>орынға дейін жетті, оларда 118 маман-</w:t>
        <w:br/>
        <w:t>дәрігер, 256 медбикелер халыққа қалтқысыз</w:t>
        <w:br/>
        <w:t>еңбек етіп келді.</w:t>
        <w:br/>
        <w:t>Олар аудан халқының саулығы мен</w:t>
        <w:br/>
        <w:t>басының амандығына қыстың көзі қырауда</w:t>
        <w:br/>
        <w:t>да, жаздың аптап ыстығында да іркілмей</w:t>
        <w:br/>
        <w:t>қанатымен су сепкен қарылғаштай !"ипа</w:t>
        <w:br/>
        <w:t>дарытып, ем-дом жасап, шарқ ұрып</w:t>
        <w:br/>
        <w:t>жүрегеніне елі-жұрты дән риза.</w:t>
        <w:br/>
        <w:t>Ақыл мен адамгершілікті халық</w:t>
        <w:br/>
        <w:t>даналығынан ұғып, ұлттық тәлім-тәрбиеден</w:t>
        <w:br/>
        <w:t>үйреніп өскен ұрпақты ғылыми білімге</w:t>
        <w:br/>
        <w:t>оқытуға ден қойған ауданда 1998-99 оқу</w:t>
        <w:br/>
        <w:t>жылында 29 жалпы білім беретін мектепке</w:t>
        <w:br/>
        <w:t>18274 бала қамтылды. Онда білім деңгейі</w:t>
        <w:br/>
        <w:t>жоғары, кәсіби тәжірибелері мол - 1554</w:t>
        <w:br/>
        <w:t>оқытушы-ұстаз еңбек етті. Олардың</w:t>
        <w:br/>
        <w:t>арасында “ҚР Білім беру ісінің үздігі”, “Аға</w:t>
        <w:br/>
        <w:t>мұғалім”, “Әдіскер мұғалім” атағын иеленген</w:t>
        <w:br/>
        <w:t>майталман мамандар көп. Олардың қатары</w:t>
        <w:br/>
        <w:t>жыл санап молыға түсуде.</w:t>
        <w:br/>
        <w:t>Білім кәусәріне қанып өскен ұрпақтың</w:t>
        <w:br/>
        <w:t>ғылым жолына түсіп республикамызға белгілі</w:t>
        <w:br/>
        <w:t>ғалым болып еңбек етіп жүргендері жүздеп</w:t>
      </w:r>
    </w:p>
    <w:p>
      <w:r>
        <w:t>98 СЫР БОЙЫ, ҚҰМ ЕЛІНІҢ ҚЫСҚАША БАЯНЫ</w:t>
        <w:br/>
        <w:t>саналады. Қоғамдық, мемлекеттік қайраткер</w:t>
        <w:br/>
        <w:t>дәрежесіне дейін өсіп егеменді елімізге</w:t>
        <w:br/>
        <w:t>еңбек етіп жүрген азаматтарды жерлестері</w:t>
        <w:br/>
        <w:t>орынды мақтан етеді.</w:t>
        <w:br/>
        <w:t>Өмірі өнермен, ән-күй, жырмен өрілген</w:t>
        <w:br/>
        <w:t>халқымыздың қара шаңырағы Сыр бойында</w:t>
        <w:br/>
        <w:t>өнердің мол қазынасы бар. Әлем сақтан жыр</w:t>
        <w:br/>
        <w:t>елі атанған жерде өскелең өмір өрісіне сай</w:t>
        <w:br/>
        <w:t>өнер де туа беруі заңдылық. Аудан болып</w:t>
        <w:br/>
        <w:t>құрылып онда аудандық мәдениет бөлімі</w:t>
        <w:br/>
        <w:t>құрылып оны басқарған Жақсылық Өмірбаев,</w:t>
        <w:br/>
        <w:t>О.Уәлиханов, Шорабековтердің игі ісі</w:t>
        <w:br/>
        <w:t>“Шардара толқындары” атты ансамбльге</w:t>
        <w:br/>
        <w:t>ұласқаны белгілі. Оның іргесін қойып еңбек</w:t>
        <w:br/>
        <w:t>еткен З.Исаев, Ж.Бектұрсынов,</w:t>
        <w:br/>
        <w:t>Г.Жолмырзаева, Ұ.Әмзебекова,</w:t>
        <w:br/>
        <w:t>Г.Жантұрсынова, Т.Әшімов, Ж.Ибрагимов,</w:t>
        <w:br/>
        <w:t>Ө.Бабашев, Б.Рахматуллаев, Ә.Сапарбеков,</w:t>
        <w:br/>
        <w:t>Х.Мұсабекова, Қ.Рустембекова,</w:t>
        <w:br/>
        <w:t>Д.Тастанбековалардың... игі ісін</w:t>
        <w:br/>
        <w:t>Г.Нұржанова, Х.Мұсабекова, А.Сәмбетов,</w:t>
        <w:br/>
        <w:t>Б.Мырзақұлова, Ж.Бүркітбаев,</w:t>
        <w:br/>
        <w:t>Ш.Әлімханова, А.Донбаев, Ұ.Қойлиева,</w:t>
        <w:br/>
        <w:t>Н.Шырынбеков, С.Бейбосынов,</w:t>
        <w:br/>
        <w:t>А.Смайловалар... жалғастырды.</w:t>
        <w:br/>
        <w:t>1980 жылдары Шардара мәдениет үйінің</w:t>
        <w:br/>
        <w:t>көркемөнерпаздар тобы халық театры</w:t>
        <w:br/>
        <w:t>атағын иөленді.</w:t>
        <w:br/>
        <w:t>Шардара халық театрының режиссері</w:t>
        <w:br/>
        <w:t>Ж.Бүркітбаевтың басшылығымен олар</w:t>
        <w:br/>
        <w:t>көлемді классикалық шығармаларды</w:t>
        <w:br/>
        <w:t>сахналап жүр.</w:t>
        <w:br/>
        <w:t>Көп ұлтты ауданның мәдени өмірінде</w:t>
        <w:br/>
        <w:t>олардың бәрінің ұлттық өнерін дамыту, сол</w:t>
        <w:br/>
        <w:t>арқылы ауданда ұлттар достығының</w:t>
        <w:br/>
        <w:t>бөріктігін нығайту міндеті қойылып ол</w:t>
        <w:br/>
        <w:t>нәтижелі жемісін беріп келеді. Ауданның</w:t>
        <w:br/>
        <w:t>мәдениеті мен өнерін дамытуға зор еңбек</w:t>
        <w:br/>
        <w:t>етіп келген Ш.Қаппаров, Б.Бибосынов,</w:t>
        <w:br/>
        <w:t>Г.Ермановаларға деген ел ризалығы шексіз.</w:t>
        <w:br/>
        <w:t>Ауданның саяси, мәдени, әлеуметтік</w:t>
        <w:br/>
        <w:t>өмірінің жарастығын жасауда кітапханалар</w:t>
        <w:br/>
        <w:t>жұмысының маңызы зор болып қалыптасқан.</w:t>
        <w:br/>
        <w:t>1980 жылдары саны 38-ге жеткен</w:t>
        <w:br/>
        <w:t>ауылдық кітапханаларда 425,0 мың-ға тарта</w:t>
        <w:br/>
        <w:t>кітап қазынасы жинақталған еді. Олардың</w:t>
        <w:br/>
        <w:t>ұйымдастыру, үгіт-насихат жұмыстарының</w:t>
        <w:br/>
        <w:t>нәтижесінде жыл санап кітап оқушылар</w:t>
        <w:br/>
        <w:t>қатары өсті. Бұл орайдағы аудандық</w:t>
        <w:br/>
        <w:t>кітапхана меңгерушісі іскер маман - Г.С.</w:t>
      </w:r>
    </w:p>
    <w:p>
      <w:r>
        <w:t>Александренко мен оның әріптестері -</w:t>
        <w:br/>
        <w:t>С.Маймышена, Г.Рыспаевалардың еңбегі</w:t>
        <w:br/>
        <w:t>ерекше.</w:t>
        <w:br/>
        <w:t>Аудандағы ең ірі іргелі ауыл округі</w:t>
        <w:br/>
        <w:t>“Шардара” кеңшары 1957 жылы</w:t>
        <w:br/>
        <w:t>ұйымдастырылған. Халқының саны 5250</w:t>
        <w:br/>
        <w:t>адам. Жалпы жер көлемі - 56469 га, оның</w:t>
        <w:br/>
        <w:t>ішінде - 1586 га, суармалы жер. Кеңшар</w:t>
        <w:br/>
        <w:t>1996 жылға дейін негізінен мал</w:t>
        <w:br/>
        <w:t>шаруашылығымен айналысып келген.</w:t>
        <w:br/>
        <w:t>Кәсіпорынды осы жылдарда А.Нұрымов,</w:t>
        <w:br/>
        <w:t>Д.Ахмедиев, Қ.Төлебаев, К.Есмұрзаев,</w:t>
        <w:br/>
        <w:t>С.Әшіров, Д.Тұрлыбеков, С.Батыршаев,</w:t>
        <w:br/>
        <w:t>Т.Бердібеков басқарды.</w:t>
        <w:br/>
        <w:t>Партия комитетінің хатшысы болып</w:t>
        <w:br/>
        <w:t>Ә.Жұматаев, К.Есмұрзаев, Қ.Әбдраимов,</w:t>
        <w:br/>
        <w:t>Б.Рустемов, Т.Бердібеков істеді.</w:t>
        <w:br/>
        <w:t>Ауылдық кеңестің атқару комитетінің</w:t>
        <w:br/>
        <w:t>төрағасы М.Ешназаров, Серікбай</w:t>
        <w:br/>
        <w:t>Қарабеков, Оқап Алдабергенов болды.</w:t>
        <w:br/>
        <w:t>Ауылдың әлеуметтік-экономикалық,</w:t>
        <w:br/>
        <w:t>мәдени дамуына Дәурен Сүгірбаев,</w:t>
        <w:br/>
        <w:t>Жолдасбай Телеуов, Серікбай Әлмұратов,</w:t>
        <w:br/>
        <w:t>Досан Құнанбаев, Қали Смаилов, Рәшбай</w:t>
        <w:br/>
        <w:t>Егембердиев т.б. мол үлес қосты.</w:t>
        <w:br/>
        <w:t>Қоғамдық сектордағы мал басы қой мен</w:t>
        <w:br/>
        <w:t>ешкі 64700, ірі қара - 520 басқа жеткен.</w:t>
        <w:br/>
        <w:t>Қазіргі кезде шаруашылық толық</w:t>
        <w:br/>
        <w:t>жекешелендірілген. Ауылдың негізін</w:t>
        <w:br/>
        <w:t>шаруашылық ісі де өзгеріп, ақ алтынды</w:t>
        <w:br/>
        <w:t>егістікті молайтып одан мол өнім алудың</w:t>
        <w:br/>
        <w:t>әдіс-тәсілдерін де меңгеріп алды.</w:t>
        <w:br/>
        <w:t>Тобықты жұрты молырақ шоғырланған</w:t>
        <w:br/>
        <w:t>Мырзашөл даласын көпшілік қауым осыдан</w:t>
        <w:br/>
        <w:t>25-30 жылдан астам уақыт бұрынғы</w:t>
        <w:br/>
        <w:t>әдебиеттердегі: “Мырзашөл-Сырдария</w:t>
        <w:br/>
        <w:t>өзенінің сол жағындағы құмды жазық,</w:t>
        <w:br/>
        <w:t>Өзбекстандағы Сырдария, Қазақстанның</w:t>
        <w:br/>
        <w:t>Шымкент облыстары жерінде. Ауданы 10</w:t>
        <w:br/>
        <w:t>мың км/2. Солтүстігінде, солтүстік-</w:t>
        <w:br/>
        <w:t>батысында Қызылқұмға жалғасады. Биіктігі</w:t>
        <w:br/>
        <w:t>230-285 м. Климаты тым континенттік,</w:t>
        <w:br/>
        <w:t>жылдық жауын-шашын мөлшері 240 мм. Сұр</w:t>
        <w:br/>
        <w:t>топырақты келеді. Көктемде эфемер</w:t>
        <w:br/>
        <w:t>өсімдіктер қалың шығады, бірақ жаз</w:t>
        <w:br/>
        <w:t>ТЕГІН БІЛУ - ТЕКТІЛІК вз</w:t>
        <w:br/>
        <w:t>Бақытжамал</w:t>
        <w:br/>
        <w:t>Ағыбаева</w:t>
        <w:br/>
        <w:t>Бақытбек</w:t>
        <w:br/>
        <w:t>Шідербаев</w:t>
      </w:r>
    </w:p>
    <w:p>
      <w:r>
        <w:t>соң Күлмен орта мектебінде ұстаздық еңбек</w:t>
        <w:br/>
        <w:t>жолын бастаған.</w:t>
        <w:br/>
        <w:t>1971 ж. Абай аудандық комсомол</w:t>
        <w:br/>
        <w:t>комитетінің екінші, 1972-1976 ж. бірінші</w:t>
        <w:br/>
        <w:t>қатшысы, аудандық партия комитетінің бюро</w:t>
        <w:br/>
        <w:t>мүшесі, аудандық кеңес атқару комитетінің</w:t>
        <w:br/>
        <w:t>депутаты болып сайланған. Ауыл жастарын</w:t>
        <w:br/>
        <w:t>еселі еңбекке, мәдениетті тұрмысқа, өнер-</w:t>
        <w:br/>
        <w:t>білімге баулуда Бақыт Ағыбаеваның</w:t>
        <w:br/>
        <w:t>атқарған ісі, қол жеткен табыстары мол.</w:t>
        <w:br/>
        <w:t>1976-1980 ж. облыстық кәсіподақтар</w:t>
        <w:br/>
        <w:t>комитетінде жауапты қызметте болып, 1980-</w:t>
        <w:br/>
        <w:t>1995 ж. Алматы облыстық мәдениет</w:t>
        <w:br/>
        <w:t>басқармасында, теледидар саласында</w:t>
        <w:br/>
        <w:t>жемісті қызмет атқарған Бақыт Ағыбаева</w:t>
        <w:br/>
        <w:t>комсомол, кәсіподақ, халықтық бақылау</w:t>
        <w:br/>
        <w:t>орындарының мақтау қағаздары мен</w:t>
        <w:br/>
        <w:t>бірнеше мемлекеттік белгілермен</w:t>
        <w:br/>
        <w:t>марапатталған.</w:t>
        <w:br/>
        <w:t>Облыстық, аудандық партия</w:t>
        <w:br/>
        <w:t>конференцияларының делегаты аудандық,</w:t>
        <w:br/>
        <w:t>облыстық комсомол комитетінің мүшесі</w:t>
        <w:br/>
        <w:t>болып сайланған Б. Ағыбаева Қазақстан</w:t>
        <w:br/>
        <w:t>Лениншіл Жастар Одағының Республикалық</w:t>
        <w:br/>
        <w:t>сьезінің делегаты, Орталық комитеттің</w:t>
        <w:br/>
        <w:t>мүшесі болған адам.</w:t>
        <w:br/>
        <w:t>Бақытбек Абдоллаұлы Шідербаев</w:t>
        <w:br/>
        <w:t>1949 ж. дүниеге келген.</w:t>
        <w:br/>
        <w:t>Еңбек жолын 17 жастан Семейдің ет</w:t>
        <w:br/>
        <w:t>комбинатында сантехниктік жұмыстан</w:t>
        <w:br/>
        <w:t>бастаған. Әкеден 15 жасында қалғандықтан</w:t>
        <w:br/>
        <w:t>күндіз еңбек етіп кешкі</w:t>
        <w:br/>
        <w:t>технолог. институтын</w:t>
        <w:br/>
        <w:t>бітіргеннен кейін КСЖБ-</w:t>
        <w:br/>
        <w:t>да цемзаводта,</w:t>
        <w:br/>
        <w:t>инженер-механик,</w:t>
        <w:br/>
        <w:t>арматура заводында</w:t>
        <w:br/>
        <w:t>партия ұйымының</w:t>
        <w:br/>
        <w:t>қатшысы Семей</w:t>
        <w:br/>
        <w:t>қаласындағы Калинин</w:t>
        <w:br/>
        <w:t>аудандық кеңес атқару</w:t>
        <w:br/>
        <w:t>комитетінде қатшы</w:t>
        <w:br/>
        <w:t>болып абыройлы еңбек</w:t>
        <w:br/>
        <w:t>еткен.</w:t>
        <w:br/>
        <w:t>Біліміне өнегесі сай</w:t>
        <w:br/>
        <w:t>ағалары-інілері,</w:t>
        <w:br/>
        <w:t>немерелері ерте ержетіп</w:t>
        <w:br/>
        <w:t>ағайын туыс, іні-</w:t>
        <w:br/>
        <w:t>қарындастарына</w:t>
        <w:br/>
        <w:t>қамқоршы болған Бақытбекті:</w:t>
        <w:br/>
        <w:t>Әулеттің сен асқар белі - шынарысың,</w:t>
        <w:br/>
        <w:t>Адассақ жарық жұлдыз - шырағымсың.</w:t>
        <w:br/>
        <w:t>Біздерді ақыл айтып жөнге салған,</w:t>
      </w:r>
    </w:p>
    <w:p>
      <w:r>
        <w:t>Шөлдесек тына жұтар - бұлағымсың”-</w:t>
        <w:br/>
        <w:t>Рашитбек</w:t>
        <w:br/>
        <w:t>Шідербаев</w:t>
        <w:br/>
        <w:t>деп таниды. Құрметтеп Қадыр тұтады, кейінгі</w:t>
        <w:br/>
        <w:t>жастарға үлгі-өнеге, тірегіміз деп біледі.</w:t>
        <w:br/>
        <w:t>Рашитбек Абдоллаұлы Шідербаев</w:t>
        <w:br/>
        <w:t>27.11. 1950 жыл Семей облысының Шар</w:t>
        <w:br/>
        <w:t>қаласында туған.</w:t>
        <w:br/>
        <w:t>1967 ж. Семейдегі М 30 орта мектепті</w:t>
        <w:br/>
        <w:t>бітіріп 1968-1970 ж. СССР ішкі істер</w:t>
        <w:br/>
        <w:t>министрлігі Коми АССР-ында әскери</w:t>
        <w:br/>
        <w:t>бөлімінің саяси бөлімінің комсомол жұмысы</w:t>
        <w:br/>
        <w:t>жөніндегі нұсқаушысы.</w:t>
        <w:br/>
        <w:t>1970-2000 ж. Қазақстан Республикасы</w:t>
        <w:br/>
        <w:t>мемлекетік қауыпсыздық комитетінің</w:t>
        <w:br/>
        <w:t>Шұбартау, Шар, Бородулиха ауданындағы</w:t>
        <w:br/>
        <w:t>бөлімінің бастығы, Семей облысы облыстық</w:t>
        <w:br/>
        <w:t>басқармасының бөлім бастығы, кейінде</w:t>
        <w:br/>
        <w:t>Шығыс Қазақстан облыстық</w:t>
        <w:br/>
        <w:t>басқармасының кадрлар бөлімінің бастығы</w:t>
        <w:br/>
        <w:t>болып мінсіз қызмет атқарып келеді.</w:t>
        <w:br/>
        <w:t>1976 жылы Семейдің мүғалімдер</w:t>
        <w:br/>
        <w:t>институтының тарих факультетін, 1986 ж</w:t>
        <w:br/>
        <w:t>СССР мемлекеттік қауыпсыздық комитетінің</w:t>
        <w:br/>
        <w:t>Москвадағы Қызылтулы жоғарғы мектебін</w:t>
        <w:br/>
        <w:t>сырттай оқып бітірген Рашитбек Абдуллаұлы</w:t>
        <w:br/>
        <w:t>Шідербаевтың әскери шені полковник.</w:t>
        <w:br/>
        <w:t>ТАРИХ ТАҒЫЛЫМЫ өз</w:t>
        <w:br/>
        <w:t>диаметрі 20,5 метр. Қазанның салмағы 2</w:t>
        <w:br/>
        <w:t>тонна, сыйымдылығы 3000 литр, диаметрі</w:t>
        <w:br/>
        <w:t>2,45 метр. Қазан Әмір Темірдің бұйрығы</w:t>
        <w:br/>
        <w:t>бойынша жасалынып, Қожа Ахмет Ясауи</w:t>
        <w:br/>
        <w:t>кесенесіне сыйға тартылған. Қазан Түркістан</w:t>
        <w:br/>
        <w:t>қаласынан 25 шақырым жердегі Қарнақ</w:t>
        <w:br/>
        <w:t>деген елді мекенде 1399 жылы (һиджара</w:t>
        <w:br/>
        <w:t>бойынша 797 ж.) құйылған. Оны құйған</w:t>
        <w:br/>
        <w:t>шебердің аты Әбдул-әл-Әзиз Шарафуд-</w:t>
        <w:br/>
        <w:t>Динұлы Тебризи. Бұл ритуалдық қазан тек</w:t>
        <w:br/>
        <w:t>су құюға арналған.</w:t>
        <w:br/>
        <w:t>ілгеріде қазанды сумен толтырып, жұма</w:t>
        <w:br/>
        <w:t>намаздан кейін киелі жердің суы деп келген</w:t>
        <w:br/>
        <w:t>мұсылмандарға таратылған.</w:t>
        <w:br/>
        <w:t>Кесененің солтүстік батыс бөлігінде</w:t>
        <w:br/>
        <w:t>Мешіт бөлмесі орналасқан. Мешіт</w:t>
        <w:br/>
        <w:t>бөлмесінің батыс жақ қабырғасында</w:t>
        <w:br/>
        <w:t>михрабы бар. Михрабтың ені - 2,5 метр,</w:t>
        <w:br/>
        <w:t>биіктігі - 3,5 метр. Ол Меккедегі Қағбаның</w:t>
        <w:br/>
        <w:t>бағытын көрсететін жебе ұшты арқасы бар</w:t>
        <w:br/>
        <w:t>ойық орын. Мешіт бөлмесінде дәстүрлі</w:t>
        <w:br/>
        <w:t>жұма намазы оқылған. Ғимараттың оңтүстік</w:t>
      </w:r>
    </w:p>
    <w:p>
      <w:r>
        <w:t>батыс бөлігінде Асхана (Халімхана) бөлмесі</w:t>
        <w:br/>
        <w:t>орналасқан. Мұнда ритуалдық Халім тағамы</w:t>
        <w:br/>
        <w:t>дайындалып мүсәпір кедейлерге таратылған.</w:t>
        <w:br/>
        <w:t>Оңтүстік шығыс бөлігіндегі Құдықхана</w:t>
        <w:br/>
        <w:t>аңыз бойынша ХІУ ғасырдың соңына таман</w:t>
        <w:br/>
        <w:t>қазылған. Құдықтан тартылған су зиярат</w:t>
        <w:br/>
        <w:t>етушілерге қасиетті су ретінде берілген.</w:t>
        <w:br/>
        <w:t>Кесененің солтүстік батыс бөлігінде Үлкен</w:t>
        <w:br/>
        <w:t>және Кіші Ақсарай бөлмелері бар. Бұлардың</w:t>
        <w:br/>
        <w:t>алғашқы қызметі дәруіштердің сопылық</w:t>
        <w:br/>
        <w:t>рәсімін өткізуге арналған, ал ХІУ ғасырдың</w:t>
        <w:br/>
        <w:t>соңынан бастап Үлкен Ақсарай қазақ</w:t>
        <w:br/>
        <w:t>хандарының ордасына айналды. Кіші</w:t>
        <w:br/>
        <w:t>Ақсарай бөлмесі осы кезеңнен бастап ресми</w:t>
        <w:br/>
        <w:t>қонақтарды қабылдау бөлмесінің қызметін</w:t>
        <w:br/>
        <w:t>атқарды. Кесенеде кітапхана және бірінші,</w:t>
        <w:br/>
        <w:t>екінші қабаттарға орналасқан 20-дан астам</w:t>
        <w:br/>
        <w:t>құжыра бөлмелері бар.</w:t>
        <w:br/>
        <w:t>1999 жылдың 3 маусымы, бейсенбі күні</w:t>
        <w:br/>
        <w:t>Қазақ халқының ел билеген хандары мен</w:t>
        <w:br/>
        <w:t>-Сөз ұстаған билері, елі мен жерін қорғаған</w:t>
        <w:br/>
        <w:t>батырлары Қожа Ахмет Ясауи кесенесінің</w:t>
        <w:br/>
        <w:t>Кіші Ақсарай бөлмесіне жерленді” - деп</w:t>
        <w:br/>
        <w:t>түсінік беріліп кесенеде сақталған</w:t>
        <w:br/>
        <w:t>құлыптастар мен кесенеде жерленген</w:t>
        <w:br/>
        <w:t>халқымыздың ардақтыларының тізімі</w:t>
        <w:br/>
        <w:t>берілген. Оның ішінде:</w:t>
        <w:br/>
        <w:t>Тобықты Мамай батырдың есімі бар екен.</w:t>
        <w:br/>
        <w:t>Ұзақ жылдар жинақтап ұсынған менің</w:t>
        <w:br/>
        <w:t>деректерімді зерттеп негізге алып:</w:t>
        <w:br/>
        <w:t>“Әзірет Сұлтан" қорық мүзейінің ғылыми-</w:t>
        <w:br/>
        <w:t>сараптама кеңесі</w:t>
        <w:br/>
        <w:t>Арғын Әнет Баба Кішікұлы;</w:t>
        <w:br/>
        <w:t>Тобықты Көкенай батыр;</w:t>
        <w:br/>
        <w:t>Тобықты Жандос батыр Олжайұлының</w:t>
        <w:br/>
        <w:t>есімдерін Қожа Ахмет Иасауи кесенесіндегі</w:t>
        <w:br/>
        <w:t>тақтаға жазу туралы шешкендерін</w:t>
        <w:br/>
        <w:t>қабарлаған еді. (28.05.2001 ж. М 72 санды</w:t>
        <w:br/>
        <w:t>“Әзіреті Сұлтан" мемлекеттік тарихи-мәдени</w:t>
        <w:br/>
        <w:t>қорық музейі Музей директоры</w:t>
        <w:br/>
        <w:t>Т.Рыскелдиен).</w:t>
        <w:br/>
        <w:t>Тобықты жұрты молырақ шоғырланған</w:t>
        <w:br/>
        <w:t>Қызылқұм өңірін суландыру жолындағы Ұлы</w:t>
        <w:br/>
        <w:t>жорық 1958 жылдың тамыз айынан</w:t>
        <w:br/>
        <w:t>басталады. Нақ сол кезде Шардара</w:t>
        <w:br/>
        <w:t>құрылыс басқармасы құрылып, оның</w:t>
        <w:br/>
        <w:t>бастығы Ә.К. Қасымов бастаған 26 адам</w:t>
        <w:br/>
        <w:t>қазіргі Шардара қаласы орналасқан</w:t>
        <w:br/>
        <w:t>Жаушықұмға келіп қоныс тепкен екен.</w:t>
        <w:br/>
        <w:t>Климаттық жағдайы төзімділік пен</w:t>
        <w:br/>
        <w:t>табандылықты, қайсарлық пен қажымас</w:t>
        <w:br/>
        <w:t>қажыр қайратты талап ететін Қызылқұмда</w:t>
        <w:br/>
        <w:t>толассыз еңбек нәтижесінде мемлекеттік</w:t>
        <w:br/>
        <w:t>комиссия сыйымдылығы 5 миллиард 700</w:t>
        <w:br/>
        <w:t>млн текше метрлік Шардара жасанды теңізі</w:t>
      </w:r>
    </w:p>
    <w:p>
      <w:r>
        <w:t>мен су электр стансасы құрылысының</w:t>
        <w:br/>
        <w:t>аяқталғаны жөнінде Актіге қол қойды.</w:t>
        <w:br/>
        <w:t>Ғасырлар бойы тылысым жатқан</w:t>
        <w:br/>
        <w:t>Қызылқұм алқабын қайта түлеткен тың</w:t>
        <w:br/>
        <w:t>игерушілердің еселі еңбегі одан әрі</w:t>
        <w:br/>
        <w:t>жалғасып, күні-түні толассыз жүріп жатты.</w:t>
        <w:br/>
        <w:t>Алда аса жауапты да күрделі міндет -</w:t>
        <w:br/>
        <w:t>Қызылқұм өңірін суландыру, ол үшін</w:t>
        <w:br/>
        <w:t>магистральды каналдың құрылысын жүргізу,</w:t>
        <w:br/>
        <w:t>ұланғайыр алқапты тегістеу, болашақта бой</w:t>
        <w:br/>
        <w:t>көтеретін шаруашылықтардың</w:t>
        <w:br/>
        <w:t>орталықтарын салу міндеті тұрды.</w:t>
        <w:br/>
        <w:t>..“Қазір кәміл сеніммен айтуға болады.</w:t>
        <w:br/>
        <w:t>Тың игерушілер бұл міндетті үлкен</w:t>
        <w:br/>
        <w:t>абыроймен атқарып шықты. Қызылқұм өңірін</w:t>
        <w:br/>
        <w:t>игерудің алғашқы кезеңі аяқталған 1987</w:t>
        <w:br/>
        <w:t>жылы мұнда 60 мың гектарға жуық жаңа</w:t>
        <w:br/>
        <w:t>суармалы жер, ұзындығы 130 шақырымдық</w:t>
        <w:br/>
        <w:t>магистральды канал, ішкі шаруашылық</w:t>
        <w:br/>
        <w:t>аралық инженерлік су жүйелері және қазіргі</w:t>
        <w:br/>
        <w:t>КӨКШЕ</w:t>
        <w:br/>
        <w:t>|</w:t>
        <w:br/>
        <w:t>қамтамасыз ету саласында қызмет атқарған.</w:t>
        <w:br/>
        <w:t>Электр тілін жақсы меңгергені үшін талай-</w:t>
        <w:br/>
        <w:t>талай сый-құрметке бөленіп, облыс,</w:t>
        <w:br/>
        <w:t>республикаға танымал маман,</w:t>
        <w:br/>
        <w:t>рационализатор ретінде көрінген. Совет</w:t>
        <w:br/>
        <w:t>өкіметі ыдырай бастағанда, өнбес істің</w:t>
        <w:br/>
        <w:t>сағымын қумай, қараусыз қалған бір шағын</w:t>
        <w:br/>
        <w:t>үйді жөндеп, “Сәуле” шаруашылық</w:t>
        <w:br/>
        <w:t>қожалығын (1992) ұйымдастырып әр түрлі</w:t>
        <w:br/>
        <w:t>цехтар ашып, ауылдан қалаға келіп, жұмыс</w:t>
        <w:br/>
        <w:t>таба алмай жүрген жерлестерімен макорон,</w:t>
        <w:br/>
        <w:t>шұжық, май т.б. бұйымдар шығарады.</w:t>
        <w:br/>
        <w:t>Қысқа мерзімде қала бойынша “Құралай”</w:t>
        <w:br/>
        <w:t>құрылыс, “Зәуре” азық-түлік дүкендері,</w:t>
        <w:br/>
        <w:t>“Ұлжан” қымызхана, “Қуаныш” кафесі, қонақ</w:t>
        <w:br/>
        <w:t>үй, шаштараз, бильярд бөлімшесі</w:t>
        <w:br/>
        <w:t>жабылмалы машина тұратын орын, 100</w:t>
        <w:br/>
        <w:t>машиналық гараж, темір-ағаш өңдейтін</w:t>
        <w:br/>
        <w:t>бірнеше цехтар тұрақты жұмыс істеп өнім</w:t>
        <w:br/>
        <w:t>өндіріп миллиард теңгенің саудасы</w:t>
        <w:br/>
        <w:t>айналымда болып, “Үздік салық төлеуші”</w:t>
        <w:br/>
        <w:t>“Үздік құрылыс мекемесі”, “Құрылыс</w:t>
        <w:br/>
        <w:t>саласында үздік кәсіпкер”, “Республикалық</w:t>
        <w:br/>
        <w:t>байқаудың жеңімпазы” деген атақ-</w:t>
        <w:br/>
        <w:t>даңықтың иегері болса, халықаралық</w:t>
        <w:br/>
        <w:t>Смитте “Лидер национальной экономики”</w:t>
        <w:br/>
        <w:t>және халықаралық дәрежедегі “Золотой</w:t>
        <w:br/>
        <w:t>слиток” иеленуі тамаша атқарылған еңбектің</w:t>
        <w:br/>
        <w:t>жинағы, бағасы.</w:t>
        <w:br/>
        <w:t>Азамат Иманғалиев Төлеуғазы өзі оқып</w:t>
        <w:br/>
        <w:t>білім алған Көкбай аулындағы Мұқыр өзеніне</w:t>
        <w:br/>
        <w:t>өткел салу, мектепті жөндеу, исі</w:t>
      </w:r>
    </w:p>
    <w:p>
      <w:r>
        <w:t>шыңғыстаулықтар пір тұтатын Кеңгірбай</w:t>
        <w:br/>
        <w:t>бидің басына электр жарығын тарту, қонақ</w:t>
        <w:br/>
        <w:t>үй салу, Көкбай ақын музейін ашуға,</w:t>
        <w:br/>
        <w:t>Абыралы еліндегі Сеңкібай қажы,</w:t>
        <w:br/>
        <w:t>Ақсуаттағы Шал қажы мазарларын көтеруге,</w:t>
        <w:br/>
        <w:t>Айпара анамызға салынған ескерткішке, ұлы</w:t>
        <w:br/>
        <w:t>бабамыз Абайдың 150 жылдық</w:t>
        <w:br/>
        <w:t>мерейтойына демеуші болған ақ көңіл,</w:t>
        <w:br/>
        <w:t>жомарт жан, замандастары ортасында үлкен</w:t>
        <w:br/>
        <w:t>абыройға, ел құрметіне бөленген азамат.</w:t>
        <w:br/>
        <w:t>Көлембай Әлімбеков.</w:t>
        <w:br/>
        <w:t>86</w:t>
        <w:br/>
        <w:t>Бану Қалыңбайқызы Қилыбаева 1960</w:t>
        <w:br/>
        <w:t>жылы 26 қарашада туған. Бану Семей</w:t>
        <w:br/>
        <w:t>облысының М.Әуезов атындағы училицені</w:t>
        <w:br/>
        <w:t>қызыл дипломға бітірді. Одан кейін ҚазМУ-</w:t>
        <w:br/>
        <w:t>ге түсіп оны 1990 жылы бітіріп шықты. 1991-</w:t>
        <w:br/>
        <w:t>1994 жылдары Алматы қаласындағы</w:t>
        <w:br/>
        <w:t>Жаутіков атындағы арнайы математика</w:t>
        <w:br/>
        <w:t>Марат</w:t>
        <w:br/>
        <w:t>Ильясов</w:t>
        <w:br/>
        <w:t>Ж” 5</w:t>
        <w:br/>
        <w:t>Бану</w:t>
        <w:br/>
        <w:t>Қилыбаева</w:t>
        <w:br/>
        <w:t>мектеп интернатында жұмыс істейді (1994-</w:t>
        <w:br/>
        <w:t>2000 жылдары).</w:t>
        <w:br/>
        <w:t>Алматы энергетика институтында жұмыс</w:t>
        <w:br/>
        <w:t>істеп жүріп Абай атындағы Алматы</w:t>
        <w:br/>
        <w:t>Мемлекеттік университеті жанындағы</w:t>
        <w:br/>
        <w:t>мамандандырылған кеңестің (1996 жылы 26</w:t>
        <w:br/>
        <w:t>маусымдағы) шешімімен тарих</w:t>
        <w:br/>
        <w:t>ғылымдарының кандидаты дәрежесін</w:t>
        <w:br/>
        <w:t>алады. Тақырыбы: (Экологиялық аймақтағы</w:t>
        <w:br/>
        <w:t>экологиялық мәдени процесс”.</w:t>
        <w:br/>
        <w:t>2000 жылдан бастап Астана қаласындағы</w:t>
        <w:br/>
        <w:t>Л.Гумелеев атындағы ұлттық Евразия</w:t>
        <w:br/>
        <w:t>университетінде жұмыс істеп келеді. 2006</w:t>
        <w:br/>
        <w:t>жылы 11 желтоқсан айында доцент атағын</w:t>
        <w:br/>
        <w:t>алды.</w:t>
        <w:br/>
        <w:t>Марат Шмидтұлы Ильясов 5 мамыр</w:t>
        <w:br/>
        <w:t>1963 ж. Семей облысы Новопокровка</w:t>
        <w:br/>
        <w:t>ауылында дүниеге келген. 1980 ж. Алматы</w:t>
        <w:br/>
        <w:t>қаласының 33 орта мектебін үздік бітіріп сол</w:t>
        <w:br/>
        <w:t>жылы Москваның станкостроительный</w:t>
        <w:br/>
        <w:t>институтына түсіп, оны 1985 жылы бітіріп</w:t>
        <w:br/>
        <w:t>машина құру саласының инженеры атағын</w:t>
        <w:br/>
        <w:t>алған. Сол жылы оны жақсы оқыған студент</w:t>
        <w:br/>
        <w:t>ретінде, институт-кафедра инженерлік</w:t>
        <w:br/>
        <w:t>жұмысына қалдырылып, содан кейін</w:t>
        <w:br/>
        <w:t>аспирантураға жолдама беріледі. 1991 жылы</w:t>
        <w:br/>
        <w:t>осы Москвадағы станкостроительный</w:t>
        <w:br/>
        <w:t>институтта диссертация қорғап, техника</w:t>
        <w:br/>
        <w:t>ғылымының кандидаты атағын алады. Осы</w:t>
        <w:br/>
        <w:t>жылы Қазақстанға оралып, “Массагет”</w:t>
        <w:br/>
        <w:t>атындағы өндіріс-сауда компаниясының бас</w:t>
      </w:r>
    </w:p>
    <w:p>
      <w:r>
        <w:t>төрағасының орынбасары, “Гифт”</w:t>
        <w:br/>
        <w:t>фирмасының төрағасы, 2001 жылдан бастап</w:t>
        <w:br/>
        <w:t>ТАРИХ ТАҒЫЛЫМЫ</w:t>
        <w:br/>
        <w:t>айларында жусан тұқымдас шөптерден</w:t>
        <w:br/>
        <w:t>басқалары түгел қурап кетеді. Суару</w:t>
        <w:br/>
        <w:t>жүйелерінің, Шардара бөгенінің іске</w:t>
        <w:br/>
        <w:t>қосылуы Мырзашөлді Одақтағы ең ірі мақта</w:t>
        <w:br/>
        <w:t>әсіруші ауданға айналдырды”, - деген</w:t>
        <w:br/>
        <w:t>секілді өте тапшы деректермен</w:t>
        <w:br/>
        <w:t>қанағаттануына тура келетін.</w:t>
        <w:br/>
        <w:t>Ғылыми тұрғыдан Мырзашөл даласының</w:t>
        <w:br/>
        <w:t>шындығынан да, өткендегі өмірінің бай</w:t>
        <w:br/>
        <w:t>шежіресінен де толық түсінік бере алмайтын</w:t>
        <w:br/>
        <w:t>бұл анықтаманың бір қарағанда бір-біріне</w:t>
        <w:br/>
        <w:t>қарама-қарсы “мырза” және "шөл”</w:t>
        <w:br/>
        <w:t>ұғымдарының тіркесуі қалай?</w:t>
        <w:br/>
        <w:t>Бұдан есте жоқ ерте заманнан бері батыр</w:t>
        <w:br/>
        <w:t>бабаларымыз неге осы жерлерді жат</w:t>
        <w:br/>
        <w:t>жұрттықтардан қорғау үшін күресті екен</w:t>
        <w:br/>
        <w:t>деген ой туары анық.</w:t>
        <w:br/>
        <w:t>Өйткені көне тарихқа үңілсек “...Бетпақ</w:t>
        <w:br/>
        <w:t>дала ол кезде бедірейген еш берері жоқ</w:t>
        <w:br/>
        <w:t>құлазыған шөл емес, егіні жайқалған, һәм</w:t>
        <w:br/>
        <w:t>халқы көп, не түрлі шаруаның бәрі бар екен"</w:t>
        <w:br/>
        <w:t>- деп жазылады. Геродот шежіресінде,</w:t>
        <w:br/>
        <w:t>сондай-ақ парсы патшасы Кирдің біздің</w:t>
        <w:br/>
        <w:t>дәуірімізге дейінгі 529 жылы жорықпен</w:t>
        <w:br/>
        <w:t>Сырдарияға дейін келіп, осы өзеннің</w:t>
        <w:br/>
        <w:t>бойында Киресхаты (Қиресхаты - шет</w:t>
        <w:br/>
        <w:t>жатқан Кир деген мағына білдіреді)</w:t>
        <w:br/>
        <w:t>тұрғызғаны айтылады. Сонымен бірге, біздің</w:t>
        <w:br/>
        <w:t>заманымызға дейінгі 329-327 жылдары</w:t>
        <w:br/>
        <w:t>Мырзашөл аймағына Александр</w:t>
        <w:br/>
        <w:t>Македонский жорық жасапты. Қазіргі</w:t>
        <w:br/>
        <w:t>Бекабаттың оңтүстік жағында Александрия</w:t>
        <w:br/>
        <w:t>деген қала салыпты. Осында ірі феодалдық</w:t>
        <w:br/>
        <w:t>мемлекет құрады.</w:t>
        <w:br/>
        <w:t>Жергілікті халықты арықтар қазып, жер</w:t>
        <w:br/>
        <w:t>игеріп, егіншілікпен айналысуға мәжбүр</w:t>
        <w:br/>
        <w:t>етеді. Сол б.д.д. ІУ ғасырда қазылған</w:t>
        <w:br/>
        <w:t>Ескендір арығының іздері осы күнге дейін</w:t>
        <w:br/>
        <w:t>сақталыпты. Мырзашөлдегі осындай</w:t>
        <w:br/>
        <w:t>арықтар арқылы суарылған құнарлы</w:t>
        <w:br/>
        <w:t>жерлерден әртүрлі жеміс-жидектер, мақта</w:t>
        <w:br/>
        <w:t>тағы басқа дақылдар өндіріліп, алынып</w:t>
        <w:br/>
        <w:t>тұрған.</w:t>
        <w:br/>
        <w:t>Б.д.д.ІІ ғасырда, 140-127 жылдары Орта</w:t>
        <w:br/>
        <w:t>Азияға саяхат жасаған Қытай елшісі Чжань</w:t>
        <w:br/>
        <w:t>Цзянь Сырдарияның жағалауын мекен еткен</w:t>
        <w:br/>
        <w:t>бүгінгі қоңырат, қыпшақ, қаңлылардың ата-</w:t>
        <w:br/>
        <w:t>бабалары егін шаруашылығымен</w:t>
        <w:br/>
        <w:t>айналысып, жүзім шарабын дайындауды</w:t>
        <w:br/>
        <w:t>және желден жүйрік тұлпарларды өте</w:t>
      </w:r>
    </w:p>
    <w:p>
      <w:r>
        <w:t>ұнатқанын жазып қалдырған. Осы сияқты</w:t>
        <w:br/>
        <w:t>көне аңыз, әңгімелер мен 1889-1898</w:t>
        <w:br/>
        <w:t>жылдары “Дала уалаяты" газетіндегі</w:t>
        <w:br/>
        <w:t>Мырзашөл тарих жөнінде жазылған бағалы</w:t>
        <w:br/>
        <w:t>деректерде Сырдария мен Әмудария</w:t>
        <w:br/>
        <w:t>арасына бір арық қазып Бетпақ пенен</w:t>
        <w:br/>
        <w:t>Қызылқұмнан өткізе жүргізген екен, һәм ол</w:t>
        <w:br/>
        <w:t>арықтардан тараулатып кішкентай</w:t>
        <w:br/>
        <w:t>арықтарды жан-жаққа әкеткен екен.</w:t>
        <w:br/>
        <w:t>Бекабат тауының тұсынан Сырдариядан</w:t>
        <w:br/>
        <w:t>Нұра деген қалаға, һәм Бұқараның</w:t>
        <w:br/>
        <w:t>күнбатысынан солтүстік жағын, һәм Бетпақ</w:t>
        <w:br/>
        <w:t>даланы тегіс суаратын болса керек. Сол</w:t>
        <w:br/>
        <w:t>бұрынғы заманда Қызылдария делініп</w:t>
        <w:br/>
        <w:t>аталады екен. Артынан хан Темір қайта</w:t>
        <w:br/>
        <w:t>жаңартқанда Шар деп және де Бұқара арық</w:t>
        <w:br/>
        <w:t>деп аталған. 1886 жылдан 1897 жылға дейін</w:t>
        <w:br/>
        <w:t>Бетпақ далаға су жібергенде сол арықтың</w:t>
        <w:br/>
        <w:t>жөнімен жүрді.</w:t>
        <w:br/>
        <w:t>1300 жылдары Бетпақ даладан</w:t>
        <w:br/>
        <w:t>жүргізілген арықтың бәрінен де қайықтар,</w:t>
        <w:br/>
        <w:t>кішкентай кемелер жүзетін еді. Өткен</w:t>
        <w:br/>
        <w:t>заманда Сырдария мен Әмударияның</w:t>
        <w:br/>
        <w:t>арасындағы Бетпақ далада халық сыймай</w:t>
        <w:br/>
        <w:t>тұратын еді. Үлкен өсіп-өнген бай шаһарлар</w:t>
        <w:br/>
        <w:t>да көп екен. Шөп артықша өседі екен онда.</w:t>
        <w:br/>
        <w:t>Жұрттың байлығы сондай, жүз мың ғаскер</w:t>
        <w:br/>
        <w:t>азықсыз, сулы, жақсы жолменен жолдағы</w:t>
        <w:br/>
        <w:t>елден тамақ тауып өтеді екен онан. Бетпақ</w:t>
        <w:br/>
        <w:t>даладан өтіп, Азиядағы Қытай, Үндістаннан</w:t>
        <w:br/>
        <w:t>Еуропаға қарай сауда жолы жүреді екен ол</w:t>
        <w:br/>
        <w:t>заманда. Бетпақ даланың сондай түрленгені</w:t>
        <w:br/>
        <w:t>- ол күнде арық қазып, суарып тұрғандығы.</w:t>
        <w:br/>
        <w:t>Бетпаққа жіберген бір тамшы су онда</w:t>
        <w:br/>
        <w:t>тіршілік, байлық, молдық келтіретін. Ол</w:t>
        <w:br/>
        <w:t>уақыттағы Орта Азияның адамы мұны жақсы</w:t>
        <w:br/>
        <w:t>ұғып, Әмудариямен Сырдарияның суымен</w:t>
        <w:br/>
        <w:t>бек пайдаланатын. Ойлайды сол уақытта егін</w:t>
        <w:br/>
        <w:t>уақытында сол екі дарияның суынан бір</w:t>
        <w:br/>
        <w:t>тамшы Арал теңізіне, Каспий теңізіне</w:t>
        <w:br/>
        <w:t>жетпес керек дегенді. Жан-жаққа су</w:t>
        <w:br/>
        <w:t>тарамданатын Әмудариядан һәм</w:t>
        <w:br/>
        <w:t>Сырдариядан Бұқара арық болса керек.</w:t>
        <w:br/>
        <w:t>Бұқара арық араб жұрты 700-інші жылдан</w:t>
        <w:br/>
        <w:t>900-інші жылға дейін Бетпақ даланы өзіне</w:t>
        <w:br/>
        <w:t>қаратқанда бар екен. 1220 жылы</w:t>
        <w:br/>
        <w:t>Шыңғысхан Қожент қамалын алғалы</w:t>
        <w:br/>
        <w:t>қамағанда, шаһар жаудан құтылуға сол</w:t>
        <w:br/>
        <w:t>СЫР БОЙЫ, ҚҰМ ЕЛІ</w:t>
      </w:r>
    </w:p>
    <w:p>
      <w:r>
        <w:t>112 Г. СЫР БОЙЫ, ҚҰМ ЕЛІНІҢ ҚЫСҚАША БАЯНЫ</w:t>
        <w:br/>
        <w:t>мектеп), Т.Иманберді (Қ.Мүсірепов</w:t>
        <w:br/>
        <w:t>атындағы мектеп), Шымкент қаласында</w:t>
        <w:br/>
        <w:t>өтетін “Абай оқуы” сайысына жолдама алды.</w:t>
        <w:br/>
        <w:t>Абайдың тереңіне үңілген бала қазақтың</w:t>
        <w:br/>
        <w:t>салт-дәстүрін, тарихын, мәдениеті мен</w:t>
        <w:br/>
        <w:t>әдебиетінен толық хабардар болары анық.</w:t>
        <w:br/>
        <w:t>Облыстық сайысқа қатысушы ұландарға</w:t>
        <w:br/>
        <w:t>сәттілік тілеп, Абай әруағы қолдасын</w:t>
        <w:br/>
        <w:t>демекпіз.</w:t>
        <w:br/>
        <w:t>Т.ЕЛҒОНДЫҚЫЗЫ.</w:t>
        <w:br/>
        <w:t>Мақтаарал ауданының әдістемелік</w:t>
        <w:br/>
        <w:t>кабинет әдіскері.</w:t>
        <w:br/>
        <w:t>ҚОС ШЫНАРЫ ХАЛҚЫМНЫҢ</w:t>
        <w:br/>
        <w:t>Туған жерге жақсылық тілеп тегі,</w:t>
        <w:br/>
        <w:t>Лүп-лүп етіп жауқазын жүректері.</w:t>
        <w:br/>
        <w:t>Бүгінгі жыр байқауына келіп отыр,</w:t>
        <w:br/>
        <w:t>Мақтаарал өңірінің түлектері.</w:t>
        <w:br/>
        <w:t>Жағам деп әр кеудеге ыстық жалын,</w:t>
        <w:br/>
        <w:t>Халықтың өмір бойы ойлап қамын.</w:t>
        <w:br/>
        <w:t>Өлеңмен бар халықты тәрбиелеп,</w:t>
        <w:br/>
        <w:t>Жырлары әр жүректің жақты шамын.</w:t>
        <w:br/>
        <w:t>Ал бүгін жайды жапырақ бұтақтарың,</w:t>
        <w:br/>
        <w:t>Қай кеудеге шамшырақ тұтатпадың.</w:t>
        <w:br/>
        <w:t>Ақыл-ойдың маңызы өрілетін</w:t>
        <w:br/>
        <w:t>Әр үйдің төрінде тұр кітаптарың.</w:t>
        <w:br/>
        <w:t>Абай ата халық мұңын жыр етті,</w:t>
        <w:br/>
        <w:t>Қиындықпен, күйінішпен күн өтті.</w:t>
        <w:br/>
        <w:t>Жұлдыз болып жарқырайды аспанда</w:t>
        <w:br/>
        <w:t>Арайланып атқан әрбір ақ таңда.</w:t>
        <w:br/>
        <w:t>Бар асылын ұрпағына сыйлаған,</w:t>
        <w:br/>
        <w:t>Шәкәрімді ұмытады қай адам?</w:t>
        <w:br/>
        <w:t>Отты жыры, әр кеудеде лапылдап,</w:t>
      </w:r>
    </w:p>
    <w:p>
      <w:r>
        <w:t>Лаулай берсін, жалын атып қайтадан.</w:t>
        <w:br/>
        <w:t>Қос шынарым, Абай менен Шәкәрім,</w:t>
        <w:br/>
        <w:t>Халқың үшін не бір бейнет тартпадың.</w:t>
        <w:br/>
        <w:t>Тәуелсіздік туы көкте тұрғанда,</w:t>
        <w:br/>
        <w:t>Мәңгі бақи ұмытпайды ұрпағың!</w:t>
        <w:br/>
        <w:t>Құттығыз ОРАЗОВА,</w:t>
        <w:br/>
        <w:t>“Бірлік” орта мектебі.</w:t>
        <w:br/>
        <w:t>7 сынып оқушысы.</w:t>
        <w:br/>
        <w:t>ҰЛЫ ТҰЛҒА</w:t>
        <w:br/>
        <w:t>Ойладың сен пікірді алыстағы,</w:t>
        <w:br/>
        <w:t>Халқымның зерек ойлы данышпаны.</w:t>
        <w:br/>
        <w:t>Қараңғылық қойнауын нұр боп түріп,</w:t>
        <w:br/>
        <w:t>Бір өзі сан сұрақпен алысқаны.</w:t>
        <w:br/>
        <w:t>Бойыма нұр себеді өлеңдерің,</w:t>
        <w:br/>
        <w:t>Ғажайып ер тұлғаны сенен көрем.</w:t>
        <w:br/>
        <w:t>Соңынан ерген елің аман болса,</w:t>
        <w:br/>
        <w:t>Жасайсың сан ғасырға, кемеңгерім.</w:t>
        <w:br/>
        <w:t>Халқым-ау, көтерейік, ұлы туды,</w:t>
        <w:br/>
        <w:t>Ел аңсаған тәуелсіздік күні туды.</w:t>
        <w:br/>
        <w:t>Бұл дағы ұлы Абайдың шарапаты,</w:t>
        <w:br/>
        <w:t>Ұрпағын мүмкін емес ұмытуы.</w:t>
        <w:br/>
        <w:t>М.МЕДЕЕВА,</w:t>
        <w:br/>
        <w:t>“Жаңа жол” орта мектебі.</w:t>
        <w:br/>
        <w:t>ШӘКӘРІМНІҢ ОРНЫ БӨЛЕК ҚАЗАҚТА</w:t>
        <w:br/>
        <w:t>Шәкәрімнің орны бөлек қазақта,</w:t>
        <w:br/>
        <w:t>Өлтіргендер шырылдайсың тозақта.</w:t>
        <w:br/>
        <w:t>...Әруағың риза болсын деп бүгін,</w:t>
        <w:br/>
        <w:t>Өз жанымды салып жүрмін азапқа.</w:t>
        <w:br/>
        <w:t>Тәу етемін үшеуіңді дәріптеп,</w:t>
        <w:br/>
        <w:t>Жаттап өстім аттарыңды әріптеп.</w:t>
        <w:br/>
        <w:t>Құтылармын мен қарыздан тек қана</w:t>
        <w:br/>
        <w:t>Жүрегімді Абай, Мұхтар, Шәкәрімге беріп тек!</w:t>
        <w:br/>
        <w:t>А.САПАРБЕКОВА,</w:t>
        <w:br/>
        <w:t>А.Байтұрсынов атындағы мектептің</w:t>
        <w:br/>
        <w:t>11 сынып оқушысы.</w:t>
        <w:br/>
        <w:t>ТАРИХ ТАҒЫЛЫМЫ</w:t>
        <w:br/>
        <w:t>101</w:t>
        <w:br/>
        <w:t>Ильич аудандарын, оларға қарайтын 27</w:t>
        <w:br/>
        <w:t>шаруашылықты, жүзім өндіретін бір</w:t>
        <w:br/>
        <w:t>шаруашылықты, қаракөл қойын өсіруге</w:t>
        <w:br/>
        <w:t>арналған “Қызылқұм” және “Шымқорған” ірі</w:t>
        <w:br/>
        <w:t>шаруашылықтарын беріп жіберді. Жалпы</w:t>
        <w:br/>
        <w:t>Өзбекстанға өткен жер көлемі бір миллион</w:t>
        <w:br/>
        <w:t>гектарға, оның ішінде егіндікке жарамды</w:t>
        <w:br/>
        <w:t>жер аумағы 200 мың гектарға жуықтады.</w:t>
        <w:br/>
        <w:t>Қазақ КСР Жоғарғы Кеңесінің 1963 жылғы</w:t>
        <w:br/>
        <w:t>26 қаңтардағы Жарлығымен Мырзашөлдегі</w:t>
        <w:br/>
        <w:t>қазақ жерлері осылайша Өзбекстанға</w:t>
        <w:br/>
        <w:t>берілді. Бұл шешім КСРО Жоғарғы Кеңесі</w:t>
        <w:br/>
        <w:t>Төралқасының 1963 жылғы 19 қыркүйектегі</w:t>
      </w:r>
    </w:p>
    <w:p>
      <w:r>
        <w:t>“Қазақ КСР-і мен Өзбек КСР-інің</w:t>
        <w:br/>
        <w:t>шекарасына кейбір өзгерістер енгізу</w:t>
        <w:br/>
        <w:t>жөніндегі” Жарлығымен бекітілді. Соның</w:t>
        <w:br/>
        <w:t>салдарынан өз салт-дәстүрі, сонау ерте</w:t>
        <w:br/>
        <w:t>заманнан бері келе жатқан әдебиеті, өнері,</w:t>
        <w:br/>
        <w:t>мәдениеті мен тарихы бар Мырзашөл</w:t>
        <w:br/>
        <w:t>қазақтары атамекендерінен бөлініп,</w:t>
        <w:br/>
        <w:t>Қазақстаннан ажыратылды.</w:t>
        <w:br/>
        <w:t>Арада он жылға жуық уақыт өткен соң</w:t>
        <w:br/>
        <w:t>ғана әділеттілік қалпына келтіріліп, жергілікті</w:t>
        <w:br/>
        <w:t>халық тілегі қанағаттандырылғандай болды.</w:t>
        <w:br/>
        <w:t>Өзбек КСР Жоғарғы Кеңесінің 1971 жылғы</w:t>
        <w:br/>
        <w:t>11 мамырдағы және Қазақ КСР Жоғарғы</w:t>
        <w:br/>
        <w:t>Кеңесінің 1971 жылғы 12 мамырдағы “Өзбек</w:t>
        <w:br/>
        <w:t>КСР-інің Сырдария облысының бір азғантай</w:t>
        <w:br/>
        <w:t>бөлшегін Қазақ КСР-інің құрамына қосу</w:t>
        <w:br/>
        <w:t>жөніндегі” Жарлықтары бойынша оған дейін</w:t>
        <w:br/>
        <w:t>Өзбекстанның Сырдария облысының</w:t>
        <w:br/>
        <w:t>құрамында болған Мақтаарал, Жетісай және</w:t>
        <w:br/>
        <w:t>Киров аудандары сол кездегі шекаралары</w:t>
        <w:br/>
        <w:t>бойынша Қазақстанның Оңтүстік Қазақстан</w:t>
        <w:br/>
        <w:t>облысының құрамына қайтарылып берілді.</w:t>
        <w:br/>
        <w:t>Өкінішке қарай, үш аудан өзімізге</w:t>
        <w:br/>
        <w:t>қайтарылғанымен, қазақ халқына тиесілі 10</w:t>
        <w:br/>
        <w:t>шаруашылық сонда қалып қойып, бүгінде</w:t>
        <w:br/>
        <w:t>сол жерлердің есебінен 5 аудан, 50</w:t>
        <w:br/>
        <w:t>шаруашылық ашылып, атамекеннің бір</w:t>
        <w:br/>
        <w:t>бөлігінен айырылып қалдық.</w:t>
        <w:br/>
        <w:t>Мырзашөл халқының рухани талап-</w:t>
        <w:br/>
        <w:t>тілектерінің орындалмауының тағы бір</w:t>
        <w:br/>
        <w:t>себептерін “Жұлдыз” журналының 1991</w:t>
        <w:br/>
        <w:t>107</w:t>
        <w:br/>
        <w:t>га) пайдаланылатын жері бар. Соңғы</w:t>
        <w:br/>
        <w:t>жылдары мектептің материалдық-</w:t>
        <w:br/>
        <w:t>техникалық базасы нағайып келеді. Осыдан</w:t>
        <w:br/>
        <w:t>2 жыл бұрын әрқайсысы 1,5 млн. теңге</w:t>
        <w:br/>
        <w:t>тұратын 3 кабинетпен (толық комплектіде</w:t>
        <w:br/>
        <w:t>химия, биология, физика) мемлекет</w:t>
        <w:br/>
        <w:t>есебінен жабдықталса, биылғы жылы</w:t>
        <w:br/>
        <w:t>қашықтықтан оқыту кабинетімен (1 млн.</w:t>
        <w:br/>
        <w:t>теңге) және мультмедия (лингофонды)</w:t>
        <w:br/>
        <w:t>кабинетпен (5,5 млн. теңге) жабдықталады.</w:t>
        <w:br/>
        <w:t>Сонымен қатар демеушілер арқылы да</w:t>
        <w:br/>
        <w:t>мектептің материалдық базасы</w:t>
        <w:br/>
        <w:t>нығайтылуда. Ол туралы баспасөз</w:t>
        <w:br/>
        <w:t>материалдарында айтылған. Мектепті пән</w:t>
        <w:br/>
        <w:t>үйірмелерімен қоса спорт және мектептен,</w:t>
        <w:br/>
        <w:t>сыныптан тыс жұмыстар жоспарлы түрде</w:t>
        <w:br/>
        <w:t>жүргізіліп отырылады. Мектептің оқу-</w:t>
        <w:br/>
        <w:t>өндірістік жоспарында Абай</w:t>
        <w:br/>
        <w:t>шығармашылығын оқып-үйрену және</w:t>
        <w:br/>
        <w:t>насихаттау іс-шараларына арналған арнайы</w:t>
        <w:br/>
        <w:t>тарау жоспарланған. Ол жоспарға сәйкес</w:t>
        <w:br/>
        <w:t>оқушы қыздар арасында “Тоғжан сұлу” қыз</w:t>
        <w:br/>
        <w:t>сыны сайысы әр жылы өтіп отырса, “Зерделі</w:t>
      </w:r>
    </w:p>
    <w:p>
      <w:r>
        <w:t>Зере”, “Ұлағатты Ұлжан”, “Парасатты</w:t>
        <w:br/>
        <w:t>Әйгерім” тақырыбында мектеп мұғалімдері</w:t>
        <w:br/>
        <w:t>мен ата-аналар арасында бірлескен</w:t>
        <w:br/>
        <w:t>сайыстар кезегімен</w:t>
        <w:br/>
        <w:t>өткізіліп отырылады.</w:t>
        <w:br/>
        <w:t>Мектепте 90-ға жуық</w:t>
        <w:br/>
        <w:t>пән мұғалімдері жұмыс</w:t>
        <w:br/>
        <w:t>істесе, оның 9 жоғары</w:t>
        <w:br/>
        <w:t>санатты, 23 мұғалім 1-ші</w:t>
        <w:br/>
        <w:t>санатты, 41 мұғалім 1І-</w:t>
        <w:br/>
        <w:t>санатты ұстаздар.</w:t>
        <w:br/>
        <w:t>Мектеп биылғы жылы</w:t>
        <w:br/>
        <w:t>мектеп-гимназия</w:t>
        <w:br/>
        <w:t>статусын алу үшін</w:t>
        <w:br/>
        <w:t>эксперимент алаңы</w:t>
        <w:br/>
        <w:t>ретінде жұмыс істеуге</w:t>
        <w:br/>
        <w:t>сұраныс бермекші.</w:t>
        <w:br/>
        <w:t>Мектеп директоры</w:t>
        <w:br/>
        <w:t>Әлібек Тұрғанбеков</w:t>
        <w:br/>
        <w:t>1947 ж. туған. 1963</w:t>
        <w:br/>
        <w:t>жылы орта мектепті</w:t>
        <w:br/>
        <w:t>бітірген соң еңбек жолын мал шаруалығында</w:t>
        <w:br/>
        <w:t>шопан болудан (көмекші) бастаған. 1964-65</w:t>
        <w:br/>
        <w:t>оқу жылында Қызыл-Құм мал жайылымында</w:t>
        <w:br/>
        <w:t>шопан балаларына арналған мектеп</w:t>
        <w:br/>
        <w:t>интернатында аға пионер вожатый болып,</w:t>
        <w:br/>
        <w:t>1965 жылы Шымкент педагогикалық</w:t>
        <w:br/>
        <w:t>институтының тарих факультетіне оқуға түсіп,</w:t>
        <w:br/>
        <w:t>1969 жылы тарих пәні мұғалімі мамандығы</w:t>
        <w:br/>
        <w:t>Әлібек</w:t>
        <w:br/>
        <w:t>Тұрғанбеков</w:t>
        <w:br/>
        <w:t>Жетысай қаласы. Абай атындағы орта мектепте.</w:t>
        <w:br/>
        <w:t>Мақтаралы ауданы Жетісай қаласы М 4 Абай</w:t>
        <w:br/>
        <w:t>атындағы орта мектептің оқушысы Абай,</w:t>
        <w:br/>
        <w:t>Шәкәрім оқуының жүлдегері</w:t>
        <w:br/>
        <w:t>Күзембаева.</w:t>
        <w:br/>
        <w:t>Ақмарал</w:t>
        <w:br/>
        <w:t>аталып өтілген ауданның 75 жылдығына</w:t>
        <w:br/>
        <w:t>арналған “Мақта ордасы - Мақтарал”</w:t>
        <w:br/>
        <w:t>жинағындағы аудан әкімі - Омарбек</w:t>
        <w:br/>
        <w:t>Нұржановтың сөзінен алынып отыр.</w:t>
        <w:br/>
        <w:t>Адамның мерейін өсіріп, мейірін</w:t>
        <w:br/>
        <w:t>қандыратын тоқшылық пен молшылық,</w:t>
        <w:br/>
        <w:t>рухын асқақтатып, мақтаныш сезіміне</w:t>
        <w:br/>
        <w:t>бөлейтін мәдениетпен өнер ордасы болып</w:t>
        <w:br/>
        <w:t>отырған Мақтарал ауданы ел басымыздың</w:t>
        <w:br/>
        <w:t>арнайы белгілеген “Ауыл жылдары",</w:t>
        <w:br/>
        <w:t>“Мәдениет жылдары” ақ алтынды аймақты</w:t>
        <w:br/>
        <w:t>бұрынғыдан да гүлдендіріп, сәулетіне</w:t>
        <w:br/>
        <w:t>сәулет, дәулетіне дәулет қосты.</w:t>
        <w:br/>
        <w:t>Оңтүстік Қазақстан облысындағы</w:t>
        <w:br/>
        <w:t>осындай ырысты орда “Шардара”</w:t>
      </w:r>
    </w:p>
    <w:p>
      <w:r>
        <w:t>ауданында, қасиетті Түркістан аймағында,</w:t>
        <w:br/>
        <w:t>шырайлы Шымкент, киелі Қазығұрт, “Арыс”,</w:t>
        <w:br/>
        <w:t>“Кентау, қалаларында да қандас</w:t>
        <w:br/>
        <w:t>1 СЫР БОЙЫ, ҚҰМ ЕЛІНІҢ ҚЫСҚАША БАЯНЫ</w:t>
        <w:br/>
        <w:t>бауырларымыз бақытты өмір кешіп, еселі</w:t>
        <w:br/>
        <w:t>еңбек етіп ұрпақ өсіріп жатыр.</w:t>
        <w:br/>
        <w:t>Халқымыздың өткен тарихында Сыр өңірі,</w:t>
        <w:br/>
        <w:t>Мырзашөл, Қызылқұм өлкесінің, Түркістан,</w:t>
        <w:br/>
        <w:t>Қаратау аймағының айтылар сыры да, жыры</w:t>
        <w:br/>
        <w:t>да аз емес.</w:t>
        <w:br/>
        <w:t>Оны шағын шолумен баяндаймын деу</w:t>
        <w:br/>
        <w:t>қиянат болары анық.</w:t>
        <w:br/>
        <w:t>Бүгінгі бақытты тұрмысымен жарасқан</w:t>
        <w:br/>
        <w:t>өмірдегі салтанатты да сәнді мәдениетті</w:t>
        <w:br/>
        <w:t>өлкенің келешегі де зор екеніне көңіл кәміл</w:t>
        <w:br/>
        <w:t>сенімді. Бұл ортадағы халқымыздың ұлттық</w:t>
        <w:br/>
        <w:t>өнері, мәдениеті, салт-дәстүрі, әдет-ғұрпы</w:t>
        <w:br/>
        <w:t>байырғы байлығын бүгінгі өскелең өмірге</w:t>
        <w:br/>
        <w:t>сай түрлендіріп, нәрлендіре түсуде.</w:t>
        <w:br/>
        <w:t>Жаһанданудың, ұлсызданудың жалмауыз</w:t>
        <w:br/>
        <w:t>жойқын жорығына өзінің рухани қуатымен,</w:t>
        <w:br/>
        <w:t>әдеби, мәдени, білімдарлық,</w:t>
        <w:br/>
        <w:t>адамгершіліктің ұлттық үлгісімен қарсы</w:t>
        <w:br/>
        <w:t>тұратын ел ұйтқысы осы аймақ болары анық.</w:t>
        <w:br/>
        <w:t>Оңтүстік Қазақстан облысы, Сыр өлкесі,</w:t>
        <w:br/>
        <w:t>қасиетті Түркістан аймағында қаймағы</w:t>
        <w:br/>
        <w:t>бұзылмаған қазақы қасиет өзінің бай,</w:t>
        <w:br/>
        <w:t>құнарлы қалпын сақтауда.</w:t>
        <w:br/>
        <w:t>Әсіресе ұлттық рухты солғындатпай,</w:t>
        <w:br/>
        <w:t>адамгершілік қасиетті ардақтауда, ұлттық</w:t>
        <w:br/>
        <w:t>салт-дәстүр, мәдениет, өнер үлгілерін</w:t>
        <w:br/>
        <w:t>өрістетіп ата-бабаларымыздың мұра-</w:t>
        <w:br/>
        <w:t>мирасын ардақтауға деген құрмет ерекше</w:t>
        <w:br/>
        <w:t>Ол өрелі іс, өнегелі үлгіні дамытуда</w:t>
        <w:br/>
        <w:t>халқымыздың даналарының өсиеті арқау етіп</w:t>
        <w:br/>
        <w:t>алынған. Оның қалыптасқан дәстүрлі</w:t>
        <w:br/>
        <w:t>тәжірибесі, жемісті нәтижесі бар Жетісай</w:t>
        <w:br/>
        <w:t>қаласындағы Абай атындағы орта мектеп</w:t>
        <w:br/>
        <w:t>өмірінен біраз дерек ұсындым.</w:t>
        <w:br/>
        <w:t>Мектеп 1969 жылы қазан айында іске</w:t>
        <w:br/>
        <w:t>берілген. Жобадағы қуаттылығы 536</w:t>
        <w:br/>
        <w:t>орындық. Алғашқыда қала шетіне</w:t>
        <w:br/>
        <w:t>орналасқан “Қызыл Жұлдыз” кеңшарының</w:t>
        <w:br/>
        <w:t>орталығындағы орта мектеп ретінде жұмыс</w:t>
        <w:br/>
        <w:t>істесе, кейіннен кеңшар тарағаннан сон</w:t>
        <w:br/>
        <w:t>қалаға қосылып, қазіргі таңда қала мектебі</w:t>
        <w:br/>
        <w:t>болып есептеледі. Мектеп 2 қанатты, 2</w:t>
        <w:br/>
        <w:t>қабатты ғимаратқа орналасқан. Асхана</w:t>
        <w:br/>
        <w:t>спортзал, акт.зал, оқу шебарханалары бар</w:t>
        <w:br/>
        <w:t>Бүгінгі күнде мектепте 988 оқушы, 38 сынып</w:t>
        <w:br/>
        <w:t>комплектіде 2 ауысымда оқиды. Мектептік</w:t>
        <w:br/>
        <w:t>спорт алаңы, тәжірибе участогі ретінде (0,5</w:t>
      </w:r>
    </w:p>
    <w:p>
      <w:r>
        <w:t>“ТАРИХ ТАҒЫЛЫМЫ</w:t>
        <w:br/>
        <w:t>т-</w:t>
        <w:br/>
        <w:t>111</w:t>
        <w:br/>
        <w:t>тарапынан Алғыс хат және Мақтау</w:t>
        <w:br/>
        <w:t>грамоталарымен марапатталды. Ендігі</w:t>
        <w:br/>
        <w:t>кезектегі сайыс “Ең үздік шахматшы” атағы</w:t>
        <w:br/>
        <w:t>үшін оқушылар арасындағы шахмат ойыны</w:t>
        <w:br/>
        <w:t>жарысы болмақ.</w:t>
        <w:br/>
        <w:t>Ойыншыларға сәттілік тілейміз!</w:t>
        <w:br/>
        <w:t>АБАЙДЫ ОҚЫ; ЕРІНБЕ, ӨСЕР ҰРПАҚ...</w:t>
        <w:br/>
        <w:t>Оңтүстік Қазақстан облыстық Білім</w:t>
        <w:br/>
        <w:t>департаментінің М430 бұйрығы негізінде</w:t>
        <w:br/>
        <w:t>Мақтаарал АББ М78-3 бұйрығымен</w:t>
        <w:br/>
        <w:t>аудандық “Абай оқуы” сайысы өткізілді.</w:t>
        <w:br/>
        <w:t>Сайысқа 250-ден аса оқушы 80-ге жуық</w:t>
        <w:br/>
        <w:t>мектептен келіп қатысты.</w:t>
        <w:br/>
        <w:t>Оқушылар өздерінің шеберліктерін</w:t>
        <w:br/>
        <w:t>шыңдау үшін мәнерлеп оқу, жатқа айту, күй</w:t>
        <w:br/>
        <w:t>шерту, өлең шығару өнерлерін ортаға</w:t>
        <w:br/>
        <w:t>салды.</w:t>
        <w:br/>
        <w:t>Өткен оқу жылында “Шәкәрім оқуы”</w:t>
        <w:br/>
        <w:t>сайысында Абай мектебінен</w:t>
        <w:br/>
        <w:t>Құдайбергенова Ақмарал жеңімпаз болып</w:t>
        <w:br/>
        <w:t>Шәкәрімнің табаны тиген киелі топырақты</w:t>
        <w:br/>
        <w:t>басқан болатын. Оңтүстіктің “Еңлік қызы”</w:t>
        <w:br/>
        <w:t>атанған Ақмаралдың құрдастары, сіңлі,</w:t>
        <w:br/>
        <w:t>інілері биыл тағы да жыр сайысына түсіп,</w:t>
        <w:br/>
        <w:t>бақ сынасып жүлделі орынмен елге оралған</w:t>
        <w:br/>
        <w:t>болатын.</w:t>
        <w:br/>
        <w:t>Тәуелсіздіктің 10 жылдығына орай Абай</w:t>
        <w:br/>
        <w:t>мен Шәкәрімнің рухани мұрасына деген</w:t>
        <w:br/>
        <w:t>сүйіспеншілікті қалыптастыру және баланың</w:t>
        <w:br/>
        <w:t>бойына туған елге, тілге деген құрметті</w:t>
        <w:br/>
        <w:t>арттыру мақсатында өткізілді.</w:t>
        <w:br/>
        <w:t>Сайыс үш бағытта өткізілді:</w:t>
        <w:br/>
        <w:t>1. “Білімдіден шыққан сөз” жатқа оқу</w:t>
        <w:br/>
        <w:t>сайысы.</w:t>
        <w:br/>
        <w:t>2. “Өлеңге әркімнің-ақ бар таласы"</w:t>
        <w:br/>
        <w:t>шығармашылық шеберлік сайысы.</w:t>
        <w:br/>
        <w:t>3. Ұйықтап жатқан жүректі ән оятар" -</w:t>
        <w:br/>
        <w:t>әндері мен күйлерін орындаушылар сайысы</w:t>
        <w:br/>
        <w:t>болып өтті.</w:t>
        <w:br/>
        <w:t>Оқушылар сайысқа барынша әзірленген,</w:t>
        <w:br/>
        <w:t>уақыттың тығыздығына қарамай-ақ 25 пен</w:t>
        <w:br/>
        <w:t>7 өлеңнің арасында жатқа біледі, соның</w:t>
        <w:br/>
        <w:t>ішінен 1 өлеңін жатқа оқып берді.</w:t>
        <w:br/>
        <w:t>К.Тәжібеков (Габдуллин атындағы</w:t>
        <w:br/>
        <w:t>мектеп), Г.Сапарбекова (Байтұрсынов</w:t>
      </w:r>
    </w:p>
    <w:p>
      <w:r>
        <w:t>атындағы мектеп), Г.Медеуова (Чехов</w:t>
        <w:br/>
        <w:t>атындағы мектеп), Сыздықова (Байзақов</w:t>
        <w:br/>
        <w:t>атындағы мектеп), Н.Қарабекова (Мүсірепов</w:t>
        <w:br/>
        <w:t>атындағы мектеп), Әбдікерімова</w:t>
        <w:br/>
        <w:t>(“Сарыарқа” мектебі), Бекзадаева</w:t>
        <w:br/>
        <w:t>(Уәлиханов атындағы мектеп), Асанбеков</w:t>
        <w:br/>
        <w:t>(Асанов атындағы мектеп), Н.Қасымова</w:t>
        <w:br/>
        <w:t>(Исмайылов атындағы мектеп), өлең оқу</w:t>
        <w:br/>
        <w:t>поэманы жатқа айту шеберлігімен</w:t>
        <w:br/>
        <w:t>ерекшеленген.</w:t>
        <w:br/>
        <w:t>Абай мен Шәкәрім әндері мен күйлерін</w:t>
        <w:br/>
        <w:t>орындауды Ш.Исаев (Байтұрсынов</w:t>
        <w:br/>
        <w:t>атындағы мектеп), Б.Тәженов (Ғабдуллин</w:t>
        <w:br/>
        <w:t>атындағы мектеп), Б.Қалдаманова</w:t>
        <w:br/>
        <w:t>(Уәлиханов атындағы мектеп),</w:t>
        <w:br/>
        <w:t>О.Данильченко (Пушкин атындағы мектеп),</w:t>
        <w:br/>
        <w:t>К.Хайруллаева (Құдайберлиев атындағы</w:t>
        <w:br/>
        <w:t>мектеп), А.Айтілеуов (“Қайнар" орта мектебі,</w:t>
        <w:br/>
        <w:t>Қамарбекова (“Тұран" мектебі),</w:t>
        <w:br/>
        <w:t>Е.Қалмырзаевтар (Шоқай атындағы мектеп)</w:t>
        <w:br/>
        <w:t>шеберліктерін танытып, Ш.Исаев күй</w:t>
        <w:br/>
        <w:t>тартудың қас шебері екенін танытты,</w:t>
        <w:br/>
        <w:t>ұстаздары шығарған “Шәкәрім - шежіре"</w:t>
        <w:br/>
        <w:t>әнін шебер орындаған Қалмырзаев сынды</w:t>
        <w:br/>
        <w:t>шәкірттер өнер тасын өрге домалатары</w:t>
        <w:br/>
        <w:t>анық.</w:t>
        <w:br/>
        <w:t>“Өнерге әркімнің-ақ бар таласы"</w:t>
        <w:br/>
        <w:t>сайысына шығармашылықпен жазылған 33</w:t>
        <w:br/>
        <w:t>өлең жинақталды. Солардың ішінде өлеңнің</w:t>
        <w:br/>
        <w:t>ұйқасына, мағынасына көңіл бөле білген 15</w:t>
        <w:br/>
        <w:t>оқушының шығармасы көңілге қонды.</w:t>
        <w:br/>
        <w:t>(Солардың бірқатары осы нөмірдегі әдебиет</w:t>
        <w:br/>
        <w:t>бетінен оқисыздар).</w:t>
        <w:br/>
        <w:t>Борлыбаева (Абылайхан атындағы</w:t>
        <w:br/>
        <w:t>мектеп), Т.Иманберді (Мүсірепов атындағы</w:t>
        <w:br/>
        <w:t>мектеп), Құлымбетова (Байзақов атындағы</w:t>
        <w:br/>
        <w:t>мектеп), Оразова (“Бірлік” мектебі),</w:t>
        <w:br/>
        <w:t>М.Керімбекова (“Арай” мектебі),</w:t>
        <w:br/>
        <w:t>А.Мелдеева (“Жаңа жол мектебі”), Қожанова</w:t>
        <w:br/>
        <w:t>(“Нұрлы жол" мектебі), Ж.Әлім (Пушкин</w:t>
        <w:br/>
        <w:t>атындағы мектеп), Жүнісова (Майлин</w:t>
        <w:br/>
        <w:t>атындағы мектеп), Тәженова (“Дәуір”</w:t>
        <w:br/>
        <w:t>мектебі), Әбдіоразова (“Қайнар” мектебі),</w:t>
        <w:br/>
        <w:t>Нақыпбекова (Абай атындағы мектеп),</w:t>
        <w:br/>
        <w:t>Рахматуллаева (Абай атындағы мектеп),</w:t>
        <w:br/>
        <w:t>А.Кенжебекова (“Тұран” мектебі),</w:t>
        <w:br/>
        <w:t>Сатылханова (Әуезов атындағы мектеп)</w:t>
        <w:br/>
        <w:t>сияқты оқушылар ерекше көзге түсті.</w:t>
        <w:br/>
        <w:t>Оқушылар сайысында жеңімпаз болған</w:t>
        <w:br/>
        <w:t>үш оқушы - А.Асанбеков (Асанов атындағы</w:t>
        <w:br/>
        <w:t>мектеп), О.Данильченко (Пушкин атындағы</w:t>
      </w:r>
    </w:p>
    <w:p>
      <w:r>
        <w:t>102</w:t>
        <w:br/>
        <w:t>сыР Бой</w:t>
        <w:br/>
        <w:t>2 ҚҰМ ЕЛІНІҢ ҚЫСҚАША БАЯНЫ</w:t>
        <w:br/>
        <w:t>жылғы 7-нөмірінде, 202-203-беттерде</w:t>
        <w:br/>
        <w:t>жарияланған Ш.Шалқаровтың “Тойда</w:t>
        <w:br/>
        <w:t>тоналмайық, ағайын!" атты мақаласынан</w:t>
        <w:br/>
        <w:t>тапқан сияқтымыз. Онда автор: “Мақтаарал,</w:t>
        <w:br/>
        <w:t>Жетісай, Киров, Шардара аудандары</w:t>
        <w:br/>
        <w:t>облыстың ең шеткері өңіріне жайласқан,</w:t>
        <w:br/>
        <w:t>жері көң, халқы тығыз елді мекендер.</w:t>
        <w:br/>
        <w:t>Олардың айнала төңірегін Өзбекстан жері</w:t>
        <w:br/>
        <w:t>қоршап жатады. Жалпы, Мақтаарал ойы</w:t>
        <w:br/>
        <w:t>делініп, бір кезде ат таңылған осы өлке</w:t>
        <w:br/>
        <w:t>шындығында аралда қалғандай.</w:t>
        <w:br/>
        <w:t>Жасыратыны жоқ, осы оқшаулығынан ба,</w:t>
        <w:br/>
        <w:t>Мақтаарал ойына республика тарапынан</w:t>
        <w:br/>
        <w:t>бас-көздік кем болды. Сол шалғайлықтың</w:t>
        <w:br/>
        <w:t>кесірінен өз елінен кадр аз жетілді.</w:t>
        <w:br/>
        <w:t>Жетілгендері өз еліне қолғабыс жасай</w:t>
        <w:br/>
        <w:t>алмады, жоғары жақтың қабағын бақты. Ал,</w:t>
        <w:br/>
        <w:t>бұл елді басқаруға үнемі сонау орталықтан,</w:t>
        <w:br/>
        <w:t>онда да өңкей таяныш сүйемелі бар</w:t>
        <w:br/>
        <w:t>адамдар ғана тағайындалып жатты.</w:t>
        <w:br/>
        <w:t>Облыстан бастап, ауданды, ондағы</w:t>
        <w:br/>
        <w:t>мекемелерді түгелдей билеп алған келімсек</w:t>
        <w:br/>
        <w:t>басшылар тұрғын елдің әлеуметтік</w:t>
        <w:br/>
        <w:t>тіршілігіне, мәдени-рухани жағдайына көңіл</w:t>
        <w:br/>
        <w:t>бөлген жоқ, олардың баққандары өз</w:t>
        <w:br/>
        <w:t>қамдары ғана болды. Осы жағдаятта</w:t>
        <w:br/>
        <w:t>жүргендіктен, Мақтаарал ойындағы елдің</w:t>
        <w:br/>
        <w:t>мәдени өрісі мен рухани талабы көп</w:t>
        <w:br/>
        <w:t>жағдайда алға баса алмады” - деп ашына</w:t>
        <w:br/>
        <w:t>жазған еді.</w:t>
        <w:br/>
        <w:t>Жоғарыда айтылған себептерге</w:t>
        <w:br/>
        <w:t>байланысты қазақ зерттеушілері арасында</w:t>
        <w:br/>
        <w:t>осы аймақты нысана етіп алған саусақпен</w:t>
        <w:br/>
        <w:t>санарлықтай еңбектер орынсыз саяси</w:t>
        <w:br/>
        <w:t>шырмау мен шектеу қойылуының</w:t>
        <w:br/>
        <w:t>салдарынан 1917 жылғы Қазан төңкерісіне</w:t>
        <w:br/>
        <w:t>дейінгі Мырзашөл аймағының отарлануын,</w:t>
        <w:br/>
        <w:t>жергілікті қазақ халқының кеңес дәуірінде</w:t>
        <w:br/>
        <w:t>жерінен айырылып, тоналуын ашық айта</w:t>
        <w:br/>
        <w:t>алмай, негізінен сол тұстағы халықтың өзара</w:t>
        <w:br/>
        <w:t>достық сезімін жалаң жырлаудан аса</w:t>
        <w:br/>
        <w:t>алмады.</w:t>
        <w:br/>
        <w:t>1990 жылғы Мақтаарал ауданының 75</w:t>
        <w:br/>
        <w:t>жылдығына орай 2003 ж. басылып</w:t>
        <w:br/>
        <w:t>шығарылған “Мақта ордасы - Мақтаарал”</w:t>
        <w:br/>
        <w:t>жинағындағы аудан әкімі Омарбек</w:t>
        <w:br/>
        <w:t>Нұржановтың мақаласын ықшамдап оқыйық:</w:t>
        <w:br/>
        <w:t>...1924 жылы маусымда Орталық Азия</w:t>
        <w:br/>
        <w:t>республикаларын ұлттық-мемлекеттік</w:t>
        <w:br/>
        <w:t>межелеу туралы арнайы қаулы қабылданды.</w:t>
        <w:br/>
        <w:t>Сонда бұрынғы Иіржар болысы Ташқазақ</w:t>
        <w:br/>
        <w:t>уезіне кірді. 1928 жылы 17 қаңтарда уезд</w:t>
        <w:br/>
        <w:t>бен болыстар таратылып, Иіржар болысы</w:t>
        <w:br/>
        <w:t>негізінде Иіржар ауданы құрылды.</w:t>
      </w:r>
    </w:p>
    <w:p>
      <w:r>
        <w:t>Бүкілодақтық Орталық Атқару комитеті сол</w:t>
        <w:br/>
        <w:t>жылғы 3 қыркүйекте бекітті, яғни жаңа,</w:t>
        <w:br/>
        <w:t>біздің ауданның туған күні, осылайша заңды</w:t>
        <w:br/>
        <w:t>күшіне кірді. Ал, 1930 жылғы 23 шілдедегі</w:t>
        <w:br/>
        <w:t>ВЦИК-тің қаулысы бойынша сол жылғы 17</w:t>
        <w:br/>
        <w:t>желтоқсаннан бастап Мақтаарал ауданы</w:t>
        <w:br/>
        <w:t>болып аталды. Сөйтіп, ұйқы құшағында</w:t>
        <w:br/>
        <w:t>жатқан алып дала дүр сілкініп ояна бастады,</w:t>
        <w:br/>
        <w:t>қойнына басып жатқан құт-берекесін бере</w:t>
        <w:br/>
        <w:t>түсті.</w:t>
        <w:br/>
        <w:t>Мырзашөл тыңын игеру ешкімге оңай</w:t>
        <w:br/>
        <w:t>болмағаны, жеңіл түспегені рас. Қаншама</w:t>
        <w:br/>
        <w:t>ұйқысыз түндер, күлкісіз күндер өтті. Мына</w:t>
        <w:br/>
        <w:t>мысалды алайықшы: алып дала төсіндегі</w:t>
        <w:br/>
        <w:t>күре тамырдай болған бұрынғы Мырзашөл,</w:t>
        <w:br/>
        <w:t>қазіргі Достық каналын қазу қандай қиын</w:t>
        <w:br/>
        <w:t>болған. Облыс аудандарынан мыңдаған</w:t>
        <w:br/>
        <w:t>қарулы азаматтар шақырылып, қолмен</w:t>
        <w:br/>
        <w:t>қазды ғой. Қаншама топырақты қолмен</w:t>
        <w:br/>
        <w:t>лақтырды, мойынмен сүйреп, сыртқа</w:t>
        <w:br/>
        <w:t>шығарды. Нағыз ерлік майданы, тіршілік</w:t>
        <w:br/>
        <w:t>үшін, өмір үшін, болашақ үшін күрес</w:t>
        <w:br/>
        <w:t>тағдыры дәл осы жерде шешілді. Осы канал</w:t>
        <w:br/>
        <w:t>қазылмаса кең байтақ Мырзашөл төсі мұз</w:t>
        <w:br/>
        <w:t>болып ерімес еді, түрен түсіп игерілмес еді.</w:t>
        <w:br/>
        <w:t>Тек осы жерде, канал қазуға қатысқан аға-</w:t>
        <w:br/>
        <w:t>апаларымыздың маңдай терімен, жүрек</w:t>
        <w:br/>
        <w:t>қанымен қазылғандықтан да бізге қымбат,</w:t>
        <w:br/>
        <w:t>бізге аса қадірлі десек қателеспеспіз.</w:t>
        <w:br/>
        <w:t>Сөйтіп, аудан-аудан болғалы, жерге ағын</w:t>
        <w:br/>
        <w:t>су келіп, өнім өскелі біз тек аса бағалы дақыл</w:t>
        <w:br/>
        <w:t>- шитті мақта өндірудеміз. Содан бері</w:t>
        <w:br/>
        <w:t>Мырзашөлден тапсырылған мақтадан</w:t>
        <w:br/>
        <w:t>қаншама киім тігілді, қаншама өндірістік</w:t>
        <w:br/>
        <w:t>заттар алынды, халық шаруашылығының</w:t>
        <w:br/>
        <w:t>түрлі салаларына жұмсалды десеңізші.</w:t>
        <w:br/>
        <w:t>Әттең оның бәрін есепке алып отырған</w:t>
        <w:br/>
        <w:t>мекеме болмады ғой...</w:t>
        <w:br/>
        <w:t>«Бір кезде “адамдар тыңды көтерді, тың</w:t>
        <w:br/>
        <w:t>адамдарды көтерді" деген қанатты теңеу</w:t>
        <w:br/>
        <w:t>шыққан. Мұның бізге де қатысы бары сөзсіз</w:t>
        <w:br/>
        <w:t>еді. Өйткені аға-апаларымыз Мырзашөелді</w:t>
        <w:br/>
        <w:t>игерсе, соған белсене қатысса, сүйікті туған</w:t>
        <w:br/>
        <w:t>жер оларды да үлкен құрметке, биік</w:t>
        <w:br/>
        <w:t>108</w:t>
        <w:br/>
        <w:t>ГГсыр БОЙЫ, ҚҰМ ЕЛІНІҢ ҚЫСҚАША БАЯНЫ</w:t>
        <w:br/>
        <w:t>бойынша бітіріп шыққан. Институттан соң 1</w:t>
        <w:br/>
        <w:t>жыл Қызыл Армия қатарында қызмет еткен</w:t>
        <w:br/>
        <w:t>соң Жетісай аудандық оқу бөлімінде адіскер,</w:t>
        <w:br/>
        <w:t>әдістемелік кабинет меңгерушісі, ауылдық</w:t>
        <w:br/>
        <w:t>жерлердегі Тельман (қазіргі Яссауи) Миная</w:t>
      </w:r>
    </w:p>
    <w:p>
      <w:r>
        <w:t>(қазіргі Т.Рысқұлов) қаладағы Ш.Уалиханов</w:t>
        <w:br/>
        <w:t>орта мектептерінде директордың оқу тәрбие</w:t>
        <w:br/>
        <w:t>жұмыстары жөніндегі орынбасары</w:t>
        <w:br/>
        <w:t>қызметінде, 1983-1993 аралығында Жетісай</w:t>
        <w:br/>
        <w:t>аудандық оқу бөлімінде инспектор</w:t>
        <w:br/>
        <w:t>қызметтерін атқарды. 1993-2001 ж.</w:t>
        <w:br/>
        <w:t>аралығында қазіргі Жетісай қаласы 4 Абай</w:t>
        <w:br/>
        <w:t>атындағы мектеп директорының ақу-тәрбие</w:t>
        <w:br/>
        <w:t>жұмыстары жөніндегі орынбасары болып</w:t>
        <w:br/>
        <w:t>қызмет атқарса, 2001 ж. қыркүйек айынан</w:t>
        <w:br/>
        <w:t>бәрі мектеп директоры қызметін атқаруда.</w:t>
        <w:br/>
        <w:t>1983 ж. бері Қазақ ССР оку ісінің үздігі. 1995</w:t>
        <w:br/>
        <w:t>ж. көршілес Өзбекстан Республикасы</w:t>
        <w:br/>
        <w:t>Гагарин қаласы, (Жазық облысы, Мырзашөл</w:t>
        <w:br/>
        <w:t>ауданы) Абай атындағы орта мектепте</w:t>
        <w:br/>
        <w:t>өткізілген Абайдың - 150 жылдық</w:t>
        <w:br/>
        <w:t>мерейтойында Мәкен апай Турағұл қызымен</w:t>
        <w:br/>
        <w:t>(Абайдың немересі) Ишағи Жағыпарқызы</w:t>
        <w:br/>
        <w:t>(Абайдың шөбересі) және белгілі</w:t>
        <w:br/>
        <w:t>Абайтанушы Тұрсын Жұртбаевпен кездесіп,</w:t>
        <w:br/>
        <w:t>дастархандас болған. Қазіргі кезеңде 1995</w:t>
        <w:br/>
        <w:t>ж. бөрі өзі басқарған мектепте қазақ тілі мен</w:t>
        <w:br/>
        <w:t>әдебиеті пәні бойынша, факультетінде</w:t>
        <w:br/>
        <w:t>сабақтар есебінен “Абайтану” пәні (арнайы</w:t>
        <w:br/>
        <w:t>бағдарламаға сәйкес) оқытуды</w:t>
        <w:br/>
        <w:t>ұйымдастырып келеді.</w:t>
        <w:br/>
        <w:t>Әр оқу жылы соңында мектептегі әр</w:t>
        <w:br/>
        <w:t>оқушы келесі сыныптарға (2-4 сыныптар - 3</w:t>
        <w:br/>
        <w:t>өлең, 5-8 сыныптар - 4 өлең, 9-11 сыныптар</w:t>
        <w:br/>
        <w:t>- 5 өлең) оқулықтан тыс Абай өлеңдерін</w:t>
        <w:br/>
        <w:t>жаттап барып көшіріледі. Алдағы оқу</w:t>
        <w:br/>
        <w:t>жылдарында Семей өңіріне Абай-Шәкәрім-</w:t>
        <w:br/>
        <w:t>Мұқтар туып-өскен өңірге туристік саясат</w:t>
        <w:br/>
        <w:t>ұйымдастыру жоспарланып отыр. Мектепте</w:t>
        <w:br/>
        <w:t>мұражай, мектеп фаесінде Абайдың бюсті,</w:t>
        <w:br/>
        <w:t>азды мектеп алдында Абайдың ескерткіші</w:t>
        <w:br/>
        <w:t>ар.</w:t>
        <w:br/>
        <w:t>Мектеп директоры</w:t>
        <w:br/>
        <w:t>Әлібек Тұрғанбаев.</w:t>
        <w:br/>
        <w:t>ӨЛЕҢІ ҮЛГІ ҰРПАҚҚА</w:t>
        <w:br/>
        <w:t>Биыл тамыздың оныншы жұлдызында қазақ</w:t>
        <w:br/>
        <w:t>халқының ұлы ақыны, данышпан ойшылы</w:t>
        <w:br/>
        <w:t>Абай Құнанбайұлына 160 жыл толды.</w:t>
        <w:br/>
        <w:t>Қасиетті бұлақтай жаратылған ғұлама</w:t>
        <w:br/>
        <w:t>ақынның мол мұрасынан сусындап, нәр</w:t>
        <w:br/>
        <w:t>алудамыз. Сусындаған сайын бойымызға</w:t>
        <w:br/>
        <w:t>қуат, жанымызға рахат береді.</w:t>
        <w:br/>
        <w:t>“Абайдың өлген күнінен қанша алыстасақ,</w:t>
        <w:br/>
        <w:t>рухына сонша жақындармыз” - деп Міржақып</w:t>
        <w:br/>
        <w:t>Дулатұлы атамыз айтқандай уақыт озған</w:t>
        <w:br/>
        <w:t>сайын ақынның рухы биіктей түсуде.</w:t>
        <w:br/>
        <w:t>Абай есімін бүкіл әлемге танытқан ұлы</w:t>
        <w:br/>
        <w:t>кемеңгер Мұхтар Әуезов “Мен Абай</w:t>
        <w:br/>
        <w:t>тереңінен шөміштеп қана іштім” деген екен.</w:t>
        <w:br/>
        <w:t>Ғұлама кісінің бұл сөздерінен біз Абай</w:t>
        <w:br/>
        <w:t>мұрасының сан қырлы да күрделі екенін</w:t>
      </w:r>
    </w:p>
    <w:p>
      <w:r>
        <w:t>білеміз. Қазақ поэзиясының қалыптасуы мен</w:t>
        <w:br/>
        <w:t>дамуында ұлы ақынның ролі өте зор.</w:t>
        <w:br/>
        <w:t>Ұлы Абайдың өлеңдері, қарасөздерінен</w:t>
        <w:br/>
        <w:t>бүкіл халық тәрбие алады. Біздің жетекшіміз</w:t>
        <w:br/>
        <w:t>- ұлы ақынның өсиет - мұрасы.</w:t>
        <w:br/>
        <w:t>Абай адамның ең бір қымбат кезі - жастық</w:t>
        <w:br/>
        <w:t>шақта оқуға, білім алуға шақырады. Білімге</w:t>
        <w:br/>
        <w:t>құштар адам тәрбиелі келеді. Адамның өзіне</w:t>
        <w:br/>
        <w:t>сыншыл болуы, адамдар арасындағы</w:t>
        <w:br/>
        <w:t>адалдық пен сезім тазалығы, достық туралы</w:t>
        <w:br/>
        <w:t>өз өлеңдерінде ой қорытады. Сонымен</w:t>
        <w:br/>
        <w:t>қатар Абай: “Егер де есті кісілердің</w:t>
        <w:br/>
        <w:t>қатарында болғың келсе, күніне бір мәрте,</w:t>
        <w:br/>
        <w:t>болмаса жұмасына бір, ең болмаса, айында</w:t>
        <w:br/>
        <w:t>бір өзіңнен өзің есеп ал!" - деп әрбір өткен</w:t>
        <w:br/>
        <w:t>белесіңе көз жүгіртіп қарап, жіберген</w:t>
        <w:br/>
        <w:t>қателігіңді көріп, тез жоюыңды көздегін.</w:t>
        <w:br/>
        <w:t>Сонда ғана отансүйгіштік пен парасаттылық</w:t>
        <w:br/>
        <w:t>- биіктіктің шыңы болып табылады. Еліміздің</w:t>
        <w:br/>
        <w:t>ертеңгі тізгінін ұстайтын азаматтар</w:t>
        <w:br/>
        <w:t>мектебімізден тәрбие бастауын алса, бұл</w:t>
        <w:br/>
        <w:t>игілік істе ұстаздар қауымы еңбегінің мәні</w:t>
        <w:br/>
        <w:t>зор. Ұлы Абай атамыз: “Ұстаздық еткен</w:t>
        <w:br/>
        <w:t>жалықпас, үйретуден балаға” - деп ұстаздың</w:t>
        <w:br/>
        <w:t>еңбегінің қиындығымен қоса қызығын да</w:t>
        <w:br/>
        <w:t>айтады.</w:t>
        <w:br/>
        <w:t>Сөз болып отырған ұлы данышпанымыз</w:t>
        <w:br/>
        <w:t>Абай атаның есімін біз қызмет етіп жүрген</w:t>
        <w:br/>
        <w:t>мектеп те иеленген.</w:t>
        <w:br/>
        <w:t>Соңғы жылдары мектебімізде Абайдың</w:t>
        <w:br/>
        <w:t>ұлағатын, өсиетін ұғынып, адамгершілік пен</w:t>
        <w:br/>
        <w:t>ақыл-парасаттың тұнығына терең бойлауға,</w:t>
        <w:br/>
        <w:t>зерделеуге, тануға жол ашу мақсатында</w:t>
        <w:br/>
        <w:t>Абайтану курсы жүріп жатыр. Абайтану</w:t>
        <w:br/>
        <w:t>курсының бағдарламасы Ү-ХІ сыныптар үшін</w:t>
        <w:br/>
        <w:t>ТАРИХ ТАҒЫЛЫМЫ 109</w:t>
        <w:br/>
        <w:t>жасалды. Ақынның өлеңдері мен</w:t>
        <w:br/>
        <w:t>дастандары, қара сөздері сынып</w:t>
        <w:br/>
        <w:t>оқушыларының жасына қарай күрделене</w:t>
        <w:br/>
        <w:t>түседі. Жыл соңында әр сынып сынақ</w:t>
        <w:br/>
        <w:t>тапсырып, бағалары арнайы кітапшаларына</w:t>
        <w:br/>
        <w:t>қойылады. Сонда мектеп бітіргенде арнайы</w:t>
        <w:br/>
        <w:t>бағдарлама арқылы оқулықтан бөлек</w:t>
        <w:br/>
        <w:t>оқушылар көптеген өлеңдерінің мазмұн-</w:t>
        <w:br/>
        <w:t>мағынасын талдап, жатқа біліп шығады.</w:t>
        <w:br/>
        <w:t>“Сен де бір кірпіш дүниеге, кетігін тап та</w:t>
        <w:br/>
        <w:t>бар қалан" - деп Абай атамыз айтпақшы,</w:t>
        <w:br/>
        <w:t>тәрбиелеп отырған оқушыларымыз өз күш-</w:t>
        <w:br/>
        <w:t>жігерін, білімін пайдаланып, еліміздің</w:t>
        <w:br/>
        <w:t>“кетігін" бітейтін “кірпіш болса, ол -</w:t>
        <w:br/>
        <w:t>еңбегіміздің жемісі болар еді деп ойлаймын”.</w:t>
        <w:br/>
        <w:t>Мектеп басшысы Әлібек Тұрғанбековтың</w:t>
        <w:br/>
        <w:t>өзі де - Абайтанушы. Мектеп директорының</w:t>
      </w:r>
    </w:p>
    <w:p>
      <w:r>
        <w:t>оқу ісі меңгерушілері Айсұлу Сахова мен</w:t>
        <w:br/>
        <w:t>Гүлзира Ахметованың басшылықтарымен</w:t>
        <w:br/>
        <w:t>көптеген игілікті істер жүргізілуде. Абайдың</w:t>
        <w:br/>
        <w:t>150 жылдық мерейтойында А.Сахова</w:t>
        <w:br/>
        <w:t>шәкіртімен ақынның туған топырағында</w:t>
        <w:br/>
        <w:t>өткен Абай оқуына қатысып, жүлделі орын</w:t>
        <w:br/>
        <w:t>иеленіп келген болатын.</w:t>
        <w:br/>
        <w:t>Абайтанудың жүз жылдан астам тарихы</w:t>
        <w:br/>
        <w:t>бар. Абай шығармашылығы жайында</w:t>
        <w:br/>
        <w:t>алғашқы ой-пікірлерді Ә.Бөкейханов,</w:t>
        <w:br/>
        <w:t>Қ.Ысқақов, А.Байтұрсынов, М.Дулатов өз</w:t>
        <w:br/>
        <w:t>мақалаларында келтірген. Ал, кеңес өкіметі</w:t>
        <w:br/>
        <w:t>тұсында Абайтану ісін негіздеген, ғылыми</w:t>
        <w:br/>
        <w:t>жүйеге түсірген - М.Әуезов. Бүгінде Абай</w:t>
        <w:br/>
        <w:t>туралы, шығармашылығы туралы қалам</w:t>
        <w:br/>
        <w:t>тербемеген адам кемде-кем шығар.</w:t>
        <w:br/>
        <w:t>Абайтану - ғылымның бір саласы. Ол үнемі</w:t>
        <w:br/>
        <w:t>жаңарып отырады. Әр дәуірдің өз ой-пікірі,</w:t>
        <w:br/>
        <w:t>көзқарасы бар.</w:t>
        <w:br/>
        <w:t>Жыр алыбы Жамбыл ақын Абайдың</w:t>
        <w:br/>
        <w:t>суретін көргенде;</w:t>
        <w:br/>
        <w:t>Мына тұрған Абайдың суреті ме?</w:t>
        <w:br/>
        <w:t>Өлең сөздің ұқсаған құдіретіне.</w:t>
        <w:br/>
        <w:t>Ақыл, қайрат, білімді тең ұстаған,</w:t>
        <w:br/>
        <w:t>Өр Абайдың төтеген кім бетіне?</w:t>
        <w:br/>
        <w:t>- деп айтқан екен. Мектебіміздегі Абай</w:t>
        <w:br/>
        <w:t>ескерткішінде жазылған осы құдіретті өлең</w:t>
        <w:br/>
        <w:t>мен ақынның өр тұлғасы жастарға қайрат</w:t>
        <w:br/>
        <w:t>беріп тұратындай.</w:t>
        <w:br/>
        <w:t>“Өлмейтұғын артына сөз қалдырған"</w:t>
        <w:br/>
        <w:t>кемеңгер Абай бабамыз әрқашан ел есінде,</w:t>
        <w:br/>
        <w:t>халық жүрегінде мәңгі қалады деп сенемін.</w:t>
        <w:br/>
        <w:t>Майра ЖҰМАСЕЙІТОВА,</w:t>
        <w:br/>
        <w:t>Абай атындағы М4 орта мектептің</w:t>
        <w:br/>
        <w:t>мұғалімі.</w:t>
        <w:br/>
        <w:t>Жетісай қаласы.</w:t>
        <w:br/>
        <w:t>АБАЙ ЖӘНЕ ЖИДЕБАЙДАҒЫ ДОЙБЫ</w:t>
        <w:br/>
        <w:t>ойыны</w:t>
        <w:br/>
        <w:t>немесе Абай атындағы орта мектептің</w:t>
        <w:br/>
        <w:t>дойбышы шәкірттері</w:t>
        <w:br/>
        <w:t>Абайдың айналасындағы өнерлі</w:t>
        <w:br/>
        <w:t>азаматтардың бірі - Ермағанбет деген кісі</w:t>
        <w:br/>
        <w:t>болған. Ел арасында оны “Абайдың</w:t>
        <w:br/>
        <w:t>дойбышысы" деп атаған.</w:t>
        <w:br/>
        <w:t>Ұлы ақын басқа ойыншыларды місе</w:t>
        <w:br/>
        <w:t>тұтпай, көбінесе Ермағанбетпен дойбы</w:t>
        <w:br/>
        <w:t>ойнайды екен. Бірде Абайдың үйінде екеуі</w:t>
        <w:br/>
        <w:t>дойбы ойнап отырып, ойынның қызған</w:t>
        <w:br/>
        <w:t>кезінде Ермағанбет дойбының бір тасын</w:t>
        <w:br/>
        <w:t>танауына тыға қойыпты. Мұны байқап қойған</w:t>
      </w:r>
    </w:p>
    <w:p>
      <w:r>
        <w:t>Абай:</w:t>
        <w:br/>
        <w:t>- Сенің мұрның да дойбы ойнай ма? -</w:t>
        <w:br/>
        <w:t>десе,</w:t>
        <w:br/>
        <w:t>- Қайтейін, Абай аға, ұтылып барамын, -</w:t>
        <w:br/>
        <w:t>деп жантая кетіпті.</w:t>
        <w:br/>
        <w:t>Абайдың айналасындағы басқа да</w:t>
        <w:br/>
        <w:t>азаматтар сияқты Ермағанбеттің тауып</w:t>
        <w:br/>
        <w:t>айтатын ақындық өнері де болған.</w:t>
        <w:br/>
        <w:t>Абай маңындағы Ермағанбет сияқты</w:t>
        <w:br/>
        <w:t>дойбышыларға байланысты мынандай бір</w:t>
        <w:br/>
        <w:t>әңгіме тараған.</w:t>
        <w:br/>
        <w:t>Қыстың басы, қар жауған мезгіл.</w:t>
        <w:br/>
        <w:t>Жидебайдағы Абай аулына түйеге артқан</w:t>
        <w:br/>
        <w:t>жүгі бар бір саудагер сарт келіп қонады. Шай</w:t>
        <w:br/>
        <w:t>ішіп жайғасқаннан кейін Абай қонағына:</w:t>
        <w:br/>
        <w:t>- Саудадан басқа қандай өнерің бар? -</w:t>
        <w:br/>
        <w:t>десе, анау:</w:t>
        <w:br/>
        <w:t>- Ептеп дойбы ойнаймын, - депті. Бұл</w:t>
        <w:br/>
        <w:t>ауылдан қонақ үзілмеген, әнші, ақын,</w:t>
        <w:br/>
        <w:t>домбырашы, дойбышы, тоғызқұмалақшы,</w:t>
        <w:br/>
        <w:t>т.б. небір өнерлілер қона жатып, сайысқа</w:t>
        <w:br/>
        <w:t>түседі. Ермағанбет те осында екен, саудагер</w:t>
        <w:br/>
        <w:t>сартпен дойбы ойнайды. Қонақ шыдатпай</w:t>
        <w:br/>
        <w:t>жеңе беріпті. Бұл оқиға Абайдан бастап ауыл</w:t>
        <w:br/>
        <w:t>тұрғындарын түгел таң қалдырады. Өйткені</w:t>
        <w:br/>
        <w:t>Ермағанбет атақты ойыншы. Бұл маңайда</w:t>
        <w:br/>
        <w:t>одан асқан дойбышы жоқ. Саудагер сартпен</w:t>
        <w:br/>
        <w:t>тағы бірнеше дүркін дойбы ойналады, анау</w:t>
        <w:br/>
        <w:t>09. | сыр Бойы, ҚҰМ ЕЛІНІ</w:t>
        <w:br/>
        <w:t>ҚЫСҚАША БАЯНЫ”</w:t>
        <w:br/>
        <w:t>есе бермей ұта береді.</w:t>
        <w:br/>
        <w:t>Амалы таусылған ауыл азаматтары қос</w:t>
        <w:br/>
        <w:t>атпен Ордаға кісі жіберіпті. Онда дойбышы</w:t>
        <w:br/>
        <w:t>бар екен. Жіберген кісісі түнделетіп Ордаға</w:t>
        <w:br/>
        <w:t>келсе, ауыл жатып қалған. Дойбышыны</w:t>
        <w:br/>
        <w:t>жатып қалған жерінен оятса, зәресі ұшып,</w:t>
        <w:br/>
        <w:t>“амансыздар ма?” деп сұрапты. Келген кісі:</w:t>
        <w:br/>
        <w:t>- Қорықпа, бәрі аман, - деп болған</w:t>
        <w:br/>
        <w:t>оқиғаны айтады. Абай ағам намыстанып, түн</w:t>
        <w:br/>
        <w:t>ішінде қос атпен саған жіберді, - депті.</w:t>
        <w:br/>
        <w:t>- Сартпен ойнағандардың ішінде</w:t>
        <w:br/>
        <w:t>Ермағанбет бар ма? - деп сұраса.</w:t>
        <w:br/>
        <w:t>- Бар әді, оған да есе берер емес, - деп</w:t>
        <w:br/>
        <w:t>дегбірсізденеді.</w:t>
        <w:br/>
        <w:t>- Ендеше бармаймын, Ермағанбетті ұтып</w:t>
        <w:br/>
        <w:t>көрген жан емеспін. Сартың мені екі</w:t>
      </w:r>
    </w:p>
    <w:p>
      <w:r>
        <w:t>шалымға келтірмес, масқара боламын,</w:t>
        <w:br/>
        <w:t>бармаймын, - деп безек қағады.</w:t>
        <w:br/>
        <w:t>Келген кісі:</w:t>
        <w:br/>
        <w:t>- Сонша жерден ат сабылтып келдім. Абай</w:t>
        <w:br/>
        <w:t>жіберді емес пе? - дегенге жығылып,</w:t>
        <w:br/>
        <w:t>амалсыз атқа қонады.</w:t>
        <w:br/>
        <w:t>Бұлар екі сәйгүлікпен түн ортасында</w:t>
        <w:br/>
        <w:t>Жидебайға келсе, ауылдағылар әлі қазанын</w:t>
        <w:br/>
        <w:t>да түсірмепті. Ауылдағы ойыншылар ұтыла</w:t>
        <w:br/>
        <w:t>берсе де, сартпен кезек-кезек ойнайды.</w:t>
        <w:br/>
        <w:t>Бұрынғы-бұрынғы ма, бәрі анталап, не</w:t>
        <w:br/>
        <w:t>боларын тағатсыздана күтеді, үйдегілер</w:t>
        <w:br/>
        <w:t>кезек-кезек ойнап, сартты әбден шаршатса</w:t>
        <w:br/>
        <w:t>керек.</w:t>
        <w:br/>
        <w:t>Ордадан келгенді ойынға қосып кеп</w:t>
        <w:br/>
        <w:t>жібереді. Саудагер мұны да еңсеруге</w:t>
        <w:br/>
        <w:t>айналыпты. Дегенмен көп аңдысып өлдім-</w:t>
        <w:br/>
        <w:t>талдым дегенде сартты ұтыпты-ау. Сонда</w:t>
        <w:br/>
        <w:t>саудагер:</w:t>
        <w:br/>
        <w:t>- Енді бір дүркін ойнайық, бір түйе</w:t>
        <w:br/>
        <w:t>тоғанымды ұтсам да, ұтылсам да берейін, -</w:t>
        <w:br/>
        <w:t>деп жік-жаппар болады. Абай ойыншысына</w:t>
        <w:br/>
        <w:t>“ойна" десе де ол ойнамапты. Сарт сыртқа</w:t>
        <w:br/>
        <w:t>шыққан мезетте:</w:t>
        <w:br/>
        <w:t>- Абай аға-ау, мен оны ойыншылықпен</w:t>
        <w:br/>
        <w:t>ұтқан жоқпын. Өзі қалжырап отырғанда, бір</w:t>
        <w:br/>
        <w:t>дойбысын ұрлап алып ұтқан жоқпын ба? Сіз</w:t>
        <w:br/>
        <w:t>мені қайыра ойна дейсіз. Онан да осы</w:t>
        <w:br/>
        <w:t>абыройыммен қалғаным жөн емес пе? -</w:t>
        <w:br/>
        <w:t>депті.</w:t>
        <w:br/>
        <w:t>Сөйтсе бұл сарт өмірі дойбыдан жеңіліп</w:t>
        <w:br/>
        <w:t>көрмеген жан екен. Абай бұл саудагерді екі-</w:t>
        <w:br/>
        <w:t>үш күн қонақ етіп, тынықтырып, қасына кісі</w:t>
        <w:br/>
        <w:t>қосып беріп, ел аралауына көмектесіпті. Ұлы</w:t>
        <w:br/>
        <w:t>ақынның өнерді бағалап, қадірлейтінінің бір</w:t>
        <w:br/>
        <w:t>мысалын осыдан-ақ көруге болады. (“Абай"</w:t>
        <w:br/>
        <w:t>журналы, М3, 1995 ж.).</w:t>
        <w:br/>
        <w:t>Ұрпақтан-ұрпаққа жалғасып келе жатқан</w:t>
        <w:br/>
        <w:t>өнер сайысының бір түрі - дойбы жарысы</w:t>
        <w:br/>
        <w:t>болса, Жетісай қаласындағы М 4 Абай</w:t>
        <w:br/>
        <w:t>атындағы орта мектебі мемлекеттік</w:t>
        <w:br/>
        <w:t>мекемесінде мектептің Денсаулық сақтау</w:t>
        <w:br/>
        <w:t>жылына байланысты жасалған іс-шаралар</w:t>
        <w:br/>
        <w:t>жоспарына сәйкес директордың арнайы</w:t>
        <w:br/>
        <w:t>бұйрығы мен 21.01. - 26.01 аралығында</w:t>
        <w:br/>
        <w:t>оқушылар арасында мектепішілік дойбы</w:t>
        <w:br/>
        <w:t>жарысы болып өтті. Оған І турда 4-11</w:t>
        <w:br/>
        <w:t>сыныптар арасында (барлығы 25 сынып) 672</w:t>
        <w:br/>
        <w:t>оқушының 465-і қатысып, сынып ішінде</w:t>
        <w:br/>
        <w:t>өзара бір-бірімен сайысқа түссе, |І турда</w:t>
        <w:br/>
        <w:t>сынып жеңімпазы атанған 44 оқушы (23 ер</w:t>
        <w:br/>
        <w:t>бала, 2 қыз бала) сыныпаралық жарыста</w:t>
        <w:br/>
        <w:t>өзара сайысқа түсіп, 16 оқушы (9 ер бала, 7</w:t>
        <w:br/>
        <w:t>қыз бала) жеңімпаз атанды. Осы 16 оқушы</w:t>
        <w:br/>
        <w:t>ақырғы сайыста (ІІІ турда) мектептің ең үздік</w:t>
      </w:r>
    </w:p>
    <w:p>
      <w:r>
        <w:t>дойбышысы атағы және І,ІІ, ІН орындар үшін</w:t>
        <w:br/>
        <w:t>шайқасты.</w:t>
        <w:br/>
        <w:t>Жарыс қорытындысы бойынша 7 “А”</w:t>
        <w:br/>
        <w:t>сынып оқушысы Бақтияров Ұлықбек және 9</w:t>
        <w:br/>
        <w:t>“А" сынып оқушысы Бекова Ұлжалғас |</w:t>
        <w:br/>
        <w:t>орынды иеленіп, мектептің ең үздік</w:t>
        <w:br/>
        <w:t>дойбышысы атағын алса;</w:t>
        <w:br/>
        <w:t>ІІ орында Өтепова Гүлзада (6 “Б” сынып)</w:t>
        <w:br/>
        <w:t>Сұлтанова Айда (10 “Б" сынып), Қасымов</w:t>
        <w:br/>
        <w:t>Уәли (10 “Б” сынып), Баймұратов Бейбіт (11</w:t>
        <w:br/>
        <w:t>“А" сынып);</w:t>
        <w:br/>
        <w:t>ІШ орынды Ә.Төреханова (4“Ә” сынып),</w:t>
        <w:br/>
        <w:t>Бабашева Ләззат (7 “А”), М.Қарсыбаев (9</w:t>
        <w:br/>
        <w:t>“Ә”), Паренов Ғабит (9 “Б”) иеленді. Әсіресе</w:t>
        <w:br/>
        <w:t>6 “Б” сынып оқушысы Өтепова Гүлзада мен</w:t>
        <w:br/>
        <w:t>7 “А" сынып оқушысы Бабашева Ләззаттың,</w:t>
        <w:br/>
        <w:t>9 сынып оқушылары Қарсыбаев Мақсат пен</w:t>
        <w:br/>
        <w:t>Паренов Ғабиттің, 7 “А” сынып оқушысы</w:t>
        <w:br/>
        <w:t>Бахтияров Ұлықбек пен 11 “А” сынып</w:t>
        <w:br/>
        <w:t>оқушысы Баймұратов Бейбіттің арасындағы</w:t>
        <w:br/>
        <w:t>ойындар күшті тартыспен, өте қызық өтті.</w:t>
        <w:br/>
        <w:t>Дана Абайдай өнер жанашырлары мен</w:t>
        <w:br/>
        <w:t>қолдаушысы табылып жатса, Ермағанбеттей</w:t>
        <w:br/>
        <w:t>керемет ұрпақтың келешек небір майталман</w:t>
        <w:br/>
        <w:t>саңлақтары, қазіргі мектеп партасында</w:t>
        <w:br/>
        <w:t>отырғанына тағы да осылайша көзіміз жетті</w:t>
        <w:br/>
        <w:t>Жарыс жеңімпаздары мектеп әкімшілігі</w:t>
        <w:br/>
        <w:t>тадынпта ҰЖА</w:t>
        <w:br/>
        <w:t>ТАРИХ ТАҒЫЛЫМЫ І505</w:t>
        <w:br/>
        <w:t>қатысып, үнемі демеушілік жасап отыруды</w:t>
        <w:br/>
        <w:t>ұмытқан емес.</w:t>
        <w:br/>
        <w:t>Сонымен бірге “Сырдария”</w:t>
        <w:br/>
        <w:t>университетінің жәні бөлек. Оның</w:t>
        <w:br/>
        <w:t>президенті үлкен ғалым, профессор</w:t>
        <w:br/>
        <w:t>Оңалбай Аяшев мырза ең алғаш тың төсінен,</w:t>
        <w:br/>
        <w:t>кішкентай ауданнан оқу орнын ашуға</w:t>
        <w:br/>
        <w:t>тәуекел еткенде көп адамдар оның</w:t>
        <w:br/>
        <w:t>келешегіне күдікпен қарағанын жасыра</w:t>
        <w:br/>
        <w:t>алмаймыз. Соңғы үш жылдан бері осында</w:t>
      </w:r>
    </w:p>
    <w:p>
      <w:r>
        <w:t>мемлекеттік тест өткізіліп жатқанын айтсақ</w:t>
        <w:br/>
        <w:t>та жеткілікті болар. Университет тек біздің</w:t>
        <w:br/>
        <w:t>ауданның жастары үшін ғана емес, туысқан</w:t>
        <w:br/>
        <w:t>Өзбекстан Республикасындағы қандас</w:t>
        <w:br/>
        <w:t>жастарымызға құшағын жайып,</w:t>
        <w:br/>
        <w:t>қамқорлыққа алып отыр. Ал Аяшев мырза</w:t>
        <w:br/>
        <w:t>жыл сайын қарттар күні мерекесін өзі өткізіп,</w:t>
        <w:br/>
        <w:t>дастархан жайып, әлсіздерге көмек беруді</w:t>
        <w:br/>
        <w:t>әдетке айналдырған. Сөйтіп ақсақалдардың</w:t>
        <w:br/>
        <w:t>батасын алып жүр.</w:t>
        <w:br/>
        <w:t>Қайырымды қамқорлықтарын жасап</w:t>
        <w:br/>
        <w:t>жүрген жеке кәсіпкерлер жайлы да, айтып</w:t>
        <w:br/>
        <w:t>өткен орынды. Әсіресе, Гүлпаршын</w:t>
        <w:br/>
        <w:t>апамыздың үлесі кімді де болса қуантады.</w:t>
        <w:br/>
        <w:t>Ол кісі өзі тұрған ауылдағы мектепке</w:t>
        <w:br/>
        <w:t>қосымша ғимарат салып, жас</w:t>
        <w:br/>
        <w:t>бүлдіршіндерді бір қуантса, соңғы кезде</w:t>
        <w:br/>
        <w:t>қала ортасынан сәнді де сәулетті</w:t>
        <w:br/>
        <w:t>“Диогностикалық орталық” ашып, оған</w:t>
        <w:br/>
        <w:t>тәжірибелі мамандар шақырып, ауыл</w:t>
        <w:br/>
        <w:t>тұрғындарының денсаулығын тексертіп отыр.</w:t>
        <w:br/>
        <w:t>Туған ауылдарына Құрал Кәримов, Дасан</w:t>
        <w:br/>
        <w:t>Жұмаділдаев, Камал Мырзаханов және Әмет</w:t>
        <w:br/>
        <w:t>Әбдіхалықовтар бірі зәулім мешіт, бірі мектеп</w:t>
        <w:br/>
        <w:t>салып берді. Жыл сайын түрлі мерекелерде</w:t>
        <w:br/>
        <w:t>қалталы азаматтарымыз Бауыржан</w:t>
        <w:br/>
        <w:t>Оңғарбаев, Артық Ақшораев, Оразбай</w:t>
        <w:br/>
        <w:t>Жәйлімшиев сияқты жігіттеріміз мырзалық</w:t>
        <w:br/>
        <w:t>танытуда. Әрине, басқа да көп</w:t>
        <w:br/>
        <w:t>азаматтарымыз көпшілік жұмыстардан тыс</w:t>
        <w:br/>
        <w:t>қалмайды. Бәріне бүгінгі мерекелі күні үлкен</w:t>
        <w:br/>
        <w:t>алғысымызды білдіріп, табыстарының</w:t>
        <w:br/>
        <w:t>артуына, тірліктерінің оңға басуына</w:t>
        <w:br/>
        <w:t>тілектестігімізді білдіреміз.</w:t>
        <w:br/>
        <w:t>Жас жеткіншектерге білім, тәрбие беру</w:t>
        <w:br/>
        <w:t>саласында көптеген ірі өзгерістер болды.</w:t>
        <w:br/>
        <w:t>Қазір ауданда 117 мектеп, 2 кәсіптік-</w:t>
        <w:br/>
        <w:t>техникалық училише, 1 оқу өндірістік</w:t>
        <w:br/>
        <w:t>комбинаты, 2 балалар саз мектебі, 2 спорт</w:t>
        <w:br/>
        <w:t>мектебі, 1 көмекші мектеп-интернаты, 13</w:t>
        <w:br/>
        <w:t>балалар бақшасы бар. Оқу 4 тілде (қазақ,</w:t>
        <w:br/>
        <w:t>орыс, тәжік, өзбек) жүргізіледі. 6,5 мың</w:t>
        <w:br/>
        <w:t>оқытушы 80 мыңдай шәкіртке білім, тәрбие</w:t>
        <w:br/>
        <w:t>беріп келеді.</w:t>
        <w:br/>
        <w:t>Жоғары және орта арнаулы білім</w:t>
        <w:br/>
        <w:t>ордалары да түрлі кәсіптерге мамандар</w:t>
        <w:br/>
        <w:t>даярлауда. “Сырдария” университеті,</w:t>
        <w:br/>
        <w:t>гуманитарлық және медициналық,</w:t>
        <w:br/>
        <w:t>гуманитарлық-экономикалық агробизнес</w:t>
        <w:br/>
        <w:t>колледждерінің материалдық-техникалық</w:t>
        <w:br/>
        <w:t>базасы мықты, ұстаз кадрлары білікті оқу</w:t>
        <w:br/>
        <w:t>орындары.</w:t>
        <w:br/>
        <w:t>Халық денсаулығын сақтап, нығайту</w:t>
        <w:br/>
        <w:t>саласында да тиянақты жұмыстар қолға</w:t>
        <w:br/>
        <w:t>алынған. Ауданда 6 аурухана, 31 жанұялық</w:t>
        <w:br/>
        <w:t>дәрігерлік емхана, 87 фельдшерлік пункттер,</w:t>
        <w:br/>
        <w:t>2300-ден аса медицина қызметкерлері</w:t>
        <w:br/>
        <w:t>жұмыс істейді. 2002 жылы “Денсаулық”</w:t>
        <w:br/>
        <w:t>акциясы өткізіліп, одан түскен 19 млн. теңге</w:t>
      </w:r>
    </w:p>
    <w:p>
      <w:r>
        <w:t>қаржы осы саланы жақсартуға жұмсалды.</w:t>
        <w:br/>
        <w:t>Аудан орталығындағы көп жылдан бері</w:t>
        <w:br/>
        <w:t>тоқырап, тоқтал тұрған аурухана құрылысы</w:t>
        <w:br/>
        <w:t>қайтадан қолға алынды. Оған мемлекет</w:t>
        <w:br/>
        <w:t>тарапынан тиісті қаржы бөлінді.</w:t>
        <w:br/>
        <w:t>Көптен бері шешімін таппай келе жатқан</w:t>
        <w:br/>
        <w:t>күрделі мәселенің бірі - Жетісай қаласында</w:t>
        <w:br/>
        <w:t>ауыз су проблемасы еді. Бұл мәселе де</w:t>
        <w:br/>
        <w:t>шешімін тапты. Қазір қалаға таза ауыз су</w:t>
        <w:br/>
        <w:t>әкелу жұмысы жүргізілуде. Осы мақсатқа</w:t>
        <w:br/>
        <w:t>республикалық бюджеттен 59,8 млн. теңге</w:t>
        <w:br/>
        <w:t>бөлінді.</w:t>
        <w:br/>
        <w:t>Халықты әлеуметтік қорғау бойынша 320</w:t>
        <w:br/>
        <w:t>жалғызбасты қарт, 400-ден аса жетім бала,</w:t>
        <w:br/>
        <w:t>140 мүгедек балалар, 1800-ден аса</w:t>
        <w:br/>
        <w:t>жұмыссыз азаматтарға ұдайы қамқорлық</w:t>
        <w:br/>
        <w:t>жасалып, қаржылай жәрдем беріліп келеді.</w:t>
        <w:br/>
        <w:t>іріленген үлкен ауданның әлеуметтік-</w:t>
        <w:br/>
        <w:t>экономикалық жағдайын одан әрі</w:t>
        <w:br/>
        <w:t>жақсартып, тасын өрге домалатып,</w:t>
        <w:br/>
        <w:t>халқымыздың тұрмысы мен мәдениетін</w:t>
        <w:br/>
        <w:t>жетілдіре түсу - басты мақсаттың бірі. Осы</w:t>
        <w:br/>
        <w:t>бағытта тиянақты да іргелі жұмыстар</w:t>
        <w:br/>
        <w:t>жүргізіліп, “ақ алтынды" аймақты</w:t>
        <w:br/>
        <w:t>гүлдендіріп, сәулетіне дәулеті сай ауыл</w:t>
        <w:br/>
        <w:t>гүлдене түсуде”.</w:t>
        <w:br/>
        <w:t>Бұл деректер 1997 жылы сәуірде</w:t>
        <w:br/>
        <w:t>Мақтарал, Киров, Жетісай аудандары</w:t>
        <w:br/>
        <w:t>біріктіріліп, ірілендірілген соң 1998 жылы</w:t>
        <w:br/>
        <w:t>104</w:t>
        <w:br/>
        <w:t>СЫР БОЙЫ, ҚҰМ ЕЛІНІҢ ҚЫСҚАША БАЯНЫ</w:t>
        <w:br/>
        <w:t>болады.</w:t>
        <w:br/>
        <w:t>Сөз реті келгенде айта кетелік, біздің</w:t>
        <w:br/>
        <w:t>мақталы өңірден ел басшыларымен бірге,</w:t>
        <w:br/>
        <w:t>қаламы өткір жазушылар, қиялы жүйрік</w:t>
        <w:br/>
        <w:t>сазгерлер, айыр тілді ақындар да көп екеніне</w:t>
        <w:br/>
        <w:t>қуанамыз. Мәселен, Қазақстан Жазушылар</w:t>
        <w:br/>
        <w:t>Одағын оншақты жыл басқарған Қалдарбек</w:t>
        <w:br/>
        <w:t>Найманбаввты кім білмейді дейсіз, шұрайлы</w:t>
        <w:br/>
        <w:t>шығармаларын кім оқымаған дерсіз. Ал,</w:t>
        <w:br/>
        <w:t>бөлгілі сазгер Мыңжасар Маңқытаев</w:t>
        <w:br/>
        <w:t>ағамыздың талантын бүкілодақ халқы</w:t>
        <w:br/>
        <w:t>мойындаған. Мырзашөл шуағы бұлардың</w:t>
        <w:br/>
        <w:t>шалқар шабытын оятқан, қиялын қозғаған</w:t>
        <w:br/>
        <w:t>деуге болады. Ал, бұлардың жүздеген</w:t>
        <w:br/>
        <w:t>талантты інілері қолдарына қалам ұстап,</w:t>
        <w:br/>
        <w:t>өнерді дамытуға кірісті. Басқа саладағы</w:t>
        <w:br/>
        <w:t>азаматтарымыз туған елдің туын жоғары</w:t>
        <w:br/>
        <w:t>көтеріп, жақсы жұмыс істеуде.</w:t>
      </w:r>
    </w:p>
    <w:p>
      <w:r>
        <w:t>Қазір Мырзашөл өңірі адам</w:t>
        <w:br/>
        <w:t>қызығарлықтай өзгерген, құлпырған. Бұл</w:t>
        <w:br/>
        <w:t>алғашқы тың игерушілердің бойындағы</w:t>
        <w:br/>
        <w:t>өршіл рух, қайсар талаптың жемісі.</w:t>
        <w:br/>
        <w:t>- Аш дала емес қой бұл (Голодная</w:t>
        <w:br/>
        <w:t>степь деген сөзге көңілі толмағаны ғой).</w:t>
        <w:br/>
        <w:t>Мырзашөл ғой, аш шөл емес, мырза,</w:t>
        <w:br/>
        <w:t>елді тойғызатын шөл ғой, - деген екен</w:t>
        <w:br/>
        <w:t>сонау өлуінші жылдың соңында ауданға</w:t>
        <w:br/>
        <w:t>арнайы келген Мұхтар Әуезов.</w:t>
        <w:br/>
        <w:t>Иә, көреген дананың айтқаны дөп келді.</w:t>
        <w:br/>
        <w:t>Тек қойнауындағы ақ мақтасының өзімен-</w:t>
        <w:br/>
        <w:t>ақ қаншама елді риза етіп жүргені белгілі.</w:t>
        <w:br/>
        <w:t>Байтақ өңірдегі үш аудан 1997 жылы</w:t>
        <w:br/>
        <w:t>Елбасының Жарлығына сәйкес қосылып,</w:t>
        <w:br/>
        <w:t>республикамыздағы ең үлкен ауданының</w:t>
        <w:br/>
        <w:t>біріне айналды. Қазір халық саны - 260</w:t>
        <w:br/>
        <w:t>мыңға жетіп отыр. Оның ішінде Жетісай</w:t>
        <w:br/>
        <w:t>қаласының халқы 933,1 мың, ал ауыл халқы</w:t>
        <w:br/>
        <w:t>222,9 мың адамды құрайды. Әрбір</w:t>
        <w:br/>
        <w:t>километрге шыққандағы халықтың</w:t>
        <w:br/>
        <w:t>тығыздығы 144,7 адам. Аудандағы 183 елді</w:t>
        <w:br/>
        <w:t>мекенде 60-тан аса ұлт өкілдері өмір сүруде.</w:t>
        <w:br/>
        <w:t>Аудан 24 әкімшілік аумақтық бірлестіктен</w:t>
        <w:br/>
        <w:t>тұрады. Олар 1 қала, 3 поселке және 20 ауыл</w:t>
        <w:br/>
        <w:t>округтерінен құралады. Аудан орталығы</w:t>
        <w:br/>
        <w:t>Жетісай қаласы.</w:t>
        <w:br/>
        <w:t>Ауылшаруашылығы саласының негізгі</w:t>
        <w:br/>
        <w:t>өндірістік бағыты - өсімдік шаруашылығы,</w:t>
        <w:br/>
        <w:t>оның ішінде мақта дақылы болып табылады.</w:t>
        <w:br/>
        <w:t>Жалпы егістік көлемінің 70-80 пайызын</w:t>
        <w:br/>
        <w:t>мақта өсіріледі. Еліміздегі шитті мақтаның</w:t>
        <w:br/>
        <w:t>80 пайызын біздің аудан дайындайды.</w:t>
        <w:br/>
        <w:t>Қосымша сала ретінде дән, бақша, көкөніс,</w:t>
        <w:br/>
        <w:t>азықтық жемшөп өсіріледі. Соңғы жылдары</w:t>
        <w:br/>
        <w:t>ауданда мал саны күрт артып келеді.</w:t>
        <w:br/>
        <w:t>Ауылшаруашылығы саласында</w:t>
        <w:br/>
        <w:t>жүргізілген оңды реформалардың</w:t>
        <w:br/>
        <w:t>нәтижесінде агроқұрылымдар саны -" 16</w:t>
        <w:br/>
        <w:t>мыңға жетті. Шаруаларға 10 МТС, 11</w:t>
        <w:br/>
        <w:t>биолаборатория, 21 мал ұрықтандыру</w:t>
        <w:br/>
        <w:t>пункті, 54 ағын су пайдаланушылар</w:t>
        <w:br/>
        <w:t>қауымдастықтары қызмет етеді.</w:t>
        <w:br/>
        <w:t>Өнеркәсіп кәсіпорындары қатары жылдан-</w:t>
        <w:br/>
        <w:t>жылға көбейіп, бірқатар оң өзгерістерге қол</w:t>
        <w:br/>
        <w:t>жеткізеді. Бірнеше әнеркәсіп кәсіпорындары</w:t>
        <w:br/>
        <w:t>іске қосылды. Атап айтқанда 5 мақта тазарту</w:t>
        <w:br/>
        <w:t>зауыты, 3 мақта майы зауыты, 1</w:t>
        <w:br/>
        <w:t>медициналық вата зауыты, 1 бетон зауыты</w:t>
        <w:br/>
        <w:t>және 2 минералды су цехтары пайдалануға</w:t>
        <w:br/>
        <w:t>берілді. Ауданның 75 жылдық мерекесіне</w:t>
        <w:br/>
        <w:t>150 жаңа нысанды пайдалануға беру</w:t>
        <w:br/>
        <w:t>көзделген еді. Мерейтойға дейін бұл</w:t>
        <w:br/>
        <w:t>обьектілер түгелдей іске қосылды.</w:t>
        <w:br/>
        <w:t>Ауданда шағын және орта бизнес жақсы</w:t>
        <w:br/>
        <w:t>жолға қойылған. Шағын кәсіпкерлікпен</w:t>
      </w:r>
    </w:p>
    <w:p>
      <w:r>
        <w:t>айналысатын тұлғалар саны - 17812-ге жетті.</w:t>
        <w:br/>
        <w:t>Шағын бизнес саласында 73 мың 914 адам</w:t>
        <w:br/>
        <w:t>жұмыспен қамтылып отыр. Биылғы жылы</w:t>
        <w:br/>
        <w:t>ауданымызда жіп иіру-тоқыма кәсіпорын</w:t>
        <w:br/>
        <w:t>салу жөніндегі қазақ-қытай бірлескен</w:t>
        <w:br/>
        <w:t>кәсіпорын құрылды. Жаңа жіп иіру</w:t>
        <w:br/>
        <w:t>фабрикасында жылына 5200 тонна өнім</w:t>
        <w:br/>
        <w:t>шығарылады. 720 адам жұмыспен</w:t>
        <w:br/>
        <w:t>қамтылады.</w:t>
        <w:br/>
        <w:t>Уақыт талабына сай тұлғалар өсіп шығады</w:t>
        <w:br/>
        <w:t>деген шын екен. Еліміз нарықтық</w:t>
        <w:br/>
        <w:t>экономикаға көшкеннен кейін біздің</w:t>
        <w:br/>
        <w:t>арамыздан да, алғыр да іскер, қабілетті де</w:t>
        <w:br/>
        <w:t>қарымды, дарынды жаңа қазақтарымыз</w:t>
        <w:br/>
        <w:t>пайда болды. Біз оларға қуанып, әрдайым</w:t>
        <w:br/>
        <w:t>жақсы істеріне сүйсініп, қолдап, қуаттап</w:t>
        <w:br/>
        <w:t>отырамыз. Әрине олар да жағдайы</w:t>
        <w:br/>
        <w:t>жақсарғаннан кейін өз ауылдастарына</w:t>
        <w:br/>
        <w:t>қайырымдылық жасауды ұмытқан емес. Біз</w:t>
        <w:br/>
        <w:t>қазір аудандағы үлкен акционерлік</w:t>
        <w:br/>
        <w:t>қоғамдардың президенттері Салдар</w:t>
        <w:br/>
        <w:t>Жамаловқа, Ережеп Қанаевқа, Айдархан</w:t>
        <w:br/>
        <w:t>Өтенұлына айтарымыз мол. Олар ауданда</w:t>
        <w:br/>
        <w:t>өткен барлық іс-шараларға белсене</w:t>
        <w:br/>
        <w:t>100</w:t>
        <w:br/>
        <w:t>ІГсыр БОЙЫ, ҚҰМ ЕЛІНІҢ ҚЫСҚАША БАЯНЫ</w:t>
        <w:br/>
        <w:t>арықпенен пайдаланған, кемемен қашып</w:t>
        <w:br/>
        <w:t>шығыпты деседі...</w:t>
        <w:br/>
        <w:t>Осы жер үшін болған соғыс жүздеген</w:t>
        <w:br/>
        <w:t>жылдарға толассыз созылған екен.</w:t>
        <w:br/>
        <w:t>Тіпті 1603, 1607, 1613, 1621, 1622, 1623,</w:t>
        <w:br/>
        <w:t>1624 жылдары Қазақ Ордасы мен Бұқар</w:t>
        <w:br/>
        <w:t>хандығының арасында жеті рет соғыс</w:t>
        <w:br/>
        <w:t>болып, жетеуінде де Сыр бойы біздің</w:t>
        <w:br/>
        <w:t>қарамағымызда қалады.</w:t>
        <w:br/>
        <w:t>Әйгілі “Ақтабан-шұбырынды, Алқакөл-</w:t>
        <w:br/>
        <w:t>сұлама” кезеңінде, 1725 жылдан кейін</w:t>
        <w:br/>
        <w:t>халқымыз оңтүстік өңірден айырылады.</w:t>
        <w:br/>
        <w:t>Абилай ханның тұсында, 1766 жылдары</w:t>
        <w:br/>
        <w:t>оңтүстіктегі атамекен Қазақ Ордасына</w:t>
        <w:br/>
        <w:t>қаратылғанымен, ол қайтыс болған соң күн</w:t>
        <w:br/>
        <w:t>шуақты бұл аймақ Сыр бойын қоса түгелдей</w:t>
        <w:br/>
        <w:t>Қоқан хандығының билігінде кетті.</w:t>
        <w:br/>
        <w:t>Мырзашөл өңірі Қоқан және Бұқар</w:t>
        <w:br/>
        <w:t>хандықтарының талас-тартыс жеріне</w:t>
        <w:br/>
        <w:t>айналды. Мырзашөл аймағын патшалық</w:t>
        <w:br/>
        <w:t>Ресей толығымен өзіне қаратып алған 1866</w:t>
        <w:br/>
        <w:t>жылға дейін Иіржар, Жетісай қазақтары</w:t>
        <w:br/>
        <w:t>Бұқар хандығының қанды уысында болып</w:t>
        <w:br/>
        <w:t>келген еді.</w:t>
        <w:br/>
        <w:t>Жасаған бұл талдаулардан шығатын түйін</w:t>
      </w:r>
    </w:p>
    <w:p>
      <w:r>
        <w:t>- Мырзашөл даласының байырғы</w:t>
        <w:br/>
        <w:t>тұрғындарын қазақтар құрады. Жас</w:t>
        <w:br/>
        <w:t>зерттеуші Сәкен Сыбанбаевтың пікірін</w:t>
        <w:br/>
        <w:t>байыптасақ, “қазақ қоңыраттары еліміздің</w:t>
        <w:br/>
        <w:t>қиыр оңтүстігінде, яғни сонау Мырзашәлден</w:t>
        <w:br/>
        <w:t>бастап, мына Бетпақдалаға дейінгі өңірге</w:t>
        <w:br/>
        <w:t>шашырай қоныс тепкен”.</w:t>
        <w:br/>
        <w:t>1911-1913 жылғы деректер бойынша</w:t>
        <w:br/>
        <w:t>барлық көшпелі халықтың 97,1 пайызын</w:t>
        <w:br/>
        <w:t>қазақтар құраған атақонысымыз -</w:t>
        <w:br/>
        <w:t>Мырзашөл өңірінің арғы-бергі тарихы</w:t>
        <w:br/>
        <w:t>осыған дейін ұмыт қалып келуі де - ел басына</w:t>
        <w:br/>
        <w:t>түскен нәубет кезеңдеріне тікелей</w:t>
        <w:br/>
        <w:t>байланысты.</w:t>
        <w:br/>
        <w:t>Мырзашөл аймағындағы ежелден-ақ</w:t>
        <w:br/>
        <w:t>елдің есінде ұмытылмай келе жатқан тарихи</w:t>
        <w:br/>
        <w:t>атаулардың бірі - Жетісай.</w:t>
        <w:br/>
        <w:t>Өкінішке қарай, Жетісай атауы туралы</w:t>
        <w:br/>
        <w:t>осыған дейін жария өтіліп жүрген пікірлер</w:t>
        <w:br/>
        <w:t>ғылыми тиянағы, біліктілігі мен дәлелі</w:t>
        <w:br/>
        <w:t>жоқтығымен оқшауланып келеді. Мысалы,</w:t>
        <w:br/>
        <w:t>1996 жылы “Ана тілі" баспасынан жарық</w:t>
        <w:br/>
        <w:t>көрген жазушылар Мархабат Байғұтов пен</w:t>
        <w:br/>
        <w:t>Әлібек Файзуллаев әдеби нұсқасын</w:t>
        <w:br/>
        <w:t>жасаған “Қазыналы қара шаңырақ” атты</w:t>
        <w:br/>
        <w:t>дерекнамалық баянның 37-бетінде: “Жалпы,</w:t>
        <w:br/>
        <w:t>Жетісай өңірін халық Киров каналының</w:t>
        <w:br/>
        <w:t>қазылуына орай 40-шы жылдардан кейін</w:t>
        <w:br/>
        <w:t>мекендей бастағандықтан, негізінен, жер-</w:t>
        <w:br/>
        <w:t>су атауларына байланысты аңыз-әңгімелер</w:t>
        <w:br/>
        <w:t>көп сақталмаған.</w:t>
        <w:br/>
        <w:t>Ал, Жетісай атауының шығуын жұрт аудан</w:t>
        <w:br/>
        <w:t>төңірегіндегі жеті саймен байланыстырады.</w:t>
        <w:br/>
        <w:t>Олар - Сардоба, Оңтүстік, Қараой, Батыс,</w:t>
        <w:br/>
        <w:t>Жер және Тоғай мен Еңбек.</w:t>
        <w:br/>
        <w:t>Ел аузында Жетісай атауы хақында бұдан</w:t>
        <w:br/>
        <w:t>өзге қисынды да қисынсыз аңыз әңгіме</w:t>
        <w:br/>
        <w:t>баршылық. Ал, шындығында осы аймақтағы</w:t>
        <w:br/>
        <w:t>Мырзашөл, Иіржар, Асық Ата, Ұзын Ата</w:t>
        <w:br/>
        <w:t>сияқты тарихи атаулар сияқты Жетісай</w:t>
        <w:br/>
        <w:t>атауының шығу төркіні де ежелгі заманның</w:t>
        <w:br/>
        <w:t>тереңінен тамыр тартып жатқаны сөзсіз. Оны</w:t>
        <w:br/>
        <w:t>әлі де айқындай түсу үшін тек 1917 жылға</w:t>
        <w:br/>
        <w:t>дейін, патшалық Ресей тұсында басылған</w:t>
        <w:br/>
        <w:t>орыс тіліндегі ғылыми зерттеулермен</w:t>
        <w:br/>
        <w:t>шектеліп қалмай, Бұқар және Қоқан</w:t>
        <w:br/>
        <w:t>хандықтары тарихшыларының, шетел</w:t>
        <w:br/>
        <w:t>ғалымдарының араб, парсы, т.б. тілдерде</w:t>
        <w:br/>
        <w:t>жазылған жылнама, шежірелері терең</w:t>
        <w:br/>
        <w:t>зерттелуі қажет.</w:t>
        <w:br/>
        <w:t>Қазақстан ғылыми-зерттеушілерінің</w:t>
        <w:br/>
        <w:t>Мырзашөл әңіріне көңіл бөлмеуінің тағы бір</w:t>
        <w:br/>
        <w:t>себебі - 1917 жылғы Қазан төңкерісінен</w:t>
        <w:br/>
        <w:t>кейін жүргізілген ұлттық межелену кезеңі</w:t>
        <w:br/>
        <w:t>тұсында Мырзашөлдегі қазақ жерлері талан-</w:t>
        <w:br/>
        <w:t>таражға түсті. Негізінен қазақтар тұратын</w:t>
        <w:br/>
        <w:t>бұрынғы Сырдария губерниясы, Ташқазақ</w:t>
      </w:r>
    </w:p>
    <w:p>
      <w:r>
        <w:t>уезі, Иіржар болысындағы Шыбынтай,</w:t>
        <w:br/>
        <w:t>Тартоғай, Майлыкөл, Құмтөбе, Рабат және</w:t>
        <w:br/>
        <w:t>тағы басқа орман-тоғайлы жерлерде</w:t>
        <w:br/>
        <w:t>орналасқан 400-ге жуық шаруашылық 1924-</w:t>
        <w:br/>
        <w:t>1928 жылдар аралығында Өзбекстанның</w:t>
        <w:br/>
        <w:t>құрамына еніп кетті. Бұл әділетсіздікке</w:t>
        <w:br/>
        <w:t>шыдай алмаған ел азаматтары Қазақ</w:t>
        <w:br/>
        <w:t>облыстық атқару комитетіне дейін өтініш</w:t>
        <w:br/>
        <w:t>айтып, шындық іздеді.</w:t>
        <w:br/>
        <w:t>Оның үстіне, алпысыншы жылдардың бас</w:t>
        <w:br/>
        <w:t>кезінде Мырзашөлдегі қазақ жерлері тағы</w:t>
        <w:br/>
        <w:t>да бөлініске түсті. Халыққа аса қажетті мақта</w:t>
        <w:br/>
        <w:t>дақылын өсіруді бір орталыққа жинақтау</w:t>
        <w:br/>
        <w:t>ауыл шаруашылығын өркендетуге</w:t>
        <w:br/>
        <w:t>көмектеседі деген сылтаумен өктем орталық</w:t>
        <w:br/>
        <w:t>Өзбекстанға сол кездегі Мақтаарал, Киров,</w:t>
        <w:br/>
        <w:t>.</w:t>
        <w:br/>
        <w:t>.</w:t>
        <w:br/>
        <w:t>2-</w:t>
        <w:br/>
        <w:t>“</w:t>
        <w:br/>
        <w:t>ТАРИХ ТАҒЫЛЫМЫ 103</w:t>
        <w:br/>
        <w:t>абыройға бөледі. Осы дала төсінде маңдай</w:t>
        <w:br/>
        <w:t>терін төккен 35 жерлесімізге кешегі Одақтың</w:t>
        <w:br/>
        <w:t>ең жоғары наградасы - Социалистік Еңбек</w:t>
        <w:br/>
        <w:t>Ері атағы берілуі тегін емес. Оның үстіне 33</w:t>
        <w:br/>
        <w:t>адам халық сүйіспеншілігіне бөленіп,</w:t>
        <w:br/>
        <w:t>депутат болды. (Біз тек мақтааралықтарды</w:t>
        <w:br/>
        <w:t>айтып отырмыз, әйтпесе кезінде жоғары жақ</w:t>
        <w:br/>
        <w:t>белгіленген кестеге сай өздері ұсынған</w:t>
        <w:br/>
        <w:t>депутаттар қаншама еді). Олардың ішінен 7</w:t>
        <w:br/>
        <w:t>азаматымыз Одақтың, қалғандары</w:t>
        <w:br/>
        <w:t>республика Жоғары Кеңесіне депутат болып</w:t>
        <w:br/>
        <w:t>сайланғандар болатын.</w:t>
        <w:br/>
        <w:t>1957 жылы сол кездегі Ильич ауданының</w:t>
        <w:br/>
        <w:t>16 еңбек озаттарына бірден Социалистік</w:t>
        <w:br/>
        <w:t>Еңбек Ері деген құрметті атақ беріле салды.</w:t>
        <w:br/>
        <w:t>Бұл не деген қуаныш еді. Мұндай</w:t>
        <w:br/>
        <w:t>таңғажайып оқиға кешегі кең байтақ</w:t>
        <w:br/>
        <w:t>Одақтың көлемінде болмаған ерекше</w:t>
        <w:br/>
        <w:t>құбылыс. Сондықтан қасиетті Мырзашөл</w:t>
        <w:br/>
        <w:t>төсі өлдік пен ерліктің, қайсарлық пен</w:t>
        <w:br/>
        <w:t>қаһармандықтың құтты мекені десек артық</w:t>
        <w:br/>
        <w:t>айтқандық емес.</w:t>
        <w:br/>
        <w:t>Мырзашөл ұрпақтары бейбіт еңбекте ғана</w:t>
        <w:br/>
        <w:t>белсенділік көрсетумен шектелген жоқ, ел</w:t>
      </w:r>
    </w:p>
    <w:p>
      <w:r>
        <w:t>басына ауыр күн туғанда кетпен-күректерін</w:t>
        <w:br/>
        <w:t>қаруға айырбастап, қасиетті жерімізді</w:t>
        <w:br/>
        <w:t>қараниет, қаскөй жаудан қорғауда</w:t>
        <w:br/>
        <w:t>қайсарлық көрсетті, қаһармандық танытты.</w:t>
        <w:br/>
        <w:t>Сөйтіп, Мақтааралдың 11 азаматына Кеңес</w:t>
        <w:br/>
        <w:t>Одағының Батыры атағы берілді. Олардың</w:t>
        <w:br/>
        <w:t>көзі ретінде Тоғанбай Қауымбаев ағамыз</w:t>
        <w:br/>
        <w:t>арамызда, жасы 80-нен асса да әлі де тың,</w:t>
        <w:br/>
        <w:t>сергек қалпында. Батыр ағаларымыздың</w:t>
        <w:br/>
        <w:t>ерлік істері бүгінгі ұрпақтарға үлгі, қастерлеп</w:t>
        <w:br/>
        <w:t>жадында сақтап, жалғастыра түсуде.</w:t>
        <w:br/>
        <w:t>Ғасырлар бойы тылсым тыныштық</w:t>
        <w:br/>
        <w:t>құшағында жатқан Мырзашөл төсі, бұйра</w:t>
        <w:br/>
        <w:t>құм басқан алып дала аға-апаларымыздың</w:t>
        <w:br/>
        <w:t>күш-қуатының нәтижесінде гүлдеп,</w:t>
        <w:br/>
        <w:t>жайнады. Осы ауданнан енші алып,</w:t>
        <w:br/>
        <w:t>алғашында Киров, кейіннен Асықата, Ильич</w:t>
        <w:br/>
        <w:t>кейіннен Жетісай аудандары бой көтерді.</w:t>
        <w:br/>
        <w:t>Сол жерлерде 30-дан астам</w:t>
        <w:br/>
        <w:t>шаруашылықтар орнады, басқа да ондаған</w:t>
        <w:br/>
        <w:t>өндіріс орындары ашылды. Бәрі де</w:t>
        <w:br/>
        <w:t>халқымыздың экономикалық-әлеуметтік</w:t>
        <w:br/>
        <w:t>жағдайын жақсарту жолында</w:t>
        <w:br/>
        <w:t>ұйымшылдықпен еңбек етті. Оның бәрін</w:t>
        <w:br/>
        <w:t>қысқа мақалада атап шығу мүмкін еместігі</w:t>
        <w:br/>
        <w:t>де белгілі. Әсіресе, өз негізін ауданнан</w:t>
        <w:br/>
        <w:t>бұрын қалаған “Мақтаарал” совхозының</w:t>
        <w:br/>
        <w:t>орны ерекше еді. Бұл ерекше құрылым</w:t>
        <w:br/>
        <w:t>болатын, бір өзі анау-мынау ауданның өнімін</w:t>
        <w:br/>
        <w:t>дайындады. Мәселе оның өнімінде емес,</w:t>
        <w:br/>
        <w:t>еңбекті ұйымдастыруы мен жүргізуі өз</w:t>
        <w:br/>
        <w:t>алдына бір мектеп болды. Кезінде аудан,</w:t>
        <w:br/>
        <w:t>облыс шаруашылықтарынан емес, алыс</w:t>
        <w:br/>
        <w:t>шетелдерден мамандар келіп, тәжірибеден</w:t>
        <w:br/>
        <w:t>өткенін айтсақ та жеткілікті болар. Кезінде</w:t>
        <w:br/>
        <w:t>совхоздың еңбегі жоғары бағаланып,</w:t>
        <w:br/>
        <w:t>еліміздің ең жоғары наградасы - Ленин</w:t>
        <w:br/>
        <w:t>орденімен наградталды. Ал, осындай үлгіде</w:t>
        <w:br/>
        <w:t>жұмыс істеген “Большевик” совхозы Еңбек</w:t>
        <w:br/>
        <w:t>Қызыл Ту орденін алды. Сонымен бірге</w:t>
        <w:br/>
        <w:t>мақта, басқа да өнімдерді мол өндіріп, үздік</w:t>
        <w:br/>
        <w:t>жетістіктерге жеткен “Октябрьдің 30</w:t>
        <w:br/>
        <w:t>жылдығы”, “Жетісай” совхоздары алдыңғы</w:t>
        <w:br/>
        <w:t>сапта жүрді. Мұндай шаруашылықтарды</w:t>
        <w:br/>
        <w:t>ондап атауға болар еді. Ал, ел ырысын</w:t>
        <w:br/>
        <w:t>арттыруда мол үлес қосқан бөлімшелер мен</w:t>
        <w:br/>
        <w:t>бригадаларды жүздеп келтіруге болады.</w:t>
        <w:br/>
        <w:t>Осыларға басшылық еткен совхоз</w:t>
        <w:br/>
        <w:t>директорлары мен колхоз бастықтары</w:t>
        <w:br/>
        <w:t>арасынан С.Орлов, Ш.Ділдәбеков,</w:t>
        <w:br/>
        <w:t>Ш.Тұрғанбаев, О.Алдыбаевтар кеудесіне</w:t>
        <w:br/>
        <w:t>Алтын жұлдыз тақса, Ж.Ералиев Одақтың</w:t>
        <w:br/>
        <w:t>депутаты болды. Қ.Патсаев, Б.Батманов,</w:t>
        <w:br/>
        <w:t>С.Жәштаев, З.Ахметов, О.Нұрымбетов,</w:t>
        <w:br/>
        <w:t>А.Қалдыбеков, А.И.Молчанов тағы</w:t>
        <w:br/>
        <w:t>басқалары ордендермен наградталды. Бұл</w:t>
        <w:br/>
        <w:t>есімдер, басқа да озаттардың аты-жөні</w:t>
        <w:br/>
        <w:t>бүгінгі кітапқа арқау болып, бағасын алып</w:t>
        <w:br/>
        <w:t>отыр.</w:t>
        <w:br/>
        <w:t>Мырзашөл даласында ерлік мекені</w:t>
        <w:br/>
        <w:t>болумен қатар, тәрбие мектебі де бола білді.</w:t>
      </w:r>
    </w:p>
    <w:p>
      <w:r>
        <w:t>Осында еңбек етіп, тәжірибе жинақтап,</w:t>
        <w:br/>
        <w:t>шыныққан М.Ықсанов ағамыз Қазақстан</w:t>
        <w:br/>
        <w:t>Компартиясы Орталық Комитетінің хатшысы,</w:t>
        <w:br/>
        <w:t>Е.Тасанбаев, Ж.Бектұрғанов ағаларымыз</w:t>
        <w:br/>
        <w:t>облыс басқарды, жүздеген жерлестеріміз</w:t>
        <w:br/>
        <w:t>республика, облыс көлемінде жауапты</w:t>
        <w:br/>
        <w:t>қызметке өсіп, абыройлы жұмыс істеді. Біз</w:t>
        <w:br/>
        <w:t>әрдайым ол кісілерді Мақтааралдың</w:t>
        <w:br/>
        <w:t>түлектері деп мақтан етіп отырамыз. Айта</w:t>
        <w:br/>
        <w:t>берсек қадір тұтар, мақтан етер</w:t>
        <w:br/>
        <w:t>тұлғаларымыз көп шықты, олардың есімдері</w:t>
        <w:br/>
        <w:t>Мақтаарал тарихында алтын әріптермен</w:t>
        <w:br/>
        <w:t>мәңгі өшпестей жазылып қалды деуге</w:t>
        <w:br/>
        <w:t>14 Ш Рысымбет Тәнірберлі Мамыр</w:t>
        <w:br/>
        <w:t>2. Мамырлан-Айнабай, Қалыбай, Қаллыбай</w:t>
        <w:br/>
        <w:t>Аманкелді Ғалымжан</w:t>
        <w:br/>
        <w:t>Әбдірахман Нұрсұлтан</w:t>
        <w:br/>
        <w:t>Төлеген Әйгеріме</w:t>
        <w:br/>
        <w:t>Құмарбек Болатбек Абай, Айдана»</w:t>
        <w:br/>
        <w:t>-.-Гюанш</w:t>
        <w:br/>
        <w:t>Ерғали Азамат,Анда»</w:t>
        <w:br/>
        <w:t>“Талғат “Абылай</w:t>
        <w:br/>
        <w:t>2.Қалыбайдан: үлмнрЭльнра Жұмыз</w:t>
        <w:br/>
        <w:t>кендір Бекжан</w:t>
        <w:br/>
        <w:t>“Жолдас: Исахан --------Зияда</w:t>
        <w:br/>
        <w:t>“Асылхан Жалғас</w:t>
        <w:br/>
        <w:t>Есімхан Алмас</w:t>
        <w:br/>
        <w:t>ақсыгүл- Г.ШынаеШолпан Марат»</w:t>
        <w:br/>
        <w:t>маңбай шірбек “Асқар Шыңғыс</w:t>
        <w:br/>
        <w:t>Шоқан</w:t>
        <w:br/>
        <w:t>Қайрат -----Гаар</w:t>
        <w:br/>
        <w:t>дікерім Шерхан</w:t>
        <w:br/>
        <w:t>“Жандос г Шәкәрім</w:t>
        <w:br/>
        <w:t>асыбек ““ңГ.-- Жамбыл ЖЕН Жіті:</w:t>
        <w:br/>
        <w:t>Абай ұрдәулет</w:t>
        <w:br/>
        <w:t>"Жомарт (ұрбол</w:t>
        <w:br/>
        <w:t>1.Айнабайдан:</w:t>
        <w:br/>
        <w:t>1.Ерекей --...-..... Ейан ---------Омар Зейілбек</w:t>
        <w:br/>
        <w:t>Өтеқұл --Бегімбет Досст</w:t>
        <w:br/>
        <w:t>діл Жеңісбек құрзада “Ұлзада" Гүлзада”</w:t>
        <w:br/>
        <w:t>Шұрлыбек</w:t>
        <w:br/>
        <w:t>Сырлыбек</w:t>
        <w:br/>
        <w:t>Кеңесбек ------Әбіл</w:t>
        <w:br/>
        <w:t>Қалдыбек "Жанзада« Гүлназ” Сәния“</w:t>
        <w:br/>
        <w:t>Бекарыс</w:t>
        <w:br/>
        <w:t>2Қыстубай -----Нұрымбет Т----Әбіласын ---Т-Жүні Мәдениет</w:t>
        <w:br/>
        <w:t>Қанапия</w:t>
        <w:br/>
        <w:t>Көбей Сәкен ----</w:t>
        <w:br/>
        <w:t>Сабит</w:t>
      </w:r>
    </w:p>
    <w:p>
      <w:r>
        <w:t>Маран«Бота»</w:t>
        <w:br/>
        <w:t>Ақмарал«Әселе</w:t>
        <w:br/>
        <w:t>Тоғай Бақытжан</w:t>
        <w:br/>
        <w:t>Е- Ержан</w:t>
        <w:br/>
        <w:t>Жанар"Мәдина «Балжан»</w:t>
        <w:br/>
        <w:t>Ноғайбек Мараг</w:t>
        <w:br/>
        <w:t>Ерлан</w:t>
        <w:br/>
        <w:t>Шолпан- Құрманғазы</w:t>
        <w:br/>
        <w:t>Салтанат»</w:t>
        <w:br/>
        <w:t>Жалғас Лаура"Мерусрт”</w:t>
        <w:br/>
        <w:t>БЕНУамтаҰмбосын</w:t>
        <w:br/>
        <w:t>«ӘлияеЕрнар</w:t>
        <w:br/>
        <w:t>Мейірбек Самат</w:t>
        <w:br/>
        <w:t>ГЕ сақазулет</w:t>
        <w:br/>
        <w:t>эруәрбек ---Г-” Максат</w:t>
        <w:br/>
        <w:t>Абай Бағдат. Диас</w:t>
        <w:br/>
        <w:t>қтыгүле 1 Нұрлан.Нұржан</w:t>
        <w:br/>
        <w:t>ынбасар Барат- жірат ------ Бауыржан, Бағлан,Бакытжан</w:t>
        <w:br/>
        <w:t>апарбек</w:t>
        <w:br/>
        <w:t>анышбек Жұмабай, Серікбай, Абай</w:t>
        <w:br/>
        <w:t>Алмагүл«Сәрсенгүле</w:t>
        <w:br/>
        <w:t>Шалатай Асқар</w:t>
        <w:br/>
        <w:t>Лесбек еңесбек Ееее</w:t>
        <w:br/>
        <w:t>Тілекбек Гүлжан“Динара”</w:t>
        <w:br/>
        <w:t>Рүстембек, Алтынсара</w:t>
        <w:br/>
        <w:t>Құхтар. Жұмабек”, Жарқынбек"</w:t>
        <w:br/>
        <w:t>Дәуренбек", Әлібек</w:t>
        <w:br/>
        <w:t>Г- Аян</w:t>
        <w:br/>
        <w:t>Қайрат Шыңгыс</w:t>
        <w:br/>
        <w:t>--Сты- Құдайберген н</w:t>
        <w:br/>
        <w:t>Қанат -----Мұрат</w:t>
        <w:br/>
        <w:t>2.Баллай .-...--Сағындық .... Сәрсембай түген</w:t>
        <w:br/>
        <w:t>йтын"</w:t>
        <w:br/>
        <w:t>әшім"</w:t>
        <w:br/>
        <w:t>4.Ахмет. Ы</w:t>
        <w:br/>
        <w:t>Қалдыбай ұрпақтары белгісіз</w:t>
        <w:br/>
        <w:t>І Көкше Бәші Әлімбай Баяш Рысымбет</w:t>
        <w:br/>
        <w:t>Қызыл құмдағы Тобықтылар негізінен Көкшелер</w:t>
        <w:br/>
        <w:t>Көкшеден Томан, Топыш</w:t>
        <w:br/>
        <w:t>Топыштан Бәші, Шобан</w:t>
        <w:br/>
        <w:t>Бәшіден Әлімбай (Әлібай, Әлім), Жақсыбай (Жасыбай).</w:t>
        <w:br/>
        <w:t>Әлімбай(Әлібай, Әлім)дан Баяш, Есен.</w:t>
        <w:br/>
        <w:t>Жақсыбайдан (Жасыбай) Тұрсынбай, Ораз, Ескожа, Қазы</w:t>
        <w:br/>
        <w:t>Баяштан- Рысымбет, Меңей, Асан,Шағыр</w:t>
        <w:br/>
        <w:t>Есеннен- Ерназар, Жолымбет, Бабанай</w:t>
        <w:br/>
        <w:t>1.Рысымбеттен-Қалымбет, Қазымбет</w:t>
        <w:br/>
        <w:t>1.Қалымбеттен-Ақбай,Тайлақ ұрпақтары шет елдерде.</w:t>
      </w:r>
    </w:p>
    <w:p>
      <w:r>
        <w:t>2.Қазымбеттен -Ордай, Тәңірберді, Қожамберді, Қожагелді.</w:t>
        <w:br/>
        <w:t>1. Орлай абыздан:</w:t>
        <w:br/>
        <w:t>Жарылкасын -- Сүлеймен -- Наматулла ахмстолла ЕҮлсін« Ұлжан»</w:t>
        <w:br/>
        <w:t>әжі (әжі) (Мәметулла Күлән» лжане</w:t>
        <w:br/>
        <w:t>Нәубәт) Жұмағұл</w:t>
        <w:br/>
        <w:t>Мәмед</w:t>
        <w:br/>
        <w:t>1.Таңірбердіден-Құлман, Мамыр, Жамантымақ</w:t>
        <w:br/>
        <w:t>1.Кұлманнан: Бүркітбай туған, одан-</w:t>
        <w:br/>
        <w:t>1.Құдабай Нұрымбет Ерназар ------ Қаһарбек</w:t>
        <w:br/>
        <w:t>(акау шал)</w:t>
        <w:br/>
        <w:t>Сырымбет --- Ешан -----Шері Әлі</w:t>
        <w:br/>
        <w:t>зек</w:t>
        <w:br/>
        <w:t>Озира Максат --.-Аман</w:t>
        <w:br/>
        <w:t>Наурызбай Керім Сабыр Ержан -----Г Тимур</w:t>
        <w:br/>
        <w:t>Қабыл ШЫРТ с) Әмір</w:t>
        <w:br/>
        <w:t>Сайлаугүл Ерсұлтан</w:t>
        <w:br/>
        <w:t>Мырза Мұратәлі -----Г--Дәулет</w:t>
        <w:br/>
        <w:t>Г--Канат</w:t>
        <w:br/>
        <w:t>(Бағдат</w:t>
        <w:br/>
        <w:t>арбек Әділ</w:t>
        <w:br/>
        <w:t>Айжан Палс ТЕ салан</w:t>
        <w:br/>
        <w:t>Бота. Жансая. !--Бибарыс</w:t>
        <w:br/>
        <w:t>Ұлжан-</w:t>
        <w:br/>
        <w:t>Қ. Төлеген Мұзаппар Абай</w:t>
        <w:br/>
        <w:t>нуар Әлібек</w:t>
        <w:br/>
        <w:t>Балсұлуе Тимур</w:t>
        <w:br/>
        <w:t>ААйман«Гүлжазира"Жайна»</w:t>
        <w:br/>
        <w:t>ҺЕтілеш ---Құралбек Бердалы ---Г---Айбек</w:t>
        <w:br/>
        <w:t>Әйгерім»</w:t>
        <w:br/>
        <w:t>ҺЕ Бөлеш Ералы: Аймұрат</w:t>
        <w:br/>
        <w:t>ГдинареАядман</w:t>
        <w:br/>
        <w:t>Шернияз Құралай»</w:t>
        <w:br/>
        <w:t>Шолпан»</w:t>
        <w:br/>
        <w:t>Әзниязе Бегалы -----Акеркее</w:t>
        <w:br/>
        <w:t>Қожанияз |---Нұралы</w:t>
        <w:br/>
        <w:t>Бауыржан</w:t>
        <w:br/>
        <w:t>Мәтнияз ------ Шора --------Құдайберген -т-Темір</w:t>
        <w:br/>
        <w:t>"Шыт ) ---Еллана</w:t>
        <w:br/>
        <w:t>2.Төребай Мүспен (әжі) Жалактөс Шайкысләм --р-Абсәлам Тұрсынбай БЕ іі.</w:t>
        <w:br/>
        <w:t>Сәләдин асымбек</w:t>
        <w:br/>
        <w:t>Мейрамбек “астар</w:t>
        <w:br/>
        <w:t>Әлімбай --Гшв« Аскар</w:t>
        <w:br/>
        <w:t>Жанап әлік</w:t>
        <w:br/>
        <w:t>Жанәбіл Сабыр</w:t>
        <w:br/>
        <w:t>рлыбек --- Оңай Былыр</w:t>
        <w:br/>
        <w:t>р ді-------Жәлелхан Қабыр</w:t>
        <w:br/>
        <w:t>3. Манас Әмірбай Әкімбек Ибрагим</w:t>
        <w:br/>
        <w:t>Сұрхан</w:t>
        <w:br/>
        <w:t>Өмірбай</w:t>
        <w:br/>
        <w:t>4.Күшікбай Есілбай Әлімбай Еспан</w:t>
        <w:br/>
        <w:t>Құтан</w:t>
        <w:br/>
        <w:t>3</w:t>
        <w:br/>
        <w:t>Ғысымбет Тәнірберді Жамантымақ Қорғанбай Г 171</w:t>
        <w:br/>
        <w:t>Бе</w:t>
        <w:br/>
        <w:t>Досын------------Басықара --------Амантұрды Қонысбек кыз Мөлдір"</w:t>
        <w:br/>
        <w:t>Неге</w:t>
      </w:r>
    </w:p>
    <w:p>
      <w:r>
        <w:t>Қамба Қайрат рғы</w:t>
        <w:br/>
        <w:t>ФатнмаҚалия- Тоғжан</w:t>
        <w:br/>
        <w:t>Гүлбану"Салтанат</w:t>
        <w:br/>
        <w:t>Жанабек Ғалымжан</w:t>
        <w:br/>
        <w:t>Қылшекаре (Е-е</w:t>
        <w:br/>
        <w:t>Пердебек</w:t>
        <w:br/>
        <w:t>Айнұр» Айгүл" Әдемі»</w:t>
        <w:br/>
        <w:t>Әлімжан</w:t>
        <w:br/>
        <w:t>Сәкен</w:t>
        <w:br/>
        <w:t>-БЕ Әсел</w:t>
        <w:br/>
        <w:t>Сапаркүле Бе</w:t>
        <w:br/>
        <w:t>Әлияе</w:t>
        <w:br/>
        <w:t>Кенбай Ее “-"” “Құлайберген Бақытжан</w:t>
        <w:br/>
        <w:t>Алма</w:t>
        <w:br/>
        <w:t>Онбай Әсия”</w:t>
        <w:br/>
        <w:t>Серік</w:t>
        <w:br/>
        <w:t>Іскербек Әзіретәлі Ақмарал“</w:t>
        <w:br/>
        <w:t>ылиха” Канат.Айсұлу”</w:t>
        <w:br/>
        <w:t>Қосдәулет</w:t>
        <w:br/>
        <w:t>Гүлжанар» Гүлжамал”</w:t>
        <w:br/>
        <w:t>Қайрат</w:t>
        <w:br/>
        <w:t>Бекзат</w:t>
        <w:br/>
        <w:t>Қали Гүлмарал”</w:t>
        <w:br/>
        <w:t>Құрманғазы “7 “Сәкен</w:t>
        <w:br/>
        <w:t>Абай БЕ Ші ұлмира"</w:t>
        <w:br/>
        <w:t>Абылайхан</w:t>
        <w:br/>
        <w:t>П129 | Рысымбет Қожамберді Құдайберген, Әзберген</w:t>
        <w:br/>
        <w:t>2. Аянбайдан:</w:t>
        <w:br/>
        <w:t>Тураби</w:t>
        <w:br/>
        <w:t>1.Аяп-----І--Көлімбетби г- Ертай Рыскүл. Сейіт аби</w:t>
        <w:br/>
        <w:t>Мырзақұл Роза Әл, Дінмұханбет</w:t>
        <w:br/>
        <w:t>айым</w:t>
        <w:br/>
        <w:t>Танр</w:t>
        <w:br/>
        <w:t>“Сәкен Төлеби, Енлік”</w:t>
        <w:br/>
        <w:t>Мұсылманқұл --Г--Хәним-ӘлимзҰлаалға»</w:t>
        <w:br/>
        <w:t>Абай</w:t>
        <w:br/>
        <w:t>Мұхтарқұл. “Дәулет</w:t>
        <w:br/>
        <w:t>Зейнекүле ше Мадина»</w:t>
        <w:br/>
        <w:t>Айымкүле Рысай Куаныш</w:t>
        <w:br/>
        <w:t>Әбілсейіт. Галтанат» Шолпан”</w:t>
        <w:br/>
        <w:t>Ибрагим.</w:t>
        <w:br/>
        <w:t>(ұрман. Ізбасар Берік</w:t>
        <w:br/>
        <w:t>ІН. Әзбергеннен:</w:t>
        <w:br/>
        <w:t>1.М ----Бердікұл Жолшы -Тұрсынкұл “Тимур</w:t>
        <w:br/>
        <w:t>2. Алдыонғар -----Мұсәбек Данияр Жамал Қалдарбек</w:t>
        <w:br/>
        <w:t>3.Әбдірайм ---- Амантұрлы ---- Құдайберген Қайрат Бердібек</w:t>
        <w:br/>
        <w:t>Қуат Қуат адыра”</w:t>
      </w:r>
    </w:p>
    <w:p>
      <w:r>
        <w:t>Ғани Қайрат замат</w:t>
        <w:br/>
        <w:t>Ербол Марат Ержігіт</w:t>
        <w:br/>
        <w:t>Ғалымжан</w:t>
        <w:br/>
        <w:t>4.Оңал --------Өмірбей р -------Әбдіек әрсенбек не барыс</w:t>
        <w:br/>
        <w:t>лан. Бекарыс</w:t>
        <w:br/>
        <w:t>рлан “Ақниет</w:t>
        <w:br/>
        <w:t>"Жұлдыз"Құндыз"</w:t>
        <w:br/>
        <w:t>іржан</w:t>
        <w:br/>
        <w:t>ғайым“Элмира"</w:t>
        <w:br/>
        <w:t>“Есенбек сқар</w:t>
        <w:br/>
        <w:t>йгүле</w:t>
        <w:br/>
        <w:t>құржан</w:t>
        <w:br/>
        <w:t>алғат</w:t>
        <w:br/>
        <w:t>ақдәулет</w:t>
        <w:br/>
        <w:t>рхан</w:t>
        <w:br/>
        <w:t>Қошкарбек тіне Фариза»</w:t>
        <w:br/>
        <w:t>іржан</w:t>
        <w:br/>
        <w:t>"Асан лат</w:t>
        <w:br/>
        <w:t>ірбол</w:t>
        <w:br/>
        <w:t>нұр”</w:t>
        <w:br/>
        <w:t>тар ботакөз”</w:t>
        <w:br/>
        <w:t>арағ</w:t>
        <w:br/>
        <w:t>көзе</w:t>
        <w:br/>
        <w:t>анатбай</w:t>
        <w:br/>
        <w:t>ек --Қат------Ғки</w:t>
        <w:br/>
        <w:t>"Т, нат ------ Мұхаметжан</w:t>
        <w:br/>
        <w:t>| Рысымбет Қожамгелді Үсен Наухан, Тайлан</w:t>
        <w:br/>
        <w:t>125 |</w:t>
        <w:br/>
        <w:t>1.Науханнан</w:t>
        <w:br/>
        <w:t>1. Құттыбай мұрат іайқыбек ------Тұрар Ғани Шәкәрім</w:t>
        <w:br/>
        <w:t>Нұриден Абылай</w:t>
        <w:br/>
        <w:t>Ділараме Санжар</w:t>
        <w:br/>
        <w:t>Гүлбарам» Қызхен</w:t>
        <w:br/>
        <w:t>Камила"Жамила"</w:t>
        <w:br/>
        <w:t>Әмір -----ңцЕ Айн,</w:t>
        <w:br/>
        <w:t>Гүлжан" Әт</w:t>
        <w:br/>
        <w:t>--Кұрар Бауыржан</w:t>
        <w:br/>
        <w:t>ТТІ Гұйбша. Ләуиг. Актолқын.Перимл”-</w:t>
        <w:br/>
        <w:t>Мырзасэлім-тТ- Акшабак</w:t>
        <w:br/>
        <w:t>(Шәден) йрат</w:t>
        <w:br/>
        <w:t>алғат</w:t>
        <w:br/>
        <w:t>Сүлеймен Досет- Раушанбек Мұхтар</w:t>
        <w:br/>
        <w:t>-------- Абай, Анаргүл. Жанстта"</w:t>
        <w:br/>
        <w:t>Шыңғыс, Ұлан</w:t>
        <w:br/>
        <w:t>--------Мұрат, Мағжан</w:t>
        <w:br/>
        <w:t>Сұлтан</w:t>
        <w:br/>
        <w:t>3.Тайланван: Меңдібек</w:t>
        <w:br/>
        <w:t>Баян» Мұхтар</w:t>
        <w:br/>
        <w:t>1.Әбсамат рбек "Алшын Игенберді анат --ГЕтоее</w:t>
        <w:br/>
        <w:t>Әйгерім"</w:t>
        <w:br/>
        <w:t>Мейрамбек ---- Жанат«Ләззат» Перизат"</w:t>
        <w:br/>
        <w:t>Максат</w:t>
        <w:br/>
        <w:t>Зейілбек Аскар</w:t>
        <w:br/>
        <w:t>Ғалымжан</w:t>
        <w:br/>
        <w:t>Гахымжан</w:t>
        <w:br/>
        <w:t>Нұрсұлтан</w:t>
        <w:br/>
        <w:t>амшат» Зәуре» Ботакөз"</w:t>
      </w:r>
    </w:p>
    <w:p>
      <w:r>
        <w:t>Қайырбек Алмас</w:t>
        <w:br/>
        <w:t>Ее</w:t>
        <w:br/>
        <w:t>Күлшат" Гүлжан Жанар»</w:t>
        <w:br/>
        <w:t>ымберді балғабек ұрат</w:t>
        <w:br/>
        <w:t>Марат</w:t>
        <w:br/>
        <w:t>Арай"</w:t>
        <w:br/>
        <w:t>Алқабек. Бақберген</w:t>
        <w:br/>
        <w:t>Шыт 7--- “Бейбіт</w:t>
        <w:br/>
        <w:t>Мұса. Ажар»</w:t>
        <w:br/>
        <w:t>хма йшыбек Аскар</w:t>
        <w:br/>
        <w:t>(Қойшыман) кен</w:t>
        <w:br/>
        <w:t>Серік</w:t>
        <w:br/>
        <w:t>Майлыбек Арғынғазы</w:t>
        <w:br/>
        <w:t>шірбек едетбек Қуаныш</w:t>
        <w:br/>
        <w:t>мді 7-І орымбаар</w:t>
        <w:br/>
        <w:t>-</w:t>
        <w:br/>
        <w:t>Меңей Өтеген Қожағұл 127</w:t>
        <w:br/>
        <w:t>Алладос Қамбар Арыстанбек %-- Серік</w:t>
        <w:br/>
        <w:t>(Баспан) табагы»</w:t>
        <w:br/>
        <w:t>Елей</w:t>
        <w:br/>
        <w:t>хат</w:t>
        <w:br/>
        <w:t>“Ләзат- Әйгеріме</w:t>
        <w:br/>
        <w:t>ЕНЕ</w:t>
        <w:br/>
        <w:t>лғат</w:t>
        <w:br/>
        <w:t>әнібек</w:t>
        <w:br/>
        <w:t>БЕ</w:t>
        <w:br/>
        <w:t>Жаңабай эесеіе--р- Қума</w:t>
        <w:br/>
        <w:t>Т тарыаы</w:t>
        <w:br/>
        <w:t>Құттымұрат “|” Кеңесбек Мейірхан рмахан</w:t>
        <w:br/>
        <w:t>Сейілхан Йнұр»</w:t>
        <w:br/>
        <w:t>Асылхан алинае</w:t>
        <w:br/>
        <w:t>Қошкарбай. инара»</w:t>
        <w:br/>
        <w:t>Баты Ты Т ақасазыны-</w:t>
        <w:br/>
        <w:t>Ң Гүлнұр"</w:t>
        <w:br/>
        <w:t>рік Ербол</w:t>
        <w:br/>
        <w:t>ш-</w:t>
        <w:br/>
        <w:t>Еркебұлан</w:t>
        <w:br/>
        <w:t>Жұлдыз</w:t>
        <w:br/>
        <w:t>Қанжар---р--Бақытжан</w:t>
        <w:br/>
        <w:t>"Құндыз“Гүлмира”</w:t>
        <w:br/>
        <w:t>Нурман онжар Сапар</w:t>
        <w:br/>
        <w:t>БЕжар</w:t>
        <w:br/>
        <w:t>Әлішер</w:t>
        <w:br/>
        <w:t>Е</w:t>
        <w:br/>
        <w:t>Елконды</w:t>
        <w:br/>
        <w:t>Малдыбай -Г-Әмін:</w:t>
        <w:br/>
        <w:t>“Әмзе</w:t>
        <w:br/>
        <w:t>Көшербай</w:t>
        <w:br/>
        <w:t>Гауһар Г</w:t>
        <w:br/>
        <w:t>Төлеген</w:t>
        <w:br/>
        <w:t>2.Сырлыбай -- Айтқожа</w:t>
      </w:r>
    </w:p>
    <w:p>
      <w:r>
        <w:t>3.Кеттебай --- Құлболды ---Омар Тұрды</w:t>
        <w:br/>
        <w:t>Сүлеймен -Т---Орынбасар “-ЕН тмд</w:t>
        <w:br/>
        <w:t>Ұ</w:t>
        <w:br/>
        <w:t>Ербол</w:t>
        <w:br/>
        <w:t>ұлмира» Гүлнара</w:t>
        <w:br/>
        <w:t>Ильяс</w:t>
        <w:br/>
        <w:t>Зухра»</w:t>
        <w:br/>
        <w:t>Г-Баһарәлі</w:t>
        <w:br/>
        <w:t>(Хамзе) (Енем</w:t>
        <w:br/>
        <w:t>Айгүл</w:t>
        <w:br/>
        <w:t>1.-Сөрік ---Г- ӘселӘме</w:t>
        <w:br/>
        <w:t>Аскар</w:t>
        <w:br/>
        <w:t>Аяз</w:t>
        <w:br/>
        <w:t>---Мәдәлі ----Жашой</w:t>
        <w:br/>
        <w:t>Т- айжан Ан»</w:t>
        <w:br/>
        <w:t>сагнкі Сәбирае</w:t>
        <w:br/>
        <w:t>Жақсыбек қарсуттан</w:t>
        <w:br/>
        <w:t>ГЕ-Әме</w:t>
        <w:br/>
        <w:t>Ахыет</w:t>
        <w:br/>
        <w:t>Бақыт</w:t>
        <w:br/>
        <w:t>(тай у де Мәшініе</w:t>
        <w:br/>
        <w:t>Мараг</w:t>
        <w:br/>
        <w:t>Г.Жақып</w:t>
        <w:br/>
        <w:t>Гүлмира. Индира»</w:t>
        <w:br/>
        <w:t>ша Айгүл ы</w:t>
        <w:br/>
        <w:t>1. збасар үу</w:t>
        <w:br/>
        <w:t>І.Пола, Алты:</w:t>
        <w:br/>
        <w:t>Көпжасар "ң-зң-ңБыш</w:t>
        <w:br/>
        <w:t>С алыр</w:t>
        <w:br/>
        <w:t>“Сапархан Олжас</w:t>
        <w:br/>
        <w:t>ТС" вакшужт</w:t>
        <w:br/>
        <w:t>116</w:t>
        <w:br/>
        <w:t>Ғысынбет Тәнірберді</w:t>
        <w:br/>
        <w:t>Жамантымак Қорғанбай</w:t>
        <w:br/>
        <w:t>ұрат-</w:t>
        <w:br/>
        <w:t>(кажы) мішы</w:t>
        <w:br/>
        <w:t>Тар рам</w:t>
        <w:br/>
        <w:t>Күләнда.</w:t>
        <w:br/>
        <w:t>Әкпар</w:t>
        <w:br/>
        <w:t>ма Ее»</w:t>
        <w:br/>
        <w:t>Пәзілбек” Айлар Бек</w:t>
      </w:r>
    </w:p>
    <w:p>
      <w:r>
        <w:t>(Фазыл) Қылыш</w:t>
        <w:br/>
        <w:t>Асқар</w:t>
        <w:br/>
        <w:t>Фарида</w:t>
        <w:br/>
        <w:t>ИЕ-</w:t>
        <w:br/>
        <w:t>----ітеес Нарман</w:t>
        <w:br/>
        <w:t>Батырбек</w:t>
        <w:br/>
        <w:t>Данабек</w:t>
        <w:br/>
        <w:t>«Әсем“Жәмила" Әселе</w:t>
        <w:br/>
        <w:t>Тұрсынбек “Жаңабек</w:t>
        <w:br/>
        <w:t>Абан</w:t>
        <w:br/>
        <w:t>Рысбек Ақмарале</w:t>
        <w:br/>
        <w:t>Еркінбек Әлия.</w:t>
        <w:br/>
        <w:t>Жархынбек Жадыра"</w:t>
        <w:br/>
        <w:t>ТЫ қушбек</w:t>
        <w:br/>
        <w:t>Бақытжан</w:t>
        <w:br/>
        <w:t>ұрлан</w:t>
        <w:br/>
        <w:t>Нұрлыбек</w:t>
        <w:br/>
        <w:t>ЖЕ--</w:t>
        <w:br/>
        <w:t>Илияс</w:t>
        <w:br/>
        <w:t>Әсия.</w:t>
        <w:br/>
        <w:t>Омар Куанышбек Рахымбет</w:t>
        <w:br/>
        <w:t>"Жасұлан</w:t>
        <w:br/>
        <w:t>Қалбикее Салтанат</w:t>
        <w:br/>
        <w:t>Болан» Жұлдыз</w:t>
        <w:br/>
        <w:t>Бердікұл“ Жалғасе</w:t>
        <w:br/>
        <w:t>Алтынай Айсұлу-</w:t>
        <w:br/>
        <w:t>Сман Гауһарбек Бенурае</w:t>
        <w:br/>
        <w:t>Нұрлан</w:t>
        <w:br/>
        <w:t>Айнұр»</w:t>
        <w:br/>
        <w:t>Дана"</w:t>
        <w:br/>
        <w:t>Жарқынбек Нұржан</w:t>
        <w:br/>
        <w:t>Макпал” Бақытжан</w:t>
        <w:br/>
        <w:t>Шұға» Индирае</w:t>
        <w:br/>
        <w:t>Жібек«Саулее</w:t>
        <w:br/>
        <w:t>Байман з--ее т ашікеданшекін)</w:t>
        <w:br/>
        <w:t>лбосыне</w:t>
        <w:br/>
        <w:t>Бектібай Момбек"</w:t>
        <w:br/>
        <w:t>Қалдарбек Айдар Жамбыл</w:t>
        <w:br/>
        <w:t>| Шыңғыс</w:t>
        <w:br/>
        <w:t>Олжабай</w:t>
        <w:br/>
        <w:t>Жандос</w:t>
        <w:br/>
        <w:t>Абұйыр-----Г- Діннұханбет</w:t>
        <w:br/>
        <w:t>Несіпелі</w:t>
        <w:br/>
        <w:t>Гүлнафисае</w:t>
        <w:br/>
        <w:t>"Тіллә”Айнаш”</w:t>
        <w:br/>
        <w:t>Шолпан”</w:t>
        <w:br/>
        <w:t>Азат</w:t>
        <w:br/>
        <w:t>Аманкелді</w:t>
        <w:br/>
        <w:t>Арғынбек</w:t>
        <w:br/>
        <w:t>Шоқан</w:t>
        <w:br/>
        <w:t>Айман"Айжан" Айгүл"</w:t>
        <w:br/>
        <w:t>Мұратбек Бекзат</w:t>
        <w:br/>
        <w:t>Мақпал»</w:t>
        <w:br/>
        <w:t>Бақытжан</w:t>
        <w:br/>
        <w:t>Сәуле”</w:t>
      </w:r>
    </w:p>
    <w:p>
      <w:r>
        <w:t>“Асан Асылбек</w:t>
        <w:br/>
        <w:t>Жамал” Әділ</w:t>
        <w:br/>
        <w:t>Ажар” ГЕеж,</w:t>
        <w:br/>
        <w:t>126 Көкше Бәші Әлімбай Баяш Меней Өтеген Қожағұл І</w:t>
        <w:br/>
        <w:t>НИ. Меңейден-Өтеген, Көшімбай, Рысбай, Құттыбай, Бәйті, Кенже</w:t>
        <w:br/>
        <w:t>1. Өтегеннен Айбас одан Қожағұл, Төле</w:t>
        <w:br/>
        <w:t>Бакдәулет, Алтынай</w:t>
        <w:br/>
        <w:t>1.Қожағұллан: Мыржамал ----------Мұхтар ---- С. мұра Маке</w:t>
        <w:br/>
        <w:t>Дәндібай Мырзан --ГЕ-Мырсадык ыл ------ Ләззат" Гүлнар"</w:t>
        <w:br/>
        <w:t>1.Мықтыбай г- Амандос Жарақазы) Р Бакыт. Жамал</w:t>
        <w:br/>
        <w:t>Әскербек</w:t>
        <w:br/>
        <w:t>Бактияр</w:t>
        <w:br/>
        <w:t>былайхан Қасымхан</w:t>
        <w:br/>
        <w:t>Досымхан</w:t>
        <w:br/>
        <w:t>5 Уәлихан</w:t>
        <w:br/>
        <w:t>Әйгерім“Анипае</w:t>
        <w:br/>
        <w:t>былбек Жүсіп</w:t>
        <w:br/>
        <w:t>Әлишер</w:t>
        <w:br/>
        <w:t>|- Мейіржан</w:t>
        <w:br/>
        <w:t>Анар»</w:t>
        <w:br/>
        <w:t>Дәурен Бекайдар</w:t>
        <w:br/>
        <w:t>р Шайзатхан</w:t>
        <w:br/>
        <w:t>Анаре Ақинет"</w:t>
        <w:br/>
        <w:t>Жеңісбек Айсұлу. Нұрдәулет</w:t>
        <w:br/>
        <w:t>ауыржан Нұрдәулет</w:t>
        <w:br/>
        <w:t>|5 Сабира. Нұрсұлу"</w:t>
        <w:br/>
        <w:t>Міртай Нәлібай бану. Арайлым”</w:t>
        <w:br/>
        <w:t>Т ТГ мәуден У</w:t>
        <w:br/>
        <w:t>Мәмбет Кенжебек, | ---Т--Қайрат Ұлбосын.</w:t>
        <w:br/>
        <w:t>Б-Талғат Әсел. Мөлдір»</w:t>
        <w:br/>
        <w:t>Гг” Жанат ----------- Акерке. Нұрдәулет,</w:t>
        <w:br/>
        <w:t>|--- Қанат Ердәулет</w:t>
        <w:br/>
        <w:t>“- Самат</w:t>
        <w:br/>
        <w:t>ГГ Қалдарбек Орынбай Аы ете.</w:t>
        <w:br/>
        <w:t>Сүндетбек Медет</w:t>
        <w:br/>
        <w:t>- Ерлан</w:t>
        <w:br/>
        <w:t>1-Нұрлан</w:t>
        <w:br/>
        <w:t>Ормаш Аманкелді</w:t>
        <w:br/>
        <w:t>Е- Олжас</w:t>
        <w:br/>
        <w:t>Қали</w:t>
        <w:br/>
        <w:t>- Бақытгүл</w:t>
        <w:br/>
        <w:t>Жансая»</w:t>
        <w:br/>
        <w:t>Март --Е Сөйімбек</w:t>
        <w:br/>
        <w:t>Зәлбек --ү-Қабпнбек БЕН. микс</w:t>
        <w:br/>
        <w:t>" Қаржаубек Айхан</w:t>
        <w:br/>
        <w:t>Тауһар</w:t>
        <w:br/>
        <w:t>Нұрхан</w:t>
        <w:br/>
        <w:t>Қайрат</w:t>
        <w:br/>
        <w:t>Ерман Құлтай Алшынбай Тәжібай Еркебұлан</w:t>
        <w:br/>
        <w:t>Әуесхан Ботакөз. Жансая"</w:t>
        <w:br/>
        <w:t>ГЕ Марат,Мейіржан</w:t>
        <w:br/>
        <w:t>Қажымұқан</w:t>
        <w:br/>
        <w:t>Мақсұт</w:t>
        <w:br/>
        <w:t>Айжан"</w:t>
      </w:r>
    </w:p>
    <w:p>
      <w:r>
        <w:t>Гг Рысымбет Қожамберді Құдайберген</w:t>
        <w:br/>
        <w:t>9 |</w:t>
        <w:br/>
        <w:t>2.Қисық “Дайрабай Ахмет т“--ІГСажы- --------ІГ -Қалхоз</w:t>
        <w:br/>
        <w:t>Сәдібек Әблімұрат</w:t>
        <w:br/>
        <w:t>үсіпбек .--- Арыстан Марас:.-.-----.Дима</w:t>
        <w:br/>
        <w:t>(генерал). 7 Ее</w:t>
        <w:br/>
        <w:t>Света»</w:t>
        <w:br/>
        <w:t>3.Қарабас ------Айдар Аалы Ұлықбек ---------Фатима"</w:t>
        <w:br/>
        <w:t>ілбек ағызхан гу</w:t>
        <w:br/>
        <w:t>Құрманғазы</w:t>
        <w:br/>
        <w:t>Әмішен &lt;&lt;. Жасан</w:t>
        <w:br/>
        <w:t>банан Сақар</w:t>
        <w:br/>
        <w:t>ұрсұлу"Жансүлуе</w:t>
        <w:br/>
        <w:t>“Алтынай</w:t>
        <w:br/>
        <w:t>Гүлданай» Гүлмира"</w:t>
        <w:br/>
        <w:t>Әлібек Сейітбек -----------Орын: тыыржан</w:t>
        <w:br/>
        <w:t>алымжан</w:t>
        <w:br/>
        <w:t>лияе</w:t>
        <w:br/>
        <w:t>Дастан“ ыржан</w:t>
        <w:br/>
        <w:t>Әбдемед Жолдас. “Үсен "алымжан</w:t>
        <w:br/>
        <w:t>| Еокығеан ік</w:t>
        <w:br/>
        <w:t>Бөгенбай ГГС.Дастан</w:t>
        <w:br/>
        <w:t>Манас ------------Сапар Досжан</w:t>
        <w:br/>
        <w:t>Төлеген ---- Өмірза Ташт----Асар</w:t>
        <w:br/>
        <w:t>Бегежан ұрлан</w:t>
        <w:br/>
        <w:t>Дүйсен</w:t>
        <w:br/>
        <w:t>Сәрсен</w:t>
        <w:br/>
        <w:t>Қошқар</w:t>
        <w:br/>
        <w:t>4. Бердімұрат ----“Орақбай Рүстем Бакытжан</w:t>
        <w:br/>
        <w:t>(Молдамұрат) Бауыржан</w:t>
        <w:br/>
        <w:t>Мейірхан Әсем»</w:t>
        <w:br/>
        <w:t>Еркін----- Бостан</w:t>
        <w:br/>
        <w:t>Нұржан</w:t>
        <w:br/>
        <w:t>Сәуле</w:t>
        <w:br/>
        <w:t>5. Мұрат дімзжит. Алта! Бактияр Ж т.</w:t>
        <w:br/>
        <w:t>Сәрсен Гүлмира" Гүлнар”е Айнұр»</w:t>
        <w:br/>
        <w:t>Орынбай Қыдырбай əңЫаш</w:t>
        <w:br/>
        <w:t>АлгуғАйыа:</w:t>
        <w:br/>
        <w:t>Фурхат Перизат" Салтанат»</w:t>
        <w:br/>
        <w:t>Кұрбанкүл"Ұлбосыне</w:t>
        <w:br/>
        <w:t>Тауасар Ербол</w:t>
        <w:br/>
        <w:t>Нұрбол</w:t>
        <w:br/>
        <w:t>Гүлзада" Зәуреше</w:t>
        <w:br/>
        <w:t>Пернеш"Гүлзамнр”</w:t>
        <w:br/>
        <w:t>дірашит ---- Мұзанлар Зұлқыбек “Аскар</w:t>
        <w:br/>
        <w:t>Бауыржан</w:t>
        <w:br/>
        <w:t>“Фатимае Фариза”</w:t>
        <w:br/>
        <w:t>Арыстан Қанат</w:t>
        <w:br/>
        <w:t>Ганболат</w:t>
        <w:br/>
        <w:t>амат</w:t>
        <w:br/>
        <w:t>Оразбай анар”</w:t>
      </w:r>
    </w:p>
    <w:p>
      <w:r>
        <w:t>г 124 Рысымбет Қожамгелді Үсен</w:t>
        <w:br/>
        <w:t>Дауылбай</w:t>
        <w:br/>
        <w:t>Жұмаділда Өмірлік ---- Аманжол</w:t>
        <w:br/>
        <w:t>(жұма) Ме Әбдіманап маса</w:t>
        <w:br/>
        <w:t>Шарипа,Әнила"”</w:t>
        <w:br/>
        <w:t>Жанұзақ Құндыз"Жұлдыз" Гүлшат"</w:t>
        <w:br/>
        <w:t>Сейдеазиы% --- Дүрия” Смаил ---- Жанболат</w:t>
        <w:br/>
        <w:t>Әлима” Қайпназар</w:t>
        <w:br/>
        <w:t>Сейткүлбеке-Г- Гүлдана» Гүлнаре</w:t>
        <w:br/>
        <w:t>Ешмұханбет4--Гүлетан.Жанат«і Гүлмирае Мақпал” Салтанат”</w:t>
        <w:br/>
        <w:t>Досмұханбет ү- Жамбыл Мұқтар</w:t>
        <w:br/>
        <w:t>Абай Есекен</w:t>
        <w:br/>
        <w:t>Шыңғыс</w:t>
        <w:br/>
        <w:t>2.Қархақбайлдан:</w:t>
        <w:br/>
        <w:t>Серқұл”</w:t>
        <w:br/>
        <w:t>2. Бекалы</w:t>
        <w:br/>
        <w:t>Э.Бердалы"</w:t>
        <w:br/>
        <w:t>4. Тұрдалы”</w:t>
        <w:br/>
        <w:t>5. Ақмолда” -- Злиха</w:t>
        <w:br/>
        <w:t>6.Пірімжан” Злиха</w:t>
        <w:br/>
        <w:t>7.Шаймерден % |-- Тұрсынай Сейілхан</w:t>
        <w:br/>
        <w:t>8. Сердалы -ңҢ Айларкұл Темірхан</w:t>
        <w:br/>
        <w:t>Дүйсенбек. Жұмабек</w:t>
        <w:br/>
        <w:t>Камалбек</w:t>
        <w:br/>
        <w:t>Жамалбек</w:t>
        <w:br/>
        <w:t>Әсілбек</w:t>
        <w:br/>
        <w:t>Жұматай</w:t>
        <w:br/>
        <w:t>9. Бақтыораз -- Әбжап -----ӘӘбдірашит</w:t>
        <w:br/>
        <w:t>10. Оразбек --- Анламас Серік БЕН тім</w:t>
        <w:br/>
        <w:t>Ербол</w:t>
        <w:br/>
        <w:t>ерікбай вет. Роза" Айнұр" Мақпал” Жайна»</w:t>
        <w:br/>
        <w:t>Арыстанбек</w:t>
        <w:br/>
        <w:t>тікбай Нұрсұлтан</w:t>
        <w:br/>
        <w:t>7 мам</w:t>
        <w:br/>
        <w:t>Нұрсұлу"</w:t>
        <w:br/>
        <w:t>НІ. Әлмерден Рысмаған! "Жанұзақ</w:t>
        <w:br/>
        <w:t>жымұқан</w:t>
        <w:br/>
        <w:t>Максат</w:t>
        <w:br/>
        <w:t>Базарбай --(рекумк</w:t>
      </w:r>
    </w:p>
    <w:p>
      <w:r>
        <w:t>үн Қанат</w:t>
        <w:br/>
        <w:t>12. Өрқара. Қасым"</w:t>
        <w:br/>
        <w:t>Индира"</w:t>
        <w:br/>
        <w:t>І- Серік -Үлте</w:t>
        <w:br/>
        <w:t>Құралай” Сержан ШЕН ЕЕ</w:t>
        <w:br/>
        <w:t>Айдана»</w:t>
        <w:br/>
        <w:t>Ержан</w:t>
        <w:br/>
        <w:t>Манат</w:t>
        <w:br/>
        <w:t>Нұржамал"</w:t>
        <w:br/>
        <w:t>Гұлжамал”</w:t>
        <w:br/>
        <w:t>Бибігүле</w:t>
        <w:br/>
        <w:t>Ербол</w:t>
        <w:br/>
        <w:t>Рысымбет Тәңірберді Жамайтымак Сырлыбай, Қорғанбай 115 |</w:t>
        <w:br/>
        <w:t>З.Жамантымақтан (Әлімбет) одан Сырлыбай, Қорғанбай</w:t>
        <w:br/>
        <w:t>“Сырлыбай рімбет. Тұраба Серікбай... Олег БЕеең</w:t>
        <w:br/>
        <w:t>Байысбай Индира» ГАлевей</w:t>
        <w:br/>
        <w:t>Бағлан</w:t>
        <w:br/>
        <w:t>Әсем»</w:t>
        <w:br/>
        <w:t>Жанысбай Аскар</w:t>
        <w:br/>
        <w:t>"Т Ұ.Мұлар</w:t>
        <w:br/>
        <w:t>Дүйсенбай “--Г- “Ералы</w:t>
        <w:br/>
        <w:t>Нұралы</w:t>
        <w:br/>
        <w:t>Мария.Мәдина "--Бейнұр</w:t>
        <w:br/>
        <w:t>Роза»</w:t>
        <w:br/>
        <w:t>ірім Шерімкұл" Тағайхан Нағызхан Е</w:t>
        <w:br/>
        <w:t>Құрбан Бақыт</w:t>
        <w:br/>
        <w:t>Бауыржан</w:t>
        <w:br/>
        <w:t>Ралжан</w:t>
        <w:br/>
        <w:t>Ғалымжан</w:t>
        <w:br/>
        <w:t>Қалыбай Райхан</w:t>
        <w:br/>
        <w:t>Дәулет</w:t>
        <w:br/>
        <w:t>Мұрат</w:t>
        <w:br/>
        <w:t>Меруерт”</w:t>
        <w:br/>
        <w:t>"--Бола------Г-- Нұрсұлтан</w:t>
        <w:br/>
        <w:t>Әсел“ Әнеле</w:t>
        <w:br/>
        <w:t>ірімқұл Тілеген. Тұрғанай Исранл Жанболат</w:t>
        <w:br/>
        <w:t>» әтеір- | Төле</w:t>
        <w:br/>
        <w:t>БЫ-Исманлбек Қазбек 3 егіздер</w:t>
        <w:br/>
        <w:t>|---Гүлжайнат- Әйтеке</w:t>
        <w:br/>
        <w:t>-Гүлмариям»</w:t>
        <w:br/>
        <w:t>Гүләйім»</w:t>
        <w:br/>
        <w:t>Сыражиддин Жаңагүл»</w:t>
        <w:br/>
        <w:t>Жұпаргүл»</w:t>
        <w:br/>
        <w:t>Ыбрақым.</w:t>
        <w:br/>
        <w:t>Гүлнар"Ұлдар» |7” Маржане</w:t>
        <w:br/>
        <w:t>Бекайым» І- Асан Нұрбак --</w:t>
        <w:br/>
        <w:t>ырзахмет?--- Айтбек Жақсылық Манап ЕЕ нұргүл«Марағ-</w:t>
        <w:br/>
        <w:t>(Көкен) Дүйсенкүле Қарлығаш" Гұлбазар</w:t>
        <w:br/>
        <w:t>(- “Ұлжан</w:t>
        <w:br/>
        <w:t>қылбек Баян» Жаксыбек Ерсұлтан</w:t>
        <w:br/>
        <w:t>Мықтыбек-- Г- Пұрсұлтан</w:t>
        <w:br/>
        <w:t>Керімкұл Жақсығұл Г--Айгүл.Мөлдіре Ааяғат</w:t>
        <w:br/>
        <w:t>ысты» --Жансерік Қайрат Бексұлтан</w:t>
        <w:br/>
        <w:t>Сайлау Актоты" Г Нұрсұлтан</w:t>
        <w:br/>
        <w:t>Байзак Гауһар.Жалра |-Нұрлан Айда</w:t>
        <w:br/>
        <w:t>| манғали</w:t>
        <w:br/>
        <w:t>2.Қорғанбай ---Дүкен Шойбек Жүрсін Түгелбай Жұмағали Нұрсұлтан</w:t>
      </w:r>
    </w:p>
    <w:p>
      <w:r>
        <w:t>Әділ" | Есенебек Иманберлі Атан /</w:t>
        <w:br/>
        <w:t>Мақұлбек” Айым.Айсұлу Серік Гүлжан» Балжан”</w:t>
        <w:br/>
        <w:t>Мұсабек Кеттібек Сұлтан Еркінбай Ермахан</w:t>
        <w:br/>
        <w:t>рік Ерлан</w:t>
        <w:br/>
        <w:t>Сәуле. Шонго ржан</w:t>
        <w:br/>
        <w:t>рманбай Жарас Аманділдә Рысбай |айлә" Айжане Айсара»</w:t>
        <w:br/>
        <w:t>Орадбек“ ӘсемеГүлзнра»</w:t>
        <w:br/>
        <w:t>Тұрғанбек Нақып Бердалы Қаржау --Г Бибер»</w:t>
        <w:br/>
        <w:t>Байман Бекжан атырхан Айжан»</w:t>
        <w:br/>
        <w:t>Нұрарыстан мірхан Ізбасар Асан</w:t>
        <w:br/>
        <w:t>Темірхан Талғат</w:t>
        <w:br/>
        <w:t>Дәуре"Гүлжан»</w:t>
        <w:br/>
        <w:t>(1э2 ЗІ Меней Көшімбай Бсбатыр</w:t>
        <w:br/>
        <w:t>4.Есбатырлан: Маман, Қабан, Мырзан, Шонғара, Амантай</w:t>
        <w:br/>
        <w:t>1. Маманиан Наймантай, Аманжал Наймантайлан: Байғали</w:t>
        <w:br/>
        <w:t>Қажантай ---Жұмағали</w:t>
        <w:br/>
        <w:t>1Әлпейіс --Т--Әлімбай ---.-- Әшірбек Әмзе ---Ш--Жауантай еңесбек</w:t>
        <w:br/>
        <w:t>(мұрахор) Тоты ыш</w:t>
        <w:br/>
        <w:t>еңіс</w:t>
        <w:br/>
        <w:t>ерік</w:t>
        <w:br/>
        <w:t>Сүйінбай Бейсенбай жан ---- Нұмсыл</w:t>
        <w:br/>
        <w:t>(Сүйінтай) Айнұр</w:t>
        <w:br/>
        <w:t>үркүл»</w:t>
        <w:br/>
        <w:t>Әлия”</w:t>
        <w:br/>
        <w:t>Бақыткүл“Әсел»</w:t>
        <w:br/>
        <w:t>"Дүйсенбай іржан</w:t>
        <w:br/>
        <w:t>"Қалампыр зуыржан</w:t>
        <w:br/>
        <w:t>шат" Әліби</w:t>
        <w:br/>
        <w:t>Абад қынбек ------ Алмас</w:t>
        <w:br/>
        <w:t>Ерін ----Г Әлімжан</w:t>
        <w:br/>
        <w:t>Тоты -Днас</w:t>
        <w:br/>
        <w:t>Бренні Әсеме</w:t>
        <w:br/>
        <w:t>елезтыды нн (ұрнла" Нұрайна" Айгүл”</w:t>
        <w:br/>
        <w:t>ал!</w:t>
        <w:br/>
        <w:t>Балқыбек Жам Сәрсен Акбөле"</w:t>
        <w:br/>
        <w:t>Еее”</w:t>
        <w:br/>
        <w:t>"Асқан</w:t>
        <w:br/>
        <w:t>Болады Н. Нұрдан</w:t>
        <w:br/>
        <w:t>Оразбек еп" ғали Хмет</w:t>
        <w:br/>
        <w:t>расы Зухра” Е (Сейтқізы Дау</w:t>
        <w:br/>
        <w:t>ы)</w:t>
        <w:br/>
        <w:t>Тамарағ Клара» Ш</w:t>
        <w:br/>
        <w:t>Ұлжалғас» Ақмарал»</w:t>
        <w:br/>
        <w:t>Бақыттүл.Айдана”"</w:t>
        <w:br/>
        <w:t>Махмуд</w:t>
        <w:br/>
        <w:t>---Өмірзк: Мөлдір»</w:t>
        <w:br/>
        <w:t>| беш</w:t>
      </w:r>
    </w:p>
    <w:p>
      <w:r>
        <w:t>"Тағайбек</w:t>
        <w:br/>
        <w:t>"Күләш" Күләйна"</w:t>
        <w:br/>
        <w:t>-----Гүлмирачі үлжақан"</w:t>
        <w:br/>
        <w:t>й М ақсат---</w:t>
        <w:br/>
        <w:t>манғали</w:t>
        <w:br/>
        <w:t>Б Бот» мат</w:t>
        <w:br/>
        <w:t>Мұхтар%</w:t>
        <w:br/>
        <w:t>Буумек хікенет е е Ерғали</w:t>
        <w:br/>
        <w:t>ке абит</w:t>
        <w:br/>
        <w:t>ЕН рсұлтан</w:t>
        <w:br/>
        <w:t>сұлтан</w:t>
        <w:br/>
        <w:t>Қайрат алым</w:t>
        <w:br/>
        <w:t>сі</w:t>
        <w:br/>
        <w:t>Талғат</w:t>
        <w:br/>
        <w:t>Жомарт Бағдат</w:t>
        <w:br/>
        <w:t>Хамит "Дәулет</w:t>
        <w:br/>
        <w:t>Ләззат” Әуез</w:t>
        <w:br/>
        <w:t>Ахмет .---- Тұрысбек ....-Бекжан Бақыт</w:t>
        <w:br/>
        <w:t>“Айнұр</w:t>
        <w:br/>
        <w:t>н сы</w:t>
        <w:br/>
        <w:t>ақып</w:t>
        <w:br/>
        <w:t>хамбет</w:t>
        <w:br/>
        <w:t>Жақып анибек</w:t>
        <w:br/>
        <w:t>ұхтар.</w:t>
        <w:br/>
        <w:t>-- Мөлдір»</w:t>
        <w:br/>
        <w:t>Құрбан. .--- -Беюат</w:t>
        <w:br/>
        <w:t>Дойқұлы Махамбет -- Төлеп Серік</w:t>
        <w:br/>
        <w:t>ыт ТА ннеумадәуекЕрмнле</w:t>
        <w:br/>
        <w:t>134 Меңей Көшімбай Ұсбатыр</w:t>
        <w:br/>
        <w:t>1 Нұрпайыл --Керімбек</w:t>
        <w:br/>
        <w:t>Айтолқын</w:t>
        <w:br/>
        <w:t>Әйгерім. Ақбөпе</w:t>
        <w:br/>
        <w:t>Кенже Бибіжұма.Үлсерік, Қалима.</w:t>
        <w:br/>
        <w:t>ұрсынбай</w:t>
        <w:br/>
        <w:t>Ұлжамал,Әлия, Алтынай.</w:t>
        <w:br/>
        <w:t>3.Мырзн</w:t>
        <w:br/>
        <w:t>4. Шоңғара Сынабай Тоқсейіт Назерке"</w:t>
        <w:br/>
        <w:t>Т -Өтемұраг Сейтбек Тұтан” ЕЕ. Е Қашыгу</w:t>
        <w:br/>
        <w:t>Нұрабай Есіркеп %-----шібеембай</w:t>
        <w:br/>
        <w:t>Қырды Асан: ғаныш</w:t>
        <w:br/>
        <w:t>Әнапияж” Дәметкен ржан</w:t>
        <w:br/>
        <w:t>Шырынгүл- Нұргүл"</w:t>
        <w:br/>
        <w:t>Жарылқап -..--Жаңабай Әбілкасым же”</w:t>
        <w:br/>
        <w:t>2. Т Мұтасым</w:t>
        <w:br/>
        <w:t>"Жақсылық ----Сағымбай Мейірхан жаі</w:t>
        <w:br/>
        <w:t>ран &lt;р</w:t>
        <w:br/>
        <w:t>мірзақ Абай</w:t>
        <w:br/>
        <w:t>2бит</w:t>
        <w:br/>
        <w:t>Еш</w:t>
        <w:br/>
        <w:t>) Йгүл. Назгүл</w:t>
        <w:br/>
        <w:t>діразак т</w:t>
        <w:br/>
        <w:t>р 2 еу (254 Сәуле.</w:t>
        <w:br/>
        <w:t>үрсейіт ШЕСІ</w:t>
        <w:br/>
        <w:t>әккәрім.</w:t>
      </w:r>
    </w:p>
    <w:p>
      <w:r>
        <w:t>сейіт</w:t>
        <w:br/>
        <w:t>5,.Амантай----Ержан Қамбек Ін ң енсе Женіс</w:t>
        <w:br/>
        <w:t>ден М ----Оңа нласбек ғаныш</w:t>
        <w:br/>
        <w:t>Әкбее І-Омар Ғалым</w:t>
        <w:br/>
        <w:t>Табыс</w:t>
        <w:br/>
        <w:t>Нн</w:t>
        <w:br/>
        <w:t>Газайан</w:t>
        <w:br/>
        <w:t>Тіншолтін</w:t>
        <w:br/>
        <w:t>Әйгерім</w:t>
        <w:br/>
        <w:t>Серік Ғани</w:t>
        <w:br/>
        <w:t>Е Бізіі</w:t>
        <w:br/>
        <w:t>үніс ілзира</w:t>
        <w:br/>
        <w:t>әлек - Қан ы. Берік Пар</w:t>
        <w:br/>
        <w:t>Шам-ПЕ Өқ</w:t>
        <w:br/>
        <w:t>аба! улт</w:t>
        <w:br/>
        <w:t>рлыбай н Жібек. Эли</w:t>
        <w:br/>
        <w:t>Құржан Нұрболат</w:t>
        <w:br/>
        <w:t>Е Бекболат</w:t>
        <w:br/>
        <w:t>Гүлзина</w:t>
        <w:br/>
        <w:t>НҮЙЕН 5------ Аружан</w:t>
        <w:br/>
        <w:t>) Төдеп өнерлі</w:t>
        <w:br/>
        <w:t>Қ ШЕ. ан Гүлдана Маржан</w:t>
        <w:br/>
        <w:t>небі ---Г-- Бәйімбет -----Батырхан Мұсабек ж-е ЖАСЫН ал</w:t>
        <w:br/>
        <w:t>Беріш алымжан міз</w:t>
        <w:br/>
        <w:t>Батырбек ------Күлән Деді</w:t>
        <w:br/>
        <w:t>ғ әуірмахан</w:t>
        <w:br/>
        <w:t>аХметолла</w:t>
        <w:br/>
        <w:t>Ләжібас Байжан Айбас --ңг. Әрмен Шадмантай Әлімжан</w:t>
        <w:br/>
        <w:t>БЕЗ</w:t>
        <w:br/>
        <w:t>Ес.</w:t>
        <w:br/>
        <w:t>Жандос ---- Әкімжан Талғат</w:t>
        <w:br/>
        <w:t>БЕН</w:t>
        <w:br/>
        <w:t>--Бгнбай -- Бекмұрат --Қалдығыз" 7 Бағы</w:t>
        <w:br/>
        <w:t>Рысымбет Қожамгелді/ Үсен Дауылбай 123</w:t>
        <w:br/>
        <w:t>| еме</w:t>
        <w:br/>
        <w:t>| --- Жүсіпбеі</w:t>
        <w:br/>
        <w:t>Б</w:t>
        <w:br/>
        <w:t>Г Әбділдә</w:t>
        <w:br/>
        <w:t>ырзахмет</w:t>
        <w:br/>
        <w:t>І.әулет</w:t>
        <w:br/>
        <w:t>Әбдікерім Исаж</w:t>
        <w:br/>
        <w:t>Т Беу»</w:t>
        <w:br/>
        <w:t>1.Қалдықыз”</w:t>
        <w:br/>
        <w:t>Асылбек</w:t>
        <w:br/>
        <w:t>Мұратәсіл</w:t>
        <w:br/>
        <w:t>Жібек"</w:t>
        <w:br/>
        <w:t>Қадиша"</w:t>
        <w:br/>
        <w:t>Ұмытхан</w:t>
        <w:br/>
        <w:t>Гүлсара"</w:t>
        <w:br/>
        <w:t>Несібелі»</w:t>
      </w:r>
    </w:p>
    <w:p>
      <w:r>
        <w:t>Раманкұл Күләш</w:t>
        <w:br/>
        <w:t>г. Құдайберген.</w:t>
        <w:br/>
        <w:t>Рахила"</w:t>
        <w:br/>
        <w:t>“Алмас</w:t>
        <w:br/>
        <w:t>БЕош</w:t>
        <w:br/>
        <w:t>Бауыржан Нұрбол</w:t>
        <w:br/>
        <w:t>раны</w:t>
        <w:br/>
        <w:t>рікбай</w:t>
        <w:br/>
        <w:t>Айнұр»</w:t>
        <w:br/>
        <w:t>|..-Ержан Берік</w:t>
        <w:br/>
        <w:t>Г “Мал Әйгерім-Ұлбосыне</w:t>
        <w:br/>
        <w:t>|-Қобш-------Мейран</w:t>
        <w:br/>
        <w:t>анна»</w:t>
        <w:br/>
        <w:t>ГГ" Бакытжан кәділ</w:t>
        <w:br/>
        <w:t>ГЕМаалан</w:t>
        <w:br/>
        <w:t>Ғазиза“Ұлданай“Акеркее</w:t>
        <w:br/>
        <w:t>Қ.сержан ӘзизаЖансая»</w:t>
        <w:br/>
        <w:t>І.--Нариман Азамат</w:t>
        <w:br/>
        <w:t>Сәуле"</w:t>
        <w:br/>
        <w:t>. “Индирн</w:t>
        <w:br/>
        <w:t>еңлібай ----|---Шыңғыс</w:t>
        <w:br/>
        <w:t>(- “АйдағЛаура,</w:t>
        <w:br/>
        <w:t>Қанзала"</w:t>
        <w:br/>
        <w:t>ияр</w:t>
        <w:br/>
        <w:t>Әсірбай Ілияс Бақыт</w:t>
        <w:br/>
        <w:t>Айбек</w:t>
        <w:br/>
        <w:t>Элмира"Ақнұра"</w:t>
        <w:br/>
        <w:t>Ыдырыс Жасұлан</w:t>
        <w:br/>
        <w:t>ГГ нажиу. Ақдидар</w:t>
        <w:br/>
        <w:t>Аскар Гуля"Бинұр" Ұлбике</w:t>
        <w:br/>
        <w:t>Қанат ------------- Аймейір«Ұлдана" Айман" Шолпан»</w:t>
        <w:br/>
        <w:t>Нұржамал"Кәмила"Аягөз</w:t>
        <w:br/>
        <w:t>Күлжайна"Гүлмирае</w:t>
        <w:br/>
        <w:t>Мүсірбай “Аманкейді Гүлниса.Нұрғиса"Бакнұр”</w:t>
        <w:br/>
        <w:t>Гауһар“Жанар"Айсұлуе</w:t>
        <w:br/>
        <w:t>Нәжіладден</w:t>
        <w:br/>
        <w:t>Тәңірберген -т-- Қайырбек Әсілхан Ғазиза"Әсем" Нұрилә"</w:t>
        <w:br/>
        <w:t>Бақыт ыы Е</w:t>
        <w:br/>
        <w:t>Ғапу</w:t>
        <w:br/>
        <w:t>Мөлдір"</w:t>
        <w:br/>
        <w:t>“Аманкелді Нұрдәулет</w:t>
        <w:br/>
        <w:t>Ұзақбай 7-----7---------“Шынбосын</w:t>
        <w:br/>
        <w:t>Клара”</w:t>
        <w:br/>
        <w:t>Әдемі"</w:t>
        <w:br/>
        <w:t>А--Мамытхан Сайлау</w:t>
        <w:br/>
        <w:t>не</w:t>
        <w:br/>
        <w:t>мат”</w:t>
        <w:br/>
        <w:t>Мамырхан сйірхан</w:t>
        <w:br/>
        <w:t>"“ бзал</w:t>
        <w:br/>
        <w:t>Идын”</w:t>
        <w:br/>
        <w:t>128 | Меней Өтеген Төле</w:t>
        <w:br/>
        <w:t>2. Төледен Рахметбек Қаншайым"</w:t>
        <w:br/>
        <w:t>1. Бекше -------ізбенбет 23 ШЕННЕН разы-е</w:t>
        <w:br/>
        <w:t>Есболған“ Күлдәре Түймебай</w:t>
      </w:r>
    </w:p>
    <w:p>
      <w:r>
        <w:t>2.Меңлібай ------Қалымбет. Нармұрат Жұмаш -г-Абыдхан Аймане</w:t>
        <w:br/>
        <w:t>“Жақсылық</w:t>
        <w:br/>
        <w:t>Айгүле</w:t>
        <w:br/>
        <w:t>ЕР ердебай</w:t>
        <w:br/>
        <w:t>ерікбай лібек</w:t>
        <w:br/>
        <w:t>Қүлфия" Маржане Майра”</w:t>
        <w:br/>
        <w:t>Сапар</w:t>
        <w:br/>
        <w:t>іш Шолпан” Айман" Индира”</w:t>
        <w:br/>
        <w:t>йгерім» Арайлым» Тұрсын«Нұргүл»</w:t>
        <w:br/>
        <w:t>ұрсұлтан</w:t>
        <w:br/>
        <w:t>Айтжан етү лекте</w:t>
        <w:br/>
        <w:t>ауыржан</w:t>
        <w:br/>
        <w:t>|НПердехан ейдехан</w:t>
        <w:br/>
        <w:t>Ілияс ті Залина"</w:t>
        <w:br/>
        <w:t>Мұрат Балқаш Қарсыбай</w:t>
        <w:br/>
        <w:t>Жұмабай</w:t>
        <w:br/>
        <w:t>Жұмәділә</w:t>
        <w:br/>
        <w:t>3.Саңлыбай мет” Бердібай бир Бақыт Дәурен</w:t>
        <w:br/>
        <w:t>арыбасф ГЕ Үні» Жұлдыз"</w:t>
        <w:br/>
        <w:t>телбек” Әйгерім" Еңлік”</w:t>
        <w:br/>
        <w:t>4.Тұрысынбай (Әділет</w:t>
        <w:br/>
        <w:t>Кайрат ------Г- Мұхтар</w:t>
        <w:br/>
        <w:t>Құндыз"</w:t>
        <w:br/>
        <w:t>Райхан Қарлығаш”</w:t>
        <w:br/>
        <w:t>Серғазы Дәулет Жансая.Феруза”"</w:t>
        <w:br/>
        <w:t>“Е Қадиша" Шынар» ші Ұлжалғас</w:t>
        <w:br/>
        <w:t>Олжас, Болат Көбей</w:t>
        <w:br/>
        <w:t>Жұмағұл</w:t>
        <w:br/>
        <w:t>5. Акжол Оразбай ---- Шырынбек ынбек “Ес Г--Ақмарал" Күлшат”</w:t>
        <w:br/>
        <w:t>Сәуле | -“Гүлбануе Ұлжалғас" Анар”</w:t>
        <w:br/>
        <w:t>ғ--Сұлтанбек | -- Бакдәулет</w:t>
        <w:br/>
        <w:t>ілләбек (“Нұрдәулет</w:t>
        <w:br/>
        <w:t>Зұхмар</w:t>
        <w:br/>
        <w:t>Нұрболат</w:t>
        <w:br/>
        <w:t>Балауса" Аңсар”</w:t>
        <w:br/>
        <w:t>еруерт"</w:t>
        <w:br/>
        <w:t>ЕБ Ербол</w:t>
        <w:br/>
        <w:t>Мырзахан</w:t>
        <w:br/>
        <w:t>Бекбол</w:t>
        <w:br/>
        <w:t>С Индира»</w:t>
        <w:br/>
        <w:t>Нұрлыбек --т-</w:t>
        <w:br/>
        <w:t>Бек</w:t>
        <w:br/>
        <w:t>Айнұр» Назеркее</w:t>
        <w:br/>
        <w:t>-ТоғжанНұрикамал"</w:t>
        <w:br/>
        <w:t>рЕаеле Динара”</w:t>
        <w:br/>
        <w:t>Зиярат</w:t>
        <w:br/>
        <w:t>Оралбек Парман Жарылғасын “Оралхан</w:t>
        <w:br/>
        <w:t>Ержан Нұртас</w:t>
        <w:br/>
        <w:t>--Нұржан Шыңғыс</w:t>
        <w:br/>
        <w:t>оза» Рая" Е Олжас</w:t>
        <w:br/>
        <w:t>ей -- Ре Набаде Алмас</w:t>
        <w:br/>
        <w:t>Қаршыға» Жанат.Манат"</w:t>
        <w:br/>
        <w:t>рман Бауыржан</w:t>
        <w:br/>
        <w:t>КүләшеАйсұлуе</w:t>
        <w:br/>
        <w:t>айбол -. Жанерке»</w:t>
        <w:br/>
        <w:t>Ербол</w:t>
        <w:br/>
        <w:t>Нұрбол</w:t>
      </w:r>
    </w:p>
    <w:p>
      <w:r>
        <w:t>118 Рысымбет Қожамберді Құдайберген</w:t>
        <w:br/>
        <w:t>3. Қожамберліден-Құлайберген, Әзберген</w:t>
        <w:br/>
        <w:t>1. Құдайбергеннен Бекбау, Аяңбай</w:t>
        <w:br/>
        <w:t>1, Бекбаудан: Г” Бакытжан</w:t>
        <w:br/>
        <w:t>1.Берді мұрат. алуақас Алпысбай. Ғалымжан</w:t>
        <w:br/>
        <w:t>ІЕ.-Ержан</w:t>
        <w:br/>
        <w:t>--Паша</w:t>
        <w:br/>
        <w:t>Сейткерім -Түзелбек Аралбай Г--Айгүл"Айнагүле</w:t>
        <w:br/>
        <w:t>алғасбек 1--ГүлнареАйнұр"</w:t>
        <w:br/>
        <w:t>Қойшыбек |-Ерғалы</w:t>
        <w:br/>
        <w:t>“Арысбек Жарылқасын --1.-Ерболат</w:t>
        <w:br/>
        <w:t>Харен Қалыбек Дүйсен Нұрғали Сымбат</w:t>
        <w:br/>
        <w:t>Гг Нұргүл«Меруерт» Жансая»</w:t>
        <w:br/>
        <w:t>( “ГүлжанарГүлжайна"</w:t>
        <w:br/>
        <w:t>Есіркеп .---т--Марат</w:t>
        <w:br/>
        <w:t>-Канат</w:t>
        <w:br/>
        <w:t>--------Сейділдә "Тұңғышбек Серік Ботагөз"Мөлдір”</w:t>
        <w:br/>
        <w:t>Темірхан</w:t>
        <w:br/>
        <w:t>Сәрсек</w:t>
        <w:br/>
        <w:t>Наһан ---------Құттымұраг</w:t>
        <w:br/>
        <w:t>(Даубай) Ережеп</w:t>
        <w:br/>
        <w:t>Жомарт</w:t>
        <w:br/>
        <w:t>“Құрбан “-------Г“Ибадолла</w:t>
        <w:br/>
        <w:t>| Қайрат</w:t>
        <w:br/>
        <w:t>(-.Полат</w:t>
        <w:br/>
        <w:t>г- Тағайбек , Талғат</w:t>
        <w:br/>
        <w:t>Қаншайыме 1. Асқар, Дана"Айнұр»</w:t>
        <w:br/>
        <w:t>лдарбек --аГршбек Ләззат" Жолдыбай</w:t>
        <w:br/>
        <w:t>дішүкір ------Әбутәліп -----г-Еламан --«ТГабан</w:t>
        <w:br/>
        <w:t>| Жоламан Орынбасар</w:t>
        <w:br/>
        <w:t>ЕЗ</w:t>
        <w:br/>
        <w:t>Сейсенбай</w:t>
        <w:br/>
        <w:t>Берекет, Кенжебек</w:t>
        <w:br/>
        <w:t>лан қажы "Момын Комал ---------Қайрат</w:t>
        <w:br/>
        <w:t>“Әмзе Маханбет</w:t>
        <w:br/>
        <w:t>Бқванаш</w:t>
        <w:br/>
        <w:t>Қамбар Есенбек Қуандық</w:t>
        <w:br/>
        <w:t>“Арыстан Базарқұл Дүйсенкүл" Жадыра" Жазира"</w:t>
        <w:br/>
        <w:t>(Жарабайхажы) Мұқан</w:t>
        <w:br/>
        <w:t>5</w:t>
        <w:br/>
        <w:t>3. Оразхан</w:t>
        <w:br/>
        <w:t>Сматолла МЬЖұмабек Артык</w:t>
        <w:br/>
        <w:t>7--П әлинСандуғаше</w:t>
        <w:br/>
        <w:t>(- Шынболат</w:t>
        <w:br/>
        <w:t>--- Аягөз</w:t>
        <w:br/>
        <w:t>І--Қажықабыл</w:t>
        <w:br/>
        <w:t>г” Тағайбек</w:t>
        <w:br/>
        <w:t>Рахметулла”</w:t>
        <w:br/>
        <w:t>|Абай</w:t>
        <w:br/>
        <w:t>Райымқұл -.--.Ғабит</w:t>
        <w:br/>
        <w:t>атты ні қ</w:t>
        <w:br/>
        <w:t>----Айсұлу" 1. Карима»</w:t>
        <w:br/>
        <w:t>------КүнсұлуГүлсара"</w:t>
        <w:br/>
        <w:t>НДүйсен</w:t>
        <w:br/>
        <w:t>анай</w:t>
      </w:r>
    </w:p>
    <w:p>
      <w:r>
        <w:t>сан</w:t>
        <w:br/>
        <w:t>арсен</w:t>
        <w:br/>
        <w:t>Жақсылық -----Бағила«Нағима”</w:t>
        <w:br/>
        <w:t>Рамазан</w:t>
        <w:br/>
        <w:t>Мұхан</w:t>
        <w:br/>
        <w:t>Жорабай Айдана»</w:t>
        <w:br/>
        <w:t>( Боғалы</w:t>
        <w:br/>
        <w:t>е</w:t>
        <w:br/>
        <w:t>ш</w:t>
        <w:br/>
        <w:t>Г- Мұхамедкәрім</w:t>
        <w:br/>
        <w:t>С“</w:t>
        <w:br/>
        <w:t>шн"</w:t>
        <w:br/>
        <w:t>--Бакытжан</w:t>
        <w:br/>
        <w:t>(. “Айжане Әлия" Жұлдыз"</w:t>
        <w:br/>
        <w:t>зреБане</w:t>
        <w:br/>
        <w:t>Мұхаметқазы</w:t>
        <w:br/>
        <w:t>Бибарыс</w:t>
        <w:br/>
        <w:t>Атымтай-Жомарт, Айшагүл-Райынба</w:t>
        <w:br/>
        <w:t>Голғанай”</w:t>
        <w:br/>
        <w:t>“--“Ердәуіт, Әбсадық, Дариға»</w:t>
        <w:br/>
        <w:t>Ғани, Шарапат</w:t>
        <w:br/>
        <w:t>Қаныш, Шапағат, Бекдәулет</w:t>
        <w:br/>
        <w:t>Абылай Рашид</w:t>
        <w:br/>
        <w:t>Әзиза Бекхан</w:t>
        <w:br/>
        <w:t>ГүлжанеНұрлан,Ғани, Данияр</w:t>
        <w:br/>
        <w:t>--Рахман ---------Матмұтділлә,Серікбай,Балжан“</w:t>
        <w:br/>
        <w:t>Смалияр,Әубәкір,Аманкелді</w:t>
        <w:br/>
        <w:t>Жазира" Гүлмира</w:t>
        <w:br/>
        <w:t>Маржан»Нұржан,Сәкен</w:t>
        <w:br/>
        <w:t>Салтанат"</w:t>
        <w:br/>
        <w:t>АйсараСапаргүле --Перизате Жақсыбай</w:t>
        <w:br/>
        <w:t>122 Рысымбет Қожамгелді Назар Баһар Үсен</w:t>
        <w:br/>
        <w:t>3. Шылмырзадан</w:t>
        <w:br/>
        <w:t>1. Тасболат Бәйімбет Маймак Бөрібек міштай Жалділла -------Нұрлан</w:t>
        <w:br/>
        <w:t>(молла) дай бадәллә</w:t>
        <w:br/>
        <w:t>Әсия Йрат</w:t>
        <w:br/>
        <w:t>|.-Мұратбек -------Оразалы Шара-</w:t>
        <w:br/>
        <w:t>---Қасқырбек -ҒЕ жө</w:t>
      </w:r>
    </w:p>
    <w:p>
      <w:r>
        <w:t>Баһорам</w:t>
        <w:br/>
        <w:t>|---Бақытжан Фариза Факиза»</w:t>
        <w:br/>
        <w:t>1. ұлжан</w:t>
        <w:br/>
        <w:t>| Ғ-Байкалан ұрар</w:t>
        <w:br/>
        <w:t>Бағдат</w:t>
        <w:br/>
        <w:t>Анар» Балғыне</w:t>
        <w:br/>
        <w:t>Жаңагүл- Лора- Айзада»</w:t>
        <w:br/>
        <w:t>2.Баһардан мұрагер ұрпақ өспеген.</w:t>
        <w:br/>
        <w:t>3. Үсеннен Үмбет, одан Дауылбай, Наухан, Тайлан.</w:t>
        <w:br/>
        <w:t>1.Даумлбайдан Бұзарбай, Қарсақбай |</w:t>
        <w:br/>
        <w:t>нын</w:t>
        <w:br/>
        <w:t>1.Бұхарбай --- Мамашәріл АЛЕ елдібай --ЕЕнесетш</w:t>
        <w:br/>
        <w:t>(Сахы) «Әмина» Әлбина"</w:t>
        <w:br/>
        <w:t>|НҚосназар Мәдина"</w:t>
        <w:br/>
        <w:t>| Фатима” ШЕ</w:t>
        <w:br/>
        <w:t>|Ғұлжамиля» ШЕ</w:t>
        <w:br/>
        <w:t>Нұрбек</w:t>
        <w:br/>
        <w:t>7” Зейнел Бекег, Махмуг</w:t>
        <w:br/>
        <w:t>ейдахмет -т--- Салық ----Т--Ыбрагин ЖЕН нее</w:t>
        <w:br/>
        <w:t>Ахмет ТЕН ИЕ 150</w:t>
        <w:br/>
        <w:t>Айша. Гауһар Ұстафа</w:t>
        <w:br/>
        <w:t>Бақтияр құхаммед</w:t>
        <w:br/>
        <w:t>“Рахман, Батиляе Қадаша</w:t>
        <w:br/>
        <w:t>Н--Садыхан ---І-“Әлішер ---------Әбімшлік</w:t>
        <w:br/>
        <w:t>І...-Қызайхан Ыдырыс</w:t>
        <w:br/>
        <w:t>Е-е р Б-Мәрия</w:t>
        <w:br/>
        <w:t>тұрсұлу" Б-Айнұр» тай</w:t>
        <w:br/>
        <w:t>І- “Урсұлу" 1. Бақтыбек риияз</w:t>
        <w:br/>
        <w:t>(- Аксұлу" Нұржамал" Гүлмирае</w:t>
        <w:br/>
        <w:t>ожахмет Зікірия Рахымжан " Нұрбибі» Малика»</w:t>
        <w:br/>
        <w:t>бай</w:t>
        <w:br/>
        <w:t>&gt; . Ш.-ИсатайқИса) Батыр</w:t>
        <w:br/>
        <w:t>уар ----г-- Гүлжахан» айрат</w:t>
        <w:br/>
        <w:t>Г--Әблірахман</w:t>
        <w:br/>
        <w:t>БҒ-Сұлушаш"</w:t>
        <w:br/>
        <w:t>|Е--Гүлнар»</w:t>
        <w:br/>
        <w:t>|-Самат ---Әли</w:t>
        <w:br/>
        <w:t>Ғ- Райхан»</w:t>
        <w:br/>
        <w:t>ҚЕ-гүләйіме</w:t>
        <w:br/>
        <w:t>Әбубәкірсыдық”</w:t>
        <w:br/>
        <w:t>Бес</w:t>
        <w:br/>
        <w:t>інмұханбет</w:t>
        <w:br/>
        <w:t>Беркінбай “араларын</w:t>
        <w:br/>
        <w:t>оруар</w:t>
        <w:br/>
        <w:t>| --Әйгеріме</w:t>
        <w:br/>
        <w:t>Бердібек -Айжан»</w:t>
        <w:br/>
        <w:t>1...Айжамал”</w:t>
        <w:br/>
        <w:t>«Аббаз Мұса Омар</w:t>
        <w:br/>
        <w:t>а |Б -осан</w:t>
        <w:br/>
        <w:t>Гүлсара»</w:t>
        <w:br/>
        <w:t>"Дахия Йтбай ------Т---Азамат</w:t>
        <w:br/>
        <w:t>Гүлжан»</w:t>
        <w:br/>
        <w:t>Ен</w:t>
        <w:br/>
        <w:t>Гүлжамида"</w:t>
        <w:br/>
        <w:t>үніс Гүлбануе</w:t>
        <w:br/>
        <w:t>Бибісара» Гайана</w:t>
      </w:r>
    </w:p>
    <w:p>
      <w:r>
        <w:t>Шәкәрім</w:t>
        <w:br/>
        <w:t>"Төлеген</w:t>
        <w:br/>
        <w:t>йгеріме Аяулым”</w:t>
        <w:br/>
        <w:t>Да д Айгүл”</w:t>
        <w:br/>
        <w:t>шт -----Г-Ә</w:t>
        <w:br/>
        <w:t>Қанат "ты Ақбаян"Баймақан</w:t>
        <w:br/>
        <w:t>Бану,Балнұр”</w:t>
        <w:br/>
        <w:t>Меңей Көшімбай Есбатыр 133</w:t>
        <w:br/>
        <w:t>Тойлыбай ------Қасымбек Амантай Бибіше ансая, Дана.</w:t>
        <w:br/>
        <w:t>Ашашық --Г амы</w:t>
        <w:br/>
        <w:t>адыра” манғазы</w:t>
        <w:br/>
        <w:t>ынкүле -ңрат</w:t>
        <w:br/>
        <w:t>Қалнғазы ғаныш</w:t>
        <w:br/>
        <w:t>Бейек</w:t>
        <w:br/>
        <w:t>Балапан Сатал Мзашаа</w:t>
        <w:br/>
        <w:t>-Ерғазы рат</w:t>
        <w:br/>
        <w:t>ақсат.</w:t>
        <w:br/>
        <w:t>Сорғалы -------Дума</w:t>
        <w:br/>
        <w:t>алғат</w:t>
        <w:br/>
        <w:t>Бақыт лияч Айжан»</w:t>
        <w:br/>
        <w:t>Құттыбек бит</w:t>
        <w:br/>
        <w:t>мит</w:t>
        <w:br/>
        <w:t>Сұлтан те-Н-с ЫН</w:t>
        <w:br/>
        <w:t>Дәулет ------- Қарлығаш"Жанар"</w:t>
        <w:br/>
        <w:t>А һақсат</w:t>
        <w:br/>
        <w:t>Абылай біш,</w:t>
        <w:br/>
        <w:t>Нұрғали</w:t>
        <w:br/>
        <w:t>-ңцҚазына»</w:t>
        <w:br/>
        <w:t>Құрбанкұл»</w:t>
        <w:br/>
        <w:t>ӘШілалі ж</w:t>
        <w:br/>
        <w:t>Әбдіғалал с</w:t>
        <w:br/>
        <w:t>2.Ананжолдан - Асан: “ЧЕН</w:t>
        <w:br/>
        <w:t>“-Е) Па”</w:t>
        <w:br/>
        <w:t>Дүйсенбек</w:t>
        <w:br/>
        <w:t>2.Қабан “Төребай айлық ------Қалдарбек</w:t>
        <w:br/>
        <w:t>Бекет</w:t>
        <w:br/>
        <w:t>үрмән</w:t>
        <w:br/>
        <w:t>Үргенішбай іғабыл "Ақбала Жолдасбек</w:t>
        <w:br/>
        <w:t>| (күйші)</w:t>
        <w:br/>
        <w:t>ұрған»</w:t>
        <w:br/>
        <w:t>Марат Мәулен</w:t>
        <w:br/>
        <w:t>Айзада"Гүлзада” %</w:t>
        <w:br/>
        <w:t>гәгек-Г Малын</w:t>
        <w:br/>
        <w:t>Кен сы</w:t>
        <w:br/>
        <w:t>лері.</w:t>
        <w:br/>
        <w:t>Жараға”</w:t>
        <w:br/>
        <w:t>ҚТЫ</w:t>
      </w:r>
    </w:p>
    <w:p>
      <w:r>
        <w:t>Перуза 27. Ес.</w:t>
        <w:br/>
        <w:t>Эльмира, Гүлми</w:t>
        <w:br/>
        <w:t>Аршлшы. Ақмарал.</w:t>
        <w:br/>
        <w:t>Тұрып</w:t>
        <w:br/>
        <w:t>м әбек</w:t>
        <w:br/>
        <w:t>Нұрболат</w:t>
        <w:br/>
        <w:t>лған --</w:t>
        <w:br/>
        <w:t>Күміскане</w:t>
        <w:br/>
        <w:t>Дәулеткұл ГГ. елтімумі</w:t>
        <w:br/>
        <w:t>ер!</w:t>
        <w:br/>
        <w:t>(Мықтыбай) т р54- М</w:t>
        <w:br/>
        <w:t>----Рамаыан</w:t>
        <w:br/>
        <w:t>------- Айеке" бей “ҺЕ тоықарын</w:t>
        <w:br/>
        <w:t>ұрдаулет</w:t>
        <w:br/>
        <w:t>Бақдәулет</w:t>
        <w:br/>
        <w:t>Меңей Көшімбай Досай</w:t>
        <w:br/>
        <w:t>130</w:t>
        <w:br/>
        <w:t>2. Досайдан- Турабай, Сәдірбайтуған</w:t>
        <w:br/>
        <w:t>1.Турабайдан:</w:t>
        <w:br/>
        <w:t>і еі Пердебай Кәрімжан</w:t>
        <w:br/>
        <w:t>Бөгембай - Калкез аб) алымжан -г ласын</w:t>
        <w:br/>
        <w:t>ене ершын &gt;. лімжан Бибарыс</w:t>
        <w:br/>
        <w:t>Қалдықыз /ле</w:t>
        <w:br/>
        <w:t>ГӘтттетій берген ді стжан</w:t>
        <w:br/>
        <w:t>Ияс</w:t>
        <w:br/>
        <w:t>Мұса” уыржан. еджан</w:t>
        <w:br/>
        <w:t>Шыңғысхан</w:t>
        <w:br/>
        <w:t>Мәлік” Данагүл"</w:t>
        <w:br/>
        <w:t>Тарлан,</w:t>
        <w:br/>
        <w:t>Н км;</w:t>
        <w:br/>
        <w:t>ТЕ Элмнры,</w:t>
        <w:br/>
        <w:t>2. Сәлірбайдан:</w:t>
        <w:br/>
        <w:t>1.Айдарбай табы</w:t>
        <w:br/>
        <w:t>Емкии Дәуірхан</w:t>
        <w:br/>
        <w:t>Жы ксееотьымыр ІСТЕР ---Гедакн</w:t>
        <w:br/>
        <w:t>2.Ережеп ірәлі Ыбырайм Бақытжан" "Жансая" Әлия»</w:t>
        <w:br/>
        <w:t>Райхан"Раушан"</w:t>
        <w:br/>
        <w:t>неш Ыуы ғыржан</w:t>
        <w:br/>
        <w:t>әмерайм -Динара«Гүлнара”</w:t>
        <w:br/>
        <w:t>Зубайра"Забира» Ан</w:t>
        <w:br/>
        <w:t>Ба ез Өмірхан</w:t>
        <w:br/>
        <w:t>тық -------Г Иудұтан</w:t>
        <w:br/>
        <w:t>1 ы ранлае Зіиніре Бүрсілт Жанерке"</w:t>
        <w:br/>
        <w:t>Жарқынбек” "------Г-- Дүйсенбек</w:t>
        <w:br/>
        <w:t>ихан Алмасбек Бибігүл» Әйгерім Гүлнур Индира»</w:t>
        <w:br/>
        <w:t>ақан атбек рболат</w:t>
        <w:br/>
        <w:t>Оранбек ргүл"Айгүл“Ақн: Ез Жұлдыз“ Мейрамгүл»</w:t>
        <w:br/>
        <w:t>Дәуренбек А ергын Ші</w:t>
        <w:br/>
        <w:t>мандық Жамила" Гүлзада“ 1 йған</w:t>
        <w:br/>
        <w:t>ыша өлдір"</w:t>
        <w:br/>
        <w:t>Қыша” --йдір</w:t>
      </w:r>
    </w:p>
    <w:p>
      <w:r>
        <w:t>Деннері еди</w:t>
        <w:br/>
        <w:t>Есендік ж-а-ыЕ- Қамы</w:t>
        <w:br/>
        <w:t>қөмаш 3</w:t>
        <w:br/>
        <w:t>қ</w:t>
        <w:br/>
        <w:t>беге</w:t>
        <w:br/>
        <w:t>Қыдырәлі Ы к-т--леіі</w:t>
        <w:br/>
        <w:t>Рысымбет Қожамгелді Назар | ізі</w:t>
        <w:br/>
        <w:t>4.Қожагелдіден Назар, Баһар, Үсен</w:t>
        <w:br/>
        <w:t>Назардан (Елбегі)-Тобакыбыл, одан-Құлмырза, Баймырза, Шылмырза</w:t>
        <w:br/>
        <w:t>1. Құлмырзадан:</w:t>
        <w:br/>
        <w:t>1. Алпысбай -----Ақатай Жолдасбек Тұрлыхан</w:t>
        <w:br/>
        <w:t>| ерік Дінмұханбет</w:t>
        <w:br/>
        <w:t>АнарЗубайр: ГЕумее</w:t>
        <w:br/>
        <w:t>Төребек.........--Жақсыбек Әлия»</w:t>
        <w:br/>
        <w:t>2. Баймырзадан- Өтетілеу, Жәуке(батыр), Нұралы</w:t>
        <w:br/>
        <w:t>Керімбек</w:t>
        <w:br/>
        <w:t>Өтетілеу --ГРайымбек Сейтбай</w:t>
        <w:br/>
        <w:t>ерікбай</w:t>
        <w:br/>
        <w:t>1.Досжан</w:t>
        <w:br/>
        <w:t>2.Жәуке 2.Кулларшын Гүлмира»</w:t>
        <w:br/>
        <w:t>(батыр ). 3.Әлімқұл Молданияз “Темірхан рман</w:t>
        <w:br/>
        <w:t>Болғын -ная -- АбылайЖ (1950) Мейірхан</w:t>
        <w:br/>
        <w:t>(туған жиені) (батыр Акерке» Сымбат"</w:t>
        <w:br/>
        <w:t>Сой.Одағы) Дархан</w:t>
        <w:br/>
        <w:t>Серік: Жазирач</w:t>
        <w:br/>
        <w:t>Нұркен</w:t>
        <w:br/>
        <w:t>Баян" Нұрлан</w:t>
        <w:br/>
        <w:t>Манат" ұржан</w:t>
        <w:br/>
        <w:t>3.Нұралы Сманл(қажы) ---Жапбаркұл Әбдіраман Қоңырат ерік Омархан.Акбота”</w:t>
        <w:br/>
        <w:t>1 Гүлжамал. Аят,</w:t>
        <w:br/>
        <w:t>Мұхаметжан Элмира"Диана»</w:t>
        <w:br/>
        <w:t>Абамүсілім</w:t>
        <w:br/>
        <w:t>Рүстембек Нағашыбек Нұрхамит</w:t>
        <w:br/>
        <w:t>Оразбек Ақкал“ Сәуле" Әзима»</w:t>
        <w:br/>
        <w:t>Бердікұлж Шәрі ---Абай</w:t>
        <w:br/>
        <w:t>Әселбек Ақыл</w:t>
        <w:br/>
        <w:t>алжан"</w:t>
        <w:br/>
        <w:t>Жұмабай</w:t>
        <w:br/>
        <w:t>Шолпан"Айман"Қалби” Абылай</w:t>
        <w:br/>
        <w:t>Өтеміс Қазбек Жүрсінбек бай Айдана"</w:t>
        <w:br/>
        <w:t>амбыл -------Еламан</w:t>
        <w:br/>
        <w:t>айра</w:t>
        <w:br/>
        <w:t>Санияр</w:t>
        <w:br/>
        <w:t>Қаныбек</w:t>
        <w:br/>
        <w:t>Әжібек------ Әбутәліп” ыз ауыржан</w:t>
        <w:br/>
        <w:t>Байы</w:t>
        <w:br/>
        <w:t>қйаыйй</w:t>
        <w:br/>
        <w:t>лара" Динара"</w:t>
        <w:br/>
        <w:t>Дүйсен Шыңғыс</w:t>
        <w:br/>
        <w:t>Ене ызхан</w:t>
        <w:br/>
        <w:t>Шшк-</w:t>
        <w:br/>
        <w:t>Ыбырайым Әмірбек Маутан Намаз</w:t>
        <w:br/>
        <w:t>Бөбешінік ыны Әубәкір Бақыт Нұрислам</w:t>
        <w:br/>
        <w:t>"Тастемір І-. льфия, Зухра” Бә йгеріме</w:t>
        <w:br/>
        <w:t>Шынтемір Қаш Айдана</w:t>
        <w:br/>
        <w:t>ЕЗ Бектемір Зәуре"Анар”</w:t>
        <w:br/>
        <w:t>Тәжібай -БЕее</w:t>
        <w:br/>
        <w:t>Захманберді -Іарлаыаы ---Кешбере- өрең н</w:t>
        <w:br/>
        <w:t>генберді Батыр кен</w:t>
      </w:r>
    </w:p>
    <w:p>
      <w:r>
        <w:t>І Меңей Көшімбай Қосай | 129 |</w:t>
        <w:br/>
        <w:t>2.Көшімбайдан-Қосай, Досай, Жартыбай, Есбатыр</w:t>
        <w:br/>
        <w:t>1. Қосайдан-Алдаберген, Құдайберген. Алдабергеннен әскен ұрпақ белгісіз</w:t>
        <w:br/>
        <w:t>Құдайбергеннен - Майлыбай, Төрәлі,</w:t>
        <w:br/>
        <w:t>Қойлыбай(Қойшыбай), Жаулыбай</w:t>
        <w:br/>
        <w:t>1.Майлыбайлан:</w:t>
        <w:br/>
        <w:t>манғазы Гүлжан. Гүлбадан»</w:t>
        <w:br/>
        <w:t>1Летба---Г-Кәір Төлеш Дүйсенбек Баш” | шем</w:t>
        <w:br/>
        <w:t>Қасым ------ Бөлеш МЕ Қален Тұрсынқожа</w:t>
        <w:br/>
        <w:t>еніне ----Раж</w:t>
        <w:br/>
        <w:t>Қуаныш "Абай</w:t>
        <w:br/>
        <w:t>таба |- Бақыт. Эльмира. ГЕбешер</w:t>
        <w:br/>
        <w:t>- Айда Зухра .Сурлж 1-- Әсем</w:t>
        <w:br/>
        <w:t>Әбжаппар Мақсұт Қасымхан</w:t>
        <w:br/>
        <w:t>Г- коры -Есімхан</w:t>
        <w:br/>
        <w:t>м ірәлі--- Қарабек --------Турғанбе Оңғар “Тұрсынай. Ақмарал. Ұлжалғас"</w:t>
        <w:br/>
        <w:t>Омар лқайыр</w:t>
        <w:br/>
        <w:t>Оспан Азамат</w:t>
        <w:br/>
        <w:t>әмбет Нұрке ---------Мырзабек Сүлеймен</w:t>
        <w:br/>
        <w:t>7 зия» Реушане Зейнеде ШШшсныы</w:t>
        <w:br/>
        <w:t>2.Төрәлі Ералы Шотбас ---------- Нахыпбек Жақыпбек Алтынбек Ғалымжан</w:t>
        <w:br/>
        <w:t>ТТтыеын Бабаш Ләззат. Диаз. Перизат”</w:t>
        <w:br/>
        <w:t>3.Қойлыбайдан (Төребек) Оңт Патима»</w:t>
        <w:br/>
        <w:t>(Қойшыбайдан). Най Қайрат</w:t>
        <w:br/>
        <w:t>---Әшмк</w:t>
        <w:br/>
        <w:t>1.Алдияр ЕНЕ</w:t>
        <w:br/>
        <w:t>2.Кұдияр ------Өмірзак ------Жанұзак" (молда) Нұрсұлтан</w:t>
        <w:br/>
        <w:t>3.Бәйтік Ізыхан”</w:t>
        <w:br/>
        <w:t>үннен</w:t>
        <w:br/>
        <w:t>4. Шәмен Абырайым ---- Әзімбай Бердібек Келдібек ыржан</w:t>
        <w:br/>
        <w:t>қытжен ---- Днан. Ұлдана"</w:t>
        <w:br/>
        <w:t>лия» Мадина» Ботакөз”</w:t>
        <w:br/>
        <w:t>Боранбай ржан</w:t>
        <w:br/>
        <w:t>лан</w:t>
        <w:br/>
        <w:t>"Айгүл".АЙымгүл”</w:t>
        <w:br/>
        <w:t>Тоқсанбай азат Гауһар»</w:t>
        <w:br/>
        <w:t>нт</w:t>
        <w:br/>
        <w:t>аягөз</w:t>
        <w:br/>
        <w:t>Ермек</w:t>
        <w:br/>
        <w:t>Сәрсенбек --т-Ерлан</w:t>
        <w:br/>
        <w:t>ұрлан</w:t>
        <w:br/>
        <w:t>“Айша Әйгеріме Айзадае</w:t>
        <w:br/>
        <w:t>үрбек</w:t>
        <w:br/>
        <w:t>ернебек</w:t>
        <w:br/>
        <w:t>.-.- Сапарбек -г Бағлан</w:t>
        <w:br/>
        <w:t>Мамыш/ -- Кенесары Төле! Керімбек Аднұр» Айгүл» Жұлдыз»</w:t>
        <w:br/>
        <w:t>Анарбе --шермо,</w:t>
        <w:br/>
        <w:t>нарбек л,Досбол,Мейрамбек</w:t>
        <w:br/>
        <w:t>"Алтынай» Ақерке”</w:t>
        <w:br/>
        <w:t>Мұхтар: өлдір” ДианаеНұрболат</w:t>
        <w:br/>
        <w:t>"алымжан.Бекболат</w:t>
        <w:br/>
        <w:t>жабай "Түймебай ----Назерке" Аружан"</w:t>
        <w:br/>
        <w:t>.Бақтыбай,Жәмилә"Дәулет</w:t>
        <w:br/>
        <w:t>Балтабай, Нұрбатыр</w:t>
        <w:br/>
        <w:t>Жүсіп Ұлықбек</w:t>
        <w:br/>
        <w:t>рты Г. сүгір к</w:t>
      </w:r>
    </w:p>
    <w:p>
      <w:r>
        <w:t>дык Ербол</w:t>
        <w:br/>
        <w:t>.Қасқыр Сәрсенбек</w:t>
        <w:br/>
        <w:t>Меңей Рысбай Бекеш, Бәйел | 135</w:t>
        <w:br/>
        <w:t>3.Рысбайдан(Қоянбай): Бекеш, Бәйел туған</w:t>
        <w:br/>
        <w:t>Бекештен</w:t>
        <w:br/>
        <w:t>1.Әйтімбет Бағысбай Жүсіп Өмірбек Сырайыл Дәулет. ж--е-ер мыны</w:t>
        <w:br/>
        <w:t>(Шуда Жүсіп) герім" Айдана"</w:t>
        <w:br/>
        <w:t>Қалырбек БЕ-ы</w:t>
        <w:br/>
        <w:t>лан</w:t>
        <w:br/>
        <w:t>Тақпал”</w:t>
        <w:br/>
        <w:t>Әлишер Абылайхан</w:t>
        <w:br/>
        <w:t>С Ақмарал</w:t>
        <w:br/>
        <w:t>алғат</w:t>
        <w:br/>
        <w:t>Ербол Заманбай</w:t>
        <w:br/>
        <w:t>Зәуре Зағирае Нағима"</w:t>
        <w:br/>
        <w:t>Сұлтанбай ---Әлтай- Шайық Бақтыбек Жандос</w:t>
        <w:br/>
        <w:t>(Алтай) ағжане</w:t>
        <w:br/>
        <w:t>Ізбасар</w:t>
        <w:br/>
        <w:t>ерік--------Жасұлан</w:t>
        <w:br/>
        <w:t>2.Самырат --- Құрбанқұл Төлек Шадман Қыдырбай Бақытжан</w:t>
        <w:br/>
        <w:t>2. Бәйелден: (құрбан) й разбай Сүндет</w:t>
        <w:br/>
        <w:t>арат</w:t>
        <w:br/>
        <w:t>аргиза</w:t>
        <w:br/>
        <w:t>құрат</w:t>
        <w:br/>
        <w:t>Қалқаман ------Алдан--------- Сыдық ----------Әуелбек мірбек Серік Серік</w:t>
        <w:br/>
        <w:t>ік өлеген</w:t>
        <w:br/>
        <w:t>әкеш</w:t>
        <w:br/>
        <w:t>тп</w:t>
        <w:br/>
        <w:t>Жақсылық Тимур</w:t>
        <w:br/>
        <w:t>(Жақан) нр</w:t>
        <w:br/>
        <w:t>на</w:t>
        <w:br/>
        <w:t>Салар</w:t>
        <w:br/>
        <w:t>Жүсіп Роза.Гүлнар.</w:t>
        <w:br/>
        <w:t>Бейбіт )</w:t>
        <w:br/>
        <w:t>әуле.</w:t>
        <w:br/>
        <w:t>азарбек Фазылбек</w:t>
        <w:br/>
        <w:t>"еш</w:t>
        <w:br/>
        <w:t>Оралбек</w:t>
        <w:br/>
        <w:t>Меней Көшімбай Жартыбай</w:t>
        <w:br/>
        <w:t>131</w:t>
        <w:br/>
        <w:t>Мынжаса|</w:t>
        <w:br/>
        <w:t>1.Түгелі</w:t>
        <w:br/>
        <w:t>2.Бұланбай</w:t>
        <w:br/>
        <w:t>н:</w:t>
      </w:r>
    </w:p>
    <w:p>
      <w:r>
        <w:t>үйсенбай</w:t>
        <w:br/>
        <w:t>тзбай</w:t>
        <w:br/>
        <w:t>Танжар</w:t>
        <w:br/>
        <w:t>|- Қалдыбай</w:t>
        <w:br/>
        <w:t>-Жүніс</w:t>
        <w:br/>
        <w:t>- Ұлықбек</w:t>
        <w:br/>
        <w:t>І ненде</w:t>
        <w:br/>
        <w:t>3.Жартыбайдан- Елемяс, одан Мыңжасар</w:t>
        <w:br/>
        <w:t>г-Серік өре</w:t>
        <w:br/>
        <w:t>Қ Йбек</w:t>
        <w:br/>
        <w:t>Сопбек- Жұмаділлә әкен.</w:t>
        <w:br/>
        <w:t>дина”</w:t>
        <w:br/>
        <w:t>Нұржан</w:t>
        <w:br/>
        <w:t>Гүлшат» Гүлжахан» Райхан”</w:t>
        <w:br/>
        <w:t>Салар Нұрғали "Айда"</w:t>
        <w:br/>
        <w:t>БЕныысӛке Т Далаквекерыс знерк</w:t>
        <w:br/>
        <w:t>рғали -----</w:t>
        <w:br/>
        <w:t>о Еркеғали</w:t>
        <w:br/>
        <w:t>мі Ажар" “Тим)</w:t>
        <w:br/>
        <w:t>ЖЫН ке-ІНШЙ-----ЕМ Анды</w:t>
        <w:br/>
        <w:t>Мейірхан"</w:t>
        <w:br/>
        <w:t>в г жкеа аттан</w:t>
        <w:br/>
        <w:t>ұлнар«Гүлжамал» Әсем»</w:t>
        <w:br/>
        <w:t>Балабек --П-- Алмасхан--Мұрат Гүлмира Ғазиза»</w:t>
        <w:br/>
        <w:t>Жұмабек -- Қабылбек аксат</w:t>
        <w:br/>
        <w:t>Несібелі"Құрбанай» Г Жазира«Ғалия»</w:t>
        <w:br/>
        <w:t>Еле й -Қадш</w:t>
        <w:br/>
        <w:t>ребек ақыт ғаныш</w:t>
        <w:br/>
        <w:t>Қалдықыз "Жанат" |--Қуанд</w:t>
        <w:br/>
        <w:t>Ләззат Е-АйадуНемекуе</w:t>
        <w:br/>
        <w:t>--Бауы)</w:t>
        <w:br/>
        <w:t>ГСташолған</w:t>
        <w:br/>
        <w:t>Жақып Сапарғали</w:t>
        <w:br/>
        <w:t>Қалдар БЕНЕН ТЕ</w:t>
        <w:br/>
        <w:t>Иманғали</w:t>
        <w:br/>
        <w:t>Болат. Шу</w:t>
        <w:br/>
        <w:t>ТЕЗ қан; Әлима»</w:t>
        <w:br/>
        <w:t>(Ғалым</w:t>
        <w:br/>
        <w:t>ГЕ бмшуле</w:t>
        <w:br/>
        <w:t>Мөлдір»</w:t>
        <w:br/>
        <w:t>Тоғайбек Зылиха</w:t>
        <w:br/>
        <w:t>Мәулен Әбдір Гүланя, Гүлзина</w:t>
        <w:br/>
        <w:t>ерхан Байұзақ: Нұржан</w:t>
        <w:br/>
        <w:t>Мәмірайым Нұркен Бегжан</w:t>
        <w:br/>
        <w:t>Лаззат</w:t>
        <w:br/>
        <w:t>Еркінбек</w:t>
        <w:br/>
        <w:t>және Алтыншаш</w:t>
        <w:br/>
        <w:t>Берік Нұргүл"АйнагүлеСарыбай</w:t>
        <w:br/>
        <w:t>Қарлығаш”</w:t>
        <w:br/>
        <w:t>Бектас</w:t>
        <w:br/>
        <w:t>ШИЕ Андағ, Мерей</w:t>
        <w:br/>
        <w:t>Әбдіқадыр Замира. Жанат"</w:t>
        <w:br/>
        <w:t>-Е ани</w:t>
        <w:br/>
        <w:t>Ергеш Мәдина. Нәзипа»</w:t>
        <w:br/>
        <w:t>Данара.Айдана”</w:t>
        <w:br/>
        <w:t>Мейіржан</w:t>
        <w:br/>
        <w:t>Роман Ербол Әсем. Диана.</w:t>
        <w:br/>
        <w:t>Әлия» Аружан</w:t>
      </w:r>
    </w:p>
    <w:p>
      <w:r>
        <w:t>Талғат Нрала"Айман“Шолпа</w:t>
        <w:br/>
        <w:t>ақымжан Қайрат "</w:t>
        <w:br/>
        <w:t>Қанат,Ғалия"</w:t>
        <w:br/>
        <w:t>Сали - ші</w:t>
        <w:br/>
        <w:t>----- Сымбат</w:t>
        <w:br/>
        <w:t>Лесбек Жолгас Азамат, Балнұр»</w:t>
        <w:br/>
        <w:t>Жара Б” Бағдат, Анар"</w:t>
        <w:br/>
        <w:t>Батырбек Жымій</w:t>
        <w:br/>
        <w:t>адәллож анар-Нартайе</w:t>
        <w:br/>
        <w:t>4. Мәше -- “ГЕ Длеарші.</w:t>
        <w:br/>
        <w:t>ЖМзгүл ГГ роза</w:t>
        <w:br/>
        <w:t>Пердебай ---г- Гулназ Гүлзат</w:t>
        <w:br/>
        <w:t>ГЕ Салтанат.</w:t>
        <w:br/>
        <w:t>Жақсыгүл |К. олжас.</w:t>
        <w:br/>
        <w:t>уухра" Ұлсерік</w:t>
        <w:br/>
        <w:t>Г Март Брасыл</w:t>
        <w:br/>
        <w:t>|Қ-Оразбай Аскар</w:t>
        <w:br/>
        <w:t>І-. Маржан. Заурс.</w:t>
        <w:br/>
        <w:t>| Нурболат</w:t>
        <w:br/>
        <w:t>(Асан</w:t>
        <w:br/>
        <w:t>Сәрсенбай Самат</w:t>
        <w:br/>
        <w:t>Е Аскар</w:t>
        <w:br/>
        <w:t>Мейрамгүл» Гулнур.Акнур</w:t>
        <w:br/>
        <w:t>Мұхтар</w:t>
        <w:br/>
        <w:t>ГЕ. грболат</w:t>
        <w:br/>
        <w:t>Артықбай ---- Кәмшат Жанар</w:t>
        <w:br/>
        <w:t>(Рамазан</w:t>
        <w:br/>
        <w:t>138 Г” Меней Құттыбай Бекмырза Ақмырза</w:t>
        <w:br/>
        <w:t>ЕЕЕ Жүсіп(Жұқа)----Жағалбайлы ---Т- Алмасбек ---- Әжібек</w:t>
        <w:br/>
        <w:t>“Қазыбек --Т.биеме</w:t>
        <w:br/>
        <w:t>олпане Баян» Дамира”</w:t>
        <w:br/>
        <w:t>Эльмира" Зәуре"</w:t>
        <w:br/>
        <w:t>Әбдікерім Күмісбек Нағызхан ---- Талант</w:t>
        <w:br/>
        <w:t>Нәжимеден</w:t>
        <w:br/>
        <w:t>Куат</w:t>
        <w:br/>
        <w:t>азанхан ----- Жансая"</w:t>
        <w:br/>
        <w:t>әлихан Мереке</w:t>
        <w:br/>
        <w:t>ркінхан "Тастын.</w:t>
        <w:br/>
        <w:t>Махан</w:t>
        <w:br/>
        <w:t>Тілеуберген Сәрсенгүле Лаззат”</w:t>
        <w:br/>
        <w:t>А.Ақмыраа --Берімбет деген --Г- Сүйін 1бай ғабит Бек</w:t>
        <w:br/>
        <w:t>(коян). абит ““г Мұхаметәлі</w:t>
        <w:br/>
        <w:t>Аққарша" Набит Жұлдыз»</w:t>
        <w:br/>
        <w:t>Мәжит</w:t>
        <w:br/>
        <w:t>Кембай Бекдәулет</w:t>
        <w:br/>
        <w:t>Бауржан</w:t>
        <w:br/>
        <w:t>Мейрамбек</w:t>
        <w:br/>
        <w:t>Орман Бердібек Ұлан</w:t>
        <w:br/>
        <w:t>(Еркінбай) Глереағ Айдана"</w:t>
        <w:br/>
        <w:t>Дархан</w:t>
        <w:br/>
        <w:t>ман Динара.Мадина.Ербол</w:t>
        <w:br/>
        <w:t>Аепдкер --. Әлемін</w:t>
        <w:br/>
        <w:t>кен “Жанар. Фариза.</w:t>
        <w:br/>
        <w:t>жәлі</w:t>
        <w:br/>
        <w:t>ны</w:t>
      </w:r>
    </w:p>
    <w:p>
      <w:r>
        <w:t>ейіт ------- Жәнібек</w:t>
        <w:br/>
        <w:t>Болат Дінмұханбет</w:t>
        <w:br/>
        <w:t>: ІГмареет</w:t>
        <w:br/>
        <w:t>Серік -------- Әділет</w:t>
        <w:br/>
        <w:t>Марат</w:t>
        <w:br/>
        <w:t>Нұрлан</w:t>
        <w:br/>
        <w:t>Бауыржан</w:t>
        <w:br/>
        <w:t>ердебай</w:t>
        <w:br/>
        <w:t>Гүлбану</w:t>
        <w:br/>
        <w:t>ғаныш</w:t>
        <w:br/>
        <w:t>Әйгерім»</w:t>
        <w:br/>
        <w:t>Ботима”</w:t>
        <w:br/>
        <w:t>Әкім</w:t>
        <w:br/>
        <w:t>Меңей Рысбай Бәйел І</w:t>
        <w:br/>
        <w:t>--Мұрлаза --------Бөлген ұратқасым ылан</w:t>
        <w:br/>
        <w:t>келді</w:t>
        <w:br/>
        <w:t>Қабылбек “-Бе</w:t>
        <w:br/>
        <w:t>“Сәкен</w:t>
        <w:br/>
        <w:t>Жалыра. Жазира</w:t>
        <w:br/>
        <w:t>амахан Динара" Гүлнара”</w:t>
        <w:br/>
        <w:t>Қалдан 1 алары Ләйлә»</w:t>
        <w:br/>
        <w:t>ат</w:t>
        <w:br/>
        <w:t>"Абай ыы к-сі Салтанат"</w:t>
        <w:br/>
        <w:t>Сұлбазар,Жаңыл</w:t>
        <w:br/>
        <w:t>Қалдаш. Алтын</w:t>
        <w:br/>
        <w:t>үмісай» Әуесайе</w:t>
        <w:br/>
        <w:t>Сәрсенбек Шалабай</w:t>
        <w:br/>
        <w:t>ілқасым ерік: ӘӘлрия“Гүлжан“Анар”</w:t>
        <w:br/>
        <w:t>Ем</w:t>
        <w:br/>
        <w:t>"Мейірман</w:t>
        <w:br/>
        <w:t>Ерлан</w:t>
        <w:br/>
        <w:t>ГЕжеае Акниет”</w:t>
        <w:br/>
        <w:t>ірхан</w:t>
        <w:br/>
        <w:t>ұрлан рдәулет</w:t>
        <w:br/>
        <w:t>--ны</w:t>
        <w:br/>
        <w:t>ржан е-е</w:t>
        <w:br/>
        <w:t>ейіржан</w:t>
        <w:br/>
        <w:t>ржан Әйгерім</w:t>
        <w:br/>
        <w:t>ейтқасым Перизат" Айнұр”</w:t>
        <w:br/>
        <w:t>уанышбек</w:t>
        <w:br/>
        <w:t>ұржан</w:t>
        <w:br/>
        <w:t>іле" Ғалия" Майра”</w:t>
        <w:br/>
        <w:t>ірқасым “Талғат Нұрдәулет</w:t>
        <w:br/>
        <w:t>ГЕқушыш</w:t>
        <w:br/>
        <w:t>ақыт Саят</w:t>
        <w:br/>
        <w:t>ағдат</w:t>
        <w:br/>
        <w:t>г</w:t>
        <w:br/>
        <w:t>әрима:</w:t>
        <w:br/>
        <w:t>аруар» Бақберген</w:t>
      </w:r>
    </w:p>
    <w:p>
      <w:r>
        <w:t>Е Бақтияр</w:t>
        <w:br/>
        <w:t>ейрамбек</w:t>
        <w:br/>
        <w:t>Жанар.</w:t>
        <w:br/>
        <w:t>ікбай ғали Алмас</w:t>
        <w:br/>
        <w:t>Тимур</w:t>
        <w:br/>
        <w:t>Айнұр-Лаура.</w:t>
        <w:br/>
        <w:t>и Қаракөз. Айдана</w:t>
        <w:br/>
        <w:t>Ерхан</w:t>
        <w:br/>
        <w:t>Сәтбай</w:t>
        <w:br/>
        <w:t>Дәке</w:t>
        <w:br/>
        <w:t>жайық тімен</w:t>
        <w:br/>
        <w:t>өкербек бек -----Нағима”</w:t>
        <w:br/>
        <w:t>абіштай</w:t>
        <w:br/>
        <w:t>Қалдарбек Нұрлан</w:t>
        <w:br/>
        <w:t>Гол</w:t>
        <w:br/>
        <w:t>Сәрсенбек тәр ате,</w:t>
        <w:br/>
        <w:t>Бағилае ГүлмираеЛаура”</w:t>
        <w:br/>
        <w:t>Берік</w:t>
        <w:br/>
        <w:t>Әли “Аманжол</w:t>
        <w:br/>
        <w:t>Ыбырайым</w:t>
        <w:br/>
        <w:t>Жүсіп</w:t>
        <w:br/>
        <w:t>Бибігүл"</w:t>
        <w:br/>
        <w:t>манбек тг. Серік Алтынай, Айман.</w:t>
        <w:br/>
        <w:t>Махаметжан</w:t>
        <w:br/>
        <w:t>І Есен Ерназар Сейтім; Әжек 141 |</w:t>
        <w:br/>
        <w:t>2.Сейгіммен:</w:t>
        <w:br/>
        <w:t>1.Ашынбай</w:t>
        <w:br/>
        <w:t>2. Ботабай</w:t>
        <w:br/>
        <w:t>3.Нарымбет ----Ешназар ---------Мұса Қамал Сабит</w:t>
        <w:br/>
        <w:t>Бра</w:t>
        <w:br/>
        <w:t>Болат</w:t>
        <w:br/>
        <w:t>Құнжанбет Ғалымжан</w:t>
        <w:br/>
        <w:t>Батырбек Жандос</w:t>
        <w:br/>
        <w:t>Қайрат кеден</w:t>
        <w:br/>
        <w:t>Бекмұрат</w:t>
        <w:br/>
        <w:t>Ибаліә ---р Ерлан</w:t>
        <w:br/>
        <w:t>Рахметолла Бекжан</w:t>
        <w:br/>
        <w:t>Рыстыллә ----- Нұржан</w:t>
        <w:br/>
        <w:t>4.Ғалым бірен е ием ы</w:t>
        <w:br/>
        <w:t>5.Есім ----------Мәмбет Тұтқабай</w:t>
        <w:br/>
        <w:t>эситтар)</w:t>
        <w:br/>
        <w:t>Ермекбай</w:t>
        <w:br/>
        <w:t>Тұрғанбек Тілеуғали</w:t>
        <w:br/>
        <w:t>ұрғали</w:t>
        <w:br/>
        <w:t>рғалн</w:t>
        <w:br/>
        <w:t>Мелдеш Рустем</w:t>
        <w:br/>
        <w:t>Ге</w:t>
        <w:br/>
        <w:t>Бақыт</w:t>
        <w:br/>
        <w:t>3.Әжектен Алдашбай Аскар</w:t>
        <w:br/>
        <w:t>1. Алтыбай Жолдыбай Шалмұрат Ақмырза Базарбай</w:t>
        <w:br/>
        <w:t>аймұрат Бимырла -------Мырза</w:t>
        <w:br/>
        <w:t>еруенбай ожанияз 77» Мейрамбек --ттеімен</w:t>
        <w:br/>
        <w:t>Мұхаметжан ШЕнеб- зы</w:t>
        <w:br/>
        <w:t>Жүсіп Ыбырайым Қарсыбек -----Қайрат</w:t>
      </w:r>
    </w:p>
    <w:p>
      <w:r>
        <w:t>Йсснбай “Т Әділбек</w:t>
        <w:br/>
        <w:t>Сағынтай</w:t>
        <w:br/>
        <w:t>Нұрлан</w:t>
        <w:br/>
        <w:t>Әмірбеко Ерлан</w:t>
        <w:br/>
        <w:t>Маханбет</w:t>
        <w:br/>
        <w:t>--------Мұрат Мұхтар</w:t>
        <w:br/>
        <w:t>Саттар</w:t>
        <w:br/>
        <w:t>Тойшыбек</w:t>
        <w:br/>
        <w:t>Анарбек Қуаныш</w:t>
        <w:br/>
        <w:t>Ермағанбет</w:t>
        <w:br/>
        <w:t>Бақытжан. .Алима,Мейрам</w:t>
        <w:br/>
        <w:t>Максұт Марат</w:t>
        <w:br/>
        <w:t>Ерен</w:t>
        <w:br/>
        <w:t>Махмұт Есен</w:t>
        <w:br/>
        <w:t>Нұржан ке ЫН еш</w:t>
        <w:br/>
        <w:t>Ержан -------ү Досбол</w:t>
        <w:br/>
        <w:t>Жалыра;Әйгеріме</w:t>
        <w:br/>
        <w:t>ллжан Азамат</w:t>
        <w:br/>
        <w:t>Перизат;Камилә"</w:t>
        <w:br/>
        <w:t>Бекжан --------- Бекнұр</w:t>
        <w:br/>
        <w:t>--т-</w:t>
        <w:br/>
        <w:t>Меней</w:t>
        <w:br/>
        <w:t>Құттыбай | Ақмырза, Бәйті</w:t>
        <w:br/>
        <w:t>І 139</w:t>
        <w:br/>
        <w:t>4 “Досжан</w:t>
        <w:br/>
        <w:t>| Қарақас»</w:t>
        <w:br/>
        <w:t>ҡ.</w:t>
        <w:br/>
        <w:t>енже</w:t>
        <w:br/>
        <w:t>ыржан</w:t>
        <w:br/>
        <w:t>Шарипа” Еспенбет еріжан</w:t>
        <w:br/>
        <w:t>1збан Маханбет "Асылжан</w:t>
        <w:br/>
        <w:t>Әділхан</w:t>
        <w:br/>
        <w:t>Дүйсенгүле Мереке</w:t>
        <w:br/>
        <w:t>Тұрсынгүл» Нұрлан Арайлым"</w:t>
        <w:br/>
        <w:t>Ғалымжан</w:t>
        <w:br/>
        <w:t>Гүлмира"</w:t>
        <w:br/>
        <w:t>ізімбет уыржан</w:t>
        <w:br/>
        <w:t>Ботакөз</w:t>
        <w:br/>
        <w:t>Мейіржан</w:t>
        <w:br/>
        <w:t>Құлмамбет Мағжан ынбасар</w:t>
        <w:br/>
        <w:t>ГЕ Бекжан Көбей” ) Индирае</w:t>
        <w:br/>
        <w:t>лмағанбет--1- Бакдаулет</w:t>
        <w:br/>
        <w:t>5-6. Бәйті - Кенжеден Дауылбай, олан Қошай, Жанай, Түрікбенбай, Шертәлі</w:t>
        <w:br/>
        <w:t>Құрмағанбет вт Эльвира"</w:t>
        <w:br/>
        <w:t>Жанее |Г-Әсел</w:t>
        <w:br/>
        <w:t>1.Кошаннан: Бүркітбай Пірманманде Олжас ---- Сания"</w:t>
        <w:br/>
        <w:t>(Пірмағанбет) Мыңжас</w:t>
      </w:r>
    </w:p>
    <w:p>
      <w:r>
        <w:t>Меруерт" Бақтыгүл»</w:t>
        <w:br/>
        <w:t>Доспанбет -- Қаракесек Өтембай. іштай ағындық Ермағанбет Мақсат</w:t>
        <w:br/>
        <w:t>Зиятулла</w:t>
        <w:br/>
        <w:t>Гүлбаһар” Мөлдір”</w:t>
        <w:br/>
        <w:t>Жәудір"</w:t>
        <w:br/>
        <w:t>Баймағанбет асбек</w:t>
        <w:br/>
        <w:t>аржан»</w:t>
        <w:br/>
        <w:t>"Фараби, Ақжан,</w:t>
        <w:br/>
        <w:t>расыл</w:t>
        <w:br/>
        <w:t>маханбет рат</w:t>
        <w:br/>
        <w:t>Абай Самат</w:t>
        <w:br/>
        <w:t>йрат</w:t>
        <w:br/>
        <w:t>Балжан”Аружан</w:t>
        <w:br/>
        <w:t>2.Жанайдан: Шертй | --- адй ж-- Әлемі; гі</w:t>
        <w:br/>
        <w:t>(теке жә |. Ерлан</w:t>
        <w:br/>
        <w:t>; өлеген Элмира"</w:t>
        <w:br/>
        <w:t>Гүлзирае</w:t>
        <w:br/>
        <w:t>ш Зулфия»</w:t>
        <w:br/>
        <w:t>Назарбек -- Ақнұр, Мерей</w:t>
        <w:br/>
        <w:t>алымжан ---- Дана</w:t>
        <w:br/>
        <w:t>ЭТүрікбенбайлан Бейсен</w:t>
        <w:br/>
        <w:t>Қ Әймен ЛТобағабыл Төлеген Бермағанбет к-т--үс ммен Мейіран</w:t>
        <w:br/>
        <w:t>жбимкін алымжан</w:t>
        <w:br/>
        <w:t>-Қанымкүле ағышжан, Қожа</w:t>
        <w:br/>
        <w:t>барыс</w:t>
        <w:br/>
        <w:t>Э.Шертайдан:</w:t>
        <w:br/>
        <w:t>Қарсыбай Роза</w:t>
        <w:br/>
        <w:t>Өстемір</w:t>
        <w:br/>
        <w:t>Базарқұл</w:t>
        <w:br/>
        <w:t>Г І Меней Құғтыбаі Тоқмырза Бекмырза 137 |</w:t>
        <w:br/>
        <w:t>3.Құттыбайдан- Оралбай, олан- Жанқожа, Тоқмырза, Бекмырза, Ақмырза</w:t>
        <w:br/>
        <w:t>1.Жанкожалан: белгісіз</w:t>
        <w:br/>
        <w:t>2.Тоқмы! Пірімбет ------Есенкелді үсілім Сұлтан нан киксат ан</w:t>
        <w:br/>
        <w:t>(Тышканбай). (Алатты бай) Бағлан.Камила.Әлия Нұрила.</w:t>
        <w:br/>
        <w:t>мэк ----- ЗкмреНоре</w:t>
        <w:br/>
        <w:t>.Мағжанбай</w:t>
        <w:br/>
        <w:t>Әзіретхан Өстемір</w:t>
        <w:br/>
        <w:t>Нағима" Әзима" Қалима»</w:t>
        <w:br/>
        <w:t>Нұрлан “------- Самат, Нұрбақыт</w:t>
        <w:br/>
        <w:t>Талғат</w:t>
        <w:br/>
        <w:t>Тағай ЫН</w:t>
        <w:br/>
        <w:t>Әбдіраман үйіндікіе</w:t>
        <w:br/>
        <w:t>ынысайе</w:t>
        <w:br/>
        <w:t>Нұрымбет --т--Аманжол Сағынтай ---Т-Алмат</w:t>
        <w:br/>
        <w:t>“Жансая</w:t>
        <w:br/>
        <w:t>олдасбек Қуатбек</w:t>
        <w:br/>
        <w:t>менді</w:t>
        <w:br/>
        <w:t>Саматбек, Сара»</w:t>
        <w:br/>
        <w:t>енжебек Асқат, Бекзат» Арайлым</w:t>
        <w:br/>
        <w:t>лык Әдағамбет дина</w:t>
        <w:br/>
        <w:t>Айдар Ержан</w:t>
        <w:br/>
        <w:t>Тәтібай.</w:t>
        <w:br/>
        <w:t>Нұрдәулет</w:t>
      </w:r>
    </w:p>
    <w:p>
      <w:r>
        <w:t>Салтанат</w:t>
        <w:br/>
        <w:t>Ердәулет</w:t>
        <w:br/>
        <w:t>Құрмантай Ербол</w:t>
        <w:br/>
        <w:t>ұрбол</w:t>
        <w:br/>
        <w:t>үржігіт</w:t>
        <w:br/>
        <w:t>ізурен</w:t>
        <w:br/>
        <w:t>Бағдат</w:t>
        <w:br/>
        <w:t>ынбек Асқар Әсел-Бақыт.</w:t>
        <w:br/>
        <w:t>Құхтар</w:t>
        <w:br/>
        <w:t>Сәкен</w:t>
        <w:br/>
        <w:t>Жақсыбек -т-----Жәлгесбек</w:t>
        <w:br/>
        <w:t>(олпан» Айман”</w:t>
        <w:br/>
        <w:t>Алмагүле</w:t>
        <w:br/>
        <w:t>нар”</w:t>
        <w:br/>
        <w:t>"Ақбота. Аяулым.</w:t>
        <w:br/>
        <w:t>Есбатыр: --Орынбасар Шбырақым -Байтыр</w:t>
        <w:br/>
        <w:t>---- Арайлым. Айгүл»</w:t>
        <w:br/>
        <w:t>Данияр Ербол</w:t>
        <w:br/>
        <w:t>2.Беқмырза Досмұрат Шаманбет Бексұлтан --Т-- Ибраһим Нұрбол</w:t>
        <w:br/>
        <w:t>(Түлкібай), Бабажан Сержан</w:t>
        <w:br/>
        <w:t>Мәдина» Айғаным"</w:t>
        <w:br/>
        <w:t>Біржан, Маржан”</w:t>
        <w:br/>
        <w:t>Әйгерім»</w:t>
        <w:br/>
        <w:t>Нұрлан Қуаныш</w:t>
        <w:br/>
        <w:t>ТТ. ае</w:t>
        <w:br/>
        <w:t>Ерлан</w:t>
        <w:br/>
        <w:t>Шайзала" Гүлзада»</w:t>
        <w:br/>
        <w:t>Алжалғас</w:t>
        <w:br/>
        <w:t>Нысанбек ЕБ Тахир ---- Шолпан. Кұлпан</w:t>
        <w:br/>
        <w:t>Зухра Мм</w:t>
        <w:br/>
        <w:t>Ортай Аскар -Г Дәулет</w:t>
        <w:br/>
        <w:t>Талғат Бағда</w:t>
        <w:br/>
        <w:t>Бегімбек шн Рамадан</w:t>
        <w:br/>
        <w:t>Болат Т--" Ақбота</w:t>
        <w:br/>
        <w:t>Әбділда ---- Апбаз ----- Жақсылык --- Серікбай</w:t>
        <w:br/>
        <w:t>(Вололя)</w:t>
        <w:br/>
        <w:t>140 Көкше Бәші Әлімбай | Есеп Ерназар</w:t>
        <w:br/>
        <w:t>2. Есеннен - Ерназар, Жолымбет, Бабанбай</w:t>
        <w:br/>
        <w:t>1. Ерназардан - Ескене одан Төлеген, Сейтім, Әжек, Сейтік, Мәжек, Серебатыр</w:t>
        <w:br/>
        <w:t>2. Жолымбеттен өскен ұрпақ белгісіз</w:t>
        <w:br/>
        <w:t>1. Төлегеннен;</w:t>
        <w:br/>
        <w:t>1. Барғана Тайшы --------- Жаманбай Қуандық ------ Жұлар</w:t>
        <w:br/>
        <w:t>Пірназар Молдабек ------- Үміт“ Роза”</w:t>
        <w:br/>
        <w:t>Е Қожабек |</w:t>
        <w:br/>
        <w:t>Сиябек О Нұрдан</w:t>
        <w:br/>
        <w:t>Сүйіндік Досмұрат ---------Балтабек сеге- ЕС ытн</w:t>
        <w:br/>
        <w:t>Серік Нұрмахан</w:t>
        <w:br/>
        <w:t>Байсын ---------Қуандық 522лен</w:t>
        <w:br/>
        <w:t>Қтмасың Қай)</w:t>
        <w:br/>
        <w:t>екербек ----Қайрат</w:t>
        <w:br/>
        <w:t>Талғат</w:t>
        <w:br/>
        <w:t>Баубек ТЫН</w:t>
        <w:br/>
        <w:t>Есіме</w:t>
        <w:br/>
        <w:t>Өткелбай --------Жанжігіт ---------Мырзағабыл ------Мырзабай Тастемір</w:t>
        <w:br/>
        <w:t>Жаңғабыл).</w:t>
        <w:br/>
        <w:t>Бауыржан</w:t>
      </w:r>
    </w:p>
    <w:p>
      <w:r>
        <w:t>Әлібай</w:t>
        <w:br/>
        <w:t>Төленбай “ры</w:t>
        <w:br/>
        <w:t>Бы”</w:t>
        <w:br/>
        <w:t>Әбілхайыр</w:t>
        <w:br/>
        <w:t>2. Ысқақтан Ақбайодан:</w:t>
        <w:br/>
        <w:t>1. Ержан Пірман</w:t>
        <w:br/>
        <w:t>аман -------- Әбділдә Бақытжан</w:t>
        <w:br/>
        <w:t>и Құлмағанбет ыржан</w:t>
        <w:br/>
        <w:t>рлан</w:t>
        <w:br/>
        <w:t>Балмағанбет ерік</w:t>
        <w:br/>
        <w:t>"Жұмаділдә</w:t>
        <w:br/>
        <w:t>әнібек Аманкелді -------Маркс</w:t>
        <w:br/>
        <w:t>Жұмаділдә Бере</w:t>
        <w:br/>
        <w:t>Ердәулет Бөжек --------Сманл Тәмір</w:t>
        <w:br/>
        <w:t>улеймен -------- Жамал</w:t>
        <w:br/>
        <w:t>“Досмағанбет --ы</w:t>
        <w:br/>
        <w:t>Исағұл Бауыржан</w:t>
        <w:br/>
        <w:t>Нұрмағанбет</w:t>
        <w:br/>
        <w:t>Тұрмағанбет -----рСерік</w:t>
        <w:br/>
        <w:t>3. : Ешбай Үеннен</w:t>
        <w:br/>
        <w:t>. Токтар -------Гі</w:t>
        <w:br/>
        <w:t>"Досыбай Көшербай -------Құлмахан Бейменбек ----Гімоба</w:t>
        <w:br/>
        <w:t>) Серікбай</w:t>
        <w:br/>
        <w:t>“Жұмабай Есенбек Нұрлан</w:t>
        <w:br/>
        <w:t>камен жш</w:t>
        <w:br/>
        <w:t>Дүйсен Дәулет</w:t>
        <w:br/>
        <w:t>Данияр</w:t>
        <w:br/>
        <w:t>“Дамир</w:t>
        <w:br/>
        <w:t>Бағдат</w:t>
        <w:br/>
        <w:t>Жолдыбай “Зе</w:t>
        <w:br/>
        <w:t>Орынбек</w:t>
        <w:br/>
        <w:t>Базарбек ----------- Нұрмахан</w:t>
        <w:br/>
        <w:t>Кенжетай</w:t>
        <w:br/>
        <w:t>Көкше Бәші Жақсыбай (Жасыбай) Ораз Аязбай Көрпе 149 |</w:t>
        <w:br/>
        <w:t>Г- Бердәлі Ұлдана" Меруерт Нұршәше</w:t>
        <w:br/>
        <w:t>ГЕамен: Қадиша"</w:t>
        <w:br/>
        <w:t>Нұрсұлтан</w:t>
        <w:br/>
        <w:t>--Ералы. Шынаргүл» Гүлнар» Жанар”</w:t>
        <w:br/>
        <w:t>Қуаныш -----Арайлым" Гүләйім" Зәуре"</w:t>
        <w:br/>
        <w:t>Қайрат ----------- Мәдина" Әділет"</w:t>
        <w:br/>
        <w:t>Қайсар -------Әдем</w:t>
        <w:br/>
        <w:t>І- Әбділә Байділә Сейділә ------- Серік, Гүлнар"</w:t>
        <w:br/>
        <w:t>Бақытжан</w:t>
        <w:br/>
        <w:t>Сейтмұрат Бауыржан</w:t>
        <w:br/>
        <w:t>Арайлым</w:t>
        <w:br/>
        <w:t>Пернебай -----Бакдәулет</w:t>
        <w:br/>
        <w:t>Қарлығаш"</w:t>
        <w:br/>
        <w:t>| Жәнділлә Түлжан- Қажымұхан</w:t>
        <w:br/>
        <w:t>Г-Бибайша Болат 2 ы---- С уырдан</w:t>
        <w:br/>
        <w:t>Қадиша» Талғат</w:t>
        <w:br/>
        <w:t>Гәлішер Әліайдар</w:t>
        <w:br/>
        <w:t>ГЕсеч</w:t>
        <w:br/>
        <w:t>Мұхтар</w:t>
        <w:br/>
        <w:t>І-Мұхан</w:t>
        <w:br/>
        <w:t>Гүлзат</w:t>
        <w:br/>
        <w:t>(Бәме Аяззат</w:t>
        <w:br/>
        <w:t>|-Әлвасқар --Жанат</w:t>
        <w:br/>
        <w:t>Ə.Өркен Асылзат, Бекзат</w:t>
        <w:br/>
        <w:t>3.Айтбайдан</w:t>
      </w:r>
    </w:p>
    <w:p>
      <w:r>
        <w:t>1. Түлкібай Тәшімбет</w:t>
        <w:br/>
        <w:t>Қосдәулег Сағындық -------Асқар---------Г- Алтынбек</w:t>
        <w:br/>
        <w:t>ГКәнібай Зейнолла Арыстанбек Данияр</w:t>
        <w:br/>
        <w:t>Әбдірахман Сұлтанбай “мықын</w:t>
        <w:br/>
        <w:t>Бердізлі Дүйсенбай ------- Арман</w:t>
        <w:br/>
        <w:t>1 Мұхтар Нұрлыбай</w:t>
        <w:br/>
        <w:t>Әбжан (Әмзе) Құсанн Нұрмахан -------Ғани</w:t>
        <w:br/>
        <w:t>ұлтан Жұмахан</w:t>
        <w:br/>
        <w:t>Мұрат Орыйхан</w:t>
        <w:br/>
        <w:t>Рысдәулет Бауыржан</w:t>
        <w:br/>
        <w:t>Айдаулет Кенжехан</w:t>
        <w:br/>
        <w:t>Байдәулет Рустем ---ү-Тоқтасын Ғалымжан</w:t>
        <w:br/>
        <w:t>хапай Қуаныш</w:t>
        <w:br/>
        <w:t>Тұрған Г-Серікбай Досым</w:t>
        <w:br/>
        <w:t>Бмкев</w:t>
        <w:br/>
        <w:t>Мұрат</w:t>
        <w:br/>
        <w:t>|Еверінбай -----ү-Талғат</w:t>
        <w:br/>
        <w:t>“Мағжан</w:t>
        <w:br/>
        <w:t>Г-Ерікбай Қайрат</w:t>
        <w:br/>
        <w:t>4.Көрпеден І-Бактыбай</w:t>
        <w:br/>
        <w:t>1.Алтыбай Беймағанбет Тұрқара ------Г-Кұрбанзі ------Мақат</w:t>
        <w:br/>
        <w:t>Еркінбек</w:t>
        <w:br/>
        <w:t>“Ақынбай Ибадолла -----т- Мырзата(майор)</w:t>
        <w:br/>
        <w:t>Педер Мұрат</w:t>
        <w:br/>
        <w:t>Жұматай Мырзабай</w:t>
        <w:br/>
        <w:t>Мырзан</w:t>
        <w:br/>
        <w:t>Жақсылық</w:t>
        <w:br/>
        <w:t>Болат</w:t>
        <w:br/>
        <w:t>іе Көкше Бәші Жақсыбай (Жасыбай) Тұрсынбай 145</w:t>
        <w:br/>
        <w:t>3.Ерденбай Ахмет Өмірзақ Дәулет І-Данияр</w:t>
        <w:br/>
        <w:t>Г йу</w:t>
        <w:br/>
        <w:t>Досым Бақыт Акерке»</w:t>
        <w:br/>
        <w:t>Батырхан</w:t>
        <w:br/>
        <w:t>Бауыржан</w:t>
        <w:br/>
        <w:t>Нышанбай Әзіретсұлтан</w:t>
        <w:br/>
        <w:t>Кенжетай ава</w:t>
        <w:br/>
        <w:t>Сара Алмас жұттан;</w:t>
        <w:br/>
        <w:t>Мәмбет -----Тоймжхан --ы Айсұлу" Айгүле кйаті</w:t>
        <w:br/>
        <w:t>Баймахан Серік Гүлжан»</w:t>
        <w:br/>
        <w:t>Аман Алмагүл" “Аллахиар ------ Еркебұлан</w:t>
        <w:br/>
        <w:t>Шаяннан- Жайықбай, одан: Аман</w:t>
        <w:br/>
        <w:t>1. Балықбай Арқабай Бердібек Тұрлыбек Әмде Асен</w:t>
        <w:br/>
        <w:t>Үсен</w:t>
        <w:br/>
        <w:t>Пернобек</w:t>
        <w:br/>
        <w:t>Есен</w:t>
        <w:br/>
        <w:t>Ержан</w:t>
        <w:br/>
        <w:t>Кенжебек ----Т- Аппаз Марат</w:t>
        <w:br/>
        <w:t>іш Ақылбек Сәкен</w:t>
        <w:br/>
        <w:t>Алишер Ғани</w:t>
        <w:br/>
        <w:t>Ба</w:t>
        <w:br/>
        <w:t>Нұрғиса</w:t>
        <w:br/>
        <w:t>(Е.шүкірбек Нұрлан</w:t>
        <w:br/>
        <w:t>Ген</w:t>
        <w:br/>
        <w:t>Ербол</w:t>
        <w:br/>
        <w:t>Г-Шекербек Нұрбол</w:t>
        <w:br/>
        <w:t>Берен</w:t>
        <w:br/>
        <w:t>Нұрдос</w:t>
        <w:br/>
        <w:t>ЕМұратбек Медет</w:t>
        <w:br/>
        <w:t>Г- Әнетбек Әсет</w:t>
      </w:r>
    </w:p>
    <w:p>
      <w:r>
        <w:t>Е Бекет</w:t>
        <w:br/>
        <w:t>Әділет</w:t>
        <w:br/>
        <w:t>-- Дүйсенбек Айдос</w:t>
        <w:br/>
        <w:t>Г- Аман Қайсар</w:t>
        <w:br/>
        <w:t>Г- Болатбек Жәнібек Бақыт Акжол</w:t>
        <w:br/>
        <w:t>1- Есенбек Бауыржан</w:t>
        <w:br/>
        <w:t>Бүркітбай Ахмет: Асан Шертай Абай Сұлтан</w:t>
        <w:br/>
        <w:t>Е Барлыбай Жайсек--------Бабаш Құнанбай Жобай Бекайдар</w:t>
        <w:br/>
        <w:t>Баспақбай Үркімбай -------- Мұсабек Атымтай Жамбыл Жанайдар</w:t>
        <w:br/>
        <w:t>Самалық Ешім Бегмаш Амантұр Аманжол</w:t>
        <w:br/>
        <w:t>Бекет ---Т- Берікбай</w:t>
        <w:br/>
        <w:t>Исмаил Ляззат”</w:t>
        <w:br/>
        <w:t>Абдіғазыл Іскендір. Бекжан</w:t>
        <w:br/>
        <w:t>іш Әйгеріме Ажар»</w:t>
        <w:br/>
        <w:t>Тәжібай Орынбай</w:t>
        <w:br/>
        <w:t>Бовмвв</w:t>
        <w:br/>
        <w:t>Зұлкорнай</w:t>
        <w:br/>
        <w:t>БЕрауле</w:t>
        <w:br/>
        <w:t>Жүсіп Ақжан</w:t>
        <w:br/>
        <w:t>Қуанышбек Е:</w:t>
        <w:br/>
        <w:t>БЕ :---үзнмР ---əлр.ебк</w:t>
        <w:br/>
        <w:t>Сұлтанбек ------ Ерболат</w:t>
        <w:br/>
        <w:t>Алтынбек</w:t>
        <w:br/>
        <w:t>Нариман</w:t>
        <w:br/>
        <w:t>Абзал</w:t>
        <w:br/>
        <w:t>Гүлнаре</w:t>
        <w:br/>
        <w:t>148 Көкше Бәші Жақсыбай (Жасыбай) Ораз Көлбай</w:t>
        <w:br/>
        <w:t>2. Колбайдан Бақытжан</w:t>
        <w:br/>
        <w:t>-. Мергенбай МИгенбай Әбдіманап Жарылқап Г- Оразәлі ----Пнцкұтш</w:t>
        <w:br/>
        <w:t>МММахамбет Бексұлтан</w:t>
        <w:br/>
        <w:t>Дәулет</w:t>
        <w:br/>
        <w:t>Бекжан</w:t>
        <w:br/>
        <w:t>““Мамадәлі Тұрғанбек</w:t>
        <w:br/>
        <w:t>Балтабек Жаркын</w:t>
        <w:br/>
        <w:t>|-Ақылбек</w:t>
        <w:br/>
        <w:t>1 Абай</w:t>
        <w:br/>
        <w:t>«Тұрлыбек Ерғали</w:t>
        <w:br/>
        <w:t>нее</w:t>
        <w:br/>
        <w:t>Мұсағали</w:t>
        <w:br/>
        <w:t>“Лесбек Бауыржан</w:t>
        <w:br/>
        <w:t>Ғ- Батыржан</w:t>
        <w:br/>
        <w:t>“- Асылхан</w:t>
        <w:br/>
        <w:t>“Ұлықбек Сәбит</w:t>
        <w:br/>
        <w:t>Мырзабек Әділбек</w:t>
        <w:br/>
        <w:t>І- Алдаберген Бектұрсын -------Тоқтасын</w:t>
        <w:br/>
        <w:t>Тәңіберген ------Әбілкасым</w:t>
        <w:br/>
        <w:t>Тұрдыәлі -----Нұржан</w:t>
        <w:br/>
        <w:t>Адахам</w:t>
        <w:br/>
        <w:t>Г- Аман-----------Бекалы Досмахан</w:t>
        <w:br/>
        <w:t>Гталат</w:t>
        <w:br/>
        <w:t>Марат</w:t>
        <w:br/>
        <w:t>Б- Мәдалы Ержан</w:t>
        <w:br/>
        <w:t>Нұрлан</w:t>
      </w:r>
    </w:p>
    <w:p>
      <w:r>
        <w:t>Ерлан</w:t>
        <w:br/>
        <w:t>Ақберді Нұрболат</w:t>
        <w:br/>
        <w:t>Бе«вешег</w:t>
        <w:br/>
        <w:t>Шынболат</w:t>
        <w:br/>
        <w:t>Құдайберген Ербосын</w:t>
        <w:br/>
        <w:t>Акпәрәлі Сапарәлі</w:t>
        <w:br/>
        <w:t>Нұрәлі</w:t>
        <w:br/>
        <w:t>Е- Кенжебек Г-Айнур"</w:t>
        <w:br/>
        <w:t>Тұрсынәлі Құрбанәлі | Балнұр</w:t>
        <w:br/>
        <w:t>ШШ ГГ аурнакен ГГ Фарида" | Ботакөз"</w:t>
        <w:br/>
        <w:t>Һ-Ермахан | Раушан" РЕНұрмахан</w:t>
        <w:br/>
        <w:t>Бимахан Ерлан 1 Бибікан, рд</w:t>
        <w:br/>
        <w:t>Г- Болысбек --Құлмахагн Ержан Сапархан</w:t>
        <w:br/>
        <w:t>Иманбай -------Әбдіразақ ---т-Пернехан --- ұрды; 1 Жансерік</w:t>
        <w:br/>
        <w:t>Г--Әблімәлік Г- Тасболат Ерболат Ақболат</w:t>
        <w:br/>
        <w:t>Г.Б оволат</w:t>
        <w:br/>
        <w:t>Өмірзак | Жанболат</w:t>
        <w:br/>
        <w:t>БЕрекемес Е! ҒЫшынболат</w:t>
        <w:br/>
        <w:t>"Тасмағанбет "Мәдина" Нұржан П</w:t>
        <w:br/>
        <w:t>Г- Бекболат --Ч- Сапаргүл« Нүргүл»</w:t>
        <w:br/>
        <w:t>- Қазбек</w:t>
        <w:br/>
        <w:t>--Байболат</w:t>
        <w:br/>
        <w:t>1 -- Ақнұр« Анаргүл»</w:t>
        <w:br/>
        <w:t>Нұрболаг --- Сандуғаш"</w:t>
        <w:br/>
        <w:t>(Биболат</w:t>
        <w:br/>
        <w:t>Тұрғангүле "- Айболат</w:t>
        <w:br/>
        <w:t>Иманәлі Елеусіз ------Т-Шүкірәлі 1ңкәре</w:t>
        <w:br/>
        <w:t>Айлар</w:t>
        <w:br/>
        <w:t>Асан</w:t>
        <w:br/>
        <w:t>“Үсен</w:t>
        <w:br/>
        <w:t>Ігөмірәлі Асқар</w:t>
        <w:br/>
        <w:t>Гауһар ее</w:t>
        <w:br/>
        <w:t>Нарат</w:t>
        <w:br/>
        <w:t>152</w:t>
        <w:br/>
        <w:t>Көкше Бәші Жақсыбай (Жасыбай)</w:t>
        <w:br/>
        <w:t>Ораз</w:t>
        <w:br/>
        <w:t>Ораздан тарайтын арғы бір-екі атасының есім ұмытылған Сүттібай, Құттыбай ұрпағы</w:t>
        <w:br/>
        <w:t>---- 1. Сүттібай --Әділбек ЕЕЕ Досай</w:t>
        <w:br/>
        <w:t>---2. Құттыбай</w:t>
        <w:br/>
        <w:t>Қосай</w:t>
        <w:br/>
        <w:t>Сағындық -&lt;----- Досжан</w:t>
        <w:br/>
        <w:t>Г Г Божан</w:t>
        <w:br/>
        <w:t>|--Досалы</w:t>
        <w:br/>
        <w:t>Ғ- Есалы тер</w:t>
        <w:br/>
        <w:t>Г- Есенгелді -----</w:t>
        <w:br/>
        <w:t>Жүсіп</w:t>
        <w:br/>
        <w:t>Мейрам</w:t>
      </w:r>
    </w:p>
    <w:p>
      <w:r>
        <w:t>ыы зет”</w:t>
        <w:br/>
        <w:t>Ш-г</w:t>
        <w:br/>
        <w:t>"Жақсылық</w:t>
        <w:br/>
        <w:t>-Ақбай</w:t>
        <w:br/>
        <w:t>Лесбек ерік Азамат</w:t>
        <w:br/>
        <w:t>Берік</w:t>
        <w:br/>
        <w:t>Ерік</w:t>
        <w:br/>
        <w:t>Құралбек Талған</w:t>
        <w:br/>
        <w:t>“С. Кенесары</w:t>
        <w:br/>
        <w:t>Укаш -------ү-Берден --ңГәз»</w:t>
        <w:br/>
        <w:t>Шыңғысхан</w:t>
        <w:br/>
        <w:t>І-Ғ-Құрыш -------Г-Көреген</w:t>
        <w:br/>
        <w:t>Г Қайрат</w:t>
        <w:br/>
        <w:t>1 Қайсар</w:t>
        <w:br/>
        <w:t>-Қала ------Г Темір</w:t>
        <w:br/>
        <w:t>Айбат</w:t>
        <w:br/>
        <w:t>І- Шыныққан Еламан</w:t>
        <w:br/>
        <w:t>Г- Бауыржан</w:t>
        <w:br/>
        <w:t>|-- Бакытжан</w:t>
        <w:br/>
        <w:t>(“Өміржан</w:t>
        <w:br/>
        <w:t>Баймұхан</w:t>
        <w:br/>
        <w:t>Мұхитдин</w:t>
        <w:br/>
        <w:t>Нұржан</w:t>
        <w:br/>
        <w:t>Ержан</w:t>
        <w:br/>
        <w:t>ГЕсоржан</w:t>
        <w:br/>
        <w:t>Ш..-Бекжан</w:t>
        <w:br/>
        <w:t>Анапия</w:t>
        <w:br/>
        <w:t>үркіт</w:t>
        <w:br/>
        <w:t>Есер</w:t>
        <w:br/>
        <w:t>рлан</w:t>
        <w:br/>
        <w:t>Қуаныш</w:t>
        <w:br/>
        <w:t>Нұрқан</w:t>
        <w:br/>
        <w:t>Тұрлан</w:t>
        <w:br/>
        <w:t>Аманкелді</w:t>
        <w:br/>
        <w:t>Наурызбай</w:t>
        <w:br/>
        <w:t>Бейбарыс</w:t>
        <w:br/>
        <w:t>Еркебұлан</w:t>
        <w:br/>
        <w:t>Біржан</w:t>
        <w:br/>
        <w:t>Құдайберге Асқар</w:t>
        <w:br/>
        <w:t>Емен</w:t>
        <w:br/>
        <w:t>Тәңірберген ІН</w:t>
        <w:br/>
        <w:t>лан</w:t>
        <w:br/>
        <w:t>Айдар---------Нұр..</w:t>
        <w:br/>
        <w:t>Нияз</w:t>
        <w:br/>
        <w:t>150 Көкше Бәші Жақсыбай (Жасыбай) Ораз Көрпе</w:t>
        <w:br/>
        <w:t>2. Алпысбай -----Беғалы Сейтбек Мадамбек Сабырбек</w:t>
        <w:br/>
        <w:t>Мамырбек</w:t>
        <w:br/>
        <w:t>Дәрібек</w:t>
        <w:br/>
        <w:t>Жәнібек</w:t>
        <w:br/>
        <w:t>Асылбек</w:t>
        <w:br/>
        <w:t>Орынхан Ақылбек</w:t>
        <w:br/>
        <w:t>Сейтмұрат (Қаратай) ---- Бақытжан, Нұржан, Ербол</w:t>
        <w:br/>
        <w:t>Әлібай --</w:t>
      </w:r>
    </w:p>
    <w:p>
      <w:r>
        <w:t>Әділбай--</w:t>
        <w:br/>
        <w:t>Мейраш"Анар"Фарида”</w:t>
        <w:br/>
        <w:t>Балабек --Гқушыш ГГ ерке Гүлше-</w:t>
        <w:br/>
        <w:t>Тұран Қадыр Нұрбол</w:t>
        <w:br/>
        <w:t>Асан</w:t>
        <w:br/>
        <w:t>Шанабек Құрманғазы --- Айзада" Нұрсұлтан</w:t>
        <w:br/>
        <w:t>Ерғлы ------- Балжан</w:t>
        <w:br/>
        <w:t>Жанболат Айнұр-</w:t>
        <w:br/>
        <w:t>Жанәділ Әліайдар Әлиасқар</w:t>
        <w:br/>
        <w:t>Г Ернар</w:t>
        <w:br/>
        <w:t>Рыскелді</w:t>
        <w:br/>
        <w:t>Бекайдар Жанкелді</w:t>
        <w:br/>
        <w:t>ГГ жанболаг</w:t>
        <w:br/>
        <w:t>Жанайдар Өркен</w:t>
        <w:br/>
        <w:t>Гг Нұркен</w:t>
        <w:br/>
        <w:t>Ордабек Бактияр Айжане Гүлжан» Дана»</w:t>
        <w:br/>
        <w:t>Мадияр ---- Оразәлі</w:t>
        <w:br/>
        <w:t>Жұман -Қырыкбір</w:t>
        <w:br/>
        <w:t>Данияр</w:t>
        <w:br/>
        <w:t>Мұхтар</w:t>
        <w:br/>
        <w:t>Дәуір, Нұршат</w:t>
        <w:br/>
        <w:t>--Шаман Мақсат</w:t>
        <w:br/>
        <w:t>Г.Мұра</w:t>
        <w:br/>
        <w:t>Қожагелдінің бір баласынан тарайтын бұл әулеттін 1-2 атасының есімі анықталмады:</w:t>
        <w:br/>
        <w:t>т Га Гүлсім</w:t>
        <w:br/>
        <w:t>құржан</w:t>
        <w:br/>
        <w:t>әе----- імбай Баянбай Гүлнара.</w:t>
        <w:br/>
        <w:t>Бері 2-І оранбайн Серікбай т- Пернебек</w:t>
        <w:br/>
        <w:t>(Тілеуғабыл)</w:t>
        <w:br/>
        <w:t>еншімбай Жолдас ------- Айсұлу Жандарбек ---Т- Жұмба</w:t>
        <w:br/>
        <w:t>екер Г- Тұрғанбек Қаракөз Әсем</w:t>
        <w:br/>
        <w:t>ер Марзия |. Тұрсынбек Бақытжан</w:t>
        <w:br/>
        <w:t>-Рахима Асия Біржан</w:t>
        <w:br/>
        <w:t>І-Жүсілбек Ардак</w:t>
        <w:br/>
        <w:t>(--Әлима</w:t>
        <w:br/>
        <w:t>--Жұмабек</w:t>
        <w:br/>
        <w:t>Үсенбай -----Т- Анарбай</w:t>
        <w:br/>
        <w:t>ҺЕ Темірбай</w:t>
        <w:br/>
        <w:t>Ы. Құрманбай</w:t>
        <w:br/>
        <w:t>----- Еспенбет ------Қадырәлі ӘӘбдразак ------ Өтелді Асылжан</w:t>
        <w:br/>
        <w:t>Е Асылхан</w:t>
        <w:br/>
        <w:t>Асылбек</w:t>
        <w:br/>
        <w:t>ірасыл әкім ------Талғат</w:t>
        <w:br/>
        <w:t>Салтанат</w:t>
        <w:br/>
        <w:t>Әбдікәрім анат</w:t>
        <w:br/>
        <w:t>ірвт</w:t>
        <w:br/>
        <w:t>імбат</w:t>
        <w:br/>
        <w:t>Оразәлібек ----ңІГ.Мәдина</w:t>
        <w:br/>
        <w:t>“Асылбек</w:t>
        <w:br/>
        <w:t>лан е-е Нота</w:t>
        <w:br/>
        <w:t>Абзал</w:t>
      </w:r>
    </w:p>
    <w:p>
      <w:r>
        <w:t>Көкше Бәші Жақсыбай (Жасыбай) Ораз Жанбай І 151</w:t>
        <w:br/>
        <w:t>8. Жанбайдан</w:t>
        <w:br/>
        <w:t>1. Балықбай Құрымбай Сәмбет Ысқақ Сәрсенбай Мұрат аханбет</w:t>
        <w:br/>
        <w:t>Геке ұлжанат Айжан</w:t>
        <w:br/>
        <w:t>Марат --------Серік</w:t>
        <w:br/>
        <w:t>Төлепберген Сейдахмет Бекжігіт Нұржігіу</w:t>
        <w:br/>
        <w:t>үлқанат</w:t>
        <w:br/>
        <w:t>Мырзахмет -----Фариза Ұлдана</w:t>
        <w:br/>
        <w:t>Шаяхмет</w:t>
        <w:br/>
        <w:t>Қошқарбай Йтбай Баада</w:t>
        <w:br/>
        <w:t>уші Аі Жұмаділдә Бауыржан</w:t>
        <w:br/>
        <w:t>ГСБржан</w:t>
        <w:br/>
        <w:t>Байділдә Ержан барыс</w:t>
        <w:br/>
        <w:t>уіржан Йжан</w:t>
        <w:br/>
        <w:t>2.Сазанбай ----р--Байбосын Қарсақ “Ақыш Әбділдә Нұржан ырайкүл</w:t>
        <w:br/>
        <w:t>Қарсыбек Бақытжан быржан</w:t>
        <w:br/>
        <w:t>Қалымбет - Өтеміс Абай--------Г- Мұхтар</w:t>
        <w:br/>
        <w:t>Ыбырай Мұрат</w:t>
        <w:br/>
        <w:t>Алтай--- “Бауыржан</w:t>
        <w:br/>
        <w:t>Ғалымжан</w:t>
        <w:br/>
        <w:t>Нартай Олжас</w:t>
        <w:br/>
        <w:t>Сәкен Алмас</w:t>
        <w:br/>
        <w:t>-- Қуаныш Нұрлан</w:t>
        <w:br/>
        <w:t>Бекзат</w:t>
        <w:br/>
        <w:t>Асан</w:t>
        <w:br/>
        <w:t>--Жолбарыс ------ Кайрат</w:t>
        <w:br/>
        <w:t>|К-Бекбарыс Бейбарыс</w:t>
        <w:br/>
        <w:t>І-.Мұрат Саян</w:t>
        <w:br/>
        <w:t>|Е-Жанарыс</w:t>
        <w:br/>
        <w:t>1. -Марат Асан -------Ердәулет</w:t>
        <w:br/>
        <w:t>Жарымбет Мәметәлі Асқар</w:t>
        <w:br/>
        <w:t>1. Садық Б</w:t>
        <w:br/>
        <w:t>Жетекбай Әбдіхалық Әбдікалыр Әбдірахман</w:t>
        <w:br/>
        <w:t>ГЕНнрбай --------Тәнірберген й Бектұрсын</w:t>
        <w:br/>
        <w:t>Кенесары Әшірбай Гімбеле</w:t>
        <w:br/>
        <w:t>(- Қойшыбай ------ Қали --Г Аманқұл Бекболат</w:t>
        <w:br/>
        <w:t>Аманкелді Ерболат</w:t>
        <w:br/>
        <w:t>Қанат</w:t>
        <w:br/>
        <w:t>апарбай Ақажан Айтжан Абзал</w:t>
        <w:br/>
        <w:t>аханбет Оңалбай ГГ Сарыбай Бекзат</w:t>
        <w:br/>
        <w:t>Қыдырбай Мадияр</w:t>
        <w:br/>
        <w:t>Һ.Темірбай ------- Данияр</w:t>
        <w:br/>
        <w:t>Г- Женісбай</w:t>
        <w:br/>
        <w:t>Оңғар -- Дәурен</w:t>
        <w:br/>
        <w:t>Жарқынбек Сұлтанбай ------ Сәлімбай Икәт</w:t>
        <w:br/>
        <w:t>Г- Мұратбай Ескендір Кәтіш</w:t>
        <w:br/>
        <w:t>ІШ. Әлібай Мейірхан Сәкен</w:t>
        <w:br/>
        <w:t>Қарқынбек ---Г- Бердібек Күлбону</w:t>
        <w:br/>
        <w:t>Ерден Қамал Сандуғаш</w:t>
        <w:br/>
        <w:t>Тәжібай Мұрат Әсел</w:t>
        <w:br/>
        <w:t>|К-Әжиұхмет ---ңг Әсем Марал</w:t>
        <w:br/>
        <w:t>Диана</w:t>
        <w:br/>
        <w:t>Г-Полибек ---Т- Дәурен</w:t>
        <w:br/>
        <w:t>Гүлжан</w:t>
        <w:br/>
        <w:t>Қайрат Данияр</w:t>
        <w:br/>
        <w:t>Махат</w:t>
        <w:br/>
        <w:t>Жеттісбай Абполла Бақытжан</w:t>
        <w:br/>
        <w:t>Бақберген</w:t>
        <w:br/>
        <w:t>осбол,Нұрбол</w:t>
        <w:br/>
        <w:t>Абдірахмен Шыңғыс</w:t>
        <w:br/>
        <w:t>г Грұлнұр-Абила-</w:t>
        <w:br/>
        <w:t>Мұхтар Акнұр«Әйгерім"Ұлжане</w:t>
        <w:br/>
        <w:t>(ЕЕалықұл Алдаберген 1. Жемісбай</w:t>
        <w:br/>
        <w:t>Әбіш Құдайберген Марат Данияр</w:t>
      </w:r>
    </w:p>
    <w:p>
      <w:r>
        <w:t>Еламан Райымбек Қойбағар</w:t>
        <w:br/>
        <w:t>Жәутік</w:t>
        <w:br/>
        <w:t>Б қашымбек</w:t>
        <w:br/>
        <w:t>Гү46 Көкше Бәші Жақсыбай (Жасыбай) Ораз Баутан</w:t>
        <w:br/>
        <w:t>Л. Ораздан: Теміралыабыз, одан Қожагелді, одан Баутан, Кошетер, Айтбай, Көрпе, Жанбай</w:t>
        <w:br/>
        <w:t>1. Баутаннан Найман, Тұманшы туған</w:t>
        <w:br/>
        <w:t>Найманнан Жақсылық, одан:</w:t>
        <w:br/>
        <w:t>1. Швкебас -------Дүйсенбек Мәулен</w:t>
        <w:br/>
        <w:t>Слан Әкімкара Бақытжан</w:t>
        <w:br/>
        <w:t>----ң Нұржан</w:t>
        <w:br/>
        <w:t>2.Орабас Ба 122 Кобкеон</w:t>
        <w:br/>
        <w:t>3. Тайбай леан</w:t>
        <w:br/>
        <w:t>Әкімал Бақыт</w:t>
        <w:br/>
        <w:t>РЕ Сережа</w:t>
        <w:br/>
        <w:t>Берік</w:t>
        <w:br/>
        <w:t>Ізтай Бақтияр</w:t>
        <w:br/>
        <w:t>бар</w:t>
        <w:br/>
        <w:t>стар</w:t>
        <w:br/>
        <w:t>ани</w:t>
        <w:br/>
        <w:t>“Жұмабек</w:t>
        <w:br/>
        <w:t>4. Жәукен Қыпшақбай Жақыпбек Өмірзақ --рамық</w:t>
        <w:br/>
        <w:t>Ерұзак</w:t>
        <w:br/>
        <w:t>” еш Е Ербол</w:t>
        <w:br/>
        <w:t>Ахмет ----------Сабыр Қане</w:t>
        <w:br/>
        <w:t>құратбек</w:t>
        <w:br/>
        <w:t>Сағатбек Г- Олжас</w:t>
        <w:br/>
        <w:t>Болатбек --і-- Айтуған</w:t>
        <w:br/>
        <w:t>Жарасбек - Абай</w:t>
        <w:br/>
        <w:t>Араш ---- Ардақ</w:t>
        <w:br/>
        <w:t>Жомарт</w:t>
        <w:br/>
        <w:t>Мұрат</w:t>
        <w:br/>
        <w:t>5. Қаржаубай "Жұмабай Аймахан ---------Ергешбай Төрехан Бакытжан Сүндет</w:t>
        <w:br/>
        <w:t>Інурдаулет</w:t>
        <w:br/>
        <w:t>Қалмахан ---"--ңІұалымжан</w:t>
        <w:br/>
        <w:t>Мырзахан Наурызбай</w:t>
        <w:br/>
        <w:t>Бабахан Ахан</w:t>
        <w:br/>
        <w:t>Әділхан</w:t>
        <w:br/>
        <w:t>Г- Сейтхан "---дінш</w:t>
        <w:br/>
        <w:t>Ғабит</w:t>
        <w:br/>
        <w:t>““Саттархан Ғани</w:t>
        <w:br/>
        <w:t>бек Өсер Сейілхан т---Мәш Т мыасыла</w:t>
        <w:br/>
        <w:t>дірами Асылбек------ Жамал Жандос</w:t>
        <w:br/>
        <w:t>Әбдібай Нұртай кн Бкіші кезе АЙдос</w:t>
        <w:br/>
        <w:t>“Бектас</w:t>
        <w:br/>
        <w:t>Арысбек “-----ПТокар</w:t>
        <w:br/>
        <w:t>Мұхтар</w:t>
        <w:br/>
        <w:t>Иса Дихан Т Окан "Жандос</w:t>
        <w:br/>
        <w:t>Жұмахан</w:t>
        <w:br/>
        <w:t>Сұлтан ейілхан</w:t>
        <w:br/>
        <w:t>Бәкен гім</w:t>
        <w:br/>
        <w:t>Әділхан Әлихан</w:t>
        <w:br/>
        <w:t>Уәлихан ә“-““Г Шокан Абылайхан</w:t>
        <w:br/>
        <w:t>Батырхан Шерхан</w:t>
        <w:br/>
        <w:t>Һ-Нұрлыхан Мейірхан</w:t>
        <w:br/>
        <w:t>Тұрғанбай (Ез</w:t>
        <w:br/>
        <w:t>Баймағанбет Айдархан</w:t>
        <w:br/>
        <w:t>Ермагамбет. Сәтбай Ақтай Серік</w:t>
      </w:r>
    </w:p>
    <w:p>
      <w:r>
        <w:t>Берік</w:t>
        <w:br/>
        <w:t>ЕС:</w:t>
        <w:br/>
        <w:t>Еркебұлан</w:t>
        <w:br/>
        <w:t>-- Жансая</w:t>
        <w:br/>
        <w:t>6. Тұржаубай --Нүрпейіс Асан Сайау -----Мұктр Қанат</w:t>
        <w:br/>
        <w:t>Марат ------Г Самағ</w:t>
        <w:br/>
        <w:t>“Алтынбек</w:t>
        <w:br/>
        <w:t>Мұрат -------Азамат</w:t>
        <w:br/>
        <w:t>Гвакыт -------- Бекжан</w:t>
        <w:br/>
        <w:t>Саттар</w:t>
        <w:br/>
        <w:t>ар Рысбек --------Серік</w:t>
        <w:br/>
        <w:t>7. Мүсәпір Омаркұл Нұрлан</w:t>
        <w:br/>
        <w:t>Әлтай-------Аманкелді -Гәлые -Қуағ</w:t>
        <w:br/>
        <w:t>Арман</w:t>
        <w:br/>
        <w:t>Гұманшыдан: Ерналар, Байназар ұрпағы белгісіз</w:t>
        <w:br/>
        <w:t>ЕТ? Көкше Бәші Жақсыбай (Жасыбай) Есқожа</w:t>
        <w:br/>
        <w:t>2. Өмірзак зен Төрехабыл | ---- Ибадолла Амантай | --Т Қайырғали Айбала”</w:t>
        <w:br/>
        <w:t>Т ШЕ,</w:t>
        <w:br/>
        <w:t>“жұбай алдана»</w:t>
        <w:br/>
        <w:t>жан</w:t>
        <w:br/>
        <w:t>Серікбай Бибарыс</w:t>
        <w:br/>
        <w:t>І- Берікбай ---- Айдана»</w:t>
        <w:br/>
        <w:t>обакабыл Меңдібай Романкұл --- Ерғали</w:t>
        <w:br/>
        <w:t>шіркүле БМеңдіғали</w:t>
        <w:br/>
        <w:t>әуре-Гүлсіне</w:t>
        <w:br/>
        <w:t>манкелді Ж атырғали</w:t>
        <w:br/>
        <w:t>нар«Зәлен» “әле</w:t>
        <w:br/>
        <w:t>асболат емірғали</w:t>
        <w:br/>
        <w:t>мида ГКаламқас-</w:t>
        <w:br/>
        <w:t>“.Кенжеғали</w:t>
        <w:br/>
        <w:t>3. Шошбай екжігіт --- Әбділә | --Т- Жұмағали</w:t>
        <w:br/>
        <w:t>ырзағали</w:t>
        <w:br/>
        <w:t>Рсупәш"РәшеАлмагүл- Гүлиярае</w:t>
        <w:br/>
        <w:t>Сәрсенғали</w:t>
        <w:br/>
        <w:t>“-Дінмұханбет</w:t>
        <w:br/>
        <w:t>Г-Күлшат атимае Г-Ишінуе</w:t>
        <w:br/>
        <w:t>үзен ---------- -----Мұсылманқұл--Ахмет --І- Құттыбек Ерлан Жасұлан</w:t>
        <w:br/>
        <w:t>ззат"</w:t>
        <w:br/>
        <w:t>Беегік Днана-</w:t>
        <w:br/>
        <w:t>анияр</w:t>
        <w:br/>
        <w:t>--Бақыт Шолпан“Акерке»</w:t>
        <w:br/>
        <w:t>ТТнуожын</w:t>
        <w:br/>
        <w:t>І--Сейтжан ---- Акжібек“Әнуар</w:t>
        <w:br/>
        <w:t>1. Нұрлыбек Маржан"Қасым</w:t>
        <w:br/>
        <w:t>“Таш</w:t>
        <w:br/>
        <w:t>Қожакелдіден - Тастемір одан:</w:t>
        <w:br/>
        <w:t>1. Түменбай | --- Сауытбай Бекмұрат Ешман Жұман Өтелді Гүлдана" Данара</w:t>
        <w:br/>
        <w:t>(Мұрат) Бен ---Ббш</w:t>
        <w:br/>
        <w:t>аудір-Зарема"Аруған</w:t>
        <w:br/>
        <w:t>ес Асанхан</w:t>
        <w:br/>
        <w:t>әріп Махабба/ ---- Қанат</w:t>
        <w:br/>
        <w:t>алғат --- Қут</w:t>
        <w:br/>
        <w:t>замат---</w:t>
        <w:br/>
        <w:t>схат ---- Талғат</w:t>
      </w:r>
    </w:p>
    <w:p>
      <w:r>
        <w:t>Көкше Бәші Жақсыбай (Жасыбай) Ораз Есқожа</w:t>
        <w:br/>
        <w:t>153.</w:t>
        <w:br/>
        <w:t>ШІ. Есқожадан - Әлібай, Ақбай, Тайлақ, Жақсылық</w:t>
        <w:br/>
        <w:t>Әлібай, Тайлақ, Жақсылықтан кімдер тарайтынын анықтай алмадық.</w:t>
        <w:br/>
        <w:t>Ақбайдан - Елібай, Елдізер.</w:t>
        <w:br/>
        <w:t>Елібайдан - Нұрымбет, Нұрбай, Женіш</w:t>
        <w:br/>
        <w:t>Елдізерден - Қожагелді, Сарқұл</w:t>
        <w:br/>
        <w:t>Нұрбай, Женіштен кімдер тарайтынын анықтай алмадық,</w:t>
        <w:br/>
        <w:t>Нарымбеттен Сәлібек, одан Дәрібек, Өмірзак, Шошбай</w:t>
        <w:br/>
        <w:t>1. Дәрібек Қазыбай Баймұрат Әшірбек Берік Жанып</w:t>
        <w:br/>
        <w:t>| Сандуғаш-Әйгеріме</w:t>
        <w:br/>
        <w:t>Г-Ерболат</w:t>
        <w:br/>
        <w:t>“-“Айман“Әсел«</w:t>
        <w:br/>
        <w:t>рік Үсенәлі ----Аян</w:t>
        <w:br/>
        <w:t>-Айнұр</w:t>
        <w:br/>
        <w:t>--Досан</w:t>
        <w:br/>
        <w:t>Г-ҚарашашАрай“Айданае</w:t>
        <w:br/>
        <w:t>“-“Акеділжайыке</w:t>
        <w:br/>
        <w:t>“Абдулһак -----Т- Нұрбақыт</w:t>
        <w:br/>
        <w:t>ккнұр«Жансая"</w:t>
        <w:br/>
        <w:t>құрдаулет</w:t>
        <w:br/>
        <w:t>ордалы Нұрғазы</w:t>
        <w:br/>
        <w:t>| Акеер</w:t>
        <w:br/>
        <w:t>1 Ерғазы</w:t>
        <w:br/>
        <w:t>Ералы Еркебұлан</w:t>
        <w:br/>
        <w:t>Жасұлан</w:t>
        <w:br/>
        <w:t>Қарлығаше Акылбек</w:t>
        <w:br/>
        <w:t>әкен</w:t>
        <w:br/>
        <w:t>Г“Есеналы Акжол</w:t>
        <w:br/>
        <w:t>Сұлушаш" АМурат</w:t>
        <w:br/>
        <w:t>-Мираше” ІБӘтілет</w:t>
        <w:br/>
        <w:t>1 Ғалиаш" Ермек Г-Даннар ---- Диар</w:t>
        <w:br/>
        <w:t>Ше --Ернұр --“Әнуар</w:t>
        <w:br/>
        <w:t>Ысқақ. Опабек Т Һаригон Гүлмира«Гүлнар»</w:t>
        <w:br/>
        <w:t>Г Дүйсенбай Малияр --Г- Талат</w:t>
        <w:br/>
        <w:t>“Аманкелді Алар Каракат</w:t>
        <w:br/>
        <w:t>Жанайдар</w:t>
        <w:br/>
        <w:t>Динара»</w:t>
        <w:br/>
        <w:t>|ҚҒ-Әлайдар Абзал</w:t>
        <w:br/>
        <w:t>МЫлуйсенкүле 1 ӘсемеДиана"</w:t>
        <w:br/>
        <w:t>| Әсемкүл«Сәрсенкүл"Кенжекүл</w:t>
        <w:br/>
        <w:t>ЫЫтірмағанбет---Ертай Бекалы Қайрат</w:t>
        <w:br/>
        <w:t>Гао Гүлназ</w:t>
        <w:br/>
        <w:t>Құрайәлі Жанболат, Мереке</w:t>
        <w:br/>
        <w:t>азгүл" Токтар</w:t>
        <w:br/>
        <w:t>|-Сәрсенбі Жібек“</w:t>
        <w:br/>
        <w:t>ұрполат Қайрат, Назгүл"</w:t>
        <w:br/>
        <w:t>“Әлжан Қуандық Мұхит, Мұхан, Әлияе</w:t>
        <w:br/>
        <w:t>ныш Марал«Мақпал“Мөлдір"</w:t>
        <w:br/>
        <w:t>Ұлжалғас"Мұхтар</w:t>
        <w:br/>
        <w:t>“-Қуан ЦПзм)--&lt;-ү- Айберген</w:t>
        <w:br/>
        <w:t>қыз" Қарашәш”</w:t>
        <w:br/>
        <w:t>налбай --Г- Шектібай Г-Ыбырай Ерубай</w:t>
        <w:br/>
        <w:t>Г- Бектібай ГРахмет Рахат</w:t>
        <w:br/>
        <w:t>ААйтымбай Ізтай Мырзахмет: Күлмен</w:t>
        <w:br/>
        <w:t>енбай Нұрбай</w:t>
        <w:br/>
        <w:t>1. түзелбай Беркімбай Хамит</w:t>
        <w:br/>
        <w:t>1-Замира</w:t>
      </w:r>
    </w:p>
    <w:p>
      <w:r>
        <w:t>144 Г Көкше Бәші Жақсыбай(Жасыбай) Тұрсынбай</w:t>
        <w:br/>
        <w:t>Жақсыбайдан: Тұрсынбай, Ораз, Есқожа, Қазы тарайды</w:t>
        <w:br/>
        <w:t>1.Тұрсынбайдан - Өтеп, Бағай, Шаян тарайды</w:t>
        <w:br/>
        <w:t>1.Өтептен - Айтуар одан: снашде небе</w:t>
        <w:br/>
        <w:t>1.Мы Көпберге ЖұмабекО Зүлпия» әрсенбек ---.</w:t>
        <w:br/>
        <w:t>-Ақару“ Ақмарал»</w:t>
        <w:br/>
        <w:t>Оразгүл” Ырысбек Дайырбек</w:t>
        <w:br/>
        <w:t>Кірбас Алдажұман Әшірбек Сейілбек Кеңесбек к.</w:t>
        <w:br/>
        <w:t>бек “Акерке</w:t>
        <w:br/>
        <w:t>Қайырбек Береке</w:t>
        <w:br/>
        <w:t>“Данабек ысбек</w:t>
        <w:br/>
        <w:t>Әсімбек ------- Сайфулла Мейрамбек Дәренбек</w:t>
        <w:br/>
        <w:t>Сланбек "Ақбаян" Жансая"</w:t>
        <w:br/>
        <w:t>Әділбек. Акшолпане</w:t>
        <w:br/>
        <w:t>Ерденбе Нұрлан</w:t>
        <w:br/>
        <w:t>Байдібек Сүндет</w:t>
        <w:br/>
        <w:t>Болатбек "Ақбота" Әлемгүле</w:t>
        <w:br/>
        <w:t>Наурызбек Әлібек Темірбек ААлмагүле</w:t>
        <w:br/>
        <w:t>Бөгікек рлан</w:t>
        <w:br/>
        <w:t>Әнуарбек Жазира Әлияе</w:t>
        <w:br/>
        <w:t>һ Нысанбек апарбек ұрлыбек</w:t>
        <w:br/>
        <w:t>Бейсенбі “-- Жолдасбай Оспан Қонысбек Мұратбек "Айбек</w:t>
        <w:br/>
        <w:t>"Дүйсенбек Қайрат "Айбек -Сымбет"</w:t>
        <w:br/>
        <w:t>Бмет аушане Райхан: нділде</w:t>
        <w:br/>
        <w:t>Мақсұт Нұрымжан андарбек</w:t>
        <w:br/>
        <w:t>Ғалымжан ауһар»</w:t>
        <w:br/>
        <w:t>Ақнұр" Таңшолпан» Қ-Назгүле</w:t>
        <w:br/>
        <w:t>Жәдігер Арслан Әйгеріме</w:t>
        <w:br/>
        <w:t>Гевен Айым"</w:t>
        <w:br/>
        <w:t>ій Е Ерболат-----Асан</w:t>
        <w:br/>
        <w:t>Сұнақбай ------- Байтұрсын Иса-----------Бөлеген Сүйін Шолпан«Гуля"Жан</w:t>
        <w:br/>
        <w:t>ы ш Бречек</w:t>
        <w:br/>
        <w:t>Әбдікадыр</w:t>
        <w:br/>
        <w:t>Әбдіжаил Орынгүл</w:t>
        <w:br/>
        <w:t>Әбдірайым Әбдірахман -т- Фархат Әбілхан,</w:t>
        <w:br/>
        <w:t>-Т Сімила Айсұлу:</w:t>
        <w:br/>
        <w:t>Абыз Әмірхан Шәрипа-</w:t>
        <w:br/>
        <w:t>“Әлжан “Фарида” Аида"</w:t>
        <w:br/>
        <w:t>Әбділда БакытжамалеНұржамал" Шынар”</w:t>
        <w:br/>
        <w:t>иба» ғын Нартай</w:t>
        <w:br/>
        <w:t>Насиба” олдан ---- Естай</w:t>
        <w:br/>
        <w:t>слан</w:t>
        <w:br/>
        <w:t>дінасыр---- Балауса"Айнұр"Нұртілек,Нұрлыбек,Изаур</w:t>
        <w:br/>
        <w:t>айзулла ---Гүлнұр"Гұлзат"Ескендір, Ерасыл</w:t>
        <w:br/>
        <w:t>-Ясира"</w:t>
        <w:br/>
        <w:t>Әбдірахман Ж Әбдінұр, Мапруза»</w:t>
        <w:br/>
        <w:t>Шертай --Гімн Серік Данияр</w:t>
        <w:br/>
        <w:t>Бвек</w:t>
        <w:br/>
        <w:t>Нұржан</w:t>
        <w:br/>
        <w:t>Бауыржан</w:t>
        <w:br/>
        <w:t>Жүсіп Төлеген -------Гүлжамила Гулкоы</w:t>
        <w:br/>
        <w:t>ГСансызба Хайрулла Балауса»</w:t>
        <w:br/>
        <w:t>2. Бағайдан Беденбай СІ</w:t>
        <w:br/>
        <w:t>Аралай Ысмайл --------Оразбак -Жумадулла --Г-Амангүл» Есенгүл"Дүйсенгүл"</w:t>
        <w:br/>
        <w:t>“Ұлдан» Гүлсара» Роза» Құрбангүл»</w:t>
        <w:br/>
        <w:t>лдана” Раушан Гүлнара”</w:t>
        <w:br/>
        <w:t>Әбибулла (бай ЕН К-2і Талғат</w:t>
      </w:r>
    </w:p>
    <w:p>
      <w:r>
        <w:t>Ляззат" Нұризат"</w:t>
        <w:br/>
        <w:t>Оралбай Ербол</w:t>
        <w:br/>
        <w:t>Гльура- Әйгерім»</w:t>
        <w:br/>
        <w:t>Бақдаулет Ержан</w:t>
        <w:br/>
        <w:t>Генбигүл»</w:t>
        <w:br/>
        <w:t>Қожахмет Жақып --------Талған Ердәулет Ербол</w:t>
        <w:br/>
        <w:t>Әлиман Зәуене ГАйданае Жансая"</w:t>
        <w:br/>
        <w:t>Батан" Нұрлан ------Гұ а</w:t>
        <w:br/>
        <w:t>Бексұлтан</w:t>
        <w:br/>
        <w:t>Көкше Бәші Жақсыбай (Жасыбай) Есқожа | 155</w:t>
        <w:br/>
        <w:t>үшман Асылхан Райхан"Гүлжаһан”</w:t>
        <w:br/>
        <w:t>аттархан Абылайхан, Әйгеріме</w:t>
        <w:br/>
        <w:t>7” Т ананысдете</w:t>
        <w:br/>
        <w:t>ұхтархан</w:t>
        <w:br/>
        <w:t>Гүлзейнеп" Гүлжауһар”</w:t>
        <w:br/>
        <w:t>Нышанхан Рахат</w:t>
        <w:br/>
        <w:t>еее</w:t>
        <w:br/>
        <w:t>ұрканат</w:t>
        <w:br/>
        <w:t>сенхан ---- Нұрбакқ, Әлібек</w:t>
        <w:br/>
        <w:t>ұлтанхан</w:t>
        <w:br/>
        <w:t>ейітхан ----- Ерехан Нұрхан, Сүндет</w:t>
        <w:br/>
        <w:t>-Толанан Омаркан</w:t>
        <w:br/>
        <w:t>ернебай Әмзехан Болысбай ши. Ғалымжан</w:t>
        <w:br/>
        <w:t>азиз</w:t>
        <w:br/>
        <w:t>ақсыбай Нұрболат</w:t>
        <w:br/>
        <w:t>Бауыржан</w:t>
        <w:br/>
        <w:t>Ардак</w:t>
        <w:br/>
        <w:t>ұрлан ----Г Жанболат</w:t>
        <w:br/>
        <w:t>лан</w:t>
        <w:br/>
        <w:t>Ләззат» ркебұлан</w:t>
        <w:br/>
        <w:t>ұлмира» керке»</w:t>
        <w:br/>
        <w:t>ақыт кболат</w:t>
        <w:br/>
        <w:t>Жасұлан</w:t>
        <w:br/>
        <w:t>“-“Алмат</w:t>
        <w:br/>
        <w:t>“-Болат ЭльмирачӘселе</w:t>
        <w:br/>
        <w:t>небиі</w:t>
        <w:br/>
        <w:t>““Мелдехан “ңг Перне же</w:t>
        <w:br/>
        <w:t>Мылты: Қандарбек “гг. Тұрсынай“Гүлмира</w:t>
        <w:br/>
        <w:t>да" Гүлбақыт" Айдана”</w:t>
        <w:br/>
        <w:t>іғабек “ТТ” Асқар Қазыбек</w:t>
        <w:br/>
        <w:t>Серік Т Азау»</w:t>
        <w:br/>
        <w:t>серікбай амнла” "Асхат</w:t>
        <w:br/>
        <w:t>АЛәззат"Сиварае</w:t>
        <w:br/>
        <w:t>“““Перзана”</w:t>
        <w:br/>
        <w:t>ылым Бөрік “Алтынай”</w:t>
        <w:br/>
        <w:t>Замира ее</w:t>
        <w:br/>
        <w:t>ұлзат"</w:t>
        <w:br/>
        <w:t>1. ынұрлыбек Нұрсұлтан, Жансұлтан</w:t>
        <w:br/>
        <w:t>шыға” - есет Жұманбек</w:t>
        <w:br/>
        <w:t>разбек, Нұрсерік</w:t>
        <w:br/>
        <w:t>ыышбай ---т- Нағанбек Тимур ---- Алина"</w:t>
        <w:br/>
        <w:t>ат</w:t>
        <w:br/>
        <w:t>Йсұлу"Жанар-</w:t>
        <w:br/>
        <w:t>ұрсұлуе</w:t>
        <w:br/>
        <w:t>Г-Пәрембек Ердәулет, Нұрдәулет</w:t>
      </w:r>
    </w:p>
    <w:p>
      <w:r>
        <w:t>ТТ Мағыш Еркебала"</w:t>
        <w:br/>
        <w:t>Райымбек</w:t>
        <w:br/>
        <w:t>ана”</w:t>
        <w:br/>
        <w:t>мана”</w:t>
        <w:br/>
        <w:t>зуренбек ----Г-Руслан, Дарын</w:t>
        <w:br/>
        <w:t>---Назира, Лаура“ Гүлжазира”</w:t>
        <w:br/>
        <w:t>бек Мақсат, Әселя"</w:t>
        <w:br/>
        <w:t>бай Қуат</w:t>
        <w:br/>
        <w:t>лия” Аяжан”</w:t>
        <w:br/>
        <w:t>ұрайе</w:t>
        <w:br/>
        <w:t>“Венера Салтанат"</w:t>
        <w:br/>
        <w:t>Көкше Бәші Жақсыбай (Жасыбай) Ораз Кошетер | 147 |</w:t>
        <w:br/>
        <w:t>2.Қошетерден: Мыс, Бажақ Күләна</w:t>
        <w:br/>
        <w:t>ІРрвеа Салтанат</w:t>
        <w:br/>
        <w:t>1.Ме---------&lt;Спттібай Бейсенбай ----Жүрсінбай --- Құрбанәлі Әлишер Талғат---- Берік</w:t>
        <w:br/>
        <w:t>(Мыс) Мәтшер</w:t>
        <w:br/>
        <w:t>Қасымхан --- Әділхан</w:t>
        <w:br/>
        <w:t>Мырзахан --- Шыңғысхан</w:t>
        <w:br/>
        <w:t>Зеберхан --т- Күләйша Гүлбаршын</w:t>
        <w:br/>
        <w:t>”Ташаы</w:t>
        <w:br/>
        <w:t>Омархан | --- Бағлан</w:t>
        <w:br/>
        <w:t>эрсенбай | ----Қорыбай | |- Аныртай ----Арман Ахчарал Әйгерім</w:t>
        <w:br/>
        <w:t>ібай Дулат Дулат</w:t>
        <w:br/>
        <w:t>жехеланкт Алдабай Қамысбай Пернебек Қойшыбай Арман</w:t>
        <w:br/>
        <w:t>Жаннұр Бекзат Енькбұла</w:t>
        <w:br/>
        <w:t>Бағдат Әйгерім Жанат Сымбат</w:t>
        <w:br/>
        <w:t>Панзабек г Серік Бақтияр</w:t>
        <w:br/>
        <w:t>Берік Аружан Арайлым</w:t>
        <w:br/>
        <w:t>Бажақтан Қонақбай, Көлбай</w:t>
        <w:br/>
        <w:t>1.Қонақбайдан: Таубай, Толыбай</w:t>
        <w:br/>
        <w:t>1.Таубай Бәйімбет -Т- Рустем Әбілқасым рал Рустем</w:t>
        <w:br/>
        <w:t>Сапарбай ралбай Әбдікалыр</w:t>
        <w:br/>
        <w:t>2.Толыбай ----р-Ерімбет Смайыл -------- Мырзахмет Мәлік --Генший Ерлан</w:t>
        <w:br/>
        <w:t>Аскар Әйтемір</w:t>
        <w:br/>
        <w:t>Сұлтанбек Исмаил</w:t>
        <w:br/>
        <w:t>| Мырзахан ---Бекенлір Әлнаскар</w:t>
        <w:br/>
        <w:t>Әлишер</w:t>
        <w:br/>
        <w:t>“Салык --Дармұханбет</w:t>
        <w:br/>
        <w:t>“Елемес ---- “Т. Нұрлан Фараби</w:t>
        <w:br/>
        <w:t>Бағлан Мағжан</w:t>
        <w:br/>
        <w:t>Мырзалы Аманкелді ------Қанат Бауыржан</w:t>
        <w:br/>
        <w:t>|-Пәрілә реқасымбес Т-Омарбек рұханабай -Гіца</w:t>
        <w:br/>
        <w:t>Шекер Аманкелді ақыт</w:t>
        <w:br/>
        <w:t>ГГӘлішер Бон</w:t>
        <w:br/>
        <w:t>“сен Әбдімәлік ақсат</w:t>
        <w:br/>
        <w:t>Ең жұлтан Нұрболаг</w:t>
        <w:br/>
        <w:t>Г-Төре--------Әмір спан ------Хабибулла -Гвмот</w:t>
        <w:br/>
        <w:t>Г- Кожамбек -- Тұрсынбек Жандаулет</w:t>
        <w:br/>
        <w:t>Г- Мақаш -----------Рысбек Дәулет</w:t>
        <w:br/>
        <w:t>Мақсат.</w:t>
        <w:br/>
        <w:t>Жамбыл</w:t>
        <w:br/>
        <w:t>Бағлан</w:t>
        <w:br/>
        <w:t>Һөбдікарім ------Дәурен</w:t>
        <w:br/>
        <w:t>ГАешибай ------Ерин</w:t>
        <w:br/>
        <w:t>Ержігіт</w:t>
        <w:br/>
        <w:t>Құхтар Мейірлан</w:t>
        <w:br/>
        <w:t>Темірхан</w:t>
        <w:br/>
        <w:t>ұрлан Әділет</w:t>
        <w:br/>
        <w:t>арат --------Бекжан</w:t>
      </w:r>
    </w:p>
    <w:p>
      <w:r>
        <w:t>ани</w:t>
        <w:br/>
        <w:t>Нәрбек Сәуленбек Бауыржан</w:t>
        <w:br/>
        <w:t>Сұлтан Тұрлыбек (осымжан</w:t>
        <w:br/>
        <w:t>Алпан</w:t>
        <w:br/>
        <w:t>құржан</w:t>
        <w:br/>
        <w:t>Алданазар Асыл</w:t>
        <w:br/>
        <w:t>өзен</w:t>
        <w:br/>
        <w:t>Өмірзак</w:t>
        <w:br/>
        <w:t>Па2 -Г Есен Ерназар Әжек, Бабанбай</w:t>
        <w:br/>
        <w:t>. Мұзбай ----Дәрібай</w:t>
        <w:br/>
        <w:t>Нұрнияз. Қасқырбай Қасымбай</w:t>
        <w:br/>
        <w:t>Беде ы</w:t>
        <w:br/>
        <w:t>Мұқағали</w:t>
        <w:br/>
        <w:t>Шәкәрім</w:t>
        <w:br/>
        <w:t>үкірбай Акерке;Дана"</w:t>
        <w:br/>
        <w:t>алғат: НЕЕ ЗІ: Бүре</w:t>
        <w:br/>
        <w:t>Оңғарбек --ү- Нұрлан</w:t>
        <w:br/>
        <w:t>Сарсен 7. абат</w:t>
        <w:br/>
        <w:t>2.Сегізбай --------Егізбай Әл---Т Досжан Кенжебек Берік</w:t>
        <w:br/>
        <w:t>Қосжан тее---р Б МанІ Серік “Қанат</w:t>
        <w:br/>
        <w:t>Диханбай “Құрбанбай --Гқай</w:t>
        <w:br/>
        <w:t>Қалдыбай</w:t>
        <w:br/>
        <w:t>Саркұл Шанықұл "Табыл Оразбай ------- Айтжан</w:t>
        <w:br/>
        <w:t>"Абылай “Қошқар Арман-Әділет</w:t>
        <w:br/>
        <w:t>Қабыл ------Өтебек Қайнар</w:t>
        <w:br/>
        <w:t>Абылхан Құдайымберді Қуат</w:t>
        <w:br/>
        <w:t>Талғат</w:t>
        <w:br/>
        <w:t>“Өскен</w:t>
        <w:br/>
        <w:t>Өркен</w:t>
        <w:br/>
        <w:t>3. Бабанбайдин Сәңкібай, Моллабай, Байкқалам</w:t>
        <w:br/>
        <w:t>1. Сәңкібай ірбек Төлте Өтемұрат Жақсылық Әзиза Нүргүл</w:t>
        <w:br/>
        <w:t>Нұрханбай Дәуен</w:t>
        <w:br/>
        <w:t>Мұратбек: Зиянат Зады»</w:t>
        <w:br/>
        <w:t>Қанатбек і Е Оңдасын</w:t>
        <w:br/>
        <w:t>&lt; Гг Тұрғанбай</w:t>
        <w:br/>
        <w:t>Мырзамұрат тм Айдана</w:t>
        <w:br/>
        <w:t>Қатира Қайрат</w:t>
        <w:br/>
        <w:t>Дәлет ---------Сымбат</w:t>
        <w:br/>
        <w:t>ый жар:----л---ү. Әсем,Әсел</w:t>
        <w:br/>
        <w:t>Төребай Полат Қасқыр Жандос</w:t>
        <w:br/>
        <w:t>г ұнын Айжан</w:t>
        <w:br/>
        <w:t>Бәрі Нұрсулы, Ляззат</w:t>
        <w:br/>
        <w:t>Патыш Нұржан</w:t>
        <w:br/>
        <w:t>Жорабек --------Гүлстан;Консон” Түрған; Кішай" Тынысхан»</w:t>
        <w:br/>
        <w:t>Қашқынбай ------ Әжбенбет Тағай Ақыл Қыстаубай</w:t>
        <w:br/>
        <w:t>Үкібай</w:t>
        <w:br/>
        <w:t>Мейрамбек</w:t>
        <w:br/>
        <w:t>Рысбек Әбділдә СейФулла</w:t>
        <w:br/>
        <w:t>Жарылқасын</w:t>
        <w:br/>
        <w:t>Мұрат</w:t>
        <w:br/>
        <w:t>Берік</w:t>
        <w:br/>
        <w:t>Әбілқасым Әсербек</w:t>
      </w:r>
    </w:p>
    <w:p>
      <w:r>
        <w:t>Нұрқасым</w:t>
        <w:br/>
        <w:t>Мейрамбек</w:t>
        <w:br/>
        <w:t>Нышанбай</w:t>
        <w:br/>
        <w:t>Серік Бірліккен.</w:t>
        <w:br/>
        <w:t>Барлыбай Шәмші Әділ------ҚожҰек</w:t>
        <w:br/>
        <w:t>Лесбек</w:t>
        <w:br/>
        <w:t>был ееткттет "Аша</w:t>
        <w:br/>
        <w:t>Абылай</w:t>
        <w:br/>
        <w:t>Жауқашар Бакпанбет еңіс --------- Азамат</w:t>
        <w:br/>
        <w:t>“Әтманбет Бақыт</w:t>
        <w:br/>
        <w:t>Амандаулет Ыбырай Фанз-------Әбітхан</w:t>
        <w:br/>
        <w:t>Қалыбек Сманл</w:t>
        <w:br/>
        <w:t>Асқар</w:t>
        <w:br/>
        <w:t>Айдар</w:t>
        <w:br/>
        <w:t>Қазыбек Бакытжан</w:t>
        <w:br/>
        <w:t>Сранл Азат</w:t>
        <w:br/>
        <w:t>“Тоғай атбек</w:t>
        <w:br/>
        <w:t>Қарабек Қылышбек</w:t>
        <w:br/>
        <w:t>Аралбек</w:t>
        <w:br/>
        <w:t>| Есен Ерназар Әжек, Бабанбай 1 143</w:t>
        <w:br/>
        <w:t>2.Молдабай Ораз Қалыбек Айтуар Әбубәкір --Қаршыға</w:t>
        <w:br/>
        <w:t>Шәкір Ая</w:t>
        <w:br/>
        <w:t>Кәрім Ербол</w:t>
        <w:br/>
        <w:t>ржан</w:t>
        <w:br/>
        <w:t>Қуан Әмір Бахтияр</w:t>
        <w:br/>
        <w:t>Темір Қанрбек</w:t>
        <w:br/>
        <w:t>Бозан ---------Күнту Дәуірбек</w:t>
        <w:br/>
        <w:t>Гөме Төлген ------Мейірбек</w:t>
        <w:br/>
        <w:t>Қожамұрат Айдаркұл ------Шеркұл Бөлеген</w:t>
        <w:br/>
        <w:t>Қалмұрат --Рахымберлі. Көбей Құрбан</w:t>
        <w:br/>
        <w:t>3. Байқадам “Аяққан Дүйсен Палымбет Айла) Қарсыбай</w:t>
        <w:br/>
        <w:t>Т қыдырша Сәрсен</w:t>
        <w:br/>
        <w:t>Қалымбет Айтбай</w:t>
        <w:br/>
        <w:t>Мұсырман</w:t>
        <w:br/>
        <w:t>Перден</w:t>
        <w:br/>
        <w:t>Жүсіп ---Алшн Қалден</w:t>
        <w:br/>
        <w:t>Тастан Көбей</w:t>
        <w:br/>
        <w:t>Дүйсен “Серік</w:t>
        <w:br/>
        <w:t>Жарас ------- Метін “ра</w:t>
        <w:br/>
        <w:t>Қаз Тауб ж: гала</w:t>
        <w:br/>
        <w:t>анқап аубай ақсылық ----Г-Айбарша Құрманғазы</w:t>
        <w:br/>
        <w:t>Әблірахман ГгИбрахим</w:t>
        <w:br/>
        <w:t>НАсанбек Балнияз -----1-Сабит</w:t>
        <w:br/>
        <w:t>Ғабит</w:t>
        <w:br/>
        <w:t>Балтабай Қайрат</w:t>
        <w:br/>
        <w:t>Г-Болат</w:t>
        <w:br/>
        <w:t>Шадай (Г.анат</w:t>
        <w:br/>
        <w:t>Мұрат</w:t>
        <w:br/>
        <w:t>Өміртай Аманкелді Ермек</w:t>
        <w:br/>
        <w:t>онысбек</w:t>
        <w:br/>
        <w:t>үнісбек</w:t>
        <w:br/>
        <w:t>Г-Нұрлыбек</w:t>
        <w:br/>
        <w:t>Г-Болатбек</w:t>
        <w:br/>
        <w:t>Еснияз Ғалымжан</w:t>
        <w:br/>
        <w:t>Бекиняз Дүйсен Айтбай Ниябек</w:t>
        <w:br/>
        <w:t>Аскар Төлеген ---“үушб</w:t>
        <w:br/>
        <w:t>Қырқабақ Бірмахан Кенжетай</w:t>
        <w:br/>
        <w:t>ЕН! хан Ардак Асылбек ----ү ы”</w:t>
        <w:br/>
        <w:t>Ш Гасан Бақыт</w:t>
      </w:r>
    </w:p>
    <w:p>
      <w:r>
        <w:t>Нұрлан Алтынбек ----І Бажыржан</w:t>
        <w:br/>
        <w:t>Әмірхан ------Т- Батырхан Бе</w:t>
        <w:br/>
        <w:t>Лекер Керімбай Алпамыс</w:t>
        <w:br/>
        <w:t>і Оспан Қуаныш</w:t>
        <w:br/>
        <w:t>Нұралы р Жанболат</w:t>
        <w:br/>
        <w:t>Әнапия Серік</w:t>
        <w:br/>
        <w:t>Жолдас Ербол</w:t>
        <w:br/>
        <w:t>Ерболат</w:t>
        <w:br/>
        <w:t>Берік</w:t>
        <w:br/>
        <w:t>Нурик</w:t>
        <w:br/>
        <w:t>Біркен</w:t>
        <w:br/>
        <w:t>Құлмахан</w:t>
        <w:br/>
        <w:t>Ізмағанбет. Серікмұрат</w:t>
        <w:br/>
        <w:t>Тұрғанбай --- Серік</w:t>
        <w:br/>
        <w:t>Ерназардың Ескенесінен Сейтік, Мәжек, Серебатырдың және Жолымбеттің өскен ұрпағынан дерек жок.</w:t>
        <w:br/>
        <w:t>158 Көкше Бәші Жақсыбай (Жасыбай) Ескожа, Қазы</w:t>
        <w:br/>
        <w:t>теме Жсмыра | ----- Шерімбай</w:t>
        <w:br/>
        <w:t>Г-Өсманбет Асан</w:t>
        <w:br/>
        <w:t>1. Алмахан</w:t>
        <w:br/>
        <w:t>стееленеее ЫНШкыƏ Баймыраа | -----Бектұрсын Беркімбай</w:t>
        <w:br/>
        <w:t>ан</w:t>
        <w:br/>
        <w:t>тенеенке--- ----Тоқмыра | | ---- Мырзаби/ ---Г-Мынжасар Бахыт Совет, Алмас</w:t>
        <w:br/>
        <w:t>(Біжай) ақтияр, Мөлдір"</w:t>
        <w:br/>
        <w:t>йбіт -Т Асар</w:t>
        <w:br/>
        <w:t>әкен -Айнұр»</w:t>
        <w:br/>
        <w:t>ұлжахан"ГүлдарханеӘлия”</w:t>
        <w:br/>
        <w:t>ік, Ерік Фатима”</w:t>
        <w:br/>
        <w:t>(Бекжан ------Қайрат Абай, Абылай</w:t>
        <w:br/>
        <w:t>"рене. Айша»</w:t>
        <w:br/>
        <w:t>“Нұрислам</w:t>
        <w:br/>
        <w:t>-Жанат"Манат"Сәуле"</w:t>
        <w:br/>
        <w:t>ұрат Бақдәулет</w:t>
        <w:br/>
        <w:t>ТГ Ани</w:t>
        <w:br/>
        <w:t>--Талғат Мақсат</w:t>
        <w:br/>
        <w:t>бак</w:t>
        <w:br/>
        <w:t>--Шәдібек Аманкелді ---Серік</w:t>
        <w:br/>
        <w:t>ауыржан</w:t>
        <w:br/>
        <w:t>рмек</w:t>
        <w:br/>
        <w:t>ТҮ.Қазыдан - Өтеміс, одан Есбол, одан Молданазар</w:t>
        <w:br/>
        <w:t>Молданазардан Толғанай"</w:t>
        <w:br/>
        <w:t>1. Молдағазы -“"--“Алданазар --------Шайхан Маханбетәлі ӘӘжбенбек --ваамуа Қуаныш</w:t>
        <w:br/>
        <w:t>Г-“ТаженО Марат Еркебұлан</w:t>
        <w:br/>
        <w:t>--Абылай “Абай: "Асқар</w:t>
        <w:br/>
        <w:t>Гәнерие</w:t>
        <w:br/>
        <w:t>Еркін</w:t>
        <w:br/>
        <w:t>Мұрат</w:t>
        <w:br/>
        <w:t>Рита" Римма" Сәуле" Айнур"</w:t>
        <w:br/>
        <w:t>І- Арыстанбек -- Елнұр</w:t>
        <w:br/>
        <w:t>Бибгүле ---Дина» Әлия”</w:t>
        <w:br/>
        <w:t>Ұлжалғас“ Жанар” | Айжан"</w:t>
        <w:br/>
        <w:t>2. Құлтас Конжар “Әлмеш Рысбек Асан Ееее ТІ. Ей --- Дәурен</w:t>
        <w:br/>
        <w:t>(ақан Өскен -ү- Ұлтан« Жібек:</w:t>
      </w:r>
    </w:p>
    <w:p>
      <w:r>
        <w:t>.Бибажар" |. Раушан" Әсие</w:t>
        <w:br/>
        <w:t>Амангүл" -Дәулет</w:t>
        <w:br/>
        <w:t>1. Өркен -т--Әсеж</w:t>
        <w:br/>
        <w:t>Г-Гүлзинар" Палзинат"</w:t>
        <w:br/>
        <w:t>ІК Ұлөскене Ляззат"</w:t>
        <w:br/>
        <w:t>І--Бақыттүле Актоты"</w:t>
        <w:br/>
        <w:t>Тұрғанбай Насіруллә (молда) --Әубәкір Қуат ---- Айжан”</w:t>
        <w:br/>
        <w:t>дімұрат Сапарбай Тойлыбай</w:t>
        <w:br/>
        <w:t>Нұрлыбай</w:t>
        <w:br/>
        <w:t>Алтынай" Айгүл"</w:t>
        <w:br/>
        <w:t>ЦІ Айымкүл"</w:t>
        <w:br/>
        <w:t>Кәрібай Темір</w:t>
        <w:br/>
        <w:t>“Дәулет</w:t>
        <w:br/>
        <w:t>Дүйсенбек Зәбира" Мөлдір"</w:t>
        <w:br/>
        <w:t>Е.Дебов --Гқсымбек Қуаныш</w:t>
        <w:br/>
        <w:t>Қазыбек</w:t>
        <w:br/>
        <w:t>Нұрғали</w:t>
        <w:br/>
        <w:t>жшгеке Жұмабек г-Сейтхан</w:t>
        <w:br/>
        <w:t>“..Тұрмақан</w:t>
        <w:br/>
        <w:t>аыя Ақберді ------Дулыға Асанбай Өмірқұл ----Аймырз»</w:t>
        <w:br/>
        <w:t>Көкше Бәші Жақсыбай (Жасыбай Есқожа 157 |</w:t>
        <w:br/>
        <w:t>3.Шалабай| ---- Қали(Қалы) ----Әшірбек Ұрзада т-Мақсат</w:t>
        <w:br/>
        <w:t>ГЕәчее --Г- Бағдәулет --І. Дәулет</w:t>
        <w:br/>
        <w:t>ірнекүлғ/ |--Ердәулет Талғат</w:t>
        <w:br/>
        <w:t>ғы</w:t>
        <w:br/>
        <w:t>маханбет -Ералы --Г- Марат</w:t>
        <w:br/>
        <w:t>А Алтынай: ні кк ж.</w:t>
        <w:br/>
        <w:t>--Арын Бенерсдддішінін /- Нұралы омарт</w:t>
        <w:br/>
        <w:t>(Нұрлыбек. | --- Асхат</w:t>
        <w:br/>
        <w:t>4.Шерей | ---- Жұмабай Мүтәліп Әбдікәрім Әбдісадык ГГАкеұреГүлейненРәзия»</w:t>
        <w:br/>
        <w:t>| Жазнра"Қуаныш</w:t>
        <w:br/>
        <w:t>“Мергенбай --1- “Әбдіхалық Алғат, Мадина”</w:t>
        <w:br/>
        <w:t>ГГ. Қаламқас” ирамкүл“Гүлзейне”</w:t>
        <w:br/>
        <w:t>"Бибайша" ,льмира"Динара-Зәуре»</w:t>
        <w:br/>
        <w:t>5. Өткелбай Түкібай Қыдыр Қайрат</w:t>
        <w:br/>
        <w:t>лат</w:t>
        <w:br/>
        <w:t>“Нысанбек Тұрғанкүл“Оразкүле</w:t>
        <w:br/>
        <w:t>Досжан ---Жүсіп Серік | -- Арман</w:t>
        <w:br/>
        <w:t>Г-Әлпак --Боданкүле</w:t>
        <w:br/>
        <w:t>Ханым"</w:t>
        <w:br/>
        <w:t>Әбділдә ---т- Бибәжаре</w:t>
        <w:br/>
        <w:t>Зәуре" Г-Әлнакпар афхат</w:t>
        <w:br/>
        <w:t>“Тыеы</w:t>
        <w:br/>
        <w:t>1. Әнуар Т-Сәкен, Нұркен</w:t>
        <w:br/>
        <w:t>“Әбдірахман Әшім Тілеубай Салтанат"Гүлжайна»</w:t>
        <w:br/>
        <w:t>азира" Құрманкүле</w:t>
        <w:br/>
        <w:t>! Ррафия- ырлыбай ----Самат</w:t>
        <w:br/>
        <w:t>Г-Сәбит</w:t>
        <w:br/>
        <w:t>Ғ-Ұлжігіт</w:t>
        <w:br/>
        <w:t>Нұрила" ҺЬӘлишер</w:t>
        <w:br/>
        <w:t>Гүлфарида"</w:t>
        <w:br/>
        <w:t>Нұрлыбай --Т- Нұрмахан</w:t>
        <w:br/>
        <w:t>Зухра» ағдат</w:t>
        <w:br/>
        <w:t>с .Әйгеріме</w:t>
        <w:br/>
        <w:t>------ Ташкенбай Рысбек Бекмұрат Аралбай Нұрлан</w:t>
        <w:br/>
        <w:t>Тұрсынай</w:t>
        <w:br/>
        <w:t>|- Кайрат --Т Әйгерім" Арайлым" Жадыра"</w:t>
        <w:br/>
        <w:t>Ақжан"</w:t>
        <w:br/>
        <w:t>1...Шалабай Сәкен</w:t>
      </w:r>
    </w:p>
    <w:p>
      <w:r>
        <w:t>-Ержан Е Мейрамбек</w:t>
        <w:br/>
        <w:t>Мөлдір" Жәудір"</w:t>
        <w:br/>
        <w:t>Нұржан Нұрсұлтан</w:t>
        <w:br/>
        <w:t>ГЕменрен</w:t>
        <w:br/>
        <w:t>Ернұр</w:t>
        <w:br/>
        <w:t>Біржан Бейбарыс</w:t>
        <w:br/>
        <w:t>Бьееі</w:t>
        <w:br/>
        <w:t>Азамат</w:t>
        <w:br/>
        <w:t>(--Бекжан ---- Шынғыс</w:t>
        <w:br/>
        <w:t>-- Айгүл“ Нұргүл" |-Мықтыбек</w:t>
        <w:br/>
        <w:t>1 Төлеген</w:t>
        <w:br/>
        <w:t>| Елмұрат ауыржан Ғарифолла</w:t>
        <w:br/>
        <w:t>-- Полат</w:t>
        <w:br/>
        <w:t>Құттымұрат ---г- Жанна" Роза" Әлия"</w:t>
        <w:br/>
        <w:t>Г- Талғат</w:t>
        <w:br/>
        <w:t>--Мелет</w:t>
        <w:br/>
        <w:t>---- -------------Әйтім ---- Әбдінмар --т-Бөрібай -- Абай, Мөлдір"</w:t>
        <w:br/>
        <w:t>|-Нарбай</w:t>
        <w:br/>
        <w:t>Нұрлан</w:t>
        <w:br/>
        <w:t>-Ғұлсара"</w:t>
        <w:br/>
        <w:t>156 Көкше Біші Жақсыбай (Жасыбай) Есқожа</w:t>
        <w:br/>
        <w:t>2. Арыстан Досан Айдар Тастанбек Маусым Айда)</w:t>
        <w:br/>
        <w:t>ГЕ тамбек -І-быеы-</w:t>
        <w:br/>
        <w:t>|. Гүлжан» Ұлман” Дүйсенкүле</w:t>
        <w:br/>
        <w:t>| жетіікбан Асқар</w:t>
        <w:br/>
        <w:t>Кенжегүле</w:t>
        <w:br/>
        <w:t>Ержан Оспан Әшір Дүйсенбек Қамилжан гүл" Гүлнур" Ақтұр»</w:t>
        <w:br/>
        <w:t>-- Бақытжан: Дәулет</w:t>
        <w:br/>
        <w:t>Бақтияр ------Нұрсұлтан</w:t>
        <w:br/>
        <w:t>Жақып ----Г Үметан Ер</w:t>
        <w:br/>
        <w:t>Қалдықыз Темірхан</w:t>
        <w:br/>
        <w:t>Батырхан</w:t>
        <w:br/>
        <w:t>1. Азима“ Алима« Айнұр"</w:t>
        <w:br/>
        <w:t>1. Сәрсенбек ----- Нағима" Ляззат« Әсем"</w:t>
        <w:br/>
        <w:t>1. Аскар --Рамазан</w:t>
        <w:br/>
        <w:t>Сұлтан Женегіз Тұрғанбек Әшімхан---Ержан</w:t>
        <w:br/>
        <w:t>Н-Ерлан</w:t>
        <w:br/>
        <w:t>1. Мира»</w:t>
        <w:br/>
        <w:t>Сабырхан. Айсұлу» Ғауһар" Мөлдір</w:t>
        <w:br/>
        <w:t>| Айжан" 1 Ардан</w:t>
        <w:br/>
        <w:t>|. Гүлжан" Әтіркүл"</w:t>
        <w:br/>
        <w:t>| Бекарыс Нұржан</w:t>
        <w:br/>
        <w:t>|Т Сейілхан Нұрлан</w:t>
        <w:br/>
        <w:t>Г. Оразхан</w:t>
        <w:br/>
        <w:t>ГС Қамария</w:t>
        <w:br/>
        <w:t>Жора Ғалия" Тоқжан" Толкын! Ақарыс</w:t>
        <w:br/>
        <w:t>Мұрахор Меруерт Гаухар</w:t>
        <w:br/>
        <w:t>1 Әсілхан Г- Гүлмира» Әзиза" Индирае</w:t>
        <w:br/>
        <w:t>1 Рақым Қамбар</w:t>
        <w:br/>
        <w:t>Г-Сәжен</w:t>
        <w:br/>
        <w:t>1 Жанарыс Ардақ</w:t>
        <w:br/>
        <w:t>3, Сүйкімбай Дәрімбай Ильяс Мұхит Аскар Айда</w:t>
        <w:br/>
        <w:t>|-Қанат</w:t>
        <w:br/>
        <w:t>: |. Мұхтар !--Ержан</w:t>
        <w:br/>
        <w:t>Г.Кеңесбек ------- Орынбар</w:t>
        <w:br/>
        <w:t>4. Балғабай -- Сәрсенбай Ырыскелді Бердікұл Бибіқатша» алтанат”</w:t>
        <w:br/>
        <w:t>Б.Жақсылык -----Мұхтар, Ердәулет</w:t>
        <w:br/>
        <w:t>(БЕС Бақтияр, Гүлжан»</w:t>
        <w:br/>
        <w:t>адыры Айжане Данияр</w:t>
      </w:r>
    </w:p>
    <w:p>
      <w:r>
        <w:t>-- Әбдімәнік Аяз</w:t>
        <w:br/>
        <w:t>Мөлдір» Жайна” Салтанат"</w:t>
        <w:br/>
        <w:t>Жұман Ибрагим ----- Аяз</w:t>
        <w:br/>
        <w:t>Г-Райымбек</w:t>
        <w:br/>
        <w:t>Б-Марат</w:t>
        <w:br/>
        <w:t>1 “Бибигүле Гүлнар" Гүлзина”</w:t>
        <w:br/>
        <w:t>Мәтібай Г- Исабек Әлімбек Серік</w:t>
        <w:br/>
        <w:t>Т аразін шіні Әнгеріме</w:t>
        <w:br/>
        <w:t>Айқынбек -----Нұрғали Ботакөз"Айданае</w:t>
        <w:br/>
        <w:t>1. Мұсабек | Максат Арайлым“Мақлал"</w:t>
        <w:br/>
        <w:t>1 Сұлухан Гесонеия, Мұқағали, Жанғали</w:t>
        <w:br/>
        <w:t>Сарқұлдан - Жанбала, Исақ, Шалабай, Шегрей, Өткелбай</w:t>
        <w:br/>
        <w:t>1. Жанбала Күдері ----- Әбжапар Абай Алмагүле</w:t>
        <w:br/>
        <w:t>Йдос</w:t>
        <w:br/>
        <w:t>| -Очар Қ-Абылай Жандос</w:t>
        <w:br/>
        <w:t>Бәзіл Г--Ыбырай Әли</w:t>
        <w:br/>
        <w:t>“Мәулен -- Аманкүл«Есенкүл"Алтынай»</w:t>
        <w:br/>
        <w:t>бдімәдік Ж Нұргүл"</w:t>
        <w:br/>
        <w:t>2.Нақ Тәшімет --Реека -е-- Марал Мұрат</w:t>
        <w:br/>
        <w:t>|. Гүлбахрам" “-Бибігүл»</w:t>
        <w:br/>
        <w:t>І-Ғұлжазима"Әлима«Майра-</w:t>
        <w:br/>
        <w:t>Б-Төлебай, Жадыра"</w:t>
        <w:br/>
        <w:t>“Марат Болат</w:t>
        <w:br/>
        <w:t>|Еәзіне</w:t>
        <w:br/>
        <w:t>“Диас, Дәулет.</w:t>
        <w:br/>
        <w:t>--Т- Кұдайша«КенжегүлеСәуле»</w:t>
        <w:br/>
        <w:t>|-Салпанат«Айғү</w:t>
        <w:br/>
        <w:t>(Нұрәлі</w:t>
        <w:br/>
        <w:t>ТЕГІН БІЛУ - ТЕКТІЛІК 161</w:t>
        <w:br/>
        <w:t>Яяха</w:t>
        <w:br/>
        <w:t>2. 5</w:t>
        <w:br/>
        <w:t>Ұытытар ЕЕ</w:t>
        <w:br/>
        <w:t>зен</w:t>
        <w:br/>
        <w:t>2 П 32</w:t>
        <w:br/>
        <w:t>оларды ел маңайынан ұзатып елеусіз</w:t>
        <w:br/>
        <w:t>шөлге алып шығады. Сердалыға</w:t>
        <w:br/>
        <w:t>алданғанын түсінген әккі Ысыраш қожа</w:t>
        <w:br/>
        <w:t>аюандықпен оны өлтіреді де сол</w:t>
        <w:br/>
        <w:t>жерден кері қайтады. Осы аралықтағы</w:t>
        <w:br/>
        <w:t>уақытты пайдаланып Ақбала</w:t>
        <w:br/>
        <w:t>Жызақтағы Қызыл отрядқа жедел</w:t>
        <w:br/>
        <w:t>хабаршы жіберіп өзі бала-шаға мен</w:t>
        <w:br/>
        <w:t>жарамды ат-көлікті ауылдан ұзақ</w:t>
        <w:br/>
        <w:t>жердегі шатқалға жайғастырып</w:t>
        <w:br/>
        <w:t>үлгереді. Хабарды ести сала бірнеше</w:t>
        <w:br/>
        <w:t>мергендері мен суыт жеткен милиция</w:t>
        <w:br/>
        <w:t>комиссары Шекербеков Нақыпбскке</w:t>
        <w:br/>
        <w:t>Ақбала ағасы Қалдарбек және тағы</w:t>
        <w:br/>
        <w:t>бірер ауыл адамы қосыла шығады.</w:t>
        <w:br/>
        <w:t>Арада Қуаныш Пазыл деген сатқындар</w:t>
        <w:br/>
        <w:t>Ысыраш Қожа бандыларына жағыну</w:t>
        <w:br/>
        <w:t>әрекетімен комиссардың адамдары аз,</w:t>
        <w:br/>
        <w:t>оның да бірнешеуі ауыл адамдары,</w:t>
      </w:r>
    </w:p>
    <w:p>
      <w:r>
        <w:t>қарулары толық емес деген сияқты</w:t>
        <w:br/>
        <w:t>хабарларды жеткізіп отырады. Онымен</w:t>
        <w:br/>
        <w:t>тұрмай Қуаныш таң саз бере Ысыраш</w:t>
        <w:br/>
        <w:t>Қожа тобын алып келіп Қызыл отрядты</w:t>
        <w:br/>
        <w:t>қоршап алады. Тұтқиылдан бұршақша</w:t>
        <w:br/>
        <w:t>оқ жаудырған жаумен Нақыпбек тобы</w:t>
        <w:br/>
        <w:t>түс ауғанша атысумен болады. Осы</w:t>
        <w:br/>
        <w:t>ұрыста Нақыпбекке оқ тиеді.</w:t>
        <w:br/>
        <w:t>Комиссардың қаза болғанына көздері</w:t>
        <w:br/>
        <w:t>жеткен бандылар кеш қараңғылығын</w:t>
        <w:br/>
        <w:t>пайдаланып қашып үлгереді. Аудан</w:t>
        <w:br/>
        <w:t>орталығынан көмекке жаңа топ алып</w:t>
        <w:br/>
        <w:t>келген Ақбала комиссар жолдасының</w:t>
        <w:br/>
        <w:t>қазасын көріп қатты қайғырады. Ол осы</w:t>
        <w:br/>
        <w:t>келген отряд тобымен әлі де алысқа</w:t>
        <w:br/>
        <w:t>ұзай қоймаған Ысыраш Қожа бастаған</w:t>
        <w:br/>
        <w:t>бандыларды қуып-жетіп оларды бір</w:t>
        <w:br/>
        <w:t>жолата талқандайды. Ақбала</w:t>
        <w:br/>
        <w:t>Нақыпбектің ерлігімен оның қазасына</w:t>
        <w:br/>
        <w:t>арнап “Өкініш деп аталатын</w:t>
        <w:br/>
        <w:t>домбыраның екі ішегінде алма кезек</w:t>
        <w:br/>
        <w:t>ауысып шертілетін ауыр лирикалық</w:t>
        <w:br/>
        <w:t>күйін шығарады.</w:t>
        <w:br/>
        <w:t>Жаңа ұйымдастырылып жатқан</w:t>
        <w:br/>
        <w:t>колхоздастыру кезеңі Ақбала</w:t>
        <w:br/>
        <w:t>творчествосына тың шабыт береді.</w:t>
        <w:br/>
        <w:t>Еркіндік алған қазақ кедейлерінің</w:t>
        <w:br/>
        <w:t>қуанышты күндеріне шаттанып елдегі</w:t>
        <w:br/>
        <w:t>бірінші сайлау күніне арнап “Сайлау</w:t>
        <w:br/>
        <w:t>160 Г ҚҰМДАҒЫ ТОБЫҚТЫЛАР</w:t>
        <w:br/>
        <w:t>жеп кеткен екен. Мұны көрген Ақбала:</w:t>
        <w:br/>
        <w:t>Ақсақ тоқты мал басы</w:t>
        <w:br/>
        <w:t>маңдайға біткен тұяқ еді.</w:t>
        <w:br/>
        <w:t>Көп малды көрмей қасекең</w:t>
        <w:br/>
        <w:t>Соған ауыз ашқаны</w:t>
        <w:br/>
        <w:t>құдай басқа салмасын</w:t>
        <w:br/>
        <w:t>бұл недеген ұят еді” - деп домбыраны</w:t>
        <w:br/>
        <w:t>бебеу қақтырады. “Ақсақ тоқты" атты</w:t>
        <w:br/>
        <w:t>сықақ күйін осылайша шығарады. Сонан</w:t>
        <w:br/>
        <w:t>кейін ендігі қалған жалғыз тайды ермек</w:t>
        <w:br/>
        <w:t>етіп оны күтіп баптаумен болады. Тілегі</w:t>
        <w:br/>
        <w:t>орындалғандай тайы бесті ат болған</w:t>
        <w:br/>
        <w:t>кезде Ақбаланың қара жорғасы</w:t>
        <w:br/>
        <w:t>атанады. Жиын тойда көкпар бере қалса</w:t>
        <w:br/>
        <w:t>салымды Ақбаланың қара жорғасы</w:t>
        <w:br/>
        <w:t>салатын болады. Бірақ семья басы</w:t>
        <w:br/>
        <w:t>көбейген сайын тұрмыс ауыртпалығы</w:t>
        <w:br/>
        <w:t>Ақбаланы бұрынғыданда қыса</w:t>
        <w:br/>
        <w:t>бастайды. Туыстар бір күні жиылып</w:t>
        <w:br/>
        <w:t>келіп, “Ақбалаға жорға сенің не теңің,</w:t>
        <w:br/>
        <w:t>атты сатып уақ мал жасап күн көру</w:t>
        <w:br/>
        <w:t>қарекетіне көшейік" дегенді айтады.</w:t>
      </w:r>
    </w:p>
    <w:p>
      <w:r>
        <w:t>Қысылып тұрған жанның қанша ауыр</w:t>
        <w:br/>
        <w:t>тисе де келіспеске амалы қалмайды.</w:t>
        <w:br/>
        <w:t>Ақырында қара жорғаны Баратбек байға</w:t>
        <w:br/>
        <w:t>жүз қойға айырбастап туыстарымен</w:t>
        <w:br/>
        <w:t>бөлісіп алады. Қанаты болған қара</w:t>
        <w:br/>
        <w:t>жорғадан мезгілсіз айрылған Ақбала</w:t>
        <w:br/>
        <w:t>үлкен өкініштің үстінде "Қара жорға"</w:t>
        <w:br/>
        <w:t>күйін толғайды. Күйшінің өміріндегі</w:t>
        <w:br/>
        <w:t>елеулі кезең 1917 жылғы елімізде Ұлы</w:t>
        <w:br/>
        <w:t>Октябрь революциясы жеңген соң Совет</w:t>
        <w:br/>
        <w:t>Үкіметін өз қолымен орнатысқан жылдар</w:t>
        <w:br/>
        <w:t>еді. Ақбала Жанқабылов 20 жылдары</w:t>
        <w:br/>
        <w:t>бірнеше бандылар тобын әшкерелеуге</w:t>
        <w:br/>
        <w:t>тікелей араласады. Бірде Ысыраш Қожа</w:t>
        <w:br/>
        <w:t>бастаған 30 банды елеусіз уақытты</w:t>
        <w:br/>
        <w:t>пайдаланып ымырт үйіріле құм ішінде</w:t>
        <w:br/>
        <w:t>отырған Ақбала ауылына сау ете түседі.</w:t>
        <w:br/>
        <w:t>Бейқам жатқан ауылды ұршықша иіріп,</w:t>
        <w:br/>
        <w:t>“Қызыл әскерге қандай жәрдем</w:t>
        <w:br/>
        <w:t>бердіңдер?” деген сияқты тұспалды</w:t>
        <w:br/>
        <w:t>сөздермен қыса бастайды. Ендігі жерде</w:t>
        <w:br/>
        <w:t>бұл ауылдың қауіпсіз екенін байқаған</w:t>
        <w:br/>
        <w:t>Ысыраш Қожа сол аймақтағы елді көріп</w:t>
        <w:br/>
        <w:t>шығу үшін бір адамның жол бастауын</w:t>
        <w:br/>
        <w:t>талап етеді. Амалсыз жанын бәйгеге</w:t>
        <w:br/>
        <w:t>тіккен Сердалы деген батыр жігіт</w:t>
        <w:br/>
        <w:t>154%</w:t>
        <w:br/>
        <w:t>45.</w:t>
        <w:br/>
        <w:t>ТЕГІН БІЛУ - ТЕКТІЛІК |171</w:t>
        <w:br/>
        <w:t>Ақылды тұрмыс билер асқанменен</w:t>
        <w:br/>
        <w:t>Ой шіркін орағытар шыңды айналып</w:t>
        <w:br/>
        <w:t>Болсайшы өлмейтұғын қызықты өмір</w:t>
        <w:br/>
        <w:t>Оныңды бір Аллаңыз қылмайды анық</w:t>
        <w:br/>
        <w:t>Қызығы бұл дүниенің сондай шырын</w:t>
        <w:br/>
        <w:t>Өмірден өлмей көңіл тынбайды анық</w:t>
        <w:br/>
        <w:t>Дүниеге екі айналып келмек қиын</w:t>
        <w:br/>
        <w:t>Тар жерге түскеннен соң бір байланып.</w:t>
        <w:br/>
        <w:t>Асқанды қанасынан халық ұнатпас</w:t>
        <w:br/>
        <w:t>Бір қынға екі қылыш симайды анық.</w:t>
        <w:br/>
        <w:t>Келгенде күннің күні шын жомарттық</w:t>
        <w:br/>
        <w:t>Жоқшылық қолын байлап, қинайды анық.</w:t>
        <w:br/>
        <w:t>Құр қалар көп олжадан кейбір надан</w:t>
        <w:br/>
        <w:t>Қолдағы аз нәрсесін қимай барып.</w:t>
        <w:br/>
        <w:t>Қымбаттың ең қымбаты ақыл, білім</w:t>
        <w:br/>
        <w:t>Білімді білген адам силайды анық.</w:t>
        <w:br/>
        <w:t>Адамның ең дұшпаны нәфсі һауа</w:t>
        <w:br/>
        <w:t>Азғырар ақыл тұрған миды айналып.</w:t>
        <w:br/>
        <w:t>Сақтықпен бәрін сақтап тұрғандай-ақ</w:t>
        <w:br/>
        <w:t>Кей надан шыға алмайды үйді айналып.</w:t>
        <w:br/>
        <w:t>Болғанмен адам сурет ақылсызға</w:t>
        <w:br/>
        <w:t>Мың сөзден бір ауыз сөз тимейді анық.</w:t>
        <w:br/>
        <w:t>Ақ тілек, адал ниет, ғылым, білім,</w:t>
        <w:br/>
        <w:t>Басыңды жоғарыға сүйрейді анық.</w:t>
      </w:r>
    </w:p>
    <w:p>
      <w:r>
        <w:t>“Қудың түбі қурайды” деген сөз бар</w:t>
        <w:br/>
        <w:t>Шын қуды құдай түгіл сүймейді халық</w:t>
        <w:br/>
        <w:t>Рахымсыз сұмдығы асқан сұмырайларға</w:t>
        <w:br/>
        <w:t>Ешкімнің мейірі түсіп иімейді анық.</w:t>
        <w:br/>
        <w:t>Құйрығы өтіріктің бір-ақ тұтам,</w:t>
        <w:br/>
        <w:t>Бір күні һақ найзасы түйрейді анық</w:t>
        <w:br/>
        <w:t>Кеніне кесірліктің бір кезіксең</w:t>
        <w:br/>
        <w:t>Басыңды саз балшықтай илейді анық</w:t>
        <w:br/>
        <w:t>Құдайым құрамаса құралмайды</w:t>
        <w:br/>
        <w:t>Өлгенше қолың істен тимейді анық</w:t>
        <w:br/>
        <w:t>Болсын деп бірім екі, екім үшеу</w:t>
        <w:br/>
        <w:t>Кейбіреу жаңа киім кимейді анық</w:t>
        <w:br/>
        <w:t>Шын өлік шыңғырғанмен жауап бермес</w:t>
        <w:br/>
        <w:t>Шырылдап жүгіргенмен шиді айналып.</w:t>
        <w:br/>
        <w:t>Кім жаман болайын деп ойланады</w:t>
        <w:br/>
        <w:t>Асады қанасына симай барып.</w:t>
        <w:br/>
        <w:t>Сау басын сәудегерге сатқандар бар</w:t>
        <w:br/>
        <w:t>Біреудің біреу көңілін қимай барып</w:t>
        <w:br/>
        <w:t>дан дүние тауып, аққа жұмса</w:t>
        <w:br/>
        <w:t>Қисыққа кете бермей қыңырайланып.</w:t>
        <w:br/>
        <w:t>Сымбатың келмей сұлу бола алмайсың</w:t>
        <w:br/>
        <w:t>Беліңді қынағанмен қыл байланып.</w:t>
        <w:br/>
        <w:t>Ілінбе қылмыс қылып, қыл-тұзаққа</w:t>
        <w:br/>
        <w:t>Ақылдының айтқанын қылмай барып.</w:t>
        <w:br/>
        <w:t>Бұл сөзім аңлағанға аталы сөз</w:t>
        <w:br/>
        <w:t>Шын жақсы жаман істі қылмайды анық.</w:t>
        <w:br/>
        <w:t>Ақынның айтқанының бәрі де ақыл</w:t>
        <w:br/>
        <w:t>Көрдіңдер неше жиын мұндай барып.</w:t>
        <w:br/>
        <w:t>Сайрап қал сандуғаштай тіл менен жақ</w:t>
        <w:br/>
        <w:t>Келгенше арсыз ажал тіл байланып.</w:t>
        <w:br/>
        <w:t>жж.</w:t>
        <w:br/>
        <w:t>Бісмилла деп сөйлейін, жаратқан қадір</w:t>
        <w:br/>
        <w:t>құданы</w:t>
        <w:br/>
        <w:t>Мақлұқтан басқа әзиз қып, жаралған адам</w:t>
        <w:br/>
        <w:t>бәндәні.</w:t>
        <w:br/>
        <w:t>Барлығына Алланың, Бәндәнің болмас</w:t>
        <w:br/>
        <w:t>күманы</w:t>
        <w:br/>
        <w:t>Қылмайтын бәндә тағы аз, үлкен де кіші</w:t>
        <w:br/>
        <w:t>гүнаны.</w:t>
        <w:br/>
        <w:t>Басыңа тарлық келтірер, қылмаңыз ауыр</w:t>
        <w:br/>
        <w:t>зінаны.</w:t>
        <w:br/>
        <w:t>Адастырар ақылдан, дүниенің ауыр тұманы.</w:t>
        <w:br/>
        <w:t>Көкірегін көтерер, заманның адамсымағы.</w:t>
        <w:br/>
        <w:t>Артыңды ойла абайлап, тимесін жаман</w:t>
        <w:br/>
        <w:t>ылаңы.</w:t>
        <w:br/>
        <w:t>Әддіңнен қанша асқанмен жаманды сусың</w:t>
        <w:br/>
        <w:t>басқанмен</w:t>
        <w:br/>
        <w:t>Қайғылы қабақ ақыры басыңа бір күн</w:t>
        <w:br/>
        <w:t>сынады.</w:t>
        <w:br/>
        <w:t>Қайнаған тасып бұлақта төменге барып</w:t>
        <w:br/>
        <w:t>тұнады.</w:t>
        <w:br/>
        <w:t>Өкінбе өтіп кеткенге саспай сабыр еткенге</w:t>
        <w:br/>
        <w:t>Сабырдың түбі сары алтын хасіл болар</w:t>
        <w:br/>
        <w:t>мұрады</w:t>
        <w:br/>
        <w:t>Қолыңнан келсе адамдық, қылықсыз, қылма</w:t>
        <w:br/>
        <w:t>жамандық</w:t>
        <w:br/>
        <w:t>Бес-алты күндік қу жалған дүние кімде</w:t>
        <w:br/>
        <w:t>тұрады</w:t>
        <w:br/>
        <w:t>Өзге өтірік болғанмен өлім рас, жақсылар</w:t>
        <w:br/>
        <w:t>Қуалып келсе қасқайып, кім бұдан мойын</w:t>
        <w:br/>
        <w:t>бұрады.</w:t>
        <w:br/>
        <w:t>Әшірбек Баймұратов (1904-1990).</w:t>
      </w:r>
    </w:p>
    <w:p>
      <w:r>
        <w:t>0.Қ.О. Түркістан ауданы Шорнақ ауылында</w:t>
        <w:br/>
        <w:t>туған. Алғаш рет ауыл молласынан хат</w:t>
        <w:br/>
        <w:t>танып, кейінде Қазан, Семей қалаларында</w:t>
        <w:br/>
        <w:t>білім, мамандық алған. Ашхабад әскери</w:t>
        <w:br/>
        <w:t>училишесінде оқыған. Еңбек жолын</w:t>
        <w:br/>
        <w:t>Түркістан ауданында ақша-финанс бөлімінің</w:t>
        <w:br/>
        <w:t>меңгерушісі болып бастап, НКВД бастығы,</w:t>
        <w:br/>
        <w:t>облыстың тұтым одағының Түркістан</w:t>
        <w:br/>
        <w:t>аймағындағы өкілі болып тұрып Отан қорғауға</w:t>
        <w:br/>
        <w:t>аттанған. Соғыста рота командирі болған</w:t>
        <w:br/>
        <w:t>Әшекең бірнеше рет жараланып “Қызыл</w:t>
        <w:br/>
        <w:t>жұлдыз” орденімен, бірнеше мемлекеттік</w:t>
        <w:br/>
        <w:t>жауынгерлік белгілермен марапатталып,</w:t>
        <w:br/>
        <w:t>екінші топтағы мүгедек болып оралған.</w:t>
        <w:br/>
        <w:t>73742. |</w:t>
        <w:br/>
        <w:t>ҚҰМДАҒЫ ТОБЫҚТЫЛАР</w:t>
        <w:br/>
        <w:t>соғысы”ордендерімен</w:t>
        <w:br/>
        <w:t>ондаған мемлекеттік</w:t>
        <w:br/>
        <w:t>белгілермен</w:t>
        <w:br/>
        <w:t>марапатталған. Бірнеше</w:t>
        <w:br/>
        <w:t>мәрте бас</w:t>
        <w:br/>
        <w:t>қолбасшының құттықтау</w:t>
        <w:br/>
        <w:t>хаттарына ие болған. 12</w:t>
        <w:br/>
        <w:t>наурыз 1946 жылдан</w:t>
        <w:br/>
        <w:t>бастап Түркістан</w:t>
        <w:br/>
        <w:t>ауданының</w:t>
        <w:br/>
        <w:t>ауылшаруашылық</w:t>
        <w:br/>
        <w:t>бөлімінде Түркістан</w:t>
        <w:br/>
        <w:t>МТС-ында “Қос қорған”</w:t>
        <w:br/>
        <w:t>колхозында, МТС-та |</w:t>
        <w:br/>
        <w:t>кейінде Түркістан мақта</w:t>
        <w:br/>
        <w:t>зауытында агроном Сағындық</w:t>
        <w:br/>
        <w:t>болып абыройлы еңбек Кіштаев</w:t>
        <w:br/>
        <w:t>еткен.</w:t>
        <w:br/>
        <w:t>Еңбекте де, тұрмыста да адал,</w:t>
        <w:br/>
        <w:t>адамгершілік, парасаттылығы жоғары Ахан,</w:t>
        <w:br/>
        <w:t>соңғы жылдары Түркістандағы Хамит</w:t>
        <w:br/>
        <w:t>салдырған Шымбамбет мешітінде имам</w:t>
        <w:br/>
        <w:t>болып еңбек еткен.</w:t>
        <w:br/>
        <w:t>Ескіше, жаңаша сауатты Ахаң тек насихат,</w:t>
        <w:br/>
        <w:t>уағыз жасаушы емес, өз басы адамгершілік</w:t>
        <w:br/>
        <w:t>пен діндарлықтың үлгісі болған адам.</w:t>
        <w:br/>
        <w:t>Сағындық Кіштаев - 1919 ж.</w:t>
        <w:br/>
        <w:t>Өзбекстанның Самарқанд облысы,</w:t>
        <w:br/>
        <w:t>Кушрабад ауданы Жағалбайлы қыстағында</w:t>
        <w:br/>
        <w:t>туған.</w:t>
        <w:br/>
        <w:t>Кейінде Қазақстанның Баранбаз ауылына</w:t>
        <w:br/>
        <w:t>(Паштаарал ауданына) көшіп келіп мал</w:t>
        <w:br/>
        <w:t>баққан. 1960-66 жылдары Киров ауданының</w:t>
        <w:br/>
        <w:t>“Победа”совхозында бақташы, мақташы</w:t>
      </w:r>
    </w:p>
    <w:p>
      <w:r>
        <w:t>болған. Еселі еңбегі үшін озат аталып,</w:t>
        <w:br/>
        <w:t>бірнеше мемлекеттік белгімен</w:t>
        <w:br/>
        <w:t>марапатталған.</w:t>
        <w:br/>
        <w:t>1966 жылы еңбек озаты Сақаңды совхоз</w:t>
        <w:br/>
        <w:t>әкімшілігі сапарға жіберіп, “Жигули”</w:t>
        <w:br/>
        <w:t>машинесін сыйға тартқан.</w:t>
        <w:br/>
        <w:t>Оразкүл Кіштай келіні Асанқызы 1951</w:t>
        <w:br/>
        <w:t>жылы тұрмыс құрып, 12 баланы өмірге</w:t>
        <w:br/>
        <w:t>әкеліп өсірген бақытты жанұяның от иесі.</w:t>
        <w:br/>
        <w:t>Қоғамдық еңбектен де қалмай, үлгілі</w:t>
        <w:br/>
        <w:t>балалар тәрбиелеген Оразкүл инабатты</w:t>
        <w:br/>
        <w:t>келін атанған бұл күнде ауыл, әулеттің</w:t>
        <w:br/>
        <w:t>ардақты анасы, ынтымақ берекенің ұйтқысы</w:t>
        <w:br/>
        <w:t>болып отырған бәйбіше.</w:t>
        <w:br/>
        <w:t>Оразкүл</w:t>
        <w:br/>
        <w:t>Асанқызы</w:t>
        <w:br/>
        <w:t>Өтепберген</w:t>
        <w:br/>
        <w:t>Оразбеков</w:t>
        <w:br/>
        <w:t>Әлжан Баймұратов - (1920-1990)</w:t>
        <w:br/>
        <w:t>Шымкент облысы, Түркстан ауданы Шорнақ</w:t>
        <w:br/>
        <w:t>ауылында туған.</w:t>
        <w:br/>
        <w:t>Шорнақтағы Фрунзе атындағы мектепте</w:t>
        <w:br/>
        <w:t>бастауыш білім алып, 1941 жылы соғыстың</w:t>
        <w:br/>
        <w:t>алғашқы соққысын қарсы алып, ауыр</w:t>
        <w:br/>
        <w:t>жараланып, екі жанарынан айрылып қайтқан</w:t>
        <w:br/>
        <w:t>Әлжекең Отан соғысының бірінші дәрежелі</w:t>
        <w:br/>
        <w:t>орденімен және “Қызыл Жалау"</w:t>
        <w:br/>
        <w:t>ордендерімен және бірнеше жауынгерлік</w:t>
        <w:br/>
        <w:t>медальдармен марапатталған соғыс</w:t>
        <w:br/>
        <w:t>ардагері.</w:t>
        <w:br/>
        <w:t>Қос жанары болмаса да жеңіс үшін,</w:t>
        <w:br/>
        <w:t>кейінде халық шаруашылығын қалпына</w:t>
        <w:br/>
        <w:t>келтіру, социалистік өмірді дамыту ісіне қал</w:t>
        <w:br/>
        <w:t>қадірінше үлес қосқан Әлжекең өзінің</w:t>
        <w:br/>
        <w:t>адамгершілік болмысымен, парасаттылық</w:t>
        <w:br/>
        <w:t>үлгісімен ел құрметіне бөленіп 70 жасап туған</w:t>
        <w:br/>
        <w:t>жерінен топырақ бұйырды.</w:t>
        <w:br/>
        <w:t>Өтепберген Оразбеков 1921 ж. О.Қ.О.</w:t>
        <w:br/>
        <w:t>бұрынғы Қызылқұм ауданында туған. 1940</w:t>
        <w:br/>
        <w:t>ж. соғысқа аттанып, 1945 ж. жеңістен соң</w:t>
        <w:br/>
        <w:t>елге оралды. 2-ші дәрежелі Ұлы Отан</w:t>
        <w:br/>
        <w:t>соғысының мүгедегі. Сталинград, Курск.</w:t>
        <w:br/>
        <w:t>Москва түбіндегі шайқастарға қатысқан</w:t>
        <w:br/>
        <w:t>ардагер “Қызыл Жұлдыз” ІІ-ші дәрежелі</w:t>
        <w:br/>
        <w:t>“Даңқ”ордені, Ұлы Отан соғысы орденінің 1-</w:t>
        <w:br/>
        <w:t>ші дәрежесімен марапатталған Өтекең</w:t>
        <w:br/>
        <w:t>мемлекеттік бірнеше белгілердің иегері.</w:t>
        <w:br/>
        <w:t>1992 ж. қайтыс болғанға дейін аудандық</w:t>
        <w:br/>
        <w:t>ТЕГІН БІЛУ - ТЕКТІЛІК 159</w:t>
        <w:br/>
        <w:t>ҚҰМДАҒЫ ТОБЫҚТЫЛАРДАН</w:t>
      </w:r>
    </w:p>
    <w:p>
      <w:r>
        <w:t>ШЫҚҚАН “ӘЙГІЛІ АДАМДАР, ЕЛЕУЛІ</w:t>
        <w:br/>
        <w:t>ЕСІМДІЛЕР”</w:t>
        <w:br/>
        <w:t>Ақбала Жанғабылов - туралы барарда домбырасын</w:t>
        <w:br/>
        <w:t>қолымыздағы басқа дерек шамалы Р 7ч ешкім ұстамасын</w:t>
        <w:br/>
        <w:t>болғандықтан “Тобықты Шыңғыстау</w:t>
        <w:br/>
        <w:t>шежіресінің" ІІ! томының 232 бетінде</w:t>
        <w:br/>
        <w:t>Қазақстан ұлттық энциклопедиясындағы</w:t>
        <w:br/>
        <w:t>анықтаманы берген едік.</w:t>
        <w:br/>
        <w:t>Шежірені толықтыру мақсатында</w:t>
        <w:br/>
        <w:t>жүргізген іздестіру ісінің нәтижесінде</w:t>
        <w:br/>
        <w:t>табылған күйші өмірі мен творчествосын</w:t>
        <w:br/>
        <w:t>зерттеуші ақын, күйші, сазгер Бөрі Исаевтың</w:t>
        <w:br/>
        <w:t>“Ақбала күйші" атты деректі мақаласын аз-</w:t>
        <w:br/>
        <w:t>кем ықшамдап беруді жөн көрдік.</w:t>
        <w:br/>
        <w:t>Ақбала - (1894-1945) Шымкент облысы,</w:t>
        <w:br/>
        <w:t>қазіргі Жетісай ауданына қарасты Қараөзек ,</w:t>
        <w:br/>
        <w:t>деген жерде дүниеге келеді. Ақбаланың</w:t>
        <w:br/>
        <w:t>домбыра аспабын жақсы меңгеріп, күй</w:t>
        <w:br/>
        <w:t>шығаруына алғашқы кезеңдерде жақын</w:t>
        <w:br/>
        <w:t>туыстарының өнері әсер етсе, есейе келе</w:t>
        <w:br/>
        <w:t>сол уақыттардағы халыққа ерте таныс</w:t>
        <w:br/>
        <w:t>болған домбырашы, күйші Әлзақ, Шолақ,</w:t>
        <w:br/>
        <w:t>Әлшекей сияқты өнер иелерінің де көп</w:t>
        <w:br/>
        <w:t>ықпалы болады. Ақбала олардың үшеуін де</w:t>
        <w:br/>
        <w:t>ұстаз тұтқан. Ақбаланың күй тартуының</w:t>
        <w:br/>
        <w:t>қағыстағы өзгешеліктері, шығармадағы</w:t>
        <w:br/>
        <w:t>дыбыс үндестіктерін бір-бірімен орынды</w:t>
        <w:br/>
        <w:t>пайдалану әдістері көп күйшілерде кездесе</w:t>
        <w:br/>
        <w:t>бермейді.</w:t>
        <w:br/>
        <w:t>Оның күйлері, баяу ырғақтылығымен</w:t>
        <w:br/>
        <w:t>ерекшеленеді, Ақбала есейіп домбыраны</w:t>
        <w:br/>
        <w:t>толық меңгерген кезінде әр тақырыпқа өзі</w:t>
        <w:br/>
        <w:t>Де күй шығара бастайды. Әсіресе тарихи</w:t>
        <w:br/>
        <w:t>оқиғалар Ақбала творчествосынан кең орын</w:t>
        <w:br/>
        <w:t>алады. Мұндай тақырыптағы елеулі</w:t>
        <w:br/>
        <w:t>күйлерінің бірі “Кер толғау”.</w:t>
        <w:br/>
        <w:t>Ақбала бозбала күнінен бастап күнделікті</w:t>
        <w:br/>
        <w:t>тұрмыс-тіршілікке көп көңіл аудармай, өзінің</w:t>
        <w:br/>
        <w:t>сүйікті сырласына айналған домбырасымен</w:t>
        <w:br/>
        <w:t>бірге біраз жылдар бойы ел аралап, жер</w:t>
        <w:br/>
        <w:t>көріп, ел танып, халыққа өз өнерін</w:t>
        <w:br/>
        <w:t>кәрсетумен айналысады. Сері, талғампаз</w:t>
        <w:br/>
        <w:t>Ақбала үстіне киген киімінің де мінсіз болуын</w:t>
        <w:br/>
        <w:t>қалайтын. Ақбала бір жерге бейсауат</w:t>
        <w:br/>
        <w:t>деген оймен өте</w:t>
        <w:br/>
        <w:t>жоғарыға іліп кететін</w:t>
        <w:br/>
        <w:t>болған. Оның тағы бір</w:t>
        <w:br/>
        <w:t>қасиеті талапты</w:t>
        <w:br/>
        <w:t>домбырашыларға күй</w:t>
        <w:br/>
        <w:t>үйретуден</w:t>
        <w:br/>
        <w:t>жалықпаған.</w:t>
        <w:br/>
        <w:t>Ақбаладан күй</w:t>
        <w:br/>
        <w:t>үйренген</w:t>
        <w:br/>
        <w:t>шәкірттерінің бірі</w:t>
        <w:br/>
        <w:t>қазір Жетісайда</w:t>
        <w:br/>
        <w:t>тұратын дербес</w:t>
      </w:r>
    </w:p>
    <w:p>
      <w:r>
        <w:t>пенсионер, қарт ақын</w:t>
        <w:br/>
        <w:t>Айтпенов</w:t>
        <w:br/>
        <w:t>Қайыпназар. Ол</w:t>
        <w:br/>
        <w:t>өзінің Ақбала жайлы</w:t>
        <w:br/>
        <w:t>естеліктерінде: “1932 жылы мен Қызылқұм</w:t>
        <w:br/>
        <w:t>ауданына" қарасты малды ауылды аралап,</w:t>
        <w:br/>
        <w:t>тексеруге шықтым. Сол жақта Ақбала</w:t>
        <w:br/>
        <w:t>күйшінің барын ұзын құлақтан естігенмін.</w:t>
        <w:br/>
        <w:t>Өнерге бой ұрып жүрген кезім. Ақбаланы бір</w:t>
        <w:br/>
        <w:t>көріп, тартқан күйін өз құлағыммен естісем</w:t>
        <w:br/>
        <w:t>деп армандайтынмын. Ақыры сәті түсіп, сол</w:t>
        <w:br/>
        <w:t>барғанымда Ақбаланы кездестіріп, күйін</w:t>
        <w:br/>
        <w:t>тыңдадым. Жұмыстан сәл қолым босағанда</w:t>
        <w:br/>
        <w:t>Ақбалаға барып, бір ай бойы домбырасын</w:t>
        <w:br/>
        <w:t>тартқызып, көптеген күйін үйреніп алдым.</w:t>
        <w:br/>
        <w:t>Ақбала күйді қанша көп білсе, соншалықты</w:t>
        <w:br/>
        <w:t>бірін-біріне ұқсатпай түрлендіріп тартатын</w:t>
        <w:br/>
        <w:t>мықты домбырашы еді”, - дейді...</w:t>
        <w:br/>
        <w:t>Жасы жиырмадан асқанда Ақбала өзінің</w:t>
        <w:br/>
        <w:t>серігі болған қара домбырасын қолына</w:t>
        <w:br/>
        <w:t>алып, ел аралап күй тартады. Бірақ тұрмыс</w:t>
        <w:br/>
        <w:t>ауыртпалығы Ақбаланы Баратбек деген</w:t>
        <w:br/>
        <w:t>байға жалданып малын бағуға мәжбүр етеді.</w:t>
        <w:br/>
        <w:t>Бір жылдық еңбек ақысына бір арық құлын</w:t>
        <w:br/>
        <w:t>мен ақсақ тоқты береді. “Маңдайға біткен</w:t>
        <w:br/>
        <w:t>мал ғой” деген үмітпен Ақбала әлгі екі</w:t>
        <w:br/>
        <w:t>тұяқты бағып қағады. Көп кешікпей</w:t>
        <w:br/>
        <w:t>жайылымда жүрген ақсақ тоқтысын қасқыр</w:t>
        <w:br/>
        <w:t>Ақбала</w:t>
        <w:br/>
        <w:t>Жанғабылов</w:t>
        <w:br/>
        <w:t>ТЕГІН БІЛУ - ТЕКТІЛІК 173</w:t>
        <w:br/>
        <w:t>Тағайбек</w:t>
        <w:br/>
        <w:t>Қалжанов</w:t>
        <w:br/>
        <w:t>Тұраба</w:t>
        <w:br/>
        <w:t>Ерімбетов</w:t>
        <w:br/>
        <w:t>Тағайбек Қалжанов 1914 жылы О.Қ.О.</w:t>
        <w:br/>
        <w:t>Қызылқұм ауданы 12 ауылда туған. 1925-</w:t>
        <w:br/>
        <w:t>29 жылдары қой баққан. 1929 жылдан бастап</w:t>
        <w:br/>
        <w:t>1936 жылға дейін “Конзавод” бастауыш</w:t>
        <w:br/>
        <w:t>мектебінде оқиды. 1936-39 дейін Самарханд</w:t>
        <w:br/>
        <w:t>қаласындағы Ахунбабаев агро колхозный</w:t>
        <w:br/>
        <w:t>университетін оқып бітіреді. 1939-40 МТС-</w:t>
        <w:br/>
        <w:t>та Агроном химизатор 1940-42 ж. Агроном,</w:t>
        <w:br/>
        <w:t>бірінші Тоғай МТС-де Агроном, Шымкент</w:t>
        <w:br/>
        <w:t>облысында Ильич ауданында мамандығы</w:t>
        <w:br/>
        <w:t>бойынша жұмыс істейді. 1942-45 жылдары</w:t>
        <w:br/>
        <w:t>Совет армиясында соғыста болды. 1945-48</w:t>
        <w:br/>
        <w:t>ж. Тоғай МТС-де, 1948-52 ж. Қызыл Абад</w:t>
        <w:br/>
        <w:t>МТС-де, Ильич ауданында агроном болып</w:t>
        <w:br/>
        <w:t>істеді. 1952-54 жылы Шымкенттің ауыл</w:t>
        <w:br/>
        <w:t>шаруашылығы басшыларын дайындайтын</w:t>
        <w:br/>
        <w:t>мектебін бітіріп, 1952-59 жылдары</w:t>
        <w:br/>
        <w:t>“Қазақстан - 30 жылдығы атындағы”</w:t>
        <w:br/>
        <w:t>колхозында бастық болып жемісті еңбек</w:t>
        <w:br/>
        <w:t>етеді. 1959-1965 ж. Шардарада М3 фермада</w:t>
      </w:r>
    </w:p>
    <w:p>
      <w:r>
        <w:t>меңгеруші, 1965-71 ж. дейін Қарақай</w:t>
        <w:br/>
        <w:t>ауылдық кеңесінің төрағасы, 1971-77 ж.</w:t>
        <w:br/>
        <w:t>Шымкент облысы Жетісай ауданы “Красная</w:t>
        <w:br/>
        <w:t>звезда” ауылдық кеңесінде төрағасы болып</w:t>
        <w:br/>
        <w:t>абыройлы еңбек еткен. Соғыс, еңбек</w:t>
        <w:br/>
        <w:t>ардагері Т.Қалжанов “Қызыл ту”, “Қызыл</w:t>
        <w:br/>
        <w:t>жұлдыз” ордендерімен бірнеше еңбек және</w:t>
        <w:br/>
        <w:t>жауынгерлік белгілермен марапатталған.</w:t>
        <w:br/>
        <w:t>Төлегенов Бақытжан</w:t>
        <w:br/>
        <w:t>Тұраба Ерімбетов (1916-3.11.1993ж).</w:t>
        <w:br/>
        <w:t>0.Қ.О. туып, саналы өмірінің 40 жылдан</w:t>
        <w:br/>
        <w:t>астам уақытын халық</w:t>
        <w:br/>
        <w:t>ағарту саласына</w:t>
        <w:br/>
        <w:t>арнаған. Өнегелі,</w:t>
        <w:br/>
        <w:t>| отбасының ұйытқысы,</w:t>
        <w:br/>
        <w:t>тәрбиелі ұл-қыз өсірген</w:t>
        <w:br/>
        <w:t>Тұраба ақсақалдан</w:t>
        <w:br/>
        <w:t>тараған ұл-қыздары ата</w:t>
        <w:br/>
        <w:t>жолын қуып халық</w:t>
        <w:br/>
        <w:t>ағарту ісін одан әрі</w:t>
        <w:br/>
        <w:t>жалғастыруда. Сонау</w:t>
        <w:br/>
        <w:t>сұрапыл соғыс</w:t>
        <w:br/>
        <w:t>жылдарында Тұраба</w:t>
        <w:br/>
        <w:t>ақсақал Отан үшін от</w:t>
        <w:br/>
        <w:t>кешкен ел азаматтары</w:t>
        <w:br/>
        <w:t>қатарында ерлерше</w:t>
        <w:br/>
        <w:t>соғысып, елге жеңіспен</w:t>
        <w:br/>
        <w:t>оралғаннан соң халық</w:t>
        <w:br/>
        <w:t>ағарту жұмысын атқара</w:t>
        <w:br/>
        <w:t>жүріп, 1957 жылы Шымкент педагогикалық</w:t>
        <w:br/>
        <w:t>институтының физика-математика</w:t>
        <w:br/>
        <w:t>мамандығын бітіріп, ұзақ жылдар бойы</w:t>
        <w:br/>
        <w:t>Киров ауданы мектептерінде халық ағарту</w:t>
        <w:br/>
        <w:t>жұмысына елеулі еңбегін сіңірген. “Халық</w:t>
        <w:br/>
        <w:t>ағарту ісінің озаты” атанған Т.Ерімбетов</w:t>
        <w:br/>
        <w:t>жемісті еңбегі, Отан қорғаудағы ерлігі үшін</w:t>
        <w:br/>
        <w:t>бірнеше мемлекеттік белгілермен</w:t>
        <w:br/>
        <w:t>марапатталған.</w:t>
        <w:br/>
        <w:t>Ахмет</w:t>
        <w:br/>
        <w:t>Мұсылманқұлұлы</w:t>
        <w:br/>
        <w:t>Ахмет Мұсылманқұлұлы - (3 сәуір 1917</w:t>
        <w:br/>
        <w:t>- З мамыр 2004).</w:t>
        <w:br/>
        <w:t>Өзбекстанның Андыжан қаласында туған.</w:t>
        <w:br/>
        <w:t>Бір жарым жасқа келгенде анадан, З жасқа</w:t>
        <w:br/>
        <w:t>келгенде әкеден жетім қалған Ахмет аталас</w:t>
        <w:br/>
        <w:t>ағасы Меңлібайдың қолында еңбек етіп,</w:t>
        <w:br/>
        <w:t>тәрбиеленген.</w:t>
        <w:br/>
        <w:t>1927 ж. Түркстандағы Ленин атындағы</w:t>
        <w:br/>
        <w:t>мектепте оқып хат танып, 1938 жылы</w:t>
        <w:br/>
        <w:t>Шымкенттегі ауыл шаруашылық техникумын</w:t>
        <w:br/>
        <w:t>бітірген. Агроном мамандығын алған Ахмет</w:t>
        <w:br/>
        <w:t>Арыс ауданындағы Бадам МТС-ында</w:t>
        <w:br/>
        <w:t>агроном болып еңбек жолын бастаған.</w:t>
        <w:br/>
        <w:t>1938 ж. 17 қыркүйекте Қызыл әскер</w:t>
        <w:br/>
        <w:t>қатарына шақырылып үздіксіз 7 жыл әскер</w:t>
        <w:br/>
        <w:t>қатарында болып 25.ҮІІІ. 1945 ж. елге қайтқан</w:t>
      </w:r>
    </w:p>
    <w:p>
      <w:r>
        <w:t>Ахмет Мұсылманқұлұлы фин, неміс, жапон</w:t>
        <w:br/>
        <w:t>соғысына қатынасқан.</w:t>
        <w:br/>
        <w:t>Майданда аға сержант болып</w:t>
        <w:br/>
        <w:t>қаһармандықпен Отан қорғауға қатынасқан</w:t>
        <w:br/>
        <w:t>Ахаң “Қызыл жұлдыз”, “Ұлы Отан</w:t>
        <w:br/>
        <w:t>162 |</w:t>
        <w:br/>
        <w:t>ҚҰМДАҒЫ ТОБЫҚТЫЛАР</w:t>
        <w:br/>
        <w:t>би”, “Әйел теңдігіне”, “Айжанның жүрісі”</w:t>
        <w:br/>
        <w:t>атты күйлерін шығарады. Сол кездегі</w:t>
        <w:br/>
        <w:t>халықтың игілікті ісінің бастамасы болған</w:t>
        <w:br/>
        <w:t>Түкіменстандағы Қарақұм, Шымкент</w:t>
        <w:br/>
        <w:t>аймағындағы Жетісай, Мақтаарал жеріндегі</w:t>
        <w:br/>
        <w:t>Өгізарық, Киров және Шардара өңіріндегі</w:t>
        <w:br/>
        <w:t>каналдар құрылысы Ақбала</w:t>
        <w:br/>
        <w:t>творчествосының негізгі арқауы болады.</w:t>
        <w:br/>
        <w:t>Құрылыста аянбай еңбек етіп жүрген тұлғалы</w:t>
        <w:br/>
        <w:t>замандастарының ерлігі мен қайтпас қайрат</w:t>
        <w:br/>
        <w:t>жігеріне сүйсінген Ақбала 1936-1937</w:t>
        <w:br/>
        <w:t>жылдары канал құрылысының бітуіне</w:t>
        <w:br/>
        <w:t>арналған салтанатты мерекеде “Домбыра</w:t>
        <w:br/>
        <w:t>биі" атты би ырғағындағы күйін шығарады.</w:t>
        <w:br/>
        <w:t>Канал құрылысы аяқталған соң Ақбала</w:t>
        <w:br/>
        <w:t>малды колхоздың біріне Шопан болып</w:t>
        <w:br/>
        <w:t>орналасады. 1941 жылы соғыс басталып</w:t>
        <w:br/>
        <w:t>ағасының баласы Жақанша соғысқа</w:t>
        <w:br/>
        <w:t>алынады. Өзі бір отар малды бағып ұзақты</w:t>
        <w:br/>
        <w:t>күн мал соңында жүрген Ақбала алыстан</w:t>
        <w:br/>
        <w:t>жетіп жатқан майдан хабарын есітіп көңілі</w:t>
        <w:br/>
        <w:t>түскен кездерінде қолына домбырасын алып</w:t>
        <w:br/>
        <w:t>іштегі шерін домбыра үнімен шығарады.</w:t>
        <w:br/>
        <w:t>Соғыстың екінші жылы, қиын қыстау кез,</w:t>
        <w:br/>
        <w:t>Ақбала аяғы ісіп үйден шыға алмай, қозғала</w:t>
        <w:br/>
        <w:t>алмай сал болып жатып қалады. Бір күні әйелі</w:t>
        <w:br/>
        <w:t>шаруа халімен үйде болмай, Ақбаланың</w:t>
        <w:br/>
        <w:t>жанында ойнап жүрген кішкентай қызы</w:t>
        <w:br/>
        <w:t>Тұрған үй ортасындағы жанған оттың</w:t>
        <w:br/>
        <w:t>қоламтасына құлап кетеді. Көзімен көріп</w:t>
        <w:br/>
        <w:t>жатса да әкесі жәрдем бере алмайды.</w:t>
        <w:br/>
        <w:t>Шырылдап жылаған бала айналып жүріп оттан</w:t>
        <w:br/>
        <w:t>өзі шығарды. Қасына шақырып алып “Ұлым</w:t>
        <w:br/>
        <w:t>ба екен, қызым ба екен, осы менің</w:t>
        <w:br/>
        <w:t>шырағым" деп қам көңілденіп “Ұлмекен” күйін</w:t>
        <w:br/>
        <w:t>шығарады. Бұл хабарды естісімен</w:t>
        <w:br/>
        <w:t>қарындасы Шәркүл күйеуі Ақылбек пен келіп</w:t>
        <w:br/>
        <w:t>тау етегіндегі ауылдарына Ақбаланы</w:t>
        <w:br/>
        <w:t>әйелімен көшіріп алып кетеді. Көп ұзамай бері</w:t>
        <w:br/>
        <w:t>қараған Ақбала төсектен тұрып отыратын</w:t>
        <w:br/>
        <w:t>болады. Көңілі соққан кездерінде ағасының</w:t>
        <w:br/>
        <w:t>ұлы Жақаншаны сағынып қара домбырасын</w:t>
        <w:br/>
        <w:t>қолына алып баяулатып шертеді екен. Онысы</w:t>
        <w:br/>
        <w:t>кейінде “Сағыныш" деп аталатын күйі еді.</w:t>
        <w:br/>
        <w:t>Ақбаланың ендігі бір ермегі сол үйдегі 8</w:t>
        <w:br/>
        <w:t>жасар жиені Шағдар болатын. Домбыра</w:t>
        <w:br/>
        <w:t>тартқан кезде “Жанынан шықпай айнала</w:t>
        <w:br/>
        <w:t>беретін Шағдардың өнерге құмарлығын</w:t>
        <w:br/>
        <w:t>көріп түбінде осы бала домбырашы болар</w:t>
      </w:r>
    </w:p>
    <w:p>
      <w:r>
        <w:t>деген үмітпен оған күй үйрете бастайды. Көп</w:t>
        <w:br/>
        <w:t>ұзамай Шағдардың қолы домбыраға тәп-</w:t>
        <w:br/>
        <w:t>тәуір икемеліп Ақбала үйреткен 5-6 күйді</w:t>
        <w:br/>
        <w:t>еркін тартатын болады. Ақбаланың ауруы</w:t>
        <w:br/>
        <w:t>ұзаққа созылып қанша емделгенімен аяғына</w:t>
        <w:br/>
        <w:t>жан кірмей қояды. Бірақ ауруы жанына батып</w:t>
        <w:br/>
        <w:t>төсек тартып жатса да сырласы</w:t>
        <w:br/>
        <w:t>домбырасынан қол үзбей ауыр ойдың</w:t>
        <w:br/>
        <w:t>үстінде “Аяныш” деп аталатын толғау күйін</w:t>
        <w:br/>
        <w:t>дүниеге әкеледі.</w:t>
        <w:br/>
        <w:t>Міне көп ұзамай халық аңсап күткен Ұлы</w:t>
        <w:br/>
        <w:t>жеңіс те келеді. Оған қатты қуанған Ақаң</w:t>
        <w:br/>
        <w:t>кәрі жолдасы домбырамен сырласып</w:t>
        <w:br/>
        <w:t>“Қуаныш” деген жаңа күйін тартады.</w:t>
        <w:br/>
        <w:t>Жақанша аман-есен оралады. Ата-ана</w:t>
        <w:br/>
        <w:t>баласымен табысып соңы халықтың бейбіт</w:t>
        <w:br/>
        <w:t>өмірімен жалғасты.</w:t>
        <w:br/>
        <w:t>Ақбаланың соңғы кездегі күйлерінің бірі</w:t>
        <w:br/>
        <w:t>“Ықылас" деп аталады. Бұл күй оның</w:t>
        <w:br/>
        <w:t>кішкентайынан қадыр тұтқан Шағдарға</w:t>
        <w:br/>
        <w:t>арналған болса керек. Қайтыс боларының</w:t>
        <w:br/>
        <w:t>алдында Ақбала Шағдарды шақырып алып,</w:t>
        <w:br/>
        <w:t>домбырасын ұсынып, “күйші бол!” - деп</w:t>
        <w:br/>
        <w:t>ықыласын білдіреді.</w:t>
        <w:br/>
        <w:t>Дәл қазіргі кезде Шағдардың</w:t>
        <w:br/>
        <w:t>орындауында Ақбаланың он күйі күй-табақ</w:t>
        <w:br/>
        <w:t>беттерінде ойналып тыңдаушылар көңілінен</w:t>
        <w:br/>
        <w:t>шығып отыр.</w:t>
        <w:br/>
        <w:t>1945 жылдың күзінде сарып ауруының</w:t>
        <w:br/>
        <w:t>зардабынан тұла бойы ісінген Ақбала Көл</w:t>
        <w:br/>
        <w:t>құдықтың бойында қайтыс болады. Халық</w:t>
        <w:br/>
        <w:t>арасынан Ақбала жайында естеліктер мен</w:t>
        <w:br/>
        <w:t>оның туындыларын орындаушыларды көптеп</w:t>
        <w:br/>
        <w:t>кездестіруге болады. Күйші атасының есімін</w:t>
        <w:br/>
        <w:t>мәңгі есте қалдыру үшін Шардара</w:t>
        <w:br/>
        <w:t>қаласындағы бір мөлтек аудан, Жетісайдағы</w:t>
        <w:br/>
        <w:t>бір көше Ақбала есімімен аталады.</w:t>
        <w:br/>
        <w:t>Құрбан Жұманазаров</w:t>
        <w:br/>
        <w:t>слвата |</w:t>
        <w:br/>
        <w:t>ҚҰМДАҒЫ ТОБЫҚТЫЛАР</w:t>
        <w:br/>
        <w:t>оқуды тастап қашып келдің деп ол бұл жақта</w:t>
        <w:br/>
        <w:t>сабайды екен. Оның үстіне бірге оқыған</w:t>
        <w:br/>
        <w:t>балалардың мазағына ұшырап, үшінші жылы</w:t>
        <w:br/>
        <w:t>басқа қулыққа көшеді. Азанда дорбасына</w:t>
        <w:br/>
        <w:t>нанын, кітабын салып алған бала жолай бір</w:t>
        <w:br/>
        <w:t>жырада қалып, түстен кейін мешіттен</w:t>
        <w:br/>
        <w:t>қайтқан балалармен бірге қайтып жүреді.</w:t>
        <w:br/>
        <w:t>Оншақты күнде бұл сыры да ашылып,</w:t>
        <w:br/>
        <w:t>нәтижесінде молдадан, адуын анадан әбден</w:t>
        <w:br/>
        <w:t>оңбастай сыбағасын алады. Әбден</w:t>
        <w:br/>
        <w:t>қорланған бала күндердің күнінде молдадан</w:t>
        <w:br/>
        <w:t>да, үйден де қашып шығып “бұдан да өлгенім</w:t>
      </w:r>
    </w:p>
    <w:p>
      <w:r>
        <w:t>жақсы шығар" - деп тобықтылардың</w:t>
        <w:br/>
        <w:t>мазараты деген жерге барып, жылап, еңіреп</w:t>
        <w:br/>
        <w:t>молаға түнеп жүреді. Жылап жүріп тілейтіні “</w:t>
        <w:br/>
        <w:t>е құдай, көзімді ажіз, өзімді қор, қатарымнан</w:t>
        <w:br/>
        <w:t>кем етіп жараттың, өзімді мазақ, жаныма азап</w:t>
        <w:br/>
        <w:t>еткенше осы молалардың біріне айналдыр,</w:t>
        <w:br/>
        <w:t>немесе саңлауыма бір нәрсе бер” - деп</w:t>
        <w:br/>
        <w:t>зарланады екен. Екінші күні қарны әбден</w:t>
        <w:br/>
        <w:t>ашқан бала түнделетіп, ел жатқан соң келіп</w:t>
        <w:br/>
        <w:t>айран ішіп, нан алып қайтып жүреді.</w:t>
        <w:br/>
        <w:t>Ауыл иттері таниды, үрмейді, осындай</w:t>
        <w:br/>
        <w:t>халмен бір апта өткереді. Ал бұл кезде ата-</w:t>
        <w:br/>
        <w:t>анасы, ауыл адамдары “несін айтасың,</w:t>
        <w:br/>
        <w:t>старшынның соқыр баласы жоғалып кетіпті,</w:t>
        <w:br/>
        <w:t>осы кезге дейін тірі деймісің, қасқыр жеп</w:t>
        <w:br/>
        <w:t>кетті ғой деп, ол кезде Ашаның айналасы</w:t>
        <w:br/>
        <w:t>қалың тоғай, ит құстың бар кезі ауыл</w:t>
        <w:br/>
        <w:t>адамдары жыра-жыраны, тоғайды түгел</w:t>
        <w:br/>
        <w:t>сүзіп шығады. Көрдім-білдім деген адам жоқ.</w:t>
        <w:br/>
        <w:t>Анасы Маржан “Қасқыр жесе екі алақаны</w:t>
        <w:br/>
        <w:t>мен табаны қалады, солар табылғанша</w:t>
        <w:br/>
        <w:t>қарауды тоқтатпаңдар” - деп отырып алады.</w:t>
        <w:br/>
        <w:t>Ойылған моланың бір шетін үңгір етіп қазып</w:t>
        <w:br/>
        <w:t>алған бала жетінші күні таңға таяу жылап</w:t>
        <w:br/>
        <w:t>жатқанымда ұйқылы-ояу бейнедемін,</w:t>
        <w:br/>
        <w:t>ауырған адам қусап селкілдеп, қалшылдай</w:t>
        <w:br/>
        <w:t>бастадым, бір кезде бір аппақ нұр сияқты</w:t>
        <w:br/>
        <w:t>ма, аппақ бу сияқты ма төбемнен төмен</w:t>
        <w:br/>
        <w:t>қарай құйылғандай болды, арғы жағын</w:t>
        <w:br/>
        <w:t>білмеймін, көзімді ашсам сәске түс мезгілі</w:t>
        <w:br/>
        <w:t>болып қалған екен. Өзіме өзім келе алмай</w:t>
        <w:br/>
        <w:t>бір сағатқа таяу отырдым, әбден ес жинап</w:t>
        <w:br/>
        <w:t>болған соң орнымнан көтерілсем қалқып</w:t>
        <w:br/>
        <w:t>тұрған сияқтымын, жүрсем де тұрсам да</w:t>
        <w:br/>
        <w:t>денем жеңіл, қарнымның ашқаны білінбейді,</w:t>
        <w:br/>
        <w:t>шөлім қайтқан сияқты, түске таяу кітабымды</w:t>
        <w:br/>
        <w:t>қолыма алып оқып қарасам бұрынғыдай</w:t>
        <w:br/>
        <w:t>ежіктеу жоқ зуылдап барам, не оқысам да</w:t>
        <w:br/>
        <w:t>көкірекке жазылып қалып жатыр, сонымен не</w:t>
        <w:br/>
        <w:t>керек сол жерде тағы да үш күн жатқанымда</w:t>
        <w:br/>
        <w:t>дорбадағы кітабымды түгел тауысып, жаттап</w:t>
        <w:br/>
        <w:t>та болдым: Бір күні түстен кейін бір аттың</w:t>
        <w:br/>
        <w:t>ТЕГІН БІЛУ - ТЕкТІЛІК |167</w:t>
        <w:br/>
        <w:t>баласы Жамсап пен жыландар патшасы</w:t>
        <w:br/>
        <w:t>Мәлике Маран туралы дастаны ұзақ таңға</w:t>
        <w:br/>
        <w:t>өте тартымды жырланатын. Ел егіле жылап</w:t>
        <w:br/>
        <w:t>отырып тыңдайтын, кейде ішексілесін қатыра</w:t>
        <w:br/>
        <w:t>жырмен күлдіретін. Ән-мақамы Нартай</w:t>
        <w:br/>
        <w:t>Бекежановтікіндей кең тынысты, әуелеген</w:t>
        <w:br/>
        <w:t>биік, естігеннің есінен кетпестей болатын...</w:t>
        <w:br/>
        <w:t>Жарық көрген еңбегі: Қазақ халық әдебиеті</w:t>
        <w:br/>
        <w:t>көп томдық Алматы. Жазушы баспасынан</w:t>
        <w:br/>
        <w:t>1986 ж. шыққан “Батырлар жыры” кітабының</w:t>
        <w:br/>
        <w:t>шықты. Бұл томда осы жырдың үш нұсқасы,</w:t>
        <w:br/>
        <w:t>1.С.Мұқанов, 2. Майкөт Сұлтанқұл,</w:t>
      </w:r>
    </w:p>
    <w:p>
      <w:r>
        <w:t>3.Әбдірайым Байтұрсыновтардан берілген</w:t>
        <w:br/>
        <w:t>делінеді. Бұдан басқа 1957-58 жылдар</w:t>
        <w:br/>
        <w:t>шамасында әкейге Алматыдан екі жігіт келіп</w:t>
        <w:br/>
        <w:t>бір аптадай үйде жатып көптеген нәрселерді</w:t>
        <w:br/>
        <w:t>кеткендерінше жазумен болды, әкей</w:t>
        <w:br/>
        <w:t>тоқтаусыз айтып отыратын, ал олар өте</w:t>
        <w:br/>
        <w:t>шапшаң жазып үлгеретін, дастан ба, шежіре</w:t>
        <w:br/>
        <w:t>ме, ол жағы ол кездегі жас бала маған</w:t>
        <w:br/>
        <w:t>2 томында “Алпамыс батыр” жыры жарыққа беймағлұм.</w:t>
        <w:br/>
        <w:t>14</w:t>
        <w:br/>
        <w:t>Б. 1--б; Ж. 18</w:t>
        <w:br/>
        <w:t>ШӘ ДЕЕН) 195Х16: 19Х 1?</w:t>
        <w:br/>
        <w:t>йындағы ақын Толыш-</w:t>
        <w:br/>
        <w:t>Аталуы. Ақтабан шұбырынды ж.</w:t>
        <w:br/>
        <w:t>тың сөзі.</w:t>
        <w:br/>
        <w:t>Авторы. Ақын Топыш. Арғын Тобықты.</w:t>
        <w:br/>
        <w:t>Жыршысы. Әбдірәйім Байтұрсынұлы. Ол туралы мәлі»</w:t>
        <w:br/>
        <w:t>мет жоқ.</w:t>
        <w:br/>
        <w:t>-“е-Жаилаушылары. Мұхтар Мағауиш Әбіш</w:t>
        <w:br/>
        <w:t>Белгілі жазушылар, әдебиетші-ғасы:</w:t>
        <w:br/>
        <w:t>Анпотациясы. ХУІП гасыр, алмақ шапқыншылы-</w:t>
        <w:br/>
        <w:t>ғынан үркіп Алатаудан, Қаратаудан қашқап елдің тоз-тоз</w:t>
        <w:br/>
        <w:t>болғаны, аштыққа кездесіп, елдің қатты күйзеліске ұшыраға-</w:t>
        <w:br/>
        <w:t>ны сөз болады. Оп бір буынды қара өленмен берілген,</w:t>
        <w:br/>
        <w:t>Басқы сөзі (1-6.):</w:t>
        <w:br/>
        <w:t>Қскілбаев,</w:t>
        <w:br/>
        <w:t>Басынан Қаратлудың көш келеді,</w:t>
        <w:br/>
        <w:t>Бір тайлақ көшкен сайып бос келеді.</w:t>
        <w:br/>
        <w:t>Соңғы сөзі (6-б.):/</w:t>
        <w:br/>
        <w:t>Тіріңді тез заманда табыстырып,</w:t>
        <w:br/>
        <w:t>Иманын нәсіп етсін өлгенішінң.</w:t>
        <w:br/>
        <w:t>Қолтаңбасы, Жипаушы Мұхтар Магауиндікі.</w:t>
        <w:br/>
        <w:t>Қағазы, сиясы, әрпі. Шақпақ дәптерге көк сиялы</w:t>
        <w:br/>
        <w:t>автоқаламмен қазақ әрпінде жазылған. ыы,</w:t>
        <w:br/>
        <w:t>Жазылған жері, жылы. Шымкент облысы, Түркі-</w:t>
        <w:br/>
        <w:t>стап ауданы, М, Горький атындағы колхо3, септябрь, 1958 ж.</w:t>
        <w:br/>
        <w:t>Текстіц орналастырылуы. Өлең жолдары қағаз»</w:t>
        <w:br/>
        <w:t>дың екі бетіне дс бір қатардан орналасқан.</w:t>
        <w:br/>
        <w:t>Қалпыша келтірілуі. Ақтабан шұбыршиды жайлы</w:t>
        <w:br/>
        <w:t>жарлар бірге тігіліп, ақ қагазбеи тысталған,</w:t>
        <w:br/>
        <w:t>2 апкасы Хғ 144. «Ақтабан шұбырынды оқиғасына бай-</w:t>
        <w:br/>
        <w:t>ланысты өлеңдер». 6-доп.</w:t>
      </w:r>
    </w:p>
    <w:p>
      <w:r>
        <w:t>Нұсқалары. Осы папканың 6-дәптерінде 1957 жылы</w:t>
        <w:br/>
        <w:t>Қоңырқожаның, Битеуов Нұрбаулыпың «Ақтабан шұбырын-</w:t>
        <w:br/>
        <w:t>ды» жөнінде жиналған жазбалары бар.</w:t>
        <w:br/>
        <w:t>2. әүбке 1 2өеЙе ік қабі</w:t>
        <w:br/>
        <w:t>“а енде ЭС. Тт</w:t>
        <w:br/>
        <w:t>о-2 ө-сеге-</w:t>
        <w:br/>
        <w:t>Ол келген жігіттерді</w:t>
        <w:br/>
        <w:t>кейіннен білдік, сөйтсек,</w:t>
        <w:br/>
        <w:t>қазіргі ғұлама</w:t>
        <w:br/>
        <w:t>жазушыларымыз Әбіш</w:t>
        <w:br/>
        <w:t>Кекілбай мен Мұхтар Мағауин</w:t>
        <w:br/>
        <w:t>екен.</w:t>
        <w:br/>
        <w:t>2002 жылы басылып</w:t>
        <w:br/>
        <w:t>шыққан 6 сыныптың</w:t>
        <w:br/>
        <w:t>“Әдебиет” кітабында</w:t>
        <w:br/>
        <w:t>“Алпамыс батыр” жыры</w:t>
        <w:br/>
        <w:t>берілген. Жыр жөнінде</w:t>
        <w:br/>
        <w:t>айтылған талдауда бұл</w:t>
        <w:br/>
        <w:t>жырдың нұсқасын берген</w:t>
        <w:br/>
        <w:t>бірнеше жыршылардың</w:t>
        <w:br/>
        <w:t>ортасында Әбдірайым</w:t>
        <w:br/>
        <w:t>Байтұрсыновтың есімі де</w:t>
        <w:br/>
        <w:t>аталған. Әбекеңнің өмірі мен</w:t>
        <w:br/>
        <w:t>өнері туралы айтқан Абдолла</w:t>
        <w:br/>
        <w:t>Әбдірайымұлы Бай</w:t>
        <w:br/>
        <w:t>тұрсыновтың есінде</w:t>
        <w:br/>
        <w:t>қалғандарды сабақтайық:</w:t>
        <w:br/>
        <w:t>Әкемді жасынан бастап ауыл</w:t>
        <w:br/>
        <w:t>молдасы болып келетін</w:t>
        <w:br/>
        <w:t>жоғарыдағы аты аталған</w:t>
        <w:br/>
        <w:t>Беденбай молдаға мешітке</w:t>
        <w:br/>
        <w:t>оқуға береді. 4 жылдық</w:t>
        <w:br/>
        <w:t>оқудың 2-2,5 жылын оқыса да</w:t>
        <w:br/>
        <w:t>Әліп-Биден асып кете</w:t>
        <w:br/>
        <w:t>алмайды. Өзгелер 3 жылдық</w:t>
        <w:br/>
        <w:t>білімін игеріп жатқанда, яғни</w:t>
        <w:br/>
        <w:t>иман шарт, Әптиекті бітіріп</w:t>
        <w:br/>
        <w:t>Құранға түсіп кеткенімен</w:t>
        <w:br/>
        <w:t>Әбекең Иман шартты толық</w:t>
        <w:br/>
        <w:t>меңгере алмағандығы үшін</w:t>
        <w:br/>
        <w:t>молдадан талай таяқ жеуге</w:t>
        <w:br/>
        <w:t>тура келеді. Таяқтан қашып</w:t>
        <w:br/>
        <w:t>үйіне барса адуын анасы сен</w:t>
        <w:br/>
        <w:t>ТЕГІН БІЛУ - ТЕКТІЛІК</w:t>
        <w:br/>
        <w:t>175</w:t>
        <w:br/>
        <w:t>денсаулық сақтау</w:t>
        <w:br/>
        <w:t>бөлімінің бас</w:t>
        <w:br/>
        <w:t>бухгалтері болып</w:t>
        <w:br/>
        <w:t>абыройлы қызмет</w:t>
        <w:br/>
        <w:t>атқарып, 8 ұл-қыз</w:t>
        <w:br/>
        <w:t>тәрбиелеп өсірген,</w:t>
      </w:r>
    </w:p>
    <w:p>
      <w:r>
        <w:t>ардақты әке,</w:t>
        <w:br/>
        <w:t>көпшілік қауымға</w:t>
        <w:br/>
        <w:t>қамкөңіл</w:t>
        <w:br/>
        <w:t>қамқорлығымен</w:t>
        <w:br/>
        <w:t>құрметке бөленген</w:t>
        <w:br/>
        <w:t>адам.</w:t>
        <w:br/>
        <w:t>Әміре</w:t>
        <w:br/>
        <w:t>Оспанәжіұлы</w:t>
        <w:br/>
        <w:t>(1921-2002ж) О.Қ.О.</w:t>
        <w:br/>
        <w:t>М13 ауылға қарасты</w:t>
        <w:br/>
        <w:t>Оспанқұдықта Әміре</w:t>
        <w:br/>
        <w:t>дүниеге келген, Оспанәжіұлы</w:t>
        <w:br/>
        <w:t>әкесі Оспанхажыдан оқып ескіше сауат</w:t>
        <w:br/>
        <w:t>ашқан. Мырзашөлді игеру туралы</w:t>
        <w:br/>
        <w:t>В.И.Лениннің декретіне байланысты 1941</w:t>
        <w:br/>
        <w:t>жылы қазіргі Мақтаарал ауданының күре</w:t>
        <w:br/>
        <w:t>тамыры болып есептелінетін Киров каналын</w:t>
        <w:br/>
        <w:t>қазуға Қызыл құмнан жұмысшылар</w:t>
        <w:br/>
        <w:t>ұйымдастырып канал қазуға көп еңбек</w:t>
        <w:br/>
        <w:t>сіңірген. 1950 жылдарда тың жерде мақта</w:t>
        <w:br/>
        <w:t>шаруашылықтары құрыла бастағанда</w:t>
        <w:br/>
        <w:t>колхозда Махта бригадирі болып жүріп</w:t>
        <w:br/>
        <w:t>Мырзашөлге мақта дақылын</w:t>
        <w:br/>
        <w:t>аудандастыруға көп еңбегін сіңірген кісі.</w:t>
        <w:br/>
        <w:t>Ағасы Сахыға көмекші болып,</w:t>
        <w:br/>
        <w:t>туысқандарын еңбекке тартып, тұрмысын</w:t>
        <w:br/>
        <w:t>түзеуге, кейінде бригадир болып еңбек</w:t>
        <w:br/>
        <w:t>ұйымдастыру ісіне белсене араласқан.</w:t>
        <w:br/>
        <w:t>Қоғамдық шаруашылықты қалыптастырып,</w:t>
        <w:br/>
        <w:t>мол өнім алуды қамтамасыз етіп, өзі де еселі</w:t>
        <w:br/>
        <w:t>еңбек еткен Әміре бірнеше мемлекеттік</w:t>
        <w:br/>
        <w:t>белгілермен марапатталған адам.</w:t>
        <w:br/>
        <w:t>1924 жылы туған жұбайы Ұмсынай</w:t>
        <w:br/>
        <w:t>Наушабекқызы Оспанәжікеліні екеуі қол</w:t>
        <w:br/>
        <w:t>ұстасып еселі еңбекке қатынасып, ұрпақ</w:t>
        <w:br/>
        <w:t>өсіріп ел құрметіне бөленген жандар.</w:t>
        <w:br/>
        <w:t>Құрбан Жұманазаров.</w:t>
        <w:br/>
        <w:t>Иса Әбдікерімұлы 1922 жылы Қызыл</w:t>
        <w:br/>
        <w:t>құмда туған.</w:t>
        <w:br/>
        <w:t>1941 жылдың</w:t>
        <w:br/>
        <w:t>шақырылады.</w:t>
        <w:br/>
        <w:t>күзінде әскерге</w:t>
        <w:br/>
        <w:t>Мылтықтай</w:t>
        <w:br/>
        <w:t>Қарабайұлы</w:t>
        <w:br/>
        <w:t>Ұмсынай</w:t>
        <w:br/>
        <w:t>Наушабекқызы</w:t>
        <w:br/>
        <w:t>Аздаған сауаты бар Исаны әскери</w:t>
        <w:br/>
        <w:t>училишеге қабылдайды. Училицені бітірген</w:t>
        <w:br/>
        <w:t>соң, оңтүстік бағыттағы майданға жіберіледі.</w:t>
        <w:br/>
        <w:t>Кейіннен 1 Украина майданының құрамында</w:t>
        <w:br/>
        <w:t>соғысып бірнеше медаль, ордендермен</w:t>
        <w:br/>
        <w:t>марапатталып, соғысты майор шенінде</w:t>
        <w:br/>
        <w:t>Берлин түбінде аяқтайды. Соғыс аяқталған</w:t>
        <w:br/>
        <w:t>соң Берлин қаласының бір ауданының</w:t>
      </w:r>
    </w:p>
    <w:p>
      <w:r>
        <w:t>комендатурасында комендант болып қызмет</w:t>
        <w:br/>
        <w:t>етіп жүргенінде 1945 ж жау қолынан қапыда</w:t>
        <w:br/>
        <w:t>қаза табады.</w:t>
        <w:br/>
        <w:t>Жанұзақ Жұмадилаев.</w:t>
        <w:br/>
        <w:t>Мылтықбай Қарабайұлы - 1922 ж 28</w:t>
        <w:br/>
        <w:t>қазанда Арыс өзенінің бойында Аманжар</w:t>
        <w:br/>
        <w:t>деген қоныста туған. Серікбайдың үйінде</w:t>
        <w:br/>
        <w:t>жүріп 1920 ж. сауатсыздықты жою</w:t>
        <w:br/>
        <w:t>мектебінде оқып хат таныған, Арыс</w:t>
        <w:br/>
        <w:t>қаласындағы С.Қожанов атындағы мектеп</w:t>
        <w:br/>
        <w:t>табалдырығын аттаған. Шымкент</w:t>
        <w:br/>
        <w:t>қаласындағы екі жылдық мұғалімдік</w:t>
        <w:br/>
        <w:t>институтты 1941 жылы бітірген. Арыс</w:t>
        <w:br/>
        <w:t>қаласында мектепте физмат мұғалімі,</w:t>
        <w:br/>
        <w:t>1942-1946 ж.ж. Отан соғысында болған.</w:t>
        <w:br/>
        <w:t>1946 ж. Арыс қаласындағы Киров орта</w:t>
        <w:br/>
        <w:t>мектебінде физмат мұғалімі, 1955 ж. сырттан</w:t>
        <w:br/>
        <w:t>оқып Қызылордадағы пед.институтын</w:t>
        <w:br/>
        <w:t>бітірген.</w:t>
        <w:br/>
        <w:t>1958- 60-жылдары Арыс аудандық оқу</w:t>
        <w:br/>
        <w:t>бөлімінің инспекторы, 1960-69 ж. Бөген</w:t>
        <w:br/>
        <w:t>166 ҚҰМДАҒЫ ТОБЫҚТЫЛАР</w:t>
        <w:br/>
        <w:t>Жерде танкі автомат</w:t>
        <w:br/>
        <w:t>Гүрсілдетіп күні-түн</w:t>
        <w:br/>
        <w:t>Қызыл да жалын от жанад - деп майдан</w:t>
        <w:br/>
        <w:t>көріністерін көзбен көріп келгендей</w:t>
        <w:br/>
        <w:t>жырласа, кейде:</w:t>
        <w:br/>
        <w:t>Кішкентай доп-домалақ кетпендерің,</w:t>
        <w:br/>
        <w:t>Япырым-ай, қалай болар еккендерің?!</w:t>
        <w:br/>
        <w:t>Сонда да еңбектерің өнімді екен</w:t>
        <w:br/>
        <w:t>Әскерден аман келсін кеткендерің...</w:t>
        <w:br/>
        <w:t>- деп көңілдерін көтеріп, кейбір жалқау,</w:t>
        <w:br/>
        <w:t>керенау келіндерге сын-сыдағымен әжуалап</w:t>
        <w:br/>
        <w:t>тылдағы еңбекшілерді жырымен</w:t>
        <w:br/>
        <w:t>жігерлендіріп отырған. Бұл жылдары</w:t>
        <w:br/>
        <w:t>аудандық, облыстық ақындар айтысына</w:t>
        <w:br/>
        <w:t>қатысып, ара-тұра республикалық</w:t>
        <w:br/>
        <w:t>дәрежедегі ақын-жыршылар бас қосу</w:t>
        <w:br/>
        <w:t>байқауына қатысқан. 1943 жылғы Қызылқұм</w:t>
        <w:br/>
        <w:t>ауданының белгілі ақыны Айтбай</w:t>
        <w:br/>
        <w:t>Белгібаевпен айтысы Фрунзе аудандық</w:t>
        <w:br/>
        <w:t>“Стахановшы колхозшылар" газетінде</w:t>
        <w:br/>
        <w:t>жарияланып, ол күні бүгінге дейін өз үйінде</w:t>
        <w:br/>
        <w:t>сақтаулы. 1958 ж. өткен Оңтүстік Қазақстан</w:t>
        <w:br/>
        <w:t>ақындарының айтысында 1 орын алып, бұл</w:t>
        <w:br/>
        <w:t>кітап болып шыққан. Соғыс жылдары</w:t>
        <w:br/>
        <w:t>кентаулық ақын Желеу Жақыповпен айтысы,</w:t>
        <w:br/>
        <w:t>соғыстан кейінгі Нартай Бекежановпен</w:t>
        <w:br/>
        <w:t>айтысы кезінде газет беттерінде</w:t>
      </w:r>
    </w:p>
    <w:p>
      <w:r>
        <w:t>жарияланғанымен бұл күнде қолда жоқ.</w:t>
        <w:br/>
        <w:t>1956-57 ж. болса керек Үдербаев</w:t>
        <w:br/>
        <w:t>Тасқынбай деген қарияның (ол кісі бұрын</w:t>
        <w:br/>
        <w:t>партиялық қызметте, кейіннен колхоз</w:t>
        <w:br/>
        <w:t>басқармасы болған) жалғыз баласы</w:t>
        <w:br/>
        <w:t>үйленгенде соның беташар тойында</w:t>
        <w:br/>
        <w:t>жиналған көпшілікке бір сағаттай түрлі</w:t>
        <w:br/>
        <w:t>дастандардың қысқаша мазмұнымен</w:t>
        <w:br/>
        <w:t>таныстырып, “Осы 72 дастанның, қайсысын</w:t>
        <w:br/>
        <w:t>көңілдерің қалайды” - деп 10-15 минут</w:t>
        <w:br/>
        <w:t>демалып отырғанда жиналған қауым: “Ей</w:t>
        <w:br/>
        <w:t>Әбдірей, бұл дастандардың біразын</w:t>
        <w:br/>
        <w:t>біршама естіп жүрміз ғой, сен анық ақын</w:t>
        <w:br/>
        <w:t>болсаң 1916-17 жылдары қызылқұмдық</w:t>
        <w:br/>
        <w:t>Дәме қызбен айтысыңды айтшы дегенде</w:t>
        <w:br/>
        <w:t>(Дәме 1910 ж. Нартайдың ағасы молла</w:t>
        <w:br/>
        <w:t>Мансұрмен айтысқан) Ой-бой, оған 40</w:t>
        <w:br/>
        <w:t>жылдан асып кетті, есімде болса көрейін деп,</w:t>
        <w:br/>
        <w:t>5-10 минут сырнайын қолына алып, біраз</w:t>
        <w:br/>
        <w:t>отырды да айтыстың өту тарихына біршама</w:t>
        <w:br/>
        <w:t>түсінік берді де бастап ала жөнелді.</w:t>
        <w:br/>
        <w:t>Дәме қыз Қызылдың құмынан Сыр</w:t>
        <w:br/>
        <w:t>бойының ақындарымен біршама</w:t>
        <w:br/>
        <w:t>айтысқандығын, енді Түркістан төңірегінен</w:t>
        <w:br/>
        <w:t>мұның атын естіп іздеп келген беті екен.</w:t>
        <w:br/>
        <w:t>Қасында нөкерлері бар және біршама аға</w:t>
        <w:br/>
        <w:t>тумалары бар ел шолып, жер шолып, сыр</w:t>
        <w:br/>
        <w:t>бойы елінің диханшылығын, маса-сонасын,</w:t>
        <w:br/>
        <w:t>құрама ел екендігін т.б. кемшіліктерді</w:t>
        <w:br/>
        <w:t>тізбектеп айта жөнелгенде екі аяғымды бір</w:t>
        <w:br/>
        <w:t>етікке тығып жіберді дейді. Сонымен не</w:t>
        <w:br/>
        <w:t>керек сол елге барып сауда-саттық жасап</w:t>
        <w:br/>
        <w:t>жүрген 2-3 ағаларым Қызылқұм, Қарақалпақ</w:t>
        <w:br/>
        <w:t>елінің, жерінің кем-кетіктерін баяндап берген</w:t>
        <w:br/>
        <w:t>соң түн жарымынан ауа жүктің басы маған</w:t>
        <w:br/>
        <w:t>қарай ауа бастады- дейді. Жасы отыздан</w:t>
        <w:br/>
        <w:t>асса да әлі тұрмысқа шықпағанын білген</w:t>
        <w:br/>
        <w:t>соң:</w:t>
        <w:br/>
        <w:t>Келген соң 18-ге оңалмайсың</w:t>
        <w:br/>
        <w:t>Біреумен неге құрып жоғалмайсың</w:t>
        <w:br/>
        <w:t>Келгенше 35-ке отырғанмен</w:t>
        <w:br/>
        <w:t>Сұлу қыз жұрттан асқан бола алмайсың..</w:t>
        <w:br/>
        <w:t>деген жыр шумақтары ғана ойымда</w:t>
        <w:br/>
        <w:t>қалыпты. Айтыс соңы жұмбақ айтысқа</w:t>
        <w:br/>
        <w:t>айналып, одан жеке бастың кемшіліктеріне</w:t>
        <w:br/>
        <w:t>менің соқырлығыма дейін көтеріліп, итке</w:t>
        <w:br/>
        <w:t>дейін теңеліп, ақырында анайыланып:</w:t>
        <w:br/>
        <w:t>Күшік болсам қораңда жүрмес пе едім,</w:t>
        <w:br/>
        <w:t>Төңіректеп ауылыңды үрмес пе едім.</w:t>
        <w:br/>
        <w:t>Біздер төбет болғанда сіздер қаншық</w:t>
        <w:br/>
        <w:t>Қайқайтып құйрығыңды сүрмес пе едім -</w:t>
        <w:br/>
        <w:t>дегенде қыз ағалары орамал тастап айтысты</w:t>
        <w:br/>
        <w:t>аяқтатты - деп еді. Бұл айтыс кешке басталып</w:t>
        <w:br/>
        <w:t>ертесіне күн шыққанда аяқталды деген еді.</w:t>
        <w:br/>
        <w:t>Осы айтысты “қыз олай деді, мен былай</w:t>
        <w:br/>
        <w:t>дедім” деп кезекпе-кезек айтқанда дәл бір</w:t>
        <w:br/>
        <w:t>кітаптан оқып отырғандай мүдірмей, кідірмей</w:t>
      </w:r>
    </w:p>
    <w:p>
      <w:r>
        <w:t>жырлап шыққанда өзі де күн шығып қалған</w:t>
        <w:br/>
        <w:t>еді. Бұл менің алғашқы ірі жеңісім еді -</w:t>
        <w:br/>
        <w:t>дейтін әкем. Ақындыққа баулыған Көшер</w:t>
        <w:br/>
        <w:t>деген ақын ағаларымыз еді деп отыратын.</w:t>
        <w:br/>
        <w:t>Дастандардан Алпамыс, Ер Шора, Қыз</w:t>
        <w:br/>
        <w:t>Жібек, Қобыланды, Көрұғлы, Сал-сал,</w:t>
        <w:br/>
        <w:t>Зарқұм, Әзіретәлінің Дариғамен күресі, Ұры</w:t>
        <w:br/>
        <w:t>мен жолбарыс, Рүстем Дастан, Шады</w:t>
        <w:br/>
        <w:t>төренің Ахуалі Қияметі, Пайғамбарлар</w:t>
        <w:br/>
        <w:t>туралы бірнеше дастан, Қ.Яссауидің</w:t>
        <w:br/>
        <w:t>хикметтері жайлы, Софы Аллаһиярдың</w:t>
        <w:br/>
        <w:t>шығармалары, т.б. с.с. айтатыны ойымда.</w:t>
        <w:br/>
        <w:t>Жүсіп-Зылиха, Даниял пайғамбардың</w:t>
        <w:br/>
        <w:t>КІН</w:t>
        <w:br/>
        <w:t>ҚҰМДАҒЫ ТОБЫҚТЫЛАР</w:t>
        <w:br/>
        <w:t>ішегі, сыңғырлап тұр. Жыршы саңқылдай</w:t>
        <w:br/>
        <w:t>бастады. “Кешегі өткен заманда, дін</w:t>
        <w:br/>
        <w:t>мұсылман аманда, Жиделі-Байсын жерінде,</w:t>
        <w:br/>
        <w:t>Қоңырат деген елінде...” деп, кейін өзбекше</w:t>
        <w:br/>
        <w:t>қара сөзбен айтуға кірісті.</w:t>
        <w:br/>
        <w:t>Сұрхандариялықтар домбыра да, қобыз да</w:t>
        <w:br/>
        <w:t>тартады. Мен сол жерде Төре Мырзаев,</w:t>
        <w:br/>
        <w:t>Мәлік Мурадов сияқты атақты</w:t>
        <w:br/>
        <w:t>фольклоршылардан:</w:t>
        <w:br/>
        <w:t>- Сендер Алпамыс керек болған жерде</w:t>
        <w:br/>
        <w:t>домбыраны шығардыңдар. Домбыра ұлттық</w:t>
        <w:br/>
        <w:t>мұраларың болса, Ташкенттің, Самарханның</w:t>
        <w:br/>
        <w:t>сауанасынан неге шығармайсыңдар? - деп</w:t>
        <w:br/>
        <w:t>сұрадым. Олардың іші қу ғой, біліп отыр, бәрі</w:t>
        <w:br/>
        <w:t>күледі.</w:t>
        <w:br/>
        <w:t>-Е, бу фольклорлық инструмент та -</w:t>
        <w:br/>
        <w:t>дейді...</w:t>
        <w:br/>
        <w:t>.-“ "Алпамыстың" жырын айтатындар арғы</w:t>
        <w:br/>
        <w:t>тегі қазақпен қарақалпақпен түбірлес</w:t>
        <w:br/>
        <w:t>тайпалар мен рулардан шыққандар. Жиделі</w:t>
        <w:br/>
        <w:t>- Байсын - Сұрхандария облысында.</w:t>
        <w:br/>
        <w:t>Бұрынғы қазақ жерлері. Олар өзінің жүрген</w:t>
        <w:br/>
        <w:t>жерінде ата-бабасының жырын айтпай нені</w:t>
        <w:br/>
        <w:t>айтады? Ферғана сияқты ескі өзбек жерінде</w:t>
        <w:br/>
        <w:t>“Алпамыс” деген жоқ. Ал өзбек деген халық</w:t>
        <w:br/>
        <w:t>бір ауданында немесе бір қышлағында бір</w:t>
        <w:br/>
        <w:t>жыр айтылса, оны дереу өздеріне теліп ала</w:t>
        <w:br/>
        <w:t>қояды.</w:t>
        <w:br/>
        <w:t>Әйтпесе “Алпамыс” қазақ тілінде 1899</w:t>
        <w:br/>
        <w:t>жылы жарық көрді. 1917 жылға дейін</w:t>
        <w:br/>
        <w:t>қазаннан 7 рет басылып шықты. Ол кезде</w:t>
        <w:br/>
        <w:t>өзбектердің “Алпамысқа” деген шатағы</w:t>
        <w:br/>
        <w:t>болған жоқ, кейін қосылды олар”... деп ол</w:t>
        <w:br/>
        <w:t>жырдың қазақтікі екенін дәлелдейді, жыршы</w:t>
        <w:br/>
        <w:t>туралы дерек айтпайды.</w:t>
        <w:br/>
        <w:t>Жырдың өзіндік үлгісін саз сарынымен</w:t>
        <w:br/>
        <w:t>айтып шыққан жыршы Әбдірайым</w:t>
        <w:br/>
        <w:t>Байтұрсынов туралы 1958 жылы “Оңтүстік</w:t>
      </w:r>
    </w:p>
    <w:p>
      <w:r>
        <w:t>Қазақстан ақындарының айтысы" деген</w:t>
        <w:br/>
        <w:t>атпен шыққан жинақта ақынның суреті</w:t>
        <w:br/>
        <w:t>беріліп, ақындар арасындағы ол кісінің</w:t>
        <w:br/>
        <w:t>беделі мен абыройы айтылған.</w:t>
        <w:br/>
        <w:t>2001 жылы “Ақиқат” журналының 9-</w:t>
        <w:br/>
        <w:t>санына Тынысбек Қоңыратбаевтың</w:t>
        <w:br/>
        <w:t>“Алпамыс қай халықтың мұрасы?" атты</w:t>
        <w:br/>
        <w:t>зерттеу еңбегі жарияланған болатын.</w:t>
        <w:br/>
        <w:t>Авторға қосымша етіп журналдың бас</w:t>
        <w:br/>
        <w:t>редакторы Нұрмахан Оразбек төмендегі</w:t>
        <w:br/>
        <w:t>әңгімені келтірген.</w:t>
        <w:br/>
        <w:t>“Жыр туралы 1959 жылдың жазында мен</w:t>
        <w:br/>
        <w:t>“Оңтүстік Қазақстанның халық ақыны”</w:t>
        <w:br/>
        <w:t>атағын алған айтыскер ақын әрі жыршы</w:t>
        <w:br/>
        <w:t>Әбдірайым ақсақалмен дастархандас</w:t>
        <w:br/>
        <w:t>болдым. Бұл кісі Бұқарада білім алған үлкен</w:t>
        <w:br/>
        <w:t>ғалым болатын Әңгіменің үстінде “судан</w:t>
        <w:br/>
        <w:t>шыққан от жаман" деген Әбу-Әли Ибн</w:t>
        <w:br/>
        <w:t>Синаның сөзін келтіріп, оның қай кітабында</w:t>
        <w:br/>
        <w:t>екенін айтқанда, жағамды ұстағам. Ол</w:t>
        <w:br/>
        <w:t>"сутегі бомбасы” дегенді меңзеп тұр еді.</w:t>
        <w:br/>
        <w:t>Соның алдында Ғылым Академиясы</w:t>
        <w:br/>
        <w:t>"Алпамыс" деген кітап шығарып, онда</w:t>
        <w:br/>
        <w:t>жырдың бірнеше нұсқасын топтастырып</w:t>
        <w:br/>
        <w:t>берген-ді. Сонда Әбекеңнің де нұсқасы</w:t>
        <w:br/>
        <w:t>болатын. Алдында Мәскеуде “Өзбек халық</w:t>
        <w:br/>
        <w:t>эпосы" деген айдармен “Алпамыш" жыры</w:t>
        <w:br/>
        <w:t>жарияланған. Осыған байланысты сауалыма</w:t>
        <w:br/>
        <w:t>Әбекең былай деп жауап беріп еді:</w:t>
        <w:br/>
        <w:t>«Алпамыстың немересі, яғни Жәдігердің</w:t>
        <w:br/>
        <w:t>ұлы Алпамса өзбектің бір тайпасына хан</w:t>
        <w:br/>
        <w:t>болған, өзбектердің жырды “біздікі” дейтіні</w:t>
        <w:br/>
        <w:t>содан. Алпамыстың қазақ екенін мен</w:t>
        <w:br/>
        <w:t>жырдың өзінде айтқанмын. Кейқуаттың</w:t>
        <w:br/>
        <w:t>құдықтағы Алпамысқа тас ататын жерінде:</w:t>
        <w:br/>
        <w:t>“Нәсілін қазақ қарасыз,</w:t>
        <w:br/>
        <w:t>Өлтірейін тас ұрып.</w:t>
        <w:br/>
        <w:t>Ал, енді өлдің Алпамыс</w:t>
        <w:br/>
        <w:t>Астында тастың басылып” - дейді.</w:t>
        <w:br/>
        <w:t>(Екінші жолы есімде жоқ дегі жазған екен</w:t>
        <w:br/>
        <w:t>біз тауып қостық)</w:t>
        <w:br/>
        <w:t>Осы әңгімені күзге қарай ұстазымыз</w:t>
        <w:br/>
        <w:t>Бейсенбай Кенжебаевқа айтып бергенім бар.</w:t>
        <w:br/>
        <w:t>Ол кісі “Өзбектер”, “Алпамысты" Әбубәкір</w:t>
        <w:br/>
        <w:t>Диваев қазақша жариялаған соң айта</w:t>
        <w:br/>
        <w:t>бастады ғой, онда да қоңыраттар бар ғой -</w:t>
        <w:br/>
        <w:t>деп еді. Сол арада Әбдірайым ақсақалдың</w:t>
        <w:br/>
        <w:t>Қоңырат отыз үш рулы ел, жиырма сегізі</w:t>
        <w:br/>
        <w:t>қазақта, біреуі қарақалпақта, төртеуі</w:t>
        <w:br/>
        <w:t>өзбекте” деген сөзі де еске оралды. Айта</w:t>
        <w:br/>
        <w:t>кету керек, Әбдірайым ақсақал Мұхтар</w:t>
        <w:br/>
        <w:t>Мағауин мен Әбіш Кекілбаевқа 1958 жылдың</w:t>
        <w:br/>
        <w:t>жазында “Қаратаудың басынан көш келеді"</w:t>
        <w:br/>
        <w:t>жырының 300 жолдық нұсқасын да берген.</w:t>
        <w:br/>
        <w:t>Олар бұл туралы кезінде “Қазақ әдебиетіне”</w:t>
      </w:r>
    </w:p>
    <w:p>
      <w:r>
        <w:t>хабар да жариялап еді” - деген дерек береді.</w:t>
        <w:br/>
        <w:t>Ұзақ уақыт соңына түсіп ақыры тапқан</w:t>
        <w:br/>
        <w:t>Әбеңнің бел баласы Әбділләның әкесі</w:t>
        <w:br/>
        <w:t>жөніндегі естелігін біраз ықшамдап беруді</w:t>
        <w:br/>
        <w:t>лайық санадым.</w:t>
        <w:br/>
        <w:t>172 І ҚҰМДАҒЫ ТОБЫҚТЫЛАР</w:t>
        <w:br/>
        <w:t>Соғыстан кейінгі |</w:t>
        <w:br/>
        <w:t>жылдарда Жамбыл</w:t>
        <w:br/>
        <w:t>облысының Жуалы</w:t>
        <w:br/>
        <w:t>ауданының бірінші хатшысы,</w:t>
        <w:br/>
        <w:t>Шымкент облыстық кеңес</w:t>
        <w:br/>
        <w:t>атқару комитетінің</w:t>
        <w:br/>
        <w:t>төрағасының орынбасары</w:t>
        <w:br/>
        <w:t>болып абыройлы еңбек</w:t>
        <w:br/>
        <w:t>еткен. 1952 жылдан бастап</w:t>
        <w:br/>
        <w:t>Шорнақтың Фрунзе</w:t>
        <w:br/>
        <w:t>ауданында ақша-финанс</w:t>
        <w:br/>
        <w:t>бөлімінің меңгерушісі,</w:t>
        <w:br/>
        <w:t>тұтынушылар одағының</w:t>
        <w:br/>
        <w:t>төрағасы болып абыройлы</w:t>
        <w:br/>
        <w:t>еңбек еткен. Бірнеше мәрте</w:t>
        <w:br/>
        <w:t>жергілікті партия, кеңес</w:t>
        <w:br/>
        <w:t>органдарына мүше болып</w:t>
        <w:br/>
        <w:t>сайланған Әшірбек Баймұратов 1936</w:t>
        <w:br/>
        <w:t>жылдан партия мүшесі деген атаққа кір</w:t>
        <w:br/>
        <w:t>келтірмей, өзі атқарған қызметіне</w:t>
        <w:br/>
        <w:t>адалдықпен үлкен құрметке бөленген адам.</w:t>
        <w:br/>
        <w:t>Тілеген</w:t>
        <w:br/>
        <w:t>Пірімқұлов</w:t>
        <w:br/>
        <w:t>Әлима Мұратбекқызы Баймұрат</w:t>
        <w:br/>
        <w:t>келіні (1926-1998) О.Қ.Ө. Түркістан ауданы</w:t>
        <w:br/>
        <w:t>Шораның ауылында туған.</w:t>
        <w:br/>
        <w:t>Бастауыш білім алып өмір бойы О.Қ.О.</w:t>
        <w:br/>
        <w:t>Түркістан ауданының “Ленинизм”</w:t>
        <w:br/>
        <w:t>колхозында еңбек еткен Әлима өмірге 12</w:t>
        <w:br/>
        <w:t>бала әкеліп, өсіріп, тәрбиелеген Батыр ана</w:t>
        <w:br/>
        <w:t>атанып “Алтын алқа” таққан ана.</w:t>
        <w:br/>
        <w:t>Тілеген Пірімқұлов 2 қаңтар 1904 жылы</w:t>
        <w:br/>
        <w:t>0.Қ.О Киров ауданында туған. Сол</w:t>
        <w:br/>
        <w:t>уақыттағы сауатты кісілер қатарында болған</w:t>
        <w:br/>
        <w:t>Тілеген ақ көңіл, әділ, өзіне де өзгеге де</w:t>
        <w:br/>
        <w:t>қатаң талапшаң болған. Әуелгі</w:t>
        <w:br/>
        <w:t>колхоздастыру жылдары басшылық</w:t>
        <w:br/>
        <w:t>қызметке араласып коммунистік партия</w:t>
        <w:br/>
        <w:t>мүшесіне қабылданған. Соғыс жылдарында</w:t>
        <w:br/>
        <w:t>тылда еңбек ұйымдастыру ісіне</w:t>
        <w:br/>
        <w:t>қалдырылған Т.Пірімқұлов ферма</w:t>
        <w:br/>
        <w:t>меңгерушісі болып қызмет атқарып,</w:t>
        <w:br/>
        <w:t>майдандағы жауынгерлерге жылы киімдер,</w:t>
        <w:br/>
        <w:t>ауылшаруашылығы өнімдерін мол өңдіріп,</w:t>
        <w:br/>
        <w:t>жеңісті қамтамасыз етуге үлкен еңбек еткен.</w:t>
        <w:br/>
        <w:t>Соғыстан кейінгі: жылдары халық</w:t>
        <w:br/>
        <w:t>шаруашылығында әр түрлі, совхоз</w:t>
        <w:br/>
        <w:t>директорының орынбасары, бөлімше</w:t>
      </w:r>
    </w:p>
    <w:p>
      <w:r>
        <w:t>меңгерушісі, мақта бригадирі, орман</w:t>
        <w:br/>
        <w:t>шаруашылығының инспекторы қызметтерін</w:t>
        <w:br/>
        <w:t>; ейін</w:t>
        <w:br/>
        <w:t>Майсахан Тағайбек</w:t>
        <w:br/>
        <w:t>Пірімқұлова Қалдыбаев</w:t>
        <w:br/>
        <w:t>атқарған. Қоғамдық өмірде іскер</w:t>
        <w:br/>
        <w:t>ұйымдастырушы, ағайын туысқа</w:t>
        <w:br/>
        <w:t>қамқорлығы мол Тілеген үлкен абырой иесі</w:t>
        <w:br/>
        <w:t>болған.</w:t>
        <w:br/>
        <w:t>Майсахан Байзаққызы Пірімқұлова</w:t>
        <w:br/>
        <w:t>1907 жылы Оңтүстік Қазақстан облысы,</w:t>
        <w:br/>
        <w:t>Киров ауданында туған. 1993 жылы наурыз</w:t>
        <w:br/>
        <w:t>айының 8-де дүниеден өткен.</w:t>
        <w:br/>
        <w:t>Отбасында тәрбиелі келін, адал жар,</w:t>
        <w:br/>
        <w:t>аяулы ана, қадірменді ене болған Майсахан</w:t>
        <w:br/>
        <w:t>отағасының және балаларының тілегін тілеп</w:t>
        <w:br/>
        <w:t>отырған ана, ел бірлігін, ынтымағын</w:t>
        <w:br/>
        <w:t>жарастырып, алысты жақын, жатты бауыр</w:t>
        <w:br/>
        <w:t>етіп отыратын бәйбіше, ауыл анасы болған.</w:t>
        <w:br/>
        <w:t>Тағайбек Қалдыбайұлы Қалдыбаев</w:t>
        <w:br/>
        <w:t>(1909-1984) О.Қ.О. М13 ауылда туып өскен.</w:t>
        <w:br/>
        <w:t>1941 жылдан 1943 жылға дейін ұлы Отан</w:t>
        <w:br/>
        <w:t>соғысына қатысып 1-топтағы мүгедек болып</w:t>
        <w:br/>
        <w:t>елге оралады. Елге келген соң Мырзашөл</w:t>
        <w:br/>
        <w:t>өңірін игеріп колхоздар ұйымдастыру</w:t>
        <w:br/>
        <w:t>жұмыстарына белсене араласады. 1944</w:t>
        <w:br/>
        <w:t>жылдан шаруашылық басшысының</w:t>
        <w:br/>
        <w:t>орынбасары бола жүріп Қызылқұмда,</w:t>
        <w:br/>
        <w:t>Өзбекстанда жүрген ағайындарды бір жерге</w:t>
        <w:br/>
        <w:t>жинастыруға көп көмегін тигізеді. Соғыс</w:t>
        <w:br/>
        <w:t>және еңбек ардагері Тәкең ақсақал 1969</w:t>
        <w:br/>
        <w:t>жылдан еңбек демалысына шыққанда да</w:t>
        <w:br/>
        <w:t>еселі еңбектен қалмай, ұрпақ тәрбиесіне</w:t>
        <w:br/>
        <w:t>мейлінше ден қойған шежіре, шешен,</w:t>
        <w:br/>
        <w:t>қазыналы қарт атанды.</w:t>
        <w:br/>
        <w:t>Құрбан Жұманазаров</w:t>
        <w:br/>
        <w:t>7170 Г”” ҚҰМДАҒЫ ТОБЫҚТЫЛАР</w:t>
        <w:br/>
        <w:t>Әбдірайым Байтұрсынонтың</w:t>
        <w:br/>
        <w:t>шығармалары:</w:t>
        <w:br/>
        <w:t>Кел гармон, енді екеуміз қосылайық,</w:t>
        <w:br/>
        <w:t>Несіне айтар сөзден шошынайық.</w:t>
        <w:br/>
        <w:t>Көзді алып, сөз беріпті Жапбар Алла</w:t>
        <w:br/>
        <w:t>Соқырға дегендей-ақ осы лайық.</w:t>
        <w:br/>
        <w:t>Айқайлап қосылайын саған гармон,</w:t>
        <w:br/>
        <w:t>Жолдас ең жастайымнан маған гармон.</w:t>
        <w:br/>
        <w:t>Барымды базар қылып баяндайын,</w:t>
        <w:br/>
        <w:t>Қалмасын ішіндегі ешбір арман</w:t>
        <w:br/>
        <w:t>Тұрарсың өліп кетсем шаң-шаң болып</w:t>
        <w:br/>
        <w:t>Ыңыран қатпар-қатпар қара гармон...</w:t>
      </w:r>
    </w:p>
    <w:p>
      <w:r>
        <w:t>ӘСИЕТ</w:t>
        <w:br/>
        <w:t>Ой жүйрік, қуатқа қол, хатқа қалам,</w:t>
        <w:br/>
        <w:t>Қаламмен тәркі табар барша ғалам.</w:t>
        <w:br/>
        <w:t>Домалақ доптай жердің астын, үстін,</w:t>
        <w:br/>
        <w:t>Айнала мекен еткен мақлұқ, адам.</w:t>
        <w:br/>
        <w:t>Ұшқан құс, жүгірген аң, су жәндігі,</w:t>
        <w:br/>
        <w:t>Қысқасы жан-жануар бәрі тамам.</w:t>
        <w:br/>
        <w:t>Әрбірі өз тәртібін тәрбиятпен</w:t>
        <w:br/>
        <w:t>Өмірінің мұғдарынша ұрған қадам.</w:t>
        <w:br/>
        <w:t>Тоқтаусыз толықсумен толқын дүние</w:t>
        <w:br/>
        <w:t>Сансыз жыл, көп ғасырлар, өтті заман</w:t>
        <w:br/>
        <w:t>Көптен қалып келе жатқан көне сарай</w:t>
        <w:br/>
        <w:t>Кезекпен біреу кетіп, біреу қалған.</w:t>
        <w:br/>
        <w:t>Ашылып жылдан жылға ғылым кені</w:t>
        <w:br/>
        <w:t>Өзгелер мәдениет, тұрмыс, санаң.</w:t>
        <w:br/>
        <w:t>Оқудың ғылым, білім арқасында</w:t>
        <w:br/>
        <w:t>Күнбе күн гүлденуде қала, далаң,</w:t>
        <w:br/>
        <w:t>Отанның шын көңілден қамын ойлап</w:t>
        <w:br/>
        <w:t>Болмасын арам іске көңлің алаң.</w:t>
        <w:br/>
        <w:t>Ана көрген тон пішер деген рас</w:t>
        <w:br/>
        <w:t>Көреді не істесең соны балаң.</w:t>
        <w:br/>
        <w:t>Сондықтан жақсылыққа жақындап жүр</w:t>
        <w:br/>
        <w:t>Жаманды жанай көрме келсе шамаң,</w:t>
        <w:br/>
        <w:t>Табылғанды тамақ деп таңдамай іш,</w:t>
        <w:br/>
        <w:t>Зиян етпей өңештен өтсе аман.</w:t>
        <w:br/>
        <w:t>Ақылыңнан аздырып ақымақ қылса</w:t>
        <w:br/>
        <w:t>Мейлің аз, мейлің көп іш, болма жаман,</w:t>
        <w:br/>
        <w:t>Көп ішкенде есірткен ішімдіктің</w:t>
        <w:br/>
        <w:t>Аңласақ ақиқаттап әслі һарам</w:t>
        <w:br/>
        <w:t>Дүниеге адам боп келгеннен соң</w:t>
        <w:br/>
        <w:t>Адамның жұмысын қыл болма надан</w:t>
        <w:br/>
        <w:t>Ақылмен аңлап істе фаһімланып,</w:t>
        <w:br/>
        <w:t>Дәуріңде қандай кеме заң заман</w:t>
        <w:br/>
        <w:t>Кешікпей басқа келер зиян, кесір</w:t>
        <w:br/>
        <w:t>Қызығып арам іске ашпа аран,</w:t>
        <w:br/>
        <w:t>Өзің білген пайданы өзгеге де айт</w:t>
        <w:br/>
        <w:t>Құсынсаң қуарасын, болма сараң.</w:t>
        <w:br/>
        <w:t>Кездессе қарт-қария көңлін шат қыл</w:t>
        <w:br/>
        <w:t>Көтеріп сол өсірген ата-анаң.</w:t>
        <w:br/>
        <w:t>Ә.Байтұрсын.</w:t>
        <w:br/>
        <w:t>ТОЛҒАУ</w:t>
        <w:br/>
        <w:t>Қолыма сөз сөйлейін сырнайды алып,</w:t>
        <w:br/>
        <w:t>Сырнаймен сырласуға ыңғайланып.</w:t>
        <w:br/>
        <w:t>Табылса сөз жүйесі айтушыдан</w:t>
        <w:br/>
        <w:t>Қалың жұрт құлағын сап тыңдайды анық.</w:t>
        <w:br/>
        <w:t>Ғылымнан я білімнен хабарсыздар</w:t>
        <w:br/>
        <w:t>Парық қып сөз мәнісін білмейді анық</w:t>
        <w:br/>
        <w:t>Көңілді қараңғылық бұлты басса</w:t>
        <w:br/>
        <w:t>Жадырап ықласымен күлмейді анық</w:t>
        <w:br/>
        <w:t>Ғажайып құбылысымен жаратылыс</w:t>
        <w:br/>
        <w:t>Бөлінді неше қилы түрге айналып,</w:t>
        <w:br/>
        <w:t>Әр жылда жер менен ай неше жұлдыз</w:t>
        <w:br/>
        <w:t>Шығады бір мәртебе күнді айналып,</w:t>
        <w:br/>
        <w:t>Мылтықтың оғындай жүз жылдамдықпен,</w:t>
        <w:br/>
        <w:t>Айналып ұршықтай жер зырлайды анық.</w:t>
        <w:br/>
        <w:t>Анығын білем деген адамдарға</w:t>
        <w:br/>
        <w:t>Кітапта астроном тұр жайланып,</w:t>
      </w:r>
    </w:p>
    <w:p>
      <w:r>
        <w:t>Қайрат-күш бар кезіңде қарманып қал.</w:t>
        <w:br/>
        <w:t>Басыңда өмір-жастық тұрмайды анық.</w:t>
        <w:br/>
        <w:t>Ешкімнен ақы талап ете алмайсың</w:t>
        <w:br/>
        <w:t>Міндетті мойныңдағы қылмай барып</w:t>
        <w:br/>
        <w:t>Қарасын түһ жиырма бес көрсетпейді</w:t>
        <w:br/>
        <w:t>Асқан соң қырық деген қырды айналып.</w:t>
        <w:br/>
        <w:t>Көкірек көтеріліп ойланса да</w:t>
        <w:br/>
        <w:t>Бетіңді ұят пен ар шырмайды анық.</w:t>
        <w:br/>
        <w:t>Еңсерсең елу жылды алдыңа сап</w:t>
        <w:br/>
        <w:t>Араның алпыс ашар сұмырайланып.</w:t>
        <w:br/>
        <w:t>Қызықсыз жасаған жас пайдасы аз,</w:t>
        <w:br/>
        <w:t>Асқанмен жасың жүзге сынбай барып</w:t>
        <w:br/>
        <w:t>Тәуіп пен бақсы, балгер көріпкелдің</w:t>
        <w:br/>
        <w:t>Кетеді ақыр түбі жынға айналып</w:t>
        <w:br/>
        <w:t>Аңдамай айтқан ауыр өзіл-сөзің</w:t>
        <w:br/>
        <w:t>Кетеді ерегіссе шынға айналып</w:t>
        <w:br/>
        <w:t>Өткен күн, жасаған жас, қызық дәурен</w:t>
        <w:br/>
        <w:t>Келді екен білген бар ма кімге айналып.</w:t>
        <w:br/>
        <w:t>Бір тәулік жиырма төрт сағат болса</w:t>
        <w:br/>
        <w:t>Оның да жарымы тұр түнге айналып.</w:t>
        <w:br/>
        <w:t>Төрт тоқсан - қыс пенен жаз, көктем мен күз</w:t>
        <w:br/>
        <w:t>Өтеді он екі аймен жылды айналып</w:t>
        <w:br/>
        <w:t>Бақ дәулет, жастық дәурен бір өткен соң</w:t>
        <w:br/>
        <w:t>Артына қайтып мойын бұрмайды анық.</w:t>
        <w:br/>
        <w:t>ТЕГІН БІЛУ - ТЕКТІЛІК |</w:t>
        <w:br/>
        <w:t>.ы"Әкем Әбдірайым Байтұрсынов 1897 ж.</w:t>
        <w:br/>
        <w:t>Түркістан төңірегіндегі Аша деген жерде</w:t>
        <w:br/>
        <w:t>дүниеге келіп, 1961 жылы 31 тамыз күні</w:t>
        <w:br/>
        <w:t>дүниеден озып, 1 қыркүйек күні (жұмада)</w:t>
        <w:br/>
        <w:t>жерленді. Ол кезде мен 14 жастан асқан</w:t>
        <w:br/>
        <w:t>едім.</w:t>
        <w:br/>
        <w:t>Біздің есімізде әкеміз суырып салма</w:t>
        <w:br/>
        <w:t>ақындығымен, үлкен ғұлама моллалығымен,</w:t>
        <w:br/>
        <w:t>ел ішіндегі дау-шарға кесімді сөз айтатын</w:t>
        <w:br/>
        <w:t>кемеңгерлігімен, бала тәрбиесіне өте қатаң</w:t>
        <w:br/>
        <w:t>тиымдарымен есте қалды. Әсіресе, арам-</w:t>
        <w:br/>
        <w:t>адалды ажыратуды, өтірік айтпауды,</w:t>
        <w:br/>
        <w:t>біреудің ала жібін алмауды, арақ-шарап,</w:t>
        <w:br/>
        <w:t>құмар ойындарына жоламауды жеріне</w:t>
        <w:br/>
        <w:t>жеткізе тәптіштеп, азанды-кеш құлаққа</w:t>
        <w:br/>
        <w:t>құйып отыратын. Әкеміздің тірі кезінде кино</w:t>
        <w:br/>
        <w:t>дегенді көрсеткен емес, жібермейтін.</w:t>
        <w:br/>
        <w:t>“Яманлардың іши дүр кина тұтмақ,</w:t>
        <w:br/>
        <w:t>Яқшылықны ямандықпен ұнытмақ” - деп</w:t>
        <w:br/>
        <w:t>Софы Аллаяр бекерге айтқан жоқ, ол</w:t>
        <w:br/>
        <w:t>адамдарды бұзғаннан басқа тәрбие</w:t>
        <w:br/>
        <w:t>бермейді - деп тиып ұстайтын.</w:t>
        <w:br/>
        <w:t>Бұрынғы ғасырларда өткен атақты ірі дін</w:t>
        <w:br/>
        <w:t>өкілі Алаһияр Софының қандай кино туралы</w:t>
        <w:br/>
        <w:t>айтқаны бізге беймағлұм, оның заманынан</w:t>
        <w:br/>
        <w:t>кемінде 2-3 ғасыр кейін пайда болған өнер</w:t>
        <w:br/>
        <w:t>жетістігі емес пе еді деп күні бүгінге дейін</w:t>
        <w:br/>
        <w:t>ақылым жетпейді.</w:t>
        <w:br/>
        <w:t>Ал енді бұл кісінің алған білімі, өскен</w:t>
      </w:r>
    </w:p>
    <w:p>
      <w:r>
        <w:t>ортасы ақындық мектебі туралы, атқарған</w:t>
        <w:br/>
        <w:t>қызметі жайлы біршама білерім мына</w:t>
        <w:br/>
        <w:t>төмендегіше. Қаз.ССР.Ғ.А-ның академигі</w:t>
        <w:br/>
        <w:t>Ісмет Кеңесбаевқа берген өмірбаяндық</w:t>
        <w:br/>
        <w:t>мәліметтері бойынша есімде қалғаны</w:t>
        <w:br/>
        <w:t>мыналар: бабаларымызда ақын, я болыс</w:t>
        <w:br/>
        <w:t>болғандар болған емес. Байтұрсынның үш</w:t>
        <w:br/>
        <w:t>баласы 1.Иса, 2.Әбдірайым, 3. Әлжан.</w:t>
        <w:br/>
        <w:t>Ағасы Иса Өзбекстанда керуен салып,</w:t>
        <w:br/>
        <w:t>кірекештікпен жүріп сол жақта қайтыс</w:t>
        <w:br/>
        <w:t>болады. інісі Әлжан колхозда партком</w:t>
        <w:br/>
        <w:t>хатшысы болып жүргенде 1943 жылы</w:t>
        <w:br/>
        <w:t>соғысқа кетіп сол жақта хабарсыз қалады.</w:t>
        <w:br/>
        <w:t>Академик |І.Кеңесбаевқа берген</w:t>
        <w:br/>
        <w:t>өмірбаяндық дерегінде маған ақындық</w:t>
        <w:br/>
        <w:t>анамның ақ сүтінен дарыған, анам найман</w:t>
        <w:br/>
        <w:t>руынан, аңқылдаған әнші, қайым айтысқа</w:t>
        <w:br/>
        <w:t>төкпе шебер, жиын-той, шілдехана болса</w:t>
        <w:br/>
        <w:t>өлеңсіз өткізбейтін, өте өжет, әрі адуын жан</w:t>
        <w:br/>
        <w:t>еді, сол мінезінен әкемнен талай таяқ жесе</w:t>
        <w:br/>
        <w:t>де тоқтаған емес. Бетпақтығын қойдырам</w:t>
        <w:br/>
        <w:t>деп төрт жерге төрт қазық қағып, соған аяқ-</w:t>
        <w:br/>
        <w:t>қолын керіп байлап тастап, үстінен 4-5 жүз</w:t>
        <w:br/>
        <w:t>қойды айдап өткізгенде де Тілін тартпаған</w:t>
        <w:br/>
        <w:t>екен - деп еске алатын әкем анасы</w:t>
        <w:br/>
        <w:t>Маржанды. Маржан әжем 1948 жылы 95</w:t>
        <w:br/>
        <w:t>жасында қайтыс болыпты. Алжымай, сөзден</w:t>
        <w:br/>
        <w:t>жаңылмай кетті - деп анам Шайкүл айтып</w:t>
        <w:br/>
        <w:t>отыратын. Мені алдына алып әлдилеп, өлең</w:t>
        <w:br/>
        <w:t>айтып отырады екен.</w:t>
        <w:br/>
        <w:t>"Шыбын жан ширатылған жібек арқан,</w:t>
        <w:br/>
        <w:t>Бір күні қазаң жетсе болдың талқан.</w:t>
        <w:br/>
        <w:t>Аңқалаңдап артымда қалар болды-ау</w:t>
        <w:br/>
        <w:t>Тасполат, Ақполатпен екі қалқам"</w:t>
        <w:br/>
        <w:t>Тасполаты - үлкен ағам Әбдірахман,</w:t>
        <w:br/>
        <w:t>Ақполаты - мен Абдулла. екеумізді әжеміз</w:t>
        <w:br/>
        <w:t>өз бауырына басқан екен. Арқадан жас</w:t>
        <w:br/>
        <w:t>кезінде келген кезінде Қаратаудың жеріне</w:t>
        <w:br/>
        <w:t>көндіге алмай</w:t>
        <w:br/>
        <w:t>“Құдая неге келдік Арқамыздан,</w:t>
        <w:br/>
        <w:t>Арқада жатушы едік шалқамыздан.</w:t>
        <w:br/>
        <w:t>Жал, жая, қазы-қарта, сары қымыз жоқ,</w:t>
        <w:br/>
        <w:t>Айрылдық бірге жүрген қалқамыздан.</w:t>
        <w:br/>
        <w:t>Қаратау қайғысы мол белге келдік,</w:t>
        <w:br/>
        <w:t>Тобықты Арғын деген елге келдік.</w:t>
        <w:br/>
        <w:t>Алма, өрігі ағып тұр дейтін еді,</w:t>
        <w:br/>
        <w:t>Қайнатқан шөптің басын жерге келдік -</w:t>
        <w:br/>
        <w:t>деп бидайды ұн қылып тартқанына таң</w:t>
        <w:br/>
        <w:t>қалған екен.</w:t>
      </w:r>
    </w:p>
    <w:p>
      <w:r>
        <w:t>Әкем дүниеге келгенде астында екі,</w:t>
        <w:br/>
        <w:t>үстінде екі-төрт тісті болып, оның үстіне</w:t>
        <w:br/>
        <w:t>іштей көзі іләтті болып туылған екен.</w:t>
        <w:br/>
        <w:t>Алғашқыда ешкімге білдірмей, кейінірек</w:t>
        <w:br/>
        <w:t>туыстары Беденбай деген үлкен молла кісіге</w:t>
        <w:br/>
        <w:t>көрсеткенде ол кісі: “Құдақаласа балаңның</w:t>
        <w:br/>
        <w:t>несібесі елдің үстінде болады екен" - деп</w:t>
        <w:br/>
        <w:t>жорамал айтқан екен. шындығында оншақты</w:t>
        <w:br/>
        <w:t>жыл 1952 жылға дейін Қызыл отау</w:t>
        <w:br/>
        <w:t>меңгерушісі болып еңбек етті. Соғыс</w:t>
        <w:br/>
        <w:t>жылдарында күні-түн Фрунзе ауданына</w:t>
        <w:br/>
        <w:t>қарасты 24 колхоздың колхозшыларына</w:t>
        <w:br/>
        <w:t>апталап жүріп аралап, жыр айтып, қара қағаз</w:t>
        <w:br/>
        <w:t>алған жанұялардың шаңырағына колхоз</w:t>
        <w:br/>
        <w:t>басқармаларымен барып, жырмен көңіл</w:t>
        <w:br/>
        <w:t>айтып, жоқтау айтқандарға тоқтау салып,</w:t>
        <w:br/>
        <w:t>дем беріп, еңбекке жұмылдыруда үлгілі үгіт-</w:t>
        <w:br/>
        <w:t>насихатымен ерен еңбек етеді.</w:t>
        <w:br/>
        <w:t>Аспанда қалқып қос қанат</w:t>
        <w:br/>
        <w:t>ТЕГІН БІЛУ - ТЕКТІЛІК 169</w:t>
        <w:br/>
        <w:t>дүбірі естілгендей болып басымды моладан</w:t>
        <w:br/>
        <w:t>қылтитып шығарғанымда біреудің күбірлеп</w:t>
        <w:br/>
        <w:t>құран оқығанын байқап қайта бұғамын</w:t>
        <w:br/>
        <w:t>дегенше оның аты елең ете қалып, жолаушы</w:t>
        <w:br/>
        <w:t>да секем алып көзі шалып қалса керек апыл-</w:t>
        <w:br/>
        <w:t>ғұпыл дұғасын аяқтар-аяқталмастан атына</w:t>
        <w:br/>
        <w:t>шапшаң мініп, желе жортып тайып қойды.</w:t>
        <w:br/>
        <w:t>Сол бетімен біздің ауылға барып, ас-су ішіп</w:t>
        <w:br/>
        <w:t>отырғанда “жоқ” қараушылар келіп әкемізге:</w:t>
        <w:br/>
        <w:t>“Байеке, еш жерден көрдім-білдім деген</w:t>
        <w:br/>
        <w:t>дерек жоқ, дарияға түсіп кетпесе” - дейді.</w:t>
        <w:br/>
        <w:t>Ауылдың арғы жағында 7-8 шақырымда</w:t>
        <w:br/>
        <w:t>Сырдария. Сонда шешем: “ия, ол дарияға</w:t>
        <w:br/>
        <w:t>түсіп ағып кеткен ғой, болмаса оншақты</w:t>
        <w:br/>
        <w:t>күннен бері бір белгісі шығар еді ғой” - деп</w:t>
        <w:br/>
        <w:t>күңірене гөй-гөйге баса берсе керек.</w:t>
        <w:br/>
        <w:t>Сонда әлгі жолаушы нені жоқтап</w:t>
        <w:br/>
        <w:t>отырғандарын суыртпақтап сұрап, болған</w:t>
        <w:br/>
        <w:t>оқиғаны түгел естіген соң “жасы қай</w:t>
        <w:br/>
        <w:t>құралпы еді?” - дейді, елең еткен ауыл</w:t>
        <w:br/>
        <w:t>адамдары 9-10 жасар мына старшын</w:t>
        <w:br/>
        <w:t>Байекеңнің (Байтұрсынның) көзі кемтар,</w:t>
        <w:br/>
        <w:t>молдаға барып жүрген баласы адасып кетті</w:t>
        <w:br/>
        <w:t>ме, әлде бірдеңенің жетегіне еріп кетті ме</w:t>
        <w:br/>
        <w:t>ұшты-күйді оншақты күн болды жоғалғанына</w:t>
        <w:br/>
        <w:t>дейді.</w:t>
        <w:br/>
        <w:t>Сонда әлгі жолаушы: “Япырмай-ә, мен</w:t>
        <w:br/>
        <w:t>осы келе жатқанымда жолдағы мынау</w:t>
        <w:br/>
        <w:t>қорымға атымнан түсіп, шылбырын тіземе</w:t>
        <w:br/>
        <w:t>басып дұға оқып отырғанымда атым елең</w:t>
        <w:br/>
        <w:t>ете қалды, жалт қарасам бір қорымнан</w:t>
        <w:br/>
        <w:t>бір бас қылт ете қалғандай болып еді, әруақ</w:t>
        <w:br/>
        <w:t>па әлде елес пе - деп денем түршігіп атыма</w:t>
        <w:br/>
        <w:t>апыл-ғұпыл мініп, сәл жүріп қарасам қайта</w:t>
        <w:br/>
        <w:t>көрінбеді, бәсе, көзіме де жас баланың</w:t>
        <w:br/>
        <w:t>басы боп көрінді ме деп едім” - дегенде,</w:t>
      </w:r>
    </w:p>
    <w:p>
      <w:r>
        <w:t>“ойбай, қай жерде, жүр бізді сол жерге алып</w:t>
        <w:br/>
        <w:t>бар” - деп айтқан жерге келсе баланың дәл</w:t>
        <w:br/>
        <w:t>үстімнен түсіп тауып алады. Анам байғұс:</w:t>
        <w:br/>
        <w:t>“енді, оқымақ түгілі, молданы көрмей кетсең</w:t>
        <w:br/>
        <w:t>де оқы деп айтсам ауызыма қан толсын,</w:t>
        <w:br/>
        <w:t>молда болмасаң да өзіме тартқан өлеңге</w:t>
        <w:br/>
        <w:t>жорға боларсың” - деп ботадай боздап келіп</w:t>
        <w:br/>
        <w:t>құшағына ала үстіме құлады.</w:t>
        <w:br/>
        <w:t>Сонымен не керек қалған оқу жылының</w:t>
        <w:br/>
        <w:t>7-8 айын төртінші жылын бітіріп</w:t>
        <w:br/>
        <w:t>жатқандардан да Алланың рахматының</w:t>
        <w:br/>
        <w:t>арқасында үздік бітіруіме тура келді. Менің:</w:t>
        <w:br/>
        <w:t>Ақындық анамның ақ сүтінен,</w:t>
        <w:br/>
        <w:t>ілімім ғайыптан - дегенім осы еді.</w:t>
        <w:br/>
        <w:t>Енді бұдан кейін Түркістандағы ең әйгілі</w:t>
        <w:br/>
        <w:t>медресе Қарнақ медресесінің Алатаудай</w:t>
        <w:br/>
        <w:t>әйгілі ұстаздарынан дәріс алуыма тура</w:t>
        <w:br/>
        <w:t>келді, онда Ташкент-Қызылорда аралығына</w:t>
        <w:br/>
        <w:t>аты кеңінен мәлім Айтжан да молла ( Белгілі</w:t>
        <w:br/>
        <w:t>Әбубәкір қарының әкесі) дәріс оқитын, оқу</w:t>
        <w:br/>
        <w:t>мерзімі 6 жыл.</w:t>
        <w:br/>
        <w:t>Ол кісі мені бір жыл оқытты да қолымды</w:t>
        <w:br/>
        <w:t>жайдырып: сенің ілімің ғайыптан, ұстаз</w:t>
        <w:br/>
        <w:t>алдын көруің керек еді, оны көрдің,</w:t>
        <w:br/>
        <w:t>қалғанын өзің жол-жөнекей толықтыра</w:t>
        <w:br/>
        <w:t>бересің”, - деп алты жылда алатын</w:t>
        <w:br/>
        <w:t>шатырхатты (диплом) бір жылдан кейін</w:t>
        <w:br/>
        <w:t>қолыма ұстатты да бәтесін беріп 12</w:t>
        <w:br/>
        <w:t>жасымнан бастап мешітке имам етіп бекітті.</w:t>
        <w:br/>
        <w:t>14 жасымнан бала оқыттым. 1929 жылға</w:t>
        <w:br/>
        <w:t>дейін мешіт ұстап, аласапыран заманның</w:t>
        <w:br/>
        <w:t>сарсаңымен екі сандық кітапты жерге</w:t>
        <w:br/>
        <w:t>көмілуімен аяқталды. Мықты бір түйеге жүк</w:t>
        <w:br/>
        <w:t>болатын.</w:t>
        <w:br/>
        <w:t>Осы жылдар ішінде (30 жылға дейін) араб,</w:t>
        <w:br/>
        <w:t>парсы, шағатай тілдерін еркін меңгердім, түп</w:t>
        <w:br/>
        <w:t>нұсқадан ана тілімдей түсініп оқып аудара</w:t>
        <w:br/>
        <w:t>беремін, жаратылыстану, астрономия,</w:t>
        <w:br/>
        <w:t>қаншама қисса, дастандар солақай</w:t>
        <w:br/>
        <w:t>сойқанды саясаттың құрбаны болып</w:t>
        <w:br/>
        <w:t>мешітпен бірге өртеніп, қалғандары жерге</w:t>
        <w:br/>
        <w:t>көміліп обалы осы өкіметке болып кете барды</w:t>
        <w:br/>
        <w:t>ғой” - дейтін еді үлкен өкінішпен әкем</w:t>
        <w:br/>
        <w:t>Әбдірайым.</w:t>
        <w:br/>
        <w:t>Менің бұл беріп отырған мəліметім өзінің</w:t>
        <w:br/>
        <w:t>тірі кезіндегі айтқандарының жүзден</w:t>
        <w:br/>
        <w:t>біріндей ғана еміс-еміс есте қалғандар. Ал</w:t>
        <w:br/>
        <w:t>әкемнің емшілік қасиеті туралы бірер әңгіме:</w:t>
        <w:br/>
        <w:t>Алдынан ешқандай жара жазылмай кеткен</w:t>
        <w:br/>
        <w:t>емес, әсіресе күйдіргі, жылан, қарақұрт</w:t>
        <w:br/>
        <w:t>шаққандарды дем салып жазғандарын</w:t>
        <w:br/>
        <w:t>көзімізбен талай көрдік. Оны осы кездегі</w:t>
        <w:br/>
        <w:t>көзін көргендер бәрі де жырдай етіп айтады.</w:t>
        <w:br/>
        <w:t>Біздің жас кезімізде аяқ-қолын байлап</w:t>
        <w:br/>
        <w:t>әкелген, екі иығын жұлып жеп тұрған</w:t>
        <w:br/>
        <w:t>құтырған адамдарды жарым сағатта</w:t>
        <w:br/>
        <w:t>тыныштандырып 3 күнде қатарға қосып</w:t>
      </w:r>
    </w:p>
    <w:p>
      <w:r>
        <w:t>жібергенін көзбен көрдік. Әкемнің мұндай</w:t>
        <w:br/>
        <w:t>өнерлерін айта берсе таусылмайды, табыла</w:t>
        <w:br/>
        <w:t>береді.</w:t>
        <w:br/>
        <w:t>Әбділла Әбдірайымұлы.</w:t>
        <w:br/>
        <w:t>ТЕГІН БІЛУ - ТЕКТІЛІК | (өз</w:t>
        <w:br/>
        <w:t>Шады</w:t>
        <w:br/>
        <w:t>Әлпейісов</w:t>
        <w:br/>
        <w:t>Әбдірайым</w:t>
        <w:br/>
        <w:t>Байтұрсынов</w:t>
        <w:br/>
        <w:t>Шады Өтімұлы Әлпейісов</w:t>
        <w:br/>
        <w:t>1895 жылы О.Қ.О Отырар ауданы,</w:t>
        <w:br/>
        <w:t>Теміржол станциясында туған.</w:t>
        <w:br/>
        <w:t>Ташкенттің текстильный институтын</w:t>
        <w:br/>
        <w:t>бітірген Шады 1921-35 жж. Шәуілдір,</w:t>
        <w:br/>
        <w:t>Түркістан аудандарында мақта</w:t>
        <w:br/>
        <w:t>шаруашылығы саласында қызмет істеп, 1935</w:t>
        <w:br/>
        <w:t>жылы Мақтарал өңіріндегі Қоңыратбаз</w:t>
        <w:br/>
        <w:t>мақта зауытының бас директоры болып</w:t>
        <w:br/>
        <w:t>еңбек етеді. Осы жылдарда Қызылқұмда,</w:t>
        <w:br/>
        <w:t>Өзбекстанның Самарқанд облысында т.б.</w:t>
        <w:br/>
        <w:t>жерлерде шашылып жүрген ағайындарының</w:t>
        <w:br/>
        <w:t>басын қосып еңбекке орналастырып, оқып</w:t>
        <w:br/>
        <w:t>білім, мамандық алуына жәрдемдеседі. 1938</w:t>
        <w:br/>
        <w:t>жылы февраль айында “халық жауы" деген</w:t>
        <w:br/>
        <w:t>жаламен ұсталып, көп ұзамай атылған.</w:t>
        <w:br/>
        <w:t>1948 жылы алғашқылардың бірі болып</w:t>
        <w:br/>
        <w:t>кінәсіздігі дәлелденіп, ақталған.</w:t>
        <w:br/>
        <w:t>Қуандық Төребайұлы (Т.Ө.Ж.Б)</w:t>
        <w:br/>
        <w:t>Атасы ерте қайтыс болған Қуандық өмір</w:t>
        <w:br/>
        <w:t>талқысымен пысып, қатып шыңдалып ерте</w:t>
        <w:br/>
        <w:t>есейіп, ер жетіп Өтетілеу, Тәукелердің тәлім</w:t>
        <w:br/>
        <w:t>тәрбиесін алып өскен екен. Жастайынан ел</w:t>
        <w:br/>
        <w:t>тағдыры, жер дауын, жесір дауын шешуге</w:t>
        <w:br/>
        <w:t>қажет болғанда ауыл ақсақалдарының</w:t>
        <w:br/>
        <w:t>қасында болып, кейінде өзі де ел сөзіне</w:t>
        <w:br/>
        <w:t>араласып, билікке қатыса бастайды. ХҮІІ</w:t>
        <w:br/>
        <w:t>ғасырдың соңғы жылдарында орысқа</w:t>
        <w:br/>
        <w:t>тәуелді болмаймын деген Жәуке батырға 50</w:t>
        <w:br/>
        <w:t>Солдат келіп айдап әкетеді.</w:t>
        <w:br/>
        <w:t>Оған жолбасшы етіп Қуандықты алып</w:t>
        <w:br/>
        <w:t>кетеді. Сол жолда Қуандық Қызылқұм</w:t>
        <w:br/>
        <w:t>болыстығында 25 жыл болыс болып</w:t>
        <w:br/>
        <w:t>істейді.Бұл болыстықта тобықты, қаңлы,</w:t>
        <w:br/>
        <w:t>ошақты елі шоғырланғандықтан Қуандық</w:t>
        <w:br/>
        <w:t>болыстың әділдігі мен елін, жерін қорғап,</w:t>
        <w:br/>
        <w:t>ел мүддесін сақтап табандылығы, сөз есесін</w:t>
        <w:br/>
        <w:t>ешкімге бермейтін көселі шешендігімен</w:t>
        <w:br/>
        <w:t>жұртқа жағып, үлкен абырой иесі болады.</w:t>
        <w:br/>
        <w:t>Әбдірайым Байтұрсынов - халық</w:t>
      </w:r>
    </w:p>
    <w:p>
      <w:r>
        <w:t>ақыны, жыршы, шайыр атанған бірнеше</w:t>
        <w:br/>
        <w:t>аймақтық, облыстық айтыстарға</w:t>
        <w:br/>
        <w:t>қатынасқан. 72 қисса, жырды жатқа білген,</w:t>
        <w:br/>
        <w:t>діндар адам. Қазақ ССР Ғылым академиясы</w:t>
        <w:br/>
        <w:t>М.О.Әуезов атындағы әдебиет және өнер</w:t>
        <w:br/>
        <w:t>институты 1979 ж. басып шығарған “Ақын-</w:t>
        <w:br/>
        <w:t>жыраулар” жинағының 39 бетінде:</w:t>
        <w:br/>
        <w:t>“Байтұрсынов Әбдірайым (1897, Шымкент</w:t>
        <w:br/>
        <w:t>облысы, Түркістан ауданы, Шорнақ селосы,</w:t>
        <w:br/>
        <w:t>- 1959, сонда). Бұхара медресесінде оқыған.</w:t>
        <w:br/>
        <w:t>Көне Шығыстану классикалық әдебиеті мен</w:t>
        <w:br/>
        <w:t>қисса-дастандарынан, қазақтың халық</w:t>
        <w:br/>
        <w:t>поэзиясы үлгілерінен тәлім алған. Қызылқұм,</w:t>
        <w:br/>
        <w:t>Сыр, Қаратау өңіріндегі әйгілі ақындардың</w:t>
        <w:br/>
        <w:t>өлең-жырларын жатқа білген. Өзінің мысал,</w:t>
        <w:br/>
        <w:t>нақыл түрінде шығарған өлеңдері бар.</w:t>
        <w:br/>
        <w:t>Советтік өмірді, жаңа заңды, еңбек</w:t>
        <w:br/>
        <w:t>адамдарын мадақтаған жырлары, соғыс</w:t>
        <w:br/>
        <w:t>жылдарындағы патриоттық өлеңдері</w:t>
        <w:br/>
        <w:t>жергілікті газеттерде жарияланған.</w:t>
        <w:br/>
        <w:t>“Алпамыс”, “Шора батыр” дастандарын</w:t>
        <w:br/>
        <w:t>өзінше жырлап толықтырған жаңа</w:t>
        <w:br/>
        <w:t>нұсқаларын Қазақ ССР Ғылым</w:t>
        <w:br/>
        <w:t>академиясына тапсырған. Бұлар осы</w:t>
        <w:br/>
        <w:t>жырлардың бағалы нұсқаларының бірінен</w:t>
        <w:br/>
        <w:t>саналады”,- деген анықтама берген.</w:t>
        <w:br/>
        <w:t>Әйгілі әдебиет сыншысы, фольклоршы,</w:t>
        <w:br/>
        <w:t>публицист, академик Рахманқұл</w:t>
        <w:br/>
        <w:t>Бердібайдың Алматының “Білім” баспасынан</w:t>
        <w:br/>
        <w:t>2005 ж. шыққан “Дәстүр қуаты” атты</w:t>
        <w:br/>
        <w:t>кітабының “Тарихымыз қайта жазылуға тиіс”</w:t>
        <w:br/>
        <w:t>деген мақаласында: ...“Мен Алпамыстың”</w:t>
        <w:br/>
        <w:t>1000 жылдығында Сұрхандария облысының</w:t>
        <w:br/>
        <w:t>орталығы Термезде болдым. Баяндама</w:t>
        <w:br/>
        <w:t>жасадым. ...Ғажап болғанда, Термездегі</w:t>
        <w:br/>
        <w:t>маслихатта бір жыршы шықты. Қолында</w:t>
        <w:br/>
        <w:t>кішкентай қалақтай ғана домбырасы бар.</w:t>
        <w:br/>
        <w:t>Ескі домбыра сол болса керек. Ішегі қойдың</w:t>
        <w:br/>
        <w:t>Сазантай</w:t>
        <w:br/>
        <w:t>Төлегенұлы</w:t>
        <w:br/>
        <w:t>құрылысында</w:t>
        <w:br/>
        <w:t>жұмысшы болып</w:t>
        <w:br/>
        <w:t>істеген. 1963-1969 ж. “</w:t>
        <w:br/>
        <w:t>Алматының АГМИ</w:t>
        <w:br/>
        <w:t>медицина институтын</w:t>
        <w:br/>
        <w:t>бітірген соң</w:t>
        <w:br/>
        <w:t>Жетісайдың</w:t>
        <w:br/>
        <w:t>аудандық,</w:t>
        <w:br/>
        <w:t>ауруханасында</w:t>
        <w:br/>
        <w:t>“хирург” (оташы) 4?</w:t>
        <w:br/>
        <w:t>болып еңбек жолын</w:t>
        <w:br/>
        <w:t>бастаған. 1974 ж</w:t>
        <w:br/>
        <w:t>аудандық емхананың</w:t>
        <w:br/>
        <w:t>бас дәрігерінің</w:t>
        <w:br/>
        <w:t>орынбасары, 1993 ж.</w:t>
        <w:br/>
        <w:t>май айынан бастап</w:t>
        <w:br/>
        <w:t>Жетісай</w:t>
      </w:r>
    </w:p>
    <w:p>
      <w:r>
        <w:t>физиотерапиялық В</w:t>
        <w:br/>
        <w:t>больницасының бас</w:t>
        <w:br/>
        <w:t>дәрігері (гл.врач)</w:t>
        <w:br/>
        <w:t>болып ауысты.</w:t>
        <w:br/>
        <w:t>1999 февраль</w:t>
        <w:br/>
        <w:t>айында физ.</w:t>
        <w:br/>
        <w:t>больница аукционға</w:t>
        <w:br/>
        <w:t>түсіп, тендер арқылы Қ,</w:t>
        <w:br/>
        <w:t>жеңіп алып Сазантай</w:t>
        <w:br/>
        <w:t>оны, ақпан айынан</w:t>
        <w:br/>
        <w:t>бастап жауапкершілігі</w:t>
        <w:br/>
        <w:t>шектеулі серіктестігін</w:t>
        <w:br/>
        <w:t>(ЖШС) “Төлеген”</w:t>
        <w:br/>
        <w:t>емдеу сауықтыру</w:t>
        <w:br/>
        <w:t>орны деп атаған</w:t>
        <w:br/>
        <w:t>(әкесінің атына).</w:t>
        <w:br/>
        <w:t>”</w:t>
        <w:br/>
        <w:t>4.Хееотесия елеген 4.БәемкЖТК ен кекектенн</w:t>
        <w:br/>
        <w:t>ретднкернсынн куле</w:t>
        <w:br/>
        <w:t>жете</w:t>
        <w:br/>
        <w:t>А.тееговвгам мамы</w:t>
        <w:br/>
        <w:t>т бүтеее</w:t>
        <w:br/>
        <w:t>«мерояттануні</w:t>
        <w:br/>
        <w:t>Ұзақ жылдар денсаулық сақтау Төлегенұлын есте мәңгі</w:t>
        <w:br/>
        <w:t>ісінде жемісті еңбек етіп, ақ сақтау үшін Мақтарал</w:t>
        <w:br/>
        <w:t>халатты абзал жан атанған, ауданының “Қазбек би”</w:t>
        <w:br/>
        <w:t>бірнеше мәрте жергілікті партия, ауылындағы бір көше</w:t>
        <w:br/>
        <w:t>кеңес орындарына сайланып ел Сазантай атымен аталатын</w:t>
        <w:br/>
        <w:t>құрметіне бөленген Сазантай болды.</w:t>
        <w:br/>
        <w:t>Бану Төлеген келіні.</w:t>
        <w:br/>
        <w:t>ТЕГІН БІЛУ - ТЕКТІЛІК 189</w:t>
        <w:br/>
        <w:t>Қазықтай болып қақшиып,</w:t>
        <w:br/>
        <w:t>Жұмсағанға бармайды.</w:t>
        <w:br/>
        <w:t>Бойыңнан күш кеткенде,</w:t>
        <w:br/>
        <w:t>Назарын да салмайды.</w:t>
        <w:br/>
        <w:t>Жұмыс та істеп жарытпас,</w:t>
        <w:br/>
        <w:t>Отыра қалып зарлайды.</w:t>
        <w:br/>
        <w:t>Жеттім бе енді дегенде</w:t>
        <w:br/>
        <w:t>Үмітіңді алдайды.</w:t>
        <w:br/>
        <w:t>Жүз жыл өмір сүргендей</w:t>
        <w:br/>
        <w:t>Әкеден бұрын сарнайды.</w:t>
        <w:br/>
        <w:t>Болайын деген жас сәби,</w:t>
        <w:br/>
        <w:t>Бесікте жатып самғайды.</w:t>
        <w:br/>
        <w:t>Ержеткенде керегін,</w:t>
        <w:br/>
        <w:t>Тірлігінде қамдайды.</w:t>
        <w:br/>
        <w:t>Алғыс алып ел-жұрттан</w:t>
        <w:br/>
        <w:t>Арманыңды жалғайды.</w:t>
        <w:br/>
        <w:t>Қаскүнем болса өз ұлың,</w:t>
        <w:br/>
        <w:t>Қарғыстан құр қалмайды.</w:t>
        <w:br/>
        <w:t>Жиған-терген мүлкіңді</w:t>
        <w:br/>
        <w:t>Жалмауыздай жалмайды.</w:t>
      </w:r>
    </w:p>
    <w:p>
      <w:r>
        <w:t>Көңілі қалған көпшілік</w:t>
        <w:br/>
        <w:t>Көктей сол деп қарғайды.</w:t>
        <w:br/>
        <w:t>Дені сауға мал қайғы,</w:t>
        <w:br/>
        <w:t>Ауырғанға жан қайғы,</w:t>
        <w:br/>
        <w:t>Бір тамшы суға зар қылар,</w:t>
        <w:br/>
        <w:t>Шөліркеп тұрған таңдайды.</w:t>
        <w:br/>
        <w:t>Атадан тумай кеткір деп,</w:t>
        <w:br/>
        <w:t>Ұрарсың тасқа маңдайды.</w:t>
        <w:br/>
        <w:t>Ағайынның жаманы,</w:t>
        <w:br/>
        <w:t>Іргесін аулақ салады.</w:t>
        <w:br/>
        <w:t>Өсек айтып сыртыңнан,</w:t>
        <w:br/>
        <w:t>Бетіңе күйе жағады.</w:t>
        <w:br/>
        <w:t>Жақсылық қылсаң біреуге,</w:t>
        <w:br/>
        <w:t>Сонан да мін табады.</w:t>
        <w:br/>
        <w:t>Ауыр сөз айтып мысқылдап,</w:t>
        <w:br/>
        <w:t>Ашылмайды қабағы.</w:t>
        <w:br/>
        <w:t>Кетпесе де жұлқылап,</w:t>
        <w:br/>
        <w:t>Байлаулы иттей қабады.</w:t>
        <w:br/>
        <w:t>Турасын айтсаң жөн сөздің,</w:t>
        <w:br/>
        <w:t>Тарс етер талағы,</w:t>
        <w:br/>
        <w:t>Беруді әсте білмейді</w:t>
        <w:br/>
        <w:t>Алған ғана жағады.</w:t>
        <w:br/>
        <w:t>Жау жағадан алғанда,</w:t>
        <w:br/>
        <w:t>Жан сауғалап қалады.</w:t>
        <w:br/>
        <w:t>Араласпас жат-жұрттай,</w:t>
        <w:br/>
        <w:t>Сын көзбенен бағады.</w:t>
        <w:br/>
        <w:t>Бір уыс болып жүреді,</w:t>
        <w:br/>
        <w:t>Тарылғандай заманы.</w:t>
        <w:br/>
        <w:t>Ту сыртыңнан білдірмей,</w:t>
        <w:br/>
        <w:t>Бәленің бәрін жабады.</w:t>
        <w:br/>
        <w:t>Күншілдік пен жаныңды,</w:t>
        <w:br/>
        <w:t>Шаяндай болып шағады.</w:t>
        <w:br/>
        <w:t>Асып бара жатқанда,</w:t>
        <w:br/>
        <w:t>Тасып бара жатқанда,</w:t>
        <w:br/>
        <w:t>Түсірмек болып қақпанға,</w:t>
        <w:br/>
        <w:t>Аяғыңнан шалады.</w:t>
        <w:br/>
        <w:t>Өзімен бірге жау етіп,</w:t>
        <w:br/>
        <w:t>Өшіктірер баланы</w:t>
        <w:br/>
        <w:t>Осындай болса ағайын,</w:t>
        <w:br/>
        <w:t>Ұрпаққа балта шабады.</w:t>
        <w:br/>
        <w:t>Өмір термесі</w:t>
        <w:br/>
        <w:t>Бір жасқа досым, санай бер,</w:t>
        <w:br/>
        <w:t>Сауықпен өткен бір күнді.</w:t>
        <w:br/>
        <w:t>Алтынға теңеп балай гер,</w:t>
        <w:br/>
        <w:t>Қымбатқа түсер күлкіңді.</w:t>
        <w:br/>
        <w:t>Бөлініп елден қашанғы,</w:t>
        <w:br/>
        <w:t>Қиясың қалай жұртыңды.</w:t>
        <w:br/>
        <w:t>Көппен көрген ұлы той,</w:t>
        <w:br/>
        <w:t>Балта шаппас мұртыңды.</w:t>
        <w:br/>
        <w:t>Оң жағыңмен де қарап жүр,</w:t>
        <w:br/>
        <w:t>Көрсете бермей сыртыңды.</w:t>
        <w:br/>
        <w:t>Мендей бол, - деп айтпаймын,</w:t>
        <w:br/>
        <w:t>Адамның өзі мың түрлі.</w:t>
        <w:br/>
        <w:t>Бүйрегің құрғыр бүлк етер,</w:t>
        <w:br/>
        <w:t>Көргенде кербез сылқымды.</w:t>
        <w:br/>
        <w:t>Қозғап бір қозғап кетеді,</w:t>
      </w:r>
    </w:p>
    <w:p>
      <w:r>
        <w:t>Жүректе жатқан зырқылды.</w:t>
        <w:br/>
        <w:t>Сөндіріп алған секілді,</w:t>
        <w:br/>
        <w:t>Боларсың жанған шырпыңды.</w:t>
        <w:br/>
        <w:t>Жастық шақ қайта келмейді,</w:t>
        <w:br/>
        <w:t>Жұмақтай болған бір түнгі.</w:t>
        <w:br/>
        <w:t>Ажарың кетсе қартайып,</w:t>
        <w:br/>
        <w:t>Тажалың тұрар қайқайып,</w:t>
        <w:br/>
        <w:t>Талақ ет! - деп бұйырар,</w:t>
        <w:br/>
        <w:t>Дүние деген шіркінді.</w:t>
        <w:br/>
        <w:t>Баптасаң күтіп көшетті,</w:t>
        <w:br/>
        <w:t>Бүршігін жарып көктейді.</w:t>
        <w:br/>
        <w:t>Тыңдай да берсең өсекті,</w:t>
        <w:br/>
        <w:t>Ақылды сені етпейді.</w:t>
        <w:br/>
        <w:t>Жақсымен сыйлас болсаңыз,</w:t>
        <w:br/>
        <w:t>Абыройды төкпейді.</w:t>
        <w:br/>
        <w:t>Жаманға көрші қонсаңыз,</w:t>
        <w:br/>
        <w:t>Бұл жерден көшіп кет! - дейді.</w:t>
        <w:br/>
        <w:t>Алауыз болса ағайын,</w:t>
        <w:br/>
        <w:t>Туыстықтан шеттейді.</w:t>
        <w:br/>
        <w:t>60 | ҚҰМДАҒЫ ТОБЫҚТЫЛАР</w:t>
        <w:br/>
        <w:t>Керексіз кезде гауһар тас,</w:t>
        <w:br/>
        <w:t>Бір үзім нанға өтпейді.</w:t>
        <w:br/>
        <w:t>Адалмен жиған мал-мүлкің,</w:t>
        <w:br/>
        <w:t>Бұйырып тұрса кетпейді.</w:t>
        <w:br/>
        <w:t>Үйірлес жүрген жылқы да,</w:t>
        <w:br/>
        <w:t>Өштесіп бірін теппейді.</w:t>
        <w:br/>
        <w:t>Айдай қызың болса да,</w:t>
        <w:br/>
        <w:t>Күндей ұлың болса да,</w:t>
        <w:br/>
        <w:t>Бір бесікте тербелген,</w:t>
        <w:br/>
        <w:t>Аналық сүтпен емделген,</w:t>
        <w:br/>
        <w:t>Бір-ақ рет туатын</w:t>
        <w:br/>
        <w:t>Бауырға бәрі жетпейді.</w:t>
        <w:br/>
        <w:t>Жаяулы адам жанында,</w:t>
        <w:br/>
        <w:t>Менменсіп тұрар түйелі.</w:t>
        <w:br/>
        <w:t>Кісілік болса жадыңда.</w:t>
        <w:br/>
        <w:t>Тәкаппарлықты сүйеді.</w:t>
        <w:br/>
        <w:t>Бір елді құртқан залым бар,</w:t>
        <w:br/>
        <w:t>Ақыры бір күн күйеді.</w:t>
        <w:br/>
        <w:t>Қаһарлы ханды тоқтатар,</w:t>
        <w:br/>
        <w:t>Айтылса сөзің жүйелі.</w:t>
        <w:br/>
        <w:t>Мезгілсіз келген ажалға,</w:t>
        <w:br/>
        <w:t>Қарайып қаның күйеді.</w:t>
        <w:br/>
        <w:t>Тіршілік деген бір күні,</w:t>
        <w:br/>
        <w:t>Ажалға басын иеді.</w:t>
        <w:br/>
        <w:t>Аққуға тұзақ салмайды,</w:t>
        <w:br/>
        <w:t>Болған соң заты киелі.</w:t>
        <w:br/>
        <w:t>Қарғысқа дұшар болған жан,</w:t>
        <w:br/>
        <w:t>Қаралы кебін киеді.</w:t>
        <w:br/>
        <w:t>Мысқылдан жеңіл лебіз бар,</w:t>
        <w:br/>
        <w:t>Батпаннан ауыр лебіз бар,</w:t>
        <w:br/>
        <w:t>Жетімек деген жүрекке,</w:t>
        <w:br/>
        <w:t>Атылған оқтай тиеді.</w:t>
      </w:r>
    </w:p>
    <w:p>
      <w:r>
        <w:t>Елді кезген кезбе бар,</w:t>
        <w:br/>
        <w:t>Бір жерде болмас тұрағы.</w:t>
        <w:br/>
        <w:t>Біреулер мылжың сөзге бар,</w:t>
        <w:br/>
        <w:t>Таусылмас қойған сұрағы.</w:t>
        <w:br/>
        <w:t>Басыңа қайғы түйілер,</w:t>
        <w:br/>
        <w:t>Көңілдің болмас шуағы.</w:t>
        <w:br/>
        <w:t>Сезім де шыны секілді,</w:t>
        <w:br/>
        <w:t>Бір сәтте қирап сынады.</w:t>
        <w:br/>
        <w:t>Қапалы көңілі жандар бар,</w:t>
        <w:br/>
        <w:t>Құлағандай шынары.</w:t>
        <w:br/>
        <w:t>Үміті өшкен адамның,</w:t>
        <w:br/>
        <w:t>Сөнгендей болар шырағы.</w:t>
        <w:br/>
        <w:t>Ұяты барлар қызарар,</w:t>
        <w:br/>
        <w:t>Жаққандай бетке қынаны.</w:t>
        <w:br/>
        <w:t>Арсыздар ғана өзгермес,</w:t>
        <w:br/>
        <w:t>Көк мұздай қатып тұрады.</w:t>
        <w:br/>
        <w:t>Сыр айтар досың болмаса,</w:t>
        <w:br/>
        <w:t>Көкірек мұңға тұнады.</w:t>
        <w:br/>
        <w:t>Өмірден өзі безеді,</w:t>
        <w:br/>
        <w:t>Аққудың өлсе сыңары.</w:t>
        <w:br/>
        <w:t>Жалғыздың күні құрысын,</w:t>
        <w:br/>
        <w:t>Ала жіп алмай ұрысың.</w:t>
        <w:br/>
        <w:t>Қанаты сынған құстайсың.</w:t>
        <w:br/>
        <w:t>Көтеріліп ұшпайсың,</w:t>
        <w:br/>
        <w:t>Анадан пәк боп тусаң да,</w:t>
        <w:br/>
        <w:t>Сұм тағдыр оған кінәлі.</w:t>
        <w:br/>
        <w:t>Тасынба, көңіл, тасынба</w:t>
        <w:br/>
        <w:t>Тасынба, көңіл, тасынба</w:t>
        <w:br/>
        <w:t>Домбырамның шанағы,</w:t>
        <w:br/>
        <w:t>Күмбірлеп кетсе сөйлейді.</w:t>
        <w:br/>
        <w:t>Ән салмасам тамағым,</w:t>
        <w:br/>
        <w:t>Өз-өзінен шөлдейді.</w:t>
        <w:br/>
        <w:t>Шабыт деген тасқын боп,</w:t>
        <w:br/>
        <w:t>Көкірегімді кернейді.</w:t>
        <w:br/>
        <w:t>Сезімге ұшқын түскендей,</w:t>
        <w:br/>
        <w:t>Алаулап кетсе сөнбейді.</w:t>
        <w:br/>
        <w:t>Тыңдаушың болса айтқанда,</w:t>
        <w:br/>
        <w:t>Әнің де биік өрлейді.</w:t>
        <w:br/>
        <w:t>Сабырлық жасап біткенше</w:t>
        <w:br/>
        <w:t>Көңіліңді бөлмейді.</w:t>
        <w:br/>
        <w:t>Жақсыдан туған жаман бар,</w:t>
        <w:br/>
        <w:t>Жағымсыз соққан желдей-ді.</w:t>
        <w:br/>
        <w:t>Топ ішінде қаралап,</w:t>
        <w:br/>
        <w:t>Тірідей кәміп жерлейді,</w:t>
        <w:br/>
        <w:t>Жасырып қалмай әнімді,</w:t>
        <w:br/>
        <w:t>Ортаға салып барымды,</w:t>
        <w:br/>
        <w:t>Термелерден төкпесем,</w:t>
        <w:br/>
        <w:t>Жырымның сәні келмейді.</w:t>
        <w:br/>
        <w:t>Күн өткен сайын өседі,</w:t>
        <w:br/>
        <w:t>Өмірге келген нәресте.</w:t>
        <w:br/>
        <w:t>Балалық он жас кешегі,</w:t>
        <w:br/>
        <w:t>Ұқсайды екен елеске,</w:t>
        <w:br/>
        <w:t>Жиырма жас деген жігіттік,</w:t>
        <w:br/>
        <w:t>Қызықпен кетті келмеске.</w:t>
        <w:br/>
        <w:t>Отыз жас қалды арман боп,</w:t>
        <w:br/>
        <w:t>Ағалық деген белесте.</w:t>
      </w:r>
    </w:p>
    <w:p>
      <w:r>
        <w:t>Қырықтан жасың асса да,</w:t>
        <w:br/>
        <w:t>Тұрады соның бәрі есте.</w:t>
        <w:br/>
        <w:t>Елу де қалар қол бұлғап,</w:t>
        <w:br/>
        <w:t>Кісілік деген дәңесте,</w:t>
        <w:br/>
        <w:t>ТЕГІН БІЛУ - ТЕКТІЛІК |і</w:t>
        <w:br/>
        <w:t>бірі болып мүшелікке</w:t>
        <w:br/>
        <w:t>өткен. Ол кезде мақта</w:t>
        <w:br/>
        <w:t>шаруашылығындағы</w:t>
        <w:br/>
        <w:t>дала жұмыстарының</w:t>
        <w:br/>
        <w:t>барлығы дерлік қол</w:t>
        <w:br/>
        <w:t>күші мен</w:t>
        <w:br/>
        <w:t>атқарылатын.</w:t>
        <w:br/>
        <w:t>Мақтаны суғару, теру,</w:t>
        <w:br/>
        <w:t>қанар қаптарға</w:t>
        <w:br/>
        <w:t>қаптап, ат арбаларға</w:t>
        <w:br/>
        <w:t>жүктеу жұмыстарына</w:t>
        <w:br/>
        <w:t>толық араласа жүріп 4</w:t>
        <w:br/>
        <w:t>қыз, 6 ұл, жиыны 10</w:t>
        <w:br/>
        <w:t>бала өсіріп ер</w:t>
        <w:br/>
        <w:t>жеткізді. Ұл-</w:t>
        <w:br/>
        <w:t>қыздарының барлығы Арыстан</w:t>
        <w:br/>
        <w:t>дерлік жоғарғы Абдраманов</w:t>
        <w:br/>
        <w:t>білімді мамандар</w:t>
        <w:br/>
        <w:t>болып жетілді.</w:t>
        <w:br/>
        <w:t>Анамыз Рауза апай СССР Жоғарғы Советі</w:t>
        <w:br/>
        <w:t>Президумының 13-21 июль 1972 жылғы</w:t>
        <w:br/>
        <w:t>Указымен “Батыр Ана" атағы мен Алтын</w:t>
        <w:br/>
        <w:t>медаль иегері атанған.</w:t>
        <w:br/>
        <w:t>Ұрпақ тәрбиесіне көп көңіл бөлген Рауза</w:t>
        <w:br/>
        <w:t>апа 32 немере 2 шөбере қызығына кенеліп</w:t>
        <w:br/>
        <w:t>отырған бақытты әже, құрметті бәйбіше.</w:t>
        <w:br/>
        <w:t>Құрбан Жұманазаров</w:t>
        <w:br/>
        <w:t>Арыстан Абдраманов 1933 жылы</w:t>
        <w:br/>
        <w:t>Өзбекстан Республикасы Фарыш ауданы</w:t>
        <w:br/>
        <w:t>“Нұрата” совхозында дүниеге келген. Еңбек</w:t>
        <w:br/>
        <w:t>жолын мал бағудан бастаған. 12 жасынан</w:t>
        <w:br/>
        <w:t>намаз оқыған діндар кісі, арақ ішпеген,</w:t>
        <w:br/>
        <w:t>шылым шекпеген адам. 1953 жылы анамыз</w:t>
        <w:br/>
        <w:t>Қыздығоймен отау құрып, үш бала, бес қыз</w:t>
        <w:br/>
        <w:t>тәрбиелеп өсірді. Үлкен ұлы Базарқұм әке</w:t>
        <w:br/>
        <w:t>жолын қуып, шаруа болды. Бір баласы Смаш</w:t>
        <w:br/>
        <w:t>алла қолдап Бұхарадағы “Мир-Араб”</w:t>
        <w:br/>
        <w:t>медресесін бітіріп, молда болды. 1990</w:t>
        <w:br/>
        <w:t>жылдары зейнеткерлікке шығып, Шымкент</w:t>
        <w:br/>
        <w:t>облысы Шардара кеңшарына көшіп келді.</w:t>
        <w:br/>
        <w:t>1992 жылы ауылда мешіт саламыз деген</w:t>
        <w:br/>
        <w:t>ұйғарым болды. Содан әкеміз іргетасын</w:t>
        <w:br/>
        <w:t>қалатып, жұмысы жүрмей тұрған мешітті</w:t>
        <w:br/>
        <w:t>қолға алып халықтың қолдауымен және</w:t>
      </w:r>
    </w:p>
    <w:p>
      <w:r>
        <w:t>совхоз директоры Бердібеков</w:t>
        <w:br/>
        <w:t>Тоқсанбайдың көмегімен 1995 жылы сәуір</w:t>
        <w:br/>
        <w:t>айына дейін, мешітті бітірді. Сол жылы 29</w:t>
        <w:br/>
        <w:t>сәуірде қажылық сапарға барып қайтты. 22</w:t>
        <w:br/>
        <w:t>майда қажылық сапардан оралып, үлкен ас</w:t>
        <w:br/>
        <w:t>берді. Ауылымыздың қадірменді ақсақалы</w:t>
        <w:br/>
        <w:t>Шаманбет ұлы Қатрен сол аста әкемізге</w:t>
        <w:br/>
        <w:t>арнап өлең шығарды.</w:t>
        <w:br/>
        <w:t>Гүлнәр Арыстан келіні</w:t>
        <w:br/>
        <w:t>“Арыстанға арналды”</w:t>
        <w:br/>
        <w:t>Қарабай саған арнап алдым қалам</w:t>
        <w:br/>
        <w:t>Көңілімде лапылаһа тәсиі кәлам</w:t>
        <w:br/>
        <w:t>Туылып өмірге адам келгенменен</w:t>
        <w:br/>
        <w:t>Көрсеңіз көрінеді бәрі адам.</w:t>
        <w:br/>
        <w:t>Тілектес ниетімді білдірейін</w:t>
        <w:br/>
        <w:t>Тіліме қуат беріп келсе шамам</w:t>
        <w:br/>
        <w:t>Әжі боп келгеніңе тілектес боп</w:t>
        <w:br/>
        <w:t>Қарағым көп назары ауды саған.</w:t>
        <w:br/>
        <w:t>Қолдасын Оспан әжі әруағы</w:t>
        <w:br/>
        <w:t>Өмірге қол жетпейтін бастың қадам</w:t>
        <w:br/>
        <w:t>Ниетің қабыл болып сәті түсті</w:t>
        <w:br/>
        <w:t>Үш жылдай жүруші едің қылып арман.</w:t>
        <w:br/>
        <w:t>Абырой балаларыңа бірлік берсін</w:t>
        <w:br/>
        <w:t>Жете бер мақсатыңа көңіліңе алған</w:t>
        <w:br/>
        <w:t>Мақсатыңа көңілге алған жеткерді алла</w:t>
        <w:br/>
        <w:t>Ниетің қабыл болсын Мекке барған.</w:t>
        <w:br/>
        <w:t>Бір парыз әжілікті деп айтады</w:t>
        <w:br/>
        <w:t>Өмірде қол жетпейтін бастың қадам</w:t>
        <w:br/>
        <w:t>Әйгілі барша адамға аты мәлім</w:t>
        <w:br/>
        <w:t>Әруақты, қасиетті өскен ордаң.</w:t>
        <w:br/>
        <w:t>Қолдасын ата-бабаң әруағы</w:t>
        <w:br/>
        <w:t>Әр уақта қолдап жүрсін болып қорған</w:t>
        <w:br/>
        <w:t>Талап қылған мұратқа жетер дейді</w:t>
        <w:br/>
        <w:t>Нәсіп болса алладан болар пәрмен.</w:t>
        <w:br/>
        <w:t>Жасыңнан бірге өскен інімдейсің</w:t>
        <w:br/>
        <w:t>Жазылып сізге арналды біздің қолдап</w:t>
        <w:br/>
        <w:t>Арыстан ата-анаң қойған атың</w:t>
        <w:br/>
        <w:t>Белгілі Оспан әжі арғы затың</w:t>
        <w:br/>
        <w:t>Әжі деп халық сені құрметтейді</w:t>
        <w:br/>
        <w:t>Орынсыз емес шығар жазған хатым.</w:t>
        <w:br/>
        <w:t>Нұр жауар талаптыға деген сөз бар</w:t>
        <w:br/>
        <w:t>Исламның орындаса шариғатын.</w:t>
        <w:br/>
        <w:t>Әруақ жар боп, әулие қолдап жүрсін</w:t>
        <w:br/>
        <w:t>Қазақтың шықса өзіңдей азаматы.</w:t>
        <w:br/>
        <w:t>ТЕГІН БІЛУ - ТЕКТІЛІК</w:t>
      </w:r>
    </w:p>
    <w:p>
      <w:r>
        <w:t>Алпыс жас деген адамның,</w:t>
        <w:br/>
        <w:t>Асқар тауы емес пе?!</w:t>
        <w:br/>
        <w:t>Амалың жоқ қой жетпісті,</w:t>
        <w:br/>
        <w:t>Кәрілік жас демеске.</w:t>
        <w:br/>
        <w:t>Сексен деген шың болар,</w:t>
        <w:br/>
        <w:t>Тоқсан деген сын болар,</w:t>
        <w:br/>
        <w:t>ЖҮұз жаста өлмей нең қалар,</w:t>
        <w:br/>
        <w:t>Ажалменен егеспе!</w:t>
        <w:br/>
        <w:t>Тойымсыздың үйінде,</w:t>
        <w:br/>
        <w:t>Көл-көсір болып ас қалар.</w:t>
        <w:br/>
        <w:t>Тәтті тамақ, аппақ нан,</w:t>
        <w:br/>
        <w:t>Ит пенен құсқа тасталар.</w:t>
        <w:br/>
        <w:t>Ас жемесе, тас жесін,</w:t>
        <w:br/>
        <w:t>Тек, өзінен басқалар.</w:t>
        <w:br/>
        <w:t>Осылайша мастанар,</w:t>
        <w:br/>
        <w:t>Қарғыс атқан шошқалар.</w:t>
        <w:br/>
        <w:t>Қара нанға зар болған,</w:t>
        <w:br/>
        <w:t>Қара су ішіп аш қалар.</w:t>
        <w:br/>
        <w:t>Жастығы жоқ жазғандар,</w:t>
        <w:br/>
        <w:t>Киімін шешіп жастанар.</w:t>
        <w:br/>
        <w:t>Семсерден өткір сөздер бар,</w:t>
        <w:br/>
        <w:t>Сүйектен өтіп тас жарар.</w:t>
        <w:br/>
        <w:t>Ақсүйек болған ханың да,</w:t>
        <w:br/>
        <w:t>Осындай сөзден жасқанар.</w:t>
        <w:br/>
        <w:t>Алды-артыңа қарайлап,</w:t>
        <w:br/>
        <w:t>Аяқты басқын абайлап,</w:t>
        <w:br/>
        <w:t>Басыңа келер бар бәле,</w:t>
        <w:br/>
        <w:t>Мастанудан басталар.</w:t>
        <w:br/>
        <w:t>Залыммен жолдас болсаңыз,</w:t>
        <w:br/>
        <w:t>Кез боларсың асуға,</w:t>
        <w:br/>
        <w:t>Ыңғайлап жүрер мылтықтың,</w:t>
        <w:br/>
        <w:t>Шүріппесін басуға.</w:t>
        <w:br/>
        <w:t>Қиналар сәтте қиналмай,</w:t>
        <w:br/>
        <w:t>Дайын тұрар қашуға.</w:t>
        <w:br/>
        <w:t>Дегенмен болғай ақылды,</w:t>
        <w:br/>
        <w:t>Ырық берме ашуға.</w:t>
        <w:br/>
        <w:t>Үмітіңді ақтамас,</w:t>
        <w:br/>
        <w:t>Сенім артсаң масылға.</w:t>
        <w:br/>
        <w:t>Судың да бар сұрауы,</w:t>
        <w:br/>
        <w:t>Орынсыз жерде шашылма.</w:t>
        <w:br/>
        <w:t>Жұрттың бәрін дос көрме,</w:t>
        <w:br/>
        <w:t>Дұшпаның жүрер қасыңда.</w:t>
        <w:br/>
        <w:t>Екі бұлбұл сайрамас,</w:t>
        <w:br/>
        <w:t>Бір бұтақтың басында.</w:t>
        <w:br/>
        <w:t>Ақ бар жерде қара бар,</w:t>
        <w:br/>
        <w:t>Досың да бір күн табалар,</w:t>
        <w:br/>
        <w:t>Бүгін барлар ертең жоқ,</w:t>
        <w:br/>
        <w:t>Тасынба көңіл тасынба!</w:t>
        <w:br/>
        <w:t>Дүние неткен баянсыз</w:t>
        <w:br/>
        <w:t>Дүние неткен баянсыз</w:t>
        <w:br/>
        <w:t>Дүние неткен баянсыз,</w:t>
        <w:br/>
        <w:t>Өтіп те кетер қас-қағым,</w:t>
        <w:br/>
        <w:t>Тағдырың неткен аяусыз,</w:t>
      </w:r>
    </w:p>
    <w:p>
      <w:r>
        <w:t>Оралмайды жас шағың,</w:t>
        <w:br/>
        <w:t>Суалап жатқан көлдейсің,</w:t>
        <w:br/>
        <w:t>Біткендей толғау-дастаның.</w:t>
        <w:br/>
        <w:t>Таң қалып тыңдап сенбейсің,</w:t>
        <w:br/>
        <w:t>Мұң-зары көп басқаның.</w:t>
        <w:br/>
        <w:t>Сәулесін күннің көрмейсің,</w:t>
        <w:br/>
        <w:t>Түнерген бұлт аспаның.</w:t>
        <w:br/>
        <w:t>Бозбала едім тартыншақ,</w:t>
        <w:br/>
        <w:t>Есейдім және ержеттім.</w:t>
        <w:br/>
        <w:t>Қадірі жоқ қарттық шақ,</w:t>
        <w:br/>
        <w:t>Алыста едің, сен жеттің.</w:t>
        <w:br/>
        <w:t>Тіріге жақын, екенсің.</w:t>
        <w:br/>
        <w:t>Кәр болып көзім көрмеппін.</w:t>
        <w:br/>
        <w:t>Көңілге бірақ бөтенсің,</w:t>
        <w:br/>
        <w:t>Әкініш жасын көлдеттің.</w:t>
        <w:br/>
        <w:t>Кеудемде әлі жаным бар,</w:t>
        <w:br/>
        <w:t>Ажалсыз қалай өлмекпін,</w:t>
        <w:br/>
        <w:t>Теңіздей ашы дәмің бар,</w:t>
        <w:br/>
        <w:t>Тұзы көп астай шөлдеттің.</w:t>
        <w:br/>
        <w:t>Саясат деген тұңғиық,</w:t>
        <w:br/>
        <w:t>Жауабын таппас сан сұрақ.</w:t>
        <w:br/>
        <w:t>Тізгінін бермес бұл билік,</w:t>
        <w:br/>
        <w:t>Тырнағың тисе қан шығад.</w:t>
        <w:br/>
        <w:t>Бұл қалай болды дегендей,</w:t>
        <w:br/>
        <w:t>Әркімде сондай бар сұрақ.</w:t>
        <w:br/>
        <w:t>Үрейден қорқып өлердей,</w:t>
        <w:br/>
        <w:t>Жігерің жасып жаншылад.</w:t>
        <w:br/>
        <w:t>Тірліктен қолың босамас,</w:t>
        <w:br/>
        <w:t>Маңдайдан терің тамшылап.</w:t>
        <w:br/>
        <w:t>Ағайын-туыс, көршіге</w:t>
        <w:br/>
        <w:t>Бармайсың сірә, хал сұрап.</w:t>
        <w:br/>
        <w:t>Өзекті өртеп ар-намыс,</w:t>
        <w:br/>
        <w:t>Шаншудай болып шаншылад.</w:t>
        <w:br/>
        <w:t>Ертеңді күтіп жүргенде,</w:t>
        <w:br/>
        <w:t>Кеудеңнен бір күн жан шығад.</w:t>
        <w:br/>
        <w:t>Бұйрықпен өмір сүрмеспін,</w:t>
        <w:br/>
        <w:t>Дөкейге құл боп бағынып.</w:t>
        <w:br/>
        <w:t>Күн көріс үшін жүрмеспін,</w:t>
        <w:br/>
        <w:t>Такаппар жанға жағынып.</w:t>
        <w:br/>
        <w:t>Өлгенім артық онан да,</w:t>
        <w:br/>
        <w:t>Жер Анам жатса сағынып.</w:t>
        <w:br/>
        <w:t>ТЕГІН БІЛУ - ТЕКТІЛІК |(1өз</w:t>
        <w:br/>
        <w:t>Жасұзақ</w:t>
        <w:br/>
        <w:t>Оразбеков</w:t>
        <w:br/>
        <w:t>Әсілхан</w:t>
        <w:br/>
        <w:t>Күшманов</w:t>
        <w:br/>
        <w:t>Есқожа, Тұрсынбай, Ораз көкшелері</w:t>
        <w:br/>
        <w:t>шоғырланған еді. 1929 жылдары</w:t>
        <w:br/>
        <w:t>конфискация басталғанда үлкен әкесі</w:t>
        <w:br/>
        <w:t>Бекмұрат старшин болғандықтан, саяси</w:t>
        <w:br/>
        <w:t>қысымнан қашып Түркстан келіп одан</w:t>
        <w:br/>
        <w:t>Жалолобадқа кетіпті.</w:t>
      </w:r>
    </w:p>
    <w:p>
      <w:r>
        <w:t>1935 жылы ел арасындағы қудалау,</w:t>
        <w:br/>
        <w:t>ашаршылық қайтқан соң туған жері</w:t>
        <w:br/>
        <w:t>Түркстанға оралған. Күшман әулеті өсіп</w:t>
        <w:br/>
        <w:t>өнген. Әсілхан Тұрсынкұлмен отау көтерген.</w:t>
        <w:br/>
        <w:t>Е.Мергенбаев</w:t>
        <w:br/>
        <w:t>Тұрсынкұл Әліқызы Күшман келіні -</w:t>
        <w:br/>
        <w:t>1942 ж. Түркстанда туып өскен.</w:t>
        <w:br/>
        <w:t>Түркістан қаласындағы М19 мектепте</w:t>
        <w:br/>
        <w:t>орталау білім алған.</w:t>
        <w:br/>
        <w:t>Үй шаруасында болған Тұрсынкүл он</w:t>
        <w:br/>
        <w:t>баланы өмірге әкеліп, өсіріп тәрбиелеген.</w:t>
        <w:br/>
        <w:t>“Алтын алқа” иегері, “Батыр ана”.</w:t>
        <w:br/>
        <w:t>Е.Мергенбаев.</w:t>
        <w:br/>
        <w:t>Құралбек Тілешұлы - (1935-1989) Киров</w:t>
        <w:br/>
        <w:t>ауданында туып өскен, жастай жетім қалып</w:t>
        <w:br/>
        <w:t>өз талабымен оқып, білім алған. Мырза</w:t>
        <w:br/>
        <w:t>Деген ағасының қолында өсіп өніп үйленеді.</w:t>
        <w:br/>
        <w:t>1955 жылдан бастап жүргізуші болып белсене</w:t>
        <w:br/>
        <w:t>еңбек еткен. Қаңлы Жансая Рүстем қызына</w:t>
        <w:br/>
        <w:t>үйленіп осы үлкен шаңырақта туған ұлы</w:t>
        <w:br/>
        <w:t>Дүниеге келген Бердалы ата баласы</w:t>
        <w:br/>
        <w:t>атанады.</w:t>
        <w:br/>
        <w:t>Құралбек</w:t>
        <w:br/>
        <w:t>Тілешұлы</w:t>
        <w:br/>
        <w:t>Тұрсынкұл</w:t>
        <w:br/>
        <w:t>Әліқызы</w:t>
        <w:br/>
        <w:t>Осы мырза атасымен Аманкүл әжеміздің</w:t>
        <w:br/>
        <w:t>үлкен тәлім тәрбиесін алып енші алып</w:t>
        <w:br/>
        <w:t>шыққан. Құралбек жеті перзентті болады.</w:t>
        <w:br/>
        <w:t>Қалдықыз Жақыпқызы Әбдікәрім</w:t>
        <w:br/>
        <w:t>келіні. (1939-1983) Оңтүстік Қазақстан</w:t>
        <w:br/>
        <w:t>облысы. Шардара ауданында туған.</w:t>
        <w:br/>
        <w:t>Білімі бастауыш мектепті бітірген. 1958</w:t>
        <w:br/>
        <w:t>жылы тұрмысқа шыққан.</w:t>
        <w:br/>
        <w:t>Содан 14 құрсақ көтеріп, 12 баланы өсіріп</w:t>
        <w:br/>
        <w:t>тәрбиелеген үлгілі жанұяның тірегі, ибалы</w:t>
        <w:br/>
        <w:t>келін атанған “Батыр ана”.</w:t>
        <w:br/>
        <w:t>Абад Әшірбекұлы - 1936 ж. О.Қ.0.</w:t>
        <w:br/>
        <w:t>Қызылқұмда дүниеге келген. Әкесі -</w:t>
        <w:br/>
        <w:t>Әшірбек Әлімбайұлы (1871-1937) заманында</w:t>
        <w:br/>
        <w:t>би, болыс болған елге сыйлы, қауым-</w:t>
        <w:br/>
        <w:t>халыққа қамқор, адал, абыройлы, ықпалды</w:t>
        <w:br/>
        <w:t>адам болғандықтан 1937 ж. жазықсыз</w:t>
        <w:br/>
        <w:t>жазаның құрбаны болғанда Абад не бары</w:t>
        <w:br/>
        <w:t>сәби екен. Ағасы Сүйіндік екеуін анасы</w:t>
        <w:br/>
        <w:t>Мәрия Наурызбайқызы “Әкесіз жетім жарты</w:t>
        <w:br/>
        <w:t>жетім...” дегендей-ақ аялап, өсіріп жеткізеді.</w:t>
        <w:br/>
        <w:t>1954 ж. Абад Киров ауд. “Победа” орта</w:t>
        <w:br/>
        <w:t>мектебін бітірген соң АЗВИ-дан ғалым-</w:t>
        <w:br/>
        <w:t>зоотехник болып шығады. “Көксу”, “Киров”</w:t>
      </w:r>
    </w:p>
    <w:p>
      <w:r>
        <w:t>совхозында мамандығы бойынша 7-8 жыл</w:t>
        <w:br/>
        <w:t>еңбек етіп, қазақтың қаракөл шаруашылық</w:t>
        <w:br/>
        <w:t>ғылыми-зерттеу институтының</w:t>
        <w:br/>
        <w:t>аспирантурасына түсіп, ауыл шаруашылық</w:t>
        <w:br/>
        <w:t>ғылымдарының кандидаты атағын қорғап</w:t>
        <w:br/>
        <w:t>ҚҰМДАҒЫ ТОБЫҚТЫЛАР.</w:t>
        <w:br/>
        <w:t>ТТІ,</w:t>
        <w:br/>
        <w:t>Абад</w:t>
        <w:br/>
        <w:t>Әшірбекұлы</w:t>
        <w:br/>
        <w:t>Қалдықыз</w:t>
        <w:br/>
        <w:t>Жақыпқызы</w:t>
        <w:br/>
        <w:t>шығады. Ғылыми тақырыбы “Оңтүстік</w:t>
        <w:br/>
        <w:t>Қазақстандағы құмдышөл жайылымдарын</w:t>
        <w:br/>
        <w:t>тиімді пайдалану” болған Абадтың бұл</w:t>
        <w:br/>
        <w:t>еңбегі шаруашылықтарға қыруар қаржы</w:t>
        <w:br/>
        <w:t>әкеліп, өмірге құнды елтірі шикі затын</w:t>
        <w:br/>
        <w:t>әкелгені облыстық, республикалық</w:t>
        <w:br/>
        <w:t>баспасөздерде жазылып, тәжірибелері</w:t>
        <w:br/>
        <w:t>көрсетіліп, таратылып келген өте маңызды,</w:t>
        <w:br/>
        <w:t>мәнді шаруа болғаны анық.</w:t>
        <w:br/>
        <w:t>Абад Әшірбекұлы ғылыми еңбекпен бірге</w:t>
        <w:br/>
        <w:t>ел тарихына, адам дағдырына, ұрпақ</w:t>
        <w:br/>
        <w:t>мүддесіне ерекше ден қойып, зерделеп</w:t>
        <w:br/>
        <w:t>қарап, қамкөңіл болып жүретін, діндар</w:t>
        <w:br/>
        <w:t>азамат. Ата-бабаларымыздың ұлағатты</w:t>
        <w:br/>
        <w:t>үлгісін насихаттауда да Абад ақсақалдың</w:t>
        <w:br/>
        <w:t>тындырған ісі, өнегесі мол.</w:t>
        <w:br/>
        <w:t>Ұлжан Қалжанова Қалжанкеліні 1938</w:t>
        <w:br/>
        <w:t>ж. О.Қ.О. Пахта-арал ауданында туған. 1950</w:t>
        <w:br/>
        <w:t>жылдан бастап Ильич ауданы Киров</w:t>
        <w:br/>
        <w:t>колхозында колхозшы болып істеген. 1957</w:t>
        <w:br/>
        <w:t>ж. Мақта терімінде озат атанған Ұлжан</w:t>
        <w:br/>
        <w:t>Қазақстан Жоғары кеңесінің мақтау</w:t>
        <w:br/>
        <w:t>грамотасын алған. 1958 ж. тұрмысқа</w:t>
        <w:br/>
        <w:t>Қалжанов Сүйіндікке тұрмысқа шыққан.</w:t>
        <w:br/>
        <w:t>Ұлжан өмірге 9 бала әкеліп тәрбиелеген</w:t>
        <w:br/>
        <w:t>күміс белгінің иегері, абзал ана, бауыры</w:t>
        <w:br/>
        <w:t>құтты, қолы ашық, пейілі кең бәйбіше,</w:t>
        <w:br/>
        <w:t>“Алтын алқа" иегері.</w:t>
        <w:br/>
        <w:t>Ұлжан</w:t>
        <w:br/>
        <w:t>Қалжанова</w:t>
        <w:br/>
        <w:t>Шарафуддин</w:t>
        <w:br/>
        <w:t>Спабеков</w:t>
        <w:br/>
        <w:t>Шарафуддин (Шарапи) Шадыұлы</w:t>
        <w:br/>
        <w:t>Спабеков - 1938 ж. ақпан айында, О.Қ.0.</w:t>
        <w:br/>
        <w:t>Мақтарал ауданы Қоңыратбаз мақта</w:t>
        <w:br/>
        <w:t>зауытының ауылында дүниеге келген.</w:t>
        <w:br/>
        <w:t>Шарапи өз бетімен оқып хат танып,</w:t>
        <w:br/>
        <w:t>Шымкент медучилишесіне түсіп мамандық</w:t>
        <w:br/>
        <w:t>алған соң шалғайдағы еңбек адамдарына</w:t>
      </w:r>
    </w:p>
    <w:p>
      <w:r>
        <w:t>қызмет етеді. 1960-63 ж. азаматтық</w:t>
        <w:br/>
        <w:t>борышын өтеп келген соң, Киров аудандық</w:t>
        <w:br/>
        <w:t>санитарлық-эпидемиологиялық</w:t>
        <w:br/>
        <w:t>станциясында бөлім басқарған. 1974</w:t>
        <w:br/>
        <w:t>жылдан бастап аудандық дезинфекциялық</w:t>
        <w:br/>
        <w:t>станциясын басқарған. 1962 жылдан бастап</w:t>
        <w:br/>
        <w:t>коммунистік партия қатарында болған.</w:t>
        <w:br/>
        <w:t>Жұмысында абыройлы болып аудандық</w:t>
        <w:br/>
        <w:t>партия комитетінің тарапынан бірнеше рет</w:t>
        <w:br/>
        <w:t>марапатталған еңбек ардагері. Үйлі-</w:t>
        <w:br/>
        <w:t>баранды. Үш ұл, төрт қызы бар.</w:t>
        <w:br/>
        <w:t>Балаларының бәрі жоғары білімді,</w:t>
        <w:br/>
        <w:t>мамандар. Шарапи Спабеков “Асық ата”</w:t>
        <w:br/>
        <w:t>кентінің ақсақалдар алқасының төрағасы</w:t>
        <w:br/>
        <w:t>болып абыройлы еңбек етіп келе жатқан</w:t>
        <w:br/>
        <w:t>зерделі шешен, шежіре қария.</w:t>
        <w:br/>
        <w:t>Сазантай Төлегенұлы (1942 ж. 8</w:t>
        <w:br/>
        <w:t>желтоқсан-ақпан 1999) Киров колхозында</w:t>
        <w:br/>
        <w:t>туған. (Қазіргі Жетісай совхозы Мақтарал</w:t>
        <w:br/>
        <w:t>ауданы) Сазантай 1961 ж. Киров орта</w:t>
        <w:br/>
        <w:t>мектебінде бітірген.</w:t>
        <w:br/>
        <w:t>1961-1963 ж. Шымкент қаласында жол</w:t>
        <w:br/>
        <w:t>Абдулла Әбдірайымұлы 1947 ж. 31.03.</w:t>
        <w:br/>
        <w:t>О.Қ.О. бұрынғы М.В.Фрунзе (қазіргі</w:t>
        <w:br/>
        <w:t>Түркістан ауданы Шорнақ елді мекені)</w:t>
        <w:br/>
        <w:t>ауданы, Аша колхозында дүниеге келген.</w:t>
        <w:br/>
        <w:t>Әкесі Әбдірайым Байтұрсынов өз заманында .</w:t>
        <w:br/>
        <w:t>белгілі жырау, айтыскер ақын болған. |</w:t>
        <w:br/>
        <w:t>Абдулла Орта мектепті 1966 жылы аяқтап,</w:t>
        <w:br/>
        <w:t>Фрунзе мектебінде іс жүргізуші және</w:t>
        <w:br/>
        <w:t>пионер вожатый болып еңбек жолын</w:t>
        <w:br/>
        <w:t>бастаған. 1969-74 ж. М5 мектеп-интернатта</w:t>
        <w:br/>
        <w:t>бухгалтерияда есепші, 1974-2000 ж. дейін |</w:t>
        <w:br/>
        <w:t>“Ленинизм” колхозында алғашқы он</w:t>
        <w:br/>
        <w:t>жылында мақта бригадирінің көмекшісі,</w:t>
        <w:br/>
        <w:t>қалған жылдарын мақта бригадирі болып</w:t>
        <w:br/>
        <w:t>істеген. Соңғы жылдардағы тәуелсіз</w:t>
        <w:br/>
        <w:t>еліміздің қол жеткізген жеңісі саяси және</w:t>
        <w:br/>
        <w:t>азаматтық ұждан бостандығының</w:t>
        <w:br/>
        <w:t>арқасында дін жолына түскен Абдулла</w:t>
        <w:br/>
        <w:t>Әбдірайым ұлы жұртшылықтың қалауымен</w:t>
        <w:br/>
        <w:t>ауыл молдасы болып келеді.</w:t>
        <w:br/>
        <w:t>Ол тек діни уағыз жасаушы емес</w:t>
        <w:br/>
        <w:t>ауылдағы сыйластық, бала-ұрпақ тәрбиесі,</w:t>
        <w:br/>
        <w:t>ауыл мәдениетін көтеру ісінде де ақсақал,</w:t>
        <w:br/>
        <w:t>ақылшы болып келе жатқан шежіре, ақын</w:t>
        <w:br/>
        <w:t>жанды діндәр адам.</w:t>
        <w:br/>
        <w:t>Ержан Пернеханов.</w:t>
        <w:br/>
        <w:t>Балсұлу Мұзаппарқызы Наурызбаева</w:t>
        <w:br/>
        <w:t>1947 жылы Алматы облысы Нарынқол</w:t>
      </w:r>
    </w:p>
    <w:p>
      <w:r>
        <w:t>ауылында дүниеге келген. Еңбек жолын</w:t>
        <w:br/>
        <w:t>Алматы қаласындағы М12 бала бақшасында</w:t>
        <w:br/>
        <w:t>тәрбиеші болып бастаған.</w:t>
        <w:br/>
        <w:t>1967 жылдан 1974 жылға дейін комсомол</w:t>
        <w:br/>
        <w:t>ұйымдарында қызмет атқарған. Балсұлу</w:t>
        <w:br/>
        <w:t>Алматы қалалық</w:t>
        <w:br/>
        <w:t>| комсомол комитетінің</w:t>
        <w:br/>
        <w:t>нұсқаушысы,</w:t>
        <w:br/>
        <w:t>% | хатшысы, Қазақстан</w:t>
        <w:br/>
        <w:t>31,96) Орталық</w:t>
        <w:br/>
        <w:t>Комитетінің</w:t>
        <w:br/>
        <w:t>нұсқаушысы,</w:t>
        <w:br/>
        <w:t>| Жезқазған облыстық</w:t>
        <w:br/>
        <w:t>| комитетінің хатшысы.</w:t>
        <w:br/>
        <w:t>Осы мезгілде</w:t>
        <w:br/>
        <w:t>Шымкент</w:t>
        <w:br/>
        <w:t>педагогикалық</w:t>
        <w:br/>
        <w:t>институтының сырттай</w:t>
        <w:br/>
        <w:t>бөлімінде оқып,</w:t>
        <w:br/>
        <w:t>математика пәнінің</w:t>
        <w:br/>
        <w:t>Балсұлу мұғалімі деген</w:t>
        <w:br/>
        <w:t>Наурызбаева мамандық алады.</w:t>
        <w:br/>
        <w:t>1975 жылдан 1985</w:t>
        <w:br/>
        <w:t>жылға дейін партия органдарында қызмет</w:t>
        <w:br/>
        <w:t>атқарған - Жезқазған облысы Жаңа арқа</w:t>
        <w:br/>
        <w:t>аудандық, Шымкент облысы Түркістан</w:t>
        <w:br/>
        <w:t>қалалық партия комитетінің хатшысы.</w:t>
        <w:br/>
        <w:t>Алматы жоғарғы партия мектебін бітіргеннен</w:t>
        <w:br/>
        <w:t>соң Шымкент облыстық кәсіптік техникалық</w:t>
        <w:br/>
        <w:t>басқармасы бастығының орынбасары</w:t>
        <w:br/>
        <w:t>қызметін атқарды.</w:t>
        <w:br/>
        <w:t>1985 жылы Қазақстан Республикасы білім</w:t>
        <w:br/>
        <w:t>беру және ғылым қызметкерлері кәсіподағы</w:t>
        <w:br/>
        <w:t>Орталық комитетінің хатшысы, соңынан</w:t>
        <w:br/>
        <w:t>төрағаның орынбасары қызметіне сайланды.</w:t>
        <w:br/>
        <w:t>2000 жылдан осы күнге дейін Астана</w:t>
        <w:br/>
        <w:t>қаласы білім беру қызметкерлерінің “Әділет”</w:t>
        <w:br/>
        <w:t>кәсіподағының төрайымы қызметін</w:t>
        <w:br/>
        <w:t>атқарады.</w:t>
        <w:br/>
        <w:t>Б.М.Наурызбаева еңбек</w:t>
        <w:br/>
        <w:t>адамдарының әлеуметтік -</w:t>
        <w:br/>
        <w:t>экономикалық құқықтары мен</w:t>
        <w:br/>
        <w:t>мүдделерін қорғауда атқарған</w:t>
        <w:br/>
        <w:t>қызметі, республика және</w:t>
        <w:br/>
        <w:t>аумақтық деңгейлердегі</w:t>
        <w:br/>
        <w:t>қоғамдық жұмыстарға белсене</w:t>
        <w:br/>
        <w:t>қатысқаны үшін Қазақ ССР</w:t>
        <w:br/>
        <w:t>Жоғарғы Кеңесінің</w:t>
        <w:br/>
        <w:t>Грамотасымен, “Ерен еңбегі</w:t>
        <w:br/>
        <w:t>үшін”, “Қазақстан</w:t>
        <w:br/>
        <w:t>Республикасының</w:t>
        <w:br/>
        <w:t>Конституциясына 10 жыл”</w:t>
        <w:br/>
        <w:t>медальдарымен, “Қазақстан</w:t>
        <w:br/>
        <w:t>Республикасының білім беру</w:t>
      </w:r>
    </w:p>
    <w:p>
      <w:r>
        <w:t>16 |</w:t>
        <w:br/>
        <w:t>ҚҰМДАҒЫ ТОБЫҚТЫЛАР</w:t>
        <w:br/>
        <w:t>ауылындағы Алтынсарин атындағы аралас</w:t>
        <w:br/>
        <w:t>мектепте директор, 1969-82 жылдан Қазақ</w:t>
        <w:br/>
        <w:t>темір жолының Жангелдин атындағы</w:t>
        <w:br/>
        <w:t>мектебінде директор болып, 1983 ж.</w:t>
        <w:br/>
        <w:t>зейнеткерлікке шыққан.</w:t>
        <w:br/>
        <w:t>1954 ж. “Қазақ ССР озат қызметкері”</w:t>
        <w:br/>
        <w:t>атанған М.Қарабайұлы ІІ дәрежелі “Даңқ”</w:t>
        <w:br/>
        <w:t>және “Жеңіс” ордендерімен, бірнеше</w:t>
        <w:br/>
        <w:t>белгілермен марапатталған, бірнеше рет</w:t>
        <w:br/>
        <w:t>жергілікті кеңеске депутат болған, 10 қазан</w:t>
        <w:br/>
        <w:t>2001 жылдан “Арыс қаласының құрметті</w:t>
        <w:br/>
        <w:t>азаматы" атағы берілген. Еңбек, соғыс</w:t>
        <w:br/>
        <w:t>ардагері.</w:t>
        <w:br/>
        <w:t>Мылтықбай Қарабайұлының үлкен</w:t>
        <w:br/>
        <w:t>әкелері көшіп келе жатып Арыс өзенінің</w:t>
        <w:br/>
        <w:t>бойына түнеп дамылдайды.</w:t>
        <w:br/>
        <w:t>Бұл шамасы 1890 жылдар болса керек.</w:t>
        <w:br/>
        <w:t>Көш көлігінің бірі түйе шытыр жеп, іші</w:t>
        <w:br/>
        <w:t>жарылып өледі.</w:t>
        <w:br/>
        <w:t>Жергілікті жердің адамдары көлік іздеп</w:t>
        <w:br/>
        <w:t>жүрген адамдарға “жер жетеді, ұзап қайда</w:t>
        <w:br/>
        <w:t>барасыңдар. Отыра беріңдер" деп</w:t>
        <w:br/>
        <w:t>құрметпен ықылас танытады. Өздері түнеп</w:t>
        <w:br/>
        <w:t>шыққан Арыс бойындағы қалың тоғайлы</w:t>
        <w:br/>
        <w:t>аралды қонысқа береді. Ол жер кейінде</w:t>
        <w:br/>
        <w:t>“Қарабайдың тоғайы” атанады. Өзі де</w:t>
        <w:br/>
        <w:t>пысық, сөзге ширақ, шаруаға икемді, малды</w:t>
        <w:br/>
        <w:t>Қарабай тұрғылықты халықпен құдандалы</w:t>
        <w:br/>
        <w:t>болып бауыр басып, өсіп өнген екен.</w:t>
        <w:br/>
        <w:t>Қоңырат елі бұл әулетті өз ортасындағы</w:t>
        <w:br/>
        <w:t>аға баласы Арғын деп құрметтеп, сыйлайды.</w:t>
        <w:br/>
        <w:t>Әулет басшысы Қарабай 1925 жылы</w:t>
        <w:br/>
        <w:t>Құлшығаш руының ішіндегі Жортпас руынан</w:t>
        <w:br/>
        <w:t>шыққан Момбек болыстың баласы</w:t>
        <w:br/>
        <w:t>Боранбаймен тамыр болады.</w:t>
        <w:br/>
        <w:t>Сол әулеттен тараған Қарабай ұрпағы</w:t>
        <w:br/>
        <w:t>Арыс қаласында өсіп өніп, ақар-шақар ел</w:t>
        <w:br/>
        <w:t>болып отыр. Құдай қосқан қосағы Несіпкүл</w:t>
        <w:br/>
        <w:t>екеуі жеті ұл мен қыз өсіріп тәрбиелеген</w:t>
        <w:br/>
        <w:t>Мылтықбай ақсақтың өзінен 29 немере, 7</w:t>
        <w:br/>
        <w:t>шөбере өніп, гүлдей жайнап өсіп келеді.</w:t>
        <w:br/>
        <w:t>Нәрзілдә Оразбеков (1923-1993).</w:t>
        <w:br/>
        <w:t>Н.Оразбеков 1942 ж. әскер қатарына</w:t>
        <w:br/>
        <w:t>шақырылған. Содан Сталинград</w:t>
        <w:br/>
        <w:t>шайқасында жараланып 1944 ж. елге</w:t>
        <w:br/>
        <w:t>оралды. Майдандағы ерлігі үшін “Қызыл</w:t>
        <w:br/>
        <w:t>Жұлдыз”, Ұлы Отан соғысы орденінің 1-ші</w:t>
        <w:br/>
        <w:t>дәрежесімен және бірнеше медальдармен</w:t>
      </w:r>
    </w:p>
    <w:p>
      <w:r>
        <w:t>Нәрзілдә Сүйін</w:t>
        <w:br/>
        <w:t>Оразбеков Бөлегенұлы</w:t>
        <w:br/>
        <w:t>наградталған. Елге оралысымен 1-ші</w:t>
        <w:br/>
        <w:t>дәрежелі Ұлы Отан соғысының мүгедектігіне</w:t>
        <w:br/>
        <w:t>қарамай ауыл шаруашылық жұмыстарына</w:t>
        <w:br/>
        <w:t>араласып, соғыс зардаптарын қалпына</w:t>
        <w:br/>
        <w:t>келтіруде көп еңбек етеді. Сыр бойындағы</w:t>
        <w:br/>
        <w:t>Шардара совхозының алғашқы</w:t>
        <w:br/>
        <w:t>ұйымдастырушысы болып, бухгалтер,</w:t>
        <w:br/>
        <w:t>ферма меңгерушісі қызметтерін абыроймен</w:t>
        <w:br/>
        <w:t>атқарған. Еңбекқор, қарапайым,</w:t>
        <w:br/>
        <w:t>қайырымды, адал Нәрзілдә Оразбеков 9 ұл-</w:t>
        <w:br/>
        <w:t>қыз тәрбиелеп өсірген әке.</w:t>
        <w:br/>
        <w:t>Сүйін Бөлегенұлы (1926-1971).</w:t>
        <w:br/>
        <w:t>Сырдария облысы Киров ауданы Қызылқұм</w:t>
        <w:br/>
        <w:t>совхозында дүниеге келген. 4 кластық білім</w:t>
        <w:br/>
        <w:t>алған. Алғашқы жылдар сол өңірде орман</w:t>
        <w:br/>
        <w:t>шаруашылығында инспектор болып қызмет</w:t>
        <w:br/>
        <w:t>істеген. 14 жасында әкесі Бөлеген ат шабуға</w:t>
        <w:br/>
        <w:t>үйретіп, баулыған. Сүйін үлкен тойларда ірі</w:t>
        <w:br/>
        <w:t>салымдар салып көкбар тартып көзге түскен.</w:t>
        <w:br/>
        <w:t>Өзбекстан жерлеріне барып көкбар шауып,</w:t>
        <w:br/>
        <w:t>басқа күш сынасу тартыстарына қатысқан.</w:t>
        <w:br/>
        <w:t>Талай бәсеке, сынға қатынасқан Сүйіннің</w:t>
        <w:br/>
        <w:t>өнерін көргендердің айтуынша Бұхар</w:t>
        <w:br/>
        <w:t>облысының бір той жиынында, бір өзбек</w:t>
        <w:br/>
        <w:t>(тәжік) палуанымен су ішу бәсекесіне түскен.</w:t>
        <w:br/>
        <w:t>Ойын шарты бойынша 40 литр суды (бір</w:t>
        <w:br/>
        <w:t>фляг) ішіп тауысып, шеңберден құламай</w:t>
        <w:br/>
        <w:t>шығып кеткен адам жеңіске жетпек. Өзбек</w:t>
        <w:br/>
        <w:t>палуаны екі қадам аттап құлап түскен, Сүйін</w:t>
        <w:br/>
        <w:t>суды таусып, шеңберден шығып барып</w:t>
        <w:br/>
        <w:t>құлап, жеңіске жетіпті.</w:t>
        <w:br/>
        <w:t>Екінші бір жарысы ұн көтеру бәсекесі</w:t>
        <w:br/>
        <w:t>ТЕГІН БІЛУ - ТЕКТІЛІК</w:t>
        <w:br/>
        <w:t>193</w:t>
        <w:br/>
        <w:t>болып еңбек еткен Дүйсенбайды 800-ге</w:t>
        <w:br/>
        <w:t>тарта жұмысшысы бар консорциум</w:t>
        <w:br/>
        <w:t>кәсіподақ конференциясында кәсіподақ</w:t>
        <w:br/>
        <w:t>ұйымының төрағасы етіп 1992 ж. сайлайды.</w:t>
        <w:br/>
        <w:t>Еңбектегі жетістіктерінің арқасында 1987</w:t>
        <w:br/>
        <w:t>жылдан бастап екі рет Түркістан қалалық</w:t>
        <w:br/>
        <w:t>партия комитетінің бюро мүшесі, облыстық</w:t>
        <w:br/>
        <w:t>партия комитетінің мүшесі, ХХІ-ші</w:t>
        <w:br/>
        <w:t>шақырылған Түркістан қалалық кеңесінің</w:t>
        <w:br/>
        <w:t>депутаты және Қазақстан Компартиясы ХҮІІ</w:t>
        <w:br/>
        <w:t>сьезінің делегаты болып сайланған.</w:t>
        <w:br/>
        <w:t>Бірнеше рет мемлекеттік белгілермен</w:t>
        <w:br/>
        <w:t>марапатталған Дүйсенбай Ысқақовтың</w:t>
        <w:br/>
        <w:t>кандидатурасын жұртшылық 1994 ж.</w:t>
        <w:br/>
        <w:t>Қазақстан Республикасы Жоғарғы Кеңесінің</w:t>
        <w:br/>
        <w:t>депутаттығына ұсынып зор сеніммен үлкен</w:t>
      </w:r>
    </w:p>
    <w:p>
      <w:r>
        <w:t>құрмет көрсеткен болатын.</w:t>
        <w:br/>
        <w:t>Тұрмыста қарапайым, еңбекшіл,</w:t>
        <w:br/>
        <w:t>ізденімпаз Дүйсекең бақытты жанұясының</w:t>
        <w:br/>
        <w:t>тірегі, төрт баланың әкесі, әріптес</w:t>
        <w:br/>
        <w:t>жолдастары мен туыс жақындарға</w:t>
        <w:br/>
        <w:t>қайырым, қамқорлығы мол абзал азамат.</w:t>
        <w:br/>
        <w:t>Ерлан Мергенбаев.</w:t>
        <w:br/>
        <w:t>Ажар Аханқызы Таниярова 1953 жылы</w:t>
        <w:br/>
        <w:t>24 қаңтарда О.Қ.О. Киров ауданында қазіргі</w:t>
        <w:br/>
        <w:t>Ынтымақ ауыл округіне қарасты жерде</w:t>
        <w:br/>
        <w:t>туған. 1973 жылы Ташкент халық</w:t>
        <w:br/>
        <w:t>шаруашылығы институтын бітірген.</w:t>
        <w:br/>
        <w:t>Мамандығы экономист. Еңбек жолын 1973</w:t>
        <w:br/>
        <w:t>Қазақстан Конлартия</w:t>
        <w:br/>
        <w:t>12</w:t>
        <w:br/>
        <w:t>жылы Киров</w:t>
        <w:br/>
        <w:t>аудандық</w:t>
        <w:br/>
        <w:t>тұтынушылар</w:t>
        <w:br/>
        <w:t>қоғамында экономист</w:t>
        <w:br/>
        <w:t>болып бастаған Ажар</w:t>
        <w:br/>
        <w:t>1974 жылдан 1983</w:t>
        <w:br/>
        <w:t>жылға дейін “Победа”</w:t>
        <w:br/>
        <w:t>совхозында</w:t>
        <w:br/>
        <w:t>экономист, бас</w:t>
        <w:br/>
        <w:t>зкономист</w:t>
        <w:br/>
        <w:t>қызметтерін атқарған.</w:t>
        <w:br/>
        <w:t>1983 жылдан 1990</w:t>
        <w:br/>
        <w:t>жылға дейін Киров</w:t>
        <w:br/>
        <w:t>атындағы жеміс-</w:t>
        <w:br/>
        <w:t>жидек совхозында</w:t>
        <w:br/>
        <w:t>партия комитетінің</w:t>
        <w:br/>
        <w:t>хатшысы, 1990</w:t>
        <w:br/>
        <w:t>жылдан 1995 жылға</w:t>
        <w:br/>
        <w:t>дейін сол совхозда</w:t>
        <w:br/>
        <w:t>директордың тәрбие жөніндегі орынбасары</w:t>
        <w:br/>
        <w:t>болып істеген. 1995 жылдан 2000 жылға</w:t>
        <w:br/>
        <w:t>дейін сол акционерлік қоғамда сүтті қайта</w:t>
        <w:br/>
        <w:t>өңдеу цехының бастығы, 2000 жылдан 2006</w:t>
        <w:br/>
        <w:t>жылдың ақпанына дейін сол “Молчанов и</w:t>
        <w:br/>
        <w:t>К” акционерлік қоғамында экономист болып,</w:t>
        <w:br/>
        <w:t>2006 жылдың ақпан айынан зейнеткерлікке</w:t>
        <w:br/>
        <w:t>шыққан. Қазір өзінің “Жамбыл" шаруа</w:t>
        <w:br/>
        <w:t>шаруашылығының төрайымы. Қой тұқымын</w:t>
        <w:br/>
        <w:t>асылдандырумен шұғылданады.Қызмет етіп</w:t>
        <w:br/>
        <w:t>жүрген кездерінде бірнеше рет ауылдық,</w:t>
        <w:br/>
        <w:t>аудандық кеңестерге</w:t>
        <w:br/>
        <w:t>депутат болып,</w:t>
        <w:br/>
        <w:t>аудандық партия</w:t>
        <w:br/>
        <w:t>комитетіне мүше болып</w:t>
        <w:br/>
        <w:t>сайланған, алғыс</w:t>
        <w:br/>
        <w:t>хаттар алған. Жанұялы.</w:t>
        <w:br/>
        <w:t>Жолдасы Жұрқабаев</w:t>
        <w:br/>
        <w:t>Қасым сол “Молчанов</w:t>
        <w:br/>
        <w:t>Ии К" акционерлік</w:t>
        <w:br/>
        <w:t>қоғамында мал</w:t>
        <w:br/>
        <w:t>шаруашылығы</w:t>
        <w:br/>
        <w:t>бойынша орынбасар. 5</w:t>
        <w:br/>
        <w:t>баласы бар. Бақытты</w:t>
      </w:r>
    </w:p>
    <w:p>
      <w:r>
        <w:t>жанұя.</w:t>
        <w:br/>
        <w:t>Ажар</w:t>
        <w:br/>
        <w:t>Таниярова</w:t>
        <w:br/>
        <w:t>194</w:t>
        <w:br/>
        <w:t>ҚҰМДАҒЫ ТОБЫҚТЫЛАР</w:t>
        <w:br/>
        <w:t>Қай кезде де бір қалыпты жүреді</w:t>
        <w:br/>
        <w:t>Көптен бері ел басқарған, еңбекпен әбден</w:t>
        <w:br/>
        <w:t>ысылып үлкен құрметке ие болып жүрген</w:t>
        <w:br/>
        <w:t>қарындасым Ажар Аханқызына арнаймын!</w:t>
        <w:br/>
        <w:t>Жайдары мінез, ұлттың салтын сақтаған,</w:t>
        <w:br/>
        <w:t>Сүйсінген достар, бас қосқан жерде</w:t>
        <w:br/>
        <w:t>мақтаған.</w:t>
        <w:br/>
        <w:t>Өзгеден ерек мінезі бар Ажардың,</w:t>
        <w:br/>
        <w:t>Кісілік жасап, көкірек керіп, қақпаған.</w:t>
        <w:br/>
        <w:t>Қай кезде де бір қалыпты жүреді,</w:t>
        <w:br/>
        <w:t>Халқыма деп соғады тек жүрегі.</w:t>
        <w:br/>
        <w:t>Артық айтты демеңіздер ағайын,</w:t>
        <w:br/>
        <w:t>Инабатты, сөзі мәйім”, жұрттың бәрі біледі.</w:t>
        <w:br/>
        <w:t>Өз жұмысын дау-дамайсыз атқарған,</w:t>
        <w:br/>
        <w:t>істейді тек қолынан келген жақсы адам.</w:t>
        <w:br/>
        <w:t>Жалындасын мәртебесі биік боп,</w:t>
        <w:br/>
        <w:t>Құтты болып әр қадамы аттаған.</w:t>
        <w:br/>
        <w:t>Парасатты, ұяты мол Ажарым,</w:t>
        <w:br/>
        <w:t>Таудай биік бола берсін талабың.</w:t>
        <w:br/>
        <w:t>Көк төсінде қалықтай ұш қырандай,</w:t>
        <w:br/>
        <w:t>Күн нұрындай жарқырасын жанарың.</w:t>
        <w:br/>
        <w:t>Керегі не екеу ара өкпенің,</w:t>
        <w:br/>
        <w:t>Гүл жайнасын әр жыл сайын көктемің.</w:t>
        <w:br/>
        <w:t>Жақсы ниет алға тартар адамды,</w:t>
        <w:br/>
        <w:t>Ел сыйласа, сол “Бақытқа” жеткенің.</w:t>
        <w:br/>
        <w:t>Ынтымақтың ұйытқысы Ажарым,</w:t>
        <w:br/>
        <w:t>Талай жылдан менің де бар хабарым.</w:t>
        <w:br/>
        <w:t>Ер Қасым мен ынтымағы жарасып,</w:t>
      </w:r>
    </w:p>
    <w:p>
      <w:r>
        <w:t>Отбасының кіргізіп жүр ажарын.</w:t>
        <w:br/>
        <w:t>Сый, құрметтен сірә кенде болмаған,</w:t>
        <w:br/>
        <w:t>ізгі тілек халқына да жолдаған.</w:t>
        <w:br/>
        <w:t>Бақытты жан қатарында болғын деп,</w:t>
        <w:br/>
        <w:t>Ақын ағаң жырын Сізге арнаған.</w:t>
        <w:br/>
        <w:t>Аса құрметпен: ақын ағаңыз Жолдас Әбдіұлы</w:t>
        <w:br/>
        <w:t>Махамбеттегі</w:t>
        <w:br/>
        <w:t>“Мәйім - жұмсақ, сыпайы 22 ақпан 2004 ж.</w:t>
        <w:br/>
        <w:t>Байысбай Тұрабаұлы Ерімбетов -</w:t>
        <w:br/>
        <w:t>24.04.1957 жылы 0.Қ.О. Киров ауданы</w:t>
        <w:br/>
        <w:t>Бағара ауылында туған.</w:t>
        <w:br/>
        <w:t>1979 жылы қазақ химия технологиялық</w:t>
        <w:br/>
        <w:t>институтының “Өндірістік және азаматтық</w:t>
        <w:br/>
        <w:t>құрылыс” мамандығын бітірген. 1979 жылы</w:t>
        <w:br/>
        <w:t>жоғарғы оқу орны министрлігінің</w:t>
        <w:br/>
        <w:t>“Темірбетон конструкциялары” кафедрасы</w:t>
        <w:br/>
        <w:t>мұғалімі. 1988 жылы Москвада</w:t>
        <w:br/>
        <w:t>аспирантураны оқып техника ғылымы</w:t>
        <w:br/>
        <w:t>Байысбай</w:t>
        <w:br/>
        <w:t>Ерімбетов</w:t>
        <w:br/>
        <w:t>Құтжанбек</w:t>
        <w:br/>
        <w:t>Қарабаев</w:t>
        <w:br/>
        <w:t>кандидаты атағына ие болады. Бүгінгі күні</w:t>
        <w:br/>
        <w:t>М.Әуезов атындағы Оңтүстік Қазақстан</w:t>
        <w:br/>
        <w:t>Мемлекеттік университетінде “Өнеркәсіптік,</w:t>
        <w:br/>
        <w:t>азаматтық және жол құрылыстары"</w:t>
        <w:br/>
        <w:t>кафедрасында доцент атағында қызмет</w:t>
        <w:br/>
        <w:t>істейді.</w:t>
        <w:br/>
        <w:t>Ғылыми бағыты: “Жер сілкінісіне төзімді</w:t>
        <w:br/>
        <w:t>ғимараттардың жобасын жасау”. Жер</w:t>
        <w:br/>
        <w:t>сілкінісі әсерлеріне ұшыраған</w:t>
        <w:br/>
        <w:t>ғимараттардың жұмыстарын зерттеу</w:t>
        <w:br/>
        <w:t>саласындағы еңбектері Халықаралық,</w:t>
        <w:br/>
        <w:t>Еуропалық конференциялар</w:t>
        <w:br/>
        <w:t>материалдарында, Бүкілодақтық және</w:t>
        <w:br/>
        <w:t>Қазақстан орталық басылымдарында жарық</w:t>
        <w:br/>
        <w:t>көріп келеді.</w:t>
        <w:br/>
        <w:t>Оңтүстік Қазақстан облысы Мақтаарал</w:t>
        <w:br/>
        <w:t>ауданы Жетісай қаласының 2025 жылға</w:t>
        <w:br/>
        <w:t>дейінгі дамуын ескере отырып жасалған</w:t>
        <w:br/>
        <w:t>қаланың бас жобасының бас инженері</w:t>
        <w:br/>
        <w:t>ретінде және Шымкент қаласындағы жаңа</w:t>
        <w:br/>
        <w:t>тұрғын үйлер аудандарындағы жобаларды</w:t>
        <w:br/>
        <w:t>жасауда бас сәулетші ретінде үлес қосып</w:t>
        <w:br/>
        <w:t>келеді.</w:t>
        <w:br/>
        <w:t>Құтжанбек Қылышбайұлы Қарабаев</w:t>
        <w:br/>
        <w:t>30.07. 1958 ж. Арыс қаласында туған. 1976</w:t>
        <w:br/>
        <w:t>жылы Арыс қаласының Ә.Жангелдин орта</w:t>
        <w:br/>
        <w:t>мектебін бітіріп 1977-1979 жылдары Совет</w:t>
        <w:br/>
        <w:t>Армиясында азаматтық борышын</w:t>
      </w:r>
    </w:p>
    <w:p>
      <w:r>
        <w:t>орындаған. 1983-88 ж. Шымкенттің</w:t>
        <w:br/>
        <w:t>“Мелиоратор” футбол командасының</w:t>
        <w:br/>
        <w:t>жылы құрылған “ТЛОБЫҚТЫ-ТЕМУР-Т” шаруа</w:t>
        <w:br/>
        <w:t>қожалықтарының ассоциациясының</w:t>
        <w:br/>
        <w:t>басшысы болып істейді.</w:t>
        <w:br/>
        <w:t>Таңжаров Нақып Қызылқұмдағы</w:t>
        <w:br/>
        <w:t>тобықтыларға беделді ақсақал әкесі Ахан</w:t>
        <w:br/>
        <w:t>Таңжарұлының көп қасиеттері бойына</w:t>
        <w:br/>
        <w:t>дарыған, ағайындардың ортасында өзіндік</w:t>
        <w:br/>
        <w:t>орны бар, сөзге шешен, білімді, зерек</w:t>
        <w:br/>
        <w:t>азамат. Көп жария қылмағанымен (өте</w:t>
        <w:br/>
        <w:t>құнды) өлең жазумен де әуестенеді. Үлгілі</w:t>
        <w:br/>
        <w:t>отбасы - З баласы, 3-қызы бар бақытты</w:t>
        <w:br/>
        <w:t>жанұясының тірегі, ауылдас ағайынның,</w:t>
        <w:br/>
        <w:t>әулеттің мақтанышы, ақылшысы, абыройлы</w:t>
        <w:br/>
        <w:t>азамат.</w:t>
        <w:br/>
        <w:t>Молдабек Жанболат ағама</w:t>
        <w:br/>
        <w:t>Жігерін-шыңдап намыстың</w:t>
        <w:br/>
        <w:t>Қол создың үлкен дүниеге</w:t>
        <w:br/>
        <w:t>Бар тобықты болмысын</w:t>
        <w:br/>
        <w:t>Келтірдің тура жүйеге.</w:t>
        <w:br/>
        <w:t>Жар бойында жантақты</w:t>
        <w:br/>
        <w:t>Жанынан безген нар жеген.</w:t>
        <w:br/>
        <w:t>Он алты жылғы еңбектің</w:t>
        <w:br/>
        <w:t>Жеңісін ағам көксеген</w:t>
        <w:br/>
        <w:t>жжж</w:t>
        <w:br/>
        <w:t>Ағажан айналайын асылымсың</w:t>
        <w:br/>
        <w:t>Көз тіріде ескерткіш орнатты ғой.</w:t>
        <w:br/>
        <w:t>Кешегі үш том болған басылымың.</w:t>
        <w:br/>
        <w:t>Тас мүсіннің реті енді кеп тұр</w:t>
        <w:br/>
        <w:t>Ұран көтер ағайын қайсың мықым!</w:t>
        <w:br/>
        <w:t>Нақып Аханұлы</w:t>
        <w:br/>
        <w:t>Бердалы Құралбекұлы Тілешов - 1960</w:t>
        <w:br/>
        <w:t>жылы Шымкент қаласында туған.</w:t>
        <w:br/>
        <w:t>Шымкентте орта мектепті бітірген 1977</w:t>
        <w:br/>
        <w:t>жылы Алматының мемлекеттік</w:t>
        <w:br/>
        <w:t>ауылшаруашылығы институтына түсіп, оны</w:t>
        <w:br/>
        <w:t>1983 жылы тамамдаған Бердалы өзінің</w:t>
        <w:br/>
        <w:t>ізденімпаз, білімқор, еңбекшілдігімен</w:t>
        <w:br/>
        <w:t>өмірден өз орнын тауып, Отанына үлкен</w:t>
        <w:br/>
        <w:t>еңбек етіп келе жатқан азамат.</w:t>
        <w:br/>
        <w:t>Ол 1999 жылдан бастап Чехтардың</w:t>
        <w:br/>
        <w:t>тралейбус жасау компаниясымен бірлесіп</w:t>
      </w:r>
    </w:p>
    <w:p>
      <w:r>
        <w:t>180</w:t>
        <w:br/>
        <w:t>ҚҰМДАҒЫ ТОБЫҚТЫЛАР</w:t>
        <w:br/>
        <w:t>Мақаңның осы бір қылығы Қазақстанға өтуді</w:t>
        <w:br/>
        <w:t>көп күтіп, шаршаған жүздеген, мыңдаған</w:t>
        <w:br/>
        <w:t>адамдардың көңіл-күйін айтпай-ақ</w:t>
        <w:br/>
        <w:t>ұқтырғандай әсер қалдырды.</w:t>
        <w:br/>
        <w:t>Сол күні басқа да біраз жерде болып,</w:t>
        <w:br/>
        <w:t>кешке Мақтарал аудандық газетінің</w:t>
        <w:br/>
        <w:t>редакторы Кенжебай Бөгенбаевтың үйіне</w:t>
        <w:br/>
        <w:t>келіп қондық. Ол өзі бір жаны жайсаң,</w:t>
        <w:br/>
        <w:t>дастархан жаюға құмар жігіт болатын.</w:t>
        <w:br/>
        <w:t>Сондықтан да болар ананы, мынаны тілге</w:t>
        <w:br/>
        <w:t>тиек етіп, ұзақ отырып, төсекке енді жайғаса</w:t>
        <w:br/>
        <w:t>бергеніміз сол еді, біреу есік қақты. Дауысы</w:t>
        <w:br/>
        <w:t>жапқын-жарқын естіледі. Ішіп алған біреу</w:t>
        <w:br/>
        <w:t>шығар деген оймен ешнәрсе білмеген,</w:t>
        <w:br/>
        <w:t>ұйықтаған болып жата беруге ұйғардық.</w:t>
        <w:br/>
        <w:t>Бірақ, одан ешнәрсе шықпады. “Жұрт</w:t>
        <w:br/>
        <w:t>қазақтығының өзін сатып алып, асып-тасып</w:t>
        <w:br/>
        <w:t>келіп тұрғанда, бұл не жатыс, қандай үлкен</w:t>
        <w:br/>
        <w:t>болсаңыздар да тұрыңыздар, сіздер осында</w:t>
        <w:br/>
        <w:t>деген соң әдейі сәлем бере келіп тұрмын”</w:t>
        <w:br/>
        <w:t>деп гүрілдеді әлгі жігіт.</w:t>
        <w:br/>
        <w:t>Шынында да арақ ішпейтін әлгі жігіттің</w:t>
        <w:br/>
        <w:t>шын қуанышпен, “қайран елім, қазағым” деп</w:t>
        <w:br/>
        <w:t>еркінсіп тұрғанын жүрекпен ұғу қиын емес</w:t>
        <w:br/>
        <w:t>еді. Оның Оңтүстіктегі үш аудан Қазақ</w:t>
        <w:br/>
        <w:t>республикасының құрамына қайтарылғанын</w:t>
        <w:br/>
        <w:t>есіте салып (бұл жөніндегі Жарғы газеттерде</w:t>
        <w:br/>
        <w:t>жарияланған жоқ), Өзбек ССР Ішкі істер</w:t>
        <w:br/>
        <w:t>министрлігіне барып, өлердегі сөзін айтып,</w:t>
        <w:br/>
        <w:t>көз қысып, қол алысып жүріп, МАЙ</w:t>
        <w:br/>
        <w:t>штатындағы бір орынды Шымкент</w:t>
        <w:br/>
        <w:t>облысының тиісті басқармасына бергізіп,</w:t>
        <w:br/>
        <w:t>соған өзі орналасып, жеткен-ақ беті осы</w:t>
        <w:br/>
        <w:t>екен. Біз ұзақ отырып сөйлестік. Бір бұл ғана</w:t>
        <w:br/>
        <w:t>емес, қуанышы қойнына сыймаған</w:t>
        <w:br/>
        <w:t>Оңтүстіктегі аудандар халқының әдемі</w:t>
        <w:br/>
        <w:t>күлкісін, ақжарқын жүзін көріп, бұл жолы</w:t>
        <w:br/>
        <w:t>қуанып қайттық. Несіне жасырамыз, жара</w:t>
        <w:br/>
        <w:t>түгел жазыла қойған жоқ еді. Әртүрлі айла-</w:t>
        <w:br/>
        <w:t>шарғының салдарынан елге қайтып орала</w:t>
        <w:br/>
        <w:t>алмай, сонда қалып қойған біраз халықтың</w:t>
        <w:br/>
        <w:t>қамын ойлап, жүрегіміз қобалжи берді.</w:t>
        <w:br/>
        <w:t>Әмірсейіт Әлиевтің “Көргенімді</w:t>
        <w:br/>
        <w:t>айтамын” атты кітабынан үзінді</w:t>
        <w:br/>
        <w:t>ұсынған - Құрбан Жұманазаров.</w:t>
        <w:br/>
        <w:t>Қатира Мырзамұратова Нұрымбет</w:t>
        <w:br/>
        <w:t>келіні - 1930 ж. Қызылқұм ішіндегі</w:t>
        <w:br/>
        <w:t>Талдықұдық деген жерде туған.</w:t>
        <w:br/>
        <w:t>Қатира</w:t>
        <w:br/>
        <w:t>Мырзамұратова</w:t>
        <w:br/>
        <w:t>Рауза</w:t>
        <w:br/>
        <w:t>Қожахмет қызы</w:t>
      </w:r>
    </w:p>
    <w:p>
      <w:r>
        <w:t>Мырзамұрат Әшірбек болыстың</w:t>
        <w:br/>
        <w:t>қызметшісі болған шаруа адамы. Әшірбектің</w:t>
        <w:br/>
        <w:t>жиені екен. Мырзамұраттың інісі Төребек</w:t>
        <w:br/>
        <w:t>Молотов ат колхоздың бастығы болған адам</w:t>
        <w:br/>
        <w:t>екен.</w:t>
        <w:br/>
        <w:t>Мырзамұраттың балаларынан жалғыз</w:t>
        <w:br/>
        <w:t>қалған қызы Қатира еді.</w:t>
        <w:br/>
        <w:t>Қатира бастауыш білім алған соң, соғыс</w:t>
        <w:br/>
        <w:t>басталып кетіп ағалары соғысқа кеткен соң</w:t>
        <w:br/>
        <w:t>колхоз жұмысына шыққан.</w:t>
        <w:br/>
        <w:t>1941 жылдан колхозда мақта теру, арық</w:t>
        <w:br/>
        <w:t>қазу жұмысына араласады.</w:t>
        <w:br/>
        <w:t>1943 ж. әр га жерден 40 ц-ден өнім</w:t>
        <w:br/>
        <w:t>өндіріп, озат атанған Қитира жергілікті</w:t>
        <w:br/>
        <w:t>кеңеске депутат болады.</w:t>
        <w:br/>
        <w:t>1954 ж. Москваға ауыл шаруашылық</w:t>
        <w:br/>
        <w:t>көрмесіне жолдама беріп барып қайтады.</w:t>
        <w:br/>
        <w:t>1950 жылы тұрмысқа шығып ұзақ жылдар</w:t>
        <w:br/>
        <w:t>шалғайдағы фермаларда меңгеруші болып</w:t>
        <w:br/>
        <w:t>абыройлы еңбек еткен Жүніс</w:t>
        <w:br/>
        <w:t>Әбілхасымұлымен үлгілі жанұя құрған</w:t>
        <w:br/>
        <w:t>Қатира Мырзамұратқызы өмірге 10 ұрпақ</w:t>
        <w:br/>
        <w:t>әкеліп өсіріп, тәрбиелеген ардақты ана,</w:t>
        <w:br/>
        <w:t>шөбересін мәпелеп отырған әже.</w:t>
        <w:br/>
        <w:t>Ол кісі 2006 ж. “Алтын алқамен"</w:t>
        <w:br/>
        <w:t>марапатталды.</w:t>
        <w:br/>
        <w:t>Рауза Қожахмет қызы Таңжар келіні</w:t>
        <w:br/>
        <w:t>жолдасы Таңжарұлы Төребек ақсақалмен</w:t>
        <w:br/>
        <w:t>1950 жылдан бастап бірге шаңырақ көтеріп</w:t>
        <w:br/>
        <w:t>Оңтүстік Қазақстан облысы бұрынғы Киров</w:t>
        <w:br/>
        <w:t>ауданы Фрунзе колхозына алғашқыларының</w:t>
        <w:br/>
        <w:t>ЕГІ!</w:t>
        <w:br/>
        <w:t>ҚҰМДАҒЫ ТОБЫҚТЫЛАР</w:t>
        <w:br/>
        <w:t>Қазақ радиосы мен теледидарынан жеке</w:t>
        <w:br/>
        <w:t>концерттік бағдарламаға қатысқан.</w:t>
        <w:br/>
        <w:t>Әуесқой сазгер Ибраһим Жанысбаевтың</w:t>
        <w:br/>
        <w:t>жиырмадан астам әндеріне өлең мәтіндерін</w:t>
        <w:br/>
        <w:t>жазып, өзі де бірнеше әндердің авторы</w:t>
        <w:br/>
        <w:t>атанған. 1987 жылы Алматыға барған</w:t>
        <w:br/>
        <w:t>сапарында әйгілі әншіміз Ғарифолла</w:t>
        <w:br/>
        <w:t>Құрманғалиев атамыз өз үйінде</w:t>
        <w:br/>
        <w:t>Әбдінасырдың бірнеше терме-жырларын</w:t>
        <w:br/>
        <w:t>айтқызып тыңдап, “...бұл өзі мен естімеген</w:t>
        <w:br/>
        <w:t>керемет толғау, жырлар екен, паһ шіркін,</w:t>
        <w:br/>
        <w:t>төге түс, қарағым! - деп көңілденіп,</w:t>
        <w:br/>
        <w:t>шабыттанған кейіппен өнер жолына ақ</w:t>
        <w:br/>
        <w:t>батасын берген екен.</w:t>
        <w:br/>
        <w:t>Композитор М.Маңғытаев бір кездесуде</w:t>
      </w:r>
    </w:p>
    <w:p>
      <w:r>
        <w:t>әндерімен бірге “Ана сағынышы" күйін</w:t>
        <w:br/>
        <w:t>тыңдап көріп “...ғажайып көркем шығарма</w:t>
        <w:br/>
        <w:t>екен” - деп ол кісі де өз ризашылығын</w:t>
        <w:br/>
        <w:t>білдіріпті.</w:t>
        <w:br/>
        <w:t>1990 жылы облыстық ақындар айтысында</w:t>
        <w:br/>
        <w:t>бірінші орын, сол жылы өткізілген</w:t>
        <w:br/>
        <w:t>республикалық ақындар айтысында үшінші</w:t>
        <w:br/>
        <w:t>дәрежелі дипломмен наградталғаны</w:t>
        <w:br/>
        <w:t>Әбдінасырдың суырыпсалма ақын да екенін</w:t>
        <w:br/>
        <w:t>дәлелдесе керек.</w:t>
        <w:br/>
        <w:t>Басқалардан айырмашылығы сол - әнім</w:t>
        <w:br/>
        <w:t>бар, жырым бар, мен ақын едім, - деп өз-</w:t>
        <w:br/>
        <w:t>өзін еш жерде насихаттап жүрген ол жоқ.</w:t>
        <w:br/>
        <w:t>Өйткені, мұнан басқа да өнерлері өз-өзіне</w:t>
        <w:br/>
        <w:t>жетерлік.</w:t>
        <w:br/>
        <w:t>300-ден аса сынған, қираған, тозығы</w:t>
        <w:br/>
        <w:t>жеткен ескі домбыраларды жөндеп,</w:t>
        <w:br/>
        <w:t>қалпына келтіріп, иесін қуантқан кездері де</w:t>
        <w:br/>
        <w:t>аз болмаған.</w:t>
        <w:br/>
        <w:t>Негізгі мамандығы - құрылысшы. Бұл</w:t>
        <w:br/>
        <w:t>кезге дейін колхозда, теміржолда, бес</w:t>
        <w:br/>
        <w:t>жылдай мектепте пионер вожатый болумен</w:t>
        <w:br/>
        <w:t>бірге, ән және дене тәрбиесі пәнінен сабақ</w:t>
        <w:br/>
        <w:t>жүргізіп, мұнан соң клуб меңгерушісі</w:t>
        <w:br/>
        <w:t>қызметін де атқарған.</w:t>
        <w:br/>
        <w:t>“Оннан асқан өнерің болса, он адамның</w:t>
        <w:br/>
        <w:t>жұмысын атқарасың, сондықтан да уақыт</w:t>
        <w:br/>
        <w:t>шіркінді өмірі жеткізе алмайды екенсің.</w:t>
        <w:br/>
        <w:t>Мүмкін, бұл да болса тағдырдың сыйлаған</w:t>
        <w:br/>
        <w:t>бақытының бірі шығар?!". Бұл оның өзі</w:t>
        <w:br/>
        <w:t>айтқан пәлсафалық ой-тұжырымы.</w:t>
        <w:br/>
        <w:t>1990 жылдан бері жұмыссыздар</w:t>
        <w:br/>
        <w:t>қатарында, өз үйінің шаруашылығымен</w:t>
        <w:br/>
        <w:t>айналысатын Әбдінасыр терме-толғаулар</w:t>
        <w:br/>
        <w:t>жазып, оны өзі шығарған саз сарындарымен</w:t>
        <w:br/>
        <w:t>шебер арындайтын өнерпаз.</w:t>
        <w:br/>
        <w:t>Әбдіекеңнің арнайы жинаққа шықпаса да</w:t>
        <w:br/>
        <w:t>ел ортасына кең тараған жыр, толғау</w:t>
        <w:br/>
        <w:t>еңбектерімен таныстыруды жөн көрдік.</w:t>
        <w:br/>
        <w:t>Ержан Мергенбаев.</w:t>
        <w:br/>
        <w:t>Ал, әншің енді жырлайды</w:t>
        <w:br/>
        <w:t>Ал, әншің енді жырлайды</w:t>
        <w:br/>
        <w:t>Ал, әншің енді жырлайды,</w:t>
        <w:br/>
        <w:t>Әзілдейді, шындайды.</w:t>
        <w:br/>
        <w:t>Бесікте жатқан жас бала</w:t>
        <w:br/>
        <w:t>Мен ән салсам тыңдайды.</w:t>
        <w:br/>
        <w:t>Өмірге құштар құмырсқа</w:t>
        <w:br/>
        <w:t>Күн батқанша тынбайды.</w:t>
        <w:br/>
        <w:t>Осының өзі бір мысал,</w:t>
        <w:br/>
        <w:t>Адамды еңбек шыңдайды.</w:t>
        <w:br/>
        <w:t>Жүз жақсыны бір жаман,</w:t>
        <w:br/>
        <w:t>Адам болса былғайды.</w:t>
      </w:r>
    </w:p>
    <w:p>
      <w:r>
        <w:t>Ары таза азамат,</w:t>
        <w:br/>
        <w:t>Жауыздық сірә, қылмайды.</w:t>
        <w:br/>
        <w:t>Жетесізге сөз айтсаң,</w:t>
        <w:br/>
        <w:t>Асау аттай тулайды.</w:t>
        <w:br/>
        <w:t>Өзіңе де абай бол</w:t>
        <w:br/>
        <w:t>Кезіктірсең мұндайды.</w:t>
        <w:br/>
        <w:t>Сән қылып ешкім екпейді,</w:t>
        <w:br/>
        <w:t>Үйіне әкеп қурайды.</w:t>
        <w:br/>
        <w:t>Қызың да бір күн кетеді,</w:t>
        <w:br/>
        <w:t>Бойжеткен соң тұрмайды.</w:t>
        <w:br/>
        <w:t>Сынбайын деген пияла,</w:t>
        <w:br/>
        <w:t>Тасқа да түссе сынбайды.</w:t>
        <w:br/>
        <w:t>Мезгілі жеткен құмыра</w:t>
        <w:br/>
        <w:t>Құмға түссе қирайды.</w:t>
        <w:br/>
        <w:t>Ұяға шықса сұр жылан,</w:t>
        <w:br/>
        <w:t>Құс біткендер шулайды.</w:t>
        <w:br/>
        <w:t>Естімес демес саңырауды,</w:t>
        <w:br/>
        <w:t>Жүрекпен ол тыңдайды.</w:t>
        <w:br/>
        <w:t>Әр нәрсенің шегі бар,</w:t>
        <w:br/>
        <w:t>Көп жесең тәтті улайды.</w:t>
        <w:br/>
        <w:t>Үн шықпас деме мылқаудан</w:t>
        <w:br/>
        <w:t>Егіліп ол да жылайды.</w:t>
        <w:br/>
        <w:t>Өз балаң жаман болғанда,</w:t>
        <w:br/>
        <w:t>Қалғандай жалғыз қорғанда</w:t>
        <w:br/>
        <w:t>Жан-жүректі жылытпас</w:t>
        <w:br/>
        <w:t>Кәрілік келіп тоңғанда.</w:t>
        <w:br/>
        <w:t>Бетіңе қарап бақшиып,</w:t>
        <w:br/>
        <w:t>Айтқан тілді алмайды.</w:t>
        <w:br/>
        <w:t>ТЕГІН БІЛУ - ТЕКТІЛІК</w:t>
        <w:br/>
        <w:t>Гі7ә</w:t>
        <w:br/>
        <w:t>“Баранбаз” деген жерге бардық. Сөйтсек,</w:t>
        <w:br/>
        <w:t>мұнда да барлық халық сол жердегі</w:t>
        <w:br/>
        <w:t>орталықта жиналып, өздерінің алау атқан</w:t>
        <w:br/>
        <w:t>күйініштерін, наразылықтарын айтып отыр</w:t>
        <w:br/>
        <w:t>екен. Олар сол түні қатын-қалашымен, бала-</w:t>
        <w:br/>
        <w:t>шағасымен ұйықтаған жоқ, таң ата бере</w:t>
        <w:br/>
        <w:t>ауыл маңындағы жаңа пайда болған үлкен</w:t>
        <w:br/>
        <w:t>көл басына жиналып, суға шағылысқан күн</w:t>
        <w:br/>
        <w:t>сәулесіне табына түсіп, күңірене қарғыс</w:t>
        <w:br/>
        <w:t>айтып жатты.</w:t>
        <w:br/>
        <w:t>Осы сәтте ақтабан шұбырынды кезінде</w:t>
        <w:br/>
        <w:t>елінен, жерінен айырылып, “елім-айлап”</w:t>
        <w:br/>
        <w:t>күңіренген халық көз алдыма келіп тұра</w:t>
        <w:br/>
        <w:t>қалды. Ол қасіретті істеген сырттан келген</w:t>
        <w:br/>
        <w:t>көкжал жау еді. Ал мына қиянатты істеген</w:t>
        <w:br/>
        <w:t>өзіміздің басшымыз. “Жігіт болғанын, ай</w:t>
        <w:br/>
        <w:t>толғанын білмейді” деген рас екен. Болып-</w:t>
        <w:br/>
        <w:t>толып, тасып-төгіле бастаған басшының</w:t>
        <w:br/>
        <w:t>қылығын алла тағала көрер, оған да бір</w:t>
        <w:br/>
        <w:t>зауал бар шығар, тәңір атсын тәңір атқырды”</w:t>
      </w:r>
    </w:p>
    <w:p>
      <w:r>
        <w:t>деп қолын көкке көтеріп, алақандарын</w:t>
        <w:br/>
        <w:t>жайып, көз жасы сақалдарына тамып,</w:t>
        <w:br/>
        <w:t>күйзеле бата жасаған қарттарды, басқа да</w:t>
        <w:br/>
        <w:t>адамдарды көріп, денем түршігіп кетті.</w:t>
        <w:br/>
        <w:t>Жылағандарды жұбатып, күйзелгендерге</w:t>
        <w:br/>
        <w:t>басу айтқан болдық. Түске таяу жүрегіміз</w:t>
        <w:br/>
        <w:t>езіліп, жігеріміз құм болып ауылға қайттық,</w:t>
        <w:br/>
        <w:t>ауырып қайттық.</w:t>
        <w:br/>
        <w:t>Қазақ халқы дана ғой, бір жамандықтың</w:t>
        <w:br/>
        <w:t>бір жақсылығы болатынын, мәңгі ешнәрсе</w:t>
        <w:br/>
        <w:t>жоқ екенін айтып қойған. Соның куәсі</w:t>
        <w:br/>
        <w:t>болдық. Кейін Оңтүстіктегі үш аудан,</w:t>
        <w:br/>
        <w:t>түгелдей болмаса да, елге қайтарылған</w:t>
        <w:br/>
        <w:t>кезде облыстық партия комитетінің бірінші</w:t>
        <w:br/>
        <w:t>хатшысы Василий Андреевич Ливенцовтың</w:t>
        <w:br/>
        <w:t>“Жұрттың көңіл-күйін біліп келіңдер” деген</w:t>
        <w:br/>
        <w:t>тапсырмасымен баяғы көрген ауылға тағы</w:t>
        <w:br/>
        <w:t>бардық. “Южный Казахстан” газетінің</w:t>
        <w:br/>
        <w:t>редакторы Александр Иванович</w:t>
        <w:br/>
        <w:t>Белоцерковский екеуміз көп жерді аралап</w:t>
        <w:br/>
        <w:t>көрдік. Жетісай, Киров аудандарының</w:t>
        <w:br/>
        <w:t>басшылары Иван Константинович Мороз,</w:t>
        <w:br/>
        <w:t>Көшербай Ысқақов, Атай Емешев, Әліпбек</w:t>
        <w:br/>
        <w:t>Байботаев, тағы басқаларға жолығып,</w:t>
        <w:br/>
        <w:t>еңбекшілер арасында болдық, сөйлестік.</w:t>
        <w:br/>
        <w:t>Ой, құдайдың жақсылығы-ай! Халық өте</w:t>
        <w:br/>
        <w:t>көңілді екен, қуанышында шек жоқ. Жол</w:t>
        <w:br/>
        <w:t>бойын, аудан, ауыл арасын алаулатып,</w:t>
        <w:br/>
        <w:t>қызыл жалаушалармен, транспоранттармен</w:t>
        <w:br/>
        <w:t>безендіріп тастапты, тіпті шошқа</w:t>
        <w:br/>
        <w:t>фермаларына дейін Қазақстанның туын</w:t>
        <w:br/>
        <w:t>желбіретіп іліп қойыпты. Бәрін айту қиын</w:t>
        <w:br/>
        <w:t>болғандықтан мына бір уақиғаны ғана сөз</w:t>
        <w:br/>
        <w:t>еткім келеді.</w:t>
        <w:br/>
        <w:t>Оңтүстіктің жаны жомарт, дархан</w:t>
        <w:br/>
        <w:t>адамдарының мінез-құлқына ұқсап сол күні</w:t>
        <w:br/>
        <w:t>ауа өте-мөте таза еді. Біз біраз жерде</w:t>
        <w:br/>
        <w:t>болған соң, түске таяу Мақтаарал аудандық</w:t>
        <w:br/>
        <w:t>партия комитетіне келдік. Аудандық партия</w:t>
        <w:br/>
        <w:t>комитетінің бірінші хатшысы Уәлихан</w:t>
        <w:br/>
        <w:t>Сүлейменов, ауатком төрағасы Төретай</w:t>
        <w:br/>
        <w:t>Үкібаев, сол жердегі басқа да ағайындармен</w:t>
        <w:br/>
        <w:t>көрісіп амандастық. Арқа-жарқа, көңілді</w:t>
        <w:br/>
        <w:t>сөздер айтылды. Жазық бет, қасқа маңдайы</w:t>
        <w:br/>
        <w:t>мол денесіне жараса біткен, күн ыстық болса</w:t>
        <w:br/>
        <w:t>да, қап-қара костюм киген бір жігіт орнынан</w:t>
        <w:br/>
        <w:t>тұрып, Сүйлейменовтен Шымкенттен келген,</w:t>
        <w:br/>
        <w:t>облыстық қаражат бөлімінің меңгерушісі</w:t>
        <w:br/>
        <w:t>Мірсәлім Әбішевтің, облыстық полиграфия,</w:t>
        <w:br/>
        <w:t>баспа және кітап саудасы басқармасының</w:t>
        <w:br/>
        <w:t>бастығы Әсет Тәлеукеевтің, мені мен</w:t>
        <w:br/>
        <w:t>Белоцерковскийдің ендігі билігін өзіне</w:t>
        <w:br/>
        <w:t>тапсыруды, не көрсетіп, не қоятынын өзі</w:t>
        <w:br/>
        <w:t>білетінін айтты.</w:t>
        <w:br/>
        <w:t>"Жақсыда жаттық жоқ" деген емес пе,</w:t>
        <w:br/>
        <w:t>көп ұзамай-ақ аудандық қаражат бөлімінің</w:t>
        <w:br/>
        <w:t>меңгерушісі Маханбет Бекболатовпен</w:t>
        <w:br/>
        <w:t>көптен бергі достарша сырласып кеттік. Бізді</w:t>
        <w:br/>
        <w:t>өз кеңсесіне ертіп барған ол асықпай</w:t>
      </w:r>
    </w:p>
    <w:p>
      <w:r>
        <w:t>отырып, жетіқабат құпия сандығын ашты.</w:t>
        <w:br/>
        <w:t>“Кіре беріс маңдайшадағы Қазақстанның</w:t>
        <w:br/>
        <w:t>жалауына қоса сақтағаным осы еді” деп</w:t>
        <w:br/>
        <w:t>Сталиннің кішкене бюстін және бір мөрді</w:t>
        <w:br/>
        <w:t>алып алдымызға қойды. Онда “Қазақ ССР</w:t>
        <w:br/>
        <w:t>финанс министрлігінің Оңтүстік Қазақстан</w:t>
        <w:br/>
        <w:t>облысындағы Мақтарал аудандық бөлімі”</w:t>
        <w:br/>
        <w:t>деген жазу бар екен. Денесі ірі, сүйегі</w:t>
        <w:br/>
        <w:t>ауырлау болғанымен жарасымды, жылдам</w:t>
        <w:br/>
        <w:t>қимылдайтын Махаң мөрді алып, біздің</w:t>
        <w:br/>
        <w:t>сапарнамамыздың “келді”, “кетті” деген</w:t>
        <w:br/>
        <w:t>жеріне қонжита басты. Кеңсенің бұрынғы</w:t>
        <w:br/>
        <w:t>Оңтүстік Қазақстан облысына қараған</w:t>
        <w:br/>
        <w:t>кездегі аты, жөні қазақша, орысша жазылған</w:t>
        <w:br/>
        <w:t>қызыл түсті, шыншалы тақтаны кіре берістегі</w:t>
        <w:br/>
        <w:t>есіктің маңдайына ілді. “Ал енді бізді қазақ</w:t>
        <w:br/>
        <w:t>емес деп кім айта алады, ендігі</w:t>
        <w:br/>
        <w:t>қазақшалығымызды үйде көріңіздер” деп</w:t>
        <w:br/>
        <w:t>шайға шақырды. Жасырытыны жоқ,</w:t>
        <w:br/>
        <w:t>17488 |</w:t>
        <w:br/>
        <w:t>ҚҰМДАҒЫ ТОБЫҚТЫЛАР</w:t>
        <w:br/>
        <w:t>Қылышбай</w:t>
        <w:br/>
        <w:t>Ыбырайым</w:t>
        <w:br/>
        <w:t>Қарабайұлы</w:t>
        <w:br/>
        <w:t>Сүгіралиев</w:t>
        <w:br/>
        <w:t>кеңеске депутат және аудандық партия</w:t>
        <w:br/>
        <w:t>комитетінің мүшелігіне сайланды.</w:t>
        <w:br/>
        <w:t>Ыбырайым Сүгіралиев - 1927 ж. О.Қ.О.</w:t>
        <w:br/>
        <w:t>Қызылқұм ауданындағы 14 ауылда дүниеге</w:t>
        <w:br/>
        <w:t>келген.</w:t>
        <w:br/>
        <w:t>1935 жылы Шардара ауданының</w:t>
        <w:br/>
        <w:t>орталығында орталау білім алған соң</w:t>
        <w:br/>
        <w:t>еңбекке араласа бастаған. 1948-51 ж.</w:t>
        <w:br/>
        <w:t>Қабыланбек ауыл шаруашылық</w:t>
        <w:br/>
        <w:t>техникумында оқып мал маманы болып</w:t>
        <w:br/>
        <w:t>шыққан Ы.Сүгіралиев Шардара, Нұрата</w:t>
        <w:br/>
        <w:t>ауданындағы Қосырабат совхоздарында,</w:t>
        <w:br/>
        <w:t>Арыста мамандығы бойынша абыройлы</w:t>
        <w:br/>
        <w:t>еңбек еткен.</w:t>
        <w:br/>
        <w:t>Сөзге шешен, шежіре Ыбырайым бұл</w:t>
        <w:br/>
        <w:t>күнде Сыр өңірінің тірі энциклопедиясы</w:t>
        <w:br/>
        <w:t>дерлік ақсақал.</w:t>
        <w:br/>
        <w:t>Махамбет Бекболатов (1927-13.1Ү.1988)</w:t>
        <w:br/>
        <w:t>Оңтүстік өңіріне белгілі, ұзақ жылдар</w:t>
        <w:br/>
        <w:t>аудандық қаржы-финанс саласында адал</w:t>
        <w:br/>
        <w:t>еңбек етіп абыройға бөленген азамат,</w:t>
        <w:br/>
        <w:t>бірнеше рет мемлекеттік марапатқа ие</w:t>
        <w:br/>
        <w:t>болып, партия органдары құрамына</w:t>
        <w:br/>
        <w:t>сайланған адам екендігі жөніндегі қысқаша</w:t>
        <w:br/>
        <w:t>дерек “Тобықты-Шыңғыстау шежіресінің” ІІ</w:t>
        <w:br/>
        <w:t>том 238-239 беттерінде берілген еді. Елге</w:t>
      </w:r>
    </w:p>
    <w:p>
      <w:r>
        <w:t>қадырлы, Отанына адал еңбек еткен Мақаң</w:t>
        <w:br/>
        <w:t>туралы қайтадан әңгіме көтеруімізге көп</w:t>
        <w:br/>
        <w:t>жылдар О.Қ.О-ында абыройлы еңбек еткен</w:t>
        <w:br/>
        <w:t>Әмірсейіт Әлиевтің “Көргенімді айтамын”</w:t>
        <w:br/>
        <w:t>атты 1994 жылы</w:t>
        <w:br/>
        <w:t>Шымкентте шыққан</w:t>
        <w:br/>
        <w:t>естелігі себепші</w:t>
        <w:br/>
        <w:t>болды. Аталған</w:t>
        <w:br/>
        <w:t>кітапқа түсінік, талдау</w:t>
        <w:br/>
        <w:t>бермей-ақ оның 10-13</w:t>
        <w:br/>
        <w:t>беттерінен көшірме</w:t>
        <w:br/>
        <w:t>бергеніміз жөн болар.</w:t>
        <w:br/>
        <w:t>“,..Ысмайыл</w:t>
        <w:br/>
        <w:t>Юсуповтың халық</w:t>
        <w:br/>
        <w:t>наразылығын</w:t>
        <w:br/>
        <w:t>тудырған ұр да жық</w:t>
        <w:br/>
        <w:t>әрекеті (көптеген</w:t>
        <w:br/>
        <w:t>кадрларды қудалап,</w:t>
        <w:br/>
        <w:t>кінәсіз жазалауын</w:t>
        <w:br/>
        <w:t>айтады. М.Ж.)</w:t>
        <w:br/>
        <w:t>алдын ала келіспей,</w:t>
        <w:br/>
        <w:t>Оңтүстіктегі үш ауданды Өзбекстанның</w:t>
        <w:br/>
        <w:t>құрамына беріп жіберуі, соның бодауына</w:t>
        <w:br/>
        <w:t>қызметте өсіп кетуі... (Халық көңілін</w:t>
        <w:br/>
        <w:t>жарияланған еді М.Ж).</w:t>
        <w:br/>
        <w:t>.-Я, ол жара әлі де жазылған жоқ. Бұл</w:t>
        <w:br/>
        <w:t>сияқты халық мүддесіне сай келмейтін,</w:t>
        <w:br/>
        <w:t>қалың қауым дұрыс көрмейтін үлкенді-</w:t>
        <w:br/>
        <w:t>кішілі, шешімдер бүгін де жасалып жатады.</w:t>
        <w:br/>
        <w:t>Халық дария сипатты. Оның тұңғиығында не</w:t>
        <w:br/>
        <w:t>барына көз жеткізу оңай емес. Оны тек</w:t>
        <w:br/>
        <w:t>Мақаң сияқты азаматтар ғана алыстан</w:t>
        <w:br/>
        <w:t>аңғарып, тереңнен бойлап, халық түсінігін</w:t>
        <w:br/>
        <w:t>кемеңгерліктен таныта алмақ. Осы мәселеге</w:t>
        <w:br/>
        <w:t>арналған үш аудандық Кеңестің формальді</w:t>
        <w:br/>
        <w:t>болса да біріккен сессиясын өткізуге жігері</w:t>
        <w:br/>
        <w:t>құм болып жүріп қатысқан біздер (өлкелік</w:t>
        <w:br/>
        <w:t>комитет бөлім меңгерушілерінің</w:t>
        <w:br/>
        <w:t>орынбасарлары Құлман Әлжановты және</w:t>
        <w:br/>
        <w:t>өзімді айтып отырмын) сол көңілсіз күн, ұзақ</w:t>
        <w:br/>
        <w:t>түн бойы халық арасында болып,</w:t>
        <w:br/>
        <w:t>наразылықтың небір түрін көрдік.</w:t>
        <w:br/>
        <w:t>Көргенге ыңғайсыз, есіткенге қолайсыз</w:t>
        <w:br/>
        <w:t>сөздерге төзудің қиын болғаны сонша</w:t>
        <w:br/>
        <w:t>Жетісайдағы Құрылысшылар сарайында</w:t>
        <w:br/>
        <w:t>өткен әлгі сессиядан соң екі республика,</w:t>
        <w:br/>
        <w:t>облыс басшыларына берілген шай үстінде</w:t>
        <w:br/>
        <w:t>қылаң беріп, қала берген ұлы кикілжіңнен</w:t>
        <w:br/>
        <w:t>қашқан облыстық финанс бөлімі</w:t>
        <w:br/>
        <w:t>меңгерушісінің орынбасары Таңатар</w:t>
        <w:br/>
        <w:t>Қазақбаев, Құлман үшеуіміз түнгі сағат үшке</w:t>
        <w:br/>
        <w:t>таяу оңаша ғой, сәл де болса тынығайық деп</w:t>
        <w:br/>
        <w:t>“Мақтаарал" совхозының жайлауындағы</w:t>
        <w:br/>
        <w:t>Махамбет</w:t>
        <w:br/>
        <w:t>Бекболатов</w:t>
      </w:r>
    </w:p>
    <w:p>
      <w:r>
        <w:t>ТЕГІН БІЛУ - ТЕКТІЛІК 177</w:t>
        <w:br/>
        <w:t>болған екен, 6 қап ұнды бірақ көтеріп барып</w:t>
        <w:br/>
        <w:t>машинаға (әрбіреуі 75 кг) тиеп жатқанда</w:t>
        <w:br/>
        <w:t>Сүйін батырдың аяғындағы көкпар етігінің</w:t>
        <w:br/>
        <w:t>қонышы шыдамай жыртылып кетіпті. Ол</w:t>
        <w:br/>
        <w:t>сондада арқалаған 6 қап ұнды машина үстіне</w:t>
        <w:br/>
        <w:t>шығарып қисая құлапты. Тағы да басқа с.с.</w:t>
        <w:br/>
        <w:t>3 литр шикі ақ май ішу, қара құрт, шаян,</w:t>
        <w:br/>
        <w:t>кесіртке, бақа, тышқанды тірідей жеп, жұту</w:t>
        <w:br/>
        <w:t>жарыстарынан жеңіс тапқанын көрген</w:t>
        <w:br/>
        <w:t>кісілер болған. Осындай күш иегері болған</w:t>
        <w:br/>
        <w:t>Сүйін 1964 ж. Шардара ауданына қарасты,</w:t>
        <w:br/>
        <w:t>Шардара совхозының МЗ фермасына</w:t>
        <w:br/>
        <w:t>(Бимырза) келіп қоныстанады. Сол жерде</w:t>
        <w:br/>
        <w:t>магазин меңгерушісі болып ағайын арасында</w:t>
        <w:br/>
        <w:t>қызмет істейді. Әнші, домбырашы Сүйін той</w:t>
        <w:br/>
        <w:t>жиындарда келіндердің бетін ашып, көкпар</w:t>
        <w:br/>
        <w:t>шауып өз өнерімен артына атын қалдырады.</w:t>
        <w:br/>
        <w:t>Намыстың құлы, адамгершілік пен</w:t>
        <w:br/>
        <w:t>азаматтықтың үлгісі болған сегіз қырлы, бір</w:t>
        <w:br/>
        <w:t>сырлы өнер иесі Сүйіннің ерлік ісі,</w:t>
        <w:br/>
        <w:t>жүректілігімен, қайраты ел ортасында әлі де</w:t>
        <w:br/>
        <w:t>аңызға айналған, әңгіме болып келеді.</w:t>
        <w:br/>
        <w:t>Төлеп Кенесарыұлы 1926 жылғы 10</w:t>
        <w:br/>
        <w:t>желтоқсанда Шымкент облысы, Шардара</w:t>
        <w:br/>
        <w:t>ауданындағы “Шардара" совхозында</w:t>
        <w:br/>
        <w:t>дүниеге келген. Еңбек жолын 1943 жылы</w:t>
        <w:br/>
        <w:t>Өзбек ССР Самарқанд облысының Фарши</w:t>
        <w:br/>
        <w:t>ауданында бөлімше зоотехнигі болып</w:t>
        <w:br/>
        <w:t>бастайды. 1945-1946 жылдары Совет</w:t>
        <w:br/>
        <w:t>Армиясы қатарында болып, 1946 жылдан</w:t>
        <w:br/>
        <w:t>1948 жылға дейін Фарши ауданының Киров</w:t>
        <w:br/>
        <w:t>атындағы совхозында зоотехник, 1948-1951</w:t>
        <w:br/>
        <w:t>жылдары Ташкент қаласындағы мал</w:t>
        <w:br/>
        <w:t>дәрігерлік зоотехникалық техникумын</w:t>
        <w:br/>
        <w:t>бітірді. 1951 жылдан 1957 жылға дейін</w:t>
        <w:br/>
        <w:t>бөлімше меңгерушісі, ал 1957-1959</w:t>
        <w:br/>
        <w:t>жылдары бас зоотехник болып қызмет</w:t>
        <w:br/>
        <w:t>атқарады.</w:t>
        <w:br/>
        <w:t>Төлеп Кенесарыұлы өзінің туған ауылына</w:t>
        <w:br/>
        <w:t>“Шардара” совхозына 1962 жылы бас</w:t>
        <w:br/>
        <w:t>зоотехник болып келеді. Бұл қызметте 1965</w:t>
        <w:br/>
        <w:t>жылға дейін істейді. Кейін ауданның бас</w:t>
        <w:br/>
        <w:t>зоотехнигі болып ауысты. 1974 жылдан 1987</w:t>
        <w:br/>
        <w:t>жылға дейін құрметті еңбек демалысына</w:t>
        <w:br/>
        <w:t>шыққанға дейін “Шардара”совхозының бас</w:t>
        <w:br/>
        <w:t>зоотехнигі болып қызмет етеді. Осы</w:t>
        <w:br/>
        <w:t>жылдарда Төлеп Кенесарыұлы өзін</w:t>
        <w:br/>
        <w:t>ұйымдастырушылық қабілеті жоғары, өз</w:t>
        <w:br/>
        <w:t>мамандығын терең игерген адам ретінде</w:t>
        <w:br/>
        <w:t>көрсете білді.</w:t>
        <w:br/>
        <w:t>Төлеп Кенесариев бас маман болып еңбек</w:t>
        <w:br/>
        <w:t>етіп жүрген жылдарда қыстамаға 76,0 мың</w:t>
        <w:br/>
        <w:t>қой қалып, әр жүз аналықтан 150-160 қозы</w:t>
        <w:br/>
        <w:t>алып келген совхоз бағалы қарақұл терісін</w:t>
        <w:br/>
        <w:t>өндіру жөнінде де облыс көлеміндегі ең</w:t>
        <w:br/>
        <w:t>алдыңғы көрсеткішке жетіп келгені білікті</w:t>
        <w:br/>
        <w:t>білгір маман - Т.Кенесариевтің еңбегі екені</w:t>
        <w:br/>
        <w:t>облыста үнемі аталып, мадақталып жүрген.</w:t>
      </w:r>
    </w:p>
    <w:p>
      <w:r>
        <w:t>Сол үшін де Төкең бірнеше мәрте</w:t>
        <w:br/>
        <w:t>мемлекеттік белгілермен марапатталып озат</w:t>
        <w:br/>
        <w:t>тәжірибесі таратылып келген соғыс, еңбек</w:t>
        <w:br/>
        <w:t>ардагері.</w:t>
        <w:br/>
        <w:t>Партиямыз бен үкіметіміз Төлеп</w:t>
        <w:br/>
        <w:t>Кенесарыұлының еңбегін жоғары бағалады.</w:t>
        <w:br/>
        <w:t>Ол “Еңбектегі үздігі үшін", “Лениннің</w:t>
        <w:br/>
        <w:t>туғанына 100 жыл" мерекелік</w:t>
        <w:br/>
        <w:t>медальдарымен наградталды. Бүкілодақтық</w:t>
        <w:br/>
        <w:t>Халық шаруашылығы жетістіктері көрмесінің</w:t>
        <w:br/>
        <w:t>жүлдегері болды. 1998 жылы Шардара</w:t>
        <w:br/>
        <w:t>аудандық ономастикалық коммисиясының</w:t>
        <w:br/>
        <w:t>ұсынысымен Шардара ауылындағы бұрынғы</w:t>
        <w:br/>
        <w:t>Гагарин көшесі Төлеп Кенесарыұлының</w:t>
        <w:br/>
        <w:t>атымен аталынды.</w:t>
        <w:br/>
        <w:t>Қылышбай Қарабайұлы - 1927 ж. Арыс</w:t>
        <w:br/>
        <w:t>өзенінің бойында Аманжар деген қоныста</w:t>
        <w:br/>
        <w:t>дүниеге келген. 1940 ж. Арыс қаласындағы</w:t>
        <w:br/>
        <w:t>Киров мектебінде 5 класс бітірген. Соғыс</w:t>
        <w:br/>
        <w:t>басталғанда колхозда еңбек етіп, спорттық</w:t>
        <w:br/>
        <w:t>өнерге машықтанып, оның іскер</w:t>
        <w:br/>
        <w:t>ұйымдастырушысы танылған Қылышбай</w:t>
        <w:br/>
        <w:t>1943 ж. аудандық спорт комитетін</w:t>
        <w:br/>
        <w:t>басқарған, совет жұмысына араласқан.</w:t>
        <w:br/>
        <w:t>1958 ж. Киров мектебін экстерно бітірді,</w:t>
        <w:br/>
        <w:t>аудандық партия комитетінде қызметке</w:t>
        <w:br/>
        <w:t>қабылданып, аудандық комсомол</w:t>
        <w:br/>
        <w:t>комитетінің |І хатшысы, РККП нұсқаушысы,</w:t>
        <w:br/>
        <w:t>аймақтық хатшысы, кейінде “Задария” қой</w:t>
        <w:br/>
        <w:t>совхозында партком хатшысы, Арыс</w:t>
        <w:br/>
        <w:t>аудандық заготконт. директоры, 1980-81 ж.</w:t>
        <w:br/>
        <w:t>Дермеке совхозында партком хатшысы,</w:t>
        <w:br/>
        <w:t>1981 ж. Темірлан аудандық</w:t>
        <w:br/>
        <w:t>кинофикациясының директоры болып жүріп,</w:t>
        <w:br/>
        <w:t>2000 ж. дербес еңбек зейнеткерлікке</w:t>
        <w:br/>
        <w:t>шықты. “Еңбек Қызыл ту" орденімен,</w:t>
        <w:br/>
        <w:t>бірнеше медальдармен марапатталған</w:t>
        <w:br/>
        <w:t>Қ.Қарабайұлы бірнеше мәртебе жергілікті</w:t>
        <w:br/>
        <w:t>182 І</w:t>
        <w:br/>
        <w:t>ҚҰМДАҒЫ ТОБЫҚТЫЛАР</w:t>
        <w:br/>
        <w:t>Сиынсаң ата-баба әруағына</w:t>
        <w:br/>
        <w:t>Жетерсің көңілге алған арманыңа</w:t>
        <w:br/>
        <w:t>Балдарың қатарынан кемдігі жоқ</w:t>
        <w:br/>
        <w:t>Абырой бақыт берсін барлығыңа.</w:t>
        <w:br/>
        <w:t>Бір балаң ата кәсіп шаруа болды</w:t>
        <w:br/>
        <w:t>Бір балаң әруақ жар боп молда болды</w:t>
        <w:br/>
        <w:t>Бір балаң бір жігіттей уәжі бар</w:t>
        <w:br/>
        <w:t>Беделі қатарының алда болды.</w:t>
        <w:br/>
        <w:t>Жақсы сөз ғибратлы ақыл деген</w:t>
        <w:br/>
        <w:t>Жақсы адам көпшілікке жақын деген</w:t>
      </w:r>
    </w:p>
    <w:p>
      <w:r>
        <w:t>Жастықта ер жігітке бейнет беріп</w:t>
        <w:br/>
        <w:t>Әуелден берсін алла ахыр деген.</w:t>
        <w:br/>
        <w:t>Жасыңда бір жігіттей қылдың еңбек</w:t>
        <w:br/>
        <w:t>Бірде аш, бірде тоқ боп жүрдің шөлдеп</w:t>
        <w:br/>
        <w:t>Жаста бейнет ахырда дәулет деген</w:t>
        <w:br/>
        <w:t>Еш болмас бейнет етсең маңдай терлеп.</w:t>
        <w:br/>
        <w:t>Ұл-қызың бәрі адал балаларыңның</w:t>
        <w:br/>
        <w:t>Өмірде осы емес пе қалағаның</w:t>
        <w:br/>
        <w:t>Сақтасын тіл мен сұқтан өзі алла</w:t>
        <w:br/>
        <w:t>Жоқ шығар бұдан артық қалағаның.</w:t>
        <w:br/>
        <w:t>Бір-екі әрбір айда ас бересің</w:t>
        <w:br/>
        <w:t>Шақырып шал-кемпірді бас бересің</w:t>
        <w:br/>
        <w:t>Қайыры қайтсын қалқам бір алладан</w:t>
        <w:br/>
        <w:t>Пейіліңнің берсін алла берекесін.</w:t>
        <w:br/>
        <w:t>Атыңа өлең жаздым арнап сенің</w:t>
        <w:br/>
        <w:t>Сөзімнің кешірерсің артық кемін</w:t>
        <w:br/>
        <w:t>Көпшілік ақымақ па, әулие ме?</w:t>
        <w:br/>
        <w:t>Адам қып жүрген сені дейді келін.</w:t>
        <w:br/>
        <w:t>Әйелмен болады адам жақсы-жаман</w:t>
        <w:br/>
        <w:t>Әйелсіз мақтанады қандай адам</w:t>
        <w:br/>
        <w:t>Әйелің бақытыңа пар боп келсе</w:t>
        <w:br/>
        <w:t>Өмірде қабыл дей бер қылған тобаң.</w:t>
        <w:br/>
        <w:t>Ыбасыз алған жарың жаман болса</w:t>
        <w:br/>
        <w:t>Басыңа орнады де ахыр заман</w:t>
        <w:br/>
        <w:t>Әйелің кер көкірек надан болса</w:t>
        <w:br/>
        <w:t>Ел-жұртыңа қара пұлдай болмас бағаң.</w:t>
        <w:br/>
        <w:t>Үрмет қып сыйлап сені жаздым қағаз</w:t>
        <w:br/>
        <w:t>Өткердік жақсы-жаман өмір біраз</w:t>
        <w:br/>
        <w:t>Келмейді өткен өмір қайта айналып</w:t>
        <w:br/>
        <w:t>Ойламай алдағыны боп жүрміз мәз.</w:t>
        <w:br/>
        <w:t>Қарасақ көпшілікке назар салып</w:t>
        <w:br/>
        <w:t>Өмірден түңілесің көңілің қалып</w:t>
        <w:br/>
        <w:t>Сөйлесе өзі шешен, өзі дана</w:t>
        <w:br/>
        <w:t>Тұрғандай дүниені көзі танып.</w:t>
        <w:br/>
        <w:t>Ырза боп өлең жаздым арнап саған</w:t>
        <w:br/>
        <w:t>Балдарың абыройлы болсын адам</w:t>
        <w:br/>
        <w:t>Бірлік боп имандылық от басыңда</w:t>
        <w:br/>
        <w:t>Қадірлеп сыйлайды екен бала-шағаң</w:t>
        <w:br/>
        <w:t>Түптейді түбі бірге деген сөз бар</w:t>
        <w:br/>
        <w:t>Сыйласып жүрген көптен мен бір ағаң</w:t>
        <w:br/>
        <w:t>Көрерсің азда болса көп орнына</w:t>
        <w:br/>
        <w:t>Әзірше осы болды келген шамам</w:t>
        <w:br/>
        <w:t>Өмірің жаза берсе дастан болар</w:t>
        <w:br/>
        <w:t>Қысқартып осыменен қылдым тамам.</w:t>
        <w:br/>
        <w:t>23.У.1995 ж.</w:t>
        <w:br/>
        <w:t>Жасұзақ Оразбеков 1933 ж. дүниеге</w:t>
        <w:br/>
        <w:t>келген. Әкесі соғыстан оралмаған Жасұзақ</w:t>
        <w:br/>
        <w:t>балалық шағы соғыстың ауыр жылдарына</w:t>
        <w:br/>
        <w:t>сәйкес келіп, көп қиыншылық көреді.</w:t>
        <w:br/>
        <w:t>Жастай, бұғанасы қатпай жатып колхоз</w:t>
        <w:br/>
        <w:t>жұмысына араласты.</w:t>
      </w:r>
    </w:p>
    <w:p>
      <w:r>
        <w:t>1953 ж. Киров ауданындағы “Победа”</w:t>
        <w:br/>
        <w:t>орта мектебін үздік бітіріп, 1958 ж. Шымкент</w:t>
        <w:br/>
        <w:t>педагогика институтының математика</w:t>
        <w:br/>
        <w:t>факультетін қызыл дипломмен аяқтады.</w:t>
        <w:br/>
        <w:t>Ұзақ жылдар бойы педагогика саласында</w:t>
        <w:br/>
        <w:t>қызмет атқарып, 30 жылдан аса мектеп</w:t>
        <w:br/>
        <w:t>директоры, аудандық оқу бөлімінің бас</w:t>
        <w:br/>
        <w:t>инспекторы, оқу ісінің меңгерушісі болды.</w:t>
        <w:br/>
        <w:t>Оқу ісінің үздігі, облыстық оқу бөлімінің</w:t>
        <w:br/>
        <w:t>“Құрмет грамотасы”, т.б. мерекелік</w:t>
        <w:br/>
        <w:t>медальдармен марапатталған. Жұбайы</w:t>
        <w:br/>
        <w:t>Шәменова Айжан екеуі 11 ұл, қыз тәрбиелеп</w:t>
        <w:br/>
        <w:t>өсірген абзал, ақ пейілді, парасатты</w:t>
        <w:br/>
        <w:t>адамдар.</w:t>
        <w:br/>
        <w:t>Әсілхан Күшманов 1934 ж.</w:t>
        <w:br/>
        <w:t>Өзбекстанның Жалолобад ауылында туған.</w:t>
        <w:br/>
        <w:t>1935 жылы Казақстанға Түркістанға, одан</w:t>
        <w:br/>
        <w:t>1939 жылы Ашаға көшіп барып Үшқайың а/</w:t>
        <w:br/>
        <w:t>кеңесінде тұрып, Түркістанға көшіп келген</w:t>
        <w:br/>
        <w:t>соң темір жолда әртүрлі жұмыс жасап озат</w:t>
        <w:br/>
        <w:t>темір жолшы болып зейнеткерлікке шыққан</w:t>
        <w:br/>
        <w:t>Әсілхан шежіре көңілді қария.</w:t>
        <w:br/>
        <w:t>Ашада ертеден қоныстанып тұрған</w:t>
        <w:br/>
        <w:t>озаты”, “Кәсіподақтарға</w:t>
        <w:br/>
        <w:t>сіңірген еңбегі үшін”</w:t>
        <w:br/>
        <w:t>арнайы белгілерімен,</w:t>
        <w:br/>
        <w:t>кәсіподақтардың</w:t>
        <w:br/>
        <w:t>Жалпыға бірдей</w:t>
        <w:br/>
        <w:t>Конференциясының</w:t>
        <w:br/>
        <w:t>Грамотасымен, Қазақстан</w:t>
        <w:br/>
        <w:t>Республикасының,</w:t>
        <w:br/>
        <w:t>Президенті</w:t>
        <w:br/>
        <w:t>Н.Ә.Назарбаевтың алғыс</w:t>
        <w:br/>
        <w:t>хатымен марапатталған.</w:t>
        <w:br/>
        <w:t>Отбасылы, бір ұл, бір</w:t>
        <w:br/>
        <w:t>қыз тәрбиелеп отырған</w:t>
        <w:br/>
        <w:t>аяулы ана.</w:t>
        <w:br/>
        <w:t>Зейілбек</w:t>
        <w:br/>
        <w:t>Омаров</w:t>
        <w:br/>
        <w:t>Зейілбек Омарұлы</w:t>
        <w:br/>
        <w:t>Омаров (6.ІХ.1947 -</w:t>
        <w:br/>
        <w:t>2005ж) Киров ауданы,</w:t>
        <w:br/>
        <w:t>Киров колхозына қарасты Тасқұдық деген</w:t>
        <w:br/>
        <w:t>жерде дүниеге келген.</w:t>
        <w:br/>
        <w:t>Жастайынан әке-шешеден айрылған</w:t>
        <w:br/>
        <w:t>Зейілбек нағашы әжесі Аршагүлдің қолында</w:t>
        <w:br/>
        <w:t>тәрбиеленеді.</w:t>
        <w:br/>
        <w:t>1966 жылы Киров ауданы Победа</w:t>
        <w:br/>
        <w:t>совхозына қарасты “Фрунзе” орта мектебін</w:t>
        <w:br/>
        <w:t>тәмамдаған соң аудандық денсаулық сақтау</w:t>
        <w:br/>
        <w:t>бөліміне қатардағы есепшінің жәрдемшісі</w:t>
        <w:br/>
        <w:t>болып ақысыз жұмысқа кіреді. Бұхарбай</w:t>
      </w:r>
    </w:p>
    <w:p>
      <w:r>
        <w:t>бидің бел баласы Бұхарбаев</w:t>
        <w:br/>
        <w:t>Досмұханмедтің тәрбиелеуімен аудандық</w:t>
        <w:br/>
        <w:t>денсаулық сақтау бөлімінің бас</w:t>
        <w:br/>
        <w:t>бухгалтерілігіне дейін көтеріліп осы қызметте</w:t>
        <w:br/>
        <w:t>30 жылдай адал еңбек етті. Еліміз егемендік</w:t>
        <w:br/>
        <w:t>алғаннан кейін аудандағы қабілеті шектеулі</w:t>
        <w:br/>
        <w:t>балалардың мектеп-интернатына үнемі</w:t>
        <w:br/>
        <w:t>демеушілік жасап келе жатқан жомарт жан.</w:t>
        <w:br/>
        <w:t>Құрбан Жұманазаров.</w:t>
        <w:br/>
        <w:t>Әбдіраман Тоғайбекұлы Тоғайбеков</w:t>
        <w:br/>
        <w:t>1947 ж. 0.Қ.О. Киров ауданы Победа мақта</w:t>
        <w:br/>
        <w:t>совхозында туған. 1966 жылы орта мектепті</w:t>
        <w:br/>
        <w:t>бітірген соң, Совет Қарулы Күштері</w:t>
        <w:br/>
        <w:t>қатарында болып қайтқан соң Шымкент</w:t>
        <w:br/>
        <w:t>халық шаруашылығы институтының</w:t>
        <w:br/>
        <w:t>экономика факультетін бітіріп, ұзақ жылдар</w:t>
        <w:br/>
        <w:t>шаруашылықта есепші, Бас есепші болып</w:t>
        <w:br/>
        <w:t>қызмет атқарады. 1998 жылдан бері</w:t>
        <w:br/>
        <w:t>аудандық финанс бөлімінде біріккен</w:t>
        <w:br/>
        <w:t>жемқорлыққа қарсы ревизор болып жемісті</w:t>
        <w:br/>
        <w:t>ТЕГІН БІЛУ - ТЕК"</w:t>
        <w:br/>
        <w:t>Әбдіраман Сапар</w:t>
        <w:br/>
        <w:t>Тоғайбеков Сопбеков</w:t>
        <w:br/>
        <w:t>еңбек етуде.</w:t>
        <w:br/>
        <w:t>Өз ісіне адал, ел ортасында абыройлы</w:t>
        <w:br/>
        <w:t>азамат Әбдіраман егеменді еліміздің</w:t>
        <w:br/>
        <w:t>экономикасын нығайтып, әл-қуатын</w:t>
        <w:br/>
        <w:t>арттырып, ұлттық демократиялық</w:t>
        <w:br/>
        <w:t>мұраттардың өмірден үстемдік алуына</w:t>
        <w:br/>
        <w:t>еңбек етіп келеді.</w:t>
        <w:br/>
        <w:t>Құрбан Жұманазаров.</w:t>
        <w:br/>
        <w:t>Сапар Сопбекұлы Сопбеков 1947 жылы</w:t>
        <w:br/>
        <w:t>О.Қ.О. бұрынғы Киров ауданына қарасты</w:t>
        <w:br/>
        <w:t>Фрунзе колхозында дүниеге келген. 1966</w:t>
        <w:br/>
        <w:t>жылы орта мектепті бітірген соң Киров</w:t>
        <w:br/>
        <w:t>аудандық денсаулықты сақтау бөлімінде</w:t>
        <w:br/>
        <w:t>қатардағы есепшіліктен бастап аға бухгалтер</w:t>
        <w:br/>
        <w:t>болып өмірінің ақырына дейін 28 жыл жемісті</w:t>
        <w:br/>
        <w:t>еңбек етті. Бауырмал, өз ісінің білгір маманы,</w:t>
        <w:br/>
        <w:t>көпшіл Сапар үлкен жүректі, адамгершілігі</w:t>
        <w:br/>
        <w:t>мол азамат болып жора-жолдас, ағайын</w:t>
        <w:br/>
        <w:t>туыстарының жадында мәңгі сақталатын</w:t>
        <w:br/>
        <w:t>адам.</w:t>
        <w:br/>
        <w:t>Құрбан Жұманазаров.</w:t>
        <w:br/>
        <w:t>Әбдінасыр Әбдірайымов 1949 жылы 10</w:t>
        <w:br/>
        <w:t>ақпанда О.Қ.О. Түркістан ауданы Шорнақ</w:t>
        <w:br/>
        <w:t>елді мекенінде дүниеге келген. Он төрт</w:t>
        <w:br/>
        <w:t>жасынан бастап домбырада күй тартып,</w:t>
        <w:br/>
        <w:t>жиырмадан асқан шағында сахнада ән</w:t>
        <w:br/>
        <w:t>салып, ел көзіне түсе бастаған.</w:t>
        <w:br/>
        <w:t>Өз жанынан бірнеше терме-жырлар</w:t>
        <w:br/>
        <w:t>шығарып, 1987 жылы Алматыға барып,</w:t>
      </w:r>
    </w:p>
    <w:p>
      <w:r>
        <w:t>құрамында болған Құтжанбек 1984-86</w:t>
        <w:br/>
        <w:t>жылдары Қазақстанның екі дүркін чемпионы</w:t>
        <w:br/>
        <w:t>(8-ші аймақтық екі дүркін Қаз.ССР кубок</w:t>
        <w:br/>
        <w:t>иегері болған спорт шебері атанған). Құрама</w:t>
        <w:br/>
        <w:t>командада ойнаған. Қазақстан қалаларында</w:t>
        <w:br/>
        <w:t>және Москвада, Воронеж, Брямск, Липецк,</w:t>
        <w:br/>
        <w:t>Смоленск, Тюмень қалаларында болып</w:t>
        <w:br/>
        <w:t>бірінші лигаға шығуға таласқан. 1988 жылы</w:t>
        <w:br/>
        <w:t>Гидромилиорация институтын (гидротехник)</w:t>
        <w:br/>
        <w:t>мамандығын бітіріп шыққан.</w:t>
        <w:br/>
        <w:t>Футболда ойнаған кезде Е.Пехлваниди,</w:t>
        <w:br/>
        <w:t>Д.Огай, С.Стукашов, С.Вольчин,</w:t>
        <w:br/>
        <w:t>Қ.Ордабаев, С.Байшаков, Аүшох сияқты</w:t>
        <w:br/>
        <w:t>атақты футболшылармен бірге жасыл алаңға</w:t>
        <w:br/>
        <w:t>шығып футбол жанкүйерлерін талай қуантқан</w:t>
        <w:br/>
        <w:t>Құтжанбек қазіргі кезде Арыс қалалық</w:t>
        <w:br/>
        <w:t>перзентхана үйінің шаруа меңгерушісі болып</w:t>
        <w:br/>
        <w:t>істейді.</w:t>
        <w:br/>
        <w:t>Нақып Аханұлы Таңжаров (Танияров)</w:t>
        <w:br/>
        <w:t>1959 жылы 5 қыркүйекте Қызылқұм ауданы</w:t>
        <w:br/>
        <w:t>Таңжар Құдықта дүниеге келген. Қазіргі</w:t>
        <w:br/>
        <w:t>географиялық атауы да “Таңжар” құдық,</w:t>
        <w:br/>
        <w:t>облыстық картаға да солай түскен.</w:t>
        <w:br/>
        <w:t>Нақып 1982 жылы Ташкент автомобиль</w:t>
        <w:br/>
        <w:t>және жолдар институтын (ТАДИ) бітіргеннен</w:t>
        <w:br/>
        <w:t>Құтжанбек Қарабаев солдан оңға қарай үшінші тұр. СССР-дің 2 лигасының 8 аймақтық</w:t>
        <w:br/>
        <w:t>ТЕГІН БІЛУ - ТЕКТІЛІК 195</w:t>
        <w:br/>
        <w:t>кейін 1982-84 ж.</w:t>
        <w:br/>
        <w:t>аралығында</w:t>
        <w:br/>
        <w:t>Прибалтика әскери</w:t>
        <w:br/>
        <w:t>(округінде Варшава</w:t>
        <w:br/>
        <w:t>келісіміне кіретін</w:t>
        <w:br/>
        <w:t>арнаулы бірлескен</w:t>
        <w:br/>
        <w:t>(қарулы күштер</w:t>
        <w:br/>
        <w:t>|қатарында взвод</w:t>
        <w:br/>
        <w:t>командирі офицер</w:t>
        <w:br/>
        <w:t>болып қызмет істеді.</w:t>
        <w:br/>
        <w:t>Мамандығы</w:t>
        <w:br/>
        <w:t>инженер-механик.</w:t>
        <w:br/>
        <w:t>1984-86 жж. Киров</w:t>
        <w:br/>
        <w:t>аудандық комсомол</w:t>
        <w:br/>
        <w:t>Нақып комитетінде нұсқаушы,</w:t>
        <w:br/>
        <w:t>Таңжаров 1986-92 ж. Киров</w:t>
        <w:br/>
        <w:t>аудандық “Қаз.Селхоз Техника"</w:t>
        <w:br/>
        <w:t>бірлестігінде аға инженер-технологтан</w:t>
        <w:br/>
        <w:t>бастап, аталған аудандық бірлестіктің</w:t>
        <w:br/>
        <w:t>директорының орынбасары болып қызмет</w:t>
        <w:br/>
        <w:t>атқарды. Қоғамдық жұмыстарға белсене</w:t>
        <w:br/>
        <w:t>қатынасып осы ұжымның партия ұйымының</w:t>
        <w:br/>
        <w:t>хатшысы болды.</w:t>
        <w:br/>
        <w:t>1992 жылдан коммерциялық</w:t>
        <w:br/>
        <w:t>құрылымында жүріп 1992 ж. құрылған</w:t>
        <w:br/>
        <w:t>“МҰРА”, 1993 жылы құрылған “АХАН”, 2000</w:t>
      </w:r>
    </w:p>
    <w:p>
      <w:r>
        <w:t>чемпионы Шымкенттін “Мелиоратор” командасының мүшесі. 1985 ж.</w:t>
        <w:br/>
        <w:t>сө? |</w:t>
        <w:br/>
        <w:t>Тірімде сауап іздейін,</w:t>
        <w:br/>
        <w:t>Күнәлі істен арылып.</w:t>
        <w:br/>
        <w:t>Бәріне шыдап төзіммен,</w:t>
        <w:br/>
        <w:t>Сөнбесін дейін бар үміт.</w:t>
        <w:br/>
        <w:t>Күш-қуат алам өзіңнен,</w:t>
        <w:br/>
        <w:t>Тәңірім саған табынып.</w:t>
        <w:br/>
        <w:t>Ақын-ақын болар ма,</w:t>
        <w:br/>
        <w:t>Тебірене жырлап толғамай.</w:t>
        <w:br/>
        <w:t>Бақ құсы басқа қонар ма,</w:t>
        <w:br/>
        <w:t>Ісіңді Алла оңдамай.</w:t>
        <w:br/>
        <w:t>Халқымды бастап бірлікке,</w:t>
        <w:br/>
        <w:t>Медет бер, Тәңірім, қорламай.</w:t>
        <w:br/>
        <w:t>Сауапқа батып тірлікте,</w:t>
        <w:br/>
        <w:t>Алдыңа барсаң сорламай.</w:t>
        <w:br/>
        <w:t>Періштелерің қол жайып,</w:t>
        <w:br/>
        <w:t>Шапағат нұрын жолдаған.</w:t>
        <w:br/>
        <w:t>Жарылқаушым жар болып,</w:t>
        <w:br/>
        <w:t>Пендеңді сүйіп қолдағай!</w:t>
        <w:br/>
        <w:t>Қазақстан - халқым менің</w:t>
        <w:br/>
        <w:t>Әнін жазған - Ибраһим Жанысбаев</w:t>
        <w:br/>
        <w:t>1. Тұнық болған айдынды көл,</w:t>
        <w:br/>
        <w:t>Пейілі кең, қайырымды ел.</w:t>
        <w:br/>
        <w:t>Халқым жауға бас имеген,</w:t>
        <w:br/>
        <w:t>Қайсар мінез - Айбынды ел.</w:t>
        <w:br/>
        <w:t>Қайырмасы:</w:t>
        <w:br/>
        <w:t>Дархан көңіл, жарқын елім,</w:t>
        <w:br/>
        <w:t>Қазыналы алтын елім.</w:t>
        <w:br/>
        <w:t>Бауырыңа тартып едің,</w:t>
        <w:br/>
        <w:t>Қазақстан - халқым менің.</w:t>
        <w:br/>
        <w:t>2. Намыс үшін топқа түстік,</w:t>
        <w:br/>
        <w:t>Қан майданда оққа ұштық.</w:t>
        <w:br/>
        <w:t>Жеңістерге жеткен елміз,</w:t>
        <w:br/>
        <w:t>Отан үшін отқа түстік.</w:t>
        <w:br/>
        <w:t>Қайырмасы:</w:t>
        <w:br/>
        <w:t>3. Бейбітшілік тілегіміз,</w:t>
        <w:br/>
        <w:t>Бірге соққан жүрегіміз.</w:t>
        <w:br/>
        <w:t>Қыран құстай еркін ұшқан,</w:t>
        <w:br/>
        <w:t>Азияның бір еліміз.</w:t>
        <w:br/>
        <w:t>Қайырмасы:</w:t>
        <w:br/>
        <w:t>Анарбек Төлепұлы Кенесариев -</w:t>
        <w:br/>
        <w:t>1952ж. 20 қарашада Өзбекстанның Жызақ</w:t>
        <w:br/>
        <w:t>ҚҰМДАҒЫ ТОБЫҚТЫЛАР</w:t>
        <w:br/>
        <w:t>Дүйсенбай</w:t>
        <w:br/>
        <w:t>Ысқақов</w:t>
        <w:br/>
        <w:t>Анарбек</w:t>
      </w:r>
    </w:p>
    <w:p>
      <w:r>
        <w:t>Кенесариев</w:t>
        <w:br/>
        <w:t>облысы, Фариш ауданындағы “Киров”</w:t>
        <w:br/>
        <w:t>совхозында дүниеге келген. 1970 ж. Қазақ</w:t>
        <w:br/>
        <w:t>ССР Шымкент облысы, Шардара</w:t>
        <w:br/>
        <w:t>ауданындағы “Шардара” совхозында орта</w:t>
        <w:br/>
        <w:t>мектепті бітіріп, 1972-74 жылдарында</w:t>
        <w:br/>
        <w:t>азаматтық борышын өтеп қайтқан соң Өзбек</w:t>
        <w:br/>
        <w:t>ССР Самарқанд қаласындағы “Куйбышев!</w:t>
        <w:br/>
        <w:t>атындағы ауыл шаруашылық институтынан</w:t>
        <w:br/>
        <w:t>зоотехник мамандығын алып шыққан. 1980-</w:t>
        <w:br/>
        <w:t>85 ж. фермада зоотехник, 1985-91 ж.</w:t>
        <w:br/>
        <w:t>Шардара совхозында зоотехник, М1, М3</w:t>
        <w:br/>
        <w:t>фермаларында меңгеруші болып абыройлы</w:t>
        <w:br/>
        <w:t>еңбек еткен.</w:t>
        <w:br/>
        <w:t>1995 ж. Сыр бойындағы Тобықтылардың</w:t>
        <w:br/>
        <w:t>құрылтай жиналысында тобықты руының буиі</w:t>
        <w:br/>
        <w:t>болып сайланған Анарбек көпшіл, әділ,</w:t>
        <w:br/>
        <w:t>мейірімді азамат танылып, ел құрметіне</w:t>
        <w:br/>
        <w:t>бөленіп келе жатқан адам.</w:t>
        <w:br/>
        <w:t>Дүйсенбай Оралбекұлы Ысқақов -</w:t>
        <w:br/>
        <w:t>1952 ж. 3 наурыз күні Қызылорда қаласында</w:t>
        <w:br/>
        <w:t>дүниеге келген.</w:t>
        <w:br/>
        <w:t>1969 ж. Түркстан қаласындағы</w:t>
        <w:br/>
        <w:t>М.Мәмбетова атындағы орта мектепті</w:t>
        <w:br/>
        <w:t>бітірген соң қарапайым жұмысшы, темір</w:t>
        <w:br/>
        <w:t>бетон бұйымдары зауытында бетон құюшы</w:t>
        <w:br/>
        <w:t>болып еңбек жолын бастаған Дүйсенбай</w:t>
        <w:br/>
        <w:t>1970-72 ж. азаматтық борышын өтеген.</w:t>
        <w:br/>
        <w:t>1970-73 ж. Түркістан қаласындағы М7</w:t>
        <w:br/>
        <w:t>мектеп-интернатта тәрбиеші, 1973-81 ж.</w:t>
        <w:br/>
        <w:t>“Қуат” консорциумында слесарь</w:t>
        <w:br/>
        <w:t>құрастырушы, 1981-92 ж. шойын балқытушы</w:t>
        <w:br/>
        <w:t>|</w:t>
      </w:r>
    </w:p>
    <w:p>
      <w:r>
        <w:t>206</w:t>
        <w:br/>
        <w:t>ҚҰМДАҒЫ ТОБЫҚТЫЛАР</w:t>
        <w:br/>
        <w:t>үздік бітіріп шықты. Қазір Алматыдағы</w:t>
        <w:br/>
        <w:t>Бейсейітова атындағы республикалық</w:t>
        <w:br/>
        <w:t>дарынды балалар мектебінде халық артисі,</w:t>
        <w:br/>
        <w:t>Мемлекеттік сыйлықтың лауреаты</w:t>
        <w:br/>
        <w:t>Алтынбек Қоразбаевтың шәкірті және</w:t>
        <w:br/>
        <w:t>“Қиял” тобының әншісі. Астана</w:t>
        <w:br/>
        <w:t>қаласындағы Конгресс холлда Алтынбек</w:t>
        <w:br/>
        <w:t>Қоразбековтың басшылығымен бірнеше рет</w:t>
        <w:br/>
        <w:t>“Қиял тобы” берген концертке қатынасқан</w:t>
        <w:br/>
        <w:t>Жансеріктің болашағы зор. Ол халқымыздың</w:t>
        <w:br/>
        <w:t>мақтанышы болуына зор сеніммен ұзақ</w:t>
        <w:br/>
        <w:t>ғұмыр, мықты денсаулық, өнерпаздық</w:t>
        <w:br/>
        <w:t>табыс тілейміз.</w:t>
        <w:br/>
        <w:t>БАЛҚАШ</w:t>
        <w:br/>
        <w:t>204 ҚҰМДАҒЫ ТОБЫҚТЫЛАР</w:t>
        <w:br/>
        <w:t>Мұхтар Ғалым</w:t>
        <w:br/>
        <w:t>Оразбеков Ертаев</w:t>
        <w:br/>
        <w:t>Арыс қаласында.</w:t>
        <w:br/>
        <w:t>Сәкен</w:t>
        <w:br/>
        <w:t>Ертаев саналады. Жылма-жыл</w:t>
        <w:br/>
        <w:t>Мұхтар Оразбеков</w:t>
        <w:br/>
        <w:t>-Ауған соғысында мерт</w:t>
        <w:br/>
        <w:t>болған қаһарман</w:t>
        <w:br/>
        <w:t>“Қызыл Жұлдыз"</w:t>
        <w:br/>
        <w:t>орденінің иегері.</w:t>
        <w:br/>
        <w:t>Мұхтар Оразбековті,</w:t>
        <w:br/>
        <w:t>оның ерлік үлгісін мәңгі</w:t>
        <w:br/>
        <w:t>есте қалдыру үшін өзі</w:t>
        <w:br/>
        <w:t>туып, өскен, оқып білім</w:t>
        <w:br/>
        <w:t>алған Шардара</w:t>
        <w:br/>
        <w:t>ауылындағы орталық</w:t>
        <w:br/>
        <w:t>| көшеге Мұхтар есімі</w:t>
        <w:br/>
        <w:t>| берілген. Ол оқыған</w:t>
        <w:br/>
        <w:t>| мектептегі сынып</w:t>
        <w:br/>
        <w:t>бөлмесі, отырған парта</w:t>
      </w:r>
    </w:p>
    <w:p>
      <w:r>
        <w:t>ерліктің қасиетті орны</w:t>
        <w:br/>
        <w:t>ерлік үлгісі есебінде</w:t>
        <w:br/>
        <w:t>арнайы сабақ, тәрбие</w:t>
        <w:br/>
        <w:t>сағаттарын сол бөлмеде өткізу</w:t>
        <w:br/>
        <w:t>дәстүрге айналған.</w:t>
        <w:br/>
        <w:t>Ғалым Мырзақұлұлы Ертаев 15</w:t>
        <w:br/>
        <w:t>мамыр 1975 жылы туған, Қожа Ахмет</w:t>
        <w:br/>
        <w:t>Яссауи атындағы Халықаралық</w:t>
        <w:br/>
        <w:t>Қазақ-Түрік университетінің</w:t>
        <w:br/>
        <w:t>“құқықтану” факультетін бітіріп,</w:t>
        <w:br/>
        <w:t>заңгер мамандығын алған Ғалым қазір</w:t>
        <w:br/>
        <w:t>Павлодар қаласындағы Қашыр</w:t>
        <w:br/>
        <w:t>аудандық сотының судьясы болып</w:t>
        <w:br/>
        <w:t>абыройлы қызмет атқарады.</w:t>
        <w:br/>
        <w:t>Жанұялы, жұбайы Ертаева Айнұр, ұлы</w:t>
        <w:br/>
        <w:t>Тайыр.</w:t>
        <w:br/>
        <w:t>Сәкен Мырзақұлұлы Ертаев 18</w:t>
        <w:br/>
        <w:t>желтоқсан 1977 жылы туған,</w:t>
        <w:br/>
        <w:t>Алматыдағы Абылайхан атындағы</w:t>
        <w:br/>
        <w:t>Қазақ мемлекеттік Әлем тілдері</w:t>
        <w:br/>
        <w:t>университетінің ағылшын факультетін</w:t>
        <w:br/>
        <w:t>бітірген Сәкен 2005 жылы Қазақ</w:t>
        <w:br/>
        <w:t>мемлекеттік заң академиясын бітіріп</w:t>
        <w:br/>
        <w:t>заңгер мамандығын алды. Қазіргі</w:t>
        <w:br/>
        <w:t>қызметі Оңтүстік Қазақстан облысы</w:t>
        <w:br/>
        <w:t>Сарыағаш аудандық Әділет</w:t>
        <w:br/>
        <w:t>басқармасы бастығының</w:t>
        <w:br/>
        <w:t>орынбасары.</w:t>
        <w:br/>
        <w:t>Жанұялы, жұбайы Колкозева Әлия,</w:t>
        <w:br/>
        <w:t>ұлы Төлеби, қызы Еңлік.</w:t>
        <w:br/>
        <w:t>ТЕГІН БІЛУ - ТЕКТІЛІК 199</w:t>
        <w:br/>
        <w:t>“Қарызсың" - деп сайрап жатыр әр ізім.</w:t>
        <w:br/>
        <w:t>Ол жастарға бір-бір ұран қарызбын</w:t>
        <w:br/>
        <w:t>Әруақтарға бір-бір құран қарызбын.</w:t>
        <w:br/>
        <w:t>Табиғаттың пайдаландым бергенін</w:t>
        <w:br/>
        <w:t>Әсіресе ел-жұртыма қарызбын!</w:t>
        <w:br/>
        <w:t>Қарызды өтер басыма бір күн тусын</w:t>
        <w:br/>
        <w:t>Халқым тек, кіндік кессін, кір жусын</w:t>
        <w:br/>
        <w:t>Бел байладым өлмеуге мен қарызбен</w:t>
        <w:br/>
        <w:t>Қанша өтелер, қанша қалар кім білсін?!</w:t>
        <w:br/>
        <w:t>Арманым неге алдайсың?</w:t>
        <w:br/>
        <w:t>Ақын болсам деп өзім армандаушы ем</w:t>
        <w:br/>
        <w:t>Өлеңнен басқа іске алданбаушы ем</w:t>
        <w:br/>
        <w:t>Бағыты жоспарымның өзгергенмен</w:t>
        <w:br/>
        <w:t>0 арман, менде қашан арзандаушы ең?</w:t>
        <w:br/>
        <w:t>Әлі де үмітпенен армандаймын</w:t>
        <w:br/>
        <w:t>Мен енді бос қияға алданбаймын</w:t>
        <w:br/>
        <w:t>Десемде нық сеніммен, уа, арман</w:t>
        <w:br/>
        <w:t>Адасып мен өзімнен қалғандаймын.</w:t>
      </w:r>
    </w:p>
    <w:p>
      <w:r>
        <w:t>Түсе алмадым ҚазГУ-ге үш келсем де</w:t>
        <w:br/>
        <w:t>Өлең жазып жатушы ем түс көрсем де</w:t>
        <w:br/>
        <w:t>Тек түс болып сен мені алдадың ба?</w:t>
        <w:br/>
        <w:t>Ұйқымды аша алмай қалғанымда</w:t>
        <w:br/>
        <w:t>Табам сені бойымда шабыт барда</w:t>
        <w:br/>
        <w:t>Бәйге алам мен небір сын жарыстарда</w:t>
        <w:br/>
        <w:t>Төбеңді көрсетсең сен, болды ақындық</w:t>
        <w:br/>
        <w:t>Жетіп келем шаршамай алыстан да</w:t>
        <w:br/>
        <w:t>Жете алмасам кінәлі өзім шығар</w:t>
        <w:br/>
        <w:t>Ойланбаған балалық кезім шығар</w:t>
        <w:br/>
        <w:t>Өзің салдың осы отқа, арман мені</w:t>
        <w:br/>
        <w:t>Жолын тауып сен енді, өзің шығар!</w:t>
        <w:br/>
        <w:t>Сағындым сені ауылым</w:t>
        <w:br/>
        <w:t>Қанат бітсе ауылға ұшқым келеді</w:t>
        <w:br/>
        <w:t>Сағынышпен барлығын құшқым келеді</w:t>
        <w:br/>
        <w:t>Сынапша мөлдіреген суларына</w:t>
        <w:br/>
        <w:t>Құмарым қанғанша бір түскім келеді.</w:t>
        <w:br/>
        <w:t>Сағындым ауылдың шалдарын да</w:t>
        <w:br/>
        <w:t>Білмеймін бірақ қазір қалдарын да</w:t>
        <w:br/>
        <w:t>Ауылдың әрбір тасы ыстық екен</w:t>
        <w:br/>
        <w:t>Сағындым жалаң аяқ балдарын да.</w:t>
        <w:br/>
        <w:t>Мал қайтар кешке қарай үйірімен</w:t>
        <w:br/>
        <w:t>Кемпір отыр шуақта жіп иірген</w:t>
        <w:br/>
        <w:t>Көзіме ауыл жайлы елестесе</w:t>
        <w:br/>
        <w:t>Сағыныш келіп тұрад бір бүйірден.</w:t>
        <w:br/>
        <w:t>Нан туралы жыр</w:t>
        <w:br/>
        <w:t>Бір үзім нан қадіріңді білмеп ем</w:t>
        <w:br/>
        <w:t>Қара нан деп, қатты нан деп тілдеп ем.</w:t>
        <w:br/>
        <w:t>Қазір енді бар болсаң сен қасымда</w:t>
        <w:br/>
        <w:t>Ұсағыңды қалдырмас ем мүлде мен.</w:t>
        <w:br/>
        <w:t>Қарын тойса құтырамыз біз неге</w:t>
        <w:br/>
        <w:t>Қымбатсың сен біреуге де, жүзге де</w:t>
        <w:br/>
        <w:t>Нанды теуіп өте шығар біреулер</w:t>
        <w:br/>
        <w:t>Барлық өмір (сонда) нанда екенін білсе де</w:t>
        <w:br/>
        <w:t>Нан үшін жүр небір жайсаң қалқанда</w:t>
        <w:br/>
        <w:t>Нан қадірін білерсің, қарның қатты ашқанда</w:t>
        <w:br/>
        <w:t>Жерде жатқан нанды көрсе біреулер</w:t>
        <w:br/>
        <w:t>Көрмегенсіп қарап өтер аспанға.</w:t>
        <w:br/>
        <w:t>Нансыз өмір жоқ екенін білесің</w:t>
        <w:br/>
        <w:t>Нанды басып өтіп-кетіп жүресің</w:t>
        <w:br/>
        <w:t>Қарның ашса қатарынан бірер күн</w:t>
        <w:br/>
        <w:t>Нан қадірін сонда достым білерсің.</w:t>
        <w:br/>
        <w:t>Өмір</w:t>
        <w:br/>
        <w:t>Өмір күрес, тайталастың, белдестің</w:t>
        <w:br/>
        <w:t>Ұрыстық та, татуластық елдестік</w:t>
        <w:br/>
        <w:t>Кейде адалдық қуат берсе бойына</w:t>
        <w:br/>
        <w:t>Күйретеді кейде мені сенбестік</w:t>
      </w:r>
    </w:p>
    <w:p>
      <w:r>
        <w:t>Солай-солай өтер өмір білмейміз</w:t>
        <w:br/>
        <w:t>Өлгеннен соң бәрімізде бірдейміз</w:t>
        <w:br/>
        <w:t>Қатар-қатар төбешік боп жатамыз</w:t>
        <w:br/>
        <w:t>Ұрысуды да, күлуді де білмейміз.</w:t>
        <w:br/>
        <w:t>Көңлімді өлеңменен тербеттім</w:t>
        <w:br/>
        <w:t>Мен ержетсем еңбекпенен ержеттім</w:t>
        <w:br/>
        <w:t>Шаршадым да қансырадым мен қанша</w:t>
        <w:br/>
        <w:t>Қаншама рет маңдайымды терлеттім.</w:t>
        <w:br/>
        <w:t>Оянамын кетпей тұрып күн шығып</w:t>
        <w:br/>
        <w:t>Басталады қайта жаңа тіршілік.</w:t>
        <w:br/>
        <w:t>Тірлік үшін күреспе бұл білмедім</w:t>
        <w:br/>
        <w:t>Әлде қалай дейсіздер ме құлшылық.</w:t>
        <w:br/>
        <w:t>0 |</w:t>
        <w:br/>
        <w:t>ҚҰМДАҒЫ ТОБЫҚТЫЛАР</w:t>
        <w:br/>
        <w:t>Бұл өмірге не бердік біз, нені алдық</w:t>
        <w:br/>
        <w:t>Кейде отырып қасаң ойға қамалдық</w:t>
        <w:br/>
        <w:t>Түсінбеймін бұл өмірің жұмбақтау</w:t>
        <w:br/>
        <w:t>Жақсылықтан озад кейде жамандық.</w:t>
        <w:br/>
        <w:t>Мансап қуып жұрдай болған ұяттан</w:t>
        <w:br/>
        <w:t>Көп адамдар адалдықты құлатқан</w:t>
        <w:br/>
        <w:t>Бұл өмірді байқап тұрсаң, досым-ау</w:t>
        <w:br/>
        <w:t>Тұрады екен “көлеңке” мен “шуақтан”.</w:t>
        <w:br/>
        <w:t>Кездерде бар жазықсызды жылатқан</w:t>
        <w:br/>
        <w:t>Тұлпарларды орға әкеліп құлатқан</w:t>
        <w:br/>
        <w:t>Кейде шаршап басым ісіп кетеді</w:t>
        <w:br/>
        <w:t>“Неге солай?” - деген жайсыз сұрақтан.</w:t>
        <w:br/>
        <w:t>Бегалы Құралбекұлы Тілешов - 1968</w:t>
        <w:br/>
        <w:t>ж. Шардара ауданында туған.</w:t>
        <w:br/>
        <w:t>1965 ж. М.Әуезов атындағы орта</w:t>
        <w:br/>
        <w:t>мектептен кейін 1993 жылы Ақтөбе</w:t>
        <w:br/>
        <w:t>мемлекеттік медициналық институтының</w:t>
        <w:br/>
        <w:t>емдеу факультетін бітірген. Хирург. 1999</w:t>
        <w:br/>
        <w:t>жылы орталық емхана бастығы, 2000</w:t>
        <w:br/>
        <w:t>жылдан бері аудан аралық Шардара</w:t>
        <w:br/>
        <w:t>Мақтарал, Абай аудандарының</w:t>
        <w:br/>
        <w:t>медициналық әлеуметтік сараптама</w:t>
        <w:br/>
        <w:t>комиссиясының бастығы болып абыроймен</w:t>
        <w:br/>
        <w:t>қызмет істейді.</w:t>
        <w:br/>
        <w:t>Жұбайы - дәрігер, Бақыт аудандық</w:t>
        <w:br/>
        <w:t>аудандық емханада акушер-гинеколог қызы</w:t>
        <w:br/>
        <w:t>Гүлжайнат</w:t>
        <w:br/>
        <w:t>Өстемірқызы</w:t>
        <w:br/>
        <w:t>Бегалы</w:t>
        <w:br/>
        <w:t>Тілешов</w:t>
        <w:br/>
        <w:t>Ақерке М.Горький атындағы орта мектепте</w:t>
      </w:r>
    </w:p>
    <w:p>
      <w:r>
        <w:t>6 сынып оқушысы. Бегалы анасы - Жансаяны</w:t>
        <w:br/>
        <w:t>мәпелеп отырған қарашаңырақтың иесі.</w:t>
        <w:br/>
        <w:t>Өзінің білікті басшы, білімді маман, іскер</w:t>
        <w:br/>
        <w:t>ұйымдастырушы екенін танып келе жатқан</w:t>
        <w:br/>
        <w:t>Бегалы Тілешев аудан жұртшылығының</w:t>
        <w:br/>
        <w:t>құрмет-сеніміне бөленіп абыройлы еңбек етіп</w:t>
        <w:br/>
        <w:t>келе жатқан азамат. Ағайын туыс, жолдас</w:t>
        <w:br/>
        <w:t>жораларына ілтипатты, жағдайы төмендерге</w:t>
        <w:br/>
        <w:t>қамқорлық етуге пейілді жан.</w:t>
        <w:br/>
        <w:t>Гүлжайнат Өстемірқызы Тілеген 1968</w:t>
        <w:br/>
        <w:t>жылы қаңтар айының 22-де Оңтүстік</w:t>
        <w:br/>
        <w:t>Қазақстан облысы, Шардара</w:t>
        <w:br/>
        <w:t>қаласында туған. Ол 1985 жылы</w:t>
        <w:br/>
        <w:t>"7! Алматы Мемлекеттік Медицинлық</w:t>
        <w:br/>
        <w:t>“ Институтына оқуға түсіп, 1991 жылы</w:t>
        <w:br/>
        <w:t>бітірген. Институтта Комсомол</w:t>
        <w:br/>
        <w:t>4 комитетінің хатшысы болып</w:t>
        <w:br/>
        <w:t>қоғамдық жұмыс атқарған. 1991-</w:t>
        <w:br/>
        <w:t>1993 жылдары Алматы Мемлекеттік</w:t>
        <w:br/>
        <w:t>Медициналық Институтының</w:t>
        <w:br/>
        <w:t>Клиникалық ординатурасында</w:t>
        <w:br/>
        <w:t>жұмыс істеп және оқып бітірді. 1993</w:t>
        <w:br/>
        <w:t>жылы Алматы А.Н.Сызғанов</w:t>
        <w:br/>
        <w:t>" атындағы Хирургия Ғылыми</w:t>
        <w:br/>
        <w:t>4 Орталығының Анестезеиуология</w:t>
        <w:br/>
        <w:t>және реанимация бөлімінде</w:t>
        <w:br/>
        <w:t>дәрігер-анестезеиолог қызметін</w:t>
        <w:br/>
        <w:t>атқарған. 1996 жылы Медицина</w:t>
        <w:br/>
        <w:t>ғылымының кандидаттығын</w:t>
        <w:br/>
        <w:t>қорғаған. 2002 жылы жоғарғы</w:t>
        <w:br/>
        <w:t>ТЕГІН БІЛУ - ТЕКТІЛІК 203</w:t>
        <w:br/>
        <w:t>Гүлжан</w:t>
        <w:br/>
        <w:t>Шайқыбекова</w:t>
        <w:br/>
        <w:t>Бақытжан</w:t>
        <w:br/>
        <w:t>Төлегенов</w:t>
        <w:br/>
        <w:t>фин.экономикалық бухгалтерлік</w:t>
        <w:br/>
        <w:t>басқармасының бастығы болып абыройлы</w:t>
        <w:br/>
        <w:t>еңбек етеді.</w:t>
        <w:br/>
        <w:t>Бақытжан Сазантайұлы Төлегенов</w:t>
        <w:br/>
        <w:t>1979 ж. 6 майда Жетісай қаласында туған.</w:t>
        <w:br/>
        <w:t>1980-1990 ж. Киров атындағы орта</w:t>
        <w:br/>
        <w:t>мектепте оқып бітірген.</w:t>
        <w:br/>
        <w:t>1990-1998 ж. Қарағанды Мемлекеттік</w:t>
        <w:br/>
        <w:t>Университетін тамамдаған, заңгер.</w:t>
        <w:br/>
        <w:t>1999 ж. бастап ЖШС “Төлеген"</w:t>
        <w:br/>
        <w:t>санаториясының директоры болып қызмет</w:t>
        <w:br/>
        <w:t>атқарып келеді, өзінің өмірлік мұратын</w:t>
        <w:br/>
        <w:t>“адамға қызмет ету, қамқорлық жасау" - деп</w:t>
        <w:br/>
        <w:t>білетін Бақытжан өзі басқаратын емдеу,</w:t>
        <w:br/>
        <w:t>сауықтыру орны - “Төлеген” санаториясын</w:t>
        <w:br/>
        <w:t>мейлінше арзан бағада ұстап жағдайы төмен</w:t>
        <w:br/>
        <w:t>адамдарға қолайлы болуын қамтамасыз етіп</w:t>
      </w:r>
    </w:p>
    <w:p>
      <w:r>
        <w:t>келеді. Санаториядағы төрт бөлім (терапия,</w:t>
        <w:br/>
        <w:t>генекология, неврология және тері</w:t>
        <w:br/>
        <w:t>аурулары) күрделі жөндеуден өткізіліп кейінгі</w:t>
        <w:br/>
        <w:t>технологиялық ғылыми жаңалықты</w:t>
        <w:br/>
        <w:t>жабдықтармен қамтамасыз еткен.</w:t>
        <w:br/>
        <w:t>Тұрмыстық және емдеуге қажетті жағдайлар</w:t>
        <w:br/>
        <w:t>түгел жасалған. “Төлегенге” риза адамдар</w:t>
        <w:br/>
        <w:t>оны ауыз екі “Жылы су” деп атап кеткен.</w:t>
        <w:br/>
        <w:t>Санатория басшылары мен дәрігерлеріне</w:t>
        <w:br/>
        <w:t>деген ел ықыласы Бақытжан Төлегеновті</w:t>
        <w:br/>
        <w:t>үлкен абыройға бөлеуде.</w:t>
        <w:br/>
        <w:t>Құрбан Жұманазаров.</w:t>
        <w:br/>
        <w:t>202</w:t>
        <w:br/>
        <w:t>ҚҰМДАҒЫ ТОБЫҚТЫЛАР</w:t>
        <w:br/>
        <w:t>Нұржан</w:t>
        <w:br/>
        <w:t>Төлегенов</w:t>
        <w:br/>
        <w:t>Сейіт</w:t>
        <w:br/>
        <w:t>Ертай</w:t>
        <w:br/>
        <w:t>Нұржан Сазантайұлы Төлегенов 1970</w:t>
        <w:br/>
        <w:t>ж. 25 қаңтарда Жетісай қаласында туған.</w:t>
        <w:br/>
        <w:t>1976-86 ж. Киров атындағы мектепті бітірген</w:t>
        <w:br/>
        <w:t>Нұржан 1986-92 ж. Бокетов атындағы</w:t>
        <w:br/>
        <w:t>Қарағанды Мемлекеттік Университетін</w:t>
        <w:br/>
        <w:t>тәмамдап, Шымкенттігі Аль-Фараби</w:t>
        <w:br/>
        <w:t>ауданының әділет басқармасында аға</w:t>
        <w:br/>
        <w:t>көмекшісі болып еңбек жолын бастаған.</w:t>
        <w:br/>
        <w:t>Қазіргі уақытта Оңтүстік Қазақстан көлік</w:t>
        <w:br/>
        <w:t>және жол әділет басқармасы бастығының</w:t>
        <w:br/>
        <w:t>орынбасары қызметін абыроймен атқарып</w:t>
        <w:br/>
        <w:t>келеді.</w:t>
        <w:br/>
        <w:t>Сейіт Мырзақұлұлы Ертай 20 шілде</w:t>
        <w:br/>
        <w:t>1971 жылы туған. Алматыдағы Абай</w:t>
        <w:br/>
        <w:t>атындағы Қазақтың мемлекеттік</w:t>
        <w:br/>
        <w:t>педагогикалық университетін бітірген Сейіт</w:t>
        <w:br/>
        <w:t>ұстаз, филолог.</w:t>
        <w:br/>
        <w:t>2001 жылы Қожа Ахмет Яссауи атындағы</w:t>
        <w:br/>
        <w:t>Халықаралық Қазақ-Түрік университетінің</w:t>
        <w:br/>
        <w:t>“құқықтану” факультетін бітіріп, заңгер</w:t>
        <w:br/>
        <w:t>мамандығын алған Сейіт Ертай Оңтүстік</w:t>
        <w:br/>
        <w:t>Қазақстан облысы Арыс қаласы әкімінің</w:t>
        <w:br/>
        <w:t>орынбасары қызметін атқарады.</w:t>
        <w:br/>
        <w:t>Жанұялы, жұбайы Ертаева Айнұр, ұлдары</w:t>
        <w:br/>
        <w:t>Тұраби, Фараби, Әли.</w:t>
        <w:br/>
        <w:t>Роза Мырзақұлқызы Ертаева 29</w:t>
        <w:br/>
        <w:t>қараша 1972 жылы туған. Әл-Фараби</w:t>
        <w:br/>
        <w:t>атындағы Қазақ Ұлттық университетінің</w:t>
        <w:br/>
        <w:t>“құқықтану” факультетін бітіріп, заңгер</w:t>
        <w:br/>
        <w:t>мамандығын алған. Роза қазір Ақмола</w:t>
        <w:br/>
        <w:t>Роза Абылай</w:t>
      </w:r>
    </w:p>
    <w:p>
      <w:r>
        <w:t>Ертаева Жұманазаров</w:t>
        <w:br/>
        <w:t>облысы Көкшетау қалалық сотының</w:t>
        <w:br/>
        <w:t>судьясы.</w:t>
        <w:br/>
        <w:t>Абылай Құрбан Жұманазаров 1973</w:t>
        <w:br/>
        <w:t>жылы О.Қ.О. Киров ауданы Асық-Ата</w:t>
        <w:br/>
        <w:t>кентінде дүниеге келген. 1991 жылы Асық-</w:t>
        <w:br/>
        <w:t>Ата кентіндегі М.Горький орта мектебін</w:t>
        <w:br/>
        <w:t>тәмамдаған соң еңбек жолын қатардағы</w:t>
        <w:br/>
        <w:t>электриктен бастаған Абылай 2000 ж.</w:t>
        <w:br/>
        <w:t>Түркістан Қазақ-Түрік халықаралық</w:t>
        <w:br/>
        <w:t>университетінің заң факультетін бітірген соң</w:t>
        <w:br/>
        <w:t>Мақтарал аудандық сотында жауапты</w:t>
        <w:br/>
        <w:t>қызметтер атқарады. 2005 жылдан</w:t>
        <w:br/>
        <w:t>Мақтарал ғылыми-зерттеу институтының аға</w:t>
        <w:br/>
        <w:t>заңгері болып абыройлы еңбек етеді.</w:t>
        <w:br/>
        <w:t>Гүлжан Тұрарқызы Шайқыбекова 1974</w:t>
        <w:br/>
        <w:t>ж. Жетісай қаласында туған. 1995 - Басқару</w:t>
        <w:br/>
        <w:t>академиясын бітірген.</w:t>
        <w:br/>
        <w:t>1995-97 ж. Жетісай</w:t>
        <w:br/>
        <w:t>емханасының экономисі.</w:t>
        <w:br/>
        <w:t>1998-2000 ж. Облыстық (Шымкент)</w:t>
        <w:br/>
        <w:t>денсаулық сақтау бөлімінің бас.бухгалтері.</w:t>
        <w:br/>
        <w:t>2001-2003 ж. Шымкент облыстық</w:t>
        <w:br/>
        <w:t>денсаулық сақтау департаментінің финанс-</w:t>
        <w:br/>
        <w:t>экономикалық бөлімінің бастығы.</w:t>
        <w:br/>
        <w:t>2004-2005 ж. Шымкент облыстық қаржы</w:t>
        <w:br/>
        <w:t>бөлімінің бас маманы.</w:t>
        <w:br/>
        <w:t>2005-2006 ж. Астана қалалық денсаулық</w:t>
        <w:br/>
        <w:t>сақтау комитеті бастығының орынбасары</w:t>
        <w:br/>
        <w:t>2006 жылдан Қазақстан Республикасы</w:t>
        <w:br/>
        <w:t>Денсаулық сақтау министрлігінің</w:t>
        <w:br/>
        <w:t>аудандық</w:t>
        <w:br/>
        <w:t>ТЕГІН БІЛУ - ТЕКТІЛІК |205</w:t>
        <w:br/>
        <w:t>Нұрғали</w:t>
        <w:br/>
        <w:t>Қалабеков</w:t>
        <w:br/>
        <w:t>Ерғали</w:t>
        <w:br/>
        <w:t>Сопбеков</w:t>
        <w:br/>
        <w:t>Ерғали Сапарұлы Сопбеков 1978 ж.</w:t>
        <w:br/>
        <w:t>туған. О.Қ.О. Киров ауданы “Победа”</w:t>
        <w:br/>
        <w:t>совхозында дүниеге келген. 1995 жылы</w:t>
        <w:br/>
        <w:t>Қарағанды медициналық институтына түсіп</w:t>
        <w:br/>
        <w:t>2002 ж. хирургия мамандығы бойынша бітіріп</w:t>
        <w:br/>
        <w:t>шыққан. 2002 жылдан О.Қ.О. больницада</w:t>
        <w:br/>
        <w:t>хирург болып жұмысты бастады. 2005</w:t>
        <w:br/>
        <w:t>жылдан Мақтарал аудандық ауруханасы бас</w:t>
        <w:br/>
        <w:t>дәрігерінің бірінші орынбасары болып</w:t>
        <w:br/>
        <w:t>абыройлы еңбек етіп келеді.</w:t>
        <w:br/>
        <w:t>Құрбан Жұманазаров.</w:t>
        <w:br/>
        <w:t>Нұрғали Дүйсенұлы Қалабеков 1979 ж.</w:t>
        <w:br/>
        <w:t>0.Қ.О. Киров ауданы “Победа” мақта</w:t>
        <w:br/>
        <w:t>совхозында дүниеге келген. 2000 жылы</w:t>
      </w:r>
    </w:p>
    <w:p>
      <w:r>
        <w:t>Қызылордадағы Қорқытата атындағы</w:t>
        <w:br/>
        <w:t>мемлекеттік университетінің құқықтану</w:t>
        <w:br/>
        <w:t>факультетін бітіріп шыққан. 2000-2005 ж.</w:t>
        <w:br/>
        <w:t>Жетісайдағы Ғ.Мұратбаев атындағы</w:t>
        <w:br/>
        <w:t>педколледжде, 2005 жылдан бастап</w:t>
        <w:br/>
        <w:t>Ынтымақ ауыл әкімшілігіне қарасты “Еңбек”</w:t>
        <w:br/>
        <w:t>орта мектебінде директор болып жас</w:t>
        <w:br/>
        <w:t>ұрпақтарды тәрбиелеуде жемісті еңбек</w:t>
        <w:br/>
        <w:t>етуде.</w:t>
        <w:br/>
        <w:t>Бектас Әбдіраманұлы Тоғайбеков</w:t>
        <w:br/>
        <w:t>1984 ж. О.Қ.О. Киров ауданы бұрынғы</w:t>
        <w:br/>
        <w:t>“Победа”мақта совхозында туған. Алматы</w:t>
        <w:br/>
        <w:t>экономикалық университетінің түлегі.</w:t>
        <w:br/>
        <w:t>Бектас Мақтарал аудандық қаржы</w:t>
        <w:br/>
        <w:t>полициясы инспекторы болып еңбек етіп</w:t>
        <w:br/>
        <w:t>келеді. Бектас өзінің білімділігі, биік</w:t>
        <w:br/>
        <w:t>Бектас Жансерік</w:t>
        <w:br/>
        <w:t>Тоғайбеков Қарабаев</w:t>
        <w:br/>
        <w:t>адамгершілік болмысымен</w:t>
        <w:br/>
        <w:t>еңбекқорлығымен келешегінен зор үміт</w:t>
        <w:br/>
        <w:t>күттіріп келе жатқан азамат.</w:t>
        <w:br/>
        <w:t>Жансерік Қыдырбекұлы Қарабаев</w:t>
        <w:br/>
        <w:t>1989 жылы қыркүйек айының 1-ші жұлдызы</w:t>
        <w:br/>
        <w:t>күні Арыс қаласында дүниеге келген. 1996</w:t>
        <w:br/>
        <w:t>жылы 1 сыныпқа барған Жансерік</w:t>
        <w:br/>
        <w:t>жастайынан өнерге, әнге өте құмар болып</w:t>
        <w:br/>
        <w:t>өседі. 1997 жылы Айдархан Есенбаев</w:t>
        <w:br/>
        <w:t>дәрістеп, Шымкент облысында өткен “Әнші</w:t>
        <w:br/>
        <w:t>балапан" конкурсына қатынасып жүлделі ІІ-</w:t>
        <w:br/>
        <w:t>ші орынға ие болады. 1999 жылы Ержан</w:t>
        <w:br/>
        <w:t>Серікбаев дәрістеп қатынасқан “Балауса 99”</w:t>
        <w:br/>
        <w:t>конкурсында дипломат атанады. Сөзі мен</w:t>
        <w:br/>
        <w:t>әнін жазған Ержан Серікбаевтың “Әдемі”,</w:t>
        <w:br/>
        <w:t>“Жан ана" әндерін орындаған Жансерік</w:t>
        <w:br/>
        <w:t>автордың өзінің дайындауымен Алматы</w:t>
        <w:br/>
        <w:t>қаласында 2000 жылы 2 маусымда өткен</w:t>
        <w:br/>
        <w:t>“Бозторғай” халықаралық конкурсында бас</w:t>
        <w:br/>
        <w:t>жүлдені жеңіп алды. Артынша 2000 жылы</w:t>
        <w:br/>
        <w:t>Балалар шығармашылығының Азия дауысы</w:t>
        <w:br/>
        <w:t>ІІ фестиваліне қатнасқан Жансерік Бас</w:t>
        <w:br/>
        <w:t>жүлде гран-приді жеңіп алды. Осы жылы ол</w:t>
        <w:br/>
        <w:t>Алматы қаласындағы К.Байсейітова</w:t>
        <w:br/>
        <w:t>атындағы дарынды балаларға арналған</w:t>
        <w:br/>
        <w:t>республикалық музыка мектеп интернатына</w:t>
        <w:br/>
        <w:t>қабылданды. 2000 жылы Арыс қаласының</w:t>
        <w:br/>
        <w:t>мәдениетін көтеруге үлкен үлес қосқаны</w:t>
        <w:br/>
        <w:t>үшін “Жас әнші" деген атақ берілген</w:t>
        <w:br/>
        <w:t>Жансерік мектептің бастауыш сыныптарын</w:t>
        <w:br/>
        <w:t>ТЕГІН БІЛУ - ТЕКТ</w:t>
        <w:br/>
        <w:t>категориялық дәрігер</w:t>
        <w:br/>
        <w:t>атағын алған. 2003 жылы!</w:t>
        <w:br/>
        <w:t>Алматы Қазақстан Ұлттық</w:t>
        <w:br/>
        <w:t>Ғылыми Медициналық</w:t>
        <w:br/>
        <w:t>Университетінде сабақ</w:t>
        <w:br/>
        <w:t>берген. 1</w:t>
      </w:r>
    </w:p>
    <w:p>
      <w:r>
        <w:t>2006 жылдан бастап</w:t>
        <w:br/>
        <w:t>Алматы қаласының Жедел</w:t>
        <w:br/>
        <w:t>медициналық жәрдем</w:t>
        <w:br/>
        <w:t>ауруханасында (БСМП)</w:t>
        <w:br/>
        <w:t>хирургиялық реанимация</w:t>
        <w:br/>
        <w:t>бөлімінің басқарушысы</w:t>
        <w:br/>
        <w:t>болып қызмет атқаруда.</w:t>
        <w:br/>
        <w:t>Тағайбек ы</w:t>
        <w:br/>
        <w:t>Райымқұлұлы Текінек</w:t>
        <w:br/>
        <w:t>Жұманазаров 17.11.1969 ұманазаров</w:t>
        <w:br/>
        <w:t>ж.туған</w:t>
        <w:br/>
        <w:t>Ол О.Қ.О. Киров ауданы Победа</w:t>
        <w:br/>
        <w:t>совхозындағы орта мектепті тәмамдаған</w:t>
        <w:br/>
        <w:t>Тағатбек 1987-89 ж. Ауғанстанның “Құндыз”</w:t>
        <w:br/>
        <w:t>провинциясында жеке күзет заставасында</w:t>
        <w:br/>
        <w:t>“орудия”командирі болып қызмет атқарған.</w:t>
        <w:br/>
        <w:t>Дұшпандармен талай шайқастағы ерлігі үшін</w:t>
        <w:br/>
        <w:t>аға сержант Тоғайбек Жұманазаров “Қызыл</w:t>
        <w:br/>
        <w:t>жұлдыз”"орденімен, бірнеше жауынгерлік</w:t>
        <w:br/>
        <w:t>белгілермен марапатталған.</w:t>
        <w:br/>
        <w:t>1988 жылы мина жарылысында контузия</w:t>
        <w:br/>
        <w:t>алып бірнеше ай госпиталда емделеді. Одан</w:t>
        <w:br/>
        <w:t>шыққан соң Тоғайбек Оңтүстік Сахалинде</w:t>
        <w:br/>
        <w:t>болған қара тайфуннан қирап бүлінген</w:t>
        <w:br/>
        <w:t>құрылыстар мен электрлік телефон</w:t>
        <w:br/>
        <w:t>байланыс жүйесін қалыпқа келтіру жөнінде</w:t>
        <w:br/>
        <w:t>құраманың начальнигі, электр станциясының</w:t>
        <w:br/>
        <w:t>бастығы, бөлімше команданты болып</w:t>
        <w:br/>
        <w:t>тағайындалған. Оны қалыпқа келтірудегі</w:t>
        <w:br/>
        <w:t>еңбегі үшін арнайы марапат жасалып елге</w:t>
        <w:br/>
        <w:t>қайтқан.</w:t>
        <w:br/>
        <w:t>Тағайбек қазір Мақтарал ауданында ЖШҚ</w:t>
        <w:br/>
        <w:t>еңбек етіп жатқан зейнеткер.</w:t>
        <w:br/>
        <w:t>Исраил Өстемірұлы Тілеген 1970 жылы</w:t>
        <w:br/>
        <w:t>қараша айының 29-да О.Қ.О. Шардара</w:t>
        <w:br/>
        <w:t>қаласында туған. Ол 1988 жылы Шымкент</w:t>
        <w:br/>
        <w:t>қаласында Қазақ химия-технологиялық</w:t>
        <w:br/>
        <w:t>институтының құрылыс факультетіне түсіп,</w:t>
        <w:br/>
        <w:t>1993 жылы үздік (қызыл) дипломға бітірген.</w:t>
        <w:br/>
        <w:t>Одан кейінгі жылдары жоғарғы оқу</w:t>
        <w:br/>
        <w:t>Эльмира</w:t>
        <w:br/>
        <w:t>Тілегенова</w:t>
        <w:br/>
        <w:t>Исраил</w:t>
        <w:br/>
        <w:t>Тілеген</w:t>
        <w:br/>
        <w:t>орындарында сырттай оқып, заңгер және</w:t>
        <w:br/>
        <w:t>экономист мамандықтарына ие болған.</w:t>
        <w:br/>
        <w:t>Еңбек жолын 1993 жылы Оңтүстік</w:t>
        <w:br/>
        <w:t>құрылыс компаниясында инженер</w:t>
        <w:br/>
        <w:t>қызметінен бастаған. 1995 жылы Лондон</w:t>
        <w:br/>
        <w:t>қаласында ағылшын тілінен білім алуға оқуда</w:t>
        <w:br/>
        <w:t>болған. 1998 жылы Алматыда екі жылдық</w:t>
        <w:br/>
        <w:t>Дипломатиялық академияда оқып, бітірген.</w:t>
        <w:br/>
        <w:t>1998 жылы Сыртқы істер Министрлігінде</w:t>
        <w:br/>
        <w:t>бөлім бастығы қызметінен Ұлыбритания</w:t>
        <w:br/>
        <w:t>еліндегі (Лондон қаласында) Қазақстан</w:t>
      </w:r>
    </w:p>
    <w:p>
      <w:r>
        <w:t>Республикасының Елшілігінде 1-ші хатшы</w:t>
        <w:br/>
        <w:t>қызметін үш жыл атқарған. 2004 жылдан</w:t>
        <w:br/>
        <w:t>бастап Астана қаласында Қазақстан</w:t>
        <w:br/>
        <w:t>Республикасы Премьер-Министрінің</w:t>
        <w:br/>
        <w:t>хаттама-қызметінің басшысы (Руководитель</w:t>
        <w:br/>
        <w:t>протокольной службы Премьер-Министра</w:t>
        <w:br/>
        <w:t>Республики Казахстан) қызметін атқаруда.</w:t>
        <w:br/>
        <w:t>Ғылыми атағы - экономика ғылымының</w:t>
        <w:br/>
        <w:t>кандидаты.</w:t>
        <w:br/>
        <w:t>Эльмира Мәлікқызы Тілегенова</w:t>
        <w:br/>
        <w:t>Өстемір келіні</w:t>
        <w:br/>
        <w:t>Оңтүстік Қазақстан облысы, Шымкент</w:t>
        <w:br/>
        <w:t>қаласында Педагогикалық институтын</w:t>
        <w:br/>
        <w:t>бітірген, мамандығы - мұғалім.</w:t>
        <w:br/>
        <w:t>Исраил мен Эльмираның отбасында 4 ер</w:t>
        <w:br/>
        <w:t>балалары: Жанболат, Төле, Қазбек, Айтеке</w:t>
        <w:br/>
        <w:t>(үш егіз) атты ұлдары бар, бақытты жанұя.</w:t>
        <w:br/>
        <w:t>198 ҚҰМДАҒЫ ТОБЫҚТЫЛАР</w:t>
        <w:br/>
        <w:t>қарайтын зерделі, сергек, ақын жанды</w:t>
        <w:br/>
        <w:t>азамат.</w:t>
        <w:br/>
        <w:t>Ақындыққа ден қойып үнемі қалам</w:t>
        <w:br/>
        <w:t>тартпаса да Болат өзінің шығармаларында</w:t>
        <w:br/>
        <w:t>өзіндік үнін, сезімін, бағасын, байымын өлең</w:t>
        <w:br/>
        <w:t>тілімен таныта білетін дарын иесі. Тілі</w:t>
        <w:br/>
        <w:t>орамды, ойы анық, көркем де өрнекті сөз</w:t>
        <w:br/>
        <w:t>өнерінен биік белеске шығар үміті бар ақын</w:t>
        <w:br/>
        <w:t>Болаттың бірнеше өлеңін ұсынып, онымен</w:t>
        <w:br/>
        <w:t>таныстыруды, сәт сапар тілеуді ағалық</w:t>
        <w:br/>
        <w:t>борышымыз санадық.</w:t>
        <w:br/>
        <w:t>Бабалар аманаты.</w:t>
        <w:br/>
        <w:t>Қалдырған мына даланы</w:t>
        <w:br/>
        <w:t>Малын еркін бақсын деп</w:t>
        <w:br/>
        <w:t>Тастарды мынау қалдырды</w:t>
        <w:br/>
        <w:t>Естелік болып жатсын деп</w:t>
        <w:br/>
        <w:t>Өзенді мынау қалдырды,</w:t>
        <w:br/>
        <w:t>Арқырап еркін ақсын деп</w:t>
        <w:br/>
        <w:t>Егістік жерді қалдырды</w:t>
        <w:br/>
        <w:t>Астығын егіп, шапсын деп</w:t>
        <w:br/>
        <w:t>Малдарды сансыз қалдырған</w:t>
        <w:br/>
        <w:t>Қарындары тойсын деп</w:t>
        <w:br/>
        <w:t>Көндерді мынау қалдырған</w:t>
        <w:br/>
        <w:t>Көрегінше алсын деп</w:t>
        <w:br/>
        <w:t>Көлдерді мынау қалдырған</w:t>
        <w:br/>
        <w:t>Егіндік суға тойсын деп</w:t>
        <w:br/>
        <w:t>Теңізді мынау қалдырған</w:t>
        <w:br/>
        <w:t>Балығын еркін сүзсін деп</w:t>
        <w:br/>
        <w:t>Бақтарды мынау қалдырған</w:t>
        <w:br/>
        <w:t>Жемісін піскен үзсін деп</w:t>
        <w:br/>
        <w:t>Теп-тегіс жерді қалдырған</w:t>
        <w:br/>
        <w:t>Ұрпағым қала салсын деп</w:t>
        <w:br/>
        <w:t>Кен байлығын қалдырған</w:t>
      </w:r>
    </w:p>
    <w:p>
      <w:r>
        <w:t>Керегінше алсын деп</w:t>
        <w:br/>
        <w:t>Тұяқты тұлпар қалдырған</w:t>
        <w:br/>
        <w:t>Далада кең бір шапсын деп</w:t>
        <w:br/>
        <w:t>Бақытты жерде қалдырған</w:t>
        <w:br/>
        <w:t>іздеп бір, іздеп тапсын деп</w:t>
        <w:br/>
        <w:t>Жолдарды шексіз қалдырды</w:t>
        <w:br/>
        <w:t>Сапарға алыс барсын деп</w:t>
        <w:br/>
        <w:t>Күмбезді мешіт қалдырды</w:t>
        <w:br/>
        <w:t>Құдайды еске алсын деп</w:t>
        <w:br/>
        <w:t>Аспанды мынау қалдырды</w:t>
        <w:br/>
        <w:t>Шарықтап қыран ұшсын деп</w:t>
        <w:br/>
        <w:t>Аруларды және қалдырды</w:t>
        <w:br/>
        <w:t>Жігіттер сүйіп құшсын деп</w:t>
        <w:br/>
        <w:t>Гүлдерді қызыл қалдырды</w:t>
        <w:br/>
        <w:t>Қыздарым шашқа тақсын деп</w:t>
        <w:br/>
        <w:t>Осының бәрі аманат,</w:t>
        <w:br/>
        <w:t>Қалдырған бізге бабамыз</w:t>
        <w:br/>
        <w:t>Ұрпақтан ұрпақ ауысып</w:t>
        <w:br/>
        <w:t>Бабамнан қалған мұра деп</w:t>
        <w:br/>
        <w:t>Ардақтап, сақтап, аялап</w:t>
        <w:br/>
        <w:t>Мұраға мәңгі алсын деп!</w:t>
        <w:br/>
        <w:t>Біреулер “үйім-үйім” деп жылайды</w:t>
        <w:br/>
        <w:t>Біреу “киім-киім” деп жылайды.</w:t>
        <w:br/>
        <w:t>Біреу “тиын-тиын” деп жылайды</w:t>
        <w:br/>
        <w:t>Бәрі де құдайдан бірдеңе сұрайды</w:t>
        <w:br/>
        <w:t>“Елім” деп “жерім” деп кім сонда жылайды.</w:t>
        <w:br/>
        <w:t>Осылай ойландым жүрегім мұңайды</w:t>
        <w:br/>
        <w:t>Ұмытпа, адамдар, иманды, құдайды</w:t>
        <w:br/>
        <w:t>Елім бар кеңпейіл, жерім бар шұрайлы</w:t>
        <w:br/>
        <w:t>Бәріңе жетеді, бәріне шыдайды</w:t>
        <w:br/>
        <w:t>Бәріңнен бір ғана туралық сұрайды.</w:t>
        <w:br/>
        <w:t>Анама</w:t>
        <w:br/>
        <w:t>Анажан, Анажаным, Анам - дедім</w:t>
        <w:br/>
        <w:t>“Бауыр етім” сен мені “балам” дедің</w:t>
        <w:br/>
        <w:t>“Алтыным" деп сен мені айтасың ғой</w:t>
        <w:br/>
        <w:t>Күмістей болмаса да бағам менің</w:t>
        <w:br/>
        <w:t>Анажан көп қой сенің қасиетің</w:t>
        <w:br/>
        <w:t>Құранның сөзі айтар өсиетің</w:t>
        <w:br/>
        <w:t>Құдайдан кейінгі сен құдіретсің</w:t>
        <w:br/>
        <w:t>Барша адам, барша ғалам бас иетін.</w:t>
        <w:br/>
        <w:t>Қарыз бен парыз</w:t>
        <w:br/>
        <w:t>Қарызым кем бұл өмірде өтелген</w:t>
        <w:br/>
        <w:t>“Әтесем” деп осы өмірден өтем мен</w:t>
        <w:br/>
        <w:t>Басқа қарыз былай тұрсын бәрі де</w:t>
        <w:br/>
        <w:t>Құтылғам жоқ, қарызынан әкемменен</w:t>
        <w:br/>
        <w:t>шешемнен</w:t>
        <w:br/>
        <w:t>Мен қарызбын алда атар таңыма</w:t>
        <w:br/>
        <w:t>Мен қарызбын бағбандардың бағына</w:t>
        <w:br/>
        <w:t>Мен қарызбын үйдегі бала-шағаға</w:t>
        <w:br/>
        <w:t>Қайда жүрсең күтетұғын сағына</w:t>
        <w:br/>
        <w:t>Мен асығып көп жерлерге жүгірдім</w:t>
        <w:br/>
        <w:t>Ақиқат пен әділдікке жүгіндім</w:t>
        <w:br/>
        <w:t>Қарыз-парыз бәрінде мен өтейін</w:t>
        <w:br/>
        <w:t>Әй, уақыт, сәл ғана сен кідіргін.</w:t>
        <w:br/>
        <w:t>Үйдегі мен балаға да қарызбын</w:t>
      </w:r>
    </w:p>
    <w:p>
      <w:r>
        <w:t>Жаратушы “Аллаға” да қарызбын.</w:t>
        <w:br/>
        <w:t>Жердің бетін басып келем отыз жыл</w:t>
        <w:br/>
        <w:t>ТЕГІН БІЛУ - ТЕКТІЛК |197.</w:t>
        <w:br/>
        <w:t>үлкен еңбек етіп келеді. Еліміздегі тұңғыш</w:t>
        <w:br/>
        <w:t>адам таситын көлік жасау ісін жүзеге</w:t>
        <w:br/>
        <w:t>асырған Бердалы Құралбекұлы отандық</w:t>
        <w:br/>
        <w:t>тролейбусь үлгісін жасап шығарды. Онда</w:t>
        <w:br/>
        <w:t>еңбек ететін 500-ге тарта азамат еліміздің</w:t>
        <w:br/>
        <w:t>тума түлектері. Ол үшін ел басшысының</w:t>
        <w:br/>
        <w:t>алғысына ие болған Бердалы Тілешов</w:t>
        <w:br/>
        <w:t>техника жасаудың Отандық кадрларын</w:t>
        <w:br/>
        <w:t>тәрбиелеуде де зор еңбек етіп, мол табысқа</w:t>
        <w:br/>
        <w:t>жетіп келеді.</w:t>
        <w:br/>
        <w:t>Бибігүл Бөлегенова Үшбай қызы</w:t>
        <w:br/>
        <w:t>(Сүйін келіні) 1962 жылы 14 апрельде |</w:t>
        <w:br/>
        <w:t>дүниеге келген. 1980 ж. Шардара орта</w:t>
        <w:br/>
        <w:t>мектебін үздік бітіріп, Алматыдағы ҚазГУ</w:t>
        <w:br/>
        <w:t>хим-биология факультетіне түскен Бибігүл</w:t>
        <w:br/>
        <w:t>1989 ж. Шардара ауданындағы Амангелді</w:t>
        <w:br/>
        <w:t>Иманов атындағы мектепте қатардағы</w:t>
        <w:br/>
        <w:t>мұғалім болып ұстаздық жұмысын бастаған.</w:t>
        <w:br/>
        <w:t>1995 жылы Шардара совхозындағы</w:t>
        <w:br/>
        <w:t>Ш.Уәлиханов мектебінде диреқтордың</w:t>
        <w:br/>
        <w:t>тәрбие ісі жөніндегі орынбасары, оқу ісінің</w:t>
        <w:br/>
        <w:t>меңгерушісі, мектеп директоры болып</w:t>
        <w:br/>
        <w:t>тағайындалып, 5 жылдан бері директор</w:t>
        <w:br/>
        <w:t>жұмысын атқарып келеді. Осы аралықта</w:t>
        <w:br/>
        <w:t>өзінің іскерлік қабілетін танытып келе жатқан</w:t>
        <w:br/>
        <w:t>Бибігүл Бөлегенова аудандағы ең іргелі</w:t>
        <w:br/>
        <w:t>мектептің игі дәстүрін өрістетіп келеді.</w:t>
        <w:br/>
        <w:t>Іргесі 1927 ж. қалаған бұл мектептің</w:t>
        <w:br/>
        <w:t>тарихы аудан тарихымен сабақтас. Өзі білім</w:t>
        <w:br/>
        <w:t>беріп, тәрбиелеп өсірген шәкірттерін өзінің</w:t>
        <w:br/>
        <w:t>мерейім деп түсінетін ұлы Шоқан атындағы</w:t>
        <w:br/>
        <w:t>мектеп өзінің түлектерін мақтаныш етуі</w:t>
        <w:br/>
        <w:t>заңды.</w:t>
        <w:br/>
        <w:t>Өмірге икемді еңбекқор, ұлтжанды</w:t>
        <w:br/>
        <w:t>азамат тәрбиелеуді мақсат тұтқан мектеп</w:t>
        <w:br/>
        <w:t>табалдырығынан ондаған аудан, облыс</w:t>
        <w:br/>
        <w:t>басшылары мен мамандар түлеп өскен екен.</w:t>
        <w:br/>
        <w:t>Мектептен шыққан педагогика ғылымының</w:t>
        <w:br/>
        <w:t>докторы - Гүлфайруз Еркебаева, техника</w:t>
        <w:br/>
        <w:t>ғылымының докторы - Шағырбай Тілегенов,</w:t>
        <w:br/>
        <w:t>Бауыржан Қарабеков. Сәуле Бижанова,</w:t>
        <w:br/>
        <w:t>математика ғылымдарының докторы -</w:t>
        <w:br/>
        <w:t>Досбол Шамамбетов, экономика</w:t>
        <w:br/>
        <w:t>ғылымдарының докторы - Роза</w:t>
        <w:br/>
        <w:t>Қалдыбекова мен ақын Құдайберген Өтетов,</w:t>
        <w:br/>
        <w:t>Нұрғали Ибрайымовтарды ұрпақтарға үлгі</w:t>
        <w:br/>
        <w:t>тұтады.</w:t>
        <w:br/>
        <w:t>Осы мектепте еңбек жолын бастап</w:t>
        <w:br/>
        <w:t>Бибігүл</w:t>
      </w:r>
    </w:p>
    <w:p>
      <w:r>
        <w:t>Бөлегенова</w:t>
        <w:br/>
        <w:t>Болат</w:t>
        <w:br/>
        <w:t>Таңжаров</w:t>
        <w:br/>
        <w:t>тәжірибе алып шыққан С.Тілегенов,</w:t>
        <w:br/>
        <w:t>Ұ.Жортан, Н.Бұрха сияқты мектеп</w:t>
        <w:br/>
        <w:t>басшыларымен ұстаздарды мақтаныш етеді.</w:t>
        <w:br/>
        <w:t>Бүгінгі таңда 814 шәкіртке білім, тәрбие</w:t>
        <w:br/>
        <w:t>беріп келе жатқан 87 ұстаздың 64-і жоғары,</w:t>
        <w:br/>
        <w:t>23 арнаулы орта білімді маман, тәжірибелі</w:t>
        <w:br/>
        <w:t>өз ісіне шексіз берілген ұлағатты жандар.</w:t>
        <w:br/>
        <w:t>2004-2005 оқу жылында мектеп бітірген</w:t>
        <w:br/>
        <w:t>51 жасөспірімнің жетеуі грантқа ілігіп шығуы</w:t>
        <w:br/>
        <w:t>мектеп ұжымының еңбегінің нәтижесі. Оны</w:t>
        <w:br/>
        <w:t>басқарып келе жатқан Бибігүл</w:t>
        <w:br/>
        <w:t>Бөлегенованың тынымсыз еңбегінің жемісі</w:t>
        <w:br/>
        <w:t>екеніне ата-аналар да кәміл сенеді, зор</w:t>
        <w:br/>
        <w:t>құрметпен қарайды.</w:t>
        <w:br/>
        <w:t>Болат Төребекұлы Таңжаров 1963</w:t>
        <w:br/>
        <w:t>жылы 10 сәуірде бұрынғы О.Қ.О. Шардара</w:t>
        <w:br/>
        <w:t>ауданы Шардара совхозында дүниеге</w:t>
        <w:br/>
        <w:t>келген. 1979 жылы Ф.Энгельс атындағы</w:t>
        <w:br/>
        <w:t>мектептен кейін 1982 жылы Алматы сәулет</w:t>
        <w:br/>
        <w:t>архитектура институтына түсіп, оны 1987 ж.</w:t>
        <w:br/>
        <w:t>бітіріп, “Казсельхозтехника” аудандық</w:t>
        <w:br/>
        <w:t>бірлестігінде жетекші маман, жеміс-жидек</w:t>
        <w:br/>
        <w:t>совхозындағы шарап заводында жылу</w:t>
        <w:br/>
        <w:t>жүйесінің бастығы қызметін атқарған. Қазір</w:t>
        <w:br/>
        <w:t>Мақтарал ауданы, Абай ауыл әкімшілігінде</w:t>
        <w:br/>
        <w:t>еңбек етеді.</w:t>
        <w:br/>
        <w:t>Бүгінгі өмір шындығын көріп, тани білетін</w:t>
        <w:br/>
        <w:t>Болат өзінің айналасындағы</w:t>
        <w:br/>
        <w:t>замандастарымен, өткенде өмір кешкен аға</w:t>
        <w:br/>
        <w:t>буын, ата-баба тарихына да терең бойлап</w:t>
        <w:br/>
        <w:t>208 І</w:t>
        <w:br/>
        <w:t>АҚТОҒАЙ АУДАНЫ, БАЛҚАШ ӨҢІРІНІҢ ҚЫСҚАША БАЯНЫ</w:t>
        <w:br/>
        <w:t>1899-1901 ж. - Шаймардан Жабаев пен</w:t>
        <w:br/>
        <w:t>Шағалы Босшеғұлов.</w:t>
        <w:br/>
        <w:t>1902-1904 ж. - Урумжан Рахымберлин</w:t>
        <w:br/>
        <w:t>мен Садуақас Шаймерденов.</w:t>
        <w:br/>
        <w:t>1905-1907 ж. - Рзақберді Байбурин</w:t>
        <w:br/>
        <w:t>кейіндеу Сыздық Бөртебаев.</w:t>
        <w:br/>
        <w:t>1908-1910 ж. - болыс Оразбек Жолканов,</w:t>
        <w:br/>
        <w:t>орынбасары Жұмабек Оразбеков болыпты.</w:t>
        <w:br/>
        <w:t>Алғашқыда Батыс Балқаш, кейінде</w:t>
        <w:br/>
        <w:t>Балқаш болыстығы аталған жұрттың 1884</w:t>
        <w:br/>
        <w:t>жылғы санақ бойынша шаңырақ саны: Ақсақ</w:t>
        <w:br/>
        <w:t>- 301, Қалдау - 579, Бораншы - 212, Күланшы</w:t>
        <w:br/>
        <w:t>- 100 және Жуантаяқ - 60 болыпты.</w:t>
      </w:r>
    </w:p>
    <w:p>
      <w:r>
        <w:t>Үш мерзімге (1878-1880, 1881-1883,</w:t>
        <w:br/>
        <w:t>1884-1886) болыс болып Орманбет</w:t>
        <w:br/>
        <w:t>Байжомартов, орынбасары Байғозы</w:t>
        <w:br/>
        <w:t>Табылтаев сайланған екен.</w:t>
        <w:br/>
        <w:t>5 мамыр (май) 1887 жылы Орманбет</w:t>
        <w:br/>
        <w:t>Байжомартов ұзақ жылғы еңбегі үшін ІІІ</w:t>
        <w:br/>
        <w:t>дәрежелі Құрмет қалатымен марапатталса,</w:t>
        <w:br/>
        <w:t>ол кісінің баласы Нарманбет ауылнай болып</w:t>
        <w:br/>
        <w:t>тұрған 1885 жылы 6 қаңтарда (январь)</w:t>
        <w:br/>
        <w:t>Далалық генерал-губернатор Г.А.</w:t>
        <w:br/>
        <w:t>Колпаковскийдің Мадақтау қағазымен</w:t>
        <w:br/>
        <w:t>аталып өтіпті.</w:t>
        <w:br/>
        <w:t>1887-1889 ж. болыс болып сайланған</w:t>
        <w:br/>
        <w:t>Тілеш Тұмабаевта |І! дәрежелі Құрмет</w:t>
        <w:br/>
        <w:t>халатын сыйға алған екен.</w:t>
        <w:br/>
        <w:t>1890-1892 ж. 30 жастағы Нарманбет</w:t>
        <w:br/>
        <w:t>Орманбетов болыс болып,</w:t>
        <w:br/>
        <w:t>орынбасарлығына Жолдабек Шүленбаев</w:t>
        <w:br/>
        <w:t>сайланады.</w:t>
        <w:br/>
        <w:t>1892 ж. сайлауда Тілеш Тұмабаев болыс</w:t>
        <w:br/>
        <w:t>болып сайланып ол кісінің сырқаттығына орай</w:t>
        <w:br/>
        <w:t>Орманбет Жомартов болыстық міндетті</w:t>
        <w:br/>
        <w:t>атқарады.</w:t>
        <w:br/>
        <w:t>1895 жылдың 18 қазанынан (октябрь)</w:t>
        <w:br/>
        <w:t>бастап Ажағұл Бертісов болыс, Нарманбет</w:t>
        <w:br/>
        <w:t>Орманбетов орынбасар болады.</w:t>
        <w:br/>
        <w:t>1899-1901 және 1901-1904 жылдары</w:t>
        <w:br/>
        <w:t>болыс Аллаберді Дуанин, орынбасары</w:t>
        <w:br/>
        <w:t>Омарбек Тілешев.</w:t>
        <w:br/>
        <w:t>1905 жылы үшінші рет Тілеш Тұмабаев</w:t>
        <w:br/>
        <w:t>болыс болып, баласы Омарбек Тілешев</w:t>
        <w:br/>
        <w:t>орынбасарлыққа сайланады.</w:t>
        <w:br/>
        <w:t>1908-1910, 1911-1913 ж. болыс</w:t>
        <w:br/>
        <w:t>Нарманбет Орманбетов, орынбасары -</w:t>
        <w:br/>
        <w:t>Орманбай Туғанбаев және Нұрмұхамет</w:t>
        <w:br/>
        <w:t>Иманбаев болады.</w:t>
        <w:br/>
        <w:t>1914-1916 ж. - Шұғайпбек Ахметов</w:t>
        <w:br/>
        <w:t>болыс, Нұрмұхамет Иманбаев орынбасары</w:t>
        <w:br/>
        <w:t>болады.</w:t>
        <w:br/>
        <w:t>16 қазан (октябрь) 1919 жылғы адмирал</w:t>
        <w:br/>
        <w:t>А.В. Колчактың Сібір уақытша өкіметі</w:t>
        <w:br/>
        <w:t>тұсындағы соңғы сайлауда болыс болып -</w:t>
        <w:br/>
        <w:t>Шұғайыпбек Ахметов, орынбасары болып</w:t>
        <w:br/>
        <w:t>Мақсұт Нарманбетов сайланады.</w:t>
        <w:br/>
        <w:t>БАЛҚАШ - МЫС ШАҺАРЫ</w:t>
        <w:br/>
        <w:t>Ұлы бабамыз Қараменде би тобықты</w:t>
        <w:br/>
        <w:t>Даданның ұрпағына Көк теңіздің жағалауын,</w:t>
        <w:br/>
        <w:t>Тоқырауынның төменгі алқабын Қарекең</w:t>
        <w:br/>
        <w:t>айырығына дейін өлкеге өркен жайғызды.</w:t>
        <w:br/>
        <w:t>Балқаш аймағының қазба байлығы</w:t>
      </w:r>
    </w:p>
    <w:p>
      <w:r>
        <w:t>адамдарды ықылым заманнан бері</w:t>
        <w:br/>
        <w:t>қызықтырған. Бұл өлкеде алтын мен</w:t>
        <w:br/>
        <w:t>мыстың, қорғасын мен күмістің аса мол қоры</w:t>
        <w:br/>
        <w:t>бар екенін 17-18 ғасырда шетел кәсіпкерлері</w:t>
        <w:br/>
        <w:t>мен көпестері де білген. Олар жергілікті</w:t>
        <w:br/>
        <w:t>байлар мен билерден қазыналы жердің</w:t>
        <w:br/>
        <w:t>құнарлы құйқасын арзанға сатып алып,</w:t>
        <w:br/>
        <w:t>сүлікше соруға тырысқан.</w:t>
        <w:br/>
        <w:t>1917 жылға дейін Орталық Қазақстан</w:t>
        <w:br/>
        <w:t>бойынша кен өнеркәсібі бұл өлкеде үш-ақ</w:t>
        <w:br/>
        <w:t>жерде өркен жайған. Мысалы, көпес</w:t>
        <w:br/>
        <w:t>Ушаковтың Спасск мыс балқыту зауыты</w:t>
        <w:br/>
        <w:t>Өспен руднигіне жақын маңда орын теуіп,</w:t>
        <w:br/>
        <w:t>өзінің алғашқы қара мыс балқымасын 1884</w:t>
        <w:br/>
        <w:t>жылы алады. Сол секілді Қызылеспеде 1850</w:t>
        <w:br/>
        <w:t>жылы көпес Поповтың қорғасын-күміс</w:t>
        <w:br/>
        <w:t>өндіретін зауыты жұмыс істесе, 1884 жылы</w:t>
        <w:br/>
        <w:t>Балқаш көлінің жағасындағы Тарғыл</w:t>
        <w:br/>
        <w:t>тауының етегіне кәсіпкер ханым Гүлшат</w:t>
        <w:br/>
        <w:t>Бекметованың қорғасын зауыты жұмыс</w:t>
        <w:br/>
        <w:t>істеген. Бірақ, мұның бәрі де бұл аймақтағы</w:t>
        <w:br/>
        <w:t>қазба байлықтың бар екенін білгенімен,</w:t>
        <w:br/>
        <w:t>оның қаншалықты мол екенін тұспалдап та</w:t>
        <w:br/>
        <w:t>айта алмаған еді. Орыс ғалымдары да,</w:t>
        <w:br/>
        <w:t>шетел кәсіпкерлері де, арқа даласындағы</w:t>
        <w:br/>
        <w:t>қазына байлыққа деген құлшыныстан әрі</w:t>
        <w:br/>
        <w:t>аспады.</w:t>
        <w:br/>
        <w:t>1901 жылы А.И. Деров есімді көпес</w:t>
        <w:br/>
        <w:t>Қоңыратта мыс кені табылғанын</w:t>
        <w:br/>
        <w:t>хабарлайды, бірақ, ол да кен қорының</w:t>
        <w:br/>
        <w:t>қанша екенін дөп басып айта алмаған.</w:t>
        <w:br/>
        <w:t>Қазыналы өңірдің ғажайып байлығын</w:t>
        <w:br/>
        <w:t>Қоңырат кен қорынан көлемін анықтап, оны</w:t>
        <w:br/>
        <w:t>төрткүл дүниеге танытқан 36 жастағы ғалым</w:t>
        <w:br/>
        <w:t>ТАРИХ ТАҒЫЛЫМЫ | 207</w:t>
        <w:br/>
        <w:t>АҚТОҒАЙ АУДАНЫ,</w:t>
        <w:br/>
        <w:t>БАЛҚАШ ӨҢІРІНІҢ ҚЫСҚАША БАЯНЫ</w:t>
        <w:br/>
        <w:t>Самалды Сарыарқаның кіндігінен бастау</w:t>
        <w:br/>
        <w:t>алатын бұлақтардан құралып Балқашқа жетіп</w:t>
        <w:br/>
        <w:t>тынатын Тоқырауын бойы адамға да, малға</w:t>
        <w:br/>
        <w:t>да саяжай мекен.</w:t>
        <w:br/>
        <w:t>Өн бойы, жасыл талмен көмкерілетін</w:t>
        <w:br/>
        <w:t>Тоқырауын өзенінің арнасының кей тұсының</w:t>
        <w:br/>
        <w:t>ені 4-5 шақырымға дейін созылатын көкорай</w:t>
        <w:br/>
        <w:t>шалғын, суы тұшы, балығы мол, ырысты</w:t>
        <w:br/>
        <w:t>өлке. Осы өңірдің ажар-көркі Қызыларай (Ақ</w:t>
        <w:br/>
        <w:t>сораң) тауы Орталық Қазақстандағы ең</w:t>
        <w:br/>
        <w:t>еңселі жер. Табиғаты көркем, тарихы бай</w:t>
        <w:br/>
        <w:t>бұл өңірге ХУІІ ғасырдың аяғында келіп</w:t>
        <w:br/>
        <w:t>қоныстанған тобықты жұрты өсіп-өніп</w:t>
        <w:br/>
        <w:t>Тоқырауын, Қотанбұлақ, Балқаш</w:t>
        <w:br/>
        <w:t>болыстықтарындағы негізгі елге айналған.</w:t>
        <w:br/>
        <w:t>Көне тарихы халқымыздың Бегазы-</w:t>
      </w:r>
    </w:p>
    <w:p>
      <w:r>
        <w:t>Дәндібай мәдениетінен басталатын бұл</w:t>
        <w:br/>
        <w:t>аймақтың тарихы, онда мекен еткен</w:t>
        <w:br/>
        <w:t>жұрттың жасампаз еңбегімен ұрпағына</w:t>
        <w:br/>
        <w:t>тәңірім берген талант, қабылет қасиетімен</w:t>
        <w:br/>
        <w:t>нұрланған. Бұл өлкеден адамгершіліктің не</w:t>
        <w:br/>
        <w:t>бір асыл үлгісін, ерліктің таң қаларлық</w:t>
        <w:br/>
        <w:t>жеңісін, еңбектің де ырысты жемісін көруге</w:t>
        <w:br/>
        <w:t>болады. Өнердің асыл моншағы</w:t>
        <w:br/>
        <w:t>шашылғандай бұл өлкеден халқымыздың ой</w:t>
        <w:br/>
        <w:t>даналығына, сөз маржанына, ән-күй, би</w:t>
        <w:br/>
        <w:t>кәусәріне қануға болады.</w:t>
        <w:br/>
        <w:t>Іргесін Көкше теңізіндегі Бертісбай мүйісі,</w:t>
        <w:br/>
        <w:t>Шашубайдың қызылында көтерген Балқаш</w:t>
        <w:br/>
        <w:t>бұл күнде асыл кеннің астанасы. Дәулетіне</w:t>
        <w:br/>
        <w:t>сәулеті сай қала болып гүлденіп өсіп келеді.</w:t>
        <w:br/>
        <w:t>Жас қаланың тәуелсіз еліміздің ырыс</w:t>
        <w:br/>
        <w:t>қазанына қосары да мол, өзінің өсер тұғыры</w:t>
        <w:br/>
        <w:t>биік екеніне кәміл сенесің.</w:t>
        <w:br/>
        <w:t>Ең зор байлық - болмыс бітімі де, тұлғалы</w:t>
        <w:br/>
        <w:t>тұрпаты да, мұрат мүддесі де ата-</w:t>
        <w:br/>
        <w:t>бабаларының асыл қасиетін, аналарының ақ</w:t>
        <w:br/>
        <w:t>тілегін ардақтап, қастерлей білетін, өмір</w:t>
        <w:br/>
        <w:t>тынысымен үндес, дарқан көңілді талантты</w:t>
        <w:br/>
        <w:t>ұрпақ өсіп келеді.</w:t>
        <w:br/>
        <w:t>1917 жылға дейін Қарқаралы уезінде 16</w:t>
        <w:br/>
        <w:t>кейінде 22 қазақ болыстықтары болған еді.</w:t>
        <w:br/>
        <w:t>Оны болыстар басқарған. Болыстық бірнеше</w:t>
        <w:br/>
        <w:t>ауылдан құралған, оны ауыл старшиндары</w:t>
        <w:br/>
        <w:t>басқарған. Даулы мәселелерді халық</w:t>
        <w:br/>
        <w:t>сайлаған билер шешіп отырған.</w:t>
        <w:br/>
        <w:t>1868 жылғы шығарылған Дала қазақтарын</w:t>
        <w:br/>
        <w:t>басқару жүйесі бойынша болыстармен</w:t>
        <w:br/>
        <w:t>ауылнайлар және билер үш жылға</w:t>
        <w:br/>
        <w:t>сайланатын. Сайланған кандидаттарды</w:t>
        <w:br/>
        <w:t>Қарқаралы уезінің бастығы бекітіп Семейдің</w:t>
        <w:br/>
        <w:t>генерал-губернаторына бұйрық шығару үшін</w:t>
        <w:br/>
        <w:t>жолдап отырған.</w:t>
        <w:br/>
        <w:t>Бұйрық шыққан соң “Семипалатинские</w:t>
        <w:br/>
        <w:t>обласные ведомости" газетіне шығарып</w:t>
        <w:br/>
        <w:t>халыққа жариялаған, болысқа арнайы</w:t>
        <w:br/>
        <w:t>мойынға тағатын белгі берілген.</w:t>
        <w:br/>
        <w:t>1870 жылы Дадан-Тобықты болыстығы</w:t>
        <w:br/>
        <w:t>екіге бөлініп Қотан-Бұлақ және Батыс</w:t>
        <w:br/>
        <w:t>Балқаш болыстығы деп аталған.</w:t>
        <w:br/>
        <w:t>Болыстық бөлінгенге дейін болыс болған</w:t>
        <w:br/>
        <w:t>Исмаил Фазикеев 1874 жылы 15</w:t>
        <w:br/>
        <w:t>желтоқсанда қайтыс болып оның орнына</w:t>
        <w:br/>
        <w:t>болған Орманбет Байжомартов, оның</w:t>
        <w:br/>
        <w:t>орынбасары Садық Бөртебаев босатылып</w:t>
        <w:br/>
        <w:t>орнын Досқажы Есенбаев иеленген екен.</w:t>
        <w:br/>
        <w:t>Халық соты - Көжебай Құмалақов, Ермек</w:t>
        <w:br/>
        <w:t>Бертасов, Алданазар Тоқсұмақов, Әбди</w:t>
        <w:br/>
        <w:t>Босчегүлов, Алдияр Жантуов, Шын</w:t>
        <w:br/>
        <w:t>Байторенов, Байтоқа Дүйсекеев, Байтоқ</w:t>
        <w:br/>
        <w:t>Тілеукин, Жантоқа Достаев, Көшен</w:t>
      </w:r>
    </w:p>
    <w:p>
      <w:r>
        <w:t>Балтабаевтар еді.</w:t>
        <w:br/>
        <w:t>1878 жылы бөлінген Қотан-Бұлақ</w:t>
        <w:br/>
        <w:t>болыстығына Дадан-Тобықты руынан жиыны</w:t>
        <w:br/>
        <w:t>1230 шаңырақ; Базарқұл - 330, Ақсары - 200,</w:t>
        <w:br/>
        <w:t>Құттыбай - 150, Кенжебарақ - 60, Төкел -</w:t>
        <w:br/>
        <w:t>490 шаңырақ жұрты қарап болысы -</w:t>
        <w:br/>
        <w:t>Исмамбет Көбеков, оның орынбасары -</w:t>
        <w:br/>
        <w:t>Ибрай Бөртебаев болады.</w:t>
        <w:br/>
        <w:t>1881 жылдан бастап болыстықты - Ибрай</w:t>
        <w:br/>
        <w:t>Бөртебаев пен Рзакберді Байбурин</w:t>
        <w:br/>
        <w:t>басқарады.</w:t>
        <w:br/>
        <w:t>1887-1889 жылдары болыстықты - Рзақ</w:t>
        <w:br/>
        <w:t>Байтөрин және Шаймардан Жабаев</w:t>
        <w:br/>
        <w:t>басқарған.</w:t>
        <w:br/>
        <w:t>1890-1892 ж. болыс болып Шағалы</w:t>
        <w:br/>
        <w:t>Босшеғұлов, орынбасары - Жабай</w:t>
        <w:br/>
        <w:t>Құмалаков сайланады.</w:t>
        <w:br/>
        <w:t>1896-1898 ж. - Шаймардан Жабаев пен</w:t>
        <w:br/>
        <w:t>Көжебай Құмалақов.</w:t>
        <w:br/>
        <w:t>210</w:t>
        <w:br/>
        <w:t>АҚТОҒАЙ АУДАНЫ, БАЛҚАШ ӨҢІРІНІҢ ҚЫСҚАША БАЯНЫ</w:t>
      </w:r>
    </w:p>
    <w:p>
      <w:r>
        <w:t>ботқа мен балықтан басқа тамақ жоқ еді.</w:t>
        <w:br/>
        <w:t>Ең қиыны ауыз судың жоқтығы. Сондықтан</w:t>
        <w:br/>
        <w:t>да жаз айларында қажетті ауыз су үшін</w:t>
        <w:br/>
        <w:t>көлдің тұшы жағынан мұз дайындап, оны</w:t>
        <w:br/>
        <w:t>жаздың ыстығынан сақтау үшін мая-мая</w:t>
        <w:br/>
        <w:t>шөппен бастырып, сақтауға тура келетін.</w:t>
        <w:br/>
        <w:t>Жаздың аптап ыстығында ол да ұзаққа</w:t>
        <w:br/>
        <w:t>шыдамайтын. Жұмыстың да, тұрмыстың да</w:t>
        <w:br/>
        <w:t>аса ауыр қиындығына төзе жүріп, Көкше</w:t>
        <w:br/>
        <w:t>көлдің қабағына Ұлы өндірістің қадасын</w:t>
        <w:br/>
        <w:t>қаққан балқаштықтар Қоңырат мысын</w:t>
        <w:br/>
        <w:t>бағындыру жолында арпалыспен еңбек етті.</w:t>
        <w:br/>
        <w:t>Алғашқы күннен бастап бүкілодақтық</w:t>
        <w:br/>
        <w:t>екпінді құрылысқа айналған Балқашқа</w:t>
        <w:br/>
        <w:t>одақтас елдердің түкпір-түкпірінен тіленіп</w:t>
        <w:br/>
        <w:t>келушілер ағыла бастады.</w:t>
        <w:br/>
        <w:t>Соның нәтижесінде егер 1931 жылы</w:t>
        <w:br/>
        <w:t>Балқаш құрылысында 1150 адам болса,</w:t>
        <w:br/>
        <w:t>1932 жылы 6842 адам, 1934 жылы 15500</w:t>
        <w:br/>
        <w:t>адам, 1936 жылы 22 мың адамға жетті. Ал</w:t>
        <w:br/>
        <w:t>1940 жылы Балқаштағы халық саны 40</w:t>
        <w:br/>
        <w:t>мыңнан асып жығылды, - дейді мұрағат</w:t>
        <w:br/>
        <w:t>құжаттары.</w:t>
        <w:br/>
        <w:t>1934 жылы Қазақ АСР орталық атқару</w:t>
        <w:br/>
        <w:t>комитетінің қаулысымен Прибалхашстрой</w:t>
        <w:br/>
        <w:t>елді мекені “Прибалхашстрой” поселкесі</w:t>
        <w:br/>
        <w:t>болып құрылды.</w:t>
        <w:br/>
        <w:t>15500-ден астам тұрғыны бар жаңа</w:t>
        <w:br/>
        <w:t>қонысқа поселкелік совет төрағасы болып</w:t>
        <w:br/>
        <w:t>Жанәлі Бархиев сайланды.</w:t>
        <w:br/>
        <w:t>Болашақ қаланың жобасын жасау</w:t>
        <w:br/>
        <w:t>ленинградтағы “Госстройпроспект”</w:t>
        <w:br/>
        <w:t>мекемесіне тапсырылды. Соған қарамастан</w:t>
        <w:br/>
        <w:t>уақыттың тығыздығына орай жобаны күтпей-</w:t>
        <w:br/>
        <w:t>ақ алғашқы көпқабатты үйлер бой көтере</w:t>
        <w:br/>
        <w:t>бастаған еді.</w:t>
        <w:br/>
        <w:t>Балқаштың қала атануы 1937 жылдың 11</w:t>
        <w:br/>
        <w:t>сәуірінен басталады. Дәл сол күннен бастап</w:t>
        <w:br/>
        <w:t>әлем картасына Балқаш қаласы деген жаңа</w:t>
        <w:br/>
        <w:t>атау енді. Қалалық партия комитетінің</w:t>
        <w:br/>
        <w:t>алғашқы бірінші хатшысы болып П.Лаптев,</w:t>
        <w:br/>
        <w:t>ал қалалық атқару комитетінің бірінші</w:t>
        <w:br/>
        <w:t>төрағасы болып, З.Шибұтов деген</w:t>
        <w:br/>
        <w:t>азаматтар сайланған. Қаланың аумағы 5900</w:t>
        <w:br/>
        <w:t>шаршы шақырым болып белгіленді. 2006</w:t>
        <w:br/>
        <w:t>218.</w:t>
        <w:br/>
        <w:t>ҚТОҒАЙ АУДАНЫ, БАЛҚАШ ӨҢІРІНІҢ ҚЫСҚАША БАЯНЫ</w:t>
        <w:br/>
        <w:t>ерте түсіп, кеш кетеді. Оның жауын-</w:t>
        <w:br/>
        <w:t>шашыныда молырақ, жылдық орта мөлшері</w:t>
        <w:br/>
        <w:t>300мм. Көбінесе қар қыркүйектің аяғында</w:t>
        <w:br/>
        <w:t>түсіп сәуірде кетеді. Оңтүстік бөлігінің</w:t>
      </w:r>
    </w:p>
    <w:p>
      <w:r>
        <w:t>жауын-шашыны аз, жылдық орта мөлшері</w:t>
        <w:br/>
        <w:t>150 мм. Арқа жағы бұлақ суын, оңтүстігі</w:t>
        <w:br/>
        <w:t>құдық-скважина суын пайдаланады.</w:t>
        <w:br/>
        <w:t>Ақтоғай ауданында өзен аз. Тоқырауын,</w:t>
        <w:br/>
        <w:t>Қаратал оңтүстікке Балхаш көліне қарай,</w:t>
        <w:br/>
        <w:t>Нұра солтүстікке қарай ағады.</w:t>
        <w:br/>
        <w:t>Ақтоғай ауданының жағрапиясы бір-біріне</w:t>
        <w:br/>
        <w:t>мүлде ұқсамайтын ірі-ірі үш аумақтан</w:t>
        <w:br/>
        <w:t>тұрады. Күн батыстан бастау алатын (негізі</w:t>
        <w:br/>
        <w:t>бұлақтардан құралады) Тоқырауын өзені 100</w:t>
        <w:br/>
        <w:t>шақырымнан астам Сарыарқаның төстігін</w:t>
        <w:br/>
        <w:t>таспадай тіліп өтеді де, мол ағысы жартылай</w:t>
        <w:br/>
        <w:t>шөлейтті аумаққа кірігіп кетеді. Одан соң</w:t>
        <w:br/>
        <w:t>шөлейтті өңірге ауысады. Жалпы Тоқырауын</w:t>
        <w:br/>
        <w:t>өзенінің жер бетіндегі ағысы 250</w:t>
        <w:br/>
        <w:t>шақырымдық жол десек, соның үлкен бөлігін</w:t>
        <w:br/>
        <w:t>шөлейтті өңір еншілейді. Жер бедеріне</w:t>
        <w:br/>
        <w:t>қарай ылдиды сұламаға Балқаш көліне 60-</w:t>
        <w:br/>
        <w:t>70 шақырымдай қалғанда Тоқырауын жер</w:t>
        <w:br/>
        <w:t>астымен ағып дарияны үнемі толықтырып</w:t>
        <w:br/>
        <w:t>жатады. Қысы қарлы, көктемі жаңбырлы</w:t>
        <w:br/>
        <w:t>болған жылдары Тоқырауын көлге жер</w:t>
        <w:br/>
        <w:t>бетімен барып қосылады. 100 мыңдай халқы</w:t>
        <w:br/>
        <w:t>бар Балқаш шаһарының тұрғындары 1961</w:t>
        <w:br/>
        <w:t>жылдан Тоқырауынның тұшы суын тұрақты</w:t>
        <w:br/>
        <w:t>пайдаланып келеді. Жалпы өзен суы таза,</w:t>
        <w:br/>
        <w:t>әрі мол. Жер бетіндегі ағысының өзі тоқырап</w:t>
        <w:br/>
        <w:t>бірде арнасынан жоғалып жер астына түссе,</w:t>
        <w:br/>
        <w:t>қайта шығып алма-кезек ауысып отырады.</w:t>
        <w:br/>
        <w:t>Бұл табиғаттың өзі берген сүзгісі. Сол</w:t>
        <w:br/>
        <w:t>қасиетіне қарай оның атауы да Тоқырауын</w:t>
        <w:br/>
        <w:t>деп аталады.</w:t>
        <w:br/>
        <w:t>Таулы аймағында қарағай, қайын, терек,</w:t>
        <w:br/>
        <w:t>тал, үшқат, арша, бұталар өзен</w:t>
        <w:br/>
        <w:t>аңғарларында қарақат, бүлдірген, долана,</w:t>
        <w:br/>
        <w:t>мойыл, сарымсақ жуа өседі. Солтүстікке</w:t>
        <w:br/>
        <w:t>қарай бетегелі - қылқан селеу, жусан,</w:t>
        <w:br/>
        <w:t>шөптің басқа түрлері оңтүстігінде баялыш,</w:t>
        <w:br/>
        <w:t>боз жусан, қара жусан, соран шөптері</w:t>
        <w:br/>
        <w:t>шығады.</w:t>
        <w:br/>
        <w:t>Жануарлар дүниесінен: арқар, киік, елік,</w:t>
        <w:br/>
        <w:t>бөкен, қасқыр, сілеусін, қабан, түлкі, қарсақ,</w:t>
        <w:br/>
        <w:t>борсақ, күзен, суыр, аққұлақ, ақ қоян;</w:t>
        <w:br/>
        <w:t>құстардан: үкі, лашын, бүркіт, қаршыға,</w:t>
        <w:br/>
        <w:t>тырна, қаз, үйрек, құр, шіл, бөдене,</w:t>
        <w:br/>
        <w:t>бұлдырық, торғайдың түрлері кездеседі.</w:t>
        <w:br/>
        <w:t>242;</w:t>
        <w:br/>
        <w:t>ТАРИХ ТАҒЫЛЫМЫ | 29,</w:t>
        <w:br/>
        <w:t>геолог М.П. Русаков еді.</w:t>
        <w:br/>
        <w:t>1928 жылы тамыз айының орта шенінде</w:t>
        <w:br/>
        <w:t>М.П. Русаков Қарқаралыдан 70 шақырым</w:t>
        <w:br/>
        <w:t>жердегі Берікқара руднигінен тұңғыш рет</w:t>
      </w:r>
    </w:p>
    <w:p>
      <w:r>
        <w:t>Балқашқа аттану үшін жаңа экспедиция</w:t>
        <w:br/>
        <w:t>жасақтады. Оның құрамында маман</w:t>
        <w:br/>
        <w:t>адамдардан инженер-геохимик Н.Г.</w:t>
        <w:br/>
        <w:t>Сергевв ташкенттегіі. Орта Азия</w:t>
        <w:br/>
        <w:t>университетінің геология бөлімінде оқитын,</w:t>
        <w:br/>
        <w:t>практикада жүрген студент Ф.Д. Половкин</w:t>
        <w:br/>
        <w:t>болды. Ал жол білетін жергілікті қазақтардан</w:t>
        <w:br/>
        <w:t>Оспан Алданазаров, Смайыл Жамантаев,</w:t>
        <w:br/>
        <w:t>Оразбек Мұстафин, Ықылас Құдабаев және</w:t>
        <w:br/>
        <w:t>осы жаққа сіңісті болып кеткен Федор</w:t>
        <w:br/>
        <w:t>Сарычев, Георгий Амосовтар қатысты.</w:t>
        <w:br/>
        <w:t>Экспедицияның Балқашқа бет алуына</w:t>
        <w:br/>
        <w:t>Георгий Амосовтың әкесі Павел Григорьевич</w:t>
        <w:br/>
        <w:t>Амосовтың бұрын Қоңырат жөнінде жазып</w:t>
        <w:br/>
        <w:t>қалдырған күнделігі және басқа да</w:t>
        <w:br/>
        <w:t>кәсіпкерлер мен кен іздеушілердің жазба</w:t>
        <w:br/>
        <w:t>деректері себепші болған.</w:t>
        <w:br/>
        <w:t>“Экспедиция 1928 жылғы 20 тамызда</w:t>
        <w:br/>
        <w:t>Берікқарадан шықты. Тоқырауын өзенін</w:t>
        <w:br/>
        <w:t>бойлап, Ақтоғай, Сарытерек, Ақтұмсық,</w:t>
        <w:br/>
        <w:t>Тукөде, Әуезбақы даласын басып, Кенелі</w:t>
        <w:br/>
        <w:t>мен Бектауата тауының күнгей сыртымен</w:t>
        <w:br/>
        <w:t>жүрген жолаушылар 7 сентябрьде түс ауа</w:t>
        <w:br/>
        <w:t>Қоңырат шоқысына жетті” - деп жазды</w:t>
        <w:br/>
        <w:t>белгілі жазушы тарих ғылымының докторы</w:t>
        <w:br/>
        <w:t>Әмен Әзиев. Арада тура 6 жыл өткенде,</w:t>
        <w:br/>
        <w:t>яғни, 1934 жылы Қоңырат шоқысынан</w:t>
        <w:br/>
        <w:t>алғашқы руда өндірілді. Ал, 1938 жылы 23</w:t>
        <w:br/>
        <w:t>сәуір күні алғашқы мыс концентраты</w:t>
        <w:br/>
        <w:t>алынды.</w:t>
        <w:br/>
        <w:t>Алғашқы кездегі жұмыстың дені күрек,</w:t>
        <w:br/>
        <w:t>қайла, қол арбамен атқарылды. Уақытша</w:t>
        <w:br/>
        <w:t>тұратын Жұмысшылар поселкесі салынды.</w:t>
        <w:br/>
        <w:t>Олар: Аварийный, Промплошадыька,</w:t>
        <w:br/>
        <w:t>Набережный болып аталды.</w:t>
        <w:br/>
        <w:t>Жұмысшылардың көбі жер кепелерде,</w:t>
        <w:br/>
        <w:t>барақтарда, киіз үйлерде тұрды. Ол заманда</w:t>
        <w:br/>
        <w:t>биік төсек пен жұмсақ төсеніш түске</w:t>
        <w:br/>
        <w:t>кірмейтін. Елдің көбі еденде ұйықтайтын, -</w:t>
        <w:br/>
        <w:t>деп еске алады бүгінгі ардагерлер.</w:t>
        <w:br/>
        <w:t>Азық-түліктің жағдайы да өте нашар</w:t>
        <w:br/>
        <w:t>болған. Үнемі сұлы жармасынан жасалған</w:t>
        <w:br/>
        <w:t>212</w:t>
        <w:br/>
        <w:t>7” АҚТОҒАЙ АУДАНЫ, БАЛҚАШ ӨҢІРІНІҢ ҚЫСҚАША БАЯНЫ</w:t>
        <w:br/>
        <w:t>Педагогика ғылымының ғалымы-</w:t>
        <w:br/>
        <w:t>Бегалиев Қазақ мектептерінің оқуына</w:t>
        <w:br/>
        <w:t>арналған бірнеше оқулықтар жазған. 1935-</w:t>
        <w:br/>
        <w:t>43 ж. жылдары М 2 Абай атындағы мектепте</w:t>
        <w:br/>
        <w:t>қазақ тілінен сабақ берді.</w:t>
        <w:br/>
        <w:t>Математик Жакенов - Қазан</w:t>
      </w:r>
    </w:p>
    <w:p>
      <w:r>
        <w:t>университетінің түлегі. Ұлы Отан соғысының</w:t>
        <w:br/>
        <w:t>ардагері, бірнеше ордендер мен</w:t>
        <w:br/>
        <w:t>медальдардың кавалері.</w:t>
        <w:br/>
        <w:t>Нөкербеков Хусайын - математик,</w:t>
        <w:br/>
        <w:t>Ленинград университетінің түлегі.</w:t>
        <w:br/>
        <w:t>Мұхаметжанов Хамит - математик,</w:t>
        <w:br/>
        <w:t>Қазмұхамед Ерім - химик, Сәтім Әйтіков -</w:t>
        <w:br/>
        <w:t>физик, Әбілдин Бейсенбай - тарихшы,</w:t>
        <w:br/>
        <w:t>Қырылдақов Шайзада - военрук, соғыстан</w:t>
        <w:br/>
        <w:t>кейін халыққа қызмет көрсету коммуналдық</w:t>
        <w:br/>
        <w:t>министрі болған. Орыс тілі мен әдебиет</w:t>
        <w:br/>
        <w:t>пәндерінің оқытушылары Орлеанская А.П.,</w:t>
        <w:br/>
        <w:t>Городецкая Н.Я., Клусович А.И. және тағы</w:t>
        <w:br/>
        <w:t>басқа мұғалімдер сабақ берді, тәрбие</w:t>
        <w:br/>
        <w:t>жұмыстарын жүргізді.</w:t>
        <w:br/>
        <w:t>1935-36 оқу жылы биология-ботаника</w:t>
        <w:br/>
        <w:t>пәндерін Қылышов Мұқан оқытты, ол кейін</w:t>
        <w:br/>
        <w:t>профессор, Қазақ ССР Ғылым</w:t>
        <w:br/>
        <w:t>академиясының мүше-корреспонденті,</w:t>
        <w:br/>
        <w:t>Қазақ ССР Ғылым академиясының еңбек</w:t>
        <w:br/>
        <w:t>сіңірген қайраткері. Ғылыми еңбектері 4</w:t>
        <w:br/>
        <w:t>монографиялық жинақтары жарық көрген,</w:t>
        <w:br/>
        <w:t>көптеген ғылым кандидаттарын,</w:t>
        <w:br/>
        <w:t>докторларды, ғылыми қызметкерлерді</w:t>
        <w:br/>
        <w:t>дайындаған. 200-ге жуық ғылыми</w:t>
        <w:br/>
        <w:t>еңбектердің авторы. Ол М 2 Абай атындағы</w:t>
        <w:br/>
        <w:t>орта мектепте жұмыс істей жүріп,</w:t>
        <w:br/>
        <w:t>комсомолдық жолдамамен ғылыми жолға</w:t>
        <w:br/>
        <w:t>барған.</w:t>
        <w:br/>
        <w:t>М 2 Абай атындағы мектептің түлегі</w:t>
        <w:br/>
        <w:t>Һекдайырова Хауатай Жұмышқызы ғылыми</w:t>
        <w:br/>
        <w:t>еңбек-аспирантураны бітіріп, ұзақ жылдар</w:t>
        <w:br/>
        <w:t>ұлағатты ұстаз болып аянбай еңбек етті.</w:t>
        <w:br/>
        <w:t>Қазақстан Республикасының еңбек</w:t>
        <w:br/>
        <w:t>сіңірген мұғалімдері атанған адамдар:</w:t>
        <w:br/>
        <w:t>. Мәжитова Бәсімов Шәкірқызы</w:t>
        <w:br/>
        <w:t>. Дүйсембекова Тынышбала Серікқызы</w:t>
        <w:br/>
        <w:t>. Канафин Әуезхан</w:t>
        <w:br/>
        <w:t>. Қағазбеков Қасымжан</w:t>
        <w:br/>
        <w:t>. Сардарбеков Тұрсынбек Ыбыжанұлы</w:t>
        <w:br/>
        <w:t>, Алтынбекова Бәтима Кәрібекқызы</w:t>
        <w:br/>
        <w:t>. Байдағұлов Қабыл</w:t>
        <w:br/>
        <w:t>. Дәрібеков Қабыл</w:t>
        <w:br/>
        <w:t>очолаьаогм--</w:t>
        <w:br/>
        <w:t>9. Диханбаева Клара</w:t>
        <w:br/>
        <w:t>10. Қасымов Қайыр</w:t>
        <w:br/>
        <w:t>11. Құтымов Дүйсенбек</w:t>
        <w:br/>
        <w:t>12. Махатова Бадиша</w:t>
        <w:br/>
        <w:t>13. Мұсаханов Мұхажан</w:t>
        <w:br/>
        <w:t>14. Мұсаханов Алтын</w:t>
        <w:br/>
        <w:t>15. Лаврова</w:t>
        <w:br/>
        <w:t>16. Шаймолдина Зайкүл</w:t>
      </w:r>
    </w:p>
    <w:p>
      <w:r>
        <w:t>17. Хасенов Рашид</w:t>
        <w:br/>
        <w:t>18. Көшімбаев Қалманбай</w:t>
        <w:br/>
        <w:t>19. Нөкешова Несіпбала</w:t>
        <w:br/>
        <w:t>20. Разақова Дария</w:t>
        <w:br/>
        <w:t>21. Жәңгіров Әлихан</w:t>
        <w:br/>
        <w:t>22. Әшімова Шайза</w:t>
        <w:br/>
        <w:t>23. Мейрамғазинов Берікбол</w:t>
        <w:br/>
        <w:t>24. Галиева Анар</w:t>
        <w:br/>
        <w:t>25. Алгожина Ғалиябану</w:t>
        <w:br/>
        <w:t>26. Қасымова Батиха</w:t>
        <w:br/>
        <w:t>27. Ғарипова Рауфания</w:t>
        <w:br/>
        <w:t>“Оқуда, еңбекте үздік жетістіктері үшін</w:t>
        <w:br/>
        <w:t>және үлгілі тәртібі үшін" - берілетін Алтын</w:t>
        <w:br/>
        <w:t>медаль алған оқушылар:</w:t>
        <w:br/>
        <w:t>1. Тоқтамысов Төлеуқадыр</w:t>
        <w:br/>
        <w:t>2. Құлмышова Әсем</w:t>
        <w:br/>
        <w:t>3. Сыбанқұлов Күмісбек</w:t>
        <w:br/>
        <w:t>4. Әлімжанов Ерғазы</w:t>
        <w:br/>
        <w:t>5. Ғалиева Гүлбадан</w:t>
        <w:br/>
        <w:t>6. Рымқұлов Тілеуқабыл</w:t>
        <w:br/>
        <w:t>7. Ғалиев Жақсырахым</w:t>
        <w:br/>
        <w:t>8. Болатбекова Гүлбағила</w:t>
        <w:br/>
        <w:t>9. Әлімжанов Есен</w:t>
        <w:br/>
        <w:t>10. Мәшірбекова Рымкүл</w:t>
        <w:br/>
        <w:t>11. Баймедиева Дария</w:t>
        <w:br/>
        <w:t>12. Мәшірбекова Рымтай</w:t>
        <w:br/>
        <w:t>13. Омарова Салтанат</w:t>
        <w:br/>
        <w:t>14. Жазықбекова Панагүл</w:t>
        <w:br/>
        <w:t>15. Қамбарова Жанар</w:t>
        <w:br/>
        <w:t>16. Тәжібаева Мейраш</w:t>
        <w:br/>
        <w:t>17. Шаяхметова Айнұр</w:t>
        <w:br/>
        <w:t>18. Диханбаена Салтанат</w:t>
        <w:br/>
        <w:t>19. Нұржауова Баян</w:t>
        <w:br/>
        <w:t>20. Ербасынов Сержан</w:t>
        <w:br/>
        <w:t>21. Искакова Гүльмира</w:t>
        <w:br/>
        <w:t>22. Тоқашбаева Пана</w:t>
        <w:br/>
        <w:t>23. Бәжікеева Айнұр</w:t>
        <w:br/>
        <w:t>24. Үмбетов Серік</w:t>
        <w:br/>
        <w:t>25. Молбасин Сағынған</w:t>
        <w:br/>
        <w:t>ТАРИХ ТАҒЫЛЫМЫ |232</w:t>
        <w:br/>
        <w:t>Алтын белгі алғандар:</w:t>
        <w:br/>
        <w:t>1. Басымбекова Назым</w:t>
        <w:br/>
        <w:t>2. Бигельдиева Гаухар</w:t>
      </w:r>
    </w:p>
    <w:p>
      <w:r>
        <w:t>3. Баканов Марғұлан</w:t>
        <w:br/>
        <w:t>4. Ахметжанова Дарина</w:t>
        <w:br/>
        <w:t>2007 жылы Грекияда халықаралық</w:t>
        <w:br/>
        <w:t>олимпиадаға қатысқан Әйгерім Әжімқұлова</w:t>
        <w:br/>
        <w:t>күміс медальмен жеңіске жетті, ол</w:t>
        <w:br/>
        <w:t>Қазақстанда көмір өндірістің экологияға</w:t>
        <w:br/>
        <w:t>қатысты зерттелуі” тақырыбына ғылыми</w:t>
        <w:br/>
        <w:t>проектіні қорғаған болатын (“Изучение</w:t>
        <w:br/>
        <w:t>влияния углодобываюшей</w:t>
        <w:br/>
        <w:t>промышленности на экологическую</w:t>
        <w:br/>
        <w:t>ситуацию Казахстана)”. Әйгерімнің түпкі</w:t>
        <w:br/>
        <w:t>мақсаты - “Бәрін білгім келеді” - дейді. Ол</w:t>
        <w:br/>
        <w:t>мақсатына жете білді!!!</w:t>
        <w:br/>
        <w:t>М 2 Абай атындағы мектепте оқып білім</w:t>
        <w:br/>
        <w:t>алған кейінде республикамызға танымал</w:t>
        <w:br/>
        <w:t>болып жүрген ғалымдар мен қайраткерлер:</w:t>
        <w:br/>
        <w:t>1. Омаров Аманкелді - Халықаралық</w:t>
        <w:br/>
        <w:t>Академия академигі, Қазақстан</w:t>
        <w:br/>
        <w:t>Республикасы ғылым, академиясының</w:t>
        <w:br/>
        <w:t>академигі.</w:t>
        <w:br/>
        <w:t>2. Сыбанқұлов Күмісбек - Қазақстан</w:t>
        <w:br/>
        <w:t>ғылым академиясының экология академигі</w:t>
        <w:br/>
        <w:t>3. Ақылбеков Сиязбек - Қазақстан ғылым</w:t>
        <w:br/>
        <w:t>академиясының геология академигі,</w:t>
        <w:br/>
        <w:t>экология академигі</w:t>
        <w:br/>
        <w:t>4. Қышқашбаев Төлеуғали - Қазақстан</w:t>
        <w:br/>
        <w:t>ғылым академиясының өнер академигі.</w:t>
        <w:br/>
        <w:t>5. Шақабаев Сәкен - Қазақстан ғылым</w:t>
        <w:br/>
        <w:t>академиясының геология академигі.</w:t>
        <w:br/>
        <w:t>6. Ақылов Өмірзақ</w:t>
        <w:br/>
        <w:t>7. Бекдайырова Хауатай</w:t>
        <w:br/>
        <w:t>8. Сәтбеков Жақсырахым</w:t>
        <w:br/>
        <w:t>9. Жомартов Ешімбек</w:t>
        <w:br/>
        <w:t>10. Саржанов Садыхан</w:t>
        <w:br/>
        <w:t>11. Ғалиев Жақсырахым</w:t>
        <w:br/>
        <w:t>12. Нүркенов Оралғазы</w:t>
        <w:br/>
        <w:t>13. Оспанов Тынышбек</w:t>
        <w:br/>
        <w:t>14. Омарқұлов Құбыла</w:t>
        <w:br/>
        <w:t>15. Сапаров Қуандық</w:t>
        <w:br/>
        <w:t>16. Шәріпов Аманкелді</w:t>
        <w:br/>
        <w:t>17. Дүйсенбаев Серік</w:t>
        <w:br/>
        <w:t>18. Үмбетова Қарылығаш</w:t>
      </w:r>
    </w:p>
    <w:p>
      <w:r>
        <w:t>19. Жазықбекова Панагүл</w:t>
        <w:br/>
        <w:t>20. Мырзабеков Жанат</w:t>
        <w:br/>
        <w:t>23. Ноғайбеков Мәден</w:t>
        <w:br/>
        <w:t>24. Ыбыраев Серік</w:t>
        <w:br/>
        <w:t>25. Өмірзақова Әлия</w:t>
        <w:br/>
        <w:t>26. Мұстафина Зекен.</w:t>
        <w:br/>
        <w:t>Қоңырат қонысындағы М 25 мектептен</w:t>
        <w:br/>
        <w:t>оқығандар:</w:t>
        <w:br/>
        <w:t>1. Дүйсенбеков Жепісбай - Халықаралық</w:t>
        <w:br/>
        <w:t>ғылым академиясының академигі, Қазақстан</w:t>
        <w:br/>
        <w:t>ғылым академиясының академигі</w:t>
        <w:br/>
        <w:t>. Ақпанбеков Ғизыхан - доктор</w:t>
        <w:br/>
        <w:t>. Каленов</w:t>
        <w:br/>
        <w:t>. Игенбаев Жұмабай</w:t>
        <w:br/>
        <w:t>. Әкімжанова Рысты</w:t>
        <w:br/>
        <w:t>. Мағауия Хамзин - халық күйшісі</w:t>
        <w:br/>
        <w:t>. Жақыпбеков Совет - генерал-майор</w:t>
        <w:br/>
        <w:t>чольом</w:t>
        <w:br/>
        <w:t>М 2 Абай атындағы лицей 1974 жылы</w:t>
        <w:br/>
        <w:t>салынған - 1320 оқушыға арналған. Мектеп</w:t>
        <w:br/>
        <w:t>1932 жылдан бастап оқушыларға білім,</w:t>
        <w:br/>
        <w:t>тәрбие беріп келеді.</w:t>
        <w:br/>
        <w:t>Биыл оқушылар саны - 1289 оқушы, класс</w:t>
        <w:br/>
        <w:t>- комплект саны - 48. Білім қазақ тілінде</w:t>
        <w:br/>
        <w:t>беріледі, сонымен бірге неміс, ағылшын</w:t>
        <w:br/>
        <w:t>тілдері де оқытылады.</w:t>
        <w:br/>
        <w:t>Оқу кабинеті - 39. Мектепте 66 компьютер</w:t>
        <w:br/>
        <w:t>жұмыс істейді; 20 оқушыға - 1</w:t>
        <w:br/>
        <w:t>компьютерден келеді. Мультимедиялық</w:t>
        <w:br/>
        <w:t>кабинет - 1.</w:t>
        <w:br/>
        <w:t>Веб. бет электрондық адрес.</w:t>
        <w:br/>
        <w:t>Оқу жоспары:</w:t>
        <w:br/>
        <w:t>а) қазақ тілі, неміс тілі, математика, химия</w:t>
        <w:br/>
        <w:t>пәндері тереңдетілген жоспармен</w:t>
        <w:br/>
        <w:t>оқытылады;</w:t>
        <w:br/>
        <w:t>6) профильды оқу автомобиль</w:t>
        <w:br/>
        <w:t>мамандығы;</w:t>
        <w:br/>
        <w:t>в) профориентациялық бағыт - повар</w:t>
        <w:br/>
        <w:t>кандитер, жеңіл киімдер тігу және сатушы</w:t>
        <w:br/>
        <w:t>қызметкер.</w:t>
        <w:br/>
        <w:t>Лицейдің оқуы - 100%, сапалығы - 49%.</w:t>
        <w:br/>
        <w:t>Бірыңғай тест бойынша - 2005 жылы - 73</w:t>
        <w:br/>
        <w:t>балл,</w:t>
        <w:br/>
        <w:t>2006 жылы - 68 балл.</w:t>
        <w:br/>
        <w:t>2007 жылы -</w:t>
        <w:br/>
        <w:t>Кейбір нәтижелер: 2000 жылы</w:t>
      </w:r>
    </w:p>
    <w:p>
      <w:r>
        <w:t>Әбдікайрова Дина 11 кл. оқушы - “Экология</w:t>
        <w:br/>
        <w:t>және балалар" республикалық ғылыми-</w:t>
        <w:br/>
        <w:t>практикалық конференцияда дипломға ие</w:t>
        <w:br/>
        <w:t>болды.</w:t>
        <w:br/>
        <w:t>Е-Е</w:t>
        <w:br/>
        <w:t>Ахметов, одан соң 1947-1950 жылдары</w:t>
        <w:br/>
        <w:t>С.Ыбыраев, Ғ.Абдулханов секілді аяулы</w:t>
        <w:br/>
        <w:t>ағаларымыз басшылық жасаған. 1941</w:t>
        <w:br/>
        <w:t>жылдың наурыз айының 5-жұлдызынан</w:t>
        <w:br/>
        <w:t>бастап газет латын қарпінен кириллицаға</w:t>
        <w:br/>
        <w:t>көшірілген.</w:t>
        <w:br/>
        <w:t>1950 жылы наурыздың 30-жұлдызынан</w:t>
        <w:br/>
        <w:t>бастап газетке белгілі қоғам қайраткері</w:t>
        <w:br/>
        <w:t>Төкен Ахметов редактор болып қайта</w:t>
        <w:br/>
        <w:t>оралды. Газет 1941-1945 соғыс жылдары</w:t>
        <w:br/>
        <w:t>“Барлығы майдан үшін!” деген ұранмен елді</w:t>
        <w:br/>
        <w:t>жеңіске үндеп, соғыс қимылы туралы күн</w:t>
        <w:br/>
        <w:t>сайын ақпарат беріп тұрған.</w:t>
        <w:br/>
        <w:t>“Төкен ағай аса мәдениетті, алды кең,</w:t>
        <w:br/>
        <w:t>адамгершілігі мол, аяулы азамат еді”, - деп</w:t>
        <w:br/>
        <w:t>еске алатын марқұм Жәзібек Төлендинов.</w:t>
        <w:br/>
        <w:t>Төкен ағамен бірге Әбжан Омарбаев, Смағұл</w:t>
        <w:br/>
        <w:t>Ыбыраев, Махмұт Кемелбаев, Мұратхан</w:t>
        <w:br/>
        <w:t>Әбенов секілді азаматтар еңбек еткен. Сол</w:t>
        <w:br/>
        <w:t>тұста Райхан Галиева апай да осы ағалармен</w:t>
        <w:br/>
        <w:t>бірге жүріп, корректорлық қызмет атқарған.</w:t>
        <w:br/>
        <w:t>Бұл жөнінде қарт журналист Қазақстан</w:t>
        <w:br/>
        <w:t>Республикасына еңбегі сіңген Мәдениет</w:t>
        <w:br/>
        <w:t>қайраткері Жәзібек Төлендинов өз</w:t>
        <w:br/>
        <w:t>естелігінде шынайы әңгімелеген еді, Жәзібек</w:t>
        <w:br/>
        <w:t>Сәтімбекұлының өзі де “Балқаш</w:t>
        <w:br/>
        <w:t>жұмысшысы" газетінде еңбек етіп,</w:t>
        <w:br/>
        <w:t>жүұрналистиканың қыры мен сырын</w:t>
        <w:br/>
        <w:t>игергендігі туралы тіршілігінде жазған</w:t>
        <w:br/>
        <w:t>болатын.</w:t>
        <w:br/>
        <w:t>Алайда, отыз жылдан астам ақпарат</w:t>
        <w:br/>
        <w:t>айдынында аршынды қадам жасаған</w:t>
        <w:br/>
        <w:t>“Балқаш жұмысшысы" газеті де Кеңестік</w:t>
        <w:br/>
        <w:t>дәуірдің кесірлі саясатының құрбаны болып,</w:t>
        <w:br/>
        <w:t>1962 жылы жабылып қалды. Содан араға 28</w:t>
        <w:br/>
        <w:t>жыл салып барып, 1990 жылы қаланың</w:t>
        <w:br/>
        <w:t>қоғамдық ұйым өкілдері мен зиялы қауымы</w:t>
        <w:br/>
        <w:t>қазақ тіліндегі газетті қайта ашу мәселесін</w:t>
        <w:br/>
        <w:t>күн тәртібіне көтерді.</w:t>
        <w:br/>
        <w:t>Сол кездегі қалалық партия комитетінің</w:t>
        <w:br/>
        <w:t>бірінші хатшысы Ү.Жетеновтің қолдауымен</w:t>
        <w:br/>
        <w:t>қалалық “Балхашский рабочий" газетінің</w:t>
        <w:br/>
        <w:t>қосымша беті ретінде “Балқаш жұмысшысы"</w:t>
        <w:br/>
        <w:t>айына бір рет эксперимент ретінде шығып</w:t>
        <w:br/>
        <w:t>тұрды. Бірақ, ол ана тіліне сусаған елдің</w:t>
        <w:br/>
        <w:t>сұранысын өтемесе де, қазақ тіліндегі</w:t>
        <w:br/>
        <w:t>газеттің қазақ тілді қауымға қажет екенін</w:t>
        <w:br/>
        <w:t>дәлелдеді. Сөйтіп, қалалық партия комитеті</w:t>
        <w:br/>
        <w:t>1991-дің жаңа жылынан бастап қазақ</w:t>
      </w:r>
    </w:p>
    <w:p>
      <w:r>
        <w:t>тіліндегі қалалық газетті ашуға бет бұрған</w:t>
        <w:br/>
        <w:t>болатын. Бірақ, неге екенін қайдам, кенеттен</w:t>
        <w:br/>
        <w:t>біз ойлағандай болмай, қалаға іргелес</w:t>
        <w:br/>
        <w:t>жатқан Приозер ауданының “Ленин жолы -</w:t>
        <w:br/>
        <w:t>Ленинский путь" газетінің базасында аудан</w:t>
        <w:br/>
        <w:t>мен қалаға ортақ аймақтық газет ашылатын</w:t>
        <w:br/>
        <w:t>болды. Солай болды да.</w:t>
        <w:br/>
        <w:t>Кейінірек “Ленин жолы” газеті “Балқаш</w:t>
        <w:br/>
        <w:t>өңірі” деген атпен қайта тіркеліп, аймақтық</w:t>
        <w:br/>
        <w:t>газет болып шыға бастады. Қарапайым</w:t>
        <w:br/>
        <w:t>оқырмандар үшін бұл үлкен қуаныш-тын.</w:t>
        <w:br/>
        <w:t>Солай десек те, алғашқы жылдары қала</w:t>
        <w:br/>
        <w:t>басшылары оны қалалық газет деп</w:t>
        <w:br/>
        <w:t>мойындамады. Тіпті, аудандық газет деп</w:t>
        <w:br/>
        <w:t>есептеп жүрді. Қала бюджетінен газетке</w:t>
        <w:br/>
        <w:t>қаржы бөлінбеді. Тек Тоқырауын ауданы</w:t>
        <w:br/>
        <w:t>жабылғаннан кейін барып, “Балқаш өңірі"</w:t>
        <w:br/>
        <w:t>газеті толығымен қаланың қарауына өтті.</w:t>
        <w:br/>
        <w:t>2002 жылы мен “Балқаш өңірі” газетінің</w:t>
        <w:br/>
        <w:t>редакторы ретінде облыстық Әділет</w:t>
        <w:br/>
        <w:t>басқармасына, ҚР Мәдениет және Ақпарат</w:t>
        <w:br/>
        <w:t>министрлігіне шығып, кейіннен халық</w:t>
        <w:br/>
        <w:t>сотының шешімімен “Балқаш өңірі” газеті</w:t>
        <w:br/>
        <w:t>байырғы, 1932 жылдың 1-мамырынан бастап</w:t>
        <w:br/>
        <w:t>шығатын “Балқаш жұмысшысы" газетінің</w:t>
        <w:br/>
        <w:t>заңды, рухани мұрагері деп танылуына қол</w:t>
        <w:br/>
        <w:t>жеткіздім. Себебі, бұл біз үшін, бізден кейінгі</w:t>
        <w:br/>
        <w:t>ұрпақ үшін, өлке тарихы үшін өте қымбат.</w:t>
        <w:br/>
        <w:t>Жалпы, “Балқаш жұмысшысы” газетінің</w:t>
        <w:br/>
        <w:t>тарихын мыс алыбы мен қаладан бөліп</w:t>
        <w:br/>
        <w:t>қарамайсың. Ол - осы өлкедегі өмір</w:t>
        <w:br/>
        <w:t>тынысын жазып тұрған бірден-бір басылым</w:t>
        <w:br/>
        <w:t>болатын. Сондықтан да, сол замандарда</w:t>
        <w:br/>
        <w:t>газетте еңбек еткен адамдардың есімдерін</w:t>
        <w:br/>
        <w:t>білу біз үшін өте маңызды.</w:t>
        <w:br/>
        <w:t>Қалай дегенмен, қазақ тіліндегі “Балқаш</w:t>
        <w:br/>
        <w:t>өңірі” газетінің ашылуы қала жұртшылығы</w:t>
        <w:br/>
        <w:t>үшін үлкен қуаныш болды. Сол тұста</w:t>
        <w:br/>
        <w:t>қаламыздың қадірлі азаматы, Социалистік</w:t>
        <w:br/>
        <w:t>Еңбек Ері Жылқыбай Бейісов: “Қазақ тілінде</w:t>
        <w:br/>
        <w:t>шығатын қалалық газеттің оралуы, туған</w:t>
        <w:br/>
        <w:t>тіліміздің оралуы десек, артық емес.</w:t>
        <w:br/>
        <w:t>Өйткені, орыс тілін қанша жақсы білгенмен,</w:t>
        <w:br/>
        <w:t>өзің өмір сүріп отырған ортаның тыныс-</w:t>
        <w:br/>
        <w:t>тірлігін ана тілде оқып білгенге не жетсін</w:t>
        <w:br/>
        <w:t>Алайда, қазақ тіліндегі қалалық газет бізге</w:t>
        <w:br/>
        <w:t>ең алдымен болашақ ұрпақ үшін керек. Ана</w:t>
        <w:br/>
        <w:t>тілін білмей, ұлттық салт-санадан бейхабар</w:t>
        <w:br/>
        <w:t>болып өсіп келе жатқан жас ұрпақты</w:t>
        <w:br/>
        <w:t>ТАРИХ ТАҒЫЛЫМЫ |27 02</w:t>
        <w:br/>
        <w:t>мәңгүрттіктен сақтау үшін керек” - деп</w:t>
        <w:br/>
        <w:t>жазған еді. Ол - шындық.</w:t>
        <w:br/>
        <w:t>1990 жылдан бастап-ақ ұлттық балабақша</w:t>
      </w:r>
    </w:p>
    <w:p>
      <w:r>
        <w:t>мен ұлттық мектептер ашу мәселесін газет</w:t>
        <w:br/>
        <w:t>өткір көтере бастады. Бұл орайда, қалалық</w:t>
        <w:br/>
        <w:t>“Қазақ тілі” қоғамымен тығыз байланыста</w:t>
        <w:br/>
        <w:t>болған “Балқаш өңірінің” редакциясы тіл</w:t>
        <w:br/>
        <w:t>мәселесін жалтақсыз жазды.</w:t>
        <w:br/>
        <w:t>1992-93 жылдары қала көшелеріне ұлт</w:t>
        <w:br/>
        <w:t>зиялыларының есімін беру жөнінде</w:t>
        <w:br/>
        <w:t>қоғамдық пікір қалыптастырды. Соның</w:t>
        <w:br/>
        <w:t>нәтижесінде қала көшелеріне Қараменде</w:t>
        <w:br/>
        <w:t>би, Ер Ағыбай, Әлихан Бөкейхановтың,</w:t>
        <w:br/>
        <w:t>Сәкен Сейфуллиннің, Шоқан Уәлихановтың,</w:t>
        <w:br/>
        <w:t>Күләш Байсейітованың, Әлихан Мусиннің</w:t>
        <w:br/>
        <w:t>есімдері оралды.</w:t>
        <w:br/>
        <w:t>Қаладағы М 7, 8 қазақ орта мектептерінің</w:t>
        <w:br/>
        <w:t>ашылуына да “Балқаш өңірі” газеті өзіндік</w:t>
        <w:br/>
        <w:t>роль атқарғанын ағайындарының</w:t>
        <w:br/>
        <w:t>ұмытпағаны абзал.</w:t>
        <w:br/>
        <w:t>Осылайша өз оқырмандарымен қайта</w:t>
        <w:br/>
        <w:t>қауышқан “Балқаш өңірі" аймақ</w:t>
        <w:br/>
        <w:t>ақпаратының жаршысы бола білді. Осы</w:t>
        <w:br/>
        <w:t>жылдар ішінде газет мазмұнды сипат алды.</w:t>
        <w:br/>
        <w:t>Сол 1991 жылдар газетке Е.Айдарханов</w:t>
        <w:br/>
        <w:t>редактор болды. Осы газеттің қабырғасында</w:t>
        <w:br/>
        <w:t>жүріп, жыр бесігінде тербелген қадірлі</w:t>
        <w:br/>
        <w:t>досымыз, қазақтың белгілі ақыны Абзал</w:t>
        <w:br/>
        <w:t>Бөкен де газетте өткен күндерін аса бір</w:t>
        <w:br/>
        <w:t>қимас сезіммен еске алады. Газет</w:t>
        <w:br/>
        <w:t>қабырғасында қызмет істеген қаламгер</w:t>
        <w:br/>
        <w:t>азаматтарды еске алғанда Есенаман</w:t>
        <w:br/>
        <w:t>Орынбековты айтпай кетуге болмас. Ескең</w:t>
        <w:br/>
        <w:t>бірнеше жыл осы газетте қызмет істеді. 90-</w:t>
        <w:br/>
        <w:t>жылдардың басында “Арқа” журналын</w:t>
        <w:br/>
        <w:t>ұйымдастырып, оның бас редакторы болды.</w:t>
        <w:br/>
        <w:t>Сол секілді “Балқаш өңірінде” көп жылдар</w:t>
        <w:br/>
        <w:t>жауапты хатшылықтан редакторлыққа</w:t>
        <w:br/>
        <w:t>дейінгі жолдан өткен Сайлау Байымбетов,</w:t>
        <w:br/>
        <w:t>Оралбек Жүнісов те газетке өзіндік үлес</w:t>
        <w:br/>
        <w:t>қосты. Осы газеттің қабырғасында жүріп</w:t>
        <w:br/>
        <w:t>шыңдалған Айгүл Төкейбекова бүгінгі</w:t>
        <w:br/>
        <w:t>қалалық әкімдігінің ішкі саясат бөлімін</w:t>
        <w:br/>
        <w:t>басқарып отыр.</w:t>
        <w:br/>
        <w:t>“Балқаш өңірі” газетінде қызмет істеген</w:t>
        <w:br/>
        <w:t>қиялы ұшқыр, қаламы жүйрік азаматтарды</w:t>
        <w:br/>
        <w:t>еске алғанда Төкен Оразбеков, Ізбасар</w:t>
        <w:br/>
        <w:t>Қабдырахманов, Шакен Мұсаханұлы, Таңай</w:t>
        <w:br/>
        <w:t>Сембекұлы, Шәкір Ыбыраев секілді аяулы</w:t>
        <w:br/>
        <w:t>азаматтармен қатар Кәукерия Ақылбекова,</w:t>
        <w:br/>
        <w:t>Маржан Жұмашина, Құралай</w:t>
        <w:br/>
        <w:t>Омарбековалардың есімін құрметпен атауға</w:t>
        <w:br/>
        <w:t>болады.</w:t>
        <w:br/>
        <w:t>Газетте жемісті еңбек етіп жүрген</w:t>
        <w:br/>
        <w:t>Қараман Айтжанұлы, Мейрамгүл</w:t>
        <w:br/>
        <w:t>Саяжанқызы, Шүлжанат Ермағанбетова</w:t>
        <w:br/>
        <w:t>секілді әріптестерімізде зор құрметке лайық.</w:t>
        <w:br/>
        <w:t>Ж.БАШАР.</w:t>
        <w:br/>
        <w:t>“Балқаш өңірі” газетінің редакторы.</w:t>
      </w:r>
    </w:p>
    <w:p>
      <w:r>
        <w:t>АҚТОҒАЙ АУДАНЫНЫҢ ҚЫСҚАША</w:t>
        <w:br/>
        <w:t>БАЯНЫ</w:t>
        <w:br/>
        <w:t>Қарағанды облысындағы Ақтоғай ауданы</w:t>
        <w:br/>
        <w:t>1928 жылы құрылған. Алғаш құрылғанда</w:t>
        <w:br/>
        <w:t>Балхаш, Тоқырауын 1930 жылдан Қоңырат,</w:t>
        <w:br/>
        <w:t>1962 жылдан Ақтоғай аталып келеді. 1928</w:t>
        <w:br/>
        <w:t>жылдан 1932 жылға дейін Қарқаралы</w:t>
        <w:br/>
        <w:t>округының, 1932 жылдан 1934 жылдың</w:t>
        <w:br/>
        <w:t>шілдесіне дейін Алматы облысының, 1934</w:t>
        <w:br/>
        <w:t>жылдың шілдесінен 1936 жылдың шілдесіне</w:t>
        <w:br/>
        <w:t>дейін қайыра Қарқаралы округының</w:t>
        <w:br/>
        <w:t>құрамында болған.</w:t>
        <w:br/>
        <w:t>1936 жылғы шілдеде Қарағанды</w:t>
        <w:br/>
        <w:t>облысының құрылуына байланысты</w:t>
        <w:br/>
        <w:t>Қарқаралы округы таратылып Қоңырат</w:t>
        <w:br/>
        <w:t>ауданы Қарағанды облысының құрамына</w:t>
        <w:br/>
        <w:t>кіргізілген.</w:t>
        <w:br/>
        <w:t>Республика көлемінде жасалған</w:t>
        <w:br/>
        <w:t>Әкімшілік-аумақтық өзгерістерге</w:t>
        <w:br/>
        <w:t>байланысты Ақтоғай ауданы 1973 жылдың</w:t>
        <w:br/>
        <w:t>наурызынан 1997 жылдың мамырына дейін</w:t>
        <w:br/>
        <w:t>Жезқазған облысының құрамында болған.</w:t>
        <w:br/>
        <w:t>1997 жылдың мамырында қайыра</w:t>
        <w:br/>
        <w:t>Қарағанды облысының құрамына енгізілді.</w:t>
        <w:br/>
        <w:t>Ақтоғай ауданында 1917 ж. селолық</w:t>
        <w:br/>
        <w:t>әкімшілік аймағының жалпы жер көлемі 5,2</w:t>
        <w:br/>
        <w:t>мың кв, км. халқы 23 мың. Аудан орталығы</w:t>
        <w:br/>
        <w:t>- Ақтоғай селосы. Аудан Сарыарқаның</w:t>
        <w:br/>
        <w:t>оңтүстік Шығысындағы шөлейтті аймақты</w:t>
        <w:br/>
        <w:t>қамтиды, солтүстігі таулы бұйратты болып</w:t>
        <w:br/>
        <w:t>келеді.</w:t>
        <w:br/>
        <w:t>Жазы ыстық, құрғақ, қысы аязды суық</w:t>
        <w:br/>
        <w:t>жалпы алғанда ауа райы континенталды.</w:t>
        <w:br/>
        <w:t>Қаңтардағы орташа температурасы 15-16</w:t>
        <w:br/>
        <w:t>градус, жазы ыстық, шілдеде “-199:-249 Арқа</w:t>
        <w:br/>
        <w:t>бөлігінің қысы оңтүстікке қарағанда, бір ай</w:t>
        <w:br/>
        <w:t>ТАРИХ ТАҒЫЛЫМЫ 219</w:t>
        <w:br/>
        <w:t>Сарыарқаның оңтүстік-шығысындағы</w:t>
        <w:br/>
        <w:t>шөлейт аймақ орналасқан Ақтоғай ауданын</w:t>
        <w:br/>
        <w:t>алып жатқан жерді климаты, өсімдігі,</w:t>
        <w:br/>
        <w:t>шаруашылыққа бейімділігіне қарай екіге</w:t>
        <w:br/>
        <w:t>бөлуге болады.</w:t>
        <w:br/>
        <w:t>Ақтоғай селосы осы екі бөліктің қақ</w:t>
        <w:br/>
        <w:t>ортасына орналасқан Қызыларай, Бегазы,</w:t>
        <w:br/>
        <w:t>Берікқара, Жыланды, Қызыл тас, Қу шожы,</w:t>
        <w:br/>
        <w:t>Қайдауыл-Шеруке, Көрпетай, Нұртай</w:t>
        <w:br/>
        <w:t>алқаптары арқа жеріне жатады. Бұл</w:t>
        <w:br/>
        <w:t>негізінен таулы өлке. Орталық</w:t>
        <w:br/>
        <w:t>Қазақстандағы Көкшетау, Қарқаралы сияқты</w:t>
        <w:br/>
        <w:t>табиғаты сұлу, көлемі жағынан шағын</w:t>
        <w:br/>
        <w:t>болғаны мен биіктігінен шоқтығы жоғары</w:t>
        <w:br/>
        <w:t>Қызыларай /1565 м./ тауы бар.</w:t>
      </w:r>
    </w:p>
    <w:p>
      <w:r>
        <w:t>Ауданның оңтүстік шығыс бөлігі шөлейтке</w:t>
        <w:br/>
        <w:t>айналады. Мұнда Желтау, Кереге тас,</w:t>
        <w:br/>
        <w:t>Қызылтас, Көнелі, Майтас, Төрешоқы</w:t>
        <w:br/>
        <w:t>аймағы, ауданның солтүстік батысынан</w:t>
        <w:br/>
        <w:t>оңтүстік шығысына қарай қақ жарып</w:t>
        <w:br/>
        <w:t>Тоқырауын өзені ағады. Тоқырауын</w:t>
        <w:br/>
        <w:t>Қайдауыл, Қызылтастан басталып Балхаш</w:t>
        <w:br/>
        <w:t>көліне құяды. Сартерек, Ақтұмсық, Дуанши</w:t>
        <w:br/>
        <w:t>тұсында кей жерлерге құмға сіңіп, қайта</w:t>
        <w:br/>
        <w:t>көтеріліп ағып жатады. Оған Қарақой,</w:t>
        <w:br/>
        <w:t>Қуаныш, Қаратал (Жіңішке) салалары құяды.</w:t>
        <w:br/>
        <w:t>Бұдан басқа Жамшы өзендері бар.</w:t>
        <w:br/>
        <w:t>Сулары жаз ортасына жетпей тартылып</w:t>
        <w:br/>
        <w:t>қалады.</w:t>
        <w:br/>
        <w:t>Аудандағы жер аттары.</w:t>
        <w:br/>
        <w:t>Қызыларай аймағында: Тесіктас, Сона,</w:t>
        <w:br/>
        <w:t>Тоғызбай, Қаршоқы, Босаға, Беріктара,</w:t>
        <w:br/>
        <w:t>Алтуант, Қошқар, Тамыр дәрі, Қарасиыр,</w:t>
        <w:br/>
        <w:t>Қысан, Былқылдақ, Сарөлең (Су қоймасы)...</w:t>
        <w:br/>
        <w:t>Берікқара аймағында: Ақжал, Сырым,</w:t>
        <w:br/>
        <w:t>Ақсұңқар, Шаңырақ тау, Берікқара, Күйген</w:t>
        <w:br/>
        <w:t>Бекет, Айдарлы, Қушоқы, Егізқойтас, Қайын</w:t>
        <w:br/>
        <w:t>қалған, Жыланды, Боз бие, Қойдауыл-</w:t>
        <w:br/>
        <w:t>Шеруке, Қойтас (Абыздар қойтасы)</w:t>
        <w:br/>
        <w:t>Көрпетай, Нұртай, Балықты бұлақ, Тескен</w:t>
        <w:br/>
        <w:t>су, /су қоймасы/, Түлкілі су, Калинин /су</w:t>
        <w:br/>
        <w:t>қоймасы/ Төре шоқы, Қытай, Үйрек,</w:t>
        <w:br/>
        <w:t>Керегетас, Қызылтас, Майтас, Кенелі,</w:t>
        <w:br/>
        <w:t>Қарақия, Желтау, Ұзынбұлақ, Бегазы,</w:t>
        <w:br/>
        <w:t>Айыртас, Молдашілік, Шатырша, Жосалы...</w:t>
        <w:br/>
        <w:t>Отызыншы жылдары қол күші және күш</w:t>
        <w:br/>
        <w:t>көлікпен, негізінен өгіз, түйе арбамен</w:t>
        <w:br/>
        <w:t>қазылған “Бесбатыр", “Тескенсу”, “Кенасу”,</w:t>
        <w:br/>
        <w:t>“Сарыөзек”, “Былқылдақ” су қоймалары</w:t>
        <w:br/>
        <w:t>және тоғандар арқылы аздаған болса дағы</w:t>
        <w:br/>
        <w:t>суармалы егістен мол өнім алып отырған.</w:t>
        <w:br/>
        <w:t>Ақтоғай ауданының солтүстігінде</w:t>
        <w:br/>
        <w:t>Қарағанды облысының Қарқаралы ауданы,</w:t>
        <w:br/>
        <w:t>шығысында бұрынғы Жезқазғанның</w:t>
        <w:br/>
        <w:t>Приозерный, оңтүстігінде Ағадыр,</w:t>
        <w:br/>
        <w:t>батысында Шет аудандары орналасқан.</w:t>
        <w:br/>
        <w:t>Ең таяу темір жол қатынасы Ақтоғай</w:t>
        <w:br/>
        <w:t>селосынан Қарағанды 250 км, Балхаш</w:t>
        <w:br/>
        <w:t>қаласы 220 км, Жарық станциясы 250 км.</w:t>
        <w:br/>
        <w:t>қашықтықта.</w:t>
        <w:br/>
        <w:t>Ауданның Қызыларай тауының оңтүстік-</w:t>
        <w:br/>
        <w:t>шығысында Бегазы тауы бар.</w:t>
        <w:br/>
        <w:t>Тау іргесінде Бегазы бұлағы (Қаратал)</w:t>
        <w:br/>
        <w:t>бойында қола дәуірінен қалған обалар бар,</w:t>
        <w:br/>
        <w:t>бұл б.д. д. І-ІІ мың жыл ішіндегі адамдар</w:t>
        <w:br/>
        <w:t>тұрғанын дәлелдейді. Оны алғаш 1947-1949,</w:t>
        <w:br/>
        <w:t>1952-1964 ж. Орталық Қазақстан</w:t>
        <w:br/>
        <w:t>археологиялық экспедициясы</w:t>
        <w:br/>
        <w:t>(басқарушысы академик Э.Х. Марғұлан)</w:t>
      </w:r>
    </w:p>
    <w:p>
      <w:r>
        <w:t>зерттеген. Қазба жұмыстарының</w:t>
        <w:br/>
        <w:t>нәтижесінде тас жәшік іспеттес</w:t>
        <w:br/>
        <w:t>қабірлерден табылған заттар қола дәуірінде</w:t>
        <w:br/>
        <w:t>орталық Қазақстанды мекендеген</w:t>
        <w:br/>
        <w:t>тайпалардың кәсібі, тұрмысы, қару-</w:t>
        <w:br/>
        <w:t>құралдары қандай болғандары жайында</w:t>
        <w:br/>
        <w:t>мағлұматтар береді.</w:t>
        <w:br/>
        <w:t>Бегазыдағы кілең қақпа тастан жасалған</w:t>
        <w:br/>
        <w:t>кешендердің іргесіне тұрғызылған қақпа</w:t>
        <w:br/>
        <w:t>тастардың биіктігі 3 м., көлденеңі 1,65-2 м</w:t>
        <w:br/>
        <w:t>дейін жетеді, салмағы 1-1,5 т. шамасында.</w:t>
        <w:br/>
        <w:t>Бұлардың таң-тамаша қалдыратын</w:t>
        <w:br/>
        <w:t>ғажаптығы сонда, қабырғасы бір метрден</w:t>
        <w:br/>
        <w:t>жалпақ қалыңдықтағы қабырға сыртына</w:t>
        <w:br/>
        <w:t>осындай тас орналастыру не үшін қажет</w:t>
        <w:br/>
        <w:t>болды және тас қандай күшпен жеткізілді</w:t>
        <w:br/>
        <w:t>орналастырылды. Бұл мәселеге академик</w:t>
        <w:br/>
        <w:t>Марғұланның өзі ерекше мән беретін.</w:t>
        <w:br/>
        <w:t>/К.С.Э. Іт. 499т/.</w:t>
        <w:br/>
        <w:t>Ақтоғай /бұрынғы Қоңырат/ ауданы</w:t>
        <w:br/>
        <w:t>негізінен мал шаруашылықты, әсіресе қой</w:t>
        <w:br/>
        <w:t>шаруашылығы дамыған республикадағы ірі</w:t>
        <w:br/>
        <w:t>аудандардың қатарына жатады. Өзінің</w:t>
        <w:br/>
        <w:t>экономикасы мен мәдениетімен ғана ерекше</w:t>
        <w:br/>
        <w:t>емес табиғи ерекшелігі бар аймақ.</w:t>
        <w:br/>
        <w:t>Аудан көлеміндегі елді мекендердің дені</w:t>
        <w:br/>
        <w:t>ата қонысы Тоқырауын өзенінің бойына</w:t>
        <w:br/>
        <w:t>ТАРИХ ТАҒЫЛЫМЫ 211</w:t>
        <w:br/>
        <w:t>жылғы есеп бойынша қала тұрғындарының</w:t>
        <w:br/>
        <w:t>саны 73,7 мың адамға жетті. Мұның 48</w:t>
        <w:br/>
        <w:t>пайызы қазақтар, 40 пайызы орыстар, 3</w:t>
        <w:br/>
        <w:t>пайызы неміс, т.б. ұлт өкілдері. Кешегі</w:t>
        <w:br/>
        <w:t>кеңестер одағы деп аталатын алып империя</w:t>
        <w:br/>
        <w:t>ыдыраған кезде бұрнағы қалыптасқан</w:t>
        <w:br/>
        <w:t>экономикалық байланыстар үзіліп, халық</w:t>
        <w:br/>
        <w:t>шаруашылығы күйзеліс кешті. Сол кезде</w:t>
        <w:br/>
        <w:t>Балқаш мыс алыбының да жұмысы тоқырап,</w:t>
        <w:br/>
        <w:t>қиын күндері бастан өткерген еді. Сол тұста</w:t>
        <w:br/>
        <w:t>Президент Нұрсұлтан Назарбаевтың</w:t>
        <w:br/>
        <w:t>ұйғаруымен Балқаш мыс алыбы “Самсунг”</w:t>
        <w:br/>
        <w:t>фирмасының қанатының астына өтті. Содан</w:t>
        <w:br/>
        <w:t>бастап Балқаш мысының қайтадан бағы жана</w:t>
        <w:br/>
        <w:t>бастады.</w:t>
        <w:br/>
        <w:t>Бүгінгі күні Балқаш қаласы өндірісі</w:t>
        <w:br/>
        <w:t>дамыған индустриялы қала. Қалада 47 көше</w:t>
        <w:br/>
        <w:t>бар. Олардың жалпы ұзындығы 67</w:t>
        <w:br/>
        <w:t>шақырымға созылып жатыр. Бәрі де</w:t>
        <w:br/>
        <w:t>асфальтталған. Қаламызға іргелес жатқан</w:t>
        <w:br/>
        <w:t>Қоңырат, Гүлшат елді мекендері қатынайтын</w:t>
        <w:br/>
        <w:t>автомобиль жолы бар. Саяқ кенті қаламен</w:t>
        <w:br/>
        <w:t>теміржол арқылы қатынасады. Қаламызда</w:t>
        <w:br/>
        <w:t>“Балқаштүстіметалл” ӨБ “ЗОЦМ" ЖАҚ</w:t>
        <w:br/>
        <w:t>“Балқашсүт” АҚ бөлімшесі “Балқашнан” АҚ</w:t>
        <w:br/>
        <w:t>“Балқашжылу электр орталығы” секілді ірі</w:t>
      </w:r>
    </w:p>
    <w:p>
      <w:r>
        <w:t>кәсіпорындармен қатар 270-ке жуық ірілі-</w:t>
        <w:br/>
        <w:t>ұсақты кәсіпорындар жұмыс істейді.</w:t>
        <w:br/>
        <w:t>Қаланың бас кәсіпорны</w:t>
        <w:br/>
        <w:t>“Балқаштүстіметалл" ӨБ 12000 адам еңбек</w:t>
        <w:br/>
        <w:t>етеді. “Қазақмыс" корпорациясы</w:t>
        <w:br/>
        <w:t>серіктестігіне қарайтын “Балқаштүстіметалл"</w:t>
        <w:br/>
        <w:t>ӨБ өндірісі дамып, экономикасы нығайған,</w:t>
        <w:br/>
        <w:t>маңызды кәсіпорындардың бірінен</w:t>
        <w:br/>
        <w:t>саналады. Комбинатта өндірілген өнім</w:t>
        <w:br/>
        <w:t>әлемдік деңгейде үлкен сұранысқа ие. Бүгін</w:t>
        <w:br/>
        <w:t>де корпорация акциясы Лондондағы</w:t>
        <w:br/>
        <w:t>түстіметалл биржасына эталон ретінде</w:t>
        <w:br/>
        <w:t>тіркелген. Қаланың мерейлі мерекесіне</w:t>
        <w:br/>
        <w:t>қарсы алғашқы құрылысшы ағалар мен</w:t>
        <w:br/>
        <w:t>апаларымыздың ерлікке толы ерен істеріне</w:t>
        <w:br/>
        <w:t>тағзым ете отырып, тағы да мұрағат</w:t>
        <w:br/>
        <w:t>деректеріне зер салайық.</w:t>
        <w:br/>
        <w:t>Балқаштың даңқты есімін әлемге</w:t>
        <w:br/>
        <w:t>әйгілеуге өлшеусіз үлес қосқандардың алғы</w:t>
        <w:br/>
        <w:t>легінде Қоңырат рудасын молибденнен</w:t>
        <w:br/>
        <w:t>алудың жаңа технологияны өндіріске алғаш</w:t>
        <w:br/>
        <w:t>енгізген мемлекеттік сыйлықтардың иегері</w:t>
        <w:br/>
        <w:t>Е.Н. Антоновскийдің есімін құрметпен</w:t>
        <w:br/>
        <w:t>айтамыз. Сол секілді алғашқы қазақ</w:t>
        <w:br/>
        <w:t>инженері Қамал Қадыржанов, Балқаш</w:t>
        <w:br/>
        <w:t>құрылысының алғашқы басқарушысы В.И.</w:t>
        <w:br/>
        <w:t>Иванов, көрнекті мемлекет қайраткері,</w:t>
        <w:br/>
        <w:t>қазақтың ұлы перзенті Д.А. Қонаев,</w:t>
        <w:br/>
        <w:t>Социалистік Еңбек Ері Ю.К. Победоносцев,</w:t>
        <w:br/>
        <w:t>В.И. Язев, И.Г. Волков, Б.Исмагулов,</w:t>
        <w:br/>
        <w:t>қазақтан шыққан алғашқы инженер әйел</w:t>
        <w:br/>
        <w:t>М.Бегалиева, Социалистік Еңбек ерлері</w:t>
        <w:br/>
        <w:t>Ж.Бейісов, Н.Т.Чекушина, сондай-ақ, Р.К.</w:t>
        <w:br/>
        <w:t>Кенбаев. П.П. Мотюцин секілді т.б. көптеген</w:t>
        <w:br/>
        <w:t>аяулы азаматтар туған қаламыздың</w:t>
        <w:br/>
        <w:t>іргетасын қалауда өлшеусіз еңбек етті.</w:t>
        <w:br/>
        <w:t>Олардың көбі бүгінде бұл дүниеде жоқ.</w:t>
        <w:br/>
        <w:t>Бірақ олардың есімін бүгінгі балқаштықтар</w:t>
        <w:br/>
        <w:t>алғашқы құрылысшы аталар деп ардақтай</w:t>
        <w:br/>
        <w:t>бермек.</w:t>
        <w:br/>
        <w:t>Көкше теңіздің алтын аймағындағы</w:t>
        <w:br/>
        <w:t>алғашқы мектеп 1932-33 жылдары қолға</w:t>
        <w:br/>
        <w:t>алынып, алғаш рет киіз үйде 14 оқушыға</w:t>
        <w:br/>
        <w:t>дәріс беруден басталды. Күн санап, халық</w:t>
        <w:br/>
        <w:t>санының артуына байланысты, қазақ-орыс</w:t>
        <w:br/>
        <w:t>бастауыш сыныптары ашылды. Олардың</w:t>
        <w:br/>
        <w:t>алғашқы мұғалімдері І.Тілеулин,</w:t>
        <w:br/>
        <w:t>Р.Мәжитова, А.Тоқабаева, Ә.Аманов,</w:t>
        <w:br/>
        <w:t>А.А.Кобзева, Д.Шәкенов, П.Қилыбаев т.б.</w:t>
        <w:br/>
        <w:t>көптеген ұстаздар болған.</w:t>
        <w:br/>
        <w:t>Сол жылдары комсомолдық жолдамамен</w:t>
        <w:br/>
        <w:t>Р.Мұратбеков, Б.Ш. Мәжитова келді. 1933</w:t>
        <w:br/>
        <w:t>жылы оқу бөлімі құрылды. 1935-36 оқу жылы</w:t>
        <w:br/>
        <w:t>көп қабатты бір үйдің бір бөлігінде жеті</w:t>
        <w:br/>
        <w:t>жылдық қазақ орта мектебі ашылды. Негізгі</w:t>
        <w:br/>
        <w:t>қазақ орта мектебі 1937-38 оқу жылы 14</w:t>
        <w:br/>
        <w:t>қазанда берілді. Онда 395 оқушы қамтылған.</w:t>
        <w:br/>
        <w:t>Мектеп директоры Оспанов Ғайша, оқу ісінің</w:t>
      </w:r>
    </w:p>
    <w:p>
      <w:r>
        <w:t>меңгерушісі Тілеулин Ғабдолла</w:t>
        <w:br/>
        <w:t>тағайындалды. Өз кезінде жарқырап шыққан</w:t>
        <w:br/>
        <w:t>қайраткер, халық ағарту, мәдениет</w:t>
        <w:br/>
        <w:t>саласында жауапты қызмет атқарған Ғайша</w:t>
        <w:br/>
        <w:t>Оспанов бірінші жаңа ашылған қазақ</w:t>
        <w:br/>
        <w:t>мектебінің директоры еді. Ол 1937 жылдың</w:t>
        <w:br/>
        <w:t>құрбаны болды. Мектепті басқару</w:t>
        <w:br/>
        <w:t>Көшімбаев Қалманбайға тапсырылды. 1938-</w:t>
        <w:br/>
        <w:t>1950 жылы алғашқы мұғалімдер Мұратбеков</w:t>
        <w:br/>
        <w:t>Рүстем, Мәжитова Б.Ш., Жақыпбаев Қ.</w:t>
        <w:br/>
        <w:t>қазақ өлкелік партия комитетінің 1932 жылғы</w:t>
        <w:br/>
        <w:t>15 желтоқсандағы қаулысымен арнаулы</w:t>
        <w:br/>
        <w:t>жолдамамен келген.</w:t>
        <w:br/>
        <w:t>ТАРИХ ТАҒЫЛЫМЫ.</w:t>
        <w:br/>
        <w:t>кәсіптік-техникалық лицей жұмыс істейді.</w:t>
        <w:br/>
        <w:t>Еліміз егемендік алғаннан бергі жылдар</w:t>
        <w:br/>
        <w:t>ішінде қаламызда шаңырақ көтерген Ресей-</w:t>
        <w:br/>
        <w:t>Қазақстан институты, Балқаш</w:t>
        <w:br/>
        <w:t>гуманитарлық-техникалық университеті</w:t>
        <w:br/>
        <w:t>және экономика-құқықтық колледжі,</w:t>
        <w:br/>
        <w:t>“Болашақ” колледждері де жас ұрпаққа</w:t>
        <w:br/>
        <w:t>сапалы білім беру ісімен айналысуда.</w:t>
        <w:br/>
        <w:t>Тұсауын қазақы киіз үйде кескен</w:t>
        <w:br/>
        <w:t>денсаулық сақтау мекемесі де жылдармен</w:t>
        <w:br/>
        <w:t>жарысып, кемел келешекке бет түзеді.</w:t>
        <w:br/>
        <w:t>Денсаулық күзетінде тұрған ақжүрек ағалар</w:t>
        <w:br/>
        <w:t>мен апалар бұл салада да аз болмаған. Есімі</w:t>
        <w:br/>
        <w:t>аңызға айналған Мағрипа Қазыбекова, А.С.</w:t>
        <w:br/>
        <w:t>Зозуля бүгінде 98 жасқа келіп отырған</w:t>
        <w:br/>
        <w:t>көненің көзі, тарихтың тірі куәгері Андроник</w:t>
        <w:br/>
        <w:t>Оганесянның есімін ерекше құрметпен</w:t>
        <w:br/>
        <w:t>айтамыз.</w:t>
        <w:br/>
        <w:t>Бүгінгі күні қалалық денсаулық сақтау</w:t>
        <w:br/>
        <w:t>мекемелері ең озық технологиямен</w:t>
        <w:br/>
        <w:t>жабдықталған, сәулетті де, сәнді</w:t>
        <w:br/>
        <w:t>ғимараттарда жұмыс істейді. Қаламызда 15</w:t>
        <w:br/>
        <w:t>емдеу-сауықтыру мекемелері бар. Олар</w:t>
        <w:br/>
        <w:t>ауруханалар мен емханалар, отбасылық-</w:t>
        <w:br/>
        <w:t>дәрігерлік амбулаториялар болып жіктеледі.</w:t>
        <w:br/>
        <w:t>Жақсы дәрігерлер қазір де бар. Қолының</w:t>
        <w:br/>
        <w:t>шипасы, емінің дауасы бар ел аузында</w:t>
        <w:br/>
        <w:t>жүрген Василий Анатольевич Хилай</w:t>
        <w:br/>
        <w:t>сияқтылар аз, әрине.</w:t>
        <w:br/>
        <w:t>Бір кезде есімі ел аузында жүрген тамаша</w:t>
        <w:br/>
        <w:t>дәрігерлер Қаукен Қасымов, Жұма</w:t>
        <w:br/>
        <w:t>Шаяхметов, Жеңіс Тоқашева, Нұрмұқан</w:t>
        <w:br/>
        <w:t>Шәкіржанов, Валентина Михайловна</w:t>
        <w:br/>
        <w:t>Александрова секілді білікті жандардың</w:t>
        <w:br/>
        <w:t>мықты ізбасарлары болды.</w:t>
        <w:br/>
        <w:t>Жыл артынан жыл айналып, қилы-қилы</w:t>
        <w:br/>
        <w:t>тағдырды бастан өткерген “Балқаш</w:t>
        <w:br/>
        <w:t>жұмысшысы” газетінің алғашқы санының</w:t>
        <w:br/>
        <w:t>шыққанына биыл (2007) 75 жыл толып отыр.</w:t>
        <w:br/>
        <w:t>1932 жылдың мамыр айының 1-і күні</w:t>
      </w:r>
    </w:p>
    <w:p>
      <w:r>
        <w:t>солтүстік Балқаш өңіріне кеңестік дәуірдің</w:t>
        <w:br/>
        <w:t>күркіреген күндей екпінді үнін ала келген</w:t>
        <w:br/>
        <w:t>“Балқаш жұмысшысы" газеті Көкше көлдің</w:t>
        <w:br/>
        <w:t>теріскейіне тыңнан түрен салған алғашқы</w:t>
        <w:br/>
        <w:t>құрылысшылардың сенімді серігіне,</w:t>
        <w:br/>
        <w:t>айнымас досына айналды.</w:t>
        <w:br/>
        <w:t>Газет мыс алыбы мен Балқаш қаласының</w:t>
        <w:br/>
        <w:t>өсу-өркендеу жолдары туралы, екіпінді</w:t>
        <w:br/>
        <w:t>еңбектің көшін бастаған еңбек</w:t>
        <w:br/>
        <w:t>адамдарының өрелі істері жайлы жазып,</w:t>
        <w:br/>
        <w:t>Балқаш құрылысшыларымен бірге есейді.</w:t>
        <w:br/>
        <w:t>Даңқты жерлесіміз Шашубай ақын да</w:t>
        <w:br/>
        <w:t>редакцияға жиі келіп, газет</w:t>
        <w:br/>
        <w:t>қызметкерлерімен кездесіп, жырларын</w:t>
        <w:br/>
        <w:t>жариялап тұрған. Ал, Әбжан Омарбаевтың</w:t>
        <w:br/>
        <w:t>Шашекеңе хатшылық қызмет атқарғаны</w:t>
        <w:br/>
        <w:t>және белгілі.</w:t>
        <w:br/>
        <w:t>1932 жылдың жазында ленинградтық бір</w:t>
        <w:br/>
        <w:t>топ ақын-жазушыларды бастап келген қазақ</w:t>
        <w:br/>
        <w:t>әдебиетінің классик-жазушысы Бейімбет</w:t>
        <w:br/>
        <w:t>Майлин газетке өзінің шығармашылық</w:t>
        <w:br/>
        <w:t>сапарынан жазған очерктерін берген. Атақты</w:t>
        <w:br/>
        <w:t>жазушының сол жылдағы жазған жолсапар</w:t>
        <w:br/>
        <w:t>материалдары газеттің 2-3 санында жарық</w:t>
        <w:br/>
        <w:t>көрген.</w:t>
        <w:br/>
        <w:t>Газет ашылған 1932 жыл қазақ елінің</w:t>
        <w:br/>
        <w:t>басына қасірет төнген нәубет жыл болатын.</w:t>
        <w:br/>
        <w:t>Өндірісті жағалағандар қиындық көрсе де,</w:t>
        <w:br/>
        <w:t>өзегі талып, аштыққа ұрынған жоқ. Ал, қара</w:t>
        <w:br/>
        <w:t>ормандай ауылдағы қазақ жұрты нәубет</w:t>
        <w:br/>
        <w:t>тырнағына ілігіп, аштан қырылып, басқа елге</w:t>
        <w:br/>
        <w:t>жан сауғалап, босып кеткен заман еді.</w:t>
        <w:br/>
        <w:t>Жариялауға жатпайтын жағдай ретінде бұл</w:t>
        <w:br/>
        <w:t>жөнінде жақ ашылмады. Баспасөз де тілін</w:t>
        <w:br/>
        <w:t>тістеді. Әрине, ол үшін газетті кіналай</w:t>
        <w:br/>
        <w:t>алмайсың.</w:t>
        <w:br/>
        <w:t>Тарихи деректерге сүйенсек, сол жылы</w:t>
        <w:br/>
        <w:t>Балқаш мыс зауытының құрылысына</w:t>
        <w:br/>
        <w:t>басқарушы болып, есімі аңызға айналған,</w:t>
        <w:br/>
        <w:t>революциялық тәжірибесі мол Питер</w:t>
        <w:br/>
        <w:t>пролетариатының алдыңғы қатарлы өкілі</w:t>
        <w:br/>
        <w:t>В.И, Иванов келді. Ол өз жұмысын</w:t>
        <w:br/>
        <w:t>баспасөздің жауынгерлік көмегіне</w:t>
        <w:br/>
        <w:t>сүйенуден бастаған.</w:t>
        <w:br/>
        <w:t>Сол 1932 жылдың мамыр айының 1-і күні</w:t>
        <w:br/>
        <w:t>Прибалхаш аудандық партия комитетінің</w:t>
        <w:br/>
        <w:t>органы “Балқаш жұмысшысы" мен</w:t>
        <w:br/>
        <w:t>“Прибалхашская правда” газеттерінің</w:t>
        <w:br/>
        <w:t>алғашқы саны Спасскіде басылып шығады.</w:t>
        <w:br/>
        <w:t>Ал, 1932 жылдың күзіне қарай құрылыс</w:t>
        <w:br/>
        <w:t>басшысының ықпалымен баспа құралдары</w:t>
        <w:br/>
        <w:t>алдырылып, газет Балқаштың өзінде шыға</w:t>
        <w:br/>
        <w:t>бастады. Алғашқы кезде газетінің алғашқы</w:t>
        <w:br/>
        <w:t>редакторы Х.Садықов деген азамат болған.</w:t>
        <w:br/>
        <w:t>Кейін ол халық жауы деген ғайбат жаланың</w:t>
        <w:br/>
        <w:t>құрбаны болып, ұсталып кетеді.</w:t>
      </w:r>
    </w:p>
    <w:p>
      <w:r>
        <w:t>Одан кейін газетке белгілі қаламгер</w:t>
        <w:br/>
        <w:t>Өтежан Тұрманжанов, 1942 жылы Төкен</w:t>
        <w:br/>
        <w:t>Ш ӨҢІРІНІҢ ҚЫСҚАША БАЯНЫ</w:t>
        <w:br/>
        <w:t>11 класс оқушысы Тасырбаев Ерлан -</w:t>
        <w:br/>
        <w:t>республикалық зерттеушілер конкурсында</w:t>
        <w:br/>
        <w:t>мақтау құрметіне ие.</w:t>
        <w:br/>
        <w:t>2001 жылы - Әбдиева Мира 11 класс</w:t>
        <w:br/>
        <w:t>оқушысы - облыстық қазақ тілінен - 2 орын.</w:t>
        <w:br/>
        <w:t>2002 жылы - Бектаубаева Гүлім - 11 кл.</w:t>
        <w:br/>
        <w:t>оқушысы “ХХ ғасырда Қазақстандағы -</w:t>
        <w:br/>
        <w:t>“Тарихтағы адам" республикалықконкурста</w:t>
        <w:br/>
        <w:t>1 орын. Облыстық Қазақстандағы</w:t>
        <w:br/>
        <w:t>мемлекеттік құқық негіздері олимпиадада</w:t>
        <w:br/>
        <w:t>Ербосынов Асхат, Каукенов Ибраим,</w:t>
        <w:br/>
        <w:t>Саданов Ардагер - 10 класс оқушылары</w:t>
        <w:br/>
        <w:t>және Жараспаев Ернұр 11 класс оқушысы</w:t>
        <w:br/>
        <w:t>мақтау құрметімен аталды.</w:t>
        <w:br/>
        <w:t>2003 жылы - 11 класс оқушысы</w:t>
        <w:br/>
        <w:t>Тасырбаев Ерлан - облыстық олимпиадада</w:t>
        <w:br/>
        <w:t>да 1 орын.</w:t>
        <w:br/>
        <w:t>Ахметжанова Дарина 7 класс оқушысы</w:t>
        <w:br/>
        <w:t>Республикалық шахмат чемпионатында - 3</w:t>
        <w:br/>
        <w:t>орын.</w:t>
        <w:br/>
        <w:t>Шайкенова Алтынай 9 кл. оқушысы -</w:t>
        <w:br/>
        <w:t>Халықаралық математикалық “Кенгуру”</w:t>
        <w:br/>
        <w:t>ойынында - 2 орын.</w:t>
        <w:br/>
        <w:t>2004 жылы - Республикалық “Әнші</w:t>
        <w:br/>
        <w:t>балапан" конкурста Сәдуақасов Ерқанат 7</w:t>
        <w:br/>
        <w:t>кл. -3 орынға.</w:t>
        <w:br/>
        <w:t>Облыстық қазақ тілінің олимпиада -</w:t>
        <w:br/>
        <w:t>Молбасин Сағынған 10 кл. - 1 орынға,</w:t>
        <w:br/>
        <w:t>республика бойынша - 3 орын.</w:t>
        <w:br/>
        <w:t>Республикалық жазғы химиялы мектеп -</w:t>
        <w:br/>
        <w:t>“ХХІ ғасыр лидері” конкурсында - 2 орынға</w:t>
        <w:br/>
        <w:t>ие болды.</w:t>
        <w:br/>
        <w:t>2005 жылы - Молбасин Сағынған 11 кл,</w:t>
        <w:br/>
        <w:t>Бакенов Марғұлан 11 кл. Ахметжанова</w:t>
        <w:br/>
        <w:t>Дарина 9 кл.</w:t>
        <w:br/>
        <w:t>Облыстық олимпиадада - 2 орынға ие</w:t>
        <w:br/>
        <w:t>болды.</w:t>
        <w:br/>
        <w:t>Сонымен Молбасин Сағынған 11 кл.</w:t>
        <w:br/>
        <w:t>оқушысы республикалық олимпиада - қазақ</w:t>
        <w:br/>
        <w:t>тілі бойынша 2 орынға ие.</w:t>
        <w:br/>
        <w:t>Нұрутова С., Айтқұлов Д. - облыстық</w:t>
        <w:br/>
        <w:t>ғылыми практикалық конференцияға</w:t>
        <w:br/>
        <w:t>қатысып, ғылыми проект қорғауда - 2</w:t>
        <w:br/>
        <w:t>орынға ие болды.</w:t>
      </w:r>
    </w:p>
    <w:p>
      <w:r>
        <w:t>Наутабекова А. - халықаралық конкурс</w:t>
        <w:br/>
        <w:t>(вокалистер) - лауреат атанды.</w:t>
        <w:br/>
        <w:t>2006 жылы - Нұрышова Салтанат 11 кл.</w:t>
        <w:br/>
        <w:t>облыстық олимпиада қазақ тілінен - 1 орын.</w:t>
        <w:br/>
        <w:t>Бектұрғанова Әсел - орыс тілінен 2 орын.</w:t>
        <w:br/>
        <w:t>Айтқұлов Данияр 11 кл. оқушысы -</w:t>
        <w:br/>
        <w:t>ғылыми проект қорғауда - 2 орын.</w:t>
        <w:br/>
        <w:t>Ертаубаева Гүлден 10 кл. - 2 орын.</w:t>
        <w:br/>
        <w:t>Аргенов Ернат 11 кл. - кіші ғылым</w:t>
        <w:br/>
        <w:t>академиясындағы ғылыми конференцияда</w:t>
        <w:br/>
        <w:t>1 дәрежелі дипломмен марапатталды.</w:t>
        <w:br/>
        <w:t>Жортарова Айгүл 9 кл. - 2 дәрежелі</w:t>
        <w:br/>
        <w:t>диплом.</w:t>
        <w:br/>
        <w:t>Мұрсалимова Мәдина 11 кл. - ІІІ дәрежелі</w:t>
        <w:br/>
        <w:t>диплом ие болды.</w:t>
        <w:br/>
        <w:t>Халықаралық интеллектуалдық “Кенгру"</w:t>
        <w:br/>
        <w:t>және "“Кенгру-Лингвист” марафонға 47</w:t>
        <w:br/>
        <w:t>оқушы 3-10 кластан қатысып, 20 оқушы |І</w:t>
        <w:br/>
        <w:t>және ІІ орынға ие болды.</w:t>
        <w:br/>
        <w:t>Мектеп бітірушілердің 95%. Жоғары оқу</w:t>
        <w:br/>
        <w:t>орынына түседі.</w:t>
        <w:br/>
        <w:t>Мектепте - 84 мұғалім қызмет істейді,</w:t>
        <w:br/>
        <w:t>оның</w:t>
        <w:br/>
        <w:t>14 - санаттысы - 21 мұғалім - (25%)</w:t>
        <w:br/>
        <w:t>13 - санаттысы - 24 мұғалім - (29%)</w:t>
        <w:br/>
        <w:t>12 - санаттысы - 9 мұғалім - (11%).</w:t>
        <w:br/>
        <w:t>Сонда 14, 13, 12 санатты мұғалімдер: 54</w:t>
        <w:br/>
        <w:t>(64%) жоғары білімді мұғалімдер - 71, орта</w:t>
        <w:br/>
        <w:t>дәрежелі мұғалімдер - 9, жоғары дәрежелі</w:t>
        <w:br/>
        <w:t>білімсізі - 4.</w:t>
        <w:br/>
        <w:t>Мектеп директоры - Сартаева Үміт</w:t>
        <w:br/>
        <w:t>Алшынбекқызы 10 жыл оқу ісінің</w:t>
        <w:br/>
        <w:t>меңгерушісі яғни мектеп директорының</w:t>
        <w:br/>
        <w:t>орынбасары, (1994-2004 ж.), 2004 жылдан</w:t>
        <w:br/>
        <w:t>бастап мектеп директоры. Мамандығы -</w:t>
        <w:br/>
        <w:t>математика мұғалімі.</w:t>
        <w:br/>
        <w:t>Бүгінгі күні қаламызда 20 білім беру</w:t>
        <w:br/>
        <w:t>жалпы мекемесі жұмыс істейді. Оның 5</w:t>
        <w:br/>
        <w:t>қазақ тілінде, 1 аралас мектеп-интернат, 11</w:t>
        <w:br/>
        <w:t>балабақша бар. Ал, кешегі кеңестік дәуірде</w:t>
        <w:br/>
        <w:t>80 мыңнан астам халық мекендеген</w:t>
        <w:br/>
        <w:t>қаламызда қазақ тілінде жалғыз М 2 мектеп</w:t>
        <w:br/>
        <w:t>болды. Қазақтардың көбі “нан табатын тіл”</w:t>
        <w:br/>
        <w:t>деп балаларын орыс мектептерінде оқытты.</w:t>
        <w:br/>
        <w:t>Сөйтіп, тілін, ділін білмейтін мәңгүрт ұрпақ</w:t>
        <w:br/>
        <w:t>өсіп шықты.</w:t>
      </w:r>
    </w:p>
    <w:p>
      <w:r>
        <w:t>Еліміз егемендік алғаннан бері туған тілге</w:t>
        <w:br/>
        <w:t>бет бұрған халқымыз ұлт тағдырына</w:t>
        <w:br/>
        <w:t>түсіністікпен қарауға ыңғай бере бастады.</w:t>
        <w:br/>
        <w:t>Бүгінгі күні қаламызда жоғарғы және орта</w:t>
        <w:br/>
        <w:t>арнаулы оқу орындары да жемісті еңбек</w:t>
        <w:br/>
        <w:t>етеді. Соның ішінде тарихы әріден бастау</w:t>
        <w:br/>
        <w:t>алатын медициналық, Балқаш</w:t>
        <w:br/>
        <w:t>гуманитарлық-техникалық колледжі және екі</w:t>
        <w:br/>
        <w:t>2220 2</w:t>
        <w:br/>
        <w:t>шоғырланған десе болады. 15 селолық</w:t>
        <w:br/>
        <w:t>округтардың бірлі-жарымы шеттеу</w:t>
        <w:br/>
        <w:t>орналасса да Тоқырауын өзенінен қол</w:t>
        <w:br/>
        <w:t>үзгендей емес. Арқа өңірімен жартылай</w:t>
        <w:br/>
        <w:t>шөлейтті өңірге қоныстанғандардың негізгі</w:t>
        <w:br/>
        <w:t>кәсібі мал шаруашылығы, егіншілікпенде</w:t>
        <w:br/>
        <w:t>айналысады. Аудан көлемінде (2005</w:t>
        <w:br/>
        <w:t>жылдың есебі бойынша) 135 мың аша тұяқ,</w:t>
        <w:br/>
        <w:t>29 мың ірі қара, 10 мың бас жылқыға бұл</w:t>
        <w:br/>
        <w:t>өңір құт мекен болса, дихандар 10 мың</w:t>
        <w:br/>
        <w:t>гектар егістің әр гектарынан орта есеппен</w:t>
        <w:br/>
        <w:t>6-8 центнерден өнім алып келеді. Ауданның</w:t>
        <w:br/>
        <w:t>негізгі байлығы мал шаруашылығы мен</w:t>
        <w:br/>
        <w:t>егіншілік. Жылына 1 млрд. 250 млн. теңге</w:t>
        <w:br/>
        <w:t>өнімін береді. 560-тан астам шаруа</w:t>
        <w:br/>
        <w:t>қожалықтары жоғарғы табыстың тікелей</w:t>
        <w:br/>
        <w:t>иегерлері.</w:t>
        <w:br/>
        <w:t>Кеңес дәуірінде Қазақстанда қой санын</w:t>
        <w:br/>
        <w:t>50 млн-ға жеткізу жөніндегі даурықпа ұран</w:t>
        <w:br/>
        <w:t>Ақтоғай ауданына аз зардап әкелген жоқ.</w:t>
        <w:br/>
        <w:t>Мал басын өсіру табиғи мүмкіндіктерден</w:t>
        <w:br/>
        <w:t>әлде қайда асып түсуі үнемі жем-шөптің</w:t>
        <w:br/>
        <w:t>тапшылығына, жайылымдықтың тарылуына</w:t>
        <w:br/>
        <w:t>әкеп соқтырып отырады. Мәселен өткен</w:t>
        <w:br/>
        <w:t>ғасырдың 70 жылдарында ауданда қой басы</w:t>
        <w:br/>
        <w:t>500 мыңға дейін көтерілді. Жиі-жиі жұт</w:t>
        <w:br/>
        <w:t>жайлады. Қаншама жазықсыз жандар</w:t>
        <w:br/>
        <w:t>зардап шекті. Тәуелсіздіктің тұсында ғана</w:t>
        <w:br/>
        <w:t>мүмкіндіктермен жүріп өсетін түлік табиғи</w:t>
        <w:br/>
        <w:t>байлықпен тепе-теңдігі сақталып, мал</w:t>
        <w:br/>
        <w:t>тұяғынан азып-тозып кеткен өңір өңейіп,</w:t>
        <w:br/>
        <w:t>қайта ажарлана бастады.</w:t>
        <w:br/>
        <w:t>Ал Ақтоғайдың шөлейтті аймағының</w:t>
        <w:br/>
        <w:t>тіршілік-тынысы мүлде басқаша. Мұнда екі</w:t>
        <w:br/>
        <w:t>ірі кент, қос селолық округ Балқаш көлі</w:t>
        <w:br/>
        <w:t>жағасына орналасқандықтан негізгі кәсібі</w:t>
        <w:br/>
        <w:t>балықшылық. Бұлар Балқаш қаласының</w:t>
        <w:br/>
        <w:t>төңірегіне шоғырланған. Соның бірі</w:t>
        <w:br/>
        <w:t>Шашубай кентінде республикадағы бірден-</w:t>
        <w:br/>
        <w:t>бір өнімі жоғары, әрі ірі кәсіпорын</w:t>
        <w:br/>
        <w:t>“Балқашбалық” акционерлік қоғамы</w:t>
        <w:br/>
        <w:t>орналасқан. Мұнда 500-ден астам жұмысшы</w:t>
        <w:br/>
        <w:t>тұрақты еңбек етеді. Балқаштың асаудай</w:t>
        <w:br/>
        <w:t>тулаған балығының өнімі алыс-жақын шет</w:t>
        <w:br/>
        <w:t>елдерге Эстония, Латвия, Ресей тағы басқа</w:t>
        <w:br/>
        <w:t>мемлекеттерге экспортқа шығады. Оның</w:t>
        <w:br/>
        <w:t>жылдық өнімі 10 млн-ды құрайды. Аудан</w:t>
        <w:br/>
        <w:t>орталығынан 350 шақырымдағы Сарышаған</w:t>
      </w:r>
    </w:p>
    <w:p>
      <w:r>
        <w:t>кенті теміржолдың да, көтерме жолдың да</w:t>
        <w:br/>
        <w:t>7117 АҚТОҒАЙ АУДАНЫ, БАЛҚАШ ӨҢІРІНІҢ ҚЫСҚАША БАЯНЫ</w:t>
        <w:br/>
        <w:t>тоғысқан торабы. Кентте 5 мыңнан астам</w:t>
        <w:br/>
        <w:t>халық тұрады. Қосымша балық</w:t>
        <w:br/>
        <w:t>шаруашылығымен айналысады. Тораңғалық</w:t>
        <w:br/>
        <w:t>селолық округі көл жиегіндегі әсем,</w:t>
        <w:br/>
        <w:t>тынығуға қолайлы шекер құмды, көк желекті</w:t>
        <w:br/>
        <w:t>болғандықтан мұндағылар туризммен</w:t>
        <w:br/>
        <w:t>шұғылданады. Жаз айларында шет</w:t>
        <w:br/>
        <w:t>елдерден жүздеген адам келіп демалады.</w:t>
        <w:br/>
        <w:t>Кеңес дәуірінде Одақта ауызға үшінші</w:t>
        <w:br/>
        <w:t>ілігетін ірі құс фабрикасы да жұмыс істеген.</w:t>
        <w:br/>
        <w:t>Қазір ықшамдалып іске қайта қосылу үстінде.</w:t>
        <w:br/>
        <w:t>Мұнда тағы да бір ірі елді мекен бар. Ол</w:t>
        <w:br/>
        <w:t>атақты Ағыбай батыр атындағы ауыл -</w:t>
        <w:br/>
        <w:t>Тасарал әңіріндегі балық колхозы. Бұл өңір</w:t>
        <w:br/>
        <w:t>түйе мен құс өсіреді.</w:t>
        <w:br/>
        <w:t>Ақтоғайдың ірі кәсіпорындары да осылай</w:t>
        <w:br/>
        <w:t>көл жағасына біркелкі орналасқан. Шашубай</w:t>
        <w:br/>
        <w:t>кентінде алтын, күміс тағы басқа бағалы</w:t>
        <w:br/>
        <w:t>металдарды өндіріп, өңдейтін ірі кәсіпорын</w:t>
        <w:br/>
        <w:t>бар. Кен орындары да аудан көлемінде</w:t>
        <w:br/>
        <w:t>шоғырланған. Ақтоғайдың өнеркәсіптегі</w:t>
        <w:br/>
        <w:t>жылдық өнімі 1 млрд. 650 млн. теңгеден асып</w:t>
        <w:br/>
        <w:t>түседі.</w:t>
        <w:br/>
        <w:t>Аудан территориясын қақ жарып ағып,</w:t>
        <w:br/>
        <w:t>Балхаш көліне құятын Тоқырауын өзені</w:t>
        <w:br/>
        <w:t>бойындағы тоғанмен суарылатын Тоқырауын</w:t>
        <w:br/>
        <w:t>топырағына ғана шыққан ақ бидайды қазақ</w:t>
        <w:br/>
        <w:t>жұрты ертеден білген.</w:t>
        <w:br/>
        <w:t>Оның дәні жүгері дәнінің көлеміндей ірі</w:t>
        <w:br/>
        <w:t>ақ, жұмсақ. Ол түктеліп, қурылып</w:t>
        <w:br/>
        <w:t>бауырсақша дастарқанға төгілетін. Май мен</w:t>
        <w:br/>
        <w:t>жейтін ақ бидай дастарқанның көркі</w:t>
        <w:br/>
        <w:t>тіршілікті тиегі болған. Кейін астық жинайтын</w:t>
        <w:br/>
        <w:t>комбайн келуімен байланысты ақ бидай</w:t>
        <w:br/>
        <w:t>тұқымы да құрып кеткен.</w:t>
        <w:br/>
        <w:t>Ақтоғай (Қоңырат) ауданының тарихы</w:t>
        <w:br/>
        <w:t>бай. Ол әсіресе өнерімен, өнерпаздарымен,</w:t>
        <w:br/>
        <w:t>даналарымен, ғалымдарымен дараланатын</w:t>
        <w:br/>
        <w:t>аймақ.</w:t>
        <w:br/>
        <w:t>Ақтоғай (Қоңырат) ауданын құрған</w:t>
        <w:br/>
        <w:t>территориясында бұрын Қайдауыл,</w:t>
        <w:br/>
        <w:t>Қызылтас, Көрпетай, Нұртай жерлерін</w:t>
        <w:br/>
        <w:t>мекендеген Табын, Байдәулет, Абыз</w:t>
        <w:br/>
        <w:t>рулары: Нұра болысына қараған Қарақой,</w:t>
        <w:br/>
        <w:t>Баубек, Жыланды төңірегін Медебе,</w:t>
        <w:br/>
        <w:t>Қойлыбай, Қуат рулары мекендеген.</w:t>
        <w:br/>
        <w:t>Тоқырауын болысына қараған Әлтеке,</w:t>
        <w:br/>
        <w:t>Сарым рулары Шылым, Тоқырауын бойын</w:t>
        <w:br/>
        <w:t>236</w:t>
        <w:br/>
        <w:t>АҚТОҒАЙ АУДАНЫ, БАЛҚАШ ӨҢІРІНІҢ ҚЫСҚАША БАЯНЫ</w:t>
      </w:r>
    </w:p>
    <w:p>
      <w:r>
        <w:t>-.-.</w:t>
        <w:br/>
        <w:t>Шо”:</w:t>
        <w:br/>
        <w:t>оочоосклом-</w:t>
        <w:br/>
        <w:t>Дадан тобықтыдан шыққан атақты билер</w:t>
        <w:br/>
        <w:t>. Қараменде би Шахаұлы</w:t>
        <w:br/>
        <w:t>. Сана би Қожантайұлы</w:t>
        <w:br/>
        <w:t>Шалқар би Бертісұлы</w:t>
        <w:br/>
        <w:t>Көлжан Елжанұлы</w:t>
        <w:br/>
        <w:t>. Сармантай Байзақұлы -</w:t>
        <w:br/>
        <w:t>. Түйтебайұлы Жантас болыс -</w:t>
        <w:br/>
        <w:t>. Байжомарт ұлы Орманбет болыс -</w:t>
        <w:br/>
        <w:t>. Омаш Тілешұлы болыс -</w:t>
        <w:br/>
        <w:t>Алдаберді Орманбекұлы -</w:t>
        <w:br/>
        <w:t>. Нарманбет Орманбетұлы болыс -</w:t>
        <w:br/>
        <w:t>. Бөртебай Балбықұлы -</w:t>
        <w:br/>
        <w:t>12.</w:t>
        <w:br/>
        <w:t>. Сейтқазы би -</w:t>
        <w:br/>
        <w:t>. Тәңірберген би Қойгелдіұлы -</w:t>
        <w:br/>
        <w:t>. Мәулен би Асан (баласы) ұлы -</w:t>
        <w:br/>
        <w:t>. Сары би Құдасбай ұлы -</w:t>
        <w:br/>
        <w:t>. Ахметжан Сармантайұлы -</w:t>
        <w:br/>
        <w:t>. Асылбек Бұланбайұлы -</w:t>
        <w:br/>
        <w:t>Жабай Шәймерденұлы -</w:t>
        <w:br/>
        <w:t>. Ақжан Машанов</w:t>
        <w:br/>
        <w:t>. Қайдар Арыстанбеков</w:t>
        <w:br/>
        <w:t>. Орынбек Жәутіков</w:t>
        <w:br/>
        <w:t>. Мүсілім Ермеков</w:t>
        <w:br/>
        <w:t>Алтай Болтайханұлы Зейнелқабиден</w:t>
        <w:br/>
        <w:t>. Гүлбаһарам Тарыбаева</w:t>
        <w:br/>
        <w:t>. Әлихан Мусин</w:t>
        <w:br/>
        <w:t>. Аманкәлді Омаров</w:t>
        <w:br/>
        <w:t>Жақсырахым Сәтбекұлы</w:t>
        <w:br/>
        <w:t>. Елшібек Жомартов</w:t>
        <w:br/>
        <w:t>. Күмісбек Төлепбекұлы Сыбанқұлов</w:t>
        <w:br/>
        <w:t>. Жанғабыл Кәкітайұлы Ғалиев</w:t>
        <w:br/>
        <w:t>. Төлеуғали Әшірбекұлы Қышқанбаев</w:t>
        <w:br/>
        <w:t>. Оралғазы Нүркенов</w:t>
        <w:br/>
        <w:t>. Мәдина Сейтқанқызы Исаева</w:t>
        <w:br/>
        <w:t>. Данияр Сейтқан ұлы Исаев</w:t>
        <w:br/>
        <w:t>. Тиышбек Оспанов</w:t>
        <w:br/>
        <w:t>. Садыхан Баяділұлы Саржанов</w:t>
      </w:r>
    </w:p>
    <w:p>
      <w:r>
        <w:t>. Ғалия Хамитқызы Ахметова</w:t>
        <w:br/>
        <w:t>. Құбыла Ағыберліұлы Омарқұлов</w:t>
        <w:br/>
        <w:t>. Галина Үкенқызы Тұрмағанбетова</w:t>
        <w:br/>
        <w:t>(1720-1810)</w:t>
        <w:br/>
        <w:t>(1717-1797) Ақсақ</w:t>
        <w:br/>
        <w:t>(1820-1895) Шомақ</w:t>
        <w:br/>
        <w:t>(1855-1928)</w:t>
        <w:br/>
        <w:t>Мандар</w:t>
        <w:br/>
        <w:t>Құттыбай</w:t>
        <w:br/>
        <w:t>Балтабай қарпық</w:t>
        <w:br/>
        <w:t>Ақсақ</w:t>
        <w:br/>
        <w:t>Балтабай қарпық</w:t>
        <w:br/>
        <w:t>Балтабай қарпық</w:t>
        <w:br/>
        <w:t>Көпес-Ақсары</w:t>
        <w:br/>
        <w:t>Мандар</w:t>
        <w:br/>
        <w:t>Кенжебарақ</w:t>
        <w:br/>
        <w:t>Байтемір</w:t>
        <w:br/>
        <w:t>Тоқпан Ақсақ</w:t>
        <w:br/>
        <w:t>Құдайберген</w:t>
        <w:br/>
        <w:t>Мандар</w:t>
        <w:br/>
        <w:t>Оразай</w:t>
        <w:br/>
        <w:t>Ғылым докторлары</w:t>
        <w:br/>
        <w:t>Қ.Р.А.Ғ.Н. коор.мүше</w:t>
        <w:br/>
        <w:t>Қ.Р.А.Ғ.Н.корр. мүше</w:t>
        <w:br/>
        <w:t>Қ.Р. А.Ғ.Н.корр. мүше</w:t>
        <w:br/>
        <w:t>Қ.Р. А.Ғ.Н. коор. мүше</w:t>
        <w:br/>
        <w:t>экон. ғыл. док.</w:t>
        <w:br/>
        <w:t>мед.ғыл.док. профессор</w:t>
        <w:br/>
        <w:t>тех.ғыл.док.</w:t>
        <w:br/>
        <w:t>тех.ғыл.док.</w:t>
        <w:br/>
        <w:t>мед-ғыл.док.</w:t>
        <w:br/>
        <w:t>техн.ғыл.док. профессор</w:t>
        <w:br/>
        <w:t>экол. ғыл. док.</w:t>
        <w:br/>
        <w:t>техн. ғыл. док.</w:t>
        <w:br/>
        <w:t>өнер. ғыл. док. проф.</w:t>
        <w:br/>
        <w:t>хим.ғыл. док.</w:t>
        <w:br/>
        <w:t>филолог. ғыл. док.</w:t>
        <w:br/>
        <w:t>мед.ғыл.док. проф.</w:t>
        <w:br/>
        <w:t>мед.ғыл. док.</w:t>
        <w:br/>
        <w:t>а/ш ғыл. док. проф.</w:t>
        <w:br/>
        <w:t>мед-ғыл.док.</w:t>
        <w:br/>
        <w:t>физмат.ғыл.док.проф.</w:t>
        <w:br/>
        <w:t>хиИмМ.ғыл.док.</w:t>
        <w:br/>
        <w:t>ТАРИХ ТАҒЫЛЫМЫ 237</w:t>
        <w:br/>
        <w:t>Ғылым кандидаттары</w:t>
      </w:r>
    </w:p>
    <w:p>
      <w:r>
        <w:t>1. Ақмарал Кәрібекқызы Тілеужанова - тар.ғыл.канд.</w:t>
        <w:br/>
        <w:t>2.Ақайбек Құбышев - филос.ғыл.канд. доцент</w:t>
        <w:br/>
        <w:t>3. Арғын Ғазизұлы Омашев - техн.ғыл.канд.</w:t>
        <w:br/>
        <w:t>4, Айгүл Сағадабекқызы Өмірбекова - хим.ғыл.канд.</w:t>
        <w:br/>
        <w:t>5. Әнес Алтынбеков - а/ш ғыл.канд.</w:t>
        <w:br/>
        <w:t>6, Әлия Өмірзақова - мат.ғыл.канд.</w:t>
        <w:br/>
        <w:t>7. Әлия Даниярқызы Исаева - мед.ғыл.канд.</w:t>
        <w:br/>
        <w:t>8. Базархан Шабденов - тенх.ғыл.канд.</w:t>
        <w:br/>
        <w:t>9. Биби Тарабаева - биол.ғыл.канд.</w:t>
        <w:br/>
        <w:t>10. Бидана Тұрсынханқызы Қабатаева - фил.ғыл.канд.</w:t>
        <w:br/>
        <w:t>11. Ғазиз Ештаев - Филолог .ғыл.канд.</w:t>
        <w:br/>
        <w:t>12. Ғайния Оразбекова Тәжина - биолог.ғыл канд. доцент</w:t>
        <w:br/>
        <w:t>13. Гүлжан Тәкіқызы Адамбекова - биол.ғыл.канд.</w:t>
        <w:br/>
        <w:t>14. Гүлден Оразбекқызы Рахымбекова - пед.ғыл.канд.</w:t>
        <w:br/>
        <w:t>15. Елқайыр Қабылкәрімұлы Сыздықов - экон.ғыл.канд.</w:t>
        <w:br/>
        <w:t>16. Ерболат Өмірсерікұлы Қожабаев - заң, ғыл.канд.</w:t>
        <w:br/>
        <w:t>17. Жанат Мырзабеков- а/ш ғыл.канд.</w:t>
        <w:br/>
        <w:t>18. Жұмабай Абзалбекұлы Игенбаев - техн.ғыл.канд.</w:t>
        <w:br/>
        <w:t>19. Жетпісбек Өміралыұлы Дүйсенбеков - экон.ғыл.канд.проф.</w:t>
        <w:br/>
        <w:t>20. Жетпісбай Өміралыұлы Дүйсенбеков - экон.ғыл.канд. проф.</w:t>
        <w:br/>
        <w:t>21. Қадыр Ғазизұлы Омашев - хим.ғыл.канд.</w:t>
        <w:br/>
        <w:t>22. Қарлығаш Есентайқызы Үмбетова - мед. ғыл.канд. доцент</w:t>
        <w:br/>
        <w:t>23. Қожаберген (Әзімхан) Байәділұлы Сержанов - тех.ғыл.канд. доцент</w:t>
        <w:br/>
        <w:t>24. Қауатай Жұмышқызы Бакайдарова - биол.ғыл канд.</w:t>
        <w:br/>
        <w:t>25. Клара Тұрсынханқызы Қабатаева - техн.ғыл.канд.</w:t>
        <w:br/>
        <w:t>26. Күләш / - хим.ғыл.канд.</w:t>
        <w:br/>
        <w:t>27. Мәден (Мәдени) Ноғайбекұлы - биол.ғыл.канд.дац.</w:t>
        <w:br/>
        <w:t>28. Нағима - а/ш ғыл.канд.</w:t>
        <w:br/>
        <w:t>29. Оразбек Тәжин - биол.ғыл.канд.доц.</w:t>
        <w:br/>
        <w:t>30. Оңайбек Құбышев - философ.-ғыл. канд.</w:t>
        <w:br/>
        <w:t>31. Ортай Әбдірахманов - биол.ғыл.канд.проф.</w:t>
        <w:br/>
        <w:t>32. Панагүл Мәнерқызы Жазықбекова - медиц.ғыл.канд. проф.</w:t>
        <w:br/>
        <w:t>33. Өмірзақ Ақылов - а/ш ғыл.канд.</w:t>
        <w:br/>
        <w:t>34. Ризатай Аймағанбетов - мед.ғыл.канд.</w:t>
        <w:br/>
        <w:t>35. Саяхат Оразғалыұлы Нөкешев - а/ш ғыл.канд.</w:t>
        <w:br/>
        <w:t>36. Садыханов Байәділұлы Саржанов - а/ш-ғыл. канд.</w:t>
        <w:br/>
        <w:t>37. Сейіт Тарабаев - тенх. ғыл.канд.</w:t>
        <w:br/>
        <w:t>38. Серік Дүйсенбаев - хим.ғыл.канд.</w:t>
        <w:br/>
        <w:t>39. Серік Үмбетұлы Сыдықов - хим.ғыл.канд.доцент</w:t>
      </w:r>
    </w:p>
    <w:p>
      <w:r>
        <w:t>40. Сәуле Сағадибекқызы Өмірбекова - экон.ғыл.канд.</w:t>
        <w:br/>
        <w:t>41. Сәулет - мед.ғыл.канд.</w:t>
        <w:br/>
        <w:t>42. София Әуезханқызы Исаева - мед.ғыл.канд.</w:t>
        <w:br/>
        <w:t>43. Тәуке Әнесұлы Алтынбеков - техн.ғыл.канд.</w:t>
        <w:br/>
        <w:t>44. Толик Арыстанбеков - а/ш ғыл.канд.</w:t>
        <w:br/>
        <w:t>45. Төленді Мақсұтұлы Мұхитов - хим.ғыл.канд.</w:t>
        <w:br/>
        <w:t>46. Тұмай Бөкембаев - а/ш ғыл.канд.</w:t>
        <w:br/>
        <w:t>47. Тынышбек Оспанов - медицин.ғыл.канд.</w:t>
        <w:br/>
        <w:t>48. Шағыбаз Ғазизұлы Омашев - мед.ғыл.канд.</w:t>
        <w:br/>
        <w:t>ТАРИХ ТАҒЫЛЫМЫ 227</w:t>
        <w:br/>
        <w:t>4. Сауле - Ибраев Ахметжан, Жақсибеков</w:t>
        <w:br/>
        <w:t>Мәлі.</w:t>
        <w:br/>
        <w:t>5. Киров - Жүнісов Әбду.</w:t>
        <w:br/>
        <w:t>6. Пушкин - Жүнісов Әбдігул, Омаров</w:t>
        <w:br/>
        <w:t>Төлеубек.</w:t>
        <w:br/>
        <w:t>2. 1951 жылы Киров колхозына</w:t>
        <w:br/>
        <w:t>біріктірілді колхоз председателі Әбілдин</w:t>
        <w:br/>
        <w:t>Адамия, Сурханов Манарбек.</w:t>
        <w:br/>
        <w:t>7. Чапаев - Ерембеков Адамбек.</w:t>
        <w:br/>
        <w:t>8. Жамбыл - Турганов Нөкеш.</w:t>
        <w:br/>
        <w:t>9. Калинин - Стамқұлов Хамит.</w:t>
        <w:br/>
        <w:t>10. Көнелі - Майтас мал отары.</w:t>
        <w:br/>
        <w:t>3.1951 жылы Калинин атындағы</w:t>
        <w:br/>
        <w:t>колхоз болып біріктірілді. (Төрағасы</w:t>
        <w:br/>
        <w:t>Тұрғанов Ш.)</w:t>
        <w:br/>
        <w:t>10. Жамшы - Қошантаев Жақыпбек.</w:t>
        <w:br/>
        <w:t>11. Қоңырат - Далбан.</w:t>
        <w:br/>
        <w:t>12. Бірлестік - Бескемпір.</w:t>
        <w:br/>
        <w:t>4. 1951 жылы Бірлестік колхозы</w:t>
        <w:br/>
        <w:t>болып біріктірілді.</w:t>
        <w:br/>
        <w:t>13. Ленин - Жаппаров, Искаков Зікрия.</w:t>
        <w:br/>
        <w:t>14. Сартерек - Құрымбаев Кәрімхан.</w:t>
        <w:br/>
        <w:t>15. Каганович - Жаксибеков Мәді.</w:t>
        <w:br/>
        <w:t>16. Үш өзек - Байжасаров Сүлеймен.</w:t>
      </w:r>
    </w:p>
    <w:p>
      <w:r>
        <w:t>17. Ақтұмсық - Бектұрғанов Адамбай,</w:t>
        <w:br/>
        <w:t>Шомақбаев Сейдіғазы.</w:t>
        <w:br/>
        <w:t>5. 1951 жылы Ленин атындағы колхоз</w:t>
        <w:br/>
        <w:t>болып біріктірілді.</w:t>
        <w:br/>
        <w:t>18. Егінші - Дүйсекин Құсайын.</w:t>
        <w:br/>
        <w:t>19. Еңбек - Жагипов Қойшыбек.</w:t>
        <w:br/>
        <w:t>20. Қызылжар - Спамбетов Күзембай.</w:t>
        <w:br/>
        <w:t>6.1951 жылы Еңбек колхозы болып</w:t>
        <w:br/>
        <w:t>біріктірілді. (Төрағасы Жағпаров К.).</w:t>
        <w:br/>
        <w:t>21. Мәдениет - Смайлов Қанапия,</w:t>
        <w:br/>
        <w:t>Ынтықбаев Есімхан, Тойымбеков Жәлел.</w:t>
        <w:br/>
        <w:t>22. Жұмыскер - Ахметов Сейдіғазым,</w:t>
        <w:br/>
        <w:t>Нұржанов Біләл.</w:t>
        <w:br/>
        <w:t>23.Кенасу - Қайырбеков Нығмет.</w:t>
        <w:br/>
        <w:t>(1953 ж. Молотов к-зы атанды.)</w:t>
        <w:br/>
        <w:t>7. 1951 жылы Қызыларай колхозы</w:t>
        <w:br/>
        <w:t>болып бірікті. Пред. Тұрғанов Шәйкен.</w:t>
        <w:br/>
        <w:t>24. Қуаныш - Бөтейбеков Ақай, Әбдірбаев</w:t>
        <w:br/>
        <w:t>Әлуақас.</w:t>
        <w:br/>
        <w:t>25. Өндіріс - Аблдин Адамия.</w:t>
        <w:br/>
        <w:t>В. 1951 жылы Қуаныш колхозы болып</w:t>
        <w:br/>
        <w:t>біріктірілді.</w:t>
        <w:br/>
        <w:t>26. Қопа - Қалиев Башар, Қашқынбаев</w:t>
        <w:br/>
        <w:t>Асылбек.</w:t>
        <w:br/>
        <w:t>27. Береке - Сыздықов Шардарбек.</w:t>
        <w:br/>
        <w:t>28. Таң - Искаков Зікірия.</w:t>
        <w:br/>
        <w:t>29. Молотов -</w:t>
        <w:br/>
        <w:t>|51 жылы Бидайық колхозы болып</w:t>
        <w:br/>
        <w:t>ірілді. й</w:t>
        <w:br/>
        <w:t>30. Декабрь - Байсеркин Абилкасим.</w:t>
        <w:br/>
        <w:t>31. Ұлы Октябрь - Бектұрсынов Адамбай.</w:t>
        <w:br/>
        <w:t>10. 1951 жылы Ұлы Октябрь</w:t>
        <w:br/>
        <w:t>колхозына біріктірілді. Төрағасы Әбілдин</w:t>
        <w:br/>
        <w:t>Сәрсенбай, Кенжебеков Алшынбек.</w:t>
        <w:br/>
        <w:t>34. 1 Май - Төлеутаев Сламбек.</w:t>
        <w:br/>
        <w:t>35. 8 Март - Дүйсенбаев Сүйіндік.</w:t>
        <w:br/>
        <w:t>36. Сарыөлең - Қасымхан.</w:t>
        <w:br/>
        <w:t>11. 1951 жылы Сталин атындағы</w:t>
        <w:br/>
        <w:t>колхоз болып біріктірілді.</w:t>
        <w:br/>
        <w:t>Төрағасы Тұрганов Шайкен, Жанасов</w:t>
      </w:r>
    </w:p>
    <w:p>
      <w:r>
        <w:t>Жәңгір, Смағұлов Болтайхан.</w:t>
        <w:br/>
        <w:t>Коллективтендіру кезеңінен бастап</w:t>
        <w:br/>
        <w:t>еңбекке араласып, ауданымыздың өсіп</w:t>
        <w:br/>
        <w:t>өркендеуіне өз үлестерін қосқан Жүнісов</w:t>
        <w:br/>
        <w:t>Әбу, Шомақбаев Сейілгазым, Стамқұлов</w:t>
        <w:br/>
        <w:t>Хамит, Абдикаликов Әйнек, Жөнтулақов</w:t>
        <w:br/>
        <w:t>Моншақбай, Жағыпаров Қойшыбек т.б.</w:t>
        <w:br/>
        <w:t>соғыстан кейін колхоз басқару</w:t>
        <w:br/>
        <w:t>жұмыстарында көп еңбек сіңірген.</w:t>
        <w:br/>
        <w:t>Байтұрсынов Бендік, Искаков Зікірия,</w:t>
        <w:br/>
        <w:t>Жүкіжанов Кенжеқара, Дүйсенбаев Сүйіндік</w:t>
        <w:br/>
        <w:t>жолдастардың есімдерін құрметтеуге</w:t>
        <w:br/>
        <w:t>тұрады. 1940-41 ж. аудандық партия</w:t>
        <w:br/>
        <w:t>комитетінің бірінші қатшысы болып</w:t>
        <w:br/>
        <w:t>Жәнібеков Әбдірахман, 1941-50 жылдардың</w:t>
        <w:br/>
        <w:t>аралығында аудандық кеңес атқару</w:t>
        <w:br/>
        <w:t>комитетінің төрағалары болып:</w:t>
        <w:br/>
        <w:t>Дәлмағанбетов Тұңғышбай (1941-44),</w:t>
        <w:br/>
        <w:t>Алпысбаев Нұрбек (1944), Шөкейбасов</w:t>
        <w:br/>
        <w:t>Мұхит (1945-49), Құлмағанбетов Өтебай</w:t>
        <w:br/>
        <w:t>(1949-51) деген азаматтар қызмет атқарады.</w:t>
        <w:br/>
        <w:t>1951 жылы колхоз шаруашылықтарының</w:t>
        <w:br/>
        <w:t>ірілендіруімен байланысты оларды техника</w:t>
        <w:br/>
        <w:t>мен жабдықтау жұмыстары жақсарды.</w:t>
        <w:br/>
        <w:t>ТАРИХ ТАҒЫЛЫМЫ | 235</w:t>
        <w:br/>
        <w:t>осы мектепке оның есімі берілді.</w:t>
        <w:br/>
        <w:t>1935-36 оқу жылында Қарашеңгелде 1</w:t>
        <w:br/>
        <w:t>май колхозы (қазір ХХІІ партсьезд орталығы)</w:t>
        <w:br/>
        <w:t>“С” әрпі типтес мектеп құрылысы салынды.</w:t>
        <w:br/>
        <w:t>Бұл кезінде үлкен құрылыс еді. Жеті жылдық</w:t>
        <w:br/>
        <w:t>мектепке Сәкен Сейфуллин аты берілді.</w:t>
        <w:br/>
        <w:t>1936-37 оқу жылында Сартерек, Киров</w:t>
        <w:br/>
        <w:t>колхозы, Ақжарықтағы мектептер жеті</w:t>
        <w:br/>
        <w:t>жылдыққа айналды.</w:t>
        <w:br/>
        <w:t>1939-40 оқу жылында Ақтоғай</w:t>
        <w:br/>
        <w:t>селосындағы М.Горький атындағы орта</w:t>
        <w:br/>
        <w:t>мектеп жаңа құрылысқа көшті (қазір</w:t>
        <w:br/>
        <w:t>“Балдырған” кино театры) .</w:t>
        <w:br/>
        <w:t>1940-41 оқу жылында М.Горький</w:t>
        <w:br/>
        <w:t>атындағы орта мектептің алғашқы оныншы</w:t>
        <w:br/>
        <w:t>класында 13 оқушы болған еді. Соғыстың</w:t>
        <w:br/>
        <w:t>басталуы мен олардың көпшілігі әскерге</w:t>
        <w:br/>
        <w:t>шақырылып майданға кетті. Соғыс</w:t>
        <w:br/>
        <w:t>жылдарында оныншы кластар болған жоқ.</w:t>
        <w:br/>
        <w:t>Осы мектептің директоры Кеңесбаев</w:t>
        <w:br/>
        <w:t>Жабасқа 1946 жылы “Қаз ССРына еңбегі</w:t>
        <w:br/>
        <w:t>сіңген мұғалім” құрметті атағы берілді.1945-</w:t>
        <w:br/>
        <w:t>50 жылдардан бастап мектепке арнаулы</w:t>
        <w:br/>
        <w:t>мамандық пен ортадан жоғары, жоғары</w:t>
        <w:br/>
        <w:t>білімді мұғалімдер келе бастады. Олар</w:t>
        <w:br/>
        <w:t>Изаков Кадр, Әбдіғұлов Әшембек,</w:t>
      </w:r>
    </w:p>
    <w:p>
      <w:r>
        <w:t>Кенжебеков Ағдарбек, Төлеубаев Әубакір,</w:t>
        <w:br/>
        <w:t>Адамбекова Лиза, Игіліков Заманбай,</w:t>
        <w:br/>
        <w:t>Сейдахметов Асқар, Таханов Шешенбай,</w:t>
        <w:br/>
        <w:t>Қанафин Әуезхан (қазір пенсияда) т.б.</w:t>
        <w:br/>
        <w:t>ҚазССР-ына еңбегі сіңген мұғалім,</w:t>
        <w:br/>
        <w:t>“Ленин”, “Еңбек Қызыл ту” ордендерінің</w:t>
        <w:br/>
        <w:t>иегері Кеңесбаев Жабас, “Ленин” орденді</w:t>
        <w:br/>
        <w:t>Искаков Мақай “Ленин” орденді Смағұлов</w:t>
        <w:br/>
        <w:t>Абдрахман өздерінің ұстаздық қызметін</w:t>
        <w:br/>
        <w:t>сүйіп атқарған ел құрметіне бөленген</w:t>
        <w:br/>
        <w:t>ұстаздар.</w:t>
        <w:br/>
        <w:t>“М.Горький” атындағы орта мектептің</w:t>
        <w:br/>
        <w:t>тұңғыш бітірушілері (1947 ж.) Қыдырбаев</w:t>
        <w:br/>
        <w:t>Тиышбек, Халиоллин Масығұт, Адамбекова</w:t>
        <w:br/>
        <w:t>Лиза т.б. келесі жылы жоғары класс</w:t>
        <w:br/>
        <w:t>балалары өте аз болып жоғары кластар</w:t>
        <w:br/>
        <w:t>жабылып қалды.</w:t>
        <w:br/>
        <w:t>Орта мектепті тұңғыш бітірушілер 1952</w:t>
        <w:br/>
        <w:t>жылы болды.</w:t>
        <w:br/>
        <w:t>1960 жылы Қызыларай, 1966 ж. Қоңырат,</w:t>
        <w:br/>
        <w:t>Сартерек жеті жылдық мектептері орта</w:t>
        <w:br/>
        <w:t>мектепке айналдырылды.</w:t>
        <w:br/>
        <w:t>228</w:t>
        <w:br/>
        <w:t>АҚТОҒАЙ АУДАНЫ, БАЛҚАШ ӨҢІРІНІҢ ҚЫСҚАША БАЯНЫ</w:t>
        <w:br/>
        <w:t>1959 жылы 11 колхоз тағыда ықшамдалып</w:t>
        <w:br/>
        <w:t>ірілендірілген 9 колхозға айналды.</w:t>
        <w:br/>
        <w:t>Еңбек колхозы мен Қызыларай колхозы</w:t>
        <w:br/>
        <w:t>біріктірілді. Ол Қазақстанның 40 жылдығы</w:t>
        <w:br/>
        <w:t>деп аталды.</w:t>
        <w:br/>
        <w:t>Қызылтас пен Киров біріктіріліп</w:t>
        <w:br/>
        <w:t>“Коммунизм” колхозы деп аталды. 1949-60</w:t>
        <w:br/>
        <w:t>жылдарындағы аудандық партия комитетінің</w:t>
        <w:br/>
        <w:t>1 секретары Яхин Махами. Аудандық совет</w:t>
        <w:br/>
        <w:t>атқару комитеті председателдері</w:t>
        <w:br/>
        <w:t>Дайырбеков Жансұлтан (1951-55)</w:t>
        <w:br/>
        <w:t>Қонақбаев Кәрім (1955-62) жолдастар</w:t>
        <w:br/>
        <w:t>болды. 1960-61ж. І хатшы Балғабаев Жалау</w:t>
        <w:br/>
        <w:t>болды.</w:t>
        <w:br/>
        <w:t>Ауданның экономикалық дамуы қанша</w:t>
        <w:br/>
        <w:t>ілгері басқанымен колхоз шаруашылығы</w:t>
        <w:br/>
        <w:t>жағдайында халықтың әл аухатын көтере</w:t>
        <w:br/>
        <w:t>алмайтынын өмірдің өзі көрсетіп берді.</w:t>
        <w:br/>
        <w:t>Өйткені колхозшылардың еңбек күнге</w:t>
        <w:br/>
        <w:t>алатын табысы өте аз болды. Ал мемлекеттік</w:t>
        <w:br/>
        <w:t>меншік совхоз шаруашылығы еңбек ақыны</w:t>
        <w:br/>
        <w:t>істегеніне қарай бөлді. Бұл ынталы жұмыс</w:t>
        <w:br/>
        <w:t>жасауды талап етті. Жоғары партия,</w:t>
        <w:br/>
        <w:t>органдары бұл жағдайды дер кезінде шешті.</w:t>
        <w:br/>
        <w:t>1963 жылы ауданның 9 колхозынан 6 совхоз</w:t>
      </w:r>
    </w:p>
    <w:p>
      <w:r>
        <w:t>құрылды. “Қазақстанның 40 жылдығы”</w:t>
        <w:br/>
        <w:t>Қызыларай совхозына Сталин колхозы, ХХ!!</w:t>
        <w:br/>
        <w:t>партсьезд совхозына Бидайық, Шұбартау</w:t>
        <w:br/>
        <w:t>совхозына Қуаныш, Ұлы Октябрь - Қаратал</w:t>
        <w:br/>
        <w:t>совхозына Коммунизм, Калинин-Қоңырат</w:t>
        <w:br/>
        <w:t>совхозына Ленин Бірлестік-Ақтоғай</w:t>
        <w:br/>
        <w:t>совхозына айналдырылды.</w:t>
        <w:br/>
        <w:t>Ауыл шаруашылығына 1962 жылы</w:t>
        <w:br/>
        <w:t>жасалған өзгеріс кезінде Қоңырат ауданы</w:t>
        <w:br/>
        <w:t>Қарқаралы территориялық өндірістік</w:t>
        <w:br/>
        <w:t>басқармасына қаратылды.</w:t>
        <w:br/>
        <w:t>Әкімшіліктің аудандық территориялық</w:t>
        <w:br/>
        <w:t>принципі жойылып, өндірістік принциптіне</w:t>
        <w:br/>
        <w:t>ауыстырылуымен байланысты, бұрынғы</w:t>
        <w:br/>
        <w:t>Қоңырат, Шет аудандары біріктіріліп Ақтоғай</w:t>
        <w:br/>
        <w:t>өндірістік басқармасы болып құрылды.</w:t>
        <w:br/>
        <w:t>Бұрынғы Қоңырат ауданының 6</w:t>
        <w:br/>
        <w:t>совхозына Шет ауданының 6 совхозы</w:t>
        <w:br/>
        <w:t>қосылып барлығы 12 совхоз болды. Жер</w:t>
        <w:br/>
        <w:t>көлемі Қарағандыдан Балхашқа</w:t>
        <w:br/>
        <w:t>Қарқаралыдан Жезді, Қарсақбайға дейін</w:t>
        <w:br/>
        <w:t>созылып жатты, көлемі 41 мың км? орталығы</w:t>
        <w:br/>
        <w:t>Ақтоғай селосы болды. Бұл оның осындай</w:t>
        <w:br/>
        <w:t>қиын кезеңде күйзелмей өркендей беруіне</w:t>
        <w:br/>
        <w:t>жағдай жасады. Балхаштың ет комбинаты</w:t>
        <w:br/>
        <w:t>Ақтоғайға бағындырылды. Аудандық партия</w:t>
        <w:br/>
        <w:t>комитеті Ақтоғай өндірістік басқармасы</w:t>
        <w:br/>
        <w:t>партия комитеті деп аталды.</w:t>
        <w:br/>
        <w:t>1961-67 ж. аудандық партия комитетінің</w:t>
        <w:br/>
        <w:t>1 секретары Садықов Нарманбет, 1962-67</w:t>
        <w:br/>
        <w:t>ж. аудандық кеңес атқару комитетінің</w:t>
        <w:br/>
        <w:t>төрағасы Марупов Бөкен.</w:t>
        <w:br/>
        <w:t>Әкімшіліктің өндірістік принципі</w:t>
        <w:br/>
        <w:t>айыпталып, территориялық аудандық</w:t>
        <w:br/>
        <w:t>принципі қалпына келуімен байланысты</w:t>
        <w:br/>
        <w:t>1965 жылы Шет ауданы қайтадан бөлініп</w:t>
        <w:br/>
        <w:t>Ақтоғай ауданы бұрынғы Қоңырат ауданы</w:t>
        <w:br/>
        <w:t>көлемінде қалдырылды.</w:t>
        <w:br/>
        <w:t>1966 жылы бұрын мал отары болған</w:t>
        <w:br/>
        <w:t>территорияда - Шұбартау жерінде Айыртас</w:t>
        <w:br/>
        <w:t>совхозы құрылды.</w:t>
        <w:br/>
        <w:t>1973 жылы 20 мартта Жезқазғанның</w:t>
        <w:br/>
        <w:t>Қарағанды облысынан бөлініп жеке әкімшілік</w:t>
        <w:br/>
        <w:t>облыс болып құрылуына байланысты облыс</w:t>
        <w:br/>
        <w:t>құрамында жаңа аудандар құрылды.</w:t>
        <w:br/>
        <w:t>Ақтоғай ауданының шығысы Балхаш көліне</w:t>
        <w:br/>
        <w:t>қарай орналасқан З совхоз Шұбартау,</w:t>
        <w:br/>
        <w:t>Айыртас, ХХІ! партсьезд жаңа құрылған</w:t>
        <w:br/>
        <w:t>Приозерный ауданына берілді. Ақтоғай</w:t>
        <w:br/>
        <w:t>ауданында жаңадан Жамшы совхозы</w:t>
        <w:br/>
        <w:t>құрылды, кейінірек Шет ауданынан екі</w:t>
        <w:br/>
        <w:t>шаруашылық “Кеңшоқы”, “Ақши”</w:t>
        <w:br/>
        <w:t>совхоздары алынып берілді.</w:t>
        <w:br/>
        <w:t>1982 жылдың басында жаңадан “Еңбек"</w:t>
        <w:br/>
        <w:t>ет совхозы ұйымдастырылды. Қазір ауданда</w:t>
      </w:r>
    </w:p>
    <w:p>
      <w:r>
        <w:t>8 шаруашылық бар.</w:t>
        <w:br/>
        <w:t>Мемлекеттік шаруашылық совхоздар</w:t>
        <w:br/>
        <w:t>құрылғаннан бері оны басқарған азаматтар.</w:t>
        <w:br/>
        <w:t>1. Қаратал совхозы - Боданов</w:t>
        <w:br/>
        <w:t>Шаймерден, Түсіпбеков Ғаділша, Тохметов</w:t>
        <w:br/>
        <w:t>Саят, Жақыпбеков Есентай, Әбдіғұлов Сағат.</w:t>
        <w:br/>
        <w:t>2. Қызыларай совхозы - Әмірбеков</w:t>
        <w:br/>
        <w:t>Иманғазы, Жүнісов Рымбек, Шахуов Орал,</w:t>
        <w:br/>
        <w:t>Қасимов Серікбай.</w:t>
        <w:br/>
        <w:t>3. Қоңырат совхозы - Аймағанбетов</w:t>
        <w:br/>
        <w:t>Имантүсіп, Асылбек Мақсұткәрім,</w:t>
        <w:br/>
        <w:t>Шаймарденов Қалмерден, Қойлыбаев</w:t>
        <w:br/>
        <w:t>Жанабек.</w:t>
        <w:br/>
        <w:t>4. Ақтоғай совхозы - Ибраев Жұмағали,</w:t>
        <w:br/>
        <w:t>Мейірманов Пайыз, Қызылбаев Жанғабыл,</w:t>
        <w:br/>
        <w:t>Шардарбеков Мұхамедия.</w:t>
        <w:br/>
        <w:t>5. Еңбек совхозы - Жақсыбеков</w:t>
        <w:br/>
        <w:t>Сәтберген, Тойымбеков Дәулет.</w:t>
        <w:br/>
        <w:t>АҚТОҒАЙ АУДАНЫ, БАЛҚАШ ӨҢІРІНІҢ ҚЫСҚАША БАЯНЫ</w:t>
        <w:br/>
        <w:t>төрағасы болып қызмет атқарады.</w:t>
        <w:br/>
        <w:t>Бұдан ол кезде басшылардың жиі ауысып</w:t>
        <w:br/>
        <w:t>отырғанын көруге болады.</w:t>
        <w:br/>
        <w:t>МТС-тар құрылғанға дейін 1930-33</w:t>
        <w:br/>
        <w:t>жылдары Ақжарықта /қазіргі Еңбек</w:t>
        <w:br/>
        <w:t>совхозының Қуаныш бөлімшесінің мал</w:t>
        <w:br/>
        <w:t>қыстағы/ “Конно-санный станциясы" деген</w:t>
        <w:br/>
        <w:t>құрылып мал азығын дайындауда</w:t>
        <w:br/>
        <w:t>бірлестіктерге көмек көрсетіп отырған. Оның</w:t>
        <w:br/>
        <w:t>бастығы халқымызға белгілі ақын -</w:t>
        <w:br/>
        <w:t>Қарқаралылық Игенсартов Қадиман болды.</w:t>
        <w:br/>
        <w:t>Онда күш-көлік ретінде шамалы жылқы</w:t>
        <w:br/>
        <w:t>ұстады. 1930-35 жылдары ауданда алғаш</w:t>
        <w:br/>
        <w:t>мектеп ретінде, шаруа жастар мектебі /</w:t>
        <w:br/>
        <w:t>ШҚМ/ ашылды. Оны мен қоса мектепке</w:t>
        <w:br/>
        <w:t>дейінгі балалар үшін “домприют” басшысы</w:t>
        <w:br/>
        <w:t>Бөкеев, мектеп жасындағы балалар үшін</w:t>
        <w:br/>
        <w:t>“детдом" басшысы Сыздықов деген</w:t>
        <w:br/>
        <w:t>адамдар болған. ШҚМ мен детдом асханасы</w:t>
        <w:br/>
        <w:t>ортақ еді. Бұл үй тапшылығынан ғой. ШҚМ-</w:t>
        <w:br/>
        <w:t>да алғаш тәрбие алғандардың қатарында</w:t>
        <w:br/>
        <w:t>Қазыбек Нұржанов Совет Одағының Батыры</w:t>
        <w:br/>
        <w:t>болды. Онымен қоса тәрбиеленгендер -</w:t>
        <w:br/>
        <w:t>Алхамбаев Манажан, Есенбаев Серікбай /</w:t>
        <w:br/>
        <w:t>кейінгі мұғалім/ Игенбаев Аманбай /Ақтоғай</w:t>
        <w:br/>
        <w:t>тұрғыны, пенсионер/ Қалякасов Қаламан /</w:t>
        <w:br/>
        <w:t>соғыс ардагері марқұм/ және соғыс</w:t>
        <w:br/>
        <w:t>ардагерлері, ұзақ уақыт партия совет</w:t>
        <w:br/>
        <w:t>қызмет атқарған еңбек ардагерлері, марқұм</w:t>
        <w:br/>
        <w:t>Дүйсенбаев Сүйіндік, Молдин Айтан,</w:t>
        <w:br/>
        <w:t>Даулетбеков Нихамбектер осы балалар</w:t>
        <w:br/>
        <w:t>үйінде тәрбиеленгендер.</w:t>
      </w:r>
    </w:p>
    <w:p>
      <w:r>
        <w:t>Аудандық партия комитетінің бірінші</w:t>
        <w:br/>
        <w:t>хатшылары: Хамитов Қ. (1933-34) Садықов</w:t>
        <w:br/>
        <w:t>Жәми (1934-35), Байсанов Нұрмақ (1935-</w:t>
        <w:br/>
        <w:t>37) Шатибеков (1937-38 ж.), Дулатов Жәкен</w:t>
        <w:br/>
        <w:t>(1939-49ж.) қызмет атқарды.</w:t>
        <w:br/>
        <w:t>1937 жылы Байсалықов пен</w:t>
        <w:br/>
        <w:t>Басшықұловтарға “халық жауы” деген атақ</w:t>
        <w:br/>
        <w:t>тағылып сотталған.</w:t>
        <w:br/>
        <w:t>1937 жылы Қарағанды облысының</w:t>
        <w:br/>
        <w:t>құрылуына байланысты Қоңырат ауданы осы</w:t>
        <w:br/>
        <w:t>облыстың құрамына кірді.</w:t>
        <w:br/>
        <w:t>1931-32 жылдары мал басы мүлдем</w:t>
        <w:br/>
        <w:t>жойылып кеткен. 1933 жылы Семей жағынан</w:t>
        <w:br/>
        <w:t>біраз қой әкелініп, шаруашылықтарға</w:t>
        <w:br/>
        <w:t>таратылып беріледі. Оларды союға,</w:t>
        <w:br/>
        <w:t>жұмсауға қатаң тиым салынған.</w:t>
        <w:br/>
        <w:t>Колхоз шаруашылықтары жаңа бетбұрыс</w:t>
        <w:br/>
        <w:t>жасайды. Бұрынғы шойын тісті ағаш соқаның</w:t>
        <w:br/>
        <w:t>орнына жаңа құрал-саймандар келтіріліп жер</w:t>
        <w:br/>
        <w:t>өңделеді. Егін, мал шаруашылығын дамыту</w:t>
        <w:br/>
        <w:t>қолға алынды. Колхоз шаруашылығы мен</w:t>
        <w:br/>
        <w:t>қоса мәдени ағарту мекемелері, мектептер</w:t>
        <w:br/>
        <w:t>ашылады.</w:t>
        <w:br/>
        <w:t>Революцияның трибуны, коммунистік</w:t>
        <w:br/>
        <w:t>партия мен совет мемлекетінің көрнекті</w:t>
        <w:br/>
        <w:t>қайраткері С.М.Киров 1934 ж. Қазақстанға</w:t>
        <w:br/>
        <w:t>келген сапарында Балхаштан Қарқаралыға</w:t>
        <w:br/>
        <w:t>бара жатып “Қызыл жар” (Берік қара)</w:t>
        <w:br/>
        <w:t>серіктестігіне соққан. Серіктестік</w:t>
        <w:br/>
        <w:t>председателі Жагипаров Қойшыбек, ауыл</w:t>
        <w:br/>
        <w:t>совет председателі Шолахов</w:t>
        <w:br/>
        <w:t>Амантайлармен әңгімелесіп жақсы кеңестер</w:t>
        <w:br/>
        <w:t>берген. /Арқа еңбеккері 7 июнь 1980 ж./,</w:t>
        <w:br/>
        <w:t>“Киров пен кездесу” Жағыпаров К. естелігі/.</w:t>
        <w:br/>
        <w:t>Бірінші, екінші, үшінші бес жылдықтарда</w:t>
        <w:br/>
        <w:t>аудан экономикасы мен мәдени дәрежесі</w:t>
        <w:br/>
        <w:t>нығая түскен.</w:t>
        <w:br/>
        <w:t>Ақтоғай селосының тұрғыны, пенсионер</w:t>
        <w:br/>
        <w:t>қарт ана Бибі Мамыраева 1931 ж.</w:t>
        <w:br/>
        <w:t>Советтердің Бүкіл Россиялық ХУ сьезінің</w:t>
        <w:br/>
        <w:t>делегаты (билет М 816) болды. Қазақстаннан</w:t>
        <w:br/>
        <w:t>барған әйел делегаттар Н.К.Крупскаяның</w:t>
        <w:br/>
        <w:t>қабылдауында болып, суретке түскен. Сурет</w:t>
        <w:br/>
        <w:t>өзінде сақтаулы “Жезқазған туы" М 213 7</w:t>
        <w:br/>
        <w:t>ХІ! 1982 ж. басылған. Осы сьезде ол СССР</w:t>
        <w:br/>
        <w:t>советтерінің МІ сьезіне делегат болып</w:t>
        <w:br/>
        <w:t>сайланды.</w:t>
        <w:br/>
        <w:t>1940 жылы Қоңырат ауданын нығайту</w:t>
        <w:br/>
        <w:t>мақсатында Қарқаралы ауданынан төрт</w:t>
        <w:br/>
        <w:t>колхоз (Кеңасу, Жұмыскер, Мәдениет,</w:t>
        <w:br/>
        <w:t>Қызылжар), Шет ауданынан үш колхоз</w:t>
        <w:br/>
        <w:t>(Қанаттас, Қорғантас, Жамшы) қосты.</w:t>
        <w:br/>
        <w:t>Аудан 36 колхоздан тұратын көлемді мал</w:t>
      </w:r>
    </w:p>
    <w:p>
      <w:r>
        <w:t>шаруашылықты ауданға айналады.</w:t>
        <w:br/>
        <w:t>Дегенмен бұлар механикаландырылмаған.</w:t>
        <w:br/>
        <w:t>200-300 га. егісі 1500-3000 қойы, жүздеген</w:t>
        <w:br/>
        <w:t>ірі қара мен жылқысы бар шаруашылықтар</w:t>
        <w:br/>
        <w:t>еді. 30-40 жылдардағы аудан</w:t>
        <w:br/>
        <w:t>шаруашылықтарын /36 колхозды/ 1951</w:t>
        <w:br/>
        <w:t>жылы ірілендіріліп 11 колхозға айналған.</w:t>
        <w:br/>
        <w:t>Олар мыналар:</w:t>
        <w:br/>
        <w:t>1. Буденный - колхоз басқарма</w:t>
        <w:br/>
        <w:t>председательдері Әбілдин Әрін .</w:t>
        <w:br/>
        <w:t>2. Ворошилов - Базарбаев Шөкей.</w:t>
        <w:br/>
        <w:t>3. Тельман - Телибаев Токберген.</w:t>
        <w:br/>
        <w:t>1. 1951 ж. “Қызылтас” колхозы болып</w:t>
        <w:br/>
        <w:t>біріктірілді. Председателі Меирханов</w:t>
        <w:br/>
        <w:t>Қанапия.</w:t>
        <w:br/>
        <w:t>АҚТОҒАЙ, ТОҚЫРАУЫН</w:t>
        <w:br/>
        <w:t>ТАРИХ ТАҒЫЛЫМЫ |</w:t>
        <w:br/>
        <w:t>229 |</w:t>
        <w:br/>
        <w:t>6. Жамшы совхозы - Мұқажанов Қауаз,</w:t>
        <w:br/>
        <w:t>Тәттібеков Мейірхан.</w:t>
        <w:br/>
        <w:t>7. Кеншоқы совхозы - Әбдіғұлов Садат.</w:t>
        <w:br/>
        <w:t>8. Ақши 1980 жылы Сарыарқа совхозы -</w:t>
        <w:br/>
        <w:t>Тұрғанбеков Аман.</w:t>
        <w:br/>
        <w:t>Қазақстан Компартиясы аудандық</w:t>
        <w:br/>
        <w:t>комитетінің 1 секретары 1967-80 ж.</w:t>
        <w:br/>
        <w:t>аралығында Шайдаров Жаманқұл, 1981-</w:t>
        <w:br/>
        <w:t>1987 ж. аралығы Тохметов Саят, 1987</w:t>
        <w:br/>
        <w:t>жылдан бері Жүнісов Рымбек жолдас.</w:t>
        <w:br/>
        <w:t>Аудандық кеңес атқару комитетінің</w:t>
        <w:br/>
        <w:t>төрағалары 1967-77ж. Ыдырысов</w:t>
        <w:br/>
        <w:t>Жұмаділда, 1977-78 Шәкенов</w:t>
        <w:br/>
        <w:t>Мұхамбетқасым, 1978-80 ж. Дүйсенбеков</w:t>
        <w:br/>
        <w:t>Сағдат, 1978-80 ж. Тохматов Саят, 1981-86</w:t>
        <w:br/>
        <w:t>ж. Мейрманов Пайыз, 1986-87 Жүнісов</w:t>
        <w:br/>
        <w:t>Рымбек, 1987-1989 ж. Түсіпбеков Елемес,</w:t>
        <w:br/>
        <w:t>1989 ж. бері Нүркеев Дәулетбек жолдас.</w:t>
        <w:br/>
        <w:t>1991 жылы қазанда Коммунистік партияға</w:t>
        <w:br/>
        <w:t>тыйым салынуына байланысты аудандық</w:t>
        <w:br/>
        <w:t>партия комитеті өмір сүруін тоқтатты.</w:t>
        <w:br/>
        <w:t>Жүнісов Рымбек халық депутаттары</w:t>
        <w:br/>
        <w:t>аудандық кеңесінің төрағасы болып</w:t>
        <w:br/>
        <w:t>сайланды. Ауданда нарықтық бағаның етек</w:t>
        <w:br/>
        <w:t>алуына жол берілді.</w:t>
      </w:r>
    </w:p>
    <w:p>
      <w:r>
        <w:t>Қазақстан Республикасының Президенті</w:t>
        <w:br/>
        <w:t>Нұрсұлтан Назарбайұлының басқару</w:t>
        <w:br/>
        <w:t>жүйесіне өзгеріс енгізу Ақтоғай ауданына</w:t>
        <w:br/>
        <w:t>да өз өзгерісін жасады. Атқарушы орын</w:t>
        <w:br/>
        <w:t>аудандық кеңес атқару комитеті жойылды.</w:t>
        <w:br/>
        <w:t>Халық депутаттары аудандық кеңес</w:t>
        <w:br/>
        <w:t>сақталды. Оның төрағасы болып</w:t>
        <w:br/>
        <w:t>Қалиақпаров Мырзахан сайланды.</w:t>
        <w:br/>
        <w:t>Ауданда әкімшілік басқару жүйесі</w:t>
        <w:br/>
        <w:t>орнады. Бүкіл билік облыс әкімі</w:t>
        <w:br/>
        <w:t>тағайындайтын аудан әкімінің қолына көшті.</w:t>
        <w:br/>
        <w:t>Ауыл шаруашылығын басқару әкімінің</w:t>
        <w:br/>
        <w:t>бірінші орынбасары басқаратын</w:t>
        <w:br/>
        <w:t>ауылшаруашылық басқармасының қолына</w:t>
        <w:br/>
        <w:t>көшті. Ауыл шаруашылық басқармасы</w:t>
        <w:br/>
        <w:t>төрағасының бірінші орынбасары болып</w:t>
        <w:br/>
        <w:t>Ноғаев Амангелді тағайындалды. Аудан</w:t>
        <w:br/>
        <w:t>әкімінің орынбасарлары болып Ақбаев</w:t>
        <w:br/>
        <w:t>Талғат, Мұқанов Тұңғышбай жолдастар</w:t>
        <w:br/>
        <w:t>тағайындалды.</w:t>
        <w:br/>
        <w:t>Басқару жүйесіндегі өзгерістерге</w:t>
        <w:br/>
        <w:t>байланысты өзгерістер ауданда да жүзеге</w:t>
        <w:br/>
        <w:t>асырыла бастады. Ауданда сегіз совхоздың</w:t>
        <w:br/>
        <w:t>төртеуіне де өзгерістер жасалды. Еңбек,</w:t>
        <w:br/>
        <w:t>Сарыарқа совхоздары ұжымдық</w:t>
        <w:br/>
        <w:t>кәсіпорындар болып қайта құрылды. Ұжымға</w:t>
        <w:br/>
        <w:t>қарайтын бөлімшелер коллективтік</w:t>
        <w:br/>
        <w:t>шаруашылық негізінде басқару орны</w:t>
        <w:br/>
        <w:t>басқармасын сайлады. Қаратал, Қызыларай</w:t>
        <w:br/>
        <w:t>совхоздары ауыл шаруашылық кооператив</w:t>
        <w:br/>
        <w:t>одақтары болып құрылды. Одаққа біріккен</w:t>
        <w:br/>
        <w:t>кооперативтерде ол басқару биліктері</w:t>
        <w:br/>
        <w:t>өздерінде сақталды. Көптеген шопандар</w:t>
        <w:br/>
        <w:t>қолдарындағы малдарын, техникасы мен</w:t>
        <w:br/>
        <w:t>меншіктерге алып фермерлерге айналуда.</w:t>
        <w:br/>
        <w:t>Ақтоғай селосында шағын қонақ үйі</w:t>
        <w:br/>
        <w:t>меншікке айналды. Коммерциялық</w:t>
        <w:br/>
        <w:t>магазиндер ашылуда.</w:t>
        <w:br/>
        <w:t>Ұзақ жылдар бойы аудан партия</w:t>
        <w:br/>
        <w:t>ұйымдарында жауапты қызмет атқарып</w:t>
        <w:br/>
        <w:t>еңбек сіңірген азаматтар. Дүйсенбаев</w:t>
        <w:br/>
        <w:t>Сүйіндік, Тойымбеков Қазікен,</w:t>
        <w:br/>
        <w:t>Нұрмағанбетов Елубай, Ибрагимов Мәди,</w:t>
        <w:br/>
        <w:t>Әбдіразақов Қаура, Оспанов Тұрсын,</w:t>
        <w:br/>
        <w:t>Сапарғалиев Ғалым, Батталов Мұхамеджан,</w:t>
        <w:br/>
        <w:t>Садықанов Көмек, Ноғаев Әбіл,</w:t>
        <w:br/>
        <w:t>Қаймолдина, Сәттібаева, Смағұлов</w:t>
        <w:br/>
        <w:t>Бекежан, Өтеева Әскуля, Қыдырбаев</w:t>
        <w:br/>
        <w:t>Тишбек, Ибраев Смағұл және Жұмағұлова</w:t>
        <w:br/>
        <w:t>Дәркен, Кенжебеков Ағдарбек, Қаленов</w:t>
        <w:br/>
        <w:t>Қасымхан, Спанбетов Күзетай...</w:t>
        <w:br/>
        <w:t>Ауданымызда совет жұмыстарында еңбек</w:t>
        <w:br/>
        <w:t>сіңірген азаматтар: Божакаев Әуелбек,</w:t>
        <w:br/>
        <w:t>Тұрғанов Шәйкен, Қалиев Ноғай, Аюпов</w:t>
        <w:br/>
        <w:t>Балтабай, Стамқұлов Хамит, Тойымбеков</w:t>
        <w:br/>
        <w:t>Қазікен, Құрымбаев Кәрімхан, Нұржанов</w:t>
        <w:br/>
        <w:t>Манарбек, Садуақасова Торғай, Сейсенова</w:t>
        <w:br/>
        <w:t>Алтын, Кәріпжанова Жамилә, Стамқұлова</w:t>
        <w:br/>
        <w:t>Гүлшат, Қойшыбеков Жағипар, Қыдырбаев</w:t>
      </w:r>
    </w:p>
    <w:p>
      <w:r>
        <w:t>Ғалы, Байсеркина Рысбала.</w:t>
        <w:br/>
        <w:t>Бұлардың есімі ұрпақтан ұрпаққа</w:t>
        <w:br/>
        <w:t>құрметпен сақталуы заңды.</w:t>
        <w:br/>
        <w:t>Ұлы Отан соғысы басталысымен</w:t>
        <w:br/>
        <w:t>ауданның таңдаулы азаматтары Отан</w:t>
        <w:br/>
        <w:t>қорғауға аттанды. Темір жолдан алыс</w:t>
        <w:br/>
        <w:t>орналасқандықтан әскерге шақырылған</w:t>
        <w:br/>
        <w:t>азаматтар көлікпен 2-3 күн жүріп Шет ауданы</w:t>
        <w:br/>
        <w:t>Жарық станциясындағы поезға мінетін.</w:t>
        <w:br/>
        <w:t>Ақтоғай ауданыда /бұрынғы Қоңырат/ жеке</w:t>
        <w:br/>
        <w:t>әскери комиссариат арқылы әскерге</w:t>
        <w:br/>
        <w:t>шақырылатын.</w:t>
        <w:br/>
        <w:t>Неміс басқыншыларына қарсы күресте</w:t>
        <w:br/>
        <w:t>өшпес ерлік көрсеткен Қоңырат совхозының</w:t>
        <w:br/>
        <w:t>ксден ТТ Бу</w:t>
        <w:br/>
        <w:t>ІШЕ1944</w:t>
        <w:br/>
        <w:t>“7а22 | АҚТОҒАЙ АУДАНЫ, БАЛҚАШ ӨҢІРІНІҢ ҚЫСҚАША БАЯНЫ</w:t>
        <w:br/>
        <w:t>ал бір белбеуде таяқ тастам жердегі</w:t>
        <w:br/>
        <w:t>Қарабұлақтың суы кәусар сабынсыз кір</w:t>
        <w:br/>
        <w:t>ашатын тұшы. Ашылы өзекте, Қарабұлақта,</w:t>
        <w:br/>
        <w:t>Қусақ өзеннің табандарында Манас атаның</w:t>
        <w:br/>
        <w:t>Ақсары, Құттыбай, Мандар, Ақтеке, ал</w:t>
        <w:br/>
        <w:t>Қарабұлақтың төменгі құймасы Қарасуда</w:t>
        <w:br/>
        <w:t>Қалдау ішіндегі Шомақ атаның ұрпақтары</w:t>
        <w:br/>
        <w:t>сол жолы мекендеп қалады. Бұл тұста Қусақ</w:t>
        <w:br/>
        <w:t>бойын қалың Төлеңгіттер мекендеген</w:t>
        <w:br/>
        <w:t>деседі. Манас атаның ұрпақтары оларды</w:t>
        <w:br/>
        <w:t>жоғары Айыртас өңіріне қарай ығыстырып,</w:t>
        <w:br/>
        <w:t>жердің біраз бөлігін өздеріне қаратса керек.</w:t>
        <w:br/>
        <w:t>Соның бүгін де тірі куәсіндей Манас атаның</w:t>
        <w:br/>
        <w:t>бір бұтағынан тарайтын Мандардың</w:t>
        <w:br/>
        <w:t>тоғызыншы ұлы Тобышақ бабамыздың екі</w:t>
        <w:br/>
        <w:t>ғасырдан асқан күмбез зираты Ақшыкөл</w:t>
        <w:br/>
        <w:t>деген жерде тұр.</w:t>
        <w:br/>
        <w:t>Тобышақ зиратынан Балқаш көлінің</w:t>
        <w:br/>
        <w:t>шамамен 100-160 шақырым аралығы мен</w:t>
        <w:br/>
        <w:t>оңтүстік, солтүстік бетіндегі Баладересін,</w:t>
        <w:br/>
        <w:t>Ортадересін, Тесіктас, Ақжайдақ, Таралғы</w:t>
        <w:br/>
        <w:t>тауларының бөктерлерінен тобықты</w:t>
        <w:br/>
        <w:t>ұрпақтары қоныс теуіп, мекен еткен. Жаз</w:t>
        <w:br/>
        <w:t>жайлауда олар Тоқырауын бойымен үдіре</w:t>
        <w:br/>
        <w:t>көшіп арқа белі Қайдауыл-Шерукеден асып</w:t>
        <w:br/>
        <w:t>Қаржас-Маутанға дейінгі аралықта мал</w:t>
        <w:br/>
        <w:t>жайлатып отырған. Бабаларымыз Қараменде</w:t>
        <w:br/>
        <w:t>би мен Сана бидің асыл мүрдесінің</w:t>
        <w:br/>
        <w:t>Тоқырауын бойына жерленуінің сыры да</w:t>
        <w:br/>
        <w:t>осында жатыр. Наурыз туа көл жағалаған</w:t>
        <w:br/>
        <w:t>тобықтылар жоғарыдағы Ашылы өзекке келіп</w:t>
        <w:br/>
        <w:t>міндетті түрде тоқайласып отырған. Қыс</w:t>
        <w:br/>
        <w:t>бойы көріспеген ағайын-туыс қауышып,</w:t>
      </w:r>
    </w:p>
    <w:p>
      <w:r>
        <w:t>өткендеріне иман, тірілеріне салауат тілеп,</w:t>
        <w:br/>
        <w:t>10-15 күндей соғым сыбағасына</w:t>
        <w:br/>
        <w:t>шақырысып, шеке тартысқан. Күні бүгінге</w:t>
        <w:br/>
        <w:t>дейін ескі көз, кәрі құлақтар Ашылы өзекті</w:t>
        <w:br/>
        <w:t>“Шеке басы” деп атайды.</w:t>
        <w:br/>
        <w:t>Бүгінде бұл өңір атақты Нарманбет ауылы</w:t>
        <w:br/>
        <w:t>атанған. Ақынның әкесі Орманбет тобықты</w:t>
        <w:br/>
        <w:t>руына 22 жыл болыс болған адам.</w:t>
        <w:br/>
        <w:t>Нарманбет ақын және онымен бірге туған</w:t>
        <w:br/>
        <w:t>Алдаберлі, Тілеуберлі тағы басқа ұрпақтары</w:t>
        <w:br/>
        <w:t>осында Қарасу өңірінде жерленген.</w:t>
        <w:br/>
        <w:t>Ел аузында: Қыдыр ата Қарабұлақпен</w:t>
        <w:br/>
        <w:t>Қарасуды қабақтап өткенде қоржынының</w:t>
        <w:br/>
        <w:t>түбі тесіліп дән маржандары шашылыпты</w:t>
        <w:br/>
        <w:t>деседі. Сол дән келе-келе өнер дәні болып</w:t>
        <w:br/>
        <w:t>өсіпті дейтін аңыз бар. Алаштың атақты</w:t>
        <w:br/>
        <w:t>бұлбұлы Күләш Жасынқызы Байсейтова,</w:t>
        <w:br/>
        <w:t>күміс көмей әнші Манарбек Ержанов осында</w:t>
        <w:br/>
        <w:t>туған. Атақты ғалымдар Орынбек Жәутіков,</w:t>
        <w:br/>
        <w:t>мемлекет қайраткерлері Әлихан Мусин,</w:t>
        <w:br/>
        <w:t>Қайдар Арыстанбеков, Гүлбаһрам</w:t>
        <w:br/>
        <w:t>Тарабаевалардың бұл туып өскен ортасы. Бір</w:t>
        <w:br/>
        <w:t>сөзбен айтсақ Нарманбет жері Ашылы өзек,</w:t>
        <w:br/>
        <w:t>Қарабұлақ, Қарасу, Қусақ бойы Дадан</w:t>
        <w:br/>
        <w:t>атаның оның бүгінгі ұрпақтарының</w:t>
        <w:br/>
        <w:t>қастерлейтін киелі жұрты.</w:t>
        <w:br/>
        <w:t>Жалпы Ақтоғай тарихын саралағанда</w:t>
        <w:br/>
        <w:t>Шыңғыстаудағы толғағы бір тобықтылармен</w:t>
        <w:br/>
        <w:t>еліміз ғана емес, жерімізде тарихтас</w:t>
        <w:br/>
        <w:t>болғандығын дәйектейтін деректерде де</w:t>
        <w:br/>
        <w:t>бар. Өкінішке орай оның көбі бүгінге</w:t>
        <w:br/>
        <w:t>жетпей, уақыт ағысымен көмескеленіп</w:t>
        <w:br/>
        <w:t>қалғандары да баршылық. Өзінің кейпі</w:t>
        <w:br/>
        <w:t>жайылған керегедей сұлабасы Шыңғыстауға</w:t>
        <w:br/>
        <w:t>ұқсас арқадағы Қызыларай тауының</w:t>
        <w:br/>
        <w:t>(Ақсораңның теңіз деңгейінен биіктігі 1565</w:t>
        <w:br/>
        <w:t>метр, Орталық Қазақстандағы ең биік тау)</w:t>
        <w:br/>
        <w:t>асу бермейтін шатқалды заңғарларының</w:t>
        <w:br/>
        <w:t>арасында ашылмай ердің ойығындай тұсты</w:t>
        <w:br/>
        <w:t>батыр Мамай асуы деп атайды.</w:t>
        <w:br/>
        <w:t>Шапқыншылық заманда Сырдан ауып, Орды</w:t>
        <w:br/>
        <w:t>басып, Ұлытауды етектеп, Кеңгір өзенін</w:t>
        <w:br/>
        <w:t>бойлаған тобықты көшін атақты Кеңгірбай</w:t>
        <w:br/>
        <w:t>би, Мамай батырлардың Шыңғыстауға</w:t>
        <w:br/>
        <w:t>бастап әкелгені тарихи шындық. Тобықты</w:t>
        <w:br/>
        <w:t>көші жол жөнекей Қызыларай тауының</w:t>
        <w:br/>
        <w:t>сілемін айналмай кесіп өтуі әбден мүмкін. Ал,</w:t>
        <w:br/>
        <w:t>оған тағы бір дәлел Қызыларайдағы Мамай</w:t>
        <w:br/>
        <w:t>асуынан көзі қарақ, жер топшасын</w:t>
        <w:br/>
        <w:t>білетіндерге Шыңғыстаудың биік Ақбайтал</w:t>
        <w:br/>
        <w:t>асуы атқан оқтай. Және бұл өңірде Мамай</w:t>
        <w:br/>
        <w:t>батыр аттас адамдар тарихи деректерде</w:t>
        <w:br/>
        <w:t>еш кездеспейді. Мүмкін Қараменде</w:t>
        <w:br/>
        <w:t>бабамыздың араға жылдар салып ел іргесін</w:t>
        <w:br/>
        <w:t>кеңейтуде Қызыларай тауын бетке алып</w:t>
        <w:br/>
        <w:t>Тоқырауын бойын қоныстануына да соның</w:t>
        <w:br/>
        <w:t>бір ұшқыны тиген болар.</w:t>
        <w:br/>
        <w:t>Сондай-ақ Құнанбай атамыз аға сұлтан</w:t>
        <w:br/>
        <w:t>болып тұрған кезінде екі мәрте Тоқырауын</w:t>
      </w:r>
    </w:p>
    <w:p>
      <w:r>
        <w:t>өзенінің бойында болып Әлтеке-Сарымның</w:t>
        <w:br/>
        <w:t>игі жақсыларымен талай бас қосып әңгіме</w:t>
        <w:br/>
        <w:t>дүкен құрған. Сарым атаның үлкен бір бөлігі</w:t>
        <w:br/>
        <w:t>Тоқсан ұрпақтары мекендеген Нұра болысы.</w:t>
        <w:br/>
        <w:t>қазіргі Шет ауданы, Кеншоқы ауылында аға</w:t>
        <w:br/>
        <w:t>сұлтанға дайындаған жайлау Құнанбай</w:t>
        <w:br/>
        <w:t>ТАРИХ ТАҒЫЛЫМЫ | 239</w:t>
        <w:br/>
        <w:t>50-60 жылдары көрсете бастағандар.</w:t>
        <w:br/>
        <w:t>Өздерінің өнерлерін шыңдап, ұлғайта түскен</w:t>
        <w:br/>
        <w:t>“Тоқырауын толқыны” атты ән-би ансамблі</w:t>
        <w:br/>
        <w:t>Қазақстан жұртына ғана емес, алыс-жақын</w:t>
        <w:br/>
        <w:t>шет ел кәрермендеріне тәнті. Олар</w:t>
        <w:br/>
        <w:t>өнерлерін Москва, Украина, Венгрия, Индия</w:t>
        <w:br/>
        <w:t>т.б. көптеген шетелдерге де көрсетіп жүрген</w:t>
        <w:br/>
        <w:t>озат та, ұйымдасқан ұжым.</w:t>
        <w:br/>
        <w:t>Алғашқы қадамдарын мәдениет үйі</w:t>
        <w:br/>
        <w:t>жанындағы үйірмеден бастады. Сол кезде</w:t>
        <w:br/>
        <w:t>даярлап сахнаға шығарған “Құдағи келіпті”,</w:t>
        <w:br/>
        <w:t>“Ақан сері Ақтоқты”, “Қаракөз” пьесалары</w:t>
        <w:br/>
        <w:t>сәтті шықты. Құрамында 80 тарта адам</w:t>
        <w:br/>
        <w:t>қатысқан аудандық мәдениет үйі жанындағы</w:t>
        <w:br/>
        <w:t>көркем өнерпаздар коллективі</w:t>
        <w:br/>
        <w:t>Қарағандыдағы облыстық байқауда (1961</w:t>
        <w:br/>
        <w:t>жылы) бірінші орынға ие болды. Үлкен</w:t>
        <w:br/>
        <w:t>мазмұнды концерттік бағдарламамен қоса</w:t>
        <w:br/>
        <w:t>“Қаракөз” пьесасын даярлап апарған олар</w:t>
        <w:br/>
        <w:t>Қарағанды шахталарында, педагогикалық</w:t>
        <w:br/>
        <w:t>институтта, шахтерлердің мәдениет</w:t>
        <w:br/>
        <w:t>сарайында концерттер беріп жұртшылық</w:t>
        <w:br/>
        <w:t>құрметіне ие болды.</w:t>
        <w:br/>
        <w:t>Төселген және үнемі ізденіс үстіндегі</w:t>
        <w:br/>
        <w:t>өнерпаздар коллективі 1971 жылы “Халық</w:t>
        <w:br/>
        <w:t>театры" атағын жеңіп алды. Коллективті</w:t>
        <w:br/>
        <w:t>ұйымдастыруда олардың өнерлерін</w:t>
        <w:br/>
        <w:t>шыңдап, табысқа жетулерінде сол кездегі</w:t>
        <w:br/>
        <w:t>мәдениет бөлімінің меңгерушісі “Құрмет</w:t>
        <w:br/>
        <w:t>белгісі" орденінің иегері Мұқанов</w:t>
        <w:br/>
        <w:t>Тұңғышбайдың, жергілікті композитор,</w:t>
        <w:br/>
        <w:t>музыкадан хабары мол тамаша орындаушы</w:t>
        <w:br/>
        <w:t>Садуақасов Дәртайдың, аудандық мәдениет</w:t>
        <w:br/>
        <w:t>бөлімінің меңгерушісі, әнші Қожамбаев</w:t>
        <w:br/>
        <w:t>Қуаттың сіңірген еңбектері орасан зор.</w:t>
        <w:br/>
        <w:t>Бұлар осы коллективті 20-30 жыл басқарып</w:t>
        <w:br/>
        <w:t>келе жатыр.</w:t>
        <w:br/>
        <w:t>“Халық театры" 1976 жылы Целиноград</w:t>
        <w:br/>
        <w:t>қаласында өткен көркем өнерпаздар</w:t>
        <w:br/>
        <w:t>творчествосының Бүкіл Одақтық бірінші</w:t>
        <w:br/>
        <w:t>фестивалында лауреат атанып,</w:t>
        <w:br/>
        <w:t>фестивальдің үлкен алтын медалімен</w:t>
        <w:br/>
        <w:t>наградталды. “Халық театры" мен</w:t>
        <w:br/>
        <w:t>“Тоқырауын толқындары" халық ансамблі</w:t>
        <w:br/>
        <w:t>артистері мен өнерпаздары шопандар</w:t>
        <w:br/>
        <w:t>ауылына жиі келетін қонағы. Театрдың</w:t>
        <w:br/>
        <w:t>репертуары бай.</w:t>
        <w:br/>
        <w:t>Бұл коллективтің өнер жолы жайлы</w:t>
      </w:r>
    </w:p>
    <w:p>
      <w:r>
        <w:t>“Қазақ телефильм" 1979 ж. арнайы "Дала</w:t>
        <w:br/>
        <w:t>әуендері” атты фильм концерт түсірді.</w:t>
        <w:br/>
        <w:t>Ансамбль Совет халқының Ұлы Отан</w:t>
        <w:br/>
        <w:t>соғысындағы жеңісінің 30 жылдығына</w:t>
        <w:br/>
        <w:t>арналған Бүкіл Одақтық байқауда</w:t>
        <w:br/>
        <w:t>Отанымыздың астанасы Москва</w:t>
        <w:br/>
        <w:t>жұртшылығының ілтипатына бөленіп екінші</w:t>
        <w:br/>
        <w:t>орынға ие болды. (“Жезқазған туы" М18.</w:t>
        <w:br/>
        <w:t>25.01.1978 ж)</w:t>
        <w:br/>
        <w:t>Аудан орталығында және совхоз</w:t>
        <w:br/>
        <w:t>орталықтарында сенбілік кештер өткізу</w:t>
        <w:br/>
        <w:t>дәстүрге айналған. Бұл байланыс оларды</w:t>
        <w:br/>
        <w:t>ұйымшылдыққа, ізгілікке, өнегелілікке баулу</w:t>
        <w:br/>
        <w:t>ісінің бір ұтымды тәсілі -. Әрбір сенбі гарфик</w:t>
        <w:br/>
        <w:t>бойынша мекемелерге бекітіліп берілген. Бұл</w:t>
        <w:br/>
        <w:t>коллективтер сол сенбілік кешті өткізуге</w:t>
        <w:br/>
        <w:t>ерекше көңіл бөліп зор дайындық жасайды.</w:t>
        <w:br/>
        <w:t>Кеш лекция, әңгімемен басталып, концерт,</w:t>
        <w:br/>
        <w:t>викторина, би т.б. ойындармен жалғасады.</w:t>
        <w:br/>
        <w:t>Халық өте риза болып тарайды.</w:t>
        <w:br/>
        <w:t>Ауданда жыл сайын өткізілетін мектеп</w:t>
        <w:br/>
        <w:t>бітірушілердің, механизаторлардың,</w:t>
        <w:br/>
        <w:t>сақманшылардың, интеллигенттердің слеті,</w:t>
        <w:br/>
        <w:t>әйелдер сьезі, ардагерлермен кездесу,</w:t>
        <w:br/>
        <w:t>шопандар тойы, ақындар айтысы, түрлі</w:t>
        <w:br/>
        <w:t>байқаулар аудан жұртшылығының қуаныш</w:t>
        <w:br/>
        <w:t>мейрамына айналды. Оның үстіне өткен</w:t>
        <w:br/>
        <w:t>жылдан басталып халқымыздың мәдени</w:t>
        <w:br/>
        <w:t>өміріне қайта оралған наурыз мейрамы өз</w:t>
        <w:br/>
        <w:t>алдына жеке бір төбе шаттық пен қуаныш</w:t>
        <w:br/>
        <w:t>екенін тағы да өткен жылғы алғашқы</w:t>
        <w:br/>
        <w:t>бастамасы көрсетті.</w:t>
        <w:br/>
        <w:t>Аудан мәдениет ошақтарының күнделікті</w:t>
        <w:br/>
        <w:t>қызметінің мазмұны тереңдеп, ұлттық</w:t>
        <w:br/>
        <w:t>өнерді, халқымыздың салт-дәстүрін</w:t>
        <w:br/>
        <w:t>насихаттаудың жарқын, қызықты</w:t>
        <w:br/>
        <w:t>формаларын пайдалануда.</w:t>
        <w:br/>
        <w:t>Соның бірі ауыл, село еңбеккерлеріне</w:t>
        <w:br/>
        <w:t>мәдени қызмет көрсетуді, жақсартудың</w:t>
        <w:br/>
        <w:t>тиімді жолы, мәдени комплекстердің</w:t>
        <w:br/>
        <w:t>орталықтандырылған клуб жүйелерін құру</w:t>
        <w:br/>
        <w:t>жүзеге асырылуда. Әсіресе Қоңырат</w:t>
        <w:br/>
        <w:t>совхозындағы селолық мәдениет үйінің</w:t>
        <w:br/>
        <w:t>негізінде құралған комплексте жинақталған</w:t>
        <w:br/>
        <w:t>мол тәжірибе бар.</w:t>
        <w:br/>
        <w:t>1979 жылы осы комплексте екі күндік</w:t>
        <w:br/>
        <w:t>ғылыми практикалық конференция өткізілді.</w:t>
        <w:br/>
        <w:t>Конференция жұмысына республика</w:t>
        <w:br/>
        <w:t>мәдениет министрлігінен жауапты</w:t>
        <w:br/>
        <w:t>қызметкерлер, облыстық, қалалық,</w:t>
        <w:br/>
        <w:t>аудандық партия комитетінің хатшылары,</w:t>
        <w:br/>
        <w:t>кеңес, кәсіподақ, комсомол қызметкерлері,</w:t>
        <w:br/>
        <w:t>облыстық, аудандық мәдени мекемелер</w:t>
        <w:br/>
        <w:t>мен басқармалардың басшылары қатысты.</w:t>
        <w:br/>
        <w:t>Конференцияға қатысушылар мәдени</w:t>
        <w:br/>
        <w:t>компелекстің жұмысымен танысып, өзара</w:t>
      </w:r>
    </w:p>
    <w:p>
      <w:r>
        <w:t>230</w:t>
        <w:br/>
        <w:t>АҚТОҒАЙ АУДАНЫ, БАЛҚАШ ӨҢІРІНІҢ ҚЫСҚАША БАЯНЫ</w:t>
        <w:br/>
        <w:t>тумасы, мұғалім Қазібек Нұржановқа,</w:t>
        <w:br/>
        <w:t>Жамшы совхозының тумасы Нүркен</w:t>
        <w:br/>
        <w:t>Әбдіровке Совет Одағының Батыры атағы</w:t>
        <w:br/>
        <w:t>берілді. Нүркен Әбдіровтың ата-анасы</w:t>
        <w:br/>
        <w:t>ертеректе Қарқаралыға көшіп кеткен.</w:t>
        <w:br/>
        <w:t>Орел қаласы Дубровка, Красносергеевка</w:t>
        <w:br/>
        <w:t>селолары үшін болған сұрапыл ұрыстарға</w:t>
        <w:br/>
        <w:t>қатысып өшпес ерлік жасаған Қазбек</w:t>
        <w:br/>
        <w:t>Нұржановтың есімі Ақтоғай селосының</w:t>
        <w:br/>
        <w:t>орталық көшелерінің біріне берілген.</w:t>
        <w:br/>
        <w:t>Орталық алаңда батырдың ескерткіші</w:t>
        <w:br/>
        <w:t>орнатылған, Қоңырат совхозындағы орта</w:t>
        <w:br/>
        <w:t>мектепке батыр есімі берілді.</w:t>
        <w:br/>
        <w:t>Қызыларай совхозының мұғалімі 1-2</w:t>
        <w:br/>
        <w:t>дәрежелі Отан соғысы және Қызыл Жұлдыз</w:t>
        <w:br/>
        <w:t>ордендерінің кавалері, әскери фельдшер</w:t>
        <w:br/>
        <w:t>Құрманбеков Әзімбек, бірнеше жауынгерлік</w:t>
        <w:br/>
        <w:t>ордендердің кавалері Әбдразахов</w:t>
        <w:br/>
        <w:t>Сейітқазы, Төлеубаев Әубәкір соғыстан</w:t>
        <w:br/>
        <w:t>ерлікпен оралып, ұзақ жылдары еңбек етті,</w:t>
        <w:br/>
        <w:t>марқұмдардың есімі ұрпаққа үлгі.</w:t>
        <w:br/>
        <w:t>Ауданның көптеген азаматтары</w:t>
        <w:br/>
        <w:t>майдандағы ерліктері үшін орденмен</w:t>
        <w:br/>
        <w:t>медальдармен елге оралған соң аудан</w:t>
        <w:br/>
        <w:t>экономикасы мен мәдениетін дамытуда</w:t>
        <w:br/>
        <w:t>қажырлы еңбек етті. Олар Дүйсенбаев</w:t>
        <w:br/>
        <w:t>Сүйіндік, Мыңшалов Сағали, Сатанов</w:t>
        <w:br/>
        <w:t>Малдаш, Жанкин Рымбай, Жанкин Жақан,</w:t>
        <w:br/>
        <w:t>Омаров Қуанышбек, Дәулетбаев Ниханбет,</w:t>
        <w:br/>
        <w:t>Қазыбеков Нұрмұхан, Көшербаев Мұқажан,</w:t>
        <w:br/>
        <w:t>Балпықов Шаймолла, Мұқашев Аманжол,</w:t>
        <w:br/>
        <w:t>Молдин Айтан, Жалшыбеков Ақтай,</w:t>
        <w:br/>
        <w:t>Жаребаяе Әшірбек, Кенжебеков Ағдарбек</w:t>
        <w:br/>
        <w:t>т.б.</w:t>
        <w:br/>
        <w:t>Кенжебеков Ағдарбек Ұлы Отан соғысы</w:t>
        <w:br/>
        <w:t>жылдарында партияның ерекше</w:t>
        <w:br/>
        <w:t>тапсырмасын орындап, радиостанция</w:t>
        <w:br/>
        <w:t>бастығы ретінде шет елде болған. Оның</w:t>
        <w:br/>
        <w:t>суреті, документі облыстық өлке тану</w:t>
        <w:br/>
        <w:t>музейінде тұр.</w:t>
        <w:br/>
        <w:t>Соғыс уақытында шаруашылықтарда</w:t>
        <w:br/>
        <w:t>қажырлы еңбек етіп, өздерінің маңдай</w:t>
        <w:br/>
        <w:t>терімен тапқан табыстарынан жинақталған</w:t>
        <w:br/>
        <w:t>қаржыларын Отан қорына берген азаматтар</w:t>
        <w:br/>
        <w:t>көп болды.</w:t>
        <w:br/>
        <w:t>Жақсыбеков Мәли 1943 ж. “Танк</w:t>
        <w:br/>
        <w:t>колоннасын" ұйымдастыру қорына 100 мың</w:t>
        <w:br/>
        <w:t>сом қаржы өткізді. Ол СССР Қорғаныс</w:t>
        <w:br/>
        <w:t>Комитетінің председателі Жоғары қолбасшы</w:t>
        <w:br/>
        <w:t>И.В.Сталиннен құттықтау телеграмма алды.</w:t>
        <w:br/>
        <w:t>Шомақбаев Сейдіғазим - 60 мың сом,</w:t>
      </w:r>
    </w:p>
    <w:p>
      <w:r>
        <w:t>Жантұлақов Моншақбай - 65,1 мың сом</w:t>
        <w:br/>
        <w:t>қаржы өткізді. Осындай қаржы өткізгендер</w:t>
        <w:br/>
        <w:t>Телебаев Тоқберген, Алдабергенов Ақатай,</w:t>
        <w:br/>
        <w:t>Әбілдин Әбілғазы, Әбдіхалықов Әйнек,</w:t>
        <w:br/>
        <w:t>Әмірханов Қазыкен, Ахметов Әшімхан және</w:t>
        <w:br/>
        <w:t>Кенішбай ақындар болды. Бұлар өздерінің</w:t>
        <w:br/>
        <w:t>еселі еңбектері мен қоса жинаған</w:t>
        <w:br/>
        <w:t>қаржыларын Отан қорына беріп, 2 млн.</w:t>
        <w:br/>
        <w:t>сомдай үлес қосты. Сөйтіп Отанға деген</w:t>
        <w:br/>
        <w:t>сүйіспеншілігінің адал ниетін берілгендігін</w:t>
        <w:br/>
        <w:t>көрсетті. /“Арқа еңбектері” М70. 7.МІ - 1980</w:t>
        <w:br/>
        <w:t>ж./.</w:t>
        <w:br/>
        <w:t>Соғыс жылдарында ер азаматтарша</w:t>
        <w:br/>
        <w:t>еңбек етіп, жауды жеңу үшін үлкес қосуға</w:t>
        <w:br/>
        <w:t>елді жұмылдыра білген партия, Совет</w:t>
        <w:br/>
        <w:t>органдары мен шаруашылықтарда басшы</w:t>
        <w:br/>
        <w:t>қызмет атқарған, соғыстан кейін еңбектерін</w:t>
        <w:br/>
        <w:t>жалғастырған Күләнда Сәттібаева, Алтын</w:t>
        <w:br/>
        <w:t>Сейтенова, Гүлшат Стамқұлова, Торғай</w:t>
        <w:br/>
        <w:t>Садуақасова т.б. есімдерін аудан</w:t>
        <w:br/>
        <w:t>еңбеккерлері ұмытпайды. Ұлы Отан</w:t>
        <w:br/>
        <w:t>соғысында ерлік көрсеткендердің</w:t>
        <w:br/>
        <w:t>галлериясы “В.И. Лениннің туғанына 100</w:t>
        <w:br/>
        <w:t>жыл" демалыс паркіне орналасқан соғыста</w:t>
        <w:br/>
        <w:t>қайтыс болғандар үшін ескерткіш және</w:t>
        <w:br/>
        <w:t>мәңгі алау орнатылған.</w:t>
        <w:br/>
        <w:t>Ақтоғай (Қоңырат) ауданының жерін</w:t>
        <w:br/>
        <w:t>мекендеген елдің Октябрь революциясына</w:t>
        <w:br/>
        <w:t>дейінгі кәсібі арқа жағында мал өсірушілік</w:t>
        <w:br/>
        <w:t>болса, Тоқырауын бойы мал бағу мен қоса</w:t>
        <w:br/>
        <w:t>суармалы егіншілікпен шұғылданған. Малды</w:t>
        <w:br/>
        <w:t>ауқаттылар қыс көл жағалап қоныстанып,</w:t>
        <w:br/>
        <w:t>жаз арқа жағына жайлауға шығып, айлап</w:t>
        <w:br/>
        <w:t>көшіп жүретін болған.</w:t>
        <w:br/>
        <w:t>Тоқырауынның “Ақ бидайы" бүкіл қазақ</w:t>
        <w:br/>
        <w:t>жеріне тарап аты шықты, онымен қоса тары,</w:t>
        <w:br/>
        <w:t>арпа егілді.</w:t>
        <w:br/>
        <w:t>Егілетін өнімі тоған қазып суарып, маңдай</w:t>
        <w:br/>
        <w:t>терін төгіп, білек күшімен кетпен, күрек</w:t>
        <w:br/>
        <w:t>құралдарымен алынып отырылған.</w:t>
        <w:br/>
        <w:t>Тоқырауын суы бірнеше ондаған</w:t>
        <w:br/>
        <w:t>шақырым жерге арықпен “Құмтарту” арқылы</w:t>
        <w:br/>
        <w:t>жүргізіледі. “Құмтарту” суды арықпен</w:t>
        <w:br/>
        <w:t>жеткен жеріне дейін апарып, тоқтаған</w:t>
        <w:br/>
        <w:t>жерінде тереңдігі бірнеше метр құдық</w:t>
        <w:br/>
        <w:t>қазады да су көзіне жетеді суды қайта</w:t>
        <w:br/>
        <w:t>көтеріп, ілгері жетектейді. Су өлшеммен</w:t>
        <w:br/>
        <w:t>234 |</w:t>
        <w:br/>
        <w:t>АҚТОҒАЙ АУДАНЫ, БАЛҚАШ ӨҢІРІНІҢ ҚЫСҚАША БАЯНЫ</w:t>
        <w:br/>
        <w:t>айырылысқаны - 3, болды.</w:t>
      </w:r>
    </w:p>
    <w:p>
      <w:r>
        <w:t>Еліміздегі жаңа бет-бұрыс, қайта құру</w:t>
        <w:br/>
        <w:t>саясатын терең түсіне отырып экономикалық</w:t>
        <w:br/>
        <w:t>әлеуметтік мәдени мәселелерін шешу</w:t>
        <w:br/>
        <w:t>шаралары қолға алынды. Аудан</w:t>
        <w:br/>
        <w:t>шаруашылықтары 1988 жылдан бастап</w:t>
        <w:br/>
        <w:t>арендалық-мердігерлік әдіске көшті.</w:t>
        <w:br/>
        <w:t>Шаруашылық жүргізудің арендалық</w:t>
        <w:br/>
        <w:t>мердігерлік әдісіне 1988 ж. 78 бригада</w:t>
        <w:br/>
        <w:t>көшірілген болатын.</w:t>
        <w:br/>
        <w:t>Шаруашылық есеп жылының қортындысы</w:t>
        <w:br/>
        <w:t>бойынша аудан шаруашылықтары</w:t>
        <w:br/>
        <w:t>құрылғаннан бері бірнеше рет шаруашылық</w:t>
        <w:br/>
        <w:t>жылын 1 млн. 871 мың сом пайдамен</w:t>
        <w:br/>
        <w:t>аяқтады. Еңбек коллективтері жыл аяғында</w:t>
        <w:br/>
        <w:t>1.139 мың қосымша табыс тапты. 1 январь</w:t>
        <w:br/>
        <w:t>1990 жылға 98 бригада арендалық</w:t>
        <w:br/>
        <w:t>мердігерлік әдіспен жұмыс жасайды.</w:t>
        <w:br/>
        <w:t>Шаруашылықтың 9 айлық қортындысы</w:t>
        <w:br/>
        <w:t>бойынша 1989 ж 3 млн 789 мың пайдамен</w:t>
        <w:br/>
        <w:t>аяқтады.</w:t>
        <w:br/>
        <w:t>Тұрғын үй - 91 программасын жүзеге</w:t>
        <w:br/>
        <w:t>асыруда қыруар жұмыстар жүргізілді. Қазақ</w:t>
        <w:br/>
        <w:t>ССР Министрлер Советінің М124 10 апрель</w:t>
        <w:br/>
        <w:t>1989 ж. “Республиканың шалғайдағы</w:t>
        <w:br/>
        <w:t>аудандарының әлеуметтік дамуын</w:t>
        <w:br/>
        <w:t>жеделдету шаралары туралы” қаулысына</w:t>
        <w:br/>
        <w:t>сәйкес таяу мерзім ішінде аудандағы Еңбек,</w:t>
        <w:br/>
        <w:t>Сарарқа совхоздарында орта мектеп</w:t>
        <w:br/>
        <w:t>құрылысы салынды, 4 совхозда балалар</w:t>
        <w:br/>
        <w:t>бақшасы, 3 совхозда клуб, 3 совхозда</w:t>
        <w:br/>
        <w:t>амбулатория, 3 совхозда магазин және</w:t>
        <w:br/>
        <w:t>Қызыларай совхозында 35 орындық</w:t>
        <w:br/>
        <w:t>аурухана, аудан орталығында тұрмыстық</w:t>
        <w:br/>
        <w:t>қажетін өтеу мекемесі салынды.</w:t>
        <w:br/>
        <w:t>Ақтоғай селосында орталық жылу жүйесі</w:t>
        <w:br/>
        <w:t>орнатылды. Ақтоғай-Балхаш, Ақтоғай-</w:t>
        <w:br/>
        <w:t>Қызыларай тас жолдары асфальті</w:t>
        <w:br/>
        <w:t>басталады.Еңбек совхозы мен аралықта</w:t>
        <w:br/>
        <w:t>Қуаныш тұсында көпір салынды.</w:t>
        <w:br/>
        <w:t>Ұлы Октябрь социалистік революциясына</w:t>
        <w:br/>
        <w:t>дейін санаулы ғана адамдар ескіше</w:t>
        <w:br/>
        <w:t>(арабша) хат таныған. Іс жүзінде бірде-бір</w:t>
        <w:br/>
        <w:t>мектеп болмады. 1917-20 жылдары аз да</w:t>
        <w:br/>
        <w:t>болса сауаты бар адамдар бірен-саран</w:t>
        <w:br/>
        <w:t>балаларды оқытып сауатын ашатын.</w:t>
        <w:br/>
        <w:t>Алғашқы мектептер 1920 жылдары</w:t>
        <w:br/>
        <w:t>ашылады. Қарқаралы округтік оқу бөлімінің</w:t>
        <w:br/>
        <w:t>жарлығымен келген Рамазанов Түсіпбек</w:t>
        <w:br/>
        <w:t>ашқан “Тоқырауын” мектебі ең алғашқы</w:t>
        <w:br/>
        <w:t>мектеп еді. (Тағайындалған округтік оқу</w:t>
        <w:br/>
        <w:t>бөлімінің жарлығы, басқа да документтер</w:t>
        <w:br/>
        <w:t>баласы Түсіпбеков Ғаділшада сақтаулы).</w:t>
        <w:br/>
        <w:t>Үлкендердің айтуынша алғашқы мектеп</w:t>
        <w:br/>
        <w:t>болды деген жерлер Ақтоғайдан шығысқа</w:t>
        <w:br/>
        <w:t>қарай Қарамойын, Ақтоғайдың батысында</w:t>
        <w:br/>
        <w:t>Егіндібұлақ өзегінің маңы және Қоңырат</w:t>
        <w:br/>
        <w:t>совхозы қара қой бөлімшесіне таяу жер “Ақ</w:t>
      </w:r>
    </w:p>
    <w:p>
      <w:r>
        <w:t>школ” деп атайды екен.</w:t>
        <w:br/>
        <w:t>“Тоқырауын” мектебі осылардың бірінде</w:t>
        <w:br/>
        <w:t>ашылған мектеп.</w:t>
        <w:br/>
        <w:t>1921 ж. Қарабұлақ бойында Шарабаев</w:t>
        <w:br/>
        <w:t>Иманбек деген мұғалім мектеп ашып</w:t>
        <w:br/>
        <w:t>балаларды оқыта бастаған. Бұл мектепте</w:t>
        <w:br/>
        <w:t>оқып білім алғандардың бірі ұзақ жыл Совет</w:t>
        <w:br/>
        <w:t>қызметінде істеген марқұм Божақаев</w:t>
        <w:br/>
        <w:t>Әуелбек еді.</w:t>
        <w:br/>
        <w:t>Елімізде жүргізіліп жатқан</w:t>
        <w:br/>
        <w:t>коллективтендіру ісімен бірге халыққа білім</w:t>
        <w:br/>
        <w:t>беру ісі де, сауат ашу қолға алынғаны мәлім.</w:t>
        <w:br/>
        <w:t>1927-1929 жылдары Шылымда, Ақ бұлақта</w:t>
        <w:br/>
        <w:t>(Қызыларай совхозы), Қызыл таста, Дуанда</w:t>
        <w:br/>
        <w:t>бастауыш мектептер ашылды. Бұлардың әр</w:t>
        <w:br/>
        <w:t>қайсысында 15-30 аралығында балалар</w:t>
        <w:br/>
        <w:t>оқыды. Бұл кезде сабақ берген мұғалімдер:</w:t>
        <w:br/>
        <w:t>Искаков Макай, Кеңесбаев Жабас,</w:t>
        <w:br/>
        <w:t>Смағұлов Абдрахман, Сұраубаев Иса,</w:t>
        <w:br/>
        <w:t>Ермеков, Сейфуллин, Әбіханов, Абдуллин,</w:t>
        <w:br/>
        <w:t>Есенжоловтар. Аудан орталығының</w:t>
        <w:br/>
        <w:t>Ақтоғайға қоныс аударуына байланысты</w:t>
        <w:br/>
        <w:t>Дуандағы бастауыш мектеп те Ақтоғайға</w:t>
        <w:br/>
        <w:t>көшірілді.</w:t>
        <w:br/>
        <w:t>Бұл қазір М.Горький (Ә.Бөкейханов)</w:t>
        <w:br/>
        <w:t>атындағы орта мектептің негізі еді. Сол</w:t>
        <w:br/>
        <w:t>жылы бастауыш мектеп шаруа жастар</w:t>
        <w:br/>
        <w:t>мектебі болып қайта (ШКМ) құрылды. Мұнда</w:t>
        <w:br/>
        <w:t>арнаулы мұғалімдік білімі бар Абдуллин,</w:t>
        <w:br/>
        <w:t>Есенжоловтар сабақ берді. 1933-1934</w:t>
        <w:br/>
        <w:t>жылдары Қоңырат, Екпін, Қуаныш, Жаңа</w:t>
        <w:br/>
        <w:t>тұрмыс, Жамшы, Бірлестік, Сарши,</w:t>
        <w:br/>
        <w:t>Сартерек, Үш өзек, Қарақұла, Қарашілік,</w:t>
        <w:br/>
        <w:t>Қарабұлақ, Таң, Қопа, Бидайық, Берікқара,</w:t>
        <w:br/>
        <w:t>Сырын, Қарақой бастауыш мектептері</w:t>
        <w:br/>
        <w:t>ашылып, балаларға білім алуға зор мүмкіндік</w:t>
        <w:br/>
        <w:t>ашылды. Аудан орталығындағы ШКМ жалпы</w:t>
        <w:br/>
        <w:t>білім беретін мектеп болып қайта құрылды.</w:t>
        <w:br/>
        <w:t>1936 ж. пролетариаттың ұлы жазушысы</w:t>
        <w:br/>
        <w:t>М.Горькийдің қайтыс болуына байланысты</w:t>
        <w:br/>
        <w:t>ТАРИХ ТАҒЫЛЫМЫ | 23</w:t>
        <w:br/>
        <w:t>бұлағы, Құнанбай қыстауы деп аталып жүр.</w:t>
        <w:br/>
        <w:t>Аудан тарихында Тоқырауын өзеніне</w:t>
        <w:br/>
        <w:t>соқпай өтпейтін, келіп тірелмейтін деректер</w:t>
        <w:br/>
        <w:t>жоққа тән. Өйткені Тоқырауын атам</w:t>
        <w:br/>
        <w:t>заманнан бүгінге дейін осы өңірді</w:t>
        <w:br/>
        <w:t>мекендеген халықтың кредосы. Сан ұрпақты</w:t>
        <w:br/>
        <w:t>әлдилеп, асырап өсірген анасы. Өткен</w:t>
        <w:br/>
        <w:t>ғасырдың 50-ші жылдарында Тоқырауынның</w:t>
        <w:br/>
        <w:t>Ақбидайы Одаққа кеңінен мәлім болған.</w:t>
        <w:br/>
        <w:t>Өзеннің екі қапталында кісі бойы көмейден</w:t>
        <w:br/>
        <w:t>су тартып тақталап егін салғандардың</w:t>
        <w:br/>
        <w:t>арасында тобықты атаның ұрпақтары да көп</w:t>
        <w:br/>
        <w:t>болған. Бүгінде аттылы адамның төбесі</w:t>
      </w:r>
    </w:p>
    <w:p>
      <w:r>
        <w:t>көрінер көрінбес алып тоғандардың біразы</w:t>
        <w:br/>
        <w:t>осы атаның ұрпақтарының есімімен аталады.</w:t>
        <w:br/>
        <w:t>Соның бірі тарихи атауы бар Бес жынды</w:t>
        <w:br/>
        <w:t>және Шаха тоғандары. Ақбүйрек бидай мен</w:t>
        <w:br/>
        <w:t>қожа бидайды будандастыру арқылы</w:t>
        <w:br/>
        <w:t>Тоқырауын топырағымен суына өнген</w:t>
        <w:br/>
        <w:t>Ақбидайдың өсуіне сол кездегі тобықты</w:t>
        <w:br/>
        <w:t>атаның бабаларының да мол үлесі болған.</w:t>
        <w:br/>
        <w:t>Сол кездерде Тоқырауын бойындағы</w:t>
        <w:br/>
        <w:t>суармалы егістіктер алқабы 530 гектар</w:t>
        <w:br/>
        <w:t>болыпты деседі. Дәні бармақтай, салмақты,</w:t>
        <w:br/>
        <w:t>масағында 35-40-тан дәні бар нандық</w:t>
        <w:br/>
        <w:t>қасиеті жоғары Ақбидайға кезінде Мәскеу</w:t>
        <w:br/>
        <w:t>ғалымдары да ерекше назар аударған.</w:t>
        <w:br/>
        <w:t>Оқығаны жоқ, тоқығаны көп қарапайым</w:t>
        <w:br/>
        <w:t>диханның қолынан өнген дәнді зерттеуге 50</w:t>
        <w:br/>
        <w:t>жылдары Мәскеу ғалымдары арнайы екі</w:t>
        <w:br/>
        <w:t>мәрте сапармен Тоқырауынға келген.</w:t>
        <w:br/>
        <w:t>Бүгінде Ақбидайдың масағы Санкт-</w:t>
        <w:br/>
        <w:t>Петербургтің атақты Эрмитажында көрмеде</w:t>
        <w:br/>
        <w:t>тұр. Бір өкініштісі сол, Хрушовтың жүгері</w:t>
        <w:br/>
        <w:t>өсіруге бет бұрған уақытында Ақбидайдың</w:t>
        <w:br/>
        <w:t>тұқымы сақталмай жойылып кеткендігі.</w:t>
        <w:br/>
        <w:t>Жер байлығын сезген орыстар, орыс</w:t>
        <w:br/>
        <w:t>патшалығы ішкі істер министрі Сталипиннің</w:t>
        <w:br/>
        <w:t>қоныс аудару саясатының кезінде 1907-</w:t>
        <w:br/>
        <w:t>1910 жылдар біраз орыс шаруалары</w:t>
        <w:br/>
        <w:t>Қызыларайдың шығысына, қазіргі Қаратал</w:t>
        <w:br/>
        <w:t>совхозының орталығы Шылымға қоныс</w:t>
        <w:br/>
        <w:t>тебеді. Үй салып көкөніс өсіреді. Оларды</w:t>
        <w:br/>
        <w:t>жергілікті халықтар “Кара Иван”, “Сар Иван"</w:t>
        <w:br/>
        <w:t>деп атаған. Олардан насыбайлық темекі</w:t>
        <w:br/>
        <w:t>жапырақтарын алып тұрған. Ол жерді темекі</w:t>
        <w:br/>
        <w:t>тартатын орыстар мекендегендіктен</w:t>
        <w:br/>
        <w:t>“Шылым” аталған. Бұлар кейін байып қулаққа</w:t>
        <w:br/>
        <w:t>айналып коллективтендіру кезінде кетуге</w:t>
        <w:br/>
        <w:t>мәжбүр болған.</w:t>
        <w:br/>
        <w:t>Ақтоғай өңірінің өзіне тән табиғи</w:t>
        <w:br/>
        <w:t>ерекшеліктері де бар. Ауданның күн батыс</w:t>
        <w:br/>
        <w:t>шекарасы біртұтас таулы аймақтан тұрады.</w:t>
        <w:br/>
        <w:t>Соның бір нүктесі Қызылтас аймағы.</w:t>
        <w:br/>
        <w:t>Былайғы жұрт оны Сарыарқаның төстігі деп</w:t>
        <w:br/>
        <w:t>те атайды. Заңғар-заңғар таулары</w:t>
        <w:br/>
        <w:t>болмасада тақиядай ежелгі атауы Қызылтас</w:t>
        <w:br/>
        <w:t>өңірінің еңсесі жоғары теңіз деңгейінен 665</w:t>
        <w:br/>
        <w:t>метр биіктікте жатыр. Қысы қатал, жазы</w:t>
        <w:br/>
        <w:t>қоңыржай. Бұл өңір ерекше көк шалғынды,</w:t>
        <w:br/>
        <w:t>етек жеңі бұлаққа толы. Қызылтасты</w:t>
        <w:br/>
        <w:t>Сарыарқаның төсі деп аталуы жоғарыдағы</w:t>
        <w:br/>
        <w:t>және басқада табиғи ерекшеліктеріне</w:t>
        <w:br/>
        <w:t>байланысты болса керек.</w:t>
        <w:br/>
        <w:t>Біріншіден Қызылтастың қыратты тауына</w:t>
        <w:br/>
        <w:t>келгенде бұлақтар ағысы екі бағытқа бөлініп</w:t>
        <w:br/>
        <w:t>қаққа айырылады. Теріскейге Қазақстанда</w:t>
        <w:br/>
        <w:t>осы бағытта ағатын бірден-бір Тоқырауын</w:t>
        <w:br/>
        <w:t>өзені бұлақ суларынан бастау алса, күн</w:t>
        <w:br/>
        <w:t>батысқа екінші бір өзен саласы атақты Нұра</w:t>
        <w:br/>
        <w:t>өзенінің арнасы басталады. Оны жұрт</w:t>
        <w:br/>
        <w:t>Шерубай-Нұра деседі. Табиғаттың ғажап</w:t>
        <w:br/>
        <w:t>шеберлігі соншалық, кейде қатар жатқан</w:t>
      </w:r>
    </w:p>
    <w:p>
      <w:r>
        <w:t>қос бұлақтың бірі теріскейге, екіншісі</w:t>
        <w:br/>
        <w:t>батысқа ағысын бұрып жатады.</w:t>
        <w:br/>
        <w:t>Қызылтас өңірінің қысы бір ай</w:t>
        <w:br/>
        <w:t>шамасында ерте түсіп, сондай мезгілде</w:t>
        <w:br/>
        <w:t>басқаларға қарағанда қары кеш кетіп,</w:t>
        <w:br/>
        <w:t>көктемі жәй шығады. Бірақ сонысына</w:t>
        <w:br/>
        <w:t>қарағанда тау бөктерлері мен қыраттары тез</w:t>
        <w:br/>
        <w:t>қарайып малға көктемде ерте жайылым</w:t>
        <w:br/>
        <w:t>береді. Бұл өңірдің қысы ерекше қатал</w:t>
        <w:br/>
        <w:t>боранды, үскірік аязды болып келеді. Соған</w:t>
        <w:br/>
        <w:t>байланысты ел аузында мынандай аңыз бар.</w:t>
        <w:br/>
        <w:t>"Қызылтас өңіріне жазда мал жайлатуға</w:t>
        <w:br/>
        <w:t>қолайлы болғандықтан сонау Аягөз,</w:t>
        <w:br/>
        <w:t>Баршатас, Шұбартау аймағындағы ірі-ірі</w:t>
        <w:br/>
        <w:t>байлар Қызылтасты жазда мекендеп қайтып</w:t>
        <w:br/>
        <w:t>отырған. Сол елдің бозбаласы Қызылтас</w:t>
        <w:br/>
        <w:t>өңірінің Шеруке атты қызына ғашық болады.</w:t>
        <w:br/>
        <w:t>Жаз өтіп күз туады. Ғашық жігіт Шерукеге:</w:t>
        <w:br/>
        <w:t>Қыс түскенше бір келіп жолығуға уәделесіп</w:t>
        <w:br/>
        <w:t>қоштасады. Сол жылы бұл өңірге қыс ерте</w:t>
        <w:br/>
        <w:t>түседі білем. Айлық жолдан ғашығын іздеп</w:t>
        <w:br/>
        <w:t>шыққан жігіт Қызылтастың ақтүтек боранына</w:t>
        <w:br/>
        <w:t>келіп ұрынады. Жат жұртта, қалың боранда</w:t>
        <w:br/>
        <w:t>адасқан жігіт шарық ұрып "Қайда Шерукенің</w:t>
        <w:br/>
        <w:t>ТАРИХ ТАҒЫЛЫМЫ | 255</w:t>
        <w:br/>
        <w:t>жұмысшылар ереуіліне қатысады. Сол үшін</w:t>
        <w:br/>
        <w:t>жұмыстан қуылып Лена өзені кен жұмысына</w:t>
        <w:br/>
        <w:t>орналасады.</w:t>
        <w:br/>
        <w:t>Россиядағы революциялық қайта</w:t>
        <w:br/>
        <w:t>өрлеудің бастамасы болған Лена алтын</w:t>
        <w:br/>
        <w:t>кеніндегі жұмысшы қозғалысына, “Лена</w:t>
        <w:br/>
        <w:t>оқиғасына” 1912 ж. қатысқан үшін 12 жылға</w:t>
        <w:br/>
        <w:t>жер аударылады. 1917 ж. февраль</w:t>
        <w:br/>
        <w:t>революциясынан кейін совдептің жұмысына</w:t>
        <w:br/>
        <w:t>белсене қатысады. 1 Сібір атты әскер</w:t>
        <w:br/>
        <w:t>отрядына кіреді. Омбы маңындағы</w:t>
        <w:br/>
        <w:t>Куломзино станциясында бірнеше түнге</w:t>
        <w:br/>
        <w:t>созылған шайқаста тұтқынға алынып, ату</w:t>
        <w:br/>
        <w:t>жазасына кесіледі. Қамаудан қашып шығып</w:t>
        <w:br/>
        <w:t>Ақмола басшыларының бірі болады. Совет</w:t>
        <w:br/>
        <w:t>өкіметінің алғашқы жылдары ішкі істер</w:t>
        <w:br/>
        <w:t>қызметінде жауапты жұмыстар атқарды.</w:t>
        <w:br/>
        <w:t>Ауданнан революциялық жұмысқа</w:t>
        <w:br/>
        <w:t>белсене қатысқандардың бірі Райымбеков</w:t>
        <w:br/>
        <w:t>Шаймерден. Ол Қарағанды жанында</w:t>
        <w:br/>
        <w:t>Спаскіде жұмысшы болып істейді. Бұл</w:t>
        <w:br/>
        <w:t>революциялық қайта өрлеу қарсаңы еді.</w:t>
        <w:br/>
        <w:t>Райымбеков Ш. 1917 жылдан Совдептің</w:t>
        <w:br/>
        <w:t>мүшесі Бекова Тәкежанның өлтіруіне</w:t>
        <w:br/>
        <w:t>байланысты болған 1918 жылғы 1 май</w:t>
        <w:br/>
        <w:t>демонстрациясына қатысады. Ағылшын</w:t>
        <w:br/>
        <w:t>инженері Хольді өлтіріп жаяу Қарқаралыға</w:t>
        <w:br/>
        <w:t>қашады. Қарқаралы маңында тығылып жүріп</w:t>
        <w:br/>
        <w:t>ақгвардиялықтардың 32 мылтығын ұрлап</w:t>
        <w:br/>
        <w:t>қызылдарға апарып береді де отрядта</w:t>
      </w:r>
    </w:p>
    <w:p>
      <w:r>
        <w:t>қалады.</w:t>
        <w:br/>
        <w:t>Райымбеков Шаймерден 1921 жылдан</w:t>
        <w:br/>
        <w:t>КПСС мүшесі. Оқығаны аз сауаты шамалы</w:t>
        <w:br/>
        <w:t>болса да, еті тірі, саналы күрескер ретінде</w:t>
        <w:br/>
        <w:t>жауапты қызметтер атқарады. 1928 ж.</w:t>
        <w:br/>
        <w:t>республикалық прокурордың көмекшісі</w:t>
        <w:br/>
        <w:t>болды. Бертінге дейін Қоңырат ауданында</w:t>
        <w:br/>
        <w:t>қызмет атқарды. Киров селолық Советінде</w:t>
        <w:br/>
        <w:t>қайтыс болды.</w:t>
        <w:br/>
        <w:t>Совет өкіметінің алғашқы орнаған</w:t>
        <w:br/>
        <w:t>жылдарында Қотанбұлақ, Балқаш және</w:t>
        <w:br/>
        <w:t>Тоқырауын болыстықтарындағы 150-200</w:t>
        <w:br/>
        <w:t>үйден құралған старшиналарда “Қосшы”</w:t>
        <w:br/>
        <w:t>ұйымдары құрылып кедейлердің басын</w:t>
        <w:br/>
        <w:t>біріктіреді. 1928 жылы осы болыстар</w:t>
        <w:br/>
        <w:t>біріктіріліп, басқару орындары қайта</w:t>
        <w:br/>
        <w:t>құрылады. Болыстың атқару комитеті</w:t>
        <w:br/>
        <w:t>(волатком), болыстың қосшылар комитеті</w:t>
        <w:br/>
        <w:t>(волкошком), сот, ТПУ мекемелері болды.</w:t>
        <w:br/>
        <w:t>бла</w:t>
        <w:br/>
        <w:t>Тұрақты орталық жоқ еді. Басқарушы</w:t>
        <w:br/>
        <w:t>адамдар документациясын қоржынға,</w:t>
        <w:br/>
        <w:t>қонышына салып жүре беретін. 1927-30</w:t>
        <w:br/>
        <w:t>жылдардың аралығында ұйымдасқан</w:t>
        <w:br/>
        <w:t>серіктестіктер (тоз, мойын серік қос):</w:t>
        <w:br/>
        <w:t>1. “Басшы" қазіргі аудан орталығы /</w:t>
        <w:br/>
        <w:t>басқарушысы Ақышев Шойынбай,</w:t>
        <w:br/>
        <w:t>орынбасары Бекелтаев Шаймерден/.</w:t>
        <w:br/>
        <w:t>2. “Сәуле" қазіргі Қоңырат совхозының</w:t>
        <w:br/>
        <w:t>орталығы.</w:t>
        <w:br/>
        <w:t>3. “Оян" Қоңырат совхозының ескі</w:t>
        <w:br/>
        <w:t>орталығы 2 бөлімше /басқарушысы Жүнісов</w:t>
        <w:br/>
        <w:t>Әбу, Каз Цинктің мүшесі болған/.</w:t>
        <w:br/>
        <w:t>4. “Бесата” Былқылдақта құрылған /</w:t>
        <w:br/>
        <w:t>басқарушысы Сүлейменов Нұрмағанбет/.</w:t>
        <w:br/>
        <w:t>5. “Ақтұмсық” Ақтоғай совхоз бөлімшесі</w:t>
        <w:br/>
        <w:t>(басқарушысы Шомақбаев Сейдіғазым/.</w:t>
        <w:br/>
        <w:t>6. “Шылым” Қаратал совхозының</w:t>
        <w:br/>
        <w:t>орталығы /Мусахан Жұманов деген кісі</w:t>
        <w:br/>
        <w:t>басқарған/.</w:t>
        <w:br/>
        <w:t>7. “Бегазин” /басқарушысы Байсеркин</w:t>
        <w:br/>
        <w:t>Әділасым/ Бұдан басқа “Өндіріс”, “Екпін”</w:t>
        <w:br/>
        <w:t>серіктестіктері болған.</w:t>
        <w:br/>
        <w:t>Басшы серіктестігіне ең алғаш 17</w:t>
        <w:br/>
        <w:t>шаңырақ біріккен. Басқарушысы - Ақышев,</w:t>
        <w:br/>
        <w:t>Бекелтаев Шаймерден туыстары 4 шаңырақ,</w:t>
        <w:br/>
        <w:t>Найзабеков Арынхан 5 шаңырақ. Одан басқа</w:t>
        <w:br/>
        <w:t>Ынтықбаев Есімхан, Рысжанов Исатай және</w:t>
        <w:br/>
        <w:t>Есмағанбетов Әйкен дегендер болған.</w:t>
        <w:br/>
        <w:t>Рулық шекаралар жойылып, байлардың</w:t>
        <w:br/>
        <w:t>мал-мүлкі тәркіленіп бірлестіктерге беріледі.</w:t>
      </w:r>
    </w:p>
    <w:p>
      <w:r>
        <w:t>1928 жылы құрылған Балқаш ауданы келесі</w:t>
        <w:br/>
        <w:t>1929 жылы Тоқырауын ауданы деп аталады.</w:t>
        <w:br/>
        <w:t>Ауданның алғашқы орталығы Дуанши /</w:t>
        <w:br/>
        <w:t>бұрынғы Приозрный ауданы ХХІІ партсьезд</w:t>
        <w:br/>
        <w:t>совхозының мал қыстағы. Одан</w:t>
        <w:br/>
        <w:t>Қарамойынға қоныстанады /қазіргі Ақтоғай</w:t>
        <w:br/>
        <w:t>селосынан 3-4 км/ 1930 жылы Қоңырат</w:t>
        <w:br/>
        <w:t>ауданы болып аталып Орталығы</w:t>
        <w:br/>
        <w:t>Шатыршаның етегі. “Басшы” бірлестігі</w:t>
        <w:br/>
        <w:t>Ақтоғайға келіп қоныс тепті. - Тоқырауын</w:t>
        <w:br/>
        <w:t>бойы қалың тал, Жосалы жағында ақ қайың</w:t>
        <w:br/>
        <w:t>өскен, соданда Ақтоғай аталған. Ауданның</w:t>
        <w:br/>
        <w:t>алғашқы басшылары: Жүнісов Әбен,</w:t>
        <w:br/>
        <w:t>Сұлтанов Ахмет, Сұлжанов Қаракерей,</w:t>
        <w:br/>
        <w:t>Ордабаевтар партия комитетінің бірінші</w:t>
        <w:br/>
        <w:t>хатшылары Дәлеев, Әбеуов Тиышбек,</w:t>
        <w:br/>
        <w:t>Дүйсенбаев Асылхан, Жолдасбаев</w:t>
        <w:br/>
        <w:t>Орынбасар аудандық атқару комитетінің</w:t>
        <w:br/>
        <w:t>ШЕСІ</w:t>
        <w:br/>
        <w:t>ТАРИХ ТАҒЫЛЫМЫ |</w:t>
        <w:br/>
        <w:t>Кенелі, Майтасты жайлаған. Тоқырауын</w:t>
        <w:br/>
        <w:t>өзенінің шатырша (Шатыр бейнелес тау)</w:t>
        <w:br/>
        <w:t>етегіне аудан орталығы Ақтоғай селосы</w:t>
        <w:br/>
        <w:t>орналасқан. Бұл аймақ Бөкейханның үшінші</w:t>
        <w:br/>
        <w:t>әйелінен туған Сұлтанғазы төренің жері</w:t>
        <w:br/>
        <w:t>болып есептелген. Бертін келе Жар төре,</w:t>
        <w:br/>
        <w:t>Кейкі төрелер мекеніне айналған.</w:t>
        <w:br/>
        <w:t>Берікқараны Берікқара болысына Қараған</w:t>
        <w:br/>
        <w:t>(бұрынғы темірші болысы) Киікбай руы:</w:t>
        <w:br/>
        <w:t>Қызыларай төңірегін темірші болысына</w:t>
        <w:br/>
        <w:t>қараған Қарамайлық, Қырғыз рулары мекен</w:t>
        <w:br/>
        <w:t>еткен. Қырғыз руы Алатаудан қоныс</w:t>
        <w:br/>
        <w:t>аударған тегі қырғыздар.</w:t>
        <w:br/>
        <w:t>Шұбартау аймағының халқы 1930-32</w:t>
        <w:br/>
        <w:t>жылдары аштықтан босып қырылған. Қазір</w:t>
        <w:br/>
        <w:t>төленгіттер мекен етеді.</w:t>
        <w:br/>
        <w:t>Құсақ өзенінің аяқ жағы Қарабұлақты</w:t>
        <w:br/>
        <w:t>Дадан тобықтылар мекендейді. Олар</w:t>
        <w:br/>
        <w:t>Семейдің Шыңғыс аймағындағы негізгі</w:t>
        <w:br/>
        <w:t>тобықтылардан Қараменде бидің</w:t>
        <w:br/>
        <w:t>басқаруымен қоныс аударғандар.</w:t>
        <w:br/>
        <w:t>Балқаштың Орта дересін, Қарабұлақ</w:t>
        <w:br/>
        <w:t>бойында қоныс тепкен Қотанбұлақ, Балқаш</w:t>
        <w:br/>
        <w:t>болыстарын құрайды. Олар ақсақ, қалдау,</w:t>
        <w:br/>
        <w:t>тоқал, ақсары, құттыбай, базарқұл,</w:t>
        <w:br/>
        <w:t>кенжебарақ болып Дадан Тобықты және</w:t>
        <w:br/>
        <w:t>Жуантаяқтың Қарабатырынан тарайды. Осы</w:t>
        <w:br/>
        <w:t>ауданды құрған территориядағы</w:t>
        <w:br/>
        <w:t>Қотанабұлақ, Балхаш, Тоқырауын, Темірші,</w:t>
        <w:br/>
        <w:t>Нұра болыстары Қарқаралы уезі Семей</w:t>
        <w:br/>
        <w:t>губерниясына қараған.</w:t>
        <w:br/>
        <w:t>Ақтоғай ауданының жер тарихына келсек</w:t>
        <w:br/>
        <w:t>айтар сөзде, ақтарар сырда көп. Аудан</w:t>
        <w:br/>
        <w:t>шаңырағы 1928 жылы 17 тамызда</w:t>
      </w:r>
    </w:p>
    <w:p>
      <w:r>
        <w:t>көтерілгендігін дәйектейтін нақты деректер</w:t>
        <w:br/>
        <w:t>бар. Сол кездегі жаңадан ашылған аудан</w:t>
        <w:br/>
        <w:t>Тоқырауын деп аталып, Арқа мен жартылай</w:t>
        <w:br/>
        <w:t>шөлейтті аймақтың тоқайласқан, әрі</w:t>
        <w:br/>
        <w:t>Тоқырауын өзенінің арнасы молаяатын тұсы</w:t>
        <w:br/>
        <w:t>Дуанши деп аталатын жерде бой көтереді.</w:t>
        <w:br/>
        <w:t>30-жылдардың ортасында аудан орталығы</w:t>
        <w:br/>
        <w:t>кәзіргі тұрғылықты орны Ақтоғайға қоныс</w:t>
        <w:br/>
        <w:t>аударады. Ауданның сол кездегі атауы да</w:t>
        <w:br/>
        <w:t>өзгеріп Балқаш көлінің іргесіндегі кенді</w:t>
        <w:br/>
        <w:t>орнымен сәйкестендіріп Қоңырат деп</w:t>
        <w:br/>
        <w:t>аталған. Әкімшілік басқару жағынан Алматы</w:t>
        <w:br/>
        <w:t>облысына қараса, 1934 жылы шілдеде</w:t>
        <w:br/>
        <w:t>қазіргі Қарағанды облысының көлемі</w:t>
        <w:br/>
        <w:t>Қызылжар қаласы әкімшілік орталығы</w:t>
        <w:br/>
        <w:t>болған. Тек 1936 жылы қарашада Қарағанды</w:t>
        <w:br/>
        <w:t>облысының құрылуына байланысты Қоңырат</w:t>
        <w:br/>
        <w:t>ауданы соның құрамына кіреді. Ақтоғай</w:t>
        <w:br/>
        <w:t>ауданы деген атауға тек 1963 жылдан ие.</w:t>
        <w:br/>
        <w:t>Бұл аруақты, қазақ жұрты баба деп атап</w:t>
        <w:br/>
        <w:t>ардақтаған Шот, Қараменде</w:t>
        <w:br/>
        <w:t>бабаларымыздың қасиетті сүйегі жатқан</w:t>
        <w:br/>
        <w:t>киелі жер.</w:t>
        <w:br/>
        <w:t>Мұнда Сана би, Орманбет би, Өтеген</w:t>
        <w:br/>
        <w:t>қожа сияқты ұлағатты адамдардың ұрпағы,</w:t>
        <w:br/>
        <w:t>Жанбай-Көтен балуан, Мәнжіғұл батыр,</w:t>
        <w:br/>
        <w:t>Қолжан сыншы, Түсіп бақсылардың,</w:t>
        <w:br/>
        <w:t>Нарманбет, Тілешбай, Сейтқазы би,</w:t>
        <w:br/>
        <w:t>Жобалай шешен, Шашубайдай ақыл-ой</w:t>
        <w:br/>
        <w:t>иелерінің сөз шеберлерінің үлгісін бойына</w:t>
        <w:br/>
        <w:t>сіңірген ұрпақ өсіп өнген.</w:t>
        <w:br/>
        <w:t>Бұл топырақта қымбатты қазба</w:t>
        <w:br/>
        <w:t>байлығымен бірге зор қасиетті Әлихан</w:t>
        <w:br/>
        <w:t>Бөкейханов, Әлихан Мусин, Орынбек</w:t>
        <w:br/>
        <w:t>Жәутіков, Гүлбаһрам Тарабаева, Хайдар</w:t>
        <w:br/>
        <w:t>Арыстанбеков, Әсет Болғанбаев, Күлжан</w:t>
        <w:br/>
        <w:t>Жүнісова, Рахметолла Башаров, Төкіжан</w:t>
        <w:br/>
        <w:t>Алдарбеков т.б. ондаған ғұлама ғалымдар</w:t>
        <w:br/>
        <w:t>туған. Тоқырауын топырағы қазақ өнерінің</w:t>
        <w:br/>
        <w:t>жарық жұлдызы - Аққыз (Мүгілсім)</w:t>
        <w:br/>
        <w:t>Ахметқызы, Күләш Байсейітова, Шара</w:t>
        <w:br/>
        <w:t>Жиенқұлова Мағауия Хамзин, Манарбек</w:t>
        <w:br/>
        <w:t>Ержанов, Дәуітәлі Стамбекұлы, Әбуәли</w:t>
        <w:br/>
        <w:t>Асылмұратов, Алтынай Асылмұратова</w:t>
        <w:br/>
        <w:t>сияқты жүздеген өнерпаздарды өмірге тарту</w:t>
        <w:br/>
        <w:t>еткен.</w:t>
        <w:br/>
        <w:t>Тоқырауын өлкесі келешекте де</w:t>
        <w:br/>
        <w:t>халқымыздың мерейін тасытып, абыройын</w:t>
        <w:br/>
        <w:t>асырып, талай жеңістерге бастайтын</w:t>
        <w:br/>
        <w:t>ұрпақты береріне кәміл көңілдің сенімі мол.</w:t>
        <w:br/>
        <w:t>Жоғарыда айтылған деректер берісі,</w:t>
        <w:br/>
        <w:t>әрісінде тобықты руына қатысты құнды-</w:t>
        <w:br/>
        <w:t>құнды деректерге де бай. ХУІІ! ғасырдың</w:t>
        <w:br/>
        <w:t>соңына таман Шыңғыстаудан құлаған Дадан</w:t>
        <w:br/>
        <w:t>тобықты жұртының алғаш осы өңірде атын</w:t>
        <w:br/>
        <w:t>байлап, түйесін шөгеріп, теңін шешіп, қазан</w:t>
        <w:br/>
        <w:t>көтерген жері Ашылы өзек деседі. Бұл сонау</w:t>
        <w:br/>
        <w:t>Қарқаралының Кент тауынан бастау алатын</w:t>
      </w:r>
    </w:p>
    <w:p>
      <w:r>
        <w:t>жалпақ өзекті Қусақ өзенінің Қарабұлақпен</w:t>
        <w:br/>
        <w:t>тоғысып, одан әрі Тоқырауынға бірігіп құятын</w:t>
        <w:br/>
        <w:t>түйенің төстігіндей шүйделі өңір. Осы</w:t>
        <w:br/>
        <w:t>Ашылы өзек Қарабұлақтың іргесінде таяқ</w:t>
        <w:br/>
        <w:t>тастам жерде тұр. Оны Дадан ұрпақтары ата</w:t>
        <w:br/>
        <w:t>қоныс деседі. Ашцылы өзектің суы тұздық,</w:t>
        <w:br/>
        <w:t>1950 жылдары мектептердің құрылысы</w:t>
        <w:br/>
        <w:t>өте нашар еді, санаулы ғана бөлмесі бар</w:t>
        <w:br/>
        <w:t>едені тақтайланбаған төбесінде шатыры</w:t>
        <w:br/>
        <w:t>жоқ, айналасы қоршалмаған қарапайым</w:t>
        <w:br/>
        <w:t>құрылыс болатын. Жаз айларында мал</w:t>
        <w:br/>
        <w:t>уездеп тұратын.</w:t>
        <w:br/>
        <w:t>1957 жылы ауданға облыстық оқу</w:t>
        <w:br/>
        <w:t>бөлімінің меңгерушісі Клевцур И.Ф.келіп</w:t>
        <w:br/>
        <w:t>көрген болатын, 1957-59 жылдары мектеп</w:t>
        <w:br/>
        <w:t>құрылысын жөндеу халықтық қозғалысқа</w:t>
        <w:br/>
        <w:t>айналды. Колхозшылардың жалпы</w:t>
        <w:br/>
        <w:t>жиналысында мәселе қаралып, қоғамдық</w:t>
        <w:br/>
        <w:t>негізде колхоздардың көмегі мен мектеп</w:t>
        <w:br/>
        <w:t>салу ісін екбекшілердің өзі қолға алды. Бұл</w:t>
        <w:br/>
        <w:t>істе мұғалімдер ұйтқы болады.Ең алдымен</w:t>
        <w:br/>
        <w:t>мектептерде мұғалімдер тұрақталу мәселесі</w:t>
        <w:br/>
        <w:t>қолға алынды. Сартеректегі, Қараталдағы,</w:t>
        <w:br/>
        <w:t>Қуаныштағы, Берікқарадағы, Калининдегі,</w:t>
        <w:br/>
        <w:t>Шұбартаудағы, Кировтегі мектептердің</w:t>
        <w:br/>
        <w:t>кейінге дейін пайдаланып келген</w:t>
        <w:br/>
        <w:t>құрылыстары осындай игі бастамамен</w:t>
        <w:br/>
        <w:t>салынған болатын. Көпшілігіне құрылыс</w:t>
        <w:br/>
        <w:t>материалдары Қарқаралыдан тасылады.</w:t>
        <w:br/>
        <w:t>Берікқара руднигіндегі ескі үйлер бұзылып</w:t>
        <w:br/>
        <w:t>алынды.</w:t>
        <w:br/>
        <w:t>Мектептердің жаңа оқу жылына</w:t>
        <w:br/>
        <w:t>даярлаудағы социалистік жарыста аудан</w:t>
        <w:br/>
        <w:t>1957 ж. 1-орынға 1958 ж. 2-орынға, 1959 ж.</w:t>
        <w:br/>
        <w:t>1-орынға ие болды. Оқу бөлімінің</w:t>
        <w:br/>
        <w:t>меңгерушісі Кенжебеков Агдарбек 1959</w:t>
        <w:br/>
        <w:t>жылы “Еңбек Қызыл ту" орденімен</w:t>
        <w:br/>
        <w:t>наградталды. 1959 жылы елімізде оқуды</w:t>
        <w:br/>
        <w:t>өмірмен ұштастыру мәселесі енгізіліп</w:t>
        <w:br/>
        <w:t>жатқанда Қызыларай орта мектебі жанынан</w:t>
        <w:br/>
        <w:t>“Кіші ферма" ұйымдастырылды. Бұл</w:t>
        <w:br/>
        <w:t>республика көлемінде игі бастама болды.</w:t>
        <w:br/>
        <w:t>Мектеп оқушылары 60 сиырды өз күтіміне</w:t>
        <w:br/>
        <w:t>алды. Мал азығын өздері даярлады.</w:t>
        <w:br/>
        <w:t>Бұзауды 6-7 айлығында салмағын 84 кг</w:t>
        <w:br/>
        <w:t>жеткізіп совхозға өткізді. Белгілі журналист</w:t>
        <w:br/>
        <w:t>Шерхан Мұртазаев арнаулы</w:t>
        <w:br/>
        <w:t>командировкамен келіп “Лениншіл жас"</w:t>
        <w:br/>
        <w:t>газетінде бет ұйымдастырылды. “Кіші</w:t>
        <w:br/>
        <w:t>ферма” жөнінде кезінде ТАСС-та хабар</w:t>
        <w:br/>
        <w:t>берген болатын. Бір талай мектептерде "құс</w:t>
        <w:br/>
        <w:t>фермалары" ұйымдастырылды. Мектеп</w:t>
        <w:br/>
        <w:t>құрылысында жіберілген асыра сілтеу</w:t>
        <w:br/>
        <w:t>тоқтатылып, мектеп политехникалық еңбек</w:t>
        <w:br/>
        <w:t>мектебі ретінде дамытыла бастаған кезде</w:t>
        <w:br/>
        <w:t>бұл “фермалар" таратылды. Жылдан жылға</w:t>
        <w:br/>
        <w:t>(7 АҚТОҒАЙ АУДАНЫ, БАЛҚАШ ӨҢІРІНІҢ ҚЫСҚАША БАЯНЫ</w:t>
      </w:r>
    </w:p>
    <w:p>
      <w:r>
        <w:t>мектептердің материалдық базалар</w:t>
        <w:br/>
        <w:t>нығайтылып, политехникалық негізде</w:t>
        <w:br/>
        <w:t>дамып, оқыту сапасы жақсарды. Оқытуды</w:t>
        <w:br/>
        <w:t>кабинеттік жүйеге көшіру бірте-бірте</w:t>
        <w:br/>
        <w:t>жүргізілу арқылы ғылыми негізде жүзеге</w:t>
        <w:br/>
        <w:t>асырылды. Қазір орта мектептерде</w:t>
        <w:br/>
        <w:t>автомашина мен ауылшаруашылық</w:t>
        <w:br/>
        <w:t>машиналарын оқыту жүзеге асырылды.</w:t>
        <w:br/>
        <w:t>Қазір ауданда 10 орта, 6 сегіз жылдық, 6</w:t>
        <w:br/>
        <w:t>бастауыш мектеп бар. Мектептер жанында</w:t>
        <w:br/>
        <w:t>интернаттар, ұзартылған қүн топтары</w:t>
        <w:br/>
        <w:t>жұмыс жасайды.</w:t>
        <w:br/>
        <w:t>Аудан орталығында жастардың спорт</w:t>
        <w:br/>
        <w:t>мектебі, жеті жылдық музыка мектебі жұмыс</w:t>
        <w:br/>
        <w:t>жасайды. Қызыларай тауының көректі</w:t>
        <w:br/>
        <w:t>жеріне орналасқан “Арай” пионер лагері кәп</w:t>
        <w:br/>
        <w:t>жылдан бері жұмыс жасайды.</w:t>
        <w:br/>
        <w:t>Аудан мұғалімдері ішінен қажырлы еңбегі</w:t>
        <w:br/>
        <w:t>мен халық құрметіне ие болған мұғалімдер</w:t>
        <w:br/>
        <w:t>көптеп саналады. Олар “Республикаға еңбегі</w:t>
        <w:br/>
        <w:t>сіңген мұғалімдер" Мыңшалов Сағади,</w:t>
        <w:br/>
        <w:t>Сейдахметов Асқар, Ахатаева Мәкен, аға</w:t>
        <w:br/>
        <w:t>оқытушы Балпықов Шаймолла, методис</w:t>
        <w:br/>
        <w:t>мұғалім Седіғазинова Күлмайра т.б.</w:t>
        <w:br/>
        <w:t>Ән мен күй жан азығы, оны сүймейтін</w:t>
        <w:br/>
        <w:t>кім бар дейсің. Ақтоғай ауданынан талай</w:t>
        <w:br/>
        <w:t>өнер саңылақтарының шығуы да тегін емес.</w:t>
        <w:br/>
        <w:t>Күләш пен Шараның, Мағауия мен</w:t>
        <w:br/>
        <w:t>Манарбектің, Әсет пен Нарманбеттің, Аққыз</w:t>
        <w:br/>
        <w:t>бен Кеншібайдың ізбасарлары Кеңесбаев</w:t>
        <w:br/>
        <w:t>Жабас, Смағұлов Ақан, Жакупов Зейнолла,</w:t>
        <w:br/>
        <w:t>Ибраев Ағдарбектің де інілері, сіңілері өнер</w:t>
        <w:br/>
        <w:t>иелері аз емес. Республикаға танымал ақын</w:t>
        <w:br/>
        <w:t>Қашқынов Жеңіс, Стамқұлов, Түсіпбаев</w:t>
        <w:br/>
        <w:t>Тұрған, Санкт-Петербургтегі А.Ваганова</w:t>
        <w:br/>
        <w:t>атындағы орыс балет академиясының</w:t>
        <w:br/>
        <w:t>көркемдік жетекшісі, Ресей халық артисі</w:t>
        <w:br/>
        <w:t>Алтынай Асылмұратова, ғалым өнерпаз</w:t>
        <w:br/>
        <w:t>Гүлдана Сапарғалиева, Рымкеш Жұмаділова</w:t>
        <w:br/>
        <w:t>т.б. өнерпаздар қатары өсуде. Олардың</w:t>
        <w:br/>
        <w:t>өнерін ілгері жалғастырушылар тамаша</w:t>
        <w:br/>
        <w:t>домбырашылар Омашев Жақсылық,</w:t>
        <w:br/>
        <w:t>Әбдіғұлов Әшембек, әншілер Қожамбаев</w:t>
        <w:br/>
        <w:t>Қуат, Аяғанова Төлеу, Сүлейменова</w:t>
        <w:br/>
        <w:t>Оралтай, Кенжебекова Мәрен, Қожекова,</w:t>
        <w:br/>
        <w:t>Садуақасов Дартай, Ахатаева Дариғалар өз</w:t>
        <w:br/>
        <w:t>өнерлерімен аудан, облыс, республикаға</w:t>
        <w:br/>
        <w:t>танымал болған өнер тарландары ғана емес,</w:t>
        <w:br/>
        <w:t>кейінгі жастардың өнерлерінің шыңдалуына</w:t>
        <w:br/>
        <w:t>үлгі болған ұастаздар. Бұлар өз өнерлерін</w:t>
        <w:br/>
        <w:t>232</w:t>
        <w:br/>
        <w:t>АҚТОҒАЙ АУДАНЫ, БАЛҚАШ ӨҢІРІНІҢ ҚЫСҚАША БАЯНЫ</w:t>
        <w:br/>
        <w:t>жұмыстар жүргізілді.</w:t>
      </w:r>
    </w:p>
    <w:p>
      <w:r>
        <w:t>1980 ж. ірі қара орташа салмағы 405 кг</w:t>
        <w:br/>
        <w:t>ортадан жоғары және жоғары қондылықта</w:t>
        <w:br/>
        <w:t>жылқы 345 кг І-ІІ категорияда етке өткізілді.</w:t>
        <w:br/>
        <w:t>Ауданның Социалистік Еңбек Ерлері</w:t>
        <w:br/>
        <w:t>Ибраев Сатибек, Мұқанов Маубастың</w:t>
        <w:br/>
        <w:t>ізбасарлары болған, тамаша еңбек</w:t>
        <w:br/>
        <w:t>адамдары аз емес. Олар: Жапенов</w:t>
        <w:br/>
        <w:t>Қахарман (1956ж) Алғамжанов Совет (1960)</w:t>
        <w:br/>
        <w:t>Жаркенов Исбек (1964, 1968 ж.) Ұйқасбаев</w:t>
        <w:br/>
        <w:t>Зәрубек ССРы Жоғары Советінің</w:t>
        <w:br/>
        <w:t>депутаттары болып сайланды.</w:t>
        <w:br/>
        <w:t>СССР мемлекеттік сыйлығының лауреаты</w:t>
        <w:br/>
        <w:t>Қазақ ССР-ы Жоғары Советтің депутаты</w:t>
        <w:br/>
        <w:t>Сейілханов Сейдіғали, Бүкіл Одақтық ХІХ</w:t>
        <w:br/>
        <w:t>партия конференциясының делегаты</w:t>
        <w:br/>
        <w:t>Мұқанов Мәжит өз еңбектері мен халық</w:t>
        <w:br/>
        <w:t>құрметіне ие болған еңбек адамдары.</w:t>
        <w:br/>
        <w:t>Аудан бойынша 1980 ж. оныншы бес</w:t>
        <w:br/>
        <w:t>жылдық жоспарын 55 еңбек озаты</w:t>
        <w:br/>
        <w:t>мерзімінен бұрын орындап Лениндік Құрмет</w:t>
        <w:br/>
        <w:t>грамотасымен наградталды.</w:t>
        <w:br/>
        <w:t>Аудан шаруашылықтарының дәстүрге</w:t>
        <w:br/>
        <w:t>айналған игі жұмысы төл науқанын</w:t>
        <w:br/>
        <w:t>ұйымшылдықпен өткізу болып келеді. Бұл</w:t>
        <w:br/>
        <w:t>науқанға бүкіл аудан жұртшылығы бар</w:t>
        <w:br/>
        <w:t>ықылас пен араласады. Соның нәтижесінде</w:t>
        <w:br/>
        <w:t>соңғы біраз жылдан бері әр жүз саулықтан</w:t>
        <w:br/>
        <w:t>91-100 аралығында козы қабылдауда.</w:t>
        <w:br/>
        <w:t>Тоғызыншы бес жылдықта аудан</w:t>
        <w:br/>
        <w:t>бойынша 488 еңбек озаты, бірнеше еңбек</w:t>
        <w:br/>
        <w:t>коллективтері бес жылдық жоспарларын</w:t>
        <w:br/>
        <w:t>мерзімінен бұрын орындады. 1973 ж. аудан</w:t>
        <w:br/>
        <w:t>Бүкіл Одақтық жарыстың жеңімпазы атанып</w:t>
        <w:br/>
        <w:t>КПСС СССР Министрлер Советінің, ВЦСПС-</w:t>
        <w:br/>
        <w:t>тің және ВЛКСМ Орталық Комитетінің</w:t>
        <w:br/>
        <w:t>ескерткіш туы мен наградталды.</w:t>
        <w:br/>
        <w:t>1975 жылы КПСС-тің ХХҮ</w:t>
        <w:br/>
        <w:t>қарсаңында аудан етті-майды</w:t>
        <w:br/>
        <w:t>шаруашылығын өркендеткені үшін</w:t>
        <w:br/>
        <w:t>Қазақстан Компартиясы Орталық</w:t>
        <w:br/>
        <w:t>Комитетінің КАЗ ССР Министрлер Советінің,</w:t>
        <w:br/>
        <w:t>республикалық кәсіподақтар Советінің және</w:t>
        <w:br/>
        <w:t>ЛКСМ Орталық Комитетінің ауыспалы Қызыл</w:t>
        <w:br/>
        <w:t>туы мен наградталды, республика алтын</w:t>
        <w:br/>
        <w:t>кітабына жазылды.</w:t>
        <w:br/>
        <w:t>Сондай-ақ аудан бес жылдықта халық</w:t>
        <w:br/>
        <w:t>шаруашылық жоспарын және Соц</w:t>
        <w:br/>
        <w:t>міндеттемелерін орындау халыққа мәдени-</w:t>
        <w:br/>
        <w:t>сьезі</w:t>
        <w:br/>
        <w:t>қой</w:t>
        <w:br/>
        <w:t>тұрмыстық қызмет көрсету дәрежесін</w:t>
        <w:br/>
        <w:t>арттыру және елді мекендердің санитарлық</w:t>
        <w:br/>
        <w:t>жағдайын жақсарту жөнінде республикалық</w:t>
        <w:br/>
        <w:t>социалистік жарыста неғұрлым жоғары</w:t>
      </w:r>
    </w:p>
    <w:p>
      <w:r>
        <w:t>көрсеткіштерге жеткені үшін Қазақстан</w:t>
        <w:br/>
        <w:t>Компартиясы Орталық комитетінің Қаз</w:t>
        <w:br/>
        <w:t>ССР-і Министрлер Советінің Қазақ</w:t>
        <w:br/>
        <w:t>республикалық кәсіподақ Советінің және</w:t>
        <w:br/>
        <w:t>Қазақстан ЛКСМ Орталық комитетінің</w:t>
        <w:br/>
        <w:t>ескерткіш құрмет дипломымен наградталды.</w:t>
        <w:br/>
        <w:t>Сөйтіп екі бірдей маңызды салада аудан</w:t>
        <w:br/>
        <w:t>республикада жеңімпаз атанды.</w:t>
        <w:br/>
        <w:t>Комсомолдар мен жастарға Коммунистік</w:t>
        <w:br/>
        <w:t>тәрбие берудегі еңбегі үшін аудан ВЛКСМ-</w:t>
        <w:br/>
        <w:t>ның 60 жылдығына байланысты орталық</w:t>
        <w:br/>
        <w:t>комитетінің ескерткіш Лентасымен</w:t>
        <w:br/>
        <w:t>наградталды.</w:t>
        <w:br/>
        <w:t>Бүкіл республикаға, Одаққа әйгілі болған</w:t>
        <w:br/>
        <w:t>Семей облысы Шұбартау ауданы мектеп</w:t>
        <w:br/>
        <w:t>бітірушілерінің қой өсіруші комсомол жастар</w:t>
        <w:br/>
        <w:t>бригадасын құрудағы игі бастамалары 1973</w:t>
        <w:br/>
        <w:t>жылы біздің ауданда да қолау тапты. Сол</w:t>
        <w:br/>
        <w:t>жылы мектеп бітірушілерден Ақтоғай</w:t>
        <w:br/>
        <w:t>өңірінде комсомол жастардың төрт</w:t>
        <w:br/>
        <w:t>шопандар бригадасы құрылды. Олар</w:t>
        <w:br/>
        <w:t>“Тасқын", “Жалын”, “Шұғыла”, косманавты</w:t>
        <w:br/>
        <w:t>А.Николаев атындағы бригадалар болатын.</w:t>
        <w:br/>
        <w:t>Бұл жастар бригадасы Жезқазған облысы</w:t>
        <w:br/>
        <w:t>тарихындағы тұңғыш қарлығаштар,</w:t>
        <w:br/>
        <w:t>шопандар әулетінің жаңаша бір еңбек етіп</w:t>
        <w:br/>
        <w:t>жарасты тұрмыс құруына ұмтылған жастар</w:t>
        <w:br/>
        <w:t>еді.</w:t>
        <w:br/>
        <w:t>Бұл бригадаларда еңбек еткен 42 жас</w:t>
        <w:br/>
        <w:t>жігіттер мен қыздар 10 мың бас қоғам</w:t>
        <w:br/>
        <w:t>малын бағып күтті.</w:t>
        <w:br/>
        <w:t>Мектеп бітірушілер жігіттер мен қыздарды</w:t>
        <w:br/>
        <w:t>қой шаруашылығына тұрақты жұмысқа тарту</w:t>
        <w:br/>
        <w:t>жөнінде аудан партия, Совет және комсомол</w:t>
        <w:br/>
        <w:t>ұйымдары жүйелі түрде үлкен жұмыстар</w:t>
        <w:br/>
        <w:t>жүргізді. Соның нәтижесінде бұл</w:t>
        <w:br/>
        <w:t>бригадалардың саны өсті. Комсомол жастар</w:t>
        <w:br/>
        <w:t>бригадаларында ұстаздық етіп жүрген</w:t>
        <w:br/>
        <w:t>тәжірибелі еңбек майталмандары бар. Олар:</w:t>
        <w:br/>
        <w:t>Тұяқбаев Қабдыраш, Алғамжанов Совет,</w:t>
        <w:br/>
        <w:t>Жұматаев Совет...</w:t>
        <w:br/>
        <w:t>Тұяқбаев Қ. ұстаздық ететін “Жалын”</w:t>
        <w:br/>
        <w:t>бригадасы облыстың республикалық жарыс</w:t>
        <w:br/>
        <w:t>жеңімпазы атанды. “Тасқын”, “Шұғыла”</w:t>
        <w:br/>
        <w:t>бригадаларына, “Соц.Қазақстанның”,</w:t>
        <w:br/>
        <w:t>“ “АҚТОҒАЙ АУДАНЫ, БАЛҚАШ ӨҢІРІНІҢ ҚЫСҚАША БАЯНЫ</w:t>
        <w:br/>
        <w:t>ауылы" - деп зар салған деседі. Оның</w:t>
        <w:br/>
        <w:t>дауысынан тас жаңғырып, тау күңіренеді.</w:t>
        <w:br/>
        <w:t>Содан былай мұндағы жұрт ежелгі</w:t>
        <w:br/>
        <w:t>Қызылтас атауын өзгертіп “Қайдауыл-</w:t>
        <w:br/>
        <w:t>Шеруке" деп атап кетеді.</w:t>
        <w:br/>
        <w:t>Қайдауыл-Шерукеден басталатын аудан</w:t>
        <w:br/>
        <w:t>территориясы солтүстігінде Қарқаралы,</w:t>
      </w:r>
    </w:p>
    <w:p>
      <w:r>
        <w:t>Семей өңірінің бұрынғы Шұбартау</w:t>
        <w:br/>
        <w:t>(Баршатас) ауданымен оңтүстігінде</w:t>
        <w:br/>
        <w:t>Талдықорған, Жамбыл облыстарымен</w:t>
        <w:br/>
        <w:t>шеттесетін орасан аймақ 5199675 гектар</w:t>
        <w:br/>
        <w:t>жерді алып жатыр. Балқаш көлінің 350</w:t>
        <w:br/>
        <w:t>шақырымнан астам жағалауы аудан</w:t>
        <w:br/>
        <w:t>еншісінде. Жалпы тұрғылықты халықтың</w:t>
        <w:br/>
        <w:t>саны 23 мың, көп ұлтты. Мұндағы халықтың</w:t>
        <w:br/>
        <w:t>негізгі кәсібін жоғарыда айттық.</w:t>
        <w:br/>
        <w:t>Ауданның солтүстік бөлігінде Қарақаралы</w:t>
        <w:br/>
        <w:t>мен жапсарлас Берікқара кен орны бар.</w:t>
        <w:br/>
        <w:t>Онда күміс, қорғасын, мыс, кварц өндірілген.</w:t>
        <w:br/>
        <w:t>Қарқаралы жерінде көп кендерге иелік</w:t>
        <w:br/>
        <w:t>еткен С.Попов деген көпес (бай саудагер)</w:t>
        <w:br/>
        <w:t>Берікқара төңірегінен 183 км? жерді арзан</w:t>
        <w:br/>
        <w:t>бағамен сатып алған. Берікқараның кен</w:t>
        <w:br/>
        <w:t>байлығы жабайы әдіс пен қазылып алынған.</w:t>
        <w:br/>
        <w:t>Мұндағы алғашқы рудник 1834 жылы</w:t>
        <w:br/>
        <w:t>ашылады, ал 1858-59 жылдары зауыт</w:t>
        <w:br/>
        <w:t>салынады. Қазылып алынған рудалар Орал</w:t>
        <w:br/>
        <w:t>мен Алтайдың зауыттарына жіберіліп тұрған.</w:t>
        <w:br/>
        <w:t>Берікқараға ішкергі жақтан әкеліп</w:t>
        <w:br/>
        <w:t>қоныстандырылған, жұмысшылар екі</w:t>
        <w:br/>
        <w:t>қабатты біраз тұрғын үй, төбенің басына</w:t>
        <w:br/>
        <w:t>шіркеу салынған. Шіркеудің, үйлердің ірге</w:t>
        <w:br/>
        <w:t>тастары әлі бар.</w:t>
        <w:br/>
        <w:t>Құрылыс материалдары ағаш-тақтай,</w:t>
        <w:br/>
        <w:t>кірпіштері 50 жылдары бұзылып алынып,</w:t>
        <w:br/>
        <w:t>колхозшылардың үйі мен салына бастаған</w:t>
        <w:br/>
        <w:t>мектептердің құрылысына пайдаланылады.</w:t>
        <w:br/>
        <w:t>Руданы концентратқа айналдыру үшін</w:t>
        <w:br/>
        <w:t>қажетті отын ретінде Қызылтас, Қайдауыл,</w:t>
        <w:br/>
        <w:t>Тоқырауын бойынан 80 пар өгіз арбамен</w:t>
        <w:br/>
        <w:t>ағаш тасыған. Соған қарағанда бұл</w:t>
        <w:br/>
        <w:t>аймақтың мол ағашы рахымсыздықпен</w:t>
        <w:br/>
        <w:t>жойылып жіберілген.</w:t>
        <w:br/>
        <w:t>Бұл ХІХ ғасырдың аяғы ХХ ғасырдың бас</w:t>
        <w:br/>
        <w:t>кезінде осы территорияға пайда болған</w:t>
        <w:br/>
        <w:t>алғашқы капиталистік өндірістің көрінісі</w:t>
        <w:br/>
        <w:t>іспетті. Берікқара руднигінде істейтін</w:t>
        <w:br/>
        <w:t>жұмысшылардың халі нашар болған.</w:t>
        <w:br/>
        <w:t>Өндіріс иесі Попов деспоттық билік</w:t>
        <w:br/>
        <w:t>жүргізген. Оған Берікқара тұрғыны</w:t>
        <w:br/>
        <w:t>Нұралиннің анасының естелігі дәлел.</w:t>
        <w:br/>
        <w:t>“Бір қазақ жұмыскерінің сұлу жас әйеліне</w:t>
        <w:br/>
        <w:t>Поповтың көңілі ауады. Ол өзінің арам</w:t>
        <w:br/>
        <w:t>пиғылын жігітке айтып көп ақша ұсынады,</w:t>
        <w:br/>
        <w:t>қорқытады. Ақыры ешқандай</w:t>
        <w:br/>
        <w:t>адамгершілікке, діннің бөгетіне қарамай сол</w:t>
        <w:br/>
        <w:t>әйелге үйленеді. Ол Аю руынан Танабай</w:t>
        <w:br/>
        <w:t>дегеннің қызы екен. Мұнда ол бір жағынан</w:t>
        <w:br/>
        <w:t>әйелдің сұлулығына қызықса, екінші</w:t>
        <w:br/>
        <w:t>жағынан жергілікті халық арасында ықпал</w:t>
        <w:br/>
        <w:t>жасап, беделге ие болуды ойлағаны мәлім.</w:t>
      </w:r>
    </w:p>
    <w:p>
      <w:r>
        <w:t>Попов киіз үй тігіп, бие байлатып, соғым</w:t>
        <w:br/>
        <w:t>сойған. Ауылдың белді адамдарымен</w:t>
        <w:br/>
        <w:t>байланыста болған. Әйеліне жақсылап</w:t>
        <w:br/>
        <w:t>қазақша оқалы комзол, үкілі тақия, оюлы етік</w:t>
        <w:br/>
        <w:t>кигізген.</w:t>
        <w:br/>
        <w:t>1951 жылы рудникте зерттеу партиясы</w:t>
        <w:br/>
        <w:t>біраз уақыт қайта жұмыс жасаған кезде</w:t>
        <w:br/>
        <w:t>шіркеу подвалынан киімімен жерленген</w:t>
        <w:br/>
        <w:t>әйелдің мәйіті қазылып алынған. Попов өзінің</w:t>
        <w:br/>
        <w:t>мылқау жалғыз ұлын да қазақ қызына</w:t>
        <w:br/>
        <w:t>үйлендірген.</w:t>
        <w:br/>
        <w:t>1900-1910 жылдары Қарабұлақ бойын</w:t>
        <w:br/>
        <w:t>мекендеген Бижан ұлы Хасен оқып-білім</w:t>
        <w:br/>
        <w:t>алған адам дәрігері фельдшер.</w:t>
        <w:br/>
        <w:t>Ол әке-шешесі жоқ жетім, немесе</w:t>
        <w:br/>
        <w:t>кедейдің балаларына қамқорлық жасаған,</w:t>
        <w:br/>
        <w:t>паналатқан, 30-40 жастың басын біріктіріп,</w:t>
        <w:br/>
        <w:t>киіндіріп асырайды. Былғары илейтін кәсіп</w:t>
        <w:br/>
        <w:t>орын ұйымдастырады. Кішігірім желкенді</w:t>
        <w:br/>
        <w:t>кеме мен Балқаш көлінен балық аулатып,</w:t>
        <w:br/>
        <w:t>сатып кәсіп қылады. Теріні, жүнді, балықты</w:t>
        <w:br/>
        <w:t>ішкергі базарға шығарады. Жалдама</w:t>
        <w:br/>
        <w:t>еңбектен хабары бар ол, арзан шикізат</w:t>
        <w:br/>
        <w:t>қорын, тегінге жақын адам күшін пайдалана</w:t>
        <w:br/>
        <w:t>білген. Оқып-білім алған, капиталистік</w:t>
        <w:br/>
        <w:t>өндірістен хабары бар Бижан ұлы Хасенді</w:t>
        <w:br/>
        <w:t>халық жетім жесірлерге қамқорлық жасаған</w:t>
        <w:br/>
        <w:t>кәсіпкер адам деп құрметтейді.</w:t>
        <w:br/>
        <w:t>Белгілі революционер Жәнібеков Мұқатай</w:t>
        <w:br/>
        <w:t>(Угар), (1887-1932ж.) Ақтоғай ауданы</w:t>
        <w:br/>
        <w:t>Қызыларай совхозында (бұрынғы темірші</w:t>
        <w:br/>
        <w:t>болысында) туған. Солтүстік Қазақстанда</w:t>
        <w:br/>
        <w:t>Совет өкіметін орнатуға белсене қатысқан.</w:t>
        <w:br/>
        <w:t>1917 жылдан КПСС мүшесі. 10 жасынан</w:t>
        <w:br/>
        <w:t>байлардың жалшысы, Омбыда темір жол</w:t>
        <w:br/>
        <w:t>жұмысшысы, Чита маңында Замятин</w:t>
        <w:br/>
        <w:t>шахтасында жұмыс жасаған. Мұнда 1905 ж.</w:t>
        <w:br/>
        <w:t>ТАРИХ ТАҒЫЛЫМЫ | 233</w:t>
        <w:br/>
        <w:t>Қаз.ССР-ы ауыл-шаруашылық</w:t>
        <w:br/>
        <w:t>министрлігінің дипломы берілді.</w:t>
        <w:br/>
        <w:t>1982 ж. жас коммунист Исина Мағраш</w:t>
        <w:br/>
        <w:t>ауданнан шыққан тұңғыш механизатор</w:t>
        <w:br/>
        <w:t>қыздардың бірі болды. Ол Отанға әйгілі</w:t>
        <w:br/>
        <w:t>Камшаттың ізбасары ВЛКСМ ХҮІІ сьезінің</w:t>
        <w:br/>
        <w:t>делегаты. Жамшы совхозында қыздардан</w:t>
        <w:br/>
        <w:t>құрылған “Гүлдер” механизатор қыздар</w:t>
        <w:br/>
        <w:t>бригадасын құрып басқаруда.</w:t>
        <w:br/>
        <w:t>1982 жылы елімізде кең қанат жайған</w:t>
        <w:br/>
        <w:t>“СССР-дің 60 жылдығына 60 екпінді апта”</w:t>
      </w:r>
    </w:p>
    <w:p>
      <w:r>
        <w:t>қозғалысына аудан еңбеккерлері де үн</w:t>
        <w:br/>
        <w:t>қосты. КПСС ХХҮІ сьезі тарихи шешімдерін</w:t>
        <w:br/>
        <w:t>орындаумен СССР-дің азық-түлік</w:t>
        <w:br/>
        <w:t>программасын жүзеге асырудағы жарыс</w:t>
        <w:br/>
        <w:t>көрігін қыздырып, қажырлы еңбек етті.</w:t>
        <w:br/>
        <w:t>Ауданның 314 еңбеккерлері он бірінші</w:t>
        <w:br/>
        <w:t>бесжылдықтың екінші жылының жоспары</w:t>
        <w:br/>
        <w:t>мен міндеттерін асыра орындады.</w:t>
        <w:br/>
        <w:t>Аудан диқандары Отан қоймасына 1500</w:t>
        <w:br/>
        <w:t>тонна алтын дән құйды. Малшылар әр жүз</w:t>
        <w:br/>
        <w:t>аналыққа 91 қозы, әр жүз биеге 82-ден</w:t>
        <w:br/>
        <w:t>құлын алды, аман өсірді. Жыл ішінде</w:t>
        <w:br/>
        <w:t>мемлекетке 6250 т. ет сатты. Жыл аяғында</w:t>
        <w:br/>
        <w:t>217 мың бас қой, 943 бас ірі қара, 4090</w:t>
        <w:br/>
        <w:t>жылқы қолда қалып қоғамдық мал басының</w:t>
        <w:br/>
        <w:t>өсу жоспарын орындап шықты.</w:t>
        <w:br/>
        <w:t>Аудан мал</w:t>
        <w:br/>
        <w:t>басының өсуі</w:t>
        <w:br/>
        <w:t>жылдары қой жылқы</w:t>
        <w:br/>
        <w:t>1940-1945 ж. 23850</w:t>
        <w:br/>
        <w:t>1950 ж. 92031 4038</w:t>
        <w:br/>
        <w:t>1960 ж. 20900 7540</w:t>
        <w:br/>
        <w:t>1970 ж. 258416 7650</w:t>
        <w:br/>
        <w:t>1980 ж. 201000 4226</w:t>
        <w:br/>
        <w:t>1/ - 1990 ж. 215280</w:t>
        <w:br/>
        <w:t>1989 ж. әрбір аналықтан 91,5 қозы, 70-</w:t>
        <w:br/>
        <w:t>тен бұзау, 75 құлын алынуда. Мемлекетке</w:t>
        <w:br/>
        <w:t>4680 т. ет, 298 т. жүн тапсырылды.</w:t>
        <w:br/>
        <w:t>Өскен мерей, үстем мәртебелі ұлы</w:t>
        <w:br/>
        <w:t>Одақтың меркесін тойлаған айтулы жылда</w:t>
        <w:br/>
        <w:t>аудан осындай өрелі істермен Бүкіл Одақтық</w:t>
        <w:br/>
        <w:t>Соң жарыс жүлдегері атанып КПСС Орталық</w:t>
        <w:br/>
        <w:t>Комитетінің СССР Министрлер Советінің</w:t>
        <w:br/>
        <w:t>ВЦСПС-тің, ВЛКСМ Орталық комитетінің</w:t>
        <w:br/>
        <w:t>қызыл туымен наградталды.</w:t>
        <w:br/>
        <w:t>Аудан әлеуметтік жағынанда күрделі істер</w:t>
        <w:br/>
        <w:t>істеді. Елді мекендерді электрлендіру</w:t>
        <w:br/>
        <w:t>түбегейлі шешілді. Аудандық Совет атқару</w:t>
        <w:br/>
        <w:t>комитетінің кеңсесі, банк-сақтық касса,</w:t>
        <w:br/>
        <w:t>универмаг, “Береке" азық-түлік магазині,</w:t>
        <w:br/>
        <w:t>орман тоғай шаруашылығы, ДЭСУ-350, ДЭУ-</w:t>
        <w:br/>
        <w:t>81 мекемелерінің кеңсесі 129 орындық үш</w:t>
        <w:br/>
        <w:t>қабат аурухана құрылыстары салынды.</w:t>
        <w:br/>
        <w:t>1973 жылы ғана құрылған Жамшы</w:t>
        <w:br/>
        <w:t>совхозының орталығы аз уақыт ішінде осы</w:t>
        <w:br/>
        <w:t>заманға сәулетті селолардың біріне</w:t>
        <w:br/>
        <w:t>айналды.</w:t>
        <w:br/>
        <w:t>Ақтоғай ауданының оңтүстік шығысында</w:t>
        <w:br/>
        <w:t>3 және 5 этажды 600 орындық кәсіптік-</w:t>
        <w:br/>
        <w:t>техникалық училишесі мен оның жатаханасы</w:t>
        <w:br/>
        <w:t>пайдалануға берілді. Қазір ол-</w:t>
        <w:br/>
        <w:t>механизаторлар даярлайтын орынға</w:t>
        <w:br/>
        <w:t>айналды.</w:t>
      </w:r>
    </w:p>
    <w:p>
      <w:r>
        <w:t>Өзінің қосалқы шаруашылығы 1989 ж.</w:t>
        <w:br/>
        <w:t>бастап жұмыс жасайды.</w:t>
        <w:br/>
        <w:t>Ауданның жол құрлысы да жақсара</w:t>
        <w:br/>
        <w:t>түсуде. 1989 ж. Қарағанды-Ақтоғай тас</w:t>
        <w:br/>
        <w:t>жолы асфальтталып бітті. Ақтоғай-Балхаш ,</w:t>
        <w:br/>
        <w:t>Ақтоғай-Жарық, Ақтоғай-Қоңырат, Ақтоғай-</w:t>
        <w:br/>
        <w:t>Еңбек және Балхаш-Қаратал, Балхаш-</w:t>
        <w:br/>
        <w:t>Қызыларай, Қарағанды-Ақтоғай автобус</w:t>
        <w:br/>
        <w:t>қатынастары жолға қойылған.</w:t>
        <w:br/>
        <w:t>Жұртшылыққа медициналық қызмет ету</w:t>
        <w:br/>
        <w:t>ісінде 1950 ж. 1-2 білімді дәрігер болса,</w:t>
        <w:br/>
        <w:t>кейінде 2 аурухана оның 2 филиалы 1</w:t>
        <w:br/>
        <w:t>амбулатория, аудандық СЭС, 2 аптека, 22</w:t>
        <w:br/>
        <w:t>мед. пункт бар. Оларда 24 жоғары дәрежелі</w:t>
        <w:br/>
        <w:t>білімді дәрігер 116 орта білімді медицина</w:t>
        <w:br/>
        <w:t>қызметкері жұмыс жасады.</w:t>
        <w:br/>
        <w:t>Аудан тұрғындарына 8 байланыс</w:t>
        <w:br/>
        <w:t>бөлімшесі 9 радиоторабы 1975 радио, 1060</w:t>
        <w:br/>
        <w:t>телефон нүктелері қызмет етті.</w:t>
        <w:br/>
        <w:t>Аудандық тұтыну қоғамының 7 сауда</w:t>
        <w:br/>
        <w:t>бірлестігіне қарасты 59 магазин, 10</w:t>
        <w:br/>
        <w:t>автолавка, 6 асхана, 5 наубайханасы болды.</w:t>
        <w:br/>
        <w:t>Тұрмыстық қажет өтеу комбинатының</w:t>
        <w:br/>
        <w:t>жөндеу цехтарының барлық совхоздарда</w:t>
        <w:br/>
        <w:t>комплексті қабылдау пункттері жұмыс</w:t>
        <w:br/>
        <w:t>жасады.</w:t>
        <w:br/>
        <w:t>Жасалған осындай әлеуметік тұрмыстық</w:t>
        <w:br/>
        <w:t>шаралар негізінде тұрғындардын орташа</w:t>
        <w:br/>
        <w:t>өмір сүру үзақтығы артты.</w:t>
        <w:br/>
        <w:t>Аудан бойынша 1989 туған бала саны 284.</w:t>
        <w:br/>
        <w:t>Қайтыс болған адам 84 - өсім 200 адам. Жыл</w:t>
        <w:br/>
        <w:t>ішінде некеге тіркелген 130 жанұя,</w:t>
        <w:br/>
        <w:t>240 І</w:t>
        <w:br/>
        <w:t>АҚТОҒАЙ АУДАНЫ, БАЛҚАШ ӨҢІРІНІҢ ҚЫСҚАША БАЯНЫ</w:t>
        <w:br/>
        <w:t>тәжірибе алмасты. Аудандық комсомол</w:t>
        <w:br/>
        <w:t>комитетінің бастауымен жастардың өздері</w:t>
        <w:br/>
        <w:t>салып бітірген комсомол жастар мәдени</w:t>
        <w:br/>
        <w:t>комплексі өзінің жұмысын 1988 жылы</w:t>
        <w:br/>
        <w:t>бастады. Ол аудандық партия, кеңес</w:t>
        <w:br/>
        <w:t>органдарынан жақсы қолдау тапты. Бұл</w:t>
        <w:br/>
        <w:t>облыс қана емес республика бойынша</w:t>
        <w:br/>
        <w:t>алғашқы бас көтерген мәдени жастар отауы</w:t>
        <w:br/>
        <w:t>еді.</w:t>
        <w:br/>
        <w:t>Ақтоғай өңірінің қазір танымастай өзгеріп</w:t>
        <w:br/>
        <w:t>құтты қоныс, ырысты мекенге айналып</w:t>
        <w:br/>
        <w:t>отырғаны оның тұрғындарының әл-ауқаты</w:t>
        <w:br/>
        <w:t>мен мәдени түрмыстық дәрежесінің артуы,</w:t>
        <w:br/>
        <w:t>егемендікті жеңіп алып еркіндікпен еселі</w:t>
        <w:br/>
        <w:t>еңбекпен ынтымақты бірліктен тапқан</w:t>
      </w:r>
    </w:p>
    <w:p>
      <w:r>
        <w:t>бақыты деп білеміз.</w:t>
        <w:br/>
        <w:t>Іргесі 1930 жылдан қаланған аудан</w:t>
        <w:br/>
        <w:t>орталығы Ақтоғай бүгінде мәдениетті село.</w:t>
        <w:br/>
        <w:t>Мұнда екі орта мектеп жаңа типті мәдениет</w:t>
        <w:br/>
        <w:t>сарайы, “Балдырған” кино театры, кәсіптік-</w:t>
        <w:br/>
        <w:t>техникалық училише, сауда үйі, жақсы</w:t>
        <w:br/>
        <w:t>жабдықталған аурухана т.б. мәдени ағарту,</w:t>
        <w:br/>
        <w:t>тұрмыстық қызмет көрсету орындары</w:t>
        <w:br/>
        <w:t>жұмыс жасайды.</w:t>
        <w:br/>
        <w:t>1988 жылдан бастап орталық алаңы</w:t>
        <w:br/>
        <w:t>көркем түсті, мұнда, балалар үшін “ертегілер</w:t>
        <w:br/>
        <w:t>қалашығы" орналасқан. Селода көрнекі</w:t>
        <w:br/>
        <w:t>жерге жастар комплексі алаңына Совет</w:t>
        <w:br/>
        <w:t>Одағының Батыры Қазбек Нұржановқа,</w:t>
        <w:br/>
        <w:t>М.Горький атындағы орта мектеп алаңына</w:t>
        <w:br/>
        <w:t>М.Горький мен Совет Одағының халық</w:t>
        <w:br/>
        <w:t>артисі Күләш Байсейітоваға ескерткіш</w:t>
        <w:br/>
        <w:t>орнатылған. Ақтоғай селосында</w:t>
        <w:br/>
        <w:t>“В.И.Лениннің туғанына 100 жыл” атындағы</w:t>
        <w:br/>
        <w:t>мәдени демалу парк орналасқан. Онда</w:t>
        <w:br/>
        <w:t>жазғы кинотеатр, Ұлттық киіз үй бейнесінде</w:t>
        <w:br/>
        <w:t>ашық эстрада Ұлы Отан соғысында қайтыс</w:t>
        <w:br/>
        <w:t>болғандарға ескерткіш, мәңгі алау, соғыс</w:t>
        <w:br/>
        <w:t>ардагерлері галлереясы және</w:t>
        <w:br/>
        <w:t>А.Николаевтың “Восток 3” кораблынің жерге</w:t>
        <w:br/>
        <w:t>қонғанына арналған ескерткіш орнатылған.</w:t>
        <w:br/>
        <w:t>Бұдан басқа балалар бақшасының</w:t>
        <w:br/>
        <w:t>жанында Кіші парк орналасқан. Таяудағы</w:t>
        <w:br/>
        <w:t>уақытта комсомол жастар мәдени комплексі</w:t>
        <w:br/>
        <w:t>жанынан стадион, СПТУ-14 училишесі</w:t>
        <w:br/>
        <w:t>аймағында жаңадан мәдени аймақ</w:t>
        <w:br/>
        <w:t>ашылмақ.</w:t>
        <w:br/>
        <w:t>1925 жылы аудан аймағында бір ғана</w:t>
        <w:br/>
        <w:t>қызыл отау жұмыс жасаған болса 1990 ж.</w:t>
        <w:br/>
        <w:t>аудан халқына 33 кітапхана, 21 клуб үйі, 2</w:t>
        <w:br/>
        <w:t>мәдениет сарайы, 18 автоклуб, 21 тұрақты,</w:t>
        <w:br/>
        <w:t>16 жылжымалы киноқондырғы, 1 кинотеатр</w:t>
        <w:br/>
        <w:t>қызмет етсе, жас ұрпақтар - 27 орта</w:t>
        <w:br/>
        <w:t>мектептерде және 1 кәсіптік мектепте білім</w:t>
        <w:br/>
        <w:t>алады. Орталықтандырылған 130 орынды</w:t>
        <w:br/>
        <w:t>аурухана, елді мекендерде екі шағын</w:t>
        <w:br/>
        <w:t>емхана, 31 дәрігерлік пункт жұмыс істейді.</w:t>
        <w:br/>
        <w:t>Ақтоғай топырағынан түлеп ұшқан 144</w:t>
        <w:br/>
        <w:t>ғылым кандидаттары, 17 ғылым докторлары,</w:t>
        <w:br/>
        <w:t>9 академик, Сәтибек Ибраев, Маубас</w:t>
        <w:br/>
        <w:t>Мұқановтар Социалистік Еңбек ері атанса,</w:t>
        <w:br/>
        <w:t>Қазбек Нұржанов, Нүркен Әбдіров Ұлы Отан</w:t>
        <w:br/>
        <w:t>соғысының батырлары. Алты Алаштың</w:t>
        <w:br/>
        <w:t>көсемі Әлихан Бөкейханмен, Алаш туын</w:t>
        <w:br/>
        <w:t>көтерген заң магистрі Ақбайдың Жақыбы</w:t>
        <w:br/>
        <w:t>және Қазақстан шекарасы жөнінде Лениннің</w:t>
        <w:br/>
        <w:t>алдында баяндама жасаған Әлімхан</w:t>
        <w:br/>
        <w:t>Ермековтердің Қазақстан Журналистер</w:t>
        <w:br/>
        <w:t>Одағының мүшесі, аудан әкімі</w:t>
        <w:br/>
        <w:t>М.Жарылғаптың - Ақтоғай кіндік қаны тамған</w:t>
        <w:br/>
        <w:t>жері.</w:t>
        <w:br/>
        <w:t>Аудандық өлке тану музейінің құрылысы</w:t>
      </w:r>
    </w:p>
    <w:p>
      <w:r>
        <w:t>көзтартарлық жағдайда ұлттық ерекшелік</w:t>
        <w:br/>
        <w:t>бейнеде бой көтеруде. Ауданда 1938</w:t>
        <w:br/>
        <w:t>жылдан бастап шыға бастаған. “Қызыл ту"</w:t>
        <w:br/>
        <w:t>газеті Шет, Қоңырат аудандары біріктірілген</w:t>
        <w:br/>
        <w:t>кезден бастап “Арқа еңбеккері” болып</w:t>
        <w:br/>
        <w:t>шығады.</w:t>
        <w:br/>
        <w:t>Қазір “Арқа еңбекері” (Тоқырауын) газеті</w:t>
        <w:br/>
        <w:t>материалдық жабдықталу және мазмұны</w:t>
        <w:br/>
        <w:t>идеялық көркемдік дәрежесі кемел шағына</w:t>
        <w:br/>
        <w:t>келген газет. Аудандық баспахана осы</w:t>
        <w:br/>
        <w:t>заманғы құралдарымен қамтамасыз етілген.</w:t>
        <w:br/>
        <w:t>Ақтоғай ауданының, Тоқырауын.</w:t>
        <w:br/>
        <w:t>Балқаш өңірінің қысқаша баянын</w:t>
        <w:br/>
        <w:t>түзуге соғыс және еңбек ардагері</w:t>
        <w:br/>
        <w:t>Ағдарбек Кенжебектің (т.ж.б.-1994)</w:t>
        <w:br/>
        <w:t>ақын, журналист, ҚР оқу ағарту ісінің</w:t>
        <w:br/>
        <w:t>озаты- Қасымхан Каленовтың (1932-</w:t>
        <w:br/>
        <w:t>2004), журналист-Махмұт Жарыл-</w:t>
        <w:br/>
        <w:t>ғаптың, Жанболат Башардың және</w:t>
        <w:br/>
        <w:t>шежіре Жақсырахым Ғалыұлының,</w:t>
        <w:br/>
        <w:t>Қасымхан Қағазбекұлының,</w:t>
        <w:br/>
        <w:t>Аманкелді Тұғанбайдың, Ғазиз</w:t>
        <w:br/>
        <w:t>Есжанның, Зияда Аманбайдың,</w:t>
        <w:br/>
        <w:t>Серғазы Кенжеғараұлының Қуаныш</w:t>
        <w:br/>
        <w:t>Асановтың жазбалары мен “Балқаш</w:t>
        <w:br/>
        <w:t>өңірі”, “Тоқырауын”, “Орталық</w:t>
        <w:br/>
        <w:t>Қазақстан” газеттерінің аудан, облыс</w:t>
        <w:br/>
        <w:t>мұрахат, мұражайларының деректері</w:t>
        <w:br/>
        <w:t>пайдаланылды.</w:t>
        <w:br/>
        <w:t>ТАРИХ ТАҒЫЛЫМЫ 231</w:t>
        <w:br/>
        <w:t>пайдаланылған және ең алдымен</w:t>
        <w:br/>
        <w:t>ауқаттылардың игі жақсылардың егісіне</w:t>
        <w:br/>
        <w:t>берілген. Мұндай тоғандар Ақтоғай, ХХІІ</w:t>
        <w:br/>
        <w:t>партсьезд совхоздарының жерінде көп.</w:t>
        <w:br/>
        <w:t>Аудан негізінен қой шаруашылықты</w:t>
        <w:br/>
        <w:t>аудан. Алғашқы құрылған бірлестіктерде</w:t>
        <w:br/>
        <w:t>мал басы өте шағын болды. 30 жылдардың</w:t>
        <w:br/>
        <w:t>аяғы 40 жылдардың басына дейін оларда</w:t>
        <w:br/>
        <w:t>2000-3000 бас қой, ешкі бірнеше ондаған</w:t>
        <w:br/>
        <w:t>ірі қара және жылқы болды. Қой басының</w:t>
        <w:br/>
        <w:t>өсуі одан кейінгі жылдарда дамыды.</w:t>
        <w:br/>
        <w:t>Аудан шаруашылықтарында 1950 жылы</w:t>
        <w:br/>
        <w:t>92031 қой болса, 1951 ж. 138748 бас, 1953</w:t>
        <w:br/>
        <w:t>ж. 152866 бас болды. 1953-54 жылдың қысы</w:t>
        <w:br/>
        <w:t>өте ауыр болды. Мал басы едәуір шығынға</w:t>
        <w:br/>
        <w:t>ұшырады. Мал азығының аздығы ғана емес</w:t>
        <w:br/>
        <w:t>бұл кезде мал қоралары да өте нашар еді.</w:t>
        <w:br/>
        <w:t>Соның нәтижесінде 50 жылдардың аяғында</w:t>
        <w:br/>
        <w:t>ауданда 90423 бас қана мал қалды.</w:t>
        <w:br/>
        <w:t>Бұдан кейін мал басы күрт өсе бастады.</w:t>
        <w:br/>
        <w:t>1960 ж. январьда ауданда 209 мың қой</w:t>
        <w:br/>
        <w:t>болса, 1970 ж. 258416 бас қой, ешкі болды.</w:t>
        <w:br/>
        <w:t>1977 жылы мал қыстату өте қиын жағдайда</w:t>
        <w:br/>
        <w:t>өткізілді. Мал шығыны өте көп болды. 1980</w:t>
      </w:r>
    </w:p>
    <w:p>
      <w:r>
        <w:t>жылы қой басы 201 мың, 1982 жылы 223000</w:t>
        <w:br/>
        <w:t>бас болды. 1989 ж. аяғы 1990 ж. 1 январь</w:t>
        <w:br/>
        <w:t>215 мың қой болды.</w:t>
        <w:br/>
        <w:t>Соңғы уақытқа дейін мал қора, төл</w:t>
        <w:br/>
        <w:t>қабылдайтын орын жаз айларында мал</w:t>
        <w:br/>
        <w:t>жайылымын және су мәселесін шешуде</w:t>
        <w:br/>
        <w:t>үлкен кемшіліктер орын алды. Шаруашылық</w:t>
        <w:br/>
        <w:t>басшылары өсімтал да, пайдалы ешкі малын</w:t>
        <w:br/>
        <w:t>өсіруге мән бермеді, тіпті теріс көзқарас</w:t>
        <w:br/>
        <w:t>нәтижесінде біржолата құртып жіберді. Қазір</w:t>
        <w:br/>
        <w:t>шаруашылық есебінде бірде-бір ешкі жоқ</w:t>
        <w:br/>
        <w:t>тек жеке меншікте ғана қалған. Әлде жақсы</w:t>
        <w:br/>
        <w:t>тұқымдарынан жекелеген отар құрып өсірсе,</w:t>
        <w:br/>
        <w:t>пайдадан басқа зиян болмас еді. Сол</w:t>
        <w:br/>
        <w:t>сияқты қате, қылмысты көзқарастың</w:t>
        <w:br/>
        <w:t>нәтижесінде түйе де құртылып жіберілді. Бұл</w:t>
        <w:br/>
        <w:t>әсіресе 60 жылдардың аяғы 70 жылдарда</w:t>
        <w:br/>
        <w:t>жасалған әрекет. Қазір ауданда бір де бір</w:t>
        <w:br/>
        <w:t>түйе малы қалған жоқ. Өкінішті-ақ әсіресе</w:t>
        <w:br/>
        <w:t>жеке меншік үшін ол өте қажет күш көлік,</w:t>
        <w:br/>
        <w:t>сусын. 1950 ж. ауданда 629 түйе болған еді.</w:t>
        <w:br/>
        <w:t>Мал басының өсуіне өзінің белгілі бір</w:t>
        <w:br/>
        <w:t>мөлшерде әсер ететін жағдай мал тұқымын</w:t>
        <w:br/>
        <w:t>табиғат ерекшелігіне қарай дұрыс іріктемеу</w:t>
        <w:br/>
        <w:t>болып табылды.</w:t>
        <w:br/>
        <w:t>Аудан шаруашылықтарында қазақы</w:t>
        <w:br/>
        <w:t>қойлардың орнына мариное, каракул</w:t>
        <w:br/>
        <w:t>қойлары араластырылды. Олар аудан</w:t>
        <w:br/>
        <w:t>табиғатына төзімсіз малдар еді. Кейінгі</w:t>
        <w:br/>
        <w:t>кезеңде бұған мән беріліп,</w:t>
        <w:br/>
        <w:t>шаруашылықтарда еділбай, дегерес және</w:t>
        <w:br/>
        <w:t>қазақы қой тұқымдары өсірілуде.</w:t>
        <w:br/>
        <w:t>Онымен қоса зоотехникалық талапқа сай</w:t>
        <w:br/>
        <w:t>жасына, түсіне қарай оларды отарларға</w:t>
        <w:br/>
        <w:t>бөлу жұмыстары жолға қойылған.</w:t>
        <w:br/>
        <w:t>Аудан шаруашылықтарында екінші орын</w:t>
        <w:br/>
        <w:t>алатын ірі қара мен жылқының негізінен</w:t>
        <w:br/>
        <w:t>қазақы тұқымы өсіріледі. Оларды</w:t>
        <w:br/>
        <w:t>асылдандыру әсіресе ірі қараны қолға</w:t>
        <w:br/>
        <w:t>алынбаған. 1950 жылы 21877 ірі қара болған</w:t>
        <w:br/>
        <w:t>еді. 1970 жылы 19820 бас көлемінде ғана</w:t>
        <w:br/>
        <w:t>ірі қара болды. Ал 1980 жылы 10072 бас</w:t>
        <w:br/>
        <w:t>көлемінде ғана ірі қара болды.</w:t>
        <w:br/>
        <w:t>1990 жылдың 1 январына 12338 бас ірі</w:t>
        <w:br/>
        <w:t>қара малы болды.</w:t>
        <w:br/>
        <w:t>Ірі қара малын белгілі көлемінен</w:t>
        <w:br/>
        <w:t>арттырмау мәселесі де заңды, аудан мал</w:t>
        <w:br/>
        <w:t>азығы тапшы қой өсіруге қолайлы.</w:t>
        <w:br/>
        <w:t>Ауданда 1950 жылы 4038 бас жылқы</w:t>
        <w:br/>
        <w:t>болса, 1970 ж. 7640 бас, 1980 ж. 4226 бас</w:t>
        <w:br/>
        <w:t>болды. 1960 ж. 1970 жылдардағы аудан</w:t>
        <w:br/>
        <w:t>басшыларының жіберген қателіктерінен</w:t>
        <w:br/>
        <w:t>кейбір шаруашылықтар жылқы басынан</w:t>
        <w:br/>
        <w:t>айырылып қалды. Табиғаты қолайсыз</w:t>
        <w:br/>
        <w:t>дегенді желеу етіп Қаратал, Қоңырат,</w:t>
        <w:br/>
        <w:t>Қызыларай совхоздарының жылқысы</w:t>
      </w:r>
    </w:p>
    <w:p>
      <w:r>
        <w:t>оңтүстік шығысқа орналасқан Айыртас-</w:t>
        <w:br/>
        <w:t>Шұбартау, ХХІ! партсьезд совхоздарына</w:t>
        <w:br/>
        <w:t>берілді.</w:t>
        <w:br/>
        <w:t>Тебінмен шығатын жылқы малы үшін арқа</w:t>
        <w:br/>
        <w:t>жерінің қолайлылығы Кеншоқы совхозы Шет</w:t>
        <w:br/>
        <w:t>ауданы шаруашылықтары көрсетіп отыр.</w:t>
        <w:br/>
        <w:t>1960 ж. ортасында Қызылтастағы жылқы</w:t>
        <w:br/>
        <w:t>малының шығыны табиғат қолайсыздығынан</w:t>
        <w:br/>
        <w:t>емес ондағы басшылардың,</w:t>
        <w:br/>
        <w:t>жылқышылардың бетімен жібергендігінен.</w:t>
        <w:br/>
        <w:t>иесіздіктен: болған шығын еді. Бұл</w:t>
        <w:br/>
        <w:t>шаруашылықтар жылқы малын өсіруді қайта</w:t>
        <w:br/>
        <w:t>қолға алса жақсы болар еді. Халық үшін</w:t>
        <w:br/>
        <w:t>жылқы малының қымызынан артық не бар.</w:t>
        <w:br/>
        <w:t>Аудан шаруашылықтары мал басын өсіру</w:t>
        <w:br/>
        <w:t>мен бірге оның қондылығымен мемлекетке</w:t>
        <w:br/>
        <w:t>өткізілетін салмағын арттыруда да көп</w:t>
        <w:br/>
        <w:t>течччээч3ч42»2--</w:t>
        <w:br/>
        <w:t>%</w:t>
        <w:br/>
        <w:t>Ы</w:t>
        <w:br/>
        <w:t>Шаа аа.</w:t>
        <w:br/>
        <w:t>ж</w:t>
      </w:r>
    </w:p>
    <w:p>
      <w:r>
        <w:t>(46 Алакөз (Аксак) Жобалай</w:t>
        <w:br/>
        <w:t>Тәттібай Есдәулет</w:t>
        <w:br/>
        <w:t>8. Қоғабай Сыздық --- НоянЕк “г</w:t>
        <w:br/>
        <w:t>Құндызбек” |-</w:t>
        <w:br/>
        <w:t>Қабылбек -Т-</w:t>
        <w:br/>
        <w:t>Сембек” -</w:t>
        <w:br/>
        <w:t>Ермұхан ---</w:t>
        <w:br/>
        <w:t>Ыбырай 4</w:t>
        <w:br/>
        <w:t>Түсіп бақсы Ошақбай ---</w:t>
        <w:br/>
        <w:t>Жүкіжан Манат</w:t>
        <w:br/>
        <w:t>5</w:t>
        <w:br/>
        <w:t>9. Барақ Шон тт" Қабай --</w:t>
        <w:br/>
        <w:t>(Исақ) Исбек --- Қасымбек</w:t>
        <w:br/>
        <w:t>Жейе “Г</w:t>
        <w:br/>
        <w:t>ы</w:t>
        <w:br/>
        <w:t>Башанақ ---</w:t>
        <w:br/>
        <w:t>Иман"</w:t>
        <w:br/>
        <w:t>Исғұл --- Мұсабек</w:t>
        <w:br/>
        <w:t>Елеукен</w:t>
        <w:br/>
        <w:t>Мәден</w:t>
        <w:br/>
        <w:t>Тілеукен</w:t>
        <w:br/>
        <w:t>Сәден</w:t>
        <w:br/>
        <w:t>Әкім</w:t>
        <w:br/>
        <w:t>Кәкім</w:t>
        <w:br/>
        <w:t>Әйкен</w:t>
        <w:br/>
        <w:t>Әлпеш</w:t>
        <w:br/>
        <w:t>Қалқаман</w:t>
        <w:br/>
        <w:t>Сәді</w:t>
        <w:br/>
        <w:t>Мәді</w:t>
        <w:br/>
        <w:t>Нұрлан</w:t>
        <w:br/>
        <w:t>Қобылан</w:t>
      </w:r>
    </w:p>
    <w:p>
      <w:r>
        <w:t>Тілеукен</w:t>
        <w:br/>
        <w:t>Рымкен</w:t>
        <w:br/>
        <w:t>Дінмағанбет</w:t>
        <w:br/>
        <w:t>Нұрмағанбет</w:t>
        <w:br/>
        <w:t>Қанағат</w:t>
        <w:br/>
        <w:t>Ғалия</w:t>
        <w:br/>
        <w:t>Нұркен</w:t>
        <w:br/>
        <w:t>Аскар</w:t>
        <w:br/>
        <w:t>Майдан</w:t>
        <w:br/>
        <w:t>Серғазы</w:t>
        <w:br/>
        <w:t>Бүркіт.</w:t>
        <w:br/>
        <w:t>Бакша</w:t>
        <w:br/>
        <w:t>Ардақ</w:t>
        <w:br/>
        <w:t>Надя</w:t>
        <w:br/>
        <w:t>Қоңыратбек</w:t>
        <w:br/>
        <w:t>Самратбек</w:t>
        <w:br/>
        <w:t>Алтынбек</w:t>
        <w:br/>
        <w:t>Тлеубек</w:t>
        <w:br/>
        <w:t>Рысбек</w:t>
        <w:br/>
        <w:t>Саят</w:t>
        <w:br/>
        <w:t>Есжан</w:t>
        <w:br/>
        <w:t>Шәкен</w:t>
        <w:br/>
        <w:t>Қарамұқаш</w:t>
        <w:br/>
        <w:t>Талғат</w:t>
        <w:br/>
        <w:t>Асхат</w:t>
        <w:br/>
        <w:t>ӘӘл-Фараби</w:t>
        <w:br/>
        <w:t>Гүұянар"</w:t>
        <w:br/>
        <w:t>“ГГ Асат</w:t>
        <w:br/>
        <w:t>(Г Еділ</w:t>
        <w:br/>
        <w:t>Е- Нәсен Әйгерім</w:t>
        <w:br/>
        <w:t>санды ыса</w:t>
        <w:br/>
        <w:t>г- Арман</w:t>
        <w:br/>
        <w:t>р- Қыдырхан -І. Алмас</w:t>
        <w:br/>
        <w:t>г- Мая</w:t>
        <w:br/>
        <w:t>Қайрат -. Бекболат</w:t>
        <w:br/>
        <w:t>Асылмұрат 7-” Шолпан”</w:t>
        <w:br/>
        <w:t>ШынарғГауһаре</w:t>
        <w:br/>
        <w:t>Мейірхан</w:t>
        <w:br/>
        <w:t>-Г. мұр</w:t>
        <w:br/>
        <w:t>Мұратхан</w:t>
        <w:br/>
        <w:t>Марат Мейіржан</w:t>
        <w:br/>
        <w:t>Гора -І Гүшер-</w:t>
        <w:br/>
        <w:t>тТəлГ Бағдат Нұрбол</w:t>
        <w:br/>
        <w:t>Гүлге 7 Гүлмира“Айнұр"</w:t>
      </w:r>
    </w:p>
    <w:p>
      <w:r>
        <w:t>Мақсат</w:t>
        <w:br/>
        <w:t>Алма"</w:t>
        <w:br/>
        <w:t>Болат Г- Бекзат</w:t>
        <w:br/>
        <w:t>--- Әсет Әбілсейіт</w:t>
        <w:br/>
        <w:t>Г” Бейбіт</w:t>
        <w:br/>
        <w:t>Әсем"Назгүл»</w:t>
        <w:br/>
        <w:t>Талғат</w:t>
        <w:br/>
        <w:t>Санат</w:t>
        <w:br/>
        <w:t>Сұңғат</w:t>
        <w:br/>
        <w:t>Саят</w:t>
        <w:br/>
        <w:t>Тілеген</w:t>
        <w:br/>
        <w:t>Нұртәле</w:t>
        <w:br/>
        <w:t>Рымбек</w:t>
        <w:br/>
        <w:t>Еркебұлан</w:t>
        <w:br/>
        <w:t>Индира"Гүлмира"Гүлжайна”</w:t>
        <w:br/>
        <w:t>Жасұлан</w:t>
        <w:br/>
        <w:t>Марғұлан</w:t>
        <w:br/>
        <w:t>Жансерік</w:t>
        <w:br/>
        <w:t>Жасқайрат</w:t>
        <w:br/>
        <w:t>СарачСалтанат"</w:t>
        <w:br/>
        <w:t>Сапарғали</w:t>
        <w:br/>
        <w:t>Саттар</w:t>
        <w:br/>
        <w:t>Саяхат</w:t>
        <w:br/>
        <w:t>Шара</w:t>
        <w:br/>
        <w:t>Жанар г- Жасұлан</w:t>
        <w:br/>
        <w:t>Сабыр | -І- Бутан</w:t>
        <w:br/>
        <w:t>Бейбіт</w:t>
        <w:br/>
        <w:t>Анар"</w:t>
        <w:br/>
        <w:t>Қарлығаш«Мөлдір"Шынар”</w:t>
        <w:br/>
        <w:t>Қайрат</w:t>
        <w:br/>
        <w:t>Сәкен</w:t>
        <w:br/>
        <w:t>Сайран</w:t>
      </w:r>
    </w:p>
    <w:p>
      <w:r>
        <w:t>Жандос</w:t>
        <w:br/>
        <w:t>Айдос</w:t>
        <w:br/>
        <w:t>Сәбнт --- Айгүл"</w:t>
        <w:br/>
        <w:t>Айдын</w:t>
        <w:br/>
        <w:t>Сұңғат</w:t>
        <w:br/>
        <w:t>Гүлзат</w:t>
        <w:br/>
        <w:t>Жандолс --- Талғат</w:t>
        <w:br/>
        <w:t>гтті пігігттті гтінгітінгігііп!|</w:t>
        <w:br/>
        <w:t>--- Сансызбай --- Қуанышбек</w:t>
        <w:br/>
        <w:t>Алакөз (Ақсак) Жобалай Қылыш Шот Қожантай</w:t>
        <w:br/>
        <w:t>247 |</w:t>
        <w:br/>
        <w:t>2. Қылыштан - Шот, Тоқпан, Құрманқұл</w:t>
        <w:br/>
        <w:t>1. Шоттан - Қожантай Айбас</w:t>
        <w:br/>
        <w:t>1. Қожантайдан - Бұғытай, Марал, Сана би, Төлеген мырза</w:t>
        <w:br/>
        <w:t>1. Бұғытайдан - Тілеген, Бөлеген, Шантай, Талдыбай, Жетібай, Сарғалдақ</w:t>
        <w:br/>
        <w:t>1. Тілегениен - Танай (Тоқай), Мамай, Қаңтар</w:t>
        <w:br/>
        <w:t>1.Тапайдан (Тоқай): Ыбырай Сайлау</w:t>
        <w:br/>
        <w:t>1.Байболсын Смайыл Дайыр Зейнегүл-Бибігүле</w:t>
        <w:br/>
        <w:t>Сүлеймен -Т- Шағылам Нұрлан ТІ- Еркебұлан</w:t>
        <w:br/>
        <w:t>Ерболат</w:t>
        <w:br/>
        <w:t>Медет</w:t>
        <w:br/>
        <w:t>Арайлым</w:t>
        <w:br/>
        <w:t>соға бые</w:t>
        <w:br/>
        <w:t>Ұлан</w:t>
        <w:br/>
        <w:t>Эч Айыр</w:t>
        <w:br/>
        <w:t>Слан Эйу Гүлнара»</w:t>
        <w:br/>
        <w:t>--- Сенбек Мейірман | --- Жанат</w:t>
        <w:br/>
        <w:t>ЗІ ре -Г- Әбілхан Төлеуқұ./| --- Нариман “- Жасұмын</w:t>
        <w:br/>
        <w:t>(Шакім)</w:t>
        <w:br/>
        <w:t>Сәндігүл» г Әлі»</w:t>
        <w:br/>
        <w:t>Тиелда | -Г- Ерли Аяулым"</w:t>
        <w:br/>
        <w:t>(Тәкім) Ержан</w:t>
        <w:br/>
        <w:t>Бану" - ЖанарғАнар"</w:t>
        <w:br/>
        <w:t>Банура" - Ақдайыр</w:t>
        <w:br/>
        <w:t>Марат</w:t>
        <w:br/>
        <w:t>Кешебе -І- Төлулан/ -|- Зәуре?оие</w:t>
        <w:br/>
        <w:t>|- Қайрат шы ыл</w:t>
        <w:br/>
        <w:t>І- әсе</w:t>
        <w:br/>
        <w:t>Татибек - Талғат</w:t>
        <w:br/>
        <w:t>Дүйсенбі Е Сәтбек</w:t>
        <w:br/>
        <w:t>Бейсенбі Ахмеди -- Сақып</w:t>
        <w:br/>
        <w:t>Ахметкан “Гг Төлеубике" Ерлан</w:t>
        <w:br/>
        <w:t>Рысбике" Нұрлан</w:t>
        <w:br/>
        <w:t>Ом ТІ” Қайрат Айнұр»</w:t>
        <w:br/>
        <w:t>” ТІ Мет Мейрам --- Анар"Береке, Эльвирке</w:t>
        <w:br/>
        <w:t>|-. Нәзікүл» Сайран “ГІ. Марғұлан</w:t>
        <w:br/>
        <w:t>Г- Жұмакүл Шынар" Айжан"</w:t>
        <w:br/>
        <w:t>Бағлан -- Орынбиар</w:t>
        <w:br/>
        <w:t>Гг Марат Бекет Диана"</w:t>
      </w:r>
    </w:p>
    <w:p>
      <w:r>
        <w:t>т Сатше І- Жалы»</w:t>
        <w:br/>
        <w:t>| т Перизат»</w:t>
        <w:br/>
        <w:t>Марал Ержан</w:t>
        <w:br/>
        <w:t>Г” Изакүле Мейіржан</w:t>
        <w:br/>
        <w:t>ЕЕ. Кенжекүле Мағжан</w:t>
        <w:br/>
        <w:t>Жүніс Нығмет Жанар</w:t>
        <w:br/>
        <w:t>ТГ Сейілкан</w:t>
        <w:br/>
        <w:t>Істілдә Қасен</w:t>
        <w:br/>
        <w:t>Бөде Бибватша"</w:t>
        <w:br/>
        <w:t>Әлекеі)| --- Қажытай -Г Өмірсерік --- Бан</w:t>
        <w:br/>
        <w:t>Өмірзақ</w:t>
        <w:br/>
        <w:t>К- Тауық</w:t>
        <w:br/>
        <w:t>М Биқайша"</w:t>
        <w:br/>
        <w:t>2. Байсынбай Үркімбай Тұтқыш Гүлбаршын</w:t>
        <w:br/>
        <w:t>Қазанқап Шәкен Қайрат</w:t>
        <w:br/>
        <w:t>Амандық ---- Қарабай Қажымұрат Дархан</w:t>
        <w:br/>
        <w:t>Мәжен ГүлназӘсеме</w:t>
        <w:br/>
        <w:t>Шәкімұрат АЕ Айгүл"</w:t>
        <w:br/>
        <w:t>Марзияш" Бауыржан</w:t>
        <w:br/>
        <w:t>Ерболат Рауан”Мәдяке</w:t>
        <w:br/>
        <w:t>- Фариие</w:t>
        <w:br/>
        <w:t>Жаырый -Г- Мам!</w:t>
        <w:br/>
        <w:t>ШәймеНұргүле</w:t>
        <w:br/>
        <w:t>-- Секен</w:t>
        <w:br/>
        <w:t>Бекен</w:t>
        <w:br/>
        <w:t>244 Алакөз (Ақсак) Жобалай Майдамша Тәттібай Есдәулет</w:t>
        <w:br/>
        <w:t>П.Есдаулеттен Шегенбай</w:t>
        <w:br/>
        <w:t>Шегенбайдан : Исатай Айжан” Қанат</w:t>
        <w:br/>
        <w:t>1. Толыбай сама -Г- Исахан ШЕ Бүркіт Арман Саят</w:t>
        <w:br/>
        <w:t>Мұсахан Қайыржан --- Бағлан Талғат</w:t>
        <w:br/>
        <w:t>Нәдір) -Т- Шұбармұкаш --- Қауаш --- Сәулебек Рымгүл“Қарлығаш”</w:t>
        <w:br/>
        <w:t>Алмағаш”Акерке"</w:t>
        <w:br/>
        <w:t>Шалата” | (- Ғаннолла Ермек Әйгерім»</w:t>
        <w:br/>
        <w:t>Әдеш Орак БЕ Нұркен “г Нариман</w:t>
        <w:br/>
        <w:t>Ералы</w:t>
        <w:br/>
        <w:t>Құлтай Жанболат. | -- Алдияр</w:t>
        <w:br/>
        <w:t>Көпеш Шырақ -.Метн Динае</w:t>
        <w:br/>
        <w:t>Құрақ Кәмила"</w:t>
        <w:br/>
        <w:t>Қуат” Ұзақ “г Бадырак</w:t>
        <w:br/>
        <w:t>Мәкен Кененбай Ботай</w:t>
        <w:br/>
        <w:t>Әбдірахман</w:t>
        <w:br/>
        <w:t>Қалыр Кәкаман Мағауия т-- Қайрат</w:t>
        <w:br/>
        <w:t>5 Кәрбоз -Г. Жансейіт</w:t>
        <w:br/>
        <w:t>Кенжебек Жанболат</w:t>
        <w:br/>
        <w:t>Әйімбет --- Аққожа, Әшкен, Болпыш, Қасенбек "</w:t>
        <w:br/>
        <w:t>Нұра. --- Мұқаш, Қаспак, Ақан “ Қуаныш Ержан</w:t>
        <w:br/>
        <w:t>2.Тұмабай ---- Тілешбай --- Омаш --- Ғазиз Шахбаз Зура. Сәния"</w:t>
        <w:br/>
        <w:t>Сүйеніш Біржан</w:t>
        <w:br/>
        <w:t>Үмітбек Дінмұхамбет</w:t>
        <w:br/>
        <w:t>М-С.</w:t>
        <w:br/>
        <w:t>әріпбек: р ариман азиз</w:t>
        <w:br/>
        <w:t>Көкей ЗЕ Зәуре» %-. Шахбаз</w:t>
        <w:br/>
        <w:t>- Ғымыран “ Арғын --- Ажар</w:t>
        <w:br/>
        <w:t>Әшірбек Әбліуакас Социал г- Бексұлтан</w:t>
        <w:br/>
        <w:t>Нығыман “ 7 Дәметкен” Қайрат -І- Баман</w:t>
        <w:br/>
        <w:t>Мәшүріпбек Садужасб | - Рымтай Қанаг --- Нұрасыл</w:t>
        <w:br/>
        <w:t>Төлепберлі Базаралы " Рымкүле Жанат</w:t>
      </w:r>
    </w:p>
    <w:p>
      <w:r>
        <w:t>Біләл Ғани г- Бактияр</w:t>
        <w:br/>
        <w:t>Сейітжан “г Алдаберген -- Бақыт"</w:t>
        <w:br/>
        <w:t>Ыбыжан Нөкербек Айтжан</w:t>
        <w:br/>
        <w:t>Мертжан</w:t>
        <w:br/>
        <w:t>Токби ШЕ. Қасқырбай</w:t>
        <w:br/>
        <w:t>Зәкірбек --- Мәдіғұл Ғалия”</w:t>
        <w:br/>
        <w:t>Қапас</w:t>
        <w:br/>
        <w:t>Төлепбек ат» Әдіғали Ғалым</w:t>
        <w:br/>
        <w:t>Әмірбек Жапаш Қалкен</w:t>
        <w:br/>
        <w:t>Әбден</w:t>
        <w:br/>
        <w:t>Ахмет Кәріғұл “ Нұрмұхан</w:t>
        <w:br/>
        <w:t>“Годріңа | --- Ұлқбай -Г Маған</w:t>
        <w:br/>
        <w:t>3. Жұмабай Бк Наурызбай -- Шәкір, Бәкір, Жаппар “</w:t>
        <w:br/>
        <w:t>Өжікей Нұрксй --- Елеусіз</w:t>
        <w:br/>
        <w:t>Т Ағаш -- Ерб</w:t>
        <w:br/>
        <w:t>Сағат Қанат</w:t>
        <w:br/>
        <w:t>Т Талға</w:t>
        <w:br/>
        <w:t>Саят Қанат</w:t>
        <w:br/>
        <w:t>4.Ырсынбет --- Мамт -- Қабай Кенес Жанболт -І-- Талғат</w:t>
        <w:br/>
        <w:t>(Рысымбет) Самат “ Қымбат</w:t>
        <w:br/>
        <w:t>Марат Сұңғат</w:t>
        <w:br/>
        <w:t>Розе</w:t>
        <w:br/>
        <w:t>Мәдіхан Ерлан</w:t>
        <w:br/>
        <w:t>НЕ</w:t>
        <w:br/>
        <w:t>Мейрам</w:t>
        <w:br/>
        <w:t>Қарабай ---- Әлиса"Айжан"</w:t>
        <w:br/>
        <w:t>Сембай Жомарт</w:t>
        <w:br/>
        <w:t>Асылхан ---- Аманкелді</w:t>
        <w:br/>
        <w:t>Алтай ----- Ержан</w:t>
        <w:br/>
        <w:t>Сәрсенбай --- Берік “г Бағыдат</w:t>
        <w:br/>
        <w:t>Дүйсенбек Әліби Бағылан</w:t>
        <w:br/>
        <w:t>Әли</w:t>
        <w:br/>
        <w:t>Әскен</w:t>
        <w:br/>
        <w:t>Алакөз (Ақсак)</w:t>
        <w:br/>
        <w:t>Жобалай Майдамша Сатыпалды</w:t>
        <w:br/>
        <w:t>(ЕШТЕ</w:t>
        <w:br/>
        <w:t>Даданнан (Ө</w:t>
        <w:br/>
        <w:t>ден) - Алакөз (Ақсақ), Асан</w:t>
        <w:br/>
        <w:t>Алакөзден (Құнантай) (Аксак) - Жобалай Жолым</w:t>
        <w:br/>
        <w:t>Асаннан - Есенбақты, Дәулетбақты, Байбақты</w:t>
        <w:br/>
        <w:t>Алакөздің (Ақсақтын) Жобалайынан - Майдамша, Қылыш</w:t>
        <w:br/>
        <w:t>1. Майдамшадан - Сатыпалды, Тәттібай</w:t>
        <w:br/>
        <w:t>1. Сатыпалдыдан - Бердалы (Көмек), одан:</w:t>
        <w:br/>
        <w:t>1. Байболдан --- Ахмади“ Гг Өмір</w:t>
        <w:br/>
        <w:t>2. Бәжбен Аманбек Бегінбай Т Терлікбай Темір</w:t>
        <w:br/>
        <w:t>Серікбай “1. Саржан</w:t>
        <w:br/>
        <w:t>Ержан</w:t>
        <w:br/>
        <w:t>І- Рахымбек -Т- Күлеткен Амандык</w:t>
        <w:br/>
        <w:t>Асқар</w:t>
      </w:r>
    </w:p>
    <w:p>
      <w:r>
        <w:t>Әсет</w:t>
        <w:br/>
        <w:t>Зия</w:t>
        <w:br/>
        <w:t>“- Мүбарак Шекімбек</w:t>
        <w:br/>
        <w:t>Несілбек</w:t>
        <w:br/>
        <w:t>Шынымбек</w:t>
        <w:br/>
        <w:t>Ю Шынарбек</w:t>
        <w:br/>
        <w:t>Жүнісбек Мейрамбек --- Аман</w:t>
        <w:br/>
        <w:t>ТГ Аматай</w:t>
        <w:br/>
        <w:t>Бақытгүл"</w:t>
        <w:br/>
        <w:t>Ш. Темірбек --- Алмабек</w:t>
        <w:br/>
        <w:t>3.Дүйсенбек --- Кәріпбек --- Елуба//| --- Бауыржан</w:t>
        <w:br/>
        <w:t>7” Жайық</w:t>
        <w:br/>
        <w:t>7 Сәй -І- Төжуаны Дәурен</w:t>
        <w:br/>
        <w:t>Шәмел Секен</w:t>
        <w:br/>
        <w:t>Тілеукен</w:t>
        <w:br/>
        <w:t>4. Қарынбай Болт</w:t>
        <w:br/>
        <w:t>Мейрамгүл"Нестай» Ернұр</w:t>
        <w:br/>
        <w:t>5.Малыбай -- Зікірбай -- Бәкір Сейітказы Сағындық Ернар</w:t>
        <w:br/>
        <w:t>Баубек</w:t>
        <w:br/>
        <w:t>Серік</w:t>
        <w:br/>
        <w:t>Берік</w:t>
        <w:br/>
        <w:t>Жасұлан --- Нұрбек</w:t>
        <w:br/>
        <w:t>Біржан Жандос</w:t>
        <w:br/>
        <w:t>Светлана"Гүлмира"</w:t>
        <w:br/>
        <w:t>Өміржан -П- Әмірғалы</w:t>
        <w:br/>
        <w:t>Өмірғалы</w:t>
        <w:br/>
        <w:t>Темірғалы</w:t>
        <w:br/>
        <w:t>|” Сыздықбай Қитарбек</w:t>
        <w:br/>
        <w:t>Жұмабек СГ Мейрамбек</w:t>
        <w:br/>
        <w:t>/- Кенжетай Боранбек Гүлмира"</w:t>
        <w:br/>
        <w:t>Төлеутай Оралбек, | --- Мейіржан"Гүлнара"</w:t>
        <w:br/>
        <w:t>І- Қауғабай --- Еділбай Мақтым Дауылбек “"-І- Элмира"Мадина"</w:t>
        <w:br/>
        <w:t>Мәрпіше Мадияр</w:t>
        <w:br/>
        <w:t>Мейрам | --- Мейірман</w:t>
        <w:br/>
        <w:t>Мөлдір"</w:t>
        <w:br/>
        <w:t>6. Сеңкібай --- Бәшік ЕЕНы Қабыз тг” Тәңкен --- Рза</w:t>
        <w:br/>
        <w:t>(молла) Омар ІК Әшім --- Нұрмағанбет</w:t>
        <w:br/>
        <w:t>- Рысалды --- Самұратбек</w:t>
        <w:br/>
        <w:t>|- Рысжан ---- Қажымұқан</w:t>
        <w:br/>
        <w:t>Е- Рысбике"</w:t>
        <w:br/>
        <w:t>7. Қанапия</w:t>
        <w:br/>
        <w:t>%.Жұма/ --- Шаян -- Насыр - Әбіш Әмірхан -Г- Тұрсынбек -Т- Кайрет Нұрсұлтан</w:t>
        <w:br/>
        <w:t>Б Талғат &lt;Ильнс</w:t>
        <w:br/>
        <w:t>| Батырбек --” Рашнд</w:t>
        <w:br/>
        <w:t>Т Асхат</w:t>
        <w:br/>
        <w:t>ГДЕ</w:t>
        <w:br/>
        <w:t>Әміржан --Г Болат</w:t>
        <w:br/>
        <w:t>Мұрт | --- Дәурен</w:t>
        <w:br/>
        <w:t>Алакөз (Аксак) Жобалай Майдамша Тәэттібай Ескене 243 |</w:t>
        <w:br/>
        <w:t>Е-Сатар “ІГ. Нұрғайын Сәулет</w:t>
        <w:br/>
        <w:t>Құлхайыр Марат г Таңсұлу”</w:t>
        <w:br/>
        <w:t>туса тау</w:t>
        <w:br/>
        <w:t>арман</w:t>
      </w:r>
    </w:p>
    <w:p>
      <w:r>
        <w:t>ТЕ. ашұғлнұлу</w:t>
        <w:br/>
        <w:t>- Бейбіт Жанбота</w:t>
        <w:br/>
        <w:t>ТЕ Ботакөз”</w:t>
        <w:br/>
        <w:t>Саят Алмаз</w:t>
        <w:br/>
        <w:t>Тш</w:t>
        <w:br/>
        <w:t>- Назерке"Әйкеріме</w:t>
        <w:br/>
        <w:t>Сапар Сабыр</w:t>
        <w:br/>
        <w:t>Манат Толғанай“Толқын"</w:t>
        <w:br/>
        <w:t>Ардак Абылай</w:t>
        <w:br/>
        <w:t>Бекей Раш | -І- Төлуғаын | -Т- Әнуарбек</w:t>
        <w:br/>
        <w:t>Ерасыл -Г. ӘшӘом</w:t>
        <w:br/>
        <w:t>Г- Жашымбек | --- Оралбек Ағыбай</w:t>
        <w:br/>
        <w:t>(- Орал --- Айжан“АйтжиеБотакөз"</w:t>
        <w:br/>
        <w:t>(” Орынбасар кті Асхат</w:t>
        <w:br/>
        <w:t>Ы- Сәуде"3зурее Әсет, Әсем"</w:t>
        <w:br/>
        <w:t>|Е. Қалиякпар Оразбай --- Аманғаы</w:t>
        <w:br/>
        <w:t>(Қалпаш) Т Қайырбергі -ү- Асағ</w:t>
        <w:br/>
        <w:t>Абай</w:t>
        <w:br/>
        <w:t>Аманкелді Әсет</w:t>
        <w:br/>
        <w:t>. Төлепбек --- Толик Азат</w:t>
        <w:br/>
        <w:t>Хаыш -- Әміржан --- Мүшкен Бекшт</w:t>
        <w:br/>
        <w:t>Жаксыбек “Т” Дәмен</w:t>
        <w:br/>
        <w:t>Қ КүләнКүлшаре</w:t>
        <w:br/>
        <w:t>1- Сауия-</w:t>
        <w:br/>
        <w:t>Шыныбай -- Хасенхан --- Жұманмн</w:t>
        <w:br/>
        <w:t>Түсіпбек ---- Оразғұл Асқар</w:t>
        <w:br/>
        <w:t>Абзал</w:t>
        <w:br/>
        <w:t>АнарГүлнар”</w:t>
        <w:br/>
        <w:t>Үмітбек Жәмел --- Алексей</w:t>
        <w:br/>
        <w:t>(Бөтек) Жанібек Аманжол</w:t>
        <w:br/>
        <w:t>Еж |Ыльш</w:t>
        <w:br/>
        <w:t>Қайрат Жаниа,</w:t>
        <w:br/>
        <w:t>Дәулетбек Кенн</w:t>
        <w:br/>
        <w:t>7ТƏошш ---- Камал ----- Арман</w:t>
        <w:br/>
        <w:t>- Төлеген</w:t>
        <w:br/>
        <w:t>Үркімбай Тәме | --- Тәмуна/ --- орумда | -І- СалтанагНазигүл"Айнұр-</w:t>
        <w:br/>
        <w:t>Қ.Сағты/ | -І- ГүлмнрчСайран»</w:t>
        <w:br/>
        <w:t>-- Серікқазы, Бекзада.</w:t>
        <w:br/>
        <w:t>|Ғ.ҒҰалызша -1- Гүлден Құрмет</w:t>
        <w:br/>
        <w:t>Қайырғазы, Ақнұр, Ерғазы</w:t>
        <w:br/>
        <w:t>Г- Сейітқазы: --” Гүлім" Досым, Нұрыш</w:t>
        <w:br/>
        <w:t>Ы. Құрманғазы --- ЖаннұрТокнұр"</w:t>
        <w:br/>
        <w:t>Тілеке --- Ыбыш ---- Күлжәмилә-</w:t>
        <w:br/>
        <w:t>Меңке Мауқұл Андрей</w:t>
        <w:br/>
        <w:t>І ТГ.ошаф</w:t>
        <w:br/>
        <w:t>Сәрсібай Бикен"Аманбике» Дие</w:t>
        <w:br/>
        <w:t>ТЕ спа “үс Атыс -Гіме</w:t>
        <w:br/>
        <w:t>-- Бибігүл» -Г Ншшү»</w:t>
        <w:br/>
        <w:t>Е- Кәртай -Г- Думан Бұлбұл-</w:t>
        <w:br/>
        <w:t>(- Дархан, Дәурен</w:t>
        <w:br/>
        <w:t>- Махатай Алтынай"</w:t>
        <w:br/>
        <w:t>Тайша Кәрібай г” Жақыман Ернат</w:t>
        <w:br/>
        <w:t>Шарып --- Тілеубай -Е Нұран |- Қышт</w:t>
        <w:br/>
        <w:t>(Дабай) Г- Доржан</w:t>
        <w:br/>
        <w:t>2.Мман, одан: - Біржан</w:t>
        <w:br/>
        <w:t>1.Шыңғышбай -ү-Мәлібек -- Ния</w:t>
        <w:br/>
        <w:t>7. кенен - Кашт -І. Алма</w:t>
        <w:br/>
        <w:t>2.Күнтубай Тама с- Құрманбек, Карбас-- Болат Б. Азамат -- Рахат</w:t>
        <w:br/>
        <w:t>Ыбырахым -1- Амантай, Жолтай, Аманбек Б- Арарат -- Еле</w:t>
        <w:br/>
        <w:t>Әлібек -- Сәйбе -Г- Егінші -А.- Сағадат Алай</w:t>
        <w:br/>
        <w:t>Кенесары Жанат Әнуар</w:t>
        <w:br/>
        <w:t>3.Тінібек Самат Межт</w:t>
        <w:br/>
        <w:t>Мұрат</w:t>
      </w:r>
    </w:p>
    <w:p>
      <w:r>
        <w:t>242 | Алакөз (Аксак) Жобалай Тәттібай Ескене</w:t>
        <w:br/>
        <w:t>2. Тәттібайдан - Ескене, Есдәулет</w:t>
        <w:br/>
        <w:t>1. Ескенеден - Жарықшақ, Иман</w:t>
        <w:br/>
        <w:t>1. Жарықшақ, одан: СІ Әбшибек ГүлжанеЛаззат"</w:t>
        <w:br/>
        <w:t>1. Тоқболат --- Дөненбай -1- Тіюабек Ырғабай Төлеуғазы --- Серік Бекзат</w:t>
        <w:br/>
        <w:t>Куатбек -- Оралхан Нұрзат</w:t>
        <w:br/>
        <w:t>Ақыжан --- Макбоз Г- Төлеш тү” Әсел»</w:t>
        <w:br/>
        <w:t>Көсембек “г Айтҡали Әсет</w:t>
        <w:br/>
        <w:t>Әжібек Ерғали Г- Болат “ГГ. Макет</w:t>
        <w:br/>
        <w:t>Айгүл" ӘӘсем“Перизат"</w:t>
        <w:br/>
        <w:t>Қасымбек --- Біләл -ңЧ- Сапар --- Айтқазы</w:t>
        <w:br/>
        <w:t>(- Айткали ---- Аманғазы</w:t>
        <w:br/>
        <w:t>Һ- Ерғали ---- Қуаңдық</w:t>
        <w:br/>
        <w:t>Иген Тайлақ --- Өрікбай Оразбай --- Ержан</w:t>
        <w:br/>
        <w:t>- Бакыт</w:t>
        <w:br/>
        <w:t>Жанар"</w:t>
        <w:br/>
        <w:t>- Ерлан --- Маржан</w:t>
        <w:br/>
        <w:t>Секербек -1- Нәрікбай -Т- Ләхиет-Назым»</w:t>
        <w:br/>
        <w:t>-- Болат Т“. Асхат</w:t>
        <w:br/>
        <w:t>Самат “Г- Талғат</w:t>
        <w:br/>
        <w:t>|- Азамат</w:t>
        <w:br/>
        <w:t>7” Мақсат</w:t>
        <w:br/>
        <w:t>Мұрат -г- ГуляЗәуреш"</w:t>
        <w:br/>
        <w:t>- Қайрат Дарын</w:t>
        <w:br/>
        <w:t>Төлепбек. ---- Серікбек Марат Ы. ақбоакдынынше</w:t>
        <w:br/>
        <w:t>Қанат Әсел"Әлия"</w:t>
        <w:br/>
        <w:t>Саягүле Жұлдыз</w:t>
        <w:br/>
        <w:t>Алмас</w:t>
        <w:br/>
        <w:t>- Дулат Таңшолпан»</w:t>
        <w:br/>
        <w:t>кт.</w:t>
        <w:br/>
        <w:t>1- Данагүл“</w:t>
        <w:br/>
        <w:t>Гауһар"</w:t>
        <w:br/>
        <w:t>Әсет</w:t>
        <w:br/>
        <w:t>- Қарлыға" 77 Саят Еш Қарлыға"</w:t>
        <w:br/>
        <w:t>Қалдай Нұрхат Айбек</w:t>
        <w:br/>
        <w:t>Алдай Сегізбай І- Бейсенбек т-- Санагүл“Лена"</w:t>
        <w:br/>
        <w:t>2. Тасболат Найман Орман Толымбек ---- Шара"</w:t>
        <w:br/>
        <w:t>Сарыбай Құлмыш ет Өткерме ---- Арк --- Жан, Еркін</w:t>
        <w:br/>
        <w:t>Серік“ І- Артен “Т- Нұрлан</w:t>
        <w:br/>
        <w:t>3.Қасаболат --- Кененбай -- Спан -- Омаш Нұргүле</w:t>
        <w:br/>
        <w:t>Гс Әме</w:t>
        <w:br/>
        <w:t>Ша Смағұл І. Амангү”</w:t>
        <w:br/>
        <w:t>4. Жанболат Бен Бәшет --- Тезекбай Айтжан</w:t>
        <w:br/>
        <w:t>Сүлейімбек-Г- Серікбай</w:t>
        <w:br/>
        <w:t>Кәрікбай</w:t>
        <w:br/>
        <w:t>8.Текеболат --- Дүйсенбай -Г- Әлтай (Азабек)</w:t>
        <w:br/>
        <w:t>Акпербек</w:t>
        <w:br/>
        <w:t>Мұсабай “Т: Мауқыш Қасен Төлеутай</w:t>
        <w:br/>
        <w:t>Қамыжық Әбілкап Оралтай</w:t>
        <w:br/>
        <w:t>ІК. Бекмағанбет: Әбен -- Құлайберлі</w:t>
        <w:br/>
        <w:t>-- Мамырбай Алтайбек</w:t>
        <w:br/>
        <w:t>тш</w:t>
        <w:br/>
        <w:t>Құсайын</w:t>
        <w:br/>
        <w:t>Саби | --- Андарбек Ғ- Сәулетай</w:t>
        <w:br/>
        <w:t>үелеее “--- Рахымберлі -мН- Кенжетай</w:t>
        <w:br/>
        <w:t>. Сәулебек</w:t>
        <w:br/>
        <w:t>Ақмолда --- Базылбек Жұматай</w:t>
        <w:br/>
        <w:t>Қаратай</w:t>
        <w:br/>
        <w:t>1. Нұралы Оралбек</w:t>
        <w:br/>
        <w:t>Шығанбай Күзенбай --- Махмет --- Сапарғали --- Серғалы</w:t>
      </w:r>
    </w:p>
    <w:p>
      <w:r>
        <w:t>Әбеу -- Медетбек Өмірсерік</w:t>
        <w:br/>
        <w:t>ШІН Үз</w:t>
        <w:br/>
        <w:t>(.- Марат Айдос,Абылай</w:t>
        <w:br/>
        <w:t>ГЕ. Тіаеукабыл Т Төкен --- Алек Аяпберген</w:t>
        <w:br/>
        <w:t>Қаппас ікбол</w:t>
        <w:br/>
        <w:t>Сағатбек ж-е Бере</w:t>
        <w:br/>
        <w:t>ге Әзірін, Өміртай</w:t>
        <w:br/>
        <w:t>Ж Тәшен --.. Ертай, Төлеутай</w:t>
        <w:br/>
        <w:t>Жаппар --- Сайлаукен</w:t>
        <w:br/>
        <w:t>Алвкөз (Ақсак) Жобалай Майлашам Тәэттібай Есдәулет</w:t>
        <w:br/>
        <w:t>5. Қонысбай Қыбан | --- Төлеу Құрал Манира"Қарлығаше</w:t>
        <w:br/>
        <w:t>Әкітай" Тə Мұқаметқали -Г Санлуғаш«Айнұр”</w:t>
        <w:br/>
        <w:t>Кәкітай” Г- Күлкен Азамат</w:t>
        <w:br/>
        <w:t>Жәкіжан Самат “Б Дәуір</w:t>
        <w:br/>
        <w:t>Туғанбай" Қайрат</w:t>
        <w:br/>
        <w:t>Әскенбай “</w:t>
        <w:br/>
        <w:t>Несіпбай</w:t>
        <w:br/>
        <w:t>6 Балға Асан -Т- Башар --- Менаяқ Меңдіғаля/| -- Рахат</w:t>
        <w:br/>
        <w:t>Ерғали “ЦІГ. Қайыржан</w:t>
        <w:br/>
        <w:t>Біржан</w:t>
        <w:br/>
        <w:t>Нұрғали -əңҢГ- Мейіржан, Нұржан</w:t>
        <w:br/>
        <w:t>Бауыржан, Қалыржан</w:t>
        <w:br/>
        <w:t>Ержан, Әділжан</w:t>
        <w:br/>
        <w:t>Нұрлан --- Айым</w:t>
        <w:br/>
        <w:t>Бажсары Бекзат ---- Ғалым</w:t>
        <w:br/>
        <w:t>Қамажай Шолпан"Кұлпан"</w:t>
        <w:br/>
        <w:t>ше. Сәулебек Ержан --- Әдікт</w:t>
        <w:br/>
        <w:t>Ернат</w:t>
        <w:br/>
        <w:t>Ерболат</w:t>
        <w:br/>
        <w:t>Қажымұрат</w:t>
        <w:br/>
        <w:t>Айнұр"Дидар"</w:t>
        <w:br/>
        <w:t>Сағила" Әлмұрат</w:t>
        <w:br/>
        <w:t>Хасен Жанұлақ Талғат</w:t>
        <w:br/>
        <w:t>“г Бағдат</w:t>
        <w:br/>
        <w:t>Өмірзак Самат</w:t>
        <w:br/>
        <w:t>е Есен</w:t>
        <w:br/>
        <w:t>Қуаныш Ерлан --- Ерасыл</w:t>
        <w:br/>
        <w:t>Жасұлан Еркін</w:t>
        <w:br/>
        <w:t>ТЕ тш</w:t>
        <w:br/>
        <w:t>Дина"ДанавГүлнар”</w:t>
        <w:br/>
        <w:t>| Сахан т-- Нұрғали</w:t>
        <w:br/>
        <w:t>Нұрнда Гүлнар"Анар" Жанар"Эдьмирае</w:t>
        <w:br/>
        <w:t>Сәулетай Т Тілек</w:t>
        <w:br/>
        <w:t>-- Қайрат Ұлан</w:t>
        <w:br/>
        <w:t>Болат Жамбыл</w:t>
        <w:br/>
        <w:t>Шұлғаубай --- Сағындық --р- Аскар г Жанболат</w:t>
        <w:br/>
        <w:t>Шолпан» Индира"</w:t>
        <w:br/>
        <w:t>Жөнсерік</w:t>
        <w:br/>
        <w:t>Оспан Әміркасым Панар Серікжан</w:t>
        <w:br/>
        <w:t>Жамал"Несіпжан"Бибігүле</w:t>
        <w:br/>
        <w:t>- Бақытжан</w:t>
        <w:br/>
        <w:t>Аманжан</w:t>
        <w:br/>
        <w:t>Қажымұхан Серікбол</w:t>
        <w:br/>
        <w:t>Берікбол</w:t>
        <w:br/>
        <w:t>Жазира”</w:t>
        <w:br/>
        <w:t>Аманбек --- Асылхы | --- Азамат</w:t>
        <w:br/>
        <w:t>Төлеухан “Гг. Емхебұлан</w:t>
        <w:br/>
        <w:t>ГауһареМеруерт"</w:t>
        <w:br/>
        <w:t>Бейсенбай ---- Баялы -Т- Самат ------ Володя ----- Владимир</w:t>
        <w:br/>
        <w:t>1 Мұрат Василия</w:t>
      </w:r>
    </w:p>
    <w:p>
      <w:r>
        <w:t>Құрмантай Бектаза</w:t>
        <w:br/>
        <w:t>ТПарртеш</w:t>
        <w:br/>
        <w:t>Байтулақ --- Жамантай Нұржан Ерасыл</w:t>
        <w:br/>
        <w:t>““і рақымберлі “Г- Есімхан -Е.тейран ІС Тожш»</w:t>
        <w:br/>
        <w:t>Амантай Нұрлан тг. Жасұлан</w:t>
        <w:br/>
        <w:t>Көкей Ерен м</w:t>
        <w:br/>
        <w:t>Ұлан Сг Гүлден"Мөлдір”</w:t>
        <w:br/>
        <w:t>Саржан Әділет</w:t>
        <w:br/>
        <w:t>Ержан Досан</w:t>
        <w:br/>
        <w:t>|Н. Мұхтар -т- Бүркіт “г Гауһар</w:t>
        <w:br/>
        <w:t>Мадина"Мәншүке</w:t>
        <w:br/>
        <w:t>МЭлс</w:t>
        <w:br/>
        <w:t>Сәбит “Г. Мерей</w:t>
        <w:br/>
        <w:t>1.Мешел -- Күнтубай -Г- Ыбырайым -- Қырбы Мақсат</w:t>
        <w:br/>
        <w:t>Әлібек т Сәдібек Т Егінәлі</w:t>
        <w:br/>
        <w:t>Алакөз (Ақсак) Жобалай Қылыш Шот Марал</w:t>
        <w:br/>
        <w:t>253 |</w:t>
        <w:br/>
        <w:t>П. Маралдан - Сайболат, Тастан</w:t>
        <w:br/>
        <w:t>1. Сайболаттан - Елжан, Сақау</w:t>
        <w:br/>
        <w:t>1.Елжаннан - Көлжан, Бибала, Дәмн, Уали</w:t>
        <w:br/>
        <w:t>2.Сақаудан - Қожан, Сағымтай олардың ұрпағы белгісіз</w:t>
        <w:br/>
        <w:t>1.Колжанна</w:t>
        <w:br/>
        <w:t>1.Салуакас Тойымбек -- Берікбай -- Еркбұлін</w:t>
        <w:br/>
        <w:t>Абзал</w:t>
        <w:br/>
        <w:t>Башай Шәмел --Г- Кәмел,</w:t>
        <w:br/>
        <w:t>Ерлан</w:t>
        <w:br/>
        <w:t>(Нұрлан</w:t>
        <w:br/>
        <w:t>Жақынбай ---- Толымбек Жәнел Ербол</w:t>
        <w:br/>
        <w:t>Тг Шалкар</w:t>
        <w:br/>
        <w:t>1. Бәйдібек-“</w:t>
        <w:br/>
        <w:t>3.Әтбек Жұмаділ --- Жетпіс</w:t>
        <w:br/>
        <w:t>Аманбай |- Оралбек</w:t>
        <w:br/>
        <w:t>Нәсиха"</w:t>
        <w:br/>
        <w:t>4.Сәтібек” | -- Дария"</w:t>
        <w:br/>
        <w:t>8.Тәтнбек | --- Мұхамедбек-т- Аман</w:t>
        <w:br/>
        <w:t>Аманкелді ---- Дарын, Толқын</w:t>
        <w:br/>
        <w:t>Аманжол</w:t>
        <w:br/>
        <w:t>Бақыт, Бақша</w:t>
        <w:br/>
        <w:t>6. Ақай --- Несінбек - Өміррақ “--- ӘсемчСалтанат“Әселия"</w:t>
        <w:br/>
        <w:t>1.Сары --- Өмірбек Өмірәлі --- Әст</w:t>
        <w:br/>
        <w:t>Нұртай</w:t>
        <w:br/>
        <w:t>Ң.Бибалалан:</w:t>
        <w:br/>
        <w:t>1.Шойынбек Қайырбек --- Жанболат</w:t>
        <w:br/>
        <w:t>Ләззат"</w:t>
        <w:br/>
        <w:t>Сейілбек --- Асылмұрат</w:t>
        <w:br/>
        <w:t>Қалырбек</w:t>
        <w:br/>
        <w:t>ШІ. Дәмиден:</w:t>
        <w:br/>
        <w:t>1.Көкей --- Сәбек</w:t>
        <w:br/>
        <w:t>Ң.Уәли</w:t>
        <w:br/>
        <w:t>Бейсенбек-"</w:t>
        <w:br/>
        <w:t>2. Тастаннан (Дастаннан)</w:t>
        <w:br/>
        <w:t>1.Жантоқа --- Мақанбай --- Қасым - Ерғалы ШЕ. Мұюжжан | --- Асхат</w:t>
        <w:br/>
        <w:t>(Мақа Жүнісбек -І-- Кенесары Боранқұл</w:t>
        <w:br/>
        <w:t>р Бекзат</w:t>
        <w:br/>
        <w:t>Ғалия</w:t>
        <w:br/>
        <w:t>Қазы Кензада т" Арман</w:t>
        <w:br/>
        <w:t>Маратбек --- Мақсат</w:t>
      </w:r>
    </w:p>
    <w:p>
      <w:r>
        <w:t>Есен</w:t>
        <w:br/>
        <w:t>Мамыт --- Қасен -- Мадина"Мадира"</w:t>
        <w:br/>
        <w:t>|- Құсайын -- Бауыржан</w:t>
        <w:br/>
        <w:t>Үсен -т- Несілелді</w:t>
        <w:br/>
        <w:t>Ы. Гүлиара"Динара»</w:t>
        <w:br/>
        <w:t>-- Асан --- Досым</w:t>
        <w:br/>
        <w:t>Досан --- Дасхат</w:t>
        <w:br/>
        <w:t>2.1ее --- Шамллық -- Салтанай --- Өмірбек</w:t>
        <w:br/>
        <w:t>|- Әмірбек</w:t>
        <w:br/>
        <w:t>Г- Нарымбек --- Бибінұр"</w:t>
        <w:br/>
        <w:t>|- Бәзілбек -- Сейтқали</w:t>
        <w:br/>
        <w:t>Қ. Дуанбек -- Аманғали Несіпкүл-Қазиза-Гүлжазнра”</w:t>
        <w:br/>
        <w:t>Сат Жақсын 72</w:t>
        <w:br/>
        <w:t>Женсерік</w:t>
        <w:br/>
        <w:t>Айтуған</w:t>
        <w:br/>
        <w:t>Арсыланбек</w:t>
        <w:br/>
        <w:t>Г- Жансәуле"Нұрсәуле"</w:t>
        <w:br/>
        <w:t>Г- Асхат -к-</w:t>
        <w:br/>
        <w:t>Г” Әлімбек і-- Асқар</w:t>
        <w:br/>
        <w:t>Г- Қамза 1. Құлжанбек -- Әбдіпли --- Ғамз</w:t>
        <w:br/>
        <w:t>3.Ысқақ Тұрсынбек: Ақыжан --- Камал</w:t>
        <w:br/>
        <w:t>Секербай -- Өскен</w:t>
        <w:br/>
        <w:t>Мұханбай</w:t>
        <w:br/>
        <w:t>һа І- Алакөз (Ақсак) Жобалай Қылыш Шот Қожантай</w:t>
        <w:br/>
        <w:t>Босқынбай Мұстақай -- Нұрбек --- Қүлмара-Күлшара"</w:t>
        <w:br/>
        <w:t>- Құрмаш -ҢГ- Қиынбала"</w:t>
        <w:br/>
        <w:t>Рымбала-Марал-</w:t>
        <w:br/>
        <w:t>Ерлан</w:t>
        <w:br/>
        <w:t>Бижамал”</w:t>
        <w:br/>
        <w:t>Ербоя --- Әйгерім"</w:t>
        <w:br/>
        <w:t>Г- Нұрғасерік “ңҢЦ” Фермеш Света</w:t>
        <w:br/>
        <w:t>Аманкелді --г Меруерт</w:t>
        <w:br/>
        <w:t>Жанар" І. Алдияр</w:t>
        <w:br/>
        <w:t>Есенкелді “Гг Саламат</w:t>
        <w:br/>
        <w:t>1 Жангүл" Салтанат"</w:t>
        <w:br/>
        <w:t>Алтыкен ты Венера”</w:t>
        <w:br/>
        <w:t>- Төлеубек ығы Күміс" Сәуле" Алдар --- Нұрдария”</w:t>
        <w:br/>
        <w:t>-- Уәтәй Шарбат-Аман</w:t>
        <w:br/>
        <w:t>-. Тәжен Г- Нұрлан</w:t>
        <w:br/>
        <w:t>3. Өтембай “БЕ Әбілқайыр Серәлі ШЕ Ренат</w:t>
        <w:br/>
        <w:t>Әбілқас --- Балтабай Жанар"Анар" Александр</w:t>
        <w:br/>
        <w:t>Серғазы --г Еділ</w:t>
        <w:br/>
        <w:t>|К. Дархан 1. Мөлдір"</w:t>
        <w:br/>
        <w:t>-- Ерлан т“. Бақтияр</w:t>
        <w:br/>
        <w:t>- Болат Мадияр</w:t>
        <w:br/>
        <w:t>- Болатбек</w:t>
        <w:br/>
        <w:t>4. Доңбай -г- Әбді ыш Оқап -- Раушан"Үмітжан"Тұрымтай“Аманкүле</w:t>
        <w:br/>
        <w:t>Б Зәкория (. Серікбар --- Арман</w:t>
        <w:br/>
        <w:t>Әбділдә Әбілкәрім --- Нестай 1. Гүлнара"Динара”</w:t>
        <w:br/>
        <w:t>(-- Әкен</w:t>
        <w:br/>
        <w:t>г Тілеужан Г- Қанат</w:t>
        <w:br/>
        <w:t>Кәріғұл -. Қайрат СІ Мейіржан</w:t>
        <w:br/>
        <w:t>(Сергей) 1. Гүлмира» Бақытжан</w:t>
        <w:br/>
        <w:t>) ГГ.Еахтар</w:t>
        <w:br/>
        <w:t>Әбілқасен Аман Асылмұраг Мадияр</w:t>
        <w:br/>
        <w:t>Гүлмира"ГүлнарачРайхане</w:t>
        <w:br/>
        <w:t>Е Қажымұрат --- Ержан, Гүлім"</w:t>
        <w:br/>
        <w:t>Бауыржан</w:t>
        <w:br/>
        <w:t>Әбілқалым -- Дауылбай -Г- Өмірбай Салтанат«Перизат”</w:t>
      </w:r>
    </w:p>
    <w:p>
      <w:r>
        <w:t>- Сәуле" Ср Жазира"</w:t>
        <w:br/>
        <w:t>| Зәуре Тұрар</w:t>
        <w:br/>
        <w:t>Г” Серікбай ---- Нұржан</w:t>
        <w:br/>
        <w:t>ШІ Қонысбай Г- Орал --- Жанна"</w:t>
        <w:br/>
        <w:t>5. Бөкенбай Қыстаубай --- Сағындық ---- Нұрке Г” Есен ТҢ.Онта</w:t>
        <w:br/>
        <w:t>(Нұрбала) ШІ. Мейран Тілек</w:t>
        <w:br/>
        <w:t>2. Бөлегеннен - Беркінбай</w:t>
        <w:br/>
        <w:t>1. Беркінбай --- Айқынбай --Г- Батырбек --- Секербек -ҢАкбле</w:t>
        <w:br/>
        <w:t>Зиялы --- Сыте</w:t>
        <w:br/>
        <w:t>БЫ рысұл/ -Т- Сыздықбек Сәукен, Смахан</w:t>
        <w:br/>
        <w:t>Әуезхан, Базылхан</w:t>
        <w:br/>
        <w:t>|-- Сағынған (” Алмажан"</w:t>
        <w:br/>
        <w:t>Шайзада" ШЕ Перизат"</w:t>
        <w:br/>
        <w:t>(г Сағындық Талқан Нұрлан</w:t>
        <w:br/>
        <w:t>Г-- Бақыткүл”</w:t>
        <w:br/>
        <w:t>Қуан</w:t>
        <w:br/>
        <w:t>Колжан</w:t>
        <w:br/>
        <w:t>|-- Бижан ---- Қуаныш</w:t>
        <w:br/>
        <w:t>Марат -- Гүлнар"Гүлмира»</w:t>
        <w:br/>
        <w:t>Әлімхан Дарын</w:t>
        <w:br/>
        <w:t>77 Қапас -Ғ Мәнкен Салтанат</w:t>
        <w:br/>
        <w:t>Төкен</w:t>
        <w:br/>
        <w:t>|К. Тұрсынбек Г- Максұт Бақша г- Бақыт</w:t>
        <w:br/>
        <w:t>717 Максура" Тр Макпуза аш. Бақтияр</w:t>
        <w:br/>
        <w:t>ƏК. күлие Қасымхан | -ҢТ- Тілеукабыл</w:t>
        <w:br/>
        <w:t>-- Актай Әмина"</w:t>
        <w:br/>
        <w:t>Момбек --Т- Торғай сом Әли Данияр</w:t>
        <w:br/>
        <w:t>Жәкітай -Г. Сағынған. Қуаныш</w:t>
        <w:br/>
        <w:t>Қарлығаш - Серік</w:t>
        <w:br/>
        <w:t>Кәкітай т-р- Әділ --І- Бақыт</w:t>
        <w:br/>
        <w:t>Есекен ƏК. Сұлтан --- Нұрлан</w:t>
        <w:br/>
        <w:t>- Мейрамбек --- Күлзала" (Анара</w:t>
        <w:br/>
        <w:t>Күлхас. Садуақас</w:t>
        <w:br/>
        <w:t>Сәден</w:t>
        <w:br/>
        <w:t>Манзура-</w:t>
        <w:br/>
        <w:t>| Алакөз (Ақса) Жобала Қылыш Шот Айаа | 259)</w:t>
        <w:br/>
        <w:t>2. Төленнен - Ақкүшік</w:t>
        <w:br/>
        <w:t>1. Ақкүшіктен: Қ г” Смағұл Зейнелғабды “г Болтайхан Алтай --- Гүжа</w:t>
        <w:br/>
        <w:t>1.Айюе “””-- Әкімлұқпан Т Майры Қуанлық | --- Ерстын</w:t>
        <w:br/>
        <w:t>Қарпық --- Ерғалын</w:t>
        <w:br/>
        <w:t>Асхат -т- Ертуген</w:t>
        <w:br/>
        <w:t>Ы Жансме</w:t>
        <w:br/>
        <w:t>Құралай"</w:t>
        <w:br/>
        <w:t>е</w:t>
        <w:br/>
        <w:t>Талғат Сана</w:t>
        <w:br/>
        <w:t>т Томирис</w:t>
        <w:br/>
        <w:t>Зиягүле Бақытгүл"</w:t>
        <w:br/>
        <w:t>Зейнетолла Кенестай г Асхат жете.</w:t>
        <w:br/>
        <w:t>Айдар</w:t>
        <w:br/>
        <w:t>Көбестай --- Серікбол --- Тімк</w:t>
        <w:br/>
        <w:t>Амандык тр- Айдын</w:t>
        <w:br/>
        <w:t>Ескендір ІП. Шалкар</w:t>
        <w:br/>
        <w:t>Дәнерия"Сания"Әлия"</w:t>
        <w:br/>
        <w:t>Амантай</w:t>
        <w:br/>
        <w:t>Мақсат</w:t>
        <w:br/>
        <w:t>лақ т- Секен</w:t>
        <w:br/>
        <w:t>Әбигұла |І. Қабытай --- Тұрсынхан --- Қажыкеі | --- Ғалым</w:t>
        <w:br/>
        <w:t>Мұсағұл --- Мінуар, Мергенбай Ы. Ғабиден</w:t>
      </w:r>
    </w:p>
    <w:p>
      <w:r>
        <w:t>Ақшолақ Тілеукабыл Назерке</w:t>
        <w:br/>
        <w:t>"Па! -- сижы/ -Г дб</w:t>
        <w:br/>
        <w:t>Саят</w:t>
        <w:br/>
        <w:t>- Борантй | --- Меруерт«Сабина"</w:t>
        <w:br/>
        <w:t>Қуаныш</w:t>
        <w:br/>
        <w:t>Қанат</w:t>
        <w:br/>
        <w:t>Салтанат-Махаббат-Сәуле</w:t>
        <w:br/>
        <w:t>Амантай | ---- Серікбол</w:t>
        <w:br/>
        <w:t>Ғалым</w:t>
        <w:br/>
        <w:t>Фарида"</w:t>
        <w:br/>
        <w:t>2. Айтқожа Баймұханбет --- Тентек --- Әшірбек “ІТ Кәрібай --- Қасен -- Айс</w:t>
        <w:br/>
        <w:t>Кәмен</w:t>
        <w:br/>
        <w:t>І Әбілбек --- Болаг -- Батмер</w:t>
        <w:br/>
        <w:t>Баймағанбет -- Байжұман -т- Әбітай Әбдіғұл -ц- Кәріғұл --- Сырым</w:t>
        <w:br/>
        <w:t>Қантай % іш Есенкелді -т- Ерсін</w:t>
        <w:br/>
        <w:t>Уақап Еркін “ Ерхан</w:t>
        <w:br/>
        <w:t>Балтағұл Дархан</w:t>
        <w:br/>
        <w:t>ке Жарқын</w:t>
        <w:br/>
        <w:t>Мәжен Ермаған Қайрат</w:t>
        <w:br/>
        <w:t>Жомарт</w:t>
        <w:br/>
        <w:t>г: Марш</w:t>
        <w:br/>
        <w:t>Марғұлан</w:t>
        <w:br/>
        <w:t>Ерғалым ТЕ. Айдын</w:t>
        <w:br/>
        <w:t>Жандос</w:t>
        <w:br/>
        <w:t>3.Қауынбайдан - Шынкожа, Тоққожа, Қанқожа</w:t>
        <w:br/>
        <w:t>1/Шыншжады -- Құдабай</w:t>
        <w:br/>
        <w:t>Ықыле</w:t>
        <w:br/>
        <w:t>2.Таққожа -- Сүлеймен Кәріш</w:t>
        <w:br/>
        <w:t>Жолдас</w:t>
        <w:br/>
        <w:t>Ықылас</w:t>
        <w:br/>
        <w:t>3. Қанкожа тап --- Жұмабек</w:t>
        <w:br/>
        <w:t>1. Бақыржан --- Берлібек</w:t>
        <w:br/>
        <w:t>2.Рахымбек --- Әбілкайыр “г Қалас</w:t>
        <w:br/>
        <w:t>ӘӘшімтай</w:t>
        <w:br/>
        <w:t>-г- Ермек</w:t>
        <w:br/>
        <w:t>1. ГүлдарханГүлбадан"</w:t>
        <w:br/>
        <w:t>Т Бақыт Сәуле”Айгүле</w:t>
        <w:br/>
        <w:t>Рысты" Гүлнар"</w:t>
        <w:br/>
        <w:t>---- Омарбай Аңсаған</w:t>
        <w:br/>
        <w:t>Ерлан</w:t>
        <w:br/>
        <w:t>--- Амантай т Асылжан</w:t>
        <w:br/>
        <w:t>Өміржан</w:t>
        <w:br/>
        <w:t>4.Төлепбектен</w:t>
        <w:br/>
        <w:t>Жандос</w:t>
        <w:br/>
        <w:t>Жанболат, Жанат</w:t>
        <w:br/>
        <w:t>ШынаеАрай-</w:t>
        <w:br/>
        <w:t>Ге</w:t>
        <w:br/>
        <w:t>Қайрат</w:t>
        <w:br/>
        <w:t>ТГ шіһк</w:t>
        <w:br/>
        <w:t>Гя88 ГАлякөз (Аксак) Жобалай Қылыш Шот Айбас |</w:t>
      </w:r>
    </w:p>
    <w:p>
      <w:r>
        <w:t>2. Айбастан - Егізек, Төлен, Қауынбай, Төлепбек</w:t>
        <w:br/>
        <w:t>1.Егізектен:</w:t>
        <w:br/>
        <w:t>1. Ақтау &lt;--- Кененбай Бейсенбай Мұратбек т--- Хамиден --- Дәужт ----- Анар"Жанар"</w:t>
        <w:br/>
        <w:t>Аквтбек " Қайырлен -----. Төлеуғазы, Ардақ, Қайрат,</w:t>
        <w:br/>
        <w:t>Божан Қуат, Саят, Кенжебек, Орал, Нұркен</w:t>
        <w:br/>
        <w:t>Қарлығаш"Жанат"Бақыт"</w:t>
        <w:br/>
        <w:t>Қайырберлі --- Тілеу</w:t>
        <w:br/>
        <w:t>Тілеуберген ---- Дәурен ---- Ескендір</w:t>
        <w:br/>
        <w:t>(Ермек) Ұлан</w:t>
        <w:br/>
        <w:t>Нығыметбек ---- Зейнел Қуандық --- Бекет</w:t>
        <w:br/>
        <w:t>Б Ерлан -- Ринд</w:t>
        <w:br/>
        <w:t>Беркен ТГ Найыбы/| -Г- аған</w:t>
        <w:br/>
        <w:t>Б Нұржан</w:t>
        <w:br/>
        <w:t>Нұрлан Дастан, Ығаят.</w:t>
        <w:br/>
        <w:t>те-. - Жалғас</w:t>
        <w:br/>
        <w:t>Нағымсг --- Алтайбек Сүйіндік --- Аян</w:t>
        <w:br/>
        <w:t>Мергенбай ---- Әбліқап --- Әбілмәжін: -- дай Бақтияр</w:t>
        <w:br/>
        <w:t>сйрам</w:t>
        <w:br/>
        <w:t>Әмірхан Жомарт</w:t>
        <w:br/>
        <w:t>Исахан -- Максат --- Шәкімұраг</w:t>
        <w:br/>
        <w:t>Қ әлене т". Қасымхан “-- Маке “г үннегі</w:t>
        <w:br/>
        <w:t>(салхан зек</w:t>
        <w:br/>
        <w:t>Жақан --- Әбдікрім --- Сейнәлі</w:t>
        <w:br/>
        <w:t>Жы іл“ те</w:t>
        <w:br/>
        <w:t>2. Ортау Дөненбай Матала -І- Метаді шы. Жұзан күті Қ”</w:t>
        <w:br/>
        <w:t>Дәметкен Ерентай -"- Гауһар”</w:t>
        <w:br/>
        <w:t>Тілеужан --- Арман</w:t>
        <w:br/>
        <w:t>Несіпбек Ардақ</w:t>
        <w:br/>
        <w:t>Қарабала -Т- Артык Алтынбек Мадияр</w:t>
        <w:br/>
        <w:t>Гүлынра”Эльмирае”</w:t>
        <w:br/>
        <w:t>Жарқынбек Бағдат, Талғат, Жанат</w:t>
        <w:br/>
        <w:t>Еш" Кунтбек, Әйкеріме</w:t>
        <w:br/>
        <w:t>Зияш Дәурен</w:t>
        <w:br/>
        <w:t>БЕ Сайран, Гүлден"</w:t>
        <w:br/>
        <w:t>Сәкен --- Даннар, Мақпале</w:t>
        <w:br/>
        <w:t>Еркін --- Олжас, Шолпан"</w:t>
        <w:br/>
        <w:t>Байқуатбек --- Жібеке г" Максаг</w:t>
        <w:br/>
        <w:t>(Қабыкей) Е Дәкен -. Дәулет, Сәулет</w:t>
        <w:br/>
        <w:t>Сай 0 Сым</w:t>
        <w:br/>
        <w:t>Тұяқбй --- Игенба/ | --- Күржібай --- Қажыкен " Оркен “ҢЦ1. Бакытжан</w:t>
        <w:br/>
        <w:t>(Кәкім) Сәуле" Айгүл”</w:t>
        <w:br/>
        <w:t>Қайрат Абай</w:t>
        <w:br/>
        <w:t>Мадина"</w:t>
        <w:br/>
        <w:t>Талғат Дәулет</w:t>
        <w:br/>
        <w:t>рын -- Брмекбай ТТ. Меруерт</w:t>
        <w:br/>
        <w:t>Сұлтан</w:t>
        <w:br/>
        <w:t>3.Кішітау ---- Құлабай -- Нұрпеііс Ербекей те Сағынтай Бекмұрат ы Бертіс</w:t>
        <w:br/>
        <w:t>Кішіген) кааймір жет ген</w:t>
        <w:br/>
        <w:t>смұрат</w:t>
        <w:br/>
        <w:t>ты Рахат</w:t>
        <w:br/>
        <w:t>Досмұрат Балкаш</w:t>
        <w:br/>
        <w:t>мәт -родыш</w:t>
        <w:br/>
        <w:t>Сағындық -- Айткен Еркін</w:t>
        <w:br/>
        <w:t>Нәстай -Г.Асат,РМкат</w:t>
        <w:br/>
        <w:t>Перизат"</w:t>
        <w:br/>
        <w:t>Қабыкей Рыспай -г Есенкелді</w:t>
        <w:br/>
        <w:t>Ерсін Гүлназ«Гүлнұр"Толкыне</w:t>
        <w:br/>
        <w:t>Аманкелді: ---- Еркін</w:t>
        <w:br/>
        <w:t>Думанкелді --- Аңсаған</w:t>
        <w:br/>
        <w:t>Гүлмат-Гүлмирае</w:t>
        <w:br/>
        <w:t>Серік “г Ерпайыз желе</w:t>
        <w:br/>
        <w:t>Ерғабыз, Әбікен, Жаркен</w:t>
        <w:br/>
        <w:t>Қосым ФГ. Қалқаман | --- Ерлан</w:t>
      </w:r>
    </w:p>
    <w:p>
      <w:r>
        <w:t>Ыдырыс</w:t>
        <w:br/>
        <w:t>өсе</w:t>
        <w:br/>
        <w:t>ТІЛ</w:t>
        <w:br/>
        <w:t>Иа | Даннар</w:t>
        <w:br/>
        <w:t>Мақтым Әнуар</w:t>
        <w:br/>
        <w:t>Рыскүл“ Әст</w:t>
        <w:br/>
        <w:t>--- Әлижан мыннан с</w:t>
        <w:br/>
        <w:t>ГІШ р Ҙ</w:t>
        <w:br/>
        <w:t>ШТІ “Ғамзат--- м</w:t>
        <w:br/>
        <w:t>(Амантай) ым"</w:t>
        <w:br/>
        <w:t>дәй ---- |- Ерғазыз-&lt; 1::---ң/ Аяулым"</w:t>
        <w:br/>
        <w:t>! Жанғазы</w:t>
        <w:br/>
        <w:t>Жақсыбай Гұлмира"Гүлжазира”</w:t>
        <w:br/>
        <w:t>Серіазы</w:t>
        <w:br/>
        <w:t>Еркебұлан</w:t>
        <w:br/>
        <w:t>Ерлан |</w:t>
        <w:br/>
        <w:t>мі. Серік</w:t>
        <w:br/>
        <w:t>теді жеуге ішбикж 6</w:t>
        <w:br/>
        <w:t>т Бейбіг 7 тәті |</w:t>
        <w:br/>
        <w:t>Рәшит Қы колы»</w:t>
        <w:br/>
        <w:t>Доха Асхат ! !</w:t>
        <w:br/>
        <w:t>Рауан" ШЕРІ</w:t>
        <w:br/>
        <w:t>Үкібай т-- Боғакөт</w:t>
        <w:br/>
        <w:t>Бүркітбай !</w:t>
        <w:br/>
        <w:t>Талғат І</w:t>
        <w:br/>
        <w:t>Салтанат" І 1</w:t>
        <w:br/>
        <w:t>-ңц- Аманкелді 1 “ 2!</w:t>
        <w:br/>
        <w:t>Айтбек”</w:t>
        <w:br/>
        <w:t>“ГГ. РаӘмиш»</w:t>
        <w:br/>
        <w:t>Жанар</w:t>
        <w:br/>
        <w:t>ыра “777 Мұра 22</w:t>
        <w:br/>
        <w:t>ын ары ышғалі )</w:t>
        <w:br/>
        <w:t>--- Жарылғап Асхат імӘлтр. Қанат</w:t>
        <w:br/>
        <w:t>ше айы стт “Асқар М Нұргүл"</w:t>
        <w:br/>
        <w:t>-- Алмагүл" Әділ</w:t>
        <w:br/>
        <w:t>СаягүлеНесіпгүл"Раушане</w:t>
        <w:br/>
        <w:t>“Жарылғасын --- Айсәулі"Бауыржан, Айгүл"</w:t>
        <w:br/>
        <w:t>| Еошыш, Сүйініш, Айнұр"</w:t>
        <w:br/>
        <w:t>Жұлдыз, Серікбол</w:t>
        <w:br/>
        <w:t>Тиішбек Сағадат -ңШГ. Арайлым"</w:t>
        <w:br/>
        <w:t>4 н -- Акпейіл"</w:t>
        <w:br/>
        <w:t>) Нұрбол --г Еллос</w:t>
        <w:br/>
        <w:t>І Аяулым"</w:t>
        <w:br/>
        <w:t>шлан/ Нұрабай</w:t>
        <w:br/>
        <w:t>Дәтзат"Гүлмирае</w:t>
        <w:br/>
        <w:t>Бакыттүл“Эльмира"</w:t>
        <w:br/>
        <w:t>Мейрамгүл"</w:t>
        <w:br/>
        <w:t>Лаура"</w:t>
        <w:br/>
        <w:t>Нұрқанат</w:t>
        <w:br/>
        <w:t>Мөлдір"</w:t>
      </w:r>
    </w:p>
    <w:p>
      <w:r>
        <w:t>ГАлакөз (Аксак, Жолым Арық Құдайберген 263 |</w:t>
        <w:br/>
        <w:t>р ыз</w:t>
        <w:br/>
        <w:t>жш Амантай</w:t>
        <w:br/>
        <w:t>2Ьюақ 77” Инанбал-Г- Мүсәпір) --- Өмірсерік Тәжібай Бейсенбай --- Жанболат</w:t>
        <w:br/>
        <w:t>Марат Дәужт</w:t>
        <w:br/>
        <w:t>Әсемгүл" Алмат</w:t>
        <w:br/>
        <w:t>Жанар" Нұрбол</w:t>
        <w:br/>
        <w:t>-- Алмагүл" Нұрбек</w:t>
        <w:br/>
        <w:t>Талғат</w:t>
        <w:br/>
        <w:t>Мөлдір"</w:t>
        <w:br/>
        <w:t>Бола --- Дәулет</w:t>
        <w:br/>
        <w:t>Санат Тұрсын</w:t>
        <w:br/>
        <w:t>нын</w:t>
        <w:br/>
        <w:t>Дулат --- Әлібек</w:t>
        <w:br/>
        <w:t>Жексе | ---- Халықгілеу</w:t>
        <w:br/>
        <w:t>Мұрат</w:t>
        <w:br/>
        <w:t>Әсембала" Жаңылыс</w:t>
        <w:br/>
        <w:t>Иса Бақыт</w:t>
        <w:br/>
        <w:t>10. Жанжігіт одан: Мұ Б Қарашаш</w:t>
        <w:br/>
        <w:t>1. Қозыбақ себай ұрсын</w:t>
        <w:br/>
        <w:t>Жанай ---- Осан --- Нарынбек Аны Қайырбай</w:t>
        <w:br/>
        <w:t>Қанай Қасым Дуанбек ---- Сағындық Қуандық ---- Думан</w:t>
        <w:br/>
        <w:t>Нөкербек Серікбек. |. -Гүлынр )</w:t>
        <w:br/>
        <w:t>Несіпбек Жаншбек ---- Мұрат -- Әлішер</w:t>
        <w:br/>
        <w:t>Тілеубек Қайрат</w:t>
        <w:br/>
        <w:t>Аманбек ШЕ Бағдат -ңцлне</w:t>
        <w:br/>
        <w:t>Күміс Мәди</w:t>
        <w:br/>
        <w:t>Түсіпбек ---- Өмірбек --- Айгүл Ернұр</w:t>
        <w:br/>
        <w:t>Балтай Медетхан</w:t>
        <w:br/>
        <w:t>Әбетхан</w:t>
        <w:br/>
        <w:t>Мұратхан Айдар</w:t>
        <w:br/>
        <w:t>"Асылбек Мақсұра Қаден ад; ет Жанкелді ТС Құты</w:t>
        <w:br/>
        <w:t>Мақсұт тр Қайдар жн; Әй Әбіл</w:t>
        <w:br/>
        <w:t>Теңлік"Аманбалае 1... Әнуар</w:t>
        <w:br/>
        <w:t>Қанапия ---- Қака ---- Қайрат, Аманкелді</w:t>
        <w:br/>
        <w:t>Нұрбай Қабыш</w:t>
        <w:br/>
        <w:t>Кеюеба/ / |- Қашен</w:t>
        <w:br/>
        <w:t>2.Ханқожа ----- Сәтібек -- Қашқын Аккожа Дәулет “Ы Бек</w:t>
        <w:br/>
        <w:t>үркеді</w:t>
        <w:br/>
        <w:t>Серікбай Аманкелді</w:t>
        <w:br/>
        <w:t>Шаймерден һ АТ отмен</w:t>
        <w:br/>
        <w:t>Бірлік ср Желіекүте</w:t>
        <w:br/>
        <w:t>Ерлан</w:t>
        <w:br/>
        <w:t>Ләззат"</w:t>
        <w:br/>
        <w:t>Мәді -- Қайыр -Г Бауыржан</w:t>
        <w:br/>
        <w:t>мент кет Ананы Саахы</w:t>
        <w:br/>
        <w:t>лдыбек</w:t>
        <w:br/>
        <w:t>4. Рақымжан | ---- Әбілкасым--- Рыстай ромехын-</w:t>
        <w:br/>
        <w:t>анар"Анаре</w:t>
        <w:br/>
        <w:t>1. Акжігіт Дөнеш ---- Әкімбай | --- Қасенбай Аңдрей ---- Сейпказы</w:t>
        <w:br/>
        <w:t>І. Қуана Сотышғанбет --- Мұқажан Серғшы геере</w:t>
        <w:br/>
        <w:t>Бағзы |7 Әлия</w:t>
        <w:br/>
        <w:t>Аманғазы-ү- Жайсан</w:t>
        <w:br/>
        <w:t>Ахмеди Өй Айым"</w:t>
        <w:br/>
        <w:t>ірғазы</w:t>
        <w:br/>
        <w:t>Омар ---- Мұхамедия -- Байғшы Есбол</w:t>
        <w:br/>
        <w:t>Әйекей ---- Имаш" Есекей</w:t>
        <w:br/>
        <w:t>Сыздық --- Жам Нұрлан</w:t>
        <w:br/>
        <w:t>Қайриг</w:t>
      </w:r>
    </w:p>
    <w:p>
      <w:r>
        <w:t>Ба 02 1ы</w:t>
        <w:br/>
        <w:t>Қуанды Жәнгір) --- Серік Қалнақпар Жиған</w:t>
        <w:br/>
        <w:t>үйсенкұл</w:t>
        <w:br/>
        <w:t>Жұмақұл</w:t>
        <w:br/>
        <w:t>Базарқұл</w:t>
        <w:br/>
        <w:t>Жұмабала”</w:t>
        <w:br/>
        <w:t>Несіпба | --- Жалан</w:t>
        <w:br/>
        <w:t>Күлтай“</w:t>
        <w:br/>
        <w:t>ТЕГИ ЕТТІЕЛЕНІ</w:t>
        <w:br/>
        <w:t>к</w:t>
        <w:br/>
        <w:t>4. Малдияр Өмірбеі ымды</w:t>
        <w:br/>
        <w:t>еежеф Яқдыаый -т- (они .-ОМСЫЛ ,,,,,</w:t>
        <w:br/>
        <w:t>Аманғалш іт.</w:t>
        <w:br/>
        <w:t>Ерлы || -- Сұнғат</w:t>
        <w:br/>
        <w:t>Тұрымтай, Өлмесхан</w:t>
        <w:br/>
        <w:t>Қайрат</w:t>
        <w:br/>
        <w:t>Сәт |</w:t>
        <w:br/>
        <w:t>Талғат</w:t>
        <w:br/>
        <w:t>Ринат</w:t>
        <w:br/>
        <w:t>жы:</w:t>
        <w:br/>
        <w:t>; Жанат</w:t>
        <w:br/>
        <w:t>Тс тре</w:t>
        <w:br/>
        <w:t>шемін - Самаг</w:t>
        <w:br/>
        <w:t>ака ығыҚ -т-</w:t>
        <w:br/>
        <w:t>мәле --</w:t>
        <w:br/>
        <w:t>ааптані</w:t>
        <w:br/>
        <w:t>шлегі! ---</w:t>
        <w:br/>
        <w:t>ЕТІГ4 шад “--</w:t>
        <w:br/>
        <w:t>барар ТатдыН Тұяқбай Мақсіт</w:t>
        <w:br/>
        <w:t>һМақат --</w:t>
        <w:br/>
        <w:t>ем іт ттелғіні, “Гр</w:t>
        <w:br/>
        <w:t>7.Қарып Мұстафа Ормзбе қ тонтамді -ы</w:t>
        <w:br/>
        <w:t>к -- Құт --</w:t>
        <w:br/>
        <w:t>5.Байкабат Т.таан ; Т г Нұрлан</w:t>
        <w:br/>
        <w:t>9 Байшолақ ---- Шалқар --т- Мұстапа Жай. Бел. --ы- аі - Тауре</w:t>
        <w:br/>
        <w:t>і лпа"</w:t>
        <w:br/>
        <w:t>Бейбіт | -- емірлан</w:t>
        <w:br/>
        <w:t>Мәншүк”</w:t>
        <w:br/>
        <w:t>НұргүлчЭлия-</w:t>
        <w:br/>
        <w:t>Жанар"</w:t>
        <w:br/>
        <w:t>Нұрбол| --- Арғын</w:t>
        <w:br/>
        <w:t>ПЕГЕН |</w:t>
        <w:br/>
        <w:t>І</w:t>
        <w:br/>
        <w:t>тыжтарый ШІ) үрлі. уЕКТІЕТТІЕ</w:t>
        <w:br/>
        <w:t>---- Аманкелді</w:t>
        <w:br/>
        <w:t>--Т- Нұркелді</w:t>
        <w:br/>
        <w:t>- Дархан</w:t>
        <w:br/>
        <w:t>1% РН рл ш.</w:t>
        <w:br/>
        <w:t>П а дым Берел 1 --т.Лмар.. ін, Еш. ;</w:t>
        <w:br/>
        <w:t>нөлге - Ш-и Тыны ТЕЕтні фыоы, өкіңгй 5</w:t>
        <w:br/>
        <w:t>| Г. мен Дархан пәншия)</w:t>
        <w:br/>
        <w:t>1 - Зеен | Гран</w:t>
        <w:br/>
        <w:t>Алпамыс| | --- Машина"Арай“</w:t>
        <w:br/>
        <w:t>Құдайберген кен</w:t>
        <w:br/>
        <w:t>кк ңе дее</w:t>
        <w:br/>
        <w:t>тт. бүреберге</w:t>
        <w:br/>
        <w:t>Шы.</w:t>
      </w:r>
    </w:p>
    <w:p>
      <w:r>
        <w:t>Шаршы</w:t>
        <w:br/>
        <w:t>Мырзағали</w:t>
        <w:br/>
        <w:t>ПЫ</w:t>
        <w:br/>
        <w:t>ышбаеы өзге иеді</w:t>
        <w:br/>
        <w:t>47</w:t>
        <w:br/>
        <w:t>«йяяс? ,вавАЭ3 пашнядоа жада - икнмыағоЖ (нмтявэяА) ні 5,</w:t>
        <w:br/>
        <w:t>Шш.кұрм б дДан е Құралда адыр ыы ышты Жылкелді,</w:t>
        <w:br/>
        <w:t>одан - Бекқоңыр, Құдайберді ТЕТІГІ</w:t>
        <w:br/>
        <w:t>Башар Думі</w:t>
        <w:br/>
        <w:t>1. Беккоңыр ---- Бекқожа</w:t>
        <w:br/>
        <w:t>шыны,</w:t>
        <w:br/>
        <w:t>ікжіім --</w:t>
        <w:br/>
        <w:t>"Ы быр</w:t>
        <w:br/>
        <w:t>біне</w:t>
        <w:br/>
        <w:t>мишлгү -і</w:t>
        <w:br/>
        <w:t>студ</w:t>
        <w:br/>
        <w:t>1%</w:t>
        <w:br/>
        <w:t>шәй - Е ТҮЗ! вес |</w:t>
        <w:br/>
        <w:t>- Бс, Еа... )</w:t>
        <w:br/>
        <w:t>1 ПүлсінчРаушан"Әлнее;; -- |</w:t>
        <w:br/>
        <w:t>МЖ,</w:t>
        <w:br/>
        <w:t>1.Күшйберді: е-е: Байыз --- Жәкш(Жекембеқдыу;) - )</w:t>
        <w:br/>
        <w:t>Кәрібай</w:t>
        <w:br/>
        <w:t>нші</w:t>
        <w:br/>
        <w:t>Жаксыжігіт. Кішкентай</w:t>
        <w:br/>
        <w:t>Молдабай</w:t>
        <w:br/>
        <w:t>Қордабай</w:t>
        <w:br/>
        <w:t>ж. Ескендір ТҮТЕП!</w:t>
        <w:br/>
        <w:t>Аралбай - Сағатбек &lt;&lt; Әйеекамна"</w:t>
        <w:br/>
        <w:t>т т Темур</w:t>
        <w:br/>
        <w:t>Б ы Михаил</w:t>
        <w:br/>
        <w:t>ші ----</w:t>
        <w:br/>
        <w:t>“1 Әлшер</w:t>
        <w:br/>
        <w:t>Мәлике"</w:t>
        <w:br/>
        <w:t>Алакөз (Аксак) Жобалай Қылыш Шот Қожантай 249</w:t>
        <w:br/>
        <w:t>-- Шалқынбай т-Сәтімбек Саған --- Қантбала"</w:t>
        <w:br/>
        <w:t>Бекей --- Өмір Сүйіндік н</w:t>
        <w:br/>
        <w:t>қы 7а.</w:t>
        <w:br/>
        <w:t>Жақыпжан Қарлығаш”Жанна”</w:t>
        <w:br/>
        <w:t>Мағаше</w:t>
        <w:br/>
        <w:t>Әміржан -- Қажымұрғт -І- Әсем!</w:t>
        <w:br/>
        <w:t>Төлеухан | --І- Тәнірберген Салтанат-Әлия"</w:t>
        <w:br/>
        <w:t>Жақыпжан</w:t>
        <w:br/>
        <w:t>Шәбләнбек Мекенбай -Т- Гүлдана</w:t>
      </w:r>
    </w:p>
    <w:p>
      <w:r>
        <w:t>Бәкен Мұрат</w:t>
        <w:br/>
        <w:t>Саят</w:t>
        <w:br/>
        <w:t>Ғалия"Айжане</w:t>
        <w:br/>
        <w:t>Мәнтай</w:t>
        <w:br/>
        <w:t>Б Асыл -- ГуляГауһар»</w:t>
        <w:br/>
        <w:t>Мәзікен С. Қайдар - Мадияр</w:t>
        <w:br/>
        <w:t>Кәсік --ГЕ мекен --- Мәрлен</w:t>
        <w:br/>
        <w:t>БЕ Сәкен --- Әсия"Малинае</w:t>
        <w:br/>
        <w:t>- Ернзы</w:t>
        <w:br/>
        <w:t>І-- Амандық</w:t>
        <w:br/>
        <w:t>- Шәкірбек --- Тәңірберген. --- Зүкен</w:t>
        <w:br/>
        <w:t>Зайра"Зәуреше</w:t>
        <w:br/>
        <w:t>- Төкен</w:t>
        <w:br/>
        <w:t>/- Қали --- Дархан</w:t>
        <w:br/>
        <w:t>Дәулет --- Дидар</w:t>
        <w:br/>
        <w:t>Дүкен</w:t>
        <w:br/>
        <w:t>“- Шүленбай Жобалай Исатай Қуатжан Рымкұл Мұрат</w:t>
        <w:br/>
        <w:t>Ы Па -Г мы</w:t>
        <w:br/>
        <w:t>Біләлғалы Тілеужан -- Берікбол</w:t>
        <w:br/>
        <w:t>т Майраш" Серікбол, Ербол</w:t>
        <w:br/>
        <w:t>Өмірбай -ГГ Азімат былай</w:t>
        <w:br/>
        <w:t>Бақдәулет --Айзділ</w:t>
        <w:br/>
        <w:t>Қасым -ІГ Молаан/ -- Сан</w:t>
        <w:br/>
        <w:t>Жәкен Мұқанбет</w:t>
        <w:br/>
        <w:t>7- Төлеукұл Қайлар</w:t>
        <w:br/>
        <w:t>Жұманбай --- Мұсатай -Т- Шәкәрім | -І- Кәкен н</w:t>
        <w:br/>
        <w:t>“- Тұрағұл --- Төлсуқұл ркебұлан.</w:t>
        <w:br/>
        <w:t>лан</w:t>
        <w:br/>
        <w:t>Басымбек --- Әбеу --- Атбиар | -Т- Саттар</w:t>
        <w:br/>
        <w:t>-- Сәтжан</w:t>
        <w:br/>
        <w:t>І 1. АйжанеМаржан"</w:t>
        <w:br/>
        <w:t>Медеубек Нөкіш -г Жұмағали</w:t>
        <w:br/>
        <w:t>|- Жұмисейіт</w:t>
        <w:br/>
        <w:t>( Жұмасерік</w:t>
        <w:br/>
        <w:t>Балықбай --Т- Омарғали</w:t>
        <w:br/>
        <w:t>- Сапарғали</w:t>
        <w:br/>
        <w:t>Г- Өмен</w:t>
        <w:br/>
        <w:t>Құрал</w:t>
        <w:br/>
        <w:t>Ора</w:t>
        <w:br/>
        <w:t>3. Шантайдан - Қабылтай, Табылтай Жаманбала</w:t>
        <w:br/>
        <w:t>1.Қабылтай Әлқазы --- Таңқы -</w:t>
        <w:br/>
        <w:t>Белғазы ---- Ахметбай</w:t>
        <w:br/>
        <w:t>Әбілмәжін</w:t>
        <w:br/>
        <w:t>Әлімбет</w:t>
        <w:br/>
        <w:t>Қамза</w:t>
        <w:br/>
        <w:t>Окс“</w:t>
        <w:br/>
        <w:t>Ақас</w:t>
        <w:br/>
        <w:t>Магрүйбек</w:t>
        <w:br/>
        <w:t>Өмірбек</w:t>
        <w:br/>
        <w:t>Шұғайыпбек</w:t>
        <w:br/>
        <w:t>Саттар</w:t>
        <w:br/>
        <w:t>Есіркеп</w:t>
        <w:br/>
        <w:t>Әбілхап</w:t>
        <w:br/>
        <w:t>Мүгілсім (Аққыз)</w:t>
        <w:br/>
        <w:t>Қалимаш”</w:t>
      </w:r>
    </w:p>
    <w:p>
      <w:r>
        <w:t>Тоты"</w:t>
        <w:br/>
        <w:t>--- Өмірбек | -Г Тұрымтай АЖат</w:t>
        <w:br/>
        <w:t>--- Әсержан гі Мұрат -Г Архат --- Әлжл</w:t>
        <w:br/>
        <w:t>Жанат Әсем"</w:t>
        <w:br/>
        <w:t>Аман</w:t>
        <w:br/>
        <w:t>-- Қасым, Гүлшері</w:t>
        <w:br/>
        <w:t>--- Сағмибе, --- Нұрли</w:t>
        <w:br/>
        <w:t>- Боранқұл Қуаныш</w:t>
        <w:br/>
        <w:t>--- Райымқұл -Г Мейрам</w:t>
        <w:br/>
        <w:t>-- Елемес</w:t>
        <w:br/>
        <w:t>9;</w:t>
        <w:br/>
        <w:t>252 Алакөз (Аксак!) Жобалай Қылыш Шот Қожантай</w:t>
        <w:br/>
        <w:t>5. Жетібайдан - Айнағазы, Дайрағазы, Кешу, Кешубай, Майкөт</w:t>
        <w:br/>
        <w:t>1 Айнағаы --- Нұрабек --- Дүйсенбек Ші Ерғалы</w:t>
        <w:br/>
        <w:t>Өмірбек ШЕ Сатыпалды Серғазы</w:t>
        <w:br/>
        <w:t>-- Әмірбек Мария” Аманкелді, Серік, Амантай</w:t>
        <w:br/>
        <w:t>Серғазы, Асқар</w:t>
        <w:br/>
        <w:t>2. Дайрағазы “-” Нұрыш Нұржан --- Асажан" ---- Гүлжаһан Гуля"</w:t>
        <w:br/>
        <w:t>Абай -Ц- Қайырғалы</w:t>
        <w:br/>
        <w:t>-- Айдынғалы</w:t>
        <w:br/>
        <w:t>-- Ғалия"</w:t>
        <w:br/>
        <w:t>Қамшабай Мақсат</w:t>
        <w:br/>
        <w:t>ТГ ып</w:t>
        <w:br/>
        <w:t>Әміре “ГГ. Сейтен -1- Амантай, Аманғалы</w:t>
        <w:br/>
        <w:t>Бикене - Теміртай, Айдар</w:t>
        <w:br/>
        <w:t>Әмже --- Қыдырәлі -- Систа“Ләйлә“Жібек"</w:t>
        <w:br/>
        <w:t>Қамза --- Зейнеп" г- Бақытжан</w:t>
        <w:br/>
        <w:t>Рақымжан ---- Бауыржан Ержан</w:t>
        <w:br/>
        <w:t>І Г- Ғалымжан ТТ.зне</w:t>
        <w:br/>
        <w:t>3. Кешу Маймыш -----Рақымбек Әлімжан --ы- Гүлсара"</w:t>
        <w:br/>
        <w:t>4.Кешубай --- Құрыкеш --- Салуақас</w:t>
        <w:br/>
        <w:t>5. Майкөт --- Қақабай</w:t>
        <w:br/>
        <w:t>6. Сарғалдақтан - Ханғазы, Балдыбай, Серғазы</w:t>
        <w:br/>
        <w:t>1.Ханғазы Т Қыдырбек --- Мақаш “г Сұлтан</w:t>
        <w:br/>
        <w:t>Мақұл"</w:t>
        <w:br/>
        <w:t>І- Сыздыкбек -- Жыланкоз</w:t>
        <w:br/>
        <w:t>І- Адырбек --- Мұқашбек Сәмен</w:t>
        <w:br/>
        <w:t>Ғабдолла</w:t>
        <w:br/>
        <w:t>Сот</w:t>
        <w:br/>
        <w:t>Елеусіз</w:t>
        <w:br/>
        <w:t>Іс Қапас“</w:t>
        <w:br/>
        <w:t>- Солы" Болат</w:t>
        <w:br/>
        <w:t>г- Тәжікен Есмұрат</w:t>
        <w:br/>
        <w:t>Кәркен Кәмел</w:t>
        <w:br/>
        <w:t>Сәден Әсия</w:t>
        <w:br/>
        <w:t>-- Әлбек Хамет -І- Боранқұл</w:t>
        <w:br/>
        <w:t>- Кенже</w:t>
        <w:br/>
        <w:t>Есмұрт --- Бағдаг</w:t>
        <w:br/>
        <w:t>Айжан“Айнаш"</w:t>
        <w:br/>
        <w:t>- Дәрібек Аманбике“ Төлеубике"</w:t>
        <w:br/>
        <w:t>2. Балдыбай | --- Қалабай “ Түйебақ</w:t>
        <w:br/>
        <w:t>Биебақ т“ Әбдікәрім</w:t>
        <w:br/>
        <w:t>3.Сериаы “--- Қаратай-”</w:t>
      </w:r>
    </w:p>
    <w:p>
      <w:r>
        <w:t>(” Бақыт</w:t>
        <w:br/>
        <w:t>-Т- Нұрланбек Дәулет -- Рауан</w:t>
        <w:br/>
        <w:t>- ГүлсімГүлбаршын-Рауза"</w:t>
        <w:br/>
        <w:t>- Күлғайша" - Қайрат шш Әлн</w:t>
        <w:br/>
        <w:t>І- Әуез Ерасыл</w:t>
        <w:br/>
        <w:t>-- Байғали т--” Абылай</w:t>
        <w:br/>
        <w:t>|- Жолдас “г Марат ----- Әсет, Олжас</w:t>
        <w:br/>
        <w:t>Гүлмира”</w:t>
        <w:br/>
        <w:t>Ш. Жақан “г Даркан</w:t>
        <w:br/>
        <w:t>Жасұлан</w:t>
        <w:br/>
        <w:t>Назира«Қанат</w:t>
        <w:br/>
        <w:t>тәш 2%</w:t>
        <w:br/>
        <w:t>Аманкелді Қайрат</w:t>
        <w:br/>
        <w:t>Жамал" Ср Айбат Ши Эльвира"</w:t>
        <w:br/>
        <w:t>Гүлнұр" |-- Мұрат Манира«Толқын»</w:t>
        <w:br/>
        <w:t>Мадина" г Жеңіс</w:t>
        <w:br/>
        <w:t>Бақытжан Асқар</w:t>
        <w:br/>
        <w:t>Мұрат “г Талғат Ерқанат</w:t>
        <w:br/>
        <w:t>Эльвира"МанераеТолқын"</w:t>
        <w:br/>
        <w:t>Мексбай Елдос</w:t>
        <w:br/>
        <w:t>Ср Гүлнұр"Айнұр"</w:t>
        <w:br/>
        <w:t>Жандос</w:t>
        <w:br/>
        <w:t>Ержан --- АйгүлчӘсемгүле</w:t>
        <w:br/>
        <w:t>Ерлан Камила"</w:t>
        <w:br/>
        <w:t>"г. Темірлан</w:t>
        <w:br/>
        <w:t>-- Ермек --- Халық</w:t>
        <w:br/>
        <w:t>Батырхан</w:t>
        <w:br/>
        <w:t>ТЕ. ме</w:t>
        <w:br/>
        <w:t>--- Бағдат</w:t>
        <w:br/>
        <w:t>--- Нұрлан --- Айбек</w:t>
        <w:br/>
        <w:t>-- Әст</w:t>
        <w:br/>
        <w:t>Саламат</w:t>
        <w:br/>
        <w:t>ТГ. Сәуле"</w:t>
        <w:br/>
        <w:t>“777-- Болсынбек</w:t>
        <w:br/>
        <w:t>г... ы.</w:t>
        <w:br/>
        <w:t>(262 ТАлакөз (Ақсақ)</w:t>
        <w:br/>
        <w:t>Жолым</w:t>
        <w:br/>
        <w:t>Арық “Құдайберген</w:t>
        <w:br/>
        <w:t>Алакөздің (Ақсақтың) Жолымнан - Арық, Бораншы, Есқара, Тоқай.</w:t>
        <w:br/>
        <w:t>1. Арықтан - Құдайберген, Көшекбай, Қонақбай</w:t>
        <w:br/>
        <w:t>1. Құдайбергениен-Құрласбай, олан:</w:t>
        <w:br/>
        <w:t>Молдахан</w:t>
        <w:br/>
        <w:t>1.Сары -- Түктібай Ормақай” Әмірхан</w:t>
        <w:br/>
        <w:t>Хали --- Месілім ---- Дуанбек кеі Төкен</w:t>
        <w:br/>
        <w:t>Әбілхан Естай Куанышбек</w:t>
        <w:br/>
        <w:t>Есенбек</w:t>
        <w:br/>
        <w:t>Рахима"</w:t>
        <w:br/>
        <w:t>э Әзілхан ---- Пону</w:t>
        <w:br/>
        <w:t>Әбеу “г. Мәмссалых</w:t>
        <w:br/>
        <w:t>Сәді Тәкіжан --- Қуаныш</w:t>
        <w:br/>
        <w:t>Түсіп --- Шәкен Өміржан Ізбасар</w:t>
        <w:br/>
        <w:t>Сейілхан Сағдат</w:t>
        <w:br/>
        <w:t>Мәшіхан Жүніс Төлеуғазы. Талғат</w:t>
        <w:br/>
        <w:t>ғ- Мария Еркін</w:t>
      </w:r>
    </w:p>
    <w:p>
      <w:r>
        <w:t>2.Қақыбй -Т- Елеусіз -І- Амшаол -- Ала. Кұлғаын</w:t>
        <w:br/>
        <w:t>Көпбай --- Балкен</w:t>
        <w:br/>
        <w:t>өрен</w:t>
        <w:br/>
        <w:t>Үміт</w:t>
        <w:br/>
        <w:t>3. Қоқанбай Бектас Егізбек</w:t>
        <w:br/>
        <w:t>Жоқабай Тілеубек</w:t>
        <w:br/>
        <w:t>Дайрабай Жазықбек -Е мармбе</w:t>
        <w:br/>
        <w:t>Тілеутай Шағалам</w:t>
        <w:br/>
        <w:t>Жүніс Алтынбек</w:t>
        <w:br/>
        <w:t>Жұмағали Зікір Смайылхан</w:t>
        <w:br/>
        <w:t>Смағұл Ыбырахым Ғалымжан</w:t>
        <w:br/>
        <w:t>1. Жүнісбек ---- Бағланбек Әлжан Әлімхан</w:t>
        <w:br/>
        <w:t>Хамза</w:t>
        <w:br/>
        <w:t>Биғұрман ---- Семқұл --- Мұқан Кенжетай</w:t>
        <w:br/>
        <w:t>4. Жалтыр Бекбай --- Сабыр --- Нығымстжан Салық Мәденкт</w:t>
        <w:br/>
        <w:t>ТЕойаы с Нықыш Мақажан ЗЕ Орда</w:t>
        <w:br/>
        <w:t>Сейітжан</w:t>
        <w:br/>
        <w:t>Мұқснын</w:t>
        <w:br/>
        <w:t>5.Жайнак ---- Смырби Сатк -- Мәденнет</w:t>
        <w:br/>
        <w:t>Нығыметжан Орда</w:t>
        <w:br/>
        <w:t>Мақажан</w:t>
        <w:br/>
        <w:t>Мұқснын</w:t>
        <w:br/>
        <w:t>6. Башпай ---- Қамзабек ---- Сүлеймен Әбімәжит: -Т- Нұрсейіт</w:t>
        <w:br/>
        <w:t>Әбдіуәлит Ерсейіт</w:t>
        <w:br/>
        <w:t>Әбдісейіт.</w:t>
        <w:br/>
        <w:t>Уәйіс</w:t>
        <w:br/>
        <w:t>Әдірейіс</w:t>
        <w:br/>
        <w:t>7. Қонырат Ақынбай</w:t>
        <w:br/>
        <w:t>Үрістембек ----Стамбек --- Мұхтар --" Рүстем</w:t>
        <w:br/>
        <w:t>8. Бжелек ---- Жанпейіс --- Ыбырай</w:t>
        <w:br/>
        <w:t>Бішкей Нәсір ---- Совт Сәулебек</w:t>
        <w:br/>
        <w:t>Жиенқұл “ Махмұт Мәмбет</w:t>
        <w:br/>
        <w:t>Нұрыш Марлуға"Мағдура" Бақтияр</w:t>
        <w:br/>
        <w:t>9. Қисық, одан:</w:t>
        <w:br/>
        <w:t>1. Абақ Сағынай --- Үздікбай Ескі Орынбай --- Шақан</w:t>
        <w:br/>
        <w:t>Сммұл/ 1. Келдікбай Боранбай чГ Бекше</w:t>
        <w:br/>
        <w:t>Қанат</w:t>
        <w:br/>
        <w:t>Егінбай --- Абзалбек Төкен</w:t>
        <w:br/>
        <w:t>Айтан Ерсайын</w:t>
        <w:br/>
        <w:t>Төлеубай Алларбай Серік Құрманай</w:t>
        <w:br/>
        <w:t>Пиязбала Бауыржан</w:t>
        <w:br/>
        <w:t>Иманбай Жұмабай Дархан</w:t>
        <w:br/>
        <w:t>Алтынбала Ерғалы Р Ерғалы</w:t>
        <w:br/>
        <w:t>Әйгеріме</w:t>
        <w:br/>
        <w:t>- Құсайын --- Алтынай"</w:t>
        <w:br/>
        <w:t>Құралай"Жанар"Ардак</w:t>
        <w:br/>
        <w:t>Жанар</w:t>
        <w:br/>
        <w:t>Қамбар</w:t>
        <w:br/>
        <w:t>Ернар</w:t>
        <w:br/>
        <w:t>--г- Арман</w:t>
        <w:br/>
        <w:t>|-- Нариман</w:t>
        <w:br/>
        <w:t>Дархан</w:t>
        <w:br/>
        <w:t>--- Нияз</w:t>
        <w:br/>
        <w:t>---- Ғалия</w:t>
        <w:br/>
        <w:t>ЦГ. Хасұлы-- Нұран</w:t>
        <w:br/>
        <w:t>Нұрлан</w:t>
        <w:br/>
        <w:t>--- Марғұлан</w:t>
        <w:br/>
        <w:t>Ерлан</w:t>
        <w:br/>
        <w:t>Еркін</w:t>
        <w:br/>
        <w:t>Ербол</w:t>
      </w:r>
    </w:p>
    <w:p>
      <w:r>
        <w:t>Йч--</w:t>
        <w:br/>
        <w:t>---- Әт</w:t>
        <w:br/>
        <w:t>Гг Алакөз (Ақсақ) Жолым Арык Көшекбай 267</w:t>
        <w:br/>
        <w:t>т” Тоғызбай ы</w:t>
        <w:br/>
        <w:t>Орынбай Бұқарбай --- Әбіш Жақып --- Мұхтархан 71. Асылан</w:t>
        <w:br/>
        <w:t>Әшімхан -- Гүльнрее</w:t>
        <w:br/>
        <w:t>Еш</w:t>
        <w:br/>
        <w:t>Әлішер</w:t>
        <w:br/>
        <w:t>Нақып əГ. Оба</w:t>
        <w:br/>
        <w:t>Нұрлан</w:t>
        <w:br/>
        <w:t>Қуанышбек --- Мейрам</w:t>
        <w:br/>
        <w:t>Шипан --- Мет Ыбырайымбек --- Мслстбск</w:t>
        <w:br/>
        <w:t>Тілсухан | -- Әділ Ерлан, Нұрлан</w:t>
        <w:br/>
        <w:t>Ағлима</w:t>
        <w:br/>
        <w:t>Әли -Г шыма -- Мұрткм</w:t>
        <w:br/>
        <w:t>Мәкұт --- Көкен</w:t>
        <w:br/>
        <w:t>Отарбай Тұрсынбек -г- Мұюжан -- Шәйкен - Төлеутай</w:t>
        <w:br/>
        <w:t>Бокіжан -ГГ.Ментбек Байқожа</w:t>
        <w:br/>
        <w:t>Мұхтарбек Тілеукеш</w:t>
        <w:br/>
        <w:t>Ысқжк Игенбек Дәнибек Сағынбек ---- Нұрлан</w:t>
        <w:br/>
        <w:t>Ксижебек</w:t>
        <w:br/>
        <w:t>Тілеубек Төлелбек Дулат Асхат</w:t>
        <w:br/>
        <w:t>Қән -рде реа</w:t>
        <w:br/>
        <w:t>Рабия” Әст Нұрлан</w:t>
        <w:br/>
        <w:t>Ержен</w:t>
        <w:br/>
        <w:t>Ернат</w:t>
        <w:br/>
        <w:t>Ысымбек Кәукербек Қабыкен Назгүл“Гүлшара”</w:t>
        <w:br/>
        <w:t>Р Тоты» Қорлан"</w:t>
        <w:br/>
        <w:t>Бұлбұл" г- Лауре</w:t>
        <w:br/>
        <w:t>Нөкербек ---- Секен -- Ерлан</w:t>
        <w:br/>
        <w:t>|- Секербек Шы Берік -- Санагүл"Рая”</w:t>
        <w:br/>
        <w:t>Аян Гүлнар"Шолпан"</w:t>
        <w:br/>
        <w:t>Шайза“Шамшия"</w:t>
        <w:br/>
        <w:t>Сүйіндік -ң- Төлсуқұл Есен. Екпін</w:t>
        <w:br/>
        <w:t>-- Асхат. Жеткін</w:t>
        <w:br/>
        <w:t>-- Аксұнкар"Дилар"</w:t>
        <w:br/>
        <w:t>-- Динар Мақпал"</w:t>
        <w:br/>
        <w:t>Амантай т" Нұрлан</w:t>
        <w:br/>
        <w:t>Шабанкұл ---- Жасұлан, Руслан</w:t>
        <w:br/>
        <w:t>Аманкұл С Жансерік</w:t>
        <w:br/>
        <w:t>Омарбек Төлеукайша” Жанболат</w:t>
        <w:br/>
        <w:t>Абзалбек Акәділхан Мерғалы/| --- Алтыны»</w:t>
        <w:br/>
        <w:t>Сырым</w:t>
        <w:br/>
        <w:t>Рым</w:t>
        <w:br/>
        <w:t>Әсем" Аян«Самале</w:t>
        <w:br/>
        <w:t>|- Жанғабыл -Е Баян, Қызғалдақ”</w:t>
        <w:br/>
        <w:t>Әсел"</w:t>
        <w:br/>
        <w:t>Бауыржан</w:t>
        <w:br/>
        <w:t>Ержан</w:t>
        <w:br/>
        <w:t>Ғалымжан</w:t>
        <w:br/>
        <w:t>Төлеужан ----- Бораш -- Бекмт</w:t>
        <w:br/>
        <w:t>Тұнңғат “г Ерболат</w:t>
      </w:r>
    </w:p>
    <w:p>
      <w:r>
        <w:t>Бибігүл” Айдан Акерке”</w:t>
        <w:br/>
        <w:t>Рыскүле Данияр</w:t>
        <w:br/>
        <w:t>Тәп --Г Афте</w:t>
        <w:br/>
        <w:t>Төлеухан “-зңг АЙман"Шолпан”</w:t>
        <w:br/>
        <w:t>Серік --- Динара"Арайлыме</w:t>
        <w:br/>
        <w:t>Аманғалы --- Рауан</w:t>
        <w:br/>
        <w:t>Тілсукабыл --- Дархан Жанғазы</w:t>
        <w:br/>
        <w:t>Мұрат Күзгібек а Аманғды</w:t>
        <w:br/>
        <w:t>Ақтайбек Аманкұл Арғынғаы --- Ерғаы</w:t>
        <w:br/>
        <w:t>Болатбек Нұрғазы, Саягүл" Шынар”</w:t>
        <w:br/>
        <w:t>Биксн Руслан Назира"Гүлфайрус”</w:t>
        <w:br/>
        <w:t>Тиішбек --" Қажымұра 5" Ералы</w:t>
        <w:br/>
        <w:t>Максат</w:t>
        <w:br/>
        <w:t>Бағланбек Айдархан Мадина"</w:t>
        <w:br/>
        <w:t>Ксмерхан әə“Ңг Гауһар"</w:t>
        <w:br/>
        <w:t>Дулаг</w:t>
        <w:br/>
        <w:t>Жұмақаы | -- Каржат. Дархан</w:t>
        <w:br/>
        <w:t>Күләйхан. Катай</w:t>
        <w:br/>
        <w:t>Алакөз (Ақса) Жобалай</w:t>
        <w:br/>
        <w:t>Қылыш</w:t>
        <w:br/>
        <w:t>Шот Қожантай</w:t>
        <w:br/>
        <w:t>251</w:t>
        <w:br/>
        <w:t>1.Мәуке</w:t>
        <w:br/>
        <w:t>27</w:t>
        <w:br/>
        <w:t>3.Бәйке</w:t>
        <w:br/>
        <w:t>4.Итіке</w:t>
        <w:br/>
        <w:t>4.Талдыбайдан - Мәуке, , Тәуке, Байке, Итіке</w:t>
        <w:br/>
        <w:t>--- Әбжан</w:t>
        <w:br/>
        <w:t>-Г. Әлібек -- Керуан --- Әміржан Блызні е еен</w:t>
        <w:br/>
        <w:t>Иманбек --- Дүйсекей</w:t>
        <w:br/>
        <w:t>--- Ауғанбай --т- Қожа,/| --- Шәмшін --- Сәт --- Қасенхан</w:t>
        <w:br/>
        <w:t>Әбілкас Ошақбай “1 Бақыт, Дәулет, Алтай</w:t>
        <w:br/>
        <w:t>-- Атантай, Ршыкен</w:t>
        <w:br/>
        <w:t>Серікбек --- Мәли</w:t>
        <w:br/>
        <w:t>Рымбек əТ. Асар --- Бекмт</w:t>
        <w:br/>
        <w:t>Күмісжан" Мұхтар, Аян</w:t>
        <w:br/>
        <w:t>Г- Әмірсін -- Дүйсен --- Жора</w:t>
        <w:br/>
        <w:t>|-.Әбірайыы/| -- Мейірхан</w:t>
        <w:br/>
        <w:t>Ғабдолла “ЦПег --- Мүсілім</w:t>
        <w:br/>
        <w:t>- сау -г Әу 2. неш Б</w:t>
        <w:br/>
        <w:t>Куандық Гүлден Қайрат.</w:t>
        <w:br/>
        <w:t>Ы. Елеукен, Райхан, Әбдуақас</w:t>
        <w:br/>
        <w:t>1. Игілік Т Ақыш --- Нұртаа</w:t>
        <w:br/>
        <w:t>Рахымберлі/| --- Күләш"Рымкүл"</w:t>
        <w:br/>
        <w:t>1. Рақымжан</w:t>
        <w:br/>
        <w:t>Әбіш --- Қаңқыш, Әбдікан, Мүсілім</w:t>
        <w:br/>
        <w:t>Қатба “г Көпен</w:t>
        <w:br/>
        <w:t>Әйкем --- Қайныш" Мұрат</w:t>
        <w:br/>
        <w:t>- Дошай ТІ” Аятай Бакыт Темір</w:t>
      </w:r>
    </w:p>
    <w:p>
      <w:r>
        <w:t>Бөлежан Ардақ</w:t>
        <w:br/>
        <w:t>КЕ. Мария Марияш</w:t>
        <w:br/>
        <w:t>ІГ. Қисық9 Қанат Ш Әеемір</w:t>
        <w:br/>
        <w:t>: 1. Амантай Еркебұлан</w:t>
        <w:br/>
        <w:t>-- Бейсенбай Орынбай -Т- Макет --- Әбдіраш/| --- Манат, Руслан</w:t>
        <w:br/>
        <w:t>Махаббат</w:t>
        <w:br/>
        <w:t>Ы. Абдырахым/| --- Минуг --- Айдос, Қуаныш</w:t>
        <w:br/>
        <w:t>- Төлсуяаын/| --- Ербол, Ержан</w:t>
        <w:br/>
        <w:t>Мақмет “г Мақамбет Ерғазы т--" Айдос</w:t>
        <w:br/>
        <w:t>Әбдірахым | | --- Сағат Г. Әнуар</w:t>
        <w:br/>
        <w:t>-І” КәйМек --- Қалыбек -- Аманбек Данияр</w:t>
        <w:br/>
        <w:t>Ұлдыбек --- Орал Раушан"</w:t>
        <w:br/>
        <w:t>Болатбек --- Қоңырбай --- Бурабай Алдос</w:t>
        <w:br/>
        <w:t>Аманбек --- Малиға --- Мұсылманбек Нұрдос</w:t>
        <w:br/>
        <w:t>Аманбай --- Бикене</w:t>
        <w:br/>
        <w:t>Ыбырайбек --- Балтабай --- Бейбіт ---- Мақпал"Меруерте</w:t>
        <w:br/>
        <w:t>Мұрат --- Темірлан</w:t>
        <w:br/>
        <w:t>Нұрлан ---- Әйгерім"</w:t>
        <w:br/>
        <w:t>Мұсабек БЛ Б Сәрсенбек Амантай оқбыыы г- Сәкен</w:t>
        <w:br/>
        <w:t>Санатбек Талдыбек ТЕ р- Қанат</w:t>
        <w:br/>
        <w:t>(Халед) Төлепбек нет ый -- Дәужт ҚұндызӘйгеріме</w:t>
        <w:br/>
        <w:t>Жазан Мейрамбек</w:t>
        <w:br/>
        <w:t>Сазан ---- Райыстай Г- Сәрсен Салтанат"</w:t>
        <w:br/>
        <w:t>-ңҢ- Қош -- Қаянай -Т- Әміртай Өміралы/ - Еркінбек</w:t>
        <w:br/>
        <w:t>|- Бейсен Саламат</w:t>
        <w:br/>
        <w:t>|- Сейсен - Аманжол</w:t>
        <w:br/>
        <w:t>ГЕ Арак</w:t>
        <w:br/>
        <w:t>Г- Белғазы</w:t>
        <w:br/>
        <w:t>|-- Есенғалы</w:t>
        <w:br/>
        <w:t>Азамат ə-- Мадияр</w:t>
        <w:br/>
        <w:t>Әмірғалы | --- Анар"Гуляе</w:t>
        <w:br/>
        <w:t>Ерлан ---Дулт</w:t>
        <w:br/>
        <w:t>Жасқыран</w:t>
        <w:br/>
        <w:t>Рымғалы Аманғалы</w:t>
        <w:br/>
        <w:t>Талғат ті</w:t>
        <w:br/>
        <w:t>-ғышы -Г нш</w:t>
        <w:br/>
        <w:t>Несіп"</w:t>
        <w:br/>
        <w:t>Баян-</w:t>
        <w:br/>
        <w:t>Амангелді</w:t>
        <w:br/>
        <w:t>Тілеуғалы Нұрлан</w:t>
        <w:br/>
        <w:t>Таға</w:t>
        <w:br/>
        <w:t>ІЕ Кожкен --- Әлімбай --- Темеш Гүлден“Саягүле</w:t>
        <w:br/>
        <w:t>Байдан -- Өмраі | -- Тұшышбай -ІЕ. Ертарғын</w:t>
        <w:br/>
        <w:t>Қошык Сәлімбіі -Т- Қайратбек Тілеулі “ГГ. Мереке. Дулат</w:t>
        <w:br/>
        <w:t>Ср Аязбек Әмірбек --- Өрікбай, Аязбек Айнұр"</w:t>
        <w:br/>
        <w:t>Әмірбек --- Өлмесхан, Тілеухан</w:t>
        <w:br/>
        <w:t>Бәзілбек --- Қасабек, Әбіш “</w:t>
        <w:br/>
        <w:t>264 | Алакөз 83 ТУ Жол р.2 Ж (Жәшекбайуяғ:./. |</w:t>
        <w:br/>
        <w:t>ЯҚал; одан Мырзабек, Жанмырза, Орынбай; Бойтелі (Бәйтел</w:t>
        <w:br/>
        <w:t>еле еүн з ШЫЛАР</w:t>
        <w:br/>
        <w:t>! Жомарт ес Жандос</w:t>
        <w:br/>
        <w:t>| Мұнарбай Ақсұнқр</w:t>
        <w:br/>
        <w:t>Момын</w:t>
        <w:br/>
        <w:t>Құмарт -Г Сайлау</w:t>
        <w:br/>
        <w:t>1 Жанат -І- Самат</w:t>
        <w:br/>
        <w:t>| Тілеукеш Қанат</w:t>
      </w:r>
    </w:p>
    <w:p>
      <w:r>
        <w:t>Бақытай Қуаныш</w:t>
        <w:br/>
        <w:t>Жүке ---- Ошақбай т” Нұрди --- Абай</w:t>
        <w:br/>
        <w:t>Қаратай</w:t>
        <w:br/>
        <w:t>Аққайша"</w:t>
        <w:br/>
        <w:t>Несіпбай Нұрқайша"</w:t>
        <w:br/>
        <w:t>Е" Амандық</w:t>
        <w:br/>
        <w:t>Гүлнұр" !</w:t>
        <w:br/>
        <w:t>Мәди</w:t>
        <w:br/>
        <w:t>ГЕешкәнесен сы</w:t>
        <w:br/>
        <w:t>кәр</w:t>
        <w:br/>
        <w:t>--- Нұрлан) Құралай“Ерлан</w:t>
        <w:br/>
        <w:t>Еркін, Айнұр-Ернат</w:t>
        <w:br/>
        <w:t>Акжолтай, Сұнқар</w:t>
        <w:br/>
        <w:t>Гүлмира"Айдын</w:t>
        <w:br/>
        <w:t>ТТ! |</w:t>
        <w:br/>
        <w:t>Ерден, Нұрбол</w:t>
        <w:br/>
        <w:t>ЕЕ Брше, Бекзат |</w:t>
        <w:br/>
        <w:t>ірбол, Жасұлан</w:t>
        <w:br/>
        <w:t>ТГдуш |</w:t>
        <w:br/>
        <w:t>|</w:t>
        <w:br/>
        <w:t>|</w:t>
        <w:br/>
        <w:t>|</w:t>
        <w:br/>
        <w:t>І Санпбек</w:t>
        <w:br/>
        <w:t>Нұрғайші» Сейітбек |</w:t>
        <w:br/>
        <w:t>т. бейідк 4 Саламат</w:t>
        <w:br/>
        <w:t>шш ы. Жайнагүл" |</w:t>
        <w:br/>
        <w:t>|</w:t>
        <w:br/>
        <w:t>Оралхан | ---- Арман</w:t>
        <w:br/>
        <w:t>Шағалам| Сайлаубек, Жанаргүл»</w:t>
        <w:br/>
        <w:t>А-а Болғанбек, Жансәуле"</w:t>
        <w:br/>
        <w:t>Ей зуренбек</w:t>
        <w:br/>
        <w:t>уағат</w:t>
        <w:br/>
        <w:t>Айдос</w:t>
        <w:br/>
        <w:t>Қалымжан ш " -</w:t>
        <w:br/>
        <w:t>- діған-- 022, ШрнМНк кк</w:t>
        <w:br/>
        <w:t>ұрғали ) й Самал</w:t>
        <w:br/>
        <w:t>--- Байжас, одан: Тәжібек “йе,</w:t>
        <w:br/>
        <w:t>1. Темірбай | -- Мұса</w:t>
        <w:br/>
        <w:t>--- Сатыпалды</w:t>
        <w:br/>
        <w:t>Жолдыбек Марал”</w:t>
        <w:br/>
        <w:t>т.Сара"Жаныл»./;,</w:t>
      </w:r>
    </w:p>
    <w:p>
      <w:r>
        <w:t>256</w:t>
        <w:br/>
        <w:t>Алакөз</w:t>
        <w:br/>
        <w:t>(Аксак)</w:t>
        <w:br/>
        <w:t>Жобалай</w:t>
        <w:br/>
        <w:t>Қылыш Шот Төлеген |</w:t>
        <w:br/>
        <w:t>1. Алдияр</w:t>
        <w:br/>
        <w:t>2. Жандияр</w:t>
        <w:br/>
        <w:t>3. Құдияр</w:t>
        <w:br/>
        <w:t>(Құшияр)</w:t>
        <w:br/>
        <w:t>ІҮ. Төлеген мырзадан - Алдияр, Жандияр, Құдияр (Құшияр), Малдияр,</w:t>
        <w:br/>
        <w:t>Архар, Бөкен, Қараш, Байқабат, Байшолақ</w:t>
        <w:br/>
        <w:t>Топаш Әблілде. --</w:t>
        <w:br/>
        <w:t>Карібай</w:t>
        <w:br/>
        <w:t>Бақыт ТІ</w:t>
        <w:br/>
        <w:t>Рухай --- Өту “С</w:t>
        <w:br/>
        <w:t>Танаш/| ---- Нұрпейіс |</w:t>
        <w:br/>
        <w:t>Жұманбай -Г</w:t>
        <w:br/>
        <w:t>Жапалақ --- Мауқым “г</w:t>
        <w:br/>
        <w:t>Тоқсанбай --- Қосбай шетте</w:t>
        <w:br/>
        <w:t>- Есім Б</w:t>
        <w:br/>
        <w:t>ШЕ Нұрын терт</w:t>
        <w:br/>
        <w:t>Айнакөб “Т” Нығымелжан --</w:t>
        <w:br/>
        <w:t>І- Дәнен --</w:t>
        <w:br/>
        <w:t>--Тәім | -- Сусвш -ү-</w:t>
        <w:br/>
        <w:t>ІШ. Дүйсенбай (</w:t>
        <w:br/>
        <w:t>--- Омарқұл Ағылбай</w:t>
        <w:br/>
        <w:t>Ағылберлі</w:t>
        <w:br/>
        <w:t>Ахметбек</w:t>
        <w:br/>
        <w:t>Рымкен</w:t>
        <w:br/>
        <w:t>Жаймұқан</w:t>
        <w:br/>
        <w:t>Әлжалпар</w:t>
        <w:br/>
        <w:t>Әлдубай</w:t>
        <w:br/>
        <w:t>Оныкей</w:t>
        <w:br/>
        <w:t>Мыңбай</w:t>
        <w:br/>
        <w:t>Санбай</w:t>
        <w:br/>
        <w:t>Мандыбай</w:t>
        <w:br/>
        <w:t>Батен</w:t>
        <w:br/>
        <w:t>Сандыбай</w:t>
        <w:br/>
        <w:t>Әбеубек</w:t>
        <w:br/>
        <w:t>Садуақас</w:t>
        <w:br/>
        <w:t>Жиынбай</w:t>
        <w:br/>
        <w:t>Ермұхан</w:t>
        <w:br/>
        <w:t>Амантай</w:t>
        <w:br/>
        <w:t>Сембек</w:t>
        <w:br/>
        <w:t>Әбіш</w:t>
        <w:br/>
        <w:t>Шиніш</w:t>
      </w:r>
    </w:p>
    <w:p>
      <w:r>
        <w:t>Бұлқайыр</w:t>
        <w:br/>
        <w:t>Бекқайыр</w:t>
        <w:br/>
        <w:t>Қазқен</w:t>
        <w:br/>
        <w:t>Оспандияр</w:t>
        <w:br/>
        <w:t>Әбілқас</w:t>
        <w:br/>
        <w:t>Әшімбай</w:t>
        <w:br/>
        <w:t>ТІ” Дәнен</w:t>
        <w:br/>
        <w:t>Нығыметжан</w:t>
        <w:br/>
        <w:t>-ңГ- Аймұхан -Г- Гүлзада"Гүлнара”</w:t>
        <w:br/>
        <w:t>І- Айғүл“Карлығаш"</w:t>
        <w:br/>
        <w:t>27 Ерлан Адила"</w:t>
        <w:br/>
        <w:t>|- Қалкен Алмагүл«Сәуле-</w:t>
        <w:br/>
        <w:t>СЕ Ербол</w:t>
        <w:br/>
        <w:t>|- Мәжікен Нұрдан</w:t>
        <w:br/>
        <w:t>(Нозкен) Нұргүл«Саягүле</w:t>
        <w:br/>
        <w:t>І- Бүркітбай</w:t>
        <w:br/>
        <w:t>г” Жарылқасын</w:t>
        <w:br/>
        <w:t>-.- Жанар"</w:t>
        <w:br/>
        <w:t>Г” РозаРухия Үміт“</w:t>
        <w:br/>
        <w:t>--Е. Үмітбек Малина"</w:t>
        <w:br/>
        <w:t>Т ұлан</w:t>
        <w:br/>
        <w:t>ІШ. Күмісбек | --- Мадияр</w:t>
        <w:br/>
        <w:t>-Т- Құлман --- Рахметолла</w:t>
        <w:br/>
        <w:t>-- Серікбай</w:t>
        <w:br/>
        <w:t>-- Мәкен“Аманбала"Төлеубала-Айгүл"</w:t>
        <w:br/>
        <w:t>БЕ. Амантай -Г- Бағдат</w:t>
        <w:br/>
        <w:t>- Сағдат</w:t>
        <w:br/>
        <w:t>-- Сақып“Нұргұл"Амангүле</w:t>
        <w:br/>
        <w:t>- Қайраг</w:t>
        <w:br/>
        <w:t>КЕ. ксентай -Г- Бақша"Бақыт"Вснерае</w:t>
        <w:br/>
        <w:t>Тұрсын Айдың</w:t>
        <w:br/>
        <w:t>Марал</w:t>
        <w:br/>
        <w:t>“г Тайкен, Төйкен</w:t>
        <w:br/>
        <w:t>Жолтай</w:t>
        <w:br/>
        <w:t>ТІ” Есен Аманкелді</w:t>
        <w:br/>
        <w:t>-- Серікбай -Е Қалқаман</w:t>
        <w:br/>
        <w:t>-- Серікбол | --- Жанар</w:t>
        <w:br/>
        <w:t>Н- Берікбол | --- Гүлнара-Динара-</w:t>
        <w:br/>
        <w:t>с. Күміс</w:t>
        <w:br/>
        <w:t>г- Рахметолла</w:t>
        <w:br/>
        <w:t>Өміртай -- Уызбай</w:t>
        <w:br/>
        <w:t>-- Әбдіраш. -1. Әбузар --- Малнр</w:t>
        <w:br/>
        <w:t>Жамақ Қалырсыз Ержан</w:t>
        <w:br/>
        <w:t>-- Серікбай Ерлан</w:t>
        <w:br/>
        <w:t>Ерік</w:t>
        <w:br/>
        <w:t>-- Берік</w:t>
        <w:br/>
        <w:t>---- Жақсылық --- Женісбай</w:t>
        <w:br/>
        <w:t>--- Рысбай -- Дәуіт Жомарт</w:t>
        <w:br/>
        <w:t>Сәуле</w:t>
        <w:br/>
        <w:t>Ғалым “ГГ ҚанақМарат</w:t>
        <w:br/>
        <w:t>-- Қайыр - Нұрлан Азамат</w:t>
        <w:br/>
        <w:t>Бексабыр |-“ Нұртас --- Ақан</w:t>
        <w:br/>
        <w:t>Кенжебай</w:t>
        <w:br/>
        <w:t>ТІ” Нұркелді Нұркат</w:t>
        <w:br/>
        <w:t>7- Аманқайыр, Дәурен, Нұрлан</w:t>
        <w:br/>
        <w:t>--- Секен</w:t>
        <w:br/>
        <w:t>өш Жұлдыз“Мадина"</w:t>
        <w:br/>
        <w:t>Бактияр</w:t>
      </w:r>
    </w:p>
    <w:p>
      <w:r>
        <w:t>Секен --- Әділет</w:t>
        <w:br/>
        <w:t>Бекен --- Дәулет</w:t>
        <w:br/>
        <w:t>Болаг --- Арман</w:t>
        <w:br/>
        <w:t>Г- Қанағат ---- Әділжан</w:t>
        <w:br/>
        <w:t>-- Самат</w:t>
        <w:br/>
        <w:t>--Г Гүләнім"</w:t>
        <w:br/>
        <w:t>- Жұмағазы Сұлтан</w:t>
        <w:br/>
        <w:t>Жүмшсерік 2-І; Салтан</w:t>
        <w:br/>
        <w:t>---- Бекдайыр --- Нұрділдә</w:t>
        <w:br/>
        <w:t>Аманқайыр --- Мақсат</w:t>
        <w:br/>
        <w:t>-- Дәулет, Нұрлан</w:t>
        <w:br/>
        <w:t>-Г- Бұлқайыр | --- Әбунасыр. Ерлан</w:t>
        <w:br/>
        <w:t>|- Қайыр ---- Светлана, Аманқұл</w:t>
        <w:br/>
        <w:t>-- Бексабыр ---- Мерей, Марғұлан, Медет</w:t>
        <w:br/>
        <w:t>-- Кенжебаһ</w:t>
        <w:br/>
        <w:t>Т-- Диас</w:t>
        <w:br/>
        <w:t>с. Баймағанбет -- Жұмажан</w:t>
        <w:br/>
        <w:t>Саэтбек</w:t>
        <w:br/>
        <w:t>Г І Алакөз (Ақса) Жобалай Қылыш Шот Сана би</w:t>
        <w:br/>
        <w:t>Өтеген Тоқбай, --- Кішкентай Г- Жанар</w:t>
        <w:br/>
        <w:t>-- Ахметбек “г Омар Қапас -Ғ Жарқын</w:t>
        <w:br/>
        <w:t>Әбіш Жандос</w:t>
        <w:br/>
        <w:t>Мырзабек --- Рахымбек -Г- Әбілкайыр Әшімтай | --- Жант</w:t>
        <w:br/>
        <w:t>Қалыр Ақын Ы Жанболат</w:t>
        <w:br/>
        <w:t>Асыл Жанерке»</w:t>
        <w:br/>
        <w:t>Өмір Сания-Кенжеше</w:t>
        <w:br/>
        <w:t>Танаш -р Райысбек -- Тәжі --- Сәулебек</w:t>
        <w:br/>
        <w:t>Оспан Дүйсенбек | --- Төлтай -- Айдос</w:t>
        <w:br/>
        <w:t>Сәрсенбек | --- Несіпбек -І- Әсел-Әсем"</w:t>
        <w:br/>
        <w:t>Аман ені Ерлос, Жандос</w:t>
        <w:br/>
        <w:t>Жадыра"Жайдарлым"</w:t>
        <w:br/>
        <w:t>Батырбек | | --- Азамат</w:t>
        <w:br/>
        <w:t>- Мұқатай Назым,</w:t>
        <w:br/>
        <w:t>-- Ернт</w:t>
        <w:br/>
        <w:t>Сания"Ання"Дания"Қымбат"Сымбат"</w:t>
        <w:br/>
        <w:t>Жақсыбек Тиішбек, Мүлтай</w:t>
        <w:br/>
        <w:t>Сәттібек Г- Жаңагүл“Жазира"</w:t>
        <w:br/>
        <w:t>Несіпбек Алмас</w:t>
        <w:br/>
        <w:t>Төкен Жарас</w:t>
        <w:br/>
        <w:t>Күлтай-Нұргүле</w:t>
        <w:br/>
        <w:t>2. Қайраннан - Қабылан, Майлан, Доғал</w:t>
        <w:br/>
        <w:t>1.Қабылы/ --- Бозай | --- Кенжебек, Сембек</w:t>
        <w:br/>
        <w:t>Қызай, | --- Сүйіндік Берікбол</w:t>
        <w:br/>
        <w:t>Бозжан --- Әйімбек --- Тәкіш Марғұлан</w:t>
        <w:br/>
        <w:t>- Мақым --- Байбол Бақыттүл»</w:t>
        <w:br/>
        <w:t>|-- Құрманбек --- Нәкербек --- Серікбай Алмаз</w:t>
        <w:br/>
        <w:t>Қайыржан</w:t>
        <w:br/>
        <w:t>Әбди --- Түк Қонысба/ | --- Жұлдыз(Құндыз"</w:t>
        <w:br/>
        <w:t>Әбдірбай Сәрсен --- Жансая" Жансерік</w:t>
        <w:br/>
        <w:t>Шәуши Рысбай -“ҢГ. Марғұлан</w:t>
        <w:br/>
        <w:t>- Құланбек Жұмабай -р- Битан Нұржан Бауыржан</w:t>
        <w:br/>
        <w:t>1 Тұрсынқан нала</w:t>
        <w:br/>
        <w:t>Жұмахан -- Қанаг Ерлан</w:t>
        <w:br/>
        <w:t>Жасұлан Әсет</w:t>
        <w:br/>
        <w:t>Сәрсенбай Бақыт-Жазира"Майгүл»</w:t>
        <w:br/>
        <w:t>-Нұршым --- Мұхади - Жұмасейіт Ғ- Кентау</w:t>
        <w:br/>
        <w:t>Жансейіт 1. Нұрлан</w:t>
      </w:r>
    </w:p>
    <w:p>
      <w:r>
        <w:t>3-Майлан/| --- Жанмолла Қасымбек -Т- Алаш Ұзақбай -- Ернұр, Арнұр</w:t>
        <w:br/>
        <w:t>Нұрила" Құрманғаы/ -- Ербол, Нұрбол</w:t>
        <w:br/>
        <w:t>! Нұрғазы -- Шынар</w:t>
        <w:br/>
        <w:t>(- Брғазы -- Олжас</w:t>
        <w:br/>
        <w:t>Сг Реан</w:t>
        <w:br/>
        <w:t>| - Садыкбек інші Аман Қажетбек Айдана"</w:t>
        <w:br/>
        <w:t>Кәрібай Бердібек | -- Алтымек Болатхан</w:t>
        <w:br/>
        <w:t>1. сызшыкбек -Г- Әбдікәрім Талғат Анде "рәт</w:t>
        <w:br/>
        <w:t>Амандык Бекзат</w:t>
        <w:br/>
        <w:t>Оразкей --- Түсіп -Г. Сейітбек -Г- Болатбай</w:t>
        <w:br/>
        <w:t>Нұрғали |- Дұстай</w:t>
        <w:br/>
        <w:t>Б есімбек --Амшкемі --- Талғат</w:t>
        <w:br/>
        <w:t>Г- Нұрила» РЕ Ізтілеу Дәулет</w:t>
        <w:br/>
        <w:t>“- Жандос</w:t>
        <w:br/>
        <w:t>- басар Мекербай (Мекарлан), Ерлан</w:t>
        <w:br/>
        <w:t>|-- Иманбек ---” Өміртай Алуа"Дидар“Құралай"</w:t>
        <w:br/>
        <w:t>Жарылғап --- Аскар Арна “--- Айюс</w:t>
        <w:br/>
        <w:t>Аманбала Нұрлан</w:t>
        <w:br/>
        <w:t>І. Төлеубек -І- Манаш --- Аманкелді Рахат</w:t>
        <w:br/>
        <w:t>- Әлі --- Нұржалпар --- Жамантай --- Гүлнар"Гүлшат"Жазира«Жансая”</w:t>
        <w:br/>
        <w:t>Һ Нұралы --- Камшат"Жадыра» Серік, Нұрлан</w:t>
        <w:br/>
        <w:t>Оңалбай -Т- Бүркітбай</w:t>
        <w:br/>
        <w:t>Дол | --- Ыбырай --- Мәуен --- Нұркен Қарлығаш“Гүлмира" Эльмира»</w:t>
        <w:br/>
        <w:t>Тоқсанбай -- Талғат Азамат</w:t>
        <w:br/>
        <w:t>Бейімбет Сексенбай --- Марат ---- Жағн | ---- Нұрлан</w:t>
        <w:br/>
        <w:t>Мұқаш ТГ. Қоныр Туырлықбай Талғат</w:t>
        <w:br/>
        <w:t>Дүкен Қасен, Рабхат</w:t>
        <w:br/>
        <w:t>Тілеужан --- Балаш -Е әле --- Дамир</w:t>
        <w:br/>
        <w:t>Құсайын, Әбдікалыр</w:t>
        <w:br/>
        <w:t>-- ---- Аманкелді. Қайрат</w:t>
        <w:br/>
        <w:t>255 |</w:t>
        <w:br/>
        <w:t>Алакөз &gt; кус1/Жобалай::У/ ҚылышоЖТоқйан&gt;л/) ғояғ:- 121</w:t>
        <w:br/>
        <w:t>жіпүжАА. - нэннэгеТ .&lt;</w:t>
        <w:br/>
        <w:t>1/Тоқпаннан - Асан, Үсен-- күны - аөэтінеалі 1</w:t>
        <w:br/>
        <w:t>анам -- -Й те тай</w:t>
        <w:br/>
        <w:t>Әйкен қаш, Гүлнар Ды.)</w:t>
        <w:br/>
        <w:t>ше</w:t>
        <w:br/>
        <w:t>) Қаншайым</w:t>
        <w:br/>
        <w:t>Мұши | Мұқснын</w:t>
        <w:br/>
        <w:t>| Замантай Нұржамал</w:t>
        <w:br/>
        <w:t>| | Айтбала</w:t>
        <w:br/>
        <w:t>И Айтжамал</w:t>
        <w:br/>
        <w:t>ішізеЯ -г-- |шотии -4 Болат Ринат</w:t>
        <w:br/>
        <w:t>шіззей -т өй шты-й</w:t>
        <w:br/>
        <w:t>| Серікбол -- Ерлан</w:t>
        <w:br/>
        <w:t>Тайтөлеу | Серікбай</w:t>
        <w:br/>
        <w:t>Күләйшае | Болат</w:t>
        <w:br/>
        <w:t>---- Нақып | Төлеуғазы</w:t>
        <w:br/>
        <w:t>тж -- Г- Қонырбай|</w:t>
        <w:br/>
        <w:t>2. Үсен --г- Жандыбай енеме» зі Бұғырай-і Ырысалды</w:t>
        <w:br/>
        <w:t>Нұржан-----ү-Батғабай &gt;&lt; -- |Ләнибай.</w:t>
        <w:br/>
        <w:t>1 21!</w:t>
        <w:br/>
        <w:t>| Мейрамгүл"</w:t>
        <w:br/>
        <w:t>жазбай - | Қарлығаш"</w:t>
        <w:br/>
        <w:t>| Марал“Мақпал"</w:t>
        <w:br/>
        <w:t>) Ерлан</w:t>
        <w:br/>
        <w:t>е баайа Бауыржан</w:t>
      </w:r>
    </w:p>
    <w:p>
      <w:r>
        <w:t>Шолпан“Баян"</w:t>
        <w:br/>
        <w:t>ТТ бактар</w:t>
        <w:br/>
        <w:t>2 ТЕ Әсем"Әйгерім"</w:t>
        <w:br/>
        <w:t>"” -“Әбег-- Эйе пей е шабан!</w:t>
        <w:br/>
        <w:t>!</w:t>
        <w:br/>
        <w:t>Мендібай -езшшс- Тұрыш 72: --- Бижан СГ ә-ееібабіай 720: “Кәдіржан</w:t>
        <w:br/>
        <w:t>(Мыктыбай) 27“ | 1 Данияр, Азамат</w:t>
        <w:br/>
        <w:t>Балтабек | Гауһар"Гүлдана"</w:t>
        <w:br/>
        <w:t>еш - Гүлмира"</w:t>
        <w:br/>
        <w:t>|- Қайрат</w:t>
        <w:br/>
        <w:t>шешеді -т Кәкіман | - Жанаг</w:t>
        <w:br/>
        <w:t>! Қанат</w:t>
        <w:br/>
        <w:t>) Мәди Мақсат, Азамат</w:t>
        <w:br/>
        <w:t>Төлеутай Гүлмира"</w:t>
        <w:br/>
        <w:t>өшеді -і Эльмира”</w:t>
        <w:br/>
        <w:t>Лаура»</w:t>
        <w:br/>
        <w:t>Шорман Өміргеріій /ыжоляо Т жояна --вкгйкдшағыл. Б</w:t>
        <w:br/>
        <w:t>Смағұл</w:t>
        <w:br/>
        <w:t>Досмағұл --- Секен ---- Се бе -- С Қ"</w:t>
        <w:br/>
        <w:t>меға</w:t>
        <w:br/>
        <w:t>Берікбол ,, ін; йы</w:t>
        <w:br/>
        <w:t>254 І</w:t>
        <w:br/>
        <w:t>Алакөз (Ақсак)</w:t>
        <w:br/>
        <w:t>Жобалай</w:t>
        <w:br/>
        <w:t>Қылыш</w:t>
        <w:br/>
        <w:t>Шот Сана би</w:t>
        <w:br/>
        <w:t>Сана биден (Шуекеннен)-Айтбай, Қайран</w:t>
        <w:br/>
        <w:t>1. Айтбайдан - Есенбай, Төлек, Аблан, Шонтай, Өтеген</w:t>
        <w:br/>
        <w:t>1. Есембай, одан:</w:t>
        <w:br/>
        <w:t>1. Доскана Мәді -ңц- Бөл --г- Өміртай ---- Нұрлан</w:t>
        <w:br/>
        <w:t>| Сейтжан |- Еділгй</w:t>
        <w:br/>
        <w:t>Дәлилае Төле</w:t>
        <w:br/>
        <w:t>Мұстафа ---- Тәтгімбет</w:t>
        <w:br/>
        <w:t>Ысқақ “ҢІ” Жалмағанбет Мағауня Мет Аманкелді Ши Едіге</w:t>
        <w:br/>
        <w:t>“- Балмағанбет -- Шад г- Сырым Дильназ</w:t>
        <w:br/>
        <w:t>2.Бықы Шошымбек -Г- Әбеу Жаппар Балтабек Жанар</w:t>
        <w:br/>
        <w:t>Баубек</w:t>
        <w:br/>
        <w:t>Кәбеш Ермек -ң- Мәншүк“Саламат"Ботакөз"</w:t>
        <w:br/>
        <w:t>Еркін Ардақ</w:t>
        <w:br/>
        <w:t>Әркен Дулат</w:t>
        <w:br/>
        <w:t>Мұрат “г. Бүкіт</w:t>
        <w:br/>
        <w:t>Оралтай Әйгерім" Арман“Жанна”</w:t>
        <w:br/>
        <w:t>Мұхтар тЧ- Аманкелді - Өміксегік Айдың</w:t>
        <w:br/>
        <w:t>Жанар" Азат</w:t>
        <w:br/>
        <w:t>Өміркелді Асқат Қанағат</w:t>
        <w:br/>
        <w:t>(Өмеш) ТЕ. ЖалырғҚымбиг"</w:t>
        <w:br/>
        <w:t>Рыскелді Шолпан"Жанат"Айман"</w:t>
        <w:br/>
        <w:t>Сәрсен Қойшыбек Аманкелді | -Т- Дамир</w:t>
        <w:br/>
        <w:t>Баян Бота"</w:t>
        <w:br/>
        <w:t>Мағазия ! Несіпбек тт” Мұрат --- Диан"</w:t>
        <w:br/>
        <w:t>Дәмен Болат</w:t>
      </w:r>
    </w:p>
    <w:p>
      <w:r>
        <w:t>1 Қанат --- Алин"</w:t>
        <w:br/>
        <w:t>Бәкір Т Жақия Ы алы ---- Нұрлыбай</w:t>
        <w:br/>
        <w:t>жан</w:t>
        <w:br/>
        <w:t>Қасым Атығай т-- Ләззат“Салтанат"</w:t>
        <w:br/>
        <w:t>Мұхан Атығұл -Т- Руслан</w:t>
        <w:br/>
        <w:t>Тұрыш Зекен Т Кенжеш Ы Ерслен</w:t>
        <w:br/>
        <w:t>Ахмет --- Сокітай Май Перизат”</w:t>
        <w:br/>
        <w:t>Ыбыжан --- Собітай Жаманқұл</w:t>
        <w:br/>
        <w:t>2.Төлек Жамшыбай Алтынбек --- Құлайберген -- Өмірсерік</w:t>
        <w:br/>
        <w:t>Мұқыш --- Құлымбек --- Жаманкұл</w:t>
        <w:br/>
        <w:t>| Е Қына ---- Серікберлі</w:t>
        <w:br/>
        <w:t>Әбіш Қыдыр СГ ЖалырыӘсемеГүлмнрае</w:t>
        <w:br/>
        <w:t>Тұрсын “Б Серікбай Ермек, Ербол</w:t>
        <w:br/>
        <w:t>Дүйсен ---- Нұржан, Нұргүл”</w:t>
        <w:br/>
        <w:t>Бейсенбай Ші ізі Азамат, Салтанат"</w:t>
        <w:br/>
        <w:t>Ыдырыс -- Шәкір Самат</w:t>
        <w:br/>
        <w:t>Жазықбек ---- Қарлығаш-Дана"Дина Ержан</w:t>
        <w:br/>
        <w:t>Бекмолда Түсіпбек --- Атырап --- Қабылбек</w:t>
        <w:br/>
        <w:t>3. Аблан</w:t>
        <w:br/>
        <w:t>Жүнісбек --- Кушбек, Медетбек</w:t>
        <w:br/>
        <w:t>Айдарбек --- Жанат</w:t>
        <w:br/>
        <w:t>Рақымбек --- Үкібай</w:t>
        <w:br/>
        <w:t>Күнтай, Рүстенбек</w:t>
        <w:br/>
        <w:t>Ыдырысбек | --- Дүйсен(Омар)</w:t>
        <w:br/>
        <w:t>Асылбек --- Құсайын, Махмет</w:t>
        <w:br/>
        <w:t>т- Нақып, Нақыш--</w:t>
        <w:br/>
        <w:t>Сейфолла - Сүлеймен -- Мықтыбек | -- Берке</w:t>
        <w:br/>
        <w:t>Ш. Бабажан --- Тұрғанбаа | --- Қамаш т" Ба</w:t>
        <w:br/>
        <w:t>(Қонысбай) -- Балтабек ---- Айтбек</w:t>
        <w:br/>
        <w:t>Жанарбек Куанышбек</w:t>
        <w:br/>
        <w:t>Жазира"Гүлдана"Құралай"</w:t>
        <w:br/>
        <w:t>4.Шонтяй ---- Алтынбек Ығантай г- Сакен Мәрлен, Мирас</w:t>
        <w:br/>
        <w:t>Бабу | |- Жешшіек (- Кәкен - Совет -І. Бөтен Г.М</w:t>
        <w:br/>
        <w:t>Ақбау Ортанбек Оспан Жолдыбай Жанболат Айгүл"Акбота”</w:t>
        <w:br/>
        <w:t>І- Қанат х--" Мадияр Е</w:t>
        <w:br/>
        <w:t>Игілік, Нұрсері</w:t>
        <w:br/>
        <w:t>|-- Жолдасбай Салкен -Г Бауыржан</w:t>
        <w:br/>
        <w:t>Қайрат Аружан</w:t>
        <w:br/>
        <w:t>Ермек --- Жандар</w:t>
        <w:br/>
        <w:t>Тиішбек Нұрлан</w:t>
        <w:br/>
        <w:t>тыш 0 ГС сіне</w:t>
        <w:br/>
        <w:t>Серікбай Шолпан"Айман"</w:t>
        <w:br/>
        <w:t>Ермек, Еркін</w:t>
        <w:br/>
        <w:t>(266 Алакөз (Ақсақ) Жолым Арық Көшекбай |</w:t>
        <w:br/>
        <w:t>ІН Күлданаш</w:t>
        <w:br/>
        <w:t>Куатбек Зағира”</w:t>
        <w:br/>
        <w:t>Боран</w:t>
        <w:br/>
        <w:t>Өмірбек -- Омаш, Мариям, Әселе</w:t>
        <w:br/>
        <w:t>Нарсәуле”</w:t>
        <w:br/>
        <w:t>Есен Т" Аян</w:t>
        <w:br/>
        <w:t>Жұман --</w:t>
        <w:br/>
        <w:t>Өміркелді</w:t>
        <w:br/>
        <w:t>ШЕ бошу Дариғаше</w:t>
        <w:br/>
        <w:t>Тәжікей Төлеу -ІГ. Әлебиет</w:t>
        <w:br/>
        <w:t>Қалжан Мәдениет Г” Нұрымхан ---- Арнұр</w:t>
        <w:br/>
        <w:t>1. Жанмыртза, олан: Тілеухан ---- Рүстем</w:t>
        <w:br/>
        <w:t>І. Жанысбай Сақай ----- Қаражан Ұлжан</w:t>
        <w:br/>
        <w:t>Аман ----- Қазыбек -Г Айман"</w:t>
        <w:br/>
        <w:t>Қабан 1. Тоқай Қаратай - Дәулег --- Әт</w:t>
      </w:r>
    </w:p>
    <w:p>
      <w:r>
        <w:t>Қызылта,/| --- Айгүл"Алмае</w:t>
        <w:br/>
        <w:t>Күжн БЕН ди Бибек лə“ңч Жылкелді Смахан ---- Абай</w:t>
        <w:br/>
        <w:t>Байбек Өзденбай --- Алтынбала</w:t>
        <w:br/>
        <w:t>Есен ---- Қойшыбек --- Жаңабатыр --- Шүленбек --- Тұрған</w:t>
        <w:br/>
        <w:t>Жайлыбай --- Мәкіш --- Ниқанбек тт" Қали тт” Алтай</w:t>
        <w:br/>
        <w:t>Ы Азамат</w:t>
        <w:br/>
        <w:t>Қалыбек “ Қуандық Мәли</w:t>
        <w:br/>
        <w:t>Қарсыбай Әлі -- Акберген --- Жағыпар Нұрмағанбет Әйкерім"</w:t>
        <w:br/>
        <w:t>Б - Нұрахмет Айжан"</w:t>
        <w:br/>
        <w:t>Сопы --- Серік |- Жанахмет Ғабит</w:t>
        <w:br/>
        <w:t>Бостан --- Жарқынбек Рүстем</w:t>
        <w:br/>
        <w:t>іш Талжібек Ілияс</w:t>
        <w:br/>
        <w:t>Зейне ГЕ Балтабек Рашид ----- Талина</w:t>
        <w:br/>
        <w:t>Шаномлай--” Алшынбек --- Балтабай Өмірсерік</w:t>
        <w:br/>
        <w:t>Тәттімбек --- Өмірсерік</w:t>
        <w:br/>
        <w:t>2. Жанбай Бөген Жылқыбай Ахметбек ---- Жуасбек, Әуесбек “</w:t>
        <w:br/>
        <w:t>Рақым Те Әри ---- Әбдіғлы ---- Тілеуқабыл Айнұр"</w:t>
        <w:br/>
        <w:t>Садықбек ---- Қан Өмірғалы/ .-Г Асхат</w:t>
        <w:br/>
        <w:t>Нұрғалы - Гүлнар”</w:t>
        <w:br/>
        <w:t>Эльмира”</w:t>
        <w:br/>
        <w:t>|- Ерғалы --- Камила"</w:t>
        <w:br/>
        <w:t>Жанат</w:t>
        <w:br/>
        <w:t>Бақыт</w:t>
        <w:br/>
        <w:t>Назым“Зейкүл"</w:t>
        <w:br/>
        <w:t>1... Шынар"Жанар-Бибігүле</w:t>
        <w:br/>
        <w:t>Мұқаметқали --- Мадинаефарида"</w:t>
        <w:br/>
        <w:t>Маукым Мақсат</w:t>
        <w:br/>
        <w:t>Жа Марат</w:t>
        <w:br/>
        <w:t>Шегенбай ---- Жұмабек Ысқақ Нәби əл" Семи</w:t>
        <w:br/>
        <w:t>ТТ. Мұлмәм</w:t>
        <w:br/>
        <w:t>Қабдолла ---- Мұхалн &lt;---- Мәди</w:t>
        <w:br/>
        <w:t>Мақын | --- Жұмабек Исақ --1- Нәби -- Семи</w:t>
        <w:br/>
        <w:t>1 І. Мұқамеди</w:t>
        <w:br/>
        <w:t>Дегенбай Қабдолла Мухади “-" Мәди</w:t>
        <w:br/>
        <w:t>Айтқожа Рысбек -ңГ Байжұман ----- Жаңылған Нұрлан --- Нұржан</w:t>
        <w:br/>
        <w:t>сы --П ГүлнаеКасияе</w:t>
        <w:br/>
        <w:t>Токберген “ңг Серік т--- Шоқан</w:t>
        <w:br/>
        <w:t>Құдияр Сағынтай</w:t>
        <w:br/>
        <w:t>Ерденбек Жұманбай Сүндетбай/| --- Мұхтар</w:t>
        <w:br/>
        <w:t>теш</w:t>
        <w:br/>
        <w:t>Орынтай</w:t>
        <w:br/>
        <w:t>Дүйсенбай Шалғынбай</w:t>
        <w:br/>
        <w:t>Нестай</w:t>
        <w:br/>
        <w:t>Балғынбай</w:t>
        <w:br/>
        <w:t>Ағыбай Күлән“Күлшайым"</w:t>
        <w:br/>
        <w:t>ы Мейізбек.</w:t>
        <w:br/>
        <w:t>|250 Алакөз (Ақсак) Жобалай Қылыш Шот Қожантай</w:t>
        <w:br/>
        <w:t>3.Табылтай Байғаы 1” Стамбек -Т- Әшікей --- Куанышбек Т Төлеуқалыр --- Қайрат -Береке</w:t>
        <w:br/>
        <w:t>Индира»</w:t>
        <w:br/>
        <w:t>Әшірбек Кәукіш Қадыр</w:t>
        <w:br/>
        <w:t>Самат “Саян</w:t>
        <w:br/>
        <w:t>Нөкербек “Б Сәлу |-- Таңат Бекболат</w:t>
        <w:br/>
        <w:t>Балдыбике Қайырболат</w:t>
        <w:br/>
        <w:t>Сейілбек “ңчГ Данағұл --- Гүлназ"Шынар”</w:t>
        <w:br/>
        <w:t>ІШ. Ерлан, Гука"</w:t>
        <w:br/>
        <w:t>Е.Мааұл/ | -І- Нагүл“Мейрамгүл»</w:t>
        <w:br/>
        <w:t>Дархан, Айжанат"</w:t>
        <w:br/>
        <w:t>Кәрібек -Г.Тұнғышбе -- Жанде</w:t>
        <w:br/>
        <w:t>Бақытжан Дидар</w:t>
      </w:r>
    </w:p>
    <w:p>
      <w:r>
        <w:t>Сәрсенбек -- Бағдаг</w:t>
        <w:br/>
        <w:t>Е Бақытжан Бекзат</w:t>
        <w:br/>
        <w:t>Жаңбырбек, Мейрамбек</w:t>
        <w:br/>
        <w:t>Мәдібек “ңГ” Дәулітәлі “ҢЦП” Махамбет --- Айымжан"Алжан"</w:t>
        <w:br/>
        <w:t>ҺЕ расул -- Аш</w:t>
        <w:br/>
        <w:t>І- Мәнкен |- Назым -Г- Шоқан</w:t>
        <w:br/>
        <w:t>1 1. Тілеутай І- Берік Ш. Әйгеріме</w:t>
        <w:br/>
        <w:t>Жазықбек --- Серік -Г Мәнран/ --- Талғат</w:t>
        <w:br/>
        <w:t>Марат</w:t>
        <w:br/>
        <w:t>ГГ. Панагүл“Қарлығаш"</w:t>
        <w:br/>
        <w:t>Базылхаи | --- Мейрам -І- Нұрлан</w:t>
        <w:br/>
        <w:t>Мейірхан | --- Болат Ы. Гүлнәре</w:t>
        <w:br/>
        <w:t>Ң Бөде “-- Алтын</w:t>
        <w:br/>
        <w:t>Салықбек --- Ермекбай</w:t>
        <w:br/>
        <w:t>Жанғазы --1- Нақыпбек г- Әмір</w:t>
        <w:br/>
        <w:t>- Жақыпбек “г Мәлғаждар 7” Сәбет -Г” Сембек Темір</w:t>
        <w:br/>
        <w:t>Қанымбала" Г” Әлия</w:t>
        <w:br/>
        <w:t>1. Ержан г- Арыстан</w:t>
        <w:br/>
        <w:t>ІШ. сәмет -ГӘрмек -. Әсем,</w:t>
        <w:br/>
        <w:t>Құлыншақ --- Ермекбай Ернат</w:t>
        <w:br/>
        <w:t>3Жышбам -- Бөрідей -Г- Бжір | -- Жәмш ші.</w:t>
        <w:br/>
        <w:t>ктілеу |- Гауһар"Гүлнара"</w:t>
        <w:br/>
        <w:t>Мұқан. | --- Аманбек Мейрам / --- Сержан</w:t>
        <w:br/>
        <w:t>-- Руслан, Бекзат</w:t>
        <w:br/>
        <w:t>Е Шайық | -- Фермебай --1- Бон</w:t>
        <w:br/>
        <w:t>Елубай Нұрлан</w:t>
        <w:br/>
        <w:t>Қыстаубек --- Сәуірбек -т- Жүмібек -І- Жұмаш</w:t>
        <w:br/>
        <w:t>ь Рекен |- Самат</w:t>
        <w:br/>
        <w:t>Жұмәділ Г- Қанат --- Мақсат</w:t>
        <w:br/>
        <w:t>Жайлаубек ---- Ақмолла -4- Ахат (- Сағит Ши Садуакас</w:t>
        <w:br/>
        <w:t>ШЕ Ескендір Рон Айнұр”</w:t>
        <w:br/>
        <w:t>Ағлимаш"</w:t>
        <w:br/>
        <w:t>Адамбай --- Естай</w:t>
        <w:br/>
        <w:t>1. Күнімжан«Кауаш"</w:t>
        <w:br/>
        <w:t>Ілижс -Г- Сейшуали Қорлан Бақытжан</w:t>
        <w:br/>
        <w:t>Шайзада” Е Міруәлі Үмітжан</w:t>
        <w:br/>
        <w:t>Сарбас-” Амандық --- Нұралы Бауыржан</w:t>
        <w:br/>
        <w:t>Мейіржан</w:t>
        <w:br/>
        <w:t>Рыстай Өмірбай --- Мерген, Нұрлан, Жасұлан</w:t>
        <w:br/>
        <w:t>Халықмейрам --- Арай</w:t>
        <w:br/>
        <w:t>һ Әмірбай ІН. Марғұлан</w:t>
        <w:br/>
        <w:t>Медет -т- Ербол</w:t>
        <w:br/>
        <w:t>ШЕ Гүлден-Фарида-</w:t>
        <w:br/>
        <w:t>Әмірби/ | -- Айбол, Нұрбол</w:t>
        <w:br/>
        <w:t>Шырай“Әйгерім"</w:t>
        <w:br/>
        <w:t>Илаубек Рахымбек --- Қабыз -- Сембай -Г Нұрғаш, Ербол</w:t>
        <w:br/>
        <w:t>Шокан 1 Қабдолда 1. Серғазы Әлішер</w:t>
        <w:br/>
        <w:t>Несіполла, Акбала"Бикен”</w:t>
        <w:br/>
        <w:t>Төлеу -- Сатылған, Сатыпалды</w:t>
        <w:br/>
        <w:t>Төлеубек --- Сәкен -- Берік</w:t>
        <w:br/>
        <w:t>Һ Мәден “Б Қанат Шыңғыс</w:t>
        <w:br/>
        <w:t>Аман Қайрат, Дәулет</w:t>
        <w:br/>
        <w:t>! Алакөз (Ақсақ) Жолым Арық Қонақбай 271 |</w:t>
        <w:br/>
        <w:t>г- Есей -Т.Мәкет</w:t>
        <w:br/>
        <w:t>“Мамыр --- бық Қанышба -Т- Бауыр</w:t>
        <w:br/>
        <w:t>ІзтіН</w:t>
        <w:br/>
        <w:t>Есімбек Сембек</w:t>
        <w:br/>
        <w:t>ТГ сейжек, Әнуарбек</w:t>
        <w:br/>
        <w:t>Несіпбек, --- Ербол</w:t>
        <w:br/>
        <w:t>о ы6 -г Шыт. шер</w:t>
      </w:r>
    </w:p>
    <w:p>
      <w:r>
        <w:t>ызды Жыртбеу; ыш</w:t>
        <w:br/>
        <w:t>Садуақас Ере)</w:t>
        <w:br/>
        <w:t>ржан</w:t>
        <w:br/>
        <w:t>Сәкен</w:t>
        <w:br/>
        <w:t>Аманкелді --- Марғұлан</w:t>
        <w:br/>
        <w:t>Есенкелді ---- Ертіжу Алмагүл</w:t>
        <w:br/>
        <w:t>Е Қымбат“</w:t>
        <w:br/>
        <w:t>Панслия Ахмет</w:t>
        <w:br/>
        <w:t>Амантай Бауыржан</w:t>
        <w:br/>
        <w:t>Марғұлан</w:t>
        <w:br/>
        <w:t>(Дене Жас лан</w:t>
        <w:br/>
        <w:t>ей</w:t>
        <w:br/>
        <w:t>Кенжстай Бақытжан</w:t>
        <w:br/>
        <w:t>іш Күләше ТЕ Айнұра»</w:t>
        <w:br/>
        <w:t>Айгүл»</w:t>
        <w:br/>
        <w:t>Ə Балажан шайына --- Бәкірбек т. Манарбек сареен</w:t>
        <w:br/>
        <w:t>Шерербек Көптілеу ----- Ңжсаше</w:t>
        <w:br/>
        <w:t>Тілеп --- Жашсың Сәтбай Алмұрат кіші -- Ерен</w:t>
        <w:br/>
        <w:t>нөл Елен, -Гош</w:t>
        <w:br/>
        <w:t>Тиішбек | ---- Данняр</w:t>
        <w:br/>
        <w:t>Бақтай --- Бил</w:t>
        <w:br/>
        <w:t>Аскар --- Рүстем</w:t>
        <w:br/>
        <w:t>ТЕ.</w:t>
        <w:br/>
        <w:t>Бейсен</w:t>
        <w:br/>
        <w:t>2.Көкенбай -- Төлен -А қын --- Киікбай --- Құлжанбек қарды рді ішімді</w:t>
        <w:br/>
        <w:t>Қабықсн "Темеш</w:t>
        <w:br/>
        <w:t>Темір --” Кама</w:t>
        <w:br/>
        <w:t>270</w:t>
        <w:br/>
        <w:t>акөз (Ақсақ Жолым Арық</w:t>
        <w:br/>
        <w:t>2-3. Бекайдар, Қойайдар</w:t>
        <w:br/>
        <w:t>4. Қопа, одан:</w:t>
        <w:br/>
        <w:t>1. Байторы Әбіл --- Үмітжан Алтын”</w:t>
        <w:br/>
        <w:t>Қайрат</w:t>
        <w:br/>
        <w:t>Бақыт</w:t>
        <w:br/>
        <w:t>“” Пану Талғат ----" Арман</w:t>
        <w:br/>
        <w:t>Әбілбек --- Сембек Қанат-”</w:t>
        <w:br/>
        <w:t>Қайыр</w:t>
        <w:br/>
        <w:t>2.Түсіп Өксікбай г” Аманбай Мұрат --- Айсара"</w:t>
        <w:br/>
        <w:t>Жеңісбай Т Марат - нара”</w:t>
        <w:br/>
        <w:t>Совет --- Айсан-</w:t>
        <w:br/>
        <w:t>.- Жандос, Алмас</w:t>
        <w:br/>
        <w:t>Тұрсынбай -"- Сырым, Ерлан, Нұрлан</w:t>
        <w:br/>
        <w:t>Ботай “г Болат</w:t>
        <w:br/>
        <w:t>Лаура”</w:t>
        <w:br/>
        <w:t>Несіпбай --- Сәулебек ---- Айдын</w:t>
        <w:br/>
        <w:t>Олжекей Айбол</w:t>
        <w:br/>
        <w:t>эқыша -- Нжіт --Г Бакр Аршгүле</w:t>
        <w:br/>
        <w:t>-- Сәрсенбек</w:t>
        <w:br/>
        <w:t>4. Қойбас --- Жарылқасын</w:t>
        <w:br/>
        <w:t>5. Қоқа, одан:</w:t>
        <w:br/>
        <w:t>1. Өтеген ер" Сембай т-- Мәді -- Болат ---- Мақсат, Саламат, Гүлім"</w:t>
        <w:br/>
        <w:t>Жетібай --- Орынбек Дәурен Бі Айдос</w:t>
        <w:br/>
        <w:t>2. Төлебай Бәзілбай --- Акылсерік Серікбол Алтынай”</w:t>
        <w:br/>
        <w:t>Ортай Жұлдызбек, Мағмұр, Саят</w:t>
        <w:br/>
        <w:t>Данағұл тте;</w:t>
        <w:br/>
        <w:t>Керімбек --- Ақылбек Нұргүл"</w:t>
      </w:r>
    </w:p>
    <w:p>
      <w:r>
        <w:t>3. Бектаубай Ақтаубай --- Рәш</w:t>
        <w:br/>
        <w:t>Мактаубай --- Нұрлан</w:t>
        <w:br/>
        <w:t>Етаубай “-- Алдаберген</w:t>
        <w:br/>
        <w:t>Ортаубай Тіресбек</w:t>
        <w:br/>
        <w:t>-- Нұртаубай Сағынтай</w:t>
        <w:br/>
        <w:t>Жақтаубай еш</w:t>
        <w:br/>
        <w:t>Отан</w:t>
        <w:br/>
        <w:t>4. Қопабай Ши Бәкірәлі --- Алтын</w:t>
        <w:br/>
        <w:t>8. Дәу Олжаксш БЕ Тиішбек, Айткүл</w:t>
        <w:br/>
        <w:t>Бақытбек, Рысқұл</w:t>
        <w:br/>
        <w:t>6. Оралма "</w:t>
        <w:br/>
        <w:t>7. Жылқыайдар, одан:</w:t>
        <w:br/>
        <w:t>1. Мекенбай Битілес -тТ- Өмірзак Көпберген</w:t>
        <w:br/>
        <w:t>Шортан</w:t>
        <w:br/>
        <w:t>Зағипа”</w:t>
        <w:br/>
        <w:t>Шолпан”</w:t>
        <w:br/>
        <w:t>Айтолым”</w:t>
        <w:br/>
        <w:t>Бизак</w:t>
        <w:br/>
        <w:t>Бегдербек Тұрбек</w:t>
        <w:br/>
        <w:t>Смағұл</w:t>
        <w:br/>
        <w:t>Сәрсенбек Кәрібек</w:t>
        <w:br/>
        <w:t>Тұрсын”</w:t>
        <w:br/>
        <w:t>гг-з</w:t>
        <w:br/>
        <w:t>Ігттті</w:t>
        <w:br/>
        <w:t>ННН</w:t>
        <w:br/>
        <w:t>“Галки Өкей Жошы “Башы Ұға - -----“Г-а5</w:t>
        <w:br/>
        <w:t>Аятбек -Т- Ескелді Жанат Нұрбол</w:t>
        <w:br/>
        <w:t>Ш ЗЕ Тоғжан"</w:t>
        <w:br/>
        <w:t>Кенжекей Айдос Ербол</w:t>
        <w:br/>
        <w:t>Бүркіт Айбол</w:t>
        <w:br/>
        <w:t>Серікбол “г Әли</w:t>
        <w:br/>
        <w:t>Ықыласбек Қапас Жомарт ---- Әйкерім"</w:t>
        <w:br/>
        <w:t>Құмарт --- Жібек</w:t>
        <w:br/>
        <w:t>Толқын"Айым"</w:t>
        <w:br/>
        <w:t>Садуақас “ГГ Дәулет --- АйданіГүлім"</w:t>
        <w:br/>
        <w:t>Дархан --- Мадина«Салима"</w:t>
        <w:br/>
        <w:t>Есенкелді Дәура | --- Нідеркее</w:t>
        <w:br/>
        <w:t>Азамат</w:t>
        <w:br/>
        <w:t>Дәуір</w:t>
        <w:br/>
        <w:t>Еркебұлан</w:t>
        <w:br/>
        <w:t>Самат</w:t>
        <w:br/>
        <w:t>Саттар ет Сандуғаш“Жұлдыз"</w:t>
        <w:br/>
        <w:t>Ниязбек “ Құрманғазы</w:t>
        <w:br/>
        <w:t>Байыр 7-7” Атанша Айнабек Төленді</w:t>
        <w:br/>
        <w:t>(Бейсенбек) Білдебек| ---- Айтқаы</w:t>
        <w:br/>
        <w:t>Солтанбек</w:t>
        <w:br/>
        <w:t>Бегдербек</w:t>
        <w:br/>
        <w:t>Кенжебек</w:t>
        <w:br/>
        <w:t>Г- Аршабек Мұхитбек</w:t>
        <w:br/>
        <w:t>“Б Абамбек</w:t>
        <w:br/>
        <w:t>Ырдабек</w:t>
        <w:br/>
        <w:t>Ы. Сырттанбек</w:t>
        <w:br/>
        <w:t>Алтай</w:t>
        <w:br/>
        <w:t>Аманкелді</w:t>
      </w:r>
    </w:p>
    <w:p>
      <w:r>
        <w:t>Ертай --- Арман</w:t>
        <w:br/>
        <w:t>г- Тәуірбай Шәкіман</w:t>
        <w:br/>
        <w:t>Гуля“Шәкітайе</w:t>
        <w:br/>
        <w:t>Г- Казыбек БзІЕ Ұлыкбек ---- Балабек ----- Асқар, Айдос</w:t>
        <w:br/>
        <w:t>(тәуіп) Орынбек Балабек -ҢД.Асымумг</w:t>
        <w:br/>
        <w:t>Қалыбек Асқар</w:t>
        <w:br/>
        <w:t>Г- Қабылбек Қайыпбек Араш ---- Бакыт</w:t>
        <w:br/>
        <w:t>(Қауымбек) Азамат ---- үш кыз бала</w:t>
        <w:br/>
        <w:t>Азат Ақылбек</w:t>
        <w:br/>
        <w:t>Жания"</w:t>
        <w:br/>
        <w:t>Мұрат Ұлжан"</w:t>
        <w:br/>
        <w:t>ТТрасұлан</w:t>
        <w:br/>
        <w:t>ІШ. Қайырбек СәулеЗоя"Күлжане</w:t>
        <w:br/>
        <w:t>Әділбек</w:t>
        <w:br/>
        <w:t>Тілеуқабыл</w:t>
        <w:br/>
        <w:t>Ақпанбек Мей Манатбек Арал ---- Арман, Дархан, Нұржан, Мейрам</w:t>
        <w:br/>
        <w:t>ха ыы Е" Қанат --- Бауыржан, Гүлнаре</w:t>
        <w:br/>
        <w:t>Есіркеп Г Манарбек (Жарылғалбек)</w:t>
        <w:br/>
        <w:t>Аманбек айы;</w:t>
        <w:br/>
        <w:t>Сағатбек Айлар хәне ді</w:t>
        <w:br/>
        <w:t>тг Қайырбек</w:t>
        <w:br/>
        <w:t>Маралбек --- Нұрбол</w:t>
        <w:br/>
        <w:t>Болатбек Балабек --- Қасым</w:t>
        <w:br/>
        <w:t>нш</w:t>
        <w:br/>
        <w:t>Дүйсекен</w:t>
        <w:br/>
        <w:t>С Асан Есенбақты Қалдау Шақа Орыс</w:t>
        <w:br/>
        <w:t>Аймағанбет Асылбек Бейбіт</w:t>
        <w:br/>
        <w:t>Самат, Саят</w:t>
        <w:br/>
        <w:t>Саягүл"Алмагүле</w:t>
        <w:br/>
        <w:t>Ризатай “г Сауле»</w:t>
        <w:br/>
        <w:t>Ерлан (Ерұлан)</w:t>
        <w:br/>
        <w:t>Шаймағанбет --- Майкенбек -Г Сөк ЫЗ</w:t>
        <w:br/>
        <w:t>Берік</w:t>
        <w:br/>
        <w:t>т</w:t>
        <w:br/>
        <w:t>Жоламан --- Найзабек Арынхан/ | --- Зейнел -- Мыс</w:t>
        <w:br/>
        <w:t>Рымхан</w:t>
        <w:br/>
        <w:t>- Тәттіхан --- Қамария"Үміт"</w:t>
        <w:br/>
        <w:t>Несілбек-" СГ Болпбек Шынар"</w:t>
        <w:br/>
        <w:t>Қажыкен Жанатбек Жанболат</w:t>
        <w:br/>
        <w:t>Қуанышбек |Г- Жеңісбек</w:t>
        <w:br/>
        <w:t>4. Қожамжар Қуатбек Серік</w:t>
        <w:br/>
        <w:t>5.Өшенбай --Г- Бекет Демеубай Құдайберлі Берік</w:t>
        <w:br/>
        <w:t>Игенбай --- Мамыр --- Медеубай Битане Нұрлан</w:t>
        <w:br/>
        <w:t>6 Байкенже --- Туғанбай --- Әжібек --- Құсайын Әйнек Ғайни ---- Бауыржан</w:t>
        <w:br/>
        <w:t>Қалтай - Әли -г Әст</w:t>
        <w:br/>
        <w:t>Ерболат</w:t>
        <w:br/>
        <w:t>- Уәли Ардак</w:t>
        <w:br/>
        <w:t>Аян</w:t>
        <w:br/>
        <w:t>Мәди т-- Нұрсұлтан</w:t>
        <w:br/>
        <w:t>Қалнолла --т- Тілеукен</w:t>
        <w:br/>
        <w:t>Садуақас (Қалтай). -- Гүлдене</w:t>
        <w:br/>
        <w:t>тҚошбай -- Тікуей / -Е Кылушас-т- Амантай Ари |- Бк</w:t>
        <w:br/>
        <w:t>Мәжін Әділхан</w:t>
        <w:br/>
        <w:t>(Айтжан) Төлетай</w:t>
        <w:br/>
        <w:t>Мейірхан</w:t>
        <w:br/>
        <w:t>Қабылхан</w:t>
      </w:r>
    </w:p>
    <w:p>
      <w:r>
        <w:t>Тайтөлеу Қабылан</w:t>
        <w:br/>
        <w:t>Рахан/ | Еркебұлан</w:t>
        <w:br/>
        <w:t>Айтбек -- Ерлан --- Бақытжан</w:t>
        <w:br/>
        <w:t>Сағындық Әбдіуакас -- Көкен əлГ. Сек</w:t>
        <w:br/>
        <w:t>Жәпіш “г Әбілкасым-ү- Әбіліқым Берік Өмірғалы --- Еллос</w:t>
        <w:br/>
        <w:t>Марат Жандос: --- Әнуар</w:t>
        <w:br/>
        <w:t>Сәрсенбй | --- Қабанбай --- Айтбек Өмен Айдос | | --- Маржан”</w:t>
        <w:br/>
        <w:t>Түйтебай --- Аталық --- Кенжебек --Е Өмірғаы/ --- Әдімт</w:t>
        <w:br/>
        <w:t>Өміртай Берікбол --- Межт</w:t>
        <w:br/>
        <w:t>Ты</w:t>
        <w:br/>
        <w:t>Қазыбек</w:t>
        <w:br/>
        <w:t>8.Тастанбек -1-- Оспан</w:t>
        <w:br/>
        <w:t>Ахмет Мәйкен</w:t>
        <w:br/>
        <w:t>2. Орыстан Төлеген одан Келдібек, Сарман</w:t>
        <w:br/>
        <w:t>І.Келдібек Жаныс ТГ Әжібек -- Жамаубай Бақыт</w:t>
        <w:br/>
        <w:t>Алдоңғар--- Әбеубай | --- Қанат Берікбол</w:t>
        <w:br/>
        <w:t>(Алданазар) Сләмбек ---- Дархан</w:t>
        <w:br/>
        <w:t>-- Беген Бексейіт --- Жанабай/| --- Рыскайша" Мейрамбек</w:t>
        <w:br/>
        <w:t>ТШ ллмүгір-- Әбдірахман --- Аюжалтай Темірбек</w:t>
        <w:br/>
        <w:t>- Ботбай --- Кенжетай ---“Қорлабек Шайқылыс ----Қоқыржан ---- Айтжан</w:t>
        <w:br/>
        <w:t>Байсейіт</w:t>
        <w:br/>
        <w:t>Жанай</w:t>
        <w:br/>
        <w:t>Кенжетй | --- Қордабек Құттыбала</w:t>
        <w:br/>
        <w:t>кей ТТ шайқылыс Нұрта| | ---- Даулет</w:t>
        <w:br/>
        <w:t>(Шайбек) Қоныртай ---- Айжан</w:t>
        <w:br/>
        <w:t>Нұркелді</w:t>
        <w:br/>
        <w:t>Аманкелді</w:t>
        <w:br/>
        <w:t>Амандық</w:t>
        <w:br/>
        <w:t>2.Саман --- Божакай Жоланбай - Сетазы. --Г Серік</w:t>
        <w:br/>
        <w:t>Кашкынбай Рысбек</w:t>
        <w:br/>
        <w:t>Шалданбай</w:t>
        <w:br/>
        <w:t>Сембай</w:t>
        <w:br/>
        <w:t>284 Асан Есенбақты Қалдау Шақа Орман</w:t>
        <w:br/>
        <w:t>4. Шақадан - Орман, Орыс, Қараменде</w:t>
        <w:br/>
        <w:t>1. Орманнан - Күнжарық, Шойынбай</w:t>
        <w:br/>
        <w:t>1.Күнжарық, одан:</w:t>
        <w:br/>
        <w:t>1. Әзберген --- Бекқожа Сегізбай ---- Дәулетбақ ---- Никанбек ---- Берікбек “ңг Медетбек</w:t>
        <w:br/>
        <w:t>(Егізбай) (Бекен) Ақылбек</w:t>
        <w:br/>
        <w:t>Ибақ ---- Кәдірбек Рымбай Айдын</w:t>
        <w:br/>
        <w:t>Мұхит Дархан</w:t>
        <w:br/>
        <w:t>сы” Нұрсұлтан ІШ</w:t>
        <w:br/>
        <w:t>аре оқан</w:t>
        <w:br/>
        <w:t>Өмірзақ Маймыш Амашелді -Г- Шыңғыс --Г Мөлдір»</w:t>
        <w:br/>
        <w:t>Сәуле“Сандуғаш"Сая"Айзада”</w:t>
        <w:br/>
        <w:t>Ораз Әбуғали</w:t>
        <w:br/>
        <w:t>Әйкен Әуезғали</w:t>
        <w:br/>
        <w:t>Ағила" Нұрғали</w:t>
        <w:br/>
        <w:t>Ерғали</w:t>
        <w:br/>
        <w:t>Серғазы</w:t>
        <w:br/>
        <w:t>Ерлан</w:t>
        <w:br/>
        <w:t>Бауыржан</w:t>
        <w:br/>
        <w:t>Шынар»</w:t>
        <w:br/>
        <w:t>Ибрайын/| ---- Түкіман “г Асылы, 5</w:t>
        <w:br/>
        <w:t>Нұрлан олпан"Меруерт"</w:t>
        <w:br/>
        <w:t>Мұхтар --г- Ескендір</w:t>
        <w:br/>
        <w:t>Мәкен “г Ағдан Жандос г” Аян</w:t>
        <w:br/>
        <w:t>Бекен Айкөз Думан</w:t>
      </w:r>
    </w:p>
    <w:p>
      <w:r>
        <w:t>2.Қуанбай --- Өскенбай --- Рысжан Исатай Маралбй/ -Г- Самат Гүлнұр-Акнұре</w:t>
        <w:br/>
        <w:t>Маурат --- Саян</w:t>
        <w:br/>
        <w:t>Науан</w:t>
        <w:br/>
        <w:t>Арман</w:t>
        <w:br/>
        <w:t>Марат -г Асхат --- Ахат</w:t>
        <w:br/>
        <w:t>Мұсатай Досхат/| --- Арман</w:t>
        <w:br/>
        <w:t>Іргебай Ұмқбай/| --- Бишг --р Заңғар</w:t>
        <w:br/>
        <w:t>Мадиар</w:t>
        <w:br/>
        <w:t>Таңат т--- Жанболат</w:t>
        <w:br/>
        <w:t>Ардак</w:t>
        <w:br/>
        <w:t>|-- Самат</w:t>
        <w:br/>
        <w:t>Мақсат</w:t>
        <w:br/>
        <w:t>Мұрат Нұрхат</w:t>
        <w:br/>
        <w:t>Түменбай" Талғат</w:t>
        <w:br/>
        <w:t>Рахат</w:t>
        <w:br/>
        <w:t>Фархат</w:t>
        <w:br/>
        <w:t>3. Дуанбай Жанқожа Қыша --- Құлмапшбет -Т- Амштай/| --- Мейірман</w:t>
        <w:br/>
        <w:t>Бсентай --- Бауыржан</w:t>
        <w:br/>
        <w:t>-- Мұратбек --- Сабыржан</w:t>
        <w:br/>
        <w:t>Рамаан --- Шәкен БЕ. Ахт т Қайыржан</w:t>
        <w:br/>
        <w:t>Бәкелтай --г- Шаймерден Мағрипа" Айбатыр Ринат</w:t>
        <w:br/>
        <w:t>Мағрұпбек Мағираш Гүлзайра»</w:t>
        <w:br/>
        <w:t>Аманбек Марғұлан</w:t>
        <w:br/>
        <w:t>Құрманбек -р Нариман</w:t>
        <w:br/>
        <w:t>Кабираш” Нұрлан</w:t>
        <w:br/>
        <w:t>ӘӘлимаш"Қарлығаш«Меруерте</w:t>
        <w:br/>
        <w:t>Һ-Әшбж -р Сек. | --- Темірлан</w:t>
        <w:br/>
        <w:t>Марат. | --- Әнел</w:t>
        <w:br/>
        <w:t>Сатмағанбет ---- Қасымбек Қаат | -Г Сажат</w:t>
        <w:br/>
        <w:t>Қайрат Жансая"</w:t>
        <w:br/>
        <w:t>Самрат</w:t>
        <w:br/>
        <w:t>Серғазы --- Руслан</w:t>
        <w:br/>
        <w:t>І - Баян"Мейрамкүл"Анар”</w:t>
        <w:br/>
        <w:t>Сағатбек --т-- Мейрам --- Нұрбол</w:t>
        <w:br/>
        <w:t>-- Қуаныш</w:t>
        <w:br/>
        <w:t>7” Айгүл“«Жанат"</w:t>
        <w:br/>
        <w:t>Бақыт"</w:t>
        <w:br/>
        <w:t>Аманкүл"</w:t>
        <w:br/>
        <w:t>Әлия”</w:t>
        <w:br/>
        <w:t>Алакөз (Ақсақ) Жолым ншы Бай Ескар</w:t>
        <w:br/>
        <w:t>Елшібек</w:t>
        <w:br/>
        <w:t>Тойшыбек Әбеубек Сәнеке --” Мейрамбек ---- Ләззат“Толғанай“Гүлден”</w:t>
        <w:br/>
        <w:t>Мықтыбек “Т” Азамат</w:t>
        <w:br/>
        <w:t>Ерлан Гауһар-Құралайе</w:t>
        <w:br/>
        <w:t>Балтабек Сиымбек д кс Максат</w:t>
        <w:br/>
        <w:t>Нұрланбек Гүлзат”</w:t>
        <w:br/>
        <w:t>Асхат</w:t>
        <w:br/>
        <w:t>Асан т-- Үсен</w:t>
        <w:br/>
        <w:t>Бақдәулет</w:t>
        <w:br/>
        <w:t>Түйтебек Аманбек</w:t>
        <w:br/>
        <w:t>Ерлан</w:t>
        <w:br/>
        <w:t>Бағлан --- Аңсар»</w:t>
        <w:br/>
        <w:t>Сырым</w:t>
        <w:br/>
        <w:t>Мейрамгүл“Гүлданае”</w:t>
        <w:br/>
        <w:t>Балғабек --- Қаршыға"Гүлсара«Жазира-Ләкште-</w:t>
        <w:br/>
        <w:t>Айтбек Сүйкімбек</w:t>
        <w:br/>
        <w:t>Шынар</w:t>
        <w:br/>
        <w:t>Талғат</w:t>
        <w:br/>
        <w:t>Опабек --" Сәмен т” Төлеурахман “Де Төлсген</w:t>
      </w:r>
    </w:p>
    <w:p>
      <w:r>
        <w:t>Бақыт Мөлдір”</w:t>
        <w:br/>
        <w:t>Рахметолла --- Меруерт-Жадыра”</w:t>
        <w:br/>
        <w:t>Азамат Нұрхат</w:t>
        <w:br/>
        <w:t>Саламат Алмат</w:t>
        <w:br/>
        <w:t>3. Баймырза, одан: Қанат Дина</w:t>
        <w:br/>
        <w:t>1.Жақыпбай ---- Жылкслді “Г Жансақал</w:t>
        <w:br/>
        <w:t>Әйскей Имаш Имантүсіп Жамал"</w:t>
        <w:br/>
        <w:t>1 "Рене</w:t>
        <w:br/>
        <w:t>Нұркен Төлеубала»</w:t>
        <w:br/>
        <w:t>Ш. Есқара - (Абыз), олан Пышаған, Бүркітбай, Ноғайбай, Жұбаныш, Қуаныш, Оразалы, Оразбек</w:t>
        <w:br/>
        <w:t>1.Пышаған Құланбай -- Балар” Сырғабай -Г Қүлан ІШ. Женіс</w:t>
        <w:br/>
        <w:t>Назар Ерболат Амантай | ---- Серғазы Рүстем</w:t>
        <w:br/>
        <w:t>Еспенбет --- Күлтей</w:t>
        <w:br/>
        <w:t>Қилыбай -- Нұркен</w:t>
        <w:br/>
        <w:t>Бұрқан Әуезхан Ше Оңғарбек --- Танабек</w:t>
        <w:br/>
        <w:t>Божақай --- Әуелбек Қауасхан Талғатбек</w:t>
        <w:br/>
        <w:t>Күлән"Күлпаш"”</w:t>
        <w:br/>
        <w:t>2. Бүркітбай Еріш ---- Серікбай Әзімхан Әзіхан Арайлым"Әселе</w:t>
        <w:br/>
        <w:t>| Айнұр»</w:t>
        <w:br/>
        <w:t>Әмірхан Әзір Рахмет Қуаныш</w:t>
        <w:br/>
        <w:t>Қаныбек</w:t>
        <w:br/>
        <w:t>Нұрахмет Ернат</w:t>
        <w:br/>
        <w:t>Арнұр</w:t>
        <w:br/>
        <w:t>Ернұр</w:t>
        <w:br/>
        <w:t>Саламат</w:t>
        <w:br/>
        <w:t>Мөлдіре</w:t>
        <w:br/>
        <w:t>Қайрат Толғанай-Әйгерін»</w:t>
        <w:br/>
        <w:t>Рымтай» Медет</w:t>
        <w:br/>
        <w:t>Рымкүле Ғибрат</w:t>
        <w:br/>
        <w:t>Төлеухан Зерегүл“Рыскүл“Жанар»</w:t>
        <w:br/>
        <w:t>Кенжехан --- Қан Саят Нұрхан</w:t>
        <w:br/>
        <w:t>Т. самат, Асхат, Мақсат</w:t>
        <w:br/>
        <w:t>Бәкіш Малғаждар “” Шайкен, Қаскей, Пану, Марфу, Ізтілеу, Бауыржан</w:t>
        <w:br/>
        <w:t>Мұхаметжар--Секен Ниестбай, Уызбай</w:t>
        <w:br/>
        <w:t>Сағатба/ ----Қазтай --- Азамат ---- Ләкат 2</w:t>
        <w:br/>
        <w:t>3. Ноғайбай Хантөбек Таңатар ---- Әсел</w:t>
        <w:br/>
        <w:t>Түйтебек --- Қойшы/| --- Ахметбек --- Мыңғыш Ж е-- -Г.Шғыл-</w:t>
        <w:br/>
        <w:t>|-- Айнұр“Жұлдыз» Алмас</w:t>
        <w:br/>
        <w:t>4.Жұбаныш ГаккучГүлзат”</w:t>
        <w:br/>
        <w:t>5 Куаныш Исйек --- Жанпейіс -- Елубай Нұрлан</w:t>
        <w:br/>
        <w:t>6.Оразалы ---- Әбеубек ---- Тауық, Тұрсынбай” , Жазықбек” г Ерлан</w:t>
        <w:br/>
        <w:t>7.0радек --- Садуақас ---- Кәукен</w:t>
        <w:br/>
        <w:t>1. кенін 2 &lt;байтеніоИ ,1птүту Арапбай-&lt;</w:t>
        <w:br/>
        <w:t>Інвко,Ей 8</w:t>
        <w:br/>
        <w:t>Тұңғышбай-%</w:t>
        <w:br/>
        <w:t>нанда &gt;”</w:t>
        <w:br/>
        <w:t>----- Майдамша Әбілкап Жексен</w:t>
        <w:br/>
        <w:t>Сейтжан</w:t>
        <w:br/>
        <w:t>Қасымжан! 272!</w:t>
        <w:br/>
        <w:t>Балтақай | --- Өміржан</w:t>
        <w:br/>
        <w:t>|Ғ- Өміртай</w:t>
        <w:br/>
        <w:t>Қызылтай</w:t>
        <w:br/>
        <w:t>6.Конысбай --- Асабай Туғанбай-” Ш</w:t>
        <w:br/>
        <w:t>Төлеубек --- Акберген --- Марат</w:t>
        <w:br/>
        <w:t>Қуаныш</w:t>
      </w:r>
    </w:p>
    <w:p>
      <w:r>
        <w:t>Алдоңғар Шы тыға Бағлан</w:t>
        <w:br/>
        <w:t>Оқа ши 2 (Қуандық)</w:t>
        <w:br/>
        <w:t>Бакытжан.</w:t>
        <w:br/>
        <w:t>1. Куат, одан:</w:t>
        <w:br/>
        <w:t>1.Нарт -Т- Құрынбай --- Қанаш</w:t>
        <w:br/>
        <w:t>--- Смайыл Өмірсерік</w:t>
        <w:br/>
        <w:t>Руслан. (Дулат) р</w:t>
        <w:br/>
        <w:t>Өмірәлі; ее”</w:t>
        <w:br/>
        <w:t>Тенізбалҙ, 2:</w:t>
        <w:br/>
        <w:t>Әстай</w:t>
        <w:br/>
        <w:t>:; Бакыт</w:t>
        <w:br/>
        <w:t>2 Ақын келді</w:t>
        <w:br/>
        <w:t>ірғалы</w:t>
        <w:br/>
        <w:t>Құрманбай Көбес Советбек</w:t>
        <w:br/>
        <w:t>Кенжекара --- Есенкара Балпық тт ШНйШаая</w:t>
        <w:br/>
        <w:t>Інкәрбек ЕТІ</w:t>
        <w:br/>
        <w:t>г ішкәрбай-т-- ---т” Өрынкан-</w:t>
        <w:br/>
        <w:t>2.Сарт Жыңғылбай т )</w:t>
        <w:br/>
        <w:t>ТТ рыс “те.обіғакан -Г Кәрібай |</w:t>
        <w:br/>
        <w:t>ткӨшдістм Сәулебек | ыры</w:t>
        <w:br/>
        <w:t>-- Әйгеріме</w:t>
        <w:br/>
        <w:t>-- Аңсаған«Ернүр</w:t>
        <w:br/>
        <w:t>Нәкен |</w:t>
        <w:br/>
        <w:t>Бақытжан</w:t>
        <w:br/>
        <w:t>- Мірәлі |</w:t>
        <w:br/>
        <w:t>--- Сашүмі</w:t>
        <w:br/>
        <w:t>1</w:t>
        <w:br/>
        <w:t>бі зен</w:t>
        <w:br/>
        <w:t>үлітій</w:t>
        <w:br/>
        <w:t>нні темен</w:t>
        <w:br/>
        <w:t>Те</w:t>
        <w:br/>
        <w:t>Аян!</w:t>
        <w:br/>
        <w:t>Шомы</w:t>
        <w:br/>
        <w:t>)</w:t>
        <w:br/>
        <w:t>І</w:t>
        <w:br/>
        <w:t>І</w:t>
        <w:br/>
        <w:t>4</w:t>
        <w:br/>
        <w:t>әл</w:t>
        <w:br/>
        <w:t>шбауІ</w:t>
        <w:br/>
        <w:t>22</w:t>
      </w:r>
    </w:p>
    <w:p>
      <w:r>
        <w:t>2</w:t>
        <w:br/>
        <w:t>!</w:t>
        <w:br/>
        <w:t>г</w:t>
        <w:br/>
        <w:t>Асан Есенбақты</w:t>
        <w:br/>
        <w:t>Ебескі (Құланшы) Шағырбай БЕНЕН ШЕШЕГІ!</w:t>
        <w:br/>
        <w:t>Асаннан - Есенбақты, Дәулетбақты, Байбақты</w:t>
        <w:br/>
        <w:t>Есенбақтыдан - Ебескі (Құланшы), Қалдау</w:t>
        <w:br/>
        <w:t>1. Ебескіден - Шағырбай, Мәмбет</w:t>
        <w:br/>
        <w:t>1. Шағырбайдан - Мұқабай, Тайлақ</w:t>
        <w:br/>
        <w:t>1. Мұқабайдан:</w:t>
        <w:br/>
        <w:t>1.Акжііт --- Даржы --- Амантай --- Өтген Қал Қажыкен Ренат, Елнұр</w:t>
        <w:br/>
        <w:t>“Е Әбілқасым Ғабдолла Назерке"</w:t>
        <w:br/>
        <w:t>Шәкен" Қажыкәрім Дарнға"Бскзат</w:t>
        <w:br/>
        <w:t>Қажымұрат -І- Фарида»</w:t>
        <w:br/>
        <w:t>Қажыкен Бегит</w:t>
        <w:br/>
        <w:t>Кәрімкан -Т- Елдос</w:t>
        <w:br/>
        <w:t>2. Құлжігіт Мәрзияе Элмнрае</w:t>
        <w:br/>
        <w:t>С Әбді Мұқышбек тс ый</w:t>
        <w:br/>
        <w:t>1. Машан амырат лықпан дігали - Т</w:t>
        <w:br/>
        <w:t>2.Жанас Т Ше ашы т Қайтай --. Төлеубек Ее</w:t>
        <w:br/>
        <w:t>Баймұрат ЧГ Юенш ----Лхин --- Қы -"- ДанилеӘлиеҒая-</w:t>
        <w:br/>
        <w:t>Қали Сапарбек ---- Орынбай Көптілеу əлГ. Азамат, Айнұр»</w:t>
        <w:br/>
        <w:t>Е Акшолақ Арман, Әсел"</w:t>
        <w:br/>
        <w:t>Мәкіше Мұллярд Нұрбек</w:t>
        <w:br/>
        <w:t>Ольғ е Нұргүл”</w:t>
        <w:br/>
        <w:t>- Айгүл" Орынтай</w:t>
        <w:br/>
        <w:t>Назира"</w:t>
        <w:br/>
        <w:t>Ардақ Жұлдыз</w:t>
        <w:br/>
        <w:t>“ы Жарыс</w:t>
        <w:br/>
        <w:t>Мерей Махаббат</w:t>
        <w:br/>
        <w:t>Орынтай Мейір</w:t>
        <w:br/>
        <w:t>3. Қаржаудан-Шегір, Сарша, Жаулыбай, Боранбай, Нұрлыбай</w:t>
        <w:br/>
        <w:t>1.Шегір, одан: Ермек Бақтыгүл”</w:t>
        <w:br/>
        <w:t>1. Мәнжігұл Нартбай “г МИәмш -- Кәлербе -Т- Тілеуқабыл Арман -- Арайлым”</w:t>
        <w:br/>
        <w:t>(батыр). Қылышбай |-- Рахымбек Ғалия СастеҒоме |-- Қайрат</w:t>
        <w:br/>
        <w:t>Шайқы Т" Сағибек Есенгелді Айгүле</w:t>
        <w:br/>
        <w:t>Әбдүк Айнұр"</w:t>
        <w:br/>
        <w:t>ауы</w:t>
        <w:br/>
        <w:t>Рахилае Қайырбек ГауһмернГүліме Бірлік</w:t>
        <w:br/>
        <w:t>Марпуға” Қайыркүле” Бауыржан</w:t>
        <w:br/>
        <w:t>Сартбай ----- Жүнісбек Қабжан Кентбала" Ғалымжан</w:t>
        <w:br/>
        <w:t>Жұмабек Кенже Махан Жетпісбай Нұржан</w:t>
        <w:br/>
        <w:t>Е Көшен --- Әсет 4: ГүлнұреАқнұре</w:t>
        <w:br/>
        <w:t>Сапарбай “г Ізбасар Ұлту” Аманкелді</w:t>
        <w:br/>
        <w:t>Жетпіс Кенжебай Олжас</w:t>
        <w:br/>
        <w:t>Мұсахан | ----- Бабк | --- Төлеген -- Тілеухан - Зәуре»</w:t>
        <w:br/>
        <w:t>Айдархан Зибажан» Жеңіс лді Ғалия</w:t>
        <w:br/>
        <w:t>Әмірхан (Күләштің анасы) Жеңісбек Тілеушабыл-Г--Ермек</w:t>
        <w:br/>
        <w:t>Қайыпжан жүз алт Гүлбегелен. Арман</w:t>
        <w:br/>
        <w:t>Досым, Талғат</w:t>
        <w:br/>
        <w:t>Сәмет ----- Даннар</w:t>
        <w:br/>
        <w:t>Бекен Жанболат</w:t>
        <w:br/>
        <w:t>Фариза"</w:t>
        <w:br/>
        <w:t>2.Сарша Құлатай Сәкен --- АйнашчӘйгеріме</w:t>
        <w:br/>
        <w:t>ТЕ Бейсенбай Қанат Мәрзия"Мәдина"Гүлжане</w:t>
      </w:r>
    </w:p>
    <w:p>
      <w:r>
        <w:t>Алығұл -Т- Иса Ахмет Сейітхан Данияр ---- Әлия Сәкен</w:t>
        <w:br/>
        <w:t>Садық” Жант --- Ермахан</w:t>
        <w:br/>
        <w:t>Жұла Қамал --- Дениме</w:t>
        <w:br/>
        <w:t>Серік --- ЭльмцяӘлие</w:t>
        <w:br/>
        <w:t>Жұмахан Ахат Нұркен</w:t>
        <w:br/>
        <w:t>Ерлан</w:t>
        <w:br/>
        <w:t>Нұрлан ---- Әйгерім“Жанар”</w:t>
        <w:br/>
        <w:t>Әуезхан ТІ” Манар --- Уәлихан</w:t>
        <w:br/>
        <w:t>Бақыт Мәлике"Гауһар"</w:t>
        <w:br/>
        <w:t>Бағдат” “г Дилар</w:t>
        <w:br/>
        <w:t>Мұса -Г Дәке --- Маншұл Даямұл Динар“Жанар"</w:t>
        <w:br/>
        <w:t>--- Талғат, Төлеу</w:t>
        <w:br/>
        <w:t>ее Мақұлбек</w:t>
        <w:br/>
        <w:t>Омархан --- ББ Асылхан тг Шегірлен</w:t>
        <w:br/>
        <w:t>Асан Есенбақты</w:t>
        <w:br/>
        <w:t>Ебескі (Құланшы)</w:t>
        <w:br/>
        <w:t>Мәмбет</w:t>
        <w:br/>
        <w:t>1.Қазашбай, одан:</w:t>
        <w:br/>
        <w:t>1.Жәмеңке --- Байтүсіп</w:t>
        <w:br/>
        <w:t>Битүсіп</w:t>
        <w:br/>
        <w:t>2.Қанбатыр --- Қайран</w:t>
        <w:br/>
        <w:t>4.Тілеміс - Қазанбай, Сазанбай, Тасыбай, Матыбай, Татанбай</w:t>
        <w:br/>
        <w:t>Айтбай Жайлау</w:t>
        <w:br/>
        <w:t>Г” Аманбек--ҢГ- Балтабек</w:t>
        <w:br/>
        <w:t>- Күләй “Күләндае</w:t>
        <w:br/>
        <w:t>Жұмаділ -- Тілеу</w:t>
        <w:br/>
        <w:t>Нихан Төлепберген</w:t>
        <w:br/>
        <w:t>Болат</w:t>
        <w:br/>
        <w:t>Мұрат</w:t>
        <w:br/>
        <w:t>Орынбасар</w:t>
        <w:br/>
        <w:t>Көшербай--Г- Зұлқарнай</w:t>
        <w:br/>
        <w:t>Бөгенбай</w:t>
        <w:br/>
        <w:t>г” Көшен --- Алтай</w:t>
        <w:br/>
        <w:t>Мүсілім --- Әжікәрім</w:t>
        <w:br/>
        <w:t>Мәжітай ІЗ Әбдікәрім</w:t>
        <w:br/>
        <w:t>Есентай</w:t>
        <w:br/>
        <w:t>- Жұматай Тілеукабыл</w:t>
        <w:br/>
        <w:t>Т шеп</w:t>
        <w:br/>
        <w:t>Ләхат</w:t>
        <w:br/>
        <w:t>1. Сазанбай, одан: Ардак</w:t>
        <w:br/>
        <w:t>1.Қалмырза Айып</w:t>
        <w:br/>
        <w:t>Байтұрсын Кенбай --- Рахман</w:t>
        <w:br/>
        <w:t>ТТ. қасын</w:t>
        <w:br/>
        <w:t>Матыбай --- Балпық --- Қожық</w:t>
        <w:br/>
        <w:t>2ІГ Кенбаба ( Жанабай</w:t>
        <w:br/>
        <w:t>1.Құлмырза --- Махажан Нұрбаба</w:t>
        <w:br/>
        <w:t>3.Тасыбай, одан:</w:t>
      </w:r>
    </w:p>
    <w:p>
      <w:r>
        <w:t>1.Құтжан --- Меңлібай</w:t>
        <w:br/>
        <w:t>Қ жете</w:t>
        <w:br/>
        <w:t>Ыбырай Асылбек</w:t>
        <w:br/>
        <w:t>Русия, Урмня</w:t>
        <w:br/>
        <w:t>4.Матыбай“</w:t>
        <w:br/>
        <w:t>8.Татанбай ---- Жарылғап</w:t>
        <w:br/>
        <w:t>--- Жансұлтан Гг”</w:t>
        <w:br/>
        <w:t>Нысанбай</w:t>
        <w:br/>
        <w:t>Қайырберді -ү- Әлин</w:t>
        <w:br/>
        <w:t>Дәурен</w:t>
        <w:br/>
        <w:t>Жанболат</w:t>
        <w:br/>
        <w:t>Нұрмахан</w:t>
        <w:br/>
        <w:t>Құрманғалы --- ӘлиліӘсет</w:t>
        <w:br/>
        <w:t>Ерғалы</w:t>
        <w:br/>
        <w:t>---- Дәулет, Айдана"</w:t>
        <w:br/>
        <w:t>Жанерке"Нұргүл»</w:t>
        <w:br/>
        <w:t>Жеңіскүле</w:t>
        <w:br/>
        <w:t>Гүлбаршын"</w:t>
        <w:br/>
        <w:t>Серік</w:t>
        <w:br/>
        <w:t>Сейіт</w:t>
        <w:br/>
        <w:t>---- Төлеген</w:t>
        <w:br/>
        <w:t>--Г</w:t>
        <w:br/>
        <w:t>ТЕ гі</w:t>
        <w:br/>
        <w:t>"р</w:t>
        <w:br/>
        <w:t>-</w:t>
        <w:br/>
        <w:t>ІЙ те</w:t>
        <w:br/>
        <w:t>І</w:t>
        <w:br/>
        <w:t>Серік</w:t>
        <w:br/>
        <w:t>Берік</w:t>
        <w:br/>
        <w:t>Руслан</w:t>
        <w:br/>
        <w:t>Марат</w:t>
        <w:br/>
        <w:t>Ақбар</w:t>
        <w:br/>
        <w:t>Асхат</w:t>
        <w:br/>
        <w:t>Арман</w:t>
        <w:br/>
        <w:t>Аман</w:t>
        <w:br/>
        <w:t>Жанат</w:t>
        <w:br/>
        <w:t>Досан</w:t>
        <w:br/>
        <w:t>Аян</w:t>
        <w:br/>
        <w:t>Дидар</w:t>
        <w:br/>
        <w:t>Мұхтар”</w:t>
        <w:br/>
        <w:t>Мұрат</w:t>
        <w:br/>
        <w:t>Болат</w:t>
      </w:r>
    </w:p>
    <w:p>
      <w:r>
        <w:t>Артықбай</w:t>
        <w:br/>
        <w:t>Кәдірбай</w:t>
        <w:br/>
        <w:t>Мамырбай</w:t>
        <w:br/>
        <w:t>Байдай</w:t>
        <w:br/>
        <w:t>Жуандық</w:t>
        <w:br/>
        <w:t>Қуандық</w:t>
        <w:br/>
        <w:t>Сүйіндік</w:t>
        <w:br/>
        <w:t>Мұхаметжан</w:t>
        <w:br/>
        <w:t>Баймағанбет</w:t>
        <w:br/>
        <w:t>Мүгілсім</w:t>
        <w:br/>
        <w:t>---- Жақыпбек</w:t>
        <w:br/>
        <w:t>Есенбақты Қалдау Шақа Қараменде 287 |</w:t>
        <w:br/>
        <w:t>ГЕ Туралбек</w:t>
        <w:br/>
        <w:t>-"- Шыныбек</w:t>
        <w:br/>
        <w:t>Адамбай 2-3</w:t>
        <w:br/>
        <w:t>ТШ. айшба - Ош еме -Е Мы</w:t>
        <w:br/>
        <w:t>---- Бекайдар Әміржан ГГ Төли</w:t>
        <w:br/>
        <w:t>СТ. Қалебан --- Қасын т Қаш Шалқар</w:t>
        <w:br/>
        <w:t>Жанат</w:t>
        <w:br/>
        <w:t>5. Дүйсеке, одан: 1. Қайрт --- Алыш</w:t>
        <w:br/>
        <w:t>1.Молдажан ---- Байтулақ Жомарт Аламбеке | Г- Әбішәдр. --- Амвшелді Бағлан</w:t>
        <w:br/>
        <w:t>- Бокшжек |- Арыстанбек -| Аһығаы -ІС Батыр</w:t>
        <w:br/>
        <w:t>-- Жақыпбек %- Адамбай Ш. Төлеуғаы --- Олже</w:t>
        <w:br/>
        <w:t>-- Арбақай Жақсыбай - Әблшы -ү- Тшек</w:t>
        <w:br/>
        <w:t>ы Ескендір</w:t>
        <w:br/>
        <w:t>Бақтыбе --Г- Қасым ТГ Татпбек -р- Сырым</w:t>
        <w:br/>
        <w:t>Г- Мұратбек Ғалым</w:t>
        <w:br/>
        <w:t>1. Маншбек -ү- Мақаг</w:t>
        <w:br/>
        <w:t>Қасымбек Қайрат Асқат</w:t>
        <w:br/>
        <w:t>Мұса Г -- Қуат, Қанат, Думан</w:t>
        <w:br/>
        <w:t>Тоқсыбек Жасымбек Болат</w:t>
        <w:br/>
        <w:t>Рысбек 4» Марат</w:t>
        <w:br/>
        <w:t>-- Аманқұл Тойымбек Ерлан</w:t>
        <w:br/>
        <w:t>г Қиқым --- Серікби Көпбай ТТ" Әбімш | -І- Қасым</w:t>
        <w:br/>
        <w:t>Рүстем</w:t>
        <w:br/>
        <w:t>Нұрлан Тоқтар Шыңғыс</w:t>
        <w:br/>
        <w:t>ТШосаш- |- Мұхар</w:t>
        <w:br/>
        <w:t>Нұрбай - Ақбай” Ы. әмір</w:t>
        <w:br/>
        <w:t>Шайды</w:t>
        <w:br/>
        <w:t>Ю-. Күзенбай --- Ертулак --- Нақыпбек Сейткали”/ --- Тілеулес</w:t>
        <w:br/>
        <w:t>Г- Сейітбек</w:t>
        <w:br/>
        <w:t>СІ Бушінбей -- Сәтбек</w:t>
        <w:br/>
        <w:t>| Қилыбай -г Ахмет Сәрсенбек |-- Қалып) --- Баыт -- Мұлтар</w:t>
        <w:br/>
        <w:t>Аманқұл Түіп -- Асылын. -- Орибе | Г- Дархан</w:t>
        <w:br/>
        <w:t>І-- Оразәлі Дастан</w:t>
        <w:br/>
        <w:t>БЕ. Оразғлы | |-- Думан</w:t>
        <w:br/>
        <w:t>Б. Ережеп, Ерболаг ШГ.Ает,Әеет</w:t>
        <w:br/>
        <w:t>2.Қозжан --- Домбай --Г- Айып Ыбырай Қабдолла -1- Қайырбек Айбек, Әсел"</w:t>
        <w:br/>
        <w:t>-- Райымбек ЕН Әбілмұрат Шан Мажа, Арғын</w:t>
        <w:br/>
        <w:t>Нарымбек -- Әлілмұрат</w:t>
        <w:br/>
        <w:t>Аманбек Ғибат -- дыны қық</w:t>
        <w:br/>
        <w:t>Ғизат --- Гүлнар</w:t>
        <w:br/>
        <w:t>Азамат</w:t>
        <w:br/>
        <w:t>Бекзат Алтынай"</w:t>
        <w:br/>
        <w:t>Шынар"Жаңагүле</w:t>
        <w:br/>
        <w:t>- Ғалым Әбілмұрат Асқат, Әсет</w:t>
        <w:br/>
        <w:t>“Гг діні жер</w:t>
      </w:r>
    </w:p>
    <w:p>
      <w:r>
        <w:t>Әбділмүрат-</w:t>
        <w:br/>
        <w:t>Шайыкін</w:t>
        <w:br/>
        <w:t>- Ғибрат, Ғизт, Бекзат, Азамат</w:t>
        <w:br/>
        <w:t>Т- Кәрімек -- Мұса --- Думан</w:t>
        <w:br/>
        <w:t>Қайназар Шәймен Асылмұрат Абылайхан</w:t>
        <w:br/>
        <w:t>ГЕ. Қажымұрат, Қабылмұрат</w:t>
        <w:br/>
        <w:t>Гүлнүр”</w:t>
        <w:br/>
        <w:t>Байназар Жүніс --- Әдібек -- Арғын</w:t>
        <w:br/>
        <w:t>(Баймырза) &gt; Тұрсын Шит деді,</w:t>
        <w:br/>
        <w:t>Жантула. ---- Шұғайып Ошақбай | --- Тілеуқабыл -1- Қосыбай</w:t>
        <w:br/>
        <w:t>(Шығайып) Аманқайыр --- қый "ас</w:t>
        <w:br/>
        <w:t>Әбілкайыр етү Бекзат, Азат</w:t>
        <w:br/>
        <w:t>Руслан</w:t>
        <w:br/>
        <w:t>Н- Қайыр | --- Маска, Доскат</w:t>
        <w:br/>
        <w:t>Бағдат | --- Аян</w:t>
        <w:br/>
        <w:t>-- Моншакбай --- Тайтөлеу Сағат</w:t>
        <w:br/>
        <w:t>-- Сармырза Зжір -- Айай | --- Саяхат Дархан</w:t>
        <w:br/>
        <w:t>Ақжолтай --- Акмағанбет Мари -п Ты</w:t>
        <w:br/>
        <w:t>Серікбол</w:t>
        <w:br/>
        <w:t>Шынығұл Саят --- Қазбек, Нұрбек</w:t>
        <w:br/>
        <w:t>|. Жүнісбек Сат 00 | Асжат</w:t>
        <w:br/>
        <w:t>Г- Болаубек Сан Бақынүле</w:t>
        <w:br/>
        <w:t>1. Төлеубек Айман Шолпане Саркіите</w:t>
        <w:br/>
        <w:t>282 Асан Есенбақты Ебескі (Құланшы) Мәмбет</w:t>
        <w:br/>
        <w:t>5. Дүкен (Төкен)нен</w:t>
        <w:br/>
        <w:t>Дәкірбек Исабек</w:t>
        <w:br/>
        <w:t>1. Малкелді Тұрлыбек Дайырбек--</w:t>
        <w:br/>
        <w:t>(Мырзакелді) (Қозысалық) Жайсын ---Ниқанбек -ҢЦ. Зейнолла</w:t>
        <w:br/>
        <w:t>Бұлғақ Рахметолла</w:t>
        <w:br/>
        <w:t>Боздақ</w:t>
        <w:br/>
        <w:t>Балағазы Қозыкс Чсберген Шәкімұрат Рауан</w:t>
        <w:br/>
        <w:t>ТТ Самат (Сепен)-- Арман</w:t>
        <w:br/>
        <w:t>ГГ Мұрат</w:t>
        <w:br/>
        <w:t>-- Сүндет Нұрдаш. Ермак</w:t>
        <w:br/>
        <w:t>сымы</w:t>
        <w:br/>
        <w:t>Марш</w:t>
        <w:br/>
        <w:t>Қырым</w:t>
        <w:br/>
        <w:t>ТЕ да</w:t>
        <w:br/>
        <w:t>Тұрым</w:t>
        <w:br/>
        <w:t>Жанат: Ақбар</w:t>
        <w:br/>
        <w:t>Диа</w:t>
        <w:br/>
        <w:t>Қанат</w:t>
        <w:br/>
        <w:t>Қуат</w:t>
        <w:br/>
        <w:t>-- Айнақұл --Сабалык | --- Сұлтан</w:t>
        <w:br/>
        <w:t>Қырбас---Г- Қозыкүрең Бошан</w:t>
        <w:br/>
        <w:t>Тайкүрен "ңа:</w:t>
        <w:br/>
        <w:t>мее--- Жңгі</w:t>
        <w:br/>
        <w:t>Б.веейй | --- Жан</w:t>
        <w:br/>
        <w:t>Шер.</w:t>
        <w:br/>
        <w:t>Қасқырбай --- Мадияр</w:t>
        <w:br/>
        <w:t>Нұрыш Қабдырахым г Бүркітбай "Темур</w:t>
        <w:br/>
        <w:t>Бөкенбай “Руслан</w:t>
        <w:br/>
        <w:t>Рустем</w:t>
        <w:br/>
        <w:t>Кәрі Манат Қизат Г- Бағдат</w:t>
        <w:br/>
        <w:t>| шып</w:t>
        <w:br/>
        <w:t>Аскен ГГ Бақтар Дәурен</w:t>
        <w:br/>
        <w:t>(Оспанияр) Данияр</w:t>
        <w:br/>
        <w:t>Байтұрған Бұланбай --- Сартбай</w:t>
        <w:br/>
        <w:t>Еее</w:t>
      </w:r>
    </w:p>
    <w:p>
      <w:r>
        <w:t>Қоңыратбай аған “П.Мем г. Әйне</w:t>
        <w:br/>
        <w:t>М, Арсен</w:t>
        <w:br/>
        <w:t>5-</w:t>
        <w:br/>
        <w:t>Айдар</w:t>
        <w:br/>
        <w:t>Орал Серік Әлжан</w:t>
        <w:br/>
        <w:t>тт" Нілдібай “ГГ. Нұрымбек Рашид</w:t>
        <w:br/>
        <w:t>Аманбек</w:t>
        <w:br/>
        <w:t>Сәргібай Ержн/| -Т- Көбет</w:t>
        <w:br/>
        <w:t>-- Рахмет</w:t>
        <w:br/>
        <w:t>--- Аза</w:t>
        <w:br/>
        <w:t>2.Қорынпы--Г Сейсенбай</w:t>
        <w:br/>
        <w:t>Дүйсенбай Жөлеу т-д Тілеш т--- Бейбіт</w:t>
        <w:br/>
        <w:t>Қалаған “г Қасқырбай</w:t>
        <w:br/>
        <w:t>Өкен</w:t>
        <w:br/>
        <w:t>286</w:t>
        <w:br/>
        <w:t>Асан</w:t>
        <w:br/>
        <w:t>Есенбақты</w:t>
        <w:br/>
        <w:t>Қалдау</w:t>
        <w:br/>
        <w:t>Шақа</w:t>
        <w:br/>
        <w:t>Қараменде</w:t>
        <w:br/>
        <w:t>3. Қараменде би (бабам) - Келте, Сәрік, Бықы, Туыс, Дүйсеке, Байкелді, Жолдықара, Байжарық</w:t>
        <w:br/>
        <w:t>1. Келте, одан:</w:t>
        <w:br/>
        <w:t>г Жантөле Жошыбай Т Әблмсый</w:t>
        <w:br/>
        <w:t>Шілдебай Әйкен --- Бикен</w:t>
        <w:br/>
        <w:t>1; Әбіш</w:t>
        <w:br/>
        <w:t>Кеншілік --- Әбілхан“</w:t>
        <w:br/>
        <w:t>2. Алақай --- Байсұлтан -- Ауғанбай</w:t>
        <w:br/>
        <w:t>Аламсақ</w:t>
        <w:br/>
        <w:t>-- Құтымбай ---- Ілебай</w:t>
        <w:br/>
        <w:t>2, Сәрік (Серік) одан;</w:t>
        <w:br/>
        <w:t>1. Малық (Маклақай) одан: Төлеуғазы -- Қуаныш</w:t>
        <w:br/>
        <w:t>1. Байтөле --- Сыштай/ | --- Ізтөлеу/ --- Әбдіғали Шаку -Е. арын -Ы. Ұлар</w:t>
        <w:br/>
        <w:t>Нұрахмет. --- Ерғазы --- Ділдар</w:t>
        <w:br/>
        <w:t>ІН Һ Әнуар</w:t>
        <w:br/>
        <w:t>Серғазы Самат</w:t>
        <w:br/>
        <w:t>Іі Шаямет --- Берік Динара»</w:t>
        <w:br/>
        <w:t>Қанат "ы Кадырлет</w:t>
        <w:br/>
        <w:t>Самат</w:t>
        <w:br/>
        <w:t>|- Әбікйі | --- Нұрғали | --- Әбдіманат --- Ілияс --- Олжас</w:t>
        <w:br/>
        <w:t>1. Ерен --- Рүстем</w:t>
        <w:br/>
        <w:t>Г- Шахмұрат. “-” Елжас</w:t>
        <w:br/>
        <w:t>-- Сұлтан ---- Нұралы</w:t>
        <w:br/>
        <w:t>Б- Қажымұрат Сәкн | --- Думан</w:t>
        <w:br/>
        <w:t>Ш- Асылмұрат Асқар</w:t>
        <w:br/>
        <w:t>-- Сәттібай --- Өксікбай --Т- Қожахмет Мадияр, Думан</w:t>
        <w:br/>
        <w:t>Нұрлан --|- Данияр</w:t>
        <w:br/>
        <w:t>Г- Мейірбек -- Сейтахмет Ерлан Әділет</w:t>
        <w:br/>
        <w:t>Г- Базарбек (Секен) Ерек -І- Думан</w:t>
        <w:br/>
        <w:t>г” Төлеуқайша” Ш. Дархан</w:t>
        <w:br/>
        <w:t>Қышқашбай --- Әшірбек г% Төлеуғали --- Қазиза" Мұхтар ---- Мәди</w:t>
        <w:br/>
        <w:t>г рлы</w:t>
        <w:br/>
        <w:t>Балғабек Тохмет Аманкелді Әмірбек</w:t>
      </w:r>
    </w:p>
    <w:p>
      <w:r>
        <w:t>1. Маңлыбай -- Өмірғалы</w:t>
        <w:br/>
        <w:t>2. Бітімбай -.-- Кененбай тТ-- Райысбек (. Еркеғалы Шен Жанболат</w:t>
        <w:br/>
        <w:t>3. Нақберлі --- Жанбөле Жаппайыр С Махмет Қуаныш Әділжан</w:t>
        <w:br/>
        <w:t>Жахмет” г” Ербол</w:t>
        <w:br/>
        <w:t>“- Бекбөле Жазылбек Сырым Е Шоқан</w:t>
        <w:br/>
        <w:t>-- Базылбек“ Бота"</w:t>
        <w:br/>
        <w:t>Құлжанбек“ Қазна Ерлан Қуаныш</w:t>
        <w:br/>
        <w:t>|- Дәулетбек Бейбіт Ербақыт Бақдәулет</w:t>
        <w:br/>
        <w:t>1. Татубек ІШ. Мейірмен --- Дәурен --- Талғат</w:t>
        <w:br/>
        <w:t>- Азамат</w:t>
        <w:br/>
        <w:t>4. Бакберлі --- Күлім ТП. Бөлебай --- Сшмбе/| -ң- Хама --- Әміран --- Мейірхан</w:t>
        <w:br/>
        <w:t>(Құлым) Өткелбай Хасен ---- Жасұлан,Ерлан</w:t>
        <w:br/>
        <w:t>г шн Дархан</w:t>
        <w:br/>
        <w:t>-- Кәдірхан Шыңғысхан</w:t>
        <w:br/>
        <w:t>Әлімкұл ---- Егінбай --- Мұрат т--- Жанат --ңГ- Бәкелек</w:t>
        <w:br/>
        <w:t>(Әлікұл) - Айдос</w:t>
        <w:br/>
        <w:t>Досым |.” Қуаныш</w:t>
        <w:br/>
        <w:t>77 Қалқаман Е- Индира"</w:t>
        <w:br/>
        <w:t>|-- Қанат -Ң- Динара</w:t>
        <w:br/>
        <w:t>Б- Сүлеймен - Жанболат</w:t>
        <w:br/>
        <w:t>- Руслан</w:t>
        <w:br/>
        <w:t>Е- Ұлан</w:t>
        <w:br/>
        <w:t>|. Мейрамбек --- Лаура"</w:t>
        <w:br/>
        <w:t>-- Қанағат т-- Жандос</w:t>
        <w:br/>
        <w:t>-- Сүйімбеі --- Теңізбай Шы Әділхан</w:t>
        <w:br/>
        <w:t>3. Быкы, одан: (Сүлейімбек) Динара"Алмагүл“Есенгүл”</w:t>
        <w:br/>
        <w:t>1. Егізек Г- Дәркен</w:t>
        <w:br/>
        <w:t>2.Жана.// --- Рахымберлі “Е Дәметкен" --. Жазира</w:t>
        <w:br/>
        <w:t>Үміт" Динара»</w:t>
        <w:br/>
        <w:t>3.Тұңғышбай -- Тақыра --- Коныр “--““- Айым“Несіп"Нәсіп«Бакыт” Е Тілек</w:t>
        <w:br/>
        <w:t>4. Бекзат --- Бексейіт --- Шоқанбай --- Қазыкей --- Өмірбек Болатбек Бекзат</w:t>
        <w:br/>
        <w:t>1. Әжікей “ҢІ Әжін Индира"</w:t>
        <w:br/>
        <w:t>Сания" Амандық “г Самал</w:t>
        <w:br/>
        <w:t>Жансейт -- Рахымберлі-т--Дәркен Сауран</w:t>
        <w:br/>
        <w:t>Даметкен” Қуандық --Г/ Сұлтан</w:t>
        <w:br/>
        <w:t>Ш- Үміт, Ерсің,Гүлдер"Дилар</w:t>
        <w:br/>
        <w:t>Мұратбек --- Шыңғыс</w:t>
        <w:br/>
        <w:t>Алакөз (Ақса) | Жолым Бораншы Байбазар 275</w:t>
        <w:br/>
        <w:t>5, Шонжау -- Әкімжан, -- Қойкен --- Сүгір Әлімбай --- Бегімбай Тілеуқабыл</w:t>
        <w:br/>
        <w:t>Серік --М</w:t>
        <w:br/>
        <w:t>4--жа Тейірм</w:t>
        <w:br/>
        <w:t>Бейбіт “ГЖеніс</w:t>
        <w:br/>
        <w:t>Әлиахмет. --- Әуелхан ---Бикүле Лаура</w:t>
        <w:br/>
        <w:t>Қайрат “Б Байтөлеу</w:t>
        <w:br/>
        <w:t>6, Қойшыбай Бошан Сәткей г” Медеш Төлеухан --- Төкен</w:t>
        <w:br/>
        <w:t>(Бошай) Бекмағанбет Мариям</w:t>
        <w:br/>
        <w:t>Тәжімбек Майлым ін</w:t>
        <w:br/>
        <w:t>Артыкбек Ботай -4. Мн.</w:t>
        <w:br/>
        <w:t>Нақыпбек Мекен</w:t>
        <w:br/>
        <w:t>(Бала Т</w:t>
        <w:br/>
        <w:t>Тәжібай -- Рымбек Кабираш - Серік</w:t>
        <w:br/>
        <w:t>Қошан | -Т- Күнібек Ыбырай --- Қуатбек | 7 Қалижан</w:t>
        <w:br/>
        <w:t>(Қошай) Құлын Шыныбай --- Ермек --- Қалыбек</w:t>
        <w:br/>
        <w:t>Е Масай Ыбыраш --- Тауык (Қамаш)</w:t>
        <w:br/>
        <w:t>7. Байкадам “г Екенін еі Ж Н</w:t>
        <w:br/>
        <w:t>үндікбай --- Ахметжар --- Болат т- Нұрлан</w:t>
        <w:br/>
        <w:t>Г- Мұхаметжан -- Шопай --- Дуанбек Нұрбол</w:t>
        <w:br/>
        <w:t>Бикен Қайыржан</w:t>
        <w:br/>
        <w:t>-- Тұшат | --- Есберген -- Темірбее: -Г- Алыш, Ернш</w:t>
        <w:br/>
        <w:t>( ТТ ери Бекрим-Акерме</w:t>
      </w:r>
    </w:p>
    <w:p>
      <w:r>
        <w:t>Досберген Өміржан -Г Әребұли</w:t>
        <w:br/>
        <w:t>(Доскей). Бауыржан Әйкеріме</w:t>
        <w:br/>
        <w:t>ШЕ к</w:t>
        <w:br/>
        <w:t>- Роза"Жанагүле</w:t>
        <w:br/>
        <w:t>Назым"Назима”</w:t>
        <w:br/>
        <w:t>Тиышжан 82-тен</w:t>
        <w:br/>
        <w:t>2.Бимырзадан --Әбілмәмбет, одан: 7 не</w:t>
        <w:br/>
        <w:t>1.Әлібай --- Қасымбек -т- Асылбек --- Күлбарам --- Дайыр Нұрлан</w:t>
        <w:br/>
        <w:t>Г- Асубек?</w:t>
        <w:br/>
        <w:t>“- Бейсенбек</w:t>
        <w:br/>
        <w:t>2.Қасен Жұмағұл Сағындық бажа -- Әді ---- МөлдірРаушан"</w:t>
        <w:br/>
        <w:t>акен лат</w:t>
        <w:br/>
        <w:t>Е сұлыны,</w:t>
        <w:br/>
        <w:t>Асқар Азат</w:t>
        <w:br/>
        <w:t>Һ серік -г Әби Шынар- Шолпан”</w:t>
        <w:br/>
        <w:t>- Әбітай ПанучРоза» Бағдат</w:t>
        <w:br/>
        <w:t>(.. Смағұл --- Шәблен ---- Төмек Азамат</w:t>
        <w:br/>
        <w:t>Асқат</w:t>
        <w:br/>
        <w:t>3.Тоқай т-ң- Бөдеш -ч- Кәдірбек "ІІ Құрмет Бе %</w:t>
        <w:br/>
        <w:t>Әлтай -- уархат</w:t>
        <w:br/>
        <w:t>| Сәтбек “(7 Рысбек -Г- Ерлан --- Жадыра"</w:t>
        <w:br/>
        <w:t>Ермек Нұрхат</w:t>
        <w:br/>
        <w:t>Нұрхан Ернат</w:t>
        <w:br/>
        <w:t>Гүлзат”</w:t>
        <w:br/>
        <w:t>Нұрлан Нұрлат</w:t>
        <w:br/>
        <w:t>Жәмек ТІ Бағын</w:t>
        <w:br/>
        <w:t>Ғ- Аманқұл тңг” Ержан</w:t>
        <w:br/>
        <w:t>Дархан</w:t>
        <w:br/>
        <w:t>Гүлжан" Маржан“ Жазира" Айжан"</w:t>
        <w:br/>
        <w:t>ҺЕ. Рахымберді -Т- Күмісбек -- Кәукербек Бауердан</w:t>
        <w:br/>
        <w:t>273</w:t>
        <w:br/>
        <w:t>Нұрбол</w:t>
        <w:br/>
        <w:t>Манарбек Жұлдыз"Әйгеріме</w:t>
        <w:br/>
        <w:t>Алтынбек Анарбек</w:t>
        <w:br/>
        <w:t>Әлібек</w:t>
        <w:br/>
        <w:t>Кәрібек Ибрагим</w:t>
        <w:br/>
        <w:t>Жек "т Ислам</w:t>
        <w:br/>
        <w:t>Сәулебек | --- Ербол</w:t>
        <w:br/>
        <w:t>Айдарбек г- Ербек</w:t>
        <w:br/>
        <w:t>ШЕ Тиышбек Айбек Әлімбек</w:t>
        <w:br/>
        <w:t>Малина”</w:t>
        <w:br/>
        <w:t>Нұрбек --- Анар"</w:t>
        <w:br/>
        <w:t>Ек -Г Дәен І Ардабек</w:t>
        <w:br/>
        <w:t>Сәулебек --- Ербол</w:t>
        <w:br/>
        <w:t>ШІ Г Асан Есенбақты Ебескі (Құланшы) Мәмбет</w:t>
        <w:br/>
        <w:t>3. Ботаханнан - Жаулыбай, Дүзен</w:t>
        <w:br/>
        <w:t>1. Жаулыбай, одан:</w:t>
        <w:br/>
        <w:t>1. Долан Стамбек &lt;-- Аманбай Төлеген --- Мейіржан ----Абай</w:t>
        <w:br/>
        <w:t>Смайыл Жұмабек Ерлан</w:t>
        <w:br/>
        <w:t>, СШ</w:t>
        <w:br/>
        <w:t>Гүлмира"Жазира"Айгүл“Гүлсара"Әлия"</w:t>
        <w:br/>
        <w:t>2.Шыңғыс --- Ахмет Дәрібек Шәкітай Серікбай Самат</w:t>
        <w:br/>
        <w:t>Саят</w:t>
        <w:br/>
        <w:t>Самал”</w:t>
        <w:br/>
        <w:t>Балықбай Жайна"Жадыра"Жібек“Қымбат"-</w:t>
        <w:br/>
        <w:t>Қордабай| ---Нұрбол</w:t>
        <w:br/>
        <w:t>ЫМайрамван</w:t>
        <w:br/>
        <w:t>омарт</w:t>
        <w:br/>
        <w:t>Шалабай ----Бақтыгүл"Күнімай"</w:t>
        <w:br/>
        <w:t>Несіпбек</w:t>
      </w:r>
    </w:p>
    <w:p>
      <w:r>
        <w:t>Тілек т" Азамат</w:t>
        <w:br/>
        <w:t>| Бекет</w:t>
        <w:br/>
        <w:t>Ерғабыл "-Сымбат</w:t>
        <w:br/>
        <w:t>Тілеуқабыл</w:t>
        <w:br/>
        <w:t>АлмагүлеДанагүл"Аманкүл"Жанагүл-</w:t>
        <w:br/>
        <w:t>Береке</w:t>
        <w:br/>
        <w:t>Өмірсерік Серік</w:t>
        <w:br/>
        <w:t>Жарқын расыл</w:t>
        <w:br/>
        <w:t>Қуаныш ыл</w:t>
        <w:br/>
        <w:t>Жансерік | ---Сағыныш</w:t>
        <w:br/>
        <w:t>Света"Сайлаукүл“Майра”Марзия”</w:t>
        <w:br/>
        <w:t>Аман Дәулет</w:t>
        <w:br/>
        <w:t>Жанат ---&lt;ерғалы</w:t>
        <w:br/>
        <w:t>Мағау</w:t>
        <w:br/>
        <w:t>Мақсат</w:t>
        <w:br/>
        <w:t>Меруерт" аржане</w:t>
        <w:br/>
        <w:t>Мейірхан</w:t>
        <w:br/>
        <w:t>Манат Нұрбол</w:t>
        <w:br/>
        <w:t>Өтей --- Мадиар</w:t>
        <w:br/>
        <w:t>Тауык Қарғаш"Қарақат"</w:t>
        <w:br/>
        <w:t>Кенже Қанат</w:t>
        <w:br/>
        <w:t>Құн одан: Даннар г- Төлбас</w:t>
        <w:br/>
        <w:t>. Байыс -- Сәді Тұрсынбек әре Руслан</w:t>
        <w:br/>
        <w:t>солы Бб. --- Нұрымжан ы Нұржан"Гүлмира"</w:t>
        <w:br/>
        <w:t>Әлібек Балабек ----- Айболсын Күшікбай ---- Әбіл Төлеуқадыр --- Гүлжанат"</w:t>
        <w:br/>
        <w:t>Серікбо; (ұржанат"</w:t>
        <w:br/>
        <w:t>Айтақ Серікбек Берікбол</w:t>
        <w:br/>
        <w:t>Байлақ Бақша" Нұрбол</w:t>
        <w:br/>
        <w:t>Сәуле” Бекзат</w:t>
        <w:br/>
        <w:t>Бағдат» Зәуре"</w:t>
        <w:br/>
        <w:t>Гүлбаршын“Гүлнар"</w:t>
        <w:br/>
        <w:t>2.Шақпақ ---- Рахымбек</w:t>
        <w:br/>
        <w:t>Рахымберлі --- Жаңбырбай</w:t>
        <w:br/>
        <w:t>Қайрат ----Маркабат</w:t>
        <w:br/>
        <w:t>Салтанат"</w:t>
        <w:br/>
        <w:t>Талғат</w:t>
        <w:br/>
        <w:t>Асқат Дархан</w:t>
        <w:br/>
        <w:t>Нығымстжан” ласай--С Нетшек</w:t>
        <w:br/>
        <w:t>Кәдірбіл--ү- Макет</w:t>
        <w:br/>
        <w:t>лиман</w:t>
        <w:br/>
        <w:t>Сағат ---- Меруерт"</w:t>
        <w:br/>
        <w:t>Саят, Қуаныш, Азамат</w:t>
        <w:br/>
        <w:t>Бақыт"Ақбала”</w:t>
        <w:br/>
        <w:t>Сымбат"Тілеукеше</w:t>
        <w:br/>
        <w:t>Бекбосын "Жанбосын ----- Сәкітай Жандос</w:t>
        <w:br/>
        <w:t>Тілеубай -4р Ердос</w:t>
        <w:br/>
        <w:t>Гүлім"Айыме</w:t>
        <w:br/>
        <w:t>Ахметжан ---- Сәкібай Секен ШЕ Шегі Зәмзегүл</w:t>
        <w:br/>
        <w:t>Нығымсетбек” Берік Әсел"Арайлыме</w:t>
        <w:br/>
        <w:t>Нұртас, Алмас</w:t>
        <w:br/>
        <w:t>Мира"Клара"Ақмарале</w:t>
        <w:br/>
        <w:t>--- таймер т алыла</w:t>
        <w:br/>
        <w:t>ұләне</w:t>
        <w:br/>
        <w:t>Айсұлу"Амангүл"Бақыттүле</w:t>
      </w:r>
    </w:p>
    <w:p>
      <w:r>
        <w:t>Які:Алакбз (Аксак) "Жолым</w:t>
        <w:br/>
        <w:t>ЖМ --- пӘЖЖ -Т-</w:t>
        <w:br/>
        <w:t>---- Тұмабек</w:t>
        <w:br/>
        <w:t>180 -</w:t>
        <w:br/>
        <w:t>ШУ) зі Жоғайтай</w:t>
        <w:br/>
        <w:t>ғ Мамыт, мамынынн мын</w:t>
        <w:br/>
        <w:t>әде, "ң- эАманелі- ны ы лык</w:t>
        <w:br/>
        <w:t>|</w:t>
        <w:br/>
        <w:t>Же талы. --- Рауан</w:t>
        <w:br/>
        <w:t>Назым“Аманкүл"</w:t>
        <w:br/>
        <w:t>ні Кәрап | Мұхит --- Ербол---&lt;Серік</w:t>
        <w:br/>
        <w:t>--- Тойымбек --- Мазура- Зейнелкәроб) Кәрім Сұңғат</w:t>
        <w:br/>
        <w:t>| ЗЕ Бекзат</w:t>
        <w:br/>
        <w:t>ЕҮҮТ - -р-- діре жима -ң Аманжол -Т- Дархан</w:t>
        <w:br/>
        <w:t>! Гүлмира»</w:t>
        <w:br/>
        <w:t>І Жотай Дулат</w:t>
        <w:br/>
        <w:t>| Дәулет ТТЫлшее</w:t>
        <w:br/>
        <w:t>Әблікарад Сәбит Самал</w:t>
        <w:br/>
        <w:t>| Жомарт-- Шынғ</w:t>
        <w:br/>
        <w:t>жені? - Абай -- Бауыржан</w:t>
        <w:br/>
        <w:t>2. Беден | Рашит --- Дәурен</w:t>
        <w:br/>
        <w:t>Аманжол ---- Дархан</w:t>
        <w:br/>
        <w:t>Жотай (Еламан)---- Дулат</w:t>
        <w:br/>
        <w:t>Дәулет</w:t>
        <w:br/>
        <w:t>Ұмбет</w:t>
        <w:br/>
        <w:t>“ншы А &gt;---</w:t>
        <w:br/>
        <w:t>3.Балақи/ | --- Торыш -- Дәурен, Талғат, Қайрат, Азамат</w:t>
        <w:br/>
        <w:t>ТГ” Өмен | Ұлан</w:t>
        <w:br/>
        <w:t>ЕГЕ ПІ Ш ) Гүлім"</w:t>
        <w:br/>
        <w:t>жғыылғыл жа ---- | Ерлан. | | --- Олжас, Ерсін</w:t>
        <w:br/>
        <w:t>Берікжан |</w:t>
        <w:br/>
        <w:t>Өміржан |</w:t>
        <w:br/>
        <w:t>Мейрам |</w:t>
        <w:br/>
        <w:t>Серік | -- Қымбат</w:t>
        <w:br/>
        <w:t>- Бағдат | Айжан"</w:t>
        <w:br/>
        <w:t>ш Ақбала"Марал» Мейрамкүл»</w:t>
        <w:br/>
        <w:t>ЕІРТАР теі Нұржан | Эльмира"</w:t>
        <w:br/>
        <w:t>Бауыржан ---- Мейіржан Елдос</w:t>
        <w:br/>
        <w:t>к т“-- Сағындык Орынкұл Токжан расыл |</w:t>
        <w:br/>
        <w:t>деші | | Кұләш» Ербол Ләйл»</w:t>
        <w:br/>
        <w:t>шержа) - Жанболаз-Кенесары</w:t>
        <w:br/>
        <w:t>ТГЕТТЕ - | Өмірсерік Құралай</w:t>
        <w:br/>
        <w:t>ші - оын 1 | Бекболат</w:t>
        <w:br/>
        <w:t>шаш айда т Сат | Самат Нұрболат</w:t>
        <w:br/>
        <w:t>ШІ І ЫМытаы- -- бенен. Күлсаят-" ор Гауһар”</w:t>
        <w:br/>
        <w:t>өш) ееШуақ- ы 5 --Сағат” | --- Жарасбай</w:t>
        <w:br/>
        <w:t>4. Қарымсақ --- Әшімтші!:.-ә&lt;|:Хамға С | ---!Тұрсын-! --- Бола --</w:t>
        <w:br/>
        <w:t>ші: .,Мағауи “9 | ---- Тәттімбет</w:t>
        <w:br/>
        <w:t>- 1. Нұрбек Гүлзия» Гүлсара»</w:t>
        <w:br/>
        <w:t>4, Ш манғыыМ /і Нұрымбек Гүлнара"</w:t>
        <w:br/>
        <w:t>шелазА - Ғалымбек</w:t>
        <w:br/>
        <w:t>Орынбет</w:t>
        <w:br/>
        <w:t>1 2 т” Дәнгімгі тг Талғат --- Тимур</w:t>
        <w:br/>
        <w:t>гей те Құрмет” Марғұлан -- Жаннұр</w:t>
        <w:br/>
        <w:t>Ринат Тешік -. Айнұр</w:t>
      </w:r>
    </w:p>
    <w:p>
      <w:r>
        <w:t>|- Тұрыш Азамат, Оралтай Дархан</w:t>
        <w:br/>
        <w:t>Төлеш. “---- Үйсінбай</w:t>
        <w:br/>
        <w:t>Асан Есенбақты Ебескі (Құланшы) Шағырбай</w:t>
        <w:br/>
        <w:t>Түсіп --- Әбітай Рахат Әділ</w:t>
        <w:br/>
        <w:t>Байназар Бәкір --- Рахымжан -- Нұрман</w:t>
        <w:br/>
        <w:t>Қанат Руслан</w:t>
        <w:br/>
        <w:t>Талғат Аян Тілек</w:t>
        <w:br/>
        <w:t>Смағұл Ирина” Г” Досым Бикене</w:t>
        <w:br/>
        <w:t>Қыдырбай Тс Нұрлыкеш -Г Көпжасар --І- Болат</w:t>
        <w:br/>
        <w:t>(Сұрша) 1 Март --- Әлем</w:t>
        <w:br/>
        <w:t>Әзиз Мұғыраядан --- Ескендір г Данияр</w:t>
        <w:br/>
        <w:t>Бақтияр Дәулет</w:t>
        <w:br/>
        <w:t>7- Сманыл “- Мадияр</w:t>
        <w:br/>
        <w:t>4.Боранбай -І- Аллаберген --- Мұстафа Өміруақ | --- Серікан ---- Абай</w:t>
        <w:br/>
        <w:t>Құдайберген Байұзақ --г Сайлау</w:t>
        <w:br/>
        <w:t>А Серғазы</w:t>
        <w:br/>
        <w:t>ГГ. Қайырқұл</w:t>
        <w:br/>
        <w:t>І- Кенже</w:t>
        <w:br/>
        <w:t>1. Әл-Фараби Г- Данияр</w:t>
        <w:br/>
        <w:t>Биұзақ --г- Төлеуғазы ---|- Мадияр</w:t>
        <w:br/>
        <w:t>Г- Берікбол 1. Толғанай"</w:t>
        <w:br/>
        <w:t>Г- Жанат</w:t>
        <w:br/>
        <w:t>Е Қайрат</w:t>
        <w:br/>
        <w:t>Болат</w:t>
        <w:br/>
        <w:t>Дарын</w:t>
        <w:br/>
        <w:t>Өмен Ербол Әсет Нұртай</w:t>
        <w:br/>
        <w:t>Шәкен ші Жасұлан т-Алай/ --Г Торғын"</w:t>
        <w:br/>
        <w:t>Дәкен Н- Арнаұл --- Күлке:</w:t>
        <w:br/>
        <w:t>8. Нұрлыбай: Нұрпейіс Нығыман --:- Тоқмағанбет --- Сүндетбай ---1- Күміс"Айнагүл”</w:t>
        <w:br/>
        <w:t>Һ. Данагүл“Жанар-Гүлнар”</w:t>
        <w:br/>
        <w:t>ҺЕ Тойғанбай ---Г- Дарағұл</w:t>
        <w:br/>
        <w:t>- Аскар</w:t>
        <w:br/>
        <w:t>-- Күміс-Әселе</w:t>
        <w:br/>
        <w:t>Қойлыбай -2 554</w:t>
        <w:br/>
        <w:t>қо --Т Қайрат</w:t>
        <w:br/>
        <w:t>Баян“Ақмарале</w:t>
        <w:br/>
        <w:t>-- Марат</w:t>
        <w:br/>
        <w:t>Бақмағанбет --Г- Аманғазы ---1- Бакдәулет, Аман, Есен</w:t>
        <w:br/>
        <w:t>А Гүлмира"Аян"</w:t>
        <w:br/>
        <w:t>(.- Медет, Аманкелді, Аян</w:t>
        <w:br/>
        <w:t>. Қайрат ---- Жадырагүл"Жайнат«Жанат"</w:t>
        <w:br/>
        <w:t>1. Байжұмағұл, Байнұрағұл</w:t>
        <w:br/>
        <w:t>Балмағанбет ---- Төлеуғазы</w:t>
        <w:br/>
        <w:t>Сәтмағанбет --- Аманғазы --- Ерғазы --- Алтынай»</w:t>
        <w:br/>
        <w:t>(Сәтжан) І- Жұмағали --- Серғазы</w:t>
        <w:br/>
        <w:t>І-- Мерғазы --- Азамат</w:t>
        <w:br/>
        <w:t>“- Ерлан, Нұрлан</w:t>
        <w:br/>
        <w:t>1 Балтай Төлеуғазы</w:t>
        <w:br/>
        <w:t>Дүйсенбек -Г- Өмірек | --- Саят, Болаг</w:t>
        <w:br/>
        <w:t>Өмірәлі -Т Алсай -р Дәулет -г Әсем»</w:t>
        <w:br/>
        <w:t>Сәуле" Нұрым</w:t>
        <w:br/>
        <w:t>“Жетібай -Г- Біржан -- Әйгерім-Айнұр"</w:t>
        <w:br/>
        <w:t>Бақытжан “г Алтынай”</w:t>
        <w:br/>
        <w:t>Мұхаметжан 1--Тілеугұл -- Мейрам ---Г- Жасұлан Толғанай»</w:t>
        <w:br/>
        <w:t>(Мұхажан) Терлікбай Жандос</w:t>
        <w:br/>
        <w:t>Мергенбай --- Айнұр" Айдос</w:t>
        <w:br/>
        <w:t>Кендібй/| --- Гүлзира«Назгүле</w:t>
        <w:br/>
        <w:t>Берлібай -г Берікбай</w:t>
        <w:br/>
        <w:t>Санакбай Нұрсұлтан Сырым ----Қаныш</w:t>
        <w:br/>
        <w:t>Есенбай Көпболсын -!-- Шырын"Шәрбат"</w:t>
      </w:r>
    </w:p>
    <w:p>
      <w:r>
        <w:t>Қашқан Сымық -р- Ахмебек --- Үмітзліп Көптілеу</w:t>
        <w:br/>
        <w:t>(Қанжан) ТІ. рәлеубек (Үмітбек) Аманкелді Марат</w:t>
        <w:br/>
        <w:t>Әбеу “с Бекмағанбет --- Әбдіманап Қуат ---" Әйгерім“Назерке"</w:t>
        <w:br/>
        <w:t>Ақыжан Болат Тоғжан“Әлихан</w:t>
        <w:br/>
        <w:t>Қосшығұл --- Аймағанбет --- Әлжан Саягүл“Жанна"Алмагүле</w:t>
        <w:br/>
        <w:t>2.Тайлақтан: Омар ---- Дүрмағанбет Жолжан Тиышпек</w:t>
        <w:br/>
        <w:t>Маужан Несіпқайша” ГГ Азамат</w:t>
        <w:br/>
        <w:t>Байтана Әбдіхасен Ғазиз --- Дархан</w:t>
        <w:br/>
        <w:t>Ырысбй | --- Жапархан -- Оспанбек | --- Несіпбек Бола. ---- Анар"</w:t>
        <w:br/>
        <w:t>Қиран Өмірбек Бекболат</w:t>
        <w:br/>
        <w:t>(274 | Алакөз (Ақсақ) Жолым Бораншы Байбазар</w:t>
        <w:br/>
        <w:t>2. Байбазардан - Бекмырза, Бимырза, Баймырза</w:t>
        <w:br/>
        <w:t>1. Бекмырза, одан: Рахымбек г” Сәрсен --- Ғалым, Ғылым</w:t>
        <w:br/>
        <w:t>1. Дулакелді, одан: Ахмет Сәрсенбек --- Дүйсеке, Дүйсен</w:t>
        <w:br/>
        <w:t>1. Дулат Жантілек Оразбек --- Адамбек Жайлау --- Сембай, Сеңгір</w:t>
        <w:br/>
        <w:t>Секер --- Болатбек</w:t>
        <w:br/>
        <w:t>Даниярбек --- Нұржан Ыбырай Алтынбе, | --- Дулат -- Арыстан</w:t>
        <w:br/>
        <w:t>Сейфолла Алтынбай ып ж Ерлан</w:t>
        <w:br/>
        <w:t>Нұрлан</w:t>
        <w:br/>
        <w:t>Жаманақ ТТТ-Райымқұл --- Бекай Айдос “Айбол</w:t>
        <w:br/>
        <w:t>1. Иманқұл Шәкір Еркін ейран</w:t>
        <w:br/>
        <w:t>Әмірхан Смағұл Жандос</w:t>
        <w:br/>
        <w:t>Төлеубек Байдос -- Ринт</w:t>
        <w:br/>
        <w:t>Бейсен “г Төлеген Балдос -- Қайрат</w:t>
        <w:br/>
        <w:t>Ердос, Нұрдос,</w:t>
        <w:br/>
        <w:t>Айгүл, Нұргүл</w:t>
        <w:br/>
        <w:t>-- Бөлеген ГГ. Аблулкәрім</w:t>
        <w:br/>
        <w:t>-- Әбілқасым -- Төлеген Әбдірахман</w:t>
        <w:br/>
        <w:t>2. Мырзакелді Токсыма -ү- Сәрсенбай (Әбілхан) (қажы)</w:t>
        <w:br/>
        <w:t>ші Келмағанбет -- Ақмағанбет -Г- Жарас</w:t>
        <w:br/>
        <w:t>Тоқан -Г- Кәмел</w:t>
        <w:br/>
        <w:t>Дүйсенбай --- Алданазар Оспан Смайылхан | |- Пану Ұлдан</w:t>
        <w:br/>
        <w:t>Б 7Іарайыш/ &lt;- Балш -Е рақым</w:t>
        <w:br/>
        <w:t>Сүлеймен --- Әбен --- Сәкен --- Қалыбек-- Айдан»</w:t>
        <w:br/>
        <w:t>Айбеі Динара</w:t>
        <w:br/>
        <w:t>“г Жадыра"</w:t>
        <w:br/>
        <w:t>Мейрам</w:t>
        <w:br/>
        <w:t>Тойлыбай Мұрат</w:t>
        <w:br/>
        <w:t>Қойлыбай Досал</w:t>
        <w:br/>
        <w:t>Қожаназар Қилыбай --- Еркебек “ГГ. Шанжарған Нұрболат</w:t>
        <w:br/>
        <w:t>Баймағанбет Қасенжол</w:t>
        <w:br/>
        <w:t>3.Атакелді --- Ағыжан --- Иманбай --- Әбіләкім --- Далабай</w:t>
        <w:br/>
        <w:t>Сүйменбай Шатбек “гі Балтабай</w:t>
        <w:br/>
        <w:t>(Сүйгенбай) Серік</w:t>
        <w:br/>
        <w:t>Дәркембай Несіпбай Баян</w:t>
        <w:br/>
        <w:t>(Дәрменбай) ТІ Әлижан ар Сәтбала</w:t>
        <w:br/>
        <w:t>Ақылбай Әмже Несіжан | |- Нұржан</w:t>
        <w:br/>
        <w:t>Нұрбай Сейтқазы --- Әбілғазы “г Серікбай Мадина”</w:t>
        <w:br/>
        <w:t>Берік "- Салтанат"Сабила»</w:t>
        <w:br/>
        <w:t>Азамат</w:t>
        <w:br/>
        <w:t>Алтынбала Серікбол</w:t>
        <w:br/>
        <w:t>Берік</w:t>
        <w:br/>
        <w:t>Жанат</w:t>
        <w:br/>
        <w:t>Аманғазы Құрманғазы --- Айда</w:t>
        <w:br/>
        <w:t>Сейтікен Шшияс Индира» Амандык</w:t>
        <w:br/>
        <w:t>Төлеуғазы г Бржас- Мейржш</w:t>
        <w:br/>
        <w:t>Бекбала Нұрғазы Сержан</w:t>
        <w:br/>
        <w:t>4. Сағыр Жанбала -- Сүйгенбай Қаратай Сүйіндік | --- Серік --- Балған</w:t>
        <w:br/>
        <w:t>Т Шш Сегізбай Г” Төлжан</w:t>
      </w:r>
    </w:p>
    <w:p>
      <w:r>
        <w:t>Қуандық Шабақ 1. Маржан</w:t>
        <w:br/>
        <w:t>Ыбырайым | -Т- Сиу</w:t>
        <w:br/>
        <w:t>Халиек Секен ш Анықбек</w:t>
        <w:br/>
        <w:t>Шұбар --- Құлжанбек а Несіпбек Айнагүл“</w:t>
        <w:br/>
        <w:t>Қадырбек --І- Айлан</w:t>
        <w:br/>
        <w:t>Жамантай -- Иманбай Досмайыл Қазақбай Аманкелді. -т- Төлеген</w:t>
        <w:br/>
        <w:t>- Данияр</w:t>
        <w:br/>
        <w:t>Айтҡазы Бибігүле</w:t>
        <w:br/>
        <w:t>Сейітқазы ЕЕ Айдын</w:t>
        <w:br/>
        <w:t>Нұрғазы -Ш- Ербол</w:t>
        <w:br/>
        <w:t>“” Шолпан“Айман”</w:t>
        <w:br/>
        <w:t>Сейітқаы/ --- Айдын Гүлжан»</w:t>
        <w:br/>
        <w:t>Жылқыбай --- Панцерт Тәңірберген --- Думан</w:t>
        <w:br/>
        <w:t>Даркеш 1- Эльмира"Гүлмира"</w:t>
        <w:br/>
        <w:t>Сәуле" Валера</w:t>
        <w:br/>
        <w:t>- Тілеуберген Руслан</w:t>
        <w:br/>
        <w:t>|7” Марат Әсел"</w:t>
        <w:br/>
        <w:t>- Санат, Саят, Дәрігүл-</w:t>
        <w:br/>
        <w:t>Асан Есенбакты Қалдау Жұмағұл |</w:t>
        <w:br/>
        <w:t>2. Қалдаудан - Жұмағұл, Шақа, Бегімбет</w:t>
        <w:br/>
        <w:t>1. Жұмағұлдан Сеңгірбай одан Болтай, Ескене</w:t>
        <w:br/>
        <w:t>283 |</w:t>
        <w:br/>
        <w:t>| Қарсыбай</w:t>
        <w:br/>
        <w:t>|- Құрақбай</w:t>
        <w:br/>
        <w:t>1 Тілеулі</w:t>
        <w:br/>
        <w:t>2. Жабағы "Т Ермекбай</w:t>
        <w:br/>
        <w:t>Байгон</w:t>
        <w:br/>
        <w:t>-- Қалдыбұт</w:t>
        <w:br/>
        <w:t>2 Ескене, ода</w:t>
        <w:br/>
        <w:t>1. Алдабай Бейсентай</w:t>
        <w:br/>
        <w:t>Шөкей</w:t>
        <w:br/>
        <w:t>Жақыш</w:t>
        <w:br/>
        <w:t>Әбеубек</w:t>
        <w:br/>
        <w:t>Бәкір</w:t>
        <w:br/>
        <w:t>Байділдә --- Көшкімбай 1:</w:t>
        <w:br/>
        <w:t>Әбділдә Кәкібай”</w:t>
        <w:br/>
        <w:t>Шәкібай"</w:t>
        <w:br/>
        <w:t>Есімбек ікті</w:t>
        <w:br/>
        <w:t>--- Теңізбай --- Бөкей-"</w:t>
        <w:br/>
        <w:t>Қаймақ»</w:t>
        <w:br/>
        <w:t>Боқан --Т- Қарлығаш"</w:t>
        <w:br/>
        <w:t>Шоқан Е- Төлеу Ерұлан</w:t>
        <w:br/>
        <w:t>Тоты» Қ. Ақан Маржан"Меруерт"</w:t>
        <w:br/>
        <w:t>1. Роза» Гауһар»</w:t>
        <w:br/>
        <w:t>Жәкіш</w:t>
        <w:br/>
        <w:t>Оразғали «ШЕ Әлімбек</w:t>
        <w:br/>
        <w:t>Оразғалы Сатыпалды</w:t>
      </w:r>
    </w:p>
    <w:p>
      <w:r>
        <w:t>Күлпәнуе Сәнуе- әр Саржан</w:t>
        <w:br/>
        <w:t>Жәкіш Әлікбек</w:t>
        <w:br/>
        <w:t>Сар! Еркебұлан</w:t>
        <w:br/>
        <w:t>Қайраг дәурен</w:t>
        <w:br/>
        <w:t>|- Талғат ---- Назерке"</w:t>
        <w:br/>
        <w:t>Манат</w:t>
        <w:br/>
        <w:t>-- Азамат</w:t>
        <w:br/>
        <w:t>Маңғазбай ТЕН Халықбай Алтынбек? г Хамит Асхат</w:t>
        <w:br/>
        <w:t>Тәтірбек Амантай “Г. Қанат</w:t>
        <w:br/>
        <w:t>Талас</w:t>
        <w:br/>
        <w:t>“- Шебітай --- Мамықб/--- Ахметжан0 --- Зекен Шыреан</w:t>
        <w:br/>
        <w:t>-зГ Әлімбай --- Мұқан -ң- Оразхан Мырзағалы Айнұр"</w:t>
        <w:br/>
        <w:t>Есен</w:t>
        <w:br/>
        <w:t>Бибігүл"Мира”Айгүле</w:t>
        <w:br/>
        <w:t>Ыбырайхан Нұрлан | ---- Сәкен, Мұхтар</w:t>
        <w:br/>
        <w:t>Нұржан</w:t>
        <w:br/>
        <w:t>ГулеСәуле, ГГ Ерлан</w:t>
        <w:br/>
        <w:t>Жақсым Нұржан Темірлан</w:t>
        <w:br/>
        <w:t>Ержан, | --- Бауыржан</w:t>
        <w:br/>
        <w:t>Ерғыуи ---- Еркін</w:t>
        <w:br/>
        <w:t>Сұлтан</w:t>
        <w:br/>
        <w:t>Айдың 77 Әділ</w:t>
        <w:br/>
        <w:t>Дінғабыл Аманғазы</w:t>
        <w:br/>
        <w:t>Жандос</w:t>
        <w:br/>
        <w:t>Амандос ---- Бексұлтан</w:t>
        <w:br/>
        <w:t>Айнұр"</w:t>
        <w:br/>
        <w:t>Қайыркен Ердос</w:t>
        <w:br/>
        <w:t>г Әжекей --” Мұқай</w:t>
        <w:br/>
        <w:t>қы Оразхан</w:t>
        <w:br/>
        <w:t>Ыбырайхан</w:t>
        <w:br/>
        <w:t>Жақсым</w:t>
        <w:br/>
        <w:t>Дінқабыл</w:t>
        <w:br/>
        <w:t>----- Теңізбай --- Бөкей Қайыркен</w:t>
        <w:br/>
        <w:t>--- Жұбай Дәрмее --- Тимур</w:t>
        <w:br/>
        <w:t>“Һ Серікбай ш Жасұлан</w:t>
        <w:br/>
        <w:t>Гуля</w:t>
        <w:br/>
        <w:t>--- Әлібек --- Сатыпалды “С Абзал --- Арсен</w:t>
        <w:br/>
        <w:t>Ержан</w:t>
        <w:br/>
        <w:t>Сарыбай Саягүл"</w:t>
        <w:br/>
        <w:t>Әсемгүл”</w:t>
        <w:br/>
        <w:t>Е Айдана”</w:t>
        <w:br/>
        <w:t>Талгат</w:t>
        <w:br/>
        <w:t>Саржан Жангүл”</w:t>
        <w:br/>
        <w:t>Мөлдір”</w:t>
        <w:br/>
        <w:t>Нұржан</w:t>
        <w:br/>
        <w:t>І 21 індлакөн (Ақсақ)/</w:t>
        <w:br/>
        <w:t>П. Бораншыдан Құл одан Үмбетбай, Байбазар/</w:t>
        <w:br/>
        <w:t>сәті? 8%</w:t>
        <w:br/>
        <w:t>ЗЕ а</w:t>
        <w:br/>
        <w:t>1. Үмбетбайдан Жарқынбай одан Бөрібай,- Байбар, Женбері</w:t>
        <w:br/>
        <w:t>Байсары ---:Тайиас.! Монтай</w:t>
      </w:r>
    </w:p>
    <w:p>
      <w:r>
        <w:t>жау) --- хШантй-</w:t>
        <w:br/>
        <w:t>жзмізі --</w:t>
        <w:br/>
        <w:t>жілшенб ж</w:t>
        <w:br/>
        <w:t>ПУУИ</w:t>
        <w:br/>
        <w:t>Қойсары -Г- Ом!п</w:t>
        <w:br/>
        <w:t>жм --- ік</w:t>
        <w:br/>
        <w:t>әіпеі ---- ікңтүсіп) "1</w:t>
        <w:br/>
        <w:t>өнген -</w:t>
        <w:br/>
        <w:t>іштей --</w:t>
        <w:br/>
        <w:t>г</w:t>
        <w:br/>
        <w:t>иұкашта</w:t>
        <w:br/>
        <w:t>тқ-</w:t>
        <w:br/>
        <w:t>Жақсыбай ---- Інкіржан</w:t>
        <w:br/>
        <w:t>Қияқбай Жушбек |</w:t>
        <w:br/>
        <w:t>ҚрыШ Рабиға”</w:t>
        <w:br/>
        <w:t>Бекболат Шәкен</w:t>
        <w:br/>
        <w:t>Тоқболат Өміралы</w:t>
        <w:br/>
        <w:t>тш.эү ---- нші: --------т. Өмен -</w:t>
        <w:br/>
        <w:t>15211 аДосболят ---- Совт |</w:t>
        <w:br/>
        <w:t>2. Байбөрі Жғай| г: Байболіт |</w:t>
        <w:br/>
        <w:t>“Көнекбі-- -“ Жексонбеқ</w:t>
        <w:br/>
        <w:t>"Байбншек” -т- Өмірбій- 1</w:t>
        <w:br/>
        <w:t>"Жабнайу- ш Тәжу -|</w:t>
        <w:br/>
        <w:t>"Күрмен--!</w:t>
        <w:br/>
        <w:t>Тортуыл --- Бекіш Қалдыбек</w:t>
        <w:br/>
        <w:t>Мәлік</w:t>
        <w:br/>
        <w:t>Мүсілім</w:t>
        <w:br/>
        <w:t>) - Құсайын</w:t>
        <w:br/>
        <w:t>3. жанай і Наурызбен” "ЖанылбЕс -Сейибес “”-</w:t>
        <w:br/>
        <w:t>мш -т- -</w:t>
        <w:br/>
        <w:t>ШІ 1</w:t>
        <w:br/>
        <w:t>ымы - ан Бекей Месебек</w:t>
        <w:br/>
        <w:t>Мұхаметбек</w:t>
        <w:br/>
        <w:t>Мұхтар</w:t>
        <w:br/>
        <w:t>Тоты</w:t>
        <w:br/>
        <w:t>т” Көненбай --- Шәйбек | --- Жексенбек</w:t>
        <w:br/>
        <w:t>-- Орақбай, Жанақбай Жанғазы!</w:t>
        <w:br/>
        <w:t>Оспан --- Жұмағалн Аманкелді-- Ұлан</w:t>
        <w:br/>
        <w:t>Ақынай -- Құр! Орыан з)</w:t>
        <w:br/>
        <w:t>! Жомарт |-- Серік</w:t>
        <w:br/>
        <w:t>-"- Төлсубк|| --- Базар, Тыыштық: Мұрат;</w:t>
        <w:br/>
        <w:t>Тікеубік--- ГТ“Мұрат-! ---- Мейрат, Ринат</w:t>
        <w:br/>
        <w:t>Рахымбек ОГ өт</w:t>
        <w:br/>
        <w:t>- Қуанышбек Қайрат Ботакөз»</w:t>
        <w:br/>
        <w:t>Куатбек Меруерті Бостан</w:t>
        <w:br/>
        <w:t>--- Өскенбек Сайлаубек - Саян</w:t>
        <w:br/>
        <w:t>Аян</w:t>
        <w:br/>
        <w:t>Мейрамбек Дархан</w:t>
        <w:br/>
        <w:t>р СЕ Саржан, Нарымбек</w:t>
        <w:br/>
        <w:t>Ақнұр</w:t>
        <w:br/>
        <w:t>Сәренбік Ана</w:t>
        <w:br/>
        <w:t>Нұржан |</w:t>
        <w:br/>
        <w:t>-- Гүлмаржін»</w:t>
        <w:br/>
        <w:t>Сайранбік “г Нәзеркез!)</w:t>
        <w:br/>
        <w:t>| Перизат!)</w:t>
        <w:br/>
        <w:t>Сырымбік чГ. Акерке |</w:t>
        <w:br/>
        <w:t>тү бөк ---- Сатып! ТЕ сымыг</w:t>
      </w:r>
    </w:p>
    <w:p>
      <w:r>
        <w:t>Берік</w:t>
        <w:br/>
        <w:t>ШЕ алтынеАДйа»НалИфағЭлімирае |</w:t>
        <w:br/>
        <w:t>ірлан Айкүнім"</w:t>
        <w:br/>
        <w:t>---” Сағындық Ері бақай</w:t>
        <w:br/>
        <w:t>Қайрау ----- ны; тіл ІЗ “1</w:t>
        <w:br/>
        <w:t>-əңГоу --- алат, Азат Тірі</w:t>
        <w:br/>
        <w:t>ӘӘміралы ----- Қалибек, Данияр</w:t>
        <w:br/>
        <w:t>Жаманғазы</w:t>
        <w:br/>
        <w:t>Жомат, | --- Серікбол</w:t>
        <w:br/>
        <w:t>Аманкелді/ ---- Ұлан Серғазы</w:t>
        <w:br/>
        <w:t>Орман Ерғазы --Алғзы</w:t>
        <w:br/>
        <w:t>Бакыт«Зинае Жанғазы -- Нұрғаш</w:t>
        <w:br/>
        <w:t>---- Досмұрат --- Қанапия Аманғазы</w:t>
        <w:br/>
        <w:t>Әбілғаз! ұлтанғаш</w:t>
        <w:br/>
        <w:t>Ш5-ніе</w:t>
        <w:br/>
        <w:t>нәэіз2 71</w:t>
        <w:br/>
        <w:t>Өміржан--------"&gt;АЙ Жос: тм! Надизж</w:t>
        <w:br/>
        <w:t>саны</w:t>
        <w:br/>
        <w:t>Люба"Балжан"Әржане</w:t>
        <w:br/>
        <w:t>-І- Аманкелді</w:t>
        <w:br/>
        <w:t>Мұхатай (Мұкамалия) --- Айдын, Әнуарбек, Думан</w:t>
        <w:br/>
        <w:t>Жанатай (Жұматану-- Азамат, Аскар, Әліби</w:t>
        <w:br/>
        <w:t>Кентай “ңг Нұрлан</w:t>
        <w:br/>
        <w:t>Бикен Данияр</w:t>
        <w:br/>
        <w:t>Әсілима”</w:t>
        <w:br/>
        <w:t>Бақыт Сайран</w:t>
        <w:br/>
        <w:t>Жандос</w:t>
        <w:br/>
        <w:t>Түлмерей”</w:t>
        <w:br/>
        <w:t>Салтанат"</w:t>
        <w:br/>
        <w:t>Гүлнұр»</w:t>
        <w:br/>
        <w:t>Камшат"</w:t>
        <w:br/>
        <w:t>Бағдат Лаура»</w:t>
        <w:br/>
        <w:t>Қанат Құрмет</w:t>
        <w:br/>
        <w:t>"БАҚ</w:t>
        <w:br/>
        <w:t>Талғат ------ Сайран</w:t>
        <w:br/>
        <w:t>Дулат Назым“</w:t>
        <w:br/>
        <w:t>-г- Мұрат</w:t>
        <w:br/>
        <w:t>ЕМ -- әш</w:t>
        <w:br/>
        <w:t>АйнұреБибінұр”</w:t>
        <w:br/>
        <w:t>Асан Есенбақты Ебескі (Құланшы, Мәмбет 279 |</w:t>
        <w:br/>
        <w:t>П. Мәмбеттен - Жасыбай, Таңабай, Ботахан, Тілеміс, Дүкен (Төкен)</w:t>
        <w:br/>
        <w:t>1.Жасыбай, одан:</w:t>
        <w:br/>
        <w:t>1.Бөкенбай --- Мұздыбай Бұғыш --- Әбдірахман</w:t>
        <w:br/>
        <w:t>Сералы -1- Смағұл --- Ермек</w:t>
        <w:br/>
        <w:t>Ыбырай,</w:t>
        <w:br/>
        <w:t>Ақмолда</w:t>
        <w:br/>
        <w:t>Еспенбет Бақыт Шалкар</w:t>
        <w:br/>
        <w:t>Ысқақ -- Мара Дүйсе --С Шынар"</w:t>
        <w:br/>
        <w:t>Кемпіршал ---Шегенбай Мереке Секер) -- Калырбек</w:t>
        <w:br/>
        <w:t>Т Алтынбек</w:t>
        <w:br/>
        <w:t>“Наурызбай Байтаңат Кәмел -р Төр</w:t>
        <w:br/>
        <w:t>Қалыржан</w:t>
        <w:br/>
        <w:t>- Әмір Арай"</w:t>
        <w:br/>
        <w:t>ты Бактияр</w:t>
        <w:br/>
        <w:t>Кенжегүл"Айгүл"</w:t>
        <w:br/>
        <w:t>2.Киікбай --- Кемелбай ТҢГ” Садықан --- Көмек ТТ" Қанат Сағат --- Талғат</w:t>
        <w:br/>
        <w:t>Серік | -І- Болат --- Гуля"Гүлмира"Гүлзазира"</w:t>
      </w:r>
    </w:p>
    <w:p>
      <w:r>
        <w:t>Қайрат --- Нұрбол</w:t>
        <w:br/>
        <w:t>Нұрболат</w:t>
        <w:br/>
        <w:t>Н- Марат --- Мат</w:t>
        <w:br/>
        <w:t>ІГ- Санат --- Бауыржан</w:t>
        <w:br/>
        <w:t>Н- Дулат Нұржан</w:t>
        <w:br/>
        <w:t>Айжан“ Мұрат -- Максат</w:t>
        <w:br/>
        <w:t>3.Жанқара, одан: -- Саят --г Арман Әсмұрат -- Болат</w:t>
        <w:br/>
        <w:t>НЕ. сүйініш --- Досжан Мейрам Ақылжан</w:t>
        <w:br/>
        <w:t>Меруерт" 15 Асылжан</w:t>
        <w:br/>
        <w:t>1. Алдияр -- Жидебай -Т- Қы Нүлбай Шалғынбай --- Бекболат --- Әсет Жантуар</w:t>
        <w:br/>
        <w:t>(Нүпбай) Тоқболат Тиболат --Г- Ршид-- Жәнібек</w:t>
        <w:br/>
        <w:t>Балғынбай “Тен ТП. мис</w:t>
        <w:br/>
        <w:t>Байсак</w:t>
        <w:br/>
        <w:t>--- Тоқбай</w:t>
        <w:br/>
        <w:t>Махат Сыздықбай --Г- Бадиша-Айманкүл-</w:t>
        <w:br/>
        <w:t>Жолдас --- Алм</w:t>
        <w:br/>
        <w:t>- Рахымбек ---- Ербол</w:t>
        <w:br/>
        <w:t>Байтұқ | | ---- Болат</w:t>
        <w:br/>
        <w:t>Г-” Рыспай Тілеубек Сағатай ---- Талғат ---- Дархан</w:t>
        <w:br/>
        <w:t>Мирзоян Жанат. --- Сайран</w:t>
        <w:br/>
        <w:t>Қуат Ғалия"Әлия"</w:t>
        <w:br/>
        <w:t>Қабит Мақпал"</w:t>
        <w:br/>
        <w:t>Тоғанбйи | --- Дастан Бағдат, Сағдат</w:t>
        <w:br/>
        <w:t>Аманбеі | --- Қордабй | --- Тойлыбай --- Нұрдәулет</w:t>
        <w:br/>
        <w:t>2.Құднар Өзден Б Байжұман Долан Ғабит</w:t>
        <w:br/>
        <w:t>ТЛ қөйшба Ырғызбай тр Рахметолла Ғалы</w:t>
        <w:br/>
        <w:t>Совет т---- Қайрат Қайрат</w:t>
        <w:br/>
        <w:t>Сарықұлы г- Айқынбай Болат</w:t>
        <w:br/>
        <w:t>4. Өтен Сақұлы --.- Қораз Қарымсаы. --- Қуанышбек --- Қасымбек Амандық</w:t>
        <w:br/>
        <w:t>Саржан --|- Рамт</w:t>
        <w:br/>
        <w:t>Сарымсақ ---- Қожахмет ---- Жұмабек | |--Қанат</w:t>
        <w:br/>
        <w:t>Бейімбт, ---- Базарайым Аманкелді</w:t>
        <w:br/>
        <w:t>Сапан Ш" Төленді. ---. Асқар</w:t>
        <w:br/>
        <w:t>|-- Байшуақ Т-- Байкежан Кәукербай | -- Бақыт Сембек</w:t>
        <w:br/>
        <w:t>- Әділ Үйсінбай Төлбасы г- Динара"</w:t>
        <w:br/>
        <w:t>Мүсіріп Сарқыт Данияр</w:t>
        <w:br/>
        <w:t>Сүндет Нұрбол --- Замир</w:t>
        <w:br/>
        <w:t>Сәрсеке, | --- Самат Роза"Құралай-</w:t>
        <w:br/>
        <w:t>Меруерт«Салтанат”</w:t>
        <w:br/>
        <w:t>Максат Қанағат</w:t>
        <w:br/>
        <w:t>Сабырбек т" Жұмағали Азамат --- Гүлім"</w:t>
        <w:br/>
        <w:t>г Жанат</w:t>
        <w:br/>
        <w:t>Бейсенбек --- Айгүл“Арина"Динара"</w:t>
        <w:br/>
        <w:t>2.Таңабай --- Байшымыр Әбділдә Ысқақ ТГ. Тортай т" Берікек -- Мақсат</w:t>
        <w:br/>
        <w:t>Топай -- Манатбек Қанат</w:t>
        <w:br/>
        <w:t>Үйсімба/ --- Тәсібек Аманбек Жанат</w:t>
        <w:br/>
        <w:t>Топарбай “Рене Болат</w:t>
        <w:br/>
        <w:t>Салықбай “қасын Женіс</w:t>
        <w:br/>
        <w:t>1. Таңатар “Г Исабек --- Қабылан, Әбілан -</w:t>
        <w:br/>
        <w:t>- Көкеман --- Нұрман |. Жұмабек | --- Тоқбала лд</w:t>
        <w:br/>
        <w:t>Тасбол --- Қоғыл --- Шәкәрім ҺдІ ШЕ Шәкіман құлан</w:t>
        <w:br/>
        <w:t>(балуан) Несіпқайша» Нұргүл“АЯгүле</w:t>
        <w:br/>
        <w:t>0 | Асан Есенбақы | Қалдау Бегімбет Алыбай</w:t>
        <w:br/>
        <w:t>3. Бөрте Салықбай Болат Серікбол</w:t>
        <w:br/>
        <w:t>Бекберген Еран | -- Шұлаубй -- Санпбек Бақыт Айқынбол</w:t>
        <w:br/>
        <w:t>І Манатбек --- Ғалия Абай</w:t>
        <w:br/>
        <w:t>Жомарт ТГ” Мәдет</w:t>
        <w:br/>
        <w:t>Байсұлтан -- Мұқыш --- Медетбек Мәди</w:t>
        <w:br/>
        <w:t>Қуатбек Шөмен Амантай Адай</w:t>
        <w:br/>
        <w:t>І Нұрила"Гүлжан</w:t>
      </w:r>
    </w:p>
    <w:p>
      <w:r>
        <w:t>СаетачЗәуреше</w:t>
        <w:br/>
        <w:t>Мекен -Т- Жаматай Олжас</w:t>
        <w:br/>
        <w:t>Атымтай Алмас</w:t>
        <w:br/>
        <w:t>Асхат ---- Дәурен</w:t>
        <w:br/>
        <w:t>Заңғар Темірлан</w:t>
        <w:br/>
        <w:t>ТТГ. әлек</w:t>
        <w:br/>
        <w:t>Мадияр ---- Нұрсұлтан</w:t>
        <w:br/>
        <w:t>Асқар ---- Данияр</w:t>
        <w:br/>
        <w:t>Қожабай Айғазы Ербосын Сағынбай Рымжан “ҢГ.Никилш-Ғаші</w:t>
        <w:br/>
        <w:t>ІЕтәжем Нұржан--- Сержан</w:t>
        <w:br/>
        <w:t>Қазыбай Шалқар</w:t>
        <w:br/>
        <w:t>Дархан</w:t>
        <w:br/>
        <w:t>Дінислам</w:t>
        <w:br/>
        <w:t>Мейіржан</w:t>
        <w:br/>
        <w:t>Сіргелі --- Бекіш Зәкір -- Бақтыбек</w:t>
        <w:br/>
        <w:t>Шәкір 5 Аман</w:t>
        <w:br/>
        <w:t>Шәріп Аманбек</w:t>
        <w:br/>
        <w:t>Изатбек</w:t>
        <w:br/>
        <w:t>Бұйрабас Сейсенбай Жанбосын --Т” Тілеукен</w:t>
        <w:br/>
        <w:t>Балтабай</w:t>
        <w:br/>
        <w:t>Нарбосын Байбосын ---- Бибосын Сейілбек</w:t>
        <w:br/>
        <w:t>Тілеу</w:t>
        <w:br/>
        <w:t>Ба</w:t>
        <w:br/>
        <w:t>Берік</w:t>
        <w:br/>
        <w:t>4.Жүрибай --- Жжа Ц --- Иавек --- Нұрас --- Тоқымбек</w:t>
        <w:br/>
        <w:t>2% | Асан Есенбақты Қалдау Бегімбет Қожамғұл</w:t>
        <w:br/>
        <w:t>5.Жидебай ---- Сағындық Тарыбай Иманбек Сейіт</w:t>
        <w:br/>
        <w:t>Мәкім"Бибіше</w:t>
        <w:br/>
        <w:t>Гүйбірше Ғ- Бурила»</w:t>
        <w:br/>
        <w:t>Иманбай “ңг ---- Акмағанбет --- Әуезхан</w:t>
        <w:br/>
        <w:t>Бамшінінер --- Әлімхан</w:t>
        <w:br/>
        <w:t>Медеубай ---- Ақытай Бекер</w:t>
        <w:br/>
        <w:t>Дәнтай Жанат</w:t>
        <w:br/>
        <w:t>Аманкелді Гүлмира»</w:t>
        <w:br/>
        <w:t>Мадирае</w:t>
        <w:br/>
        <w:t>Андарбек Қынаш</w:t>
        <w:br/>
        <w:t>СЕ қош</w:t>
        <w:br/>
        <w:t>Абзалбек Андарбек Бактияр</w:t>
        <w:br/>
        <w:t>Сапар Айдар</w:t>
        <w:br/>
        <w:t>Блеу Ардак</w:t>
        <w:br/>
        <w:t>Төлеу</w:t>
        <w:br/>
        <w:t>- Клара"</w:t>
        <w:br/>
        <w:t>Г- Аманбай Қайырбек</w:t>
        <w:br/>
        <w:t>Қуаныш</w:t>
        <w:br/>
        <w:t>Қуатбек</w:t>
        <w:br/>
        <w:t>Мұратбек</w:t>
        <w:br/>
        <w:t>Е- Әбіжан Ғалияш»</w:t>
        <w:br/>
        <w:t>Қарлығаш"</w:t>
        <w:br/>
        <w:t>І- Гүлзейнеп”</w:t>
        <w:br/>
        <w:t>Бәкіш Омаш --Г Әле --- Қабыкен</w:t>
        <w:br/>
        <w:t>Тумай Әулеш Ə.Лә</w:t>
        <w:br/>
        <w:t>Тумаш Әлім</w:t>
        <w:br/>
        <w:t>Сәмбет -- Шылмағанбет -Г- Ебеей/ --р- Әбілқайыр - әке</w:t>
        <w:br/>
        <w:t>Мәмилае Фарида»</w:t>
        <w:br/>
        <w:t>Әмірбек -Т- Сағындық</w:t>
        <w:br/>
        <w:t>Шолпан»</w:t>
        <w:br/>
        <w:t>Мерғали</w:t>
        <w:br/>
        <w:t>Әмірғали</w:t>
        <w:br/>
        <w:t>Өмірбее | --- РохмеСіиетан</w:t>
        <w:br/>
        <w:t>Өзбек -Т- Жұмахан</w:t>
      </w:r>
    </w:p>
    <w:p>
      <w:r>
        <w:t>“- Әміре</w:t>
        <w:br/>
        <w:t>Кәукер --- Сну</w:t>
        <w:br/>
        <w:t>Мәмбет ---- Қоянбай “--- Дәнибек --- Аламбек Қоныртай-Т “Руслан,</w:t>
        <w:br/>
        <w:t>Жасұлан</w:t>
        <w:br/>
        <w:t>Әміртай! Мақсат,</w:t>
        <w:br/>
        <w:t>"Т адама</w:t>
        <w:br/>
        <w:t>жаған --"-“Жансағ</w:t>
        <w:br/>
        <w:t>Рашит</w:t>
        <w:br/>
        <w:t>Бе ші Асқат</w:t>
        <w:br/>
        <w:t>Сандуғаш”</w:t>
        <w:br/>
        <w:t>Гуля"Динара» Венерле</w:t>
        <w:br/>
        <w:t>Жазибек Амантай--т- Нұргүл"</w:t>
        <w:br/>
        <w:t>пара</w:t>
        <w:br/>
        <w:t>Шырыны</w:t>
        <w:br/>
        <w:t>дәмге санбе</w:t>
        <w:br/>
        <w:t>Назыгүл"</w:t>
        <w:br/>
        <w:t>1. Тәтибек Матур: Арайлым</w:t>
        <w:br/>
        <w:t>Тілеу</w:t>
        <w:br/>
        <w:t>Аяулым"</w:t>
        <w:br/>
        <w:t>Нұрайлын</w:t>
        <w:br/>
        <w:t>Мәшруг: Баян</w:t>
        <w:br/>
        <w:t>Айжан</w:t>
        <w:br/>
        <w:t>: Бе</w:t>
        <w:br/>
        <w:t>Темірлан</w:t>
        <w:br/>
        <w:t>“Мұрт --- Серік</w:t>
        <w:br/>
        <w:t>Гауһар:</w:t>
        <w:br/>
        <w:t>292 Асан</w:t>
        <w:br/>
        <w:t>Есенбақты Қалдау Бегімбет Қожамғұл Алыбай</w:t>
        <w:br/>
        <w:t>2.Сарыбай --- Мамаш</w:t>
        <w:br/>
        <w:t>3.Көшен</w:t>
        <w:br/>
        <w:t>Акыш Исатай</w:t>
        <w:br/>
        <w:t>Омарбек</w:t>
        <w:br/>
        <w:t>Рахымбек</w:t>
        <w:br/>
        <w:t>Ағдарбек</w:t>
        <w:br/>
        <w:t>Шардарбек</w:t>
        <w:br/>
        <w:t>Нөкеш</w:t>
        <w:br/>
        <w:t>Жар -р Әзікан</w:t>
        <w:br/>
        <w:t>Иса Алтынбек</w:t>
        <w:br/>
        <w:t>Мұсатай --- Күлтай</w:t>
        <w:br/>
        <w:t>Жаппар Уақас</w:t>
        <w:br/>
        <w:t>Төкен</w:t>
        <w:br/>
        <w:t>Мұсахан</w:t>
        <w:br/>
        <w:t>Ысқак Әйкеш, Рабиға”</w:t>
        <w:br/>
        <w:t>Тұрағұл</w:t>
        <w:br/>
        <w:t>Дариға” ТГ Мүсілім</w:t>
        <w:br/>
        <w:t>Нұржамал»</w:t>
        <w:br/>
        <w:t>Секербай -- Мақат</w:t>
      </w:r>
    </w:p>
    <w:p>
      <w:r>
        <w:t>Таттібала -- Бекежан</w:t>
        <w:br/>
        <w:t>Әлихан Мағауия</w:t>
        <w:br/>
        <w:t>Шайбек</w:t>
        <w:br/>
        <w:t>Дина" Бөдекей"</w:t>
        <w:br/>
        <w:t>Самса”</w:t>
        <w:br/>
        <w:t>Сағатбек</w:t>
        <w:br/>
        <w:t>Шалбек</w:t>
        <w:br/>
        <w:t>Мұхитбек</w:t>
        <w:br/>
        <w:t>Мағрулбек</w:t>
        <w:br/>
        <w:t>Шағалам Бикен"</w:t>
        <w:br/>
        <w:t>Қызылтай Бақыт”</w:t>
        <w:br/>
        <w:t>Мәді Бүркіт</w:t>
        <w:br/>
        <w:t>Халила”</w:t>
        <w:br/>
        <w:t>Бибіжане</w:t>
        <w:br/>
        <w:t>Балғымбек</w:t>
        <w:br/>
        <w:t>Жағалтай</w:t>
        <w:br/>
        <w:t>Шәкім</w:t>
        <w:br/>
        <w:t>---- Зульфия</w:t>
        <w:br/>
        <w:t>--Г- Макбуза"</w:t>
        <w:br/>
        <w:t>Мәдениет Қайырбек</w:t>
        <w:br/>
        <w:t>Аскарбек Айнұр»</w:t>
        <w:br/>
        <w:t>Мейрамбек -т- Күмісбек Бақтыбек</w:t>
        <w:br/>
        <w:t>Роза» Гүлнұр»</w:t>
        <w:br/>
        <w:t>Пәну Қайратбек -Е Бибінұр”</w:t>
        <w:br/>
        <w:t>Шәмши Гүлбақыте</w:t>
        <w:br/>
        <w:t>Қырымгүл"Қайыргүле</w:t>
        <w:br/>
        <w:t>Нұргүл"Айгүле</w:t>
        <w:br/>
        <w:t>Оразбек | --- Амангүл«Рымгүле</w:t>
        <w:br/>
        <w:t>Абзал Гүлнязирае</w:t>
        <w:br/>
        <w:t>Гүлденсін Ерсін</w:t>
        <w:br/>
        <w:t>ИН</w:t>
        <w:br/>
        <w:t>Дәулет</w:t>
        <w:br/>
        <w:t>Гүлшара” Еті ган ай</w:t>
        <w:br/>
        <w:t>--- Жеңісбек Гүлмира»</w:t>
        <w:br/>
        <w:t>Нұрбек</w:t>
        <w:br/>
        <w:t>Оралбек Нұрланбек</w:t>
        <w:br/>
        <w:t>Молдабек</w:t>
        <w:br/>
        <w:t>Гүлмира»</w:t>
        <w:br/>
        <w:t>Құралбек | --- Құралай»</w:t>
        <w:br/>
        <w:t>Қарлығаше</w:t>
        <w:br/>
        <w:t>Б 2дай</w:t>
        <w:br/>
        <w:t>сіре</w:t>
        <w:br/>
        <w:t>Панаргүл“Жаннұр”</w:t>
        <w:br/>
        <w:t>Талғат</w:t>
        <w:br/>
        <w:t>--- Бакшагүл» Дидар</w:t>
        <w:br/>
        <w:t>Жанар"</w:t>
        <w:br/>
        <w:t>Елнұр</w:t>
        <w:br/>
        <w:t>"г әнішн</w:t>
        <w:br/>
        <w:t>Нұрк</w:t>
        <w:br/>
        <w:t>--- Совет г Нұрсовет</w:t>
        <w:br/>
        <w:t>ыза</w:t>
        <w:br/>
        <w:t>Асан Есенбақты Қалдау Қожамғұл Толыбай 29|</w:t>
        <w:br/>
        <w:t>Омарғалы Тұрсынбай Серік</w:t>
        <w:br/>
        <w:t>Жуасбай Берік</w:t>
        <w:br/>
        <w:t>Күнжамила" Дәурен</w:t>
      </w:r>
    </w:p>
    <w:p>
      <w:r>
        <w:t>Кұлтай 1. Мәулен</w:t>
        <w:br/>
        <w:t>Бөбек Көжек Серікбай ---Т- Думан</w:t>
        <w:br/>
        <w:t>Қозыбек ІК. Дархан</w:t>
        <w:br/>
        <w:t>Несіпбала» Г- Нариман</w:t>
        <w:br/>
        <w:t>ШЕ</w:t>
        <w:br/>
        <w:t>Әжібек --Т-Тіюші -- Дәмет Бағдат</w:t>
        <w:br/>
        <w:t>Бәжібй | --- Совет Тілеуғазы | --- Әйгерім"Айнұр”</w:t>
        <w:br/>
        <w:t>Жанғазы Андан</w:t>
        <w:br/>
        <w:t>Жанар" Асхат</w:t>
        <w:br/>
        <w:t>Торғай Анар"Гүлнар"</w:t>
        <w:br/>
        <w:t>3.Күйік Жанпейіс “Гг” Төлепбек Санақба, “Т” Ермек “-- Қымбат</w:t>
        <w:br/>
        <w:t>Нұрбек</w:t>
        <w:br/>
        <w:t>І ақық</w:t>
        <w:br/>
        <w:t>М. Теңілік --- Фархат</w:t>
        <w:br/>
        <w:t>Тиыштық ----” Тиышба/ | 7-- Таңат“Таңшолпан“Салтанат"</w:t>
        <w:br/>
        <w:t>Мәулен</w:t>
        <w:br/>
        <w:t>Мадина" г- Мейір</w:t>
        <w:br/>
        <w:t>Темірбай Мереке ШЕ Дамир</w:t>
        <w:br/>
        <w:t>Тауық Е Гүлжазира"Нағима"Гүлдана”</w:t>
        <w:br/>
        <w:t>|-- Бақытбек АлмарачБағилаеСәкен, Рахыш</w:t>
        <w:br/>
        <w:t>Сарбас | --- Төлеубек Манат Айнұр"Айзат"Гүлкұре</w:t>
        <w:br/>
        <w:t>Жанат нні Нартай</w:t>
        <w:br/>
        <w:t>Қарлығаш" ФаридачБалауса”</w:t>
        <w:br/>
        <w:t>Қанат т---- Нұртай</w:t>
        <w:br/>
        <w:t>Қойқыш СандуғашеСамал“Гүлназ"</w:t>
        <w:br/>
        <w:t>|- Тәжікүл Асхат</w:t>
        <w:br/>
        <w:t>Бигүле Алтай</w:t>
        <w:br/>
        <w:t>Бибігүле Талғат</w:t>
        <w:br/>
        <w:t>КЕ. Қордабай Болат чГ Бет</w:t>
        <w:br/>
        <w:t>АйданаАйзада"Гүлзат"Гүлім”</w:t>
        <w:br/>
        <w:t>Бейбіт --- Гүлнар"Динара"Нұрзат</w:t>
        <w:br/>
        <w:t>Бақыт “-- Ләззат"Айсұлуе</w:t>
        <w:br/>
        <w:t>Дәулет Азат</w:t>
        <w:br/>
        <w:t>Мжа 0 Ан</w:t>
        <w:br/>
        <w:t>Мейрамбек</w:t>
        <w:br/>
        <w:t>Нұрпейіс ----- Абзалбек Ниетбай Сүндетбай "ІІ Бауыржан</w:t>
        <w:br/>
        <w:t>(Нетбай) Рашид Талғат</w:t>
        <w:br/>
        <w:t>Болат</w:t>
        <w:br/>
        <w:t>Әлия"</w:t>
        <w:br/>
        <w:t>Мәтәй Дания»</w:t>
        <w:br/>
        <w:t>Шаушай “--” Өмірбек --- Орынтай</w:t>
        <w:br/>
        <w:t>(Шақшай)</w:t>
        <w:br/>
        <w:t>4.Ыстыбай</w:t>
        <w:br/>
        <w:t>Асан Есенбақты Қалдау Бегімбет Алыбай | 293</w:t>
        <w:br/>
        <w:t>2Қарбықтан:</w:t>
        <w:br/>
        <w:t>Байарыстан</w:t>
        <w:br/>
        <w:t>Әбіш</w:t>
        <w:br/>
        <w:t>1.Көкілді Арыстанбек Ниябек ---т-- Жомартбек ---- Қалтай</w:t>
        <w:br/>
        <w:t>Күлшім Сандуғаш”</w:t>
        <w:br/>
        <w:t>Омарбек Тауык Еркін</w:t>
        <w:br/>
        <w:t>Нұрланбек Әбілбе | -- Төкен” Бақытжан</w:t>
        <w:br/>
        <w:t>Абзалбек “Гг Талғатбек ----- Бақтыбек -Г Бауыржан</w:t>
        <w:br/>
        <w:t>Әбдірахман “-- Сләмбек Әшімбек Күмісбек Сандуғаш"</w:t>
        <w:br/>
        <w:t>р Гүлнұр”</w:t>
        <w:br/>
        <w:t>Алмат</w:t>
        <w:br/>
        <w:t>Бекат</w:t>
        <w:br/>
        <w:t>Алтынбек Алыс</w:t>
        <w:br/>
        <w:t>Айнұр”</w:t>
        <w:br/>
        <w:t>Қарлығаш" Олжы.</w:t>
      </w:r>
    </w:p>
    <w:p>
      <w:r>
        <w:t>Азамат</w:t>
        <w:br/>
        <w:t>1- Кәукербек Айбану»</w:t>
        <w:br/>
        <w:t>Т. еже</w:t>
        <w:br/>
        <w:t>Бәзілбек т- Әбілпейіс ---- Кәрібек Бауыржан ---- Данияр</w:t>
        <w:br/>
        <w:t>Әлібек Нұрлан</w:t>
        <w:br/>
        <w:t>Сүлейімбек Шәкіжан ----- Құлжа" Ерлан</w:t>
        <w:br/>
        <w:t>Тілеубек Ербол</w:t>
        <w:br/>
        <w:t>2.Ұлмекен Мұрат Жақып, --- Дүйсеки Зиятй | ---- Рахым</w:t>
        <w:br/>
        <w:t>Амантай Һ Ғалым</w:t>
        <w:br/>
        <w:t>ні гыле</w:t>
        <w:br/>
        <w:t>н азым</w:t>
        <w:br/>
        <w:t>“г Назгүл”</w:t>
        <w:br/>
        <w:t>Бисеке(і|/| --Т-- Төлеубек | --- Бекей -Г Хиуа</w:t>
        <w:br/>
        <w:t>Мария" Жансане</w:t>
        <w:br/>
        <w:t>Рахман Зерегүле</w:t>
        <w:br/>
        <w:t>Шәмкен Назирее</w:t>
        <w:br/>
        <w:t>Аман</w:t>
        <w:br/>
        <w:t>Мейрамбек Темірлан</w:t>
        <w:br/>
        <w:t>Айбану</w:t>
        <w:br/>
        <w:t>Зәмзегүле</w:t>
        <w:br/>
        <w:t>Бақыттүл"</w:t>
        <w:br/>
        <w:t>Гүлмира” Сарқыт</w:t>
        <w:br/>
        <w:t>Амантай Қорлан</w:t>
        <w:br/>
        <w:t>Айдархан --- Мөлдір»</w:t>
        <w:br/>
        <w:t>Зәуреш" Әзімхан шті Нұрсұлтан</w:t>
        <w:br/>
        <w:t>Ділдаш Сәуле" Ерсұлтан</w:t>
        <w:br/>
        <w:t>Мәкен Гүлбаршын»</w:t>
        <w:br/>
        <w:t>| Сәрсекей Әшен, Тайна”</w:t>
        <w:br/>
        <w:t>Есен</w:t>
        <w:br/>
        <w:t>Сәбен</w:t>
        <w:br/>
        <w:t>Бақыт"</w:t>
        <w:br/>
        <w:t>Бибігүл»</w:t>
        <w:br/>
        <w:t>Рымкүле</w:t>
        <w:br/>
        <w:t>- Кенжебай Тілеуқұл</w:t>
        <w:br/>
        <w:t>Рымтай</w:t>
        <w:br/>
        <w:t>- Орынтай</w:t>
        <w:br/>
        <w:t>Несіпбала</w:t>
        <w:br/>
        <w:t>7- Қоқымбек Бибіжан”</w:t>
        <w:br/>
        <w:t>Жаңыл"</w:t>
        <w:br/>
        <w:t>Үміт"</w:t>
        <w:br/>
        <w:t>Түсіп -П- Кенжебек | --- Берікбол Секең, Серік</w:t>
        <w:br/>
        <w:t>Болатай</w:t>
        <w:br/>
        <w:t>Аман</w:t>
        <w:br/>
        <w:t>Жанат</w:t>
        <w:br/>
        <w:t>Ғалия"</w:t>
        <w:br/>
        <w:t>Болат Құдайберген |-- Нақыпбек. --- Тұңғышбек</w:t>
        <w:br/>
        <w:t>7. Тәңірберген |-- Қыдырбек --- Тұрсын, Жұман</w:t>
        <w:br/>
        <w:t>Бейсенбек “г Тәкен</w:t>
        <w:br/>
        <w:t>Күләш»</w:t>
        <w:br/>
        <w:t>Гзав Асан Есенбақты Қалдау Шақа Қараменде</w:t>
        <w:br/>
        <w:t>6. Байдекелді, одан: Сиағанбет Ербосын “г Еркін</w:t>
        <w:br/>
        <w:t>1, Жанты | --- Батырбек Кенжебек Сембай Кәпболсын Серік</w:t>
        <w:br/>
        <w:t>Ысқақ Құсайын Т Ерболат --- Ерсін</w:t>
        <w:br/>
        <w:t>Бектібай Байболсын Нұрболат--- Сайран</w:t>
        <w:br/>
        <w:t>Күсембай Байболат</w:t>
        <w:br/>
        <w:t>Рымбек --- Акжол</w:t>
        <w:br/>
        <w:t>Аманкелді</w:t>
        <w:br/>
        <w:t>Дәулет ---- Жанкелді</w:t>
      </w:r>
    </w:p>
    <w:p>
      <w:r>
        <w:t>ШәмкенеАлмагүле</w:t>
        <w:br/>
        <w:t>Қайрат “-” Жаныбек</w:t>
        <w:br/>
        <w:t>Омар --ңг Уан Гауһар</w:t>
        <w:br/>
        <w:t>Шарахмет---- Қамбетбай Разак Байекін-- 7 Ерлан --- Темір</w:t>
        <w:br/>
        <w:t>Жанат --- Ерден, Ержан</w:t>
        <w:br/>
        <w:t>Марал --- Әділет</w:t>
        <w:br/>
        <w:t>-- Айжан" Арман</w:t>
        <w:br/>
        <w:t>-- Болатхан Б Руслан</w:t>
        <w:br/>
        <w:t>-- Қайрат</w:t>
        <w:br/>
        <w:t>Асхат</w:t>
        <w:br/>
        <w:t>Рақымберлі Қана -- Қайрат</w:t>
        <w:br/>
        <w:t>(Разақберлі) Әбдісамал</w:t>
        <w:br/>
        <w:t>Медіғат</w:t>
        <w:br/>
        <w:t>Талғат Мәди</w:t>
        <w:br/>
        <w:t>Қанаға. -- “Арман</w:t>
        <w:br/>
        <w:t>Нұрболағт-----Әлихан</w:t>
        <w:br/>
        <w:t>2.Жұртыбай --- Түміке --- Мұсмұл --- Амабай --- Зиша қаж --Г Салтанат</w:t>
        <w:br/>
        <w:t>Қами --- Жандос, Нұрдос</w:t>
        <w:br/>
        <w:t>Қала --- Дінмұхамед, Жұлдыз"</w:t>
        <w:br/>
        <w:t>Арарат --- Блдос, Диас</w:t>
        <w:br/>
        <w:t>Абзал. --- Есболат, Әйгеріме</w:t>
        <w:br/>
        <w:t>Байыу --- Нұрмұхамбет</w:t>
        <w:br/>
        <w:t>-- Кайрат Айдын</w:t>
        <w:br/>
        <w:t>- Мәрзия Баймұхамбет</w:t>
        <w:br/>
        <w:t>7. Жолдықара, одан: Зәмзәгүл. 7” Жанмұхамбет</w:t>
        <w:br/>
        <w:t>1.Мәзбй 7-” Мақажан --- Әлімхан “г Әсет нш Қайырбек ------ Шыңғыс</w:t>
        <w:br/>
        <w:t>Сәбет Сабырбек ---- Санабек</w:t>
        <w:br/>
        <w:t>2.Күмбе --- Сыздық --- Қоянбай Сейсенбай Қайроллл ---- Еркебұлан</w:t>
        <w:br/>
        <w:t>Аманолла Әлия»</w:t>
        <w:br/>
        <w:t>Қуанышбай Айдын</w:t>
        <w:br/>
        <w:t>Қабиболла Саян</w:t>
        <w:br/>
        <w:t>Зейінолла</w:t>
        <w:br/>
        <w:t>Ғарифолла Еркебұлан</w:t>
        <w:br/>
        <w:t>Қалиолла ЕЕ Мейрам</w:t>
        <w:br/>
        <w:t>Қайырберлі -І- Бүркіс --- Әлиса</w:t>
        <w:br/>
        <w:t>8. Байжарық, одан: Қайрат</w:t>
        <w:br/>
        <w:t>1.Құдайкұл -1- Сүніебайі/| -Т- Снобек --- Несйлбк | -Г- Көпберген -- ЖансанГүлнәзім-Гүлжанат»</w:t>
        <w:br/>
        <w:t>Жансерік Бекболаг -Г- Қосыбай -- Айлы:</w:t>
        <w:br/>
        <w:t>Асхат ---- Дилара» Сембек -- Шар</w:t>
        <w:br/>
        <w:t>- Түмен -- Аср Әсет</w:t>
        <w:br/>
        <w:t>ТЕ. серікбай</w:t>
        <w:br/>
        <w:t>Қияқбай -- Берінин/ -Т- Қайрат</w:t>
        <w:br/>
        <w:t>Үмбетбай Талғат</w:t>
        <w:br/>
        <w:t>Майхан т” Исабек Әбіжан Қосыбай) 777” Айдын, Айдар</w:t>
        <w:br/>
        <w:t>Секен</w:t>
        <w:br/>
        <w:t>Сөмай | --Г Шажар --- Әуші</w:t>
        <w:br/>
        <w:t>Бекетай Ш; БЕ</w:t>
        <w:br/>
        <w:t>к ахтер архан</w:t>
        <w:br/>
        <w:t>ТІ Нарман</w:t>
        <w:br/>
        <w:t>Шахман ---- Ғалия"</w:t>
        <w:br/>
        <w:t>Есеке Сүйіндік Балқашбек --- Думан</w:t>
        <w:br/>
        <w:t>2. Құлхалел өте Төлеубай %</w:t>
        <w:br/>
        <w:t>Елеусіз Игілік. ---- Қаздарбек Боранқұл --- Аманғазы -- Нұрбал</w:t>
        <w:br/>
        <w:t>Қиғылық Ш Қайырқұл</w:t>
        <w:br/>
        <w:t>Төлеп --- Шәкір -- Ақан Әлия“Алтынай»</w:t>
        <w:br/>
        <w:t>Темірғали Ерғазы</w:t>
        <w:br/>
        <w:t>армен</w:t>
        <w:br/>
        <w:t>Айғазы</w:t>
        <w:br/>
        <w:t>Алмагүл</w:t>
      </w:r>
    </w:p>
    <w:p>
      <w:r>
        <w:t>Асан</w:t>
        <w:br/>
        <w:t>Есенбақты Қалдау Қожағұл Берлібай</w:t>
        <w:br/>
        <w:t>г Едебек</w:t>
        <w:br/>
        <w:t>2.Несрбай --- Тоқбай</w:t>
        <w:br/>
        <w:t>3.Молаш --- Қашарбек</w:t>
        <w:br/>
        <w:t>2.Қарамыстан: ней</w:t>
        <w:br/>
        <w:t>1.Тумаш әлеубек</w:t>
        <w:br/>
        <w:t>ТП рме</w:t>
        <w:br/>
        <w:t>1.Дуанбай --- Шәкір</w:t>
        <w:br/>
        <w:t>3.Қараманнан:</w:t>
        <w:br/>
        <w:t>1.Дуанбай -І- Әуез</w:t>
        <w:br/>
        <w:t>(Жарылғап). Әбінмұрат</w:t>
        <w:br/>
        <w:t>2.Түймеш -- Жаңаберген</w:t>
        <w:br/>
        <w:t>ҺЕ. Ақылбай</w:t>
        <w:br/>
        <w:t>Омарбай</w:t>
        <w:br/>
        <w:t>г-т-г-ті/|ггті</w:t>
        <w:br/>
        <w:t>Қазыбек Ернұр</w:t>
        <w:br/>
        <w:t>Айбол</w:t>
        <w:br/>
        <w:t>Гүлнар</w:t>
        <w:br/>
        <w:t>Балқашбек --- Ұлан</w:t>
        <w:br/>
        <w:t>Жанат --- Думан</w:t>
        <w:br/>
        <w:t>Ернат</w:t>
        <w:br/>
        <w:t>Манар</w:t>
        <w:br/>
        <w:t>Гауһар"Гүлбазар»</w:t>
        <w:br/>
        <w:t>Аман Болат</w:t>
        <w:br/>
        <w:t>Баз</w:t>
        <w:br/>
        <w:t>Әлия"Гүлнұре</w:t>
        <w:br/>
        <w:t>Аманкелді ---- Ғалия”</w:t>
        <w:br/>
        <w:t>Жұқатай</w:t>
        <w:br/>
        <w:t>Илияс</w:t>
        <w:br/>
        <w:t>Ақылдас, Аманжол</w:t>
        <w:br/>
        <w:t>Сәбила" Ләкене Разия"</w:t>
        <w:br/>
        <w:t>Орынбасар</w:t>
        <w:br/>
        <w:t>Нұрсерік</w:t>
        <w:br/>
        <w:t>Жансерік</w:t>
        <w:br/>
        <w:t>Құралай-Гүлдерай-Фаризае</w:t>
        <w:br/>
        <w:t>Назар</w:t>
        <w:br/>
        <w:t>Бірән</w:t>
        <w:br/>
        <w:t>Совет ---- Сәуле“Раушан"</w:t>
        <w:br/>
        <w:t>Зинок</w:t>
        <w:br/>
        <w:t>Зитай Маралбек</w:t>
        <w:br/>
        <w:t>--- Көмірбай Аралбек</w:t>
        <w:br/>
        <w:t>Ерсайын</w:t>
        <w:br/>
        <w:t>Торғын“Самале</w:t>
        <w:br/>
        <w:t>ЛәхатГүлшет</w:t>
        <w:br/>
        <w:t>Несіпбай Қанағат</w:t>
        <w:br/>
        <w:t>Қанат</w:t>
        <w:br/>
        <w:t>Рысбай Жанат</w:t>
        <w:br/>
        <w:t>Бақыт</w:t>
        <w:br/>
        <w:t>т"Г” Есенғали</w:t>
        <w:br/>
        <w:t>Бакыт</w:t>
        <w:br/>
        <w:t>Амантай</w:t>
        <w:br/>
        <w:t>Есентай тейе Меруерт"</w:t>
      </w:r>
    </w:p>
    <w:p>
      <w:r>
        <w:t>Тиышбала</w:t>
        <w:br/>
        <w:t>Қайрат Медет</w:t>
        <w:br/>
        <w:t>“Еу ерте</w:t>
        <w:br/>
        <w:t>Мұрат ЖЗ Алмас</w:t>
        <w:br/>
        <w:t>Саят</w:t>
        <w:br/>
        <w:t>Болат</w:t>
        <w:br/>
        <w:t>Марат Елдос</w:t>
        <w:br/>
        <w:t>Жанат “г Қан:</w:t>
        <w:br/>
        <w:t>-- Қайрат</w:t>
        <w:br/>
        <w:t>Айдос</w:t>
        <w:br/>
        <w:t>Жандос</w:t>
        <w:br/>
        <w:t>ШайраШайза"Ғалия“Әлия”</w:t>
        <w:br/>
        <w:t>Бахыт"Ария"Света"Меруерт”</w:t>
        <w:br/>
        <w:t>Асқар</w:t>
        <w:br/>
        <w:t>Дания"Сания"Бағдат</w:t>
        <w:br/>
        <w:t>Айман Шолан |</w:t>
        <w:br/>
        <w:t>Ерғазы --- Ерболат</w:t>
        <w:br/>
        <w:t>Манат</w:t>
        <w:br/>
        <w:t>Асхат</w:t>
        <w:br/>
        <w:t>Марғұлан</w:t>
        <w:br/>
        <w:t>Салтанат"</w:t>
        <w:br/>
        <w:t>Думан</w:t>
        <w:br/>
        <w:t>Бекзат</w:t>
        <w:br/>
        <w:t>Абылайхан</w:t>
        <w:br/>
        <w:t>Бақыт«Айнұр“Гүлнұр”</w:t>
        <w:br/>
        <w:t>302 Асан Есенбақты Қалдау Бегімбет Ырысбай</w:t>
        <w:br/>
        <w:t>2. Досберлі, одан: Кебек, Бәйтерек, Жартыбай, Тентек, Бектау, Малай</w:t>
        <w:br/>
        <w:t>1. Кебектен - Жанбек одан:</w:t>
        <w:br/>
        <w:t>1.Байжан --- Байғазы -г- Ақбұму --- Жақан -"- Санак --- Толқын“Сабина"</w:t>
        <w:br/>
        <w:t>Сембек т” Ләэзат“Камшат"</w:t>
        <w:br/>
        <w:t>Нұрғазы Е Сағдат</w:t>
        <w:br/>
        <w:t>Үсен Маурат</w:t>
        <w:br/>
        <w:t>Даданбек Бейсенбек ---Г- Бақыт"Жанар"</w:t>
        <w:br/>
        <w:t>Т. Анар“Динар</w:t>
        <w:br/>
        <w:t>Қ. дүйсенбек СәулечӘсет</w:t>
        <w:br/>
        <w:t>1 Әсел"Әсеме</w:t>
        <w:br/>
        <w:t>І- Әлібек Т“ Айбек</w:t>
        <w:br/>
        <w:t>“- Жаныбек</w:t>
        <w:br/>
        <w:t>- Талғат ---г- Күлшат«Перизат"</w:t>
        <w:br/>
        <w:t>- Бақыт (.- Қуанышбек</w:t>
        <w:br/>
        <w:t>Әбдірахман Ақыш -т- Сағат --- Сайран</w:t>
        <w:br/>
        <w:t>І Орал Қ ғғжан</w:t>
        <w:br/>
        <w:t>Әлия"Кенже Маржан</w:t>
        <w:br/>
        <w:t>Ахметжан ---Г- Тәжібек Мүйнетбек ““ү- Мұрат</w:t>
        <w:br/>
        <w:t>-- Талғат</w:t>
        <w:br/>
        <w:t>Г Жұмабек --- Бақытгүле</w:t>
        <w:br/>
        <w:t>І- Рүстем Дастан</w:t>
        <w:br/>
        <w:t>ТП ыш</w:t>
        <w:br/>
        <w:t>Самат Бауыржан</w:t>
        <w:br/>
        <w:t>"г Қуаныш</w:t>
        <w:br/>
        <w:t>Саят --- Алмас</w:t>
        <w:br/>
        <w:t>-- Ерлан ---- Әйгерім”</w:t>
        <w:br/>
        <w:t>Жанат --- Нұрзат</w:t>
        <w:br/>
        <w:t>ІШ. Орынбек.| --- Ақылбек -Г.Ереебұлан</w:t>
        <w:br/>
        <w:t>Меруерт"Шынар"</w:t>
        <w:br/>
        <w:t>Н- Манатбек еч” Марғұлан</w:t>
        <w:br/>
        <w:t>- Думан Перизате</w:t>
      </w:r>
    </w:p>
    <w:p>
      <w:r>
        <w:t>2.Бөйтерен, одан: Е- Панар"Гүлнар“Әселе</w:t>
        <w:br/>
        <w:t>1.Қанқожа ---- Байсақ Ыбыра/ --- Баймұхан Тайтөлеу</w:t>
        <w:br/>
        <w:t>Тілеубай Қабыл --І- Райым т-т- Жасұлан</w:t>
        <w:br/>
        <w:t>(- Әлтай Саят</w:t>
        <w:br/>
        <w:t>-- Асқар -- Қайрат, Талғат</w:t>
        <w:br/>
        <w:t>Нұрабай Төкен Мағжан</w:t>
        <w:br/>
        <w:t>ТТГ. қаулан Ше мшш -- Сымбат</w:t>
        <w:br/>
        <w:t>Сәкен Біржан</w:t>
        <w:br/>
        <w:t>Мейіржан</w:t>
        <w:br/>
        <w:t>Серікжан</w:t>
        <w:br/>
        <w:t>Саржан Нұрсұлтан</w:t>
        <w:br/>
        <w:t>ТГ нршш</w:t>
        <w:br/>
        <w:t>Тотай Бөкен Ержан</w:t>
        <w:br/>
        <w:t>Базыл Нұржан</w:t>
        <w:br/>
        <w:t>Кәмшат"Гүлнат"</w:t>
        <w:br/>
        <w:t>Мұхаметш -%- Әбен ---г- Зипатолла “Т” Балапан</w:t>
        <w:br/>
        <w:t>Г Батан»</w:t>
        <w:br/>
        <w:t>Күләш“ Құрман</w:t>
        <w:br/>
        <w:t>Ерлан</w:t>
        <w:br/>
        <w:t>Қорлан"</w:t>
        <w:br/>
        <w:t>Нығыметолла -- Ардақ</w:t>
        <w:br/>
        <w:t>Собиал --- Нұрлан</w:t>
        <w:br/>
        <w:t>Әбеу (Рахметолла) Нұржан</w:t>
        <w:br/>
        <w:t>Саду Біржан</w:t>
        <w:br/>
        <w:t>Бірлен</w:t>
        <w:br/>
        <w:t>Бауыржан</w:t>
        <w:br/>
        <w:t>Ерден</w:t>
        <w:br/>
        <w:t>“Үркімбай Салтыбай ---- Сүлеймен Сандыбай ---- Таймас</w:t>
        <w:br/>
        <w:t>Сарман</w:t>
        <w:br/>
        <w:t>Тауык</w:t>
        <w:br/>
        <w:t>Бедел</w:t>
        <w:br/>
        <w:t>Достарбай</w:t>
        <w:br/>
        <w:t>2. Биқожа Дүйсенбай Нұрахмет Қоблан Дәуітбек</w:t>
        <w:br/>
        <w:t>Жүзбай Ақан ЗЕ, Ардақ</w:t>
        <w:br/>
        <w:t>Сыздық Нұрмағанбет 1... Көпбай Дәулет</w:t>
        <w:br/>
        <w:t>Сәлмен, Боқан 1. Дәурен</w:t>
        <w:br/>
        <w:t>39 | Асан Есенбақты</w:t>
        <w:br/>
        <w:t>Қалдау Қожамғұл</w:t>
        <w:br/>
        <w:t>Толыбай</w:t>
        <w:br/>
        <w:t>5.С6т Смағанбет--- Мәкетай</w:t>
        <w:br/>
        <w:t>Бегей</w:t>
        <w:br/>
        <w:t>--" Нұрлан</w:t>
        <w:br/>
        <w:t>Жақсылық</w:t>
        <w:br/>
        <w:t>-ңІ- Ботай</w:t>
        <w:br/>
        <w:t>Елубай</w:t>
        <w:br/>
        <w:t>Дәржан</w:t>
        <w:br/>
        <w:t>Қамажан</w:t>
        <w:br/>
        <w:t>---- Омарбай --- Әбілғазы</w:t>
        <w:br/>
        <w:t>(Әбіл)</w:t>
      </w:r>
    </w:p>
    <w:p>
      <w:r>
        <w:t>Құлжа</w:t>
        <w:br/>
        <w:t>Төлеген</w:t>
        <w:br/>
        <w:t>Төлеу</w:t>
        <w:br/>
        <w:t>Игені</w:t>
        <w:br/>
        <w:t>бек ---Г- Кәкітай</w:t>
        <w:br/>
        <w:t>-- Кәдірбек Қинбай</w:t>
        <w:br/>
        <w:t>Аян</w:t>
        <w:br/>
        <w:t>Баян</w:t>
        <w:br/>
        <w:t>Аман</w:t>
        <w:br/>
        <w:t>Тәжкен</w:t>
        <w:br/>
        <w:t>Кабираш"</w:t>
        <w:br/>
        <w:t>Ақмарал-</w:t>
        <w:br/>
        <w:t>Әйкерім"</w:t>
        <w:br/>
        <w:t>3.Тауасар, одан:</w:t>
        <w:br/>
        <w:t>1 -Т- Құрманбек</w:t>
        <w:br/>
        <w:t>Иманбек</w:t>
        <w:br/>
        <w:t>Исабек</w:t>
        <w:br/>
        <w:t>; --- Кәріпбай --- Әріпбек</w:t>
        <w:br/>
        <w:t>2. Айнабек</w:t>
        <w:br/>
        <w:t>Шағат</w:t>
        <w:br/>
        <w:t>Ахметжан</w:t>
        <w:br/>
        <w:t>3. Шабанбай ---- Мұсабай</w:t>
        <w:br/>
        <w:t>4. Құлжан Ш Артықбай</w:t>
        <w:br/>
        <w:t>Нығызбай Бақберген</w:t>
        <w:br/>
        <w:t>Қырмызы</w:t>
        <w:br/>
        <w:t>Ақберген</w:t>
        <w:br/>
        <w:t>4. Дауылбай , одан:</w:t>
        <w:br/>
        <w:t>----ц"- Шәйтбек</w:t>
        <w:br/>
        <w:t>1.Бежігт -- Тұрысбек</w:t>
        <w:br/>
        <w:t>кей</w:t>
        <w:br/>
        <w:t>те- Есенкелді</w:t>
        <w:br/>
        <w:t>(Жанатай).</w:t>
        <w:br/>
        <w:t>Қонысбай</w:t>
        <w:br/>
        <w:t>Қанат</w:t>
        <w:br/>
        <w:t>Ағыжан</w:t>
        <w:br/>
        <w:t>Мағжан</w:t>
        <w:br/>
        <w:t>11. Ақбастан (Жаныстан):</w:t>
        <w:br/>
        <w:t>1.Түмее | --- Сатибек ---- Мәмет Шз Болат</w:t>
        <w:br/>
        <w:t>Дулат</w:t>
        <w:br/>
        <w:t>Бекмт</w:t>
        <w:br/>
        <w:t>---- Махан -Т- Қанат</w:t>
        <w:br/>
        <w:t>Жанат</w:t>
        <w:br/>
        <w:t>Гүлшара»</w:t>
        <w:br/>
        <w:t>Омаш</w:t>
        <w:br/>
        <w:t>Түймеш</w:t>
        <w:br/>
        <w:t>2. Мырзабек “"-- Тойымбек. ---- Мазҙура</w:t>
        <w:br/>
        <w:t>ышбай Жансұлтан</w:t>
      </w:r>
    </w:p>
    <w:p>
      <w:r>
        <w:t>Ры ТГ абалш</w:t>
        <w:br/>
        <w:t>Аманқұл</w:t>
        <w:br/>
        <w:t>Мейрамбек</w:t>
        <w:br/>
        <w:t>Роза“Жұмакүл“Санақ</w:t>
        <w:br/>
        <w:t>--- Бауыржан, Мейіржан</w:t>
        <w:br/>
        <w:t>Айытқұл</w:t>
        <w:br/>
        <w:t>Арайлым" Алтынай»</w:t>
        <w:br/>
        <w:t>Сатыпалды</w:t>
        <w:br/>
        <w:t>" Серікбай</w:t>
        <w:br/>
        <w:t>Сағалы</w:t>
        <w:br/>
        <w:t>Марғұлан</w:t>
        <w:br/>
        <w:t>Ербұлан</w:t>
        <w:br/>
        <w:t>Саян</w:t>
        <w:br/>
        <w:t>т" Арман</w:t>
        <w:br/>
        <w:t>--- Қалиасқар Абдолла Қали</w:t>
        <w:br/>
        <w:t>Жангүл»</w:t>
        <w:br/>
        <w:t>Асқар Мәде</w:t>
        <w:br/>
        <w:t>ТЕдаран</w:t>
        <w:br/>
        <w:t>Ғабдолла --- Уәли, Әли</w:t>
        <w:br/>
        <w:t>--- Тоқсантай Қарлығаш»</w:t>
        <w:br/>
        <w:t>Сандуғаш»</w:t>
        <w:br/>
        <w:t>Светлана«</w:t>
        <w:br/>
        <w:t>Несіпбала”</w:t>
        <w:br/>
        <w:t>Жәмилә"</w:t>
        <w:br/>
        <w:t>Мариям"</w:t>
        <w:br/>
        <w:t>Аяулыме</w:t>
        <w:br/>
        <w:t>Дархан аЕ Темірлан</w:t>
        <w:br/>
        <w:t>Ербол т7-- Назерке"Жанерке»</w:t>
        <w:br/>
        <w:t>Шалқар</w:t>
        <w:br/>
        <w:t>Айдос</w:t>
        <w:br/>
        <w:t>Арайлым“Шырайлыме</w:t>
        <w:br/>
        <w:t>|</w:t>
        <w:br/>
        <w:t>| Асан</w:t>
        <w:br/>
        <w:t>Есенбақты</w:t>
        <w:br/>
        <w:t>Қалдау Бегімбет Қожамғұл Алыбай</w:t>
        <w:br/>
        <w:t>І</w:t>
        <w:br/>
        <w:t>2. Алыбайдан - Дербісәлі</w:t>
        <w:br/>
        <w:t>.Дербісәліден - Балтабай, Қарпық, Байболған, Балпык (Барлық)</w:t>
        <w:br/>
        <w:t>1. Балтабай, одан: г"</w:t>
        <w:br/>
        <w:t>1.Байжомарт ---- Орманбет Т</w:t>
        <w:br/>
        <w:t>|- Құмабт --</w:t>
        <w:br/>
        <w:t>ҺЕ ерменбет --</w:t>
        <w:br/>
        <w:t>Т. Брденбек</w:t>
        <w:br/>
        <w:t>Қалиман Рабиғаш”</w:t>
        <w:br/>
        <w:t>Нарманбет “-- Макұт | --- Ақа Баман</w:t>
        <w:br/>
        <w:t>Тілеуберлі-ү- Мағзума» Байбөрі, Бәрие</w:t>
        <w:br/>
        <w:t>Махмет -т- Бөрі</w:t>
        <w:br/>
        <w:t>Қауаш --- Кебек</w:t>
        <w:br/>
        <w:t>Елжас</w:t>
      </w:r>
    </w:p>
    <w:p>
      <w:r>
        <w:t>Майра»</w:t>
        <w:br/>
        <w:t>Супян т” Бөлтірік</w:t>
        <w:br/>
        <w:t>Мәжит Қабылқан Ілияс</w:t>
        <w:br/>
        <w:t>Мағзура" Нұрғайын Тайтөлсу</w:t>
        <w:br/>
        <w:t>Әсия" Елтай Амангелді</w:t>
        <w:br/>
        <w:t>-- Жолдыбай Умияш“Саста-</w:t>
        <w:br/>
        <w:t>Зәйіт -Г- Дәуітбек Марта"Гүлжахирен</w:t>
        <w:br/>
        <w:t>ашура" |- Манурач Мағираш"Толқын”</w:t>
        <w:br/>
        <w:t>Г-- Рыстай</w:t>
        <w:br/>
        <w:t>Н- Рыскелді</w:t>
        <w:br/>
        <w:t>-- Әбілкас “Г” Мейрам</w:t>
        <w:br/>
        <w:t>- Гұлшат |Н- МанураНесіпбала"Гүлмира»</w:t>
        <w:br/>
        <w:t>1. Манарбек</w:t>
        <w:br/>
        <w:t>Ықмет КЕ. қазм “ҢІ” Макпал Заңғар</w:t>
        <w:br/>
        <w:t>Құдайберлі 1. ұлтар А дее</w:t>
        <w:br/>
        <w:t>Сақып, Тауық, Рабиға” Арғын</w:t>
        <w:br/>
        <w:t>Қаппар, Бөде Е Расул</w:t>
        <w:br/>
        <w:t>Қасым КүләшеАрдақ«Бәлла"</w:t>
        <w:br/>
        <w:t>Мұса</w:t>
        <w:br/>
        <w:t>Алдаберген --Мұхтар -- Мшем -Г іш</w:t>
        <w:br/>
        <w:t>ГЕ Нұрила" Еркін</w:t>
        <w:br/>
        <w:t>Ахай Жүкен --- Нұрғыни"</w:t>
        <w:br/>
        <w:t>тг Хасен</w:t>
        <w:br/>
        <w:t>Әмірбек --- Зәуре</w:t>
        <w:br/>
        <w:t>Сәттібек</w:t>
        <w:br/>
        <w:t>Рулия, Зәкір, Әніз</w:t>
        <w:br/>
        <w:t>Қатжан --- Әбдікәрім</w:t>
        <w:br/>
        <w:t>АҺ. Мұқаш</w:t>
        <w:br/>
        <w:t>Г- Қазантай</w:t>
        <w:br/>
        <w:t>Б Беруаз</w:t>
        <w:br/>
        <w:t>Қамара"Қапиза"</w:t>
        <w:br/>
        <w:t>Кәміл --- Шәмет</w:t>
        <w:br/>
        <w:t>Асылмұрат-г- Манапбек Төлеуғазы</w:t>
        <w:br/>
        <w:t>Гг Алый Қайрат</w:t>
        <w:br/>
        <w:t>Жанат" РозачРаяе.</w:t>
        <w:br/>
        <w:t>Әбілбек Әбуәкім (Әбду)--- Алтынай</w:t>
        <w:br/>
        <w:t>т Нағима” “. Мэлс</w:t>
        <w:br/>
        <w:t>Т Терлікбай Мұрат</w:t>
        <w:br/>
        <w:t>Болат</w:t>
        <w:br/>
        <w:t>-- Асқар</w:t>
        <w:br/>
        <w:t>Алма”Айгүле</w:t>
        <w:br/>
        <w:t>Аспандияр -- Самса -ГГ. СветеРыеБаыт</w:t>
        <w:br/>
        <w:t>Нәстай, Кенжетай</w:t>
        <w:br/>
        <w:t>Сәмет. --- Кәрім -ң” Әбдірахман</w:t>
        <w:br/>
        <w:t>Абай</w:t>
        <w:br/>
        <w:t>Сүйіндік Аманкелді</w:t>
        <w:br/>
        <w:t>Кұлмара -Е Қонырша</w:t>
        <w:br/>
        <w:t>Мара Ғинаяс</w:t>
        <w:br/>
        <w:t>Марфуға” н- Рахмет</w:t>
        <w:br/>
        <w:t>Бибідана"Күләанда"Кенс</w:t>
        <w:br/>
        <w:t>Нақыпбек Шортан Айман</w:t>
        <w:br/>
        <w:t>Шолпан" Әбдіғалым ---- Назым</w:t>
        <w:br/>
        <w:t>Т Айткалым Козкен ---- Николай</w:t>
        <w:br/>
        <w:t>Айталым Әліғалым | ---- Болт</w:t>
        <w:br/>
        <w:t>Мұхитбек Қапас Жасұлан</w:t>
        <w:br/>
        <w:t>Рая”</w:t>
        <w:br/>
        <w:t>Халел</w:t>
        <w:br/>
        <w:t>Акшабай</w:t>
        <w:br/>
        <w:t>Үміп«Қарлығаш"Қарлыға"</w:t>
        <w:br/>
        <w:t>ТТГ Бөркін</w:t>
        <w:br/>
        <w:t>191 |</w:t>
      </w:r>
    </w:p>
    <w:p>
      <w:r>
        <w:t>3% ГАсан Дәулетбақты Манас Ақсары Сырлыбай</w:t>
        <w:br/>
        <w:t>Дәулетбақтыдан Манас, Танас</w:t>
        <w:br/>
        <w:t>1. Манастан - Ақсары, Жансары, Ақтеке, Ораз, Андағұл, Ырсымбет</w:t>
        <w:br/>
        <w:t>І.Ақсарыдан Сырлыбай, Назар</w:t>
        <w:br/>
        <w:t>1. Сырлыбайдан-Биғара, Сырымбет. Тауасар, Балқы, Жолдыбай,</w:t>
        <w:br/>
        <w:t>Жаныс, Бибіқайша, Құрманәлі, Кешубай</w:t>
        <w:br/>
        <w:t>Осылардан елде қалған Балқы, Жолдыбай, Құрманәлі, Кешубай ұрпағы таратылады.</w:t>
        <w:br/>
        <w:t>Өзгелері ел арасындағы бір түсініспестіктен кейін Ұлы жүзге көшіп кеткен екен.</w:t>
        <w:br/>
        <w:t>1.Балкыдан Тұрлыбай, одан:</w:t>
        <w:br/>
        <w:t>1. Садырбай -Г-- Қарымсақ --- Ержан, Саржан Нұрқанаг</w:t>
        <w:br/>
        <w:t>Сарымсақ Нұрмұханбет Ерканат</w:t>
        <w:br/>
        <w:t>Мұхамед-Қанапия --- Болтажан Бектас</w:t>
        <w:br/>
        <w:t>Ербол --- Бақытжан</w:t>
        <w:br/>
        <w:t>Ермұханбет, Нұрбол, Ардак, Аманкүл</w:t>
        <w:br/>
        <w:t>Боранқұл Қуаныш</w:t>
        <w:br/>
        <w:t>Айтжан Меңлібай Шорман Еркебұлан</w:t>
        <w:br/>
        <w:t>Әр Сырым, Айдын</w:t>
        <w:br/>
        <w:t>Қараман Мұхит, Шалкар, Марал</w:t>
        <w:br/>
        <w:t>Қарнай --- Олжас</w:t>
        <w:br/>
        <w:t>Орман, Орда.</w:t>
        <w:br/>
        <w:t>П. Жолдыбайдан - Елемес, Сазан</w:t>
        <w:br/>
        <w:t>1. Елемес, одан: белгісіз: Көбей Бұғыбай ---- Байбосын</w:t>
        <w:br/>
        <w:t>2.Сазан Дауылбай Серібай</w:t>
        <w:br/>
        <w:t>Оспан --- Тұрсын</w:t>
        <w:br/>
        <w:t>Ауғанбай Арыстанбек Балташ</w:t>
        <w:br/>
        <w:t>Т Жазбек “г. Сөк -Е әбш</w:t>
        <w:br/>
        <w:t>Әбубәкір Шаймұрат</w:t>
        <w:br/>
        <w:t>Қарабек</w:t>
        <w:br/>
        <w:t>Бөрлібай Жексенбі Жүніс тт- Біләл Әбіл</w:t>
        <w:br/>
        <w:t>(Бөрібай). Т Ш Нескен Те</w:t>
        <w:br/>
        <w:t>Боранбай Аралбай --- Қанат</w:t>
        <w:br/>
        <w:t>Т Балташ. ---- Қанағат</w:t>
        <w:br/>
        <w:t>Төлеубай ---- Айбар, Абылай</w:t>
        <w:br/>
        <w:t>Ақан Қалканбай т- Шәймерден --- Тілеууұл | --- Серік -Т- Нұржан</w:t>
        <w:br/>
        <w:t>“ һ І. Ерлан</w:t>
        <w:br/>
        <w:t>Жұматай ---- Сания"Мәдина”</w:t>
        <w:br/>
        <w:t>Шұғай Мұрат --г- Ермек -Нұрсұлтан</w:t>
        <w:br/>
        <w:t>Қазына Ержан</w:t>
        <w:br/>
        <w:t>Марат | ---- Данияр, Мадияр</w:t>
        <w:br/>
        <w:t>(Құдусын) Болат, Саят, Несіпбай</w:t>
        <w:br/>
        <w:t>Шайқы ------ Күнтусын ---- Башар ---- Болат, Алмас</w:t>
        <w:br/>
        <w:t>Албан “1” Данықбай Талғат---- Аңсар</w:t>
        <w:br/>
        <w:t>І Бағдат-- Дияс, Де</w:t>
        <w:br/>
        <w:t>Шолпане Шортан Сұңғат, Азамат</w:t>
        <w:br/>
        <w:t>Бекзат, Сымбат</w:t>
        <w:br/>
        <w:t>Қымбат"</w:t>
        <w:br/>
        <w:t>Есімбек “ГГ Шиайыпбек - Серікбай -- Бекжан</w:t>
        <w:br/>
        <w:t>Манатбек Қайрат</w:t>
        <w:br/>
        <w:t>"ТІ</w:t>
        <w:br/>
        <w:t>Бағдат</w:t>
        <w:br/>
        <w:t>Сіләмбек --- Дария</w:t>
        <w:br/>
        <w:t>Медеу Қызылбай --- Кәрібек</w:t>
        <w:br/>
        <w:t>Т - Амандық</w:t>
        <w:br/>
        <w:t>Қоқырбай</w:t>
        <w:br/>
        <w:t>Жандос --- --с - ні мере</w:t>
        <w:br/>
        <w:t>ТЕ Қыш Әзберген Серік г Мақсат</w:t>
      </w:r>
    </w:p>
    <w:p>
      <w:r>
        <w:t>Айгүл»</w:t>
        <w:br/>
        <w:t>(2% | Асан Есенбақты Қалдау Қожамғұл Берлібай</w:t>
        <w:br/>
        <w:t>З.Берлібайдан - Маман, Салпық</w:t>
        <w:br/>
        <w:t>1. Маманнан - Күнту, Байту, Қанай, Қарымсақ</w:t>
        <w:br/>
        <w:t>1. Күнтудян - Бокан, Жанғабыл Қарлығаш"</w:t>
        <w:br/>
        <w:t>1, Боқаннан - Әйімбет, Нұрақ 2. Нұрақтан - Бибісара т- Боранбай Нұрболат</w:t>
        <w:br/>
        <w:t>1. Әйімбет Әшімбек -Г- Ахмет Аман Саятбек Г- Талғат Торғын"</w:t>
        <w:br/>
        <w:t>Нұрғали -- Гүлнара«Жанар»</w:t>
        <w:br/>
        <w:t>Серікбек -. Перизат«Гүлмира"Алмира»</w:t>
        <w:br/>
        <w:t>шай Өмірбек --г- Әсемгүл“Мадина»</w:t>
        <w:br/>
        <w:t>Г. Ерболат</w:t>
        <w:br/>
        <w:t>Миллионбек --- Арай"Айдын</w:t>
        <w:br/>
        <w:t>Қ Серікбек Манарбек | --- Дастан</w:t>
        <w:br/>
        <w:t>Қайырбек | Г- Сұлтан</w:t>
        <w:br/>
        <w:t>Әшірімбет Қ Медетбек --- Өміртай Жібек»</w:t>
        <w:br/>
        <w:t>Нұртай</w:t>
        <w:br/>
        <w:t>1. Майрабек Саягұл"Аманкүл"Алмагүл“Бақытгүле</w:t>
        <w:br/>
        <w:t>Мәшрүпбек Роза"Лена"Ләззат"Раушан"Үмітжане Талғат</w:t>
        <w:br/>
        <w:t>(Шеге) г Қуан г- Аман -Г.Саюмы:</w:t>
        <w:br/>
        <w:t>2. Жанғабыл Жаман Исабек --- Әсия" Қажыбай --- Мейір</w:t>
        <w:br/>
        <w:t>Ең Толымбек Нығымбек Қабыкен Еркін</w:t>
        <w:br/>
        <w:t>Сыздық Нығымбай Бұлбұл"Гүлсіме</w:t>
        <w:br/>
        <w:t>|. Дүйсенбек Ерлан</w:t>
        <w:br/>
        <w:t>Баубек Мауия ГүлмирачНұргүл»</w:t>
        <w:br/>
        <w:t>Е Кенжебек Жақия Қажыкен ----- Бейбіт</w:t>
        <w:br/>
        <w:t>Ежебек - Лим" й Еа</w:t>
        <w:br/>
        <w:t>Бұланбай Рақымберлі Сандуғаш”</w:t>
        <w:br/>
        <w:t>Разақ</w:t>
        <w:br/>
        <w:t>Рахман</w:t>
        <w:br/>
        <w:t>ІІ. Байтудан:</w:t>
        <w:br/>
        <w:t>1. Керімбай -т- Бәкір ---- Күмісбек</w:t>
        <w:br/>
        <w:t>Кәріп</w:t>
        <w:br/>
        <w:t>Күрдек --- Матй --- Бақыт</w:t>
        <w:br/>
        <w:t>Г” Шәкібай</w:t>
        <w:br/>
        <w:t>Шәкәрім</w:t>
        <w:br/>
        <w:t>Шәкен Кәрім -- Бекзат, Манат, Жанат</w:t>
        <w:br/>
        <w:t>Қуан -- Дәкен Мұрат Жасұлан, Еркебұлан</w:t>
        <w:br/>
        <w:t>Дулат --- Ерболат</w:t>
        <w:br/>
        <w:t>Г- Мағытай Талғат ---- Әлихан</w:t>
        <w:br/>
        <w:t>Қат --- Марғұлн</w:t>
        <w:br/>
        <w:t>Рахат</w:t>
        <w:br/>
        <w:t>Г- Сәуле |- ұл</w:t>
        <w:br/>
        <w:t>Әукей --- Хасен Байжан -- Ержан, Ерлан</w:t>
        <w:br/>
        <w:t>2.Шерубай --- Садушас | ---- Төлеген Мәкенбай | --- Жанагүл"Гүлмира"Арайлым“</w:t>
        <w:br/>
        <w:t>Рр Бейбіт. т". Мақсат</w:t>
        <w:br/>
        <w:t>Си Сүлеймен Бикен</w:t>
        <w:br/>
        <w:t>3.Мыңбай Сүлейімбек -1- Нұркен Ж- Бақыт</w:t>
        <w:br/>
        <w:t>С. Сәулебек</w:t>
        <w:br/>
        <w:t>1П.Салпықтан - Қуаныш, Қарымсак (Қармыс), Қараман, Балабай</w:t>
        <w:br/>
        <w:t>1. Қуаныштан: Г- Дәулетбай ---- Сағыныық --- Төлеген</w:t>
        <w:br/>
        <w:t>1. Жаңбырбай Әділ Бөлеген --- Ақыл</w:t>
        <w:br/>
        <w:t>(Қайқыбас) Бақыт</w:t>
        <w:br/>
        <w:t>Елеусізбай-г- Ғазиз -Г. Меуәт</w:t>
        <w:br/>
        <w:t>Медет</w:t>
        <w:br/>
        <w:t>|Е. Әблюерм -- Әсет</w:t>
        <w:br/>
        <w:t>Айман“Жұлдыз Еркебұлан Айымгүл"</w:t>
        <w:br/>
        <w:t>Г- Аманкелді. --- Лоззат-Токжане Серік</w:t>
        <w:br/>
        <w:t>|. Қырмызы"Кларае Нұргүл"Айнагүл"</w:t>
        <w:br/>
        <w:t>Тілеген --- Мұхтар Мұрат Ербол</w:t>
      </w:r>
    </w:p>
    <w:p>
      <w:r>
        <w:t>ІШ. Шынғыс | -- Дик Айтбек</w:t>
        <w:br/>
        <w:t>Аман</w:t>
        <w:br/>
        <w:t>СаетаАлма</w:t>
        <w:br/>
        <w:t>Нұрбол</w:t>
        <w:br/>
        <w:t>Еден Айғали --- Мұрат Айымгүл"</w:t>
        <w:br/>
        <w:t>Г Һ. Айтбек Серік</w:t>
        <w:br/>
        <w:t>Аман Нұргүл"Айнагүл"</w:t>
        <w:br/>
        <w:t>|-- Саста" Ербол</w:t>
        <w:br/>
        <w:t>-- Алма"</w:t>
        <w:br/>
        <w:t>Нұрғаля/ |- Нұрбол Т" Аңсаған</w:t>
        <w:br/>
        <w:t>Несіпбек -Т- Айнұр" Сағынған</w:t>
        <w:br/>
        <w:t>Болат Ақмарал”</w:t>
        <w:br/>
        <w:t>Асан</w:t>
        <w:br/>
        <w:t>Есенбақты</w:t>
        <w:br/>
        <w:t>Қалдау</w:t>
        <w:br/>
        <w:t>Бегімбет</w:t>
        <w:br/>
        <w:t>Қожам:</w:t>
        <w:br/>
        <w:t>3.Бегімбеттен - Қожамқұл, Әжібай, Ырысбай, Алакөз, Айтуған</w:t>
        <w:br/>
        <w:t>1.Қожамқұлдан - Жаубасар, Алыбай, Берлібай, Толыбай</w:t>
        <w:br/>
        <w:t>1.Жаубасар одан:- Байтұяқ, Бұшық</w:t>
        <w:br/>
        <w:t>Дан</w:t>
        <w:br/>
        <w:t>1. Байтұяк, одан: А Жасыбай Өмірзақ Шынар"</w:t>
        <w:br/>
        <w:t>1.Елгенбай --- Қашаған -І- Қалқабай --- Түсіпбек -Г НИН Талар</w:t>
        <w:br/>
        <w:t>гі - Ерсін</w:t>
        <w:br/>
        <w:t>Өмірсерік Гүлсара”</w:t>
        <w:br/>
        <w:t>Гүлмира”</w:t>
        <w:br/>
        <w:t>Жасұлан</w:t>
        <w:br/>
        <w:t>- Сания» Еркебұлан</w:t>
        <w:br/>
        <w:t>Г- Ғалия“ Мәденист “г Бола</w:t>
        <w:br/>
        <w:t>Ге --- Несіпбек ---:- Жасқадыр Зияш” Серікбол</w:t>
        <w:br/>
        <w:t>Дәулетбай --- Нұрғали ы нш Тілеуқабыл</w:t>
        <w:br/>
        <w:t>2.Мергенбай Сырғбек --- Нөкеек -І- Өмірегік Жәния"</w:t>
        <w:br/>
        <w:t>мірхан</w:t>
        <w:br/>
        <w:t>Әлімбет т-ҢЦ- Омаш Шыңғышбай Төкен (Төлеубала)</w:t>
        <w:br/>
        <w:t>Ет Серік -Г Ерғали Данияр</w:t>
        <w:br/>
        <w:t>Ы- Жүкейй ---- Мыңғышбай -Т- Төлеуғали</w:t>
        <w:br/>
        <w:t>Айша" Г- Айғали</w:t>
        <w:br/>
        <w:t>-- Жәкіш Аманкелді 1. Марат</w:t>
        <w:br/>
        <w:t>Кенже “г Үкібай</w:t>
        <w:br/>
        <w:t>Қаратай --- Мықтыбек</w:t>
        <w:br/>
        <w:t>І.. Балкүміс --- Шәйкен" Күмісбалае</w:t>
        <w:br/>
        <w:t>.- Кенжебала --- Сайлаубек</w:t>
        <w:br/>
        <w:t>3Лұрғшбай -- Оралбай | -Т- Миллионбек -- Дүйсен</w:t>
        <w:br/>
        <w:t>Бактияр</w:t>
        <w:br/>
        <w:t>2” Қалтай Айткүле</w:t>
        <w:br/>
        <w:t>(Қабзалбек). “Б Айтбек</w:t>
        <w:br/>
        <w:t>1.Бұшық, одан:</w:t>
        <w:br/>
        <w:t>(Пұшық)</w:t>
        <w:br/>
        <w:t>1.Құттықадам -Г--Оқбай -- Жанболат Кәдірбек Төлеухан</w:t>
        <w:br/>
        <w:t>Мәнерхан Г- Күміс«Гауһар»</w:t>
        <w:br/>
        <w:t>Несіпбала | |- Гүлім"</w:t>
      </w:r>
    </w:p>
    <w:p>
      <w:r>
        <w:t>Сейілхан -рләмба</w:t>
        <w:br/>
        <w:t>Ұлыш Дулат, Шалқар</w:t>
        <w:br/>
        <w:t>Мәделхан БибігүлчӘсел»</w:t>
        <w:br/>
        <w:t>Болатбек</w:t>
        <w:br/>
        <w:t>Руслан</w:t>
        <w:br/>
        <w:t>Нәдірбек Ырзахан Жақсылық Думан</w:t>
        <w:br/>
        <w:t>Т “ТЕ лмөер</w:t>
        <w:br/>
        <w:t>Дәурен</w:t>
        <w:br/>
        <w:t>Зықыш Раушан" |- Айлархан Гүлмира”</w:t>
        <w:br/>
        <w:t>Өмірхан Мәдине</w:t>
        <w:br/>
        <w:t>Дана» Айгүт</w:t>
        <w:br/>
        <w:t>Алмабек ила”</w:t>
        <w:br/>
        <w:t>Жеңіс тГ Зарина"</w:t>
        <w:br/>
        <w:t>Г” Несіп</w:t>
        <w:br/>
        <w:t>|- Әділхан Әзімхан</w:t>
        <w:br/>
        <w:t>-- Сайлаукен ТП.Абыма</w:t>
        <w:br/>
        <w:t>Қауаш - Алмагүл"</w:t>
        <w:br/>
        <w:t>Ір Бишік -г Зықыш ---- Бибіжан</w:t>
        <w:br/>
        <w:t>Кауаз</w:t>
        <w:br/>
        <w:t>1. Нұржігт --- БибісараБибіғана-Таутан, Нұрғайша”</w:t>
        <w:br/>
        <w:t>Салықбай --Г” Тазабек ---- Әлібек --- Әбілқадыр</w:t>
        <w:br/>
        <w:t>Асылбек --- Әбіләкім --- Сәуле-Төлсуғайша"</w:t>
        <w:br/>
        <w:t>Орынбай | --- Тасболат</w:t>
        <w:br/>
        <w:t>2.Сүтпіқадам Айытбай --- Жаппар --- Ахмет -- Ншымт рг Мне</w:t>
        <w:br/>
        <w:t>5ы Бейсек қаі Оллқ</w:t>
        <w:br/>
        <w:t>Әли сқат ж-е. Тоған</w:t>
        <w:br/>
        <w:t>3. Жарас Байбосын Сатыбалды Әлімнен ШІ еріді Аяна"</w:t>
        <w:br/>
        <w:t>та еі е</w:t>
        <w:br/>
        <w:t>Перизат«Ләззат</w:t>
        <w:br/>
        <w:t>Акжолтай Талғат</w:t>
        <w:br/>
        <w:t>4.Сауытбай (Жолтай) Дәулет</w:t>
        <w:br/>
        <w:t>Қаман" Темірлан</w:t>
        <w:br/>
        <w:t>Қамария" Гуля"Әсем"Әселе</w:t>
        <w:br/>
        <w:t>121.19</w:t>
        <w:br/>
        <w:t>І Асан Есенбақты Қалдау Қожағұл Алыбай 295</w:t>
        <w:br/>
        <w:t>3. Байболған, одан: Толқын"</w:t>
        <w:br/>
        <w:t>1.Тұқыбй --- Қазыбек Қайыр “Жаркын</w:t>
        <w:br/>
        <w:t>2.Ермекбай --- Байсұлтан --- Сағадат --” Қайролла Панаш Айдос</w:t>
        <w:br/>
        <w:t>Марат "ЧЕ? Сатжан</w:t>
        <w:br/>
        <w:t>Торғын» Айдана»</w:t>
        <w:br/>
        <w:t>АҢрбай 7-7 Әдібек т" Рыман )</w:t>
        <w:br/>
        <w:t>4 Аманжол -т- Еділбек -Г Сүйіндік -1- Үйсібий | --- Қйырал -Т- ГүлншираГүлыарі-</w:t>
        <w:br/>
        <w:t>Еркін Айдана”</w:t>
        <w:br/>
        <w:t>Жеңіскүл»</w:t>
        <w:br/>
        <w:t>Қайырбек Гүлназ» Бейбіт</w:t>
        <w:br/>
        <w:t>! Гүлсім</w:t>
        <w:br/>
        <w:t>Гүлнара” Алай</w:t>
        <w:br/>
        <w:t>Амандық ШЕ. Арлқ</w:t>
        <w:br/>
        <w:t>Құрал Гүлзат"</w:t>
        <w:br/>
        <w:t>ТГ е</w:t>
        <w:br/>
        <w:t>Дайыр ӘселчӘсем«</w:t>
        <w:br/>
        <w:t>Фархат</w:t>
        <w:br/>
        <w:t>Азамат</w:t>
        <w:br/>
        <w:t>Салтанат"</w:t>
        <w:br/>
        <w:t>Серік ----- Нұрымбек | --- Айнұр"</w:t>
        <w:br/>
        <w:t>Бақытгүл»</w:t>
        <w:br/>
        <w:t>Аманкүл”</w:t>
        <w:br/>
        <w:t>Әсемкүле</w:t>
        <w:br/>
        <w:t>Бағлан</w:t>
      </w:r>
    </w:p>
    <w:p>
      <w:r>
        <w:t>Күмісбек --- Мәди</w:t>
        <w:br/>
        <w:t>Тнышбек Айгүле</w:t>
        <w:br/>
        <w:t>Меруерт"</w:t>
        <w:br/>
        <w:t>Берікбол ---- Гауһар“Маржан</w:t>
        <w:br/>
        <w:t>Базарбай Қабдолла Қали “т Нұрсұлтан</w:t>
        <w:br/>
        <w:t>Қамария” Әлия”</w:t>
        <w:br/>
        <w:t>Жаңылған" Рымбек Арман</w:t>
        <w:br/>
        <w:t>Әллия"Жанар"Ақнұр"</w:t>
        <w:br/>
        <w:t>Сырымбек</w:t>
        <w:br/>
        <w:t>Роза"Свста»</w:t>
        <w:br/>
        <w:t>---. Гүлназия"</w:t>
        <w:br/>
        <w:t>Жақсылық</w:t>
        <w:br/>
        <w:t>Һ. Әдібек Кәріммаз./| --- Қайрат --- Арайлым</w:t>
        <w:br/>
        <w:t>(Дүйсенбай). Саят Ті Рамазан</w:t>
        <w:br/>
        <w:t>Назар</w:t>
        <w:br/>
        <w:t>Марзия”</w:t>
        <w:br/>
        <w:t>Марат</w:t>
        <w:br/>
        <w:t>Назира»</w:t>
        <w:br/>
        <w:t>Талғат</w:t>
        <w:br/>
        <w:t>Зияда Жазира"Элмира“Гүлнара"Шынар-</w:t>
        <w:br/>
        <w:t>Қанат “г Ерслан</w:t>
        <w:br/>
        <w:t>Ернат Ернұр</w:t>
        <w:br/>
        <w:t>Дүйсенбай Азамат</w:t>
        <w:br/>
        <w:t>Гүлмира”</w:t>
        <w:br/>
        <w:t>Гүлдария» Бекшт</w:t>
        <w:br/>
        <w:t>Асхат</w:t>
        <w:br/>
        <w:t>Қашқынбай</w:t>
        <w:br/>
        <w:t>-- Исатай ---- Асылбек Шайкен -Г.от</w:t>
        <w:br/>
        <w:t>Айтбала Қант</w:t>
        <w:br/>
        <w:t>4 Балпық</w:t>
        <w:br/>
        <w:t>Асан</w:t>
        <w:br/>
        <w:t>Есенбақты Қалдау Бегімбет Әжібай, Ырысбай І</w:t>
        <w:br/>
        <w:t>301 |</w:t>
        <w:br/>
        <w:t>- Шалғыбай</w:t>
        <w:br/>
        <w:t>Қали</w:t>
        <w:br/>
        <w:t>2.Маутан, олан:</w:t>
        <w:br/>
        <w:t>1.Тоқбай --” Кейкібай</w:t>
        <w:br/>
        <w:t>Дайрабай</w:t>
        <w:br/>
        <w:t>Бұғыбай</w:t>
        <w:br/>
        <w:t>Мырзабай</w:t>
        <w:br/>
        <w:t>2.Бон</w:t>
        <w:br/>
        <w:t>3.Токсанбек</w:t>
        <w:br/>
        <w:t>2.Сәренбек -- Ошақбай</w:t>
        <w:br/>
        <w:t>1, Есберді, одан:</w:t>
        <w:br/>
        <w:t>1.Ұлтан Болғанбай</w:t>
        <w:br/>
        <w:t>Қозғанбай</w:t>
        <w:br/>
        <w:t>П. Әжібайдан - Өтеніш, Өжен</w:t>
      </w:r>
    </w:p>
    <w:p>
      <w:r>
        <w:t>Өтеніштен - Метоқы, Маутан</w:t>
        <w:br/>
        <w:t>Аан/ -- Аюшан -Т- Нұрғйын</w:t>
        <w:br/>
        <w:t>Үсен Майра»</w:t>
        <w:br/>
        <w:t>Қосы --- Нұрмағнбет -Г- ЗейнегүлеЗикүл-</w:t>
        <w:br/>
        <w:t>Жақсыбай “е Гүлфайрус"Гүлнұр”</w:t>
        <w:br/>
        <w:t>Ажар"Күлжане Орынтай Марғұлан -Г- Бекнұр</w:t>
        <w:br/>
        <w:t>- Доан --- Алтын Жазира» Жаннұр</w:t>
        <w:br/>
        <w:t>Ошан ---- Жаңабай Орынбай</w:t>
        <w:br/>
        <w:t>Сағдат</w:t>
        <w:br/>
        <w:t>Оразбек</w:t>
        <w:br/>
        <w:t>Ыбырай Нұртуған</w:t>
        <w:br/>
        <w:t>ЕЕ. Әбіюры-т- Сөк | --- Мет</w:t>
        <w:br/>
        <w:t>Өбе) |-Тышақ | Аса”</w:t>
        <w:br/>
        <w:t>Бақыт Қымбат</w:t>
        <w:br/>
        <w:t>--- Ұзақбек Мұрат</w:t>
        <w:br/>
        <w:t>Рғайбек</w:t>
        <w:br/>
        <w:t>Қанат</w:t>
        <w:br/>
        <w:t>Дүкенбай -- Нұрлан</w:t>
        <w:br/>
        <w:t>Руслан Ерлан</w:t>
        <w:br/>
        <w:t>--- Ашықбек Ұлдыбек Ербол</w:t>
        <w:br/>
        <w:t>Мұздыбек Арман</w:t>
        <w:br/>
        <w:t>Маруа" т" Әшім</w:t>
        <w:br/>
        <w:t>Мәкен"</w:t>
        <w:br/>
        <w:t>--- Тоқсанбек -т- Мұқан Бибігүл»</w:t>
        <w:br/>
        <w:t>МҰ т Ермек</w:t>
        <w:br/>
        <w:t>-- Мұқамбек: --- Серік т--- Рашид ------ Гүлім"Лаура»</w:t>
        <w:br/>
        <w:t>--- Қалқаман Берікбол -г- Бауыржан</w:t>
        <w:br/>
        <w:t>Мейіржан</w:t>
        <w:br/>
        <w:t>Бактияр ----- Мадияр</w:t>
        <w:br/>
        <w:t>Садақ Данияр</w:t>
        <w:br/>
        <w:t>ТГ</w:t>
        <w:br/>
        <w:t>Мей, Ержан</w:t>
        <w:br/>
        <w:t>Шн т Айжан"</w:t>
        <w:br/>
        <w:t>1 Бақыт --- Серікжан</w:t>
        <w:br/>
        <w:t>Төкен --- Айгүл»</w:t>
        <w:br/>
        <w:t>Ш. Рысбайдан - Жаныбек, одан Есберді, Дыбеі</w:t>
        <w:br/>
        <w:t>н8т</w:t>
        <w:br/>
        <w:t>Шақетер --- Бәдіғұл Жақын? Нұркелді</w:t>
        <w:br/>
        <w:t>Жансая</w:t>
        <w:br/>
        <w:t>Шайырбек Жанаткүл</w:t>
        <w:br/>
        <w:t>Шаймерден Бемт | Г- Дарын</w:t>
        <w:br/>
        <w:t>Тәжібай Несіпбек Бауыржан Гүлім»</w:t>
        <w:br/>
        <w:t>1 Т мейіржан</w:t>
        <w:br/>
        <w:t>Тажелір/| -Г- Төлеген</w:t>
        <w:br/>
        <w:t>| Нұргүле</w:t>
        <w:br/>
        <w:t>Рысмағанбет Рая»</w:t>
        <w:br/>
        <w:t>ТЕ арыты -- Мәш -- Ерш</w:t>
        <w:br/>
        <w:t>Ш. Ахмет туаый</w:t>
        <w:br/>
        <w:t>Бекзат, Қуаныш</w:t>
        <w:br/>
        <w:t>Жайнагүл» Рымгүле</w:t>
        <w:br/>
        <w:t>Алмагүл Данагүле"</w:t>
        <w:br/>
        <w:t>Нұрлан --- Айтжан Өмен Еалырые,</w:t>
        <w:br/>
        <w:t>е</w:t>
        <w:br/>
        <w:t>Ақылбек</w:t>
        <w:br/>
        <w:t>Белағаш Оңғарбек Аманбек</w:t>
        <w:br/>
        <w:t>Жанқораш (Акбөкен)</w:t>
        <w:br/>
        <w:t>кш Дәулетбек</w:t>
        <w:br/>
        <w:t>Дәурен</w:t>
      </w:r>
    </w:p>
    <w:p>
      <w:r>
        <w:t>- Жалшара --- Мінәсіл смет ей</w:t>
        <w:br/>
        <w:t>лат рен</w:t>
        <w:br/>
        <w:t>ші Таңат --- Арман</w:t>
        <w:br/>
        <w:t>--- Шаюлак -Г- Мұғбе, | --” Мұримедия, Тойған</w:t>
        <w:br/>
        <w:t>Мұса -- Әзімбай</w:t>
        <w:br/>
        <w:t>298</w:t>
        <w:br/>
        <w:t>Асан</w:t>
        <w:br/>
        <w:t>Есенбақты</w:t>
        <w:br/>
        <w:t>Қалдау</w:t>
        <w:br/>
        <w:t>Қожамғұл</w:t>
        <w:br/>
        <w:t>Толыбай</w:t>
        <w:br/>
        <w:t>1. Боранбай, одан:</w:t>
        <w:br/>
        <w:t>1. Алдай І</w:t>
        <w:br/>
        <w:t>2. Арқабай --- Жетібай</w:t>
        <w:br/>
        <w:t>Мырзабек</w:t>
        <w:br/>
        <w:t>Түмен</w:t>
        <w:br/>
        <w:t>3. Шойқара --- Райкен</w:t>
        <w:br/>
        <w:t>4. Жаман ---- Мырзабек</w:t>
        <w:br/>
        <w:t>5. Ақсоғы/. --” Райым</w:t>
        <w:br/>
        <w:t>2. Шегірше, ода:</w:t>
        <w:br/>
        <w:t>1, Қараша --- Рысбек</w:t>
        <w:br/>
        <w:t>2. Қыстау --"Иса</w:t>
        <w:br/>
        <w:t>8!</w:t>
        <w:br/>
        <w:t>4.Толыбайдан - Өтеулі, Ақбас (Жаныс)</w:t>
        <w:br/>
        <w:t>1. Өтеуліден -- Боранбай, Шегірше, Тауасар, Дауылбай</w:t>
        <w:br/>
        <w:t>Болат</w:t>
        <w:br/>
        <w:t>Омарбек --- Мұқатай Думан</w:t>
        <w:br/>
        <w:t>Бекзат</w:t>
        <w:br/>
        <w:t>Қанат</w:t>
        <w:br/>
        <w:t>Сәтімбек ---- Махмет Тілеукен</w:t>
        <w:br/>
        <w:t>Мағыжан</w:t>
        <w:br/>
        <w:t>Конкыш -- Талғат г- Айдын</w:t>
        <w:br/>
        <w:t>-- Бағыдат т-- Ерден</w:t>
        <w:br/>
        <w:t>Ернар Г- Әділғазы</w:t>
        <w:br/>
        <w:t>Кенеш --- Болсынбек --- Сейдіғали “ңг” Ерғазы</w:t>
        <w:br/>
        <w:t>Дәулет</w:t>
        <w:br/>
        <w:t>Бейсембек--- Ниханбек | -- Кәдірхан</w:t>
        <w:br/>
        <w:t>Байжан --- Бигелді Жұмағазы тГ- Мұздыбай</w:t>
        <w:br/>
        <w:t>Г” Талғат</w:t>
        <w:br/>
        <w:t>ІШ р Іг Мұра</w:t>
        <w:br/>
        <w:t>Нұркелді |- Манат</w:t>
      </w:r>
    </w:p>
    <w:p>
      <w:r>
        <w:t>І-- Марат</w:t>
        <w:br/>
        <w:t>Татымбек Г- Ізбасар Сейіт Ерлан</w:t>
        <w:br/>
        <w:t>Ғала т-- Жеңіс</w:t>
        <w:br/>
        <w:t>г” Сүндет т--- Серғазы т“ң"- Шыңғыс</w:t>
        <w:br/>
        <w:t>Мұхтарбек -- Сістеррдк Сүлгі іш</w:t>
        <w:br/>
        <w:t>р- Оңғарбі І-- Тоқжан“Балжан-іңкәр”</w:t>
        <w:br/>
        <w:t>І- Райхан"Кұләйхан” ШІ Думан</w:t>
        <w:br/>
        <w:t>Мұңайтпас ---- Бектібай &lt;"Емйынбай Роллан</w:t>
        <w:br/>
        <w:t>-- Екпінбай -- Руслан</w:t>
        <w:br/>
        <w:t>Ы. Дархан</w:t>
        <w:br/>
        <w:t>Бақтыбай -г- Ульназа"Алуа»”</w:t>
        <w:br/>
        <w:t>-- Диан</w:t>
        <w:br/>
        <w:t>Ерлан т--- Әйгерім"</w:t>
        <w:br/>
        <w:t>Қанат ТГүлфара"</w:t>
        <w:br/>
        <w:t>ГЕ тұтты Ем</w:t>
        <w:br/>
        <w:t>азира” Б- Ұлан</w:t>
        <w:br/>
        <w:t>Ы. Нұрбұлан</w:t>
        <w:br/>
        <w:t>Г- Еркін “ГГ Ермыл</w:t>
        <w:br/>
        <w:t>Г- Марияме Анда-</w:t>
        <w:br/>
        <w:t>Г- Нұршат ---- Гүлшат"</w:t>
        <w:br/>
        <w:t>“- Ахат ---- Жанжар</w:t>
        <w:br/>
        <w:t>Қонысбай/| --- Саят -г АрнатҒибмт</w:t>
        <w:br/>
        <w:t>Мақсат, Әсет</w:t>
        <w:br/>
        <w:t>ш Аман тг. Арла, Ернат, Нұрлан</w:t>
        <w:br/>
        <w:t>БЕ. Қызылбай Қайрат Нұрсұлтан</w:t>
        <w:br/>
        <w:t>Қ. Фархат</w:t>
        <w:br/>
        <w:t>Бауыржан</w:t>
        <w:br/>
        <w:t>БЕ Бақытжан</w:t>
        <w:br/>
        <w:t>Мейрамгүл“ Ғалия“Жазира”</w:t>
        <w:br/>
        <w:t>быс і ”</w:t>
        <w:br/>
        <w:t>Б 125 қак “Пн уын</w:t>
        <w:br/>
        <w:t>Мерибк -- Зұлар-дінененк</w:t>
        <w:br/>
        <w:t>к --- Ажар"Әнел"</w:t>
        <w:br/>
        <w:t>Аманбек т; Әлібек</w:t>
        <w:br/>
        <w:t>Самұрат. Әлішер</w:t>
        <w:br/>
        <w:t>Сайлау Тұмар</w:t>
        <w:br/>
        <w:t>Жұман Айбат</w:t>
        <w:br/>
        <w:t>Төкен Динара”</w:t>
        <w:br/>
        <w:t>Шолпан»</w:t>
        <w:br/>
        <w:t>Әмірғалы Аманкелді --- Құралай"</w:t>
        <w:br/>
        <w:t>Есенкелді түз Айгүл"</w:t>
        <w:br/>
        <w:t>Алтынай» Айлар</w:t>
        <w:br/>
        <w:t>Жылкелді Руслан</w:t>
        <w:br/>
        <w:t>Толғанай“Жарқынай”</w:t>
        <w:br/>
        <w:t>Әбіл Рыскүл»</w:t>
        <w:br/>
        <w:t>Күшеш 1 сш</w:t>
        <w:br/>
        <w:t>1 Асан Есенбақты Қалдау Бегімбет Айтуған Г---39)</w:t>
        <w:br/>
        <w:t>3.Құны -т Әбіш Мәжін ты” Құдайберген --- Баян</w:t>
        <w:br/>
        <w:t>Сұлтанмұрат |-- Тәңірберген</w:t>
        <w:br/>
        <w:t>Разақ --- Сайын</w:t>
        <w:br/>
        <w:t>Ақат Бөкен -- Бірік</w:t>
        <w:br/>
        <w:t>Қозы Ақтай</w:t>
        <w:br/>
        <w:t>ЗУәліш ТІ” Кәйден Шабак</w:t>
        <w:br/>
        <w:t>.шәйкен ШГӘме Ербол</w:t>
        <w:br/>
        <w:t>«Шыны --- Тәуке Мұхат -ңҢЦ” Махмет Сәкен Езее</w:t>
        <w:br/>
        <w:t>Мақсұт Ерғалы Самат</w:t>
        <w:br/>
        <w:t>қашу ТГ ғикиедеи-</w:t>
        <w:br/>
        <w:t>Төленді --- Алтынай</w:t>
        <w:br/>
        <w:t>Рәзия» Р Ардақ</w:t>
        <w:br/>
        <w:t>Қабайдолла --- Тәттімбет Әнет</w:t>
      </w:r>
    </w:p>
    <w:p>
      <w:r>
        <w:t>Қалеке тү” Дәкен т--- Сақып</w:t>
        <w:br/>
        <w:t>ь Ақыжан Мағия"Қамария"</w:t>
        <w:br/>
        <w:t>Самажан -- Аманжол --- Сайлау</w:t>
        <w:br/>
        <w:t>Қаппар Садыхан кН Амантай Ораз --- Елнар</w:t>
        <w:br/>
        <w:t>Қасенхан І Маржанкүл Бейбіт Елдар</w:t>
        <w:br/>
        <w:t>Қасымхан Айнұре ТТГ. шерхан</w:t>
        <w:br/>
        <w:t>Құсайынхан - АлмагүлеАжар"</w:t>
        <w:br/>
        <w:t>Аманхан Гүлмира"Арнұр"</w:t>
        <w:br/>
        <w:t>Г- Түсіпхан</w:t>
        <w:br/>
        <w:t>І-. Гүлшат"</w:t>
        <w:br/>
        <w:t>Шәблен г. Әлікан Базархан ---- Темір, одан:</w:t>
        <w:br/>
        <w:t>Саңеке 1.Әбділда, одан:</w:t>
        <w:br/>
        <w:t>1.Мәжін --- Разк -- Сайын</w:t>
        <w:br/>
        <w:t>Уалиолла |- Күлжан Бөкен</w:t>
        <w:br/>
        <w:t>Әбділдә Г- Күлпаш Ақытай</w:t>
        <w:br/>
        <w:t>- Сәду Тәнірберген - Баян</w:t>
        <w:br/>
        <w:t>7” Әлімхан Құдайберген</w:t>
        <w:br/>
        <w:t>Әйбек Г” Рысалды Света Шабақ</w:t>
        <w:br/>
        <w:t>3.Жартыбай Бекмырза Тойбек Сатыпалды Ділдә" Қуаныш</w:t>
        <w:br/>
        <w:t>Айтбек Т Г- Бейбіт Қанағат</w:t>
        <w:br/>
        <w:t>Тойымбек Нұркей Н- Оралхан</w:t>
        <w:br/>
        <w:t>Толымбек Г- Берікбол т-- Рахат, Әли</w:t>
        <w:br/>
        <w:t>Серік Қ. Жанат -Т- Тоғжан»</w:t>
        <w:br/>
        <w:t>Құтбек Е- Қанаг --- Салтанат"Гүлнұр"</w:t>
        <w:br/>
        <w:t>Айтбала"</w:t>
        <w:br/>
        <w:t>Исатай</w:t>
        <w:br/>
        <w:t>Әкім -Е Мұсатай --Г- Төкен Тілеукайша"Нұрғайша"</w:t>
        <w:br/>
        <w:t>Түбек Нұркен Оралхан, Сейілхан</w:t>
        <w:br/>
        <w:t>Тентек Арсақбай Смағұл -- Әділбек Сейілбек, Болатбек</w:t>
        <w:br/>
        <w:t>Тәңкіш</w:t>
        <w:br/>
        <w:t>Смақ “Гг Сыздык</w:t>
        <w:br/>
        <w:t>Садык</w:t>
        <w:br/>
        <w:t>Ысақ --І- Базылбек</w:t>
        <w:br/>
        <w:t>Асылбек</w:t>
        <w:br/>
        <w:t>Қапаш ---- Бәкізе Сәтбек</w:t>
        <w:br/>
        <w:t>Тәтибек Молдабек Оралбек</w:t>
        <w:br/>
        <w:t>|- Бикен І Берікбол</w:t>
        <w:br/>
        <w:t>Әшірбек Батима</w:t>
        <w:br/>
        <w:t>Шәкірбек</w:t>
        <w:br/>
        <w:t>34 Асан Есенбақты Қалдау Бегімбет Айтуған</w:t>
        <w:br/>
        <w:t>ГҮ. Айтуғаннан Кебенек, Күлен, Сасықбай</w:t>
        <w:br/>
        <w:t>1 Кебенек, олан: (7 Өмірзак</w:t>
        <w:br/>
        <w:t>ар Төлеугай</w:t>
        <w:br/>
        <w:t>1. Итіке Қасаболат тт” Қамаубай “г Есенбай ---- Жақытай Нариман</w:t>
        <w:br/>
        <w:t>2. Абыз Төлепбе| --” Әміртай --- Тілеу</w:t>
        <w:br/>
        <w:t>Жамаубай--- Қамзабек т-- Қасымбе --- Мейрам</w:t>
        <w:br/>
        <w:t>3. Бөрі Несіпбек Мекен</w:t>
        <w:br/>
        <w:t>Дәркен Несіпбала» Бауыржан</w:t>
        <w:br/>
        <w:t>Бейсенбек --- Бикен Әрсен</w:t>
        <w:br/>
        <w:t>Салтанат | -- Таңат«Тендіе |- Қабылбек --І- Сәрсен</w:t>
        <w:br/>
        <w:t>Сайболат Бесжан --- Иманбек “г Бақтыбек Жақсыкелді</w:t>
        <w:br/>
        <w:t>Ң Тұрсын Несіп</w:t>
        <w:br/>
        <w:t>Базылбек т" Берікбол “чг” Серікбол</w:t>
        <w:br/>
        <w:t>Қ амашелді</w:t>
        <w:br/>
        <w:t>Е- Ербол</w:t>
        <w:br/>
        <w:t>|- Ердос</w:t>
        <w:br/>
        <w:t>Жей Ғ- Айдынгүл”Айымгүл"</w:t>
        <w:br/>
        <w:t>Биеке Құдайберген Үмітбек 1-- Әлия-Дина-</w:t>
        <w:br/>
        <w:t>СІ Қайырбек</w:t>
      </w:r>
    </w:p>
    <w:p>
      <w:r>
        <w:t>Разак Нұрғали Әнуарбек (Андарбек)</w:t>
        <w:br/>
        <w:t>Амантай | --. Дәулет</w:t>
        <w:br/>
        <w:t>Бекіш ----- Жұмахан ---- Әскерия Дәурен</w:t>
        <w:br/>
        <w:t>Кәріпбай Сейтқазым --- Қайрат</w:t>
        <w:br/>
        <w:t>Талғат</w:t>
        <w:br/>
        <w:t>Қанат</w:t>
        <w:br/>
        <w:t>Мұсахаа | --- Мұхажан Мәдес</w:t>
        <w:br/>
        <w:t>Мұсабек Шакен</w:t>
        <w:br/>
        <w:t>Қауазхан Мараг</w:t>
        <w:br/>
        <w:t>Бекбомт ---- Базарбек Әуезхан --Г Қораз</w:t>
        <w:br/>
        <w:t>Береке, Омар</w:t>
        <w:br/>
        <w:t>Талғат Қайрат</w:t>
        <w:br/>
        <w:t>2. Құлан, одан: Әуелбек --- Сат</w:t>
        <w:br/>
        <w:t>1. Жортуыл --- Босал --- Ауғанбай Әдібек Мұхан Шы Серік</w:t>
        <w:br/>
        <w:t>Нығыметжан --“Аманжол Ерлік</w:t>
        <w:br/>
        <w:t>Әр Ахметбек --- Серік тү” Өмірсерік</w:t>
        <w:br/>
        <w:t>Әлімбек Ахат 1. Өміржан</w:t>
        <w:br/>
        <w:t>Тойымбек Нұрғасли Абай</w:t>
        <w:br/>
        <w:t>Қасым --- Аманкелді -Г Құдайберген</w:t>
        <w:br/>
        <w:t>Ғасли</w:t>
        <w:br/>
        <w:t>Сәтмағанбет Қабдолла --- Секен</w:t>
        <w:br/>
        <w:t>Данабек Көкенай</w:t>
        <w:br/>
        <w:t>Т сіз</w:t>
        <w:br/>
        <w:t>Сатыпалды ШІ Вржан</w:t>
        <w:br/>
        <w:t>Сауғанбай -- Сәдібек --- Медетбек Сәулебек Нұржан</w:t>
        <w:br/>
        <w:t>Сүпетіл/ -- Өмірсерік Кәукербек ІІ. Ырысты "Алтын"</w:t>
        <w:br/>
        <w:t>Күзенбай -т- Епай -Е Манап</w:t>
        <w:br/>
        <w:t>“- Өтеген т--- Манатбек</w:t>
        <w:br/>
        <w:t>2. Тортығұл --- Нақашбек Сәби Мұрат</w:t>
        <w:br/>
        <w:t>“Пн Пода</w:t>
        <w:br/>
        <w:t>3,Сасықбайдан - Еркебай, Торғай, Кішенен</w:t>
        <w:br/>
        <w:t>1. Еркебайдан:</w:t>
        <w:br/>
        <w:t>1. Тәжібек Смағұл “--- Ынтықбай --- Есімхан Серік</w:t>
        <w:br/>
        <w:t>Сейтхан Берік ----- Қуандық</w:t>
        <w:br/>
        <w:t>Қауан -ү- Ам</w:t>
        <w:br/>
        <w:t>Қалаш Дәулет Жамал</w:t>
        <w:br/>
        <w:t>Әбди Бамақаш --- Әйкен--ГСейткалғар</w:t>
        <w:br/>
        <w:t>Қалас -“Г- Жане Ермек Омар -- Өсербек</w:t>
        <w:br/>
        <w:t>-- Манас Ержан</w:t>
        <w:br/>
        <w:t>Б. Ана Еркін</w:t>
        <w:br/>
        <w:t>Әлімбек --- Есмағанбет -- Қанапия | --|- Сейіт Г- Науан</w:t>
        <w:br/>
        <w:t>Қайыр</w:t>
        <w:br/>
        <w:t>Қаскен |- Аманкедді 77 Зайди</w:t>
        <w:br/>
        <w:t>Ыбырай --- Сағындық Қайролла ҚЫ Амантай --- Саян --- Елдар</w:t>
        <w:br/>
        <w:t>Қайыркелді 1- Нариман</w:t>
        <w:br/>
        <w:t>Болат (“Айтқан | --Т- ЭзурешеСзәулеше</w:t>
        <w:br/>
        <w:t>2.Ст Әбди, Скак | --- Дамсткен Есімхан -- Мейірлан</w:t>
        <w:br/>
        <w:t>Асан Есенбакты Қалдау Бегімбет Алакөз І</w:t>
        <w:br/>
        <w:t>ілырай --- Әбеу “ГГ Олжабаи/ |- Шәкен -- Нұрлан</w:t>
        <w:br/>
        <w:t>Керімбала</w:t>
        <w:br/>
        <w:t>Сыздық тТ- Мешізбай--- МЭлс шш Мейрас --- Анар”</w:t>
        <w:br/>
        <w:t>Марас --- Әлішер</w:t>
        <w:br/>
        <w:t>Олжабек -ү- Жеңіс -- Арман</w:t>
        <w:br/>
        <w:t>Серікббйи/| | --- Абылай</w:t>
        <w:br/>
        <w:t>Оспан --- Дүйсенбай --- Сейітхан</w:t>
        <w:br/>
        <w:t>Жақымет ---- Шүмекбай Серікжан Азамат</w:t>
        <w:br/>
        <w:t>Серікбек Алма" Алмас</w:t>
        <w:br/>
        <w:t>Өміржан -- Саят -Е Ақмара-</w:t>
        <w:br/>
        <w:t>Асқар Н- Руслан Дон</w:t>
      </w:r>
    </w:p>
    <w:p>
      <w:r>
        <w:t>3Кішенен -1-- Саржан ---- Құсшыбек -- Тілеубек --- Өміртай --1 ТЕ Акбота:</w:t>
        <w:br/>
        <w:t>Г- Ербол “Һ- Олже</w:t>
        <w:br/>
        <w:t>р- Ерлан --- Жалғас</w:t>
        <w:br/>
        <w:t>Бауыржан</w:t>
        <w:br/>
        <w:t>Камал”Мақпал"Жамале</w:t>
        <w:br/>
        <w:t>Өмірбек --Т-Жаұма -р- Қуандық</w:t>
        <w:br/>
        <w:t>Серікбек</w:t>
        <w:br/>
        <w:t>ш Марғұла --- Айман"Айдана"</w:t>
        <w:br/>
        <w:t>- Нұрлан Айбол</w:t>
        <w:br/>
        <w:t>қомав |- Аялы»</w:t>
        <w:br/>
        <w:t>Г- Қуаныштай Амандық</w:t>
        <w:br/>
        <w:t>-- Бағлан" Арман</w:t>
        <w:br/>
        <w:t>І-- Шолпан» Димаш</w:t>
        <w:br/>
        <w:t>Рақыш -ҢЦТ- Зікірия</w:t>
        <w:br/>
        <w:t>- ілияс</w:t>
        <w:br/>
        <w:t>Бибікайша:/| |- Нәсір т- Бекет</w:t>
        <w:br/>
        <w:t>І- Нұртай Мұрзат</w:t>
        <w:br/>
        <w:t>Сәден Әукен -Г- Жұмакелді ГүлнұрчГүлзате</w:t>
        <w:br/>
        <w:t>(с Калыркелді Мақсат</w:t>
        <w:br/>
        <w:t>Һ- Нескен “г Камшат</w:t>
        <w:br/>
        <w:t>Қажымұқан Жұмабе, --- Ансяр</w:t>
        <w:br/>
        <w:t>Аманжол Дүмпбек -р- Айжын</w:t>
        <w:br/>
        <w:t>Аманкелді Ернат</w:t>
        <w:br/>
        <w:t>Болатбек --- Елдос</w:t>
        <w:br/>
        <w:t>Қанағат</w:t>
        <w:br/>
        <w:t>Жұмабала«Төлеубала-Дәрібалае</w:t>
        <w:br/>
        <w:t>Әлтай -Г- Амантай Арайлым“Аяулыме</w:t>
        <w:br/>
        <w:t>І- Мұсатай Дарын</w:t>
        <w:br/>
        <w:t>Ерлан</w:t>
        <w:br/>
        <w:t>Мұсатай -- Есентай ----- Ержан</w:t>
        <w:br/>
        <w:t>І- Бақша"Махаббат"Ардақ”</w:t>
        <w:br/>
        <w:t>Аманбай -Т-- Исатй/ --- Ақерке“Жанеркс»</w:t>
        <w:br/>
        <w:t>Нұрғали І- Марал</w:t>
        <w:br/>
        <w:t>Аманбала Һ Дархан Бауыржан</w:t>
        <w:br/>
        <w:t>мат -ІГ Нұрым</w:t>
        <w:br/>
        <w:t>Мырзабек Тиыштық Ш. Марат --- Балинұр"Қымбат"</w:t>
        <w:br/>
        <w:t>Аманғали: / ---- ЖазирвеНалираеБаян"Жұлдыз”</w:t>
        <w:br/>
        <w:t>Бақыт</w:t>
        <w:br/>
        <w:t>Құрманғали ---- Азамат</w:t>
        <w:br/>
        <w:t>Сақып . Ынтымак</w:t>
        <w:br/>
        <w:t>Майрагүле (Т Шәкен</w:t>
        <w:br/>
        <w:t>Ниязбек ---- Қалиақас --- Ырысжан ---- Амантай</w:t>
        <w:br/>
        <w:t>г- Жұмабек</w:t>
        <w:br/>
        <w:t>Ақбала</w:t>
        <w:br/>
        <w:t>Ерғалы</w:t>
        <w:br/>
        <w:t>Акжан ----- Әбділда --- Башпай ---- Жағыпар Өмірғалы</w:t>
        <w:br/>
        <w:t>(молда) ОЖақытай) Айбала"</w:t>
        <w:br/>
        <w:t>Ерлан</w:t>
        <w:br/>
        <w:t>Бакыт</w:t>
        <w:br/>
        <w:t>Нұрлан</w:t>
        <w:br/>
        <w:t>Ү. Алакөзден: Каййгіт</w:t>
        <w:br/>
        <w:t>1.Қашбай --/- Бекенби/ --Г- Жармағанбет Г- Әнтай Талғат</w:t>
        <w:br/>
        <w:t>Бибіш Мәнтай</w:t>
        <w:br/>
        <w:t>Қонысбай</w:t>
        <w:br/>
        <w:t>Серікбай</w:t>
        <w:br/>
        <w:t>-- Совет т--- Құрмаш --- Қайсар</w:t>
        <w:br/>
        <w:t>Оралбай ---- Оспан сі Ғалым</w:t>
        <w:br/>
        <w:t>йзаза</w:t>
      </w:r>
    </w:p>
    <w:p>
      <w:r>
        <w:t>Дәулетбақты Манас</w:t>
        <w:br/>
        <w:t>Ақсары</w:t>
        <w:br/>
        <w:t>Сырлыбай 1</w:t>
        <w:br/>
        <w:t>Ш. Құрманәліден-Кенбай, Түменбай, Тұрсынбай, Қойлыбай</w:t>
        <w:br/>
        <w:t>1.Жанқашқар -- Жидебай</w:t>
        <w:br/>
        <w:t>2Тай І Құрманәлі</w:t>
        <w:br/>
        <w:t>Жақып</w:t>
        <w:br/>
        <w:t>1.</w:t>
        <w:br/>
        <w:t>3.Шот</w:t>
        <w:br/>
        <w:t>(Жот)</w:t>
        <w:br/>
        <w:t>Тоқмет</w:t>
        <w:br/>
        <w:t>Имандығұл</w:t>
        <w:br/>
        <w:t>1.Өмірзақ --- Арҡарбай</w:t>
        <w:br/>
        <w:t>Лақбай</w:t>
        <w:br/>
        <w:t>Бөлекбай</w:t>
        <w:br/>
        <w:t>Тілеген</w:t>
        <w:br/>
        <w:t>Байбөлек</w:t>
        <w:br/>
        <w:t>2Кожан Оразбек</w:t>
        <w:br/>
        <w:t>Тастанбек</w:t>
        <w:br/>
        <w:t>Жәкен</w:t>
        <w:br/>
        <w:t>1 Кенбайдан - Жанқошқар, Тай, Шот</w:t>
        <w:br/>
        <w:t>Малай Егінбай --- Боранба//| ---Есіркеп -І- Рисбе -- Каринк</w:t>
        <w:br/>
        <w:t>Қайрат -- Ілияс</w:t>
        <w:br/>
        <w:t>Тегінай | -- Жасұлан</w:t>
        <w:br/>
        <w:t>Түсіпбек Саят --- Рахман ---- Бейбіт, Әсет</w:t>
        <w:br/>
        <w:t>Қайрат Қанат, Сәкен</w:t>
        <w:br/>
        <w:t>Жұман Гауһар, Меруерт</w:t>
        <w:br/>
        <w:t>Нұргүліме</w:t>
        <w:br/>
        <w:t>Нұржүзім»</w:t>
        <w:br/>
        <w:t>Рахман</w:t>
        <w:br/>
        <w:t>Рахым --- Әйгерім" Дәулет</w:t>
        <w:br/>
        <w:t>Айғалы --- Гүлім" Олжас</w:t>
        <w:br/>
        <w:t>|- Нұрғали ---- Сая" Нұртас</w:t>
        <w:br/>
        <w:t>- Асқар. --- Дархан, Аяулым"</w:t>
        <w:br/>
        <w:t>Шолпан"</w:t>
        <w:br/>
        <w:t>Шалбай Қыдырбек Болат Г Маш ІШ Еркобұлан</w:t>
        <w:br/>
        <w:t>Манат Қуат Марғұлан</w:t>
        <w:br/>
        <w:t>Мұхтарбек Күләш"</w:t>
        <w:br/>
        <w:t>Дінәш Кербез</w:t>
        <w:br/>
        <w:t>Жақсыбек | -- Тұяқбай -- Ербов</w:t>
        <w:br/>
        <w:t>Думан</w:t>
        <w:br/>
        <w:t>--І- Әбдірайым -” Құбыл</w:t>
        <w:br/>
        <w:t>Мешел</w:t>
        <w:br/>
        <w:t>Төлеу</w:t>
        <w:br/>
        <w:t>Әсембек Марат Т Еркін</w:t>
        <w:br/>
        <w:t>Талғат</w:t>
        <w:br/>
        <w:t>Ермек</w:t>
        <w:br/>
        <w:t>Жанат --- Еркебұлан</w:t>
        <w:br/>
        <w:t>ГГ Бсслкан” Есен --- Қуаныш</w:t>
        <w:br/>
        <w:t>---- Нұрғайша»</w:t>
      </w:r>
    </w:p>
    <w:p>
      <w:r>
        <w:t>Т Бекжан -ү- Бибіш</w:t>
        <w:br/>
        <w:t>Алданыш</w:t>
        <w:br/>
        <w:t>2. Түменбайдан Өмірзак, Қожан, Дүйсен</w:t>
        <w:br/>
        <w:t>Елі.</w:t>
        <w:br/>
        <w:t>-1- Ахмеди --- Ақбұлау --- Сарқытбай --- Серік Аскар</w:t>
        <w:br/>
        <w:t>-- Кенішбай Берік ---- Қуаныш, Қуандық</w:t>
        <w:br/>
        <w:t>БЕ Бейсенбай ---- Дәрібек Серікбол</w:t>
        <w:br/>
        <w:t>77 Смағұл Берікбол ---- Ербол</w:t>
        <w:br/>
        <w:t>г- Иманбек</w:t>
        <w:br/>
        <w:t>ТГ Әміре -І. Жәнбе | | -- Кәмен</w:t>
        <w:br/>
        <w:t>Әмірбек Ыбырахым</w:t>
        <w:br/>
        <w:t>Қабдырахым</w:t>
        <w:br/>
        <w:t>Зәбір Смахан --- Төкен</w:t>
        <w:br/>
        <w:t>Әлем -- Мұхаммедқазы</w:t>
        <w:br/>
        <w:t>-Г- Әміраула -- Мырзабек --- Алдаберген</w:t>
        <w:br/>
        <w:t>Алмат</w:t>
        <w:br/>
        <w:t>Қанат Ерболат-- --Айбек</w:t>
        <w:br/>
        <w:t>--- Жұмаш --- Айыпберген Жанат Жанболатү- Енлік»</w:t>
        <w:br/>
        <w:t>шіні х бе» Шәкімұрат Орынбасар</w:t>
        <w:br/>
        <w:t>Әділмұрат Нұрболат-- Нұрбек</w:t>
        <w:br/>
        <w:t>Нұрлан Жанлос-- Жұпар"</w:t>
        <w:br/>
        <w:t>Асан ---- Жұмабек” Еркін Айдос --- Ернұр</w:t>
        <w:br/>
        <w:t>Жанаргүл" Ердес</w:t>
        <w:br/>
        <w:t>Панар"</w:t>
        <w:br/>
        <w:t>Қ Хасен -г-Солыб” --- Қалкен Т. Айгүл"Динара 20.</w:t>
        <w:br/>
        <w:t>Үсен 1. Жұмахан" Ы. Айгүл Әсем“Эльмира»</w:t>
        <w:br/>
        <w:t>319</w:t>
        <w:br/>
        <w:t>Дәулетбақты</w:t>
        <w:br/>
        <w:t>Манас</w:t>
        <w:br/>
        <w:t>Ақсары</w:t>
        <w:br/>
        <w:t>Назар</w:t>
        <w:br/>
        <w:t>2. Назардан - Елебай, Төлебай</w:t>
        <w:br/>
        <w:t>-- Жүніс Есен</w:t>
        <w:br/>
        <w:t>77 Өтеген -- Әйкен</w:t>
        <w:br/>
        <w:t>--- Еркежұман -- Әмірбай</w:t>
        <w:br/>
        <w:t>--- Мытыш Омар</w:t>
        <w:br/>
        <w:t>Оспан</w:t>
        <w:br/>
        <w:t>Асылмұрат</w:t>
        <w:br/>
        <w:t>Ақпанбай ---- Шәжен</w:t>
        <w:br/>
        <w:t>Ақбай Нұрғайша</w:t>
        <w:br/>
        <w:t>Байезе"</w:t>
        <w:br/>
        <w:t>Қауаш</w:t>
        <w:br/>
        <w:t>----- Батай</w:t>
        <w:br/>
        <w:t>Қу:</w:t>
        <w:br/>
        <w:t>ГЕ ЖҚашбала</w:t>
      </w:r>
    </w:p>
    <w:p>
      <w:r>
        <w:t>Қ. Айға"</w:t>
        <w:br/>
        <w:t>|- Мұратхан 8:</w:t>
        <w:br/>
        <w:t>Е- қуат ыны</w:t>
        <w:br/>
        <w:t>Р Айтжан"Айтбала”</w:t>
        <w:br/>
        <w:t>Кенжегүл"</w:t>
        <w:br/>
        <w:t>Сабырбай</w:t>
        <w:br/>
        <w:t>Сарыбай</w:t>
        <w:br/>
        <w:t>Төлеубек</w:t>
        <w:br/>
        <w:t>Төлеу</w:t>
        <w:br/>
        <w:t>-Ə.</w:t>
        <w:br/>
        <w:t>. Дүйсенбай, Жұмабай</w:t>
        <w:br/>
        <w:t>Досымбек</w:t>
        <w:br/>
        <w:t>---- Шолан --</w:t>
        <w:br/>
        <w:t>Торғай»</w:t>
        <w:br/>
        <w:t>Серік</w:t>
        <w:br/>
        <w:t>Берік</w:t>
        <w:br/>
        <w:t>Өрік</w:t>
        <w:br/>
        <w:t>Серікбек</w:t>
        <w:br/>
        <w:t>Алма"</w:t>
        <w:br/>
        <w:t>Амантай</w:t>
        <w:br/>
        <w:t>Алтынбек</w:t>
        <w:br/>
        <w:t>Жанат</w:t>
        <w:br/>
        <w:t>Болат</w:t>
        <w:br/>
        <w:t>Қымбат</w:t>
        <w:br/>
        <w:t>ггігтті. гтттті гг-тігттті гтті гін</w:t>
        <w:br/>
        <w:t>Жасұан -Т- Нұрлан</w:t>
        <w:br/>
        <w:t>Марғұлан -ү- Балан</w:t>
        <w:br/>
        <w:t>Бауыржан |. Балдырған</w:t>
        <w:br/>
        <w:t>Нұржан</w:t>
        <w:br/>
        <w:t>Ерлан</w:t>
        <w:br/>
        <w:t>Ержан</w:t>
        <w:br/>
        <w:t>Рахат</w:t>
        <w:br/>
        <w:t>Айдын</w:t>
        <w:br/>
        <w:t>Шолпан"</w:t>
        <w:br/>
        <w:t>Мақпал”</w:t>
        <w:br/>
        <w:t>Ерсұлан</w:t>
        <w:br/>
        <w:t>Қуандық</w:t>
        <w:br/>
        <w:t>Амандық</w:t>
        <w:br/>
        <w:t>Еркебұлан</w:t>
        <w:br/>
        <w:t>Нұрдәулет</w:t>
        <w:br/>
        <w:t>Маржан"Меруерт”</w:t>
        <w:br/>
        <w:t>Сағдат</w:t>
        <w:br/>
        <w:t>Әсет</w:t>
        <w:br/>
        <w:t>Дәззат“Гүлзат”</w:t>
        <w:br/>
        <w:t>Айзат"</w:t>
      </w:r>
    </w:p>
    <w:p>
      <w:r>
        <w:t>Бекзат</w:t>
        <w:br/>
        <w:t>Камшат"Шәрбат</w:t>
        <w:br/>
        <w:t>Олжас</w:t>
        <w:br/>
        <w:t>Бақтияр</w:t>
        <w:br/>
        <w:t>Айжан"</w:t>
        <w:br/>
        <w:t>т- Аскар</w:t>
        <w:br/>
        <w:t>Данияр</w:t>
        <w:br/>
        <w:t>Бақтияр</w:t>
        <w:br/>
        <w:t>--- Шалқар</w:t>
        <w:br/>
        <w:t>Үміттүл»е</w:t>
        <w:br/>
        <w:t>Серік</w:t>
        <w:br/>
        <w:t>Дархан</w:t>
        <w:br/>
        <w:t>Есдәулет --- Нұрдаулет ШЖ-ане</w:t>
        <w:br/>
        <w:t>Ердәулет --Думн</w:t>
        <w:br/>
        <w:t>Айгүл»</w:t>
        <w:br/>
        <w:t>Аманкелді</w:t>
        <w:br/>
        <w:t>Сүлеймен</w:t>
        <w:br/>
        <w:t>Эльвира"</w:t>
        <w:br/>
        <w:t>Ерлан</w:t>
        <w:br/>
        <w:t>Руслан</w:t>
        <w:br/>
        <w:t>Аман</w:t>
        <w:br/>
        <w:t>Сағыдат</w:t>
        <w:br/>
        <w:t>Талғат</w:t>
        <w:br/>
        <w:t>Саят</w:t>
        <w:br/>
        <w:t>Қуаныш</w:t>
        <w:br/>
        <w:t>Әйгеріме</w:t>
        <w:br/>
        <w:t>Нұрлан</w:t>
        <w:br/>
        <w:t>Әсия"</w:t>
        <w:br/>
        <w:t>Жандос</w:t>
        <w:br/>
        <w:t>АЙдос</w:t>
        <w:br/>
        <w:t>Қанат</w:t>
        <w:br/>
        <w:t>Айдар</w:t>
        <w:br/>
        <w:t>Камила"</w:t>
        <w:br/>
        <w:t>Қаламқас"</w:t>
        <w:br/>
        <w:t>Данияр</w:t>
        <w:br/>
        <w:t>Айзат</w:t>
        <w:br/>
        <w:t>Қайрат</w:t>
        <w:br/>
        <w:t>Бекзат</w:t>
        <w:br/>
        <w:t>Ғамзат</w:t>
        <w:br/>
        <w:t>Самал</w:t>
        <w:br/>
        <w:t>Әсел»</w:t>
        <w:br/>
        <w:t>Еркін</w:t>
        <w:br/>
        <w:t>Әсем"</w:t>
        <w:br/>
        <w:t>Жұлдыз</w:t>
        <w:br/>
        <w:t>--- Арсылан</w:t>
        <w:br/>
        <w:t>г Г Дәулетбақты Манас Жансары Құттыбай 317</w:t>
        <w:br/>
        <w:t>оңтай Нұраш/ | --- Иманбай Қашқынбек Болат --- Мейірхан</w:t>
        <w:br/>
        <w:t>ы ТГ қаымбек Жәкен | --- Қанат, Қайрат</w:t>
        <w:br/>
        <w:t>Сағат ---- Бағдат</w:t>
        <w:br/>
        <w:t>Дүйсен</w:t>
        <w:br/>
        <w:t>Бипейіс --- Әбділдә “ҢГ Жанділдә, Қасым, Есен</w:t>
        <w:br/>
        <w:t>Базылбек Досжан, Қуатжан, Медетжан</w:t>
      </w:r>
    </w:p>
    <w:p>
      <w:r>
        <w:t>Жанпейіс Ақан Серікбек Қайрат --- Ертуған</w:t>
        <w:br/>
        <w:t>"Е.Ж.</w:t>
        <w:br/>
        <w:t>Еркебұлан, Нұрлан</w:t>
        <w:br/>
        <w:t>Кемелбек -- Әет</w:t>
        <w:br/>
        <w:t>Сағымбек |-- Жеңіс --- Марғұлан</w:t>
        <w:br/>
        <w:t>Дүйсенбек -- Өмірбек --- Нариман, Айбек Ерлан</w:t>
        <w:br/>
        <w:t>Құлпейіс: --- Тоқтауыл -Т- Күзенбай, Ырысбала, Рыстай ар Ержан</w:t>
        <w:br/>
        <w:t>Ескұл Сейткала | --- Құрлыс Аманғали - Нұржігіт</w:t>
        <w:br/>
        <w:t>Ұлпейе -- Құсайын Т 1. Тілеукеш --- Ерболат</w:t>
        <w:br/>
        <w:t>Сейтен -- Серік Аманбек</w:t>
        <w:br/>
        <w:t>Қайдауыл т-- Несіпбек Мерей Мейірім</w:t>
        <w:br/>
        <w:t>Құлсейт --- Мырзшұл Зәмззгүле Арайлым»</w:t>
        <w:br/>
        <w:t>1. Мырзабек -- Саят ШынарҚарлығаш» Әселе</w:t>
        <w:br/>
        <w:t>Жеңісбек “Гг Мейірбек</w:t>
        <w:br/>
        <w:t>Аяулым"Мақсат</w:t>
        <w:br/>
        <w:t>Елемес. --- Жекей Төлепберген Аманкелді</w:t>
        <w:br/>
        <w:t>(Төкен) Есенкелді</w:t>
        <w:br/>
        <w:t>Серік</w:t>
        <w:br/>
        <w:t>.Жамантай Елшібек --- Смахан Бөде</w:t>
        <w:br/>
        <w:t>Иса Мұхамедия</w:t>
        <w:br/>
        <w:t>4.Секембай Нұрболат "ТЕ Иханбек -Гмен</w:t>
        <w:br/>
        <w:t>Төсбота Біргебай Төлеубек --- Тәлеуғаы</w:t>
        <w:br/>
        <w:t>Сабота -ңт- Елбек</w:t>
        <w:br/>
        <w:t>Ермек -- Асылбек, Жаңабек</w:t>
        <w:br/>
        <w:t>8 Бекболатбай. Құрманбай Ахмет --- Тұрған</w:t>
        <w:br/>
        <w:t>Салық, Малыбай 1. Тұрсын --- Рсмұрат</w:t>
        <w:br/>
        <w:t>Мұса Сұлтан ---- Сағынтай “г Амантай --- Рысбек, Оралда, Жалғасын</w:t>
        <w:br/>
        <w:t>Т Арал, Базархан</w:t>
        <w:br/>
        <w:t>Мақсұг -- Жарылғап ---Болт --- Марғұлан</w:t>
        <w:br/>
        <w:t>І 398 | Дәулетбақты Манас Ақсары Сырлыбай</w:t>
        <w:br/>
        <w:t>Т- Сүлеймен----- Төлеу</w:t>
        <w:br/>
        <w:t>3. Дүйсен Жіке Рахым Баубек</w:t>
        <w:br/>
        <w:t>Әбдікеш Ақылбек</w:t>
        <w:br/>
        <w:t>1. Қожабек. | --- Жібек</w:t>
        <w:br/>
        <w:t>Әбділдә Әлібай</w:t>
        <w:br/>
        <w:t>Күлімхан</w:t>
        <w:br/>
        <w:t>Әлжаппар</w:t>
        <w:br/>
        <w:t>Нұрбибі --- Атырай</w:t>
        <w:br/>
        <w:t>Байтанат Тілемес Ахмет --- Нарымбек Кәрім Кәлір -- Қайрат</w:t>
        <w:br/>
        <w:t>Күсеміс Қайыр-Г Талғат</w:t>
        <w:br/>
        <w:t>Қали Елдар</w:t>
        <w:br/>
        <w:t>Төлеутай Берікбол-- Ерболат</w:t>
        <w:br/>
        <w:t>Қаратай Серікбол- Ерсін</w:t>
        <w:br/>
        <w:t>Түсіпбек 7 Сәду Ербол Еркін</w:t>
        <w:br/>
        <w:t>Құдабай</w:t>
        <w:br/>
        <w:t>Шегір (Асылхан) Оралхан</w:t>
        <w:br/>
        <w:t>Сейтен Қағазбек Асылмұрат Айтқали</w:t>
        <w:br/>
        <w:t>(Қағазбай) Ср Мұратхан Айғали</w:t>
        <w:br/>
        <w:t>Нәкербек -- Латай» Төлеген</w:t>
        <w:br/>
        <w:t>І. Күлтай-</w:t>
        <w:br/>
        <w:t>Омар Нұрмағанбет Төртеу Ажт --- Әлат</w:t>
        <w:br/>
        <w:t>Ш Асхат</w:t>
        <w:br/>
        <w:t>Әсет ---- Әлмұрат</w:t>
        <w:br/>
        <w:t>-- Айнұр”</w:t>
        <w:br/>
        <w:t>-- Алмагүл"</w:t>
        <w:br/>
        <w:t>Қордабй | 71” Саят Ерлан</w:t>
        <w:br/>
        <w:t>ТЕорманған</w:t>
        <w:br/>
        <w:t>Н- Сәмет Есдәулет</w:t>
        <w:br/>
        <w:t>ТПосалы</w:t>
      </w:r>
    </w:p>
    <w:p>
      <w:r>
        <w:t>Мұртаза Г- Қанат</w:t>
        <w:br/>
        <w:t>Н-Азт --- Нұрслан</w:t>
        <w:br/>
        <w:t>Айса -- Мейрамбек</w:t>
        <w:br/>
        <w:t>1-- Елубай</w:t>
        <w:br/>
        <w:t>(-- Ақшолақ Молдаба. 71” Азамат ““-- Нұрсұлтан</w:t>
        <w:br/>
        <w:t>(Е- Мәксат ---- Серікжан</w:t>
        <w:br/>
        <w:t>Құралбек - Қайтт</w:t>
        <w:br/>
        <w:t>Оспан --- Балабек Құрал --- Нұржан, Бауыржан, Мейіржан</w:t>
        <w:br/>
        <w:t>Оралбек --- Сұлтан, Жасұлан, Куаныш, Ержан</w:t>
        <w:br/>
        <w:t>Тәжен Сләмбек --- Марал --- Нұрлан, Құрман</w:t>
        <w:br/>
        <w:t>Шыныбек</w:t>
        <w:br/>
        <w:t>Ғәділ Сг Айдын</w:t>
        <w:br/>
        <w:t>Таутан Тәтібек | --- Қабухамнт Алмас</w:t>
        <w:br/>
        <w:t>Т Сапабек</w:t>
        <w:br/>
        <w:t>Шәрбек “ Нұрланбек --- Төлеген</w:t>
        <w:br/>
        <w:t>Тұткабек | --- Ботакөз Жұмағазы ---- Қант</w:t>
        <w:br/>
        <w:t>Байтек --Т- Дәім/ г-Есаан : Әбілғазы Ернар</w:t>
        <w:br/>
        <w:t>Әрін Кәкен Бейбіт</w:t>
        <w:br/>
        <w:t>Жақия Ахметбек | ---- Шәйеке --- Кәкітай Кеңайлік</w:t>
        <w:br/>
        <w:t>Шәкен Есентай т--- Қанат, Серік, Марат</w:t>
        <w:br/>
        <w:t>Нұрлытай</w:t>
        <w:br/>
        <w:t>Шайқы Амантай! | --Т- Төлеуғазы--- Азамат</w:t>
        <w:br/>
        <w:t>Борантай ---- Серік</w:t>
        <w:br/>
        <w:t>Тіресбек --- Марат</w:t>
        <w:br/>
        <w:t>Тынысбек--- Мақсат</w:t>
        <w:br/>
        <w:t>Мұса -Рысқұл</w:t>
        <w:br/>
        <w:t>---Талғт --- Жаннұр</w:t>
        <w:br/>
        <w:t>Қанаш Жақыпбай Сәтбек Асылбек</w:t>
        <w:br/>
        <w:t>(Кане) Кәрібек</w:t>
        <w:br/>
        <w:t>Серік</w:t>
        <w:br/>
        <w:t>Қасымжан Жасымбек --- Нәзіміш</w:t>
        <w:br/>
        <w:t>1 Дәулетбақты Манас Ақсары Назар 311</w:t>
        <w:br/>
        <w:t>ШЕ</w:t>
        <w:br/>
        <w:t>Қызылбан-Т- Күлғайша г нік</w:t>
        <w:br/>
        <w:t>Тілеукабыл Қабдыраш -А Қаны</w:t>
        <w:br/>
        <w:t>Әбдіраш/| ---- Жандос, Айдос</w:t>
        <w:br/>
        <w:t>Бақыт Нұртас, Бектас</w:t>
        <w:br/>
        <w:t>ТГ Айнұр"Жаннұр"</w:t>
        <w:br/>
        <w:t>Құрмаш ---- Пернизат"Ердос</w:t>
        <w:br/>
        <w:t>Ардақ Акнұред(</w:t>
        <w:br/>
        <w:t>Шөкей жкн ні Кәрібек ныш “1 рн ба</w:t>
        <w:br/>
        <w:t>Қайшан Қуаныш ---- Айбек</w:t>
        <w:br/>
        <w:t>Жұмпай | ----- Жұмажан Амандық</w:t>
        <w:br/>
        <w:t>Бітімбай Молдақабыл Сымбат, Қайрат,</w:t>
        <w:br/>
        <w:t>Күлшат"</w:t>
        <w:br/>
        <w:t>Төленді Иса Лена«Гүлшарат»</w:t>
        <w:br/>
        <w:t>Саят</w:t>
        <w:br/>
        <w:t>Әкім Секербай Айсұлу"Ержан</w:t>
        <w:br/>
        <w:t>Г-- Жанқабыл Алтын“Әлия"</w:t>
        <w:br/>
        <w:t>Маржан»</w:t>
        <w:br/>
        <w:t>Ержан Ерлан</w:t>
        <w:br/>
        <w:t>Ш Ернат, Аяулым“</w:t>
        <w:br/>
        <w:t>Армия Гауһар“</w:t>
        <w:br/>
        <w:t>Мақпал"</w:t>
        <w:br/>
        <w:t>Асқар, Гакку"Диас</w:t>
        <w:br/>
        <w:t>Асхат</w:t>
        <w:br/>
        <w:t>2.Төлебай, одан: Изат Жұмабй | --- Қабдыбе| --- Қайырбек -- Нұрбек, Бек</w:t>
        <w:br/>
        <w:t>1.Балпық Бөрібай Б Таңатар</w:t>
        <w:br/>
        <w:t>Қайырберлі, Қайыркелді</w:t>
      </w:r>
    </w:p>
    <w:p>
      <w:r>
        <w:t>Жұмабек, -- Жүшейіт -Г- Мұйт | -- , Жаннұр</w:t>
        <w:br/>
        <w:t>Серік, Болат</w:t>
        <w:br/>
        <w:t>“- Жұматай Мағраж Б 9 Қамзабек --- Саттар</w:t>
        <w:br/>
        <w:t>Қағазбек Г Қамзала --- Қасым</w:t>
        <w:br/>
        <w:t>Сқақ Көдек (Ракымбей-- Мұғраж -І- Қаййар | --- Қайрат</w:t>
        <w:br/>
        <w:t>Мағжан Дәует ---- Маднар</w:t>
        <w:br/>
        <w:t>Мәшіріпбек --- Болат Медғат --- Ұлан</w:t>
        <w:br/>
        <w:t>Қаймолда Әшімжан</w:t>
        <w:br/>
        <w:t>Әлімжа | --- Иеш Нұрбағыш -- Салт, Әсет</w:t>
        <w:br/>
        <w:t>Сербол</w:t>
        <w:br/>
        <w:t>|-- Өміржан --- Мақсат, Бекзат</w:t>
        <w:br/>
        <w:t>- Асқар --- Қант</w:t>
        <w:br/>
        <w:t>Бауыржан --- Ғалымжан</w:t>
        <w:br/>
        <w:t>Біржан | -- Гүлнұр"</w:t>
        <w:br/>
        <w:t>Айнұр”</w:t>
        <w:br/>
        <w:t>Мачсат</w:t>
        <w:br/>
        <w:t>Әкімжан ---- Айғали Айткали ---- Айбек, Гүлнар</w:t>
        <w:br/>
        <w:t>Нұрғали ---- Ернұр</w:t>
        <w:br/>
        <w:t>Серғали Қуаныш, Өмірсерік</w:t>
        <w:br/>
        <w:t>ТП. ри</w:t>
        <w:br/>
        <w:t>Нұрлан --- Айбат</w:t>
        <w:br/>
        <w:t>Асылан</w:t>
        <w:br/>
        <w:t>Ерлан</w:t>
        <w:br/>
        <w:t>Арда, ---- Мақсат</w:t>
        <w:br/>
        <w:t>Бегежан ---- Ақшолақ ---- Сағынтай Болатбек</w:t>
        <w:br/>
        <w:t>Балгабек</w:t>
        <w:br/>
        <w:t>Нүкіш --- Рақымжан --- Қымбат --- Серікбол, Берікбол</w:t>
        <w:br/>
        <w:t>Әшірбек ---- Рақымғали Серікбек</w:t>
        <w:br/>
        <w:t>Ахметше "-- Тәжі “Г Әихек --- Ұлықпан</w:t>
        <w:br/>
        <w:t>Жақсыбек</w:t>
        <w:br/>
        <w:t>Түсіп ---- Рахыманғали</w:t>
        <w:br/>
        <w:t>Мәмбет -Ғ Әшірбе | | --- Қасен</w:t>
        <w:br/>
        <w:t>Асылбек</w:t>
        <w:br/>
        <w:t>312 летбақты Манас Ақсары Назар І</w:t>
        <w:br/>
        <w:t>Сері, Өмірбек</w:t>
        <w:br/>
        <w:t>Манарбек, Гүлжира»</w:t>
        <w:br/>
        <w:t>Гүлфайруза”Дана»</w:t>
        <w:br/>
        <w:t>-Г Шәпи</w:t>
        <w:br/>
        <w:t>Бөртебай Ыбырай -Т- Нұрсұлтан --- Мақжан Шаймұрат Берік, Бұлбұл»</w:t>
        <w:br/>
        <w:t>в (Макшан) ---- Зейнел Дәурен, Ардак</w:t>
        <w:br/>
        <w:t>Қасымжан Мәшрупбек --- Оралбек Жәзирач"Нәзира</w:t>
        <w:br/>
        <w:t>Төлеужан г- Марғұлан Ср Бейбіт, Жаңабек</w:t>
        <w:br/>
        <w:t>І- мұқш ар Еркебұлан Гүлдания Жансая»</w:t>
        <w:br/>
        <w:t>Болатбек Нариман</w:t>
        <w:br/>
        <w:t>Шай-ы</w:t>
        <w:br/>
        <w:t>Сыздық -Т- Мәлғаждар ЕЕмы ---- Қонысбай Сербол, Кенже</w:t>
        <w:br/>
        <w:t>Азамат ---- Мұры</w:t>
        <w:br/>
        <w:t>Слан Мақан С Саламат, Ба</w:t>
        <w:br/>
        <w:t>Әкен ---- Айдын, Руслан</w:t>
        <w:br/>
        <w:t>Несіпбай ---- Берген, Досым</w:t>
        <w:br/>
        <w:t>Кенже ----- Ернар, Саяхат</w:t>
        <w:br/>
        <w:t>-- Жақыпбек Арынрәшид</w:t>
        <w:br/>
        <w:t>І гене</w:t>
        <w:br/>
        <w:t>РЕ- омарбек Әбдірашид НЕ Бақытбек</w:t>
        <w:br/>
        <w:t>-- Нөкербек ---- Ғазиз --Б. Мұхит</w:t>
        <w:br/>
        <w:t>(“Сабыржан</w:t>
        <w:br/>
        <w:t>Һ.арыстан Маруа --. Манар, Гүлбараме</w:t>
        <w:br/>
        <w:t>Қ. Үндістан | Кенған Өмірсерік -Т- Талғас, Берік</w:t>
      </w:r>
    </w:p>
    <w:p>
      <w:r>
        <w:t>Гиле Кінәр Меруерт«Ернат</w:t>
        <w:br/>
        <w:t>Ләззат“</w:t>
        <w:br/>
        <w:t>Г шылы Сейтбек | -Т- Ақгүл"Гүлжазира»</w:t>
        <w:br/>
        <w:t>Алтынгүл“Ұлпане</w:t>
        <w:br/>
        <w:t>Ғ- Сайлаукен Еркебұлан</w:t>
        <w:br/>
        <w:t>ІК Марат “г Ерсін, Амангүл”</w:t>
        <w:br/>
        <w:t>““Ыскақ Батырбек Ердос, Гүлжайна”</w:t>
        <w:br/>
        <w:t>ер Оразбек - Кенже --- Еркебұлан, Арайлан"</w:t>
        <w:br/>
        <w:t>Қоңырша"Аққыз”</w:t>
        <w:br/>
        <w:t>("Мұқаш -г Иманғали Садық --- Ермек Нұрсұлтан</w:t>
        <w:br/>
        <w:t>Рымғали“ Ілияс Ілияс</w:t>
        <w:br/>
        <w:t>Қайып Әбдіғалы ---- Тәжіхан ---- Мансұр ---- Тимур</w:t>
        <w:br/>
        <w:t>Е" Әбдіғалым ---- Есен</w:t>
        <w:br/>
        <w:t>Әбілмәжит Жұмаділ ---- Көбеген, Бөлеген, Ескендір</w:t>
        <w:br/>
        <w:t>Әлібек Ы. Қабдығалы" Жолжақсы Науай, Сағдат</w:t>
        <w:br/>
        <w:t>Байбек кг Мақай Ержақсы, Күмісбек</w:t>
        <w:br/>
        <w:t>ІШ Төлеген Ерден, Ерлан, Ержан</w:t>
        <w:br/>
        <w:t>Түгелбай ---- Тәжібі т--- Ербол</w:t>
        <w:br/>
        <w:t>Сабажан --- Оспанқұл ---- Манарбай “тг Бақыт ЖаңагүлеСамат</w:t>
        <w:br/>
        <w:t>Қырмызы ыг Батырбек (Елеусізбай) Болат Саягүл“Гүлнара"</w:t>
        <w:br/>
        <w:t>Ыскак Оразбек</w:t>
        <w:br/>
        <w:t>Мұқаш Сләмбек</w:t>
        <w:br/>
        <w:t>Разбек</w:t>
        <w:br/>
        <w:t>Опабек</w:t>
        <w:br/>
        <w:t>Дәулетбақты Манас Ақтеке Сатыпалды</w:t>
        <w:br/>
        <w:t>ТІ 319 |</w:t>
        <w:br/>
        <w:t>1.Қалым, одан:</w:t>
        <w:br/>
        <w:t>рлегі --- Қоянбай</w:t>
        <w:br/>
        <w:t>1Лабй/ --- Төлепберген</w:t>
        <w:br/>
        <w:t>қажы</w:t>
        <w:br/>
        <w:t>2.Сапк</w:t>
        <w:br/>
        <w:t>3.Балақ, олан:</w:t>
        <w:br/>
        <w:t>1.Жанболат ---- Нұрабай</w:t>
        <w:br/>
        <w:t>Қырғызбай</w:t>
        <w:br/>
        <w:t>АШыпы --- Аллысбай</w:t>
        <w:br/>
        <w:t>ШШышы) |- Болсынбай</w:t>
        <w:br/>
        <w:t>3.Қасыбар Есімбек</w:t>
        <w:br/>
        <w:t>Тойшыбек</w:t>
        <w:br/>
        <w:t>3. Ақтекеден - Қалым, Жолым</w:t>
        <w:br/>
        <w:t>Ноян</w:t>
        <w:br/>
        <w:t>--- Тиішбек - Аян</w:t>
        <w:br/>
        <w:t>Саян</w:t>
        <w:br/>
        <w:t>2. Жолымнан - Сатыпалды, Үсен</w:t>
        <w:br/>
        <w:t>1. Сатыпалдыдан - Таңбай, Сапақ, Бапак</w:t>
        <w:br/>
        <w:t>Дәулетбай -1- Ақыжан Аманқұл</w:t>
      </w:r>
    </w:p>
    <w:p>
      <w:r>
        <w:t>- Ыбыжан Олеас</w:t>
        <w:br/>
        <w:t>Қабыжан ГГ Ерлан Нұр</w:t>
        <w:br/>
        <w:t>Нұрбай --- Манабес | Г- Мұрт Ерии/ --І- Брсұлан, Жана</w:t>
        <w:br/>
        <w:t>Нұрке Сыланбек Одыға -Е Серғали Ержан</w:t>
        <w:br/>
        <w:t>-- Жүнісбек | -Т- Бекен Берғали/ -- Алыс</w:t>
        <w:br/>
        <w:t>-- Әкімбек Нұрмағанбет</w:t>
        <w:br/>
        <w:t>Қасым Қосыбай</w:t>
        <w:br/>
        <w:t>- Рәшит Г- Турсынбек</w:t>
        <w:br/>
        <w:t>Г- Рысбек</w:t>
        <w:br/>
        <w:t>--- Жалтыр Нәдірбек --- Тұрған -ЦБ. Марғаы</w:t>
        <w:br/>
        <w:t>Кәдірбек -- Бакшагүл“Майкөн»</w:t>
        <w:br/>
        <w:t>- Данагүл"Айнұре</w:t>
        <w:br/>
        <w:t>1. Манар, Мөлдір»</w:t>
        <w:br/>
        <w:t>Тұрсын -Д- ГуляЗәмзәгүле</w:t>
        <w:br/>
        <w:t>Г- Толкын"Жанаре</w:t>
        <w:br/>
        <w:t>|- Айжан«фарида»</w:t>
        <w:br/>
        <w:t>-- Қайыржан</w:t>
        <w:br/>
        <w:t>І- Ержан</w:t>
        <w:br/>
        <w:t>-- Нәзира"Алтынай"</w:t>
        <w:br/>
        <w:t>--- Өсенбй--- Аба -Г Жүшбек --- Орибе| --- Ашар</w:t>
        <w:br/>
        <w:t>( Бейсенбай</w:t>
        <w:br/>
        <w:t>Бекежа | -Т- Жақыпбек --- Оразхан</w:t>
        <w:br/>
        <w:t>(Жақыпбай) Орабек --- Асар -зрмы</w:t>
        <w:br/>
        <w:t>Ниязбек Асхат Дархан</w:t>
        <w:br/>
        <w:t>Ернат</w:t>
        <w:br/>
        <w:t>Әнуар</w:t>
        <w:br/>
        <w:t>Жанұмқ | --- Әнуар</w:t>
        <w:br/>
        <w:t>Рымхан/| --- Қуаныш</w:t>
        <w:br/>
        <w:t>Оралхан</w:t>
        <w:br/>
        <w:t>Сөк | Г-Әг, ЕЖомт</w:t>
        <w:br/>
        <w:t>Әлімбай | --- Ғлуби Жандос</w:t>
        <w:br/>
        <w:t>-- Жошбай Құсман</w:t>
        <w:br/>
        <w:t>Қосыма, --- Мұса</w:t>
        <w:br/>
        <w:t>Кәрі Аманғали Ернұр</w:t>
        <w:br/>
        <w:t>әрімхан “Т. Бнші</w:t>
        <w:br/>
        <w:t>Өмірғазы</w:t>
        <w:br/>
        <w:t>Душан</w:t>
        <w:br/>
        <w:t>Аман</w:t>
        <w:br/>
        <w:t>Төлсуғаы</w:t>
        <w:br/>
        <w:t>-т- Ләдібк</w:t>
        <w:br/>
        <w:t>1. Түсіп</w:t>
        <w:br/>
        <w:t>-Т- Бөсн</w:t>
        <w:br/>
        <w:t>1. ерім “ГО</w:t>
        <w:br/>
        <w:t>Роза”</w:t>
        <w:br/>
        <w:t>І Дәулетбақты Манас Жансары Құттыбай 313</w:t>
        <w:br/>
        <w:t>2. Жансарыдан Құттыбай, Жаулыбай (кіші жүзде)</w:t>
        <w:br/>
        <w:t>Құттыбайдан Әжіғұл, Сәдіғұл, Көтібақ</w:t>
        <w:br/>
        <w:t>1. Әжіғұл, одан: Аманғали -- Нұржігіт</w:t>
        <w:br/>
        <w:t>1.Тоқтағұл “--- Омар Ескұл Сейткұл Нұртас -Е Ержан</w:t>
        <w:br/>
        <w:t>і. Нұржан, Ержан</w:t>
        <w:br/>
        <w:t>Тілеукеш/ ---- Еболат</w:t>
        <w:br/>
        <w:t>Сейтен ---Серік Мағауия. ---- Даннар</w:t>
        <w:br/>
        <w:t>ГЕтасеш --- Дилар</w:t>
        <w:br/>
        <w:t>Кенжеәкім Мәд. | --- Аян</w:t>
        <w:br/>
        <w:t>2.Мысық Байқожа Түгелбай --- Баймәлі Әбіләкім Әбілас</w:t>
      </w:r>
    </w:p>
    <w:p>
      <w:r>
        <w:t>рн Тұрлықожа тг Қайдар ---- Еркін</w:t>
        <w:br/>
        <w:t>Әбілқасым -- Айдар, Ерлан</w:t>
        <w:br/>
        <w:t>Әбілеім | ---- Ғалым | ---- Әмин</w:t>
        <w:br/>
        <w:t>Қилыбай --- Тілеукұл | --- Нұрбай</w:t>
        <w:br/>
        <w:t>Оралбай --- Абылай --- Зма</w:t>
        <w:br/>
        <w:t>Оңалбай Сүлеймен</w:t>
        <w:br/>
        <w:t>тг Сүйгенбай</w:t>
        <w:br/>
        <w:t>Ақтай, --- Мұхаметжан</w:t>
        <w:br/>
        <w:t>Абылай --- Дүкенбай</w:t>
        <w:br/>
        <w:t>Ақшал, Босан, Тоқмәди</w:t>
        <w:br/>
        <w:t>ІП. Сәдіғұлдан Құрмансейіт, Шырақбай, Сандық</w:t>
        <w:br/>
        <w:t>1. Құрмансейіт, одан:</w:t>
        <w:br/>
        <w:t>1.Ботбай Байқабыл --- Мұсабек, одан: Б. Аоылмм-- Ришар</w:t>
        <w:br/>
        <w:t>1.Рамазан Әбдірай Сейдірахым Асхат (Асқар) ---Әнуар, Акнұр</w:t>
        <w:br/>
        <w:t>Ет ы</w:t>
        <w:br/>
        <w:t>Аязбай Қабдырахым Мұраткали</w:t>
        <w:br/>
        <w:t>(Шағыр)</w:t>
        <w:br/>
        <w:t>БЕ Жасұлан: --” Нұрсұлтан</w:t>
        <w:br/>
        <w:t>|- Ерлан</w:t>
        <w:br/>
        <w:t>Нұрлан</w:t>
        <w:br/>
        <w:t>2.Мүкей Әбдірбй/| --- Темірбай Блубй ---- Ғалым, Әнет</w:t>
        <w:br/>
        <w:t>Маңғазбай Жанбай ---- Серік Әділ</w:t>
        <w:br/>
        <w:t>Мейрам --- Азамат</w:t>
        <w:br/>
        <w:t>Шалғынбай --- Көрпеш Серк/ | --- Абылай</w:t>
        <w:br/>
        <w:t>3.Болдыбек--- Жексенбек - Берік --- Азт</w:t>
        <w:br/>
        <w:t>Жасұлан --- Айдос</w:t>
        <w:br/>
        <w:t>Айболат</w:t>
        <w:br/>
        <w:t>Жанқабыл Жантіл Шаншарбай ---- Әбілғазы Мерғазы Төлеуғазі Арлак</w:t>
        <w:br/>
        <w:t>ШЕ</w:t>
        <w:br/>
        <w:t>Дәулет</w:t>
        <w:br/>
        <w:t>Сәрсенғазы-- Жанғазы</w:t>
        <w:br/>
        <w:t>Нұрғазы Игілік</w:t>
        <w:br/>
        <w:t>"Асем</w:t>
        <w:br/>
        <w:t>Карл Нұрлан,</w:t>
        <w:br/>
        <w:t>ТТ. кола</w:t>
        <w:br/>
        <w:t>Аманта| --- Талгат</w:t>
        <w:br/>
        <w:t>Нағыман --Г- Сорғшы Сейткали</w:t>
        <w:br/>
        <w:t>Жұмағазы ---- Данияр, Қанат</w:t>
        <w:br/>
        <w:t>Байтілеу</w:t>
        <w:br/>
        <w:t>Бейсекей</w:t>
        <w:br/>
        <w:t>Тілеулі Шәкуәлі/ --- Дүйсенбай Қашт | ---- Қуаныш</w:t>
        <w:br/>
        <w:t>Сағат ---- Аскар, Саят</w:t>
        <w:br/>
        <w:t>Манаы-/| ---- Аслан</w:t>
        <w:br/>
        <w:t>Қайрат” 7--” Данияр</w:t>
        <w:br/>
        <w:t>1. Жанат</w:t>
        <w:br/>
        <w:t>ГА Е! Дәулетбақты Манас Ораз Жандар |</w:t>
        <w:br/>
        <w:t>Таңырақ ---- Әли ---- Аңқан --- Қама Аман</w:t>
        <w:br/>
        <w:t>г ш</w:t>
        <w:br/>
        <w:t>4. Қарабай Тышқанбай Жүніс Тұңғышбай --- Есімхан --- Мәкен Маман</w:t>
        <w:br/>
        <w:t>Балтабай | --- Тұмабай ІШ. сағат</w:t>
        <w:br/>
        <w:t>Мұртаза Түсіп</w:t>
        <w:br/>
        <w:t>"ЕШы --іе</w:t>
        <w:br/>
        <w:t>Қуанышбек --- Болт --- Сағындық-- Жажерк</w:t>
        <w:br/>
        <w:t>ышбек</w:t>
        <w:br/>
        <w:t>Конькбек</w:t>
      </w:r>
    </w:p>
    <w:p>
      <w:r>
        <w:t>Сүлеймен. ---- Сары т--- Алдоңғар --- Несіпбай</w:t>
        <w:br/>
        <w:t>Ақылбай, Қуанышбек, Әбеу</w:t>
        <w:br/>
        <w:t>Үкібай Орынбай | -- Сағынай |“ Мұрат Асқар</w:t>
        <w:br/>
        <w:t>Б Күмісбек --- Зәуреш" Бақнұр"</w:t>
        <w:br/>
        <w:t>7" Тілеукен “С Бектұр Айтолқын"</w:t>
        <w:br/>
        <w:t>Мұсар &lt;І- Дәулет</w:t>
        <w:br/>
        <w:t>Жазира»</w:t>
        <w:br/>
        <w:t>Ботанбай Сәтбек</w:t>
        <w:br/>
        <w:t>С Әмірбек</w:t>
        <w:br/>
        <w:t>Секербек</w:t>
        <w:br/>
        <w:t>Құлтаман</w:t>
        <w:br/>
        <w:t>Қосай Қабибек</w:t>
        <w:br/>
        <w:t>Қайырбек</w:t>
        <w:br/>
        <w:t>Атамбай ---- Тұрсынбай --- Биғайша»</w:t>
        <w:br/>
        <w:t>Қайырбек &gt;---- Төлеубай | -- Қанат</w:t>
        <w:br/>
        <w:t>Манат</w:t>
        <w:br/>
        <w:t>Қалибек --- Рамални/ | ---- Болатбек</w:t>
        <w:br/>
        <w:t>Дән Шалабай --- Қожахмет --- Ахмет “---" Совет -- Максат</w:t>
        <w:br/>
        <w:t>Мұстафа “1” Қасымбек Қасылкәрін Жұмахан, Есентай, Есенбай</w:t>
        <w:br/>
        <w:t>) ! Маралбек, Айтбек, Баян</w:t>
        <w:br/>
        <w:t>Майраш"МәрияшеСәуле”</w:t>
        <w:br/>
        <w:t>Амантай Оралбек өні Жаннұр"Аян</w:t>
        <w:br/>
        <w:t>- Айгүл" Жанат</w:t>
        <w:br/>
        <w:t>Қасымхан “ Әмина» Нұрхан Жұлдыз"Гұлназ”</w:t>
        <w:br/>
        <w:t>Полина» Нұрлан Жандос, Әйгеріме</w:t>
        <w:br/>
        <w:t>Алма | |--- Айнұр"Аяулым</w:t>
        <w:br/>
        <w:t>(Стамқұл ---- Жасымхан тг Ондасын ---- Әнуар</w:t>
        <w:br/>
        <w:t>Шаймерден Кенжетай -- Рүстем</w:t>
        <w:br/>
        <w:t>Бәкпе “--- Оспан, Ақыбай</w:t>
        <w:br/>
        <w:t>322 | Дәулетбақты Манас Ораз Жандар</w:t>
        <w:br/>
        <w:t>Әбеу Мәлдекей Мұхамедия -Т- КүлімжынКүлпаше</w:t>
        <w:br/>
        <w:t>Ержан ДүрияшеГүлдариям»</w:t>
        <w:br/>
        <w:t>Саржан Метжан Күлжан«Үмітжане</w:t>
        <w:br/>
        <w:t>- Кәрібай Қали Қазақ -ҢТ- Саягүл"Зәмзәгүле</w:t>
        <w:br/>
        <w:t>Қарсыбек Мәкен Салтанат«Зәуреше</w:t>
        <w:br/>
        <w:t>“- Арман, Серік</w:t>
        <w:br/>
        <w:t>Шолпан“Айман”</w:t>
        <w:br/>
        <w:t>БЕ. Маужан --- Сағынтай --- Жұмағазы</w:t>
        <w:br/>
        <w:t>Е Рақыш</w:t>
        <w:br/>
        <w:t>Әлжан --- Сопыжан --- Ержан, Кәрібай, Қымбат</w:t>
        <w:br/>
        <w:t>Жүніс Мырзахан</w:t>
        <w:br/>
        <w:t>5і-</w:t>
        <w:br/>
        <w:t>Сыдыхан</w:t>
        <w:br/>
        <w:t>1. Түсіп Ізбасар</w:t>
        <w:br/>
        <w:t>Тілеулі Қапен (Кабдолла)-Қамар</w:t>
        <w:br/>
        <w:t>СЕ Жабапклрилат “Қайкдні</w:t>
        <w:br/>
        <w:t>Рақыш Әбидолла</w:t>
        <w:br/>
        <w:t>Г- Кобаш Әбиболла</w:t>
        <w:br/>
        <w:t>Жұмасерік</w:t>
        <w:br/>
        <w:t>Бауыржан</w:t>
        <w:br/>
        <w:t>Қабыз</w:t>
        <w:br/>
        <w:t>Еш Қайрат</w:t>
        <w:br/>
        <w:t>Жекен --- Тиішбай -Е Саят т-- Біржан</w:t>
        <w:br/>
        <w:t>Райхан»</w:t>
        <w:br/>
        <w:t>Өтеген --І” Сағындық</w:t>
        <w:br/>
        <w:t>ГГ” Айтбек</w:t>
        <w:br/>
        <w:t>-- Дөйтбек</w:t>
        <w:br/>
        <w:t>Өтеулі Айдарбек</w:t>
        <w:br/>
        <w:t>ТЕ Дәулетбай</w:t>
        <w:br/>
        <w:t>|. Жылқыайдар</w:t>
      </w:r>
    </w:p>
    <w:p>
      <w:r>
        <w:t>3. Құлеке Күренше --- Мәкен --- Мұхтархан -- Сәмет Мейрам ТЕН Жанғазы</w:t>
        <w:br/>
        <w:t>Торша “г Әбдірахман---- Сәкен Мадина</w:t>
        <w:br/>
        <w:t>Әдібек | --- Маматай Әбдінасыр --- Санжар</w:t>
        <w:br/>
        <w:t>Ежебай Жанмолда Әбдіхалық 72% Қамы Әбіл ---- Әділ</w:t>
        <w:br/>
        <w:t>ар Күлпарам Ержан</w:t>
        <w:br/>
        <w:t>Жиренбай Барша 1. Жұмагүл«Назгүл»</w:t>
        <w:br/>
        <w:t>Нұркен</w:t>
        <w:br/>
        <w:t>Қотабек</w:t>
        <w:br/>
        <w:t>Мәке, | ---- Мұхтархан --- Сәмет</w:t>
        <w:br/>
        <w:t>Жарас Есенжол Хасен</w:t>
        <w:br/>
        <w:t>Сейтжан, Сейдіғали</w:t>
        <w:br/>
        <w:t>Жасымбек</w:t>
        <w:br/>
        <w:t>Беделбек --- Жиағұл</w:t>
        <w:br/>
        <w:t>Шағыр Күреңке ---- Құлжа, Алтай</w:t>
        <w:br/>
        <w:t>Торша Әбдірахман ---- Сәбит, Сәкен</w:t>
        <w:br/>
        <w:t>Әбдібек т---” Манатай</w:t>
        <w:br/>
        <w:t>Құлаша Әбдіхалық Орман Мейрам</w:t>
        <w:br/>
        <w:t>Әбіш Әбдінасыр ---- Санжар</w:t>
        <w:br/>
        <w:t>Әбіл 2 Әділ</w:t>
        <w:br/>
        <w:t>Айтжан Ержан</w:t>
        <w:br/>
        <w:t>4.Кәріп Шәлімбек Тәжі -əҢГ” Садуақас --- Қазыбек</w:t>
        <w:br/>
        <w:t>"|Р өменек -- Нілдібек, Әшірбек, Әмірбек</w:t>
        <w:br/>
        <w:t>Бақия, Өнербек</w:t>
        <w:br/>
        <w:t>Құл --Шаймерлан -Г- Секербай</w:t>
        <w:br/>
        <w:t>Уызбай Еңсебай</w:t>
        <w:br/>
        <w:t>Жұмағүл беке ЧГ. Сәтан. -- Менмбет Серікбай --- Мақсұт</w:t>
        <w:br/>
        <w:t>Мұхаметше --- Серік Қасен</w:t>
        <w:br/>
        <w:t>Дүйсенбай ---- Омарбай/| ---- Төкен Құсайын</w:t>
        <w:br/>
        <w:t>Қатпа Шанды Руслан | ---- Айдын, Сұлтан</w:t>
        <w:br/>
        <w:t>Оспанбай Серік</w:t>
        <w:br/>
        <w:t>Сэмеди</w:t>
        <w:br/>
        <w:t>-г</w:t>
        <w:br/>
        <w:t>Тұрарбек ---- Әскербек, Асылбек</w:t>
        <w:br/>
        <w:t>Айтбек, Бөкен, Қалкабек</w:t>
        <w:br/>
        <w:t>Г Дәулетбакты Манас Ақсары Сырлыбай 39</w:t>
        <w:br/>
        <w:t>3. Тұрсынбайлан Жанқожа, Сарман, Шағырай, Шотбай</w:t>
        <w:br/>
        <w:t>1. Жанқожа. Иқанбай</w:t>
        <w:br/>
        <w:t>Күзенбай</w:t>
        <w:br/>
        <w:t>Жақсылық Бектеміс НЕЕ</w:t>
        <w:br/>
        <w:t>Қойшыбек -ү- Бексұлтан Токберген Самат -Г зден</w:t>
        <w:br/>
        <w:t>тып бей Иманбазар дада</w:t>
        <w:br/>
        <w:t>ойшыбек --- Иман Азамат</w:t>
        <w:br/>
        <w:t>1 Сарман Өгізбаі/| | --- Ахмет --- Есімжан Т Әбентай - Рысбай Дәуір - Олжас</w:t>
        <w:br/>
        <w:t>Серік --- Аскар</w:t>
        <w:br/>
        <w:t>Бұқа Қонысбай, --- Берік</w:t>
        <w:br/>
        <w:t>г- Көпбай --- Кәкен Бағдат</w:t>
        <w:br/>
        <w:t>3. Шағырай Қожамқұл Келгенбай Қайрат Дінқабыл</w:t>
        <w:br/>
        <w:t>Нұрлан Сағат --- Сағдат</w:t>
        <w:br/>
        <w:t>Саудабай -Г- Жаныман --- Кәрім" Талғағ Алмат</w:t>
        <w:br/>
        <w:t>Акбөле --- Шәкей Жанат</w:t>
        <w:br/>
        <w:t>Мәші Т--- Қуанышбек. --- Қасыл Қуандық Қанат</w:t>
        <w:br/>
        <w:t>Болат</w:t>
        <w:br/>
        <w:t>Ринат (Ернат)</w:t>
        <w:br/>
        <w:t>Бағдаг</w:t>
        <w:br/>
        <w:t>Әділет</w:t>
        <w:br/>
        <w:t>Бексұлтан --- Тоқаш --- Самат Талант</w:t>
        <w:br/>
        <w:t>ГГ Қалмкар --- Мейрам</w:t>
      </w:r>
    </w:p>
    <w:p>
      <w:r>
        <w:t>4.Шотбай --- Оңбй//| --- Қожабай Нұрлейіс Қалижаппар Нұрлан</w:t>
        <w:br/>
        <w:t>Ерлан</w:t>
        <w:br/>
        <w:t>Нұрғазы</w:t>
        <w:br/>
        <w:t>Нұрсейіт Серғазы</w:t>
        <w:br/>
        <w:t>т Серіккабыл</w:t>
        <w:br/>
        <w:t>ІҮ. Кешубайдан - Қожамжар, Байқұлақ, Байтерек, Шойтас, Көтен</w:t>
        <w:br/>
        <w:t>Қожамжар --- Бидәулет --- Әуезбай Жеркей --- Ақылғай -ҢНГ. Момбосын</w:t>
        <w:br/>
        <w:t>Жұман Серікбол</w:t>
        <w:br/>
        <w:t>Нұрғали --- Нәзен го Думан</w:t>
        <w:br/>
        <w:t>Ее Жұмағазы Азамат Ерқан</w:t>
        <w:br/>
        <w:t>Тілеубек Тәжікей Қайрат Назарал</w:t>
        <w:br/>
        <w:t>Қанат ---- Ернар</w:t>
        <w:br/>
        <w:t>Қанағат ---Әнуар</w:t>
        <w:br/>
        <w:t>Шәкен Жабы, ---- Ержан, Бақыт</w:t>
        <w:br/>
        <w:t>Сабыр Бақтияр, Саржан</w:t>
        <w:br/>
        <w:t>Шие</w:t>
        <w:br/>
        <w:t>Ахмет Жұмабек Кәукерхан Мейрам</w:t>
        <w:br/>
        <w:t>"реді Т. аме</w:t>
        <w:br/>
        <w:t>т- Рымқұл ---Расул</w:t>
        <w:br/>
        <w:t>Бекбосын Мырзабек Шынарбек Бауыржан</w:t>
        <w:br/>
        <w:t>Жұмахан ----- Сағынтай Жандос</w:t>
        <w:br/>
        <w:t>Әсемхан ---- Ғани, Рая, Зоя</w:t>
        <w:br/>
        <w:t>Бедрен</w:t>
        <w:br/>
        <w:t>2.Байқұлақ ---- Сағал --- Жаман “--- Қисық -ңНГ. Бкербе --- Сетебай ---- Нескен Ң кіш. Қайрат</w:t>
        <w:br/>
        <w:t>Әлібек -- Бекен Меделхан</w:t>
        <w:br/>
        <w:t>(Бөкен) Сейілхан ушаЕ</w:t>
        <w:br/>
        <w:t>Түсіпбай -1- Жомарт</w:t>
        <w:br/>
        <w:t>Аманбек -- Рүстем</w:t>
        <w:br/>
        <w:t>Жеңісбек:</w:t>
        <w:br/>
        <w:t>Ты</w:t>
        <w:br/>
        <w:t>3.Байтерек --- Рыскелді --- Қазақбй/| | ---- Ақмұқаш/ --- Қали Мен Даннер, Мазнар</w:t>
        <w:br/>
        <w:t>ордабай --- Ернат</w:t>
        <w:br/>
        <w:t>( Қырғыай| -- Рон Ш. үкбай - Ордабай ---- Азамат, Сұңғат</w:t>
        <w:br/>
        <w:t>Бекен кете Молдахан Қалқанбай Қасен Тезекбай</w:t>
        <w:br/>
        <w:t>Сейілхан</w:t>
        <w:br/>
        <w:t>4. Шойтас Бетен ---.- Құрманбай --- Нығмет Болат ---- Мұрат, Сәбит, Ерлан</w:t>
        <w:br/>
        <w:t>С Манат ---- Орынбасар, Қанатты</w:t>
        <w:br/>
        <w:t>Мыңбай Жанат ---- Қанағат, Қайрат. Қайыр</w:t>
        <w:br/>
        <w:t>ГГ” Ермек ----- Бауыржан, Міржан</w:t>
        <w:br/>
        <w:t>Аймағанбет --- Түсіпбек -. Өкен, Төкен</w:t>
        <w:br/>
        <w:t>Серікқан/ | ---- Талғат</w:t>
        <w:br/>
        <w:t>Тәжі --- Төлеу Қоржынбай --- Бибіжар</w:t>
        <w:br/>
        <w:t>Баймахан Ашбай/ -р- Күлшат"</w:t>
        <w:br/>
        <w:t>Жүніс Қоржынбай Бибыжар» Далабай Әлия"</w:t>
        <w:br/>
        <w:t>Адабай ---- Күлшаг Әзия" -- Ердос Мадияр</w:t>
        <w:br/>
        <w:t>Далабай ---- Нұркадиша"</w:t>
        <w:br/>
        <w:t>5.Көтен Мікіш Қалтай Марқаш Серік</w:t>
        <w:br/>
        <w:t>Г326 | Дәулетбақты Манас Ораз Жандар</w:t>
        <w:br/>
        <w:t>7.Жанток -Т- Жолка -Ш- Оржбек --- Жұмабек | --- Жаппар -- Ғанз --- Қайырбек</w:t>
        <w:br/>
        <w:t>ОЖонка) Наурызбек 1. Қабыл"</w:t>
        <w:br/>
        <w:t>Сәрсенбек --- Қабдығалым -- Әбіл</w:t>
        <w:br/>
        <w:t>Оразкұл</w:t>
        <w:br/>
        <w:t>Қадыр Ермен “- Дәмет</w:t>
        <w:br/>
        <w:t>Ақыжан</w:t>
        <w:br/>
        <w:t>Тоңмек -Г- Құшбек --- Алтын</w:t>
        <w:br/>
        <w:t>Молдабек</w:t>
        <w:br/>
        <w:t>Сартбай Басшығұл Сейілхан Жақыпбек Мұхтар Тұрған</w:t>
        <w:br/>
        <w:t>- Шағалм / -Т- Садуақас (Тұрар)</w:t>
        <w:br/>
        <w:t>|- Қасенхан</w:t>
      </w:r>
    </w:p>
    <w:p>
      <w:r>
        <w:t>Г- Мұхамстжан---- Оралбек</w:t>
        <w:br/>
        <w:t>г Қасым І. Құралбек</w:t>
        <w:br/>
        <w:t>Есімха., --- Сағындық</w:t>
        <w:br/>
        <w:t>Әбди -Т- Қали</w:t>
        <w:br/>
        <w:t>ІІ. Шәріп | --- Қазыбай</w:t>
        <w:br/>
        <w:t>Сопыхан -- Қауызхан --- Мағжан</w:t>
        <w:br/>
        <w:t>Аққасейін ---- Әбітай</w:t>
        <w:br/>
        <w:t>ІШ. Ыкыжан</w:t>
        <w:br/>
        <w:t>ІБҒ Молдахан | --- Ыбыра/| --- Бибіхан"</w:t>
        <w:br/>
        <w:t>І-- Тұрсынхан --- Өмірхан</w:t>
        <w:br/>
        <w:t>Қожахан Қызылбай Гүлмайра»</w:t>
        <w:br/>
        <w:t>І-- Жошыхан “с Қоңырхан Советхан</w:t>
        <w:br/>
        <w:t>Мұхаметкали ---Мұратхан</w:t>
        <w:br/>
        <w:t>- Мырзахан</w:t>
        <w:br/>
        <w:t>Мұрат</w:t>
        <w:br/>
        <w:t>І- Косшығұл: Асылхан, Шахан</w:t>
        <w:br/>
        <w:t>"Еее</w:t>
        <w:br/>
        <w:t>Сопыхан Қами ГГ. Қауыз Мағыжан</w:t>
        <w:br/>
        <w:t>Шәріп Қазыбай</w:t>
        <w:br/>
        <w:t>Иман --ТІ- Сұлтанбай -- Садықан/| --- Шәкімұраг Елемес --- Нариман</w:t>
        <w:br/>
        <w:t>Қуа, --- Данияр</w:t>
        <w:br/>
        <w:t>Нұрлан --- Ержан</w:t>
        <w:br/>
        <w:t>ҺЕ Ортанбай Бостан -ПГ. Әжікен - Аққаппас --- Ербол</w:t>
        <w:br/>
        <w:t>Мейірхан Тілеуқабыл</w:t>
        <w:br/>
        <w:t>Тезекші ---- Есентай</w:t>
        <w:br/>
        <w:t>Әлімжан | --- Есімбек --. Елдар</w:t>
        <w:br/>
        <w:t>ІШ. Қасымбек Данияр</w:t>
        <w:br/>
        <w:t>Ахмет --- Төлеу - Елмырза</w:t>
        <w:br/>
        <w:t>Бөйшек --- Айдархан --- Темірбек --- Дамир</w:t>
        <w:br/>
        <w:t>Рақыш --- Омархан. --- Берліхан --- Серік</w:t>
        <w:br/>
        <w:t>Бартбай - Әле Сүттібай</w:t>
        <w:br/>
        <w:t>ІП. Шыңғысбай/| |- Дүйсехан -Г. Жансерік -- Нұрсұлу»</w:t>
        <w:br/>
        <w:t>ЮҚЖаныс --- Шәюрім Өмірсерік Нұржан, Нұрлан, Ернұр</w:t>
        <w:br/>
        <w:t>Ш. Талыс Өмірбай с Ғұмырсерік -ү- Бек Жан, Думан, Ерасыл</w:t>
        <w:br/>
        <w:t>Жасұлан</w:t>
        <w:br/>
        <w:t>Қадырсерік --- Ержан --- Айсұлу" Айдана"</w:t>
        <w:br/>
        <w:t>8. Көрге Мұсабек -ЛГ Той - Үртк 1. Біржан --- Наурызбай, Бауыржан</w:t>
        <w:br/>
        <w:t>Шәкәрім --- Тілеуке --- Еркебұлан, Әйкерім"Арай”</w:t>
        <w:br/>
        <w:t>Әділ --- Ербол</w:t>
        <w:br/>
        <w:t>г” Жағыпар ---- Советбек</w:t>
        <w:br/>
        <w:t>9, Серке ---- Ахметбек -І- Сәден -1. Жұмағали/| --- Ерлан</w:t>
        <w:br/>
        <w:t>(Ахметше) Әбен | --- Жаңылтай</w:t>
        <w:br/>
        <w:t>Әшірбек -- Сағатбек</w:t>
        <w:br/>
        <w:t>Демесін</w:t>
        <w:br/>
        <w:t>10.Қиғылық-- Келдемір Әбілхан 71. Карахан</w:t>
        <w:br/>
        <w:t>Т Бурахан</w:t>
        <w:br/>
        <w:t>Қайырхан --- Қабдолла</w:t>
        <w:br/>
        <w:t>Дәулетбақты</w:t>
        <w:br/>
        <w:t>Манас Жансары</w:t>
        <w:br/>
        <w:t>Құттыбай</w:t>
        <w:br/>
        <w:t>315</w:t>
        <w:br/>
        <w:t>2. Шырақбай-Балтабай, Түйтебай, Балғабай, Секенбай, Бекболатбай</w:t>
        <w:br/>
        <w:t>1.Балтабай Бекен</w:t>
      </w:r>
    </w:p>
    <w:p>
      <w:r>
        <w:t>Әліпбай</w:t>
        <w:br/>
        <w:t>Түсіпбай</w:t>
        <w:br/>
        <w:t>1Түйтебай</w:t>
        <w:br/>
        <w:t>1.Төлеубай ---- Алдажан</w:t>
        <w:br/>
        <w:t>1.Жаңтас --- Өтеубай</w:t>
        <w:br/>
        <w:t>Еосаан</w:t>
        <w:br/>
        <w:t>|- Нұржан</w:t>
        <w:br/>
        <w:t>Г Ипан</w:t>
        <w:br/>
        <w:t>| - Бижан</w:t>
        <w:br/>
        <w:t>Г- Ахмет</w:t>
        <w:br/>
        <w:t>Е- Мәді</w:t>
        <w:br/>
        <w:t>Жолдасбай Жүнісбек</w:t>
        <w:br/>
        <w:t>Далауыз</w:t>
        <w:br/>
        <w:t>Шопанбек</w:t>
        <w:br/>
        <w:t>ггттттізтті ігтт-іггіт</w:t>
        <w:br/>
        <w:t>ТТ</w:t>
        <w:br/>
        <w:t>Егізбай</w:t>
        <w:br/>
        <w:t>Тоғызбай</w:t>
        <w:br/>
        <w:t>Жақып | --- Кәдірбек</w:t>
        <w:br/>
        <w:t>Әлімбе,| --- Құдайберген Амштай --Т- Нұрбек</w:t>
        <w:br/>
        <w:t>- Асхат Нұртас</w:t>
        <w:br/>
        <w:t>Өтеген | --- Мұсатай Зияда Асанбек</w:t>
        <w:br/>
        <w:t>Т Асанғаан</w:t>
        <w:br/>
        <w:t>Ілияс Шәкімұрат</w:t>
        <w:br/>
        <w:t>Есмұрат --- Ескен, Бекен</w:t>
        <w:br/>
        <w:t>Иемберген Нұрболат ---- Нұрлан</w:t>
        <w:br/>
        <w:t>Нихамберлі Бекболат</w:t>
        <w:br/>
        <w:t>Жанболат</w:t>
        <w:br/>
        <w:t>же Есімхан ---- Аманкелді ---- Марал, Ерназар, Данияр</w:t>
        <w:br/>
        <w:t>Сыздық Әбдікеш -- Мұхтарбек -- Брлан, Айдос</w:t>
        <w:br/>
        <w:t>---- Мұқаш ч- Дуанбек Содиал ж Нұрлан, Нұрбек</w:t>
        <w:br/>
        <w:t>Әбдікер --- Әбжәлел Айтбек</w:t>
        <w:br/>
        <w:t>Түсіпхан Мұқажан -р- Нығымет Рзакан</w:t>
        <w:br/>
        <w:t>Темірғалы Аскар -- Әшт</w:t>
        <w:br/>
        <w:t>Мұхаметжан - ба | -р- Олжа</w:t>
        <w:br/>
        <w:t>Қанапия Елес</w:t>
        <w:br/>
        <w:t>-- Әбікен ШЕ. Рахат --- Ержан</w:t>
        <w:br/>
        <w:t>Марат --- Сәкен</w:t>
        <w:br/>
        <w:t>Молдахан --- Зияда Жәмел Қайрат</w:t>
        <w:br/>
        <w:t>Біргебай -- Ерденбек Біләл, Сейіт Болат</w:t>
        <w:br/>
        <w:t>Бірнебай | Г- Ыбыш/ --- Бұқара - Ернат</w:t>
        <w:br/>
        <w:t>Бірнебек Құсайын Қази, Кәрім Мағаш</w:t>
        <w:br/>
        <w:t>Хасен -Ғ- Нұрке | --- Садық, Кәкім, Әділ, Ғомар</w:t>
        <w:br/>
        <w:t>- Дәкеш</w:t>
        <w:br/>
        <w:t>Жақып --- Ғабдолла</w:t>
        <w:br/>
        <w:t>Сүлеймен -- Тұрысбек</w:t>
        <w:br/>
        <w:t>Сүлейімбек Құрманбек</w:t>
        <w:br/>
        <w:t>МИкатйа/ | --- Мырзатай</w:t>
        <w:br/>
        <w:t>--- Дүйсенбек, Жасымбек</w:t>
        <w:br/>
        <w:t>Акшолақ --- Тұрсын, Тұрсынбек</w:t>
        <w:br/>
        <w:t>Әшірбек --- Сәрсенбек, Байжұман</w:t>
        <w:br/>
        <w:t>Арыстанбек “” Шәйкен</w:t>
        <w:br/>
        <w:t>Алтынбек | -- Таутан, Кенжебек</w:t>
        <w:br/>
        <w:t>Каукербек -- Жұмабек, Тұмарбек</w:t>
        <w:br/>
        <w:t>Шыныбек</w:t>
        <w:br/>
        <w:t>Бейсенбек --- Қанат Г- Серік --- Ерлан, Марғұлан</w:t>
      </w:r>
    </w:p>
    <w:p>
      <w:r>
        <w:t>Асылбек Г-Орабж -- Өмірсерік | --- Ерлос, Әнуер</w:t>
        <w:br/>
        <w:t>Тыныбек Мырзабек |” Нәдірбек</w:t>
        <w:br/>
        <w:t>Сырғабай -- Әбдірахман 4 Уәлірбек</w:t>
        <w:br/>
        <w:t>Құрманбек</w:t>
        <w:br/>
        <w:t>Әділбек, --- Максұгбек --- Секен</w:t>
        <w:br/>
        <w:t>(Божай) Шағат --- Дінислам</w:t>
        <w:br/>
        <w:t>Түсібек -(- Мәлдебек - Өмірзақ</w:t>
        <w:br/>
        <w:t>|-- Қалибек Дулат --- Бауыржан</w:t>
        <w:br/>
        <w:t>- Шәрбек "Таға | --- Жәнібек</w:t>
        <w:br/>
        <w:t>СГ Отындық !- Қалымбек</w:t>
        <w:br/>
        <w:t>Тайлақбай Сағы, | --- Дүйсенбек</w:t>
        <w:br/>
        <w:t>Бойдақбай --- Қосбай Г- Бейсенбек --- Қама | --- Мейрам</w:t>
        <w:br/>
        <w:t>Г- Жексенбек Қапас -Г- Ерлан</w:t>
        <w:br/>
        <w:t>Алпысбай Нұрлан</w:t>
        <w:br/>
        <w:t>Г- Сәрсембек Елдос</w:t>
        <w:br/>
        <w:t>Салуаас -- Оршылы</w:t>
        <w:br/>
        <w:t>- Сейсенбек Аманкелді</w:t>
        <w:br/>
        <w:t>Сағат Еркебұлан</w:t>
        <w:br/>
        <w:t>Сәшбек 1- Марғұлан</w:t>
        <w:br/>
        <w:t>Дәулетбақты Манас Ораз Жандар 323</w:t>
        <w:br/>
        <w:t>Бердалы</w:t>
        <w:br/>
        <w:t>Ақтай Әр Жеттіс Оралхан</w:t>
        <w:br/>
        <w:t>|-. Жолдыбай -Г ман -- Мырзалы Мырзатай Қайырғали</w:t>
        <w:br/>
        <w:t>Бейсен Ш. Қабдығали Сапарғали Марғұлан</w:t>
        <w:br/>
        <w:t>| ( “Жұмагелді, Болатхан</w:t>
        <w:br/>
        <w:t>Саға ---- Құсшыбек -Г- Қапас Руслан</w:t>
        <w:br/>
        <w:t>- Қанапия Арын -Е Айнаш"</w:t>
        <w:br/>
        <w:t>Тоқсанбай Сәрсенбай Жексенбек Оспандияр Нариман --- Аслан</w:t>
        <w:br/>
        <w:t>Һ Бостанбай 1. Исан</w:t>
        <w:br/>
        <w:t>Тапел Сенбек -- Сшымық &lt;Г- Серік --- Дәурен,Арай»</w:t>
        <w:br/>
        <w:t>Г” Рахымбек (Қаслак) Ерлан --- Әйгерім.</w:t>
        <w:br/>
        <w:t>| Досымбек |-- Секербек --- Тілеуғабыл Серік</w:t>
        <w:br/>
        <w:t>Алтынбек (1</w:t>
        <w:br/>
        <w:t>Хостанбай Әкімберлі Абылай Дәулет Біржан</w:t>
        <w:br/>
        <w:t>1 Несіпбай (Нүсіпбай) І І.Нұржан</w:t>
        <w:br/>
        <w:t>5.Байтаңат Борсықбай | --- Кебекбай, Найманбай Алпыс ----- Ерболат</w:t>
        <w:br/>
        <w:t>Т 1 Торыбай</w:t>
        <w:br/>
        <w:t>Бөлекбай --- Салмақбай</w:t>
        <w:br/>
        <w:t>БЕ. Айдосбай</w:t>
        <w:br/>
        <w:t>ГЕ келгенбай Жасұлан</w:t>
        <w:br/>
        <w:t>(. Мергенбай Г” Кәрібек -Е Айдос “-- Әмір</w:t>
        <w:br/>
        <w:t>Балпанбай |- Кәрім Алылс</w:t>
        <w:br/>
        <w:t>Еті ыс</w:t>
        <w:br/>
        <w:t>2.Десбай Еркінбай -Т- Жақып Күсембай Кәукербек --- Жақан Құлайберген</w:t>
        <w:br/>
        <w:t>Қасабй | ---- Өнербек</w:t>
        <w:br/>
        <w:t>Қайырхан “1” Серік</w:t>
        <w:br/>
        <w:t>Берік</w:t>
        <w:br/>
        <w:t>- Тоба. | -Г- Төлжан, Демесін</w:t>
        <w:br/>
        <w:t>Самажан Сағындық Азамат</w:t>
        <w:br/>
        <w:t>Т. Төленді --- Нөкербек --| (Секімін)</w:t>
        <w:br/>
        <w:t>ІШ. Болт | --- Бауыржан</w:t>
        <w:br/>
        <w:t>Сағәділ Өміртібі/| -- Омарбе. | --- Қабылбек</w:t>
        <w:br/>
        <w:t>7” Ысқақ Алтынбек ---- Қонысбек</w:t>
        <w:br/>
        <w:t>Жұмабай | --- Төлеубек. --- Күмісбек Кәріби</w:t>
        <w:br/>
        <w:t>Меркінбай | ---- Қойбағар (Жұмабек) С Ерғазы</w:t>
        <w:br/>
        <w:t>(Беркінбай) |- Қозыбағар -І- Дуанбай" Данагүл"Күзия"</w:t>
        <w:br/>
        <w:t>Шарма Г Жасихан Нұрмағанбет -- Ақдана"Дәрдана»</w:t>
        <w:br/>
        <w:t>1 Байжиен (Нұрғазы) Ерғазы</w:t>
        <w:br/>
        <w:t>ТГ Сары Шыңғыс</w:t>
      </w:r>
    </w:p>
    <w:p>
      <w:r>
        <w:t>Айтбек ---- Түсіпбек --- Әліхан Ш Темір ружан</w:t>
        <w:br/>
        <w:t>Балташ Ернұр, Айман</w:t>
        <w:br/>
        <w:t>Жылқыбағар Аманбек Қасабек Қазы “г Жандос “1. Динслам</w:t>
        <w:br/>
        <w:t>(Жылқышы) Жанболат - Ділдә»</w:t>
        <w:br/>
        <w:t>Дүйсекелді Жазыбек Нұржан</w:t>
        <w:br/>
        <w:t>Дүйсенбек ТЕ Нұрлан---- Ерсайын</w:t>
        <w:br/>
        <w:t>Нұрболат</w:t>
        <w:br/>
        <w:t>Қазбек Ерлан ---- Зере</w:t>
        <w:br/>
        <w:t>1. Еркесары/ | ---- Катшыбек Қуанышбек</w:t>
        <w:br/>
        <w:t>АМаң Сабаз Қарсыбек -- Рүстем</w:t>
        <w:br/>
        <w:t>Жұрын --- Жәнейе -ІЕ Қасабек Мұрат -Г Нұрлан</w:t>
        <w:br/>
        <w:t>Әр Айткали</w:t>
        <w:br/>
        <w:t>|. Жақыпбек --- Мекупбек Айтмұхамбет -- Секен</w:t>
        <w:br/>
        <w:t>Кенжебек --- Шойбе --- Мұшт --- Сағынтай, Ертай, Естай</w:t>
        <w:br/>
        <w:t>Т Берік, Бақытжан</w:t>
        <w:br/>
        <w:t>Жансейт | ---- Жасымбек -- Қасым --- Уғар Төлеу) ---- Айдос, Ердос</w:t>
        <w:br/>
        <w:t>ТЕ Ербо/ | ---- Елжас, Жарас</w:t>
        <w:br/>
        <w:t>Құлжабк | ---- Кажыкәрім Қабдырахман</w:t>
        <w:br/>
        <w:t>316 әулетбақты Манас Жансары Құттыбай</w:t>
        <w:br/>
        <w:t>3. Балғабай, олан: Медет ---- Мадияр</w:t>
        <w:br/>
        <w:t>1. Бактай Түгелкұл Дүйсек --- Мұса Т-- Сәбет Қуат, Қанат, Талғат</w:t>
        <w:br/>
        <w:t>Бағдат, Сағдат, Қайрат</w:t>
        <w:br/>
        <w:t>Есенқұл Көкеі | --- Керімбай -- Бекен --- Бақтыгүл" Меруерт" Жұлдыз"</w:t>
        <w:br/>
        <w:t>Мәрлен “-- Ерден, Гүлден"</w:t>
        <w:br/>
        <w:t>Кекеі| --- Болат Марат</w:t>
        <w:br/>
        <w:t>Манат --- Ернат</w:t>
        <w:br/>
        <w:t>Зәуреш«ЗейнешеСәуле”</w:t>
        <w:br/>
        <w:t>Әллия“Шәмилә“Бақыт”</w:t>
        <w:br/>
        <w:t>Қуаныш ----- Мұрат, Марат</w:t>
        <w:br/>
        <w:t>Жұма Қуат ---- Болдырған</w:t>
        <w:br/>
        <w:t>Марат ---- Аманкелді</w:t>
        <w:br/>
        <w:t>Байдыкұл --- Шайқы -т-. Әзімқұл, Оспанкұл |</w:t>
        <w:br/>
        <w:t>Әділұл Жарылқасын, Әбілқап</w:t>
        <w:br/>
        <w:t>Аманқұл Жандығұл-ү- Жұматай --- Төубк -І- Томуқоы --- Нұрқвы</w:t>
        <w:br/>
        <w:t>Та 1. Жұмаш Жанқызы, Ерғазы</w:t>
        <w:br/>
        <w:t>Жұлдайбек Рымқұл Тілеуқабыл -- Алмат, Ернат</w:t>
        <w:br/>
        <w:t>елін Т (Өмен) Саят -- Айда</w:t>
        <w:br/>
        <w:t>Ұлбайбек Қанат -- Қуаныш, Назеркеч</w:t>
        <w:br/>
        <w:t>Рысбала Қарлығаш"Сандуғаше</w:t>
        <w:br/>
        <w:t>Мөшке ---- Нұрсұлтан Төлеуқадыр --- Жомарт, Жанат</w:t>
        <w:br/>
        <w:t>Мұңдыкұл Сәдуақас --т- Нұрекеш --- Рахтай --- Рахат, Серік</w:t>
        <w:br/>
        <w:t>Г. рымкеш 1. Төмірбен, Төлеунады, Талғат</w:t>
        <w:br/>
        <w:t>Сандықұл Нұрбек --- Сәрсенбек Бағдат, Асхат, Фархат</w:t>
        <w:br/>
        <w:t>Жолдықұл --- Ақбай --- Тұрсынба// -- Нұрлыбай --- Ғалымжан</w:t>
        <w:br/>
        <w:t>Берлікұл Әділжан</w:t>
        <w:br/>
        <w:t>г- Төлеуғазы ---- Нұрғазы, Байғазы</w:t>
        <w:br/>
        <w:t>Жайдықұл --- Жұматай --- Төлеубек Жанғазы Жантас</w:t>
        <w:br/>
        <w:t>Ерғазы ----- Алғазы</w:t>
        <w:br/>
        <w:t>Сайран --- Абылай</w:t>
        <w:br/>
        <w:t>Молдыкұл Амантай Ержан ---- Думан, Рүстем</w:t>
        <w:br/>
        <w:t>Дәндікұл Нұрғазы</w:t>
        <w:br/>
        <w:t>|-- Малдықұл Құрмаш Т-- Бауыржан, Марғұлан, Ерғали</w:t>
        <w:br/>
        <w:t>Мәндіқұл --- Әмірқұл Сармантай “Г Жасұлан ---- Елжас</w:t>
        <w:br/>
        <w:t>Алтын"Күміс" Нұржан, Нұрсұлтан</w:t>
        <w:br/>
        <w:t>Г. Байсұлан -- Кенжебай --- Нұрслан</w:t>
        <w:br/>
        <w:t>2. Бақтыораз Сәндікұл Ақбай --- Темірқұл</w:t>
        <w:br/>
        <w:t>3. Бақтыбай Келдіқұл, Меңдікұл, Кендікұл, Жүздікұл</w:t>
        <w:br/>
        <w:t>Тілеукұл Нұрабай ----- Мұратбек Айбек ---- Дәурен, Рүстем</w:t>
        <w:br/>
        <w:t>| Жәнібек ---- Әлішер, Дәмір</w:t>
      </w:r>
    </w:p>
    <w:p>
      <w:r>
        <w:t>Омарбай Кеңесбай ТГ. Жомбй --- Бақтар. Данияр</w:t>
        <w:br/>
        <w:t>Жұматай | ---- Зұмрат</w:t>
        <w:br/>
        <w:t>214 Дәулетбақты Манас Жансары Құттыбай</w:t>
        <w:br/>
        <w:t>2. Балтабай -“-- Сабаз, одан:</w:t>
        <w:br/>
        <w:t>(Болатбай) 1. Томарбай Қоғабай --- Дүйсенбек Сембек Т"- Дапар -- Мұса</w:t>
        <w:br/>
        <w:t>Жаңабек --- Арғын</w:t>
        <w:br/>
        <w:t>Бейсен т-- Бактияр</w:t>
        <w:br/>
        <w:t>Жұмабек т-- Қанат</w:t>
        <w:br/>
        <w:t>Балтабек</w:t>
        <w:br/>
        <w:t>Г- Болсынбек Қапас</w:t>
        <w:br/>
        <w:t>Қамысбай - баған т---- Қайрат</w:t>
        <w:br/>
        <w:t>(Танысбай) Шошымбек халы Сәулебек ----- Сұңғат</w:t>
        <w:br/>
        <w:t>Несіпбек ----- Қалдыбек</w:t>
        <w:br/>
        <w:t>Айтуған ---- Мақсат</w:t>
        <w:br/>
        <w:t>Сәулехан ----- Айдын</w:t>
        <w:br/>
        <w:t>Сейілхан ---- Жеңіс</w:t>
        <w:br/>
        <w:t>Тұрысбек ---- Нарғай, Еркін, Теміртай</w:t>
        <w:br/>
        <w:t>Сәулебек</w:t>
        <w:br/>
        <w:t>Қоғал Қызылбек --- Нәкербек әр Несіпбек</w:t>
        <w:br/>
        <w:t>(Қоғыл) Оразбек Аіпуған</w:t>
        <w:br/>
        <w:t>Тұрсынбек “г Бейбіт, Даурен, Даулет</w:t>
        <w:br/>
        <w:t>-- Меңгербай Оралхан Беркін, Сәулет</w:t>
        <w:br/>
        <w:t>Кәрібек --т- Мәжікен т“ Алтынбай, Берлібай</w:t>
        <w:br/>
        <w:t>Нұрлыбай, Мерамбай</w:t>
        <w:br/>
        <w:t>2.Ыбырай Бекет</w:t>
        <w:br/>
        <w:t>3.Смайыл Ержан Әбдірахман ---- Жақан, Нұрғазы</w:t>
        <w:br/>
        <w:t>т Түсіп --- Мұратхан --- Ермек, Ерғалы, Сапар</w:t>
        <w:br/>
        <w:t>Кенжехан, --- Еее Марғұлан</w:t>
        <w:br/>
        <w:t>4. Тоқпанбай Жүніс --- Ділдәш -г ---- Манат</w:t>
        <w:br/>
        <w:t>5. Оңғарбай Жолдығұл кант</w:t>
        <w:br/>
        <w:t>Қуатбек ---- Төлеуқұл Болат ---" йір, Ақылбек</w:t>
        <w:br/>
        <w:t>Қанат Олжас</w:t>
        <w:br/>
        <w:t>-</w:t>
        <w:br/>
        <w:t>Әмен (Әмірғалы)-- Төлеген</w:t>
        <w:br/>
        <w:t>Жанат т” Ернат</w:t>
        <w:br/>
        <w:t>Махамбет</w:t>
        <w:br/>
        <w:t>Саят</w:t>
        <w:br/>
        <w:t>Арыстанбек Аманкелді</w:t>
        <w:br/>
        <w:t>Аманжол</w:t>
        <w:br/>
        <w:t>Амантай</w:t>
        <w:br/>
        <w:t>Марат</w:t>
        <w:br/>
        <w:t>Сардарбек Мұратбек --- Бостанбек</w:t>
        <w:br/>
        <w:t>Тұрсынбек</w:t>
        <w:br/>
        <w:t>“- Нығыман ---- Батақ</w:t>
        <w:br/>
        <w:t>“іп</w:t>
        <w:br/>
        <w:t>3. Көрпебай Ыспанбет --- Нұрхан Шш Индира"Гүлмнра"</w:t>
        <w:br/>
        <w:t>(Көпей) Мырзенбет Игібек --- Шәйкен Дәулетбек Мейіргүл“Айтгүле”</w:t>
        <w:br/>
        <w:t>Сейілбек Азамат, Мақсат</w:t>
        <w:br/>
        <w:t>Мейрамбек Думан, Махмұт</w:t>
        <w:br/>
        <w:t>Рахымбек ---- Тәшен Жантілек, Ертілек</w:t>
        <w:br/>
        <w:t>Өрістембек “г Баян, Жасұлан</w:t>
        <w:br/>
        <w:t>Қанағат Ернұр</w:t>
        <w:br/>
        <w:t>Еренбек "Т" Нұртілек, Ақгүл”</w:t>
        <w:br/>
        <w:t>Еркін Мынжасар</w:t>
        <w:br/>
        <w:t>4. Дауылбай -- Жетімбай</w:t>
        <w:br/>
        <w:t>(Дулатбай)</w:t>
        <w:br/>
        <w:t>т--" Байжұман ---Тұяқ Бақытнұр</w:t>
        <w:br/>
        <w:t>Асылмұрат</w:t>
      </w:r>
    </w:p>
    <w:p>
      <w:r>
        <w:t>Мұрат</w:t>
        <w:br/>
        <w:t>1:</w:t>
        <w:br/>
        <w:t>5, Малтабар</w:t>
        <w:br/>
        <w:t>Дәулетбақты Манас Ораз Жандар 325 |</w:t>
        <w:br/>
        <w:t>Әзімбай</w:t>
        <w:br/>
        <w:t>Есенақ Ен Нәзімбай</w:t>
        <w:br/>
        <w:t>Күндікбай --- Атымтай Әбділдә Есентай --- Қаршыға --- Тілеукен</w:t>
        <w:br/>
        <w:t>(Кіндікбай) Төлеу т-- Бекзада Шәкен, Шахмет</w:t>
        <w:br/>
        <w:t>Жолшора Бәкібек</w:t>
        <w:br/>
        <w:t>Жаманқара Орынбасар</w:t>
        <w:br/>
        <w:t>Әлшора г- Нүрсейіт Уалихан</w:t>
        <w:br/>
        <w:t>Әбдуәли “г” Әбдірахман Нұршы</w:t>
        <w:br/>
        <w:t>Әбдірахман Балабек Қасен -"" Нығыметжан</w:t>
        <w:br/>
        <w:t>Құрман --- Әрін</w:t>
        <w:br/>
        <w:t>Оразбай | --- Жүніс --- Тұрсын -- Тұрсынбай</w:t>
        <w:br/>
        <w:t>Оразтай --- Қасым Ескендір</w:t>
        <w:br/>
        <w:t>Таутан --- Қалым Гүлбадан”</w:t>
        <w:br/>
        <w:t>Асылбе | --- Мұхнт --- Уызбай Асхат Ерлан</w:t>
        <w:br/>
        <w:t>Шаймерден Анарбек т--- Сағат Жұм Нұржан</w:t>
        <w:br/>
        <w:t>Өсімбек ---- Арыстанбек --- Қарсыбек Іг Мырзахан</w:t>
        <w:br/>
        <w:t>- Қасымбек Меделхан</w:t>
        <w:br/>
        <w:t>Қасым тт” Акдарбек -- Қайырберлі ---- Мәди, Думан</w:t>
        <w:br/>
        <w:t>Дулат, Мадияр</w:t>
        <w:br/>
        <w:t>Әнуар, Елдар</w:t>
        <w:br/>
        <w:t>Қайырбек &gt;-үе Данияр</w:t>
        <w:br/>
        <w:t>Сәбит</w:t>
        <w:br/>
        <w:t>Нұрланберлі -т- Мадияр</w:t>
        <w:br/>
        <w:t>Һ Әнуар</w:t>
        <w:br/>
        <w:t>Елдар</w:t>
        <w:br/>
        <w:t>Мырзаш ---- Әсет</w:t>
        <w:br/>
        <w:t>Күндербек Қайыр -г- Бауыржан----Әділ</w:t>
        <w:br/>
        <w:t>(Дайыр || Сабыржан--Әли</w:t>
        <w:br/>
        <w:t>Башар</w:t>
        <w:br/>
        <w:t>(дайы) --- Қант</w:t>
        <w:br/>
        <w:t>Байыр ---- Нариман</w:t>
        <w:br/>
        <w:t>АГ туееек</w:t>
        <w:br/>
        <w:t>Тәтгі(Тәі) -Т- Жомат --4- Ахмет Шұғайыпбек Бексұлтан --- Тілеген</w:t>
        <w:br/>
        <w:t>Нұрсұлтан</w:t>
        <w:br/>
        <w:t>к: Н:</w:t>
        <w:br/>
        <w:t>ұркен</w:t>
        <w:br/>
        <w:t>үң сып,</w:t>
        <w:br/>
        <w:t>Көктай Секрби/ -- Нұроша</w:t>
        <w:br/>
        <w:t>Бәкір Түсіпбек | --- Әмірбек Байдолла ---- Дархан, Данияр</w:t>
        <w:br/>
        <w:t>Әміре</w:t>
        <w:br/>
        <w:t>Алтынбек г Кәкіман</w:t>
        <w:br/>
        <w:t>|- Қамза Мейірхан Сағыныш -- Олжас</w:t>
        <w:br/>
        <w:t>Қамар Болат Қуаныш</w:t>
        <w:br/>
        <w:t>Төлеухан Марат --- Ерлан</w:t>
        <w:br/>
        <w:t>Манат т-- Арман, Мақсат</w:t>
        <w:br/>
        <w:t>Аманкелді</w:t>
        <w:br/>
        <w:t>Қайрат -- Саят</w:t>
        <w:br/>
        <w:t>Сартай Кәукербек --- Алшынбек Азамат -- Манас</w:t>
        <w:br/>
        <w:t>Үміт"</w:t>
        <w:br/>
        <w:t>Мұхитбек --- Мұрат Сұлтанбек</w:t>
        <w:br/>
        <w:t>Асқар -Г.Көтілу - Бшклбек</w:t>
        <w:br/>
        <w:t>Айда" Тілеухан</w:t>
      </w:r>
    </w:p>
    <w:p>
      <w:r>
        <w:t>Мәшүріпбек Тамара"</w:t>
        <w:br/>
        <w:t>Батырбек ТП..кшіек</w:t>
        <w:br/>
        <w:t>--- Алия, Раушан“ Жамилә"</w:t>
        <w:br/>
        <w:t>Дәулетбакты Манас Ораз Жандар 327</w:t>
        <w:br/>
        <w:t>2. Мандардан:</w:t>
        <w:br/>
        <w:t>Юм --- Айтож/ | -1- Мәмбет Кәріпжан | --- Өнербек Сан. -Т- Ибрахим, Балжан"</w:t>
        <w:br/>
        <w:t>г Айым лал ынд</w:t>
        <w:br/>
        <w:t>Серік Мөлдір»</w:t>
        <w:br/>
        <w:t>Тала-т- Нұрмұхамед</w:t>
        <w:br/>
        <w:t>Малжан ҚадылДин Назерке»</w:t>
        <w:br/>
        <w:t>Жауһар"Гауһар»</w:t>
        <w:br/>
        <w:t>Қаншайым" Батжан, Төлсутай</w:t>
        <w:br/>
        <w:t>Құнарбек Тұрсын Бақыт Думан</w:t>
        <w:br/>
        <w:t>Бейбіт Данара”</w:t>
        <w:br/>
        <w:t>Үміт, Мейрамгүл»</w:t>
        <w:br/>
        <w:t>Тұрсынбек-ү--Сайран, Мақпал-Жанар»</w:t>
        <w:br/>
        <w:t>Айман" Шолпан“ Ұлжан"</w:t>
        <w:br/>
        <w:t>Манатай --Т- Бақыт, Азамат</w:t>
        <w:br/>
        <w:t>Мая"Қымбат"</w:t>
        <w:br/>
        <w:t>Қанатай ---- Дулат, Ләхшт, Салтанат"</w:t>
        <w:br/>
        <w:t>Ахмет Айтбала (ГДенар»</w:t>
        <w:br/>
        <w:t>Тұрған Серікхан 4-- Әйгерім»</w:t>
        <w:br/>
        <w:t>Нұрлан -- Жанка"Енлік»</w:t>
        <w:br/>
        <w:t>Марғұлан -- Жалғас</w:t>
        <w:br/>
        <w:t>1 Ерлан, Есен, Бауыржан</w:t>
        <w:br/>
        <w:t>Тілеукен Еркін ---- Данияр, Мадияр, Гүлсім"</w:t>
        <w:br/>
        <w:t>Беркін ---- Бактияр, Марлен</w:t>
        <w:br/>
        <w:t>Салар --- Жанна Сәуле»</w:t>
        <w:br/>
        <w:t>Калима"ҚатираНағимае</w:t>
        <w:br/>
        <w:t>Ы. Ержан Нөкербек --- Дүйсенбек Қапас---- Әнуар</w:t>
        <w:br/>
        <w:t>Қамза</w:t>
        <w:br/>
        <w:t>Г Нұрғали Ардак</w:t>
        <w:br/>
        <w:t>-- Кәріпбек Қалқаман ---- Ерлан</w:t>
        <w:br/>
        <w:t>Манарбек --- Жарас Әлібек</w:t>
        <w:br/>
        <w:t>Г- Айтбек (әнші). Манат</w:t>
        <w:br/>
        <w:t>Бәйіс -І-- Жасын ТІ” Күләш Жәнібек</w:t>
        <w:br/>
        <w:t>| (өнші) Әмізе т--- Мадияр</w:t>
        <w:br/>
        <w:t>- Қамза Абай --- Тимур</w:t>
        <w:br/>
        <w:t>“- уали --- Көпбай -Т- Сүндетжан</w:t>
        <w:br/>
        <w:t>Кенжетай Несіпжан</w:t>
        <w:br/>
        <w:t>2.Мамай, одан Қойшы, Қашқынбай: Т. Көкеш -ІГ.Нурмухамбет -- Тұрсын:</w:t>
        <w:br/>
        <w:t>1. Қойшы Құмяла.| ---- Жабай ----- Шаймардан Садуақас Кұлпан"КүлэндачБоржық”</w:t>
        <w:br/>
        <w:t>Омар Г” Акмарал“Нәйлә”</w:t>
        <w:br/>
        <w:t>Арыстанбек Қайдар е-е Лейла"Зареман</w:t>
        <w:br/>
        <w:t>Түлік Нұрлан: Жанел"</w:t>
        <w:br/>
        <w:t>Шокан Әмірхан</w:t>
        <w:br/>
        <w:t>Дән Айнұре</w:t>
        <w:br/>
        <w:t>Жұмахан --- Арынғазы, Ақмырза</w:t>
        <w:br/>
        <w:t>Тілеуғазы, Жолдыбала»</w:t>
        <w:br/>
        <w:t>Айдынбек Адасхан“Жарасқан"</w:t>
        <w:br/>
        <w:t>ТТ .сааран</w:t>
        <w:br/>
        <w:t>Шынжылы ---- Әбділдә Доскұл т--- Қан ТГ Болт ---- Мұқай, Абылай, Қали</w:t>
        <w:br/>
        <w:t>ы ----- Олжас</w:t>
        <w:br/>
        <w:t>Ескұл Сәрсенбек Абзалбек Әмен--- Еркін</w:t>
        <w:br/>
        <w:t>Аман Ербол</w:t>
        <w:br/>
        <w:t>Серік Арман</w:t>
        <w:br/>
        <w:t>Т- Нұрлан---- Рүстем</w:t>
        <w:br/>
        <w:t>Әуен ---- Қабылбек-- Мәжит</w:t>
      </w:r>
    </w:p>
    <w:p>
      <w:r>
        <w:t>Қали Мәдинә"</w:t>
        <w:br/>
        <w:t>Мұқай -ГЯмабайа/| (- МК беге</w:t>
        <w:br/>
        <w:t>Аманта, | -І- Мейрам ог Әюар</w:t>
        <w:br/>
        <w:t>Кауаз --- Қазыкен Оразғали Индирае</w:t>
        <w:br/>
        <w:t>Нұрғала ---- Дархан</w:t>
        <w:br/>
        <w:t>Инабат"</w:t>
        <w:br/>
        <w:t>Арынрашид ---- Әлихан</w:t>
        <w:br/>
        <w:t>Санақ --- Әмір</w:t>
        <w:br/>
        <w:t>Бауыржан</w:t>
        <w:br/>
        <w:t>Гауһар"Маржан”</w:t>
        <w:br/>
        <w:t>2.Қашқынбай-- Шабак --- Қожабай Алтынбеі | --- Анес Дереси | --- Вадим</w:t>
        <w:br/>
        <w:t>Есімбек Тәуке --- Бәйкен</w:t>
        <w:br/>
        <w:t>1 Қасымбек | --- Хамза - әлім</w:t>
        <w:br/>
        <w:t>Кенжебек</w:t>
        <w:br/>
        <w:t>Дәулетбақты</w:t>
        <w:br/>
        <w:t>Манас</w:t>
        <w:br/>
        <w:t>Ораз</w:t>
        <w:br/>
        <w:t>Жандар | 321 1</w:t>
        <w:br/>
        <w:t>4. Ораздан Базарқұл одан Атқара, Желкілдек, Жайлау, Мұртай</w:t>
        <w:br/>
        <w:t>1.Атқара -- Бәшкей</w:t>
        <w:br/>
        <w:t>Нұрмағанбет</w:t>
        <w:br/>
        <w:t>Тоқтабай</w:t>
        <w:br/>
        <w:t>--- Оқужан</w:t>
        <w:br/>
        <w:t>--- Өмірбай</w:t>
        <w:br/>
        <w:t>Өмірсерік</w:t>
        <w:br/>
        <w:t>2. Желкілдектен- Жандар, Мандар, Байлар, Меңдібай, Қалыбек</w:t>
        <w:br/>
        <w:t>1. Жандардан - Есбай, Досбай, Маң, Қарабай, Малтабар, Сартбай, Жантоқ, Көрпе, Серке, Қағылық</w:t>
        <w:br/>
        <w:t>1,Ебай, ді</w:t>
        <w:br/>
        <w:t>1. Рискелді. Ескелді</w:t>
        <w:br/>
        <w:t>Есдәулет</w:t>
        <w:br/>
        <w:t>Бәйет</w:t>
        <w:br/>
        <w:t>Сыздық</w:t>
        <w:br/>
        <w:t>2.Рыспек Шөжебай</w:t>
        <w:br/>
        <w:t>Ермек</w:t>
        <w:br/>
        <w:t>(Ермен).</w:t>
        <w:br/>
        <w:t>--- Кәдебай</w:t>
        <w:br/>
        <w:t>Шәкет</w:t>
      </w:r>
    </w:p>
    <w:p>
      <w:r>
        <w:t>Айтжан</w:t>
        <w:br/>
        <w:t>Аймағанбет</w:t>
        <w:br/>
        <w:t>Т Некеш</w:t>
        <w:br/>
        <w:t>Нұрбек</w:t>
        <w:br/>
        <w:t>---- Молдабек</w:t>
        <w:br/>
        <w:t>Шоңмұрын</w:t>
        <w:br/>
        <w:t>(қажы)</w:t>
        <w:br/>
        <w:t>Мұса</w:t>
        <w:br/>
        <w:t>Төлеген</w:t>
        <w:br/>
        <w:t>Асылбек</w:t>
        <w:br/>
        <w:t>Жұматай</w:t>
        <w:br/>
        <w:t>Мырзатай</w:t>
        <w:br/>
        <w:t>---- Бейсенбек</w:t>
        <w:br/>
        <w:t>--- Ешмағанбет -т- Кәрібек ТТГ Сөікми --- Ғалымбес</w:t>
        <w:br/>
        <w:t>Алтынбек</w:t>
        <w:br/>
        <w:t>Мейрайғала--ү- Исламбек</w:t>
        <w:br/>
        <w:t>Н- Құлмағанбет Әлімхан Нұрғали Олжас</w:t>
        <w:br/>
        <w:t>Ə. Мұқан Г Айғали</w:t>
        <w:br/>
        <w:t>Берікками/ --- Мақсат, Ахат</w:t>
        <w:br/>
        <w:t>Ақберген Серік А</w:t>
        <w:br/>
        <w:t>Смағұл Өмірсерік</w:t>
        <w:br/>
        <w:t>с. Науқанбек</w:t>
        <w:br/>
        <w:t>--- Кәукербек -Т- Несіпбек</w:t>
        <w:br/>
        <w:t>--- Болатбек Ік Тиішбек</w:t>
        <w:br/>
        <w:t>Дүйсенғазы</w:t>
        <w:br/>
        <w:t>І- Тілеулес -- Сайлау</w:t>
        <w:br/>
        <w:t>---- Әлімбек --Т- Жұмахан Марат</w:t>
        <w:br/>
        <w:t>|-- Тәкежан т--- Аманкелді</w:t>
        <w:br/>
        <w:t>Саламат</w:t>
        <w:br/>
        <w:t>Мұхаметқаля -- Нариман</w:t>
        <w:br/>
        <w:t>Жұмабе, | --- Дархан</w:t>
        <w:br/>
        <w:t>-т- Иса --- Жұмагелді Мұрат Т Қанат -тсме</w:t>
        <w:br/>
        <w:t>Йдәулет</w:t>
        <w:br/>
        <w:t>Мәліғали Тайтөлеу-Г- Нұрлыбек</w:t>
        <w:br/>
        <w:t>Нариман</w:t>
        <w:br/>
        <w:t>Сейдіғали --- Болат --- Тілек</w:t>
        <w:br/>
        <w:t>Марат -Ц- Қайрат</w:t>
        <w:br/>
        <w:t>ше</w:t>
        <w:br/>
        <w:t>"- Бағдат</w:t>
        <w:br/>
        <w:t>-- Манат “г Аманкелді</w:t>
        <w:br/>
        <w:t>Таңат</w:t>
        <w:br/>
        <w:t>Исахан --- Райымбек Нұрлан</w:t>
        <w:br/>
        <w:t>Жұмаш</w:t>
        <w:br/>
        <w:t>Әзіхан</w:t>
        <w:br/>
        <w:t>Есімхан Т Райхан</w:t>
        <w:br/>
        <w:t>Әділлая | | -- Серік --- Арман</w:t>
        <w:br/>
        <w:t>Әлихан --- Меңдеш “əң- Ержан</w:t>
        <w:br/>
        <w:t>Төлеухан Шайды;</w:t>
        <w:br/>
        <w:t>--- Қасымхан --- Мұхай Берік</w:t>
        <w:br/>
        <w:t>Ш. Әукк “ГГ Тұнғышбе -- Русан</w:t>
        <w:br/>
        <w:t>Аманбек</w:t>
        <w:br/>
        <w:t>(7 Разбек Т к Нәсіп</w:t>
        <w:br/>
        <w:t>жерек “(Г Ақан</w:t>
        <w:br/>
        <w:t>Оразғали) ---- Жасұлан</w:t>
        <w:br/>
        <w:t>Кәрім --- Бекмт</w:t>
      </w:r>
    </w:p>
    <w:p>
      <w:r>
        <w:t>--- Изатай -Ш- Райымбеі| -т- Нұрлан, Нұрсұлу"</w:t>
        <w:br/>
        <w:t>Е Нәсіп іш Марат, Мұрат</w:t>
        <w:br/>
        <w:t>Ақан Нұрғазы</w:t>
        <w:br/>
        <w:t>Н. Оразғали. --- Жасылан</w:t>
        <w:br/>
        <w:t>С. Кәріш</w:t>
        <w:br/>
        <w:t>Бекзат, Перизат"</w:t>
        <w:br/>
        <w:t>320</w:t>
        <w:br/>
        <w:t>әулетбақты</w:t>
        <w:br/>
        <w:t>Манас</w:t>
        <w:br/>
        <w:t>Үсен І</w:t>
        <w:br/>
        <w:t>Актеке</w:t>
        <w:br/>
        <w:t>2. Үсеннен - Бошан, Кекен, Дүйсен, Беркін</w:t>
        <w:br/>
        <w:t>1. Бошаннан- Манак, Танақ. Танақтан:</w:t>
        <w:br/>
        <w:t>1. Иса ТТ” Күмісбек</w:t>
        <w:br/>
        <w:t>Алтынбек</w:t>
        <w:br/>
        <w:t>Момбек</w:t>
        <w:br/>
        <w:t>“- Қуатбек</w:t>
        <w:br/>
        <w:t>(Куанышбек)</w:t>
        <w:br/>
        <w:t>2.Кекен, одан:</w:t>
        <w:br/>
        <w:t>1. Бұсырман</w:t>
        <w:br/>
        <w:t>2.Байшык --- Жандәулет</w:t>
        <w:br/>
        <w:t>3.Дүйсен Атабай</w:t>
        <w:br/>
        <w:t>Іргебай</w:t>
        <w:br/>
        <w:t>4. Беркін Байтүгел</w:t>
        <w:br/>
        <w:t>Шүленбай</w:t>
        <w:br/>
        <w:t>Тұңғатар</w:t>
        <w:br/>
        <w:t>гпттіі П|1</w:t>
        <w:br/>
        <w:t>7</w:t>
        <w:br/>
        <w:t>Белгібай Асылхан</w:t>
        <w:br/>
        <w:t>Көгенбай Баймұха. | --- Дәуір</w:t>
        <w:br/>
        <w:t>Төлеухан Аймұхан | | --- Ержан, Марғұлан</w:t>
        <w:br/>
        <w:t>Рахман --- Нұрлан, Бағлан</w:t>
        <w:br/>
        <w:t>Шаймұхан, Сәулехан</w:t>
        <w:br/>
        <w:t>Ағияш" Бақыт" Баян</w:t>
        <w:br/>
        <w:t>Мұратхан Өмірхан Елжас</w:t>
        <w:br/>
        <w:t>(Өрікхан) Динара»</w:t>
        <w:br/>
        <w:t>Мерей</w:t>
        <w:br/>
        <w:t>Аяған Серікхан Сг Секен --- Жаннұр</w:t>
        <w:br/>
        <w:t>Нұрмұхан Ерлан т---- Жанбота</w:t>
        <w:br/>
        <w:t>Әліхан --- Ержан, Нұржан |- Асылхан</w:t>
        <w:br/>
        <w:t>Жұмахан Кәрібек --- Еркебұлан Баймұхан --- Дәуір</w:t>
      </w:r>
    </w:p>
    <w:p>
      <w:r>
        <w:t>Алтынбек Көгенбай Аймұхан ---- Ержан, Марғұлан</w:t>
        <w:br/>
        <w:t>Тр Шаймұхан</w:t>
        <w:br/>
        <w:t>Төлеухан Саулехан</w:t>
        <w:br/>
        <w:t>Рахман “--- Нұрлан, Бағлан</w:t>
        <w:br/>
        <w:t>ГГ” Самат Ағияш</w:t>
        <w:br/>
        <w:t>Мұрат Бақыт</w:t>
        <w:br/>
        <w:t>Санақбай Баян</w:t>
        <w:br/>
        <w:t>Қанағат Шы Самат</w:t>
        <w:br/>
        <w:t>Мұқаш --- Өмен Сайлау Мұрат</w:t>
        <w:br/>
        <w:t>|” Қуаныш</w:t>
        <w:br/>
        <w:t>Боранбай | ---- Бақыт Қанат</w:t>
        <w:br/>
        <w:t>Базарбек Қайрат</w:t>
        <w:br/>
        <w:t>Олжас</w:t>
        <w:br/>
        <w:t>Перуза"</w:t>
        <w:br/>
        <w:t>Телжан --- Сағындық</w:t>
        <w:br/>
        <w:t>Ержан</w:t>
        <w:br/>
        <w:t>Жылтықбай</w:t>
        <w:br/>
        <w:t>Баймағанбет (хажы).</w:t>
        <w:br/>
        <w:t>Түсіпбек</w:t>
        <w:br/>
        <w:t>Жақыпбек</w:t>
        <w:br/>
        <w:t>Икамба// | --- Смағұл --- Шәмеле</w:t>
        <w:br/>
        <w:t>Жақыпжан --- Сәтбай г- Әбеу</w:t>
        <w:br/>
        <w:t>С Асар ---- Жанболат</w:t>
        <w:br/>
        <w:t>Ысқақ Жақып Төкен ----- Марат, Рахат</w:t>
        <w:br/>
        <w:t>ҺЕ ДинагүлеБақытгүле</w:t>
        <w:br/>
        <w:t>Болай“ І- Оразбай Нұрбол, Айбол, Ашок</w:t>
        <w:br/>
        <w:t>Шолан І.- Бауыржан</w:t>
        <w:br/>
        <w:t>-- Қайрат (Петро)</w:t>
        <w:br/>
        <w:t>Құсайын --Т- Нұрлан --- Нұркелді</w:t>
        <w:br/>
        <w:t>ІШ Жасұлан</w:t>
        <w:br/>
        <w:t>Шонай</w:t>
        <w:br/>
        <w:t>Кенжебай Сенбі ТГ. Қамаш Марғұлан</w:t>
        <w:br/>
        <w:t>Бауыржан Гүлзат"</w:t>
        <w:br/>
        <w:t>Күлмария- 42 Еркежан</w:t>
        <w:br/>
        <w:t>Рафика" Бакдәулет</w:t>
        <w:br/>
        <w:t>Насика" Сабыржан Сымбат</w:t>
        <w:br/>
        <w:t>Батика" Панерия" Қымбат</w:t>
        <w:br/>
        <w:t>Гүлдания" -- Назерке</w:t>
        <w:br/>
        <w:t>Абылай</w:t>
        <w:br/>
        <w:t>Бекебай т--- Азамат, Салтанат“</w:t>
        <w:br/>
        <w:t>Мамыржан</w:t>
        <w:br/>
        <w:t>Г (Самажан)</w:t>
        <w:br/>
        <w:t>Нұржан</w:t>
        <w:br/>
        <w:t>Н- Нұрлан</w:t>
        <w:br/>
        <w:t>Жекеба | --- Еркебұлан</w:t>
        <w:br/>
        <w:t>Ахмет т--- Нәкербе:| --- Кәкеше Нұржан</w:t>
        <w:br/>
        <w:t>Кенжебек --- Жұмабек т--- Түрікбай Ермек Мадияр</w:t>
        <w:br/>
        <w:t>Шалқар Данияр</w:t>
        <w:br/>
        <w:t>Алтығұл Бақытжан</w:t>
        <w:br/>
        <w:t>7" Дастан</w:t>
        <w:br/>
        <w:t>Ерлік --- Екі</w:t>
        <w:br/>
        <w:t>Г328 | Дәулетбакты Манас Ораз Мандар</w:t>
        <w:br/>
        <w:t>3. Тоғалақ І Айтпай --- Ескей ае Мұратбек, Қанатбек, Жанатбек</w:t>
        <w:br/>
        <w:t>Санатбек --- Нұржан, Ержан</w:t>
        <w:br/>
        <w:t>(қына --- Естбек Шыға ЕЕ Болаг -- Рүстем</w:t>
        <w:br/>
        <w:t>Мекбій | -- Мұқын Руслан, Ерғали</w:t>
        <w:br/>
        <w:t>Батырбек | --- Балтабай | | “--- Ерғазы</w:t>
        <w:br/>
        <w:t>Шокыбай тлІ” Саржан Жұмәділ --- Көптілеу</w:t>
        <w:br/>
        <w:t>Мүсілім --- Нәзікен</w:t>
      </w:r>
    </w:p>
    <w:p>
      <w:r>
        <w:t>Күйсәуік Кәдірбай | --- Болат --- Жұмағали --</w:t>
        <w:br/>
        <w:t>---- Молдабай, одан: Г- Қабдырахым</w:t>
        <w:br/>
        <w:t>1. Есенкұл Ербосын ---- Рахметолла -І- жпПнашыс</w:t>
        <w:br/>
        <w:t>- Сейітрахым</w:t>
        <w:br/>
        <w:t>- Әбдірахым</w:t>
        <w:br/>
        <w:t>Жұқатй | --- Қайролла --Г- Талғат</w:t>
        <w:br/>
        <w:t>- Болат</w:t>
        <w:br/>
        <w:t>Жаңыпберлі Биқан -- Айман г” Әйгерім"Налерке»</w:t>
        <w:br/>
        <w:t>7І Зейнолла --- Мырзахан -. Әлмен</w:t>
        <w:br/>
        <w:t>Б.Мыраабек --- Қалибек, Айбек</w:t>
        <w:br/>
        <w:t>М Жазбек “І- Шыңғыс</w:t>
        <w:br/>
        <w:t>Омаш --- Өтей -Г- Тимур Толғанай»</w:t>
        <w:br/>
        <w:t>Ш. Марат</w:t>
        <w:br/>
        <w:t>2.Қуаныш --- Тіеуде --- Мәуім --р- Дулат, Март</w:t>
        <w:br/>
        <w:t>Бекболат --- Жанболат, Дидар</w:t>
        <w:br/>
        <w:t>3.Жұбаныш -т- Кәдіррек --- Болат --- Жұмабек Нұрғазы</w:t>
        <w:br/>
        <w:t>қыр 1”</w:t>
        <w:br/>
        <w:t>Қанжығалы Әбдірбай| -- Боранқұл Мерғазы</w:t>
        <w:br/>
        <w:t>Құтыбай, --- Ішкізрыстан --- Жанәділ Кәкен</w:t>
        <w:br/>
        <w:t>--- Балтаарыстан Мұқан Нұрділдә</w:t>
        <w:br/>
        <w:t>! ШЕ Қабдолла | ---- Жаңбырбай --- Әсет</w:t>
        <w:br/>
        <w:t>Айдаркан --- Құралбек</w:t>
        <w:br/>
        <w:t>7" Жексенбек</w:t>
        <w:br/>
        <w:t>əШЦПтүішан/ -ү Хасен “ГГ. Калкаман</w:t>
        <w:br/>
        <w:t>б Мағау Төлеубай</w:t>
        <w:br/>
        <w:t>---- Асылбек --- Төлеужан --- Биғазы</w:t>
        <w:br/>
        <w:t>Саудагер тГеен Мұратхан Ескендір Мирас БәнгЕ</w:t>
        <w:br/>
        <w:t>ін, Аслан, Дастан</w:t>
        <w:br/>
        <w:t>----Жүніс --- Есімбек Арыстанбек --- Ғайни Дарын, Нұржан</w:t>
        <w:br/>
        <w:t>Қасым --- Төкен Дильназ»</w:t>
        <w:br/>
        <w:t>(Төлеуғали)</w:t>
        <w:br/>
        <w:t>шш Сейдахмет &gt;--- Берік</w:t>
        <w:br/>
        <w:t>Мүсілім Серғазы Әнуар, Бекебай</w:t>
        <w:br/>
        <w:t>-- Мәжит ---- Қанат, Талғат, Кайрат</w:t>
        <w:br/>
        <w:t>Нұрыш Қайрағ/| --- Әділет, Әлия, Әсем</w:t>
        <w:br/>
        <w:t>Әбділдә Байдәулет --- Гүлім Миқана</w:t>
        <w:br/>
        <w:t>І.шайзала Марат г. Александр</w:t>
        <w:br/>
        <w:t>Болат --- Роман</w:t>
        <w:br/>
        <w:t>Сұлта | --- Ирина»</w:t>
        <w:br/>
        <w:t>Әшікен ШТ Нұмша -- Амандық -|- Талғат</w:t>
        <w:br/>
        <w:t>Әбдіуәрім “г Шекербе --- Қойкелді “-- Мұхтар Манат</w:t>
        <w:br/>
        <w:t>Мұздыбек</w:t>
        <w:br/>
        <w:t>Сыздық --- Әсембек</w:t>
        <w:br/>
        <w:t>Сәрсенбек --- Тілеуғазы</w:t>
        <w:br/>
        <w:t>Төребек | --- Барлыбек, Берлібек, Мұратбек, Сырымбек</w:t>
        <w:br/>
        <w:t>6. Байзақ “-- Сармантай -Г- Ахметше Зейнеп г- Марат</w:t>
        <w:br/>
        <w:t>Қасым --- Мұрат -ҢЕ. Самат</w:t>
        <w:br/>
        <w:t>ГЕ Қуантай</w:t>
        <w:br/>
        <w:t>Нағиман ЕЕ Қайрат</w:t>
        <w:br/>
        <w:t>Зож Үміт" Қонысбек</w:t>
        <w:br/>
        <w:t>Әбілхасен Сапар -Г Қайрт | --- ДанжАлина-</w:t>
        <w:br/>
        <w:t>|- Хаж -ү Дис</w:t>
        <w:br/>
        <w:t>Сәуле" |-- Ғұльфирае Дінислам</w:t>
        <w:br/>
        <w:t>Мақсұт --- Манар Рая"Айман"Айбарша”</w:t>
        <w:br/>
        <w:t>Сара" Сәбит “--- Әпия“Меруерт”</w:t>
        <w:br/>
        <w:t>Дәулетбек Жанат --- Гүлмира"ЛираДиана”</w:t>
        <w:br/>
        <w:t>1: Жақан “г Роза"Жанна“</w:t>
        <w:br/>
        <w:t>Жолжақсы Мұқтар, Серікбол</w:t>
        <w:br/>
        <w:t>Жақсылық --т- Шолпан”Маржан"Дианае</w:t>
        <w:br/>
        <w:t>Сабаз Т" Аушай -4- Орақбай -- Ғабит</w:t>
        <w:br/>
        <w:t>Қабдыуахит</w:t>
      </w:r>
    </w:p>
    <w:p>
      <w:r>
        <w:t>318 | Даулетбақты Манас Жансаы ҚұттібайаҚ6Қү</w:t>
        <w:br/>
        <w:t>2. Сандықтан - Әділ, Доске, Қоян</w:t>
        <w:br/>
        <w:t>1. Әділден: Бекберген Ікіжан Мейрам Нұрлан</w:t>
        <w:br/>
        <w:t>І.Құйқабай ТГ. Ожаубай -Г Акберген Нұрғазыкен -Е сұлтан -Г Руслан</w:t>
        <w:br/>
        <w:t>ій. Серғазы</w:t>
        <w:br/>
        <w:t>Сырлыбай Садуақас</w:t>
        <w:br/>
        <w:t>2.Дәлекей Ш Түбітай “г Жұмахан Иманғазы</w:t>
        <w:br/>
        <w:t>Ген Байтұр Тұтҡабек Құрманғазы</w:t>
        <w:br/>
        <w:t>2.Копабай Жантұр че Ақыл --- Өмірзақ</w:t>
        <w:br/>
        <w:t>Асыл --- Өміржан</w:t>
        <w:br/>
        <w:t>4.Машанбай -- Шағамбай “г Сағындық</w:t>
        <w:br/>
        <w:t>Ши Дәрібай Сағынтай --- Нығымет</w:t>
        <w:br/>
        <w:t>5,Бейкекей Жұмабала Өмірсерік Серік --- Эльвира</w:t>
        <w:br/>
        <w:t>2.Доекелен: Бейбіт ---- Мұхтар, Данияр</w:t>
        <w:br/>
        <w:t>І.Кеншімбай Ақыш “- Садық “-- Үмітбек Дулатбек</w:t>
        <w:br/>
        <w:t>Мұсай Боранбай Күмісбек Бүркіт Т-" Шыңғыс</w:t>
        <w:br/>
        <w:t>Исахан --"“ Мұсахан Қайрат Т-- Олжас</w:t>
        <w:br/>
        <w:t>Карл ---- Серік</w:t>
        <w:br/>
        <w:t>Ботай</w:t>
        <w:br/>
        <w:t>Мағыжан</w:t>
        <w:br/>
        <w:t>2. Мұсай г” Әбокан</w:t>
        <w:br/>
        <w:t>3. Сәрсен Тілеубек Дүйсенбек --- Төлеутай - ” Талғат</w:t>
        <w:br/>
        <w:t>Өмірхан Жұмажан, Мақұлбек</w:t>
        <w:br/>
        <w:t>Мамыржан Кәрбек | --Г- Болатбек -- Толкын"Әсел»</w:t>
        <w:br/>
        <w:t>Балтабек ---- Азамат, Олжас</w:t>
        <w:br/>
        <w:t>Манатбек --- Еркебұлан, Марғұлан</w:t>
        <w:br/>
        <w:t>Қайрат --- Ерлан, Жамила"Нұржан</w:t>
        <w:br/>
        <w:t>Қанат т-- Ғалымбек</w:t>
        <w:br/>
        <w:t>4. Тойжан е”. Түсіпбай</w:t>
        <w:br/>
        <w:t>Исабай</w:t>
        <w:br/>
        <w:t>3. Қояннан:</w:t>
        <w:br/>
        <w:t>1.Баспақбай -- Темірбек</w:t>
        <w:br/>
        <w:t>3. Мұқай Сейсенбек</w:t>
        <w:br/>
        <w:t>(Мықай)</w:t>
        <w:br/>
        <w:t>Әубәкір</w:t>
        <w:br/>
        <w:t>Сыздык</w:t>
        <w:br/>
        <w:t>Әлиман</w:t>
        <w:br/>
        <w:t>Тоқай</w:t>
        <w:br/>
        <w:t>3.Шәкей --- Жұматай</w:t>
        <w:br/>
        <w:t>ШЕ Жұмахан</w:t>
        <w:br/>
        <w:t>Жақыпбай</w:t>
        <w:br/>
        <w:t>4. Жұлырык Нұрлан</w:t>
        <w:br/>
        <w:t>5. Бекет --- Дөдебай</w:t>
        <w:br/>
        <w:t>1. Амантай Ыбыш</w:t>
        <w:br/>
        <w:t>! Тұңғат</w:t>
        <w:br/>
        <w:t>Баянды</w:t>
        <w:br/>
        <w:t>2. Әлен Елеусіз</w:t>
        <w:br/>
        <w:t>(Жамапбала)</w:t>
        <w:br/>
        <w:t>Едеубек</w:t>
        <w:br/>
        <w:t>Құдайберген-----Брлан</w:t>
        <w:br/>
        <w:t>Мұхамедия веке</w:t>
        <w:br/>
        <w:t>Алдаш</w:t>
        <w:br/>
        <w:t>Серікбол, Амандық</w:t>
        <w:br/>
        <w:t>Т- Берікбек --- Ербол, Жамбыл</w:t>
        <w:br/>
        <w:t>ə-ə"- Тәтібек Айтбек ---- Берікбол, Айбол</w:t>
      </w:r>
    </w:p>
    <w:p>
      <w:r>
        <w:t>Аманбек ---- Нұрбол, Ержігіт</w:t>
        <w:br/>
        <w:t>Дәулетбек “-- Ақжол</w:t>
        <w:br/>
        <w:t>Дулатбек"</w:t>
        <w:br/>
        <w:t>Аманбек</w:t>
        <w:br/>
        <w:t>-г- Ыбыкен Зейінолла</w:t>
        <w:br/>
        <w:t>- Райымбек Әкен Дулатбек</w:t>
        <w:br/>
        <w:t>Сайнолла</w:t>
        <w:br/>
        <w:t>Жанатбек --- Жанболат, Қызғалдақ” Майя“Жансая”</w:t>
        <w:br/>
        <w:t>Жаркынбек --- Ардак, Амандық</w:t>
        <w:br/>
        <w:t>Сәрсенбек “-” Сая</w:t>
        <w:br/>
        <w:t>Қойбағар Қайырбек ---- Санабек, Құндыз"</w:t>
        <w:br/>
        <w:t>Оңдасын --- Мақсат, Жұлдыз"ӘсемчӘсел</w:t>
        <w:br/>
        <w:t>Дайырбек “-” Серікбосын, Панар</w:t>
        <w:br/>
        <w:t>Қайратбек, Гүлшат“Нұржамал”</w:t>
        <w:br/>
        <w:t>Оңдагүл«Ләззат”Данибек</w:t>
        <w:br/>
        <w:t>Тайбағар ---Г” Қанат --- Елдар</w:t>
        <w:br/>
        <w:t>Күлаше Болат Дәулет</w:t>
        <w:br/>
        <w:t>Гүлжамал” Жанабек</w:t>
        <w:br/>
        <w:t>Еламан ---- Гүлжазнра«Ербұлан, Марғұлан</w:t>
        <w:br/>
        <w:t>т--- БҺөоткәз г” Жасұлан</w:t>
        <w:br/>
        <w:t>Ерлан</w:t>
        <w:br/>
        <w:t>т--- Қалқаман --- Нұрлан</w:t>
        <w:br/>
        <w:t>--- Орынбай</w:t>
        <w:br/>
        <w:t>--- Нұрымхан</w:t>
        <w:br/>
        <w:t>Ш. Көтібақтан - Амантай, Әлпи (Жаманбала)</w:t>
        <w:br/>
        <w:t>-Г. Нұмлы -- Ерпшы, Нұрлаы</w:t>
        <w:br/>
        <w:t>Құмарт -</w:t>
        <w:br/>
        <w:t>елін Жүнісбек -</w:t>
        <w:br/>
        <w:t>Салтанбек --- Құнар кенені</w:t>
        <w:br/>
        <w:t>“г Тәжібек --- Ақан шедіді</w:t>
        <w:br/>
        <w:t>Мұқажан “-"- Сапар үз</w:t>
        <w:br/>
        <w:t>Сүндет</w:t>
        <w:br/>
        <w:t>“Гг М</w:t>
        <w:br/>
        <w:t>Бақыт, Бикен</w:t>
        <w:br/>
        <w:t>--- Мергенбек</w:t>
        <w:br/>
        <w:t>Мергенбай, Мерген</w:t>
        <w:br/>
        <w:t>Ақыжан (Ақжол)---Дәурен, Мұхит</w:t>
        <w:br/>
        <w:t>Жақыжан (Жакан)--Руслан, Нұрлан</w:t>
        <w:br/>
        <w:t>Асқар -----Дамнр</w:t>
        <w:br/>
        <w:t>Нұрлан, Ерлан</w:t>
        <w:br/>
        <w:t>Максат, Бағлан, Бағдат</w:t>
        <w:br/>
        <w:t>ГүлмирачРоза”</w:t>
        <w:br/>
        <w:t>Дәулетбақты Манас Ораз Мандар Байлар 329</w:t>
        <w:br/>
        <w:t>Шөптеміс</w:t>
        <w:br/>
        <w:t>ТТобышак -Г- Қилыбай</w:t>
        <w:br/>
        <w:t>- Тыстыбай</w:t>
        <w:br/>
        <w:t>Алпысбай</w:t>
        <w:br/>
        <w:t>%.Манақбай -- Манат</w:t>
      </w:r>
    </w:p>
    <w:p>
      <w:r>
        <w:t>9 Қабат --” Нұрсейіт</w:t>
        <w:br/>
        <w:t>“"Т Токжан</w:t>
        <w:br/>
        <w:t>-- Астықбай</w:t>
        <w:br/>
        <w:t>2.Жанқоңыр -- Мәңкі</w:t>
        <w:br/>
        <w:t>3.Тілес, одан:</w:t>
        <w:br/>
        <w:t>Шақарбай --- Беубек</w:t>
        <w:br/>
        <w:t>Елшібек</w:t>
        <w:br/>
        <w:t>Аманжол</w:t>
        <w:br/>
        <w:t>Т. Құлабай</w:t>
        <w:br/>
        <w:t>---- Әбілхан 7-- Қабылен 7-- Жұмағазы | --- Руслан ---- Жәнібек</w:t>
        <w:br/>
        <w:t>--- Бәке Базылхан Рымхан Темірлан Бауыржан</w:t>
        <w:br/>
        <w:t>Ахмет Ахмеди Сейдіғали Төлеген Арман</w:t>
        <w:br/>
        <w:t>Серікбай ---- Ілмяс, Руслан</w:t>
        <w:br/>
        <w:t>ҰҰйқасбай ---- Лия"Диана”</w:t>
        <w:br/>
        <w:t>Медияя --- Көкен Мұрат Марат. ---- Нұрбек, Нұрболат</w:t>
        <w:br/>
        <w:t>Ші-&lt;дршіа-2</w:t>
        <w:br/>
        <w:t>ЕШ,</w:t>
        <w:br/>
        <w:t>Болат --- Ғөз</w:t>
        <w:br/>
        <w:t>Сүлеймен --- Сейтжаппар --Г Бақытбек, Төлеш, мдтен</w:t>
        <w:br/>
        <w:t>Ермек, Сейтқалым</w:t>
        <w:br/>
        <w:t>Әбеу &lt;-- Рақыш --- Кәкім “ГГ Суланған</w:t>
        <w:br/>
        <w:t>Нұрғазы, Ерғазы</w:t>
        <w:br/>
        <w:t>т. Сәлікей</w:t>
        <w:br/>
        <w:t>Марат</w:t>
        <w:br/>
        <w:t>“Дүйсенбай -- Мұсахан -- Серік</w:t>
        <w:br/>
        <w:t>Несіпбай Әділха. | --- Ерғазы, Ерлан, Сейтқазы, Жаңалық</w:t>
        <w:br/>
        <w:t>Әзілхан СГ йар</w:t>
        <w:br/>
        <w:t>Серғазы Нұрлыбек Әли</w:t>
        <w:br/>
        <w:t>Маман</w:t>
        <w:br/>
        <w:t>Жақсылық --- Адан (Әділғазы), Әсет, Бауыржан</w:t>
        <w:br/>
        <w:t>Айтқазы ---- Арай</w:t>
        <w:br/>
        <w:t>Қарлығаше</w:t>
        <w:br/>
        <w:t>Жаңалық</w:t>
        <w:br/>
        <w:t>З.Байлардан:</w:t>
        <w:br/>
        <w:t>-ңҢГ. Өндіріс: --- Мара, Болаг</w:t>
        <w:br/>
        <w:t>Бөлекбай | |- Нарымбек Аманкелді</w:t>
        <w:br/>
        <w:t>Көлжан Нарманбет</w:t>
        <w:br/>
        <w:t>Есімбек ---- Тұрысбек</w:t>
        <w:br/>
        <w:t>Кәукербек ---- Рысбек</w:t>
        <w:br/>
        <w:t>Қыдыр - Кеңгірбай Асқар ---- Өмірсерік</w:t>
        <w:br/>
        <w:t>Т Қамысбай --- Құбылта, “--- Шағай Ардақ</w:t>
        <w:br/>
        <w:t>Исабай | ---- Қасымбай Балабек Олжас Айдар, Айдос</w:t>
        <w:br/>
        <w:t>Рысбек ---- Даннар, Нұрлан</w:t>
        <w:br/>
        <w:t>Білісбек ---- Қуаныш, Дамир</w:t>
        <w:br/>
        <w:t>Несіпбек ----- Шыңғыс, Қуандық</w:t>
        <w:br/>
        <w:t>1. Ұлаш Мейірбек, Ерлан</w:t>
        <w:br/>
        <w:t>Нұржан, Нұрлан</w:t>
        <w:br/>
        <w:t>Нысанбек Ержан</w:t>
        <w:br/>
        <w:t>Балажан Сайлаубек, Қуанышбек</w:t>
        <w:br/>
        <w:t>Кенжалы. ---- Еркебұлан, Ерсайын</w:t>
        <w:br/>
        <w:t>Рымтай --- Іңкәр</w:t>
        <w:br/>
        <w:t>ГГ Алтайбай --- Ошан Гүлбаршын"</w:t>
        <w:br/>
        <w:t>Остшғали --Г- Гүлбаршын» Ботакөз»</w:t>
      </w:r>
    </w:p>
    <w:p>
      <w:r>
        <w:t>Қуатбек Қалдыбек Илияс</w:t>
        <w:br/>
        <w:t>Қалдынұр ---- Айнұр"Айжан"</w:t>
        <w:br/>
        <w:t>Нұрлыбек</w:t>
        <w:br/>
        <w:t>Аскартай Сәнім</w:t>
        <w:br/>
        <w:t>Балым</w:t>
        <w:br/>
        <w:t>Қарақат</w:t>
        <w:br/>
        <w:t>Айдар ---- Темірлан</w:t>
        <w:br/>
        <w:t>Болт --- Жазира</w:t>
        <w:br/>
        <w:t>(7 Төлеухан</w:t>
        <w:br/>
        <w:t>--. Есенжол Жөкей --- Баархан Уалихан</w:t>
        <w:br/>
        <w:t>Бақытжан Әлия"Мәншүке</w:t>
        <w:br/>
        <w:t>Темірхан Қостай Гүлжахане</w:t>
        <w:br/>
        <w:t>Әзімхан Шешенхан --Г Маман Ғалия"Дармя-</w:t>
        <w:br/>
        <w:t>Әлпе Алтын БЕ Күнжан</w:t>
        <w:br/>
        <w:t>Төлеутай "Төлеутай --- Жұлдыз Шолпан"</w:t>
        <w:br/>
        <w:t>--- Мұса --- Жиенқожа Қауызбай Сатай --р Серік Руслан</w:t>
        <w:br/>
        <w:t>Талғат</w:t>
        <w:br/>
        <w:t>Әділба/ | ---- Қайдар Төлеужан---Мәди,Әли</w:t>
        <w:br/>
        <w:t>Серік Ринат</w:t>
        <w:br/>
        <w:t>“ТЕ. шт</w:t>
        <w:br/>
        <w:t>Берік</w:t>
        <w:br/>
        <w:t>Жиенбай Қасжан Совет</w:t>
        <w:br/>
        <w:t>Мұратбек</w:t>
        <w:br/>
        <w:t>--- Қожахмат --- Сәтебай</w:t>
        <w:br/>
        <w:t>әулетбақты Манас Андағұл Байтемір | 339 |</w:t>
        <w:br/>
        <w:t>Туслан,Жасұлай</w:t>
        <w:br/>
        <w:t>жаған -ІГ. Тайыр.</w:t>
        <w:br/>
        <w:t>Әлкей Шаймерден</w:t>
        <w:br/>
        <w:t>Мәкенба.//| --- Әзімхан Нұрбол -Г Арнұр,Ернұр</w:t>
        <w:br/>
        <w:t>Гүліме</w:t>
        <w:br/>
        <w:t>Қайыржан ---- Еркебұлан</w:t>
        <w:br/>
        <w:t>Гұлназе</w:t>
        <w:br/>
        <w:t>Мейіржан</w:t>
        <w:br/>
        <w:t>Қайырбек 7-І- Меруерт"</w:t>
        <w:br/>
        <w:t>Жандос, Елдос</w:t>
        <w:br/>
        <w:t>Мейірбек ыр Мұрғуган</w:t>
        <w:br/>
        <w:t>Ұлзат"Айзат”</w:t>
        <w:br/>
        <w:t>Әсет ---- Ерсылан</w:t>
        <w:br/>
        <w:t>|- Манар, Роза”</w:t>
        <w:br/>
        <w:t>Ербол</w:t>
        <w:br/>
        <w:t>Кенжебай Әзіхан -Г Емен --- Нұртілек</w:t>
        <w:br/>
        <w:t>Ь Ерлан, Секен, Талғат, Орал</w:t>
        <w:br/>
        <w:t>Шәрбат, Гүлжан"Айгүл“Айжане</w:t>
        <w:br/>
        <w:t>Әлімхан --- Қанат, Ернат</w:t>
        <w:br/>
        <w:t>ІЗ Анар"Гүлмнира"Жұлдыз"</w:t>
        <w:br/>
        <w:t>Налым"Бақыт"Алтын”</w:t>
        <w:br/>
        <w:t>Айтымхан --- Қуат, Саят</w:t>
        <w:br/>
        <w:t>Нұрлан Бағлан, Ерсылан, Нариман</w:t>
        <w:br/>
        <w:t>Дінәр ТЕ Нартуған, Нұрсұлтан, Бекзат</w:t>
        <w:br/>
        <w:t>Қуаныш Бекболат, Әлішер</w:t>
        <w:br/>
        <w:t>Қуанышбек С- ПоризаГүлшьт-</w:t>
        <w:br/>
        <w:t>Мекен Тимур</w:t>
        <w:br/>
        <w:t>Кәнер “г Арай"Айнұр”</w:t>
        <w:br/>
        <w:t>Қожар, Қымбат</w:t>
        <w:br/>
        <w:t>Г- Бәлікей “г Бөлкенбай --- Нұршікен г Жанатбек ---- Абай,Абылай</w:t>
      </w:r>
    </w:p>
    <w:p>
      <w:r>
        <w:t>(Бәлкей) Дүкенбай -1” Құлбатыр Марат</w:t>
        <w:br/>
        <w:t>Несіпелді Ь Жақсыбек БЫ Болатбек --- Төлеу</w:t>
        <w:br/>
        <w:t>7- Төлепберген -- Мұқаш Нықыжан --- Ернат ШЕ Елпар, Рауана”</w:t>
        <w:br/>
        <w:t>Кәселбай Жылқыбай Бектұрсын Исатай --- Нұртас Рүстем</w:t>
        <w:br/>
        <w:t>5: Жылқыайдар Нұрбек “г Айнұра«Қайрат</w:t>
        <w:br/>
        <w:t>Төлеген Дастан</w:t>
        <w:br/>
        <w:t>Мүріі сі Гүлім Ба</w:t>
        <w:br/>
        <w:t>- Асқат замат--- Әсел"</w:t>
        <w:br/>
        <w:t>-- Асан ШЕ Айзат-Әсет</w:t>
        <w:br/>
        <w:t>Таран Кұләш“Күлшат”</w:t>
        <w:br/>
        <w:t>Қошқар Мақсат --- Назерке"</w:t>
        <w:br/>
        <w:t>Бекбосын Жанат ет Беа</w:t>
        <w:br/>
        <w:t>Талғат йгеріме</w:t>
        <w:br/>
        <w:t>Бзкін "үз алынрк</w:t>
        <w:br/>
        <w:t>арқын андос</w:t>
        <w:br/>
        <w:t>Айтжан “г Айнұр ---- Асқар, Ғалия"</w:t>
        <w:br/>
        <w:t>ГүлнұреМеруерт"</w:t>
        <w:br/>
        <w:t>Сейітжан ТЕ Мейрам --- Шұғыла"</w:t>
        <w:br/>
        <w:t>Ернұр ---- Айдос</w:t>
        <w:br/>
        <w:t>Берікбол --" Жарылғап Гүлфайруз«Жұмагұл“Анарае</w:t>
        <w:br/>
        <w:t>Е- Серікбол --- Түскен -г Қазыкен</w:t>
        <w:br/>
        <w:t>(Серікбай) Әден</w:t>
        <w:br/>
        <w:t>Қабыкен Кайрат, Серік</w:t>
        <w:br/>
        <w:t>ШЕ Бейбіт</w:t>
        <w:br/>
        <w:t>Тілсукен Еркін</w:t>
        <w:br/>
        <w:t>Гүлшат“Жәкен"Шұға«Тілеукор</w:t>
        <w:br/>
        <w:t>Тұрсынбай --- Науқанбек Әуез, Нұрғазы</w:t>
        <w:br/>
        <w:t>Г Жұман т-1- Жеңіс</w:t>
        <w:br/>
        <w:t>|-” Тұрсынхан Асқар</w:t>
        <w:br/>
        <w:t>Г- Үкібай Бейбіт</w:t>
        <w:br/>
        <w:t>- Нәсіп ---- Әділказы</w:t>
        <w:br/>
        <w:t>|-- Қалқаман Кәсіп Жұмасейіт ч Жансейіт</w:t>
        <w:br/>
        <w:t>|- Сұлукия Жолдыбай Гүлназияе</w:t>
        <w:br/>
        <w:t>Сайлаубек --- Әйгерім"</w:t>
        <w:br/>
        <w:t>Жанабек ---- Жансерік,Динара"</w:t>
        <w:br/>
        <w:t>| -- Сайран, Жұмагүл“Жанар«Рыскүл"</w:t>
        <w:br/>
        <w:t>336 | Дәулетбақты Манас Андағұл Байтемір</w:t>
        <w:br/>
        <w:t>5. Андағұлдан Күнтуба, Тастемір</w:t>
        <w:br/>
        <w:t>1.Күнтубадан Байтемір одан Жаужұмыр, Асылбай</w:t>
        <w:br/>
        <w:t>Қойкелді, Малкелді, Байторы, Тілеулі (Өтеулі батыр)</w:t>
        <w:br/>
        <w:t>1.Жаужұмыр, одан: Білсін</w:t>
        <w:br/>
        <w:t>1. Көрпебай --- Әбіл --- Қанай г- Боран --- Тайтөлеу</w:t>
        <w:br/>
        <w:t>Қарқын ----Мәдеш</w:t>
        <w:br/>
        <w:t>Кәрібек”</w:t>
        <w:br/>
        <w:t>2.Төбет Сәмбет -Т-- Көнекбай/ | (- Бейсенбай --- Жұматай</w:t>
        <w:br/>
        <w:t>--Жәкетай Жарас --- Бекей т--- Дәурен ---- Қана” -“Арман</w:t>
        <w:br/>
        <w:t>Алтынбек</w:t>
        <w:br/>
        <w:t>Тілеуімбет --- Таңбай! | --- Балқыбек</w:t>
        <w:br/>
        <w:t>3.Шаншарбай ---- Бекбай --- Жуанышбай</w:t>
        <w:br/>
        <w:t>ШЕ. Рүстембек Г” Ержан, Тоғжан"</w:t>
        <w:br/>
        <w:t>4.Қияқбай ---- Асқар Г- Бакытжан</w:t>
        <w:br/>
        <w:t>2. Асылбайдан Жайыл, Қыдырбай, Тезекбай, Дәуқара (батыр)</w:t>
        <w:br/>
        <w:t>1.Жайыллан Сейдіғыли/ | --- Мекен --- Айжан «Мадина»</w:t>
        <w:br/>
        <w:t>ГКөбей Канша -І- Игік Байғазы т- Жібек»</w:t>
        <w:br/>
        <w:t>Садуақас Төлеу Ора -Т- Хан</w:t>
        <w:br/>
        <w:t>Т. Жаңбатр</w:t>
        <w:br/>
        <w:t>Орынбе: | --- Мырзағұл Дастан, Рүстем</w:t>
        <w:br/>
        <w:t>Жұман Кемел --І- Мұхтархан Сағыжан, Бұлбұл»</w:t>
      </w:r>
    </w:p>
    <w:p>
      <w:r>
        <w:t>(Кенал) Айнұр«Сандуғаше</w:t>
        <w:br/>
        <w:t>Мен | --- Ержан. Айнур</w:t>
        <w:br/>
        <w:t>шатуғып</w:t>
        <w:br/>
        <w:t>Аққазы ---Т- Мағауия Ербол Марғұшн</w:t>
        <w:br/>
        <w:t>(Ақтай) Нұрбол--- Сама»</w:t>
        <w:br/>
        <w:t>Ернұр---- Айдың</w:t>
        <w:br/>
        <w:t>Тәукіл</w:t>
        <w:br/>
        <w:t>Нұргүл"</w:t>
        <w:br/>
        <w:t>Маржан»</w:t>
        <w:br/>
        <w:t>Сұлтан</w:t>
        <w:br/>
        <w:t>Тайтөлеу Сырым</w:t>
        <w:br/>
        <w:t>Темірлан</w:t>
        <w:br/>
        <w:t>Салтанат"</w:t>
        <w:br/>
        <w:t>Мая"</w:t>
        <w:br/>
        <w:t>Мейрам ---- Айтуар</w:t>
        <w:br/>
        <w:t>Мейірбек Нұрым</w:t>
        <w:br/>
        <w:t>“г Айдос</w:t>
        <w:br/>
        <w:t>Манарбек “-1- Раушан”</w:t>
        <w:br/>
        <w:t>Тамара» ш Айсұлу"</w:t>
        <w:br/>
        <w:t>Роза Рая" Жұлдыз</w:t>
        <w:br/>
        <w:t>Шынқожа --- Белгілер Жылқыайдар Мұқан ТТ” Сағатбек --- Сағыныш</w:t>
        <w:br/>
        <w:t>(батыр) Төкен Әсет</w:t>
        <w:br/>
        <w:t>г” Панарбек -Р Құрмет</w:t>
        <w:br/>
        <w:t>Г- Бакыт» Сәбит</w:t>
        <w:br/>
        <w:t>Өтебай Айтбай “ |-- Маралбек эр Архат</w:t>
        <w:br/>
        <w:t>Қал Сейілхан! 7 Қай АТЫР</w:t>
        <w:br/>
        <w:t>н --- Сейілхан рат схат</w:t>
        <w:br/>
        <w:t>ТТ. Талет</w:t>
        <w:br/>
        <w:t>Теңізбай Қиғылық --- Құсайын --г Байыс ТГ” Қаныш ---- Нұрлан, Руслан</w:t>
        <w:br/>
        <w:t>ҺЕ. Жомарт? --- Ержан</w:t>
        <w:br/>
        <w:t>|- Жұбаныш ----- Дәурен</w:t>
        <w:br/>
        <w:t>|. ОЖөнеп)</w:t>
        <w:br/>
        <w:t>Жармағанбет Раушан"</w:t>
        <w:br/>
        <w:t>Ерлік ---- Ерслан</w:t>
        <w:br/>
        <w:t>Нұрмағанбет----Тәжібай, Кәріба Е Талғт. | ---- Айдын</w:t>
        <w:br/>
        <w:t>Еркін Ернұр</w:t>
        <w:br/>
        <w:t>Мұсай Тұрғын -ңҢІ- Ораз, Мәли</w:t>
        <w:br/>
        <w:t>Байтоқа --- Шоқай Төлепберген -- Серік -Г. Серікбек -Т- Дархан</w:t>
        <w:br/>
        <w:t>|- Бола Темірлан</w:t>
        <w:br/>
        <w:t>ІЕ. Түгелбай Әнуар</w:t>
        <w:br/>
        <w:t>“г Арнұр</w:t>
        <w:br/>
        <w:t>Нартай ----- Мейрам, Тоқтар</w:t>
        <w:br/>
        <w:t>Г- Базарбек -- Данияр</w:t>
        <w:br/>
        <w:t>|- Нұртай | | --- Мейрам</w:t>
        <w:br/>
        <w:t>Г- Бағлан “-- Гауһар. Тұрар</w:t>
        <w:br/>
        <w:t>Сьезд, Меруерт»</w:t>
        <w:br/>
        <w:t>332 Дәулетбақты Манас Ораз Жайлау</w:t>
        <w:br/>
        <w:t>2. Самтыдан -</w:t>
        <w:br/>
        <w:t>(Солтылан) Жанқабыл, Жанғазы Талғат ---- Ерсағым</w:t>
        <w:br/>
        <w:t>1. Жанқабылдан Қайра” | ---- Айнұр, Айгүл, Жами»</w:t>
        <w:br/>
        <w:t>1.Өсер) --- Әнгебай ТГ Әйбе -- Иншбж - Қойырғай Бағдат | --- Мұхтар</w:t>
        <w:br/>
        <w:t>(Әйгелбай) Ордабек Жарылғап --- Әсет, Ардақ</w:t>
        <w:br/>
        <w:t>Болат --- Бекзат</w:t>
        <w:br/>
        <w:t>һ Марат, Манат</w:t>
        <w:br/>
        <w:t>Жанат т--- Біржан, Ержан</w:t>
        <w:br/>
        <w:t>Тәтибек | --- Рақымжан --- Төлеуқаы --- Тоғжан”Айдана”</w:t>
        <w:br/>
        <w:t>-- Серікқан ТТ. Бақтияр</w:t>
        <w:br/>
        <w:t>Мейрамбек 77” Алмира“ЖанарағАқмарале</w:t>
        <w:br/>
        <w:t>Талғат --- Темірлан</w:t>
      </w:r>
    </w:p>
    <w:p>
      <w:r>
        <w:t>Марғұлан</w:t>
        <w:br/>
        <w:t>Бағылан --- Айдын</w:t>
        <w:br/>
        <w:t>Асхат -Ч- Еркебұлан,Ринат</w:t>
        <w:br/>
        <w:t>Жасұлан Ы Батырлан, Жанбота</w:t>
        <w:br/>
        <w:t>Ержан Жайдарман</w:t>
        <w:br/>
        <w:t>Қонысбек Нұржан</w:t>
        <w:br/>
        <w:t>Қорлан"Бақыт"Айгүле</w:t>
        <w:br/>
        <w:t>2. Кемелбай ---- Мұсажан --- Қасымжан --- Өркен --- Қауазхан</w:t>
        <w:br/>
        <w:t>1. Ахметжан Бимырза --- Мақсұтбек Сәуле"Саета”</w:t>
        <w:br/>
        <w:t>Сағат --- Фарат</w:t>
        <w:br/>
        <w:t>Сайлау --- ШолпанГауһар”</w:t>
        <w:br/>
        <w:t>Саят --- Венера«Руслан, Ербұлан</w:t>
        <w:br/>
        <w:t>Сәбит --- Шынар“Жұлдыз"</w:t>
        <w:br/>
        <w:t>Серік --- Ұлан, Саян</w:t>
        <w:br/>
        <w:t>Рүстем --- Эльнорае</w:t>
        <w:br/>
        <w:t>Рашид т--- Жасұлан</w:t>
        <w:br/>
        <w:t>Арысти | --- Марғұлан, Абылай</w:t>
        <w:br/>
        <w:t>Г- Құлжанбек --- Қонысбе, ---- Дәурен</w:t>
        <w:br/>
        <w:t>Ь Жомарт Дастан</w:t>
        <w:br/>
        <w:t>АйманеМырзагүл”</w:t>
        <w:br/>
        <w:t>РЕ Мырзабек Ерболат</w:t>
        <w:br/>
        <w:t>Аяған</w:t>
        <w:br/>
        <w:t>Талғат</w:t>
        <w:br/>
        <w:t>Мейрамбек</w:t>
        <w:br/>
        <w:t>Ораз</w:t>
        <w:br/>
        <w:t>Қымбат</w:t>
        <w:br/>
        <w:t>Жәрдем</w:t>
        <w:br/>
        <w:t>Айбол</w:t>
        <w:br/>
        <w:t>Г- Мырзахан Дастан</w:t>
        <w:br/>
        <w:t>Г- Жұмахан Тг Ернұр</w:t>
        <w:br/>
        <w:t>ҺЕ Несіпелді Ерлан</w:t>
        <w:br/>
        <w:t>Бекмырза --- Несіпбек ЗағирачГүлзирачГүлзайра»</w:t>
        <w:br/>
        <w:t>Ілебай -- Қалел -Т- Молайар Ербол Гүлім»</w:t>
        <w:br/>
        <w:t>Қалия Е Алдиар Бекбол</w:t>
        <w:br/>
        <w:t>3. Сәдірбай Қаншыкей Мука Гүлмира“Бақыт"Бағдат"Нұргүл”</w:t>
        <w:br/>
        <w:t>4.Молдабай --- Байділдә, Биділдә, Нұрділдә</w:t>
        <w:br/>
        <w:t>шш Кәрібек</w:t>
        <w:br/>
        <w:t>5.Дайрабай --- Көжек Дәрібек --- Серік</w:t>
        <w:br/>
        <w:t>бЕлбай -Т- Тәжі Балтабек --- Гүлбаршын»Гүлнара"Бақтыгүле</w:t>
        <w:br/>
        <w:t>Болат т--- Жансая"Әділ</w:t>
        <w:br/>
        <w:t>Бақыт --- Акерке"Ғнбрат, Ғибадат</w:t>
        <w:br/>
        <w:t>Қарлығаш" Бауыржан</w:t>
        <w:br/>
        <w:t>Сабыржан ---- Нұржүз«Нұрлан</w:t>
        <w:br/>
        <w:t>Шырын“Леша"Маржан"</w:t>
        <w:br/>
        <w:t>Қапас “" Жанат“Жанар“Анар”</w:t>
        <w:br/>
        <w:t>Жандос, Шынар"</w:t>
        <w:br/>
        <w:t>Тнішбек --- Гүлжаһан"Алмат,Ғимрат</w:t>
        <w:br/>
        <w:t>Төкен “--- Көзайым"</w:t>
        <w:br/>
        <w:t>|- Рамазан т--" Балғабе. -%- Серік ---- Азамат,Әйгерім"</w:t>
        <w:br/>
        <w:t>Берік ---- Салтанат“Аяулым“Мадина"</w:t>
        <w:br/>
        <w:t>Ерлік ---- Ернұр,Ержан, Арай»</w:t>
        <w:br/>
        <w:t>Ардақ ---- Еркебұлан, Айсұлу"</w:t>
        <w:br/>
        <w:t>Жібек“Айгүл"Ермек</w:t>
        <w:br/>
        <w:t>Теңлік --- Ернат</w:t>
        <w:br/>
        <w:t>Қуатбек Т-- Оңалбек --- Болатбек, Қанатбек</w:t>
        <w:br/>
        <w:t>Дәулетбақты Манас Андағұл Байтемір І 337</w:t>
        <w:br/>
        <w:t>Бектас -- Бегімбет --- Қапы -Т- Әзімбй | --- Орынтаі --І Бран</w:t>
        <w:br/>
        <w:t>Бегімбек) Мырштай Абылай</w:t>
        <w:br/>
        <w:t>Рыстай Ержан</w:t>
      </w:r>
    </w:p>
    <w:p>
      <w:r>
        <w:t>Жантас --- Нұрмағанбет -Т- Тәжібай Думан</w:t>
        <w:br/>
        <w:t>Кәрібай Г- Шурымай -- Амантай Сайран</w:t>
        <w:br/>
        <w:t>Шамшия" -- Қанағат</w:t>
        <w:br/>
        <w:t>|Ы. Акылбай// -Т- Алшынбай Дархан</w:t>
        <w:br/>
        <w:t>Ы. Гүлание | Бөбкү» І- Бауыржан</w:t>
        <w:br/>
        <w:t>Г” Алтындай -Б Бірлік</w:t>
        <w:br/>
        <w:t>|К. Шокан Азамат, Мәди</w:t>
        <w:br/>
        <w:t>1. НесітжанеҚұралай-</w:t>
        <w:br/>
        <w:t>1.Қылырбайдан: - Ұзақ Тойғанбай</w:t>
        <w:br/>
        <w:t>ПНшан/ “Т” Бөгенбайренбыу--- Ниыш | Г- Рысжан ШГ.Төзубаа 4 ТГ. Раушн</w:t>
        <w:br/>
        <w:t>Бексейіт Жақсыбай Мұқыш Береке Кәукербек Тоғжан</w:t>
        <w:br/>
        <w:t>Г- Қуаныш</w:t>
        <w:br/>
        <w:t>І- Ардақ 5" Ерсұлтан</w:t>
        <w:br/>
        <w:t>Г- Қайрат</w:t>
        <w:br/>
        <w:t>77 Қайыркелді</w:t>
        <w:br/>
        <w:t>Оңғарбай --т- Хасен --Т- Жалғабай -т- Жеңіскүл"Жанар»</w:t>
        <w:br/>
        <w:t>(Ордабай) 1. Гауһар-Айнұр»</w:t>
        <w:br/>
        <w:t>Әрін Інкрбай/| --- Тілеутій --- Думан</w:t>
        <w:br/>
        <w:t>Дулат</w:t>
        <w:br/>
        <w:t>Дәурен</w:t>
        <w:br/>
        <w:t>Жанкелді</w:t>
        <w:br/>
        <w:t>Кенжетай Әсеме</w:t>
        <w:br/>
        <w:t>Жансая"</w:t>
        <w:br/>
        <w:t>|. өміртай Абылай</w:t>
        <w:br/>
        <w:t>Құсайын Абай</w:t>
        <w:br/>
        <w:t>В ( Әлия”</w:t>
        <w:br/>
        <w:t>ақыт Алтай Дәулет</w:t>
        <w:br/>
        <w:t>Болт ТГ. бы</w:t>
        <w:br/>
        <w:t>2.Тілмебег -Т-- Ескел --Г- Ділдақан Марат</w:t>
        <w:br/>
        <w:t>Б Сарқыс Гүлжахан, Гүлмария"Гуля”</w:t>
        <w:br/>
        <w:t>Кұлшахан -- Марат Кәрібек Болат, Саят</w:t>
        <w:br/>
        <w:t>Бы Обыр -- қашный</w:t>
        <w:br/>
        <w:t>г- Бекит</w:t>
        <w:br/>
        <w:t>Әшіай/| --Т- Мұса Әр Гүлзаг</w:t>
        <w:br/>
        <w:t>Әзімхан БЕ. жомарт Ботакөз"Жансая»</w:t>
        <w:br/>
        <w:t>Ғ-. Нұрмахан |- Маар -- Әнің, Амт</w:t>
        <w:br/>
        <w:t>БЕ Қасымқан Аскар Теллзате</w:t>
        <w:br/>
        <w:t>|. Сұлтақан СП Әзіме,Әли</w:t>
        <w:br/>
        <w:t>Смахан Мүсілімхан Мәдіхан Сымбат, Самал”</w:t>
        <w:br/>
        <w:t>(Құстай) 48 Мыңжасар --- Мәдениет</w:t>
        <w:br/>
        <w:t>Қанағат Аят, Азат</w:t>
        <w:br/>
        <w:t>Ы. Бакыт, Шолпан»</w:t>
        <w:br/>
        <w:t>|Ы. Жакан -Ц- Бақытбек --- Нұрғиса, Әнет</w:t>
        <w:br/>
        <w:t>. Дәулет --- Акжол</w:t>
        <w:br/>
        <w:t>-- Әсет Ғалия“Дарния"Жәкен</w:t>
        <w:br/>
        <w:t>Кенже |-- Мария-Жанар"Гаулар«Света</w:t>
        <w:br/>
        <w:t>3.Тазекбай“---Бектелес ---- Байқабат Ахметбай --- Жоұмабала Рамалан</w:t>
        <w:br/>
        <w:t>Ахметбек. -|- Сүндетбай Марғ -Г- Қаш</w:t>
        <w:br/>
        <w:t>сынықшы) Қайрат --- Өмір</w:t>
        <w:br/>
        <w:t>Болат Т-- Қасымхан</w:t>
        <w:br/>
        <w:t>Секербй/ --- ГүлнараеЭлнара"Элинра"</w:t>
        <w:br/>
        <w:t>Самат Тілек</w:t>
        <w:br/>
        <w:t>І-- Калымбек Ерлан --- Ислам</w:t>
        <w:br/>
        <w:t>Жейс -- Ешмман</w:t>
        <w:br/>
        <w:t>Рахат, Ардақ</w:t>
        <w:br/>
        <w:t>Жазира"Ләззат"</w:t>
        <w:br/>
        <w:t>ГЕ Сарыбай Айдын</w:t>
        <w:br/>
        <w:t>Дарда --- Руслан, Бекзада</w:t>
        <w:br/>
        <w:t>1 Сәкенай Саяқ -. АйнеғГүлеур-</w:t>
        <w:br/>
        <w:t>Алтынбек Айтжан Г-Гүліме Дастан, Жангүл»</w:t>
        <w:br/>
        <w:t>1 ожжан»</w:t>
        <w:br/>
        <w:t>Е</w:t>
      </w:r>
    </w:p>
    <w:p>
      <w:r>
        <w:t>Шәмерия” Кәукерия-</w:t>
        <w:br/>
        <w:t>ЖанерияС экс»</w:t>
        <w:br/>
        <w:t>Гв</w:t>
        <w:br/>
        <w:t>Дәулетбақты</w:t>
        <w:br/>
        <w:t>Манас</w:t>
        <w:br/>
        <w:t>Андағұл</w:t>
        <w:br/>
        <w:t>Тастемір</w:t>
        <w:br/>
        <w:t>ІП. Тастемірден - Аманбай, Аманкелді, Қараби, Шора</w:t>
        <w:br/>
        <w:t>1. Аманбайдан - Қаражан, Есжан, Тілеуке, Сүйіндік</w:t>
        <w:br/>
        <w:t>1.Аәрежан рей)</w:t>
        <w:br/>
        <w:t>1.Қалбе --- Байбері -Т- Разакберді--- Сағындық Жұмаш Ермек Ее -- Қайт</w:t>
        <w:br/>
        <w:t>рсеме</w:t>
        <w:br/>
        <w:t>Әбілмұрат Талғат</w:t>
        <w:br/>
        <w:t>ТГ Шынар”</w:t>
        <w:br/>
        <w:t>Сұлтан Тілек Әділ</w:t>
        <w:br/>
        <w:t>алетберліу І- Жания"Дана»</w:t>
        <w:br/>
        <w:t>Берік Бексұлтан</w:t>
        <w:br/>
        <w:t>Серік ТГ Әмина”</w:t>
        <w:br/>
        <w:t>Мария" Мадина”</w:t>
        <w:br/>
        <w:t>ҺЕ Рақымберлі-- Үрімжан --І- Мұқатай</w:t>
        <w:br/>
        <w:t>- Әбдуәли Жақсылық, Коля, Серік</w:t>
        <w:br/>
        <w:t>Гг Садуақас</w:t>
        <w:br/>
        <w:t>Әкімберлі" Айсажан./ | --- Кәрім Мұрат</w:t>
        <w:br/>
        <w:t>Шәкірберлі - Әскей ---- Бақым Қафыз</w:t>
        <w:br/>
        <w:t>(Кәтен) Қуат</w:t>
        <w:br/>
        <w:t>Иемберді -- СЖит ТТ” Ғымыран</w:t>
        <w:br/>
        <w:t>|- Қайыр Т-" Дайыр</w:t>
        <w:br/>
        <w:t>- Ибрахим</w:t>
        <w:br/>
        <w:t>ГГ. Абарахым</w:t>
        <w:br/>
        <w:t>Айтбай</w:t>
        <w:br/>
        <w:t>Құдайберлі- Қазы г Кеңес Дүйсенғазы Руслан</w:t>
        <w:br/>
        <w:t>(зд) Алыды БЕ вөкенаш</w:t>
        <w:br/>
        <w:t>Жұмағазы</w:t>
        <w:br/>
        <w:t>Н- қайыпберлі-г- Әбсаптар --Г- Әбдірахым Жанат</w:t>
        <w:br/>
        <w:t>Айтбек Мәрлен</w:t>
        <w:br/>
        <w:t>Қымыран “"Үре Бақытбек</w:t>
        <w:br/>
        <w:t>-- Серікбек</w:t>
        <w:br/>
        <w:t>Ыбырахым Бағдат</w:t>
        <w:br/>
        <w:t>(Ибрахим) Талғат</w:t>
        <w:br/>
        <w:t>Ләтікен - Дәрмен</w:t>
        <w:br/>
        <w:t>Болсынбек ---- Ержан</w:t>
        <w:br/>
        <w:t>БЕ. Нұрлан</w:t>
        <w:br/>
        <w:t>Қ. Нұрланбек</w:t>
        <w:br/>
        <w:t>Маретжан</w:t>
        <w:br/>
        <w:t>Орман (Ерлан)</w:t>
        <w:br/>
        <w:t>С. Айса Кәрім</w:t>
        <w:br/>
        <w:t>г Қапыз</w:t>
        <w:br/>
        <w:t>7” Нақыпбек Болат</w:t>
        <w:br/>
        <w:t>Күмісбек ДиначЗина-</w:t>
        <w:br/>
        <w:t>Панарбек Мұрат</w:t>
        <w:br/>
        <w:t>Өмен</w:t>
        <w:br/>
        <w:t>Бейбіт, Секен (”” Үмітбек</w:t>
        <w:br/>
        <w:t>2.Сасан Жабасбай Сағат Қанатбек ---- Мейрам</w:t>
      </w:r>
    </w:p>
    <w:p>
      <w:r>
        <w:t>Оразғалы Болатбек | ---- Қазыбек</w:t>
        <w:br/>
        <w:t>Мақсұтбек</w:t>
        <w:br/>
        <w:t>Бәкір Мағзұмбек Жанарбек ---- Рүстем</w:t>
        <w:br/>
        <w:t>--Рәліш"</w:t>
        <w:br/>
        <w:t>Асқар --- Қабдолла Жақан Нұрлан</w:t>
        <w:br/>
        <w:t>ТТ сайтан</w:t>
        <w:br/>
        <w:t>Нескен Жазира"</w:t>
        <w:br/>
        <w:t>Аймақ --- Жербол ---- Абзалбек Қапас Нәзира”</w:t>
        <w:br/>
        <w:t>Қаппар Рахымберлі Назгүл»</w:t>
        <w:br/>
        <w:t>Сүндетбай</w:t>
        <w:br/>
        <w:t>ЖанаргүлчПәну»</w:t>
        <w:br/>
        <w:t>Мәкітай</w:t>
        <w:br/>
        <w:t>Рахман ---- Әбілхан</w:t>
        <w:br/>
        <w:t>Науқанбек Нұрлан</w:t>
        <w:br/>
        <w:t>Ерден</w:t>
        <w:br/>
        <w:t>Ербол</w:t>
        <w:br/>
        <w:t>Нұрпәну"Гүлпәнуе</w:t>
        <w:br/>
        <w:t>Қалел Жеңіс, Жәлел, Меліс</w:t>
        <w:br/>
        <w:t>Жанат, Қайрат</w:t>
        <w:br/>
        <w:t>Болат, Манат, Гүлнұр"</w:t>
        <w:br/>
        <w:t>--- Ракымбее “”-- Талғат, Дина"</w:t>
        <w:br/>
        <w:t>-- БЕТЕГТІ</w:t>
        <w:br/>
        <w:t>| Дәулетбақты Манас Андағұл Байтемір</w:t>
        <w:br/>
        <w:t>2Тәірберген -г-- ТЕ Бұқарбай т- Моллабек</w:t>
        <w:br/>
        <w:t>Киікбай Төлеміс</w:t>
        <w:br/>
        <w:t>Әбдітентек</w:t>
        <w:br/>
        <w:t>ЗДүшт Айдабол Қожыке Сәтбек --- Бааралы/ --- Салар</w:t>
        <w:br/>
        <w:t>(Жашіке)- Сағаталы Секерады/ ---- Нұрлансейіт--- Базыл</w:t>
        <w:br/>
        <w:t>Исағалый --- Данняр ---- Еренғайып</w:t>
        <w:br/>
        <w:t>Кенжеғалы әə“Г Мелет, Дәулет</w:t>
        <w:br/>
        <w:t>Тілеулес Саламат, Сабыржан</w:t>
        <w:br/>
        <w:t>Есеналы | ---- Күлшәйім“Күлларане</w:t>
        <w:br/>
        <w:t>Күлше"</w:t>
        <w:br/>
        <w:t>Төхмет Сейілхан</w:t>
        <w:br/>
        <w:t>Нарымбе. --- Қабыкен (Қаблікен)</w:t>
        <w:br/>
        <w:t>Медеубй/ --- Өмірғалы</w:t>
        <w:br/>
        <w:t>Нөгербек Әзіммн | --- Серік Серікбек</w:t>
        <w:br/>
        <w:t>Кәрімхан Әмірғалы</w:t>
        <w:br/>
        <w:t>Ерғалы</w:t>
        <w:br/>
        <w:t>шті Досымхан</w:t>
        <w:br/>
        <w:t>Жұмағали</w:t>
        <w:br/>
        <w:t>Бақытқали</w:t>
        <w:br/>
        <w:t>Жанатқалн</w:t>
        <w:br/>
        <w:t>Мейрамғали</w:t>
        <w:br/>
        <w:t>Темірғали Руслан</w:t>
        <w:br/>
        <w:t>Иманғаы --- Ерғали --- Алмас</w:t>
        <w:br/>
        <w:t>Мақан --- Айдын</w:t>
        <w:br/>
        <w:t>Мәркежан Құрманғали</w:t>
        <w:br/>
        <w:t>ТП. аған - мүм</w:t>
        <w:br/>
        <w:t>Максұт Маралтай</w:t>
        <w:br/>
        <w:t>Амантай</w:t>
        <w:br/>
        <w:t>Кәмәкім»</w:t>
        <w:br/>
        <w:t>Нұрғаным»</w:t>
        <w:br/>
        <w:t>Мұхатй | --- Нұрбай | --- Ернұр, Мұрат</w:t>
        <w:br/>
        <w:t>Тұрысбек</w:t>
        <w:br/>
        <w:t>Ахмет --- Арғдарбек --- Молдахан Қалый т---- Кәдіржан</w:t>
        <w:br/>
        <w:t>|- Әлімбек</w:t>
        <w:br/>
        <w:t>Сардарбек “-- Ыбыжан тылы ні Марат&lt;--- Иса</w:t>
        <w:br/>
        <w:t>Есін Ср Күлше Ләйлә»</w:t>
        <w:br/>
        <w:t>Аманжол Дінәш Шайра (--Аяна</w:t>
      </w:r>
    </w:p>
    <w:p>
      <w:r>
        <w:t>Бөлебай рат Фиыл</w:t>
        <w:br/>
        <w:t>Такей| --- Ығында Гүлбаһрам»</w:t>
        <w:br/>
        <w:t>Тәттімбет &gt;-- Қалымбек Бейсек Рахат Дәурен</w:t>
        <w:br/>
        <w:t>І ТЫШ</w:t>
        <w:br/>
        <w:t>Байбол Бөлеміс Зейнел --- Мұрат Дидар</w:t>
        <w:br/>
        <w:t>“- - Бра --- Дейішбай “Ее Так Яланел)</w:t>
        <w:br/>
        <w:t>т--- Қожабай</w:t>
        <w:br/>
        <w:t>Мақан -Г- Маш --- Бетікен</w:t>
        <w:br/>
        <w:t>Балжан --- Қамажан</w:t>
        <w:br/>
        <w:t>Рыскелді -- Ілебай -- Секербай</w:t>
        <w:br/>
        <w:t>Бикелді</w:t>
        <w:br/>
        <w:t>4ЛБала | --- Шеюшекба/ --- Байбек Дәулетбек --- Келдібала</w:t>
        <w:br/>
        <w:t>Әкімбек --- Сейітқали</w:t>
        <w:br/>
        <w:t>Коқак --” Батыш</w:t>
        <w:br/>
        <w:t>Жұмаділ Темірхан</w:t>
        <w:br/>
        <w:t>Исабай Әліхан --П шешенкан</w:t>
        <w:br/>
        <w:t>(Исабек) Сейітқасым, Нұрбек</w:t>
        <w:br/>
        <w:t>Қасым Тілеухан</w:t>
        <w:br/>
        <w:t>Имаш ТТ нушы</w:t>
        <w:br/>
        <w:t>5Қожанбет Әжібек Сейдіғала</w:t>
        <w:br/>
        <w:t>Ақыжан</w:t>
        <w:br/>
        <w:t>Әбен ---- Есімхан</w:t>
        <w:br/>
        <w:t>Нұркай Әліхан</w:t>
        <w:br/>
        <w:t>Мұқан</w:t>
        <w:br/>
        <w:t>Оспан “ГГ Түсіпбек --- Абзалбек</w:t>
        <w:br/>
        <w:t>Нәрікбек --- Әртай |Гағен-- Ерен</w:t>
        <w:br/>
        <w:t>6 Түйте --- Жорабай -т- Әшім Әміре Аманбек Қабыл гелетан</w:t>
        <w:br/>
        <w:t>(ОШорабай) Бекей Орынбасар Балжан ҚамажайРаушане</w:t>
        <w:br/>
        <w:t>ы ұсак кобыз --- Ералы) --" Ерхан</w:t>
        <w:br/>
        <w:t>Өмірбек</w:t>
        <w:br/>
        <w:t>341 |</w:t>
        <w:br/>
        <w:t>1.Ату Қоңқабай</w:t>
        <w:br/>
        <w:t>Иханбай</w:t>
        <w:br/>
        <w:t>Торытай</w:t>
        <w:br/>
        <w:t>2Жужба -Г Танаш</w:t>
        <w:br/>
        <w:t>Г” Беимағанбет</w:t>
        <w:br/>
        <w:t>3.Бйыр</w:t>
        <w:br/>
        <w:t>4.Мкселей ---- Байсалык</w:t>
        <w:br/>
        <w:t>5.Тұтабай Т Қожа</w:t>
        <w:br/>
        <w:t>Қожакелді</w:t>
        <w:br/>
        <w:t>-- Құлмағанбет</w:t>
        <w:br/>
        <w:t>Мұстааа/| --- Әбдуакитг --- Бақыт-Батима"Бибігүле</w:t>
        <w:br/>
        <w:t>МахмұғГ/ --- Аманкелді --- ЖанатчӘсеме</w:t>
        <w:br/>
        <w:t>Жұмакелді</w:t>
        <w:br/>
        <w:t>Болат</w:t>
        <w:br/>
        <w:t>Қанат</w:t>
        <w:br/>
        <w:t>РЕ. ЗинашеЗинагүл"Бакыт-Мария»</w:t>
        <w:br/>
        <w:t>(. Марат</w:t>
        <w:br/>
        <w:t>Мұрат</w:t>
      </w:r>
    </w:p>
    <w:p>
      <w:r>
        <w:t>мыш --Г.қйыа</w:t>
        <w:br/>
        <w:t>Мәкіш Г- Берік, Берікбол</w:t>
        <w:br/>
        <w:t>Ш Бәіш ІЕ. Серікбол, Ернат</w:t>
        <w:br/>
        <w:t>Нұракаш ----- Жанайдар ---- Медет, Кенжехан</w:t>
        <w:br/>
        <w:t>Бүрлібай/| --- Нығыман Бауыржан</w:t>
        <w:br/>
        <w:t>1. Зекенай Олжас</w:t>
        <w:br/>
        <w:t>|-- Мұрынба/ --- Серік ОГ сө --- Жұмабек, Бақтияр.</w:t>
        <w:br/>
        <w:t>Сүлеймен --- Әбен Әбіш Елдос, Олжас, Рамазан</w:t>
        <w:br/>
        <w:t>Бекдара | --- Кенжебек 1“. Еркеғалым, Дәурен</w:t>
        <w:br/>
        <w:t>Ь Бөрібай</w:t>
        <w:br/>
        <w:t>Құлжанбек --- Өмірсерік</w:t>
        <w:br/>
        <w:t>Бекбосын -Т- Лақбай</w:t>
        <w:br/>
        <w:t>Ақбай --- Зейнетолла --- Мұрат</w:t>
        <w:br/>
        <w:t>Өсімбек Өмірбек Дайырбек</w:t>
        <w:br/>
        <w:t>|. Сағатбек</w:t>
        <w:br/>
        <w:t>-. Манарбек</w:t>
        <w:br/>
        <w:t>Төлсубе | | --- Аманкелді. --- Атыраубек</w:t>
        <w:br/>
        <w:t>Кәдірбе, | --- Балхашбек --- Балнұр»</w:t>
        <w:br/>
        <w:t>В Ы. Айнұр"</w:t>
        <w:br/>
        <w:t>Қалқаман -- Қуаныш</w:t>
        <w:br/>
        <w:t>--- Түсіпбе.| --- Мұратхан Төлеген</w:t>
        <w:br/>
        <w:t>--- Молдыййыр --- Төлеген | --- Дүйсен ШГ срікн</w:t>
        <w:br/>
        <w:t>|-. Лүйсенай Сембеі --- Бауыржан</w:t>
        <w:br/>
        <w:t>Бекқұлы Г7 Молдажан Ы. Сөзет “г Бейбіт</w:t>
        <w:br/>
        <w:t>Шолпан»</w:t>
        <w:br/>
        <w:t>“Серікбай</w:t>
        <w:br/>
        <w:t>г” Дәулетбақты Манас Ораз Жайлау 333</w:t>
        <w:br/>
        <w:t>ЕТТІ Алшынбек -- Кәкітай Тілеуқабыл “-- Жантөре</w:t>
        <w:br/>
        <w:t>Мұрат</w:t>
        <w:br/>
        <w:t>Кәкстай Жанқабыл 7” Ғазыз, Есіркеп--</w:t>
        <w:br/>
        <w:t>Нарынбек Ба --- Орман -- Бекет</w:t>
        <w:br/>
        <w:t>Тұрысбек а --- Нұр Жаннұр (- Шоқан</w:t>
        <w:br/>
        <w:t>Орынтай “г Дос, Беккайыр</w:t>
        <w:br/>
        <w:t>2.Жанғазылан: Қайыр, Руслан</w:t>
        <w:br/>
        <w:t>1. Брімжар --- Нәби --- Қуаныш/| --- Қанат, Нұрлан, Болат, Азамат, Марат</w:t>
        <w:br/>
        <w:t>Іқопай --- Қазақбй --- Малыбай --- Әшімхан</w:t>
        <w:br/>
        <w:t>(Аллаберген Ə. Иманкелді Шарды</w:t>
        <w:br/>
        <w:t>з.рал (” Мұқажан Болатбек</w:t>
        <w:br/>
        <w:t>4.Еліге Байшығанак --- Омар “-- Жәкен -Ч- Кәрім Құрманбек Нұрбек</w:t>
        <w:br/>
        <w:t>ІШ ТТГ. Абарбек, Мүсілім</w:t>
        <w:br/>
        <w:t>Қазтай --- Руслан</w:t>
        <w:br/>
        <w:t>1. Иманбек Қоңыртай</w:t>
        <w:br/>
        <w:t>“г Ордабек</w:t>
        <w:br/>
        <w:t>--Көшербай --- Бекпенбет --- Сағынбек --- Қабыл -Г Жанибек --- Бауыржан</w:t>
        <w:br/>
        <w:t>Сағатбек, Жанатбек, Қайырбек</w:t>
        <w:br/>
        <w:t>Қазанбай ---- Байбала Акбелдес. --1- Сайлау Қайрт | --- Арман</w:t>
        <w:br/>
        <w:t>(кажы) Саяхат Т". Дастан</w:t>
        <w:br/>
        <w:t>| Сағыдат. 7-7” Расул</w:t>
        <w:br/>
        <w:t>Манат, Қанағат</w:t>
        <w:br/>
        <w:t>Самат Азамат</w:t>
        <w:br/>
        <w:t>Саламат ---- Жанат</w:t>
        <w:br/>
        <w:t>Ақылбе, | --- Нұрбақыт Қанат</w:t>
        <w:br/>
        <w:t>(Ақынбек) Г- Ербақыт 2: Манат --- Бакдаулет</w:t>
        <w:br/>
        <w:t>Г- Екентай Талғат</w:t>
        <w:br/>
        <w:t>Р- Нұрланбек Нұрланбек --- Жанат</w:t>
        <w:br/>
        <w:t>Белбала --- Бекмағанбет --- Рахия Қанат Манат ---</w:t>
        <w:br/>
        <w:t>5Байкабыл- Телбала эре Бекмағанбет --- Жалықпас Сызд ---- Шалқар, Сәкен, Жандос</w:t>
        <w:br/>
        <w:t>Әлмагінбет --- Тоқтамыс Серікбқі | --- Бекзат</w:t>
        <w:br/>
        <w:t>СШ оНоаан Бекмұханбет Зура«Зәуре"ЗиначСәуле»</w:t>
        <w:br/>
        <w:t>Жүніс Жақан Жарбол -- Айдос</w:t>
        <w:br/>
        <w:t>Бақша"Бакыттүл“Гауһаре</w:t>
        <w:br/>
        <w:t>П. Бозжігіттен - Айту, Жуасбай, Бабыр, Мәселей, Тұтабай</w:t>
      </w:r>
    </w:p>
    <w:p>
      <w:r>
        <w:t>г” | Дәулетбақты Манас Андағұл Тастемір Іі 345</w:t>
        <w:br/>
        <w:t>эМқабай --- Байжомарт Жұмалы Сағатай -Ч- Дәнерия</w:t>
        <w:br/>
        <w:t>Дәметкен</w:t>
        <w:br/>
        <w:t>Сүндет --- Ербол</w:t>
        <w:br/>
        <w:t>Нарымбет Күләй» Меруерт"</w:t>
        <w:br/>
        <w:t>Сағынтай Дәулетхан Дәурен</w:t>
        <w:br/>
        <w:t>Ләззат“Әселе</w:t>
        <w:br/>
        <w:t>Светхан</w:t>
        <w:br/>
        <w:t>Ақбала Т" Азмат</w:t>
        <w:br/>
        <w:t>Болатқан -Т- Рауза «Раушан»</w:t>
        <w:br/>
        <w:t>“- Әли»</w:t>
        <w:br/>
        <w:t>Мейрамкүл -Т- Жасұлан</w:t>
        <w:br/>
        <w:t>-- Бауыржан</w:t>
        <w:br/>
        <w:t>- Маратхан Ақмарал"</w:t>
        <w:br/>
        <w:t>ХЕ Нұрболат</w:t>
        <w:br/>
        <w:t>Еж Жайна"Кәышат"</w:t>
        <w:br/>
        <w:t>ГГ” Тұрсынхан "- Бақыт Әлібек, Әмина"</w:t>
        <w:br/>
        <w:t>Шәкіжан Кенжебек “--- Ағынай Мерекебай, Серік</w:t>
        <w:br/>
        <w:t>Ысқақ Құрал ---- Руслан, Бауыржан, Марал” Серікбай (-” Айнұр"</w:t>
        <w:br/>
        <w:t>Дәрия" Ернұр</w:t>
        <w:br/>
        <w:t>Әлия» Арнұр</w:t>
        <w:br/>
        <w:t>Айтбеі Ерлан</w:t>
        <w:br/>
        <w:t>4.Боқай Қыстаубай --- Имандықұл Әкіжан Ақберген --- Мыршыа--Г сөтбе Ернат</w:t>
        <w:br/>
        <w:t>Күлшар Айбек, Байбек</w:t>
        <w:br/>
        <w:t>Жұмахан Сәтбек Дәнияр</w:t>
        <w:br/>
        <w:t>Жәміш» Г ТТП.серк Гүлнар»</w:t>
        <w:br/>
        <w:t>Ы. Мүрзілін ---- Мұрат, Марат, Рахат</w:t>
        <w:br/>
        <w:t>(Мұрәлім).</w:t>
        <w:br/>
        <w:t>Бекмағанбет Ахмеди “г Шәмкен</w:t>
        <w:br/>
        <w:t>Қабыкен ---- Қалкен</w:t>
        <w:br/>
        <w:t>Әбікен ТңҢГ” Коля, Толик</w:t>
        <w:br/>
        <w:t>7” Байжақан -- Галя</w:t>
        <w:br/>
        <w:t>Бегімбет Төлетй | -Т- Ортай | -- ГүлнұрНұргүл»</w:t>
        <w:br/>
        <w:t>(Оралхан) Саламат, Дарын</w:t>
        <w:br/>
        <w:t>|Е. Мұратхан Жадыра"Әсем»</w:t>
        <w:br/>
        <w:t>Сәуле" Гүлмира"Аяна"</w:t>
        <w:br/>
        <w:t>Саян, Альбина”</w:t>
        <w:br/>
        <w:t>Һ. волатхан Дарын (Дархан)</w:t>
        <w:br/>
        <w:t>не Әйгерім"</w:t>
        <w:br/>
        <w:t>Қ. асан Эльвира"</w:t>
        <w:br/>
        <w:t>ГЕ Бақыт Саяхат</w:t>
        <w:br/>
        <w:t>Сырым ---- Мөлдір</w:t>
        <w:br/>
        <w:t>|. Сайрн | ---- Әсем“Азат</w:t>
        <w:br/>
        <w:t>Рысжан Г” Мәдениет</w:t>
        <w:br/>
        <w:t>Жұмахан Ір Мұрат еТе Алут</w:t>
        <w:br/>
        <w:t>Сәулеан ---- Қант Карина»</w:t>
        <w:br/>
        <w:t>Бұйраш --І- Кәкен, Әлкен Қайырмұрат---- Аяулым</w:t>
        <w:br/>
        <w:t>.--Қалиакбар Қ Гәуар</w:t>
        <w:br/>
        <w:t>Жанкұл Қайыр ---- Дайыр Ағат</w:t>
        <w:br/>
        <w:t>Нескене</w:t>
        <w:br/>
        <w:t>Жабай --- Өтеген Елшібай Күлпәше</w:t>
        <w:br/>
        <w:t>дәге</w:t>
        <w:br/>
        <w:t>Бөлеген | ---- Күлжетай</w:t>
        <w:br/>
        <w:t>Әбжәлел/ ---- Кұлшат"Гүлдана"</w:t>
        <w:br/>
        <w:t>2Ежжан/| --- Дүйсеке Жексенбай Ералы Сәрсенәлі | --- Асқар, Лаура, Асхат</w:t>
        <w:br/>
        <w:t>5 Дәнеш, Жанғали, Сәрсенғали, Дания, Тілеуғазы, Тілеуғали</w:t>
        <w:br/>
        <w:t>Арзынбек</w:t>
        <w:br/>
        <w:t>Кәмеш"Әнеш”</w:t>
        <w:br/>
        <w:t>КәмешеӘнеш"</w:t>
      </w:r>
    </w:p>
    <w:p>
      <w:r>
        <w:t>Қылырәлі Нұрғаы | ---- Ботакөз, Алтынай"Жадыра"</w:t>
        <w:br/>
        <w:t>Мүсірәлі Әбілғазы Бауыржан, Саягүл"Назгүл"Біржан</w:t>
        <w:br/>
        <w:t>-- Рәпіш Әділғазы ---- Жансая</w:t>
        <w:br/>
        <w:t>Нәсірбай Жасымбек --Г- Айтқали | --Г- Рысаши</w:t>
        <w:br/>
        <w:t>І Омарғалы Е Есен, Қайрат</w:t>
        <w:br/>
        <w:t>Әшірбек Талғат</w:t>
        <w:br/>
        <w:t>Құламанганбетт- Ермағанбет. --- Ғалы. Аллаукеш. Мәшүріп</w:t>
        <w:br/>
        <w:t>(Құламан, | “-Бсмағанбет</w:t>
        <w:br/>
        <w:t>Ахмет ---- Саркыт, Рабиға»</w:t>
        <w:br/>
        <w:t>(330 Дәулетбақты Манас Ораз Байлар |</w:t>
        <w:br/>
        <w:t>2.Малкарбай-т- Шалағай Ақмур/ --- Ермахан Рақым --- Нұрлаа. --- Нұржан</w:t>
        <w:br/>
        <w:t>Нұрахым ---- Нұркен</w:t>
        <w:br/>
        <w:t>ІП Ермаған</w:t>
        <w:br/>
        <w:t>Тауба, ---- Кәрім Берік</w:t>
        <w:br/>
        <w:t>ГЕсаж ---- Арман</w:t>
        <w:br/>
        <w:t>Жеңіс</w:t>
        <w:br/>
        <w:t>Балабай Тазабек Сембек Жазықбай ГГ. Асар</w:t>
        <w:br/>
        <w:t>Биақан Асқат</w:t>
        <w:br/>
        <w:t>Бисейіт --- Жұма: --- Қасымхан --- Манарбек --ұ қыны -- Арман</w:t>
        <w:br/>
        <w:t>Мырза -- Талғат</w:t>
        <w:br/>
        <w:t>Шыбынтай Дүкенбай ---- Алтынбек</w:t>
        <w:br/>
        <w:t>Секербек</w:t>
        <w:br/>
        <w:t>Кәукербек</w:t>
        <w:br/>
        <w:t>Төлеу Оңғарсын Алдаберген Ислам</w:t>
        <w:br/>
        <w:t>(молла) Венера”</w:t>
        <w:br/>
        <w:t>Тәңірберген “-Г.Уана:</w:t>
        <w:br/>
        <w:t>Фариза"</w:t>
        <w:br/>
        <w:t>Самат</w:t>
        <w:br/>
        <w:t>Марат</w:t>
        <w:br/>
        <w:t>Сағат</w:t>
        <w:br/>
        <w:t>1 қақат</w:t>
        <w:br/>
        <w:t>Жұмагүл"</w:t>
        <w:br/>
        <w:t>Мейрамгүле</w:t>
        <w:br/>
        <w:t>Айнагүл»</w:t>
        <w:br/>
        <w:t>1. Гүлнар"</w:t>
        <w:br/>
        <w:t>Жолжақсы Нұрбол</w:t>
        <w:br/>
        <w:t>шынық</w:t>
        <w:br/>
        <w:t>Кісебай (Кемелбек Еркін</w:t>
        <w:br/>
        <w:t>Талғат</w:t>
        <w:br/>
        <w:t>Б-Сат</w:t>
        <w:br/>
        <w:t>І- Айдос</w:t>
        <w:br/>
        <w:t>Қордабай| ---- Дүйсенғали</w:t>
        <w:br/>
        <w:t>Бейсенбек</w:t>
        <w:br/>
        <w:t>Жексенбек</w:t>
        <w:br/>
        <w:t>Жұман</w:t>
        <w:br/>
        <w:t>Оралбек</w:t>
        <w:br/>
        <w:t>| Оразгүл»</w:t>
        <w:br/>
        <w:t>Г- Талғат</w:t>
        <w:br/>
        <w:t>Т- Жанат</w:t>
        <w:br/>
        <w:t>Г Кеншімбай т--- Жаппарғалы----- Елсу -“Г-.Маш: ---- Арман</w:t>
        <w:br/>
        <w:t>Болат --- Әділ</w:t>
        <w:br/>
        <w:t>3.Құлықбай --- Керейбай “1” Жаппар -- Жұдырық “г Әлімхан жергі Бі ---- Абылай, Абзал</w:t>
        <w:br/>
        <w:t>уыржан</w:t>
        <w:br/>
        <w:t>.- Көдек | | --- Әлімжан Жомарт, --- Ернат</w:t>
        <w:br/>
        <w:t>“г Жандос</w:t>
        <w:br/>
        <w:t>4. Меңдібайдан:</w:t>
        <w:br/>
        <w:t>1. Тілес | ---- Шымырбай --- Кәрібай --- Асылбай Төлеуқасым</w:t>
        <w:br/>
        <w:t>Дәуітбек</w:t>
      </w:r>
    </w:p>
    <w:p>
      <w:r>
        <w:t>Ниязбек</w:t>
        <w:br/>
        <w:t>5. Қалыбектен:</w:t>
        <w:br/>
        <w:t>Ғани</w:t>
        <w:br/>
        <w:t>1. Сәмеке --- Лак Қоянбай шн Тілеужан Азамат</w:t>
        <w:br/>
        <w:t>Өсербай --- Сәттібай Орынбек Мадияр</w:t>
        <w:br/>
        <w:t>Ақын --- Қасым</w:t>
        <w:br/>
        <w:t>2.Сыйқым Дәрібай “Ті Мұқып “-- Балабек ---- Құдайберген</w:t>
        <w:br/>
        <w:t>Т Шала --- Жұматй | --- Ғани --- Нұртай</w:t>
        <w:br/>
        <w:t>Дәрібек --- Күпшекбай Байболсын --- Бәжім --- Темірбек</w:t>
        <w:br/>
        <w:t>"ІЕкев Т. Қауаш</w:t>
        <w:br/>
        <w:t>Құйын -Г- Садықбек ғ- Құмар</w:t>
        <w:br/>
        <w:t>Қыдырбек --- Құмарбек</w:t>
        <w:br/>
        <w:t>346 Дәулетбақты Манас Андағұл Тастемір</w:t>
        <w:br/>
        <w:t>3. Тілеуке, одан: Оңал Жарылкасын,</w:t>
        <w:br/>
        <w:t>Панаш Әбілқасым,</w:t>
        <w:br/>
        <w:t>Серік</w:t>
        <w:br/>
        <w:t>1.Керімқұл --- Сыздық Төлеубек Күміс Ерғазы</w:t>
        <w:br/>
        <w:t>Серікбек Мадияр</w:t>
        <w:br/>
        <w:t>Рауан</w:t>
        <w:br/>
        <w:t>Гамзат</w:t>
        <w:br/>
        <w:t>Сембек --- Сағдат</w:t>
        <w:br/>
        <w:t>Тұрғынбек--І- Есентай | --- Көрбек Бакытбек, Рысбек, Елдос</w:t>
        <w:br/>
        <w:t>МәкснеЖәнәрия" Марал"Эльнора»</w:t>
        <w:br/>
        <w:t>2.Бәйтік -т- Бексұлтан --- Сүлеймен --- Құрманбек Қағазбай Ернат</w:t>
        <w:br/>
        <w:t>Сабызбай --р- Алмас, Арнұр</w:t>
        <w:br/>
        <w:t>1. СамалеАйдос</w:t>
        <w:br/>
        <w:t>1-- Сабанбай --ңІ- Ермек</w:t>
        <w:br/>
        <w:t>- Ербос</w:t>
        <w:br/>
        <w:t>Г- Мекен Нұрлан</w:t>
        <w:br/>
        <w:t>Нұрбек</w:t>
        <w:br/>
        <w:t>Айбек</w:t>
        <w:br/>
        <w:t>Қанат</w:t>
        <w:br/>
        <w:t>Гүлбаршын"</w:t>
        <w:br/>
        <w:t>Зәйкен</w:t>
        <w:br/>
        <w:t>НұржамалМәдина”</w:t>
        <w:br/>
        <w:t>Әйкен«Маржане</w:t>
        <w:br/>
        <w:t>Бейс --- Сейполла Өкен Нұржан, Жұмажан</w:t>
        <w:br/>
        <w:t>Ержан, Жандос</w:t>
        <w:br/>
        <w:t>Жұмакелді</w:t>
        <w:br/>
        <w:t>Қайрат, Гүлнар" г- Айтбай, Ербол</w:t>
        <w:br/>
        <w:t>--- Үмітбек ə“əңҢГ” Сәкен</w:t>
        <w:br/>
        <w:t>Ы Дана Ерлік | ---- Аслан, Әйгерім"</w:t>
        <w:br/>
        <w:t>3.Қашқынбай --- Оразбек | --- Оспан Рақымжан Мұратхан Нұрбол ---- Ербол, Жанар” Шын</w:t>
        <w:br/>
        <w:t>(Оразбай). Әділмұрат Берік --Г” Жасұлан, Нариман</w:t>
        <w:br/>
        <w:t>Кәкен ГЕ. Еркебұлан</w:t>
        <w:br/>
        <w:t>Нескен 4-- Мәдина"Маржан"</w:t>
        <w:br/>
        <w:t>Бақшан Берік “ң“"Г” Жасұлан, Мәдинә</w:t>
        <w:br/>
        <w:t>Кұлпан Ербол Р- МаржанеНариман</w:t>
        <w:br/>
        <w:t>Г- Клара Айгүл" -- Еркебұлан</w:t>
        <w:br/>
        <w:t>Г-” Қарашаш Ерік Аслан, Әйгерім</w:t>
        <w:br/>
        <w:t>АҺ. Гүлбаршын Нұрбол Шынар“Жанар»</w:t>
        <w:br/>
        <w:t>Айнагүл“Меруерте</w:t>
        <w:br/>
        <w:t>Жақанбай Володя, Мария “Ерлан, Ержан, Ернат</w:t>
        <w:br/>
        <w:t>Жақсылық Ерлан Данияр, Еламан</w:t>
        <w:br/>
        <w:t>Ернат</w:t>
        <w:br/>
        <w:t>ГЕ. Әтіш (Әуелбек) - Ержан</w:t>
        <w:br/>
        <w:t>77” Рашид</w:t>
        <w:br/>
        <w:t>Жұмабе | --- Әукен -І- Дәуіт Дәулет</w:t>
        <w:br/>
        <w:t>(Әуелхан) Елдар</w:t>
        <w:br/>
        <w:t>Самал»</w:t>
      </w:r>
    </w:p>
    <w:p>
      <w:r>
        <w:t>Ж Мақсұтбек Айсара"</w:t>
        <w:br/>
        <w:t>Қайра”/ ---- Фарида"</w:t>
        <w:br/>
        <w:t>Манат</w:t>
        <w:br/>
        <w:t>Г-- Кауаш Жанат ----- Айдын</w:t>
        <w:br/>
        <w:t>-- Кенжехан Талғат Алмас</w:t>
        <w:br/>
        <w:t>Әбілқайыр</w:t>
        <w:br/>
        <w:t>Қанағат</w:t>
        <w:br/>
        <w:t>Ділдаш, Күлзираше</w:t>
        <w:br/>
        <w:t>Айнаш"“Тоты“</w:t>
        <w:br/>
        <w:t>Елмұрат ее Ардак, Айнұр"Нұргүле"</w:t>
        <w:br/>
        <w:t>Ҡүлзат"Мақсат</w:t>
        <w:br/>
        <w:t>Имаш Аллаберген ---Т- Бола, Талғат</w:t>
        <w:br/>
        <w:t>(Әлдеш) Асхат, Салтанат"</w:t>
        <w:br/>
        <w:t>Бірлік ---- Жандос, Мәншүке</w:t>
        <w:br/>
        <w:t>Баймұрат ---- Мақпал"Алмас, Мирас</w:t>
        <w:br/>
        <w:t>Мейрам Медет, Меруерт</w:t>
        <w:br/>
        <w:t>ше Мәдина“Мөлдір»</w:t>
        <w:br/>
        <w:t>Бақытжан Бауыржан, Гүлжан»</w:t>
        <w:br/>
        <w:t>Бақытбек ДиначСабыр, Ләйлә»</w:t>
        <w:br/>
        <w:t>Күлзия"Жамал»</w:t>
        <w:br/>
        <w:t>Ҙ42 Даулетбақты Манас Андағұл Байтемір</w:t>
        <w:br/>
        <w:t>3. Малкелдіден - Бекболат, Бак, Жалмағанбет, Тоқпанбет (Тоқмағанбет)</w:t>
        <w:br/>
        <w:t>1. Бекболат ““-- Шалғынбай Нұрмағанбет ү- Үкен Люба»</w:t>
        <w:br/>
        <w:t>Нұрболсын Ғалия"</w:t>
        <w:br/>
        <w:t>2.Бак Т” Бөкелек т-- Мұқатай Қалия"</w:t>
        <w:br/>
        <w:t>Аражан Болатбек</w:t>
        <w:br/>
        <w:t>-- Тілеген Майра-</w:t>
        <w:br/>
        <w:t>3.Жармағанбет т- Тұрсынхан</w:t>
        <w:br/>
        <w:t>Смвқұл ---- Смайылхан-- Әбікен</w:t>
        <w:br/>
        <w:t>(Жолмағанбет) шн Телсуказы</w:t>
        <w:br/>
        <w:t>Молдахан Рысбала Сағат</w:t>
        <w:br/>
        <w:t>Смаліл ---- Сатыпалды Қанат Жанғабыл</w:t>
        <w:br/>
        <w:t>Смайылхан --- Әбікен Саят Асылмұрат</w:t>
        <w:br/>
        <w:t>4.Тоқпанбет Оқжан --- Кенжебек --- Тілеуқабыл Асхат</w:t>
        <w:br/>
        <w:t>(Токмағанбет) Данияр, Арнұр</w:t>
        <w:br/>
        <w:t>Алпыстөрт ---- Қайрат</w:t>
        <w:br/>
        <w:t>Тазабек --- Сейткали Тілеубек --- Гүлнұр-</w:t>
        <w:br/>
        <w:t>5. Байторыдан - Төлеутай, Берден, Арыстанбай, Метенбай, Алдаберген</w:t>
        <w:br/>
        <w:t>1. Төлеутай Смағанбет --Г- Иманбек г- Нұрла | ---- Ержан</w:t>
        <w:br/>
        <w:t>(Төлеубай) Қазыкен --- Сәттар Ерлан ---- Біржан, Алдан</w:t>
        <w:br/>
        <w:t>МШ Нәдірбек Ержан</w:t>
        <w:br/>
        <w:t>Кұлжан Әмірбек Қабыл Асқар --- Руслан, Тайыр</w:t>
        <w:br/>
        <w:t>дн Рысбек ШЕ Әнуар</w:t>
        <w:br/>
        <w:t>-- Шайхы --- Дәрібек Кәкен, Тоттібек--Төлеш</w:t>
        <w:br/>
        <w:t>7 Жүніс --- Іңкәрбек, Тиышбала</w:t>
        <w:br/>
        <w:t>2. Берден Бегдайыр ---Жұмыш | -Г Өміртай</w:t>
        <w:br/>
        <w:t>Қауатай</w:t>
        <w:br/>
        <w:t>Әлмағанбет --- Бекмаганбет-Т- Куандык</w:t>
        <w:br/>
        <w:t>Сарқыт Марат</w:t>
        <w:br/>
        <w:t>Тойындық -Г Бағдат</w:t>
        <w:br/>
        <w:t>Шахыжан | --- Қаби --- Мықтыбек --- Серік</w:t>
        <w:br/>
        <w:t>(Шахмағанбет)</w:t>
        <w:br/>
        <w:t>Аймағанбет --- Айдархан --- Сүлеймен</w:t>
        <w:br/>
        <w:t>Ақай (Сүлейімбек) -- Құрманғазы --- Жандос</w:t>
        <w:br/>
        <w:t>Рамазан Төлеуғазы --- Елдос</w:t>
        <w:br/>
        <w:t>3.Арыстанбай Смайыл --- Мұхамстжан-т-- Совет Данияр</w:t>
        <w:br/>
        <w:t>Жеңіс --- Айдынғазы</w:t>
        <w:br/>
        <w:t>Әділ т-- Мейрам</w:t>
        <w:br/>
        <w:t>Түсіпжан Сейполяв Өкен</w:t>
      </w:r>
    </w:p>
    <w:p>
      <w:r>
        <w:t>4.Мәтенбай --- Шайза Сағидолла Рашит</w:t>
        <w:br/>
        <w:t>5.Алдаберген --- Жаңаберген Қабдуақит"</w:t>
        <w:br/>
        <w:t>Кенжегұл Манат, Қанат</w:t>
        <w:br/>
        <w:t>6. Өтеуліден - Әмірбек, Көбет, Досымбек, Дайырбек</w:t>
        <w:br/>
        <w:t>(Өмірбек Байтөре --- Қазыбек Қасымбек | -Т- Серік Мұрат, Қайрат</w:t>
        <w:br/>
        <w:t>Ермек, Марал"</w:t>
        <w:br/>
        <w:t>Ырысбек "Г Бейсенбек Қауазхан Тт” Қанағат</w:t>
        <w:br/>
        <w:t>Жұмабек Серік Марат Баян</w:t>
        <w:br/>
        <w:t>Еркебұлан --- Дүйсенкелді Қайрат Раушан»</w:t>
        <w:br/>
        <w:t>(ұста) Ермек</w:t>
        <w:br/>
        <w:t>Тілеуімбет Марал</w:t>
        <w:br/>
        <w:t>2.Көбет Райымбек Жөке Адамбек Жұмағаы --Т- Нұрғазы 7” Ақжол</w:t>
        <w:br/>
        <w:t>Қ Әділғыы --- Әділет, Ақынай</w:t>
        <w:br/>
        <w:t>Төлеуғазы - Мейрам</w:t>
        <w:br/>
        <w:t>Ақберген Қамарпану І- ГүлденімеСеніме</w:t>
        <w:br/>
        <w:t>Ерғазы --- Мейірман, Жанар"</w:t>
        <w:br/>
        <w:t>Қамария"Несіпелдік</w:t>
        <w:br/>
        <w:t>Жакмет --- Мұқаш --- Жұманли --- Рахат Г- Ерсін</w:t>
        <w:br/>
        <w:t>Г- Бейбіт -І-. Айман-Маж</w:t>
        <w:br/>
        <w:t>|- Бақыт, Ләззат“</w:t>
        <w:br/>
        <w:t>Шәріп</w:t>
        <w:br/>
        <w:t>Жақып Тэшкенбай</w:t>
        <w:br/>
        <w:t>- Өскенбай</w:t>
        <w:br/>
        <w:t>Дәкібай</w:t>
        <w:br/>
        <w:t>І.- Ғалия"Шолпан”</w:t>
        <w:br/>
        <w:t>Дәулетбақты Манас Андағұл Тастемір | 347</w:t>
        <w:br/>
        <w:t>Ернұр Айдос</w:t>
        <w:br/>
        <w:t>ЕЕ Руслан, Толқын</w:t>
        <w:br/>
        <w:t>Еркін Темірлан, Толғанай"</w:t>
        <w:br/>
        <w:t>ТІ атаман</w:t>
        <w:br/>
        <w:t>Елдос т--” Айкелбет</w:t>
        <w:br/>
        <w:t>Жұмағұл Тәңірберген Саламат --- Аяулым"</w:t>
        <w:br/>
        <w:t>Қанат Мөлдір"Мерей</w:t>
        <w:br/>
        <w:t>Гүлнар"Гүлжан»Бактыгүл“Сая"Марфуға”</w:t>
        <w:br/>
        <w:t>Бақыт Жастілек, Жасұлан</w:t>
        <w:br/>
        <w:t>1. Тиыштык Динара»</w:t>
        <w:br/>
        <w:t>4.Керімбай Ахмет</w:t>
        <w:br/>
        <w:t>Тоқмт/ | ---- Торғайбек Кәрімхан Өмірхан, Кәдірхан, Әсемхан »</w:t>
        <w:br/>
        <w:t>Алма"Гүлбаршын" Бакытгүл"Айнұр"</w:t>
        <w:br/>
        <w:t>Мейірхан ---- Құндыз"Жұлдыз"Айбек</w:t>
        <w:br/>
        <w:t>Тоқмолда ---- Шайза"Бәшпен"Күлкен"</w:t>
        <w:br/>
        <w:t>Бекмолда --- Бегімбай Сәбет</w:t>
        <w:br/>
        <w:t>Жансұлтан --- Алтын“Алтынай"</w:t>
        <w:br/>
        <w:t>4.Сүйіндік -ү- Нарбота --- Тотыбай Тілеубек Төлеухан --- Сәулебек Талғат, Жомарт</w:t>
        <w:br/>
        <w:t>Болат ---- Бекзат, Мәдина“</w:t>
        <w:br/>
        <w:t>Марат</w:t>
        <w:br/>
        <w:t>Марат, Дания"Сәуле"</w:t>
        <w:br/>
        <w:t>Төкентй/| | --Г- Жұмат! -- Әлібек</w:t>
        <w:br/>
        <w:t>1. Марьяе Алмагүл“ Жания»</w:t>
        <w:br/>
        <w:t>С. Жұмасейіт Әлібек, Айым»</w:t>
        <w:br/>
        <w:t>ШЕйенын</w:t>
        <w:br/>
        <w:t>Г- Берік</w:t>
        <w:br/>
        <w:t>-Сәлеан -|- Нұрлан</w:t>
        <w:br/>
        <w:t>Еран/ --Г” Бркашт, Бауыржан</w:t>
        <w:br/>
        <w:t>Бақытжан</w:t>
        <w:br/>
        <w:t>- Сейітжан, Ержан, Еркін</w:t>
        <w:br/>
        <w:t>ІШ Насихат“ Жанар»</w:t>
        <w:br/>
        <w:t>Тәжібай</w:t>
      </w:r>
    </w:p>
    <w:p>
      <w:r>
        <w:t>Тілеужан --т- Мұқатай “Гг Серік Дәурен,</w:t>
        <w:br/>
        <w:t>Т..Маруа» Дархан... Аян</w:t>
        <w:br/>
        <w:t>Секер Төлеубай, Дарын</w:t>
        <w:br/>
        <w:t>Кұлдан"Күлмәрия (Аққыз) Алтынай"</w:t>
        <w:br/>
        <w:t>(- “Өмірхан, Кенжетай</w:t>
        <w:br/>
        <w:t>Кәрбек | --- Тайтөлеу</w:t>
        <w:br/>
        <w:t>Ақмарал“Лунара»</w:t>
        <w:br/>
        <w:t>Тілек, Санжар</w:t>
        <w:br/>
        <w:t>Сайлаубек Нұрлыбек Диана”</w:t>
        <w:br/>
        <w:t>Ша.</w:t>
        <w:br/>
        <w:t>Саягүл"</w:t>
        <w:br/>
        <w:t>Дәрібек Назгүл"Мақпал»</w:t>
        <w:br/>
        <w:t>ш Шанарбек бе</w:t>
        <w:br/>
        <w:t>-- Бекен --- Ақтан Мұқаш -- Мұсатай | --- Кәукерия"Базария"</w:t>
        <w:br/>
        <w:t>(Әбдімұкит) |Етееан/ - ДәлетАммт</w:t>
        <w:br/>
        <w:t>- Гүлжан" Гүлнар"Гауһар»</w:t>
        <w:br/>
        <w:t>г Мұрат</w:t>
        <w:br/>
        <w:t>Бақыт -- Әйгерім" Нұртілек</w:t>
        <w:br/>
        <w:t>1. Қабылбек. --р- Нұрлан ГүлназеИнабате</w:t>
        <w:br/>
        <w:t>Зейнеп” Даннар -ү- Ншеркее</w:t>
        <w:br/>
        <w:t>Құралай" Дәрмен</w:t>
        <w:br/>
        <w:t>Дидар ---- Айбар, Акерке"Жанеркее</w:t>
        <w:br/>
        <w:t>Н. Бақтияр ---- Даурен</w:t>
        <w:br/>
        <w:t>Тұрысбек --- Шарбан “--Ерат | --- Нұртілеу</w:t>
        <w:br/>
        <w:t>-- Төкен Света"СәулечСаят, Құрмст, Қайрат</w:t>
        <w:br/>
        <w:t>Асан</w:t>
        <w:br/>
        <w:t>Г- Төребек -Б Аспан, Балғын</w:t>
        <w:br/>
        <w:t>Жасұлан, Толқын</w:t>
        <w:br/>
        <w:t>Г Мардан Г- Бағдат</w:t>
        <w:br/>
        <w:t>Жанкали Бағлан</w:t>
        <w:br/>
        <w:t>Жанған -(Е Жане</w:t>
        <w:br/>
        <w:t>(-Нұрлос</w:t>
        <w:br/>
        <w:t>(Алмагүл</w:t>
        <w:br/>
        <w:t>Дәулехбақты Манас Андағұл Байтемір |</w:t>
        <w:br/>
        <w:t>Ы. Тұнанай -Т- Нұран” ЦГ. Әнерім-</w:t>
        <w:br/>
        <w:t>(Тұрғынбай). Сейтілкан --- Ержан Айжан"Айфара»</w:t>
        <w:br/>
        <w:t>Қайдар --- Алмас</w:t>
        <w:br/>
        <w:t>Саят --- Жәнібек</w:t>
        <w:br/>
        <w:t>Әнуар т--- Мағжан, Ерлікбек</w:t>
        <w:br/>
        <w:t>Ерлан --- Гүлназ»</w:t>
        <w:br/>
        <w:t>СәулезЗзурезЗере"</w:t>
        <w:br/>
        <w:t>Гүлжан“Әсем"</w:t>
        <w:br/>
        <w:t>Бекталай Қосымбет Алшынбек Мұратбек “əч-" Куат</w:t>
        <w:br/>
        <w:t>(Қосымбай) Ардақ шш Тимур</w:t>
        <w:br/>
        <w:t>Клара” Ернат Жамилае</w:t>
        <w:br/>
        <w:t>Мақпал</w:t>
        <w:br/>
        <w:t>Қайрғ | --- Құралай"</w:t>
        <w:br/>
        <w:t>Нона</w:t>
        <w:br/>
        <w:t>Қалибек --- Сағындык Сағынтай</w:t>
        <w:br/>
        <w:t>Жансая”</w:t>
        <w:br/>
        <w:t>Нұрәлі</w:t>
        <w:br/>
        <w:t>Әмірәлі</w:t>
        <w:br/>
        <w:t>Алтынбек --- Манат “г Жанат"</w:t>
        <w:br/>
        <w:t>Есенбай “С Алдошар | (- Нұрғали Қанат</w:t>
        <w:br/>
        <w:t>Төлеп Сейткали --- Бақытбек ---” Айбек</w:t>
        <w:br/>
        <w:t>Ұлықпан -- Сланбек Орынбасар</w:t>
        <w:br/>
        <w:t>ШІ</w:t>
        <w:br/>
        <w:t>Байжасар | (”- Нұрлан</w:t>
      </w:r>
    </w:p>
    <w:p>
      <w:r>
        <w:t>Әкімжан Нысанбек --- Нұршәріп Жазира"Нұрғайша"</w:t>
        <w:br/>
        <w:t>Омаш --- Салалы Дәурен</w:t>
        <w:br/>
        <w:t>(Сәкен) 5" Мәулен</w:t>
        <w:br/>
        <w:t>Нұрқия Әрсен, Азамат</w:t>
        <w:br/>
        <w:t>Омарғалы Еркін --- Асан</w:t>
        <w:br/>
        <w:t>Базаралы -- Ербол ---- Медет</w:t>
        <w:br/>
        <w:t>Ерден тт--- Бекнұр Мағжан</w:t>
        <w:br/>
        <w:t>Дөненбай Аманжол -- Құсайын Марат ---- Ернат -і-- Байжан</w:t>
        <w:br/>
        <w:t>Жанат ---- Ерлік, Жасұлан</w:t>
        <w:br/>
        <w:t>Есенжол Әсет ---- Темірлан</w:t>
        <w:br/>
        <w:t>Шалахан --- І1збмар -Т- Нұрғайша» Қанат ---- Азамат, Асхат</w:t>
        <w:br/>
        <w:t>“- Әлі Қасен Саят-"</w:t>
        <w:br/>
        <w:t>Егеубай Ақпар</w:t>
        <w:br/>
        <w:t>Олжабай Еркебала</w:t>
        <w:br/>
        <w:t>Байсақал Базар Әсет ---- АлунӘдия</w:t>
        <w:br/>
        <w:t>Шағатай Рухня Ербол ---- Айдана"АЙдос</w:t>
        <w:br/>
        <w:t>Молдабай Белгібай Ернұр --- Айбек, Айнұр</w:t>
        <w:br/>
        <w:t>1 Гүлнар»</w:t>
        <w:br/>
        <w:t>Тәжікей Несіпбай Мейрамбек Айдос</w:t>
        <w:br/>
        <w:t>Т Айгүл“Саягүл"</w:t>
        <w:br/>
        <w:t>Айдана"Марал”</w:t>
        <w:br/>
        <w:t>Рамазан Әсем"</w:t>
        <w:br/>
        <w:t>ТЕ</w:t>
        <w:br/>
        <w:t>Мәди</w:t>
        <w:br/>
        <w:t>Елдос ---Ш Назерке</w:t>
        <w:br/>
        <w:t>Жаңабек --- Ислам</w:t>
        <w:br/>
        <w:t>Мейірбек --- Әнуар</w:t>
        <w:br/>
        <w:t>Бақыт«Бақытжамал”</w:t>
        <w:br/>
        <w:t>Бижамал«СандуғашеМейрамгүле</w:t>
        <w:br/>
        <w:t>Сәкен Ерлан Айбар</w:t>
        <w:br/>
        <w:t>Биби ср Ержан -Е Ерасыл</w:t>
        <w:br/>
        <w:t>Амантай Шалқар Нұртілек</w:t>
        <w:br/>
        <w:t>Сағади</w:t>
        <w:br/>
        <w:t>Бекмырза “1” Забыр Салық ---- Қайыпберген Мәулен</w:t>
        <w:br/>
        <w:t>Халық --- Түсіп --ә- Ерғали Дәурен</w:t>
        <w:br/>
        <w:t>Кененбай Заманбек Дана</w:t>
        <w:br/>
        <w:t>Қалипа” Кәріпжан т--- Аманкелі --- Алмас</w:t>
        <w:br/>
        <w:t>Серік Ш. Зарина-</w:t>
        <w:br/>
        <w:t>Құрманбай -- Орынбай Нұртаза “ Асат</w:t>
        <w:br/>
        <w:t>Ш Қалилан Асхат</w:t>
        <w:br/>
        <w:t>Нұрзаа | --- Ерболат</w:t>
        <w:br/>
        <w:t>Ханзала</w:t>
        <w:br/>
        <w:t>Мағымет ---- Рахметолла</w:t>
        <w:br/>
        <w:t>| 334 | Дәулетбақты Манас Ораз Мұртай</w:t>
        <w:br/>
        <w:t>4. Мұртайдан - Жантеке, Байжігіт, Байжарқын</w:t>
        <w:br/>
        <w:t>Жанайдар, Есайдар, Бекайдар</w:t>
        <w:br/>
        <w:t>1. Жантеке --- Тойғанбай --- Смағұл -Т- Қаңғаақ --- Жұмабек 71” Тұяқбай</w:t>
        <w:br/>
        <w:t>1 Оразбай</w:t>
        <w:br/>
        <w:t>Сәрсенбек Шырақбай</w:t>
        <w:br/>
        <w:t>Мұратбай</w:t>
        <w:br/>
        <w:t>Төлеген</w:t>
        <w:br/>
        <w:t>Шуманак --- Қалел “Гг Серік</w:t>
        <w:br/>
        <w:t>Арнұр</w:t>
        <w:br/>
        <w:t>Ерғанақ</w:t>
        <w:br/>
        <w:t>Шәушенбек --- Қалқаман. --- Ербол</w:t>
        <w:br/>
        <w:t>2.Байжігіт Егіз Сақау Түсіпбек --- Жанабек ““Г” Әділхан Г Азамат---Әділет</w:t>
        <w:br/>
        <w:t>Сегіз Қали Қордахан -- Әст</w:t>
        <w:br/>
        <w:t>1. Анарбек Серікбол -Шәміл</w:t>
        <w:br/>
        <w:t>Әрінқожа --- Жақыпбеі --- Әзіхан Жақан - Берікбол</w:t>
      </w:r>
    </w:p>
    <w:p>
      <w:r>
        <w:t>Жамал</w:t>
        <w:br/>
        <w:t>Рахман ТІГНұрлан</w:t>
        <w:br/>
        <w:t>Бауыржан</w:t>
        <w:br/>
        <w:t>Г- Рахат -ң- Асхат</w:t>
        <w:br/>
        <w:t>- Төлеу түге</w:t>
        <w:br/>
        <w:t>-- Рахыжан ---- Асылхан</w:t>
        <w:br/>
        <w:t>РЕ Сағынтай І- Асқар --- Арман</w:t>
        <w:br/>
        <w:t>-- Сағымбек. --- Мәдіхан “Г Серік</w:t>
        <w:br/>
        <w:t>г- Амандос" Г- Шыныха. --- Несіп Бақыт</w:t>
        <w:br/>
        <w:t>Акжол --- Балғаш --- Есендос 1. шынарбек</w:t>
        <w:br/>
        <w:t>Бертіс --- Жүніс Жемтікбай Дәржібай Кәрім ІЗ Қанат</w:t>
        <w:br/>
        <w:t>Ыстыбай -с Серікбай “- Тыман (Т</w:t>
        <w:br/>
        <w:t>Жұрынбая г- Кұрман Тыныштықбай</w:t>
        <w:br/>
        <w:t>Құрынбай | --- Досымагұл-- Құрманбай --- Шаншарбай</w:t>
        <w:br/>
        <w:t>СГ Зәубек 1. Айытбай</w:t>
        <w:br/>
        <w:t>Жандығал./ | --- Сқақ Зайырбек | --- Тілеулес</w:t>
        <w:br/>
        <w:t>Ырғайбек ОГ Са ГАзанай | -1- Берік</w:t>
        <w:br/>
        <w:t>3.Байжарқын -- Мәкен Басан --ң Серік</w:t>
        <w:br/>
        <w:t>І- Серікбол</w:t>
        <w:br/>
        <w:t>|-” Өміртай -“ңҢ” Ардак --- Мадияр</w:t>
        <w:br/>
        <w:t>Г- Талғат</w:t>
        <w:br/>
        <w:t>-- Алмат</w:t>
        <w:br/>
        <w:t>(-- Әмірғали/ --- Саят</w:t>
        <w:br/>
        <w:t>4, Жанайдар --- Жәнібек -Т- Оразбай ІП. Әсет Шай</w:t>
        <w:br/>
        <w:t>(Шоқайдар) Үзәлі| -Т- Әбдісадық --- Алпысбай Гүлмира-Айгүл“Айнұр-</w:t>
        <w:br/>
        <w:t>Ы Айман Г- Зекен</w:t>
        <w:br/>
        <w:t>-- Айнаш ШЕ. Бекен т-ұ- Әсем</w:t>
        <w:br/>
        <w:t>Ханбатша |- Жейнеш с Талғат</w:t>
        <w:br/>
        <w:t>Г- Түймеш</w:t>
        <w:br/>
        <w:t>"- Несілбала | --- Серік ЕСЕ Ердәулет</w:t>
        <w:br/>
        <w:t>-- Бөгет Т-І- Қасымбек Орман Ержан</w:t>
        <w:br/>
        <w:t>Арыстанбек әр Жеңіс</w:t>
        <w:br/>
        <w:t>Байсейіт Күлаш, Дінәш, Бақыт</w:t>
        <w:br/>
        <w:t>Күлембай Алпысбай г- Зейнолла т-- Ернат</w:t>
        <w:br/>
        <w:t>ТЕ шаа (Т рашметила</w:t>
        <w:br/>
        <w:t>Серікжан Нығыметолла --- Ернұр</w:t>
        <w:br/>
        <w:t>Досымбек --- Төлеухан Сейфолла т--“-- Еркін</w:t>
        <w:br/>
        <w:t>Бекмолда</w:t>
        <w:br/>
        <w:t>Серғазы</w:t>
        <w:br/>
        <w:t>Байбатша -- Әсембек -- Елкен т-- Думан</w:t>
        <w:br/>
        <w:t>Н- Асылбек Сержан --- Ренат</w:t>
        <w:br/>
        <w:t>Г- Жасымбек Гүлмайра-Майра"Гүлнәр-</w:t>
        <w:br/>
        <w:t>І- Қасен --І- Қабылбек --- Төкен</w:t>
        <w:br/>
        <w:t>Өміржан Қаншатай</w:t>
        <w:br/>
        <w:t>|- Сейдолла Өмірзақ --- БотакөзӘлия”</w:t>
        <w:br/>
        <w:t>|- Жанкен Бизақ “г Динара" Алмара”</w:t>
        <w:br/>
        <w:t>Ақбөпе Асхат</w:t>
        <w:br/>
        <w:t>|- Төлеген Жұмасейіт</w:t>
        <w:br/>
        <w:t>-- Бәкенжан Мырзайіт --- Шынар"</w:t>
        <w:br/>
        <w:t>-- Бөлен</w:t>
        <w:br/>
        <w:t>“- Нұрқадиша"</w:t>
        <w:br/>
        <w:t>335</w:t>
        <w:br/>
        <w:t>5.Есайлар, одан:</w:t>
        <w:br/>
        <w:t>һ.б --- Шама</w:t>
        <w:br/>
        <w:t>2Данияр --”” Мұзбалақ</w:t>
      </w:r>
    </w:p>
    <w:p>
      <w:r>
        <w:t>эТашар -Т- Бегімбет</w:t>
        <w:br/>
        <w:t>4 Бегімбай</w:t>
        <w:br/>
        <w:t>Ағымбай</w:t>
        <w:br/>
        <w:t>6.Бекайдар, олан:</w:t>
        <w:br/>
        <w:t>1. Ақмырза Жақсыбай</w:t>
        <w:br/>
        <w:t>Долан</w:t>
        <w:br/>
        <w:t>2.Бөген Жөке</w:t>
        <w:br/>
        <w:t>Тұғылбай</w:t>
        <w:br/>
        <w:t>Әбдірахман</w:t>
        <w:br/>
        <w:t>Ермекбай</w:t>
        <w:br/>
        <w:t>Жүніс</w:t>
        <w:br/>
        <w:t>Сүлеймен</w:t>
        <w:br/>
        <w:t>Даулетбақты Манас Ораз Мұртай</w:t>
        <w:br/>
        <w:t>Г” Мұқаметжан</w:t>
        <w:br/>
        <w:t>Рахыметбек Қалжан --- Амантай -Г Әділ</w:t>
        <w:br/>
        <w:t>Сәкен --- Мейрам Қайрат Абдолла</w:t>
        <w:br/>
        <w:t>Досымбек “- Т-- Тікең Аманғазы Қалел</w:t>
        <w:br/>
        <w:t>“г Ербалақ, Әсбалак Жұмағазы Жанат</w:t>
        <w:br/>
        <w:t>Сарбала. --- Балтабай Сайран</w:t>
        <w:br/>
        <w:t>Уақас Өсімбек Исатай Биғазы</w:t>
        <w:br/>
        <w:t>Акметше Қазанқап Жұмешке</w:t>
        <w:br/>
        <w:t>---- Рақымбай --- Сағындық --- Арысти | --- Нұрағыстан</w:t>
        <w:br/>
        <w:t>ре</w:t>
        <w:br/>
        <w:t>--- Құсайын --- Ақылбай т Кален</w:t>
        <w:br/>
        <w:t>Б- Жұмакелді --- Тұрсынбек Жұмабай</w:t>
        <w:br/>
        <w:t>7” Төкен Сәби, Қанат</w:t>
        <w:br/>
        <w:t>--- Нұрш -4- Жанұак | --- Жаппархан</w:t>
        <w:br/>
        <w:t>|-. Базаралы. --- Сақан, Дәржан</w:t>
        <w:br/>
        <w:t>-- Домен, Ахан</w:t>
        <w:br/>
        <w:t>Қ. омарбек | --- Исахан --- Зекен -Г. Кір</w:t>
        <w:br/>
        <w:t>|. Мұсахан Катя,</w:t>
        <w:br/>
        <w:t>“-- Татай Күлдана"</w:t>
        <w:br/>
        <w:t>7а Серік</w:t>
        <w:br/>
        <w:t>- Омаралы</w:t>
        <w:br/>
        <w:t>КЕ. Тұрысбек --- Тілеуберген -т- Айар | --- Дидар</w:t>
        <w:br/>
        <w:t>-- Валентина - Айбоаю/ | --- Әлібек</w:t>
        <w:br/>
        <w:t>Іс Айбек --- Дархан, Алтынай</w:t>
        <w:br/>
        <w:t>Г-Ашын/ -- Айбю</w:t>
        <w:br/>
        <w:t>Е- Әнапия» АйгүлеРиза»</w:t>
        <w:br/>
        <w:t>Бақтыбай Байбек “г Зыірке ше</w:t>
        <w:br/>
        <w:t>1.Бибтай/ 0/0 Еркін</w:t>
        <w:br/>
        <w:t>2.Үйсінба/ --І Көптілеу, Біртілеу</w:t>
        <w:br/>
        <w:t>|- Нұртілеу, Әміре</w:t>
        <w:br/>
        <w:t>- Әмен. -- Омархан Ы. Нұржамал»</w:t>
        <w:br/>
        <w:t>Заманжан| --- Шәкәрім | (/- Бола</w:t>
        <w:br/>
        <w:t>Ы. Баймағанбет. Т Байкут | -Т- Бүркібай Төкен</w:t>
        <w:br/>
        <w:t>Мырзатай</w:t>
        <w:br/>
        <w:t>-- Мырзахан --- Кеңес Мұрат</w:t>
        <w:br/>
        <w:t>ТЕ.</w:t>
        <w:br/>
        <w:t>Қонтай/| --- Елеусіз “Т” шалда -Г- Мұмжн -Т- Быр,</w:t>
        <w:br/>
        <w:t>1 Мұюмеи -І- Марг</w:t>
        <w:br/>
        <w:t>Шонтай т--- Сыздык --- Нұрабай --- Аяған</w:t>
        <w:br/>
        <w:t>Тоқашбай Сарыбас Әбжаш</w:t>
        <w:br/>
        <w:t>Қ. лжшба/ --- Дәмее 1. Беде -І. Серік, Манат</w:t>
        <w:br/>
        <w:t>Мақұлбеі | (- Қалқабай СаягүлПанаргүл"Мая"</w:t>
        <w:br/>
        <w:t>Өтай, Жарас</w:t>
        <w:br/>
        <w:t>Ақбай Әлжай Зейнолла</w:t>
        <w:br/>
        <w:t>-І- Майкөб --|- Тақабай Қайролла Бақытжан</w:t>
      </w:r>
    </w:p>
    <w:p>
      <w:r>
        <w:t>-- Қылышбай Ұлжан“Жанас</w:t>
        <w:br/>
        <w:t>--- Ынтықбек Еркін, Еркегүле</w:t>
        <w:br/>
        <w:t>-Т- Жайпан Кәдіролла -- Азамат</w:t>
        <w:br/>
        <w:t>|- Амандық” г- Тамара" Жанат</w:t>
        <w:br/>
        <w:t>Б. Аманбек |- Саабаи/| -І- Сек</w:t>
        <w:br/>
        <w:t>7" Балғабеі --- Абырам Берік ГГ Ерболат</w:t>
        <w:br/>
        <w:t>(Болат) Томқая | -І- НұргүлБакшагүле</w:t>
        <w:br/>
        <w:t>"ТГ. Сейітжаппар -- Дағаш Саеған | 7-- Анар“Панар-Ержан</w:t>
        <w:br/>
        <w:t>Байжаппар -Т- Серікбай т- Бағдәулет</w:t>
        <w:br/>
        <w:t>1 Зәуреш" ДЕ Ерлан</w:t>
        <w:br/>
        <w:t>-Ц- Кәркеш --- Тұрсынбай стан Ашы Айнур</w:t>
        <w:br/>
        <w:t>ұрсын рдәулет рнар, Ернат</w:t>
        <w:br/>
        <w:t>(- Қабылбе | г- Руслан Қ. Мән</w:t>
        <w:br/>
        <w:t>Г- Казыбек. --- Кәдірхан “ЖЕ Әбілғазы Күлшат"</w:t>
        <w:br/>
        <w:t>Нұрлан, Кәркен</w:t>
        <w:br/>
        <w:t>1. Жазыбек --- Тұрған Сағатбек, Талғатбек</w:t>
        <w:br/>
        <w:t>-Е Дулатбек, Нүрманбек</w:t>
        <w:br/>
        <w:t>Жамбыз</w:t>
        <w:br/>
        <w:t>Дәулетбақты</w:t>
        <w:br/>
        <w:t>Манас</w:t>
        <w:br/>
        <w:t>Ораз Жайлау</w:t>
        <w:br/>
        <w:t>331</w:t>
        <w:br/>
        <w:t>1.Әділ, одан:</w:t>
        <w:br/>
        <w:t>ТАшок “1” Жортар</w:t>
        <w:br/>
        <w:t>Айқынбай</w:t>
        <w:br/>
        <w:t>г- Қуанышбек</w:t>
        <w:br/>
        <w:t>2.АҢбарақ Қуатбек</w:t>
        <w:br/>
        <w:t>Нүкіш</w:t>
        <w:br/>
        <w:t>ЗАЙнақұл Т Оспан</w:t>
        <w:br/>
        <w:t>Омар</w:t>
        <w:br/>
        <w:t>4 Қаржас Ахметбек</w:t>
        <w:br/>
        <w:t>ТТ рашлбен</w:t>
        <w:br/>
        <w:t>3.Жамансарт |- Босмойын</w:t>
        <w:br/>
        <w:t>Күлік</w:t>
        <w:br/>
        <w:t>Құсайын</w:t>
        <w:br/>
        <w:t>3.Жайлаудан - Жанжігіт, Бозжігіт</w:t>
        <w:br/>
        <w:t>І. Жанжігіттен - Әділ, Солты, Еділ, Едіге, Байқабыл</w:t>
        <w:br/>
        <w:t>Ақтай</w:t>
        <w:br/>
        <w:t>выбны! -- Бейек -- Бейсек</w:t>
        <w:br/>
        <w:t>БЕ Жетімба | --- Сағынта. --- Тілеуғабыл</w:t>
        <w:br/>
        <w:t>Смағұл (Жәкенбай) Ш Төеу -Г- Нұран</w:t>
        <w:br/>
        <w:t>Сопыхан Мұсатай Г- Топай Көбек Нұржан</w:t>
        <w:br/>
        <w:t>«Қада Ы. сары -ГІмағ -- Амш</w:t>
        <w:br/>
        <w:t>Бекбай Шайбек Қуйншш</w:t>
        <w:br/>
        <w:t>Исатай</w:t>
        <w:br/>
        <w:t>Ахмет -1- Бекіш</w:t>
        <w:br/>
        <w:t>Сәмеи/| ---- Затыкен, Әлібек, Адамбек</w:t>
        <w:br/>
        <w:t>Мұқажан --- Сайдалы</w:t>
        <w:br/>
        <w:t>Ақылбек Ілияс</w:t>
        <w:br/>
        <w:t>Ыбания</w:t>
        <w:br/>
        <w:t>Аманбай --- Адамбек | | --- Жасылан</w:t>
        <w:br/>
        <w:t>Бопан т-- Айдар --- Жалғас, Жабай</w:t>
      </w:r>
    </w:p>
    <w:p>
      <w:r>
        <w:t>Қайдар т---- Думан, Ұлықпан</w:t>
        <w:br/>
        <w:t>Амандық | --- Жарас,Ілияс</w:t>
        <w:br/>
        <w:t>Аманбек | --- Олжас, Нұржас</w:t>
        <w:br/>
        <w:t>Айдын --- Асылбек</w:t>
        <w:br/>
        <w:t>Жайық</w:t>
        <w:br/>
        <w:t>--- Жүніс -Т- Кенжебк/| --- Жәнібек Ермек ---- Брлан, Ержан</w:t>
        <w:br/>
        <w:t>Сәрсенбек Аламат, өйбек</w:t>
        <w:br/>
        <w:t>Жеңісбек Ернат, Нұрзат</w:t>
        <w:br/>
        <w:t>Аманбек Бекзат, Әділет</w:t>
        <w:br/>
        <w:t>Болатбек --Т- Нржігіт, Жанжігіт</w:t>
        <w:br/>
        <w:t>Нұрлыбек Мұхамедмұрат</w:t>
        <w:br/>
        <w:t>Жалан --р- Динар</w:t>
        <w:br/>
        <w:t>Б Дарханбек --- Әлібек “Г Руслан Рүстем</w:t>
        <w:br/>
        <w:t>Нұржан</w:t>
        <w:br/>
        <w:t>Г- Шүлебек | -- Токпмыс --- Еле</w:t>
        <w:br/>
        <w:t>Г- Оразбек - Қабыл Нұртас Елнұр</w:t>
        <w:br/>
        <w:t>Разыбе | -т- Нағашыбай 7” Сағындық, Қуандық, Мақсат, Амандық</w:t>
        <w:br/>
        <w:t>Мәшенек |- Сұлтанбек --Г- Досымбек</w:t>
        <w:br/>
        <w:t>Қуанышбек Сәулебек Райымбек</w:t>
        <w:br/>
        <w:t>І -. Көрібек Ы. Дүйсебек --- Нұрлыбек, Дияр</w:t>
        <w:br/>
        <w:t>Қуатбек Ырысбек | -- Қанатбек</w:t>
        <w:br/>
        <w:t>тг Дүкен Сәрсенбек, --- Тәтпбеі | --- Қанатбек</w:t>
        <w:br/>
        <w:t>к -Г- Сышбк | --- Дархан</w:t>
        <w:br/>
        <w:t>-тГо?еме Мұрат --- Серік</w:t>
        <w:br/>
        <w:t>Қарақат ---" Тілектес</w:t>
        <w:br/>
        <w:t>---- Қасымбек, Шыныбек, Сләмбек, Мүсілім</w:t>
        <w:br/>
        <w:t>--- Тәшпен, Қасен</w:t>
        <w:br/>
        <w:t>-Ш- Рақым --- Жәкен ЕБрла,/ | --- Батон (Ернұр)</w:t>
        <w:br/>
        <w:t>|Е.Жақып -Г- Разақ --- Жұмабек" р Нұрлан</w:t>
        <w:br/>
        <w:t>ШЕ Иеш Жұма | --- Марспан</w:t>
        <w:br/>
        <w:t>Боқыш Исабек А. Руслан | --- Арслан</w:t>
        <w:br/>
        <w:t>(үшшйберген) |- Симзбек | --- Дәует --- Жасұлан, Бақытжан</w:t>
        <w:br/>
        <w:t>Қоскен г- Еркебұлан</w:t>
        <w:br/>
        <w:t>Ердәулет Марғұлан</w:t>
        <w:br/>
        <w:t>Әсет</w:t>
        <w:br/>
        <w:t>Әлден Бақдәулет --- Бауыржан</w:t>
        <w:br/>
        <w:t>Мейрам ---- Жанат</w:t>
        <w:br/>
        <w:t>Тілеубек Бапалаі | -Т- Өміртай</w:t>
        <w:br/>
        <w:t>Мұсабек Разбек А. Керімтай</w:t>
        <w:br/>
        <w:t>Дәулетжан Шыныбес /- Теміртай</w:t>
        <w:br/>
        <w:t>ШЕ.ыскак Күшей Макшон</w:t>
        <w:br/>
        <w:t>Күсембай Мактүкен</w:t>
        <w:br/>
        <w:t>--- Ыбыш Шойқара, Көкібас, Бәйшік</w:t>
        <w:br/>
        <w:t>-- Бескб//| ---- Тілеубай Баймұқт | | --- Қажымұрат -т- Қанат</w:t>
        <w:br/>
        <w:t>Г ЗІ. Мерей</w:t>
        <w:br/>
        <w:t>Молшбек -Г- Бибұлн | -- Шаймұра: -1- Сәуле Меруерт</w:t>
        <w:br/>
        <w:t>1. Молда Баймырза Асылмұрат ЕБ Қарлығаш"Айнұр-</w:t>
        <w:br/>
        <w:t>-- Нәкеш Арман</w:t>
        <w:br/>
        <w:t>Дәкей Мұхтар Мағаз Бауыржан</w:t>
        <w:br/>
        <w:t>1. Шірәқюі/ | --- Счаш Нариман</w:t>
        <w:br/>
        <w:t>Дәулетбақты</w:t>
        <w:br/>
        <w:t>(ав І</w:t>
        <w:br/>
        <w:t>1. Кейкі Бармақ</w:t>
        <w:br/>
        <w:t>Айтқұл</w:t>
        <w:br/>
        <w:t>Сейтқұл</w:t>
        <w:br/>
        <w:t>Қайран</w:t>
        <w:br/>
        <w:t>Һбасар</w:t>
      </w:r>
    </w:p>
    <w:p>
      <w:r>
        <w:t>2. Тайбек Текебай</w:t>
        <w:br/>
        <w:t>(Тоғай) Әтекелбай</w:t>
        <w:br/>
        <w:t>Әтеубай</w:t>
        <w:br/>
        <w:t>3. Кәбей Рымкұл</w:t>
        <w:br/>
        <w:t>Шағалам</w:t>
        <w:br/>
        <w:t>Дәнеке</w:t>
        <w:br/>
        <w:t>Манас Андағұл Тастемір |</w:t>
        <w:br/>
        <w:t>-а</w:t>
        <w:br/>
        <w:t>2. Аманкелдіден - Кейкі, Тайбек (Тоғай), Көбей, Көкі</w:t>
        <w:br/>
        <w:t>-Т- Балауса” Еркеназ»</w:t>
        <w:br/>
        <w:t>Қазтай Сейітқалы Әбіш -р Әлібек</w:t>
        <w:br/>
        <w:t>Балжігіт г Сейітбаттал Аяулымғіңкәре</w:t>
        <w:br/>
        <w:t>Қайынжамал" Әбіл -Т- Мадияр Жәнібек, Жастілек</w:t>
        <w:br/>
        <w:t>Жамал" Мадина"Гүлнафис"</w:t>
        <w:br/>
        <w:t>Жания" Рахат, Айым"</w:t>
        <w:br/>
        <w:t>Альбина"Жандос</w:t>
        <w:br/>
        <w:t>--- Бұдн --- Адамбай Кәмен “г Бекайдар</w:t>
        <w:br/>
        <w:t>Кәукербек Қазтай ə--- Жандос</w:t>
        <w:br/>
        <w:t>Құрмаш Серік “Гг ЗӘнуар,Бақтияр</w:t>
        <w:br/>
        <w:t>Толғанай»</w:t>
        <w:br/>
        <w:t>ЕЕ Берік “..-- Абзал, Аспандияр</w:t>
        <w:br/>
        <w:t>Дариға"ДәмешчЗағира»</w:t>
        <w:br/>
        <w:t>Сандуғаш"Назым"Мағира”</w:t>
        <w:br/>
        <w:t>Келісім Амандық Ернұр, Арнұр</w:t>
        <w:br/>
        <w:t>Айдос т“.-" Алмас, Нұртас</w:t>
        <w:br/>
        <w:t>Елдос</w:t>
        <w:br/>
        <w:t>Тілеуқор, Жанар"Гауһаре</w:t>
        <w:br/>
        <w:t>Жақсылық --- Азамат</w:t>
        <w:br/>
        <w:t>--- Бөлебай --- Әбіжан ---- Алдаберген Мейрамбек</w:t>
        <w:br/>
        <w:t>Шынарбек</w:t>
        <w:br/>
        <w:t>Манарбек ---</w:t>
        <w:br/>
        <w:t>Г Қашшбай Г- Қуанышбала- Еркін ---- Жанерке"Назерке»</w:t>
        <w:br/>
        <w:t>Бөлебай Қуанышбек Ермек жеті. Гүлмира»</w:t>
        <w:br/>
        <w:t>Нәкешбай --- Алмас Нұрсұлтан</w:t>
        <w:br/>
        <w:t>Ержан --- Саян</w:t>
        <w:br/>
        <w:t>Ербол</w:t>
        <w:br/>
        <w:t>Ерлан “əң” Ернат, Мадияр, Аян</w:t>
        <w:br/>
        <w:t>Қанағат,</w:t>
        <w:br/>
        <w:t>Қарлығаш”</w:t>
        <w:br/>
        <w:t>Қарлыға"Ұлпан»</w:t>
        <w:br/>
        <w:t>Толқын“Айгүл"</w:t>
        <w:br/>
        <w:t>Көпесбай---- Секен, Қанат</w:t>
        <w:br/>
        <w:t>Жақан Ерлан --- Дәужт</w:t>
        <w:br/>
        <w:t>Нұрла. ---</w:t>
        <w:br/>
        <w:t>Нұркен Бауыржан</w:t>
        <w:br/>
        <w:t>Жұмашб; Болатбек, Жұмай, Сәтібай</w:t>
        <w:br/>
        <w:t>Сәтібай</w:t>
        <w:br/>
        <w:t>Жұмай</w:t>
        <w:br/>
        <w:t>Райымбай Орынбе | --- Сәкен -ц- Ерғанат</w:t>
        <w:br/>
        <w:t>Ержан 1. Лаура,</w:t>
        <w:br/>
        <w:t>Бейсенбек Нұркен Дидер</w:t>
        <w:br/>
        <w:t>Бауыржан Дамир</w:t>
        <w:br/>
        <w:t>Рысалды Дәурен, Айман Мадияр</w:t>
        <w:br/>
        <w:t>Бақтыкен"Бақыт" Маржан“Ұлан, Зәмзәгүле</w:t>
        <w:br/>
        <w:t>Рысбала" “- Айман"Ұлан"Зәмзәгүл”</w:t>
        <w:br/>
        <w:t>Орынбай Нұрлан --- Айзере»</w:t>
      </w:r>
    </w:p>
    <w:p>
      <w:r>
        <w:t>-- Злиха» Ерлан</w:t>
        <w:br/>
        <w:t>Дәуіржан</w:t>
        <w:br/>
        <w:t>Балтабек, Бекен, Жасұлан, Тоғыжан"</w:t>
        <w:br/>
        <w:t>Айгүл"АЙжан"Шолпан“Елнұр"</w:t>
        <w:br/>
        <w:t>Несіпбек Айнұр»Нұргүл"</w:t>
        <w:br/>
        <w:t>Қайша" Руслан</w:t>
        <w:br/>
        <w:t>Ерслан</w:t>
        <w:br/>
        <w:t>“г Ахметбек</w:t>
        <w:br/>
        <w:t>Сарқытбек -- Қорлан”</w:t>
        <w:br/>
        <w:t>338 Дәулетбақты Манас Андағұл Байтемір</w:t>
        <w:br/>
        <w:t>4.Дәукара “Т” Қазақбай Сейтжалпар:</w:t>
        <w:br/>
        <w:t>(батыр) Мүтік Жұмажалпар-|- Кемелбай --- Сағындық</w:t>
        <w:br/>
        <w:t>Кенжебек Гүліме</w:t>
        <w:br/>
        <w:t>Кемелбек Нұрпейіс Мұсай</w:t>
        <w:br/>
        <w:t>Байкотан --- Қами Рахымбай</w:t>
        <w:br/>
        <w:t>Бибіш, Тауык</w:t>
        <w:br/>
        <w:t>Ш.Мұжғш | --- Раушан"</w:t>
        <w:br/>
        <w:t>Б. Қайролға</w:t>
        <w:br/>
        <w:t>3. Қойкелдіден - Дәуітбай, Тәнірберген, Дулат,</w:t>
        <w:br/>
        <w:t>Балта, Қожанбет, Түйте</w:t>
        <w:br/>
        <w:t>1, Дауілбай Тұмабай Ахметше Бақай -- Қаһома -р- Уакит</w:t>
        <w:br/>
        <w:t>(пірәдар) Жомарт --- Қаржас</w:t>
        <w:br/>
        <w:t>- Сәтен --- Қаба Зәру</w:t>
        <w:br/>
        <w:t>Айжан Таубай | -р- Қафи “г Тілеужан --- Ұлан</w:t>
        <w:br/>
        <w:t>Есей Құдайберлі Ғалымжан</w:t>
        <w:br/>
        <w:t>Майдаконыр -- Дәкен --- Өміра,. --- Алмас</w:t>
        <w:br/>
        <w:t>(Мәжікен) Дәмежа.,/| --- Несіпжан | -- Азамат</w:t>
        <w:br/>
        <w:t>Үлкенб/ | --- Әбікен Нұрболат --- Асқар</w:t>
        <w:br/>
        <w:t>(- Дәулетбай Нұрлан -- Үрістем</w:t>
        <w:br/>
        <w:t>Г- Қайша"Айша"Майса" Мерболат --- Жанболат</w:t>
        <w:br/>
        <w:t>І- Күлше"Айғанша" Бекболат --- Мақсат</w:t>
        <w:br/>
        <w:t>- Тәтібай Ша Тайтөлеу</w:t>
        <w:br/>
        <w:t>Дүйсенбай Әлжақсы -|- Сағынай Қайырхан -|- Әмірхан</w:t>
        <w:br/>
        <w:t>Г- Мұхи Мамай Мәнерхан “Әділет</w:t>
        <w:br/>
        <w:t>- Зия --- Кұлпаан» ТӘ Мәделхан</w:t>
        <w:br/>
        <w:t>|- Әлимхан Елдос</w:t>
        <w:br/>
        <w:t>І- Ғабду,Бибіше 7Ерауры</w:t>
        <w:br/>
        <w:t>| Ағынаа Ажар-Бибіжане</w:t>
        <w:br/>
        <w:t>Шәйкежа, | |- Мүсілім г Сәулехан</w:t>
        <w:br/>
        <w:t>- Кәделі - Мұсаан | -Т- Шоқан</w:t>
        <w:br/>
        <w:t>- Ахан</w:t>
        <w:br/>
        <w:t>Г- Жұмахан</w:t>
        <w:br/>
        <w:t>Қажар Ы. Жақан</w:t>
        <w:br/>
        <w:t>- Ағыб анша”</w:t>
        <w:br/>
        <w:t>Бата СПошы</w:t>
        <w:br/>
        <w:t>Шайқы -І- Жашыбы/ -Г- Әбаан Г- Сәктай/| --- Мейрамбек</w:t>
        <w:br/>
        <w:t>Нақыпбек --- Ақытай/| --- Гүлмира”</w:t>
        <w:br/>
        <w:t>|-.Жаеыбек -Г- Сәменбек -1- Мартбек -Т- Дәулет, Әнуар</w:t>
        <w:br/>
        <w:t>Г- Күләш«Раш- |- Кәукербала" |-- Айбек, Толқын"</w:t>
        <w:br/>
        <w:t>І.. Қамар» ш Шолпан"Аймане</w:t>
        <w:br/>
        <w:t>Г- Панар» кен</w:t>
        <w:br/>
        <w:t>Н- Ғалымбек --- Айбек</w:t>
        <w:br/>
        <w:t>Кенжеш Ы Ерлік</w:t>
        <w:br/>
        <w:t>Жақыпбек Е Еренай Баңбет</w:t>
        <w:br/>
        <w:t>Еркін</w:t>
        <w:br/>
        <w:t>Г- Тойғанбек -- Несіпбала</w:t>
        <w:br/>
        <w:t>Еж і</w:t>
        <w:br/>
        <w:t>аақсыкелді ТГ ФҰАБТА</w:t>
        <w:br/>
        <w:t>КЕ. дәмелі Г- Шоқы</w:t>
      </w:r>
    </w:p>
    <w:p>
      <w:r>
        <w:t>Сейітқаля// 2- Ния</w:t>
        <w:br/>
        <w:t>Ете -Г амы</w:t>
        <w:br/>
        <w:t>Нығыта/ | --- Бораш</w:t>
        <w:br/>
        <w:t>ы</w:t>
        <w:br/>
        <w:t>Саурықбай Аманқұл -т- Ермембет “е іншек Медет</w:t>
        <w:br/>
        <w:t>ымкеш</w:t>
        <w:br/>
        <w:t>Рымтай</w:t>
        <w:br/>
        <w:t>Байдәулет --- Мәрия ШГ Оту» ГГ Арғын</w:t>
        <w:br/>
        <w:t>Қайша" (” Жақсылық Марат. --- Айдын</w:t>
        <w:br/>
        <w:t>Жасымбек “ҺЕ Жұмағаля --- Мұрт. ---- Абай, Азамат, Әліби</w:t>
        <w:br/>
        <w:t>Несіпелі/| --- Құлбатыр</w:t>
        <w:br/>
        <w:t>Гг” Дәулетбақты Манас Андағұл Байтемір І 343 |</w:t>
        <w:br/>
        <w:t>Байембек ТТГ Сыздықбай Г- Иса --- Гүлшар</w:t>
        <w:br/>
        <w:t>(Бәйембет) 1 Исагелд/ | --- СарқытГүлмирае</w:t>
        <w:br/>
        <w:t>Ыстыбай -Т- Ақбатыр Қасеран</w:t>
        <w:br/>
        <w:t>РЕ Бекбатыр Өмірхан</w:t>
        <w:br/>
        <w:t>-- Жақсыбек Мұратхан Уәлихан</w:t>
        <w:br/>
        <w:t>|-- Мұхан Әсемхан</w:t>
        <w:br/>
        <w:t>Бақыт</w:t>
        <w:br/>
        <w:t>Аманкелді</w:t>
        <w:br/>
        <w:t>Қанағат</w:t>
        <w:br/>
        <w:t>Дүйсенбі - Талғат</w:t>
        <w:br/>
        <w:t>Байтөле Бұлбұл"Қарлығаш"</w:t>
        <w:br/>
        <w:t>Бақытбек. -Т- Еріш, Әли</w:t>
        <w:br/>
        <w:t>Әтембек Ағыбай --- Қуатбек (Бақтыбек) ВенераМадина"Жанар»</w:t>
        <w:br/>
        <w:t>Нұрбек -Г. Ербол</w:t>
        <w:br/>
        <w:t>Ержан</w:t>
        <w:br/>
        <w:t>Нұрлыбек Ернұр</w:t>
        <w:br/>
        <w:t>Мейрамбек 7 Нұржан</w:t>
        <w:br/>
        <w:t>Сәния"Әлия"Назипа»</w:t>
        <w:br/>
        <w:t>Ақылбе | --1- Әзірбек</w:t>
        <w:br/>
        <w:t>Қайырбек</w:t>
        <w:br/>
        <w:t>Мейірбек</w:t>
        <w:br/>
        <w:t>-- Дәния" Бек</w:t>
        <w:br/>
        <w:t>Тілеутай Гуля“Салтанат»</w:t>
        <w:br/>
        <w:t>Ақтыбай Ермек әнібек | ---- Ермек</w:t>
        <w:br/>
        <w:t>Марабек Қалыбек</w:t>
        <w:br/>
        <w:t>Көрібек Әлібек</w:t>
        <w:br/>
        <w:t>-- Амантай</w:t>
        <w:br/>
        <w:t>-- Алтын Шолпан"Айман"Гуля”</w:t>
        <w:br/>
        <w:t>Имек Ысқақ ---- Сәбила ---- Құдайберген</w:t>
        <w:br/>
        <w:t>3.Досымбек “Г- Тиышбай Болғанбай --Түетбй -Г Төжуан --- ЫИйт --- Жаншс</w:t>
        <w:br/>
        <w:t>|. ылан -- Нұраш Айдос</w:t>
        <w:br/>
        <w:t>Кенжехан ---- Ержан</w:t>
        <w:br/>
        <w:t>Һ- Түсіпхан Аспандияр ---- Олжас</w:t>
        <w:br/>
        <w:t>Тг Тотай</w:t>
        <w:br/>
        <w:t>Майқан ---- Бейсенбай ---- Көптілеу</w:t>
        <w:br/>
        <w:t>Бейсенбай Аманжол --- Қасымжан --- Қанат</w:t>
        <w:br/>
        <w:t>- Қуанышбек Болат</w:t>
        <w:br/>
        <w:t>Асқат Ілияс, Ераслан</w:t>
        <w:br/>
        <w:t>Талғат --- Алмас</w:t>
        <w:br/>
        <w:t>Қайрат</w:t>
        <w:br/>
        <w:t>Шолпан”</w:t>
        <w:br/>
        <w:t>Көптілеу -- Рымхан “ГГ. Дінислам Данияр</w:t>
        <w:br/>
        <w:t>А Күлімхан Мадияр, Манас</w:t>
        <w:br/>
        <w:t>Г” Нұртіллу/ | --- Арнұр</w:t>
        <w:br/>
        <w:t>РЕ Қуаныш</w:t>
        <w:br/>
        <w:t>І.- Тоты"Қант“Кәмпит” Г Жанат жәме РОД</w:t>
        <w:br/>
        <w:t>Шаһарбай. --- Есілбай --- Сәттібай | --- Табылды ---- Болт ---- Бауыржан</w:t>
        <w:br/>
        <w:t>Құрманбай ---- Омарғалы Исмағұл ---- Қабдолла Сәулебек ---- АйданаМадина”</w:t>
      </w:r>
    </w:p>
    <w:p>
      <w:r>
        <w:t>Т Нұрбек “Те Жұлдызай“Күнімай»</w:t>
        <w:br/>
        <w:t>Күлтай» Аюжолтай“</w:t>
        <w:br/>
        <w:t>Сәуле»</w:t>
        <w:br/>
        <w:t>Ысқақ --- Сабила ---- Құдайберген</w:t>
        <w:br/>
        <w:t>Қалиолла. --- ЗәуреРом»</w:t>
        <w:br/>
        <w:t>4Дайырбек --- Тілеумбет --- Бегенбай --- Жетібай “ГГ. Тілектес Рахат</w:t>
        <w:br/>
        <w:t>Ақылбай Меруерт«Назия"</w:t>
        <w:br/>
        <w:t>Әсет</w:t>
        <w:br/>
        <w:t>Азамат</w:t>
        <w:br/>
        <w:t>Бекзат</w:t>
        <w:br/>
        <w:t>1. Жәкібай Болат Г. Асат</w:t>
        <w:br/>
        <w:t>Дулат</w:t>
        <w:br/>
        <w:t>Самат --Г- Дәнир</w:t>
        <w:br/>
        <w:t>Талғат -- Арайлым”</w:t>
        <w:br/>
        <w:t>Бақыт</w:t>
        <w:br/>
        <w:t>І 352 Дәулетбакты Манас Ырысымбет</w:t>
        <w:br/>
        <w:t>4.Байқозы --- Сексенбай --- Қуанышбек</w:t>
        <w:br/>
        <w:t>(Найман)</w:t>
        <w:br/>
        <w:t>5.Кәдір Олжабай ӘӨгізбай --- Ахыметбек Аяпбек “г Қуат, Әбікен</w:t>
        <w:br/>
        <w:t>(Олжай) (Ақыш) Т Қабыкен</w:t>
        <w:br/>
        <w:t>- Манапбек Әлімжан</w:t>
        <w:br/>
        <w:t>“Б Әзімбай - Маринғ</w:t>
        <w:br/>
        <w:t>Ғылымжан</w:t>
        <w:br/>
        <w:t>ГЕ Ғалымжан</w:t>
        <w:br/>
        <w:t>Қашарбай Ақымбек т“-- Біләл “- Біләлі</w:t>
        <w:br/>
        <w:t>(Көшербай) Қалкей Тұрсын -"-- Мәди --- Динара, Гаухар</w:t>
        <w:br/>
        <w:t>Ырысқалы, Зекеней 1. Мәдияр -- Аяжан, Аружан</w:t>
        <w:br/>
        <w:t>Төленді Сәтімбек Жазыбек Ілияс Қазыбек</w:t>
        <w:br/>
        <w:t>Бәтібек, Қазбек</w:t>
        <w:br/>
        <w:t>Түсіпбек Бәшібай</w:t>
        <w:br/>
        <w:t>Әмірбек, Жұмабек</w:t>
        <w:br/>
        <w:t>Төлеубек, Қарабек</w:t>
        <w:br/>
        <w:t>1” Жұмасейіт</w:t>
        <w:br/>
        <w:t>Жіптек Қартабай | --- Мықтыбек --- Жұмакелді Жұмахан --- Анар, Азамат</w:t>
        <w:br/>
        <w:t>Бұқабай Сәтбай Те Бекбосын “- Асхат</w:t>
        <w:br/>
        <w:t>Жиенбай Қыдырбай --і ы Асқар, Қанат</w:t>
        <w:br/>
        <w:t>Бөкенай Күзенбай Базарбай Жұмаділ Аманкелді схат - Айдос</w:t>
        <w:br/>
        <w:t>Аманжол</w:t>
        <w:br/>
        <w:t>Намазбай, Кербейбай, Тілеубай | г- Ләхмт</w:t>
        <w:br/>
        <w:t>Қағазбай, Таубасар</w:t>
        <w:br/>
        <w:t>Майбасар --- Омаш --- Молшылық</w:t>
        <w:br/>
        <w:t>7- Қуандык --- Айдарбай ае Кәріпбай Омалбек ТТГ Қанабек, Сәрсенбек</w:t>
        <w:br/>
        <w:t>Шәріпбай Жексенбек, Бейсенбек</w:t>
        <w:br/>
        <w:t>Қатарбай -- Әлімбек Оңалбай ----- Болат, Қанат, Жанат</w:t>
        <w:br/>
        <w:t>--- Макей</w:t>
        <w:br/>
        <w:t>6.Серғазы Балақа/ ---- Үтбай ---- Алшынбек Рымтай ---- Мұхит, Медет</w:t>
        <w:br/>
        <w:t>(Серок); Тықымбек желе Бегімбек</w:t>
        <w:br/>
        <w:t>Қызайбек</w:t>
        <w:br/>
        <w:t>г Дәулетбакты Манас Ырысымбет</w:t>
        <w:br/>
        <w:t>383 |</w:t>
        <w:br/>
        <w:t>2.Қалыбай, одан: Кебек, Мұса, Иса, Ұса</w:t>
      </w:r>
    </w:p>
    <w:p>
      <w:r>
        <w:t>Г7” Молдабек</w:t>
        <w:br/>
        <w:t>1КӨек -- Райымбек Жүнісбек---- Макшарбек, Мағаз</w:t>
        <w:br/>
        <w:t>Саанбет Бекалы Кәріпжан --- Төкетай --- Болат</w:t>
        <w:br/>
        <w:t>кажы, болыс “--Олабек --- Мұхар</w:t>
        <w:br/>
        <w:t>Сапабек --- Төлеубала</w:t>
        <w:br/>
        <w:t>Г- Ермек ---- Ноян --- Бағдат</w:t>
        <w:br/>
        <w:t>Бекмолда |- Рәш --- Еркебұлан--- Әлшер</w:t>
        <w:br/>
        <w:t>Солтанбек -- Бәтима"</w:t>
        <w:br/>
        <w:t>Әлімбек</w:t>
        <w:br/>
        <w:t>-- Әкімбек</w:t>
        <w:br/>
        <w:t>Ағдарбек, Бәзілбек, Қабылбек</w:t>
        <w:br/>
        <w:t>1.Мра Бәймен г Түсіп ---- Әшірбек Қызылбай---Енсебай</w:t>
        <w:br/>
        <w:t>Ахмет тзГ. Асылбек</w:t>
        <w:br/>
        <w:t>Жасымбек Мәлн</w:t>
        <w:br/>
        <w:t>| 1. Сәрсенбек Әр Абай</w:t>
        <w:br/>
        <w:t>Сәмен Сардарбек -- Жұманияз --- Мұзд к: Әлібек</w:t>
        <w:br/>
        <w:t>Гауһар»</w:t>
        <w:br/>
        <w:t>І Гүлнұр"</w:t>
        <w:br/>
        <w:t>Тілеубек Гүлім”</w:t>
        <w:br/>
        <w:t>Ернар</w:t>
        <w:br/>
        <w:t>Ернұр</w:t>
        <w:br/>
        <w:t>Б Қымбат"</w:t>
        <w:br/>
        <w:t>Гүлжанат»</w:t>
        <w:br/>
        <w:t>Бибігүл“Майрае</w:t>
        <w:br/>
        <w:t>3З.Иса Қожабай --- Ақыжан ---Дүйсенбек ---- Бейсенбай -г- Балтабай: Әз тте Арнұр"</w:t>
        <w:br/>
        <w:t>Әсел» Әдемі»</w:t>
        <w:br/>
        <w:t>Әмір (Әсет)</w:t>
        <w:br/>
        <w:t>Әуез</w:t>
        <w:br/>
        <w:t>Балғабі Айдана"</w:t>
        <w:br/>
        <w:t>Әлішер</w:t>
        <w:br/>
        <w:t>ШЕ Аязбек, Елебек Әмір</w:t>
        <w:br/>
        <w:t>Құрманбек Тұрсынбек, Аязбек Дана"</w:t>
        <w:br/>
        <w:t>Жаппарбек Төлепбек ерік ----Г- Болат</w:t>
        <w:br/>
        <w:t>Өтепбек, Бекболсын Жансерік</w:t>
        <w:br/>
        <w:t>Айман"</w:t>
        <w:br/>
        <w:t>Айжан»</w:t>
        <w:br/>
        <w:t>Нұргүл"</w:t>
        <w:br/>
        <w:t>Жака</w:t>
        <w:br/>
        <w:t>Марат Ербол</w:t>
        <w:br/>
        <w:t>Бибол</w:t>
        <w:br/>
        <w:t>"-- Салтанат"</w:t>
        <w:br/>
        <w:t>Болат Қайрат</w:t>
        <w:br/>
        <w:t>Талғат</w:t>
        <w:br/>
        <w:t>Носкен Бағдат</w:t>
        <w:br/>
        <w:t>Әсем"</w:t>
        <w:br/>
        <w:t>Жанат Руслан</w:t>
        <w:br/>
        <w:t>Мейрамгүл Думан</w:t>
        <w:br/>
        <w:t>Қайсар</w:t>
        <w:br/>
        <w:t>Мархаббат --- Айдос</w:t>
        <w:br/>
        <w:t>Еркін Айдын</w:t>
        <w:br/>
        <w:t>Айбек</w:t>
        <w:br/>
        <w:t>АхаР Әлібек</w:t>
        <w:br/>
        <w:t>Самал</w:t>
        <w:br/>
        <w:t>2.Тоқарыстаннан:</w:t>
        <w:br/>
        <w:t>8 -- Тілеукабыл Би --- Қапас ЛГ. Қабыкен</w:t>
        <w:br/>
        <w:t>Әбікен</w:t>
        <w:br/>
        <w:t>Каупия --- Қауабй/ | --- Бауыржан</w:t>
        <w:br/>
        <w:t>2.Жаманқұл---Мәді</w:t>
        <w:br/>
        <w:t>3%. Бекарыстаннан:</w:t>
      </w:r>
    </w:p>
    <w:p>
      <w:r>
        <w:t>1.Жакып, Бижан, Әбжан, Кари, Канабай</w:t>
        <w:br/>
        <w:t>2Жартыбай -- Есберлі Жұматай Жұмабек Еркін</w:t>
        <w:br/>
        <w:t>Дәулетбек</w:t>
        <w:br/>
        <w:t>Байзақ</w:t>
        <w:br/>
        <w:t>Гг Қожалар</w:t>
        <w:br/>
        <w:t>351!</w:t>
        <w:br/>
        <w:t>Тобықты ішіндегі Қожалар</w:t>
        <w:br/>
        <w:t>Шайқы Бұзырықтан Ұлан қожа, Шәмші, Хнлуат, Жиен қожа.</w:t>
        <w:br/>
        <w:t>Ұлан қожадан - Әбділда, одан Шейір кожа, одан:</w:t>
        <w:br/>
        <w:t>1. Айткожа</w:t>
        <w:br/>
        <w:t>2.Ммазан, Одан: Кіитапбай</w:t>
        <w:br/>
        <w:t>1 Етек Рахымберлі -Т- Болимә</w:t>
        <w:br/>
        <w:t>Әр Райымбек Бүркітбай</w:t>
        <w:br/>
        <w:t>Нұрқожа Жеңісбай</w:t>
        <w:br/>
        <w:t>Қағазбай Шш Елтай</w:t>
        <w:br/>
        <w:t>змтбай Төлтәй Малинан</w:t>
        <w:br/>
        <w:t>4Күнкожа, одан Шахналар, олан, Сәдір, Нәдір, Серік Жасұлай --- Нізерке</w:t>
        <w:br/>
        <w:t>1.Сөлірлен: -- Мұғиын Жарқын</w:t>
        <w:br/>
        <w:t>(Аме “- Досмағанбет Күлімжен</w:t>
        <w:br/>
        <w:t>Сарымсақ Жақан --- Біләл Қуанышбек Қайрат</w:t>
        <w:br/>
        <w:t>Күлдәше" Жанаргүл»</w:t>
        <w:br/>
        <w:t>2.Сыздық Күлпәш" Жазира"</w:t>
        <w:br/>
        <w:t>3.Сшққұл Жаңабек</w:t>
        <w:br/>
        <w:t>4.Таңсық Бақыт Манарбек</w:t>
        <w:br/>
        <w:t>5. Бөкен Елтай</w:t>
        <w:br/>
        <w:t>6.Қарыс Наждана»</w:t>
        <w:br/>
        <w:t>7. Айтқожа Гүлбәш«Бұлбұл-</w:t>
        <w:br/>
        <w:t>Қайыркен --- Мансұр Аман</w:t>
        <w:br/>
        <w:t>Серік</w:t>
        <w:br/>
        <w:t>Аманкелді</w:t>
        <w:br/>
        <w:t>Қалқаман</w:t>
        <w:br/>
        <w:t>Бақызбек</w:t>
        <w:br/>
        <w:t>5 Жанқы Байқоныс Түіп -Г- Асарбек</w:t>
        <w:br/>
        <w:t>Төлеутай Асан</w:t>
        <w:br/>
        <w:t>Нақып Әдібек Жақсылык Үсен</w:t>
        <w:br/>
        <w:t>Байбек Ср Сәмет</w:t>
        <w:br/>
        <w:t>Бибек Жәнібек</w:t>
        <w:br/>
        <w:t>Нығымет ғТе Қайролла</w:t>
        <w:br/>
        <w:t>Қайрош Құрманбек | - Шәкітай</w:t>
        <w:br/>
        <w:t>Жоанқоныс --- Артықбай Стамқұл Мәнтай Салтанат»</w:t>
        <w:br/>
        <w:t>Өмірбай Биші | -Г- Жиар</w:t>
        <w:br/>
        <w:t>Ләзлате Ажаре</w:t>
        <w:br/>
        <w:t>Атбасар Азамат</w:t>
        <w:br/>
        <w:t>Ср Талғат</w:t>
        <w:br/>
        <w:t>Арай»</w:t>
        <w:br/>
        <w:t>Тайбағар --- Заңғар</w:t>
        <w:br/>
        <w:t>Маралбек --- Оңғар</w:t>
        <w:br/>
        <w:t>-- Манарбек --- Ерасыл</w:t>
        <w:br/>
        <w:t>Сағдат</w:t>
        <w:br/>
        <w:t>Қамар"Әселе</w:t>
        <w:br/>
        <w:t>Қалтай Жаңабек</w:t>
        <w:br/>
        <w:t>ДЕ Әдебиет</w:t>
        <w:br/>
        <w:t>Е Серікбек Шынарбек</w:t>
      </w:r>
    </w:p>
    <w:p>
      <w:r>
        <w:t>Стамбек Фр Ақан ---” Аманбай</w:t>
        <w:br/>
        <w:t>Нәдір Ағабек -Г- Қашт</w:t>
        <w:br/>
        <w:t>Жанат</w:t>
        <w:br/>
        <w:t>3.Сөік --- Науан --- Ашпынқожа Т- Құрап</w:t>
        <w:br/>
        <w:t>Роза</w:t>
        <w:br/>
        <w:t>Амантай</w:t>
        <w:br/>
        <w:t>(Е Айымкүл --- Ақнұр</w:t>
        <w:br/>
        <w:t>Серікбол Мейрамкүл</w:t>
        <w:br/>
        <w:t>Айжан”</w:t>
        <w:br/>
        <w:t>Балжан”</w:t>
        <w:br/>
        <w:t>Ербол Жанкүл</w:t>
        <w:br/>
        <w:t>ТЕ</w:t>
        <w:br/>
        <w:t>Жанагүл"</w:t>
        <w:br/>
        <w:t>Берікбол | -Т- Қуандық</w:t>
        <w:br/>
        <w:t>Сүйіндік</w:t>
        <w:br/>
        <w:t>Сагындык</w:t>
        <w:br/>
        <w:t>Жібек</w:t>
        <w:br/>
        <w:t>Тілек</w:t>
        <w:br/>
        <w:t>Жангүл"</w:t>
        <w:br/>
        <w:t>Байбақты</w:t>
        <w:br/>
        <w:t>Бегі</w:t>
        <w:br/>
        <w:t>Лепес</w:t>
        <w:br/>
        <w:t>Шомақ</w:t>
        <w:br/>
        <w:t>365</w:t>
        <w:br/>
        <w:t>2. Лепестен Беласар Шомақ</w:t>
        <w:br/>
        <w:t>Шомактан - Дәлен (Малкелді), Өтес, Көрпебай, Етемген (Итемген),</w:t>
        <w:br/>
        <w:t>Етжан (Итжан), Даубай, Жаныке, Есенкелді, Майемген.</w:t>
        <w:br/>
        <w:t>1. Дәлең (Малкелді), одан Меңлібай, Мысбай, Қонысбай, Нокай, Бұқарбай</w:t>
        <w:br/>
        <w:t>1.Меллібайлан:</w:t>
        <w:br/>
        <w:t>1.Досхожа. Сүйенбай</w:t>
        <w:br/>
        <w:t>Сүйеніш</w:t>
        <w:br/>
        <w:t>Қоюшы | ---</w:t>
        <w:br/>
        <w:t>Көмек --</w:t>
        <w:br/>
        <w:t>1.Мыбий, олан:</w:t>
        <w:br/>
        <w:t>1.Нұржан</w:t>
        <w:br/>
        <w:t>2Тұюжан ---- Жанықұл ---</w:t>
        <w:br/>
        <w:t>ГГ ахмет</w:t>
        <w:br/>
        <w:t>Ғ- Боранбай</w:t>
        <w:br/>
        <w:t>З.Қонысбай -- Биби --</w:t>
        <w:br/>
        <w:t>т- Қүнбатыр ---</w:t>
        <w:br/>
        <w:t>АНдай/ --Г Жолдыбай --</w:t>
        <w:br/>
        <w:t>АБұқарбай --Т- Кешу “т</w:t>
        <w:br/>
        <w:t>Г- Бердікожа -ү-</w:t>
        <w:br/>
        <w:t>1. Қалике е</w:t>
        <w:br/>
        <w:t>Іш. --</w:t>
        <w:br/>
        <w:t>Садуақас</w:t>
        <w:br/>
        <w:t>лібай Әбілқас</w:t>
        <w:br/>
        <w:t>Уақас</w:t>
      </w:r>
    </w:p>
    <w:p>
      <w:r>
        <w:t>Сүндетбай</w:t>
        <w:br/>
        <w:t>Сәен | --- Дәулетбай</w:t>
        <w:br/>
        <w:t>Дәулет</w:t>
        <w:br/>
        <w:t>Дзулетталы</w:t>
        <w:br/>
        <w:t>Сейсенбі</w:t>
        <w:br/>
        <w:t>Әмірғалы</w:t>
        <w:br/>
        <w:t>Қан) | -- Ыбырай</w:t>
        <w:br/>
        <w:t>Моппа Омарбек</w:t>
        <w:br/>
        <w:t>Қошане-” еме</w:t>
        <w:br/>
        <w:t>қ</w:t>
        <w:br/>
        <w:t>Шәкір</w:t>
        <w:br/>
        <w:t>Сүлеймен</w:t>
        <w:br/>
        <w:t>Оспан Несіпбек</w:t>
        <w:br/>
        <w:t>Әли</w:t>
        <w:br/>
        <w:t>Байсейіт Мақыш</w:t>
        <w:br/>
        <w:t>Иіскожа Доспанбет.</w:t>
        <w:br/>
        <w:t>Ысқақ “ Жұларбек</w:t>
        <w:br/>
        <w:t>Монабай Некербек</w:t>
        <w:br/>
        <w:t>Нөкербек Аманкұл</w:t>
        <w:br/>
        <w:t>Әлімқұл --- Әдрінс</w:t>
        <w:br/>
        <w:t>--- Жұманми Мақсат</w:t>
        <w:br/>
        <w:t>--- Иманғыи/ -- Сайран -Е мәк</w:t>
        <w:br/>
        <w:t>Махаббат --- Талғат Азамат</w:t>
        <w:br/>
        <w:t>Жақабт | --- Ербол</w:t>
        <w:br/>
        <w:t>Аманғзы/ --- Ернұр</w:t>
        <w:br/>
        <w:t>Мейрам | --- Тант</w:t>
        <w:br/>
        <w:t>"- Айбат</w:t>
        <w:br/>
        <w:t>Мұрат “ІП Нұмол</w:t>
        <w:br/>
        <w:t>Дастан</w:t>
        <w:br/>
        <w:t>Кенжебек --- Жасұлан</w:t>
        <w:br/>
        <w:t>--- Темірғалы Мұрат</w:t>
        <w:br/>
        <w:t>-- Өмір “Баш</w:t>
        <w:br/>
        <w:t>-ңГ- Ғайни --- Жаннұр»</w:t>
        <w:br/>
        <w:t>Нұрлан Бауыржан</w:t>
        <w:br/>
        <w:t>Башан 1- Марат</w:t>
        <w:br/>
        <w:t>Ерлан</w:t>
        <w:br/>
        <w:t>Ен Жасұлан</w:t>
        <w:br/>
        <w:t>Гг Әо --- Нұрхан</w:t>
        <w:br/>
        <w:t>- Райымұл/| --- Марғұлан</w:t>
        <w:br/>
        <w:t>--- Мұратбек Ерлан</w:t>
        <w:br/>
        <w:t>ТІ за Нұрлы</w:t>
        <w:br/>
        <w:t>Совет Көбен, Сыламқайыр</w:t>
        <w:br/>
        <w:t>ШІсІ--</w:t>
        <w:br/>
        <w:t>Жанболат</w:t>
        <w:br/>
        <w:t>-- Қайрат, Бауыржан</w:t>
        <w:br/>
        <w:t>Көбет тт” Думан</w:t>
        <w:br/>
        <w:t>Бейбіт</w:t>
        <w:br/>
        <w:t>Бағдат</w:t>
        <w:br/>
        <w:t>Берікбол Баған</w:t>
        <w:br/>
        <w:t>Райыс Тілеуғады/ ---- Бақтар</w:t>
        <w:br/>
        <w:t>--- Мағжан</w:t>
        <w:br/>
        <w:t>Т-Г Тлсуқабыл Аманты</w:t>
        <w:br/>
        <w:t>Нұржан</w:t>
        <w:br/>
        <w:t>Нұрлан</w:t>
        <w:br/>
        <w:t>Ардшабыл --р Бауыржан</w:t>
        <w:br/>
        <w:t>Тілеуқабыл Сайлау --- Нұрлн</w:t>
        <w:br/>
        <w:t>Нұрбол</w:t>
        <w:br/>
        <w:t>Тұрақабыл -Е Ербол</w:t>
      </w:r>
    </w:p>
    <w:p>
      <w:r>
        <w:t>Брабыл/ --р Битан</w:t>
        <w:br/>
        <w:t>Ерлен</w:t>
        <w:br/>
        <w:t>363 |</w:t>
        <w:br/>
        <w:t>жылып Т Байбақты Бегі Оразай Ақпан</w:t>
        <w:br/>
        <w:t>(64 --- Бейек “Ч- Жұмахан Сайілхан -"- Орабек</w:t>
        <w:br/>
        <w:t>Г” Оразхан</w:t>
        <w:br/>
        <w:t>Серікхан Еркебұлан</w:t>
        <w:br/>
        <w:t>5: Ерлан</w:t>
        <w:br/>
        <w:t>Ержан</w:t>
        <w:br/>
        <w:t>Е- Асыған | -|- Оралхан</w:t>
        <w:br/>
        <w:t>Орал</w:t>
        <w:br/>
        <w:t>3. Жатектен (Жангөттен)</w:t>
        <w:br/>
        <w:t>І(майыл/ -Т- Әбілхан Сейітбек ГГ Жұмағали</w:t>
        <w:br/>
        <w:t>ШЕ Әбілбек | --- Сейітқалйа ----- Есенғали</w:t>
        <w:br/>
        <w:t>(- Әзімбек (Майтын)</w:t>
        <w:br/>
        <w:t>-- Абзалбек --- Сағат Г- Қашт -- Ернат</w:t>
        <w:br/>
        <w:t>Қ кеше Б. Бақыт</w:t>
        <w:br/>
        <w:t>Жолтай --Ң- Талғат</w:t>
        <w:br/>
        <w:t>1.Отыпалды |- РозаЖанат»</w:t>
        <w:br/>
        <w:t>ГЕ. Мақат -Т- Алдоңғар -- Марат</w:t>
        <w:br/>
        <w:t>Г- Бердіоңғар Г- Шуат</w:t>
        <w:br/>
        <w:t>|- Төлеге ” Малдыонғар Г- Қуаныш</w:t>
        <w:br/>
        <w:t>ІК Бөлеген І- Алмат</w:t>
        <w:br/>
        <w:t>4.Төребай (Төретай), одан:</w:t>
        <w:br/>
        <w:t>Г- Ернұр</w:t>
        <w:br/>
        <w:t>-- Рауан</w:t>
        <w:br/>
        <w:t>| Жаннұр</w:t>
        <w:br/>
        <w:t>1.Алыбай Солтахан -Т--Күнжан Г- Мерғалы | ---- Раушан"</w:t>
        <w:br/>
        <w:t>- Айдана"</w:t>
        <w:br/>
        <w:t>ІГ-. Айнұр"</w:t>
        <w:br/>
        <w:t>|- Бақыткүл“</w:t>
        <w:br/>
        <w:t>14жім Айдархан |- Рахым - Айдос</w:t>
        <w:br/>
        <w:t>3. Танабай Өмірхан Мейрамғали ---р Жандос</w:t>
        <w:br/>
        <w:t>4.Текебай Елдос, Гүлім”</w:t>
        <w:br/>
        <w:t>ГЕ Серіғли | ---- Нариман</w:t>
        <w:br/>
        <w:t>Нұрдос</w:t>
        <w:br/>
        <w:t>Әлішер</w:t>
        <w:br/>
        <w:t>| Бейбіткали ---- Нұргүл"</w:t>
        <w:br/>
        <w:t>Г- Данагүле</w:t>
        <w:br/>
        <w:t>Бибігүл»</w:t>
        <w:br/>
        <w:t>Ерлан ---- Дамира"</w:t>
        <w:br/>
        <w:t>Б Ақым ---Г- Жаңабек</w:t>
        <w:br/>
        <w:t>-- Руслан ---- Айлан Кәмила"</w:t>
        <w:br/>
        <w:t>|- Жасұлан</w:t>
        <w:br/>
        <w:t>|- Алмасбек</w:t>
        <w:br/>
        <w:t>Елемес Равия"Разия" Жаңагүл“Назира"</w:t>
        <w:br/>
        <w:t>(Елеусіз) Марат Әмірхан</w:t>
        <w:br/>
        <w:t>Шамиль Руслан - Нұртай --- ДинарачӘсел»</w:t>
        <w:br/>
        <w:t>5 Есжан, одан; Гг Аланбай РЕ. Мырзатай</w:t>
        <w:br/>
        <w:t>1.Сшалық Туғанбай -Т- Аманбай Адамбек Жаната | --- Сабыр</w:t>
        <w:br/>
        <w:t>Т І- Кенжебай Темір</w:t>
        <w:br/>
        <w:t>Ауғанбай |- Төлсуғайша" -Иа</w:t>
        <w:br/>
        <w:t>1.Тауык Кұлпане -- Жаңагұл» |. АмангүлСаягүле</w:t>
        <w:br/>
        <w:t>-- АлтынгүлчЖанаргүл»</w:t>
        <w:br/>
        <w:t>Иманбек ---Т- Серікбай Санагүле Әлішер</w:t>
        <w:br/>
        <w:t>-- Өрікбай ТЕ. Серікбол Айбек</w:t>
        <w:br/>
        <w:t>Г- Берікбай - Берікбон Шолпан</w:t>
      </w:r>
    </w:p>
    <w:p>
      <w:r>
        <w:t>Басыги Е Марш</w:t>
        <w:br/>
        <w:t>Қайрат</w:t>
        <w:br/>
        <w:t>Г- Ғазиз Болат</w:t>
        <w:br/>
        <w:t>Т Гүлнұр»</w:t>
        <w:br/>
        <w:t>Бейбі Жасдәурен</w:t>
        <w:br/>
        <w:t>Е Нұргүл" ТГ Меруерт"</w:t>
        <w:br/>
        <w:t>- Қанат --- Жұбаныш</w:t>
        <w:br/>
        <w:t>--. Серікбай т-Т Аммт --- ЖібекеАрайлыме</w:t>
        <w:br/>
        <w:t>Г- Салтан</w:t>
        <w:br/>
        <w:t>. Гүлжәмилә» -- Кұрмет</w:t>
        <w:br/>
        <w:t>(Күлше) Г- Өркен --- Нұрайлым“Назерке</w:t>
        <w:br/>
        <w:t>Е- Сәуле</w:t>
        <w:br/>
        <w:t>“Т Гүкебулш</w:t>
        <w:br/>
        <w:t>Әйтеріме</w:t>
        <w:br/>
        <w:t>354 Дәулетбақты Танас Көшім Кенже |</w:t>
        <w:br/>
        <w:t>2.Танастан - Көшім, Бесін</w:t>
        <w:br/>
        <w:t>1. Көшімнен Кенже, Барақ</w:t>
        <w:br/>
        <w:t>1. Кенжеден Жоламан, Жолай</w:t>
        <w:br/>
        <w:t>1. Жоламан, одан: Нұржан</w:t>
        <w:br/>
        <w:t>ҺК т Тәңіржан ны Әбдіғали ---- Бәтіш"Бәтихан Ерслан</w:t>
        <w:br/>
        <w:t>Алпысбай т-- Исенбай Қабдығали --- Уәли -т- Ерболат -- Руслан</w:t>
        <w:br/>
        <w:t>Нұрболат</w:t>
        <w:br/>
        <w:t>Нұрғали</w:t>
        <w:br/>
        <w:t>Жәмел-Гүлбадан“Гүлнар»</w:t>
        <w:br/>
        <w:t>2.Ебй | --- Әміржан --- Қайран --- Әбеу --- Ахметжан --- Азамат</w:t>
        <w:br/>
        <w:t>Самат</w:t>
        <w:br/>
        <w:t>Қуат</w:t>
        <w:br/>
        <w:t>2. Жолай, одан: Ырғызбай</w:t>
        <w:br/>
        <w:t>Ырғызбайдан: шгоӘме</w:t>
        <w:br/>
        <w:t>1. Нұрбай Асанбай Т-- Дашнби -- Мұюмен -Г Накыпбек Болат</w:t>
        <w:br/>
        <w:t>! Жақыпбек “2 Света"Наташа”</w:t>
        <w:br/>
        <w:t>Марат</w:t>
        <w:br/>
        <w:t>Тоғайбай --- Көмекбай Шалқарбай --- Нұрмұхамбет --- Оралхан Арай"Дастан</w:t>
        <w:br/>
        <w:t>55 Мәдениет</w:t>
        <w:br/>
        <w:t>Еркебұлан</w:t>
        <w:br/>
        <w:t>|-” Қайырбек “г Марғұлан</w:t>
        <w:br/>
        <w:t>Нариманғ Айтбек</w:t>
        <w:br/>
        <w:t>ГЕ. Дәуірбек --- Шынғыс,Гүлсанат"</w:t>
        <w:br/>
        <w:t>|-- Дәулетбек “”” Гүлмира"</w:t>
        <w:br/>
        <w:t>-- Жасқайрат ---- Балауса</w:t>
        <w:br/>
        <w:t>- Сәуле"Дана"Алмагүл"Мейрамгүле</w:t>
        <w:br/>
        <w:t>Бақыптүл“Нұргүл«Балғын”</w:t>
        <w:br/>
        <w:t>Тілеукабыл --Г- Рыскүл"Жайна»</w:t>
        <w:br/>
        <w:t>-- Сабырхан “--- Қабыл</w:t>
        <w:br/>
        <w:t>Г- Бейсен</w:t>
        <w:br/>
        <w:t>Г- Мейрамбек ---“Ғалым, Ғали</w:t>
        <w:br/>
        <w:t>“- Ардақ</w:t>
        <w:br/>
        <w:t>Г” Дүйсен -----“Руслан, Исмаил</w:t>
        <w:br/>
        <w:t>Сәтибек 77” Дархан</w:t>
        <w:br/>
        <w:t>Кәукербек Қоңыратбек</w:t>
        <w:br/>
        <w:t>Орынбек, Канатбек, Ырысты”</w:t>
        <w:br/>
        <w:t>Ырысалды" Сайлаукүл”</w:t>
        <w:br/>
        <w:t>Қасқарау Ерденбек| --- Мұхтархан Орал,Айдар</w:t>
        <w:br/>
        <w:t>|” Зайра” Бекзат, Бекайдар</w:t>
        <w:br/>
        <w:t>|-- Майра» Асхат, Асқар</w:t>
        <w:br/>
        <w:t>-- Сейтімжан Меруерт«Наурыз"</w:t>
      </w:r>
    </w:p>
    <w:p>
      <w:r>
        <w:t>|-- Айтжан ні Әнуар</w:t>
        <w:br/>
        <w:t>1. Сержан .. Жансая“Әсеме</w:t>
        <w:br/>
        <w:t>- Тілеутай</w:t>
        <w:br/>
        <w:t>|-- Данияр | --- Толғанай"</w:t>
        <w:br/>
        <w:t>Г- Аманкелді ---- Ермұхан</w:t>
        <w:br/>
        <w:t>-- Алдияр</w:t>
        <w:br/>
        <w:t>Ш- Бақыт</w:t>
        <w:br/>
        <w:t>Сқақ --- Жексенбек</w:t>
        <w:br/>
        <w:t>Б Бекболсын</w:t>
        <w:br/>
        <w:t>2.Сүйгенбай ----Тілек Әдібес --- Балтабай --- Аманбек --- Медет, Құрмет</w:t>
        <w:br/>
        <w:t>Заманбек</w:t>
        <w:br/>
        <w:t>Жұмабек ---- Нариман</w:t>
        <w:br/>
        <w:t>Махади ---- Абзалбек Бейбіт</w:t>
        <w:br/>
        <w:t>Жұмасейт --- Бейбіт</w:t>
        <w:br/>
        <w:t>Баҙылбек ---- Бикен" Жомарт</w:t>
        <w:br/>
        <w:t>Гүлзира"Гүлмира"Батима”</w:t>
        <w:br/>
        <w:t>3.Теңізбай ре</w:t>
        <w:br/>
        <w:t>4. Байқотан -- Бекбауыл ші Мына. Мане</w:t>
        <w:br/>
        <w:t>ЕЕ</w:t>
        <w:br/>
        <w:t>Қаракерей</w:t>
        <w:br/>
        <w:t>Қаракесек,</w:t>
        <w:br/>
        <w:t>Қарауыл</w:t>
        <w:br/>
        <w:t>Дадан Тобықты арасындағы Қарвкерейдің бір баласы Жиенбай, одан Қаракесек, Қарауыл</w:t>
        <w:br/>
        <w:t>Куимесек -“Т- Байтұрсын Әбеу Әбілкәрім</w:t>
        <w:br/>
        <w:t>і Сағатбек</w:t>
        <w:br/>
        <w:t>Қабыкен Аманбике</w:t>
        <w:br/>
        <w:t>Әбілқас Бөлекбай</w:t>
        <w:br/>
        <w:t>Шынтұрсын -Т- Стақ Мылғалтер Т</w:t>
        <w:br/>
        <w:t>Зиянатбек ---</w:t>
        <w:br/>
        <w:t>Тойымбек ---</w:t>
        <w:br/>
        <w:t>Мәжен ші</w:t>
        <w:br/>
        <w:t>Ықсан Әбіжан -з”</w:t>
        <w:br/>
        <w:t>Шежен .</w:t>
        <w:br/>
        <w:t>Стамқұл Хамит ыл</w:t>
        <w:br/>
        <w:t>|- Әбілсағит</w:t>
        <w:br/>
        <w:t>Бикен</w:t>
        <w:br/>
        <w:t>| Көшкінбай --- Кушбек -- Айжан “Е</w:t>
        <w:br/>
        <w:t>--Бонай | --</w:t>
        <w:br/>
        <w:t>Тоқсантаі ---</w:t>
        <w:br/>
        <w:t>2.Қарауыя -- Жансерік т---- Аманкелді</w:t>
        <w:br/>
        <w:t>Қамбар</w:t>
        <w:br/>
        <w:t>Жандар</w:t>
        <w:br/>
        <w:t>Айдар</w:t>
        <w:br/>
        <w:t>Абзал</w:t>
        <w:br/>
        <w:t>Мақпал"Құралай-Жайдар"</w:t>
        <w:br/>
        <w:t>Қайрат</w:t>
      </w:r>
    </w:p>
    <w:p>
      <w:r>
        <w:t>Алмұрат</w:t>
        <w:br/>
        <w:t>Алтай</w:t>
        <w:br/>
        <w:t>Қабыл</w:t>
        <w:br/>
        <w:t>Қапдолла</w:t>
        <w:br/>
        <w:t>Сейдолла</w:t>
        <w:br/>
        <w:t>Күләш</w:t>
        <w:br/>
        <w:t>Бәтжан</w:t>
        <w:br/>
        <w:t>Сәкен</w:t>
        <w:br/>
        <w:t>Сәпен</w:t>
        <w:br/>
        <w:t>Дәкуат --- Серікбол</w:t>
        <w:br/>
        <w:t>Жанат Ерлан</w:t>
        <w:br/>
        <w:t>Балтай Бек</w:t>
        <w:br/>
        <w:t>Алмк</w:t>
        <w:br/>
        <w:t>Шұға</w:t>
        <w:br/>
        <w:t>Сайлаухан Қуаныш</w:t>
        <w:br/>
        <w:t>Спандияр</w:t>
        <w:br/>
        <w:t>Манагүл«Бақшагүл"</w:t>
        <w:br/>
        <w:t>Әпикен Бактияр</w:t>
        <w:br/>
        <w:t>Жеңіс Данияр</w:t>
        <w:br/>
        <w:t>Аманкүл Алдияр</w:t>
        <w:br/>
        <w:t>Бикен -- Қайыр</w:t>
        <w:br/>
        <w:t>Гүлбаршын“Ферида"</w:t>
        <w:br/>
        <w:t>Бағдат</w:t>
        <w:br/>
        <w:t>Самат</w:t>
        <w:br/>
        <w:t>Әділ</w:t>
        <w:br/>
        <w:t>Гүлназ Әйгеріме</w:t>
        <w:br/>
        <w:t>Дархан</w:t>
        <w:br/>
        <w:t>Нұрлан</w:t>
        <w:br/>
        <w:t>Гүлмирае</w:t>
        <w:br/>
        <w:t>Сағат Салар</w:t>
        <w:br/>
        <w:t>5 Назым</w:t>
        <w:br/>
        <w:t>Шалқар</w:t>
        <w:br/>
        <w:t>350 Дәулетбақты Манас Андағұл Тастемір</w:t>
        <w:br/>
        <w:t>4. Шорадан -Қарсақ, Қырмыз, Ақмырза, Жанай, Айт</w:t>
      </w:r>
    </w:p>
    <w:p>
      <w:r>
        <w:t>1. Қарсақ Науанбай Данықбай--Г” Әділбек Сағынған</w:t>
        <w:br/>
        <w:t>Кәрібек Қайрат</w:t>
        <w:br/>
        <w:t>1. Төлеген</w:t>
        <w:br/>
        <w:t>Сүйгенбай ---Табылған</w:t>
        <w:br/>
        <w:t>Балықбай Марат</w:t>
        <w:br/>
        <w:t>Қасымбес--- Теңізбек Оралбек</w:t>
        <w:br/>
        <w:t>(Қарсыбек). Оразбек Г” Балдырған ---- Айтжан“</w:t>
        <w:br/>
        <w:t>Есенбе | ---- Казбек, Бақытжан</w:t>
        <w:br/>
        <w:t>Берікбол Сенбек</w:t>
        <w:br/>
        <w:t>Жібек“Айман“</w:t>
        <w:br/>
        <w:t>Төлеубек ---- Жарқынбек, Қарлығаш" Серік</w:t>
        <w:br/>
        <w:t>Дуанбай “ДІ. Құрманші Тәжібай Серғазы</w:t>
        <w:br/>
        <w:t>(Дәулетбай) Құрманбай-т---Төлеубай Кәркербек Көпен Ерғазы</w:t>
        <w:br/>
        <w:t>Бақытгүл»</w:t>
        <w:br/>
        <w:t>Қарлығаш»</w:t>
        <w:br/>
        <w:t>Айткүле</w:t>
        <w:br/>
        <w:t>Е- Дәкен</w:t>
        <w:br/>
        <w:t>Ағдарбек ---Г- Мақсұт</w:t>
        <w:br/>
        <w:t>Жұмағазы</w:t>
        <w:br/>
        <w:t>Г- Бағдат</w:t>
        <w:br/>
        <w:t>ГГ” Күлбарам“Бақыт</w:t>
        <w:br/>
        <w:t>Өмірбек -- Күлзада"Саян</w:t>
        <w:br/>
        <w:t>ҺЕ Жақыпбек Әбдірәсіл --1- Ескермес Әсел«Рақат</w:t>
        <w:br/>
        <w:t>ТТ.сашыат</w:t>
        <w:br/>
        <w:t>ГГ Рахымбек Зыхыя" Балтабай “г Мәулен</w:t>
        <w:br/>
        <w:t>Нөгербек Нәрәсіл Б (Балтабек). Саягүл"</w:t>
        <w:br/>
        <w:t>Злиха” Рақыя" Сарыбай Айдос</w:t>
        <w:br/>
        <w:t>“- Ләзилә- Әлкия" -- Естай Жандос</w:t>
        <w:br/>
        <w:t>- Есенғали | - Аман, Меруерт"</w:t>
        <w:br/>
        <w:t>Есберген -- Төкен, Тілеулес</w:t>
        <w:br/>
        <w:t>Манай Г- Алмұрт, Гүлмира" Есен</w:t>
        <w:br/>
        <w:t>Айтбала” Есенгелді ?1 Заңғар</w:t>
        <w:br/>
        <w:t>Нұрбала- Ернат</w:t>
        <w:br/>
        <w:t>2. Қырмыз Қорғанбай ---- Бекежан Бақыт Мақсұтбек Шапағат, Серік, Секербек</w:t>
        <w:br/>
        <w:t>Бекберген 7””” Сандуғаш”</w:t>
        <w:br/>
        <w:t>Сарықұлак ---- Имаш ---- Нескен</w:t>
        <w:br/>
        <w:t>Бекей ---- Қалибек Қайрат ТТ” Мая“Мәдина“</w:t>
        <w:br/>
        <w:t>ср Абылай ---- Абай, Жансая"</w:t>
        <w:br/>
        <w:t>Әлібай</w:t>
        <w:br/>
        <w:t>3. Акмы! Керейбай</w:t>
        <w:br/>
        <w:t>Сейсенбай</w:t>
        <w:br/>
        <w:t>Сәрсенбай</w:t>
        <w:br/>
        <w:t>4.Жанай Дәулетберлі</w:t>
        <w:br/>
        <w:t>Дәулетбай</w:t>
        <w:br/>
        <w:t>5.Айй ---- Молдабек</w:t>
        <w:br/>
        <w:t>Шора ұрпағын түзеткен бұл нұсқа бұрынғы 357 беттегіден көп өзгешелігі бар. Қайсысы</w:t>
        <w:br/>
        <w:t>Өмірсерік</w:t>
        <w:br/>
        <w:t>ыныоыы жәнет</w:t>
        <w:br/>
        <w:t>Серікбек</w:t>
        <w:br/>
        <w:t>---- Ертарғын, Анар"</w:t>
        <w:br/>
        <w:t>-ңҢГ шығ АлмагүлеСерік</w:t>
        <w:br/>
        <w:t>Мақсат, Берік, Думан</w:t>
        <w:br/>
        <w:t>---- Сердалы, Медет, Маржан”</w:t>
      </w:r>
    </w:p>
    <w:p>
      <w:r>
        <w:t>Қиса Күмісбек ---- Серікхан Мақсат, Азамат</w:t>
        <w:br/>
        <w:t>Дәкен Әлібек Серікбол Сандуғаш" Қарлығаш"</w:t>
        <w:br/>
        <w:t>1“. Бақыттүл«Рыскан» Орынкүл»</w:t>
        <w:br/>
        <w:t>Төлеу Қалаш, Серік</w:t>
        <w:br/>
        <w:t>Тг Жаңабай Тұраш</w:t>
        <w:br/>
        <w:t>---- Орынбай: Жексенбек, Жәмәли</w:t>
        <w:br/>
        <w:t>Жамал" Жәмилә» Г- Кұндыз"Назерке"Аяулым"</w:t>
        <w:br/>
        <w:t>Торғайбек --Г- Кәрімхан Айбек.” Нжерке»</w:t>
        <w:br/>
        <w:t>Өмірхан Манарбек</w:t>
        <w:br/>
        <w:t>--- Тұрымбек 1. Мейірхан Қадырхан ---- Мейрамгүл</w:t>
        <w:br/>
        <w:t>“Толғанай”</w:t>
        <w:br/>
        <w:t>Әсемхан --Т- Қуаныш</w:t>
        <w:br/>
        <w:t>Асылбек Нескен Г- Сейілхан, Әбілхан “-- Аяулым“</w:t>
        <w:br/>
        <w:t>І-- Мейрамбек, Саян</w:t>
        <w:br/>
        <w:t>Асылхан Мұхтархан АйманеБаян"</w:t>
        <w:br/>
        <w:t>ТП үшін</w:t>
        <w:br/>
        <w:t>“-- Ысқақ ТҢГ. Күмісбек Серікхан Мақсат</w:t>
        <w:br/>
        <w:t>Қадаш ш--- Серікбол Шыңғыс</w:t>
        <w:br/>
        <w:t>дұрыс екенін айыра алмағандықтан бұл үлгіні де беріп отырмын.</w:t>
        <w:br/>
        <w:t>Дәулетбақты Манас Ырысымбет 351</w:t>
        <w:br/>
        <w:t>6. Ырсымбеттен - Майясар, Тоқарстан, Бекарстан</w:t>
        <w:br/>
        <w:t>1.Майасардан - Наурызбай, Қалыбай</w:t>
        <w:br/>
        <w:t>1. Наурызбай, одан: АГ Қайырбек</w:t>
        <w:br/>
        <w:t>1.Еен Құмән./| --- Әзірбай --- Кенжебай Рақымба/ --- Несіпбек --- Қуаныш</w:t>
        <w:br/>
        <w:t>Сейіт</w:t>
        <w:br/>
        <w:t>Долан --- Жолдыбала Жаншойын Мәнжән 1 Несіпкүле</w:t>
        <w:br/>
        <w:t>Ершойын/ --- Күлиман Сәнжән</w:t>
        <w:br/>
        <w:t>Г- Күнжән Бақыткүл-</w:t>
        <w:br/>
        <w:t>әже -І- Бақыржан</w:t>
        <w:br/>
        <w:t>Шойынба/ | -- Бейсенбек --г- Тұраш | | --- РаушанРайхане</w:t>
        <w:br/>
        <w:t>Қ. Торғай ш Бахдәулет</w:t>
        <w:br/>
        <w:t>1... Бақтияр</w:t>
        <w:br/>
        <w:t>Ш. Кәрібай | --- Еркін, Жазира"</w:t>
        <w:br/>
        <w:t>Г- Өсбай -ҢНПГ Копжан Мейірхан І. Бхамт</w:t>
        <w:br/>
        <w:t>шемен Жұмабек</w:t>
        <w:br/>
        <w:t>Есқожа “Г Майшанн - - Мырзажан, Наушабай</w:t>
        <w:br/>
        <w:t>Салырбай | --Г- Жексенбай --- Несіпбай</w:t>
        <w:br/>
        <w:t>Тайтөлеу</w:t>
        <w:br/>
        <w:t>1... Төлеубай, Жұмабек</w:t>
        <w:br/>
        <w:t>Төтік(Тетік) --- Бекшойын --- Жақыш Сия</w:t>
        <w:br/>
        <w:t>Әзия ---- Ермек Мақсұт</w:t>
        <w:br/>
        <w:t>--- Жаманбала --- Иманбай, | ---- Арыс</w:t>
        <w:br/>
        <w:t>Г- Сопай Жұманбай</w:t>
        <w:br/>
        <w:t>ТТ ршынбе</w:t>
        <w:br/>
        <w:t>1. Құнанбай ---- Баянбек</w:t>
        <w:br/>
        <w:t>Қоңыратбай -- Жетібай Тасыбай ---- Әмірежан ... Тұман, Бекжан</w:t>
        <w:br/>
        <w:t>Г- Құлжан, Нұртілеу</w:t>
        <w:br/>
        <w:t>БЕ Әміржан Қалымбек</w:t>
        <w:br/>
        <w:t>Ет Қалымжан ---- Есентай</w:t>
        <w:br/>
        <w:t>|- Мамыш/ ---- Омар --- Әшен Оспан</w:t>
        <w:br/>
        <w:t>Тұрғанбай</w:t>
        <w:br/>
        <w:t>Пішен---- Дәрменбай</w:t>
        <w:br/>
        <w:t>Құрман Тұңғышбай Бзмышыт Акт</w:t>
        <w:br/>
        <w:t>оқтан</w:t>
        <w:br/>
        <w:t>І Иіпберген Әзілқасын</w:t>
        <w:br/>
        <w:t>Бәкізе Саржан,</w:t>
        <w:br/>
        <w:t>Төкіш, Бәкір</w:t>
        <w:br/>
        <w:t>Оспан Тұрғанбай Зәкір, Әбеу</w:t>
        <w:br/>
        <w:t>Садық</w:t>
      </w:r>
    </w:p>
    <w:p>
      <w:r>
        <w:t>Құрман --- Тұғышбай --- Базлкасым</w:t>
        <w:br/>
        <w:t>Бекізе ---- Саржан</w:t>
        <w:br/>
        <w:t>ЗЬоранбай --- Әйтек Тілеуберлі ---- Жақыпбек, Серікбек</w:t>
        <w:br/>
        <w:t>Тышқанбай ---- Қожантай --1- Белгібай</w:t>
        <w:br/>
        <w:t>-- Сағымбек</w:t>
        <w:br/>
        <w:t>Г- Бейсенбек</w:t>
        <w:br/>
        <w:t>Тұрсын Сәрсенғазы,</w:t>
        <w:br/>
        <w:t>-- Дәулетқазы</w:t>
        <w:br/>
        <w:t>Ахтанберді ----- Тұрсынбек Сәулебек</w:t>
        <w:br/>
        <w:t>|- Төлеш Құдыш -Г- Орынбек Мәдеш</w:t>
        <w:br/>
        <w:t>Бернияз</w:t>
        <w:br/>
        <w:t>Ернияз</w:t>
        <w:br/>
        <w:t>І. Байжұма</w:t>
        <w:br/>
        <w:t>Құлжанбек --- Мақан</w:t>
        <w:br/>
        <w:t>Рақымбай Ақылба,/ | --г- Марат. | --- Руслан</w:t>
        <w:br/>
        <w:t>1 “Болат, Зекен---- Рашит, Еркен</w:t>
        <w:br/>
        <w:t>Мырзамбек Сзулехан---Белжан</w:t>
        <w:br/>
        <w:t>Мұхтарбек Төлеубай Шы.</w:t>
        <w:br/>
        <w:t>жапқысы</w:t>
        <w:br/>
        <w:t>І.. Өнер</w:t>
        <w:br/>
        <w:t>---- Тоқтамберлі Тоқымбек --р- Жаңбырбек лен</w:t>
        <w:br/>
        <w:t>бері Т “ТГ. Б</w:t>
        <w:br/>
        <w:t>1. Каукербек Жұмабек ---- Әлібек, Макан</w:t>
        <w:br/>
        <w:t>1 Кауышбек --- Олжатай</w:t>
        <w:br/>
        <w:t>Гг” Байбақты Бегі Оразай Жанкісі Бекбаулы 361</w:t>
        <w:br/>
        <w:t>ірқұлдан:</w:t>
        <w:br/>
        <w:t>след --- Дүкенбай -ү-Тәкібек --- Қырықбай ГГ Бикеш"</w:t>
        <w:br/>
        <w:t>Рахымжан І- Жамбылай-"</w:t>
        <w:br/>
        <w:t>1Жмәе --- Бекпенбет --- Рақымбай Өмірзақ Орынбасар --- Қуандық</w:t>
        <w:br/>
        <w:t>ЕН Темірбек Ақылсерік</w:t>
        <w:br/>
        <w:t>Серік Ақыл</w:t>
        <w:br/>
        <w:t>Ғ- Гүлнар" Азамат</w:t>
        <w:br/>
        <w:t>--Өмірбек --- Торғай</w:t>
        <w:br/>
        <w:t>Кішкенбай -- Қанат --- Ерболг</w:t>
        <w:br/>
        <w:t>Төлжігіт. -- Мәмбет</w:t>
        <w:br/>
        <w:t>Рақыш”</w:t>
        <w:br/>
        <w:t>Рақила"</w:t>
        <w:br/>
        <w:t>П. Өмірден - Бозайғыр, Торыайғыр, Тортуыл</w:t>
        <w:br/>
        <w:t>1.Блайғырдан:</w:t>
        <w:br/>
        <w:t>---- Әму -р Жашейс -- Бедалбай ---- Бәтіш"Мәтжан</w:t>
        <w:br/>
        <w:t>Кәдірбай Әбсаләм Нығыметжан --- Сәтмағанбет Саят --- Гүлнар"</w:t>
        <w:br/>
        <w:t>(Сәтей) Самат "С селін</w:t>
        <w:br/>
        <w:t>нұр”</w:t>
        <w:br/>
        <w:t>Санат іл"</w:t>
        <w:br/>
        <w:t>Қайрат “Емес</w:t>
        <w:br/>
        <w:t>Ержан Жайнагүл"</w:t>
        <w:br/>
        <w:t>Ерлан</w:t>
        <w:br/>
        <w:t>Нығымет Б шеді ае т-- Ақнұр”</w:t>
        <w:br/>
        <w:t>ТТорайғырдан: ) :</w:t>
        <w:br/>
        <w:t>1.Дөненбай Ыдырыс Мәлғаждар Аманкелді ыны Бедік ---- Қайнар</w:t>
        <w:br/>
        <w:t>Уақас Г-Гүлнаре</w:t>
        <w:br/>
        <w:t>Сәді Аскар -ҢДГ. Ғалымжан</w:t>
        <w:br/>
        <w:t>Балжан"</w:t>
        <w:br/>
        <w:t>“Түйтебек Т ұшық “ГГ. Мармлбек, Мейрамбек</w:t>
        <w:br/>
        <w:t>Мақсат</w:t>
        <w:br/>
        <w:t>Шүлембек Аманбек ---Г Серік</w:t>
        <w:br/>
        <w:t>1.Балғайбай --- Ерсейт --- Әлтай --- Қабыкен Талғат</w:t>
        <w:br/>
        <w:t>3Нұқ --- Ниқанбек</w:t>
      </w:r>
    </w:p>
    <w:p>
      <w:r>
        <w:t>4. Мұқалай</w:t>
        <w:br/>
        <w:t>3.Тортуылдан:</w:t>
        <w:br/>
        <w:t>1.Үмбет</w:t>
        <w:br/>
        <w:t>2Досанбай| ---- Әбділді --- Әрін</w:t>
        <w:br/>
        <w:t>(Досымбай)</w:t>
        <w:br/>
        <w:t>3.Бөтей Баттл/| --- Ақынбек Бағыдат Баш</w:t>
        <w:br/>
        <w:t>Манат</w:t>
        <w:br/>
        <w:t>Ноке</w:t>
        <w:br/>
        <w:t>Талғат</w:t>
        <w:br/>
        <w:t>- Жарас “Бар дей Әлия»</w:t>
        <w:br/>
        <w:t>Мадияр --- Дүйсенбай Төлеген “г Қайрат Қанат</w:t>
        <w:br/>
        <w:t>Байдүйсен Болат Дина" 2 Телі. г</w:t>
        <w:br/>
        <w:t>Қалтай --- Кенже акүл"Гүлнар"Мұрат</w:t>
        <w:br/>
        <w:t>Ш дан: ант</w:t>
        <w:br/>
        <w:t>Қам” “г Даржы"” Милнардбек, Сейлбек</w:t>
        <w:br/>
        <w:t>Көт --- Елубай -- Мүлік ТТГ Медегбек Рысбек</w:t>
        <w:br/>
        <w:t>"Орынбай Күмісбек -- Тш</w:t>
        <w:br/>
        <w:t>Бақыт “5</w:t>
        <w:br/>
        <w:t>ТҮ. Көркембайдан: түш Ер Еркеш</w:t>
        <w:br/>
        <w:t>Қалы С Аое</w:t>
        <w:br/>
        <w:t>- Түсіпбай --- Секербай --- Тоқтұрсын -Г Санақбай Дума</w:t>
        <w:br/>
        <w:t>"амал</w:t>
        <w:br/>
        <w:t>Гр Жаманқара” Тұяқбай -əңцД.Дулт</w:t>
        <w:br/>
        <w:t>Бейсенбай Айзат</w:t>
        <w:br/>
        <w:t>ү. дан:</w:t>
        <w:br/>
        <w:t>1.Шоша//| --- Қуанышбек ар</w:t>
        <w:br/>
        <w:t>Бекежан</w:t>
        <w:br/>
        <w:t>Г- Дүйсенбек</w:t>
        <w:br/>
        <w:t>(362 | Байбақты Бегі Оразай Тоқбура Ақпан</w:t>
        <w:br/>
        <w:t>2. Тоқбурадан 9 ұл болған, белгілісі - Төртеу</w:t>
        <w:br/>
        <w:t>1. Бейбіт Шағырбай Қырықбек Қалкаман --- Жанар" Алмагүл"</w:t>
        <w:br/>
        <w:t>Жарылқасын --- Меруерт"Салтанат“Айнұр”</w:t>
        <w:br/>
        <w:t>Қырықбай Аманолла “г Ғаламат</w:t>
        <w:br/>
        <w:t>Мыржық Бекзат</w:t>
        <w:br/>
        <w:t>Кәдірбе, --- Теңізбай Дәурен</w:t>
        <w:br/>
        <w:t>Дулат</w:t>
        <w:br/>
        <w:t>Самат</w:t>
        <w:br/>
        <w:t>Аманкелді</w:t>
        <w:br/>
        <w:t>Сат</w:t>
        <w:br/>
        <w:t>Пышан Дулат</w:t>
        <w:br/>
        <w:t>Қанат</w:t>
        <w:br/>
        <w:t>Жасұлан</w:t>
        <w:br/>
        <w:t>2, Бұзаубек Жүндібай --- Сүпәтіл ----- Бектұрсын Рымгүл«Зәмзегүл"София</w:t>
        <w:br/>
        <w:t>Бекболат ---- Бекарыс</w:t>
        <w:br/>
        <w:t>Жанболат Дәулетбек</w:t>
        <w:br/>
        <w:t>Ерболат Сейтжан</w:t>
        <w:br/>
        <w:t>Ай --- Ысққ | | --- Әтембек --- Райхан --- Нұржан"ДинарГүлжане</w:t>
        <w:br/>
        <w:t>3. Алакөшек Әлібай --- Дүйсембек Ізтілеу “ы Серікбол ә“ң- Сырым</w:t>
        <w:br/>
        <w:t>Берікбол Шашубай</w:t>
        <w:br/>
        <w:t>Т Балтабек Болат --- Алмас, Гүлім"</w:t>
        <w:br/>
        <w:t>Гүлбарам” Қайрат --- Мақсат, Берік</w:t>
        <w:br/>
        <w:t>Женіс</w:t>
        <w:br/>
        <w:t>-- Саят</w:t>
        <w:br/>
        <w:t>Мағираш“Қайыркүле</w:t>
        <w:br/>
        <w:t>Ахмет Үсенбек ---- Қонысбай</w:t>
        <w:br/>
        <w:t>Сәрсенбек --” Тұңғыш “ңг Еркебұлан</w:t>
        <w:br/>
        <w:t>Марғұлан</w:t>
      </w:r>
    </w:p>
    <w:p>
      <w:r>
        <w:t>Бейсенбек</w:t>
        <w:br/>
        <w:t>4. Жылпысан Жолды --- Әлімберлі --- Санақбай --- Айдос Мейрам</w:t>
        <w:br/>
        <w:t>Тәуте Орынтай Ерсін</w:t>
        <w:br/>
        <w:t>Т 7 Орынбасар Жұмасейіт -Ды ыы</w:t>
        <w:br/>
        <w:t>Разақ тг. Несіпбала" Гүлнар“Гүлшате“Күлаш”</w:t>
        <w:br/>
        <w:t>Өмірбай Алмагүл“Салтанат"Сәуле”</w:t>
        <w:br/>
        <w:t>Өмірсейіт</w:t>
        <w:br/>
        <w:t>3.Ақпаннан - Сарестек, Мәстек</w:t>
        <w:br/>
        <w:t>1. Сарестектен -- Байбол, Қалқас, Жәтек, Төребай (Төретай), Есжан, Байтөре</w:t>
        <w:br/>
        <w:t>1. Байбол одан Бәкше, одан:</w:t>
        <w:br/>
        <w:t>1. Кәдір “ы Кептербай --- Сағынтай “г Серік</w:t>
        <w:br/>
        <w:t>Тасқынбай Айгүл“Амангүл"Алтынгүл”Нұргүле</w:t>
        <w:br/>
        <w:t>2. Әмір Шынбай --- Байкен | --- Өмірғазы</w:t>
        <w:br/>
        <w:t>Сағат</w:t>
        <w:br/>
        <w:t>Ақыш ---- Алжабай - Қоныр</w:t>
        <w:br/>
        <w:t>3. Әбіл Зейнегүл"ГүлшатеДәмер"</w:t>
        <w:br/>
        <w:t>Нығызбай “г Нұрымхан</w:t>
        <w:br/>
        <w:t>2. Қалқас, одан: Рымхан т-- Серік</w:t>
        <w:br/>
        <w:t>1. Үргеніш Тілеужан” Ықыш Қарлығаш“Айгүле</w:t>
        <w:br/>
        <w:t>Малыбай -жашш -Б Айтжамал“Жәмигүл”</w:t>
        <w:br/>
        <w:t>Мақыш Жаңабай “г Гүлдана«Сәуле«</w:t>
        <w:br/>
        <w:t>2. Әлжіке Жандос</w:t>
        <w:br/>
        <w:t>Жуасбай --- Тілеген Г- Нұркен Жасұлан</w:t>
        <w:br/>
        <w:t>3.Айнағұл --- Мұқшжан --- Смақан/| ---- Есімхан -- Нұрбай | ---- Ұлар</w:t>
        <w:br/>
        <w:t>ІК. Наурызбай Е-е Мақсат</w:t>
        <w:br/>
        <w:t>Саят Медет</w:t>
        <w:br/>
        <w:t>ш Тұрсынхан “г Нұрлан “----- Нұржан</w:t>
        <w:br/>
        <w:t>Біржан</w:t>
        <w:br/>
        <w:t>Мұсахан --- Ырзахан -т- Азамат</w:t>
        <w:br/>
        <w:t>Г” Дархан</w:t>
        <w:br/>
        <w:t>77 Динара«</w:t>
        <w:br/>
        <w:t>- Бәкітай Саламат</w:t>
        <w:br/>
        <w:t>Іс Айлана Ше Сұңғат</w:t>
        <w:br/>
        <w:t>Қ. Мұратхан Думан</w:t>
        <w:br/>
        <w:t>ТЕ Дастан</w:t>
        <w:br/>
        <w:t>Қ. Мұрат Нұрсұлтан</w:t>
        <w:br/>
        <w:t>- Жана ЕН Нұрелан</w:t>
        <w:br/>
        <w:t>Р- Құнбала« Жансая»</w:t>
        <w:br/>
        <w:t>Е- Болат --- Ақмарал" Акгүлім« Перизат»</w:t>
        <w:br/>
        <w:t>ЕЕ” | Дәулетбақты Манас Андағұл Тастемір І 349 |</w:t>
        <w:br/>
        <w:t>1 Көкі Балкен Пішербай Әбіш Қаниман</w:t>
        <w:br/>
        <w:t>Тілеуімбек -- Күлия-</w:t>
        <w:br/>
        <w:t>Қ -- Марғұмбек --- Лахшт-Қымбат</w:t>
        <w:br/>
        <w:t>Молдағұл&lt;1- Шәйкен ---- Нұрлан, Омарғалы, Мұхит</w:t>
        <w:br/>
        <w:t>-- Қазтай, Шәукен</w:t>
        <w:br/>
        <w:t>Былшык -"- Тасырбай --- Асылбек | --- Мұрапан --- Нұрлан</w:t>
        <w:br/>
        <w:t>Г рынан</w:t>
        <w:br/>
        <w:t>Асылхан Бақыт"Алмагүл“Серікхан</w:t>
        <w:br/>
        <w:t>(Асылбай)</w:t>
        <w:br/>
        <w:t>Олжабай ---- Кемелбек</w:t>
        <w:br/>
        <w:t>Күләш" Мейрамгүл"Нұрахмет</w:t>
        <w:br/>
        <w:t>Босал Құлжанбай-1- Күләй» СГ Қайме, Илара«Гүлнар»</w:t>
        <w:br/>
        <w:t>Қилыбай Талғат, Жанар»ГүлмирачАнар"</w:t>
        <w:br/>
        <w:t>Алдаберген “Гг Ерлан</w:t>
        <w:br/>
        <w:t>Құлжабек Ербол</w:t>
        <w:br/>
        <w:t>Қуанышбек-- Бағыланбек т- Өкен</w:t>
        <w:br/>
        <w:t>Бөлген Төлеген --- Ебек --- Гүлназ”</w:t>
        <w:br/>
        <w:t>(Бәкен) Әбжан Алдоңғар -Т- Төлеужан</w:t>
        <w:br/>
        <w:t>Қанжан Дінәш</w:t>
        <w:br/>
        <w:t>Шыныбек ---- Мадина"</w:t>
      </w:r>
    </w:p>
    <w:p>
      <w:r>
        <w:t>Мейрамбек --- Аяулым"</w:t>
        <w:br/>
        <w:t>Манарбек --- Еркем</w:t>
        <w:br/>
        <w:t>Ы; Көркем</w:t>
        <w:br/>
        <w:t>Төлеужан Ербатыр</w:t>
        <w:br/>
        <w:t>тп Ернұр</w:t>
        <w:br/>
        <w:t>Жарылғап --ү- Садуақас Панаря/| --- Монжұғұл -ГГ. Аманкелді, Бағлат</w:t>
        <w:br/>
        <w:t>Ахмет" Шынария Жаркын Талғат, Қайрат</w:t>
        <w:br/>
        <w:t>Махмұт Марсылан</w:t>
        <w:br/>
        <w:t>Марғұлан ---- Ақнұр, Дәулет</w:t>
        <w:br/>
        <w:t>Гүлім“Олжас, Акмарал»</w:t>
        <w:br/>
        <w:t>|- Максұт -Г. Жұшыз Мейрам</w:t>
        <w:br/>
        <w:t>4 Толкын"Нұрсұлтан</w:t>
        <w:br/>
        <w:t>Жанпбек.| -ү- Мейірбек, Алтынбек</w:t>
        <w:br/>
        <w:t>Күшім Дария" Әсет, Назерке»</w:t>
        <w:br/>
        <w:t>Қодар Серікбай ---- Дәрібек --- Рәтай</w:t>
        <w:br/>
        <w:t>1. Мұратбек --- Төлеухан г Аіпхан</w:t>
        <w:br/>
        <w:t>Қали</w:t>
        <w:br/>
        <w:t>-- Төлеу ---- Нұрғали, Мұрат</w:t>
        <w:br/>
        <w:t>3. Қарабиден - Игібай, Икібай</w:t>
        <w:br/>
        <w:t>1.Илбай Жақсылық “2 Қатжан ---- Қасым</w:t>
        <w:br/>
        <w:t>Сапарғали Жұман ТР Сейдәлі</w:t>
        <w:br/>
        <w:t>Сейден 1Г.Оанеат, Синдет</w:t>
        <w:br/>
        <w:t>Бәкір -Ң. Орабек Бека</w:t>
        <w:br/>
        <w:t>Бақыт, Бэтимә»</w:t>
        <w:br/>
        <w:t>Шен Саят -- Саябек, Әлібек, Әлішер, Тимур</w:t>
        <w:br/>
        <w:t>Жанәділ Шарагүл» Г- Токтамыс</w:t>
        <w:br/>
        <w:t>“- Қалибек, Риза Мыңжасар</w:t>
        <w:br/>
        <w:t>Ғалым --1- Куанышбек Индира"Жұлдыз"</w:t>
        <w:br/>
        <w:t>Сая“Салтанат"</w:t>
        <w:br/>
        <w:t>|Б. Төлеужан Ерлан</w:t>
        <w:br/>
        <w:t>Жаңабек ГЕ Гүлбадан"</w:t>
        <w:br/>
        <w:t>Әлихан</w:t>
        <w:br/>
        <w:t>Нұрлан ---- Ғабит, Ғазиз</w:t>
        <w:br/>
        <w:t>Ерлік ---- Ержан, Рауан, Гүлсара"</w:t>
        <w:br/>
        <w:t>Гүлдана«Гүлзада"</w:t>
        <w:br/>
        <w:t>Ақкмарал"Мархаббат"</w:t>
        <w:br/>
        <w:t>2.Икібай Алпысбай СГ Түмере</w:t>
        <w:br/>
        <w:t>Топшак Кәрібай Әуахан | --- Райхан Дархан, Дастан</w:t>
        <w:br/>
        <w:t>Роза«Раиса»</w:t>
        <w:br/>
        <w:t>Г- Ағашы --Г- Гүлсары</w:t>
        <w:br/>
        <w:t>Бақыт 1 Сұлтан, Аружан»</w:t>
        <w:br/>
        <w:t>Қ. Кұрманғазы --- Нұрсұлтан, Бексұлтан.</w:t>
        <w:br/>
        <w:t>-- Құралайу</w:t>
        <w:br/>
        <w:t>Мейірхан ---- Самат, Манат</w:t>
        <w:br/>
        <w:t>Болатқан ---- Ардак, Асхат, Қанат, Дәулет, Сағдат</w:t>
        <w:br/>
        <w:t>Ырсыбай Қонысхан Толсухан Ырысбол</w:t>
        <w:br/>
        <w:t>ане Айдын</w:t>
        <w:br/>
        <w:t>- Гүлжан"</w:t>
        <w:br/>
        <w:t>Г364 Байбақты Бегі Оразай Ақпан</w:t>
        <w:br/>
        <w:t>6. Байтере, одан:</w:t>
        <w:br/>
        <w:t>1. Бұланбай Асылбек --- Айтбек ---- Иманғали “г Жанғалы</w:t>
        <w:br/>
        <w:t>(би) ІШ. тәме -Г Әбубек Аманғалы</w:t>
        <w:br/>
        <w:t>Шәріп Өмен ---- Серік</w:t>
        <w:br/>
        <w:t>Хасен Омарбек Г Жанаргүл"</w:t>
        <w:br/>
        <w:t>Оспан “Ж Оңғарбек --- Қалқаман ер Қаламан ----- Абай</w:t>
        <w:br/>
        <w:t>Серікбол</w:t>
        <w:br/>
        <w:t>Омаш Өріктай</w:t>
        <w:br/>
        <w:t>Қанатай</w:t>
      </w:r>
    </w:p>
    <w:p>
      <w:r>
        <w:t>Мұсатай</w:t>
        <w:br/>
        <w:t>Науатай Еркебұлан</w:t>
        <w:br/>
        <w:t>Елдос</w:t>
        <w:br/>
        <w:t>Иса Айсұлу"Айкеріме</w:t>
        <w:br/>
        <w:t>Сағат “-ПГ Жасұлан</w:t>
        <w:br/>
        <w:t>Руслан</w:t>
        <w:br/>
        <w:t>-- Нұрлытай Марғұлан</w:t>
        <w:br/>
        <w:t>Нұрлан</w:t>
        <w:br/>
        <w:t>Бауыржан</w:t>
        <w:br/>
        <w:t>Дәулет Аяулым”</w:t>
        <w:br/>
        <w:t>Арайлым”</w:t>
        <w:br/>
        <w:t>Ұлжан”</w:t>
        <w:br/>
        <w:t>Айгүл“Амангүл”</w:t>
        <w:br/>
        <w:t>Меруерт" Айнагүл”</w:t>
        <w:br/>
        <w:t>Ботімұса ------ Тәтібай Серік Еркебұлан</w:t>
        <w:br/>
        <w:t>1. Шолпан»</w:t>
        <w:br/>
        <w:t>Берік</w:t>
        <w:br/>
        <w:t>Нұрлан ------ Нұрсұлтан</w:t>
        <w:br/>
        <w:t>Иманмұса Жақсылық “-- Асқар</w:t>
        <w:br/>
        <w:t>Гүлдария“Гүлжан»</w:t>
        <w:br/>
        <w:t>Аманкелді "Т Ерсін ---“ Нұркелді</w:t>
        <w:br/>
        <w:t>Аманбала” Қосыкүрең</w:t>
        <w:br/>
        <w:t>Жақсыбек Тайкүрен</w:t>
        <w:br/>
        <w:t>-- Ерлан</w:t>
        <w:br/>
        <w:t>Несіпқайша”Торғын”</w:t>
        <w:br/>
        <w:t>Ерсін</w:t>
        <w:br/>
        <w:t>2. Құнанбай Шәкірбек --- Тәңірберген Күлпаш”</w:t>
        <w:br/>
        <w:t>“Б Жәміш шт Құрмаш</w:t>
        <w:br/>
        <w:t>3. Балабек --- Исабек --- Разиға”</w:t>
        <w:br/>
        <w:t>Арыстанбек енжесала</w:t>
        <w:br/>
        <w:t>Сағындық &gt;---- Төлетай</w:t>
        <w:br/>
        <w:t>Түсіпбек --- Ұлтанбек</w:t>
        <w:br/>
        <w:t>1 ұланбек --- Үмібк --Т- Бақыцек</w:t>
        <w:br/>
        <w:t>Әкібек Сайлаубек</w:t>
        <w:br/>
        <w:t>Кенжебек</w:t>
        <w:br/>
        <w:t>Исатай | --- Әжібек</w:t>
        <w:br/>
        <w:t>(Ноғай)</w:t>
        <w:br/>
        <w:t>Мұсатай --- Мұса</w:t>
        <w:br/>
        <w:t>(Қазақ)</w:t>
        <w:br/>
        <w:t>4. Қазыбек Мұқамбек</w:t>
        <w:br/>
        <w:t>Мұқамедия ----Мақым Серік</w:t>
        <w:br/>
        <w:t>Мұқышбек əлрӘнірбек</w:t>
        <w:br/>
        <w:t>Бәтіш Амантай</w:t>
        <w:br/>
        <w:t>Мәдібек --- Төкен Рыстай</w:t>
        <w:br/>
        <w:t>Аманкелді</w:t>
        <w:br/>
        <w:t>Дәулет</w:t>
        <w:br/>
        <w:t>Кәукербек</w:t>
        <w:br/>
        <w:t>Сәтібек --- Өмірбек</w:t>
        <w:br/>
        <w:t>П. Мәстектен :</w:t>
        <w:br/>
        <w:t>1. Едіге Ашубек</w:t>
        <w:br/>
        <w:t>Сапатай --- Ынтықбек --- Мұсабек</w:t>
        <w:br/>
        <w:t>2. Нұрлан Сыбан ---- Мәрпу"</w:t>
        <w:br/>
        <w:t>Гзвв Байбақты Бегі Лепес Шомақ</w:t>
        <w:br/>
        <w:t>Дәуренбек Шаймұханбет Ерғазы Дима</w:t>
        <w:br/>
        <w:t>Нұрғазы</w:t>
        <w:br/>
        <w:t>Құлмұханбет Арғынғазы, Генка</w:t>
        <w:br/>
        <w:t>- Ерғалы, Бақытқали, Әділғазы</w:t>
        <w:br/>
        <w:t>Әлмұханбет Бейсенбай ---- Ержан</w:t>
        <w:br/>
        <w:t>Г Орынбай</w:t>
      </w:r>
    </w:p>
    <w:p>
      <w:r>
        <w:t>|- Есенба ----- Ұлан</w:t>
        <w:br/>
        <w:t>|-- Нұржан ---- Мұхтар</w:t>
        <w:br/>
        <w:t>Айдын ---- Нұрлан</w:t>
        <w:br/>
        <w:t>Ермек Оспан ---- Қатжан</w:t>
        <w:br/>
        <w:t>Ахметжан “г Садық</w:t>
        <w:br/>
        <w:t>Камел</w:t>
        <w:br/>
        <w:t>Ахметбек ---- Сейітказы</w:t>
        <w:br/>
        <w:t>Жақыпбек ТГ От т---Г Бауыржан ---- Нұржан</w:t>
        <w:br/>
        <w:t>Мұхамедия Ғалы “- Нұрлан</w:t>
        <w:br/>
        <w:t>Мұхаметжан ----Максұт, Өмірсерік</w:t>
        <w:br/>
        <w:t>Қуатбек</w:t>
        <w:br/>
        <w:t>Шәкәрім</w:t>
        <w:br/>
        <w:t>Нығыметолла</w:t>
        <w:br/>
        <w:t>|- Атыұл --- Әмірбек Бөдеш “-- Қасия Мек</w:t>
        <w:br/>
        <w:t>Кәукербек --р Сарықыз Мелс</w:t>
        <w:br/>
        <w:t>Алтын “-“- Исатай, Элбурс, Талғат</w:t>
        <w:br/>
        <w:t>Дуанбек ЫН ый Фәтқолла</w:t>
        <w:br/>
        <w:t>Айтолла Ши Айдынғазы</w:t>
        <w:br/>
        <w:t>Нөкербек -Т- Арыстан Жұмағазы Серғазы</w:t>
        <w:br/>
        <w:t>езе с; 22</w:t>
        <w:br/>
        <w:t>Аманғазы</w:t>
        <w:br/>
        <w:t>1 Иманғаы/| --- Халықтілеу, Муфтиғазы</w:t>
        <w:br/>
        <w:t>Е Тілеуғазы, Мадияр, Асқар</w:t>
        <w:br/>
        <w:t>Мұқаш Шарбек Жазыбек -Т- Қабиболла Сұңғат Назерке"</w:t>
        <w:br/>
        <w:t>ТЕ Ернат Тг Әйгеріме</w:t>
        <w:br/>
        <w:t>Г- Рахметолла --- Дархан</w:t>
        <w:br/>
        <w:t>.- Семиғолла --- Думан</w:t>
        <w:br/>
        <w:t>М Аманбе. | --- Рауан</w:t>
        <w:br/>
        <w:t>Ғаниолла Ерғалы Айдос, Айбол</w:t>
        <w:br/>
        <w:t>тг Эльвира"Толғанайе</w:t>
        <w:br/>
        <w:t>Серғалы ғару Нұркелді, Айдана”</w:t>
        <w:br/>
        <w:t>Шыңғыс Жәңгір, Айза»</w:t>
        <w:br/>
        <w:t>Жандос ---- Нұрболды</w:t>
        <w:br/>
        <w:t>Бақытжай ---- Нұрлан, Айдана»</w:t>
        <w:br/>
        <w:t>Грльнара“Грльзара«Грльмира”</w:t>
        <w:br/>
        <w:t>|- Мұсакен Анар"Индира"Лаура"</w:t>
        <w:br/>
        <w:t>Жәукей | - Қайролла Аманғалы ---</w:t>
        <w:br/>
        <w:t>Асылбек -- Бақалақ Берікғалы --- Әнеп</w:t>
        <w:br/>
        <w:t>Мекен (Бакажан) Талғат</w:t>
        <w:br/>
        <w:t>І-. Қоңырша, Бикен" Ғайни”</w:t>
        <w:br/>
        <w:t>Қарсыбек --- Мінуар"</w:t>
        <w:br/>
        <w:t>Мұса ---- Шәмшия" Шә Қуандық</w:t>
        <w:br/>
        <w:t>-- Смыұл -І- Әбжа,| --- Шора Қуаныш</w:t>
        <w:br/>
        <w:t>|- Ғалымжан --Т- Біләл</w:t>
        <w:br/>
        <w:t>ІЕ. Қасым 1. Майраш»</w:t>
        <w:br/>
        <w:t>2.Маташтан:</w:t>
        <w:br/>
        <w:t>1. Қызй -- Көпжай --- Немеребай -Т- Өміржан ----- Құрманғазы -- Думан</w:t>
        <w:br/>
        <w:t>| Кемелбай І- Нұрғазы</w:t>
        <w:br/>
        <w:t>Сандыбай |. Мерғазы</w:t>
        <w:br/>
        <w:t>-- Есенғазы</w:t>
        <w:br/>
        <w:t>-- Жасұлан</w:t>
        <w:br/>
        <w:t>- Ерғазы</w:t>
        <w:br/>
        <w:t>|” Жанғазы</w:t>
        <w:br/>
        <w:t>Г- Әділғазы</w:t>
        <w:br/>
        <w:t>-- Өмірғазы Сетай --- Берік</w:t>
        <w:br/>
        <w:t>Г- Нағызбай ---- Ешмағанбет Елубай т-- Серік</w:t>
        <w:br/>
        <w:t>Ы. Көпбай --- Қоқым --- Саттар</w:t>
        <w:br/>
        <w:t>Е- Базарбай -т- Рымбек Тілеуғазы</w:t>
        <w:br/>
        <w:t>Нағызбай Жандос</w:t>
        <w:br/>
        <w:t>Көпбай ШЕ.</w:t>
        <w:br/>
        <w:t>Г- Досмағанбет Ы. нығынбек Еркебұлан</w:t>
        <w:br/>
        <w:t>Г- Жұмабай</w:t>
      </w:r>
    </w:p>
    <w:p>
      <w:r>
        <w:t>Байбақты Бегі</w:t>
        <w:br/>
        <w:t>Оразай</w:t>
        <w:br/>
        <w:t>Жанкісі</w:t>
        <w:br/>
        <w:t>Бекбаулы</w:t>
        <w:br/>
        <w:t>Байбақтыдан - Бегі, Бекберлі</w:t>
        <w:br/>
        <w:t>Бегіден - Қабыл, одан Оразай, Лепес</w:t>
        <w:br/>
        <w:t>Оразайдан Жанкісі, Тоқбура, Акван</w:t>
        <w:br/>
        <w:t>1. Жанкісіден Бекбаулы</w:t>
        <w:br/>
        <w:t>Бекбауылдан -Малтабар, Өмір, Көркембай (5 бала болған)</w:t>
        <w:br/>
        <w:t>1. Малтабардан - Түлкібай, Шегебай, Тобышак, Нәдірқұл</w:t>
        <w:br/>
        <w:t>Байбақтыдан</w:t>
        <w:br/>
        <w:t>Ебескі, Қалдау</w:t>
        <w:br/>
        <w:t>бай</w:t>
        <w:br/>
        <w:t>----“Айғаным"</w:t>
        <w:br/>
        <w:t>“Санда“</w:t>
        <w:br/>
        <w:t>Ебескіден ---- Қабыл Мәмбет Байбақты атасын</w:t>
        <w:br/>
        <w:t>Қабылдан ---- Оразай, Лепес таратудың мынандай да</w:t>
        <w:br/>
        <w:t>Лепестен Беласар. Шомақ үлгісі бар.</w:t>
        <w:br/>
        <w:t>Шомақтан ---- 9 ул туады</w:t>
        <w:br/>
        <w:t>1. Түлкібай, олан: Марат</w:t>
        <w:br/>
        <w:t>1. Түйебай Көмекбай --- | Ыбырай--- Мұқажан Серік -Е Мұхтар</w:t>
        <w:br/>
        <w:t>Күлпане Айнагүл"Анда</w:t>
        <w:br/>
        <w:t>Артық /|(--- Ермек Тілеукабыл -- Жұматай, Нұралы</w:t>
        <w:br/>
        <w:t>Байкөмен “-- Иген Т Тиыштык“Гүлдария“Айнагүл"</w:t>
        <w:br/>
        <w:t>2. Сартбай Жаманбала Кәдірбай Сәбен -т- Аманкелді --І- Ерлан</w:t>
        <w:br/>
        <w:t>Қаманбана -Е Кәдірбек -- Темірлан</w:t>
        <w:br/>
        <w:t>Кішкенбай Е- Назым"Әсем"</w:t>
        <w:br/>
        <w:t>Қ. дәулет --- ӘселГүлназ«Әйгеріме</w:t>
        <w:br/>
        <w:t>Г- Дәурен -Г- Айдын</w:t>
        <w:br/>
        <w:t>Е- Айгүл (- Әлихан</w:t>
        <w:br/>
        <w:t>ГГ” Әнет</w:t>
        <w:br/>
        <w:t>-- Мадина”</w:t>
        <w:br/>
        <w:t>Қонқал --- Нұрбек --- Темірғалы | -- Ерболған” Қайырлы</w:t>
        <w:br/>
        <w:t>Аманбай ТГ Саламат</w:t>
        <w:br/>
        <w:t>2. Шегебайдан: 1 Мейрамгүл"Зәмзәгүл"Алмагүл“ Гүлбану»</w:t>
        <w:br/>
        <w:t>1. Ботебай &lt;---" Әліпбай --- Изатбек--- Кеңесбек -ңҺт” Айдар Ернар, Ернұр</w:t>
        <w:br/>
        <w:t>- Абай ---- Алмас, Абзал</w:t>
        <w:br/>
        <w:t>3. Тобышактан: ІЕ Диар --- Дамир. Әли</w:t>
        <w:br/>
        <w:t>Ардак Рамазан, Арай</w:t>
        <w:br/>
        <w:t>1. Баян</w:t>
        <w:br/>
        <w:t>(Құл)</w:t>
        <w:br/>
        <w:t>Ноғайбай ---</w:t>
        <w:br/>
        <w:t>е Ақылбек</w:t>
        <w:br/>
        <w:t>Туғанбайқ-- Нұрқан</w:t>
        <w:br/>
        <w:t>Сарыбас</w:t>
        <w:br/>
        <w:t>(Сәкен)</w:t>
        <w:br/>
        <w:t>-- Нөкербай</w:t>
      </w:r>
    </w:p>
    <w:p>
      <w:r>
        <w:t>(Акбұзау)</w:t>
        <w:br/>
        <w:t>Секербай</w:t>
        <w:br/>
        <w:t>тәне Нөкеш</w:t>
        <w:br/>
        <w:t>Шайкен</w:t>
        <w:br/>
        <w:t>Тарған ---- Әбілқасым</w:t>
        <w:br/>
        <w:t>Акбөле"</w:t>
        <w:br/>
        <w:t>Жанбәле”</w:t>
        <w:br/>
        <w:t>Аманкелді</w:t>
        <w:br/>
        <w:t>-</w:t>
        <w:br/>
        <w:t>Акшокен</w:t>
        <w:br/>
        <w:t>--р Бакберлі</w:t>
        <w:br/>
        <w:t>(Бакыш)</w:t>
        <w:br/>
        <w:t>- Мырзағалы</w:t>
        <w:br/>
        <w:t>Өмірғалы</w:t>
        <w:br/>
        <w:t>Орлағалы</w:t>
        <w:br/>
        <w:t>е 32)</w:t>
        <w:br/>
        <w:t>-әтг-ігтгітн ГТТТТІ</w:t>
        <w:br/>
        <w:t>Гауһар«Гүлжазира- Ақмарал"Ақботае</w:t>
        <w:br/>
        <w:t>Мұрат- Ботагөз" Әлия- Әбілмансұр</w:t>
        <w:br/>
        <w:t>Жанар"Шынар"Камшат"</w:t>
        <w:br/>
        <w:t>Гүлшат"Қарлығаше</w:t>
        <w:br/>
        <w:t>Сания"ҒалияЯя/ ("Нұрлан</w:t>
        <w:br/>
        <w:t>Серғалы -- Нұржан</w:t>
        <w:br/>
        <w:t>| Жазира»</w:t>
        <w:br/>
        <w:t>Төлеухан Бауыржан</w:t>
        <w:br/>
        <w:t>” олын Думан</w:t>
        <w:br/>
        <w:t>әззатеАрдак“Ғазиза»</w:t>
        <w:br/>
        <w:t>Есеикайыр | ---Ертуған, Аяулым"</w:t>
        <w:br/>
        <w:t>Есіркеп ---ДнаначБаян:</w:t>
        <w:br/>
        <w:t>Әлия"МарзняӨ / “Маржан”Даш</w:t>
        <w:br/>
        <w:t>Әсет үжан«Назыме</w:t>
        <w:br/>
        <w:t>былай, Нүрсерік</w:t>
        <w:br/>
        <w:t>Сағат -----Нұркезді</w:t>
        <w:br/>
        <w:t>Салтанат«Қымбат"</w:t>
        <w:br/>
        <w:t>Карл --Т-Айжан«З</w:t>
        <w:br/>
        <w:t>“Қайыркелді</w:t>
        <w:br/>
        <w:t>Аманқайыр Ділнәз</w:t>
        <w:br/>
        <w:t>Саят</w:t>
        <w:br/>
        <w:t>Серіккалы 77” Мерхаят, Акияст</w:t>
        <w:br/>
        <w:t>Мейірғалы ---- Ернат, Бекзат</w:t>
        <w:br/>
        <w:t>Нұрғалы Ринат, Гауһар”</w:t>
        <w:br/>
        <w:t>Перизат" Махаббат"</w:t>
        <w:br/>
        <w:t>Талғат --Т Жібек“</w:t>
        <w:br/>
        <w:t>Г-Дулат</w:t>
        <w:br/>
        <w:t>Бағдате “Мағауия</w:t>
        <w:br/>
        <w:t>Қайрат --Г-Мәлина:</w:t>
        <w:br/>
        <w:t>ұрсұлтан</w:t>
        <w:br/>
        <w:t>“Шәкәрім</w:t>
        <w:br/>
        <w:t>Саяхат Ерназар</w:t>
      </w:r>
    </w:p>
    <w:p>
      <w:r>
        <w:t>Максат АТАҒЫ</w:t>
        <w:br/>
        <w:t>358 І Қожалар ШІ!</w:t>
        <w:br/>
        <w:t>Хилуаттан Өтеген, Данияр, Тұрсын, Қасым</w:t>
        <w:br/>
        <w:t>1. Өтеген</w:t>
        <w:br/>
        <w:t>2. Данияр Асылбек</w:t>
        <w:br/>
        <w:t>3.Тұрсын Сапармұрат Оспан Әбіш -Е Асылхан</w:t>
        <w:br/>
        <w:t>(Дадан кожа) тш Әшірбек</w:t>
        <w:br/>
        <w:t>4. Қасым Шәку Дәулетқожа</w:t>
        <w:br/>
        <w:t>Дүйсен</w:t>
        <w:br/>
        <w:t>Несрбй | -|- Рамаян</w:t>
        <w:br/>
        <w:t>Бақыт</w:t>
        <w:br/>
        <w:t>- Смағұл Дәкибай</w:t>
        <w:br/>
        <w:t>тр Қалибай</w:t>
        <w:br/>
        <w:t>Әлқожа --- Құттымбет“ - Әлтай</w:t>
        <w:br/>
        <w:t>Һ. Махамбет Бимағанбет</w:t>
        <w:br/>
        <w:t>ҺЕ ұқанбет Құлмағанбет</w:t>
        <w:br/>
        <w:t>Сәрсенбек</w:t>
        <w:br/>
        <w:t>-- Бақберген</w:t>
        <w:br/>
        <w:t>Г- Кұрманкожа Аппақкожа</w:t>
        <w:br/>
        <w:t>1. -- Беккожа Мәделхан</w:t>
        <w:br/>
        <w:t>Иманқожа --- Ақай Маралхан</w:t>
        <w:br/>
        <w:t>Рамазан Т. Кәрелхан</w:t>
        <w:br/>
        <w:t>г Жалмағанбет Айтбай</w:t>
        <w:br/>
        <w:t>Әлмағанбет Сәтмағанбет Т” Рымкүл“Әзизі"</w:t>
        <w:br/>
        <w:t>Шәймерден Г- Бақша"Назгүл"</w:t>
        <w:br/>
        <w:t>"- Ұммұхамбет Қалтай -4- Шолпан"</w:t>
        <w:br/>
        <w:t>-- Шәкірқажа -Т-Омар -Т- Шөже (Ғалым) 1. Төленді</w:t>
        <w:br/>
        <w:t>Сәтбек Ерғалы | --- Гүлмира«Эльмира"</w:t>
        <w:br/>
        <w:t>Г- Гауһар“Мәруа“Кенжетай</w:t>
        <w:br/>
        <w:t>|-- Аман “г “үлжазира"Гүлнар"</w:t>
        <w:br/>
        <w:t>-- Есен</w:t>
        <w:br/>
        <w:t>- Қайырқұл --- Гүлім"Арғын</w:t>
        <w:br/>
        <w:t>-- Қайрат</w:t>
        <w:br/>
        <w:t>Рымқұл -Г- Шынар-Анар"</w:t>
        <w:br/>
        <w:t>Ақыжан -- Тұрар</w:t>
        <w:br/>
        <w:t>Ш. Боранқұл “Т” Тілеулес, Дәурен</w:t>
        <w:br/>
        <w:t>Мұқабыл Гг. Төлеубала” Дінислам</w:t>
        <w:br/>
        <w:t>Бақыт"Сая»</w:t>
        <w:br/>
        <w:t>Қанапия" - Тілеуғалы</w:t>
        <w:br/>
        <w:t>Алтыне Б. өмірғалы</w:t>
        <w:br/>
        <w:t>Жарқын" 1. Бағдат, Төлеуғалы</w:t>
        <w:br/>
        <w:t>-- Баймағанбет Әбеуғалы 1 Гүлжанат-Нұржанат"Светае</w:t>
        <w:br/>
        <w:t>Кәріғалы | --- Айдын, Күншайым«Баяғын»</w:t>
        <w:br/>
        <w:t>Сәтмаганбет --- Сарқыт-НұржамилаТныштық"Жаңыле</w:t>
        <w:br/>
        <w:t>Бекмағанбет -Г- Рәбиға"Гүлжауһар-Бәтес«Майра»</w:t>
        <w:br/>
        <w:t>Т. әрі</w:t>
        <w:br/>
        <w:t>Керім Бәкір Мәкен</w:t>
        <w:br/>
        <w:t>РЕ Мәулен - Берік</w:t>
        <w:br/>
        <w:t>Сыздық Ақмолда</w:t>
        <w:br/>
        <w:t>т Сапурае ГГ Шаймұрат</w:t>
        <w:br/>
        <w:t>Садық -"- Әбілмұрт. --- Алмагүл“Бағдагүле</w:t>
        <w:br/>
        <w:t>Есілмұрат. -Т- Қайырлы</w:t>
        <w:br/>
        <w:t>Әбділдана -- Шахымұрат</w:t>
        <w:br/>
        <w:t>Зәтей |-- Асылмұрат</w:t>
        <w:br/>
        <w:t>Зиада 1. Бақыткұл"Рыскүл"Дамерия”</w:t>
        <w:br/>
        <w:t>ӘӘшім ---- Досмағанбет Қасенхан</w:t>
        <w:br/>
        <w:t>Аймағанбет Ырзахаа | --- Аманкелді</w:t>
        <w:br/>
        <w:t>7- Аймағанбет “-” Сейтҡали, Айтан</w:t>
        <w:br/>
        <w:t>Шөміртаза Раушан"</w:t>
        <w:br/>
        <w:t>Шоәжанда -- Вхия --- Дінмұхамммет</w:t>
      </w:r>
    </w:p>
    <w:p>
      <w:r>
        <w:t>Шарат ШтШГоРауз, г- Елубай</w:t>
        <w:br/>
        <w:t>-- Тілеуқабыл Әсет</w:t>
        <w:br/>
        <w:t>Жармаған( Есмағанбет -- Алпысбай &gt;-- Есенкелді</w:t>
        <w:br/>
        <w:t>Айнақожа Орынбай Айтмағанбет Жетпісбай --- Берікбол, Серікбол</w:t>
        <w:br/>
        <w:t>Е" Әкім Есімхан Аманбай --- Жарасқан</w:t>
        <w:br/>
        <w:t>Солтабек Есенбай --- Асхат</w:t>
        <w:br/>
        <w:t>г Амандық --- Әсел</w:t>
        <w:br/>
        <w:t>Мұсакожа Ақмарал“Мағнраш"</w:t>
        <w:br/>
        <w:t>Байбақты Бегі Лепес Шомақ 367</w:t>
        <w:br/>
        <w:t>"1.Етемген (Итемген)</w:t>
        <w:br/>
        <w:t>1Үшбай Жабй --- Жылыш</w:t>
        <w:br/>
        <w:t>Умалы Нұрдәулет</w:t>
        <w:br/>
        <w:t>Көпеш/| --- ТатьянаеБітіс Серік Ердәулет</w:t>
        <w:br/>
        <w:t>1Тоші ---- Жолшыбай --- Үсен --- Орабек Мәдениет Жандәулет</w:t>
        <w:br/>
        <w:t>ҙБатыбай --- Жүгірәлі --- Дақия Жанерке»</w:t>
        <w:br/>
        <w:t>ГЕ Үсіпбай Қадыр</w:t>
        <w:br/>
        <w:t>"Хасен</w:t>
        <w:br/>
        <w:t>1.Бүркіпбай Қарашолақ Дүйсенбай</w:t>
        <w:br/>
        <w:t>Бейсенбай</w:t>
        <w:br/>
        <w:t>Бейсен ГГ Асылмұрат</w:t>
        <w:br/>
        <w:t>Әбеке, | --- Жамила"</w:t>
        <w:br/>
        <w:t>Жолдас Ыхсанбай Жами Г- Мерғазы Төлеуғазы Темі</w:t>
        <w:br/>
        <w:t>“Г. Құсайын Шәкімұрат --| (тарақ “ЫЕо ткен</w:t>
        <w:br/>
        <w:t>(Шәйкежан) Е Сейілғазы Блыа -- дені</w:t>
        <w:br/>
        <w:t>Баймұрат Серғазы Гсәнаш ---- Мөлдір"</w:t>
        <w:br/>
        <w:t>Рахымжан Ғалымғазы “ңг Ілияс</w:t>
        <w:br/>
        <w:t>Айтмағанбет Ерғазы | | ----- Мадияр Әділет</w:t>
        <w:br/>
        <w:t>1. Әбілпейіс Нұрғазы: -- Жанаргүл»</w:t>
        <w:br/>
        <w:t>Б. Теңізбай Шағалам - Арғынғаы --- Нұрсұлтан</w:t>
        <w:br/>
        <w:t>-- Кішібек --- Ақыжан Рамазан</w:t>
        <w:br/>
        <w:t>ГГ Аманғазы Ләззат"</w:t>
        <w:br/>
        <w:t>І- Еділғазы, Әділғазы</w:t>
        <w:br/>
        <w:t>8Ақжол 7--” Бұйдас “Г Әлімбай, ---- Төлеген ----- Нұрке ---І” Амандык ------ Бақытжан</w:t>
        <w:br/>
        <w:t>Мәкітай - Жанабай</w:t>
        <w:br/>
        <w:t>Несік Г” Сәнет Г- Аманкелді</w:t>
        <w:br/>
        <w:t>Сансызбай Зейнеш” -- СәулешеЗәуреше</w:t>
        <w:br/>
        <w:t>Е Тілеукен</w:t>
        <w:br/>
        <w:t>Саят Толғанай“Жансая»</w:t>
        <w:br/>
        <w:t>Сандыбай Нұржан</w:t>
        <w:br/>
        <w:t>7Т. Смет, Амантай</w:t>
        <w:br/>
        <w:t>ҺЕ Төлетаі --- Сләмбек --Г Сәтімбк| -- Алшынбай</w:t>
        <w:br/>
        <w:t>- Сәрсенбек --- Гүлбанат</w:t>
        <w:br/>
        <w:t>Сәттібай |- Аман --- Ғұлбақыт"</w:t>
        <w:br/>
        <w:t>| Аймұрт. | --- Наурызбай</w:t>
        <w:br/>
        <w:t>Сәтбек ТҢГ Кәкен, Зейнелкабыл</w:t>
        <w:br/>
        <w:t>|- Мәрден ---- Мұрат</w:t>
        <w:br/>
        <w:t>Мұхаметказы | |-- Жақсырахым --- Ерболат, Азат</w:t>
        <w:br/>
        <w:t>1. Секербай -- Нұрмұхан Һ- Жақсылық --- Алмас, Рахман, Рамазан</w:t>
        <w:br/>
        <w:t>Зайра» | Қаби --- Аманғазы, Жүкен</w:t>
        <w:br/>
        <w:t>І- Рахым</w:t>
        <w:br/>
        <w:t>5. Етжаннан (Итжан) Құдакелді, Маташ, Нұрғожа</w:t>
        <w:br/>
        <w:t>1.Құдакелді, одан: Әуелбек</w:t>
        <w:br/>
        <w:t>1.Бертіс -І- Шалқар --- Өсер Тілеубек</w:t>
        <w:br/>
        <w:t>Болсанбек Атымтай</w:t>
        <w:br/>
        <w:t>-- Сауранбек -Е Садық Ержан</w:t>
        <w:br/>
        <w:t>Қ. өнер Рүстембек-” Нұржан</w:t>
        <w:br/>
        <w:t>% Ақтайлақ-“ ғ- Манат Нұрлан</w:t>
        <w:br/>
        <w:t>Ағанас-" Г- Сат ---- Айтбек</w:t>
        <w:br/>
        <w:t>АҚ. Ноғайбек Құрманбек қайнай -. Мейрммбек</w:t>
        <w:br/>
        <w:t>|. Мырзабек ---- Қаш Қазыбек</w:t>
      </w:r>
    </w:p>
    <w:p>
      <w:r>
        <w:t>Г- Қасымбек Сіптбек 2- Төмірбек</w:t>
        <w:br/>
        <w:t>І-- Ыбырайкен Болат Жанас, Талғат</w:t>
        <w:br/>
        <w:t>І- Жанат --- Мәди, Мадияр</w:t>
        <w:br/>
        <w:t>- Жарас Жарасқан</w:t>
        <w:br/>
        <w:t>І- Қылышбек --- Әнісбек ---- Арыстанбек</w:t>
        <w:br/>
        <w:t>-- Әділбек І- Төлепбек Дәнішбек</w:t>
        <w:br/>
        <w:t>Әжімбек -- Жүнісбек г” Қадыкен</w:t>
        <w:br/>
        <w:t>|- Әйімбе, 7” Қиқыстанбек Г- Жылдыкен</w:t>
        <w:br/>
        <w:t>Тәжібек Г- Шайкыстанбек Ғани --- Монтай</w:t>
        <w:br/>
        <w:t>Сәуренбек |. Ғалым --- Мадияр</w:t>
        <w:br/>
        <w:t>Мейрамбек бнлістанбек --- Мұрат - Сәбит</w:t>
        <w:br/>
        <w:t>Бүрленбек --- Корібек Г- Марат --- Саян</w:t>
        <w:br/>
        <w:t>1; - Уәлім --- Нұрлан</w:t>
        <w:br/>
        <w:t>-- Саят, Самат</w:t>
        <w:br/>
        <w:t>Г366 І Байбақты Бегі Лепес Шомақ</w:t>
        <w:br/>
        <w:t>2. Өтестен - Бақырбай, одан:</w:t>
        <w:br/>
        <w:t>г” Дәурен т-- Дархан</w:t>
        <w:br/>
        <w:t>Бақырбай ----- Серікбай --- Айтмағанбет ---Мұхаметжая --- Мәукен Қуаныш --- Қуандық</w:t>
        <w:br/>
        <w:t>Мейрам --- Алмагүл»</w:t>
        <w:br/>
        <w:t>Өрікбай Намаз -əГАхме Өмірсерік Марат</w:t>
        <w:br/>
        <w:t>Жұмағұл Қианат Асхат</w:t>
        <w:br/>
        <w:t>Ғаниолла ----- Төлеуғазы -Ғ Фархат</w:t>
        <w:br/>
        <w:t>Уәли Г- Ерғазы Еңбек</w:t>
        <w:br/>
        <w:t>Өкен -əңцП. Төле” Н- Аманғазы</w:t>
        <w:br/>
        <w:t>(Үлкен) Танабек -- Кеншілік</w:t>
        <w:br/>
        <w:t>Алдияр Баймағанбет Қасымхан Кәрібай --Т- Азамат</w:t>
        <w:br/>
        <w:t>Есімхан Аскар шн Алшынбай</w:t>
        <w:br/>
        <w:t>Н- Тұрсынхан ГГ Қабен Аман Алтынбек</w:t>
        <w:br/>
        <w:t>Садыхан Марат</w:t>
        <w:br/>
        <w:t>Нұрмағанбет -Г-Медетбек Раушан"</w:t>
        <w:br/>
        <w:t>(қажы) Г- Қуатбек --- Мағия Ілияс</w:t>
        <w:br/>
        <w:t>І- Жәкібай Малғаждар --- Мүсілім к. Медет</w:t>
        <w:br/>
        <w:t>Нығметолла</w:t>
        <w:br/>
        <w:t>Садуакас Ғабдімәлік, Ғабдіғалым</w:t>
        <w:br/>
        <w:t>Ғабділманат</w:t>
        <w:br/>
        <w:t>Сейфулмәлік</w:t>
        <w:br/>
        <w:t>ІЕ Мүттәліп (Зибагүл)</w:t>
        <w:br/>
        <w:t>Әкім Мүттәліп</w:t>
        <w:br/>
        <w:t>Алдажан Ұлықпан г Әзиза“Жазыкен</w:t>
        <w:br/>
        <w:t>Сүлеймен --- Кәрім Мәніртбай</w:t>
        <w:br/>
        <w:t>Әлім ТІ” Рабиға"Рәбибі"</w:t>
        <w:br/>
        <w:t>1. Қуатбай -- Ерденбек Тілек</w:t>
        <w:br/>
        <w:t>рай Тәкербек Тілеукен -Ы. Ме</w:t>
        <w:br/>
        <w:t>Қызыр Әбжан | --- Мұсатай Орынбай Рахман,Разақ</w:t>
        <w:br/>
        <w:t>(Қадыр) Фр Алдаберген, Арман</w:t>
        <w:br/>
        <w:t>Орал</w:t>
        <w:br/>
        <w:t>Жақсылық Талғат</w:t>
        <w:br/>
        <w:t>ГЕтан</w:t>
        <w:br/>
        <w:t>Нұрлан</w:t>
        <w:br/>
        <w:t>г Иса Өмірзақ Арман</w:t>
        <w:br/>
        <w:t>Әбіл Нығмет Бақыт</w:t>
        <w:br/>
        <w:t>Серік Ринат</w:t>
        <w:br/>
        <w:t>Құдайберлі “Дүйсенбай --- Күмісбай Нешбай --С Рахат</w:t>
        <w:br/>
        <w:t>(Кұшийберген) |-- Дүйсенбі --І- Сәуір Қайрат ----- Айша"</w:t>
        <w:br/>
        <w:t>Тәуір г Дидар</w:t>
        <w:br/>
        <w:t>Бейіскен Қалқаман “ҢІ” Мұрат Думан</w:t>
        <w:br/>
        <w:t>Гг ербол ---- Айдын</w:t>
        <w:br/>
        <w:t>Игілік Еламан</w:t>
      </w:r>
    </w:p>
    <w:p>
      <w:r>
        <w:t>Бек Ескей Әділ г Нығметолла</w:t>
        <w:br/>
        <w:t>Б Сара</w:t>
        <w:br/>
        <w:t>Шегір, Ыскақ, Смағұл, Сағындық</w:t>
        <w:br/>
        <w:t>Елікбай Дос Жарман</w:t>
        <w:br/>
        <w:t>(Етекбай) ТІ Нарым --Ткәшек, Дүзей</w:t>
        <w:br/>
        <w:t>3. Көрпебай - Елқонды, Тіленші. Елқондыдан - Жаңабай</w:t>
        <w:br/>
        <w:t>1. Тіленшілен:</w:t>
        <w:br/>
        <w:t>1.Абай Тынбай --- Тәңірберген ---Иманжағыпар</w:t>
        <w:br/>
        <w:t>(ізбасар) Рысбай</w:t>
        <w:br/>
        <w:t>Жанбай --Г Бейсекей --- Ғалымберген Серік --- Аян</w:t>
        <w:br/>
        <w:t>Берікбй/ | --- Айдын, Айбат</w:t>
        <w:br/>
        <w:t>Несіпбай. | --- Саян, Рауан</w:t>
        <w:br/>
        <w:t>Ақай &lt;-- Сайт ТГ Сонет --г- Қанат, Талғат</w:t>
        <w:br/>
        <w:t>Һ Ерғалы --- Еркін</w:t>
        <w:br/>
        <w:t>Аманғалы Әсет</w:t>
        <w:br/>
        <w:t>7. Азамат</w:t>
        <w:br/>
        <w:t>Самат Есенғалы</w:t>
        <w:br/>
        <w:t>Ср Қайрат г Бекзат</w:t>
        <w:br/>
        <w:t>Досанғалы ---- Еркін</w:t>
        <w:br/>
        <w:t>Өмірбе | --- Серік</w:t>
        <w:br/>
        <w:t>ы Өмірсерік</w:t>
        <w:br/>
        <w:t>қай/|--- Бадан Нұрахмет. --- Бірлікбай --- Озатбек</w:t>
        <w:br/>
        <w:t>Базар Г.далыбек Қанат</w:t>
        <w:br/>
        <w:t>2.Моллабек --- Рақымбай ері Өмірғалы Мейрамбек</w:t>
        <w:br/>
        <w:t>Құттыбай Разиха"Насихач"Злихае</w:t>
        <w:br/>
        <w:t>13% әулетбақты Танас Көшім, Бесін</w:t>
        <w:br/>
        <w:t>3.Бексейт --- Баттал Мұқажа,|/| -Ң1- Темірғалы</w:t>
        <w:br/>
        <w:t>| Е Кішіғалы</w:t>
        <w:br/>
        <w:t>“- Әмірғалы --- Ерғалы</w:t>
        <w:br/>
        <w:t>Мұқаметжан Роза Ерқабыл</w:t>
        <w:br/>
        <w:t>ШЕ Өмен -Г Нұрқабыл</w:t>
        <w:br/>
        <w:t>4. Байдалы Оспанбай Ерменбет Өмір ---- Нұржан, Бақытжан, Гүлнар"</w:t>
        <w:br/>
        <w:t>Әміржан --- Ержан, Нұрлан</w:t>
        <w:br/>
        <w:t>Сабыржан &lt;--- ГүлданаеДинара”Айданае</w:t>
        <w:br/>
        <w:t>-- Бауыржан, --- Базылжан.Ролан, Гүлзира”</w:t>
        <w:br/>
        <w:t>-- Мейрам ---- Жандос, Елдос, Сағыныш</w:t>
        <w:br/>
        <w:t>Рамазан --” Гүлзада"</w:t>
        <w:br/>
        <w:t>Орал --- Салтанат«Сымбат»</w:t>
        <w:br/>
        <w:t>ҒайниеГауһар”</w:t>
        <w:br/>
        <w:t>Шаймағинбет ---- Райымбек --- Серік --- Әдемі"</w:t>
        <w:br/>
        <w:t>- Берік --- Ұлар,Ұлан</w:t>
        <w:br/>
        <w:t>ГС Несіпбала“Роза"Айман"Рая«</w:t>
        <w:br/>
        <w:t>Г- Ерлік --- Ғибрат</w:t>
        <w:br/>
        <w:t>- Қанат т--- Мұхаметәлі</w:t>
        <w:br/>
        <w:t>Асқанбай --- Шәкен --- Алтын --” Қабдырахман “г Мәулен, Қуаныш</w:t>
        <w:br/>
        <w:t>- Дариға” Дәурен --" Жасұлан</w:t>
        <w:br/>
        <w:t>Дәмелі»</w:t>
        <w:br/>
        <w:t>Шәкімұрат Мақсат, Думан</w:t>
        <w:br/>
        <w:t>Мәкіш"</w:t>
        <w:br/>
        <w:t>Мәрку»</w:t>
        <w:br/>
        <w:t>Орманбай Күлманбет Сэтмағанбет --- Мекен</w:t>
        <w:br/>
        <w:t>-- Дәулет --- Айбек</w:t>
        <w:br/>
        <w:t>Райымхан Балдай, Ерлік: Ернат</w:t>
        <w:br/>
        <w:t>7 Қанат Жәмем. Ерке</w:t>
        <w:br/>
        <w:t>4. Байсаллан (Әйтениен)- Шұбар, Мұсағұл, Бәйеш кажы</w:t>
        <w:br/>
        <w:t>1. Шұбар, одан: Г Азмат</w:t>
        <w:br/>
        <w:t>1.Шохыман Есіркеп --- Қойшыман ---- Тұғырыл -І- Абай Әли</w:t>
        <w:br/>
        <w:t>(Шахаман) Ш. Абылай Енгенай</w:t>
      </w:r>
    </w:p>
    <w:p>
      <w:r>
        <w:t>Кемпір --- Бәдіғұл т” Мәдәлі &lt;---“ Мұкқснын Нұрлан | ---- Ринат, Янат</w:t>
        <w:br/>
        <w:t>Қыдырберлі Бөген, Қайрат</w:t>
        <w:br/>
        <w:t>Жәкен Асқар ----Дамнр</w:t>
        <w:br/>
        <w:t>Жөәкіш</w:t>
        <w:br/>
        <w:t>Бөгенбай</w:t>
        <w:br/>
        <w:t>Құтжан</w:t>
        <w:br/>
        <w:t>Шал --- Мәмбет “ Беделбай т-- Жасымбек. --- Мұрат</w:t>
        <w:br/>
        <w:t>Қашқынбай --- Асылбек Болат</w:t>
        <w:br/>
        <w:t>2. Мүлікаман Беки -- Байшұл -1- Тұрғанбай Г” Серікбол Асхат ---- Ерғанат</w:t>
        <w:br/>
        <w:t>! Сексенбай Нұрлан “ңг Мирас І Ринат</w:t>
        <w:br/>
        <w:t>Әйгерім"</w:t>
        <w:br/>
        <w:t>- -Г Әскенбай Маратбек Ернат</w:t>
        <w:br/>
        <w:t>Қаыыыр/ | --- Егубай Мырзабай | ---Мұхитбек Мәрзияе | -- Елшт</w:t>
        <w:br/>
        <w:t>Гүлдәрия"Мәнішүк”</w:t>
        <w:br/>
        <w:t>Мадрияв --- Елдар</w:t>
        <w:br/>
        <w:t>Бақтияр Абылай</w:t>
        <w:br/>
        <w:t>Дамир Мөлдір</w:t>
        <w:br/>
        <w:t>2. Мұсағұл Жұмабек нш Кәрсен --- Кемелбек ---- Тнішбек ---- Руслан</w:t>
        <w:br/>
        <w:t>Қалдыбек Қасен --- Мәкенба --- Нұрасыл 7--” Қанат, Жаңасыл</w:t>
        <w:br/>
        <w:t>Исабек. | --- Тұрысбек, --- Тұран | | ---- Қайрат</w:t>
        <w:br/>
        <w:t>Құлжанбек в: Тілеуқабыл --- Нұрлан --- Бірлік</w:t>
        <w:br/>
        <w:t>Тілеубек --- Ерлан, Дүйсен</w:t>
        <w:br/>
        <w:t>Мұратбек ---- Айтбай --- Жақсыбай ----- Хасен -г Жұмасерік ---- Дәулет</w:t>
        <w:br/>
        <w:t>Дәурен</w:t>
        <w:br/>
        <w:t>3. Бәйеш (кажы)</w:t>
        <w:br/>
        <w:t>1.Сасықбай Әлібай т---- Райхан Акан, Жақан, Есен</w:t>
        <w:br/>
        <w:t>2.Құсықбай ---- Нұрмағанбет-----Нұргенбай -4- ТІ Оралхан, Қажымұрат</w:t>
        <w:br/>
        <w:t>Құттымбек Рахымжан Мұрат, Марат</w:t>
        <w:br/>
        <w:t>ИН. Бесіннен</w:t>
        <w:br/>
        <w:t>1.Құдійкұл -Г- Сәшйікұл --- Сәкен</w:t>
        <w:br/>
        <w:t>Рысбай “-- Топатай</w:t>
        <w:br/>
        <w:t>Дәулетбақты</w:t>
        <w:br/>
        <w:t>Танас</w:t>
        <w:br/>
        <w:t>Көшім Барак | 255</w:t>
        <w:br/>
        <w:t>2. Барақтан - Қондыбай, одан Байтүгел, Бәйтен (Әлтен), Ошан, Байсал</w:t>
        <w:br/>
        <w:t>1.Байтугел, одан: |||</w:t>
        <w:br/>
        <w:t>1.Көкенбай ----Байкісі</w:t>
        <w:br/>
        <w:t>Байбосын</w:t>
        <w:br/>
        <w:t>Байша</w:t>
        <w:br/>
        <w:t>Байкелді</w:t>
        <w:br/>
        <w:t>|- Өтебай</w:t>
        <w:br/>
        <w:t>Томан</w:t>
        <w:br/>
        <w:t>2.Қуандық ---- Шорман</w:t>
        <w:br/>
        <w:t>1. Бәйтен</w:t>
        <w:br/>
        <w:t>3.Ошан</w:t>
        <w:br/>
        <w:t>1.Сейтқазы р</w:t>
      </w:r>
    </w:p>
    <w:p>
      <w:r>
        <w:t>2.Байқазы --- Омар</w:t>
        <w:br/>
        <w:t>Бек</w:t>
        <w:br/>
        <w:t>Еркеш</w:t>
        <w:br/>
        <w:t>Аксейіт</w:t>
        <w:br/>
        <w:t>Құлсейіт</w:t>
        <w:br/>
        <w:t>Оспан</w:t>
        <w:br/>
        <w:t>Ахмет</w:t>
        <w:br/>
        <w:t>Есенкелді</w:t>
        <w:br/>
        <w:t>- Мәмбетай</w:t>
        <w:br/>
        <w:t>Г” Сандыбай</w:t>
        <w:br/>
        <w:t>Спатай Бектембай</w:t>
        <w:br/>
        <w:t>Ақтанбай</w:t>
        <w:br/>
        <w:t>| - Шалабай ---- Сотбай</w:t>
        <w:br/>
        <w:t>Нұрила”</w:t>
        <w:br/>
        <w:t>Қазанғап Дәкен</w:t>
        <w:br/>
        <w:t>Бүркітбай</w:t>
        <w:br/>
        <w:t>.- Мылтықбай</w:t>
        <w:br/>
        <w:t>-- Ерболсын --- Дүйсенбай</w:t>
        <w:br/>
        <w:t>(Ермек)</w:t>
        <w:br/>
        <w:t>---- Бейсен ---- Қасқырбай</w:t>
        <w:br/>
        <w:t>--“- Амандық --- Тілеубек</w:t>
        <w:br/>
        <w:t>Күлзия“Күлия"</w:t>
        <w:br/>
        <w:t>Күлжәмилә”</w:t>
        <w:br/>
        <w:t>Жақсылық --- Серікбол</w:t>
        <w:br/>
        <w:t>Ерлан</w:t>
        <w:br/>
        <w:t>Күнжан - Ерғали</w:t>
        <w:br/>
        <w:t>Нұрлан</w:t>
        <w:br/>
        <w:t>Гүлжан Мейрамкүл"</w:t>
        <w:br/>
        <w:t>---- Тәстембек ---- Балсейіт</w:t>
        <w:br/>
        <w:t>--- Серік ---- Тілеуқабыл</w:t>
        <w:br/>
        <w:t>--- Тұрыш) --- Мәді</w:t>
        <w:br/>
        <w:t>Г- Ыбырай --- Тілектес</w:t>
        <w:br/>
        <w:t>-“ңЦ1Г Боранбай</w:t>
        <w:br/>
        <w:t>І-- Нұрбибі"Нүкіш</w:t>
        <w:br/>
        <w:t>----- Ерменбет -- Әмірхан</w:t>
        <w:br/>
        <w:t>--- Құттықадам -- Айдархан</w:t>
        <w:br/>
        <w:t>Бердібек---- Архат</w:t>
        <w:br/>
        <w:t>Ерлан ---- Меруерт"</w:t>
        <w:br/>
        <w:t>Сәтімбек Есімбек Оңалбек</w:t>
        <w:br/>
        <w:t>Құралбек</w:t>
        <w:br/>
        <w:t>ГаккуеБұлбұл»</w:t>
        <w:br/>
        <w:t>Сағатбек --- Мақат</w:t>
        <w:br/>
        <w:t>Досымбек --- Руслан, Жасұлан</w:t>
        <w:br/>
        <w:t>Мұқамметбек ---- Мейрам</w:t>
        <w:br/>
        <w:t>Жасымбек Рысбек</w:t>
        <w:br/>
        <w:t>Еркін</w:t>
        <w:br/>
        <w:t>Ернат</w:t>
        <w:br/>
        <w:t>Қанатбек ---- Елдар</w:t>
        <w:br/>
        <w:t>---- Сәтібее| -1- Бақтыбек | &gt;-- Мадияр, Елдар</w:t>
        <w:br/>
        <w:t>Дәулет</w:t>
        <w:br/>
        <w:t>Рахат</w:t>
        <w:br/>
        <w:t>Қайырбек --- Алдияр</w:t>
        <w:br/>
        <w:t>Манарбек | --- Айбек</w:t>
        <w:br/>
        <w:t>т“--" Райхан"</w:t>
        <w:br/>
        <w:t>-Н- Мырзағани --- Шынар"</w:t>
        <w:br/>
        <w:t>|-- Жұмағаи/ --- Аян</w:t>
      </w:r>
    </w:p>
    <w:p>
      <w:r>
        <w:t>Г” Өмірғали Арнұр</w:t>
        <w:br/>
        <w:t>Е" Ернұр, Мадияр</w:t>
        <w:br/>
        <w:t>Өнерғаля ---- Сырғалым” Меруерт"</w:t>
        <w:br/>
        <w:t>5-;</w:t>
        <w:br/>
        <w:t>Төреғалия// --- Ораз</w:t>
        <w:br/>
        <w:t>--Г Шырабай --- Ға</w:t>
        <w:br/>
        <w:t>Арман т---- Толғанай"</w:t>
        <w:br/>
        <w:t>Нұрлан</w:t>
        <w:br/>
        <w:t>-Г- Несіпбй/ | 7-І” Ақылбай</w:t>
        <w:br/>
        <w:t>ГГ Бақтыбай</w:t>
        <w:br/>
        <w:t>Б Ш- Ернат</w:t>
        <w:br/>
        <w:t>Аманбай Берік</w:t>
        <w:br/>
        <w:t>Қайрат</w:t>
        <w:br/>
        <w:t>Ерлік</w:t>
        <w:br/>
        <w:t>Дәулет</w:t>
        <w:br/>
        <w:t>-- Миша</w:t>
        <w:br/>
        <w:t>І. Әділбай (Әділ)-- Ержан</w:t>
        <w:br/>
        <w:t>--- Науканбек ---- Нұрлан, Нұржан</w:t>
        <w:br/>
        <w:t>ГГ Бағлан</w:t>
        <w:br/>
        <w:t>-“"Г Әбдірахман Нұркен</w:t>
        <w:br/>
        <w:t>ій ШЕ Қуаныш</w:t>
        <w:br/>
        <w:t>Рахман Сағыныш"Сәулее “</w:t>
        <w:br/>
        <w:t>1. Несіпбала«Рысбала"Жұмакүле</w:t>
        <w:br/>
        <w:t>“-- Кабдолла</w:t>
        <w:br/>
        <w:t>--- Ерлан</w:t>
        <w:br/>
        <w:t>--- Оңа</w:t>
        <w:br/>
        <w:t>ГГ Жұмағали, Жұмагүл-Айгүле</w:t>
        <w:br/>
        <w:t>Данагүл«Назгүл“Нұрғали</w:t>
        <w:br/>
        <w:t>--- Жұман</w:t>
        <w:br/>
        <w:t>Өмір</w:t>
        <w:br/>
        <w:t>Серғазы</w:t>
        <w:br/>
        <w:t>Орал</w:t>
        <w:br/>
        <w:t>СәулееҘәуреше</w:t>
        <w:br/>
        <w:t>-</w:t>
        <w:br/>
        <w:t>Байбақты Бекберлі</w:t>
        <w:br/>
        <w:t>Медет</w:t>
        <w:br/>
        <w:t>323 |</w:t>
        <w:br/>
        <w:t>2. Медеттен - Есалы, Досялы, Тұрлығұл, Бабылы</w:t>
        <w:br/>
        <w:t>1Былы Жарылғап Т Мұсабек -ҢГЙобан</w:t>
        <w:br/>
        <w:t>ТГ.мәшт</w:t>
        <w:br/>
        <w:t>Ақынай | --- Мәңгілік (Мәлік)</w:t>
        <w:br/>
        <w:t>1-- Бейсенбай</w:t>
        <w:br/>
        <w:t>Мәдібай г” Өмірсерік -- Нариман</w:t>
        <w:br/>
        <w:t>- Есіркеті --- Құсайын Сотмағанбет анар Жандос --- Ердос</w:t>
        <w:br/>
        <w:t>Балтбай Талғат</w:t>
        <w:br/>
        <w:t>Жақсыкелді Қарлығаш”Сандуғаш”Айнаш»</w:t>
        <w:br/>
        <w:t>Мұрат --- Нұрсұлтан</w:t>
        <w:br/>
        <w:t>Қанат</w:t>
        <w:br/>
        <w:t>Тұрсынбай. ---- Марат Жанат</w:t>
      </w:r>
    </w:p>
    <w:p>
      <w:r>
        <w:t>Марат Жанат</w:t>
        <w:br/>
        <w:t>І. Құсмолда -Г Садуақас Ен</w:t>
        <w:br/>
        <w:t>Мүсіркеп ---- Бегалы би шы Жан --- Қордабай Жамал</w:t>
        <w:br/>
        <w:t>зы</w:t>
        <w:br/>
        <w:t>Ақылбай</w:t>
        <w:br/>
        <w:t>2.Доалы ---- Майлыбай Сабыр Алпысбай</w:t>
        <w:br/>
        <w:t>Сағындық</w:t>
        <w:br/>
        <w:t>Елубай</w:t>
        <w:br/>
        <w:t>- Қамыр --- Оспан --- Мырҙзатілеу (Мырзатөлеу)</w:t>
        <w:br/>
        <w:t>-- Қарамолда --- Саманкен Қайнуар Бақтияр</w:t>
        <w:br/>
        <w:t>(Сәтмағанбет) ср Мінуар</w:t>
        <w:br/>
        <w:t>Аманкелді</w:t>
        <w:br/>
        <w:t>Ы. Жұмабек жез ж---</w:t>
        <w:br/>
        <w:t>күю -р- Алтынбек --</w:t>
        <w:br/>
        <w:t>Жарқынбек -Т- Дүсенбек т--- Жүніс ---- Мәжит</w:t>
        <w:br/>
        <w:t>ҚЕКеепиаьы-</w:t>
        <w:br/>
        <w:t>К.добал “ы Балкен Қалтай</w:t>
        <w:br/>
        <w:t>Қожай Бақыт"Гүлнар"Гүлмира"</w:t>
        <w:br/>
        <w:t>|-- Ырғызбай Мейрамгүл«ӘйгерімеЖанаре</w:t>
        <w:br/>
        <w:t>Тілек</w:t>
        <w:br/>
        <w:t>І-- Нақыпбек ТТ Кеөпбаг Серік</w:t>
        <w:br/>
        <w:t>Өрік</w:t>
        <w:br/>
        <w:t>Иманқұл Сәмен Смағұл Нұрғазы Әбілғазы --- Макұр</w:t>
        <w:br/>
        <w:t>” ТЕәяған ---- Гүлжан"</w:t>
        <w:br/>
        <w:t>Рынғазы ---- Ахмет</w:t>
        <w:br/>
        <w:t>Аманқұл “. Жұмабек ---- Төлеуғзы --- Нұрахмет “Баз</w:t>
        <w:br/>
        <w:t>Алм</w:t>
        <w:br/>
        <w:t>3.Тұрлығұл Мұсабек</w:t>
        <w:br/>
        <w:t>"ЕШ --ра</w:t>
        <w:br/>
        <w:t>Ағынай "ГТ Мәдібай</w:t>
        <w:br/>
        <w:t>Бейсенбай --- Розы</w:t>
        <w:br/>
        <w:t>«Ббшы -Г Майлыбай --- Сбыр. --- Ншубай</w:t>
        <w:br/>
        <w:t>Қамар</w:t>
        <w:br/>
        <w:t>-ə-- Қонатай</w:t>
        <w:br/>
        <w:t>Байбакты Бегі</w:t>
        <w:br/>
        <w:t>Лепес Шомақ</w:t>
        <w:br/>
        <w:t>369</w:t>
        <w:br/>
        <w:t>15оай Дәулетжан ---- Ниханберлі -т- Серікберлі</w:t>
        <w:br/>
        <w:t>й - Советберлі</w:t>
        <w:br/>
        <w:t>-- Кемел</w:t>
        <w:br/>
        <w:t>-- Қоқай</w:t>
        <w:br/>
        <w:t>“- Аманкелді</w:t>
        <w:br/>
        <w:t>Ыбырай --- Байбақ</w:t>
        <w:br/>
        <w:t>3. Бөжей Жарылқасын &lt;--Шәкібай --Г- Құрман</w:t>
        <w:br/>
        <w:t>ДЕ жашеш Маш</w:t>
        <w:br/>
        <w:t>Қырбас --- Еркеш Баку</w:t>
        <w:br/>
        <w:t>Т :</w:t>
        <w:br/>
        <w:t>Алтай</w:t>
        <w:br/>
        <w:t>- Орал</w:t>
        <w:br/>
        <w:t>-- Нұрлан</w:t>
        <w:br/>
        <w:t>Е- Ерлан</w:t>
        <w:br/>
        <w:t>3.Нұрқожадан:</w:t>
        <w:br/>
        <w:t>«Атан --- Өксікбай ---- Әйкен ---- Дәуітәлі</w:t>
        <w:br/>
        <w:t>ІК. Мәнке</w:t>
        <w:br/>
        <w:t>Қамқа</w:t>
      </w:r>
    </w:p>
    <w:p>
      <w:r>
        <w:t>Ы- Сейтзада Арман</w:t>
        <w:br/>
        <w:t>2.Татан ң"- Иген --- Мәукен</w:t>
        <w:br/>
        <w:t>3.Бола// | --- Мәуке</w:t>
        <w:br/>
        <w:t>4.Мажыра --- Тұңғышбай г- Болатбек</w:t>
        <w:br/>
        <w:t>Г- Бекболат</w:t>
        <w:br/>
        <w:t>Тұрғанбай --- Тасболат</w:t>
        <w:br/>
        <w:t>Болғанбай | -- Жадыра"</w:t>
        <w:br/>
        <w:t>Түке Әбіш</w:t>
        <w:br/>
        <w:t>-- Кәкіман</w:t>
        <w:br/>
        <w:t>--- Қайырберлі (Сүндетбек)</w:t>
        <w:br/>
        <w:t>--- Аман(Амантай)- Бағлан</w:t>
        <w:br/>
        <w:t>6. Даубай, одан:</w:t>
        <w:br/>
        <w:t>Қайрат</w:t>
        <w:br/>
        <w:t>Саят Рамман</w:t>
        <w:br/>
        <w:t>Жомарт Әлихан</w:t>
        <w:br/>
        <w:t>Марат Диас</w:t>
        <w:br/>
        <w:t>“Т. МакұнМәсғұт)</w:t>
        <w:br/>
        <w:t>Нартай | ---- Заманхан</w:t>
        <w:br/>
        <w:t>Сит</w:t>
        <w:br/>
        <w:t>Арман</w:t>
        <w:br/>
        <w:t>--- Сұлтан Ғазиз</w:t>
        <w:br/>
        <w:t>Дәулет</w:t>
        <w:br/>
        <w:t>---- Орынбасар</w:t>
        <w:br/>
        <w:t>ышы Бі Ержан</w:t>
        <w:br/>
        <w:t>Сержан</w:t>
        <w:br/>
        <w:t>Саят</w:t>
        <w:br/>
        <w:t>Аян</w:t>
        <w:br/>
        <w:t>Асхат</w:t>
        <w:br/>
        <w:t>--4- Алма</w:t>
        <w:br/>
        <w:t>1. Алмұрат</w:t>
        <w:br/>
        <w:t>---- Мақсат</w:t>
        <w:br/>
        <w:t>--- Бекат Құралбек, Оралбек</w:t>
        <w:br/>
        <w:t>----- Алмас Сәулебек, Болатбек</w:t>
        <w:br/>
        <w:t>---г Есенкәлі Есенғазы, Ерғазы</w:t>
        <w:br/>
        <w:t>Е Қуандық Дархан</w:t>
        <w:br/>
        <w:t>Арман</w:t>
        <w:br/>
        <w:t>Тимур</w:t>
        <w:br/>
        <w:t>Қайыржан Жандос</w:t>
        <w:br/>
        <w:t>қаңырбек | І-</w:t>
        <w:br/>
        <w:t>Азамат</w:t>
        <w:br/>
        <w:t>Жарқынбек</w:t>
        <w:br/>
        <w:t>7. Жыныке, одан:</w:t>
        <w:br/>
        <w:t>1.Жаңтас --- Жәкім</w:t>
        <w:br/>
        <w:t>2.Бектас 1. Дорменбай --- Иназар</w:t>
        <w:br/>
        <w:t>2.Қойтас. --- Әлменбет</w:t>
        <w:br/>
        <w:t>4. Дәуренбай</w:t>
        <w:br/>
        <w:t>5Белгібай --1Т- Әлімбай Г- Мүліпірахым -- Кәміл</w:t>
        <w:br/>
        <w:t>- Тиышбай --- Жақсырахым</w:t>
        <w:br/>
        <w:t>І.Қаып --- Қорабай Аманбай</w:t>
        <w:br/>
        <w:t>Тг Иманбай</w:t>
        <w:br/>
        <w:t>2.Көшкінбай --- Садық “ңг Төлебай Бекболсын</w:t>
        <w:br/>
        <w:t>Елубай -г Мадияр</w:t>
        <w:br/>
        <w:t>Жарас --- Баланзы --- Айнжұл --- Маюажан</w:t>
      </w:r>
    </w:p>
    <w:p>
      <w:r>
        <w:t>Гзт І Байбақты Бегі Лепес Шомақ</w:t>
        <w:br/>
        <w:t>8. Есенкелді, одан:</w:t>
        <w:br/>
        <w:t>Талғат 7-- Бекзат, Айзат"</w:t>
        <w:br/>
        <w:t>1. Шынкожа Егізбай --- Аманжол --- Аманкелді Қайрат т--- Жанат</w:t>
        <w:br/>
        <w:t>Тұранбек --- Оспан, Досжан, Есжан Мұрат</w:t>
        <w:br/>
        <w:t>Майкөт --- Арыстанбек -- Иса, Мұса Мұхтар</w:t>
        <w:br/>
        <w:t>Сәмен. -Т- Рысқұл | --- Түсіпбек Нұрлан</w:t>
        <w:br/>
        <w:t>Сәти Амантай Ерлан</w:t>
        <w:br/>
        <w:t>Кенжебай Нұржан</w:t>
        <w:br/>
        <w:t>Қанат</w:t>
        <w:br/>
        <w:t>Таңат ГГ Дайыр</w:t>
        <w:br/>
        <w:t>Сатыпалды Сағатбек Еркін --Т- Ғаділ -Шындәулет</w:t>
        <w:br/>
        <w:t>Кәдірбек -- Әбутәліп</w:t>
        <w:br/>
        <w:t>Сәтембек ” Қанағат</w:t>
        <w:br/>
        <w:t>Байдәулет Сатбек Қайырбек ---- Оңалбек</w:t>
        <w:br/>
        <w:t>Жылбек Бекдайыр Мүттәліп</w:t>
        <w:br/>
        <w:t>Ақдарбек Қайдар КЕ Асқар Бақдәулет</w:t>
        <w:br/>
        <w:t>Мұратбек Жанайдар</w:t>
        <w:br/>
        <w:t>Тыныбек | -- Жәнібек Тілек -“ңІГ- Мүстар, Сұнғат</w:t>
        <w:br/>
        <w:t>Бауыржан, Ербол, Әділет</w:t>
        <w:br/>
        <w:t>Жарқынбек ---Оразбек, Бәзілбек, Сәдібек, Мәулінбек</w:t>
        <w:br/>
        <w:t>2.Қожй/| | --- Балжан Бексұлтан &gt;-Г- Жақып (Жакут)</w:t>
        <w:br/>
        <w:t>Жүніс --- Таужан</w:t>
        <w:br/>
        <w:t>3. Бұғыбай Орынбай --- Маман Епкінбай --- Сұңна, Талғат</w:t>
        <w:br/>
        <w:t>(Бөкенбай). Торыпй | Г- Тойғанбай (&gt; Серікбай -- Наурызбай</w:t>
        <w:br/>
        <w:t>Құлатай Туғанбай Егінбай</w:t>
        <w:br/>
        <w:t>1. Дула?</w:t>
        <w:br/>
        <w:t>- Берікбол</w:t>
        <w:br/>
        <w:t>Төлепберген -- Сәттібай І- Ахат</w:t>
        <w:br/>
        <w:t>Мұрынбай --- Толылы Ек жаны ы</w:t>
        <w:br/>
        <w:t>оғанбай әжібала</w:t>
        <w:br/>
        <w:t>Бектібай т Тәжібек --- Амантай --- Аманжол</w:t>
        <w:br/>
        <w:t>4. Жүрскбай --.- Алғадай --- Әбду</w:t>
        <w:br/>
        <w:t>(Шүрекбай) Бейсенбек Кеңарл | --- Маралы</w:t>
        <w:br/>
        <w:t>- Сүйінбек Мейрам / | --- Нұралы</w:t>
        <w:br/>
        <w:t>Нәкербек --- Кеңесбай Ғы --- Аманкелді, Ералы</w:t>
        <w:br/>
        <w:t>Сақыпбек Туған --- Бекарыс (Биарыс)</w:t>
        <w:br/>
        <w:t>Сақбай Қанай</w:t>
        <w:br/>
        <w:t>Мұса -Ч- Отыншы Қанат --- Бүркіт</w:t>
        <w:br/>
        <w:t>| (Өткен) Марат Саламат</w:t>
        <w:br/>
        <w:t>"- Жаңбырбай --- Қаржаубай Азамат</w:t>
        <w:br/>
        <w:t>Нұрқанат</w:t>
        <w:br/>
        <w:t>5. Тәнтібай Ерқанат</w:t>
        <w:br/>
        <w:t>Қанапия Жеңіс --- Алмас --- Ернат</w:t>
        <w:br/>
        <w:t>(- Айдос</w:t>
        <w:br/>
        <w:t>Жандос --- Бекіт</w:t>
        <w:br/>
        <w:t>Жортпас Кендебай нет Миллиард, Аманкелді, Жарас</w:t>
        <w:br/>
        <w:t>Мадияр “--- Жанкелді</w:t>
        <w:br/>
        <w:t>Жолдыөзек -- Шабанбай --- Қалықтілек Нұрлан</w:t>
        <w:br/>
        <w:t>Нұржан</w:t>
        <w:br/>
        <w:t>|- Ерлан</w:t>
        <w:br/>
        <w:t>Ержан</w:t>
        <w:br/>
        <w:t>374 Көкше</w:t>
        <w:br/>
        <w:t>Тоқырауын бойындағы Көкшелер:</w:t>
        <w:br/>
        <w:t>Ботаннан Әжібай, одан Рысбай, одан Төлебай, Текебай</w:t>
      </w:r>
    </w:p>
    <w:p>
      <w:r>
        <w:t>Төлебайдан Көтібок, Тұрсынбай</w:t>
        <w:br/>
        <w:t>Көтібоқтан Баймен</w:t>
        <w:br/>
        <w:t>Бәйменнен: г" Жәміш"Нұрбибі (Нүкім)" Күлжетай”</w:t>
        <w:br/>
        <w:t>1. Қоржынбай -Т--Акмет Тойшыкен -І- Қайырбек Ләйлә"Мейрамгүл-Жазирав</w:t>
        <w:br/>
        <w:t>Амантай Асқар ТГ Наш</w:t>
        <w:br/>
        <w:t>Нұржан</w:t>
        <w:br/>
        <w:t>-- Арақ --р Нұраш</w:t>
        <w:br/>
        <w:t>Нұрлыбек</w:t>
        <w:br/>
        <w:t>Асхат ---- Әйгерім"Мәдина”</w:t>
        <w:br/>
        <w:t>Г- Орынбай |(-- Аманбай ----- Ақнұр"</w:t>
        <w:br/>
        <w:t>(Отай) -- Қаыр | ---- Нұрбол</w:t>
        <w:br/>
        <w:t>Ы- Жанат Ерсін 1. Венера”</w:t>
        <w:br/>
        <w:t>Қайдакеш шш Тоқыш</w:t>
        <w:br/>
        <w:t>Майдакеш Мәнтай</w:t>
        <w:br/>
        <w:t>РахимачНұрбалаеАжар»</w:t>
        <w:br/>
        <w:t>Жәнібек ---- Ысқақ “"Г Төлеухан</w:t>
        <w:br/>
        <w:t>Ю үміт Дамирае</w:t>
        <w:br/>
        <w:t>| - Баймағанбет Г. Дархан -Е Даниал</w:t>
        <w:br/>
        <w:t>КЕ. Баймұханбет - Дилара</w:t>
        <w:br/>
        <w:t>Досымак --- Мұхтар -зҺг Қабдалла --- Дастан</w:t>
        <w:br/>
        <w:t>Қайролла --- Динара”Дидар-Дананұр"</w:t>
        <w:br/>
        <w:t>-- Дәулет</w:t>
        <w:br/>
        <w:t>БЕ Зейнола/| --Г Дарын</w:t>
        <w:br/>
        <w:t>1. Дария»</w:t>
        <w:br/>
        <w:t>- Ғайноляла --Г Думан</w:t>
        <w:br/>
        <w:t>ГГ Дихан</w:t>
        <w:br/>
        <w:t>- Данияр</w:t>
        <w:br/>
        <w:t>1 Меруерт"Маржан-Ділдә"Дайна»</w:t>
        <w:br/>
        <w:t>|- Сағидолла --Г Давид</w:t>
        <w:br/>
        <w:t>Дина»</w:t>
        <w:br/>
        <w:t>Г- Ғабидолла ---- Досан</w:t>
        <w:br/>
        <w:t>1. Дінғабыл</w:t>
        <w:br/>
        <w:t>|- Ғазизолла --- Дулат</w:t>
        <w:br/>
        <w:t>1. Дер</w:t>
        <w:br/>
        <w:t>Күлшікен |- Жазиролла --- Досбол</w:t>
        <w:br/>
        <w:t>(Кумара) Г- Несіпбала"БақытРысты"</w:t>
        <w:br/>
        <w:t>Бишікен -- Алмагүл“Пальма“Шнегүле</w:t>
        <w:br/>
        <w:t>Тұяқбай Қабдыкәрім --- Қайрат Ринад</w:t>
        <w:br/>
        <w:t>-- Әліхан</w:t>
        <w:br/>
        <w:t>Г- Талғат ----- Думан</w:t>
        <w:br/>
        <w:t>|- Саят -- Дәулет</w:t>
        <w:br/>
        <w:t>|- Максұтбек І- Дәулет ----- Данияр</w:t>
        <w:br/>
        <w:t>1- Дәулет -- Мадияр</w:t>
        <w:br/>
        <w:t>Бақтыбек ІК. Береке, Несіпбала"Айнұр"</w:t>
        <w:br/>
        <w:t>ДанагүлеБағдат"Сағдат»</w:t>
        <w:br/>
        <w:t>- Алтынбек | --- Ерлан</w:t>
        <w:br/>
        <w:t>Көптілеу ІНнрлан</w:t>
        <w:br/>
        <w:t>Қайша Күлімқайша» Әсем-Әселе</w:t>
        <w:br/>
        <w:t>Нұрғайша” Мағрипа“Шайза"</w:t>
        <w:br/>
        <w:t>Садык ----- Көптілеу --- Серік</w:t>
        <w:br/>
        <w:t>(Көпжан)</w:t>
        <w:br/>
        <w:t>376 Көкше ШШЕНЕН</w:t>
        <w:br/>
        <w:t>Сарымбай -Г На --- Сара"</w:t>
        <w:br/>
        <w:t>(Сырымбай) Мұса --- Жаманбек --- Әлуақас --- Алмагүл»</w:t>
        <w:br/>
        <w:t>Қ. Айнагүл»</w:t>
        <w:br/>
        <w:t>Н- Мейрамгүл»</w:t>
      </w:r>
    </w:p>
    <w:p>
      <w:r>
        <w:t>РЫ Бақытгүл»</w:t>
        <w:br/>
        <w:t>|” Балтабай</w:t>
        <w:br/>
        <w:t>7- Меңдігүл»</w:t>
        <w:br/>
        <w:t>Әлмағанбет Гауһар«Ззуре»</w:t>
        <w:br/>
        <w:t>Сәуле»</w:t>
        <w:br/>
        <w:t>Гүлжазира»</w:t>
        <w:br/>
        <w:t>Жазибек</w:t>
        <w:br/>
        <w:t>1“. Жандарбек</w:t>
        <w:br/>
        <w:t>Нәрімбай --- Балсары"Нұржамила"Күлжамила"</w:t>
        <w:br/>
        <w:t>Нартай, | --- Сүйіндік Бейсен</w:t>
        <w:br/>
        <w:t>2.Айтбай Төрсбай “г Жәнібек</w:t>
        <w:br/>
        <w:t>Ақатай Қайрат -- Динара"</w:t>
        <w:br/>
        <w:t>Боранбай --- Шөмішбай --- Ыбырай Болат Гүлнұр"</w:t>
        <w:br/>
        <w:t>(Ибрагим). Роза” Бауыржан Темірлан</w:t>
        <w:br/>
        <w:t>Салтанат"Ардақ”Маржан”</w:t>
        <w:br/>
        <w:t>Балжан«Меруерте</w:t>
        <w:br/>
        <w:t>Сұлтанғазы Серғазы “--р. етш</w:t>
        <w:br/>
        <w:t>(Қазтай) Дархан</w:t>
        <w:br/>
        <w:t>Дәйна</w:t>
        <w:br/>
        <w:t>3.Алтайбай Молдахмет -Т- Құрмаш ---- Аймағанбет</w:t>
        <w:br/>
        <w:t>1-- Дінмұхамбет</w:t>
        <w:br/>
        <w:t>-- Айман“Шолпан”</w:t>
        <w:br/>
        <w:t>ҺЕ төлеген -ч- Темір</w:t>
        <w:br/>
        <w:t>Шоллан"Гүлмира"Элмира”</w:t>
        <w:br/>
        <w:t>Аман Нариман</w:t>
        <w:br/>
        <w:t>Мұқаш ---- Нәкен Аманжол</w:t>
        <w:br/>
        <w:t>р- Ғалел Бақыт</w:t>
        <w:br/>
        <w:t>- Ғазн Қымбат"Сарқыт</w:t>
        <w:br/>
        <w:t>Дулат</w:t>
        <w:br/>
        <w:t>Тойшыбек Күлтай"</w:t>
        <w:br/>
        <w:t>Болатбек --- Ботакөз"</w:t>
        <w:br/>
        <w:t>(Болат) Г- Аманкелді ----- Құралай“Меруерт"</w:t>
        <w:br/>
        <w:t>“7 Нұркелді</w:t>
        <w:br/>
        <w:t>Мұратбек --- Азамат</w:t>
        <w:br/>
        <w:t>Г- Самат</w:t>
        <w:br/>
        <w:t>"- Бақдәулет</w:t>
        <w:br/>
        <w:t>Темірбек ----Құрманғали</w:t>
        <w:br/>
        <w:t>Жантолым</w:t>
        <w:br/>
        <w:t>1 Көкше І 378</w:t>
        <w:br/>
        <w:t>7. Жанар"Шынар"</w:t>
        <w:br/>
        <w:t>2,Сармантай Қалымканбет &lt;Г- Майра" Гг Серік Бақтияр</w:t>
        <w:br/>
        <w:t>1. Аллаш Төлеубай</w:t>
        <w:br/>
        <w:t>Захня"Бәтіше Берік</w:t>
        <w:br/>
        <w:t>Ерлік ---- ФерумеЗахия</w:t>
        <w:br/>
        <w:t>Бірлік</w:t>
        <w:br/>
        <w:t>МаралеАнар»</w:t>
        <w:br/>
        <w:t>Әбдірахман ГГ Шәмшікұмар</w:t>
        <w:br/>
        <w:t>1.Қазанқап “"Г- Төлепберген Халық -Т” Қабдырахман Соднал</w:t>
        <w:br/>
        <w:t>Г- Әли</w:t>
        <w:br/>
        <w:t>Е Дүйсенбай</w:t>
        <w:br/>
        <w:t>Ғазиза»</w:t>
        <w:br/>
        <w:t>Кәрібоз --- Дариға-Райхан"</w:t>
        <w:br/>
        <w:t>- Лежан Дәкен</w:t>
        <w:br/>
        <w:t>Несіпжан Тілеуқабыл</w:t>
        <w:br/>
        <w:t>Бөлеген ШЕ КЕ Бұлжан" Биғайшае Нестай"Сайлаугүл"Жаңылыс”</w:t>
        <w:br/>
        <w:t>Шәйкен Есіркеп Бағлан Болатбек</w:t>
        <w:br/>
        <w:t>|-- Мейірбек Ардақ</w:t>
        <w:br/>
        <w:t>-- Анар Айым"Назым»</w:t>
      </w:r>
    </w:p>
    <w:p>
      <w:r>
        <w:t>Жанатбек</w:t>
        <w:br/>
        <w:t>Медетбек -- Манатбек</w:t>
        <w:br/>
        <w:t>Шынар» Рүстем</w:t>
        <w:br/>
        <w:t>- Батырбек Қуаныш</w:t>
        <w:br/>
        <w:t>Қымбат» тг. Төйтелеу</w:t>
        <w:br/>
        <w:t>Тұрсынбайдан:</w:t>
        <w:br/>
        <w:t>Болат</w:t>
        <w:br/>
        <w:t>1.Төлеубай --- Жайлаубай -- Қарынбай Сағым Құман</w:t>
        <w:br/>
        <w:t>Қалабай Садуақас Мұрат</w:t>
        <w:br/>
        <w:t>Майра” Баян</w:t>
        <w:br/>
        <w:t>Әдуяқас Райхан«Раушан"</w:t>
        <w:br/>
        <w:t>Дәурет “г Әйгерім"</w:t>
        <w:br/>
        <w:t>РозеСәулее Еңгілік"</w:t>
        <w:br/>
        <w:t>Дәулет Ыбырай, Естай</w:t>
        <w:br/>
        <w:t>Шәмел Алтынай"</w:t>
        <w:br/>
        <w:t>Өкен Еркін</w:t>
        <w:br/>
        <w:t>Саят --- Мөлдір"Көркем»</w:t>
        <w:br/>
        <w:t>Талғат</w:t>
        <w:br/>
        <w:t>Түсіпбай “ы Ерсін</w:t>
        <w:br/>
        <w:t>Назерке"Жанеркеч</w:t>
        <w:br/>
        <w:t>Жалбай Несіпбек Маржан"</w:t>
        <w:br/>
        <w:t>Мағжан</w:t>
        <w:br/>
        <w:t>-- Ержан --- Мөллір"Әсем</w:t>
        <w:br/>
        <w:t>-- Бақытжан Аяулым»</w:t>
        <w:br/>
        <w:t>Мейіржан тг Дастан</w:t>
        <w:br/>
        <w:t>Біржан ыр Нұрсұлтан</w:t>
        <w:br/>
        <w:t>Нұргүл» Айша»</w:t>
        <w:br/>
        <w:t>Ардак</w:t>
        <w:br/>
        <w:t>Несіпбай Айжан"Салтанат-Венеріе</w:t>
        <w:br/>
        <w:t>Бауыржан -- Өмірсерік</w:t>
        <w:br/>
        <w:t>Серікбай</w:t>
        <w:br/>
        <w:t>Нұркелді</w:t>
        <w:br/>
        <w:t>Айтолқын”</w:t>
        <w:br/>
        <w:t>Нұржан</w:t>
        <w:br/>
        <w:t>Амолжол Күлжан"Ұлжан"АЙгүл“Айнұр»</w:t>
        <w:br/>
        <w:t>Гүлнұр“ҚорланАйжане</w:t>
        <w:br/>
        <w:t>Қуат</w:t>
        <w:br/>
        <w:t>) са</w:t>
        <w:br/>
        <w:t>(372</w:t>
        <w:br/>
        <w:t>Байбақты Бекберлі Нұралы</w:t>
        <w:br/>
        <w:t>П. Бекберліден - Нұралы, Медет</w:t>
        <w:br/>
        <w:t>1. Нұралыдан - Бекайдар, Қойайдар, Құлтума, Табалды</w:t>
        <w:br/>
        <w:t>1.Бемайдар, одан:</w:t>
        <w:br/>
        <w:t>Орманбет Г- Қарлығаш-Тұрымта»</w:t>
        <w:br/>
        <w:t>1. Андамас Құлжан ---- Айшбол -І- Оралбай | -- Әйнек не ӨШ г Марат, Мұрат</w:t>
        <w:br/>
        <w:t>1 Катар --- Төлеухан</w:t>
        <w:br/>
        <w:t>Толыбай Қордабай т“ Панар</w:t>
        <w:br/>
        <w:t>Қуанышбек Смағұл ---- Әміржан</w:t>
        <w:br/>
        <w:t>Смағұл Қасым ---- Серікбол Еламат</w:t>
        <w:br/>
        <w:t>Төлепберген Есім --Ң“Г. АйгүлчАрмангүл"Гүлмира»</w:t>
        <w:br/>
        <w:t>АйшаеҚайша" Ернұр, Ерлан</w:t>
        <w:br/>
        <w:t>Қонақ Оразбай Аяпберген --- Мырзахан ---- Жанәділ</w:t>
        <w:br/>
        <w:t>1! Садық -Г Сшытшды. -- Абил,Сеік</w:t>
        <w:br/>
        <w:t>Есентай</w:t>
        <w:br/>
        <w:t>Ақыжан Тәжібек --- Куаныш, Жақсылық</w:t>
        <w:br/>
        <w:t>8 Мажира"Жадыра"</w:t>
      </w:r>
    </w:p>
    <w:p>
      <w:r>
        <w:t>Жақсылық | --- Нұрсұлтан, Нұрбол</w:t>
        <w:br/>
        <w:t>Көшкінбай --- Зәріп --- Қасенхан</w:t>
        <w:br/>
        <w:t>2. Башпай Атай --- Бұланбай -Т- Нұрмағанбет --- Қанағат --- Мұрат</w:t>
        <w:br/>
        <w:t>Ауғанбай Ақмағанбет --- Ырза --- Айбат</w:t>
        <w:br/>
        <w:t>Е Садырбай --- Смағұл ---- Қанатбек --- Болатбек</w:t>
        <w:br/>
        <w:t>Жұман Тәттібек</w:t>
        <w:br/>
        <w:t>Адамбек | --- Ыбырай --- Балабек</w:t>
        <w:br/>
        <w:t>Қожабай --- Кенжебек Әділ Орал --- Дәурен, Марал»</w:t>
        <w:br/>
        <w:t>Нағыжан Аскар Айдос, Жандос, Үсен</w:t>
        <w:br/>
        <w:t>Әділ"</w:t>
        <w:br/>
        <w:t>Асан</w:t>
        <w:br/>
        <w:t>-- Қабыл Жарқын</w:t>
        <w:br/>
        <w:t>ТЫ Асқат, Ғазазат</w:t>
        <w:br/>
        <w:t>Қабаш “ЦГАсаат ---- Нұрым</w:t>
        <w:br/>
        <w:t>Қонырат -- Өміртай -ү- Шәкімұраг Ғазимат</w:t>
        <w:br/>
        <w:t>Болат</w:t>
        <w:br/>
        <w:t>2-.Қойайдар, одан:</w:t>
        <w:br/>
        <w:t>1. Баймүкет --- Төлеубек Шұлғаубай Сансызбай, Талғат, Бауыржан</w:t>
        <w:br/>
        <w:t>Күмісбала“Гүлмира"Назгүл”</w:t>
        <w:br/>
        <w:t>Қайрат --- Азамат, Әйгеріме</w:t>
        <w:br/>
        <w:t>1- Бағдат --- Айцос, Жандос</w:t>
        <w:br/>
        <w:t>Сабыр ---- Аян, Әсел”</w:t>
        <w:br/>
        <w:t>Сүйгенбай --- Ардак з-",</w:t>
        <w:br/>
        <w:t>Б Мейрамгүл“Бақытгүле</w:t>
        <w:br/>
        <w:t>Талмас“Алмас"</w:t>
        <w:br/>
        <w:t>Биғайша"</w:t>
        <w:br/>
        <w:t>2.Байболсын -- Байтемір --- Жиенкұл</w:t>
        <w:br/>
        <w:t>3. Баймағанбет-- Дүйсенбек</w:t>
        <w:br/>
        <w:t>(Сыздық ---- Ахметжан ---- Мұқажан, Абай</w:t>
        <w:br/>
        <w:t>3.Құлтума, одан:</w:t>
        <w:br/>
        <w:t>1. Сатыпалды --- Беріккан --- Ағыба/ --- Айгбй | --- Қайран</w:t>
        <w:br/>
        <w:t>2. Қоржынбай --- Стамбек Ерболат "ті Мейрамбек</w:t>
        <w:br/>
        <w:t>Гүлмира»</w:t>
        <w:br/>
        <w:t>Серболат р</w:t>
        <w:br/>
        <w:t>Баянбай --- Гүлжан”</w:t>
        <w:br/>
        <w:t>Санлыбай Сұңқар</w:t>
        <w:br/>
        <w:t>4.Табылды, одан: Сайран</w:t>
        <w:br/>
        <w:t>1. Мақыш Жұмат Әлболын -- Раушан”</w:t>
        <w:br/>
        <w:t>Жақсылық</w:t>
        <w:br/>
        <w:t>1 Ақмолла Молболсын -ү-- Дәурен</w:t>
        <w:br/>
        <w:t>Бекмолда Нұраш Сандуғаш»</w:t>
        <w:br/>
        <w:t>Құлаш»</w:t>
        <w:br/>
        <w:t>2.Сызлық Т</w:t>
        <w:br/>
        <w:t>Ахметжан -Г- Мұқажан</w:t>
        <w:br/>
        <w:t>Абай</w:t>
        <w:br/>
        <w:t>Жақыпбай---- Совет</w:t>
        <w:br/>
        <w:t>Байбақты</w:t>
        <w:br/>
        <w:t>Бегі</w:t>
        <w:br/>
        <w:t>Лепес</w:t>
        <w:br/>
        <w:t>Шомақ</w:t>
        <w:br/>
        <w:t>371</w:t>
      </w:r>
    </w:p>
    <w:p>
      <w:r>
        <w:t>9. Майемгеннен - Балта, Түйте, Нұрлыбай, Үкібай</w:t>
        <w:br/>
        <w:t>1.Балта, олан: КЕ г: Жарылғапберген</w:t>
        <w:br/>
        <w:t>1. Тышқанбай -т- Көкі Тұрсынбек Өмірак</w:t>
        <w:br/>
        <w:t>Г- Төкен Темірғалы</w:t>
        <w:br/>
        <w:t>І-. Жұмабек Зияда” Өмірғалы</w:t>
        <w:br/>
        <w:t>(Ырысжан --- Дина» Қайыркен</w:t>
        <w:br/>
        <w:t>|- Айтжан --- Жақып 7ҢГ Жазылбек Зейнолла Қайыден</w:t>
        <w:br/>
        <w:t>Жәнібек Шайдолла ---- Нәби, Серікбол</w:t>
        <w:br/>
        <w:t>Г- Қарабек Асылбек Амантай Өмірғалы, Нұрғалы, Жанат</w:t>
        <w:br/>
        <w:t>Алтынбек. --Г- Шаймарден --Г- Марат; Самат</w:t>
        <w:br/>
        <w:t>Әбділбек Бейбіт Талған Болт</w:t>
        <w:br/>
        <w:t>- Рақыш Мауқым</w:t>
        <w:br/>
        <w:t>Ақылбек Мәукіл ГГ Наурызбай</w:t>
        <w:br/>
        <w:t>Г- Ақынбек Кәдеш</w:t>
        <w:br/>
        <w:t>1. Оразбай</w:t>
        <w:br/>
        <w:t>Жақан Үркімбай | |- Лрла</w:t>
        <w:br/>
        <w:t>Б- Рымжан | !- Үрімжан --- Қоңырша</w:t>
        <w:br/>
        <w:t>1.Түйте, олан:</w:t>
        <w:br/>
        <w:t>1.Демеу Бедербек, Ескендірбек</w:t>
        <w:br/>
        <w:t>1.Медеубай --1- Исахмет, Мұсахмет</w:t>
        <w:br/>
        <w:t>3Әлен --Г Сәулебай --- Зекен (Зейнолла), Күлназия</w:t>
        <w:br/>
        <w:t>Қасен Амансерік</w:t>
        <w:br/>
        <w:t>Әбілхасен (Қисык) Е Жансерік</w:t>
        <w:br/>
        <w:t>Қашымбек -- Сағынтай Өмірсерік</w:t>
        <w:br/>
        <w:t>АЖызман --Г Аманбай, Шағыр Мерғазы</w:t>
        <w:br/>
        <w:t>Шабанбай --Т- Байғазы - Ерғазы</w:t>
        <w:br/>
        <w:t>Серғазы</w:t>
        <w:br/>
        <w:t>- Нұрғазы Әбділғазы</w:t>
        <w:br/>
        <w:t>3.Нұрлыбай, одан: тг Қанаш</w:t>
        <w:br/>
        <w:t>ІӘйтен | --- Әбпрахман ---- Самила»</w:t>
        <w:br/>
        <w:t>|- Куш</w:t>
        <w:br/>
        <w:t>-- Мұздыбай --- Қожабай</w:t>
        <w:br/>
        <w:t>Әбеу Қазихан</w:t>
        <w:br/>
        <w:t>1.Сөейтен Омар | --- Жұмәдіі -ІГ Әсес -- Мұрат --- Брслан</w:t>
        <w:br/>
        <w:t>-- Жұмабай Базылхан Нұрлан</w:t>
        <w:br/>
        <w:t>Серікбол</w:t>
        <w:br/>
        <w:t>Ілияғазы --- Евгений</w:t>
        <w:br/>
        <w:t>Қапас -Г Ғазз )</w:t>
        <w:br/>
        <w:t>Максұт Зәуреш"Салтанат"</w:t>
        <w:br/>
        <w:t>Біләл Әміртай Арман --- Сәуле</w:t>
        <w:br/>
        <w:t>Азамат</w:t>
        <w:br/>
        <w:t>Сапар</w:t>
        <w:br/>
        <w:t>Елтай т-/" ЖанареЛәззат"Гүлнаре</w:t>
        <w:br/>
        <w:t>Қ. әюе</w:t>
        <w:br/>
        <w:t>Г- Салык --- Аманбек Талғат Мадияр</w:t>
        <w:br/>
        <w:t>Е- Садуақас -- Өміртай Серікболаг</w:t>
        <w:br/>
        <w:t>Жақсылық --- Омар</w:t>
        <w:br/>
        <w:t>Жарқын | --- Айдос</w:t>
        <w:br/>
        <w:t>Дала --- Әділ</w:t>
        <w:br/>
        <w:t>-- Қожахмет -- Әбен --- Серік лан</w:t>
        <w:br/>
        <w:t>ТГ Ерлан</w:t>
        <w:br/>
        <w:t>І- Жаппар Марат т Руслан</w:t>
        <w:br/>
        <w:t>“- Қали Жеңіс</w:t>
        <w:br/>
        <w:t>Ардак --- Ернар</w:t>
        <w:br/>
        <w:t>4. Үкібай, одан:</w:t>
        <w:br/>
        <w:t>1.Қшат Нияз Кемелбай Сағындық --- Мәкен</w:t>
        <w:br/>
        <w:t>Шы</w:t>
      </w:r>
    </w:p>
    <w:p>
      <w:r>
        <w:t>384 АДАН ТОБЫҚТЫ</w:t>
        <w:br/>
        <w:t>ДАДАН ТОБЫҚТЫДАН ШЫҚҚАН</w:t>
        <w:br/>
        <w:t>«ӘЙГІЛІ АДАМДАР, ЕЛЕУЛІ ЕСІМДІЛЕР”</w:t>
        <w:br/>
        <w:t>Қараменде ШАХАҰЛЫ жөніндегі</w:t>
        <w:br/>
        <w:t>деректерді ІІІ томның 395-400 парағында</w:t>
        <w:br/>
        <w:t>бергенімізбен 2007 жылы 28-29</w:t>
        <w:br/>
        <w:t>қыркүйегінде бабаның 300 жылдығына</w:t>
        <w:br/>
        <w:t>арналып берілген ас, өткізілген танымдық-</w:t>
        <w:br/>
        <w:t>тәжрибелік конференция туралы хабардар</w:t>
        <w:br/>
        <w:t>етуді міндеп санадық. Асқа, конференцияға</w:t>
        <w:br/>
        <w:t>Абай ауданынан барып қайтқан ауданның</w:t>
        <w:br/>
        <w:t>құрметті азаматы, М.О.Әуезовтің</w:t>
        <w:br/>
        <w:t>тәрбиесінде болып, дәріс алған Мұқаңның</w:t>
        <w:br/>
        <w:t>досы Балтақай Толғанбаевтың баласы</w:t>
        <w:br/>
        <w:t>Манатай ақсақалдың аудандық “Абай елі”</w:t>
        <w:br/>
        <w:t>газетіне жазған мақаласын ықшамдап</w:t>
        <w:br/>
        <w:t>ұсынып отырмын.</w:t>
        <w:br/>
        <w:t>ЕКІ ЕЛДІҢ АРАСЫН ЖАЛҒАСТЫРҒАН</w:t>
        <w:br/>
        <w:t>... Болған талай ауылымыз, тайпамыз,</w:t>
        <w:br/>
        <w:t>Енді соның ізін тауып байқаңыз.</w:t>
        <w:br/>
        <w:t>(ХІ ғасыр, Жүсіп Баласағұн)</w:t>
        <w:br/>
        <w:t>Біздің қасиетті мекеніміз Шыңғыстау</w:t>
        <w:br/>
        <w:t>топырағы өзінің тарихында талай-талай</w:t>
        <w:br/>
        <w:t>тамаша адамдарды, Ұлы даналарды, қол</w:t>
        <w:br/>
        <w:t>бастаған батырларды, ойы теңіз ақылы</w:t>
        <w:br/>
        <w:t>дария көреген шешен билерді, ақын-</w:t>
        <w:br/>
        <w:t>жазушыларды, ғалымдарды, еңбек ерлерін,</w:t>
        <w:br/>
        <w:t>өнер қайраткерлерінің кіндігін кесіп, қанат</w:t>
        <w:br/>
        <w:t>бітіргенін бүгінгі ұрпақ орынды мақтан етеді.</w:t>
        <w:br/>
        <w:t>Солардың ішінде ХҮІ! ғасырда өмір сүрген</w:t>
        <w:br/>
        <w:t>Қараменде Шахаұлының аталары - Орта жүз</w:t>
        <w:br/>
        <w:t>Арғын Тобықты, оның ішіндегі Дадан руынан</w:t>
        <w:br/>
        <w:t>тарайды. Қараменде бидің жастық шағы</w:t>
        <w:br/>
        <w:t>халқымыздың тарихындағы өте ауыр кезең</w:t>
        <w:br/>
        <w:t>“ Ақтабан шұбырынды, алқакөл сұлама”</w:t>
        <w:br/>
        <w:t>заманымен тұспа-тұс келеді. Бұл кезде</w:t>
        <w:br/>
        <w:t>Қаратауды, Сырдың бойын қоныс етіп</w:t>
        <w:br/>
        <w:t>отырған Арғын Жеті Момын жұрты 1723</w:t>
        <w:br/>
        <w:t>жылғы жылан жылымен келген жеті</w:t>
        <w:br/>
        <w:t>ағайында жұтпен бірге Шығыстан жөңкіген</w:t>
        <w:br/>
        <w:t>жоңғар-қалмақтың қалың қолынан ығысып</w:t>
        <w:br/>
        <w:t>Шу, Сарысу, Қаратаудан асып Бетпақ</w:t>
        <w:br/>
        <w:t>Даланың шөлі арқылы Солтүстікке қарай</w:t>
        <w:br/>
        <w:t>беттейді. Бірақ ол бағытынан қолайлы қоныс</w:t>
        <w:br/>
        <w:t>таба алмай Қанжығалы Тобықтылар еріксіз</w:t>
        <w:br/>
        <w:t>батысқа ойысады.</w:t>
        <w:br/>
        <w:t>“Осы Ақтабан шұбырынды болып</w:t>
        <w:br/>
        <w:t>ауғанда”, - дейді Шәкәрім қажы атамыз</w:t>
        <w:br/>
        <w:t>Қараменде ШАХАҰЛЫ</w:t>
        <w:br/>
        <w:t>(1707-1787)</w:t>
      </w:r>
    </w:p>
    <w:p>
      <w:r>
        <w:t>өзінің шежіресінде.</w:t>
        <w:br/>
        <w:t>Орта жүз Ешім, Нұра, Сарысуға барады.</w:t>
        <w:br/>
        <w:t>Қыпшақтар одан әрі Арал көлі мен Ақтеңізге</w:t>
        <w:br/>
        <w:t>барып, Кіші жүз Алшын, Қүнбатыс һәм</w:t>
        <w:br/>
        <w:t>Солтүстікке барады.</w:t>
        <w:br/>
        <w:t>Біздің Тобықты Орынбордың бергі</w:t>
        <w:br/>
        <w:t>жағында, Ордың Қарағашына барған. Одан</w:t>
        <w:br/>
        <w:t>да әрі барған “Кіші жүз қазағы орысқа</w:t>
        <w:br/>
        <w:t>қарамақ болыпты” дегенді естіген соң</w:t>
        <w:br/>
        <w:t>қорқып Тобықты көшін бұрып Ырғыз, Торғай</w:t>
        <w:br/>
        <w:t>өзендеріне келген” - дейді.</w:t>
        <w:br/>
        <w:t>Қазақ бір хандыққа бірігіп, күш біріктіріп</w:t>
        <w:br/>
        <w:t>нығайып бел алған халық бірлігі Абылай хан,</w:t>
        <w:br/>
        <w:t>Қаракерей Қабанбай, Қанжығалы Бөгенбай</w:t>
        <w:br/>
        <w:t>т.б. батырлар бастаған қазақ жауынгерлері</w:t>
        <w:br/>
        <w:t>жауды талқандап Алтай, Саян,</w:t>
        <w:br/>
        <w:t>Тарбағатайдан асырып тастайды.</w:t>
        <w:br/>
        <w:t>Шәкәрім қажы:</w:t>
        <w:br/>
        <w:t>Бір жорықта Шыңғысқа Мамай келген,</w:t>
        <w:br/>
        <w:t>Босап қалған Шыңғысты көзі көрген.</w:t>
        <w:br/>
        <w:t>4 | ДАДАНТОБЫҚТЫ</w:t>
        <w:br/>
        <w:t>Көтенмен бір ата Тәңкіұлы Мұқсиын,</w:t>
        <w:br/>
        <w:t>Қожабайұлы Сағындық /Сағындық менің</w:t>
        <w:br/>
        <w:t>туған қайын атам/ қариялардан естіген</w:t>
        <w:br/>
        <w:t>болатынмын. Сондықтан еш күмән туғызбай,</w:t>
        <w:br/>
        <w:t>Қоғылдың тарихи орнын, кісілік келбетін</w:t>
        <w:br/>
        <w:t>кемітпей, өңдемей, өсірмей алашқа лайық</w:t>
        <w:br/>
        <w:t>айбынын өзіне қайтарып, тарихи-</w:t>
        <w:br/>
        <w:t>энциклопедиялық осы жинақ шежіреге</w:t>
        <w:br/>
        <w:t>енгізгеніміз жөн.</w:t>
        <w:br/>
        <w:t>Аманкелді ТУҒАНБАЙ.</w:t>
        <w:br/>
        <w:t>Орманбет би /болыс/ Байжомартұлы</w:t>
        <w:br/>
        <w:t>(1836-1901) Тобықты-Қалдау-Балтабай</w:t>
        <w:br/>
        <w:t>бұтағынан. Оның жанкештілігімен бұрынғы</w:t>
        <w:br/>
        <w:t>Қотанбұлақ болысы екіге бөлінеді. Ақсақ,</w:t>
        <w:br/>
        <w:t>Қалдау, Құланшы, Бораншы, Нұралы, Медет,</w:t>
        <w:br/>
        <w:t>Оразай, Шомақ, Жуантаяқ т.б. ұсақ</w:t>
        <w:br/>
        <w:t>аталардың басын біріктіретін жаңа болыстық</w:t>
        <w:br/>
        <w:t>“Балқаш" есімімен ірге көтереді.</w:t>
        <w:br/>
        <w:t>Болыстықтың бөлінуі туралы үлкендер</w:t>
        <w:br/>
        <w:t>төмендегіше баяндар еді.</w:t>
        <w:br/>
        <w:t>Көп жылдар бойы ел тізгіні Манас атаңнан</w:t>
        <w:br/>
        <w:t>шыққан Сармантай, Жантастардың қолында</w:t>
        <w:br/>
        <w:t>болады. Басқа ата бабаларының билікке</w:t>
        <w:br/>
        <w:t>қолы жетпейді. Кезінде Орманбеттің әкесі</w:t>
        <w:br/>
        <w:t>Байжомарт батыр да болыстыққа</w:t>
        <w:br/>
        <w:t>талпынады. Оған дәулетінің шамалы болуы,</w:t>
        <w:br/>
        <w:t>екінші жағынан жоғарыда аттары аталған</w:t>
        <w:br/>
        <w:t>болыстардың ояз басшыларымен алыс-</w:t>
      </w:r>
    </w:p>
    <w:p>
      <w:r>
        <w:t>берістері бөгесін болады. Билікке деген</w:t>
        <w:br/>
        <w:t>Орманбеттің алғашқы талпыныс талаптары</w:t>
        <w:br/>
        <w:t>іске аспайды. Ол бір жолы қулық жасайды.</w:t>
        <w:br/>
        <w:t>Тоқырауын Балқаш бойын мекендейтін екі</w:t>
        <w:br/>
        <w:t>баймен бір мезгілде бір-біріне сездірмей өзі</w:t>
        <w:br/>
        <w:t>емеуірін танытып бойжетіп отырған тұңғышы</w:t>
        <w:br/>
        <w:t>Қалиманды бермекші болады. Күн ілгері</w:t>
        <w:br/>
        <w:t>қалың малын алады. Оны “Қоянды”</w:t>
        <w:br/>
        <w:t>жәрмеңкесіне айдатып, мол ақша табады.</w:t>
        <w:br/>
        <w:t>Осы олжа ақшаны Қарқаралыдағы ірілі-ұсақ</w:t>
        <w:br/>
        <w:t>ояз чиновниктерінің көмейіне тығады.</w:t>
        <w:br/>
        <w:t>Сөйтіп, болыстық книгаға тіркелген әр</w:t>
        <w:br/>
        <w:t>жанды түңлік есебіне келтіріп, қайыра</w:t>
        <w:br/>
        <w:t>толтырттырады. Жан, түңлік саны артуына</w:t>
        <w:br/>
        <w:t>орай жаңадан құрылған “Балқаш” болысына</w:t>
        <w:br/>
        <w:t>өзі сайланып, табан аудармай 22 жыл</w:t>
        <w:br/>
        <w:t>болыстық міндет атқарады.</w:t>
        <w:br/>
        <w:t>Атақты, Алаш ардағы Әлихан</w:t>
        <w:br/>
        <w:t>Бөкейхановтың туған інісі бірнеше жыл оязда</w:t>
        <w:br/>
        <w:t>сот ағасы міндетін атқарған, тарихшы,</w:t>
        <w:br/>
        <w:t>шежіреші екі тілге де бірдей жүйрік Смахан</w:t>
        <w:br/>
        <w:t>қария оны: “Қынабы жоқ қылыштай, асығыс</w:t>
        <w:br/>
        <w:t>алса қынды тілетін, аңдамай отырса,</w:t>
        <w:br/>
        <w:t>жамбасқа кіретін”, - деп бағалайды.</w:t>
        <w:br/>
        <w:t>Тапқыр би ретінде Үржарда он екі болыс</w:t>
        <w:br/>
        <w:t>бас қосқан сьезде жақсы Жәлмендені</w:t>
        <w:br/>
        <w:t>бөгеген. Шонтайда өткен сьезде Қуандық</w:t>
        <w:br/>
        <w:t>Ханкелдіұлы Бермендіні де сөзден ұстап</w:t>
        <w:br/>
        <w:t>дегеніне көндірген.</w:t>
        <w:br/>
        <w:t>Ел ардақтысы Орманбет би, болыс 1901</w:t>
        <w:br/>
        <w:t>жылы жаз айында Жалаңаш бойында қаза</w:t>
        <w:br/>
        <w:t>болады. Келесі жылы биге үлкен ас</w:t>
        <w:br/>
        <w:t>беріледі. Шикі кірпіштен салынған бейті</w:t>
        <w:br/>
        <w:t>Жалаңаштан 2-3 шақырымдай жерде төбе</w:t>
        <w:br/>
        <w:t>басында. Жергілікті халық ол жерді “Орекең</w:t>
        <w:br/>
        <w:t>басы" деп атайды. Нарманбеттің әкесі</w:t>
        <w:br/>
        <w:t>өлгенде шығарған жоқтауы - исі Арғын</w:t>
        <w:br/>
        <w:t>балаларының өткен-кеткен өмір жолын</w:t>
        <w:br/>
        <w:t>қамтитын жазба тарихымыздың көп бастау</w:t>
        <w:br/>
        <w:t>бұлақтарының бірі іспетті.</w:t>
        <w:br/>
        <w:t>Аманкелді ТУҒАНБАЙ,</w:t>
        <w:br/>
        <w:t>Жоқтаудан үзінді:</w:t>
        <w:br/>
        <w:t>жақ</w:t>
        <w:br/>
        <w:t>--Он екі болыс бас қосып,</w:t>
        <w:br/>
        <w:t>Үржарда сьезд болғанда.</w:t>
        <w:br/>
        <w:t>Топ басыға қосылған.</w:t>
        <w:br/>
        <w:t>Жаннан асқан Жәлменде,</w:t>
        <w:br/>
        <w:t>Хан дәулеті алдында,</w:t>
        <w:br/>
        <w:t>Бір ауыз сөзден тосылған.</w:t>
        <w:br/>
        <w:t>Шотайда сьөзд болғанда,</w:t>
        <w:br/>
        <w:t>Қуандықтың бір құты,</w:t>
        <w:br/>
        <w:t>Ханкелдіұлы Берменді</w:t>
        <w:br/>
        <w:t>Алдырған соң ақылын,</w:t>
        <w:br/>
        <w:t>Айла таппай қысылған...</w:t>
        <w:br/>
        <w:t>жә</w:t>
      </w:r>
    </w:p>
    <w:p>
      <w:r>
        <w:t>.“Екі болыс Даданның</w:t>
        <w:br/>
        <w:t>Арасынан туыпты.</w:t>
        <w:br/>
        <w:t>Ақсақ пенен Қалдаудың</w:t>
        <w:br/>
        <w:t>Ырысына туыпты.</w:t>
        <w:br/>
        <w:t>Қарекем туын қатты ұстап,</w:t>
        <w:br/>
        <w:t>Игіліктің жолын қуыпты.</w:t>
        <w:br/>
        <w:t>Жат жұртқа жан қоймас</w:t>
        <w:br/>
        <w:t>Халықтың қисық жұмысын</w:t>
        <w:br/>
        <w:t>Мінезімен жуыпты.</w:t>
        <w:br/>
        <w:t>Белгілі жауы келгенде</w:t>
        <w:br/>
        <w:t>Күн бұрын алдын буыпты.</w:t>
        <w:br/>
        <w:t>Ғаріп пенен қасерге</w:t>
        <w:br/>
        <w:t>Қапыстық қылып тимеген.</w:t>
        <w:br/>
        <w:t>Қара тастай жуанды</w:t>
        <w:br/>
        <w:t>ТЕГІН БІЛУ ТЕКТІЛІК</w:t>
        <w:br/>
        <w:t>387</w:t>
        <w:br/>
        <w:t>үзеңгілерінің таралғысын бәкімен қидырып</w:t>
        <w:br/>
        <w:t>үлгерген екен. Қарсыластар жағы осындай</w:t>
        <w:br/>
        <w:t>айлакер, тапқырлығының арқасында</w:t>
        <w:br/>
        <w:t>Сейітқазы биді таныған екен.</w:t>
        <w:br/>
        <w:t>Сейтқазы би денелі, бойшаң, тәртбақ</w:t>
        <w:br/>
        <w:t>адам болған. Астына мінген “Қаражорға" -</w:t>
        <w:br/>
        <w:t>деген үлкен атынан басқа аттың белі шыдап</w:t>
        <w:br/>
        <w:t>көтере алмайды екен. Қарқаралы жақтан бір</w:t>
        <w:br/>
        <w:t>атақты бай Сейітқазы бидің жылқысын</w:t>
        <w:br/>
        <w:t>айдатып алдырмақ болып ұры жібереді.</w:t>
        <w:br/>
        <w:t>Жылқыны қуып әкетіп бара жатқанын естіп</w:t>
        <w:br/>
        <w:t>Сейітқазы би атына мініп, қуып кеп береді.</w:t>
        <w:br/>
        <w:t>Күншілік жерге ұзап кеткен екен</w:t>
        <w:br/>
        <w:t>жақындағанда аттың үстінде отырып қатты</w:t>
        <w:br/>
        <w:t>айғайлап, ақырып жібергенде ұрының аты</w:t>
        <w:br/>
        <w:t>қан сиіп тұрып қалған екен. Сонда ұры</w:t>
        <w:br/>
        <w:t>жанына жетіп келгенде Сейітқазыға: “Әй</w:t>
        <w:br/>
        <w:t>Сейітқазы - ай, маған қуып атың жеткен жоқ,</w:t>
        <w:br/>
        <w:t>аруағың жетті ғой” деген екен. Ұрыны</w:t>
        <w:br/>
        <w:t>ауылына алып келіп, ешкімге тиіскізбей бір</w:t>
        <w:br/>
        <w:t>қыс сақтап, келесі көктемде еліне</w:t>
        <w:br/>
        <w:t>қайтарады. Осыдан кейін жылқыларына тірі</w:t>
        <w:br/>
        <w:t>жан тиіспеген екен деген сөз бар.</w:t>
        <w:br/>
        <w:t>Ошанның да, оның баласы Сейітқазының</w:t>
        <w:br/>
        <w:t>да қайын жұрты Қаракесек руынан болған.</w:t>
        <w:br/>
        <w:t>Екеуінің де Қарқаралы ауданының Томар</w:t>
        <w:br/>
        <w:t>деген жеріне жерленулері де осы жағдайға</w:t>
        <w:br/>
        <w:t>байланысты болар. Жаз жайлауға барып,</w:t>
        <w:br/>
        <w:t>қыс қыстауға қайта көшіп келе жатқанда,</w:t>
        <w:br/>
        <w:t>Ошанның қартайған шағы екен бір төбеге</w:t>
        <w:br/>
        <w:t>шығып “Шіркін мына жерге ер азамат</w:t>
        <w:br/>
        <w:t>жататын орын екен” - депті. Сонда баласы</w:t>
        <w:br/>
        <w:t>Сейітқазы “Сізден артық қандай ер азамат</w:t>
        <w:br/>
        <w:t>болады, топырақ бұйырса сіз жатарсыз" -</w:t>
        <w:br/>
        <w:t>депті.</w:t>
        <w:br/>
        <w:t>Келесі жылы Ошан қайтыс болып, баласы</w:t>
      </w:r>
    </w:p>
    <w:p>
      <w:r>
        <w:t>Сейітқазы Ошекеңді сол жерге апарып</w:t>
        <w:br/>
        <w:t>жерлейді. Сол жер содан Ошан жері аталып</w:t>
        <w:br/>
        <w:t>келеді.</w:t>
        <w:br/>
        <w:t>Біраз жылдардан кейін Сейітқазы би</w:t>
        <w:br/>
        <w:t>жайлаудан елге қайтарда, туыстарын жиып</w:t>
        <w:br/>
        <w:t>алып маған ұлықсат етіңдер мен биыл осы</w:t>
        <w:br/>
        <w:t>жақта қайын жұртымда қалайын. Себебі</w:t>
        <w:br/>
        <w:t>биыл қыс қатты болады сендер мені бұл</w:t>
        <w:br/>
        <w:t>жерге әкеле алмайсыңдар, мен қыста</w:t>
        <w:br/>
        <w:t>қайтыс боламын дейді. Айтқанындай сол</w:t>
        <w:br/>
        <w:t>қыста Құрбан айтта мал шалып құран оқып</w:t>
        <w:br/>
        <w:t>83 жасында қайтыс болады. Содан әкесінің</w:t>
        <w:br/>
        <w:t>қасына жерленеді. Кейінгі ұрпақтары біздер</w:t>
        <w:br/>
        <w:t>сол екі бабамыздың басына ескерткіш</w:t>
        <w:br/>
        <w:t>орнатып сыртын қоршап қойғанбыз. Осы</w:t>
        <w:br/>
        <w:t>төбенің маңайына кезінде “Прогресс”</w:t>
        <w:br/>
        <w:t>кеңшары бітік егін өсірген. Сол жерді</w:t>
        <w:br/>
        <w:t>жергілікті халық “Ошан" бөлімшесі деп</w:t>
        <w:br/>
        <w:t>атайды. Бүгінде “Прогресс" кеңшары -</w:t>
        <w:br/>
        <w:t>“Томар" ауылы атанып жергілікті халық</w:t>
        <w:br/>
        <w:t>шаруа қожалығын “Ошан” -- деп атаған.</w:t>
        <w:br/>
        <w:t>Райымбек ШАЙМАҒАНБЕТҰЛЫ,</w:t>
        <w:br/>
        <w:t>Амантай АДАМҚҰЛҰЛЫ - Кенже-</w:t>
        <w:br/>
        <w:t>Барақ ұрпағы.</w:t>
        <w:br/>
        <w:t>Ақтоғай ауданы-Береке ауылы.</w:t>
        <w:br/>
        <w:t>Бәйтелі бақсы Алакөздің Жоламанынан</w:t>
        <w:br/>
        <w:t>туатын Арық батыр ұрпақтарының бір</w:t>
        <w:br/>
        <w:t>тармағы Бораншы ішінде тарата бөлгенде</w:t>
        <w:br/>
        <w:t>Бақал әулетіне жатады. Өмір сүрген мезгілі</w:t>
        <w:br/>
        <w:t>ХУІІ ғасырдың соңы мен ХІХ ғасырдың</w:t>
        <w:br/>
        <w:t>алғашқы ширегі деп шамаланады. Ұрпақтары</w:t>
        <w:br/>
        <w:t>өніп-өскен.</w:t>
        <w:br/>
        <w:t>Бәйтелінің ерекшеліктері ел арасында</w:t>
        <w:br/>
        <w:t>аңыздық сипатқа ие. Оның көріпкел</w:t>
        <w:br/>
        <w:t>әулиелігі, жын-перілерді буыуы, адам көзінің</w:t>
        <w:br/>
        <w:t>қарашығымен сөйлесуі, түрлі ем-дом</w:t>
        <w:br/>
        <w:t>қолданып науқастарды жазуы т.б. оның</w:t>
        <w:br/>
        <w:t>ішінде ел арасына кең жайылып бізге жеткені</w:t>
        <w:br/>
        <w:t>төмендегі екі жай.</w:t>
        <w:br/>
        <w:t>Біріншісі - жаугершілік заманда көше</w:t>
        <w:br/>
        <w:t>қашқан ауылдардың алдынан кездескен</w:t>
        <w:br/>
        <w:t>асау арналы тасып жатқан өзенге жындарын</w:t>
        <w:br/>
        <w:t>жұмсап, ағын суды қақ айырып көшті өткізуі.</w:t>
        <w:br/>
        <w:t>Екіншісі - бақсылығын әйгілеу үшін бір</w:t>
        <w:br/>
        <w:t>үлкен аста қобызын бәйгеге қосуы. Ол ат</w:t>
        <w:br/>
        <w:t>жіберілетін жердегі бәйтерекке күн ілгері</w:t>
        <w:br/>
        <w:t>қара қобызын мықты арқанмен шандып</w:t>
        <w:br/>
        <w:t>байлап кетеді. Ас иелеріне келіп:</w:t>
        <w:br/>
        <w:t>- Бәйге аттарының санына менің қара</w:t>
        <w:br/>
        <w:t>қобызымды да тіркеңдер. Оны ат жіберілетін</w:t>
        <w:br/>
        <w:t>жердегі бәйтерекке таңып келгенмін.</w:t>
        <w:br/>
        <w:t>Нанбасаңдар ат айдаушыларыңа</w:t>
        <w:br/>
        <w:t>тапсырыңдар, анықтап көрсін. Бәйгеден қара</w:t>
        <w:br/>
        <w:t>қобыз келеді. Бәйгеге тіккен сый-</w:t>
        <w:br/>
        <w:t>сияпаттарын тәңірі жарылқап бізге бұйырар,</w:t>
        <w:br/>
        <w:t>- дейді. Ас иелері осы сөзден соң бақсы</w:t>
        <w:br/>
        <w:t>сөзінің рас-өтірігін анықтауды ат</w:t>
      </w:r>
    </w:p>
    <w:p>
      <w:r>
        <w:t>ТЕГІН БІЛУ ТЕКТІЛІК</w:t>
        <w:br/>
        <w:t>ШЕГЕ</w:t>
        <w:br/>
        <w:t>жанжалдас та жат.</w:t>
        <w:br/>
        <w:t>Ер есігі - тоң темір, ерітетін ер керек.</w:t>
        <w:br/>
        <w:t>Томырық кісі арқан бойы жерге бармай,</w:t>
        <w:br/>
        <w:t>оңбайды.</w:t>
        <w:br/>
        <w:t>Қыран айналар қырымға, ит айналар</w:t>
        <w:br/>
        <w:t>жырымға.</w:t>
        <w:br/>
        <w:t>Парақорлар қызығар бір қалаштық</w:t>
        <w:br/>
        <w:t>тиынға.</w:t>
        <w:br/>
        <w:t>Темір балқыр көмірден, иман табар</w:t>
        <w:br/>
        <w:t>көңілден.</w:t>
        <w:br/>
        <w:t>Дүние сүйек, біз бір ит таусамын деп</w:t>
        <w:br/>
        <w:t>кемірген.</w:t>
        <w:br/>
        <w:t>Мір айырады теңгеден, қайын еркелеп ас</w:t>
        <w:br/>
        <w:t>ішпес қабағын түйген жеңгеден.</w:t>
        <w:br/>
        <w:t>Үміт кетті бір Алла болмаса өзгеден.</w:t>
        <w:br/>
        <w:t>Дүниенің ақырында еркелейтін қайын,</w:t>
        <w:br/>
        <w:t>еркелік көтеретін жеңге болмайда-ау" деген</w:t>
        <w:br/>
        <w:t>тәрбиелік мәні зар нақыл өсиет сөздері</w:t>
        <w:br/>
        <w:t>халық жадында.</w:t>
        <w:br/>
        <w:t>Атақты Айтқожа сыншы айтыпты деген</w:t>
        <w:br/>
        <w:t>көрегендіктен өзге, кейінде Жидебай</w:t>
        <w:br/>
        <w:t>шешеннен де: “Көп жасаған қария - ақылы</w:t>
        <w:br/>
        <w:t>теңіз дария, көкірегінде көзі бар, көпке</w:t>
        <w:br/>
        <w:t>өнеге сөзі бар. Сөзі соқпақ, өзі нар" - деп</w:t>
        <w:br/>
        <w:t>Қараменде бабамызға жоғары баға берген</w:t>
        <w:br/>
        <w:t>екен.</w:t>
        <w:br/>
        <w:t>Тарихи шежірелерге жақсы қанық,</w:t>
        <w:br/>
        <w:t>атақты ақын, жерлесіміз Нарманбет</w:t>
        <w:br/>
        <w:t>Орманбетұлының мынау өлеңі Қаракеңнің</w:t>
        <w:br/>
        <w:t>Абылай заманында қандай рөлі мен беделі</w:t>
        <w:br/>
        <w:t>болғанын растай түседі.</w:t>
        <w:br/>
        <w:t>Әнет бабам басы боп</w:t>
        <w:br/>
        <w:t>Қапталдасып Қаракем</w:t>
        <w:br/>
        <w:t>Қанжығалап айқасып</w:t>
        <w:br/>
        <w:t>Үлгі шашып “Үш жүзге”</w:t>
        <w:br/>
        <w:t>Құлағың сал бұл сөзге</w:t>
        <w:br/>
        <w:t>Ханға басшы Қаракем</w:t>
        <w:br/>
        <w:t>Дінге басшы Құнекем</w:t>
      </w:r>
    </w:p>
    <w:p>
      <w:r>
        <w:t>(Құнанбайды айтып отыр)</w:t>
        <w:br/>
        <w:t>Жеті Момын тегім бар</w:t>
        <w:br/>
        <w:t>Бізден артық кім екен?</w:t>
        <w:br/>
        <w:t>Қазақтың Әнет бабасы</w:t>
        <w:br/>
        <w:t>Қараменде бабамыз</w:t>
        <w:br/>
        <w:t>“Үш жүзге" өрнек үлгі айтқан</w:t>
        <w:br/>
        <w:t>Осындай артық затымды</w:t>
        <w:br/>
        <w:t>Ойлап тұрсам өзіме</w:t>
        <w:br/>
        <w:t>Айтпағаным мін екен! Деп 1906 жылдың</w:t>
        <w:br/>
        <w:t>өзінде масаттана жазған еді. Бір ғасырға</w:t>
        <w:br/>
        <w:t>Жуық өмір сүріп, халқына қыруар еңбек</w:t>
        <w:br/>
        <w:t>еткен Қараменде бабамыз Дадан Тобықты</w:t>
        <w:br/>
        <w:t>жұртын әздерінің арманы болған екінші</w:t>
        <w:br/>
        <w:t>дария Балқаш өлкесіне, Тоқырауын бойына</w:t>
        <w:br/>
        <w:t>әкеліп қоныстандырған. Артына қалдырған</w:t>
        <w:br/>
        <w:t>даналық үлгісі, асыл сөзі көп кемеңгер.</w:t>
        <w:br/>
        <w:t>Кешегі өткен Кеңес дәуіріне біз қазіргі</w:t>
        <w:br/>
        <w:t>ұрлақ өткен тарихымыздың бүкпелерін</w:t>
        <w:br/>
        <w:t>білмей өстік, тобықтылардың Шыңғыс</w:t>
        <w:br/>
        <w:t>өңіріне қайта келіп мекендеуін Шәкәрім</w:t>
        <w:br/>
        <w:t>қисалары мен Қараменде би бастаған</w:t>
        <w:br/>
        <w:t>Дадан тобықтылардың Балқаш бойына</w:t>
        <w:br/>
        <w:t>қоныс аударуын көнекөз, құйма құлақ</w:t>
        <w:br/>
        <w:t>қариялардың аузынан еміс-еміс үзік</w:t>
        <w:br/>
        <w:t>әңгімелер ретінде естіген-білген болдық.</w:t>
        <w:br/>
        <w:t>Кеңес идеологиясының әсеріне</w:t>
        <w:br/>
        <w:t>бойалдырған, ықпалында болған кейінгі</w:t>
        <w:br/>
        <w:t>ұрпақ айтылған аңыз әңгімелердің</w:t>
        <w:br/>
        <w:t>шындығына, тарихи негізіне мән беріп көңіл</w:t>
        <w:br/>
        <w:t>аударған жоқпыз. Әйтеуір Балқаш өңірінде</w:t>
        <w:br/>
        <w:t>бір тайпа ел болып Тобықтылар тұратынын</w:t>
        <w:br/>
        <w:t>естігеніміз болмаса ешқандай қарым-</w:t>
        <w:br/>
        <w:t>қатынасымыз болмағаны да шындық.</w:t>
        <w:br/>
        <w:t>Бұл арада Дадан Тобықтылар Шыңғыстан</w:t>
        <w:br/>
        <w:t>ағайын арасында бастары сыймай билікке</w:t>
        <w:br/>
        <w:t>таласып, жер-суларын бөлісе алмай,</w:t>
        <w:br/>
        <w:t>барымталасып, араздасып кеткен деген</w:t>
        <w:br/>
        <w:t>көңілге түйткіл, ел арасына жарықшақ</w:t>
        <w:br/>
        <w:t>келтіретін әңгімелердің аракідік айтылып</w:t>
        <w:br/>
        <w:t>келгені де рас...</w:t>
        <w:br/>
        <w:t>“Бұл ел аузындағы әңгімелер мен кейбір</w:t>
        <w:br/>
        <w:t>ел тарихын зерттеушілердің жазба</w:t>
        <w:br/>
        <w:t>деректерін толығымен келтіріп отырғаным,</w:t>
        <w:br/>
        <w:t>кешегі ауыр заманда небір қиындықтарды,</w:t>
        <w:br/>
        <w:t>азап пен қыспақты бастарынан өткізіп, ел-</w:t>
        <w:br/>
        <w:t>жұртының қамын ойлап, көшін бастап ата</w:t>
        <w:br/>
        <w:t>мекеніне орналастырған ақылдары дария,</w:t>
        <w:br/>
        <w:t>көреген көсем ел басшыларының ара</w:t>
        <w:br/>
        <w:t>ағайындықтарын сақтай алмады, билік үшін,</w:t>
        <w:br/>
        <w:t>бес байталдың дауы үшін елдіктен кетісті</w:t>
      </w:r>
    </w:p>
    <w:p>
      <w:r>
        <w:t>дегенге қалай сенуге болады?</w:t>
        <w:br/>
        <w:t>Біз жалпы би аталғандарды ел ішіндегі</w:t>
        <w:br/>
        <w:t>дау-жанжал, барымта, ағайын арасындағы</w:t>
        <w:br/>
        <w:t>алашақ-берешек, жер, жесір дауы сияқты</w:t>
        <w:br/>
        <w:t>келіспеушіліктерді бітімдестіруші ретінде</w:t>
        <w:br/>
        <w:t>түсініп келдік, ал шын мәнінде сол кездегі</w:t>
        <w:br/>
        <w:t>заманның тұрғысынан қарайтын болсақ, әр</w:t>
        <w:br/>
        <w:t>елдің биі сол елдің хан дәрежесіндегі билік</w:t>
        <w:br/>
        <w:t>басындағы басшысы, қамқоршысы болған.</w:t>
        <w:br/>
        <w:t>Ол кезде елінің тұтастығы мен тыныштығын</w:t>
        <w:br/>
        <w:t>сақтау, ішкі-сыртқы мәселелерді реттеу,</w:t>
        <w:br/>
        <w:t>жарғылық заңдарын шығару, қолдану, қажет</w:t>
        <w:br/>
        <w:t>“ао | ДАДАНТОБЫҚТЫ</w:t>
        <w:br/>
        <w:t>болғанда күш жұмсау т.б. билік басындағы</w:t>
        <w:br/>
        <w:t>бидің құзырында болған. Оған көсемдік-</w:t>
        <w:br/>
        <w:t>көрегендігімен, ойшыл болжағыштығымен,</w:t>
        <w:br/>
        <w:t>ділмарлік шешендігімен, қара қылды қақ</w:t>
        <w:br/>
        <w:t>жарған әділдігімен ел ішінен дараланып</w:t>
        <w:br/>
        <w:t>шыққан аса кемеңгер тұлғалар сайланған.</w:t>
        <w:br/>
        <w:t>Олар келе-келе халықтың сенімінен шығып,</w:t>
        <w:br/>
        <w:t>ел үмітін ақтаған дана билер, жұрт есінде</w:t>
        <w:br/>
        <w:t>сақталып, қасиетті ел басшысы, киелі баба</w:t>
        <w:br/>
        <w:t>аталған. Осындай рухтарына ел бас иетін</w:t>
        <w:br/>
        <w:t>дана бабаларымыздың бірі аға, бірі іні бола</w:t>
        <w:br/>
        <w:t>тұрып ата дәстүрінен аттап ел іргесі қаланбай</w:t>
        <w:br/>
        <w:t>жатып билік үшін немесе өз ішінде</w:t>
        <w:br/>
        <w:t>барымталасып ажырасыпты дегеннің</w:t>
        <w:br/>
        <w:t>ешқандай қисыны жоқ. Ал, шындығына</w:t>
        <w:br/>
        <w:t>жүгінсек, бұл бабаларымыздың алдарын</w:t>
        <w:br/>
        <w:t>болжап, келешек ұрпақтың қамы үшін келісіп</w:t>
        <w:br/>
        <w:t>жасалған айла-әрекет, іс-қимыл деп түсіну</w:t>
        <w:br/>
        <w:t>керек. Өйткені, тобықтылар Шыңғыс өңірін</w:t>
        <w:br/>
        <w:t>ата-бабамның қонысы деп баса-көктеп</w:t>
        <w:br/>
        <w:t>келгенмен, аз уақыт болса да олардан</w:t>
        <w:br/>
        <w:t>ертерек келген Арғын, Найман, Уақ, Керей</w:t>
        <w:br/>
        <w:t>елдерінің ағайын-жұрты қоныс тепкен еді.</w:t>
        <w:br/>
        <w:t>Онымен бірге ойдағы орыстар бұл кезде</w:t>
        <w:br/>
        <w:t>қазақ даласына бойлай еніп, нулы-сулы</w:t>
        <w:br/>
        <w:t>жерді иемденіп, бекіністер салып,</w:t>
        <w:br/>
        <w:t>тұрғылықты халықты ығыстыра бастаған кез</w:t>
        <w:br/>
        <w:t>болатын. Келген бетте бос жатқан</w:t>
        <w:br/>
        <w:t>Шыңғыстың бөктеріндегі азғана өлкеге</w:t>
        <w:br/>
        <w:t>Тобықтының сыя алмайтындығынан жер</w:t>
        <w:br/>
        <w:t>үшін үлкен қақтығыстарға баруға елінің</w:t>
        <w:br/>
        <w:t>бүтіндігін, ұрпағының келешегін ойлаған</w:t>
        <w:br/>
        <w:t>Қараменде биінісі Кеңгірбай биге сәлеммен</w:t>
        <w:br/>
        <w:t>жолдаған өлеңдерінде дәл суреттеп</w:t>
        <w:br/>
        <w:t>бейнелейді:</w:t>
        <w:br/>
        <w:t>жж</w:t>
        <w:br/>
        <w:t>“Басында Сырдан шығып Орға келдік,</w:t>
        <w:br/>
        <w:t>Табан тиіп жүре алмай зорға келдік.</w:t>
        <w:br/>
        <w:t>“Құл алдынан құрулы талқы" деген,</w:t>
        <w:br/>
        <w:t>Бұл жаққа баққа емес, сорға келдік.</w:t>
        <w:br/>
        <w:t>Сәлем де Кеңгірбайға, кел кетелік,</w:t>
      </w:r>
    </w:p>
    <w:p>
      <w:r>
        <w:t>Мықты сабаз атанды терлетелік.</w:t>
        <w:br/>
        <w:t>Мұсылманның жұртына маңдай қойып,</w:t>
        <w:br/>
        <w:t>Аты жақсы дариядан әрі өтелік”, - деп</w:t>
        <w:br/>
        <w:t>сәлем жолдайды. Бұл сәлемді естіген</w:t>
        <w:br/>
        <w:t>Кеңгірбай би билермен, батырлармен</w:t>
        <w:br/>
        <w:t>кеңесіп көп толғанып, ақыры:</w:t>
        <w:br/>
        <w:t>“Атыңнан айналайын Қараменде,</w:t>
        <w:br/>
        <w:t>Сендей алып туар ма кейінгі елге?!</w:t>
        <w:br/>
        <w:t>Керегедей Шыңғысты қыя алмадым</w:t>
        <w:br/>
        <w:t>Не де болса қаламын осы жерде”, - деп</w:t>
        <w:br/>
        <w:t>жауап береді.</w:t>
        <w:br/>
        <w:t>Екі дарияның арасын бұрынғы Жеті</w:t>
        <w:br/>
        <w:t>Момын жерін еркін иемденіп Балқаш пен</w:t>
        <w:br/>
        <w:t>Ертістен су ішіп, Шыңғыстауды еркін билеуді</w:t>
        <w:br/>
        <w:t>інісіне қалдырып, алдын болжай білген</w:t>
        <w:br/>
        <w:t>Тобықтының кемеңгер биі Қараменде өзіне</w:t>
        <w:br/>
        <w:t>қараған Дадан тобықты жұртын ертіп</w:t>
        <w:br/>
        <w:t>Шыңғысты асып, Балқаш бойына,</w:t>
        <w:br/>
        <w:t>Тоқырауын өзенінің төменгі сағасына барып,</w:t>
        <w:br/>
        <w:t>“ойы балық, қыры киік, нағыз кедейдің жан</w:t>
        <w:br/>
        <w:t>сақтайтын жері екен" деп тоқтапты. Содан</w:t>
        <w:br/>
        <w:t>бері Дадан тобықты ұрпақтары Балқаш,</w:t>
        <w:br/>
        <w:t>Тоқырауын өлкесінен қоныс тепкеніне екі</w:t>
        <w:br/>
        <w:t>ғасырдан артық уақыт болыпты.</w:t>
        <w:br/>
        <w:t>Ортақ іс үшін қоныс аударған билер</w:t>
        <w:br/>
        <w:t>туыстығын, қарым-қатынасын үзбеген,</w:t>
        <w:br/>
        <w:t>өзара байланыс жасап, бір-бірінен ақыл-</w:t>
        <w:br/>
        <w:t>кеңес алып тұрған. Кезінде Қараменде</w:t>
        <w:br/>
        <w:t>бабамыз жанына Жалаңтөс батырды,</w:t>
        <w:br/>
        <w:t>Жарылғап батырды, Жидебай би әрі</w:t>
        <w:br/>
        <w:t>батырды ерте келіп Найманның Сыбан,</w:t>
        <w:br/>
        <w:t>Матай руларының игі жақсыларын жиып</w:t>
        <w:br/>
        <w:t>алып, өзара келістіріп Шыңғыстың біраз</w:t>
        <w:br/>
        <w:t>жерін босатып беруге көндірген. Бұдан біз</w:t>
        <w:br/>
        <w:t>ел арасындағы ағайындықтың үлгісінің</w:t>
        <w:br/>
        <w:t>үзілмегендігін көреміз.</w:t>
        <w:br/>
        <w:t>Еліміз тәуелсіздік алып, тарихымызды</w:t>
        <w:br/>
        <w:t>танып-білуге жол ашылғаннан кейін</w:t>
        <w:br/>
        <w:t>бұрыннан туыстық ынтымағымыз арылмаған</w:t>
        <w:br/>
        <w:t>Балқаш бойындағы Тоқырауындағы</w:t>
        <w:br/>
        <w:t>ағайындарымызбен қарым-қатынасымыз</w:t>
        <w:br/>
        <w:t>жақындай түсті. Оған Балқаш өңірінің</w:t>
        <w:br/>
        <w:t>тумасы, ел ортасында үлкен абырой иесі</w:t>
        <w:br/>
        <w:t>танылған кең пейілді, бауырмал, көшелі</w:t>
        <w:br/>
        <w:t>шешен, терең ойлы Зияда Аманбаев сияқты</w:t>
        <w:br/>
        <w:t>зиялы азаматтың ұйтқы болғанын ерекше</w:t>
        <w:br/>
        <w:t>атап өткен жән.</w:t>
        <w:br/>
        <w:t>Зекең Абай ауданындағы тыстармен</w:t>
        <w:br/>
        <w:t>тығыз байланыс жасауға ұйымдастырушы</w:t>
        <w:br/>
        <w:t>болып, 1993 жылы 26-28 тамыз күндері</w:t>
        <w:br/>
        <w:t>Мамай, Тоқтамыс батырларға ас беріп,</w:t>
        <w:br/>
        <w:t>мазарларын тұрғызған жиынға өзінің</w:t>
        <w:br/>
        <w:t>жүрекжарды қуанышын білдіріп,</w:t>
      </w:r>
    </w:p>
    <w:p>
      <w:r>
        <w:t>Тоқырауындағы туыстарды бастап келіп,</w:t>
        <w:br/>
        <w:t>батыр бабаларының мазарларына құлпытас</w:t>
        <w:br/>
        <w:t>әкеліп қойған-ды,</w:t>
        <w:br/>
        <w:t>Ұлы Абайдың 150 жылдық тойына</w:t>
        <w:br/>
        <w:t>ТЕГІН</w:t>
        <w:br/>
        <w:t>ІЛУ ТЕКТІЛІК | зӨЗ</w:t>
        <w:br/>
        <w:t>тарихын баяндауда кейбір жетесіздердің</w:t>
        <w:br/>
        <w:t>бұрмалаушылыққа жол беріп, ағайын</w:t>
        <w:br/>
        <w:t>арасына жарықшақ түсіруге</w:t>
        <w:br/>
        <w:t>тырысатындықтарын нақтылы дәлелдер</w:t>
        <w:br/>
        <w:t>келтіріп айтты.</w:t>
        <w:br/>
        <w:t>Әрине, баяндамаларда айтылғандардың</w:t>
        <w:br/>
        <w:t>бәрін талдап айтып жеткізуге қағаз да уақыт</w:t>
        <w:br/>
        <w:t>та көтермейді. Дегенмен, Дадан</w:t>
        <w:br/>
        <w:t>тобықтылардан тараған Қараменде</w:t>
        <w:br/>
        <w:t>бабамыздың ұрпақтары саналатын, аттары</w:t>
        <w:br/>
        <w:t>әлемге танылған өнер жұлдыздары қазақта</w:t>
        <w:br/>
        <w:t>бірінші болып СССР халық әртісі атағына ие</w:t>
        <w:br/>
        <w:t>болған Күләш Байсейітова, “би патшасы"</w:t>
        <w:br/>
        <w:t>атанған Шара Жиенқұлова, әйгілі күйші</w:t>
        <w:br/>
        <w:t>Мағауия Хамзин, атақты ақындары</w:t>
        <w:br/>
        <w:t>Нарманбет Орманбетұлы, ақын-сазгер</w:t>
        <w:br/>
        <w:t>Шашубай Қошқарбайұлы, қазақ тарихында</w:t>
        <w:br/>
        <w:t>бірінші болып БҰҰ-ның елшісі әрі тұрақты</w:t>
        <w:br/>
        <w:t>өкілі болған Ақмарал Арыстанбекова т.б.</w:t>
        <w:br/>
        <w:t>көптеген ғалым, ақын-жазушылар, өнер</w:t>
        <w:br/>
        <w:t>иелерінің шыққанын әдебиетші Аманкелді</w:t>
        <w:br/>
        <w:t>Туғанбаев баяндамасында орынды мақтан</w:t>
        <w:br/>
        <w:t>еті.</w:t>
        <w:br/>
        <w:t>Артынан келген қонақтар тойға әкелген</w:t>
        <w:br/>
        <w:t>тарту-таралғыларын табыс етті. Молдаш</w:t>
        <w:br/>
        <w:t>екеуміз де алып барған сый-сыяпатымызды</w:t>
        <w:br/>
        <w:t>ұсындық. Абырой болғанда қайда жүрсе де</w:t>
        <w:br/>
        <w:t>елім-жерім деп жүретін, ел намысының</w:t>
        <w:br/>
        <w:t>қорғаны болып, абырой-атағын асқақтатып</w:t>
        <w:br/>
        <w:t>ұлы Абайдың 160 жылдық тойын Астанада</w:t>
        <w:br/>
        <w:t>дүрілдетіп атап өткен, енді Шәкәрім</w:t>
        <w:br/>
        <w:t>атамыздың 160 жылдық тойына Үкімет</w:t>
        <w:br/>
        <w:t>алдына арнайы мәселе көтеріп, өз</w:t>
        <w:br/>
        <w:t>дәрежесінде өткізуге атсалысып жүрген</w:t>
        <w:br/>
        <w:t>даңқты жерлесіміз Медғат Құтжанов</w:t>
        <w:br/>
        <w:t>Қараменде бабамыздың тойына 2000000</w:t>
        <w:br/>
        <w:t>(екі миллион) теңге тарту етіпті. Осы бір сый-</w:t>
        <w:br/>
        <w:t>таралғыны ел атынан туыс-жерлестеріміз</w:t>
        <w:br/>
        <w:t>Мәркен Шайжүнісов, Сұлтан Оразалин,</w:t>
        <w:br/>
        <w:t>Медет Құтжановтар табыс етті. Көптің</w:t>
        <w:br/>
        <w:t>алдында мәртебеміз өсіп, қандас</w:t>
        <w:br/>
        <w:t>бауырларымыздың алдында бір жасап</w:t>
        <w:br/>
        <w:t>қалдық.</w:t>
        <w:br/>
        <w:t>Осыдан кейін кезінде Бүкілодақтық</w:t>
        <w:br/>
        <w:t>байқаудың жүлдегері, республикаға</w:t>
        <w:br/>
        <w:t>танымал Ақтоғай ауданының “Тоқырауын</w:t>
        <w:br/>
        <w:t>толқыны" халық ән-би ансамблінің</w:t>
      </w:r>
    </w:p>
    <w:p>
      <w:r>
        <w:t>концертін тамашаладық. Коллективтің</w:t>
        <w:br/>
        <w:t>әдеби-музыкалық композициясын шебер</w:t>
        <w:br/>
        <w:t>құрып көрсете білуі ерекше тартымды</w:t>
        <w:br/>
        <w:t>болды.</w:t>
        <w:br/>
        <w:t>Ертеңінде ас Ақтас пен Тоқырауын</w:t>
        <w:br/>
        <w:t>өзенінің қиысысар тұсындағы кең өлкеде</w:t>
        <w:br/>
        <w:t>өтті. Бұл араны халық “Қарекең айырығы"</w:t>
        <w:br/>
        <w:t>деп атайды. Айналасы тоғай, жасыл шөпті</w:t>
        <w:br/>
        <w:t>осы бір әдемі өлкенің күнбатыс жағындағы</w:t>
        <w:br/>
        <w:t>жатаған төбеге бидің сүйегі жерленген.</w:t>
        <w:br/>
        <w:t>Шығысындағы тоғайлы Тоқырауын өзенінің</w:t>
        <w:br/>
        <w:t>жиегіндегі тегіс жерге ақшаңқан 40 қазақ</w:t>
        <w:br/>
        <w:t>үй тігілген.</w:t>
        <w:br/>
        <w:t>Алдымен қатым түсіріліп, болған соң</w:t>
        <w:br/>
        <w:t>республиканың әр облысынан келген 16</w:t>
        <w:br/>
        <w:t>ақын айтысқа түсті. Айтыстың бас жүлдесі</w:t>
        <w:br/>
        <w:t>- автокөлікті семейлік Сара Тоқтамысова,</w:t>
        <w:br/>
        <w:t>бірінші орынның жүлдесін тағы да семейлік</w:t>
        <w:br/>
        <w:t>Ринат Заитов жеңіп алды.</w:t>
        <w:br/>
        <w:t>Осы тойда ұлт ойындарына тігілген 4</w:t>
        <w:br/>
        <w:t>автокөлік, басқа да толып жатқан тартулар,</w:t>
        <w:br/>
        <w:t>келген-кеткендердің күтімі, көрсетілген сый-</w:t>
        <w:br/>
        <w:t>сияпаттардың, қысқасы, астың барлық</w:t>
        <w:br/>
        <w:t>шығынын көтеріп алған демеушілері - сол</w:t>
        <w:br/>
        <w:t>жердің тумалары, ірі кәсіпкерлер Көпбаев</w:t>
        <w:br/>
        <w:t>Жақман, Аманбаев Қали Зиятұлы,</w:t>
        <w:br/>
        <w:t>Бақтыбеков Талғат Қасымұлы, бәрін</w:t>
        <w:br/>
        <w:t>басқарып жүрген Ошақбаев Абылқайыр</w:t>
        <w:br/>
        <w:t>деген азаматтар екенін айта кеткен жөн.</w:t>
        <w:br/>
        <w:t>Сонымен, 30 км. Аламан бәйгеге 36 ат</w:t>
        <w:br/>
        <w:t>шапты. Бірінші келген атқа автокөлік берілді.</w:t>
        <w:br/>
        <w:t>12 км. бәйгеге 30 ат шапты, 1 орынға</w:t>
        <w:br/>
        <w:t>автокөлік, Түйе балуанға автокөлік берілді.</w:t>
        <w:br/>
        <w:t>Бәйге, жарыс болған соң бағы жанғаны</w:t>
        <w:br/>
        <w:t>озады, бабы келмегені қалады, бәрін түстеп</w:t>
        <w:br/>
        <w:t>айтуды артық көрдім.</w:t>
        <w:br/>
        <w:t>Қараменде бабамыздың асына толқып</w:t>
        <w:br/>
        <w:t>барсам да, көңілім өсіп, ел көріп, туыс</w:t>
        <w:br/>
        <w:t>тауып, елге ел қосылып шалқып қайттым.</w:t>
        <w:br/>
        <w:t>Манатай БАЛТАҚАЙҰЛЫ,</w:t>
        <w:br/>
        <w:t>ауылшаруашылығы саласының үздік</w:t>
        <w:br/>
        <w:t>қызметкері,</w:t>
        <w:br/>
        <w:t>Абай ауданының құрметті азаматы,</w:t>
        <w:br/>
        <w:t>дербес зейнеткер.</w:t>
        <w:br/>
        <w:t>Абай-Семей-Балқаш.</w:t>
        <w:br/>
        <w:t>- атын ұмыттым, Балқашта бір кәсіпорынның</w:t>
        <w:br/>
        <w:t>күзет бөлімін басқарады екен,</w:t>
        <w:br/>
        <w:t>машиналарымен жүріп, кезектесіп барған</w:t>
        <w:br/>
        <w:t>жерлерімізден өздері алып кетіп, болмай</w:t>
        <w:br/>
        <w:t>үйлерінде қонақ жасады. Ол аралықта</w:t>
        <w:br/>
        <w:t>шежіреші Молдаштың әр жерде жолығып</w:t>
        <w:br/>
        <w:t>шығатын шаруалары қабаттасып, онысы</w:t>
      </w:r>
    </w:p>
    <w:p>
      <w:r>
        <w:t>олжасыз да болған жоқ. Есболат</w:t>
        <w:br/>
        <w:t>Оразбайдың Медеуінің немере қызын</w:t>
        <w:br/>
        <w:t>немерелері Медеудің, Санияздың, Біләлдің</w:t>
        <w:br/>
        <w:t>фотосуреттерін алды, бұрын қудалаудан</w:t>
        <w:br/>
        <w:t>қорқып ешкімге білдірмей, көрсетпей келген</w:t>
        <w:br/>
        <w:t>суреттерді кітапқа басып шығарамын деген</w:t>
        <w:br/>
        <w:t>соң әрең берді.</w:t>
        <w:br/>
        <w:t>Соңғы жігіттің үйіне баруға уақыт жетпей,</w:t>
        <w:br/>
        <w:t>телефонмен рахметімізді айтып вокзал</w:t>
        <w:br/>
        <w:t>басына келсек, екі сумка тағамдарымен бізді</w:t>
        <w:br/>
        <w:t>күтіп тұр! Ал, Зияда ұлдары Қали, Қани тағы</w:t>
        <w:br/>
        <w:t>бір-екі жігіт поезға билетімізді алып, онымен</w:t>
        <w:br/>
        <w:t>қоймай “Мынау келгендегі жол</w:t>
        <w:br/>
        <w:t>шығындарың”" деп беріп жатыр. “Оу, бұларың</w:t>
        <w:br/>
        <w:t>жарамайды, біз бабамыздың асына</w:t>
        <w:br/>
        <w:t>сендерге салық салуға келгеміз жоқ, ата</w:t>
        <w:br/>
        <w:t>қонысы болған елінің ұрпақтарының сәлемін</w:t>
        <w:br/>
        <w:t>жеткізіп, рухына тағзым етуге келдік, онсыз</w:t>
        <w:br/>
        <w:t>да көрсеткен сый-сияпаттарыңа рахмет”, -</w:t>
        <w:br/>
        <w:t>деп шыж-быж болып қашқақтап едік: “Бұл</w:t>
        <w:br/>
        <w:t>бәрі алдын-ала ойластырылып шешілген</w:t>
        <w:br/>
        <w:t>мәселелер, біздің орындамауға қақымыз</w:t>
        <w:br/>
        <w:t>жоқ”, - деп еріксіз алмағанымызға қоймады.</w:t>
        <w:br/>
        <w:t>Бұл жағдайдың бәрін тәптіштеп жазып</w:t>
        <w:br/>
        <w:t>отырғаным, Балқаштағы туыстарымыздан</w:t>
        <w:br/>
        <w:t>көрген қолпаштау, ішкен-жеген, алған сый-</w:t>
        <w:br/>
        <w:t>сияпатымызды дәріптеп айтып мақтанғандық</w:t>
        <w:br/>
        <w:t>емес, олардың туыстық бауырмалдығын,</w:t>
        <w:br/>
        <w:t>алыста жатқан өздері “Үлкен аға” санайтын</w:t>
        <w:br/>
        <w:t>Шыңғыс өңіріндегі қандастарына деген</w:t>
        <w:br/>
        <w:t>ыстық сезімдерін, ықылас-пейілдерін,</w:t>
        <w:br/>
        <w:t>тілектестік ниеттерін, қонақжайлылықтарын,</w:t>
        <w:br/>
        <w:t>елге деген сағыныштарын, өз іштеріндегі</w:t>
        <w:br/>
        <w:t>береке-бірліктерін паш еткені. Бұл бір көрген</w:t>
        <w:br/>
        <w:t>бізге ғана емес, біздің орнымызда жүрсе</w:t>
        <w:br/>
        <w:t>Абай елінің әр тұрғынына жасалатын құрмет</w:t>
        <w:br/>
        <w:t>деп бағалауға болады.</w:t>
        <w:br/>
        <w:t>Сонымен, 28-қыркүйек күні Жақаң</w:t>
        <w:br/>
        <w:t>ақсақалдың үйінен қонақ болып атттанған</w:t>
        <w:br/>
        <w:t>Молдаш екеуміз бізге бөліп қойған Ержан</w:t>
        <w:br/>
        <w:t>баламыздың көлігімен Ақтоғай ауданын</w:t>
        <w:br/>
        <w:t>бетке алып жолға шықтық. Жолда 500 м.</w:t>
        <w:br/>
        <w:t>тереңдікте сатылы жолмен жасалған</w:t>
        <w:br/>
        <w:t>“Қоңырат шахтасын" көріп, ел бастаған әділ</w:t>
        <w:br/>
        <w:t>биі болған Сана би Көшентайұлының 1994</w:t>
        <w:br/>
        <w:t>жылы ұрпақтары бас болып, аудан халқы</w:t>
        <w:br/>
        <w:t>қолдап зәулім кесене тұрғызып ескерткіш</w:t>
        <w:br/>
        <w:t>орнатқан аруақты бабамыз рухына тәжім</w:t>
        <w:br/>
        <w:t>етіп, түс кезінде Ақтоғай ауданының</w:t>
        <w:br/>
        <w:t>орталығына келдік.</w:t>
        <w:br/>
        <w:t>Аудан әкімшілігі ғимаратының алдында</w:t>
        <w:br/>
        <w:t>бізді аудан әкімі Махмут Жарылғап бастаған</w:t>
        <w:br/>
        <w:t>аудан активтері қуаныш сезіммен құшақ жая</w:t>
        <w:br/>
        <w:t>қарсы алып, “Алыстағы ағайындарымыз</w:t>
        <w:br/>
        <w:t>сіздердің келгендеріңізге өте ризамыз” деп</w:t>
        <w:br/>
        <w:t>ниеттерін білдірді.</w:t>
        <w:br/>
        <w:t>Түстен кейін сағат 3-те ауылдың</w:t>
        <w:br/>
        <w:t>Мәдениет үйінде Қараменде Шахаұлына</w:t>
      </w:r>
    </w:p>
    <w:p>
      <w:r>
        <w:t>арналған танымдық-тәжірибелік</w:t>
        <w:br/>
        <w:t>конференция басталды. Конференцияны</w:t>
        <w:br/>
        <w:t>аудан әкімі ашып, келген қонақтарды</w:t>
        <w:br/>
        <w:t>таныстырып, ел атынан алғысын жеткізді.</w:t>
        <w:br/>
        <w:t>Артынан төмендегі тақырыптар бойынша</w:t>
        <w:br/>
        <w:t>баяндамалар жасалды:</w:t>
        <w:br/>
        <w:t>1. Негізгі Қараменде би Шахаұлы туралы</w:t>
        <w:br/>
        <w:t>баяндаманы Амангелді Туғанбаев, Абай</w:t>
        <w:br/>
        <w:t>және Нарманбеттанушы әдебиетші.</w:t>
        <w:br/>
        <w:t>2. Билер - ел иесі. Рымғали Нұрғалиев -</w:t>
        <w:br/>
        <w:t>филология ғылымының докторы, академик.</w:t>
        <w:br/>
        <w:t>3. Қараменде - халық биі. Тұрсын</w:t>
        <w:br/>
        <w:t>Жұртбаев, ғалым, профессор, жазушы.</w:t>
        <w:br/>
        <w:t>4. Бабалар рухына адалдық - ұрпақ</w:t>
        <w:br/>
        <w:t>борышы - Сұлтан Оразалинов, ғалым</w:t>
        <w:br/>
        <w:t>жазушы.</w:t>
        <w:br/>
        <w:t>5. Би - елдің құты, ынтымақтастық</w:t>
        <w:br/>
        <w:t>ұйтқысы. Молдабек Жанболатов, қаламгер,</w:t>
        <w:br/>
        <w:t>шежіре.</w:t>
        <w:br/>
        <w:t>6. Би терминінің қайдан шыққаны туралы</w:t>
        <w:br/>
        <w:t>сөз. Марат Азанбаев, Қарағанды облысының</w:t>
        <w:br/>
        <w:t>соты.</w:t>
        <w:br/>
        <w:t>7.Ұрпақ - ел ырысы, халық - Отан</w:t>
        <w:br/>
        <w:t>байлығы. Мақаш Тәтімов, ғалым демограф.</w:t>
        <w:br/>
        <w:t>Жасалған баяндамалар тұжырымды,</w:t>
        <w:br/>
        <w:t>қысқа-нұсқа, өте тартымды болды және</w:t>
        <w:br/>
        <w:t>тақырыптарына сәйкес мазмұнды, мәнді</w:t>
        <w:br/>
        <w:t>болып ешкімді жалықтырмай, екіжарым</w:t>
        <w:br/>
        <w:t>сағаттың қалай өте шыққанын білмедік</w:t>
        <w:br/>
        <w:t>Әсіресе ғалым Нұрғалиев, жерлесіміз</w:t>
        <w:br/>
        <w:t>Молдабек Жанболатовтардың</w:t>
        <w:br/>
        <w:t>баяндамаларындағы елінің тұтастығы мен</w:t>
        <w:br/>
        <w:t>бірлігін сақтауда билердің алатын орнын, ел</w:t>
        <w:br/>
        <w:t>386</w:t>
        <w:br/>
        <w:t>ДАДАН ТОБЫҚТЫ</w:t>
        <w:br/>
        <w:t>Төлеген мырза Қожантайұлы /Шот</w:t>
        <w:br/>
        <w:t>бабаңның немересі, Қожантай батырдың</w:t>
        <w:br/>
        <w:t>кенже баласы. Оның туған жылы шашамен</w:t>
        <w:br/>
        <w:t>1745 жыл деп жорамалданады. 1995 жылы</w:t>
        <w:br/>
        <w:t>22 шілдеде Балқаш маңындағы Бектау-Ата</w:t>
        <w:br/>
        <w:t>Әулие тау деп те аталады/ тауының</w:t>
        <w:br/>
        <w:t>баурайындағы өзі жерленіп, тастан қорым</w:t>
        <w:br/>
        <w:t>тұрғызылған “Аңдызды" бұлағы деп аталатын</w:t>
        <w:br/>
        <w:t>жерде туғанына 250 жыл болған деп</w:t>
        <w:br/>
        <w:t>есептеліп ас берілді. Асты Төлеген</w:t>
        <w:br/>
        <w:t>мырзаның кенже баласы Манаттың бесінші</w:t>
        <w:br/>
        <w:t>ұрпағы Ұлы Отан соғысының ардагері</w:t>
        <w:br/>
        <w:t>Спимұхамбет Мұстафин ақсақал</w:t>
        <w:br/>
        <w:t>ұйымдастырып өткізді. Осы аста атасы</w:t>
        <w:br/>
        <w:t>басына қара мрамордан үлкен тас</w:t>
      </w:r>
    </w:p>
    <w:p>
      <w:r>
        <w:t>ескерткіш қойылды.</w:t>
        <w:br/>
        <w:t>Төлеген мырзаның өмірі мен өз</w:t>
        <w:br/>
        <w:t>заманындағы тарихи деректер бізге жетпей</w:t>
        <w:br/>
        <w:t>ертеректе ара-кідік үлкендер аузынан естіліп</w:t>
        <w:br/>
        <w:t>қалатын, оның өнегелі істері ұлағатты</w:t>
        <w:br/>
        <w:t>үлгілері елдікті танытудағы ерліктері,</w:t>
        <w:br/>
        <w:t>ерекшеленіп көрсетілетін мырзалығы жайлы</w:t>
        <w:br/>
        <w:t>мадақ сөздер құлаққа еміс-еміс жеткендей</w:t>
        <w:br/>
        <w:t>болады.</w:t>
        <w:br/>
        <w:t>«Манас Мандар бұтағынан тарайтын</w:t>
        <w:br/>
        <w:t>Құрмалақұлы Жабайдың /Жабайдың</w:t>
        <w:br/>
        <w:t>немересі Сәдуақас өткен ғасырдың 30</w:t>
        <w:br/>
        <w:t>жылдары “Тоқырауын көтерілісін” басқарып,</w:t>
        <w:br/>
        <w:t>оққа ұшқан/ “Тілеш байға көңіл айту" деп</w:t>
        <w:br/>
        <w:t>аталатын ұзақ толғауында:</w:t>
        <w:br/>
        <w:t>.“Мырзаны Төлегендей кім білмейді,</w:t>
        <w:br/>
        <w:t>Бір күнде 60 жаяу алған атын.</w:t>
        <w:br/>
        <w:t>Сана би, Айбас батыр, Қожантай бай,</w:t>
        <w:br/>
        <w:t>Ар жағын айта берсем толып жатыр,</w:t>
        <w:br/>
        <w:t>Тоқтатам Шот бабаммен сөздің артын...</w:t>
        <w:br/>
        <w:t>Ия, Төлеген бабамыз жарлыға тамақ,</w:t>
        <w:br/>
        <w:t>жаяуға ат болған екен. Ешкімнің қолынан</w:t>
        <w:br/>
        <w:t>келе бермейтін бір күнде 60 жаяуға ат</w:t>
        <w:br/>
        <w:t>берген дарқандығы, даралығы елді тәнті</w:t>
        <w:br/>
        <w:t>еткен құбылыстық сипаты бар дүние.</w:t>
        <w:br/>
        <w:t>Бабамыздың жоғарыдағы дарқандығын</w:t>
        <w:br/>
        <w:t>Жабайдың өзінен кейінгі ұрпаққа өлеңмен</w:t>
        <w:br/>
        <w:t>жеткізіп, әлеуметке үлгі мақтан ретінде</w:t>
        <w:br/>
        <w:t>таратуында сыр бар сияқты. Онда ұрпақтар</w:t>
        <w:br/>
        <w:t>легінің ата-баба есімдерін есінде сақтап,</w:t>
        <w:br/>
        <w:t>даралықтарын халқына таратсын, жоқ-</w:t>
        <w:br/>
        <w:t>жітікке қарайласып отырсын, тәубасын</w:t>
        <w:br/>
        <w:t>ұмытпай. елімен бірге, солардың бата-</w:t>
        <w:br/>
        <w:t>тілеуінде болсын деген жақсы нысана - ой</w:t>
        <w:br/>
        <w:t>бар.</w:t>
        <w:br/>
        <w:t>Аманкелді Туғанбай.</w:t>
        <w:br/>
        <w:t>Шежіренің ІІІ томының 410-411 беттерінде</w:t>
        <w:br/>
        <w:t>“Сейтқазы биден қалған үш сөз” деген дерек</w:t>
        <w:br/>
        <w:t>берген едік. Кенжебарақ ұрпағы - Райымбек</w:t>
        <w:br/>
        <w:t>Шаймағанбетұлы мен Амантай</w:t>
        <w:br/>
        <w:t>Адамқұлыұлы ұсынған мына әңгімелерді</w:t>
        <w:br/>
        <w:t>соған қосымша беріп отырмын.</w:t>
        <w:br/>
        <w:t>Ата-бабаларымыздың түр-тұлғасын,</w:t>
        <w:br/>
        <w:t>батырлық болмысын, кемеңгерлік</w:t>
        <w:br/>
        <w:t>көрегендігін көбірек білгенге не жетсін.</w:t>
        <w:br/>
        <w:t>Сейтқазы би Құнанбаймен үзеңгілес,</w:t>
        <w:br/>
        <w:t>қатарлас болған екен. Балқаш көлі мен</w:t>
        <w:br/>
        <w:t>Тоқырауын өзенінің маңынан Кенжебарақ</w:t>
        <w:br/>
        <w:t>руына жер жетіңкіремей осы мәселемен</w:t>
        <w:br/>
        <w:t>Құнанбай қажыға барып, мән-жайды</w:t>
        <w:br/>
        <w:t>баяндап өзінің жанынан еліне қоныс беруді</w:t>
      </w:r>
    </w:p>
    <w:p>
      <w:r>
        <w:t>өтінген екен. Құнекең көп ойланып, толқып,</w:t>
        <w:br/>
        <w:t>Сейтқазы биге мынандай ақыл-кеңес</w:t>
        <w:br/>
        <w:t>беріпті.</w:t>
        <w:br/>
        <w:t>“Жаныңа 20 жігіт алып, өзің көздеген</w:t>
        <w:br/>
        <w:t>жерді берсе қолынан бермесе жолынан деп</w:t>
        <w:br/>
        <w:t>жер алуың керек". Сол айтқандай</w:t>
        <w:br/>
        <w:t>Кенжебарақ руы Тоқырауын өзенінің</w:t>
        <w:br/>
        <w:t>бойынан “Шұқыр Қопа” деген жерден қыс</w:t>
        <w:br/>
        <w:t>қыстау және жазғы жайылымдық жер алып</w:t>
        <w:br/>
        <w:t>мал өсіріп тіршілік еткен екен.</w:t>
        <w:br/>
        <w:t>Жақсы Жәкең бұрынғы өткен</w:t>
        <w:br/>
        <w:t>бабаларының біріне ас беріп, Сейітқазы биді</w:t>
        <w:br/>
        <w:t>де шақырыпты. Мезгілді уақытында келіп</w:t>
        <w:br/>
        <w:t>арнайы тігілген үйге, жанындағы</w:t>
        <w:br/>
        <w:t>нөкелерімен орналастырылады. Алайда көп</w:t>
        <w:br/>
        <w:t>уақытқа дейін ас келе қоймағаннан кейін,</w:t>
        <w:br/>
        <w:t>жанындағы жігіттердің біреуі ас даярлайтын</w:t>
        <w:br/>
        <w:t>жерге барып, Сейітқазы бидің алдына ет</w:t>
        <w:br/>
        <w:t>тартылып, қымыз құйылмағанын айтады. Ас</w:t>
        <w:br/>
        <w:t>берушілер жағынан біреуі Тобықты</w:t>
        <w:br/>
        <w:t>Сейітқазы би қоя тұрсын, кейінірек беріледі</w:t>
        <w:br/>
        <w:t>деген соң, жанағы жігіт қымыз құйылған</w:t>
        <w:br/>
        <w:t>сабаларды тіліп-тіліп жіберіп кетіп қалыпты.</w:t>
        <w:br/>
        <w:t>Айғай-шу шығып, атқа мініп екі жақ болып</w:t>
        <w:br/>
        <w:t>шабысады. Сейітқазы бидің 20 жігіті</w:t>
        <w:br/>
        <w:t>қарсыластар атқа мінбестен, шоқпарға</w:t>
        <w:br/>
        <w:t>жығып бетін қайтарады. Айғай-шу шыға</w:t>
        <w:br/>
        <w:t>бастаған кезде Сейітқазы би жанындағы</w:t>
        <w:br/>
        <w:t>жігіттеріне айтып өзге аттардың мінер жақ</w:t>
        <w:br/>
        <w:t>Ата мекен Хан Шыңғыс босады деп,</w:t>
        <w:br/>
        <w:t>Баласына Жеті Момын хабар берген -</w:t>
        <w:br/>
        <w:t>десе шежіре Архам Ысқақовтың</w:t>
        <w:br/>
        <w:t>жазбасында айтқанындай Қараөткелден</w:t>
        <w:br/>
        <w:t>бері Шыңғыстауға қозы аяғымен көшіп”</w:t>
        <w:br/>
        <w:t>жеткен Тобықты 1780 жылдардан бері Ата</w:t>
        <w:br/>
        <w:t>қонысы - Шыңғыстауда өмір кешуде.</w:t>
        <w:br/>
        <w:t>Бұл кезде Тобықты жұртының ел</w:t>
        <w:br/>
        <w:t>басшысы - Қараменде би, Кеңгірбай би, қол</w:t>
        <w:br/>
        <w:t>басшы Мамай, Қуандық, Қарабас, Тоқтамыс</w:t>
        <w:br/>
        <w:t>т.б. батырлар болған.</w:t>
        <w:br/>
        <w:t>Шежіре бойынша Тобықтыдан Рыспетек,</w:t>
        <w:br/>
        <w:t>Дәулетек тарайды. Рыспектен Мұсабай,</w:t>
        <w:br/>
        <w:t>Көкше, Дадан, Мұсабайдың немересі Құлық</w:t>
        <w:br/>
        <w:t>және Дәулетек, осы бесеуін ел басшысының</w:t>
        <w:br/>
        <w:t>атымен Бесжан Мұсабай деп атаған көрінеді.</w:t>
        <w:br/>
        <w:t>Мұны кейбір тарихи деректерден сөз</w:t>
        <w:br/>
        <w:t>қозғап жүргендердің түбі бір тобықтыларды</w:t>
        <w:br/>
        <w:t>бөліп-жарып өзінше әртүрлі пікір</w:t>
        <w:br/>
        <w:t>таратушылардың жөн-жосықсыз екенін</w:t>
        <w:br/>
        <w:t>айтқым келгені.</w:t>
        <w:br/>
        <w:t>Сыр бойынан шыққаннан бергі жарты</w:t>
        <w:br/>
        <w:t>ғасырға жуық көшіп-қонып жүрген</w:t>
        <w:br/>
        <w:t>Тобықтылар ата қонысы Шыңғысқа іліккен</w:t>
      </w:r>
    </w:p>
    <w:p>
      <w:r>
        <w:t>соң Дадан ұрпақтары қара адыр Қыдырға</w:t>
        <w:br/>
        <w:t>тоқтаған екен.</w:t>
        <w:br/>
        <w:t>Қараменде Шахаұлы: жас кезінен-ақ</w:t>
        <w:br/>
        <w:t>билікке араласып, қара қылды қақ жарған</w:t>
        <w:br/>
        <w:t>әділдігімен, шешен сөз, тапқыр шешімімен</w:t>
        <w:br/>
        <w:t>көптің көзіне іліккен. Қарамендеге Әнет</w:t>
        <w:br/>
        <w:t>бабаның да ықыласы ерте түсіпті. Одан зор</w:t>
        <w:br/>
        <w:t>дәме етіп:</w:t>
        <w:br/>
        <w:t>- Үй баласы ма деуші едім, ел баласы</w:t>
        <w:br/>
        <w:t>боларсың. Халқыңның таңы бол,</w:t>
        <w:br/>
        <w:t>маңдайдағы бағы бол! - деп мейірлене бата</w:t>
        <w:br/>
        <w:t>берген ғұлама атасына өсиет, өнегесі мен</w:t>
        <w:br/>
        <w:t>ұлағат-тәлімін бой тұмардай сақтап келе-</w:t>
        <w:br/>
        <w:t>келе өзі де “Баба” атаныпты.</w:t>
        <w:br/>
        <w:t>Қарамендені бала күнінде көрген тарихта</w:t>
        <w:br/>
        <w:t>ата белгілі Айтқожа сыншы: “Жастық-жорға</w:t>
        <w:br/>
        <w:t>жан қоймас, шешендік, мұнан құтылмас,</w:t>
        <w:br/>
        <w:t>шеберлік мұнан артылмас, басы алтын,</w:t>
        <w:br/>
        <w:t>кеудесі күміс, бөксесі мыршын екен.</w:t>
        <w:br/>
        <w:t>Әттеген-ай, арты нашар болмаса” - депті.</w:t>
        <w:br/>
        <w:t>Қараменде жас кезінде Абылай хан</w:t>
        <w:br/>
        <w:t>билерінің отын жағып, шәйін қайнатып беріп</w:t>
        <w:br/>
        <w:t>күреді екен. Бір күні Абылай ханның жеті биі</w:t>
        <w:br/>
        <w:t>бас қосып, жас әйел мен жігіттің</w:t>
        <w:br/>
        <w:t>арасындағы дауды қарауға отырған. Билер</w:t>
        <w:br/>
        <w:t>жігіт пен келіншекті жазаға бұйырады. Осы</w:t>
        <w:br/>
        <w:t>жазаны тыңдап, шәй әзірлеп жүрген</w:t>
        <w:br/>
        <w:t>Қараменде шешімге риза болмайды дг:</w:t>
        <w:br/>
        <w:t>Маған бір сөз айтуға бола ма екен? - депті,</w:t>
        <w:br/>
        <w:t>Сонда бір би тұрып: Саған сөздің керегі не?</w:t>
        <w:br/>
        <w:t>Алдыңдағы шәйді жөндеп қайнат! - дейді,</w:t>
        <w:br/>
        <w:t>Екінші би: Сөйлесін. “Асыл-тастан, ақыл.</w:t>
        <w:br/>
        <w:t>жастан" - деген. Тыңдап көрейік - дейді.</w:t>
        <w:br/>
        <w:t>Сонда Қараменде бала:</w:t>
        <w:br/>
        <w:t>Ел ұрыссыз болмайды, тау бүркітсіҙ</w:t>
        <w:br/>
        <w:t>болмайды. Көл үйрексіз болмайды.</w:t>
        <w:br/>
        <w:t>Қылышты қынабында көрмесе, бәрі бекер.</w:t>
        <w:br/>
        <w:t>Екі жасты өлімге қиып күнаһар болар жайын</w:t>
        <w:br/>
        <w:t>жоқ. Мені тыңдасаңыздар, бұл екеуінде кінҙ</w:t>
        <w:br/>
        <w:t>жоқ, азаттық беріңдер! - деп кесім айтыпты.</w:t>
        <w:br/>
        <w:t>Билер Қараменде баланың бұл сөзін</w:t>
        <w:br/>
        <w:t>мақұлдап, жігіт пен келіншекті жазадан</w:t>
        <w:br/>
        <w:t>құтқарыпты. Осыдан былай Қараменде</w:t>
        <w:br/>
        <w:t>белгілі билер санатына қосылып, талай</w:t>
        <w:br/>
        <w:t>кесімді, шешімді билікті басынан өткеріпті.</w:t>
        <w:br/>
        <w:t>жж</w:t>
        <w:br/>
        <w:t>“Даланың дара ділмарлары” Нысанбек</w:t>
        <w:br/>
        <w:t>Төреқұл, Қазақстан 2001 жыл 209 бет)</w:t>
        <w:br/>
        <w:t>Бірде баласы Келте: “Әке, жақсылық</w:t>
        <w:br/>
        <w:t>неден, жаманшылық неден? Сәлем кімге</w:t>
        <w:br/>
        <w:t>лайық? Қаққан қазықтың топырағы қайда</w:t>
        <w:br/>
        <w:t>кетеді?" - деп сұраса, Қаракең “Жақсылық</w:t>
        <w:br/>
        <w:t>ұжымы бір ағайында, жаманшылық ұжымы</w:t>
        <w:br/>
        <w:t>жоқ ағайында. Алыстан алты жасар бала</w:t>
        <w:br/>
        <w:t>келсе, алпыстағы қария сәлем береді. Бар</w:t>
      </w:r>
    </w:p>
    <w:p>
      <w:r>
        <w:t>отырып бермесе, қаққан қазықтың топырағы</w:t>
        <w:br/>
        <w:t>үй иесінің көзіне құйылады, қонақ пен үй</w:t>
        <w:br/>
        <w:t>иесі риза болса, ғазілдің көзіне құйылады"</w:t>
        <w:br/>
        <w:t>- деп жауап берген екен.</w:t>
        <w:br/>
        <w:t>Ел аузында Қараменде бабамыздың</w:t>
        <w:br/>
        <w:t>Қалмақтарға тұтқын болған, Абылайды</w:t>
        <w:br/>
        <w:t>құтқаруға қазақтың атақты батырлары мен</w:t>
        <w:br/>
        <w:t>көрнекті билерімен барғандағы тапқырлығы.</w:t>
        <w:br/>
        <w:t>“Жеті жарғыға” енген жер дауы, жесір дауын</w:t>
        <w:br/>
        <w:t>шешудегі айыппұл, құн кесу жөніндегі</w:t>
        <w:br/>
        <w:t>тұжырымдары бүкіл қазақ даласына тараған</w:t>
        <w:br/>
        <w:t>тарихи деректер. Ал Қараменде би</w:t>
        <w:br/>
        <w:t>айтыпты деген нақыл сөз, өсиет көп:</w:t>
        <w:br/>
        <w:t>“Көсеуі ұзын болса, қол күймейді, ағайын</w:t>
        <w:br/>
        <w:t>көп босла, жан тимейді.</w:t>
        <w:br/>
        <w:t>Малың кетсе де, береке-бірлігің кетпесін,</w:t>
        <w:br/>
        <w:t>бәрі айналып қайтып келеді.</w:t>
        <w:br/>
        <w:t>Жақсы боламын десең, Алланың мойнына</w:t>
        <w:br/>
        <w:t>салған бес парызын тап. Жаман боламы:</w:t>
        <w:br/>
        <w:t>десең, ерте тұр да жаман туысыңме"</w:t>
        <w:br/>
        <w:t>ЕЛ ДАДАН ТОБЫҚТЫ</w:t>
        <w:br/>
        <w:t>ешкім де ұстай ала ма? Ұстай алмайды.</w:t>
        <w:br/>
        <w:t>Ноқталы балуан қозғалып үлгергенше одан</w:t>
        <w:br/>
        <w:t>бұрын қимылдап барып, кірпік қақпас</w:t>
        <w:br/>
        <w:t>шапшаңдықпен аяғы мен мойнына “құлып”</w:t>
        <w:br/>
        <w:t>салып жіберді емес пе? Бойына жабысқан</w:t>
        <w:br/>
        <w:t>ажырамас пәледен қалай құтылсын. Сен</w:t>
        <w:br/>
        <w:t>өзіңді-өзің көтеріп лақтыра аласың ба,</w:t>
        <w:br/>
        <w:t>лақтыра алмайсың. Өйткені екі</w:t>
        <w:br/>
        <w:t>адамжымдаса бірақ дене болып тұр ғой.</w:t>
        <w:br/>
        <w:t>Нанбасаң қазір мұны да көрсетейін, өзің</w:t>
        <w:br/>
        <w:t>маған тақашы, - деді. Мен қарияның алдына</w:t>
        <w:br/>
        <w:t>келдім. Ол орнынан түрегеле бере үсті-</w:t>
        <w:br/>
        <w:t>басымды бір сипап өтіп “Байқа, құлап қалма”,</w:t>
        <w:br/>
        <w:t>- деп ескерту жасады да, тез қимылдап мені</w:t>
        <w:br/>
        <w:t>іштен шалып, бір қолымен мойнымнан</w:t>
        <w:br/>
        <w:t>қапсыра қысып, “Ал лақтырып көр, шамаңды</w:t>
        <w:br/>
        <w:t>байқайын”, - деді. Мен бар күшімді сала</w:t>
        <w:br/>
        <w:t>ышқына көтермекке әрекет жасадым. Бірақ</w:t>
        <w:br/>
        <w:t>онымнан ештеңе шықпады. Шал әрекетсіз,</w:t>
        <w:br/>
        <w:t>ұстасқан беттегі қалпы:</w:t>
        <w:br/>
        <w:t>- Қазір бос тұрған аяғыма күш сала сені</w:t>
        <w:br/>
        <w:t>бұрай тартсам шалқаңнан түсесің. Жер тар</w:t>
        <w:br/>
        <w:t>бір жерімізді ауыртып алармыз, - деп мені</w:t>
        <w:br/>
        <w:t>босатты.</w:t>
        <w:br/>
        <w:t>- Мұндай тәсілді біздің елдегі әлгі</w:t>
        <w:br/>
        <w:t>Жаппардың қара тазы бар еді ғой, сол қара</w:t>
        <w:br/>
        <w:t>таз ылғайды қолданады ғой, көрген</w:t>
        <w:br/>
        <w:t>шығарсың, - деді.</w:t>
        <w:br/>
        <w:t>- Әке, қара тазыңыз кім, - дедім мен кімді</w:t>
        <w:br/>
        <w:t>нұсқап тұрғанын аңдай алмай.</w:t>
      </w:r>
    </w:p>
    <w:p>
      <w:r>
        <w:t>- Әлгі аудандағы Көшен Шағалам шалдың</w:t>
        <w:br/>
        <w:t>ағайыны Жаппардың балуан баласын</w:t>
        <w:br/>
        <w:t>айтамын. Атын ұмыттым. Бала кезінде</w:t>
        <w:br/>
        <w:t>басына шыққан жараға байланысты ауылы</w:t>
        <w:br/>
        <w:t>солай атайтын, есейгенде де солай аталып</w:t>
        <w:br/>
        <w:t>кетті, - деп сәл саябыр тапты. Сөйтсем, ол</w:t>
        <w:br/>
        <w:t>өзім сан күресінің куәгері болған таудай</w:t>
        <w:br/>
        <w:t>Қапасәліні осы тәсілмен соққан Төкен әкеміз</w:t>
        <w:br/>
        <w:t>екен.</w:t>
        <w:br/>
        <w:t>Қарияның айтуынша Көкшетаудағы аста</w:t>
        <w:br/>
        <w:t>Байжомарттың Сырлыжақ аты бірінші болып</w:t>
        <w:br/>
        <w:t>келеді. Ат бәйгесіне тігілген тоғыз-тоғыздан</w:t>
        <w:br/>
        <w:t>тұратын сый-сияпатты Дадан үлкендері</w:t>
        <w:br/>
        <w:t>кеңесіп Құнекеңнің өз босағасына байлайды.</w:t>
        <w:br/>
        <w:t>Көрмеге қойылған киіз үйлер ішінен</w:t>
        <w:br/>
        <w:t>Есіркептің 12 қанат ақ отауы бас жүлдені</w:t>
        <w:br/>
        <w:t>иеленеді.</w:t>
        <w:br/>
        <w:t>Үш жүзге мәлім осы ас қызығын көрген</w:t>
        <w:br/>
        <w:t>де көрмеген де тамсана айтып тауса</w:t>
        <w:br/>
        <w:t>алмастай болған сол бір шуақты күндердің</w:t>
        <w:br/>
        <w:t>куәгерлерінің өмірден озғанына 100-150</w:t>
        <w:br/>
        <w:t>жылдай уақыт өтіпті. Бірақ уақыт ұзарып,</w:t>
        <w:br/>
        <w:t>өмір алға қарай жылжығанымен Өскембай</w:t>
        <w:br/>
        <w:t>аруағын қадірлеп өзі бас болып, жан аямай</w:t>
        <w:br/>
        <w:t>қызмет жасаған Құнанбайдан бастап алыс-</w:t>
        <w:br/>
        <w:t>жақын тумалардың өнегелі де өрнекті істері</w:t>
        <w:br/>
        <w:t>ескірмекші емес. Бұл елдің береке-бірлік,</w:t>
        <w:br/>
        <w:t>ынтымағын жарастырған, көтермелей</w:t>
        <w:br/>
        <w:t>айтсақ-ұлтымыздың, ұлттық тарихымыздың</w:t>
        <w:br/>
        <w:t>бір бөлшегіндей болып жаңара берері сөзсіз.</w:t>
        <w:br/>
        <w:t>Бұл ас - ата-бабамыздың әмірлік</w:t>
        <w:br/>
        <w:t>кезеңдерінің қызықты күндерінен бөлініп</w:t>
        <w:br/>
        <w:t>түскен бір бөлшегі болып көрінгенімен</w:t>
        <w:br/>
        <w:t>шындығында рухтарының ескірмес</w:t>
        <w:br/>
        <w:t>сарқыты, олардың жанын сая таптырған,</w:t>
        <w:br/>
        <w:t>кеудесіне мақтаныш сезімін орнықтырған</w:t>
        <w:br/>
        <w:t>қуат көзі болғаны ақиқат. Түсінген жанға осы</w:t>
        <w:br/>
        <w:t>бір жауһарлы көрініс, тарихи оқиға</w:t>
        <w:br/>
        <w:t>бүгіндерде де сол алғашқы қуат-күші</w:t>
        <w:br/>
        <w:t>кемімегендей әсер етуі мүмкін. Сондай-ақ</w:t>
        <w:br/>
        <w:t>астың ел бірлігі мен ынтымағын нығайтуда</w:t>
        <w:br/>
        <w:t>да үлкен абыройлы іс екені анық.</w:t>
        <w:br/>
        <w:t>Астан соң бір-екі күн аялдаған Дадан</w:t>
        <w:br/>
        <w:t>үлкендеріне Құнекең ризалық ықыласын</w:t>
        <w:br/>
        <w:t>рахметін айтады. Есіркеп үйіне бас сұғып,</w:t>
        <w:br/>
        <w:t>дәм ауыз тиеді. Отаудың іші-сыртын</w:t>
        <w:br/>
        <w:t>жасақтап жасаулаған Есіркептің келіншегіне</w:t>
        <w:br/>
        <w:t>таңырқап, әр түрлі бұйымдарын ұстап көрген</w:t>
        <w:br/>
        <w:t>делінеді. Ел қызметіне көңілі толған</w:t>
        <w:br/>
        <w:t>Құнекеңнің аузынан айтылды делінген ұзақ</w:t>
        <w:br/>
        <w:t>толғаудың:</w:t>
        <w:br/>
        <w:t>.“Берекелі бірлік бар,</w:t>
        <w:br/>
        <w:t>Өсекеңнің асында.</w:t>
        <w:br/>
        <w:t>Балуаның алып жүлдені,</w:t>
        <w:br/>
        <w:t>Бәйгесінен атың кеп,</w:t>
      </w:r>
    </w:p>
    <w:p>
      <w:r>
        <w:t>Көрмедегі үйлерің</w:t>
        <w:br/>
        <w:t>Тамсандырды баршаны.</w:t>
        <w:br/>
        <w:t>Араздықтан басталып,</w:t>
        <w:br/>
        <w:t>Татулыққа тіреген</w:t>
        <w:br/>
        <w:t>Ел аруағын көтерген,</w:t>
        <w:br/>
        <w:t>Құтты болсын бірлігің.</w:t>
        <w:br/>
        <w:t>Айналайын, Даданым!.. - деген</w:t>
        <w:br/>
        <w:t>Құнекеңнің ризалық ықыласының үзінділері</w:t>
        <w:br/>
        <w:t>бізге жетіпті. Өскембай асының аз ауыл</w:t>
        <w:br/>
        <w:t>Дадан үшін үлкен береке, татулықтың үлгісі</w:t>
        <w:br/>
        <w:t>болғанын көне көздер өте жоғары бағалап.</w:t>
        <w:br/>
        <w:t>“Ас хабары мезгілінде жетпегенде жесір</w:t>
        <w:br/>
        <w:t>дауын қуысқан ағайын өз ара қырқысып, ел</w:t>
        <w:br/>
        <w:t>ТЕГІН БІЛУ ТЕКТІЛІК | 38:</w:t>
        <w:br/>
        <w:t>Ақтоғай, Тоқырауын аудандары бас болып</w:t>
        <w:br/>
        <w:t>Жезқазған облысы 60 қазақ үймен келген-</w:t>
        <w:br/>
        <w:t>ДІ. 1996 жылы өткен Биата (Кеңгірбай би)</w:t>
        <w:br/>
        <w:t>асына, 1997 жылғы М.Әуезовтің әлемдік</w:t>
        <w:br/>
        <w:t>дәрежедегі 100 жылдық мерейтойына, 1999</w:t>
        <w:br/>
        <w:t>жылы Ералы әулие бабамызға мазар</w:t>
        <w:br/>
        <w:t>тұрғызылып берілген асқа, 2000 жылғы</w:t>
        <w:br/>
        <w:t>Айпара анамыздың басына ескерткіш</w:t>
        <w:br/>
        <w:t>тұрғызып, 2002 жылы Биатаға ескерткіш</w:t>
        <w:br/>
        <w:t>тұрғызып берілген асқа келіп, қандас</w:t>
        <w:br/>
        <w:t>бауырлар екендіктерін танытты...</w:t>
        <w:br/>
        <w:t>(“Қараменде бабамызға топырақ өзінің</w:t>
        <w:br/>
        <w:t>туып-өскен атамекеніндей болған</w:t>
        <w:br/>
        <w:t>Тоқырауын бойынан бұйырыпты. 1992 жылы</w:t>
        <w:br/>
        <w:t>өзі өлсе де сөзі өлмеген аруақты бабасына</w:t>
        <w:br/>
        <w:t>ұрпақтары ас берді Осы асқа</w:t>
        <w:br/>
        <w:t>шыңғыстаулық туыстары аты республикаға</w:t>
        <w:br/>
        <w:t>танымал қарт ақын Шәкір Әбенов бастаған</w:t>
        <w:br/>
        <w:t>30 адам, “Қаламқас” ән-би ансамблі, Абай</w:t>
        <w:br/>
        <w:t>атамыздың қазақ үйін бас қылып 2-3 үй тігіп,</w:t>
        <w:br/>
        <w:t>тарту-таралғыларымен барып елдігімізді</w:t>
        <w:br/>
        <w:t>көрсетіп, туыстығымызды білдіріп қайтыпты.</w:t>
        <w:br/>
        <w:t>Соған риза болған ақтоғайлық</w:t>
        <w:br/>
        <w:t>ағайындарымыз осы уақытқа дейін</w:t>
        <w:br/>
        <w:t>ауыздарынан тастамай, “Тоқырауын мен</w:t>
        <w:br/>
        <w:t>Шыңғыстаудағы ұрпақтарының аруақты</w:t>
        <w:br/>
        <w:t>бабасына берген асы” деп бағалайтын</w:t>
        <w:br/>
        <w:t>көрінеді.</w:t>
        <w:br/>
        <w:t>Сол жолы бабаның басына ескерткіш</w:t>
        <w:br/>
        <w:t>тұрғызып: “Заман жаңғырып, жақсылар рухы</w:t>
        <w:br/>
        <w:t>мәңгі ұйқыдан оянып, өмірімізге тәлім</w:t>
        <w:br/>
        <w:t>болған, санамызды өрбітіп, сабырымызды</w:t>
        <w:br/>
        <w:t>тағатсыздандырған дәуірге де, ұлы</w:t>
        <w:br/>
        <w:t>Қараменде бабамыздың аруағына да бас</w:t>
        <w:br/>
        <w:t>иеміз. Абай елінің ұрпақтарынан" деген</w:t>
        <w:br/>
        <w:t>мәрмәр таста жазу бар.</w:t>
      </w:r>
    </w:p>
    <w:p>
      <w:r>
        <w:t>Содан бері қарай екі ел арасының жұбын</w:t>
        <w:br/>
        <w:t>хазбай, туыстығымызды жалғастыруға</w:t>
        <w:br/>
        <w:t>дәнекер болған Биатамның тікелей ұрпағы</w:t>
        <w:br/>
        <w:t>марқұм болған Сармурзин Медалбектің</w:t>
        <w:br/>
        <w:t>еңбегін айтпай кетуге болмайды. Жаны</w:t>
        <w:br/>
        <w:t>жомарт, жүрегі елім деп соғатын, неден</w:t>
        <w:br/>
        <w:t>болса да тайсалмайтын ер мінезді, шешімді</w:t>
        <w:br/>
        <w:t>Медалбек інім шын мәнінде елге тұлға бола</w:t>
        <w:br/>
        <w:t>білген азамат еді. Келген тоқырауындық</w:t>
        <w:br/>
        <w:t>туыстарды қарсы алып, разы қылып шығарып</w:t>
        <w:br/>
        <w:t>салып, ешкімге салмақ салмай елдің</w:t>
        <w:br/>
        <w:t>намысын арқалап өтіп еді.</w:t>
        <w:br/>
        <w:t>Осы жолғы Қараменде бабамыздың</w:t>
        <w:br/>
        <w:t>рухына арналып өткізілген 300 жылдық</w:t>
        <w:br/>
        <w:t>мерейтой-асына Республикамыздың әр</w:t>
        <w:br/>
        <w:t>түкпірінен келген баба ұрпақтары, оның</w:t>
        <w:br/>
        <w:t>ішінде ғалымдар, ақын-жазушылар, өнер</w:t>
        <w:br/>
        <w:t>қайраткерлері болды...</w:t>
        <w:br/>
        <w:t>Қонақүйде жуынып-шайынып, ауқаттанып</w:t>
        <w:br/>
        <w:t>өзімізге-өзіміз келген соң демалып алмыз</w:t>
        <w:br/>
        <w:t>деп отырғанда 80-ді алқымдап тастаған</w:t>
        <w:br/>
        <w:t>Балқаш қаласында тұратын Жақсырақым</w:t>
        <w:br/>
        <w:t>Ғалиұлы мен Қасымжан Қағазбеков деген</w:t>
        <w:br/>
        <w:t>құрметті ақсақалдары келіп, қазақта “алты</w:t>
        <w:br/>
        <w:t>жасар бала алыс жолдан келсе, алпыстағы</w:t>
        <w:br/>
        <w:t>шал барып сәлем береді" деген, алыстағы</w:t>
        <w:br/>
        <w:t>туғандарымыз келіп жатыр деген соң</w:t>
        <w:br/>
        <w:t>сәлемдесуге келдік”, - деп жылы пейілдерін</w:t>
        <w:br/>
        <w:t>білдірді. Өздері де зерек, ділмар, ата-</w:t>
        <w:br/>
        <w:t>бабаларының тарихынан көп әңгіме біледі</w:t>
        <w:br/>
        <w:t>екен. Отырысымыздың үстіне келісті келген</w:t>
        <w:br/>
        <w:t>ақсары өңді бір жігіт келді, аты-жөні Ержан</w:t>
        <w:br/>
        <w:t>Алпысбайұлы Дайырбаев (ауданда жүрген</w:t>
        <w:br/>
        <w:t>әкесін Антон дейтінбіз), таныса келе</w:t>
        <w:br/>
        <w:t>өзіміздің шеттеп жүрген туыс баламыз болып</w:t>
        <w:br/>
        <w:t>шықты. Балқаш қаласындағы ет комбинатын</w:t>
        <w:br/>
        <w:t>иелікке алған, бір-екі машинаға май құятын</w:t>
        <w:br/>
        <w:t>станциясы, сауда дүкендері бар ірі кәсіпкер</w:t>
        <w:br/>
        <w:t>екен. Соның бәріне өзінің талабы мен</w:t>
        <w:br/>
        <w:t>еңбекқорлығының арқасында қол жеткізген</w:t>
        <w:br/>
        <w:t>инабатты, жаны жайсаң азамат екен.</w:t>
        <w:br/>
        <w:t>Қайтарларында үшеуі де біздің келетінімізді</w:t>
        <w:br/>
        <w:t>біліп үйлерінде алдын-ала дәм мәзірлерін</w:t>
        <w:br/>
        <w:t>дайындатып қойғандарын айтып қонаққа</w:t>
        <w:br/>
        <w:t>шақырды. Кімге не айтарымызды білмей</w:t>
        <w:br/>
        <w:t>абдырап қалған бізді поездан қарсы алып,</w:t>
        <w:br/>
        <w:t>бар мүмкіндікті жасап жүрген Қали</w:t>
        <w:br/>
        <w:t>Зиядаұлы құтқарды. “Қазір бұл кісілер</w:t>
        <w:br/>
        <w:t>жолдан шаршап келді, 1-2 сағат тынықсын.</w:t>
        <w:br/>
        <w:t>Түстен кейін 3-4 сағат қаланы аралатып</w:t>
        <w:br/>
        <w:t>көрсетелік, кешке 5-те Қасымжан</w:t>
        <w:br/>
        <w:t>ақсақалдың үйінде болып, одан Ержан</w:t>
        <w:br/>
        <w:t>балаларының үйіне барсын. Үлкен үй Жақаң</w:t>
        <w:br/>
        <w:t>ақсақалдікіне ертең таңертең Ақтоғайға</w:t>
        <w:br/>
        <w:t>шығар алдында болып, бәріміз бірге</w:t>
        <w:br/>
        <w:t>жүрейік", - деп орайын келістірді.</w:t>
        <w:br/>
        <w:t>Осы арада айта кететін тағы бір жәйт,</w:t>
        <w:br/>
        <w:t>Семейге қайтатын ертеңгі 30-күнгі кешкі 5-</w:t>
        <w:br/>
        <w:t>тің поезына дейін астан кештеу оралып,</w:t>
        <w:br/>
        <w:t>Ержанның үйіне қонып қалған Молдаш</w:t>
      </w:r>
    </w:p>
    <w:p>
      <w:r>
        <w:t>екеумізді таңертең орнымыздан басқан</w:t>
        <w:br/>
        <w:t>аймақтық “Балқаш өңірі" газетінің редакторы</w:t>
        <w:br/>
        <w:t>Жанболат Башар, Зиядаұлы Қали,</w:t>
        <w:br/>
        <w:t>Бақтыбеков Талғат, тағы бір түбі бір Жігітек</w:t>
        <w:br/>
        <w:t>389</w:t>
        <w:br/>
        <w:t>ТЕГІН БІЛУ - ТЕКТІЛІК</w:t>
        <w:br/>
        <w:t>бүгіндері де айтылады.</w:t>
        <w:br/>
        <w:t>Шын мәнінде Бөртебай көпестің асқан</w:t>
        <w:br/>
        <w:t>байлығы, мырзалығы жөніндегі ел</w:t>
        <w:br/>
        <w:t>арасындағы әңгімені Нарманбет ақынның</w:t>
        <w:br/>
        <w:t>нақты келтірген деректерімен бекітуге</w:t>
        <w:br/>
        <w:t>болады.</w:t>
        <w:br/>
        <w:t>1906 жылы 15 ақпанда Семей қаласында</w:t>
        <w:br/>
        <w:t>думаның үйінде “Бірінші Мемлекеттік думаға</w:t>
        <w:br/>
        <w:t>депутат” сайлау жөніндегі жиында</w:t>
        <w:br/>
        <w:t>Нарманбет ақын Қарқаралы уезінен барған</w:t>
        <w:br/>
        <w:t>адамдарды Найман Бердібекке таныстырған</w:t>
        <w:br/>
        <w:t>сөзінде:</w:t>
        <w:br/>
        <w:t>“Төртінші, Тобықтыдан Бөртебай деген</w:t>
        <w:br/>
        <w:t>кісі Мұрын-Сыбанда саудамен тұрып, Қисық</w:t>
        <w:br/>
        <w:t>дуан басының қызын той малына тоғыз жүз</w:t>
        <w:br/>
        <w:t>тайынша беріп, баласына қызын әперген</w:t>
        <w:br/>
        <w:t>және Сыдыр басының қызын “жеті жүз еркек</w:t>
        <w:br/>
        <w:t>қой “Ит ырылдар, бақан салдыға” беріп алып</w:t>
        <w:br/>
        <w:t>берген. Найманнан көшкенде, Аягөзден</w:t>
        <w:br/>
        <w:t>тоғанағының арты жөнеліп, алды теңізде</w:t>
        <w:br/>
        <w:t>шешіліп жатқан түлкі, қарсақ, жамбы артқан.</w:t>
        <w:br/>
        <w:t>Соның баласы Сыздық, оның баласы осы</w:t>
        <w:br/>
        <w:t>отырған Мәгаждар мырза” - дейді “Бердібек</w:t>
        <w:br/>
        <w:t>шешенмен айтыс сөзі” деген тарихи</w:t>
        <w:br/>
        <w:t>құжатта. Сондай-ақ Бөртебайдан туатын 15</w:t>
        <w:br/>
        <w:t>жасар Қырмызыны 60 жасар Құланшы</w:t>
        <w:br/>
        <w:t>Мәнжығұл батырдың алып қашуы да</w:t>
        <w:br/>
        <w:t>шындық. Қырмыздан туған Мәнжығұл</w:t>
        <w:br/>
        <w:t>ұрпақтары бұл күнде өніп-өскен.</w:t>
        <w:br/>
        <w:t>Бөртебай елге келген соң қазіргі</w:t>
        <w:br/>
        <w:t>Нарманбет ауылындағы ұлан өлке, құйқалы</w:t>
        <w:br/>
        <w:t>“Сары өлеңді” меншігіне алып мекендейді.</w:t>
        <w:br/>
        <w:t>Ол жерді ел “Бөртебай Сары өлеңі” деп</w:t>
        <w:br/>
        <w:t>атайды. Көпес осы жерде дүниеден</w:t>
        <w:br/>
        <w:t>қайтады. Басына шикі кірпіштен үлкен</w:t>
        <w:br/>
        <w:t>күмбез орнатылып, құлпы тас қойылады.</w:t>
        <w:br/>
        <w:t>Аманкелді ТУҒАНБАЙ.</w:t>
        <w:br/>
        <w:t>Қоғыл балуан Тасболұлы Ебескіден</w:t>
        <w:br/>
        <w:t>Құланшы/ туатын Мәмбет баласы</w:t>
        <w:br/>
        <w:t>Танабайдың немересі. Ол 1830 жылдары</w:t>
        <w:br/>
        <w:t>Туып, 1905-10 жылдар арасында өмірден</w:t>
        <w:br/>
        <w:t>Өтті деп шамаланады. Өйткені 1851 жылы</w:t>
        <w:br/>
        <w:t>Құнанбай әкесі Өскембайға Көкшетауда /</w:t>
        <w:br/>
        <w:t>Қарағанды облысындағы бұрынғы</w:t>
        <w:br/>
        <w:t>Енндібұлақ ауданындағы жер/ ас бергенде</w:t>
        <w:br/>
        <w:t>Қоғыл 20-21 жас шамасында екен.</w:t>
      </w:r>
    </w:p>
    <w:p>
      <w:r>
        <w:t>1850 жылы Өскембай қайтыс болғанда</w:t>
        <w:br/>
        <w:t>н еліне қандай себептермен уақтылы</w:t>
        <w:br/>
        <w:t>хабар жетпейді. Кештеу, ұзынқұлақ арқылы</w:t>
        <w:br/>
        <w:t>жеткен хабарға “Мырза бізді ұмытқан екен"</w:t>
        <w:br/>
        <w:t>деген оймен өкпелеген сыңай танытады.</w:t>
        <w:br/>
        <w:t>Қаралы ауылға барып көңіл айтуға кеш</w:t>
        <w:br/>
        <w:t>қалады. Қыс өтіп келер жылдың жазға</w:t>
        <w:br/>
        <w:t>салымында Мәнжіғұл батыр Манас</w:t>
        <w:br/>
        <w:t>Ақсарыдан шыққан Бөртебай көпестің қызы</w:t>
        <w:br/>
        <w:t>Қырмызыны алып қашады. іңір мезгілінде</w:t>
        <w:br/>
        <w:t>Байжомарт ауылының сыртына келіп,</w:t>
        <w:br/>
        <w:t>Мәнжігүл:</w:t>
        <w:br/>
        <w:t>- Байжомарт, Байжомарт елімбісің,</w:t>
        <w:br/>
        <w:t>жауымбысың, бетіңді айт? Бөртебай</w:t>
        <w:br/>
        <w:t>көпестің қызын алып қашып келіп тұрмын. Ел</w:t>
        <w:br/>
        <w:t>болсаң келінді түсіріп алыңдар. Манастан</w:t>
        <w:br/>
        <w:t>жасқанып, жаулыққа ойыссаң Сырға</w:t>
        <w:br/>
        <w:t>тартамын, - дейді гүжілдеп. Батыр сөзін</w:t>
        <w:br/>
        <w:t>Байжомарт үйінде қона жатқан ел адамдары</w:t>
        <w:br/>
        <w:t>да естиді. Байжомарттың қолма-қол тіл қата</w:t>
        <w:br/>
        <w:t>қоймағанын аңдаған жақын туысы Мамаш:</w:t>
        <w:br/>
        <w:t>“Қайда жүрсе де Құланшылардың артынан</w:t>
        <w:br/>
        <w:t>шу қалмайды. Енді Манаспен</w:t>
        <w:br/>
        <w:t>жауластырмақшы ғой. Неге үндемей</w:t>
        <w:br/>
        <w:t>қалдың? Жаумын десеңші, күдерін үзіп аулақ</w:t>
        <w:br/>
        <w:t>кетсін. Өзіңмен 2-3 жылдан бері араз еді ғой.</w:t>
        <w:br/>
        <w:t>Оңтайыңа келді шалмайсың ба?” - деп</w:t>
        <w:br/>
        <w:t>Байжомарт пен Мәнжіғұлдың арасындағы</w:t>
        <w:br/>
        <w:t>аздаған өкпені де есіне салып өтеді. Сонда</w:t>
        <w:br/>
        <w:t>Байжомарт: “Сен көнегіңді ұстап, малыңды</w:t>
        <w:br/>
        <w:t>баққызуды біл. Араз болсам аразбын,</w:t>
        <w:br/>
        <w:t>намысым араз емес қой, оларың болмайды.</w:t>
        <w:br/>
        <w:t>Келінді дұрыстап түсіріп алыңдар”, - дейді.</w:t>
        <w:br/>
        <w:t>Ертеңінде өз үйі жанынан ағайындарының</w:t>
        <w:br/>
        <w:t>бір жаңа отауын босаттырып беріп, шұғыл</w:t>
        <w:br/>
        <w:t>түрде Қырмызы мен Мәнжіғұлдың некесін</w:t>
        <w:br/>
        <w:t>қидырады. Әлде қандай болды деп</w:t>
        <w:br/>
        <w:t>қауіптеген ауыл үлкендеріне Байжомарт:</w:t>
        <w:br/>
        <w:t>“Бір қыз емес, 10 қыздың қалың малы мен</w:t>
        <w:br/>
        <w:t>жасау-жабдығына Ақсақ пен Қалдаудың</w:t>
        <w:br/>
        <w:t>дәулеті жетеді. Қозғалақтап берекелерің</w:t>
        <w:br/>
        <w:t>кетпесін. Неде болса көтеріп алдық" - деп</w:t>
        <w:br/>
        <w:t>басу айтады. Байжомарттың дегені болмай,</w:t>
        <w:br/>
        <w:t>бірер күн маңдарына Манас жағынан</w:t>
        <w:br/>
        <w:t>қуғыншылар келіп, ел дүрбелеңге түседі.</w:t>
        <w:br/>
        <w:t>Ара ағайын арқылы бітім жасау жолдары</w:t>
        <w:br/>
        <w:t>/қыздың 47 қарасына қоса айып-пұл төлеу/</w:t>
        <w:br/>
        <w:t>қарастырылады. Бірақ оған тоқтам</w:t>
        <w:br/>
        <w:t>болмайды. Бөртебайдың өзі бастап келген</w:t>
        <w:br/>
        <w:t>жасауыл жігіттері мен Қырмызыны айттырып</w:t>
        <w:br/>
        <w:t>қойған күйеу елінің жоқшылары күш</w:t>
        <w:br/>
        <w:t>көрсетіп, Байжомарт ауылының бірлі-жарым</w:t>
        <w:br/>
        <w:t>380 ДАДАН ТОБЫҚТЫ</w:t>
        <w:br/>
        <w:t>жігіттерімен қоса Байжомарттың баласы</w:t>
        <w:br/>
        <w:t>Орманбеті де сойылға жығады.</w:t>
      </w:r>
    </w:p>
    <w:p>
      <w:r>
        <w:t>Қотанбұлаққа қарайтын Манастар мен</w:t>
        <w:br/>
        <w:t>Ақсақ, Қалдау, Құланшы т.б. рулар жесір</w:t>
        <w:br/>
        <w:t>дауына ұрынып, іс нашарға шабады. Жесір</w:t>
        <w:br/>
        <w:t>дауын күшпен шешпекші болып, бір-біріне</w:t>
        <w:br/>
        <w:t>қарсы қол жинай бастайды. Өстіп ел дүрлігіп</w:t>
        <w:br/>
        <w:t>егер болып жатқанда сонау Шыңғыстау көп</w:t>
        <w:br/>
        <w:t>тобықтыдан Өскембай асына сауын айта</w:t>
        <w:br/>
        <w:t>шыққан шапқыншы-хабаршы келеді. Тосын</w:t>
        <w:br/>
        <w:t>хабар жауласпақшы болып жатқан екі жақты</w:t>
        <w:br/>
        <w:t>да тосылтып, бәгесін таптырады.</w:t>
        <w:br/>
        <w:t>- Өткен жылы хабарсыз қалдық. Әрі-</w:t>
        <w:br/>
        <w:t>сәрімен орнына құран бағыштап, көңіл айтып</w:t>
        <w:br/>
        <w:t>қайтуға басымыз бірікпеді. Енді бір қыздың</w:t>
        <w:br/>
        <w:t>дауына кезігіп, соны індетпекші болып</w:t>
        <w:br/>
        <w:t>қырқысқалы жатырмыз. Елдікті, бірлікті аяқ</w:t>
        <w:br/>
        <w:t>асты ете берсек, оңып болмаспыз. Аруақты,</w:t>
        <w:br/>
        <w:t>оған арналған асты дұрыстап өткеруден</w:t>
        <w:br/>
        <w:t>артық, қадірлі парыз болмаса керек. Мына</w:t>
        <w:br/>
        <w:t>хабар ел басын біріктіретін, намысты ту ғып</w:t>
        <w:br/>
        <w:t>көтеретін, түпкі туыстығымызды нығайтатын</w:t>
        <w:br/>
        <w:t>іс екен. Оған қарағанда мына сойыл-шоқпар</w:t>
        <w:br/>
        <w:t>жинауымыз ауыл балаларының жай</w:t>
        <w:br/>
        <w:t>тентектігі іспетті. Қыз дауын айқай-шусыз</w:t>
        <w:br/>
        <w:t>кейін шеше жатармыз. Одан да мәмлеге</w:t>
        <w:br/>
        <w:t>келіп, елдігіміз бен бірлігімізге көлеңке</w:t>
        <w:br/>
        <w:t>түсіріп алмас үшін жанжалды доғарып, асқа</w:t>
        <w:br/>
        <w:t>дайындалайық, ағайын, - деп көпті көрген</w:t>
        <w:br/>
        <w:t>ақылды, ел арасында құдай жолын -</w:t>
        <w:br/>
        <w:t>адамилық қасиеттерді насихаттаушы Байыс</w:t>
        <w:br/>
        <w:t>сопы атанған қария тоқтам айтады. Осы</w:t>
        <w:br/>
        <w:t>сөзден соң ел бейбіт тарасып, ас қамына</w:t>
        <w:br/>
        <w:t>кіріседі. Дадан елінен асқа деген тарту-</w:t>
        <w:br/>
        <w:t>таралғы, кәделі сыбағалар, сойыс мал,</w:t>
        <w:br/>
        <w:t>сауын бие, күреске түсер балуан, бәйгеге</w:t>
        <w:br/>
        <w:t>қосар сәйгүлік, көрмеге апарар киіз үйлер</w:t>
        <w:br/>
        <w:t>сарапқа салынып, іріктеледі. Бәйгеге</w:t>
        <w:br/>
        <w:t>Байжомарттың Сырлыжақ атын баптау</w:t>
        <w:br/>
        <w:t>тапсырылып, киіз үйге Байбақты Медеттен</w:t>
        <w:br/>
        <w:t>тарайтын Есеналыұлы Есіркептің 12 қанат</w:t>
        <w:br/>
        <w:t>ақбоз отауын апармақшы болып</w:t>
        <w:br/>
        <w:t>бәтуаласады. Балуандыққа әр кімдердің</w:t>
        <w:br/>
        <w:t>аттары аталғанмен “пәлен" түспекші болады</w:t>
        <w:br/>
        <w:t>делінбейді.</w:t>
        <w:br/>
        <w:t>Айтулы мезгіл болғанда ел көше-қона</w:t>
        <w:br/>
        <w:t>Көкшетауға да жетеді. Жарты күндік жерден</w:t>
        <w:br/>
        <w:t>тосып алған Құнанбай ауылының жігіттері</w:t>
        <w:br/>
        <w:t>кереге жаяр, шаңырақ көтеріп, ошақ қазар</w:t>
        <w:br/>
        <w:t>жерді нұсқап, қоналқалыққа көшті</w:t>
        <w:br/>
        <w:t>бұрғызады. Екінші біреулері топ</w:t>
        <w:br/>
        <w:t>басшыларының “Әкеміздің шаңырағына</w:t>
        <w:br/>
        <w:t>барып құран оқып шығайық" деген тілегімен</w:t>
        <w:br/>
        <w:t>Құнанбайдың мекен-жайына қарай бағыт</w:t>
        <w:br/>
        <w:t>алады. Ауылға 2-3 шақырым қалғанда</w:t>
        <w:br/>
        <w:t>Байыс сопы жол бастаушы жігіттен Құнекең</w:t>
        <w:br/>
        <w:t>отырған үйді нақтылап сұрап,</w:t>
        <w:br/>
        <w:t>жанындағыларға ауылға ат қойып</w:t>
        <w:br/>
        <w:t>баратындарын ескертіп өтеді. Қарсы алған</w:t>
        <w:br/>
        <w:t>жігіт: “Тілеуі бір ағайын дауыс шығарып</w:t>
        <w:br/>
        <w:t>келмесін” деген Құнекеңнің ескертпе-</w:t>
        <w:br/>
        <w:t>сәлемін айтады.</w:t>
      </w:r>
    </w:p>
    <w:p>
      <w:r>
        <w:t>- Бауыр екені өтірік пе? Өлімінде хабарсыз</w:t>
        <w:br/>
        <w:t>қалдық, Өскембайға жыламағанда кімге</w:t>
        <w:br/>
        <w:t>жылаймыз, - деп жігітке болмай, астындағы</w:t>
        <w:br/>
        <w:t>қара жорға атын бұтқа бір салып жіберіп:</w:t>
        <w:br/>
        <w:t>“Ой, бауырымдап" ат қояды. Соңындағы</w:t>
        <w:br/>
        <w:t>серіктері Байжомарт, Мәнжіғұл, Сармантай,</w:t>
        <w:br/>
        <w:t>Жантас т.б. да дауыс шығарады. Ат</w:t>
        <w:br/>
        <w:t>қоюшылар ауылға тақап келгенмен тікелеп</w:t>
        <w:br/>
        <w:t>ат басын бір үйге қарай бағыттамай, ауылды</w:t>
        <w:br/>
        <w:t>айнала шабады.</w:t>
        <w:br/>
        <w:t>- Мынау не қылған әдепсіз жандар,</w:t>
        <w:br/>
        <w:t>қазақы рәсімде жоқ істі бастағандары несі!?</w:t>
        <w:br/>
        <w:t>Алдынан шығып тоқтатсаңдаршы! - деп</w:t>
        <w:br/>
        <w:t>Құнекең қатты кейіпті. Ат қоюшыларға ауыл</w:t>
        <w:br/>
        <w:t>жігіттері ұмтылып алдын кес-кестегенімен</w:t>
        <w:br/>
        <w:t>олар тоқтамайды. Үшінші айналымға өте</w:t>
        <w:br/>
        <w:t>бергенде Құнекең: “Бұлардың айқайы Мен</w:t>
        <w:br/>
        <w:t>шабысында сыр жатпаса не қылсын. Сіра,</w:t>
        <w:br/>
        <w:t>төмендегі толғағы бір Тобықтылар</w:t>
        <w:br/>
        <w:t>болмасын. Әкейдің өлімінен хабарсыз</w:t>
        <w:br/>
        <w:t>қалғандарын білдірген өкпе-наздары</w:t>
        <w:br/>
        <w:t>сияқты. Жаңағы жігіттерді шақырыңдар.</w:t>
        <w:br/>
        <w:t>Қанша айнала берер дейсің, үшінші</w:t>
        <w:br/>
        <w:t>айналымда тоқталар, - деп айтып болғанша</w:t>
        <w:br/>
        <w:t>айқайшы топ Құнекең үйіне келіп, аттан</w:t>
        <w:br/>
        <w:t>түседі. Көрісіп жылап-сықтасқан соң көңіл</w:t>
        <w:br/>
        <w:t>айтысып, Өскембайға бағышталған дұға</w:t>
        <w:br/>
        <w:t>қайырылады. Есен-саулық сұрасып ас тілегі</w:t>
        <w:br/>
        <w:t>айтылады. )</w:t>
        <w:br/>
        <w:t>Бірер күннен соң астың негізгі рәсімі</w:t>
        <w:br/>
        <w:t>басталады. Алдымен ат айдаушылар кетеді.</w:t>
        <w:br/>
        <w:t>Одан соң рет-ретімен асқа келген халайық</w:t>
        <w:br/>
        <w:t>әнші-күйшілердің өнерін тамашалап.</w:t>
        <w:br/>
        <w:t>ақындар айтысын, жырау-термешілердің</w:t>
        <w:br/>
        <w:t>қисса-жырларын тыңдасады. Әр түрлі ойын:</w:t>
        <w:br/>
        <w:t>сауық түрлерімен қоса не түрлі зергерлік</w:t>
        <w:br/>
        <w:t>бұйымдарды, жасаулы үйлерді көріп тан:</w:t>
        <w:br/>
        <w:t>тамаша қызыққа кенеледі. Біраздан с0н</w:t>
        <w:br/>
        <w:t>Еа</w:t>
        <w:br/>
        <w:t>балуандар белдесуінің басталатынын</w:t>
        <w:br/>
        <w:t>хабарлаған жаршылар дауысы естіледі. Іле-</w:t>
        <w:br/>
        <w:t>шала алқа-қотан отырған топтың бір жақ</w:t>
        <w:br/>
        <w:t>бүйірінен ортаға басына ноқта киізілген,</w:t>
        <w:br/>
        <w:t>үстіне әшекей-өрнекті шапан жамылған</w:t>
        <w:br/>
        <w:t>еңгезердей, сұсты адамды әлде кімдер</w:t>
        <w:br/>
        <w:t>жетектеп шығады. Қалың топтың ішкі жағын</w:t>
        <w:br/>
        <w:t>айнала жүре “Бас балуан, бас балуан,</w:t>
        <w:br/>
        <w:t>белдесетіндер болса ортаға шықсын”, - деп</w:t>
        <w:br/>
        <w:t>қайта-қайта айғайлап, дауыстап өтеді.</w:t>
        <w:br/>
        <w:t>Ноқталы балуанды жетектегендер екінші</w:t>
        <w:br/>
        <w:t>айналымға ауысқанда да топ ішінен ешкім</w:t>
        <w:br/>
        <w:t>бой көрсете қоймайды. Көпшілікті мысы</w:t>
        <w:br/>
        <w:t>баса бастағанын аңдаған ноқталы балуан</w:t>
        <w:br/>
        <w:t>үшінші айналымға шыққаннан бастап әр түрлі</w:t>
        <w:br/>
        <w:t>айбарлы қимылдар жасап, қаһарлана</w:t>
        <w:br/>
        <w:t>айқайлап құтырынып кетеді. Ара-тұра “Кім</w:t>
        <w:br/>
        <w:t>бар, шықсын. Омыртқасын бүктеп, жұлынын</w:t>
      </w:r>
    </w:p>
    <w:p>
      <w:r>
        <w:t>үзейін”, - деп гүрілдеп өкіре дауыс</w:t>
        <w:br/>
        <w:t>шығарады.</w:t>
        <w:br/>
        <w:t>- Мынаған қарсы бір жігіттің шыға алмауы</w:t>
        <w:br/>
        <w:t>елдігімізге ұят, еркектігімізге таңба салар іс</w:t>
        <w:br/>
        <w:t>болғалы тұр. Бәйгені шаппай алмақшы.</w:t>
        <w:br/>
        <w:t>Бізде анадан тудық қой, қалжамызға бір</w:t>
        <w:br/>
        <w:t>тоқты жеген шығар. Әке, батаңызды беріңіз,</w:t>
        <w:br/>
        <w:t>мен шығайын, - дейді Байыс сопының</w:t>
        <w:br/>
        <w:t>алдына жүгіне отыра қалған өздерімен асқа</w:t>
        <w:br/>
        <w:t>ере барған мөлшері 20-21 жас</w:t>
        <w:br/>
        <w:t>шамасындағы Қоғыл атты жас жігіт.</w:t>
        <w:br/>
        <w:t>- Балам, талабың жөн екен, жерге кіргелі</w:t>
        <w:br/>
        <w:t>қалып едік. Бойымызға қуат дарытқандай</w:t>
        <w:br/>
        <w:t>болып жұлқына шыққаныңды алла қолдап,</w:t>
        <w:br/>
        <w:t>аруақтар жар болсын. Негізгі батаны менен</w:t>
        <w:br/>
        <w:t>емес, ас-тойдың иесі Құнекеңнен алалық,</w:t>
        <w:br/>
        <w:t>деп Қоғылды Құнекең алдына әкеп батасын</w:t>
        <w:br/>
        <w:t>алады.</w:t>
        <w:br/>
        <w:t>.““Жас өспірім балалық шағымда Қоғылды</w:t>
        <w:br/>
        <w:t>көргем, осы асқа қатысқан үлкендерден</w:t>
        <w:br/>
        <w:t>естіген едім деп сол күнгі күрес жайын</w:t>
        <w:br/>
        <w:t>былайша еске алушы еді Мұхаметжан</w:t>
        <w:br/>
        <w:t>қария.</w:t>
        <w:br/>
        <w:t>Құнекеңнен бата алған бетте Қоғыл</w:t>
        <w:br/>
        <w:t>Шашубайша дөңгеленіп барып көз ілеспес</w:t>
        <w:br/>
        <w:t>шапшаңдықпен ноқталы балуанның ішіне</w:t>
        <w:br/>
        <w:t>кіріп кетіп, оң аяғымен іштен шалады. Бір</w:t>
        <w:br/>
        <w:t>қолымен мойнын орай құшақтап қыса</w:t>
        <w:br/>
        <w:t>ұстайды. Ноқталы балуан өкіре ұмтылғанмен</w:t>
        <w:br/>
        <w:t>бауырына кіріп кеткен шап-шағын жігітті</w:t>
        <w:br/>
        <w:t>тастай алмай әуреге түседі. Аш күзенше</w:t>
        <w:br/>
        <w:t>жабысқан пәлені лақтырайын десе шамасы</w:t>
        <w:br/>
        <w:t>жетпейді. Тіпті қозғалту мүмкін емес.</w:t>
        <w:br/>
        <w:t>Осындай бір арпалыс сәтте Қоғыл беліне</w:t>
        <w:br/>
        <w:t>қыстыра барған шақшасын бос қолымен</w:t>
        <w:br/>
        <w:t>алып тығынын тісімен жұлып атып жібереді.</w:t>
        <w:br/>
        <w:t>Насыбайды астыңғы ерніне төңкере төгіп</w:t>
        <w:br/>
        <w:t>“Қоғылша соғайын ба, құдайша соғайын ба"</w:t>
        <w:br/>
        <w:t>деп сол аяғының ұшын жерге іліктірген бойда</w:t>
        <w:br/>
        <w:t>ноқталыны бұрап соғып жібереді. Әуелете</w:t>
        <w:br/>
        <w:t>сермей лақтырылған шақша жерге топ ете</w:t>
        <w:br/>
        <w:t>түскенде, таудай балуан да жерге күрс ете</w:t>
        <w:br/>
        <w:t>түсіпті. Ноқталы балуан қабырғасы қирап,</w:t>
        <w:br/>
        <w:t>мертігіп тұра алмай қалады" - деп Мұхаң</w:t>
        <w:br/>
        <w:t>қызықтыра айтатын.</w:t>
        <w:br/>
        <w:t>Жығылып жатқан балуанның басынан</w:t>
        <w:br/>
        <w:t>аттап өткен Қоғыл Құнекеңе қарай</w:t>
        <w:br/>
        <w:t>беттегенде “Я, аруақтаған” көпшілік оны</w:t>
        <w:br/>
        <w:t>көтеріп әкеліп Құнекең алдына қойғанда</w:t>
        <w:br/>
        <w:t>Қоғыл: “Аға, мені сіздің көп атынан берген</w:t>
        <w:br/>
        <w:t>бата-тілеуіңіздің қуаты демеді. Екінші, алла</w:t>
        <w:br/>
        <w:t>тағаланың адамды хайуанша жетектеп</w:t>
        <w:br/>
        <w:t>әкелушілерге жіберген зауалы шығар. Аса</w:t>
        <w:br/>
        <w:t>күпірлік құдай жолымен сыйыспайтын іс</w:t>
        <w:br/>
        <w:t>қой. Тәуба делік”, - деп тоқталады.</w:t>
        <w:br/>
        <w:t>Қоғылдың қайратына ерекше риза болған</w:t>
        <w:br/>
        <w:t>Құнекең иығындағы оқалы шапанын шешіп</w:t>
        <w:br/>
        <w:t>балуан баласының иығына жауыпты...</w:t>
      </w:r>
    </w:p>
    <w:p>
      <w:r>
        <w:t>Осыдан бір жарым ғасыр бұрын аруақты</w:t>
        <w:br/>
        <w:t>балуанның ауызынан шыққан “Қоғылша</w:t>
        <w:br/>
        <w:t>соғайын ба, құдайша соғайын ба?" - деген</w:t>
        <w:br/>
        <w:t>сөзі бүгіндері мақалға айналып, сирек те</w:t>
        <w:br/>
        <w:t>болса қолданылып қалады.</w:t>
        <w:br/>
        <w:t>- Әке-ау, жаңа Шашубайша дөңгеленіп</w:t>
        <w:br/>
        <w:t>барып ұстады дедіңіз, ол қандай ұстас? -</w:t>
        <w:br/>
        <w:t>дедім ештеңе түсіне алмай.</w:t>
        <w:br/>
        <w:t>- Әй, үйде кім бар. Қазір саған көрсетейін.</w:t>
        <w:br/>
        <w:t>Өрімбала, Мәукен қайссың барсың? Үстелді</w:t>
        <w:br/>
        <w:t>бұрышқа қойып, төр алдындағы көрпелерді</w:t>
        <w:br/>
        <w:t>үстел тұрған жерге бір-біріне жалғастыра</w:t>
        <w:br/>
        <w:t>жайып, салыңдаршы, - деді. Үйде</w:t>
        <w:br/>
        <w:t>екеумізден басқа ешкім жоғын аңдамаған</w:t>
        <w:br/>
        <w:t>зағип қарияның айтқандарын мен</w:t>
        <w:br/>
        <w:t>орындадым. Орнынан шапшаң көтерілген</w:t>
        <w:br/>
        <w:t>қария төр алдына жайылған көрпеге</w:t>
        <w:br/>
        <w:t>акробаттарша бүктетіле 2-3 рет дөңгелене</w:t>
        <w:br/>
        <w:t>барып, түрегеле бере:</w:t>
        <w:br/>
        <w:t>- Енді миыңа жетті ме? Осылайша</w:t>
        <w:br/>
        <w:t>дөңгеленіп қозғалып келе жатқан адамды</w:t>
        <w:br/>
        <w:t>қасқыр, не аң алып жүрген әккі тазы болмаса</w:t>
        <w:br/>
        <w:t>-зав | ДАДАН ТОБЫҚТЫ</w:t>
        <w:br/>
        <w:t>айдаушыларына ерекше тапсырады.</w:t>
        <w:br/>
        <w:t>Бәйге аттары қарақшыға ілігетін мезгілден</w:t>
        <w:br/>
        <w:t>сүт пісірім шамасы бұрын ат келер жақтан</w:t>
        <w:br/>
        <w:t>анда-санда әр жерден бұрқ етіп басылған</w:t>
        <w:br/>
        <w:t>шаң көрінеді.</w:t>
        <w:br/>
        <w:t>- Аттар кеп қалды, кеп қалды, - деп</w:t>
        <w:br/>
        <w:t>мазасызданған халыққа ерекше қимылмен</w:t>
        <w:br/>
        <w:t>қозғалып келе жатқан сереңдеген,</w:t>
        <w:br/>
        <w:t>солаңдаған нобайы өте зор малға да, жанға</w:t>
        <w:br/>
        <w:t>да ұқсамайтын қорқынышты бір керемет</w:t>
        <w:br/>
        <w:t>“құбыжық” көрініс береді. Асқа жиналған</w:t>
        <w:br/>
        <w:t>жиында ес жоқ, үрей билеген көбі бей-</w:t>
        <w:br/>
        <w:t>берекет күйге түсіп, жан-жаққа қаша</w:t>
        <w:br/>
        <w:t>бастайды. Сол кезде Бәйтелі дауыстап:</w:t>
        <w:br/>
        <w:t>“Бағана да айтқанмын, шаң шығарып келе</w:t>
        <w:br/>
        <w:t>жатқан менің қара қобызым, қорықпаңдар.</w:t>
        <w:br/>
        <w:t>Секіріп солаңдағаны қобыз танылған</w:t>
        <w:br/>
        <w:t>тамырын қопара жұлып шыққан бәйтерек</w:t>
        <w:br/>
        <w:t>қой. Қазір қарақшыдан өткен соң қобызды</w:t>
        <w:br/>
        <w:t>көздеріңше шешіп аламын. Ас иелерін</w:t>
        <w:br/>
        <w:t>шақырыңдар" - дейді. Соны айтып бола</w:t>
        <w:br/>
        <w:t>бергенде ағашқа танылған Қара қобыз</w:t>
        <w:br/>
        <w:t>уілдеген, ызыңдаған дыбыс шығарып</w:t>
        <w:br/>
        <w:t>қарақшыдан өтіп барып тыңдаушылар келген</w:t>
        <w:br/>
        <w:t>соң Бәйтелінің айтқаны рас екеніне көз</w:t>
        <w:br/>
        <w:t>жеткізеді. Бас бәйге Қара қобызға</w:t>
        <w:br/>
        <w:t>бұйырады. Ел арасында “Қара қобызын</w:t>
        <w:br/>
        <w:t>бәйгеге қосқан Бәйітелі бақсы" атанады.</w:t>
        <w:br/>
        <w:t>Бақсының қара шаңырағы Кенже</w:t>
      </w:r>
    </w:p>
    <w:p>
      <w:r>
        <w:t>баласынан тарайтын Мақышұлы Мәукенде.</w:t>
        <w:br/>
        <w:t>Бақсының бүгінгі ұрпақтары мен осы әулетке</w:t>
        <w:br/>
        <w:t>түскен келіндері Мәукен үйін “Бақсы</w:t>
        <w:br/>
        <w:t>атамыздың шаңырағы қалған үлкен үйіміз”</w:t>
        <w:br/>
        <w:t>деп құрмет тұтады.</w:t>
        <w:br/>
        <w:t>Аманкелді ТУҒАНБАЙ.</w:t>
        <w:br/>
        <w:t>Бәртебай көпес Балпықұлы /Манастың</w:t>
        <w:br/>
        <w:t>Ақсары бұтағынан/ ХІХ ғасырдың бас</w:t>
        <w:br/>
        <w:t>кезінде туып, сол ғасырдың аяқ кезінде</w:t>
        <w:br/>
        <w:t>дүниеден өткен деп шамаланады. Бөртебай</w:t>
        <w:br/>
        <w:t>- “Ақтабан шұбырынды, Алқа көл сұлама"</w:t>
        <w:br/>
        <w:t>заманынан кейін ел тыныштанған кездегі</w:t>
        <w:br/>
        <w:t>Дадан әулетінен шыққан тұңғыш көпес.</w:t>
        <w:br/>
        <w:t>Ол ес біліп, етегін жинай бастаған</w:t>
        <w:br/>
        <w:t>мезгілде күн көріс қамымен ел аралап сауда</w:t>
        <w:br/>
        <w:t>жасап жүрген ноғай саудагерінің атшысы</w:t>
        <w:br/>
        <w:t>болып ілеседі. Алғашқыда саудагер ұсақ-</w:t>
        <w:br/>
        <w:t>түйек бақалшылық тәсіліне баулиды. Келе-</w:t>
        <w:br/>
        <w:t>келе сауда ісінің қыр-сырын үйретеді.</w:t>
        <w:br/>
        <w:t>Өзімен бірге Троицк қаласына әкетеді.</w:t>
        <w:br/>
        <w:t>Бөртебай Троицкіде сауда ісіне әбден</w:t>
        <w:br/>
        <w:t>машықтанып, ысыла түседі. Саудагердің</w:t>
        <w:br/>
        <w:t>сеніміне кіріп, жақын көмекшілерінің біріне</w:t>
        <w:br/>
        <w:t>айналады. Кей кездері алыс-жақын</w:t>
        <w:br/>
        <w:t>жерлерге жөнелтілетін сауда жүктеріне иелік</w:t>
        <w:br/>
        <w:t>етіп, керуен басы міндетін атқара бастайды.</w:t>
        <w:br/>
        <w:t>Кейін ноғай саудагерінің келісімімен рұқсат</w:t>
        <w:br/>
        <w:t>алып, өз қаржысымен жеке сауда жасайтын</w:t>
        <w:br/>
        <w:t>халге жетеді. Сол қалада үйлі-баранды,</w:t>
        <w:br/>
        <w:t>балалы-шағалы болып мекендеп қалады.</w:t>
        <w:br/>
        <w:t>Сауда жасайтын өріс-қонысы кеңейіп,</w:t>
        <w:br/>
        <w:t>атақты көпеске айналады. Ара-тұра Орта</w:t>
        <w:br/>
        <w:t>жүз аймағын аралап сауда жасағанда туған</w:t>
        <w:br/>
        <w:t>еліне соғып кетіп тұрады. Ағайын-тумалары:</w:t>
        <w:br/>
        <w:t>- Байыдың, ата-бабаңа бітпеген дәулет</w:t>
        <w:br/>
        <w:t>бітті. “Ер туған, ит тойған жеріне деген бар,</w:t>
        <w:br/>
        <w:t>балаларың жат болып кетеді. Елге қайт”, -</w:t>
        <w:br/>
        <w:t>деп кеңес айтады. Әне қайтамын, міне</w:t>
        <w:br/>
        <w:t>қайтамын дегенмен сауда қызығына түсіп,</w:t>
        <w:br/>
        <w:t>елден хабарсыз кетеді. Ақсары әулетінің</w:t>
        <w:br/>
        <w:t>естияр, ел қамын ойлайтын үлкендері бас</w:t>
        <w:br/>
        <w:t>қосып, Бөртебайдың амандық-саулығын</w:t>
        <w:br/>
        <w:t>біліп келу үшін жігіттерді аттандырмақ</w:t>
        <w:br/>
        <w:t>болады. Мүмкін болса қалайда елге қайтару</w:t>
        <w:br/>
        <w:t>қамын ойластырады. Сонда бір қария:</w:t>
        <w:br/>
        <w:t>- “Саудагердің Отаны - саудасы жүретін</w:t>
        <w:br/>
        <w:t>жері”, - дейтін үлкендер. Мен білсем, оны</w:t>
        <w:br/>
        <w:t>қайтарудың бір ғана жолы бар. Барған</w:t>
        <w:br/>
        <w:t>жігіттер қайтарында Балпық әкеңіздің</w:t>
        <w:br/>
        <w:t>өмірден озғанына 4-5 жыл болған. Ел ақ</w:t>
        <w:br/>
        <w:t>жуып, арулап жөнелткен. Жер мойыны</w:t>
        <w:br/>
        <w:t>қашық болған соң сізге хабар бере алмаған.</w:t>
        <w:br/>
        <w:t>Кейіннен ұмыт та болды ғой - деп айтса,</w:t>
        <w:br/>
        <w:t>мүмкін оны осы ғана ойландырар дейді.</w:t>
        <w:br/>
        <w:t>Содан соң Бөртебайды іздеп шыққан 4-5</w:t>
        <w:br/>
        <w:t>жігіт айлап жүріп, Тройцкіге жетеді. Біраз</w:t>
        <w:br/>
        <w:t>тынығады. Қайтар мезгіл жеткенде</w:t>
        <w:br/>
        <w:t>Бөртебай жігіттердің әрқайсысына сый-</w:t>
      </w:r>
    </w:p>
    <w:p>
      <w:r>
        <w:t>сияпат жасап, сол дүниені артқан бір-бір</w:t>
        <w:br/>
        <w:t>түйе жетектетеді. Қоштасар сәтте жігіттер</w:t>
        <w:br/>
        <w:t>ауыл ақсақалдарының ұйғарған сөздерін</w:t>
        <w:br/>
        <w:t>айтып, әкесінің өлімін естіртіп көңіл айтудың</w:t>
        <w:br/>
        <w:t>жобасын жасағандай болады. Ауыл</w:t>
        <w:br/>
        <w:t>қариясының айтқаны келіп Бөртебай елге</w:t>
        <w:br/>
        <w:t>содан кейін оралған көрінеді. Ел арасында</w:t>
        <w:br/>
        <w:t>Бөртебай ұрпақтарымен қалжыңдасқанда</w:t>
        <w:br/>
        <w:t>“Әкең Балпық өліпті, елге қайтпаймысың" -</w:t>
        <w:br/>
        <w:t>дейтін сол күндерден жеткен әзіл сөз</w:t>
        <w:br/>
        <w:t>ТЕГІН БІЛУ - ТЕКТІЛІК</w:t>
        <w:br/>
        <w:t>Қамыр қылып илеген.</w:t>
        <w:br/>
        <w:t>Жан-жағынан жау келсе</w:t>
        <w:br/>
        <w:t>Қайғы-қабақ түймеген.</w:t>
        <w:br/>
        <w:t>Қынабы жоқ қылыштай,</w:t>
        <w:br/>
        <w:t>Екі жүзді құрыштай</w:t>
        <w:br/>
        <w:t>Қаһарлы қырын көрсетіп,</w:t>
        <w:br/>
        <w:t>Дұшпанына сөйлеген.</w:t>
        <w:br/>
        <w:t>Ақылменен тәрбиелеп</w:t>
        <w:br/>
        <w:t>Ақымақты би қылған.</w:t>
        <w:br/>
        <w:t>Қарасы жоқ қулдарды</w:t>
        <w:br/>
        <w:t>Қатардағы үй қылған.</w:t>
        <w:br/>
        <w:t>Ауырсынбай мың пұтты</w:t>
        <w:br/>
        <w:t>Өрге қарай сүйреген...</w:t>
        <w:br/>
        <w:t>Ескертпе:</w:t>
        <w:br/>
        <w:t>Орманбет Байжомартұлы туралы</w:t>
        <w:br/>
        <w:t>шежіренің ІШ томындағы 411-412 бетіндегі</w:t>
        <w:br/>
        <w:t>деректі толықтыру үшін Орманбет,</w:t>
        <w:br/>
        <w:t>Нарманбет, Байжомарт т.б. Балтабай</w:t>
        <w:br/>
        <w:t>аталары және олардың тарихын</w:t>
        <w:br/>
        <w:t>шежірелерін көп зерттеген қаламгер</w:t>
        <w:br/>
        <w:t>Аманкелді Туғанбайдың жазбасы қосымша</w:t>
        <w:br/>
        <w:t>беріліп отыр.</w:t>
        <w:br/>
        <w:t>“КӨЛЖАН СЫНШЫ” - деп шежіренің</w:t>
        <w:br/>
        <w:t>ІН томы 422-бетіндегі берілген дерекке</w:t>
        <w:br/>
        <w:t>толықтыру</w:t>
        <w:br/>
        <w:t>Көлжан Елжанұлы /шамамен (ХІХ</w:t>
        <w:br/>
        <w:t>ғасырдың 40 жылдары дүниеге келген/ ел</w:t>
        <w:br/>
        <w:t>хадында сегіз қырлы бір сырлы қабілет иесі</w:t>
        <w:br/>
        <w:t>есебінде бағаланған дара тұлға. Ол</w:t>
        <w:br/>
        <w:t>мейлінше әділ, тура айтатын бетті, ақ-қараға</w:t>
        <w:br/>
        <w:t>бүкпесіз баға беретін “Тура биде туған жоқ,</w:t>
        <w:br/>
        <w:t>туғанды биде иман жоқ" - деген жолды</w:t>
        <w:br/>
        <w:t>ұстанған би. Аллатағала оған терең ой,</w:t>
        <w:br/>
        <w:t>шешен тіл, жан иелерінің қасиетін бір</w:t>
        <w:br/>
        <w:t>көргенде-ақ танитын сыншылдық қасиет пен</w:t>
        <w:br/>
        <w:t>ештенеден сескенбейтін батырлық, айбар</w:t>
        <w:br/>
        <w:t>дарытқан. Осы ерекшеліктеріне орай ол</w:t>
        <w:br/>
        <w:t>аңшылық, саятшылық құрып, жүйрік ат ұстау</w:t>
        <w:br/>
        <w:t>өнерінен өмір бойы танбаған. Өз заманында</w:t>
        <w:br/>
        <w:t>көптеген дауларға қатысып, Дадан әулетінің</w:t>
        <w:br/>
        <w:t>мүддесін қорғауда әділ үкім шығарған</w:t>
        <w:br/>
        <w:t>айтулы би, жау жүрек батырлығымен</w:t>
        <w:br/>
        <w:t>танылады.</w:t>
      </w:r>
    </w:p>
    <w:p>
      <w:r>
        <w:t>Көне көздердің айтуы бойынша</w:t>
        <w:br/>
        <w:t>Кенесарының күресі жеңіліс тапқан соң</w:t>
        <w:br/>
        <w:t>оның бас сардары Ағыбай батыр патшадан</w:t>
        <w:br/>
        <w:t>кешірім алады. Айбынды батыр өріс-</w:t>
        <w:br/>
        <w:t>қонысын кеңейту мақсатымен Дадан</w:t>
        <w:br/>
        <w:t>Сәмбеттен тарайтын Тілеш байды Балқаш</w:t>
        <w:br/>
        <w:t>көлінің солтүстік батыс жиегіндегі “Тілеш</w:t>
        <w:br/>
        <w:t>қызылы” аталатын жерінен ығыстырып, елін</w:t>
        <w:br/>
        <w:t>қоныстандыруды ойлайды. Сан рет</w:t>
        <w:br/>
        <w:t>қақтығыс болады. Бір жолғы егерде екі</w:t>
        <w:br/>
        <w:t>елдің жігіттері кішігірім ұрыс салады.</w:t>
        <w:br/>
        <w:t>Қожантай әулетінен тарайтын Талдыбайұлы</w:t>
        <w:br/>
        <w:t>Жанғазы бір жігіттің атын найзамен түйреп</w:t>
        <w:br/>
        <w:t>құлатып, беттерін қайтарады. Содан біраз</w:t>
        <w:br/>
        <w:t>жылдар өткен соң Наурыз айының бас</w:t>
        <w:br/>
        <w:t>кезінде Ағыбай ауылының адамдары:</w:t>
        <w:br/>
        <w:t>- Мал қарап кеткен бақташы баламыз</w:t>
        <w:br/>
        <w:t>жоғалды, сендер өлтіріп қопаға тығып</w:t>
        <w:br/>
        <w:t>тастаған шығарсыңдар, - деп Тілеш аулына</w:t>
        <w:br/>
        <w:t>ат ойнатады. Ауыл адамдары “көрмедік-</w:t>
        <w:br/>
        <w:t>білмедік" деп ант-су ішіседі. Екі-үш күннен</w:t>
        <w:br/>
        <w:t>соң қайыра келген Шұбыртпалы жігіттері көл</w:t>
        <w:br/>
        <w:t>жиегінің қамысын сүзіп жүрген болып, өліп</w:t>
        <w:br/>
        <w:t>жатқан бала мүрдесін тауып Тілеш аулына</w:t>
        <w:br/>
        <w:t>алып келеді.</w:t>
        <w:br/>
        <w:t>- Сендер жазықсыз жас баланы өлтіріп,</w:t>
        <w:br/>
        <w:t>жасырып тығып тастапсыңдар. Біз бітімге</w:t>
        <w:br/>
        <w:t>келмейміз. Бір-ақ шарт қоямыз. "Қызылды"</w:t>
        <w:br/>
        <w:t>босатыңдар. Босатпасаңдар тұрысатын</w:t>
        <w:br/>
        <w:t>жерлеріңді айтыңдар. Жекпе-жекке шығып</w:t>
        <w:br/>
        <w:t>найзаласамыз. Біздің жігітіміз жеңсе өлген</w:t>
        <w:br/>
        <w:t>баланың өтеуі ретінде жерден көшесіңдер.</w:t>
        <w:br/>
        <w:t>Сендердің жігіттерін жеңсе біз құн сұрауды</w:t>
        <w:br/>
        <w:t>тоқтатамыз. Жекпе-жекте кім майып болса,</w:t>
        <w:br/>
        <w:t>екі жақ та дау дауламауға тиіс, - деп</w:t>
        <w:br/>
        <w:t>ереуілдеп, өрекпіп тұрып алады. Тілеш</w:t>
        <w:br/>
        <w:t>аулының адамдары сасып 5-6 күн мұрсат</w:t>
        <w:br/>
        <w:t>сұрайды. Олар келісім береді. Ағайын</w:t>
        <w:br/>
        <w:t>арасына осы хабар тез тарап, Дересін</w:t>
        <w:br/>
        <w:t>маңындағы ел басшылары жиылып, сын</w:t>
        <w:br/>
        <w:t>сағаттағы ауыр күйді шешу жайын кеңесіп</w:t>
        <w:br/>
        <w:t>талқыға салады. “Жер ашуы - мал ашуы, мал</w:t>
        <w:br/>
        <w:t>ашуы - жан ашуы" не болса да жекпе-жекке</w:t>
        <w:br/>
        <w:t>шығалық деп батуаласады. Найзагер қарулы</w:t>
        <w:br/>
        <w:t>жігіттер сұрыптала бастайды. Тоқтам</w:t>
        <w:br/>
        <w:t>Жанғозыға тіреледі. Бірақ ол кісі мен қартаң</w:t>
        <w:br/>
        <w:t>тартып қалдым деп тәуекелге бармайды. Сен</w:t>
        <w:br/>
        <w:t>тұр мен атайын деген жігіттердің бәрі де</w:t>
        <w:br/>
        <w:t>күбежектеп бой сақтайды. Ешкімде батылы</w:t>
        <w:br/>
        <w:t>барып шықпағанын бақылап отырған ел</w:t>
        <w:br/>
        <w:t>үлкендері саса бастағанда Көлжан көтеріліп</w:t>
        <w:br/>
        <w:t>жекпе-жекпе шығатынын хабарлайды.</w:t>
        <w:br/>
        <w:t>Айтылған мерзімде жекпе-жекке басталады</w:t>
        <w:br/>
        <w:t>Қарсы шапқан екі жігіт алғашқы кездесуде</w:t>
        <w:br/>
        <w:t>ТЕКТІЛІК зөз</w:t>
        <w:br/>
        <w:t>ТЕГІН БІЛ)</w:t>
      </w:r>
    </w:p>
    <w:p>
      <w:r>
        <w:t>бүлінер еді” - деп еске алатын. Өкінішке орай</w:t>
        <w:br/>
        <w:t>Көкшетаудан қайтар жолда Есіркептің</w:t>
        <w:br/>
        <w:t>келіншегі қайтыс болады. Үлкендердің</w:t>
        <w:br/>
        <w:t>айтуынша оның өмірден өтуіне Құнекеңнің</w:t>
        <w:br/>
        <w:t>көзінің тиюі себеп болса керек.</w:t>
        <w:br/>
        <w:t>Ескертетін бір жай, Бекен аға /</w:t>
        <w:br/>
        <w:t>Бекмұхамбет Исабаев/ ертеректегі /“Семей</w:t>
        <w:br/>
        <w:t>таңы" 1992 жыл, 25 тамыз/ “Ұлылардың</w:t>
        <w:br/>
        <w:t>мекені" атты көлемді жазбасында Көтеннің</w:t>
        <w:br/>
        <w:t>Өскембай асында бас балуандыққа шығып,</w:t>
        <w:br/>
        <w:t>қарсыласы болмай жүлдені белдеспей-ақ</w:t>
        <w:br/>
        <w:t>алғаны айтылады. Бұл жақтағы Тобықтының</w:t>
        <w:br/>
        <w:t>сөз, жөн білер үлкендерінің айтуы, кейінгі</w:t>
        <w:br/>
        <w:t>ұрпаққа жеткізіп кетуі басқаша сипаттала</w:t>
        <w:br/>
        <w:t>өрбиді. Олар найман ба, матай ма, әлде</w:t>
        <w:br/>
        <w:t>басқа жүзден келген бе, әйтеуір бас</w:t>
        <w:br/>
        <w:t>балуандыққа өте зор ноқталы балуанның</w:t>
        <w:br/>
        <w:t>шыққанын, оны Дадан Құланшы Қоғылдың</w:t>
        <w:br/>
        <w:t>жығып мертіктіргенін жеткізген.</w:t>
        <w:br/>
        <w:t>Бекен ағаға ел құлағы арқылы Қоғылдың</w:t>
        <w:br/>
        <w:t>аты Көтен болып жаңылыс жетуі мүмкін. Бұл</w:t>
        <w:br/>
        <w:t>жақтағы үлкендердің барлығы да Көтеннің</w:t>
        <w:br/>
        <w:t>күреске түспегендігін айтатын. Күреспекші</w:t>
        <w:br/>
        <w:t>болып келгендердің бетін ол кісі белдеспей-</w:t>
        <w:br/>
        <w:t>ақ жай сынақпен қайтарып отырыпты.</w:t>
        <w:br/>
        <w:t>Мысалы: Орнынан тұра бере сүйенгендей</w:t>
        <w:br/>
        <w:t>болып бір жерін қысып, сығып жіберу, етігің</w:t>
        <w:br/>
        <w:t>жақсы екен деп аяғындағы саптамасының</w:t>
        <w:br/>
        <w:t>ұлтанының сыртынан қысып бүктеп жіберу,</w:t>
        <w:br/>
        <w:t>үзеңгіге арналған жас қайыңның екі басын</w:t>
        <w:br/>
        <w:t>бір қолымен иіп қысып тұрып “мынаны ұстай</w:t>
        <w:br/>
        <w:t>тұр” деген сынақтар қолданып, беттетпеген</w:t>
        <w:br/>
        <w:t>дейді.</w:t>
        <w:br/>
        <w:t>Бекен аға мақаласында Көтенді жас жігіт</w:t>
        <w:br/>
        <w:t>кезінде Қарекең /Қарменде/ Ташкентке</w:t>
        <w:br/>
        <w:t>ерте барып күреске түсіретіні айтылады.</w:t>
        <w:br/>
        <w:t>Өскембай асы 1851 жылы өткені мәлім. Жас</w:t>
        <w:br/>
        <w:t>өспірім шағында Әнет бабаңнан бата алған</w:t>
        <w:br/>
        <w:t>Қарекең өмірден 1797 жылы қайтқан деп</w:t>
        <w:br/>
        <w:t>құлпы тас қойылды. Әнет баба дүниеден</w:t>
        <w:br/>
        <w:t>1723 жылы қайтқан делінеді. Қарекеңнің</w:t>
        <w:br/>
        <w:t>тұғырдан түспеген шағы 70 жас деп</w:t>
        <w:br/>
        <w:t>шамаласақ, ол 1777 жылға дөп келеді екен.</w:t>
        <w:br/>
        <w:t>Сол 1777 жылы Көтен 20-25 жастағы жігіт</w:t>
        <w:br/>
        <w:t>деп есепке алсақ, 1851 ас өткен жылы ол</w:t>
        <w:br/>
        <w:t>10-тен асқан қария-шалға айналады ғой.</w:t>
        <w:br/>
        <w:t>Міне, осы жас шамасындағы шалдың</w:t>
        <w:br/>
        <w:t>қандай да болмасын ас-тойларда бас</w:t>
        <w:br/>
        <w:t>балуанға шығуы қисынсыз, тыңдаушысының</w:t>
        <w:br/>
        <w:t>сенімін азайтып, қияли іске қарай</w:t>
        <w:br/>
        <w:t>ойыстырады. Бекен ағаның осы</w:t>
        <w:br/>
        <w:t>деректерінде біздің жақ естіп білмеген бір</w:t>
        <w:br/>
        <w:t>таңғажайып жайт та баяндалады. Ол</w:t>
        <w:br/>
        <w:t>Көтеннің ағасы Жанысбайды арыстанға</w:t>
        <w:br/>
        <w:t>талатып, жеп қойғызуы. Жанысбайды</w:t>
        <w:br/>
        <w:t>арыстан емес, аю талап, қатты</w:t>
        <w:br/>
        <w:t>жарақаттайды. Ол осы жарақаттан көз</w:t>
        <w:br/>
        <w:t>жұмған. Ал, Арқада, оның ішінде Орталық</w:t>
        <w:br/>
        <w:t>Қазақстанда арыстанның, (ұялы</w:t>
      </w:r>
    </w:p>
    <w:p>
      <w:r>
        <w:t>арыстанның) мекендеуі ешбір оқулықта,</w:t>
        <w:br/>
        <w:t>ешбір көркем шығармада не ауыз екі</w:t>
        <w:br/>
        <w:t>айтылатын деректерде кезікпеген тосын</w:t>
        <w:br/>
        <w:t>жай. Балаларға арналған қиял-ғажайып</w:t>
        <w:br/>
        <w:t>ертегілерде арыстанды да, жирафты да</w:t>
        <w:br/>
        <w:t>/керік/ Арқада кезіктірсек таң қалуға</w:t>
        <w:br/>
        <w:t>болмас еді. Әрине бұл жөнінде Бекен ағаны</w:t>
        <w:br/>
        <w:t>кінәлап, жазғандарының көпшілігі қисынсыз</w:t>
        <w:br/>
        <w:t>деп санауға да бола бермес. Ол кісі дейді-</w:t>
        <w:br/>
        <w:t>дейділердің дегендерін ғана келтірген. Көне</w:t>
        <w:br/>
        <w:t>көздер мен ескі құлақтардан естігендерін</w:t>
        <w:br/>
        <w:t>қағазға түсіріп, өлмесін деген жақсы ниетпен</w:t>
        <w:br/>
        <w:t>жазған ғой. Бірақ тарих, ондағы айтылатын</w:t>
        <w:br/>
        <w:t>деректердің нақты болғанына не жетсін.</w:t>
        <w:br/>
        <w:t>Тыңдаушысын да, оқушысын да ұйытып</w:t>
        <w:br/>
        <w:t>әкететін ақиқат болмаса да қисынына иілтер,</w:t>
        <w:br/>
        <w:t>логикасына мойындатар шындыққа жуықтау</w:t>
        <w:br/>
        <w:t>жазылса таусыла, қазымырлана дәлелдеуге</w:t>
        <w:br/>
        <w:t>ұмтыла да бермес едік.</w:t>
        <w:br/>
        <w:t>Әмбе, мен жоғарыда атын атаған сол</w:t>
        <w:br/>
        <w:t>астағы Қоғылдың қолданған айла-тәсілін</w:t>
        <w:br/>
        <w:t>өзіме көрсетіп, деректер айтқан</w:t>
        <w:br/>
        <w:t>Аймағанбетұлы Мұхаметжан қария 1888</w:t>
        <w:br/>
        <w:t>жылы туып, 1972 жылы дүниеден өтті.</w:t>
        <w:br/>
        <w:t>Ахметтің, Міржақыптың, Абайдың,</w:t>
        <w:br/>
        <w:t>Шәкәрімнің, Нарманбеттің т.б. өлеңдерін,</w:t>
        <w:br/>
        <w:t>өмірлік деректерін молынан меңгерген, өзім</w:t>
        <w:br/>
        <w:t>“Нарманбет” жинағының “Алғы сөзінде" бір</w:t>
        <w:br/>
        <w:t>өзі - бір энциклопедия деп келтіретін сөз</w:t>
        <w:br/>
        <w:t>зергері. Ол жас бозбала шағында Қоғылды</w:t>
        <w:br/>
        <w:t>көргенін, оның дене бітімін, мінезі мен т.б.</w:t>
        <w:br/>
        <w:t>ерекшеліктерін өз түсінігінше айтып берген</w:t>
        <w:br/>
        <w:t>болатын. Сондай-ақ Қарменде бидің ұрпағы</w:t>
        <w:br/>
        <w:t>Ақтоғай селосында имам болған</w:t>
        <w:br/>
        <w:t>Мақажанұлы Әлімхан молда, Бораншы</w:t>
        <w:br/>
        <w:t>Божақайұлы Әуелбек, Қожа Омарұлы</w:t>
        <w:br/>
        <w:t>Сәтбек молда /бұл кісіде Ақтоғай селосында</w:t>
        <w:br/>
        <w:t>имам болған/, Құланшы Нығыманұлы</w:t>
        <w:br/>
        <w:t>Тоқмағанбет, Садыханұлы Көмек, Бораншы</w:t>
        <w:br/>
        <w:t>“396 -ДАДАН ТОБЫҚТЫ</w:t>
        <w:br/>
        <w:t>бірі-біріне найзаларын дарыта алмайды.</w:t>
        <w:br/>
        <w:t>Екінші айналымда Көлжан қарсыласының</w:t>
        <w:br/>
        <w:t>қорғаныстағы осал тұсын аңдап көз ілеспес</w:t>
        <w:br/>
        <w:t>шапшандықпен, қимылдап қара санына</w:t>
        <w:br/>
        <w:t>найза салып үлгереді. Ат босап, жігіт</w:t>
        <w:br/>
        <w:t>құлайды. Қайрылып келген Көлжан жығылып</w:t>
        <w:br/>
        <w:t>жатқан жігітке найзасын тіреп тұрып:</w:t>
        <w:br/>
        <w:t>“Осымен екі рет елді егер қылуға әрекет</w:t>
        <w:br/>
        <w:t>еттіңдер. Бақташы баланы өздерің өлтіріп,</w:t>
        <w:br/>
        <w:t>қамысқа тығып лаң салдыңдар. Аққа құдай</w:t>
        <w:br/>
        <w:t>жақ. Мен сені түйреп түсірдім. Қазір</w:t>
        <w:br/>
        <w:t>найзамды бойлатсам жарық дүниең</w:t>
        <w:br/>
        <w:t>қараңғыға айналар. Жан керек болса</w:t>
        <w:br/>
        <w:t>шындықты айт. Әйтпесе өлтірем. Шарт</w:t>
        <w:br/>
        <w:t>бойынша құның сұраусыз, - деп найзасын</w:t>
        <w:br/>
        <w:t>батыра түседі. Жан тәтті. Жігіт шындықты</w:t>
        <w:br/>
        <w:t>ашып, бала өліміне өз ауылының адамдары</w:t>
        <w:br/>
        <w:t>кінәлі екенін мойындайды.</w:t>
      </w:r>
    </w:p>
    <w:p>
      <w:r>
        <w:t>«Ол қартайған шағында да жалғыз-</w:t>
        <w:br/>
        <w:t>жарым шолақ найзасы мен қылышын</w:t>
        <w:br/>
        <w:t>бойында сақтап, жанынан тастамайды екен.</w:t>
        <w:br/>
        <w:t>Кеңес үкіметінің алғашқы дүрбелеңге толы</w:t>
        <w:br/>
        <w:t>жылдары осы қарулары Тобықты Айбас</w:t>
        <w:br/>
        <w:t>бұтағынан тарайтын Байжұман үйінде қалған</w:t>
        <w:br/>
        <w:t>делінеді. Байжұманның кенже баласы</w:t>
        <w:br/>
        <w:t>Мәжен ақсақалдан сұрау салғанда:</w:t>
        <w:br/>
        <w:t>“Ағаларым белсенділерден сескеніп екі</w:t>
        <w:br/>
        <w:t>қаруды да жерге қағып жібердік. Оның қай</w:t>
        <w:br/>
        <w:t>жер екенін білмеймін”, - деген.</w:t>
        <w:br/>
        <w:t>Көлжан - Нарманбет ақынды ел билеу ісі</w:t>
        <w:br/>
        <w:t>мен билер дәстүрін жалғастыруға баулыған</w:t>
        <w:br/>
        <w:t>үш ұстазының бірі де, бірегейі болған. Оның</w:t>
        <w:br/>
        <w:t>шешен, тапқыр мақалдап, мәтелдеп</w:t>
        <w:br/>
        <w:t>сөйлейтіндігін ерекше бағалап: “Сөйлейді</w:t>
        <w:br/>
        <w:t>сексен бір күй, кәрі Көлжан”, - дейді екен.</w:t>
        <w:br/>
        <w:t>Сондай-ақ Көлжекең қандай адам дегенде:</w:t>
        <w:br/>
        <w:t>Жеті рулы елге сөйлеген,</w:t>
        <w:br/>
        <w:t>Абыройсыз іске кірмеген.</w:t>
        <w:br/>
        <w:t>Ой бауырым, отқа салған жауырын!</w:t>
        <w:br/>
        <w:t>Қисық жолды баспаған,</w:t>
        <w:br/>
        <w:t>Түзу сөзден қашпаған, - дейтін ұзақ</w:t>
        <w:br/>
        <w:t>эпиграммасы болыпты. Қартайған кезінде</w:t>
        <w:br/>
        <w:t>өзі көріп үш түйеге сатып алған дөнен Дадан</w:t>
        <w:br/>
        <w:t>әулетінің намысын қорғап, аруағын көтерген</w:t>
        <w:br/>
        <w:t>құс тістеген “Көлжанның қара аты” атанады.</w:t>
        <w:br/>
        <w:t>Тілештің Мәшүріпбегінің, Бесембай бай мен</w:t>
        <w:br/>
        <w:t>Нарманбет ақынның т.б. астарында бәйгіден</w:t>
        <w:br/>
        <w:t>жеке дара келеді. 1921 жылы Қазақ ССР</w:t>
        <w:br/>
        <w:t>Автономиясының бір жылдығына арналып</w:t>
        <w:br/>
        <w:t>Қарқаралы қаласында өткен “Автономия</w:t>
        <w:br/>
        <w:t>тойы” деп аталып кеткен ұлы дүбірде де үздік</w:t>
        <w:br/>
        <w:t>келеді. Бұл тойды ұлы жазушы Мұхтар</w:t>
        <w:br/>
        <w:t>Әуезовтың басқарып өткергені баршаға аяң.</w:t>
        <w:br/>
        <w:t>Тойдың өтілу жайы, күрес, ат жарыс т..</w:t>
        <w:br/>
        <w:t>туралы Сапарғали Бегалиннің “Замана</w:t>
        <w:br/>
        <w:t>белестерінде” жақсы баяндалған.</w:t>
        <w:br/>
        <w:t>Жантоқаның Тұрсынбегі /бұл азамат ел</w:t>
        <w:br/>
        <w:t>басқарған, өзінің тәрбиесін алған аталас</w:t>
        <w:br/>
        <w:t>туысы. 1905 жылы “Қарқаралы</w:t>
        <w:br/>
        <w:t>петициясына" Балқаш болысынан қол</w:t>
        <w:br/>
        <w:t>қоюшылардың бірі/ кәмпескеге тартылып</w:t>
        <w:br/>
        <w:t>Қостанайға жер аударылғанда Көлжан:</w:t>
        <w:br/>
        <w:t>“Жасыма, алланың маңдайына жазғанын</w:t>
        <w:br/>
        <w:t>көруге тиіссің. Сырт жерде сағыңды</w:t>
        <w:br/>
        <w:t>сындырмай жүр. Мал жан садағасы, жан ар</w:t>
        <w:br/>
        <w:t>садағасы. Мына Қара атты мініп кет, Не</w:t>
        <w:br/>
        <w:t>болса соған кейіп, ұсақтап кетпе. Тектілігіңді</w:t>
        <w:br/>
        <w:t>сақта. Аталарымыздың аруағына көлеңке</w:t>
        <w:br/>
        <w:t>түсіруден сақтасын деп кешу алысып Қара</w:t>
        <w:br/>
        <w:t>атты соған мінгізіп жіберген” дейді үлкендер.</w:t>
        <w:br/>
        <w:t>Көлжекең көп жасаған. 1929 жылы 80-ді</w:t>
        <w:br/>
        <w:t>алқымдап барып қайтыпты. Бейті қазіргі</w:t>
        <w:br/>
        <w:t>Нарманбет ауылының маңында.</w:t>
        <w:br/>
        <w:t>Аманкелді ТУҒАНБАЙ.</w:t>
      </w:r>
    </w:p>
    <w:p>
      <w:r>
        <w:t>Әшімтай ҚАРЫМСАҚҰЛЫ Бораншы</w:t>
        <w:br/>
        <w:t>Бәйтелі бақсының немересі. ХІХ ғасырдың</w:t>
        <w:br/>
        <w:t>орта кезінде Балқаш көлінің маңында</w:t>
        <w:br/>
        <w:t>дүниеге келіп, ХХ ғасырдың бас кезінде</w:t>
        <w:br/>
        <w:t>өмірден өткен делінеді. Ол Арқаға танымал</w:t>
        <w:br/>
        <w:t>Тәттімбет, Дайрабай сияқты шертпе</w:t>
        <w:br/>
        <w:t>күйлердің шебері, өзі де бірнеше күй</w:t>
        <w:br/>
        <w:t>шығарған айтулы сазгер, күйші болған.</w:t>
        <w:br/>
        <w:t>Кезінде Арқадағы дәулескер күйшілермен</w:t>
        <w:br/>
        <w:t>кезігіп, өнер сайысына қатысады. Тәттімбет,</w:t>
        <w:br/>
        <w:t>Дайрабай, Тоқа, Әбікей т.б. күйшілермен жиі</w:t>
        <w:br/>
        <w:t>араласқан. Арқадағы шертпе күй мектебінің</w:t>
        <w:br/>
        <w:t>қалыптасып қанат жаюына, сабақтастықпен</w:t>
        <w:br/>
        <w:t>ілгері дамуына зор үлес қосады. Жерлесіміз</w:t>
        <w:br/>
        <w:t>күйші-композитор Аққыз Ахметқызын</w:t>
        <w:br/>
        <w:t>қаршадайынан күй өнеріне баулыйды. Одан</w:t>
        <w:br/>
        <w:t>басқа да талантты жастарға ұстаздық етеді.</w:t>
        <w:br/>
        <w:t>Ағайын тума ауылдастарының балалары</w:t>
        <w:br/>
        <w:t>Көпболсынұлы Сатанды, Тәңкі баласы</w:t>
        <w:br/>
        <w:t>Мұқсыйынды жанына алып күй орындаудың</w:t>
        <w:br/>
        <w:t>қыр-сырын үйретеді. Көптеген күйлердің</w:t>
        <w:br/>
        <w:t>атап айтқанда, “Қосбасар” күйінің біразы</w:t>
        <w:br/>
        <w:t>кейінгі буын өкілі болып саналатын Мағауия</w:t>
        <w:br/>
        <w:t>Хамзин мен Омашев Жақсылықтарға жеткен</w:t>
        <w:br/>
        <w:t>түрлері осы Әшімтайдан бастау алған</w:t>
        <w:br/>
        <w:t>ж</w:t>
        <w:br/>
        <w:t>ЕГІН БІЛУ - ТЕКТІЛІ</w:t>
        <w:br/>
        <w:t>ға</w:t>
        <w:br/>
        <w:t>Атақты жерлестері - Ақпаевқа, Бөкейханға және</w:t>
        <w:br/>
        <w:t>Ермековке Ақтоғайда қойылған ескерткіш.</w:t>
        <w:br/>
        <w:t>2003 жыл.</w:t>
        <w:br/>
        <w:t>ТЕКТІЛІК |</w:t>
        <w:br/>
        <w:t>же</w:t>
        <w:br/>
        <w:t>Нұрмын</w:t>
        <w:br/>
        <w:t>Бан тушндома Жағас</w:t>
        <w:br/>
        <w:t>әмме Жошы 2 жәе</w:t>
        <w:br/>
        <w:t>У гі ы қылм 25</w:t>
        <w:br/>
        <w:t>Блей Синмар Мамырдан е али хан 22 тай</w:t>
        <w:br/>
        <w:t>Селен</w:t>
        <w:br/>
        <w:t>табуы</w:t>
        <w:br/>
        <w:t>қа “ салам хаыоу %;</w:t>
        <w:br/>
        <w:t>тен .... ыр. млмм ы е, адемы Гала</w:t>
        <w:br/>
        <w:t>Біее н</w:t>
        <w:br/>
        <w:t>Бөінен Кыз шоһныа, Абылай хан</w:t>
        <w:br/>
        <w:t>(Абулмһмеурі жада</w:t>
        <w:br/>
        <w:t>Бан жм, Млменун Мұаа</w:t>
        <w:br/>
        <w:t>тада 24 ш ағат өзе</w:t>
        <w:br/>
        <w:t>жен Мин рың ұтанмұраг ы» шам”</w:t>
        <w:br/>
        <w:t>. аш Әблыа кыш</w:t>
      </w:r>
    </w:p>
    <w:p>
      <w:r>
        <w:t>козы хас</w:t>
        <w:br/>
        <w:t>Сәмее тан</w:t>
        <w:br/>
        <w:t>сла де “езілді Мыла</w:t>
        <w:br/>
        <w:t>көмумммеді</w:t>
        <w:br/>
        <w:t>ТАТ,</w:t>
        <w:br/>
        <w:t>409.</w:t>
        <w:br/>
        <w:t>|шөптің басын бір</w:t>
        <w:br/>
        <w:t>шалып, қазақшалап</w:t>
        <w:br/>
        <w:t>айтсақ партияға</w:t>
        <w:br/>
        <w:t>бөлініп, қазақтың</w:t>
        <w:br/>
        <w:t>атқамінерлерінің бірі</w:t>
        <w:br/>
        <w:t>болды. Оңы мен</w:t>
        <w:br/>
        <w:t>солын білген</w:t>
        <w:br/>
        <w:t>( шағында нашар,</w:t>
        <w:br/>
        <w:t>жетім-жесір,</w:t>
        <w:br/>
        <w:t>момындарды</w:t>
        <w:br/>
        <w:t>қорғап, елін, жерін</w:t>
        <w:br/>
        <w:t>жетілдіріп</w:t>
        <w:br/>
        <w:t>жақсартуға күш-</w:t>
        <w:br/>
        <w:t>жігерін жұмсады.</w:t>
        <w:br/>
        <w:t>“Айқап”, “Қазақ”,</w:t>
        <w:br/>
        <w:t>“Сарыарқа” газетінің</w:t>
        <w:br/>
        <w:t>тілшісі. “Сұңқар”</w:t>
        <w:br/>
        <w:t>Смахан</w:t>
        <w:br/>
        <w:t>Бөкейханов</w:t>
        <w:br/>
        <w:t>деген мақаланың авторы.</w:t>
        <w:br/>
        <w:t>Ұрының, Жуандардың дұшманы.</w:t>
        <w:br/>
        <w:t>Патшаға “Сенімсіз адам” ретінде екі рет</w:t>
        <w:br/>
        <w:t>жер аударылған.</w:t>
        <w:br/>
        <w:t>1917-19-ыншы жылдарда областной сот</w:t>
        <w:br/>
        <w:t>қызметінде болды.</w:t>
        <w:br/>
        <w:t>1920-22-інші жылдарда аудан соты</w:t>
        <w:br/>
        <w:t>қызметінде болды.</w:t>
        <w:br/>
        <w:t>1925-30-ыншы жылдарға дейін Сарымай</w:t>
        <w:br/>
        <w:t>зауыты қызметінде болады.</w:t>
        <w:br/>
        <w:t>1930-32-нші жыл(дар)ға дейін жекеше</w:t>
        <w:br/>
        <w:t>салығын таратып, ел көмегімен айдаудан,</w:t>
        <w:br/>
        <w:t>абақтыдан аман қалады.</w:t>
        <w:br/>
        <w:t>1933-інші жылы Алматыға барып, жиырма</w:t>
        <w:br/>
        <w:t>жыл сол маңда болып, 53-інші жылы еліне</w:t>
        <w:br/>
        <w:t>бір табан жақын Балқашқа барып, сонда</w:t>
        <w:br/>
        <w:t>тұрады. Мешітте намаз оқып, өлім күтіп</w:t>
        <w:br/>
        <w:t>отырады...</w:t>
        <w:br/>
        <w:t>г.Смахан Нұрмұхамедұлы Бөкейхан 1967</w:t>
      </w:r>
    </w:p>
    <w:p>
      <w:r>
        <w:t>жылдың 25 қаңтарында 86 жасында қайтыс</w:t>
        <w:br/>
        <w:t>болды.</w:t>
        <w:br/>
        <w:t>Тоқырауын бойындағы Желтауға ата-</w:t>
        <w:br/>
        <w:t>бабалары, әке-шешесі, туыстары жатқан</w:t>
        <w:br/>
        <w:t>Талды бейітке жерленді. Смакеңнің ерекше</w:t>
        <w:br/>
        <w:t>бір еңбегі сол өлкедегі елге қадірлі, еңбегі</w:t>
        <w:br/>
        <w:t>сіңген көптеген адамдардың басына көк тас</w:t>
        <w:br/>
        <w:t>қойып, өмір дерегінің сақталуына еткен</w:t>
        <w:br/>
        <w:t>еңбегі деп есептеуіміз керек.</w:t>
        <w:br/>
        <w:t>“2 | ДАДАН ТОБЫҚТЫ</w:t>
        <w:br/>
        <w:t>қаласына қайтып оралады. 1896 жылдан</w:t>
        <w:br/>
        <w:t>бастап Әлекең ғылыми жұмыстармен</w:t>
        <w:br/>
        <w:t>шұғылданады.</w:t>
        <w:br/>
        <w:t>Әлихан Бөкейханның саяси</w:t>
        <w:br/>
        <w:t>көзқарасының пісіп жетілуіне, кейін белгілі</w:t>
        <w:br/>
        <w:t>саяси, қоғам, мемлекет қайраткері әрі қазақ</w:t>
        <w:br/>
        <w:t>ұлт-азаттық қозғалысының көсемі ретінде</w:t>
        <w:br/>
        <w:t>танылуына, саяси күрескер ретінде</w:t>
        <w:br/>
        <w:t>шыңдалуына Омбы кезеңінің орны ерекше</w:t>
        <w:br/>
        <w:t>болды.</w:t>
        <w:br/>
        <w:t>Әлихан 1916 жылға дейін екі рет қамауға</w:t>
        <w:br/>
        <w:t>алынып, Орынбордан Самарға жер</w:t>
        <w:br/>
        <w:t>аударылады. Осы жылы Орынборда</w:t>
        <w:br/>
        <w:t>қазақтың тарихындағы тұңғыш саяси ұйым</w:t>
        <w:br/>
        <w:t>- Алаш партиясын ұйымдастырады.</w:t>
        <w:br/>
        <w:t>Артынша, 1917 жылдың желтоқсанында</w:t>
        <w:br/>
        <w:t>бүкіл қазақтардың құрылтайында Қазақ</w:t>
        <w:br/>
        <w:t>автономиясы жарияланып, өзі бір ауыздан</w:t>
        <w:br/>
        <w:t>сол тұңғыш Қазақ автономиясы</w:t>
        <w:br/>
        <w:t>республикасының төрағасы болып</w:t>
        <w:br/>
        <w:t>сайланады.</w:t>
        <w:br/>
        <w:t>Бұл қазақ халқының тарихына алтын</w:t>
        <w:br/>
        <w:t>әріппен жазылған сөз еді. Қазақтың</w:t>
        <w:br/>
        <w:t>автономиясы мәселесін тұңғыш көтеріп, оны</w:t>
        <w:br/>
        <w:t>өзі іске асырған Әлихан Бөкейхан болатын.</w:t>
        <w:br/>
        <w:t>Кеңес үкіметі орнағаннан кейін, Алаш</w:t>
        <w:br/>
        <w:t>партиясының көсемдері мен саяси</w:t>
        <w:br/>
        <w:t>белсенділеріне “кешірім” жасалып,</w:t>
        <w:br/>
        <w:t>большевиктік қызметтерге жіберіле</w:t>
        <w:br/>
        <w:t>бастайды. Әлекең “Жалпы Сібір сьезі" атты</w:t>
        <w:br/>
        <w:t>мақаласында: “Найзаның ұшымен,</w:t>
        <w:br/>
        <w:t>айбалтаның жүзімен болған үкімет” - деп</w:t>
        <w:br/>
        <w:t>сипаттаған Ә.Бөкейхан большевиктерге</w:t>
        <w:br/>
        <w:t>қызмет етуден бас тартады.</w:t>
        <w:br/>
        <w:t>1922 жылдың күзінде Әлекең туған жері</w:t>
        <w:br/>
        <w:t>Тоқырауын бойында тұтқындалып, Мәскеуге</w:t>
        <w:br/>
        <w:t>жер аударылады.</w:t>
        <w:br/>
        <w:t>Бүгінде көзі тірі көне көз, жасы 94-тен</w:t>
        <w:br/>
        <w:t>асқан Алтынбек ақсақал Ақтоғай көлемінде</w:t>
      </w:r>
    </w:p>
    <w:p>
      <w:r>
        <w:t>Әлекеңді көргендерден қалған санаулы</w:t>
        <w:br/>
        <w:t>жандардың бірі. Алтынбек Бейсенбайұлы</w:t>
        <w:br/>
        <w:t>оны былайша жеткізген еді. “Әлекең</w:t>
        <w:br/>
        <w:t>азаматтардың басын қосып жатыр деген соң,</w:t>
        <w:br/>
        <w:t>Жіңішке өзенінде жайлауда отырған төре</w:t>
        <w:br/>
        <w:t>ауылына Сарым руының біраз жігіттері бас</w:t>
        <w:br/>
        <w:t>қосып бардық.</w:t>
        <w:br/>
        <w:t>Ел-жұрт әжептәуір жиналған екен. Әлекең</w:t>
        <w:br/>
        <w:t>ортада түрегеп тұрып сөйлеп тұр:</w:t>
        <w:br/>
        <w:t>Ресейдің Мемлекет Дума мүшелері. Выборг қаласы.</w:t>
        <w:br/>
        <w:t>1905 жыл.</w:t>
        <w:br/>
        <w:t>ТЕГІН БІЛУ - ТЕКТІЛІК |415</w:t>
        <w:br/>
        <w:t>Жеткізбек бұхараға айтып затын.</w:t>
        <w:br/>
        <w:t>Ақылмен ашуланбай тыңдасаңыз,</w:t>
        <w:br/>
        <w:t>Сөзім бар бір-екі ауыз ұсынатын.</w:t>
        <w:br/>
        <w:t>Берілді сьезге де өтінішім,</w:t>
        <w:br/>
        <w:t>Есімнен кетер емес өкінішім.</w:t>
        <w:br/>
        <w:t>Жобаға жөні келсе ыңғайла деп,</w:t>
        <w:br/>
        <w:t>Бастаймын заңнан бұрын өзім үшін.</w:t>
        <w:br/>
        <w:t>Қаяусыз халқым тыныш маңымдағы,</w:t>
        <w:br/>
        <w:t>ілескен мен де солардың маңындағы.</w:t>
        <w:br/>
        <w:t>Себепсіз істі созбай-ақ істесеңіз,</w:t>
        <w:br/>
        <w:t>Нұсқаудың жетпісінші санындағы.</w:t>
        <w:br/>
        <w:t>Екіншісі:</w:t>
        <w:br/>
        <w:t>Жауап бермей кеттің бе?</w:t>
        <w:br/>
        <w:t>Өтініп жазған сөзіме.</w:t>
        <w:br/>
        <w:t>Асығыс жерде айтып едім, өзіңе,</w:t>
        <w:br/>
        <w:t>Арыма тиген адамнан</w:t>
        <w:br/>
        <w:t>Аянып неге қалайын,</w:t>
        <w:br/>
        <w:t>Тура келсе кезіме</w:t>
        <w:br/>
        <w:t>Қолданбасаң заң жолын,</w:t>
        <w:br/>
        <w:t>Сенімен еріп партия</w:t>
        <w:br/>
        <w:t>Біздің елге келді де,</w:t>
        <w:br/>
        <w:t>Қотан-Балқаш сьезі</w:t>
        <w:br/>
        <w:t>Дұрыстықпен өткен жоқ.</w:t>
        <w:br/>
        <w:t>Ояздан келген сайлауком,</w:t>
        <w:br/>
        <w:t>Түзушілік еткен жоқ.</w:t>
        <w:br/>
        <w:t>Үкімет жұртқа қорғанды,</w:t>
        <w:br/>
        <w:t>Жеткізем деп зорланды.</w:t>
        <w:br/>
        <w:t>Жанды сыртқа тепкен жоқ.</w:t>
        <w:br/>
        <w:t>Қырға шыққан кілең жас,</w:t>
        <w:br/>
        <w:t>Қымыз ішпей болған мас.</w:t>
        <w:br/>
        <w:t>Басының дымы кепкен жоқ.</w:t>
        <w:br/>
        <w:t>Бейбастақ жүрген осылар,</w:t>
        <w:br/>
        <w:t>Қай күні заңмен тосылар?</w:t>
        <w:br/>
        <w:t>Жоғарғы жерге өкпем жоқ.</w:t>
        <w:br/>
        <w:t>Жоғарыдағы Торсықбаевтердің ел ішіне</w:t>
        <w:br/>
        <w:t>іріікі салуына байланысты Нығмет</w:t>
        <w:br/>
        <w:t>Нұрмақовқа жазған шағымы:</w:t>
      </w:r>
    </w:p>
    <w:p>
      <w:r>
        <w:t>Жауап жаздым Нығымет,</w:t>
        <w:br/>
        <w:t>Қысқасынан қайырып.</w:t>
        <w:br/>
        <w:t>Мүмкін емес сызуға,</w:t>
        <w:br/>
        <w:t>Бас-басына айырып.</w:t>
        <w:br/>
        <w:t>Қыстай жүрген Торсықбай,</w:t>
        <w:br/>
        <w:t>Семіріп алды борсықтай.</w:t>
        <w:br/>
        <w:t>Қасқырдай шауып халыққа.</w:t>
        <w:br/>
        <w:t>Бейсауат қойдай жайылып.</w:t>
        <w:br/>
        <w:t>Ұлығы біздің елдің Баянаулы,</w:t>
        <w:br/>
        <w:t>Зәре жоқ істейді деп</w:t>
        <w:br/>
        <w:t>Қандай қаулы</w:t>
        <w:br/>
        <w:t>14 пен 17 қолды болып,</w:t>
        <w:br/>
        <w:t>Көңілім осы күнде алажаулы.</w:t>
        <w:br/>
        <w:t>Ескерту: 14 пен 17 дегендері жас өспірім</w:t>
        <w:br/>
        <w:t>бойжеткен қыздар.</w:t>
        <w:br/>
        <w:t>Жасынан қатар өскен сырлас серігі,</w:t>
        <w:br/>
        <w:t>айнымас досы Нарекеңнің мұраларын</w:t>
        <w:br/>
        <w:t>кейінгі ұрпаққа сол қалпында жеткізуші,</w:t>
        <w:br/>
        <w:t>айтулы сөз зергері, ақынжанды Мұқаметжан</w:t>
        <w:br/>
        <w:t>Мақсұт ауырып жатқанда бір асығыс</w:t>
        <w:br/>
        <w:t>шаруамен соқпай кеткенде айтқаны:</w:t>
        <w:br/>
        <w:t>О, Мұқан!</w:t>
        <w:br/>
        <w:t>Сағынғаннан жазамын,</w:t>
        <w:br/>
        <w:t>Уақыт қайда еріккен.</w:t>
        <w:br/>
        <w:t>Жастық дәурен өткен соң</w:t>
        <w:br/>
        <w:t>Бой тоқтаттым желіктен.</w:t>
        <w:br/>
        <w:t>Дертімнің емі - жақсы сөз,</w:t>
        <w:br/>
        <w:t>Жүректі майдай еріткен.</w:t>
        <w:br/>
        <w:t>Ұрлық жылқы мінгендей</w:t>
        <w:br/>
        <w:t>Соқпай кеттің неліктен?</w:t>
        <w:br/>
        <w:t>Осы сәлем хаттан кейін көңілін сұрай</w:t>
        <w:br/>
        <w:t>келгенде айтқаны:</w:t>
        <w:br/>
        <w:t>Күз болды, күн қысқарды, өмір сондай,</w:t>
        <w:br/>
        <w:t>Таң атса күн батады жолға қонбай.</w:t>
        <w:br/>
        <w:t>Өлім-ақ, қаза жақын десе дағы,</w:t>
        <w:br/>
        <w:t>Денсаулық сұрап тұрмын мен де болмай.</w:t>
      </w:r>
    </w:p>
    <w:p>
      <w:r>
        <w:t>Алланың рахметінен сұрағаным,</w:t>
        <w:br/>
        <w:t>Мінажат қабыл болғай жылағаным.</w:t>
        <w:br/>
        <w:t>Он сегіз мың ғаламның бәрі үміткер,</w:t>
        <w:br/>
        <w:t>Бір алла өзі істейді ұнағанын.</w:t>
        <w:br/>
        <w:t>Қуанып ризалықпен қабыл алдым</w:t>
        <w:br/>
        <w:t>Алланың кесел беріп сынағанын.</w:t>
        <w:br/>
        <w:t>Алла жақсы көреді деп айтады,</w:t>
        <w:br/>
        <w:t>Пенденің сабыр қылып шыдағанын.</w:t>
        <w:br/>
        <w:t>Мұхаметжан Аймағанбетұлы /Дадан</w:t>
        <w:br/>
        <w:t>Шомақ атаңның Өтес бұтағынан/</w:t>
        <w:br/>
        <w:t>(1888.13.06-1972). Қазіргі Нарманбет</w:t>
        <w:br/>
        <w:t>аулында туған. Әкесі Аймағанбет пен</w:t>
        <w:br/>
        <w:t>Нарманбет ауылы жапсарлас оты-аралас,</w:t>
        <w:br/>
        <w:t>қотаны қоралас болып, жаз жайлауда, қыс</w:t>
        <w:br/>
        <w:t>қыстауда қатар көше-қона жүріп қоныстас</w:t>
        <w:br/>
        <w:t>болыпты. Мұхаметжан Нарманбеттің жалғыз</w:t>
        <w:br/>
        <w:t>ұлы Мақсұтпен бірге молда алдын көріп,</w:t>
        <w:br/>
        <w:t>екеуі де тез сауаттанады. Мақсұт әке</w:t>
        <w:br/>
        <w:t>жұмыстарға орналасады. Алматыдан 1945</w:t>
        <w:br/>
        <w:t>жылы елге оралғанша Мұхтармен жиі</w:t>
        <w:br/>
        <w:t>араласып, шапағатын көреді.</w:t>
        <w:br/>
        <w:t>1927-34 жылдар аралығында Мақсүт әкесі</w:t>
        <w:br/>
        <w:t>Нарманбеттің ел аузындағы 4000 жолдай</w:t>
        <w:br/>
        <w:t>өлеңін жинақтап қағазға түсіреді. 1934 жылы</w:t>
        <w:br/>
        <w:t>осы өлеңдер негізінде Алматыда тұратын</w:t>
        <w:br/>
        <w:t>Тобықты-Манас Құттыбай бұтағынан</w:t>
        <w:br/>
        <w:t>тарайтын бауырымыз Беккісінің Ахметінің</w:t>
        <w:br/>
        <w:t>Тұрғанбегімен /Тоқырауын - Балқаш</w:t>
        <w:br/>
        <w:t>өңірінен тұңғыш рет САГУ-ді бітірген азамат/</w:t>
        <w:br/>
        <w:t>бірлесіп ұлы ақынның өмірбаяны,</w:t>
        <w:br/>
        <w:t>шығармашылық өнері жайлы зерттеу</w:t>
        <w:br/>
        <w:t>әзірлеп, кітаптық нұсқасын Қазақ ССР</w:t>
        <w:br/>
        <w:t>Ғылым Академиясына тапсырған.</w:t>
        <w:br/>
        <w:t>Тұрғанбектің ұсталып кетуіне байланысты</w:t>
        <w:br/>
        <w:t>бұл еңбек жарық көрмеді. Мақсұт заман</w:t>
        <w:br/>
        <w:t>ағымынан жасқанып “тілін тістеп” өтті.</w:t>
        <w:br/>
        <w:t>Кіндігінен тараған үш ұлы бірдей Ұлы Отан</w:t>
        <w:br/>
        <w:t>соғысында опат болды. Өмірі өксікке толы</w:t>
        <w:br/>
        <w:t>Мақсұт ата мекені бүгінгі Нарманбет</w:t>
        <w:br/>
        <w:t>аулында дүниеден өтеді. Мүрдесі әкесіне</w:t>
        <w:br/>
        <w:t>соғылған төрт күмбезді мазардың жанына</w:t>
        <w:br/>
        <w:t>қойылып, қорған соғылады.</w:t>
        <w:br/>
        <w:t>Аманкелді Туғанбай.</w:t>
        <w:br/>
        <w:t>Жиырмасыншы жылдардың соңы мен</w:t>
        <w:br/>
        <w:t>отызыншы жылдардың бас кезінде елдегі</w:t>
        <w:br/>
        <w:t>белсенділерге айтқан Мақсұттың</w:t>
        <w:br/>
        <w:t>қағытпарарынан:</w:t>
      </w:r>
    </w:p>
    <w:p>
      <w:r>
        <w:t>Әлтөбет руынан шыққан Қамбарбаев</w:t>
        <w:br/>
        <w:t>Сызықбек Қарқаралыдан өкіл болып келіп,</w:t>
        <w:br/>
        <w:t>бір жыл бойы Байарыстанның</w:t>
        <w:br/>
        <w:t>Әбдірахманының үйінде жатады. Оны</w:t>
        <w:br/>
        <w:t>болыстыққа сайлатам деп дәмелендіріп,</w:t>
        <w:br/>
        <w:t>болыстыққа өзі сайланады. Сонда Мақсұт</w:t>
        <w:br/>
        <w:t>оған қарап:</w:t>
        <w:br/>
        <w:t>Болатком бастығы Қамбарбай,</w:t>
        <w:br/>
        <w:t>Іс қыласың аңғармай.</w:t>
        <w:br/>
        <w:t>Алдап тастап Әбдірахманды,</w:t>
        <w:br/>
        <w:t>Өзің шықтың заңғарға-ай!</w:t>
        <w:br/>
        <w:t>Болыстықтан</w:t>
        <w:br/>
        <w:t>Әбдірахманға:</w:t>
        <w:br/>
        <w:t>Жемдедің бір қошқарды қыстай бағып,</w:t>
        <w:br/>
        <w:t>Жануар қас қыла ма саған нағып.</w:t>
        <w:br/>
        <w:t>Тойынып еті үйреніп алғаннан соң,</w:t>
        <w:br/>
        <w:t>Шалқаңнан түсірмесін бірақ қағып.</w:t>
        <w:br/>
        <w:t>дәмелі болған</w:t>
        <w:br/>
        <w:t>Бұл қошқар әуелінде жерком болды,</w:t>
        <w:br/>
        <w:t>Түлеген тұйғын құстай көркем болды.</w:t>
        <w:br/>
        <w:t>Бекеңнің ордасында ойнақ салып,</w:t>
        <w:br/>
        <w:t>Сағынып көргендей-ақ еркем болды.</w:t>
        <w:br/>
        <w:t>Жер бөлісін ұйымдастырған Болжарком</w:t>
        <w:br/>
        <w:t>бастығы табын руынан шыққан Рақымбеков</w:t>
        <w:br/>
        <w:t>Сатанға айтқаны:</w:t>
        <w:br/>
        <w:t>Болжарком бастығы Табыннан,</w:t>
        <w:br/>
        <w:t>Жер бөлігін сағынған.</w:t>
        <w:br/>
        <w:t>Тісінен тілі жылмаңдап,</w:t>
        <w:br/>
        <w:t>Нар бурадай шабынған.</w:t>
        <w:br/>
        <w:t>Көгалды көрсе бөлем деп,</w:t>
        <w:br/>
        <w:t>Ел барып қонса, өлем деп,</w:t>
        <w:br/>
        <w:t>Биыл табын қағынған.</w:t>
        <w:br/>
        <w:t>Жазықсыз жазаланып ісі сотқа түскен</w:t>
        <w:br/>
        <w:t>Мақсұт “Қызыл отау” сотына қатысқан Сот</w:t>
        <w:br/>
        <w:t>төрағасы Бикен мен прокурор Адамбеков</w:t>
        <w:br/>
        <w:t>Ілиясқа айтқаны: /Ілияс-Мақсұттың әкесі</w:t>
        <w:br/>
        <w:t>Нарманбеттің інісі, Алдаберлінің немересі</w:t>
        <w:br/>
        <w:t>Мәшқураның күйеуі/</w:t>
        <w:br/>
        <w:t>Назар сал сот ағасы мақұлыңа,</w:t>
        <w:br/>
        <w:t>ісінің қарап тентек мақұлына.</w:t>
        <w:br/>
        <w:t>Ел бұзылса елеңдеп көргенім жоқ,</w:t>
        <w:br/>
        <w:t>Кеңес көзі жеткендей мақұлыма.</w:t>
        <w:br/>
        <w:t>Заманның ағымы ма, заңы осы ма?</w:t>
      </w:r>
    </w:p>
    <w:p>
      <w:r>
        <w:t>Қадірім болмай кетті жақыныма.</w:t>
        <w:br/>
        <w:t>Күніне көкпар қылып бір салады,</w:t>
        <w:br/>
        <w:t>Аямай қысып алып тақымына.</w:t>
        <w:br/>
        <w:t>Орындап әлеуметтің әр міндетін,</w:t>
        <w:br/>
        <w:t>Шаруаның келіп жеттім ақырына.</w:t>
        <w:br/>
        <w:t>Астымда сілкіп салар сырмақ та жоқ,</w:t>
        <w:br/>
        <w:t>Отырмын дүниенің тақырында.</w:t>
        <w:br/>
        <w:t>Қысқаша аз өтініш сөз жазушы</w:t>
        <w:br/>
        <w:t>Қазіргі жаңа заман тармағымен</w:t>
        <w:br/>
        <w:t>Істей көр аяушылық пақырыңа.</w:t>
        <w:br/>
        <w:t>Сталин кітабының ұғымынша</w:t>
        <w:br/>
        <w:t>Осы бізді ішке тартпақшы ғой ақырында.</w:t>
        <w:br/>
        <w:t>1926 жылы сайлау қарсаңында келген</w:t>
        <w:br/>
        <w:t>қарқаралдық екі өкіл Торсықбаев пен</w:t>
        <w:br/>
        <w:t>Жармағанбетовке айтқандары:</w:t>
        <w:br/>
        <w:t>Біріншісі:</w:t>
        <w:br/>
        <w:t>Ардақты хат жазамын азаматым,</w:t>
        <w:br/>
        <w:t>ТЕГІН БІЛУ - ТЕКТІЛІК. |407</w:t>
        <w:br/>
        <w:t>уақытта Әлиханның еңбектерін зерттеумен</w:t>
        <w:br/>
        <w:t>шұғылдануда.</w:t>
        <w:br/>
        <w:t>Әлихан жан-жақты, дарынды адам</w:t>
        <w:br/>
        <w:t>болған. Мұндай адамдар бір ғасырдағы</w:t>
        <w:br/>
        <w:t>тұлға. Осыны бағалап жиырмасыншы</w:t>
        <w:br/>
        <w:t>ғасырдың аяғында оған "Человек Столетия”</w:t>
        <w:br/>
        <w:t>деген атақ беріп, дипломмен бірге естелік</w:t>
        <w:br/>
        <w:t>медаль тағайындалған. Берілген 10</w:t>
        <w:br/>
        <w:t>лауреаттың ішінде бірінші болып тұр. Бұл</w:t>
        <w:br/>
        <w:t>жалпы қазақ халқының үлкен қуанышы.</w:t>
        <w:br/>
        <w:t>Ортай Абдрахманов.</w:t>
        <w:br/>
        <w:t>Дүйсенбай Молла (1870-1954ж.)</w:t>
        <w:br/>
        <w:t>Жуантаяқ одан Байқара. Осы Байқара</w:t>
        <w:br/>
        <w:t>балалары 1850 жылдары Шыңғыстаудағы</w:t>
        <w:br/>
        <w:t>Құнанбай мен Бөжей арасындағы жанжалда</w:t>
        <w:br/>
        <w:t>көбірек күйзеліске ұшырайды.</w:t>
        <w:br/>
        <w:t>Жидебай, Мұсақұл қорықтарын</w:t>
        <w:br/>
        <w:t>қоныстанған, әрі әкімдік, билікке ие болған.</w:t>
        <w:br/>
        <w:t>Жігітек пен Ырғызбай ұрпақтарының</w:t>
        <w:br/>
        <w:t>арасындағы “Мұсақұл” үстіндегі ұрыста</w:t>
        <w:br/>
        <w:t>Байқаралықтардан шығын да, жаралы да көп</w:t>
        <w:br/>
        <w:t>болады. Жүдеген елдің алды Шыңғыстаудан</w:t>
        <w:br/>
        <w:t>Тоқырауын бойындағы ағайын-туыстарына</w:t>
      </w:r>
    </w:p>
    <w:p>
      <w:r>
        <w:t>беттеп көше бастайды. Ол кезде Манас</w:t>
        <w:br/>
        <w:t>ұрпақтары теңіздегі (Балқаш) Ортадерсін</w:t>
        <w:br/>
        <w:t>мен Тікшоқы аралығын мекендеген екен.</w:t>
        <w:br/>
        <w:t>бол жылы көктемде алдына аяған үш жасар</w:t>
        <w:br/>
        <w:t>баласы Манайды Сәуірбай нағашыларына</w:t>
        <w:br/>
        <w:t>әкеледі де, артынан көшіп келеді.</w:t>
        <w:br/>
        <w:t>Манай ер жетеді. Үйленеді. Оның баласы</w:t>
        <w:br/>
        <w:t>Дүйсенбай шаруаға ұқыпты, білімге құмар,</w:t>
        <w:br/>
        <w:t>талантты болады.</w:t>
        <w:br/>
        <w:t>Қарқаралыдағы жәрмеңкеге барып, онда</w:t>
        <w:br/>
        <w:t>Сыр бойынан келген саудагерлердің малын</w:t>
        <w:br/>
        <w:t>айдасып Оңтүстік жаққа барады.</w:t>
        <w:br/>
        <w:t>Дүйсенбайдың зеректігін, байыптылығын,</w:t>
        <w:br/>
        <w:t>еңбекқорлығын байқап, бағалаған саудагер</w:t>
        <w:br/>
        <w:t>оны Аппақ Қожаның діни медресесінде</w:t>
        <w:br/>
        <w:t>оқытады. Дүйсенбай әрі саудагердің</w:t>
        <w:br/>
        <w:t>шаруасын адалдықпен атқарып, онымен</w:t>
        <w:br/>
        <w:t>қатар Әптиекті, Мұқтасарды, Құран Кәрімді</w:t>
        <w:br/>
        <w:t>бітіріп, тарихтан да кең көлемді білімді</w:t>
        <w:br/>
        <w:t>меңгереді.</w:t>
        <w:br/>
        <w:t>Көп кешіккен соң Манай ақсақал</w:t>
        <w:br/>
        <w:t>Қаратауға Бөген-Шаянға барып,</w:t>
        <w:br/>
        <w:t>Дүйсенбайдың ұстазына қартайған шағында</w:t>
        <w:br/>
        <w:t>баласының ата-анаға қамқорлық жасауы -</w:t>
        <w:br/>
        <w:t>Алланың парызы екендігіне көзін жеткізіп,</w:t>
        <w:br/>
        <w:t>молла баласы Дүйсенбайды елге алып</w:t>
        <w:br/>
        <w:t>қайтқан екен.</w:t>
        <w:br/>
        <w:t>Сонымен 20 жасар Дүйсенбай молла 1890</w:t>
        <w:br/>
        <w:t>жылы елге келген. Елге мұсылмандықты</w:t>
        <w:br/>
        <w:t>насихаттайды, адамгершілік тағылымын</w:t>
        <w:br/>
        <w:t>танытады, намаз шығарады. Жас буын</w:t>
        <w:br/>
        <w:t>балаларға арабша сауат ашып, оқытып, елге</w:t>
        <w:br/>
        <w:t>құрметті молла болады.</w:t>
        <w:br/>
        <w:t>Бала кезімдегіні есіме түсірсем Молланың</w:t>
        <w:br/>
        <w:t>жүріс-тұрысы, мінез-құлқы, сырт бейнесі</w:t>
        <w:br/>
        <w:t>әдемі, өзі таза жүреді. 1937 жылы Жоғары</w:t>
        <w:br/>
        <w:t>Советке сайлау өтті. Үйге Дүйсекең</w:t>
        <w:br/>
        <w:t>(Дүсенбай) мен Кәрекең (Кәртбай Қожа)</w:t>
        <w:br/>
        <w:t>келді. Шешейге: “Балам, бізге сайлауға</w:t>
        <w:br/>
        <w:t>қатысуға анықтама - мінездеме бер, біз үшін</w:t>
        <w:br/>
        <w:t>тұтыла қоймассың. Алладан тілеріміз", -</w:t>
        <w:br/>
        <w:t>деген сөздерін естіп қалдым. Әкем де құрақ</w:t>
        <w:br/>
        <w:t>ұшып, шешейге “бер”, “бер” деп жатыр.</w:t>
        <w:br/>
        <w:t>Сөйтсем, Қожа, молланы сайлаудан</w:t>
        <w:br/>
        <w:t>шеттетіру жөнінде белсенділер желіксе</w:t>
        <w:br/>
        <w:t>керек.</w:t>
        <w:br/>
        <w:t>Екі қартқа сайлауға қатыспау үрей</w:t>
        <w:br/>
        <w:t>туғызған. Шешей осы учаске бойынша</w:t>
        <w:br/>
        <w:t>Балқаш қалалық Советінің депутаты</w:t>
        <w:br/>
        <w:t>болатын. Ол жергілікті жерде Советтің</w:t>
        <w:br/>
        <w:t>құзырын атқаратын. Шешей мені шақырып</w:t>
        <w:br/>
        <w:t>алып, маған анықтама жаздырып, қағазға</w:t>
        <w:br/>
        <w:t>қол қойып берді. Сондағы екеуінің (Дүйсекең</w:t>
        <w:br/>
        <w:t>мен Кәркең) қуанышында шек жоқ. Әлі көз</w:t>
        <w:br/>
        <w:t>алдымда.</w:t>
      </w:r>
    </w:p>
    <w:p>
      <w:r>
        <w:t>Соғыс кезінде Дүйсекең молла мен</w:t>
        <w:br/>
        <w:t>Кәрекең қожа ауылдастарын сабырға</w:t>
        <w:br/>
        <w:t>шақырып, күні ертең-ақ жеңіспен</w:t>
        <w:br/>
        <w:t>аяқталатынын айтып, көңілдерін көтеретін.</w:t>
        <w:br/>
        <w:t>Осыдан-ақ бойларындағы ұлағатты</w:t>
        <w:br/>
        <w:t>аңғару қиын емес еді.</w:t>
        <w:br/>
        <w:t>Жақсырақым Ғалыұлы.</w:t>
        <w:br/>
        <w:t>Тұрған Ноғайбайұлы /Дадан Оразай</w:t>
        <w:br/>
        <w:t>әулетінен/ (1879-1947). 1920 жылдардың</w:t>
        <w:br/>
        <w:t>соңын ала басталған аласапыран, 1932</w:t>
        <w:br/>
        <w:t>жылғы аштық, 1937 жылдардағы қудалау,</w:t>
        <w:br/>
        <w:t>қысым, жазықсыз жандарға күйе жағып</w:t>
        <w:br/>
        <w:t>соттату, ату және Ұлы Отан соғысы</w:t>
        <w:br/>
        <w:t>жылдарындағы ауыртпалық кездерінде</w:t>
        <w:br/>
        <w:t>айналасына қамқор, пана бола білген аяулы</w:t>
        <w:br/>
        <w:t>қарттарымыздың бірі. Әсіресе Ұлы Отан</w:t>
        <w:br/>
        <w:t>соғысы кезінде жетім қалған бала мен жесір</w:t>
        <w:br/>
        <w:t>қалған әйел-аналарға тоқтам айтып,</w:t>
        <w:br/>
        <w:t>үлкендік танытқан. Оларды өзінің</w:t>
        <w:br/>
        <w:t>тумаларындай қамқорлығына алып,</w:t>
        <w:br/>
        <w:t>398 | ДАДАН ТОБЫҚТЫ</w:t>
        <w:br/>
        <w:t>Бектұрсын, одан Бегімхан, Жұмахан,</w:t>
        <w:br/>
        <w:t>Қоңқақ, Тұрсынбек, Тұрсынхан, одан</w:t>
        <w:br/>
        <w:t>Жұмаділ, Әділқожа, Пазылқожа, одан Сәбит.</w:t>
        <w:br/>
        <w:t>Жұмаділден: Сейтқожа.</w:t>
        <w:br/>
        <w:t>Әділқожадан: Қапас.</w:t>
        <w:br/>
        <w:t>2. Көрпеден: Тәтіқожа, одан Рақым,</w:t>
        <w:br/>
        <w:t>Шаймерден, Шайхы одан Нығымет.</w:t>
        <w:br/>
        <w:t>3. Бөкенқожадан: Нұрқожа, Нұрмат, Елеу,</w:t>
        <w:br/>
        <w:t>Жоламан, одан Уақас. Нұрқожадан: Кемаш,</w:t>
        <w:br/>
        <w:t>Нұрке, Жаніке, Қожабай, одан Төкен, Омар,</w:t>
        <w:br/>
        <w:t>Батанай, одан Құрман. Кемшаштан: Шәпей,</w:t>
        <w:br/>
        <w:t>Науан, одан Алтын. Шәпейден: Қасыкей,</w:t>
        <w:br/>
        <w:t>Жақып. Нүркеден: Молдақожа, Қуандық.</w:t>
        <w:br/>
        <w:t>Жәнікеден: Жақан, Рымбай, Сейдіғалым,</w:t>
        <w:br/>
        <w:t>Садық, одан Құрмаш.</w:t>
        <w:br/>
        <w:t>Нұрматтан: Қожахмет, Ермағанбет, одан</w:t>
        <w:br/>
        <w:t>Сарықожа. Елеуден: Адамбай, одан Сайды,</w:t>
        <w:br/>
        <w:t>одан Қожасейіт.</w:t>
        <w:br/>
        <w:t>4. Ақанқожадан: Ұлықпан, Әкім, одан</w:t>
        <w:br/>
        <w:t>Шәйірқожа, одан Әмірхан, Темірхан, одан</w:t>
        <w:br/>
        <w:t>Рақыжан, Рақымжан. Әмірханнан: Рзахан,</w:t>
        <w:br/>
        <w:t>Рысхан, Кенжехан. Ұлықпаннан: Иманғали,</w:t>
        <w:br/>
        <w:t>Жекей, Омарғалы, одан Әсілхан.</w:t>
        <w:br/>
        <w:t>5, Айтқожадан: Бекқожа,</w:t>
        <w:br/>
        <w:t>Досмағанбет,Сарымсақ, одан Жақыш,</w:t>
        <w:br/>
        <w:t>Қайырхан одан Мәнсұр, Біләл. Бекқожадан:</w:t>
        <w:br/>
        <w:t>Ыбырай, одан ағылшын, Дүйсен, одан Ахат.</w:t>
      </w:r>
    </w:p>
    <w:p>
      <w:r>
        <w:t>Мәнсүрден: Аман, Серік, Досмағанбеттен:</w:t>
        <w:br/>
        <w:t>Шәкірбай одан Абыз, Жақыштан: Біләл, одан</w:t>
        <w:br/>
        <w:t>Мұғмын, Қуанышбек, Жаңабек.</w:t>
        <w:br/>
        <w:t>6. Таңсыққожадан: Сабыр, Өзбек,</w:t>
        <w:br/>
        <w:t>Әлмәмбет, Әбет, Самырат, Әбділда</w:t>
        <w:br/>
        <w:t>тарайды. Сабырдан: Әбдікәрім, Әбдіраш,</w:t>
        <w:br/>
        <w:t>Әбдірахман, Бекқұрман, Тайқұрман, Жанал,</w:t>
        <w:br/>
        <w:t>Шажда, олдан Бейсенбек. Жаналдан:</w:t>
        <w:br/>
        <w:t>Айнабек, Сәулетбек.</w:t>
        <w:br/>
        <w:t>Өзбектен: Жұман, Аймағанбет, Қашық,</w:t>
        <w:br/>
        <w:t>Шәкен, одан Қарақожа, Бірке, одан Ерғалы,</w:t>
        <w:br/>
        <w:t>Ержігіт, Секен, Қарақожадан: Жанғали,</w:t>
        <w:br/>
        <w:t>Сәрсен, Төлеу.</w:t>
        <w:br/>
        <w:t>Әлімбеттен: Әліш, Ыбырай, Оспан, Омар,</w:t>
        <w:br/>
        <w:t>Сыздық.</w:t>
        <w:br/>
        <w:t>Әбеттен: Қожанасыр, Нұрахмет,</w:t>
        <w:br/>
        <w:t>Сұлтанахмет, одан Жұмақожа, Кенжеқожа,</w:t>
        <w:br/>
        <w:t>Жүнісбек, одан, Тұрсын, одан Арман.</w:t>
        <w:br/>
        <w:t>Қожанасырдан: Әбләмбет, Ержан, Сейтжан,</w:t>
        <w:br/>
        <w:t>Әкпар, одан Мүсілім, Серік, одан Марат,</w:t>
        <w:br/>
        <w:t>Самат, Нұрмұрат, Мүсілімнен: Болат, Асхат.</w:t>
        <w:br/>
        <w:t>Сейітжаннан: Әскербек, Зәмза, Қалкен,</w:t>
        <w:br/>
        <w:t>одан Қадыр, Зәмзадан: Ғабит.</w:t>
        <w:br/>
        <w:t>Ержаннан:</w:t>
        <w:br/>
        <w:t>Мақым, Махмут,</w:t>
        <w:br/>
        <w:t>Мақсұт, одан Әбіл,</w:t>
        <w:br/>
        <w:t>Алжас, Амандық.</w:t>
        <w:br/>
        <w:t>Махмуттан: Қабел,</w:t>
        <w:br/>
        <w:t>Бақдәулет.</w:t>
        <w:br/>
        <w:t>7</w:t>
        <w:br/>
        <w:t>Жамбылқожадан: /</w:t>
        <w:br/>
        <w:t>Қалмақтан олжа</w:t>
        <w:br/>
        <w:t>ретінде алған/.</w:t>
        <w:br/>
        <w:t>Жамбылдан:</w:t>
        <w:br/>
        <w:t>Байқоныс,</w:t>
        <w:br/>
        <w:t>Жанқоныс,</w:t>
        <w:br/>
        <w:t>Артықбай,</w:t>
        <w:br/>
        <w:t>Кененбай, одан</w:t>
        <w:br/>
        <w:t>Серікбек, одан</w:t>
        <w:br/>
        <w:t>Кәріпбай қожа</w:t>
        <w:br/>
        <w:t>ҮПІҰЛЫ</w:t>
        <w:br/>
        <w:t>Ахан. Байқоныстан: Сұлтанбек, Нұрсұлтан,</w:t>
        <w:br/>
        <w:t>Жанқоныстан: Жақып, Түсіп, одан Нығмет.</w:t>
        <w:br/>
        <w:t>Абзалдан: Асқарбек,. |</w:t>
        <w:br/>
        <w:t>Жақыптан: Бәйбек, Тәнебек, Бибек.</w:t>
        <w:br/>
        <w:t>Жақсырақым Ғалыұлы.</w:t>
        <w:br/>
        <w:t>Кәріпбай қожа ҮПІҰЛЫ (1860-1945) |</w:t>
        <w:br/>
        <w:t>Кәріпбай қожа Үпіұлы - Тобықтының төбе |</w:t>
        <w:br/>
        <w:t>биі, әулие Қараменде бабамыздың қатты |</w:t>
        <w:br/>
        <w:t>қадірлейтін, үзеңгілес досы болған Сәдір |</w:t>
        <w:br/>
        <w:t>қожаның әулеті. |</w:t>
        <w:br/>
        <w:t>Кәкеңнің аса биік адамгершілігіне,</w:t>
        <w:br/>
        <w:t>білгірлігіне, көріпкелдігі мен асқынған</w:t>
        <w:br/>
        <w:t>ауруды құлан таза жазатын емшілігіне</w:t>
      </w:r>
    </w:p>
    <w:p>
      <w:r>
        <w:t>байланысты ол кісі “Әулие қожа” деп аталып</w:t>
        <w:br/>
        <w:t>кеткен. Кәріпбай қожа тірі жан иесін алланың</w:t>
        <w:br/>
        <w:t>адамға ризыққа жарайтынынан басқаны |</w:t>
        <w:br/>
        <w:t>өлтіргенге қатты ренжитін. Кәкең жоқ-жітікке</w:t>
        <w:br/>
        <w:t>өте қамқор адам болған. Білместікпен өзін</w:t>
        <w:br/>
        <w:t>де, өзгені де ренжіткен, “адамдарға” қатты |</w:t>
        <w:br/>
        <w:t>сөз айтудың орнына “әй, құдай оңдаған |</w:t>
        <w:br/>
        <w:t>дейтұғын. Кәріпбай қожа Аллаға ниет етіп,</w:t>
        <w:br/>
        <w:t>намаз оқығанда жүресінен отырған бетте |</w:t>
        <w:br/>
        <w:t>тәулігіне 3 сағат қана көз ілетін. Алыстан</w:t>
        <w:br/>
        <w:t>іздеп келе жатқан “ғаріп”, сырқат адамды |</w:t>
        <w:br/>
        <w:t>үйінде отырып, жағдайын білетін. 1</w:t>
        <w:br/>
        <w:t>Қазіргі ұрпағы - Әбіл Жұмақожаулы |</w:t>
        <w:br/>
        <w:t>Кәріпбай танымал ақын-ұстаз. Балқаш</w:t>
        <w:br/>
        <w:t>өңірінің халқы қадірлеп Кәріпбай қожа</w:t>
        <w:br/>
        <w:t>Үпіұлына 1997 жылы жаңадан зәулім кесене</w:t>
        <w:br/>
        <w:t>салған болатын. Ол мазар Ақжайдак |</w:t>
        <w:br/>
        <w:t>стансасынан 4 шақырым жерде.</w:t>
        <w:br/>
        <w:t>Жақсарақым Ғалыұлы.</w:t>
        <w:br/>
        <w:t>ГГа13</w:t>
        <w:br/>
        <w:t>қиналып өлуге айналды. Елге жасаған</w:t>
        <w:br/>
        <w:t>хәрдеміңді өзіңнен-өзің аяйсың ба?" -</w:t>
        <w:br/>
        <w:t>дегенде “Қу жалғыз қу болайын деп тұр ғой.</w:t>
        <w:br/>
        <w:t>Мен барып босандырсам, бұл шаңырақтан</w:t>
        <w:br/>
        <w:t>енді шыр еткен нәресте дауысы естілмейді.</w:t>
        <w:br/>
        <w:t>Менің сырттап жүргенім де сондықтан”, - деп</w:t>
        <w:br/>
        <w:t>бәйбішесін де тыңдамапты. Бишан төртінші</w:t>
        <w:br/>
        <w:t>күні есі бір кіріп, бір шығып талқысып</w:t>
        <w:br/>
        <w:t>хатқанда ауыл ақсақалының үлкендеу</w:t>
        <w:br/>
        <w:t>біреуі: “Ей, Молдахан, сен бір бала үшін екі</w:t>
        <w:br/>
        <w:t>ханды бірдей қиғалы тұрсың ғой. Келінің</w:t>
        <w:br/>
        <w:t>кетсе ішіндегі шарана да жарық көрмейді.</w:t>
        <w:br/>
        <w:t>Қолыңнан келетін жақсылықты жасамай</w:t>
        <w:br/>
        <w:t>жаназасын күтіп жүрмісің”, - дейді. Молда</w:t>
        <w:br/>
        <w:t>осыдан кейін үйге кіріп, келінін төр алдына</w:t>
        <w:br/>
        <w:t>шалқалай жатқыздырып, дұға оқып, дем</w:t>
        <w:br/>
        <w:t>салады. Бір аяғымен келінінің кеудесін</w:t>
        <w:br/>
        <w:t>басқанда шыр еткен нәресте дауысы</w:t>
        <w:br/>
        <w:t>естіледі. Сол бетте өзі өкіре жылап, екі күн</w:t>
        <w:br/>
        <w:t>бой ауылдан безіп кетеді. Шешелеріміз:</w:t>
        <w:br/>
        <w:t>“Молданың айтқаны келіп Бишан екінші рет</w:t>
        <w:br/>
        <w:t>бала көтермеді. Қиналып туған Мүгілсіміне</w:t>
        <w:br/>
        <w:t>бір шикі өкпе бұйырмады ғой”, - деп еске</w:t>
        <w:br/>
        <w:t>алатын.</w:t>
        <w:br/>
        <w:t>Молдахан шаруаның ыңғайын келтіре</w:t>
        <w:br/>
        <w:t>алмайтын ауыл шалағайларына “Егіннің ебін,</w:t>
        <w:br/>
        <w:t>сауданың тегін” білмейтін ебсіздер деп</w:t>
        <w:br/>
        <w:t>кейитін. Елге ме, әлде өзіне ме, әйтеуір</w:t>
        <w:br/>
        <w:t>“Жас өтті тынымсыз, өнерсіз білімсіз” деген</w:t>
        <w:br/>
        <w:t>өлеңді шұбырта айтып көңілінің әлде неге</w:t>
        <w:br/>
        <w:t>толмайтынын, алаңдайтынын аңғартатын.</w:t>
        <w:br/>
        <w:t>Сөйтсек, Абай мен Шәкәрімнің сөздерін өзі</w:t>
        <w:br/>
        <w:t>жүрген жерлерде аттарын атамай-ақ</w:t>
        <w:br/>
        <w:t>насихаттайды екен ғой.</w:t>
        <w:br/>
        <w:t>Ауылдастарының діни сауат ашуына,</w:t>
      </w:r>
    </w:p>
    <w:p>
      <w:r>
        <w:t>адамилық жолмен жүруіне басшы болған,</w:t>
        <w:br/>
        <w:t>түрлі науқастарды дуалап, дұғалап жазатын</w:t>
        <w:br/>
        <w:t>ерекше қасиет иесі Молдахан Тохметұлы</w:t>
        <w:br/>
        <w:t>1950 жылы көз жұмады.</w:t>
        <w:br/>
        <w:t>Аманкелді Туғанбай.</w:t>
        <w:br/>
        <w:t>Мақсұт Нарманбетұлы (1886-1950)</w:t>
        <w:br/>
        <w:t>Қарағанды облысы, Ақтоғай ауданы,</w:t>
        <w:br/>
        <w:t>Тоқырауын бойындағы Нарманбет аулында</w:t>
        <w:br/>
        <w:t>туған. Қалдау Балтабай бұтағынан. Мақсұт</w:t>
        <w:br/>
        <w:t>- қазақ халқына ортақ Нарманбет ақынның</w:t>
        <w:br/>
        <w:t>халғыз ұлы. Ол алғаш сауатын ауыл</w:t>
        <w:br/>
        <w:t>молдасынан ашып, соңын ала Қарқаралы</w:t>
        <w:br/>
        <w:t>қаласындағы бастауыш орыс мектебінде</w:t>
        <w:br/>
        <w:t>білім алады. Сөз өнеріне әке талабының</w:t>
        <w:br/>
        <w:t>ТЕГІН БІЛУ - ТЕКТІЛІК</w:t>
        <w:br/>
        <w:t>қаттылығынан болар,</w:t>
        <w:br/>
        <w:t>Мақсұт әкесі тірі</w:t>
        <w:br/>
        <w:t>" кезінде өз ортасына</w:t>
        <w:br/>
        <w:t>2 ақын ретінде таныла</w:t>
        <w:br/>
        <w:t>қоймаған. Сөйтсе де</w:t>
        <w:br/>
        <w:t>сыншы әке баласы</w:t>
        <w:br/>
        <w:t>бойынан сөз өнеріне</w:t>
        <w:br/>
        <w:t>- бейімділікті ертерек</w:t>
        <w:br/>
        <w:t>| аңғарады.</w:t>
        <w:br/>
        <w:t>| Шын мәнінде</w:t>
        <w:br/>
        <w:t>Мақсұттың ақындық</w:t>
        <w:br/>
        <w:t>есімі 1918 жылы</w:t>
        <w:br/>
        <w:t>Нарекең дүниеден</w:t>
        <w:br/>
        <w:t>қайтқан соң, әкесіне</w:t>
        <w:br/>
        <w:t>Мақсұт арнаған жоқтауы</w:t>
        <w:br/>
        <w:t>Нарманбетұлы Қағазға Түсіне</w:t>
        <w:br/>
        <w:t>таралғаннан кейін ғана</w:t>
        <w:br/>
        <w:t>танылады.</w:t>
        <w:br/>
        <w:t>Өткен ғасырдың 20-30 жылдарында</w:t>
        <w:br/>
        <w:t>барын талқандап жаңа заман орнатпақшы</w:t>
        <w:br/>
        <w:t>болған шолақ белсенділік бел алған-ды.</w:t>
        <w:br/>
        <w:t>Талғаусыз, танымсыз соқыр сенімге</w:t>
        <w:br/>
        <w:t>негізделген таптық идеология ел іргесін</w:t>
        <w:br/>
        <w:t>шайқатты. Дүрбелеңге ұшыраған халықты</w:t>
        <w:br/>
        <w:t>“Ұлы Апатқа” бастар жолдың сүрлеуіне</w:t>
        <w:br/>
        <w:t>түсіріп, “Асыра сілтеу болмасын, аша тұяқ</w:t>
        <w:br/>
        <w:t>қалмасын” ұранымен қанды науқан қызған</w:t>
        <w:br/>
        <w:t>еді.</w:t>
        <w:br/>
        <w:t>Дәл осы тұстарда Мақсұт шолақ</w:t>
        <w:br/>
        <w:t>белсенділердің елге жасаған жосықсыз</w:t>
        <w:br/>
        <w:t>қиянаттарын сын садағына іліп, өлеңмен</w:t>
        <w:br/>
        <w:t>әшкере етеді. “Ақын тілінен табады"</w:t>
        <w:br/>
        <w:t>демекші, өшіккен белсенділер Мақсұтқа</w:t>
        <w:br/>
        <w:t>үстеме салық салып, малсыз-күйсіз күн</w:t>
        <w:br/>
        <w:t>кешуге дейін тұралатады. Онымен қоймай</w:t>
        <w:br/>
        <w:t>“Салық төлеуден бас тартты, үкіметке қарсы</w:t>
        <w:br/>
        <w:t>пікірдегі адам” деген желеумен бірнеше рет</w:t>
        <w:br/>
        <w:t>аудан түрмесіне, одан қалса уез орталығы</w:t>
        <w:br/>
        <w:t>Қарқаралыға апарып қаматтырады. Бетке</w:t>
        <w:br/>
        <w:t>айтар туралығы, ақындық тапқырлығы,</w:t>
        <w:br/>
        <w:t>орысша сауаттылығы арқылы ақтығын</w:t>
      </w:r>
    </w:p>
    <w:p>
      <w:r>
        <w:t>дәлелдеп жазадан құтылып кетіп отырған.</w:t>
        <w:br/>
        <w:t>Жаңа заман қырынан қаймығып, екі-үш</w:t>
        <w:br/>
        <w:t>жылдай Ауған елінің Қабыл қаласы мен</w:t>
        <w:br/>
        <w:t>Қаратау, Алатау маңын сағалап, елден</w:t>
        <w:br/>
        <w:t>сырғақтап кетеді. Отызыншы жылдары</w:t>
        <w:br/>
        <w:t>Алматыда Мұхтар Әуезовтің кеңесі бойынша</w:t>
        <w:br/>
        <w:t>1934 жылы отбасымен Алматы маңына көшіп</w:t>
        <w:br/>
        <w:t>барып орналасады. Балалары Ахат, Бәйбөрі,</w:t>
        <w:br/>
        <w:t>Бәрилер Мұхаңның көмегімен әртүрлі</w:t>
        <w:br/>
        <w:t>ТЕГІН БІЛУ - ТЕКТІЛІК 397</w:t>
        <w:br/>
        <w:t>алдындағы бір буын үлкендердің</w:t>
        <w:br/>
        <w:t>орындауындағы нұсқалары делінеді.</w:t>
        <w:br/>
        <w:t>Әкінішке орай Әшімтайдың өз</w:t>
        <w:br/>
        <w:t>туындыларынан бізге жеткені “Қоңыр қаз"</w:t>
        <w:br/>
        <w:t>күйі ғана.</w:t>
        <w:br/>
        <w:t>Аманкелді Туғанбай.</w:t>
        <w:br/>
        <w:t>Әбілхасен ОҢБАЙҰЛЫ (1856-1997)</w:t>
        <w:br/>
        <w:t>Балқаш көлінің маңында туған. Руы -</w:t>
        <w:br/>
        <w:t>Жуантаяқ, Жанай, Тоқбура әулетінен. “Өз</w:t>
        <w:br/>
        <w:t>атым - Әбілхасен, әкем - Оңбай. Көкке</w:t>
        <w:br/>
        <w:t>ұштым он жасымда жерге қонбай” - деп өзі</w:t>
        <w:br/>
        <w:t>айтқандай, ол ел ісіне ерте араласады. Түрлі</w:t>
        <w:br/>
        <w:t>дау-дамайдың анық-қанығын таразылап,</w:t>
        <w:br/>
        <w:t>ағайын арасының береке-бірлігін ынтымақ-</w:t>
        <w:br/>
        <w:t>татулығын нығайтуға бар күшін салады.</w:t>
        <w:br/>
        <w:t>Келе-келе “дуалы ауыз ақылгой” ел ағасы</w:t>
        <w:br/>
        <w:t>атанады. Хақ жолына бір жола беріліп,</w:t>
        <w:br/>
        <w:t>адамдық пен адалдықтың жаршысы болуды</w:t>
        <w:br/>
        <w:t>мұрат тұтқаны үшін “бірадар” есімін</w:t>
        <w:br/>
        <w:t>иеленеді.</w:t>
        <w:br/>
        <w:t>Нарманбет ақынмен заманы бір сырлас,</w:t>
        <w:br/>
        <w:t>тағдыры бір қимас дос болады. Сондықтан</w:t>
        <w:br/>
        <w:t>да болар ұлы ақынның өмірлік деректері мен</w:t>
        <w:br/>
        <w:t>шығармаларының көпшілігі кейінгі буынға</w:t>
        <w:br/>
        <w:t>осы Әбілхасен ақсақал арқылы жетіпті.</w:t>
        <w:br/>
        <w:t>Кісіліктің де, кішіліктің де үлгісіндей бірадар</w:t>
        <w:br/>
        <w:t>Әбікеңнің мүрдесі өзі тіршілігінде соқтырған</w:t>
        <w:br/>
        <w:t>Төре шоқы тауының баурайында жай тапты.</w:t>
        <w:br/>
        <w:t>Ол жер бұл күнде “Бірадар басы" делінеді.</w:t>
        <w:br/>
        <w:t>Әбілхасен - ел бірлігіне иелік етуші атақты</w:t>
        <w:br/>
        <w:t>би, шешен Нарманбет ақынның ұстазы</w:t>
        <w:br/>
        <w:t>Ақсақ - Марал бұтағынан тарайтын Көлжан</w:t>
        <w:br/>
        <w:t>Елжанұлынан кейінгі “Дадан әулетінің</w:t>
        <w:br/>
        <w:t>шежіресін" толықтырып дамытушы. Аталған</w:t>
        <w:br/>
        <w:t>шежіре мен ақынның барлық туындылары</w:t>
        <w:br/>
        <w:t>түрлі себептермен бізге жетпеді. Қолдағы</w:t>
        <w:br/>
        <w:t>аздаған өлеңдерінен жасы ұлғайған</w:t>
        <w:br/>
        <w:t>адамның жүріс-тұрысының қиындауы,</w:t>
        <w:br/>
        <w:t>денсаулығының төмендеген күйін</w:t>
        <w:br/>
        <w:t>баяндаудан басқа саяси жай, күштеп</w:t>
        <w:br/>
        <w:t>коллективтендіру кезінде өз малын өзі ұрлап</w:t>
        <w:br/>
        <w:t>сою, Балқаш маңындағы ата қонысы “Орта</w:t>
        <w:br/>
        <w:t>Дересіннен"” Арқадағы қазіргі Нүркен</w:t>
        <w:br/>
        <w:t>селолық округінің жеріне күштеп, еріксіз</w:t>
      </w:r>
    </w:p>
    <w:p>
      <w:r>
        <w:t>қоныстандыру т.б. жайларға қарсы айтылған</w:t>
        <w:br/>
        <w:t>емеурін сарындары аңғарылады.</w:t>
        <w:br/>
        <w:t>Аманкелді ТУҒАНБАЙ.</w:t>
        <w:br/>
        <w:t>Тобықты ішіндегі қожалардың 7-8-ші</w:t>
        <w:br/>
        <w:t>аталары Сәдір қожамен Халуайт қожалар</w:t>
        <w:br/>
        <w:t>Қараменде бидің Балқаш өңіріне /ХУІІ!</w:t>
        <w:br/>
        <w:t>ғасырдың аяғы/ орныққан соң келсе керек,</w:t>
        <w:br/>
        <w:t>өздерін Әппақ қожаданбыз дейді. Әппақ</w:t>
        <w:br/>
        <w:t>қожадан дейтіндер көршілес Сарым елі</w:t>
        <w:br/>
        <w:t>ішінде де бар. Сәдір қожаның ұрпақтарын</w:t>
        <w:br/>
        <w:t>жалпы қожалардың таралуын Дәрімбек қожа</w:t>
        <w:br/>
        <w:t>былай таратады.</w:t>
        <w:br/>
        <w:t>Қожалар</w:t>
        <w:br/>
        <w:t>Қожалар арғы тегін пайғамбар /</w:t>
        <w:br/>
        <w:t>Мұхаммед ғалейһи-с-салам/ қызы</w:t>
        <w:br/>
        <w:t>Фатимадан таратады.</w:t>
        <w:br/>
        <w:t>Ғабдымұнәптан: Әшім, Үмия, одан Қарыс,</w:t>
        <w:br/>
        <w:t>одан Мағауия, одан Жазит.</w:t>
        <w:br/>
        <w:t>Әшімнен: Ғабдымүтәліп, одан Әбутәліп,</w:t>
        <w:br/>
        <w:t>Ғабдолла, одан Мұхаммед пайғамбар.</w:t>
        <w:br/>
        <w:t>Әбутәліптен: Қазрет Ғалы, одан Қасен,</w:t>
        <w:br/>
        <w:t>Құсайын.</w:t>
        <w:br/>
        <w:t>Құсайыннан: Зейнелғабиден, одан</w:t>
        <w:br/>
        <w:t>Сәйдібұрқан, одан Сәһібүзірік әулие, одан</w:t>
        <w:br/>
        <w:t>Тұрсын қожа, одан Аппақ қожа, Баба қожа,</w:t>
        <w:br/>
        <w:t>одан Әбділда қожа, одан Құлатай, Қосым,</w:t>
        <w:br/>
        <w:t>одан ишан, Сейтжан ишан, одан</w:t>
        <w:br/>
        <w:t>Мәдімағзұм.</w:t>
        <w:br/>
        <w:t>Аппақ қожадан: Шәріп қожа, одан</w:t>
        <w:br/>
        <w:t>Бірсәлім қожа, одан Сәдір қожа.</w:t>
        <w:br/>
        <w:t>/Қазіреті Ғалымен арасы 17-ата/.</w:t>
        <w:br/>
        <w:t>Сәдір қожа</w:t>
        <w:br/>
        <w:t>Сәдірқожадан: Сарқұл, Бөкен, Ақан,</w:t>
        <w:br/>
        <w:t>Айтқожа, Таңсық, Көрпе, Жанбы қожа.</w:t>
        <w:br/>
        <w:t>1. Сарқұл қожадан: Тоққожа, Тойқожа,</w:t>
        <w:br/>
        <w:t>Балқожа.</w:t>
        <w:br/>
        <w:t>Тойқожадан: Бексұлтан, одан Әжік, одан</w:t>
        <w:br/>
        <w:t>Жақып, Ахмет, Мұса, Исабек.</w:t>
        <w:br/>
        <w:t>Тоққожадан: Үпі қожа, Сүлеймен,</w:t>
        <w:br/>
        <w:t>Жолдықожа, одан Дәйірқожа. Сүлейменнен:</w:t>
        <w:br/>
        <w:t>Мейір қожа.</w:t>
        <w:br/>
        <w:t>Үпіден: Рақымберлі, Кәріпбай, Кәріпбек,</w:t>
        <w:br/>
        <w:t>Омарбек, Рахманберлі, Дәрімбек,</w:t>
        <w:br/>
        <w:t>Кенжебай.</w:t>
        <w:br/>
        <w:t>Рақымберліден: Сағат, одан Серікбай.</w:t>
        <w:br/>
        <w:t>Кәріпбайдан: Қалым, Жұмақожа, одан Әбіл,</w:t>
        <w:br/>
        <w:t>Құмансейіт.</w:t>
      </w:r>
    </w:p>
    <w:p>
      <w:r>
        <w:t>Әбілден: Расул.</w:t>
        <w:br/>
        <w:t>Дәрімбектен: Ақкөзім, Сейдазмет,</w:t>
        <w:br/>
        <w:t>Мұсакәзім.</w:t>
        <w:br/>
        <w:t>Балқожадан: Қанқожа, Бектұрған,</w:t>
        <w:br/>
        <w:t>00 | ДАДАНТОБЫҚТЫ</w:t>
        <w:br/>
        <w:t>алғашқы білім ордаларының бірі. Еліміздің</w:t>
        <w:br/>
        <w:t>мақтанына айналған академиктер Орынбек</w:t>
        <w:br/>
        <w:t>Ахметбекұлы Жәутіков, Хайдар</w:t>
        <w:br/>
        <w:t>Арыстанбеков және Әлімхан Шөжебайұлы</w:t>
        <w:br/>
        <w:t>Мусиндер осы мектептің алғашқы түлектері.</w:t>
        <w:br/>
        <w:t>Аманкелді ТУҒАНБАЙ.</w:t>
        <w:br/>
        <w:t>Әлихан БӨКЕЙХАН (1866(70)-1937)</w:t>
        <w:br/>
        <w:t>Заманда басқан аяқ кейін кеткен,</w:t>
        <w:br/>
        <w:t>Жасымай Алашына қызмет еткен.</w:t>
        <w:br/>
        <w:t>Болса да қалың тұман, қараңғы түн,</w:t>
        <w:br/>
        <w:t>Туатын бақ жұлдызына көзі жеткен,</w:t>
        <w:br/>
        <w:t>Түймеге жарқылдаған алданбаған.</w:t>
        <w:br/>
        <w:t>“Қайткенде Алаш көркейер” деген ойдан</w:t>
        <w:br/>
        <w:t>Басқа ойды өмірінде малданбаған.</w:t>
        <w:br/>
        <w:t>С.Торайғырұлы.</w:t>
        <w:br/>
        <w:t>Әлихан Нұрмұхамедұлы Бөкейхан - ХІХ</w:t>
        <w:br/>
        <w:t>ғасырдың соңы мен ХХ ғасырдың басындағы</w:t>
        <w:br/>
        <w:t>қазақ зиялыларының, қоғам және мемлекет</w:t>
        <w:br/>
        <w:t>қайраткерлері қатарындағы аса ерекше</w:t>
        <w:br/>
        <w:t>тұлға. Оның есімі ұзақ жылдар бойы сирек</w:t>
        <w:br/>
        <w:t>аталып, “буржуазиялық ұлтшылдықтың”</w:t>
        <w:br/>
        <w:t>синонимі ретінде қаралып келсе, кейінгі</w:t>
        <w:br/>
        <w:t>ұрпаққа қалдырған орасан мол аманат-</w:t>
        <w:br/>
        <w:t>мұрасын бір кісінің ғұмырындай уақыт шаң</w:t>
        <w:br/>
        <w:t>басып жатты. Көрнекті қоғам қайраткері -</w:t>
        <w:br/>
        <w:t>Ресейдің жергілікті және қалалық қоғам</w:t>
        <w:br/>
        <w:t>қайраткерлерінің сьезінің депутаты,</w:t>
        <w:br/>
        <w:t>Ресейдің І Мемлекеттік думасының және</w:t>
        <w:br/>
        <w:t>мұсылман халықтары сьезінің депутаты, ІУ</w:t>
        <w:br/>
        <w:t>Мемлекеттік думасы мұсылман</w:t>
        <w:br/>
        <w:t>фракциясының Бюро мүшесі, Санкт-</w:t>
        <w:br/>
        <w:t>Петербор масоны, қазақтың ХХ ғасыр</w:t>
        <w:br/>
        <w:t>басындағы ұлт-азаттық қозғалысының</w:t>
        <w:br/>
        <w:t>негізін салушы әрі көсемі, халқымыздың</w:t>
        <w:br/>
        <w:t>тұңғыш саяси Алаш партиясының</w:t>
        <w:br/>
        <w:t>ұйымдастырушысы және ұлттық Алашорда</w:t>
        <w:br/>
        <w:t>автономиялы үкіметінің төрағасы; ғұлама</w:t>
        <w:br/>
        <w:t>ғалым-ормантанушы, экономист, тарихшы,</w:t>
        <w:br/>
        <w:t>этнограф, әдебиеттанушы, аудармашы әрі</w:t>
        <w:br/>
        <w:t>дарынды публицист - міне, ардақты</w:t>
        <w:br/>
        <w:t>азаматымыздың халқы үшін, халқының</w:t>
        <w:br/>
        <w:t>жарқын болашағы үшін соңғы демі біткенше</w:t>
        <w:br/>
        <w:t>атқарып өткен сан-қилы қызметінің бұл</w:t>
        <w:br/>
        <w:t>болар-болмас көрінісі ғана.</w:t>
        <w:br/>
        <w:t>Әлихан Бөкейхан 1870 жылы бұрынғы</w:t>
        <w:br/>
        <w:t>Семей облысы, Қарқаралы уезі, Тоқырауын</w:t>
        <w:br/>
        <w:t>болысы, Тоқырауын өзені бойындағы нөмірі</w:t>
        <w:br/>
        <w:t>7-ші ауылда дүниеге келген. Нағашы жұрты</w:t>
      </w:r>
    </w:p>
    <w:p>
      <w:r>
        <w:t>| Шыңғыстауда</w:t>
        <w:br/>
        <w:t>Тобықты ішіндегі</w:t>
        <w:br/>
        <w:t>атақты Мамай</w:t>
        <w:br/>
        <w:t>батырдың ұрпағы</w:t>
        <w:br/>
        <w:t>Бегімханым өте</w:t>
        <w:br/>
        <w:t>ақылды, ұстамды,</w:t>
        <w:br/>
        <w:t>қажырлы,</w:t>
        <w:br/>
        <w:t>қайырымды адау</w:t>
        <w:br/>
        <w:t>болған. Бұл қазіргі</w:t>
        <w:br/>
        <w:t>Ақтоғай ауданының</w:t>
        <w:br/>
        <w:t>бұрынғы Қаратал</w:t>
        <w:br/>
        <w:t>кеңшарының жеріне</w:t>
        <w:br/>
        <w:t>1992 жылы Ақтоғай</w:t>
        <w:br/>
        <w:t>аудандық кеңестің</w:t>
        <w:br/>
        <w:t>шешімімен ӘН</w:t>
        <w:br/>
        <w:t>Бөкейхан есімі</w:t>
        <w:br/>
        <w:t>берілді. Сондай-ақ</w:t>
        <w:br/>
        <w:t>Әлекеңнің атында Ақтоғай селосындағы</w:t>
        <w:br/>
        <w:t>ежелгі қара шаңырақ - қазақ орта мектебі</w:t>
        <w:br/>
        <w:t>және көше бар.</w:t>
        <w:br/>
        <w:t>Әлиханның ата-тегі Шыңғыс ханнан бері</w:t>
        <w:br/>
        <w:t>келе жатқан төре тұқымынан, Бөкейханнан</w:t>
        <w:br/>
        <w:t>тарайды. Көкжал Барақханның баласы</w:t>
        <w:br/>
        <w:t>Әлихан</w:t>
        <w:br/>
        <w:t>БӨКЕЙХАН</w:t>
        <w:br/>
        <w:t>Бөкейхан - қазақтың таққа отырған соңғы |</w:t>
        <w:br/>
        <w:t>хандарының бірі. Бөкейханның бес әйелінен</w:t>
        <w:br/>
        <w:t>он бір ұл болған. Он бір ұлдың бірі.</w:t>
        <w:br/>
        <w:t>Әлиханның арғы бабасы Батыр. Батырдан |</w:t>
        <w:br/>
        <w:t>Рүстем, Әшімтай, Мырзатай туады</w:t>
        <w:br/>
        <w:t>Мырзатайдан: Нұрмұхамед (Әлиханның</w:t>
        <w:br/>
        <w:t>әкесі, елдегі аты Мұқан), Көске, Шолақ,</w:t>
        <w:br/>
        <w:t>Әптіхан.</w:t>
        <w:br/>
        <w:t>Нұрмұхамедтен Әлихан, Смахан,</w:t>
        <w:br/>
        <w:t>Базылхан, Әзіхан, Тәттіхан деген ұл мен</w:t>
        <w:br/>
        <w:t>Нұрбек атты бір қыз туады. Әлихан.</w:t>
        <w:br/>
        <w:t>тұңғышы.</w:t>
        <w:br/>
        <w:t>Жасынан зерек, алғыр өскен Әлиханды</w:t>
        <w:br/>
        <w:t>1879 жылы Қарқаралыға апарып, жергілікті</w:t>
        <w:br/>
        <w:t>молданың қолына оқуға береді. Оны қанағат</w:t>
        <w:br/>
        <w:t>тұтпай, қаладағы үш кластық бастауыш</w:t>
        <w:br/>
        <w:t>мектепке өз еркімен ауысады. 1886 жылы</w:t>
        <w:br/>
        <w:t>үш жылдық училицені бітіріп, сол жылы</w:t>
        <w:br/>
        <w:t>Омбы каласына келіп, 4 жылдық техникалық</w:t>
        <w:br/>
        <w:t>училишеге қабылданады. Көкірегі ояу, көз</w:t>
        <w:br/>
        <w:t>ашық Ә.Бөкейхан 1890 жылы аталмыш оқу</w:t>
        <w:br/>
        <w:t>орнын ойдағыдай бітіріп, Санкт-</w:t>
        <w:br/>
        <w:t>Петербордың императорлық Орман</w:t>
        <w:br/>
        <w:t>институтына оқуға түседі. Әлихан сол</w:t>
        <w:br/>
        <w:t>жылдардан бастап “Бөкейхан” фамилиясы: |</w:t>
        <w:br/>
        <w:t>алған. Институттан орман экономист!</w:t>
        <w:br/>
        <w:t>мамандығын алып, 1894 жылы Омбы</w:t>
      </w:r>
    </w:p>
    <w:p>
      <w:r>
        <w:t>(я6 | ДАДАНТОБЫҚТЫ</w:t>
        <w:br/>
        <w:t>Дулаттың екі қызының бірі - Бекежан</w:t>
        <w:br/>
        <w:t>Әлиханның шешесі. Қазақ: “Бегім ханым”, -</w:t>
        <w:br/>
        <w:t>дейді.</w:t>
        <w:br/>
        <w:t>Екінші қызы Бошантай - Құдайбердінің</w:t>
        <w:br/>
        <w:t>әйелі. Құнанбай қажының келіні,</w:t>
        <w:br/>
        <w:t>Рызықбайдың шешесі. Сонымен Тобықты елі</w:t>
        <w:br/>
        <w:t>Әлиханға нағашы. Сол себепті де Әлекең</w:t>
        <w:br/>
        <w:t>Семейге қараған бес болыс тобықты елімен</w:t>
        <w:br/>
        <w:t>жақсы қарым-қатынаста болған. Атап айтсақ:</w:t>
        <w:br/>
        <w:t>Мамай, Жігітек, Бөкенші, Ырғызбай, Көтібақ,</w:t>
        <w:br/>
        <w:t>Есболат, Сақ-Тоғалақ, Көкше, Топай, Құлық,</w:t>
        <w:br/>
        <w:t>Жүзбенбет, Тәңірберді аталарынан шыққан</w:t>
        <w:br/>
        <w:t>белді азаматтарды жақсы білген. Олардың</w:t>
        <w:br/>
        <w:t>ішінде: Шәкәрім, Турағұл, Кәкітай, Арап,</w:t>
        <w:br/>
        <w:t>Медеу, Бейсембай, Көкбай, Ике, Жақия,</w:t>
        <w:br/>
        <w:t>Қаражан, Матайбай, Қалдыбай, Тәуке,</w:t>
        <w:br/>
        <w:t>Жанғазы, Ахметжан, Халел, Мұқтар,</w:t>
        <w:br/>
        <w:t>Садуақас, Самарбайлармен қоян-қолтық,</w:t>
        <w:br/>
        <w:t>қарым-қатынастарда болғаны жайлы</w:t>
        <w:br/>
        <w:t>деректер бар.</w:t>
        <w:br/>
        <w:t>Ғұлама ақын, философ - Шәкәрім</w:t>
        <w:br/>
        <w:t>Құдайбердіұлының шежіресін оқып ең алғаш</w:t>
        <w:br/>
        <w:t>рет оған ғылыми талдау жасаған, өте зор</w:t>
        <w:br/>
        <w:t>баға берген Әлекеңді Шыңғыс елінің</w:t>
        <w:br/>
        <w:t>азаматтары да жақын тартып, рухани жан</w:t>
        <w:br/>
        <w:t>дүниесінің жарасымдылығымен түсінген,</w:t>
        <w:br/>
        <w:t>сыйлаған, құрметтеген.</w:t>
        <w:br/>
        <w:t>Шығыс елінің азаматтарының Алаш</w:t>
        <w:br/>
        <w:t>үкіметін құруға, Алаш партиясын қолдап</w:t>
        <w:br/>
        <w:t>оның идеяларын жүзеге асыруға қосқан</w:t>
        <w:br/>
        <w:t>үлесі тамыры тереңдігі тарихи ақиқат.</w:t>
        <w:br/>
        <w:t>“Көкбай ақын, Кәкітай, Тұрағұлдармен</w:t>
        <w:br/>
        <w:t>ара-қатынастары жайлы әңгіме бір хикая/</w:t>
        <w:br/>
        <w:t>Бұл тарихи шындық.</w:t>
        <w:br/>
        <w:t>Патшалы Ресей кезінде де, Кеңес</w:t>
        <w:br/>
        <w:t>дәуірінде де Әлекеңнің жазықсыз қуғын-</w:t>
        <w:br/>
        <w:t>сүргінге ұшырағаны баршамызға белгілі.</w:t>
        <w:br/>
        <w:t>Көкбай ақын осыны дөп басып, 1914 жылы</w:t>
        <w:br/>
        <w:t>көрегендікпен Бөкейхановқа арнап жазған</w:t>
        <w:br/>
        <w:t>өлеңін замана ағымына байланысты</w:t>
        <w:br/>
        <w:t>жариялауға мүмкін болмай келді. Енді сол</w:t>
        <w:br/>
        <w:t>өлеңнен үзінді келтірейік:</w:t>
        <w:br/>
        <w:t>Қарағым, жалғызымсың қазақтағы,</w:t>
        <w:br/>
        <w:t>Ұл тумақ сендей болып аз-ақ тағы,</w:t>
        <w:br/>
        <w:t>Өгіз өліп, болмаса арба сынып,</w:t>
        <w:br/>
        <w:t>Өмірің өткен жансың азаптағы.</w:t>
        <w:br/>
        <w:t>Бал тамған ханзадам-ай қаламыңнан,</w:t>
        <w:br/>
        <w:t>Тәңірім айырмасын талабыңнан.</w:t>
      </w:r>
    </w:p>
    <w:p>
      <w:r>
        <w:t>Қазақтың шаңырағын көтергелі,</w:t>
        <w:br/>
        <w:t>Болып жүр ойларыңда тамам ұлыт...</w:t>
        <w:br/>
        <w:t>-.Қазақ халқына халықтығын</w:t>
        <w:br/>
        <w:t>жоғалтпайтын өшпес белгі орнатып,</w:t>
        <w:br/>
        <w:t>келешек ұрпаққа таң сәулелі жарығын</w:t>
        <w:br/>
        <w:t>шашып, шапағатына бөлеген Шыңғыстау</w:t>
        <w:br/>
        <w:t>өңірінің шоқтығы биік, асыл текті</w:t>
        <w:br/>
        <w:t>азаматтарына басымызды иіп, тағзым</w:t>
        <w:br/>
        <w:t>етеміз.</w:t>
        <w:br/>
        <w:t>Әлихан жастайынан зерек, алғыр, көзі</w:t>
        <w:br/>
        <w:t>ашық молданың оқуын қанағат тұтпай,</w:t>
        <w:br/>
        <w:t>қаладағы үш кластық мектепке өз еркімен</w:t>
        <w:br/>
        <w:t>ауысып кетеді. Бұған әкесі де қарсылық</w:t>
        <w:br/>
        <w:t>жасамайды. 1886 жылы Омбыдағы 4</w:t>
        <w:br/>
        <w:t>жылдық Санкт-Петербордың орман</w:t>
        <w:br/>
        <w:t>институтын экономист мамандығымен</w:t>
        <w:br/>
        <w:t>бітіреді.</w:t>
        <w:br/>
        <w:t>Әлихан Бөкейхан - ормантанушы-ғалым,</w:t>
        <w:br/>
        <w:t>экономист.</w:t>
        <w:br/>
        <w:t>Әлихан Бөкейхан - қазақтың мал</w:t>
        <w:br/>
        <w:t>шаруашылығын зерттеуді ғылыми жолға</w:t>
        <w:br/>
        <w:t>қойған бірегей ғалым.</w:t>
        <w:br/>
        <w:t>Әлихан Бөкейхан - қазақ өлкесінің ауыл</w:t>
        <w:br/>
        <w:t>шаруашылығын өркендетуде елеулі үлес</w:t>
        <w:br/>
        <w:t>қосқан азамат.</w:t>
        <w:br/>
        <w:t>Әлихан Бөкейхан - тарихшы ғалым.</w:t>
        <w:br/>
        <w:t>Әлихан Бөкейхан - қазақтың тұңғыш</w:t>
        <w:br/>
        <w:t>энциклопедисі.</w:t>
        <w:br/>
        <w:t>Әлихан Бөкейхан - көркем аудармашы.</w:t>
        <w:br/>
        <w:t>Әлихан Бөкейхан - тұңғыш абайтанушы.</w:t>
        <w:br/>
        <w:t>Әлихан Бөкейхан - сыншы, көркем</w:t>
        <w:br/>
        <w:t>әдебиетке көп көңіл аударған ғалым.</w:t>
        <w:br/>
        <w:t>1937 жылы Мәскеуде Бутырқа түрмесінде</w:t>
        <w:br/>
        <w:t>атылған.</w:t>
        <w:br/>
        <w:t>Әлихан Бөкейхан -</w:t>
        <w:br/>
        <w:t>басындағы қазақтың</w:t>
        <w:br/>
        <w:t>революциясының көсемі.</w:t>
        <w:br/>
        <w:t>Әлихан Бөкейхан - қазақ халқының ұлы</w:t>
        <w:br/>
        <w:t>да ірі қоғам қайраткері, Алаш қозғалысының</w:t>
        <w:br/>
        <w:t>көсемі, Алашорда автономиясы Үкіметінің</w:t>
        <w:br/>
        <w:t>тұңғыш төрағасы, халқымыздың әдебиеті</w:t>
        <w:br/>
        <w:t>мен мәдениетінің өркендеуіне үлкен үлес</w:t>
        <w:br/>
        <w:t>қосқан қарымды қаламгер, ғұлама ғалым..</w:t>
        <w:br/>
        <w:t>Әлиханның баласы Үкітай (Сергей) ірі</w:t>
        <w:br/>
        <w:t>геолог, үлкен Жезқазғанды ашуға Қаныш</w:t>
        <w:br/>
        <w:t>Сәтбаевпен бірге қатысқан. 1958 жылы</w:t>
        <w:br/>
        <w:t>Хакасияда дүниеден озды. Оның баласы</w:t>
        <w:br/>
        <w:t>Бөкейханов Евгений баласы Петяме!</w:t>
        <w:br/>
        <w:t>Москвада тұрады. Ғылым кандидаты, кейінгі</w:t>
      </w:r>
    </w:p>
    <w:p>
      <w:r>
        <w:t>20 ғасырдың</w:t>
        <w:br/>
        <w:t>ұлт-азаттық</w:t>
        <w:br/>
        <w:t>ТЕГІН БІЛУ - ТЕКТІЛІК 399</w:t>
        <w:br/>
        <w:t>Алдаберлі ОРМАНБЕТҰЛЫ /Қалдау</w:t>
        <w:br/>
        <w:t>Балтабай бұтағынан/ (1861-1918) Нарманбет</w:t>
        <w:br/>
        <w:t>аулындағы Орманбет Байжомартұлының</w:t>
        <w:br/>
        <w:t>отбасында дүниеге келген он үш перзенттің</w:t>
        <w:br/>
        <w:t>үшіншісі. Оны әкесі кішкентай күнінде</w:t>
        <w:br/>
        <w:t>аталасы Берлі байдан тарайтын 5-ші ұрпақ</w:t>
        <w:br/>
        <w:t>Дуанабайға ер баласы болмағандықтан</w:t>
        <w:br/>
        <w:t>бауырына салып береді. Дуанабай қақ-</w:t>
        <w:br/>
        <w:t>соқпен ісі жоқ, ораза-намаз ұстамайтын</w:t>
        <w:br/>
        <w:t>момындау адам болыпты. Бірақ оған сасық</w:t>
        <w:br/>
        <w:t>байлық бітеді. Азан шақырып қойған аты</w:t>
        <w:br/>
        <w:t>Жарылғап екен. Өсе келе дуаналау болуына</w:t>
        <w:br/>
        <w:t>байланысты Дуана, байлығына орай - бай,</w:t>
        <w:br/>
        <w:t>екеуін біріктіріп Дуанабай аталып кетіпті.</w:t>
        <w:br/>
        <w:t>Хастайынан мол дәулет ортасында өскен</w:t>
        <w:br/>
        <w:t>Алдаберлі еркелеу, сері, қолы ашық</w:t>
        <w:br/>
        <w:t>мырзалығына орай ел, айналасындағылар</w:t>
        <w:br/>
        <w:t>“Бай-патша” дейді екен. Ол бірнеше рет</w:t>
        <w:br/>
        <w:t>болыс та болып сайланады. Суырып салма,</w:t>
        <w:br/>
        <w:t>тума талант ақын болғанымен өлең қумаған.</w:t>
        <w:br/>
        <w:t>Тек біреулермен қалжыңдасқанда не қатты</w:t>
        <w:br/>
        <w:t>кейісе суырып айтып төгіп-төгіп жібереді екен.</w:t>
        <w:br/>
        <w:t>Өзағасы Нарманбетпен де әзіл-оспақпен көп</w:t>
        <w:br/>
        <w:t>қағысқан. Нарманбет Алдаберліні бала қып</w:t>
        <w:br/>
        <w:t>алған Дуанабайды, оның аталары Маман,</w:t>
        <w:br/>
        <w:t>Салпықтарды “Мамакендер” деп жиі</w:t>
        <w:br/>
        <w:t>кемсітетін болыпты. Алдаберлі ылғи да</w:t>
        <w:br/>
        <w:t>тапқырлық танытып “Сөзіңнің бәрі жалған</w:t>
        <w:br/>
        <w:t>т.б." - деп сөзден жиі тосады екен.</w:t>
        <w:br/>
        <w:t>...Алдаберлі-Нарманбет қатар өткен</w:t>
        <w:br/>
        <w:t>Дүниеден”, - деп басталатын ел адамдары</w:t>
        <w:br/>
        <w:t>шығарған ұзақ өлең болыпты. Алдакеңнің</w:t>
        <w:br/>
        <w:t>мүрдесі әкесіне арналған бейтке қойылған.</w:t>
        <w:br/>
        <w:t>Иманбек Тарыбайұлы /Дадан,</w:t>
        <w:br/>
        <w:t>Қалдаудың Жаубасар тармағынан/</w:t>
        <w:br/>
        <w:t>Медицина ғылымының қазақ қыздары ішінен</w:t>
        <w:br/>
        <w:t>шыққан тұңғыш докторы Гүлбаһырам</w:t>
        <w:br/>
        <w:t>Тарабайқызының 1969 жылы 26 қарашадағы</w:t>
        <w:br/>
        <w:t>хазған өмірбаяндық деректерінде: әкесі</w:t>
        <w:br/>
        <w:t>Тарыбайұлы Иманбек 1863 жылы Балқаш</w:t>
        <w:br/>
        <w:t>көлінің маңында туып, 35 жасында Омскідегі</w:t>
        <w:br/>
        <w:t>мұғалімдер семинариясын тәмәмдағаны</w:t>
        <w:br/>
        <w:t>Және 1898 жылдан бастап жиырма жылдай</w:t>
        <w:br/>
        <w:t>Семей қаласындағы әр түрлі мекемелерде</w:t>
        <w:br/>
        <w:t>Тілмаштық қызмет атқарғандығы айтылады.</w:t>
        <w:br/>
        <w:t>Иманбектің Семей қаласында болған</w:t>
        <w:br/>
        <w:t>кездегі өмірі мен қызметі “Алаш”</w:t>
        <w:br/>
        <w:t>партиясының басшыларымен тығыз</w:t>
        <w:br/>
        <w:t>байланыста өтеді. Партия ұсынған</w:t>
        <w:br/>
        <w:t>бағдарламаларды жүзеге асыруға ат</w:t>
        <w:br/>
        <w:t>салысады. Оны 2004 жылы “Абай"</w:t>
      </w:r>
    </w:p>
    <w:p>
      <w:r>
        <w:t>журналының М 1 санында жарияланған</w:t>
        <w:br/>
        <w:t>“Шәкәрім өмірінің белгісіз беттері" /27-32-</w:t>
        <w:br/>
        <w:t>беттер/ делінген ғылыми мақала /авторы</w:t>
        <w:br/>
        <w:t>Мұратбек Кенемолдин/ айғақтап дәлелдей</w:t>
        <w:br/>
        <w:t>түседі. Ұлы ағартушы Шәкәрім т.б. бірге</w:t>
        <w:br/>
        <w:t>Семей уездік Земстволық жиналысына</w:t>
        <w:br/>
        <w:t>депутат болып сайланғандығы жөнінде дерек</w:t>
        <w:br/>
        <w:t>берілген.</w:t>
        <w:br/>
        <w:t>...Алаш құлап Кеңес өкіметі орнаған</w:t>
        <w:br/>
        <w:t>жиырмасыншы жылдардың бас кезінде</w:t>
        <w:br/>
        <w:t>Иманбек қазіргі Ақтоғай, Балқаш, Шет,</w:t>
        <w:br/>
        <w:t>Ағадыр елді мекендерін қамтитын аймақта</w:t>
        <w:br/>
        <w:t>халық соты міндетін атқарады. Бұл қызметін</w:t>
        <w:br/>
        <w:t>белгілі жазушы Сапарғали Бегалинмен</w:t>
        <w:br/>
        <w:t>алмастырып, 1922 жылы Қарқаралы</w:t>
        <w:br/>
        <w:t>қаласына ағарту саланың жұмысына</w:t>
        <w:br/>
        <w:t>ауысады. Алғашқыда екі сатылы мектеп</w:t>
        <w:br/>
        <w:t>директоры әм орыс тілі пәнінің мұғалімі</w:t>
        <w:br/>
        <w:t>болады. 1927-29 жылдары Қарқаралы</w:t>
        <w:br/>
        <w:t>қаласындағы халыққа білім беру бөлімін</w:t>
        <w:br/>
        <w:t>басқарады. 1929 жылы отбасымен Алматы</w:t>
        <w:br/>
        <w:t>қаласына көшіп барып, сондағы М 10</w:t>
        <w:br/>
        <w:t>мектепте ұстаздық қызметті абыроймен</w:t>
        <w:br/>
        <w:t>атқарып жүріп 69 жасында 1932 жылы</w:t>
        <w:br/>
        <w:t>дүниеден озады.</w:t>
        <w:br/>
        <w:t>Иманбек Тарыбайұлының Тоқырауын-</w:t>
        <w:br/>
        <w:t>Балқаш, Шет, Ағадыр аймағында сот болған</w:t>
        <w:br/>
        <w:t>кездері елге ағалықпен иелік етіп, көптеген</w:t>
        <w:br/>
        <w:t>пайдалы, келешегі үмітті істер тындырғанын</w:t>
        <w:br/>
        <w:t>көне көздер өте жоғары бағалап, құрметпен</w:t>
        <w:br/>
        <w:t>еске алушы еді. Ол өзі сот болған 4-5 жыл</w:t>
        <w:br/>
        <w:t>шамасында ел ішіндегі ұрлық-қарлық,</w:t>
        <w:br/>
        <w:t>барымта-сырымта пышақ кескендей</w:t>
        <w:br/>
        <w:t>тиылады. Қатаң талаптан туындайтын</w:t>
        <w:br/>
        <w:t>мызғымастай тәртіпке негізделген құқық</w:t>
        <w:br/>
        <w:t>қорғау саласы істеріне төреші ғана болып</w:t>
        <w:br/>
        <w:t>қоймаған. Ол осы кезеңде үлкен-үлкен</w:t>
        <w:br/>
        <w:t>ағартушылық жұмыстар да ұйымдастыра</w:t>
        <w:br/>
        <w:t>біледі. Осы аймақтағы дәулетті байларды,</w:t>
        <w:br/>
        <w:t>би-болыстарды үгіттеп, үгітке көнбегендерін</w:t>
        <w:br/>
        <w:t>тізеге салып қаймықтырып бір жылдық, екі</w:t>
        <w:br/>
        <w:t>жылдық бастауыш мектептердің негізін</w:t>
        <w:br/>
        <w:t>қалатады.</w:t>
        <w:br/>
        <w:t>Сонау 1920 жылы Иманбек ірге тасын</w:t>
        <w:br/>
        <w:t>қалаған Нарманбет аулының Қарасудағы</w:t>
        <w:br/>
        <w:t>мектебі сандаған түлектердің бойы мен</w:t>
        <w:br/>
        <w:t>ойына ғылым нұрының сәулесін сепкен</w:t>
        <w:br/>
        <w:t>410 ДАДАН ТОБЫҚТЫ</w:t>
        <w:br/>
        <w:t>Серік Жәңгірұлы (1882-1972) Тоқырауын</w:t>
        <w:br/>
        <w:t>бойында дүниеге келіпті. Қыстауы Бала-</w:t>
        <w:br/>
        <w:t>дересін. Шешесі 45 жасқа келгенше бала</w:t>
        <w:br/>
        <w:t>көтермепті. Малдары көп болыпты,</w:t>
        <w:br/>
        <w:t>абысындары тілдейтін көрінеді, “қубас</w:t>
        <w:br/>
        <w:t>балаларың жоқ малды кімге жиясың" деп.</w:t>
        <w:br/>
        <w:t>Бір күні күзгі суық болса керек, әжеміз</w:t>
        <w:br/>
        <w:t>Бектауатадағы “Әулие ата” тауына барып,</w:t>
      </w:r>
    </w:p>
    <w:p>
      <w:r>
        <w:t>жылап сиынып бала тілейді. Шаршап ұйықтап</w:t>
        <w:br/>
        <w:t>кетеді. Түсіне ұзын бойлы ақсақалды кісі</w:t>
        <w:br/>
        <w:t>кіреді. “Балам болмайтын нәрсе еді,</w:t>
        <w:br/>
        <w:t>болмадың ғой”- деп қолына ұзын қамшы</w:t>
        <w:br/>
        <w:t>ұсыныпты “аты Серік” болсын депті.</w:t>
        <w:br/>
        <w:t>Әжеміздің алдынан қайындары атпен</w:t>
        <w:br/>
        <w:t>шығады. Әжеміз екі бетінің үсігеніне қарамай</w:t>
        <w:br/>
        <w:t>“Құдай маған тілегімді берді" - деп қуанып</w:t>
        <w:br/>
        <w:t>келеді екен. 46 жасында атамыз дүниеге</w:t>
        <w:br/>
        <w:t>келіпті. Туғанда басы сопақтау болыпты,</w:t>
        <w:br/>
        <w:t>атамды тымаққа салып күтіпті. Кейін басы</w:t>
        <w:br/>
        <w:t>түзеліпті. Атамның 9 жасында анасы қайтыс</w:t>
        <w:br/>
        <w:t>болып өгей шешенің тәрбиесінде болады. 16</w:t>
        <w:br/>
        <w:t>жасқа келгенде әкесі дүние салады. Малын</w:t>
        <w:br/>
        <w:t>өгей шеше шашады. Әке-шешенің барында</w:t>
        <w:br/>
        <w:t>аттастырған қызы болады. Сол қызына</w:t>
        <w:br/>
        <w:t>баруға киерге киімі, мінерге аты болмайды.</w:t>
        <w:br/>
        <w:t>Бір күні Ақшөкей деген бай ағайыны</w:t>
        <w:br/>
        <w:t>жолаушылап келе жатса, атам атынан түсіріп</w:t>
        <w:br/>
        <w:t>тастап киімін шешіп алып, өзі киініп, атына</w:t>
        <w:br/>
        <w:t>мініп аттастырған қызының ауылына барады.</w:t>
        <w:br/>
        <w:t>Алыстан атамның келе жатқанын көрген</w:t>
        <w:br/>
        <w:t>қыздың шешесі жалғызым-ау деп жылап</w:t>
        <w:br/>
        <w:t>алдынан шығады. Атама жеке отау тігіп,</w:t>
        <w:br/>
        <w:t>үйлендіріпті. Алған қызының есімі Әйкен, елі</w:t>
        <w:br/>
        <w:t>Жуантаяқ. Атам ноғайларға атқошы болып</w:t>
        <w:br/>
        <w:t>жұмыс істепті. Қоянды жәрмеңкесіне барып</w:t>
        <w:br/>
        <w:t>сауда жасайтын көрінеді. Атамды</w:t>
        <w:br/>
        <w:t>баласындай қойынына алып жататын</w:t>
        <w:br/>
        <w:t>көрінеді. Сенің адалдығыңа ризамыз, алла</w:t>
        <w:br/>
        <w:t>саған әлі береді дейді екен. Атамнан 3 ұл, 2</w:t>
        <w:br/>
        <w:t>қыз туыпты. Бірінші баласы Дархан батыр</w:t>
        <w:br/>
        <w:t>тұлғалы өжет болыпты. Ауылының ұрланған</w:t>
        <w:br/>
        <w:t>малдарын тартып әкеп өздеріне бергізіпті.</w:t>
        <w:br/>
        <w:t>Соны көре алмаған ағайындары 25 жасқа</w:t>
        <w:br/>
        <w:t>келгенде темекісіне у салып өлтіріпті. Екінші</w:t>
        <w:br/>
        <w:t>баласы біздің әкеміз Қалиақбар бұл кісіден</w:t>
        <w:br/>
        <w:t>9 баламыз. Әкеміз Балқаш балық</w:t>
        <w:br/>
        <w:t>комбинатында 40 жылдай мұз төсеніп, қар</w:t>
        <w:br/>
        <w:t>жастанып балықшы болды. Соғыс</w:t>
        <w:br/>
        <w:t>жылдарында кеме мен заводқа отын тасып,</w:t>
        <w:br/>
        <w:t>бағалы аң терісін аулап өткізіпті.</w:t>
        <w:br/>
        <w:t>Шошқа (жабайы) ауладық деп айтып</w:t>
        <w:br/>
        <w:t>отыратын. Әкеміздің жұбайы Алтынбике елі</w:t>
        <w:br/>
        <w:t>Жалайыр, ұлы жүздің қызы Қаройдан. Бұл</w:t>
        <w:br/>
        <w:t>кісінің алдында үш әйел алыпты. Олардан</w:t>
        <w:br/>
        <w:t>бала болмапты. Әкеміз 1909 жылғы,</w:t>
        <w:br/>
        <w:t>шешеміз 1930 жылғы. Әкеміз бір туысымен</w:t>
        <w:br/>
        <w:t>шешемізді алуға барса, шешеміздің</w:t>
        <w:br/>
        <w:t>ағайындары әйел тастағыш деп қарсы</w:t>
        <w:br/>
        <w:t>болады. Сонда әкеміз енесіне мен</w:t>
        <w:br/>
        <w:t>алмаймын қызыңызды алатын кісілер үйде</w:t>
        <w:br/>
        <w:t>дейді. Сонда енесі жылап құшақтап, ата-</w:t>
        <w:br/>
        <w:t>анаңа адал екенсің, маған да адал боларсың</w:t>
        <w:br/>
        <w:t>деп батасын беріпті. Енесінің есімі Бибажар</w:t>
        <w:br/>
        <w:t>95 жас өмір сүрген кісі. Бұл әжеміз осы</w:t>
        <w:br/>
        <w:t>жасқа келгенше қайын апасының есімін</w:t>
        <w:br/>
        <w:t>атамаған кісі, қайын апасының есімі Қант</w:t>
        <w:br/>
        <w:t>деген кісі болыпты. Әжеміз Қаройдан жыл</w:t>
        <w:br/>
        <w:t>сайын құрт-майын, жентін арқалап келіп</w:t>
        <w:br/>
        <w:t>тұратын. Келгенде сахар деп айтып отырады,</w:t>
      </w:r>
    </w:p>
    <w:p>
      <w:r>
        <w:t>біз сұраймыз неге қант демейсіз деп сонда</w:t>
        <w:br/>
        <w:t>айтатын атауға болмайды деп. “Анасын</w:t>
        <w:br/>
        <w:t>көріп, қызын ал” деген ұлағатты сөз осыдан</w:t>
        <w:br/>
        <w:t>шықса керек. Шешеміз анасы сияқты</w:t>
        <w:br/>
        <w:t>инабатты 75 жасқа келсе де ер адамның</w:t>
        <w:br/>
        <w:t>алдынан өтпеген, келіндерге ұрысып</w:t>
        <w:br/>
        <w:t>көрмеген. Қайнағаларының атын атамаған</w:t>
        <w:br/>
        <w:t>кісі (жәкем, әкем, әпкем). Әкеміз оқымаған</w:t>
        <w:br/>
        <w:t>кісі, сонда да кітапты жақсы оқиды, есепті</w:t>
        <w:br/>
        <w:t>жақсы шығарады, ел оқып жүргізе алмаған</w:t>
        <w:br/>
        <w:t>кемені жүргізетін. Әкеміздің анасы ерте</w:t>
        <w:br/>
        <w:t>қайтыс болып, екінші анасы Инеш апаның</w:t>
        <w:br/>
        <w:t>бауырында, өсіпті. Инеш апа да Жалайыр</w:t>
        <w:br/>
        <w:t>елінен. Біз осы Инеш апа мен Серік</w:t>
        <w:br/>
        <w:t>атамыздың тәрбиесінде болдық. Бұл ападан</w:t>
        <w:br/>
        <w:t>5 бала болыпты, бәрі де қайтыс болып кетіпті</w:t>
        <w:br/>
        <w:t>(қызылшадан). Инеш апамыздың тазалығы.</w:t>
        <w:br/>
        <w:t>ісмерлігі масқара болған. Жіптен алаша</w:t>
        <w:br/>
        <w:t>тоқиды, ши тоқиды, оюлап жүннен киіз</w:t>
        <w:br/>
        <w:t>басады. Бие байлап қымыз ашытады,</w:t>
        <w:br/>
        <w:t>түйеден шұбат, айран ұйытып құрт</w:t>
        <w:br/>
        <w:t>қайнататын. Құртты қысқа мөшектеп, жиып</w:t>
        <w:br/>
        <w:t>кептіріп алатын. Ондай құртты қазіргі кезде</w:t>
        <w:br/>
        <w:t>ешкімде жасай алмайды.</w:t>
        <w:br/>
        <w:t>Базаркүл Серікова.</w:t>
        <w:br/>
        <w:t>Тоқберген Телібайұлы Бораншының</w:t>
        <w:br/>
        <w:t>Бақал әулетінен (1885-1978) Балқаш</w:t>
        <w:br/>
        <w:t>412 ДАДАН ТОБЫҚТЫ</w:t>
        <w:br/>
        <w:t>Молдахан Тохметұлы /Жуантаяқ</w:t>
        <w:br/>
        <w:t>Жанайдың Бөленінің /Бөлек/ Сазан</w:t>
        <w:br/>
        <w:t>тармағынан/ 1885 жылы Балқаш маңындағы</w:t>
        <w:br/>
        <w:t>Орта Дересінде туған. Тохметтен туған 5</w:t>
        <w:br/>
        <w:t>ұлдың төртеуі мейлінше ширақ, алдай да,</w:t>
        <w:br/>
        <w:t>арбай да алатын пысық, берсе қолынан,</w:t>
        <w:br/>
        <w:t>бермесе жолынан алатын аптал, азаматтар</w:t>
        <w:br/>
        <w:t>болып ер жетеді. Соған орай үлкені</w:t>
        <w:br/>
        <w:t>Қойкелдіні - Қара қасқыр, Қожакелдіні - Ақ</w:t>
        <w:br/>
        <w:t>қасқыр, Садыханды - Бала қасқыр</w:t>
        <w:br/>
        <w:t>атандырады. Жігіттік жасында қайтыс</w:t>
        <w:br/>
        <w:t>болған Мұсахан да ерекше батыл, ер мінезді</w:t>
        <w:br/>
        <w:t>сойылға мықты болыпты. Осы бес баланың</w:t>
        <w:br/>
        <w:t>ортаншысы Молдахан ғана жасынан бір тоға,</w:t>
        <w:br/>
        <w:t>байыпты, қақ-соқпен ісі жоқ ағайындарына</w:t>
        <w:br/>
        <w:t>Мінез-құлқы мүлде ұқсамаған өзгеше жан</w:t>
        <w:br/>
        <w:t>болып өседі. Молда алдын көріп, тез</w:t>
        <w:br/>
        <w:t>сауаттанады. Өзін оқытқан молданың</w:t>
        <w:br/>
        <w:t>берерін тауысып өзімен иық тіркестірерлік</w:t>
        <w:br/>
        <w:t>шамада ұстазы батасын беріп, “Бала молда"</w:t>
        <w:br/>
        <w:t>атандырады. Осы кезден бастап оның</w:t>
        <w:br/>
        <w:t>ұшықтап үшкіргендері, дұға оқып суын</w:t>
        <w:br/>
        <w:t>ішкізген шіріткілері, бала-шағаға берген бой</w:t>
        <w:br/>
        <w:t>тұмарлары ауру-сырқауға ерекше әсер етіп,</w:t>
        <w:br/>
        <w:t>науқастарының жеңілдеуіне, кейбіреулерінің</w:t>
        <w:br/>
        <w:t>құлан-таза айығуына септігі тиеді. Кейін сала</w:t>
        <w:br/>
        <w:t>осы қасиеті ерекше дамып, өзі бір жола</w:t>
        <w:br/>
        <w:t>құдай жолы-шариғатты насихаттауға</w:t>
        <w:br/>
        <w:t>ойысады. Маңындағы жақын-жуық</w:t>
      </w:r>
    </w:p>
    <w:p>
      <w:r>
        <w:t>ағайындарының маңдайын “Шәждаға"</w:t>
        <w:br/>
        <w:t>тигізуге ықпал етеді. Өзінің туған</w:t>
        <w:br/>
        <w:t>бауырларын адамилық жолға бағыттап, күн</w:t>
        <w:br/>
        <w:t>көрістік кәсіпті еңбекпен табу жолдарын</w:t>
        <w:br/>
        <w:t>нұсқап, өзі үлгі көрсетеді. Оларды жазда егін</w:t>
        <w:br/>
        <w:t>егіп, қыста сүзекі салып, балық аулаумен</w:t>
        <w:br/>
        <w:t>шұғылдандырады.</w:t>
        <w:br/>
        <w:t>Тұрмыста қарапайым, бір аяғын сылтып</w:t>
        <w:br/>
        <w:t>басатын шап-шағын денелі, ауыл</w:t>
        <w:br/>
        <w:t>адамдарынан еш айырмасы жоқ, сол кездегі</w:t>
        <w:br/>
        <w:t>қарияларға тән шешіліп кетсе мақалдап,</w:t>
        <w:br/>
        <w:t>мәтелдеп сөйлейтін сыпайы ақсақалмен бір</w:t>
        <w:br/>
        <w:t>ауылда өстім. Оны біз мекендеген “Жамбыл”</w:t>
        <w:br/>
        <w:t>колхозының үлкендері “Молда”, кішілері</w:t>
        <w:br/>
        <w:t>“Әйте" деп ерекше сыйлайтын. Бір жағынан</w:t>
        <w:br/>
        <w:t>“дұғалап тастайды" деп қаймығатын да.</w:t>
        <w:br/>
        <w:t>Ауыл арасына үнемі ақ інгенін, ал</w:t>
        <w:br/>
        <w:t>шалғайлау жерге шыққанда боз биесін мініп,</w:t>
        <w:br/>
        <w:t>құлынын соңынан ертіп жүретін. Жылан мен</w:t>
        <w:br/>
        <w:t>қара құрт шаққан адамдар, қиналып босана</w:t>
        <w:br/>
        <w:t>алмай жатқан әйелдер болса, молданы сол</w:t>
        <w:br/>
        <w:t>ауылға қоярда-қоймай жүріп қолқалап алып</w:t>
        <w:br/>
        <w:t>кететін. Еліріп есінен адасқандарды,</w:t>
        <w:br/>
        <w:t>денесіне қатерлі “Сарамас”, “Ақауыз” деген</w:t>
        <w:br/>
        <w:t>жаралар шыққандарды дем салып, оқып</w:t>
        <w:br/>
        <w:t>сауықтырып жіберетін. Бүгінде Ақтоғай</w:t>
        <w:br/>
        <w:t>селосында тұратын 80 жастағы Жәзибекұлы</w:t>
        <w:br/>
        <w:t>Көбес ақсақал Модаханның соғыс жылдары</w:t>
        <w:br/>
        <w:t>жаз айында сан рет дұғамен жаңбыр</w:t>
        <w:br/>
        <w:t>жаудырғандарын аңыз етіп айтады.</w:t>
        <w:br/>
        <w:t>Бәйбішесі Қайшаны бүкіл ауыл “Қайшапа"</w:t>
        <w:br/>
        <w:t>деп ерекше құрмет тұтатын. Ол кісі он</w:t>
        <w:br/>
        <w:t>қолынан өнер төгілген тігінші, ою-өрнек</w:t>
        <w:br/>
        <w:t>салатын ерекше шебер болатын. Ауылдың</w:t>
        <w:br/>
        <w:t>барлық әйелдері Қайшапаны жағалап</w:t>
        <w:br/>
        <w:t>сырмақ ойғызатын, текеметке өрнек</w:t>
        <w:br/>
        <w:t>салғызатын. Оның қолынан шыққан орама</w:t>
        <w:br/>
        <w:t>ши /шімши/ кілемдерге бергісіз</w:t>
        <w:br/>
        <w:t>өрнектермен безендірілетін. Текемет басуға,</w:t>
        <w:br/>
        <w:t>сырмақ сыруға шымши орауға</w:t>
        <w:br/>
        <w:t>пайдаланатын жүндерін де сол кісіге боятып</w:t>
        <w:br/>
        <w:t>алатын. Жүн бояу кездері ауыл балалары</w:t>
        <w:br/>
        <w:t>үшін ерекше мейрам-той сияқты болып</w:t>
        <w:br/>
        <w:t>көрінетін. Ортаға екі кісі зорға көтеретін тай</w:t>
        <w:br/>
        <w:t>қазан қойылып, толтыра су құйылады. Су</w:t>
        <w:br/>
        <w:t>қайнаған кезде ұнтақ себіліп, жүн салынып</w:t>
        <w:br/>
        <w:t>араластырылатын. Бояу сіңді деген мезгілде</w:t>
        <w:br/>
        <w:t>жүнді алып, қазан үстіне қойылған айқұш-</w:t>
        <w:br/>
        <w:t>ұйқыш ағаштарға ілініп сорғытылатын.</w:t>
        <w:br/>
        <w:t>Дегдігендерін көлеңкеге жайып кептіретін.</w:t>
        <w:br/>
        <w:t>Осы кездерде егде әйелдер балаларға құрт-</w:t>
        <w:br/>
        <w:t>ірімшік үлестіретін. Қайшапа да ескіше көп</w:t>
        <w:br/>
        <w:t>оқыған, діни сауат алыпты. Ақсақалының</w:t>
        <w:br/>
        <w:t>замандастары келгенде: “Бұның ғылымы</w:t>
        <w:br/>
        <w:t>артық, менің ілімім артық”, - дейді екен.</w:t>
        <w:br/>
        <w:t>Молданың келіні Бишанның босана алмай</w:t>
        <w:br/>
        <w:t>қиналып жатқан кездерін шешелеріміз жиі</w:t>
        <w:br/>
        <w:t>еске алып: “Молда-екең әулие адам ғой,</w:t>
        <w:br/>
        <w:t>айтқанының бәрі келді ғой, жарықтықтың”,</w:t>
        <w:br/>
        <w:t>- дейтін. Молдаханның жалғыз ұлы</w:t>
        <w:br/>
        <w:t>Әбдіраштың келіншегі Бишан айы-күні жетіп</w:t>
      </w:r>
    </w:p>
    <w:p>
      <w:r>
        <w:t>босана алмай 3-4 күн толғатып, қатты</w:t>
        <w:br/>
        <w:t>қиналады. Бұрын босана алмай жатқан</w:t>
        <w:br/>
        <w:t>әйелдерге дем салып тез босандыратын</w:t>
        <w:br/>
        <w:t>Молдахан өз келініне көмек көрсетпейді.</w:t>
        <w:br/>
        <w:t>Әйелдер барып жалынып жалбарынса да</w:t>
        <w:br/>
        <w:t>молда мойын бұрмапты. Үшінші күні</w:t>
        <w:br/>
        <w:t>бәйбішесі барып “Бишан да балаң ғой,</w:t>
        <w:br/>
        <w:t>405</w:t>
        <w:br/>
        <w:t>танып білген зерттеуші екенін көрсетеді.</w:t>
        <w:br/>
        <w:t>Абайдың ақындық дәрежесінің Еуропа</w:t>
        <w:br/>
        <w:t>сапасына алғаш рет жетерліктей дәрежеде</w:t>
        <w:br/>
        <w:t>ман беріп пікір айтқанда Әлихан болатын.</w:t>
        <w:br/>
        <w:t>“Абайдың жылдың 4 мезгіліне</w:t>
        <w:br/>
        <w:t>(жазғытұрым, жаз, күз, қыс) арнап жазған</w:t>
        <w:br/>
        <w:t>әдемі өлеңінің өзі Абайды Еуропаға әйгілі</w:t>
        <w:br/>
        <w:t>ететіндей" дейді Әлекең.</w:t>
        <w:br/>
        <w:t>Абай дүниетанымына, ой-толғаныстарына</w:t>
        <w:br/>
        <w:t>терең және ұлы ақын мұрасының рухани</w:t>
        <w:br/>
        <w:t>көздерінің болмысын жете таныған, оны</w:t>
        <w:br/>
        <w:t>орыс оқырмандарына алғаш танытпақ</w:t>
        <w:br/>
        <w:t>болған да Әлихан Бөкейхан болатын.</w:t>
        <w:br/>
        <w:t>“Ақын Абай сөзін оқырман атаулының</w:t>
        <w:br/>
        <w:t>бірден түсіне алмағандығын, әр сөзінің</w:t>
        <w:br/>
        <w:t>мағынасының өте терең екендігін, оның не</w:t>
        <w:br/>
        <w:t>мағынада айтылғандығын біреу баяндап</w:t>
        <w:br/>
        <w:t>ұқтырғанда ғана білуге болады” дейді Ахмет</w:t>
        <w:br/>
        <w:t>Байтұрсынов.</w:t>
        <w:br/>
        <w:t>1911 жылы шыққан Шәкәрім</w:t>
        <w:br/>
        <w:t>Құдайбердіұлының қазақ шежіресі туралы</w:t>
        <w:br/>
        <w:t>Әлихан: “Мұнан бұрын қазақ шежіресі қазақ</w:t>
        <w:br/>
        <w:t>тілінде кітап болып басылған жоқ. Шәкәрімнің</w:t>
        <w:br/>
        <w:t>бұл кітабы - қазақ шежіресінің тұңғышы,</w:t>
        <w:br/>
        <w:t>қазақ шежіресін білмек болған аға-іні</w:t>
        <w:br/>
        <w:t>іздегенді осы кітаптан табасың. Енді мұнан</w:t>
        <w:br/>
        <w:t>былай қазақ шежіресін жазбақ болған кісі</w:t>
        <w:br/>
        <w:t>Шәкәрім кітабын әбден білмей қадам баспа”</w:t>
        <w:br/>
        <w:t>деп үзілді-кесілді шежіреге үлкен мән беріп,</w:t>
        <w:br/>
        <w:t>оны іздеушілерге Шәкәрім шежіресін біліп</w:t>
        <w:br/>
        <w:t>ал деп жол сілтейді. Бұл жөнінде Шәкәрімнің</w:t>
        <w:br/>
        <w:t>өзі:</w:t>
        <w:br/>
        <w:t>Бір Алла бергеніңе сансыз шүкір,</w:t>
        <w:br/>
        <w:t>Қалған жоқ зая болып қылған фікір,</w:t>
        <w:br/>
        <w:t>Бітірдім түрік-қазақ шежіресін</w:t>
        <w:br/>
        <w:t>Болса да кемшілікті, қисық бүкір, - деп</w:t>
        <w:br/>
        <w:t>кемшіліктерінің болуы мүмкін деп өзі</w:t>
        <w:br/>
        <w:t>мойындайды. Ал Әлихан болса, бұл кітап</w:t>
        <w:br/>
        <w:t>баланы оқытатын молланың алдында жатуы</w:t>
        <w:br/>
        <w:t>керек дейді.</w:t>
        <w:br/>
        <w:t>Шәкәрімнің Қалқаман-Мамыр</w:t>
        <w:br/>
        <w:t>шығармасына сын айта келіп:</w:t>
      </w:r>
    </w:p>
    <w:p>
      <w:r>
        <w:t>“Қалқаманның мақсұдын Мамыр білді,</w:t>
        <w:br/>
        <w:t>Аз ойланып, үндемей сабыр қылды.</w:t>
        <w:br/>
        <w:t>Жылы жүрек өзіне жар тапқандай</w:t>
        <w:br/>
        <w:t>Қызарды, бір ағарды байдың қызы</w:t>
        <w:br/>
        <w:t>Бетке шықпай қоя ма жүрек ізі" - деген</w:t>
        <w:br/>
        <w:t>Үзіндісін “Тілге жеңіл, жүрекке жайлы тиіп,</w:t>
        <w:br/>
        <w:t>теп-тегіс, жұмыр келсін айналасы” дей келіп,</w:t>
        <w:br/>
        <w:t>Шәкәрімнің қазақ қызының бір бейнесін</w:t>
        <w:br/>
        <w:t>“ТЕГІН БІЛУ - ТЕКТІЛІК</w:t>
        <w:br/>
        <w:t>көркемді көрсеткендігін баяндайды.</w:t>
        <w:br/>
        <w:t>Қара қыпшақ Қобыланды жырының бір</w:t>
        <w:br/>
        <w:t>нұсқасында: солдат, сухар, түйме, медаль,</w:t>
        <w:br/>
        <w:t>бал, шай, алтыатар сияқты ұғымдар</w:t>
        <w:br/>
        <w:t>Қобыланды заманынан көп бері пайда</w:t>
        <w:br/>
        <w:t>болған. Бұларды жыршының өзі қосып,</w:t>
        <w:br/>
        <w:t>жырдың көркем түрін бұзып, заманына</w:t>
        <w:br/>
        <w:t>ұйқаспайтын жырларды, оның мәдени</w:t>
        <w:br/>
        <w:t>тарихына ешбір пайдасы жоқ өлеңдерді</w:t>
        <w:br/>
        <w:t>надан ақындар қосқан дей отырып, бұрынғы</w:t>
        <w:br/>
        <w:t>қазақ тұрмыс-салтының рухани</w:t>
        <w:br/>
        <w:t>мәдениетінің ізі бар, жұрт салтын дұрыс</w:t>
        <w:br/>
        <w:t>көрсеткен жырды алғашқы нұсқасын</w:t>
        <w:br/>
        <w:t>шығарған ақын деп көрсетеді.</w:t>
        <w:br/>
        <w:t>Ұлы қайраткердің халқы үшін жан-тәнімен</w:t>
        <w:br/>
        <w:t>қызмет еткен Әлихан туралы Жүсіпбек</w:t>
        <w:br/>
        <w:t>Аймауытұлы “...қараңғыда қан жылап,</w:t>
        <w:br/>
        <w:t>қаңғырған күнде басыңды қазақ жолына</w:t>
        <w:br/>
        <w:t>құрбан қылған ағамыз, асқар беліміз.</w:t>
        <w:br/>
        <w:t>Өмірінде жүрген жолын біздей інілеріңізге</w:t>
        <w:br/>
        <w:t>жағып қойған шамшырақ” дейді.</w:t>
        <w:br/>
        <w:t>Өткен 20 ғасырдың басындағы қазақ</w:t>
        <w:br/>
        <w:t>халқының өмірін зерттеушілердің ішіндегі ең</w:t>
        <w:br/>
        <w:t>атақтысы Әлихан Бөкейхан болды.</w:t>
        <w:br/>
        <w:t>Әлихан Нұрмағанбетұлы Бөкейхан 1866</w:t>
        <w:br/>
        <w:t>жылы кешегі Семей облысы, Қарқаралы</w:t>
        <w:br/>
        <w:t>үйезі, Тоқырауын болысы, 7-ші ауылда</w:t>
        <w:br/>
        <w:t>дүниеге келген. Қазіргі Ақтоғай ауданына</w:t>
        <w:br/>
        <w:t>қарасты Қаратал-Бөкейхан аймағы. Әлихан</w:t>
        <w:br/>
        <w:t>ата-тегі Шыңғысханнан бері келе жатқан</w:t>
        <w:br/>
        <w:t>төре тұқымынан, Бөкейханнан тарайды.</w:t>
        <w:br/>
        <w:t>Бөкейхан қазақтың таққа отырған соңғы</w:t>
        <w:br/>
        <w:t>хандарының бірі. Әкесі Нұрмағанбет</w:t>
        <w:br/>
        <w:t>сауатты, ашық, парасатты адам болған.</w:t>
        <w:br/>
        <w:t>Анасы Бегімханым Мамай Батыр тобықты</w:t>
        <w:br/>
        <w:t>ұрпағынан, өте қайырымды:</w:t>
        <w:br/>
        <w:t>Жетім менен жесірдің</w:t>
        <w:br/>
        <w:t>Жел жағында панасы</w:t>
        <w:br/>
        <w:t>Ық жағында қаласы</w:t>
        <w:br/>
        <w:t>Тоңғанға болған тон</w:t>
      </w:r>
    </w:p>
    <w:p>
      <w:r>
        <w:t>Шөлдегенде болған су</w:t>
        <w:br/>
        <w:t>Жылағанның анасы</w:t>
        <w:br/>
        <w:t>Жылағанның панасы</w:t>
        <w:br/>
        <w:t>Сүйіскеннің сәулесі деген елдің сүйіктісі</w:t>
        <w:br/>
        <w:t>болған.</w:t>
        <w:br/>
        <w:t>Тобықты Мамай батырдың ұрпағы.</w:t>
        <w:br/>
        <w:t>Тобықты атақты Мамай батырдың бір</w:t>
        <w:br/>
        <w:t>баласы Жолбарыстың немересі Дулат, одан</w:t>
        <w:br/>
        <w:t>Бекежан, Бошантай атты екі қыз туады.</w:t>
        <w:br/>
        <w:t>7794: | (ДАДАНТОБЫҚТЫ</w:t>
        <w:br/>
        <w:t>“Ағайындар, заман желі басқаша бағытта</w:t>
        <w:br/>
        <w:t>ескелі тұр. Басыңдағы еркінен, қолындағы</w:t>
        <w:br/>
        <w:t>малдан ертең айрылса, қазақ қырылады.</w:t>
        <w:br/>
        <w:t>Сондықтан малдың қарасына масаттанбай,</w:t>
        <w:br/>
        <w:t>жерге тер төгіп, егін салыңдар!” - деп</w:t>
        <w:br/>
        <w:t>айтқаны құлағымда. Араға екі күн салғанда</w:t>
        <w:br/>
        <w:t>Әлекеңнің артынан қуғыншылар келіп,</w:t>
        <w:br/>
        <w:t>Қарқаралыға алып кетті. Одан кейін туған</w:t>
        <w:br/>
        <w:t>жеріне жолы түскен жоқ”, - деп әңгімелеген</w:t>
        <w:br/>
        <w:t>еді.</w:t>
        <w:br/>
        <w:t>Жіңішке өзені, Желтаудың күнбатыс</w:t>
        <w:br/>
        <w:t>сілемінде үлкен қорым бар. Халық оны</w:t>
        <w:br/>
        <w:t>“Талды бейіт" деп атап кеткен. Әлихан әкесі</w:t>
        <w:br/>
        <w:t>Нұрмұхамед, анасы Бегежанға арнап</w:t>
        <w:br/>
        <w:t>салынған. Содан бері Әлиханның жақын</w:t>
        <w:br/>
        <w:t>туған-туыстары осы зиратқа жерленіп,</w:t>
        <w:br/>
        <w:t>қорымның іргесі кеңейген. Әлекең Санкт-</w:t>
        <w:br/>
        <w:t>Петербордан тұқымы шөлейт жерге</w:t>
        <w:br/>
        <w:t>бейімделген үш түп ағаш көшеттерін әкесі</w:t>
        <w:br/>
        <w:t>мен анасының басына арнап әкеп</w:t>
        <w:br/>
        <w:t>отырғызған. Сол ағаштың бірінің діңіне</w:t>
        <w:br/>
        <w:t>бүгінде құшақ жетпейді.</w:t>
        <w:br/>
        <w:t>Әлихан Бөкейханды 1927 жылдан 1937</w:t>
        <w:br/>
        <w:t>жыл аралығында Мәскеуден тыс шығармай,</w:t>
        <w:br/>
        <w:t>пәтерінде ұстайды. 1937 жылдың</w:t>
        <w:br/>
        <w:t>тамызында тұтқындалып, Бутыр түрмесіне</w:t>
        <w:br/>
        <w:t>жабылған кезінде Әлекеңнің бай мұрасы</w:t>
        <w:br/>
        <w:t>кәмпескеленіп, із-түссіз жоғалады. Ал осы</w:t>
        <w:br/>
        <w:t>жылдың 27 қыркүйегінде КСРО Жоғарғы</w:t>
        <w:br/>
        <w:t>сотының коллегиясы “Кеңес үкіметіне қарсы</w:t>
        <w:br/>
        <w:t>контреволюциялық күрес жүргізген” деген</w:t>
        <w:br/>
        <w:t>жалған айыппен қазақтың ұлт-азаттық</w:t>
        <w:br/>
        <w:t>қозғалысының негізін қалаған аса көрнекті</w:t>
        <w:br/>
        <w:t>қоғам және мемлекет қайраткері, ғұлама</w:t>
        <w:br/>
        <w:t>ғалым Әлихан Нұрмұхамедұлы Бөкейхан</w:t>
        <w:br/>
        <w:t>елінен тыс жерде - Мәскеуде өлім жазасына</w:t>
        <w:br/>
        <w:t>кесілсін деген үкім шығарады. Үкім сол күні-</w:t>
        <w:br/>
        <w:t>ақ, 1937 жылдың 27 қыркүйегінде жүзеге</w:t>
        <w:br/>
        <w:t>асырылады. Әлиханның туған інісі Смахан</w:t>
        <w:br/>
        <w:t>Бөкейханов асыл ағасының сүйегін туған</w:t>
        <w:br/>
        <w:t>жерге жеткізіп, топырақ бұйыртуға көп</w:t>
        <w:br/>
        <w:t>ізденіп, еңбектенген. Одан нәтиже шығара</w:t>
      </w:r>
    </w:p>
    <w:p>
      <w:r>
        <w:t>алмаған соң, тері сіңген бас киімін әкесі мен</w:t>
        <w:br/>
        <w:t>шешесі жатқан “Талды бейітке" әкеп,</w:t>
        <w:br/>
        <w:t>топырақ бұйыртып, басына бірауыз өлеңі</w:t>
        <w:br/>
        <w:t>бар қызыл тастан ескерткіш тұрғызады.</w:t>
        <w:br/>
        <w:t>1992 жылы Ақтоғай селосында өткен үш</w:t>
        <w:br/>
        <w:t>арыстың тойына Әлекеңнің Үкітай деген</w:t>
        <w:br/>
        <w:t>баласынан туған немересі Евгений</w:t>
        <w:br/>
        <w:t>Бөкейханов, шөбересі Петр Бөкейхановтар</w:t>
        <w:br/>
        <w:t>атасының туған топырағына аяғы тиіп, ел-</w:t>
        <w:br/>
        <w:t>жұрттың ортасында болды. Әлекеңнің</w:t>
        <w:br/>
        <w:t>немере інісі Райымжан ӘЗзіханұлы</w:t>
        <w:br/>
        <w:t>Бөкейхановтардың балалары қазір Алматы</w:t>
        <w:br/>
        <w:t>қаласында тұрады.</w:t>
        <w:br/>
        <w:t>Абайтанушы</w:t>
        <w:br/>
        <w:t>1. Кейінгі уақытта абайтанушылардың ең</w:t>
        <w:br/>
        <w:t>тұңғышы жөнінде әртүрлі мәліметтер келтіріп</w:t>
        <w:br/>
        <w:t>жүр. Шын мәнісінде тұңғыш абайтанушы</w:t>
        <w:br/>
        <w:t>болып Әлихан Бөкейхан есептеледі. Оның</w:t>
        <w:br/>
        <w:t>айғағы болып 1905 жылы жарық көрген</w:t>
        <w:br/>
        <w:t>Ә.Бөкейханның “Абай (Ибрагим) Құнанбаев"</w:t>
        <w:br/>
        <w:t>деген қазанамасы дәлел бола алады. Мұнда</w:t>
        <w:br/>
        <w:t>алғаш қазақ әдебиетінің классигі, қазақ</w:t>
        <w:br/>
        <w:t>әдебиетінің жаңа бастаушы, ойшыл,</w:t>
        <w:br/>
        <w:t>жаңашыл Абайдың өмірбаянымен</w:t>
        <w:br/>
        <w:t>шығармаларының әлеуметтік, халықтық</w:t>
        <w:br/>
        <w:t>бетін, негізгі идеялық бағдарын, сөз</w:t>
        <w:br/>
        <w:t>өнеріндегі шеберлік пен шешендік, билік</w:t>
        <w:br/>
        <w:t>өнеріне көшпелі өмір бесігіндегі тәрбиеленіп</w:t>
        <w:br/>
        <w:t>өскен Абайдың халық арасында жетілу жолы</w:t>
        <w:br/>
        <w:t>көпшілік жұртшылыққа оның ішінде орыс</w:t>
        <w:br/>
        <w:t>оқырмандарына тосын жаңалық болып</w:t>
        <w:br/>
        <w:t>қабылданды.</w:t>
        <w:br/>
        <w:t>Абайтану тарихында Абайдың ақындық</w:t>
        <w:br/>
        <w:t>өмірінен аса күрделі ислам дініне</w:t>
        <w:br/>
        <w:t>байланысты ой-пікіріне Әлиханның білікті</w:t>
        <w:br/>
        <w:t>пікір айтуы сол кезең үшін айтарлықтай</w:t>
        <w:br/>
        <w:t>жаңалық еді.</w:t>
        <w:br/>
        <w:t>Абайдың халық мұңын жырлаған</w:t>
        <w:br/>
        <w:t>поэзиясын, туған халқының көкейтесті</w:t>
        <w:br/>
        <w:t>арманы мен мұңын, жеке басы мен әдеби</w:t>
        <w:br/>
        <w:t>мұрасын танып білу, насихаттау, бағалау тек</w:t>
        <w:br/>
        <w:t>қайтыс болғаннан кейін ғана өзінің шегіне</w:t>
        <w:br/>
        <w:t>жете бастады. Оған себеп Абай әмір сүрген</w:t>
        <w:br/>
        <w:t>кезеңнің саяси-әлеуметтік болмысына сай,</w:t>
        <w:br/>
        <w:t>қазақ қоғамының отаршылдық саясатқа</w:t>
        <w:br/>
        <w:t>қарсылығынан туындап отырған ұлттық сезім</w:t>
        <w:br/>
        <w:t>мен ұлттық сананың сарыны тұрғысында</w:t>
        <w:br/>
        <w:t>болуда және Абайдың өзі де өлеңдерінің</w:t>
        <w:br/>
        <w:t>жарық көруіне ондайлық ынталы болған жоқ.</w:t>
        <w:br/>
        <w:t>“Абай поэтикалық қуаттың иесі, қазақ</w:t>
        <w:br/>
        <w:t>халқының мақтанышы. Абай сияқты</w:t>
        <w:br/>
        <w:t>халықтың рухани творчествосын осынша</w:t>
        <w:br/>
        <w:t>жоғары көтерген қазақ ақыны әлі кездескен</w:t>
        <w:br/>
        <w:t>жоқ" деп Әлиханның баға беруінің өз!</w:t>
        <w:br/>
        <w:t>Абайдың әдеби мұрасын терең жан-жақты</w:t>
      </w:r>
    </w:p>
    <w:p>
      <w:r>
        <w:t>408 ДАДАН ТОБЫҚТЫ</w:t>
        <w:br/>
        <w:t>бауырына басқан. Ешкімді алыс-жақын деп</w:t>
        <w:br/>
        <w:t>бөлмеген. Қолындағы бір уыс пісәсі мен бір</w:t>
        <w:br/>
        <w:t>кесе бидайын бөліп бергені үшін ол кісіні көзі</w:t>
        <w:br/>
        <w:t>көріп, шапағатын алғандар ерекше құрмет</w:t>
        <w:br/>
        <w:t>тұтып, үнемі еске алып отырады.</w:t>
        <w:br/>
        <w:t>Өзінің тәрбиесін көрген екі ұлы Нөкеш пен</w:t>
        <w:br/>
        <w:t>Шайкен де ел үддесінен шыққан айтулы</w:t>
        <w:br/>
        <w:t>азаматтар болып ер жетеді. Ақтоғай</w:t>
        <w:br/>
        <w:t>ауданының өсіп-өркендеуіне, елім дейтін</w:t>
        <w:br/>
        <w:t>ұрпақтар легінің қалыптасуына азамат</w:t>
        <w:br/>
        <w:t>ретінде де, басшы ретінде де өз үлестерін</w:t>
        <w:br/>
        <w:t>қоса білген адами қасиеттері жоғары</w:t>
        <w:br/>
        <w:t>ерекше жандар еді.</w:t>
        <w:br/>
        <w:t>Аманкелді Туғанбай.</w:t>
        <w:br/>
        <w:t>Сәдуақас Шәлімбеков /Шалымбеков/</w:t>
        <w:br/>
        <w:t>Манастың Оразынан туатын Базарғұлдың</w:t>
        <w:br/>
        <w:t>Желкілдегінен тарайтын Есбай бұтағынан</w:t>
        <w:br/>
        <w:t>1880 жылы Қотана-Балқаш болысында</w:t>
        <w:br/>
        <w:t>туған. Атақты академик Әлихан</w:t>
        <w:br/>
        <w:t>Шөжебайұлы Мусинмен төрт атадан</w:t>
        <w:br/>
        <w:t>қосылатын туыс. Ол алғашқыда Верныйдағы</w:t>
        <w:br/>
        <w:t>ер балаларға арналған гимназияны үздік</w:t>
        <w:br/>
        <w:t>ерекше белгімен аяқтаған. Гимназия</w:t>
        <w:br/>
        <w:t>жолдамасымен Санкт-Петербургтегі әскери-</w:t>
        <w:br/>
        <w:t>медициналық академияға түсіп, оны 1909</w:t>
        <w:br/>
        <w:t>жылы үздік аяқтайды. Көп жылдар бойы</w:t>
        <w:br/>
        <w:t>Қарқаралы округінің бас дәрігері міндетін</w:t>
        <w:br/>
        <w:t>атқарады. Осы кезеңдерде Алаш арыстары</w:t>
        <w:br/>
        <w:t>Әлихан Бөкейханов, Жақып Ақбаев, Әлімхан</w:t>
        <w:br/>
        <w:t>Ермековтермен бірлесіп “Алаш”</w:t>
        <w:br/>
        <w:t>партиясының негізін қаласуға, кейіннен осы</w:t>
        <w:br/>
        <w:t>партияның мемлекеттік деңгейге көтерілуіне</w:t>
        <w:br/>
        <w:t>еңбек сіңіріп, үлес қосады. Өрелі, ескірмес</w:t>
        <w:br/>
        <w:t>істерімен Алаш арыстарының бірінен</w:t>
        <w:br/>
        <w:t>саналатын ол нағыз дер шағында бар</w:t>
        <w:br/>
        <w:t>болғаны 37 жыл ғана ғұмыр кешіп, 1917</w:t>
        <w:br/>
        <w:t>жылы өмірден озады.</w:t>
        <w:br/>
        <w:t>Оның өмір жолы біздерге ақтандақтарға</w:t>
        <w:br/>
        <w:t>толы үзінді-үзік күйінде жеткенімен сонау</w:t>
        <w:br/>
        <w:t>1916 жылы ел басына қаһар шаша келген</w:t>
        <w:br/>
        <w:t>патшаның “Июнь жарлығы” кезінде еліне</w:t>
        <w:br/>
        <w:t>жасаған жанашырлығы ұмытылмай</w:t>
        <w:br/>
        <w:t>ұрпақтан-ұрпаққа ауысып айтылып кетіпті. 19</w:t>
        <w:br/>
        <w:t>бен 31 жас арасындағыларды майдандағы</w:t>
        <w:br/>
        <w:t>қара жұмысқа алу науқаны басталғанда өзі</w:t>
        <w:br/>
        <w:t>шыққан Дадан елі азаматтарына қорған-</w:t>
        <w:br/>
        <w:t>пана бола біледі. Елдегі Нарманбет пен</w:t>
        <w:br/>
        <w:t>Тілеш байға сенімді адамнан жасырын хат</w:t>
        <w:br/>
        <w:t>жолдап, қара жұмысқа жастарды</w:t>
        <w:br/>
        <w:t>жібертпеудің амалдарын айтып кеңес</w:t>
        <w:br/>
        <w:t>береді. Фельдшер /пелшір Хасен атанған</w:t>
        <w:br/>
        <w:t>ағартушы, кәсіпкер/ Бижанның Хасенінің</w:t>
        <w:br/>
        <w:t>қолымен бұл өлкеге жұқпалы шешек ауруы</w:t>
        <w:br/>
        <w:t>тарады, одан “бәлен” адам қайтыс болды"</w:t>
        <w:br/>
        <w:t>деген дабылды-қағаз түсіру керектігін</w:t>
      </w:r>
    </w:p>
    <w:p>
      <w:r>
        <w:t>тапсырады. Жазылған қағазға болыс</w:t>
        <w:br/>
        <w:t>басшыларымен қоса беделді байлардың, әр</w:t>
        <w:br/>
        <w:t>атаның ақсақалдарының куәландырған</w:t>
        <w:br/>
        <w:t>қолдары қойылуын да ескертеді.</w:t>
        <w:br/>
        <w:t>Садуақастың кеңесі бойынша іске кіріскен</w:t>
        <w:br/>
        <w:t>Хасен, Нарманбет, Тілеш бай өз елін</w:t>
        <w:br/>
        <w:t>жұқпалы дерт ошағы етіп көрсеткен дабылды</w:t>
        <w:br/>
        <w:t>хат түсіреді. Осы дабылды негіз етіп ала</w:t>
        <w:br/>
        <w:t>отырып, өзінің қызметтік құқын пайдаланған</w:t>
        <w:br/>
        <w:t>Сәдуақас Қотан-Балқаш болысынан қара</w:t>
        <w:br/>
        <w:t>жұмысқа адам алмау жөнінде дәрігерлік</w:t>
        <w:br/>
        <w:t>комиссиясының қорытындысын шығартады.</w:t>
        <w:br/>
        <w:t>Сондай-ақ жұқпалы дертке қарсы ем</w:t>
        <w:br/>
        <w:t>қолдану жөнінде округтен</w:t>
        <w:br/>
        <w:t>көптегеназаматтарының азапты-ажалды</w:t>
        <w:br/>
        <w:t>жолдан аман қалуына өзі бас болып айтып</w:t>
        <w:br/>
        <w:t>болмас ерлік тыңдырады. Осындай айтулы</w:t>
        <w:br/>
        <w:t>Алаш азаматының 1909-1917 жылдар</w:t>
        <w:br/>
        <w:t>аралығындағы саяси бағыттағы еңбектері</w:t>
        <w:br/>
        <w:t>мен елі үшін тындырған іс-әрекеті жеке</w:t>
        <w:br/>
        <w:t>дербес те жүйелі зерттеуді қажет ететін</w:t>
        <w:br/>
        <w:t>құрметті де жауапты міндет болып қалуда.</w:t>
        <w:br/>
        <w:t>Дәрі-дәрмектер бөлгізіп, сенімді деген</w:t>
        <w:br/>
        <w:t>шәкірт дәргерлерін Қотан-Балқаш бойына</w:t>
        <w:br/>
        <w:t>жібереді. Сөйтіп туған елінің көптеген</w:t>
        <w:br/>
        <w:t>азаматтарының азапты-ажалды жолдан</w:t>
        <w:br/>
        <w:t>аман қалуына өзі бас болып айтып болмас</w:t>
        <w:br/>
        <w:t>ерлік іс тындырады. Осындай айтулы Алаш</w:t>
        <w:br/>
        <w:t>азаматының 1909-1917 жылдар</w:t>
        <w:br/>
        <w:t>аралығындағы саяси бағыттағы еңбектері</w:t>
        <w:br/>
        <w:t>мен елі үшін тындырған іс-әрекеті жеке</w:t>
        <w:br/>
        <w:t>дербес те жүйелі зерттеуді қажет ететін</w:t>
        <w:br/>
        <w:t>құрметті де жауапты міндет болып қалуда.</w:t>
        <w:br/>
        <w:t>Аманкелді Туғанбай.</w:t>
        <w:br/>
        <w:t>Смахан Бөкейханов Нұрмұхамед</w:t>
        <w:br/>
        <w:t>сұлтанның бесінші баласы - Семей облысы,</w:t>
        <w:br/>
        <w:t>Қарқаралы оязы, Тоқырауын болысы, 7-нші</w:t>
        <w:br/>
        <w:t>ауылда 1881 жылы дүниеге келген.</w:t>
        <w:br/>
        <w:t>Смекеңнің тағдыры шымшытырық, қым-</w:t>
        <w:br/>
        <w:t>қиғаш оқиғаларға толы, өзінше бір хикая.</w:t>
        <w:br/>
        <w:t>Сондықтанда өзінің естелігінде жазылған</w:t>
        <w:br/>
        <w:t>мағлұматтарға жүгінейік. Балалық шағын</w:t>
        <w:br/>
        <w:t>туған ауылында өткізген. Есейгенде әр</w:t>
        <w:br/>
        <w:t>ТЕГІН БІЛУ - ТЕКТІЛІК 411</w:t>
        <w:br/>
        <w:t>маңындағы Орта</w:t>
        <w:br/>
        <w:t>Дересінде туған.</w:t>
        <w:br/>
        <w:t>Әкеден жастай қалған</w:t>
        <w:br/>
        <w:t>Тоқберген</w:t>
        <w:br/>
        <w:t>жоқшылықтың</w:t>
        <w:br/>
        <w:t>тақсіретін көп тартады.</w:t>
        <w:br/>
        <w:t>Жоқшылық,</w:t>
        <w:br/>
        <w:t>кедейшілік ерте</w:t>
        <w:br/>
        <w:t>есейтеді. 12-13</w:t>
        <w:br/>
        <w:t>жасынан бастап Орта</w:t>
        <w:br/>
        <w:t>Жүзге байлығымен</w:t>
        <w:br/>
        <w:t>аты жайылған</w:t>
        <w:br/>
        <w:t>Құбылтайдың</w:t>
      </w:r>
    </w:p>
    <w:p>
      <w:r>
        <w:t>Ахметінің аулында</w:t>
        <w:br/>
        <w:t>қозышы, келе-келе</w:t>
        <w:br/>
        <w:t>ш и ра қ</w:t>
        <w:br/>
        <w:t>тыңғылықтылығы үшін алып кел, шауып кел</w:t>
        <w:br/>
        <w:t>“қол баласына” айнғелады. Ахмет баласы</w:t>
        <w:br/>
        <w:t>Шұғайыпбек болыс болған жылдары оның</w:t>
        <w:br/>
        <w:t>сенімді көмекшілерінің бірі болып, бауыры</w:t>
        <w:br/>
        <w:t>Бекберген мен шешесін асырайтындай</w:t>
        <w:br/>
        <w:t>халге жетеді.</w:t>
        <w:br/>
        <w:t>Кедейден шыққан еті тірі жігіт ретінде</w:t>
        <w:br/>
        <w:t>танылып, жаңа заман басшыларының</w:t>
        <w:br/>
        <w:t>көтермелеуімен 1928-29 жылдары “Қосшы”</w:t>
        <w:br/>
        <w:t>ұйымының басшылығына сайланады. 1939-</w:t>
        <w:br/>
        <w:t>40 жылдары Балқаш бойынан</w:t>
        <w:br/>
        <w:t>Бораншыларды күштеп Арқаға</w:t>
        <w:br/>
        <w:t>қоныстандырғанда “Жалаңаш”, 1941-50</w:t>
        <w:br/>
        <w:t>жылдары “Тельман” колхозының басқарма</w:t>
        <w:br/>
        <w:t>бастығы болады. Тоқберген ақсақалдың</w:t>
        <w:br/>
        <w:t>пешенесіне қиын жылдары ел басқару</w:t>
        <w:br/>
        <w:t>міндеті жүктеліпті. Ел басына түскен соғыс</w:t>
        <w:br/>
        <w:t>ауыртпалығы, жетімсіз ауыр тұрмыс,</w:t>
        <w:br/>
        <w:t>жоқшылық көрген жетім-жесірді ел ғып</w:t>
        <w:br/>
        <w:t>ұстау. Екінші жағынан сол кездегі өкімет</w:t>
        <w:br/>
        <w:t>сенімінен шығып, шаруашылықтың барлық</w:t>
        <w:br/>
        <w:t>саласы бойынша /ет, сүт, май, жүн, астық</w:t>
        <w:br/>
        <w:t>өндіріп, мал басын өсіру/ мемлекеттік</w:t>
        <w:br/>
        <w:t>жоспарды орындату. Тоқаң кіммен болса да</w:t>
        <w:br/>
        <w:t>Тіл табыса білетін өзінің табиғи қасиетін</w:t>
        <w:br/>
        <w:t>шаруашылықты жүргізу, ел қамын ойлауға</w:t>
        <w:br/>
        <w:t>бағындырады.</w:t>
        <w:br/>
        <w:t>1944 жылдың 3 майы күні Қоңырат /Ақтоғай/</w:t>
        <w:br/>
        <w:t>аудандық партия комитетінің бірінші</w:t>
        <w:br/>
        <w:t>хатшысы Әбдірахман Жәнібековтың</w:t>
        <w:br/>
        <w:t>ұйымдастыруымен ұрпақтан-ұрпаққа аңыз</w:t>
        <w:br/>
        <w:t>боп жететін үлкен тарихи оқиға - патриоттық</w:t>
        <w:br/>
        <w:t>бастама бастау алады. Хатшы кабинетіне</w:t>
        <w:br/>
        <w:t>жиналушылар Отан қорғау қорына</w:t>
        <w:br/>
        <w:t>Тоқберген</w:t>
        <w:br/>
        <w:t>Телібайұлы</w:t>
        <w:br/>
        <w:t>қаржылай көмек көрсету сөз болғанда, ол</w:t>
        <w:br/>
        <w:t>жайлы:</w:t>
        <w:br/>
        <w:t>- Қазір қан майдан. Біздің қызыл</w:t>
        <w:br/>
        <w:t>қырандарымыз жаудың ізіне түсіп қимылды</w:t>
        <w:br/>
        <w:t>үсті-үстіне үдетуде. Бірақ, бақайшағына</w:t>
        <w:br/>
        <w:t>Дейін қаруланған жау жанталасып жатыр.</w:t>
        <w:br/>
        <w:t>Ендеше, жеңіс күнін жақындату үшін қаржы</w:t>
        <w:br/>
        <w:t>қажет. Сондықтан құрыш қанатты самолет,</w:t>
        <w:br/>
        <w:t>болат тұлғалы танк, зымырата ататын</w:t>
        <w:br/>
        <w:t>зеңбіректі көбейтуді көздеп, өз еңбегім</w:t>
        <w:br/>
        <w:t>есебінен 60000 мың сом әкеп тұрмын.</w:t>
        <w:br/>
        <w:t>Тебендеп жиған теңгемнің әр тиыны жау</w:t>
        <w:br/>
        <w:t>басына жасыл түсіретін болсын деді</w:t>
        <w:br/>
        <w:t>тоқырауындық Тоқберген шешіле сөйлеп -</w:t>
        <w:br/>
        <w:t>деп келтіреді аудандық “Қызыл Ту” газетінің</w:t>
        <w:br/>
        <w:t>бұрынғы редакторы Орынтай Оспанбаев.</w:t>
        <w:br/>
        <w:t>(4.05. 1944),</w:t>
        <w:br/>
        <w:t>Осы бас қосуда Шомақбайұлы</w:t>
      </w:r>
    </w:p>
    <w:p>
      <w:r>
        <w:t>Сейдіғазым 61 мың, Жантулақұлы</w:t>
        <w:br/>
        <w:t>Моншақбай, Телібайұлы Тоқберген,</w:t>
        <w:br/>
        <w:t>Жақсыбекұлы Мәли әрқайсы 60 мыңнан</w:t>
        <w:br/>
        <w:t>барлығы 241 мың салып бастамашы болса,</w:t>
        <w:br/>
        <w:t>кейіннен олардың қатарына Әшімхан</w:t>
        <w:br/>
        <w:t>Ахметұлы, Әйнек Әбдіхалықұлы, Адамия</w:t>
        <w:br/>
        <w:t>Әбділдаұлы, Қазыкен Әмірханұлы, Ақантай</w:t>
        <w:br/>
        <w:t>Алдабергенұлы, Кеншібай Жұбандықұлы</w:t>
        <w:br/>
        <w:t>қосылып, қолдап көтеріп әкеткен. Сөйтіп,</w:t>
        <w:br/>
        <w:t>Отан қорғау қорына 1 миллион 666 мың СОМ</w:t>
        <w:br/>
        <w:t>аударылады.</w:t>
        <w:br/>
        <w:t>Сол кездегі баға бойынша жоғарыда</w:t>
        <w:br/>
        <w:t>көрсетілген ақшаға 1 самолет, 9 танк</w:t>
        <w:br/>
        <w:t>жасалады екен. Жүз мың сом шығарып</w:t>
        <w:br/>
        <w:t>самолет берген Кенішбай ақын болса,</w:t>
        <w:br/>
        <w:t>қалғаны 9 танк сыйлапты. Аттары аталған</w:t>
        <w:br/>
        <w:t>қариялардың соғыс жылдарындағы осы</w:t>
        <w:br/>
        <w:t>еңбегі жоғары қолбасшы И.В. Сталин</w:t>
        <w:br/>
        <w:t>тарапынан қолдау тауып, олардың әр</w:t>
        <w:br/>
        <w:t>қайсысына жеке-жеке рахмет айтқан</w:t>
        <w:br/>
        <w:t>мәтебелі жеделхат келеді.</w:t>
        <w:br/>
        <w:t>Бұл қарапайым ауыл адамдарының</w:t>
        <w:br/>
        <w:t>жеріне, еліне, ұрпақтарына деген үлкен</w:t>
        <w:br/>
        <w:t>сүйіспеншілігінен бастау алған Отан-Ананы</w:t>
        <w:br/>
        <w:t>қастерлеудің симолдық сипатын беретін</w:t>
        <w:br/>
        <w:t>ерекше құбылыс еді. Осындай ерекше</w:t>
        <w:br/>
        <w:t>құбылысқа бастамашы болған Тоқаң</w:t>
        <w:br/>
        <w:t>еңбектері кезінде жоғары бағаланып</w:t>
        <w:br/>
        <w:t>көптеген сый-сияпат көреді. Мақтау</w:t>
        <w:br/>
        <w:t>қағаздар, медальдармен марапатталады.</w:t>
        <w:br/>
        <w:t>Аманкелді Туғанбай.</w:t>
        <w:br/>
        <w:t>-ДАДАН ТОБЫҚТЫ.</w:t>
        <w:br/>
        <w:t>ұйғарымымен оқуын</w:t>
        <w:br/>
        <w:t>орысша жалғастыру</w:t>
        <w:br/>
        <w:t>үшін Қарқаралыға</w:t>
        <w:br/>
        <w:t>кетеді. Ұлы ақын</w:t>
        <w:br/>
        <w:t>тәрбиесінен тағылым</w:t>
        <w:br/>
        <w:t>алған екі бала сөз</w:t>
        <w:br/>
        <w:t>өнеріне ерекше ынта</w:t>
        <w:br/>
        <w:t>қояды. Құйма</w:t>
        <w:br/>
        <w:t>құлақтығымен ертерек</w:t>
        <w:br/>
        <w:t>көзге ілігеді. Рухани</w:t>
        <w:br/>
        <w:t>ішкі сезімдері жетіліп,</w:t>
        <w:br/>
        <w:t>сонау әрідегі ақын-</w:t>
        <w:br/>
        <w:t>жыраулардан қалған</w:t>
        <w:br/>
        <w:t>жауһар жырларды,</w:t>
        <w:br/>
        <w:t>Мұхаметжан көне тұжырымдар мен</w:t>
        <w:br/>
        <w:t>Аймағанбетұлы Өмір ағысын</w:t>
        <w:br/>
        <w:t>сабақтаудан туған</w:t>
        <w:br/>
        <w:t>пәлсафалық терең де мәнді тек қазақ</w:t>
        <w:br/>
        <w:t>халқына тән сөз өнерін қадірлеуді мұрат</w:t>
        <w:br/>
        <w:t>тұтып өседі.</w:t>
      </w:r>
    </w:p>
    <w:p>
      <w:r>
        <w:t>Сауаттылығы, ұғымдылығы, зеректігі</w:t>
        <w:br/>
        <w:t>Мұқаңды ерте есейтеді. Кеңес өкіметі</w:t>
        <w:br/>
        <w:t>орнаған бастапқы жылдары ауылдық Кеңес</w:t>
        <w:br/>
        <w:t>хатшысы, кейін оның төрағасы, егіс</w:t>
        <w:br/>
        <w:t>бригадирі, ұста сияқты міндеттер атқара</w:t>
        <w:br/>
        <w:t>жүріп үш рет жазықсыз жазаланып, көптеген</w:t>
        <w:br/>
        <w:t>жылдарын айдауда өткізеді. Қайда жүрсе</w:t>
        <w:br/>
        <w:t>де бар жан әлемі сөз құдіретін танып</w:t>
        <w:br/>
        <w:t>түсінуге, оның тереңіне бойлап, тарихи-</w:t>
        <w:br/>
        <w:t>рухани мұраларды насихаттау жолына</w:t>
        <w:br/>
        <w:t>арналады. Сөз өнеріне деген құштарлығы</w:t>
        <w:br/>
        <w:t>құранды жатқа соғатын “қариялар” сияқты</w:t>
        <w:br/>
        <w:t>болып қалыптасады. Поэзия әлемінің ішіне</w:t>
        <w:br/>
        <w:t>бойлай еніп, өлең сөзді өмірінің серігі, сенімі,</w:t>
        <w:br/>
        <w:t>таянышы етеді.</w:t>
        <w:br/>
        <w:t>Ол көне дәуірден бастау алатын сөз</w:t>
        <w:br/>
        <w:t>маржандарымен Абайдың өзіне жалғасқан</w:t>
        <w:br/>
        <w:t>ХІХ ғасырдың соңғы ширегі мен ХХ ғасыр</w:t>
        <w:br/>
        <w:t>басында өткен жаңашылдық сипаттағы</w:t>
        <w:br/>
        <w:t>жазба ақындардың көптеген өлең-өрнектері</w:t>
        <w:br/>
        <w:t>мен өмірлік деректерін молынан меңгерген</w:t>
        <w:br/>
        <w:t>өте терең де зерек, көрінбей кеткен жүйрік,</w:t>
        <w:br/>
        <w:t>айтулы жырау еді.</w:t>
        <w:br/>
        <w:t>Осындай тума талант сөз зергерімен мен</w:t>
        <w:br/>
        <w:t>1971 жылдың қаңтар айының соңын ала</w:t>
        <w:br/>
        <w:t>кезіктім. Мақсатым - Нарманбет мұраларын</w:t>
        <w:br/>
        <w:t>жинастыру. Мен барған күні екінші қызы</w:t>
        <w:br/>
        <w:t>Шарбан шешеміздің ақсақалы Ақын</w:t>
        <w:br/>
        <w:t>дүниеден өткен екен. Сәлем бере үйге</w:t>
        <w:br/>
        <w:t>кіргенімде қара көзілдірікті шағын денелі,</w:t>
        <w:br/>
        <w:t>жеңіл қозғалатын қаңбақтай шал</w:t>
        <w:br/>
        <w:t>“уағалайкум ассалам” деп сәлем алып, жен</w:t>
        <w:br/>
        <w:t>сұрады. Мен жай-жапсарымды айтып бола</w:t>
        <w:br/>
        <w:t>бергенде:</w:t>
        <w:br/>
        <w:t>- Ойпырым-ай, бірадарды іздестіріп, атын</w:t>
        <w:br/>
        <w:t>ататып сөзін тергізетін заман туғандай</w:t>
        <w:br/>
        <w:t>болғаны ма, қалай? - деп қайталай-қайталай</w:t>
        <w:br/>
        <w:t>қадала сұрады. Мен сендіргендей бола</w:t>
        <w:br/>
        <w:t>бергенімде сөзі ширақ, шапшаң тіл қатып</w:t>
        <w:br/>
        <w:t>отырған қария иегі кемсеңдегендей болып</w:t>
        <w:br/>
        <w:t>барып боздап қоя берді. Үйде, шалдың</w:t>
        <w:br/>
        <w:t>айналасында ес біліп қалған 1-2 бала ғана</w:t>
        <w:br/>
        <w:t>бар. Боздап отырған қарияны әрең дегенде</w:t>
        <w:br/>
        <w:t>тоқтау айтып, сабырға шақырғандай</w:t>
        <w:br/>
        <w:t>болдым.</w:t>
        <w:br/>
        <w:t>- Балам, осы ауылда қайтыс болып жатқан</w:t>
        <w:br/>
        <w:t>менің күйеу балам. Сен қиын-қысылтаяң</w:t>
        <w:br/>
        <w:t>шақта келіп қалдың-ау. Үйдің іші әрғы</w:t>
        <w:br/>
        <w:t>қабақтағы Ақын үйінде. Менің екі көзім</w:t>
        <w:br/>
        <w:t>бірдей жоқ. Біреуінен айырылғаныма 14</w:t>
        <w:br/>
        <w:t>жыл, екіншісінің кеткеніне 7 жыл болған.</w:t>
        <w:br/>
        <w:t>Далаға, дәретке мына балаларға сүйеніп</w:t>
        <w:br/>
        <w:t>шығамын. Жүрісің шұғылдау екен.</w:t>
        <w:br/>
        <w:t>Бірадардың аруағынан үлкен ештеңе жоқ</w:t>
        <w:br/>
        <w:t>шығар. Мен бар білгенімді берермін. Мына</w:t>
        <w:br/>
        <w:t>екі баланы есік алдына шығарайық. Ақын үй</w:t>
        <w:br/>
        <w:t>жағын байқап отырсын. Осында бұрылып</w:t>
        <w:br/>
        <w:t>келе жатқандар болса бізге хабарлар. Көңіл</w:t>
        <w:br/>
        <w:t>айтам деп келген біреулер менің өлең айтып</w:t>
      </w:r>
    </w:p>
    <w:p>
      <w:r>
        <w:t>отырғанымды көрсе, мына шал алжып қалған</w:t>
        <w:br/>
        <w:t>екен деген сөзге қалармын, - деп екі баланы</w:t>
        <w:br/>
        <w:t>далаға шығарды. “Балам, бағанадан бері</w:t>
        <w:br/>
        <w:t>бірадардың құлағын шулаттық қой, өзіне</w:t>
        <w:br/>
        <w:t>арнап дұға қайырайын”, - деп алақан</w:t>
        <w:br/>
        <w:t>жайғызды.</w:t>
        <w:br/>
        <w:t>Сол алғашқы күннің өзінде-ақ еш жерде</w:t>
        <w:br/>
        <w:t>кездеспеген Нарекеңнің 30-дан астам</w:t>
        <w:br/>
        <w:t>өлеңдерін магнитофон лентасына түсіртті.</w:t>
        <w:br/>
        <w:t>Бір таң қаларлығы ол мен барған сайын тек</w:t>
        <w:br/>
        <w:t>Нарекеңнің мұралары ғана емес, Абай,</w:t>
        <w:br/>
        <w:t>Шәкәрім, Ахмет, Міржақыптың т.б. мен қоса</w:t>
        <w:br/>
        <w:t>тіпті Қадыр Мырзалиевтың біраз өлеңдерін</w:t>
        <w:br/>
        <w:t>де жатқа айтатын. Әсіресе Шәкәрімді аузына</w:t>
        <w:br/>
        <w:t>алған сайын дауыстап жылап, “Ол тек ақын</w:t>
        <w:br/>
        <w:t>ғана емес қой, көріпкел әулие ғой, әулие”,</w:t>
        <w:br/>
        <w:t>- деп барып, аруағына бағыштап дүға</w:t>
        <w:br/>
        <w:t>қайыратын. Сөйтіп өлең-жырларын төгіп-төгіп</w:t>
        <w:br/>
        <w:t>жіберетін. Тіпті “Бұл ән, бұрынғы әннен</w:t>
        <w:br/>
        <w:t>өзгеректі” өзінің жарықшақ кәрі дауысына</w:t>
        <w:br/>
        <w:t>салып ән-әуенімен айтушы еді. Артынша</w:t>
        <w:br/>
        <w:t>ТЕГІН БІЛУ - ТЕКТІЛІК | 417</w:t>
        <w:br/>
        <w:t>“Балам, әулиелігі осы өлеңінде көрініп тұр</w:t>
        <w:br/>
        <w:t>ғой, өлетінін, қай жерде белгісіз болып</w:t>
        <w:br/>
        <w:t>көмілетінін... “Қаласың қай сайда?” - демеді</w:t>
        <w:br/>
        <w:t>ме Жарықтық", - деп ерекше құрметтеп,</w:t>
        <w:br/>
        <w:t>сағыныш, өкінішпен еске алатын.</w:t>
        <w:br/>
        <w:t>- Боздап өткен боздақтардың ел үшін</w:t>
        <w:br/>
        <w:t>жасаған еңбектері, артында қалған сөздері</w:t>
        <w:br/>
        <w:t>көпшілік құлағына жетер ме?</w:t>
        <w:br/>
        <w:t>Санасыздардың санасына саңлау түсірер ме</w:t>
        <w:br/>
        <w:t>екен деп арман қылушы едім. Жаным</w:t>
        <w:br/>
        <w:t>күйгенде солар болып сөйлеп солығымды</w:t>
        <w:br/>
        <w:t>басатынмын. Бірадардың сөзі жарыққа</w:t>
        <w:br/>
        <w:t>шықса өзі айтқандайын, “Қуанам түнде жүріп</w:t>
        <w:br/>
        <w:t>күн шығар деп, Болса да бұлт бүркемек, жел</w:t>
        <w:br/>
        <w:t>қуар деп”. Мынау қуанышты хабар болды</w:t>
        <w:br/>
        <w:t>ғой. Шіркін, Қажының, Ахмет пен</w:t>
        <w:br/>
        <w:t>Міржақыптың да сөздерін теретіндерді</w:t>
        <w:br/>
        <w:t>көрер ме екенмін, - деп үмітті-күдігін</w:t>
        <w:br/>
        <w:t>айтатын.</w:t>
        <w:br/>
        <w:t>Мен осы ақсақалмен бір жылдай</w:t>
        <w:br/>
        <w:t>байланыста болдым. Өткен-кеткенен хабар</w:t>
        <w:br/>
        <w:t>айтып сөз тауып қойдым деп жиі шақыртып</w:t>
        <w:br/>
        <w:t>алатын. Мен барған бетте “Әнеу күнгілерден</w:t>
        <w:br/>
        <w:t>мына бір шумақтар, тармақтар қалып</w:t>
        <w:br/>
        <w:t>қойыпты. Әуелі соларды жөндеп ал. Ойыма</w:t>
        <w:br/>
        <w:t>түскен жаңа сөздерін артынан аларсың" -</w:t>
        <w:br/>
        <w:t>деп, алғашқыларын толықтырып,</w:t>
        <w:br/>
        <w:t>соңғыларын кейіннен айтатын. Нарманбеттің</w:t>
        <w:br/>
        <w:t>шығармалар жинағының жарыққа шығуына</w:t>
        <w:br/>
        <w:t>зор үлес қосқан, оның өмірлік деректері мен</w:t>
        <w:br/>
        <w:t>өнегелік мұраттарын екі көзі бірдей зағип</w:t>
        <w:br/>
        <w:t>болса да күмбірлеген көкірегінен төгіп-төгіп</w:t>
        <w:br/>
        <w:t>тастайтын осы ортаның көрінбей кеткен</w:t>
        <w:br/>
        <w:t>энциклопедист ғұламасы іспетті еді.</w:t>
      </w:r>
    </w:p>
    <w:p>
      <w:r>
        <w:t>1972 жылдың маусым айында соңғы рет</w:t>
        <w:br/>
        <w:t>жолығып, Абай мен Нарманбеттің ақындық</w:t>
        <w:br/>
        <w:t>ерекшеліктерін, өлең түрін жасаудағы</w:t>
        <w:br/>
        <w:t>хаңашылдықтарын салыстырмалы түрде</w:t>
        <w:br/>
        <w:t>сұрағаным бар. Сонда қария:</w:t>
        <w:br/>
        <w:t>- А, а, Нарекең мен Абайдың ақындық</w:t>
        <w:br/>
        <w:t>ұқсастығын, жаңашылдығын сұрадың ба?</w:t>
        <w:br/>
        <w:t>Абай Нарекеңнің</w:t>
        <w:br/>
        <w:t>Жанашыры, жоқшысы,</w:t>
        <w:br/>
        <w:t>Тұсау кесер жақсысы.</w:t>
        <w:br/>
        <w:t>Өлең буып қысқанда</w:t>
        <w:br/>
        <w:t>Арқаланар бақсысы, - емес пе. Балам,</w:t>
        <w:br/>
        <w:t>оны қалай аңдамағансың. Өлеңдеріндегі</w:t>
        <w:br/>
        <w:t>айтылатын ой, сендерше айтқанда мазмұн</w:t>
        <w:br/>
        <w:t>ғана емес, ұйқас аңдаудағы</w:t>
        <w:br/>
        <w:t>ұқсастықтарының өзі ұшан-теңіз, бірін-бірі</w:t>
        <w:br/>
        <w:t>толықтырып отырады ғой. Сөздерінің мәні</w:t>
        <w:br/>
        <w:t>мен сәні, нәрі мен бары ұқсас, үйлес қой.</w:t>
        <w:br/>
        <w:t>Жүрегімнің түбіне терең бойла,</w:t>
        <w:br/>
        <w:t>Мен бір жұмбақ адаммын оны да ойла.</w:t>
        <w:br/>
        <w:t>Соқтықпалы, соқпақсыз жерде өстім,</w:t>
        <w:br/>
        <w:t>Мыңмен жалғыз алыстым кінә қойма, -</w:t>
        <w:br/>
        <w:t>дегенді жалғыз Абай ғана айтып кеткен жоқ</w:t>
        <w:br/>
        <w:t>қой, мұны Шәкәрім мен Нарманбет те, одан</w:t>
        <w:br/>
        <w:t>кейінгілер де айтқан. Олар сөз ұқпайтын</w:t>
        <w:br/>
        <w:t>кешелерге көкірек зарын запран ретінде</w:t>
        <w:br/>
        <w:t>сыртқа шығарған. Мынаны тыңдашы:</w:t>
        <w:br/>
        <w:t>Көзбенен көріп,</w:t>
        <w:br/>
        <w:t>Көңілмен тоқып,</w:t>
        <w:br/>
        <w:t>Түсіне алмай өздерін</w:t>
        <w:br/>
        <w:t>Ит ырылдақ,</w:t>
        <w:br/>
        <w:t>Өңшең жыртақ,</w:t>
        <w:br/>
        <w:t>Өткізе алмай бөздерін.</w:t>
        <w:br/>
        <w:t>Езіп тамсап,</w:t>
        <w:br/>
        <w:t>Күйсеп жантақ</w:t>
        <w:br/>
        <w:t>Сатып ала көздерін.</w:t>
        <w:br/>
        <w:t>Былшылдап қырт,</w:t>
        <w:br/>
        <w:t>Айналып сырт</w:t>
        <w:br/>
        <w:t>Өтіп кетті-ау кездерің</w:t>
        <w:br/>
        <w:t>Ел болатын түрі жоқ,</w:t>
        <w:br/>
        <w:t>Ішің толған нәжіс-боқ.</w:t>
        <w:br/>
        <w:t>Айтса көнбей</w:t>
        <w:br/>
        <w:t>Шатысып сөнбей,</w:t>
        <w:br/>
        <w:t>Бықсып жанған шалаша,</w:t>
        <w:br/>
        <w:t>Есің ауып,</w:t>
        <w:br/>
        <w:t>Жүрсің шауып</w:t>
        <w:br/>
        <w:t>Қозы қуған балаша.</w:t>
        <w:br/>
        <w:t>Ыржиып күліп</w:t>
        <w:br/>
        <w:t>ішіңді бүгіп</w:t>
        <w:br/>
        <w:t>Көрсетпек барын жаңаша.</w:t>
        <w:br/>
        <w:t>Барыңды мақтап</w:t>
        <w:br/>
        <w:t>Жоғыңды даттап,</w:t>
        <w:br/>
        <w:t>Сыртыңнан ұлып қараса.</w:t>
        <w:br/>
        <w:t>Тозды ғой түсің</w:t>
        <w:br/>
        <w:t>Түсті ғой тісің,</w:t>
        <w:br/>
        <w:t>Аузыңды ашып қараса.</w:t>
        <w:br/>
        <w:t>Оныңды өзің білмейсің</w:t>
      </w:r>
    </w:p>
    <w:p>
      <w:r>
        <w:t>Шатысып бықсып</w:t>
        <w:br/>
        <w:t>Әркімдерді күндейсің.</w:t>
        <w:br/>
        <w:t>..</w:t>
        <w:br/>
        <w:t>Айтқанға көніп</w:t>
        <w:br/>
        <w:t>Айдауға жүріп,</w:t>
        <w:br/>
        <w:t>Тіл алсаң, бүйтіп жүрмейсің.</w:t>
        <w:br/>
        <w:t>ДАДАН ТОБЫҚТЫ</w:t>
        <w:br/>
        <w:t>Өткеннен ұлғат</w:t>
        <w:br/>
        <w:t>Келерден сұңғат,</w:t>
        <w:br/>
        <w:t>Тым құрмаса, дәме етші.</w:t>
        <w:br/>
        <w:t>Абай да айтты,</w:t>
        <w:br/>
        <w:t>Шәкәрім қайтты?</w:t>
        <w:br/>
        <w:t>Соған көңіл бөлмейсің.</w:t>
        <w:br/>
        <w:t>Нарекең өксеп</w:t>
        <w:br/>
        <w:t>Бірлікті көксеп,</w:t>
        <w:br/>
        <w:t>Арманын төгіп зарменен,</w:t>
        <w:br/>
        <w:t>Жандасып орта барменен.</w:t>
        <w:br/>
        <w:t>Мыңменен о да алысқан,</w:t>
        <w:br/>
        <w:t>Артында қалды қара аспан,</w:t>
        <w:br/>
        <w:t>- деп тоқтап қалды. Біраз ойланып барып:</w:t>
        <w:br/>
        <w:t>“Заманға кімнің көңілі толған. Жері шалғай</w:t>
        <w:br/>
        <w:t>болғанмен Тобықтының екі алыбы ағалы-інілі</w:t>
        <w:br/>
        <w:t>болып өтті ғой. Замандары бір, өз ортасынан</w:t>
        <w:br/>
        <w:t>көрген теперіштері сол - ел бол дегенін</w:t>
        <w:br/>
        <w:t>ағайындары мен тумаларына тыңдата</w:t>
        <w:br/>
        <w:t>алмады. Олар соған күйінді.</w:t>
        <w:br/>
        <w:t>Ақындық аллатағаланың пендесіне</w:t>
        <w:br/>
        <w:t>бұйыртқан үлкен сыйы. Сол сыйды екеуі де</w:t>
        <w:br/>
        <w:t>көр-жөрге жаратпай, құнын түсірмей елдің</w:t>
        <w:br/>
        <w:t>елдігін көтеруге арнады. Ал екеуінің</w:t>
        <w:br/>
        <w:t>өлеңдеріндегі өзің сұраған ұқсастықтарын</w:t>
        <w:br/>
        <w:t>өздерінен ізде. Абайдан екі өлең оқысаң,</w:t>
        <w:br/>
        <w:t>Нарманбеттен бір өлең оқы. Сонда сұраған</w:t>
        <w:br/>
        <w:t>жауапты әкелеріңнің өздері айтар”, - деген</w:t>
        <w:br/>
        <w:t>еді...</w:t>
        <w:br/>
        <w:t>Зеректігі де зерделілігі де таң-тамаша</w:t>
        <w:br/>
        <w:t>қалдыратын ақын, айтулы жырау, сөз</w:t>
        <w:br/>
        <w:t>өнерінің кеніші Мұхаметжан қария 84</w:t>
        <w:br/>
        <w:t>жасында өмірден өтті.</w:t>
        <w:br/>
        <w:t>Аманкелді Туғанбай.</w:t>
        <w:br/>
        <w:t>Әйнек Әбдіхалықұлы /Жуантаяқ</w:t>
        <w:br/>
        <w:t>Байқараның Есенінен тарайтын Тоқбура</w:t>
        <w:br/>
        <w:t>әулетінен/ 1890 жылы Балқаш маңындағы</w:t>
        <w:br/>
        <w:t>Орта Дересін жерінде туған. “Өз атым -</w:t>
        <w:br/>
        <w:t>Әбілхасен, әкем - Онбай, Көкке ұштым</w:t>
        <w:br/>
        <w:t>жерге қонбай" - деп өзін сөзге қосатын</w:t>
        <w:br/>
        <w:t>Әбілхасен бірадар мен Әбдіхалық ағалы-</w:t>
        <w:br/>
        <w:t>інілі. Әбдіхалық ерте қайтып, одан қалған</w:t>
        <w:br/>
        <w:t>екі бала Әйнек пен Байболат бірадардың</w:t>
        <w:br/>
        <w:t>бауырында болады. Бірадардың алдынан</w:t>
        <w:br/>
        <w:t>алған тәрбиесі өрнектілік, көргені кемелділік</w:t>
        <w:br/>
        <w:t>болғандықтан Әйнек жастайынан байыпты,</w:t>
        <w:br/>
        <w:t>сабырлы, ұстамды болып ер жетеді.</w:t>
        <w:br/>
        <w:t>Жақсылық атаулы “Өзіне емес, өзгеге</w:t>
      </w:r>
    </w:p>
    <w:p>
      <w:r>
        <w:t>болсын” деген ұядан</w:t>
        <w:br/>
        <w:t>алған тәлімін мұрат</w:t>
        <w:br/>
        <w:t>тұтып өседі. Ат жалын</w:t>
        <w:br/>
        <w:t>тартып мінгеннен</w:t>
        <w:br/>
        <w:t>| бастап екі қоғамда да</w:t>
        <w:br/>
        <w:t>осы ұстаған</w:t>
        <w:br/>
        <w:t>бағытынан аумай,</w:t>
        <w:br/>
        <w:t>айнымай халқына</w:t>
        <w:br/>
        <w:t>қалтықсыз қызмет</w:t>
        <w:br/>
        <w:t>жасайды. Кеңестік</w:t>
        <w:br/>
        <w:t>дәуірдің 20-шы</w:t>
        <w:br/>
        <w:t>жылдарының соңынан</w:t>
        <w:br/>
        <w:t>бастап өзі өмірден</w:t>
        <w:br/>
        <w:t>өткен 1950-шы</w:t>
        <w:br/>
        <w:t>жылдардың орта</w:t>
        <w:br/>
        <w:t>тұсына дейін</w:t>
        <w:br/>
        <w:t>Тоқырауын</w:t>
        <w:br/>
        <w:t>төңірегіндегі Кеңестерде табан аудармай 30</w:t>
        <w:br/>
        <w:t>жылдан астам төрағалық міндет атқарған,</w:t>
        <w:br/>
        <w:t>құрмет пен сүйіспеншілікке бөленген қадірі</w:t>
        <w:br/>
        <w:t>асқан ел айтулыларының бірі болады.</w:t>
        <w:br/>
        <w:t>Ол 1944 жылы 3 мамырда Отан қорғау</w:t>
        <w:br/>
        <w:t>қорына қаржылай көмек берушілердің</w:t>
        <w:br/>
        <w:t>бастамасын қолдап, өз есебінен 75 мың сом</w:t>
        <w:br/>
        <w:t>ақша аударады. Сол кездегі бағамен бұл бір</w:t>
        <w:br/>
        <w:t>танктың құнынан артық ақша екен. Отан</w:t>
        <w:br/>
        <w:t>қорғау қорына ақша аударып қару-жарақ</w:t>
        <w:br/>
        <w:t>сатып алуға /аудан бойынша 1 самолет, 9</w:t>
        <w:br/>
        <w:t>танк/ бастамашы болған 10 адамның бәріне</w:t>
        <w:br/>
        <w:t>Бас Қолбасшы И.В.Сталиннің атынан</w:t>
        <w:br/>
        <w:t>құттықтау жедел хат келеді.</w:t>
        <w:br/>
        <w:t>Осыдан 62 жыл бұрын патриоттық</w:t>
        <w:br/>
        <w:t>бастама көтеріп, Отан соғысының жеңіс пен</w:t>
        <w:br/>
        <w:t>аяқталуына материалдық, моральдық үлес</w:t>
        <w:br/>
        <w:t>қосқан айтулы “ондықтың” еңбектері аудан</w:t>
        <w:br/>
        <w:t>өмірінің тарихына алтын әріптермен</w:t>
        <w:br/>
        <w:t>жазылды. Бүгінгі күнге дейін олардың елім</w:t>
        <w:br/>
        <w:t>деп соққан жүректерінің лүпілі, барлық жан-</w:t>
        <w:br/>
        <w:t>жүйесін қозғалысқа келтіріп қоректендіріп</w:t>
        <w:br/>
        <w:t>тұрған қан тамырларының солқылы келер</w:t>
        <w:br/>
        <w:t>ұрпаққа “Еліңе қызмет жасай біл, үлгілі</w:t>
        <w:br/>
        <w:t>өрнекті іс қалдыр” деп аманат айтқандай</w:t>
        <w:br/>
        <w:t>болып сезіледі.</w:t>
        <w:br/>
        <w:t>Осындай үлкен жүректі, ұлт жанды алды</w:t>
        <w:br/>
        <w:t>кең, хан мен қарашыға бірдей қызметші</w:t>
        <w:br/>
        <w:t>болған Әйкең 1958 жылы тамыз айында көз</w:t>
        <w:br/>
        <w:t>жұмады. Оның елі, Отаны алдындағы</w:t>
        <w:br/>
        <w:t>еңбектері І дәрежелі “Отан соғысы” ордені,</w:t>
        <w:br/>
        <w:t>1941-45ж.ж. Германияны жеңгені үшін”</w:t>
        <w:br/>
        <w:t>медалімен және Республика Жоғары</w:t>
        <w:br/>
        <w:t>Әйнек</w:t>
        <w:br/>
        <w:t>Әбдіхалықұлы</w:t>
        <w:br/>
        <w:t>4.</w:t>
        <w:br/>
        <w:t>І 4 ;</w:t>
        <w:br/>
        <w:t>| &gt;</w:t>
      </w:r>
    </w:p>
    <w:p>
      <w:r>
        <w:t>| ЕНЕ :</w:t>
        <w:br/>
        <w:t>т ІН 4 2 г с 5</w:t>
        <w:br/>
        <w:t>е Е &gt; ІҢ с қ</w:t>
        <w:br/>
        <w:t>Е|%&gt; е к : |</w:t>
        <w:br/>
        <w:t>5 6 % &gt;</w:t>
        <w:br/>
        <w:t>ш %ы 3 -</w:t>
        <w:br/>
        <w:t>6е“</w:t>
        <w:br/>
        <w:t>к т Н! Т</w:t>
        <w:br/>
        <w:t>і 5 с 2н! ;</w:t>
        <w:br/>
        <w:t>&gt; Е 4 5 3</w:t>
        <w:br/>
        <w:t>5) 5 % г : ы</w:t>
        <w:br/>
        <w:t>ш Е 3 Е ;</w:t>
        <w:br/>
        <w:t>Е д : ғ ы - Т</w:t>
        <w:br/>
        <w:t>ш г Іі сл % ;</w:t>
        <w:br/>
        <w:t>Е т с : :</w:t>
        <w:br/>
        <w:t>г -&gt; Й</w:t>
        <w:br/>
        <w:t>3</w:t>
        <w:br/>
        <w:t>54 13 қ</w:t>
        <w:br/>
        <w:t>г &gt; &gt;</w:t>
        <w:br/>
        <w:t>- с 1% В</w:t>
        <w:br/>
        <w:t>ь. Қ ;</w:t>
        <w:br/>
        <w:t>5 13</w:t>
        <w:br/>
        <w:t>5 г 2 ;</w:t>
        <w:br/>
        <w:t>Е Фо,</w:t>
        <w:br/>
        <w:t>г“.</w:t>
        <w:br/>
        <w:t>в 3 5</w:t>
        <w:br/>
        <w:t>ы</w:t>
        <w:br/>
        <w:t>Шен: :</w:t>
        <w:br/>
        <w:t>; 5 г с 5</w:t>
        <w:br/>
        <w:t>ДАДАН ТОБЫҚТЫ</w:t>
        <w:br/>
        <w:t>224</w:t>
        <w:br/>
        <w:t>5 змеға</w:t>
        <w:br/>
        <w:t>т) т,</w:t>
        <w:br/>
        <w:t>ҚК,</w:t>
        <w:br/>
        <w:t>туп)</w:t>
        <w:br/>
        <w:t>Қосбасар (й-тум)</w:t>
        <w:br/>
        <w:t>сәл жүртіле</w:t>
        <w:br/>
        <w:t>Із,</w:t>
        <w:br/>
        <w:t>4”</w:t>
        <w:br/>
        <w:t>420 ДАДАН ТОБЫҚТЫ</w:t>
        <w:br/>
        <w:t>Кеңестік заманда “Еңбек кітапшасын"</w:t>
        <w:br/>
        <w:t>толтыртып жұмыс жасамапты. Тек сол 30</w:t>
        <w:br/>
        <w:t>жылдары Бектауата тауының баурайына</w:t>
        <w:br/>
        <w:t>“Балқаш мыс комбинаты" жұмысшыларына</w:t>
        <w:br/>
        <w:t>арналып салынған “Демалыс үйіне” /Дом</w:t>
        <w:br/>
        <w:t>отдых/ 1-2 қыс күзетші ғана болады.</w:t>
        <w:br/>
        <w:t>Өмірінің соңына дейін, яғни өзі тұғырдан</w:t>
        <w:br/>
        <w:t>тайғанша /қартайғанша/ бірді-екілі қарасы,</w:t>
      </w:r>
    </w:p>
    <w:p>
      <w:r>
        <w:t>5-10 ұсағына сүйеніп, қолға түскен қасқыр,</w:t>
        <w:br/>
        <w:t>түлкі, қарсақ т.б. аң терілерін айырбастап,</w:t>
        <w:br/>
        <w:t>сатып және атып алған, қақпанға түскен</w:t>
        <w:br/>
        <w:t>арқар, киік, елік етін талшық қып күн көрген.</w:t>
        <w:br/>
        <w:t>Өкімет тарапынан жәрдем, зейнетақы алмай</w:t>
        <w:br/>
        <w:t>кеткен.</w:t>
        <w:br/>
        <w:t>Сан мәрте жолыққанымда шешіле</w:t>
        <w:br/>
        <w:t>қоймайтын Шайқаң 1970 жылдардың соңын</w:t>
        <w:br/>
        <w:t>ала барып сәлемдескенімде жарқылдай</w:t>
        <w:br/>
        <w:t>қарсы алып, аңшылық, құсбегілік, ұсталық,</w:t>
        <w:br/>
        <w:t>күйшілік, әншілік т.б. өнер қуған өмір</w:t>
        <w:br/>
        <w:t>жолдарынан біраз деректер айтқан-ды.</w:t>
        <w:br/>
        <w:t>- Сен қайта-қайта келгіштеп құстың жайын</w:t>
        <w:br/>
        <w:t>сұрай бересің. Қоңыр күзде келіп бір ай</w:t>
        <w:br/>
        <w:t>қасымда болсаң, құсбегіліктің қыр-сырына</w:t>
        <w:br/>
        <w:t>қанықтырып бүркітімді басы бүтін берер</w:t>
        <w:br/>
        <w:t>едім. Осы жерден құс ұстар адам таппадым.</w:t>
        <w:br/>
        <w:t>Аңға шыққанда жаныңа ере баратындар</w:t>
        <w:br/>
        <w:t>қанжығасы майланып олжалы қайтқанға мәз.</w:t>
        <w:br/>
        <w:t>Бірақ бір де біреуі ынта қойып, құс салудың</w:t>
        <w:br/>
        <w:t>сырын білуге құмартпайды. Құстың қолға тез</w:t>
        <w:br/>
        <w:t>үйренетіні қаршыға ғана. Жас шағымда бір</w:t>
        <w:br/>
        <w:t>жетінің о жақ-бұжағында қолға үйретіп,</w:t>
        <w:br/>
        <w:t>дегеніме көндіруші едім. Қартайдық, аяқ</w:t>
        <w:br/>
        <w:t>сынық. Ол дәурен өтті ғой, - деп жастық</w:t>
        <w:br/>
        <w:t>кездегі серілік қызықты күндерін есіне</w:t>
        <w:br/>
        <w:t>алғандай ауыр күрсінеді. Мен осы жолы</w:t>
        <w:br/>
        <w:t>ақсақалға сәлем бере келгенімде сыртқы</w:t>
        <w:br/>
        <w:t>кіре берісте сырықтың екі жағын жіппен</w:t>
        <w:br/>
        <w:t>ілмелеп байланған тербелмелі әткеншек</w:t>
        <w:br/>
        <w:t>үстіндегі бүркітті, әрірек ұзын дәліздің түп</w:t>
        <w:br/>
        <w:t>жағына таман томарша-тұғырда аяқбауынан</w:t>
        <w:br/>
        <w:t>бекітіліп байланған қара қарғамен шамалас</w:t>
        <w:br/>
        <w:t>далпылдап-жалпылдап отырған қоңырқай екі</w:t>
        <w:br/>
        <w:t>құсты және өздері отырған ауызғы</w:t>
        <w:br/>
        <w:t>бөлмедегі дөңгелек үстөлге тақау бұрыштан</w:t>
        <w:br/>
        <w:t>Да томарша-тұғырдан анда-санда айбат</w:t>
        <w:br/>
        <w:t>шегіп ұмтылған жаңағы құстарға қарағанда</w:t>
        <w:br/>
        <w:t>кішірек ықшам ақсұр құс көзіме шалынған.</w:t>
        <w:br/>
        <w:t>Сәлемдесіп болған соң қаптаған құстардың</w:t>
        <w:br/>
        <w:t>жайын сұрағам. Ол:</w:t>
        <w:br/>
        <w:t>- Үшеуі де қаршыға. Бүркітіме жем аулау</w:t>
        <w:br/>
        <w:t>үшін құрып қойған “Құс қақпаныма” түсіп</w:t>
        <w:br/>
        <w:t>қалыпты. Қақпанның шаппасы /серіпбесі/</w:t>
        <w:br/>
        <w:t>қатты қысқан болу керек. Білезіктерінде ісік</w:t>
        <w:br/>
        <w:t>бар. 5-6 күннен соң ісігі жазылады. Көшедегі</w:t>
        <w:br/>
        <w:t>екеуін содан соң босатам. Ал мына</w:t>
        <w:br/>
        <w:t>алдыңғысы - ақсұры алғырлар тұқымына</w:t>
        <w:br/>
        <w:t>жатады. Басатуға қимаймын. Қайырып</w:t>
        <w:br/>
        <w:t>салуға 2-3 жыл бұрын мертіккен аяқпен</w:t>
        <w:br/>
        <w:t>баяғыдай шапқылап жүре алмайсың, мініп-</w:t>
        <w:br/>
        <w:t>түсуің қиямет. Соны ойлап далмын. Саған</w:t>
        <w:br/>
        <w:t>қолқа салып отырғаным да содан. Құстың</w:t>
        <w:br/>
        <w:t>тілін білу көп ізденісті жалықпайтын</w:t>
        <w:br/>
        <w:t>төзімділікті, оған қоса ерекше мейірімділікті</w:t>
        <w:br/>
        <w:t>қажет етеді. Көре жүре, көргеніңді көкейге</w:t>
        <w:br/>
        <w:t>тоқи жүре үйренетін ерекше өнер, қиын іс.</w:t>
        <w:br/>
        <w:t>Өз аулымның жігіттерінің құлықсыздығы</w:t>
        <w:br/>
        <w:t>содан болса керек. Өз көкейіңде</w:t>
        <w:br/>
        <w:t>құсбегілікке деген құмарлық болмаған соң,</w:t>
        <w:br/>
        <w:t>оларды не қылсаң да құстың тілін біліп шық</w:t>
      </w:r>
    </w:p>
    <w:p>
      <w:r>
        <w:t>деп аса қыстай да алмайсың. Жаңада айттым</w:t>
        <w:br/>
        <w:t>ғой. Сен қалай болғанда да күзде келуге</w:t>
        <w:br/>
        <w:t>тырыс. Мен өз білгенімді саған беріп кетейін,</w:t>
        <w:br/>
        <w:t>- деп шешіле, бар пейілін бере үмітті ниетпен</w:t>
        <w:br/>
        <w:t>сөзін аяқтаған еді, арқадағы құс салу</w:t>
        <w:br/>
        <w:t>өнерінің соңғы білгірі.</w:t>
        <w:br/>
        <w:t>Амал не, айтылған уағда орындалмады.</w:t>
        <w:br/>
        <w:t>Мен Нарманбет ақынның мұраларын іздеп</w:t>
        <w:br/>
        <w:t>күзде алған демалысымда Қарқаралы,</w:t>
        <w:br/>
        <w:t>Теміртау төңірегін аралап кеттім. Ақсақал сол</w:t>
        <w:br/>
        <w:t>жылы қыста, яғни 1979 жылы мәңгілікке көз</w:t>
        <w:br/>
        <w:t>жұмды. Өзі қайтқан соң ауылдастары</w:t>
        <w:br/>
        <w:t>бүркітін бостатып жібереді. Бүркіт бір</w:t>
        <w:br/>
        <w:t>жұмадай ауылды айнала ұшып, кей</w:t>
        <w:br/>
        <w:t>кездерде Шайқаң үйінің төбесіне, тақау</w:t>
        <w:br/>
        <w:t>маңдағы ағаш басына түнеп ұзамапты. Ешкім</w:t>
        <w:br/>
        <w:t>елемей қойға соң күдер үзіп көрінбей кетті</w:t>
        <w:br/>
        <w:t>дейді көзі көргендер.</w:t>
        <w:br/>
        <w:t>Шайлыстамбекті құс өнеріне баулыған</w:t>
        <w:br/>
        <w:t>алғашқы ұстазы өзінің үлкен әкесі Шалқар</w:t>
        <w:br/>
        <w:t>би. Одан кейінгілері өмір бойы құс салып;</w:t>
        <w:br/>
        <w:t>аңшылықты кәсіп еткен қайын атасы әкелі-</w:t>
        <w:br/>
        <w:t>балалы Шоқай мен Алдабергендер екен.</w:t>
        <w:br/>
        <w:t>Құсбегіліктің қыр сырын өзіне жете меңгертігі</w:t>
        <w:br/>
        <w:t>кеткен сол ұстаздары Шоқай мен</w:t>
        <w:br/>
        <w:t>Алдабергенге арнап “Құс бегі” және Ұлы</w:t>
        <w:br/>
        <w:t>Отан соғысының сұрапылына арнап</w:t>
        <w:br/>
        <w:t>“Арманда кеткен боздақтар” атты күйлер</w:t>
        <w:br/>
        <w:t>шығарады. Ол Тәттімбет, Тоқа, Әшімтай</w:t>
        <w:br/>
        <w:t>ЕГЕ</w:t>
        <w:br/>
        <w:t>Кеңесінің мақтау қағаздарымен бірнеше</w:t>
        <w:br/>
        <w:t>дүркін аталып өтіледі. Ең бастысы оны білетін</w:t>
        <w:br/>
        <w:t>аға буын азаматтардың ұмытпай, есімін</w:t>
        <w:br/>
        <w:t>құрметтеп еске алуы, кейінгі ұрпаққа аңызға</w:t>
        <w:br/>
        <w:t>бергісіз өмір жолы мен өнегелік үлгілі істерін</w:t>
        <w:br/>
        <w:t>қайталай айтып аманаттап жеткізуі болмақ.</w:t>
        <w:br/>
        <w:t>Яғни, халқының жадында жақсы істерімен</w:t>
        <w:br/>
        <w:t>сақталғандығы, ұмытылмайтындығы дер</w:t>
        <w:br/>
        <w:t>едік.</w:t>
        <w:br/>
        <w:t>Аманкелді Туғанбай.</w:t>
        <w:br/>
        <w:t>Шайхыстамбек Әйімбекұлы Шомақ</w:t>
        <w:br/>
        <w:t>Шалқар бидің ақылды да көрікті үшінші әйелі</w:t>
        <w:br/>
        <w:t>Кәрімжаннан туатын Әйімбеттің отбасында</w:t>
        <w:br/>
        <w:t>қазіргі Нарманбет ауылында 1892 жылы</w:t>
        <w:br/>
        <w:t>дүниеге келеді. Шалқар 5 әйел алып, оның</w:t>
        <w:br/>
        <w:t>төртеуінен 17 перзент көрген. Бес әйелінің</w:t>
        <w:br/>
        <w:t>ішінде Хадиша аттысы ғана бала көтермепті.</w:t>
        <w:br/>
        <w:t>Өз кіндігінен тараған ұрпақ мол, өніп-өскен</w:t>
        <w:br/>
        <w:t>ата. Шайхыстамбектің анасы /Қаракесек,</w:t>
        <w:br/>
        <w:t>көшкін Орысбай әулетінен/ суырып салып</w:t>
        <w:br/>
        <w:t>айтатын айтыскер ақын болыпты. Айтысқа</w:t>
        <w:br/>
        <w:t>шығарда атасы Шалқардың алдына барып,</w:t>
        <w:br/>
        <w:t>батасын алады екен. Келінінің қарсыласын</w:t>
        <w:br/>
        <w:t>шақ келтірмей жеңе бергеніне өзі қатты</w:t>
        <w:br/>
        <w:t>таңданып, “көзі тиеді”. Содан жас шағында</w:t>
      </w:r>
    </w:p>
    <w:p>
      <w:r>
        <w:t>өмірден өтеді. Шалқар биде “көз” барын</w:t>
        <w:br/>
        <w:t>балалары Дәуренбек, Бүрлембек және</w:t>
        <w:br/>
        <w:t>немересі Шайхыстамбек ақсақалдар жиі</w:t>
        <w:br/>
        <w:t>еске алар еді.</w:t>
        <w:br/>
        <w:t>Әйімбек Шайхыстамбекті бетінен қақпай</w:t>
        <w:br/>
        <w:t>бұла ғып өсіреді. Екінші алған әйелі /қожа</w:t>
        <w:br/>
        <w:t>қызы/ ерінің қабағымен Шайхыстамбектің</w:t>
        <w:br/>
        <w:t>еркелігін, тентектігіне кешіріммен қарай</w:t>
        <w:br/>
        <w:t>біліпті. Ерке, еркін өскен ол балалық</w:t>
        <w:br/>
        <w:t>әуесқойлықпен аңшылыққа, құсбегілікке,</w:t>
        <w:br/>
        <w:t>ұсталыққа ден қоя бастайды. Өсе келе күй</w:t>
        <w:br/>
        <w:t>шертіп, ән салу, қажетті тығыз-таяң кезде</w:t>
        <w:br/>
        <w:t>өз жанынан 4-5 ауыз өлең айтып жіберетін</w:t>
        <w:br/>
        <w:t>қабілет қалыптасады. Ақындық өнер мен ат</w:t>
        <w:br/>
        <w:t>үстінде түрлі қимыл-қозғалыстар /трюк-</w:t>
        <w:br/>
        <w:t>жылдамдық шеберлік әдіс/ көрсету және</w:t>
        <w:br/>
        <w:t>бәстесіп су мен сүтті бір мезгілде жұтып,</w:t>
        <w:br/>
        <w:t>бөлек-бөлек құсып көрсету т.б. әр түрлі</w:t>
        <w:br/>
        <w:t>жонглерлік, сиқыр құпияларын атақты</w:t>
        <w:br/>
        <w:t>Шашубай ақынның қасына ере жүріп</w:t>
        <w:br/>
        <w:t>үйренеді. Оған еліктеп “ноқтаға сыймас</w:t>
        <w:br/>
        <w:t>еркіндік пен серілікті” жанына серік етіп</w:t>
        <w:br/>
        <w:t>өседі. Жігіттік бас бұзарлықпен біреудің</w:t>
        <w:br/>
        <w:t>қалың малын өткізіп қойған қалыңдығы</w:t>
        <w:br/>
        <w:t>Әлтеке Шоқайдың қызы Ұмсынайға кезігіп</w:t>
        <w:br/>
        <w:t>көңіл қосады. Бата бұзып Ұмсынайды алып</w:t>
        <w:br/>
        <w:t>қашады. Сөйтіп Бектауата тауын паналап, 2-</w:t>
        <w:br/>
        <w:t>3 ай елден безіп кетеді. Қызға иелік жасап</w:t>
        <w:br/>
        <w:t>айттырып қойған Дадан Жаубасар</w:t>
        <w:br/>
        <w:t>бұтағының адамдары екен. Жаубасар,</w:t>
        <w:br/>
        <w:t>Шомақ рулары ерегесіп, ісі сол жылдары</w:t>
        <w:br/>
        <w:t>Тоқырауын-Балқаш, Шет, Ағадыр аймағына</w:t>
        <w:br/>
        <w:t>төрелік ететін Тарыбайұлы Иманбек соттың</w:t>
        <w:br/>
        <w:t>алдына түседі. Иманбек қызды айттырып</w:t>
        <w:br/>
        <w:t>қойған жесір иесі өз туыстары</w:t>
        <w:br/>
        <w:t>Жаубасарларға бұрмай, бірін-бірі сүйіп</w:t>
        <w:br/>
        <w:t>қосылған екі жасқа азаттық әперіп, елді</w:t>
        <w:br/>
        <w:t>тыныштандырады. Иманбек алып берген</w:t>
        <w:br/>
        <w:t>азаттық олардың өмір бойы қол ұстасып</w:t>
        <w:br/>
        <w:t>тағдырдың қызықты да шыжықты</w:t>
        <w:br/>
        <w:t>кезеңдерін бірге өткізуге негіз болады.</w:t>
        <w:br/>
        <w:t>Ұмсынай 96 жас жасап, 1997 жылы өмірден</w:t>
        <w:br/>
        <w:t>озады.</w:t>
        <w:br/>
        <w:t>Жасынан аңшылық-құсбегілікті мұрат</w:t>
        <w:br/>
        <w:t>тұтқан ол өткен ғасырдың 20 жылдарының</w:t>
        <w:br/>
        <w:t>соңын ала басталған қиыншылық</w:t>
        <w:br/>
        <w:t>кезеңдерде “кәсібін нәсіп” етіп күнкөрістік</w:t>
        <w:br/>
        <w:t>қажетіне жаратады. Өзінің айтуы бойынша</w:t>
        <w:br/>
        <w:t>аталады. Дина Нүрпейісовадан кейінгі қазақ</w:t>
        <w:br/>
        <w:t>қыздарының ішінен шыққан дара тұлғаның</w:t>
        <w:br/>
        <w:t>есімін мәңгілік есте қалдыру мақсатымен</w:t>
        <w:br/>
        <w:t>Ақтоғай ауданының халқы Ақтоғай селосы</w:t>
        <w:br/>
        <w:t>орталығындағы бала бақшаны “Аққыз”</w:t>
        <w:br/>
        <w:t>атымен атайды.</w:t>
        <w:br/>
        <w:t>Аманкелді Туғанбай.</w:t>
      </w:r>
    </w:p>
    <w:p>
      <w:r>
        <w:t>Алшынбек Қосымбаев Қоңырат (қазіргі</w:t>
        <w:br/>
        <w:t>Ақтоғай) ауданы Қусақ ауылында туған.</w:t>
        <w:br/>
        <w:t>1931 жылы Қоңырат кенішіне келген.</w:t>
        <w:br/>
        <w:t>Арнайы мектепте оқымай-ақ сауатын ашқан,</w:t>
        <w:br/>
        <w:t>еңбекке, қоғамдық іске белсенді Алшеке,</w:t>
        <w:br/>
        <w:t>ұсталық мамандықты меңгереді. 1937 жылы</w:t>
        <w:br/>
        <w:t>партияға өтіп қалалық партия комитетінің</w:t>
        <w:br/>
        <w:t>конференциясында Пленум мүшелігіне</w:t>
        <w:br/>
        <w:t>сайланады.</w:t>
        <w:br/>
        <w:t>Еңбектің ең озық әдістерін меңгеру</w:t>
        <w:br/>
        <w:t>жолындағы жарыс қанат жайып, кеніште</w:t>
        <w:br/>
        <w:t>стахановшылардың қатары күн сайын өсе</w:t>
        <w:br/>
        <w:t>түседі. Екпінділер ел мақтанышына айнала</w:t>
        <w:br/>
        <w:t>бастайды. Солардың бел ортасында</w:t>
        <w:br/>
        <w:t>техникаға зиялы жұрт арасынан бірте-бірте</w:t>
        <w:br/>
        <w:t>жергілікті ұлт өкілдері төбе көрсете</w:t>
        <w:br/>
        <w:t>бастайды.</w:t>
        <w:br/>
        <w:t>Солардың бірі Қосымбаев Алшынбек еді.</w:t>
        <w:br/>
        <w:t>1938 жылы 24 маусымдағы бірінші</w:t>
        <w:br/>
        <w:t>шақырылған Қазақ ССР Жоғарғы Советінің</w:t>
        <w:br/>
        <w:t>депутаттығына кандидат етіп, оған дауыс</w:t>
        <w:br/>
        <w:t>беру құрметіне балқаштықтар,</w:t>
        <w:br/>
        <w:t>ақтоғайлықтар ие болды. Қосымбаев</w:t>
        <w:br/>
        <w:t>Алшынбек 1934-1936 жылдан бастап</w:t>
        <w:br/>
        <w:t>Қоңыратқа практикалық жұмысқа, одан</w:t>
        <w:br/>
        <w:t>кейін Мәскеудің түсті металл және алтын</w:t>
        <w:br/>
        <w:t>институтын бітіріп келген кен инженері</w:t>
        <w:br/>
        <w:t>Дінмұхаммед Қонаевпен қатар бір мезгілде</w:t>
        <w:br/>
        <w:t>кенші-ұсталық мамандықпен еңбек етті.</w:t>
        <w:br/>
        <w:t>Асан Қайғы: “Таза, мінсіз асыл тас су</w:t>
        <w:br/>
        <w:t>түбінде жатады,</w:t>
        <w:br/>
        <w:t>Таза, мінсіз асыл сөз ой түбінде жатады,</w:t>
        <w:br/>
        <w:t>- дегендей ниет - асыл қазына, сол ел</w:t>
        <w:br/>
        <w:t>арасынан жақсы да, жайсаң, да шығады;</w:t>
        <w:br/>
        <w:t>соның бірі осы Алшекең болады.</w:t>
        <w:br/>
        <w:t>Кейін Қоңырат кенішінде яғни 1940</w:t>
        <w:br/>
        <w:t>жылдан 1953 жылға дейін жергілікті советтің</w:t>
        <w:br/>
        <w:t>төрағасы қызметін атқарады. Бірнеше орден</w:t>
        <w:br/>
        <w:t>және медальдармен марапатталады.</w:t>
        <w:br/>
        <w:t>Мемлекет қайраткері, еңбек озаты, КПСС-</w:t>
        <w:br/>
        <w:t>тың 18 сьезінің делегаты, Қарағанды</w:t>
        <w:br/>
        <w:t>облысының, партия комитетінің мүшесі</w:t>
        <w:br/>
        <w:t>Алшынбек Сәмет</w:t>
        <w:br/>
        <w:t>Қосымбаев Ерменбетов</w:t>
        <w:br/>
        <w:t>Алшынбек Қосымбаев 65 жасында,</w:t>
        <w:br/>
        <w:t>дүниеден озды.</w:t>
        <w:br/>
        <w:t>Белгібай Молдабаев.</w:t>
        <w:br/>
        <w:t>Сәмет Ерменбетұлы Ерменбетов 1900</w:t>
        <w:br/>
        <w:t>жылы Ақтоғай ауданы, Нарманбет ауылы,</w:t>
        <w:br/>
        <w:t>Ерменбет қыстағында туған. Ерменбет -</w:t>
        <w:br/>
        <w:t>Нарманбет ақынның әкесі Орманбеттің туған</w:t>
        <w:br/>
        <w:t>інісі. Ерменбет тумасынан ер мінезді, бала</w:t>
        <w:br/>
        <w:t>қылықты жан екен. Ол балуандығымен қоса</w:t>
        <w:br/>
        <w:t>жүйрік ат ұстайтын бапкер-сыншы ретінде</w:t>
      </w:r>
    </w:p>
    <w:p>
      <w:r>
        <w:t>де танылады. Оның көк айғыры Балқаш,</w:t>
        <w:br/>
        <w:t>Қарқаралы төңірегінде өткен ас-тойларда</w:t>
        <w:br/>
        <w:t>алдына қара салмайтын жүлде бермес</w:t>
        <w:br/>
        <w:t>“Жүйрік Көк” атанады. Ол жайлы Нарманбет</w:t>
        <w:br/>
        <w:t>“Балуан әкем белгілі” дейтін өлеңінде:</w:t>
        <w:br/>
        <w:t>Балуан әкем белгілі,</w:t>
        <w:br/>
        <w:t>Топта бәйге бермеген.</w:t>
        <w:br/>
        <w:t>Жауар бұлт секілді,</w:t>
        <w:br/>
        <w:t>Желге қарсы өрлеген.</w:t>
        <w:br/>
        <w:t>Қаһармандай балуанды</w:t>
        <w:br/>
        <w:t>Қамырдайын илеген.</w:t>
        <w:br/>
        <w:t>Орайына келмесе,</w:t>
        <w:br/>
        <w:t>Ұнамды жарлық бермесе,</w:t>
        <w:br/>
        <w:t>Сайлауға келген ұлықты</w:t>
        <w:br/>
        <w:t>Буындырып сүйреген.</w:t>
        <w:br/>
        <w:t>Ат, арыстан жүректі,</w:t>
        <w:br/>
        <w:t>Жолбарыстай білікті.</w:t>
        <w:br/>
        <w:t>Бүйірден сұққан найзадай</w:t>
        <w:br/>
        <w:t>Тесіп өтіп түйреген.</w:t>
        <w:br/>
        <w:t>Қырық шілтен жар болып,</w:t>
        <w:br/>
        <w:t>Отқа салса күймеген... - дейді.</w:t>
        <w:br/>
        <w:t>Малы дүние мүлкі тәркіленген Ерменбет</w:t>
        <w:br/>
        <w:t>ТЕГІН БІЛУ - ТЕКТІЛІК |427</w:t>
        <w:br/>
        <w:t>Тәжікей</w:t>
        <w:br/>
        <w:t>Тілеубеков (1896-</w:t>
        <w:br/>
        <w:t>1964) Қарқаралы</w:t>
        <w:br/>
        <w:t>уезі, Қотана-Бұлақ</w:t>
        <w:br/>
        <w:t>болысы, Қарабұлақ</w:t>
        <w:br/>
        <w:t>қонысында туған.</w:t>
        <w:br/>
        <w:t>Қарқаралы</w:t>
        <w:br/>
        <w:t>қаласындағы екі</w:t>
        <w:br/>
        <w:t>кластық қазақ-</w:t>
        <w:br/>
        <w:t>орыс училицшесін</w:t>
        <w:br/>
        <w:t>бітірген. Арнайы</w:t>
        <w:br/>
        <w:t>жолдамамен М 5</w:t>
        <w:br/>
        <w:t>ауылда мұғалім,</w:t>
        <w:br/>
        <w:t>кейін “Қызыл</w:t>
        <w:br/>
        <w:t>Октябрь”, “Ақөлең”</w:t>
        <w:br/>
        <w:t>қоныстарында мұғалім болып бастауыш</w:t>
        <w:br/>
        <w:t>сыныптарға сабақ берген. 1955 жылы</w:t>
        <w:br/>
        <w:t>зейнетке шыққан. Ұлағатты ұстаз, өз ұлтын</w:t>
        <w:br/>
        <w:t>сүйе білген, ақылды, терең ойлайтын, әр</w:t>
      </w:r>
    </w:p>
    <w:p>
      <w:r>
        <w:t>нәрсені ақылмен, сабырлылықпен шешетін</w:t>
        <w:br/>
        <w:t>кісі болған. Өз халқының сауатын ашып,</w:t>
        <w:br/>
        <w:t>білім алуына үнемі педагогикалық</w:t>
        <w:br/>
        <w:t>жаңалықтардың әртүрлі әдістерін қолданып,</w:t>
        <w:br/>
        <w:t>шәкірттерінің терең тиянақты білім алуына</w:t>
        <w:br/>
        <w:t>жағдай жасаған. Сол кездегі салт-сана,</w:t>
        <w:br/>
        <w:t>ұлттық дәстүрді шебер пайдалана білген</w:t>
        <w:br/>
        <w:t>нағыз педагог. Нығметолла Дүйсенбаев,</w:t>
        <w:br/>
        <w:t>Хатин Нығметуллин, Жабас Кеңесбаев,</w:t>
        <w:br/>
        <w:t>Ғабдолла Тілеулин, Зейнетолла Дәкібаев</w:t>
        <w:br/>
        <w:t>сияқты ұстаздардың ұстазы бола білген,</w:t>
        <w:br/>
        <w:t>ұстаздар өмірінде әрбір шәкірттерінің</w:t>
        <w:br/>
        <w:t>әрқайсысы бір-бір әлем. Бұлардан белгілі</w:t>
        <w:br/>
        <w:t>академиктер: Орынбек Жәутіков, Әлихан</w:t>
        <w:br/>
        <w:t>Мусин, Хайдар Арыстанбековтер білім алған.</w:t>
        <w:br/>
        <w:t>Ол кісінің ерекше қасиеті-шәкірттерін</w:t>
        <w:br/>
        <w:t>имандылыққа, қайырымдылыққа тәрбиелей</w:t>
        <w:br/>
        <w:t>білген. Ұстаздық еңбек жолында еңбектері</w:t>
        <w:br/>
        <w:t>бағаланып, Т.Тілеубеков Қазақ ССР Жоғарғы</w:t>
        <w:br/>
        <w:t>Кеңесінің “Құрмет грамотасымен”, “Еңбек</w:t>
        <w:br/>
        <w:t>Қызыл Ту” орденімен марапатталған.</w:t>
        <w:br/>
        <w:t>Қайрат Тілеубеков.</w:t>
        <w:br/>
        <w:t>Тәжікей</w:t>
        <w:br/>
        <w:t>Тілеубеков</w:t>
        <w:br/>
        <w:t>Аққыз /Мүгілсім/ Ахметқызы (1897-</w:t>
        <w:br/>
        <w:t>7.05. 1987) Балқаш көлі Қоңырат кен орны</w:t>
        <w:br/>
        <w:t>маңындағы Есалы дейтін жерде туған. Әкесі</w:t>
        <w:br/>
        <w:t>/Ақсақтың Шоттан тарайтын Қожантай</w:t>
        <w:br/>
        <w:t>әулетінің Тілеген бұтағынан/ мыңдап мал</w:t>
        <w:br/>
        <w:t>айдаған Құбылтайдың Ахметі аталған аса</w:t>
        <w:br/>
        <w:t>дәулетті бай адам болады. Аққызды жас</w:t>
        <w:br/>
        <w:t>кезінде Қараменде бидің кенжесі</w:t>
        <w:br/>
        <w:t>Дүйсекенің немересі Серік бидің баласы</w:t>
        <w:br/>
        <w:t>Көпбайға айттырады. Аққыз жастайынан</w:t>
        <w:br/>
        <w:t>сауықшыл, домбырашы, қолы ашық, ерке-</w:t>
        <w:br/>
        <w:t>шора бай қызы болып өседі. Осы</w:t>
        <w:br/>
        <w:t>өнерпаздығына сай жаратушы оған асқан</w:t>
        <w:br/>
        <w:t>сұлулықты, дарқан серілікті, кербез-</w:t>
        <w:br/>
        <w:t>керімдікті бір бойына жиып-төгіп беріпті...</w:t>
        <w:br/>
        <w:t>Оның күйші-композиторлық өнері жайлы</w:t>
        <w:br/>
        <w:t>аудандық “Арқа еңбеккері” газетінің 6 тамыз</w:t>
        <w:br/>
        <w:t>1977 жылғы санына сол жылғы “Социалистік</w:t>
        <w:br/>
        <w:t>Қазақстан” газетінен көшіріліп басылған</w:t>
        <w:br/>
        <w:t>Ақселеу Сейдімбековтың, “Өмірдің, өнердің</w:t>
        <w:br/>
        <w:t>сабақтастығы” атты мақаласынан үзінді</w:t>
        <w:br/>
        <w:t>келтіруді жөн көрдік.</w:t>
        <w:br/>
        <w:t>Редакция алқасында өткен кездесудің</w:t>
        <w:br/>
        <w:t>бас қонағы болып Жезқазған облысының</w:t>
        <w:br/>
        <w:t>Ақтоғай ауданында тұратын қарт күйші-</w:t>
        <w:br/>
        <w:t>композитор Аққыз Ахметқызы қатысты. Бұл</w:t>
        <w:br/>
        <w:t>күндері жасы 80-нен асып, ел ішінде “Ақ</w:t>
        <w:br/>
        <w:t>әже” деп аталатын қарт өнерпаз күй</w:t>
        <w:br/>
        <w:t>шығарушы, орындаушы, ұстаз ретінде</w:t>
        <w:br/>
        <w:t>көпшілікке танымал. Оның “Қайран елім”,</w:t>
        <w:br/>
        <w:t>“Аққыз”, “Қосбасар”, “Жетім қыз” сияқты</w:t>
        <w:br/>
        <w:t>күйлері көптің рухани қазынасына айналып,</w:t>
        <w:br/>
        <w:t>профессионал орындаушылардың</w:t>
      </w:r>
    </w:p>
    <w:p>
      <w:r>
        <w:t>репертуарларынан орын алған. Аққыздың</w:t>
        <w:br/>
        <w:t>432</w:t>
        <w:br/>
        <w:t>ДАДАН ТОБЫҚТЫ</w:t>
        <w:br/>
        <w:t>балуан үлкен ұлы Асылмұратпен бірге 1928</w:t>
        <w:br/>
        <w:t>жылы Қостанайға жер аударылады. Сәмет</w:t>
        <w:br/>
        <w:t>“тап жауының баласы" делініп, сол</w:t>
        <w:br/>
        <w:t>жылдардың өзінде-ақ қуғынға ұшырайды.</w:t>
        <w:br/>
        <w:t>1931 жылы Балқаш құрлысына құрылысшы</w:t>
        <w:br/>
        <w:t>болып орналасқанмен “табы жат"</w:t>
        <w:br/>
        <w:t>болғандықтан одан қуылып, үш жылдай</w:t>
        <w:br/>
        <w:t>жұмыссыз күй кешеді. 1934 жылы ғана жол</w:t>
        <w:br/>
        <w:t>жөндеуші, соңынан бригадир болып жұмыс</w:t>
        <w:br/>
        <w:t>жасайды. 1937 жылдың 24 қарашасында</w:t>
        <w:br/>
        <w:t>“халық жауы” делініп ұсталады. Іле-шала “58-</w:t>
        <w:br/>
        <w:t>бап бойынша 10 жыл концлагерге жіберілсін”</w:t>
        <w:br/>
        <w:t>деген үкім шығарылады. Сібірге айдалып,</w:t>
        <w:br/>
        <w:t>Улан-Уде, Чита, Иркутск қалаларындағы</w:t>
        <w:br/>
        <w:t>темір жол құрылысына жегіліп, “КГБ"</w:t>
        <w:br/>
        <w:t>түрпегінде кете барады. Қысқа ғұмырында</w:t>
        <w:br/>
        <w:t>екі рет қысым-қуғынға ұшыраған Сәмет</w:t>
        <w:br/>
        <w:t>қандарына дарыған тума талант ақын</w:t>
        <w:br/>
        <w:t>болғанымен замана тауқыметі оның аузын</w:t>
        <w:br/>
        <w:t>буып, жағын аштырмайды.</w:t>
        <w:br/>
        <w:t>Өліара кезең болып еске алынатын 1934-</w:t>
        <w:br/>
        <w:t>36 жылдар арасында ол қолына қалам</w:t>
        <w:br/>
        <w:t>ұстады ма, ол жай мәлімсіз. Тек қана</w:t>
        <w:br/>
        <w:t>сұрапыл дауыл алдында болатын сәл ғана</w:t>
        <w:br/>
        <w:t>тыншу сияқты сырт көзге бей-жай көрінген</w:t>
        <w:br/>
        <w:t>сол 1936 жылы “Балқаш жұмысшысы”</w:t>
        <w:br/>
        <w:t>газетінде бір өлеңі жарық көрді. Ол - “Біздің</w:t>
        <w:br/>
        <w:t>тілек" дейтін туындысы еді. Кеңестік заман</w:t>
        <w:br/>
        <w:t>келбетін шабыттана жырлаған сол тұстағы</w:t>
        <w:br/>
        <w:t>ақындардың өлеңдерімен салыстыра</w:t>
        <w:br/>
        <w:t>саралағанда, бұл - “Бұл біздің тілектің” еш</w:t>
        <w:br/>
        <w:t>кем еместігі көрініп тұр.</w:t>
        <w:br/>
        <w:t>Бізге жеткені - нәубат жылдары тар</w:t>
        <w:br/>
        <w:t>қапаста жазылған нала, зар, күйіну, қайғы-</w:t>
        <w:br/>
        <w:t>қасірет, сағыныш, үміт, сенім - яғни Мұса</w:t>
        <w:br/>
        <w:t>Жәлелдің “Маобит дәптері" сияқты ішкі</w:t>
        <w:br/>
        <w:t>күйініштен, қайғыдан туған замана зарының</w:t>
        <w:br/>
        <w:t>көріністері.</w:t>
        <w:br/>
        <w:t>Кәрім де, Кәрімнің балалары мен</w:t>
        <w:br/>
        <w:t>немерелері де жазықсыз жапа шеккен,</w:t>
        <w:br/>
        <w:t>қуғын-сүргін көрген, арманда кеткен әкесін,</w:t>
        <w:br/>
        <w:t>артында қалған мына ескерткіш өлеңдерін</w:t>
        <w:br/>
        <w:t>оқып отырып, “Сәмет әкеміздің өлеңдері -</w:t>
        <w:br/>
        <w:t>жан айқайы, айдауда азап шеккен мұң-зары,</w:t>
        <w:br/>
        <w:t>деп түсінеді, солай деп есте сақтайды - дейді,</w:t>
        <w:br/>
        <w:t>Әке мұрасын 60 жылға жуық көзінің</w:t>
        <w:br/>
        <w:t>қарашығындай сақтаған келіні Жамал</w:t>
        <w:br/>
        <w:t>Батталқызы.</w:t>
        <w:br/>
        <w:t>Сәметтен 1942 жылы Омбы қаласынан</w:t>
      </w:r>
    </w:p>
    <w:p>
      <w:r>
        <w:t>жазылған соңғы хатынан басқа дерек жоқ.</w:t>
        <w:br/>
        <w:t>Тек қана 1989 жылы “Кінәсіз айыпталып</w:t>
        <w:br/>
        <w:t>сотталған Сәмет Ерменбетов ағартылды”</w:t>
        <w:br/>
        <w:t>деген анықтама ғана келеді.</w:t>
        <w:br/>
        <w:t>Ақын 42 жасында нәубат жылдарының</w:t>
        <w:br/>
        <w:t>құрбаны болып, моласы белгісіз</w:t>
        <w:br/>
        <w:t>боздақтардың бірі есебінде көз жұмады.</w:t>
        <w:br/>
        <w:t>Артында қалған шағын мұрасы</w:t>
        <w:br/>
        <w:t>жерлестерімен қайыра қауышар,</w:t>
        <w:br/>
        <w:t>бостандықты, туған еліне, жеріне кең</w:t>
        <w:br/>
        <w:t>ұғымдағы Отанына деген сағыныш саздарын</w:t>
        <w:br/>
        <w:t>- махаббатын кейінгі буын үлгі етіп қабылдар</w:t>
        <w:br/>
        <w:t>деген үмітпен “Тоқырауы төңірегі</w:t>
        <w:br/>
        <w:t>ақындарының антологиясы” атты жинаққа</w:t>
        <w:br/>
        <w:t>енгізілді.</w:t>
        <w:br/>
        <w:t>Аманкелді Туғанбай.</w:t>
        <w:br/>
        <w:t>Туған елім</w:t>
        <w:br/>
        <w:t>А, шіркін! Сағынамын туған елім,</w:t>
        <w:br/>
        <w:t>Кір жуып, кіндігімді кескен жерім.</w:t>
        <w:br/>
        <w:t>Ат мініп, топырлатып жылқы айдап,</w:t>
        <w:br/>
        <w:t>Тізілтіп түйе тіркеп көшкен белім.</w:t>
        <w:br/>
        <w:t>Қайықтай қалқып жүзіп тереңіне,</w:t>
        <w:br/>
        <w:t>Белшемнен белден бойлап кешкен жерім.</w:t>
        <w:br/>
        <w:t>Күнде той, күнде жиын, ойын-күлкі,</w:t>
        <w:br/>
        <w:t>Кетер ме өлгенімше естен жерім.</w:t>
        <w:br/>
        <w:t>Көк қасқа белден аққан бұлағым-ай,</w:t>
        <w:br/>
        <w:t>Қамысты, қоғалы көл құрағым-ай.</w:t>
        <w:br/>
        <w:t>Дәм ауып, нан ұшынып ақ жұмыспен,</w:t>
        <w:br/>
        <w:t>Сібірдің жүрмін шеткі жырағында-ай.</w:t>
        <w:br/>
        <w:t>Құдайдың жақсылығы қанша болад?</w:t>
        <w:br/>
        <w:t>Еліктің біздей жетім лағына-ай.</w:t>
        <w:br/>
        <w:t>Илаһый атыңды атап зар жылаймын,</w:t>
        <w:br/>
        <w:t>Естілгендей шілтеңдердің құлағына-ай.</w:t>
        <w:br/>
        <w:t>Төрт болып екі көзі жылап жүр ме,</w:t>
        <w:br/>
        <w:t>Мені ойлап жалғыз Кәрім шырағым-ай.</w:t>
        <w:br/>
        <w:t>Бас сауда жүрдік елдің еркесіндей,</w:t>
        <w:br/>
        <w:t>Түйенің бұлғаңдаған өркешіндей.</w:t>
        <w:br/>
        <w:t>Мақтандық Сәке деген атқа мәз боп,</w:t>
        <w:br/>
        <w:t>Қотанның қой бастаған серкесіндей.</w:t>
        <w:br/>
        <w:t>Жазасыз жан күйзеліп елден бездім,</w:t>
        <w:br/>
        <w:t>Борыштың қарызға алған шеркешіндей.</w:t>
        <w:br/>
        <w:t>Жыл өтіп, екі жылға басты қадам,</w:t>
        <w:br/>
        <w:t>ТЕГІН БІЛУ - ТЕКТІЛІК 423</w:t>
        <w:br/>
        <w:t>Астындағы аты ақ көбік тер. Өзі де қажыған.</w:t>
        <w:br/>
        <w:t>Қамшысын төрге іліп жантая кеткен бетте</w:t>
        <w:br/>
        <w:t>ұйықтағысы келді, бірақ ұйықтай алмады. іші</w:t>
        <w:br/>
        <w:t>алай-түлей, кешегі үрейлі көрініс көз</w:t>
      </w:r>
    </w:p>
    <w:p>
      <w:r>
        <w:t>алдынан кетер емес. Бір сәт көз алдына</w:t>
        <w:br/>
        <w:t>елестетті.</w:t>
        <w:br/>
        <w:t>Бір атқа міңгескен екі жолаушы бет алған</w:t>
        <w:br/>
        <w:t>аулына да тақаған. Міне дөңгелене алқа</w:t>
        <w:br/>
        <w:t>қотан тігілген оннан астам төрт-бес</w:t>
        <w:br/>
        <w:t>қанаттық бозғылт кигіз үйлер, қотанның</w:t>
        <w:br/>
        <w:t>аумағы орташа малшы шаруа</w:t>
        <w:br/>
        <w:t>болғандықтарын айтпай-ақ көрсетіп тұр.</w:t>
        <w:br/>
        <w:t>Бірақ, қазір бірде-бір мал көрінбейді. Тіпті</w:t>
        <w:br/>
        <w:t>үріп шығатын иттің де үні өшкендей тым-</w:t>
        <w:br/>
        <w:t>тырыс. Күн екіндіге айналып қалса да көп</w:t>
        <w:br/>
        <w:t>үйлердің, түңілігі әлі ашылмаған.</w:t>
        <w:br/>
        <w:t>- Бұдан әрі жүрме, - деді Дәмен</w:t>
        <w:br/>
        <w:t>Қалекеңе. Мына тыныштықта бір сыр бар.</w:t>
        <w:br/>
        <w:t>Байқайсың ба, анау үйдің жабығының ішкі</w:t>
        <w:br/>
        <w:t>жағынан сығалаған адамдардың жүзі</w:t>
        <w:br/>
        <w:t>көрінеді. Әне! Мына шеткі үйдің сырма</w:t>
        <w:br/>
        <w:t>есігіде түріле бастады, бұлар бізді бассалуға</w:t>
        <w:br/>
        <w:t>даяр тұр. Сен мені осы жерге түсір де, өзің</w:t>
        <w:br/>
        <w:t>құтылудың қамың ойла. Бұдан кейін не</w:t>
        <w:br/>
        <w:t>көрсем өзім көрейін. Сенің бала-шағаңның</w:t>
        <w:br/>
        <w:t>обалына қалмайын деді де аттан қарғып</w:t>
        <w:br/>
        <w:t>түсіп, қолын алып қоштасады. Осыны аңдып</w:t>
        <w:br/>
        <w:t>тұрған аш адамдар олжадан айырылып</w:t>
        <w:br/>
        <w:t>қалатынын сезгендей әр есіктен аңдыздап</w:t>
        <w:br/>
        <w:t>ат пен ат үстіндегі адамға ұмтылды.</w:t>
        <w:br/>
        <w:t>Жалаңаш-жалпы, көздері ішіне кірген тірі</w:t>
        <w:br/>
        <w:t>әруақтар. Бірінің қолында бақан, бірінде</w:t>
        <w:br/>
        <w:t>келдек, бірінде шімшуір дегендей, жүгіріп</w:t>
        <w:br/>
        <w:t>келеді. Озыңқыраған біреуінің қолы аттың</w:t>
        <w:br/>
        <w:t>құйрығына да ілінді. Ұстап тұра алмады.</w:t>
        <w:br/>
        <w:t>Қауқарсыз дене мұрттай түсті. Қас-қағым</w:t>
        <w:br/>
        <w:t>уақыт өмір мен өлімдей болады.</w:t>
        <w:br/>
        <w:t>Жөппелдемдеп мылтығы ойына түсіп,</w:t>
        <w:br/>
        <w:t>бастарынан асыра бар-жоғы жалғыз оқты</w:t>
        <w:br/>
        <w:t>қорқыту үшін атады. Жүгіріп келе жатқандар</w:t>
        <w:br/>
        <w:t>қалт тұра қалады. Осы сәтті пайдаланып</w:t>
        <w:br/>
        <w:t>Қалекеңде атына қамшы басып, қашып</w:t>
        <w:br/>
        <w:t>құтылады.</w:t>
        <w:br/>
        <w:t>- Ұзақ үнсіздіктен кейін, “Көш қамына</w:t>
        <w:br/>
        <w:t>дайындалыңдар, өзен жағалағанның өзегі</w:t>
        <w:br/>
        <w:t>талмайды" деген, қарашадан қалмай</w:t>
        <w:br/>
        <w:t>теңізге, Қадырға жетіп алайық деп алдағы</w:t>
        <w:br/>
        <w:t>ойын ортаға салды.</w:t>
        <w:br/>
        <w:t>2. Әңгіме</w:t>
        <w:br/>
        <w:t>- Жұт жеті ағайынды деген емес пе. 1932</w:t>
        <w:br/>
        <w:t>жылдың қысы ерте түсті. Қарашаның өзінде</w:t>
        <w:br/>
        <w:t>ақ қар жауып жатып алды. Арты жылынып</w:t>
        <w:br/>
        <w:t>кетер деген үміт үзіле бастады. “Қарашадан</w:t>
        <w:br/>
        <w:t>тоқымдай қар қалса, тоқтылық қыс болады”</w:t>
        <w:br/>
        <w:t>деген бағзыдан келе жатқан қазақтың</w:t>
        <w:br/>
        <w:t>астрономиялық болжамы дәл келді.</w:t>
        <w:br/>
        <w:t>Жұлдыздың аяғында алай-дүлей боран,</w:t>
        <w:br/>
        <w:t>теке-бұрқылдақ басталды да кетті. Бұрында</w:t>
        <w:br/>
        <w:t>қоры азайып, қоңылтақ отырған жанұяларын</w:t>
        <w:br/>
        <w:t>боранды аяз күн санап қысып барады.</w:t>
        <w:br/>
        <w:t>- Балқашқа, Қоңыратқа, теңізге деп</w:t>
        <w:br/>
        <w:t>шұбырған жанның қарасы бір күннен бір</w:t>
      </w:r>
    </w:p>
    <w:p>
      <w:r>
        <w:t>күнге көбейе түсуде. Өңдерінің де кешегіден</w:t>
        <w:br/>
        <w:t>бүгінгісі, бүгінгіден ертеңгісі жүдеулеу. Әне,</w:t>
        <w:br/>
        <w:t>ит шанамен бала сүйреткен әйел, шоқайма</w:t>
        <w:br/>
        <w:t>етігін өкшесінен басып, шананың жетек жібін</w:t>
        <w:br/>
        <w:t>иығына іліп, желге қарсы еңкейе тартады.</w:t>
        <w:br/>
        <w:t>Әлсін-әлсін дем алғандай болады, біресе</w:t>
        <w:br/>
        <w:t>кимешегінің ұшымен көзіне іркілген жасты</w:t>
        <w:br/>
        <w:t>сүртеді. Қоюланған, қараңғылық</w:t>
        <w:br/>
        <w:t>шұбырғандарды түнекке жұтқандай болды.</w:t>
        <w:br/>
        <w:t>Бала сүйреткен әйел де сол қараңғылықтың</w:t>
        <w:br/>
        <w:t>құшағына кіріп, көзден ғайып болды.</w:t>
        <w:br/>
        <w:t>Біздерді, балаларды осы көріністердің өзі</w:t>
        <w:br/>
        <w:t>балалық алаң-құлаңнан өмір, тіршілік</w:t>
        <w:br/>
        <w:t>дегенді ертерек ойлауға әкеп қуып тықты.</w:t>
        <w:br/>
        <w:t>Ұрлық көбейді. Жаманат-қауесеттер тарап</w:t>
        <w:br/>
        <w:t>жатты. “Бәлеңді өлтіріп кетіпті, түгеннің</w:t>
        <w:br/>
        <w:t>азығын жолда тартып алыпты" деген суық</w:t>
        <w:br/>
        <w:t>сөздер гу-гу.</w:t>
        <w:br/>
        <w:t>Қалекеңнің жанұясы да көшуге бет алды.</w:t>
        <w:br/>
        <w:t>Қайда көлік басын тіреу керектігін анықтау</w:t>
        <w:br/>
        <w:t>үшін Қалкең теңіз жақты шолып келмекші.</w:t>
        <w:br/>
        <w:t>Оғанша үй еру болады. Таңнан аттанбақ.</w:t>
        <w:br/>
        <w:t>Барар жер суыт жүріске жолда бір түнеп</w:t>
        <w:br/>
        <w:t>барарлық.</w:t>
        <w:br/>
        <w:t>Қайдан естігенін кім білсін, “Сіздің</w:t>
        <w:br/>
        <w:t>баратын жерде әке-шешем бар еді, мені</w:t>
        <w:br/>
        <w:t>мінгестіре кетіңіз" - деп апақ-сапақта</w:t>
        <w:br/>
        <w:t>сыпылдаған, жастау көзі күлімдеп отыратын</w:t>
        <w:br/>
        <w:t>жылтыр қара жігіт үйге кіріп келді. Танымал</w:t>
        <w:br/>
        <w:t>адам. Бірақ, сену қиын, суық жүріске үйірсек</w:t>
        <w:br/>
        <w:t>мінезі бар болатын. Үй іші түгелдей жылтыр</w:t>
        <w:br/>
        <w:t>қараны мінгестіріп әкетуге қарсы болды.</w:t>
        <w:br/>
        <w:t>Қалекең “Жамандық жасаса құдайға</w:t>
        <w:br/>
        <w:t>тапсырдым", - деп, қайырым етіп, артына</w:t>
        <w:br/>
        <w:t>мінгестіріп, теңіздегі әке-шешесіне жеткізді.</w:t>
        <w:br/>
        <w:t>492 | (ДАДАНТОБЫҚТЫ</w:t>
        <w:br/>
        <w:t>ауысқан Кеңестерге көше-орналаса жүріп</w:t>
        <w:br/>
        <w:t>қара көрігін тастамаған. Тұрмыс пен</w:t>
        <w:br/>
        <w:t>шаруашылыққа қажетті ұсақ-түйектен бастап</w:t>
        <w:br/>
        <w:t>ірілеріне дейінгі құрал-саймандарды жамап-</w:t>
        <w:br/>
        <w:t>жасқап, кейбірін қолдан соғып халықтан да,</w:t>
        <w:br/>
        <w:t>үкіметтен де алғыс алады. Оның</w:t>
        <w:br/>
        <w:t>автомобилдің кейбір бүлінген бөлшектерін</w:t>
        <w:br/>
        <w:t>/цепление, шлица, поршеннің кольцосы/</w:t>
        <w:br/>
        <w:t>қолдан жасағандығы бүгінде адам сенбес</w:t>
        <w:br/>
        <w:t>аңызға айналған.</w:t>
        <w:br/>
        <w:t>Аманкелді Туғанбай.</w:t>
        <w:br/>
        <w:t>Ғалы Пірәдар Қарағұлаұлы 1894-1971 ж.</w:t>
        <w:br/>
        <w:t>Әкесінен екі жасында жетім қалған Ғалы</w:t>
        <w:br/>
        <w:t>жетімдіктің тауқыметін тарта жүріп, қойшы,</w:t>
        <w:br/>
        <w:t>жылқышы, егінші, балықшы болып, кәсіп етіп</w:t>
        <w:br/>
        <w:t>шынығып өседі. Тапқаны тамағына зорға</w:t>
        <w:br/>
        <w:t>жетсе де ешкімнің ала жібінен аттамай ел</w:t>
      </w:r>
    </w:p>
    <w:p>
      <w:r>
        <w:t>аузында “Пірәдар” аталған. Жақсырақым</w:t>
        <w:br/>
        <w:t>Ғалыұлының, “Тағлым” атты кітабындағы</w:t>
        <w:br/>
        <w:t>"Қайырымдының аты артып, тоны тозбайды”</w:t>
        <w:br/>
        <w:t>деген Қалы Пірадардың адамгершілік өмірі</w:t>
        <w:br/>
        <w:t>жөніндегі әңгімелерінен үзінді ұсыныл</w:t>
        <w:br/>
        <w:t>отырмын.</w:t>
        <w:br/>
        <w:t>Қайырымдының аты арып, тоны тозбас</w:t>
        <w:br/>
        <w:t>- Қали марқұм қайырымы бар жан еді.</w:t>
        <w:br/>
        <w:t>Ол қайырымдылықты барлықтан, артық</w:t>
        <w:br/>
        <w:t>болғандықтан, не бір жақсы атақ алайын -</w:t>
        <w:br/>
        <w:t>дегендіктен жасамайтын. Біріншіден өзі</w:t>
        <w:br/>
        <w:t>тапшылықтың тақсіретін, қайырымдылықтың</w:t>
        <w:br/>
        <w:t>қажеттігін көріп өскендіктен қайырымдылық</w:t>
        <w:br/>
        <w:t>жасауға даяр тұратын. Екіншіден құдайға,</w:t>
        <w:br/>
        <w:t>құдайдың құдіретіне, құдай жолындағы іс</w:t>
        <w:br/>
        <w:t>атаулыға көзсіз сенетіндігінен болуы керек.</w:t>
        <w:br/>
        <w:t>- Міне, осындай көп адамдарда бола</w:t>
        <w:br/>
        <w:t>бермейтін Ғалекеңнің қайырымдылық ісін</w:t>
        <w:br/>
        <w:t>көре жүріп, көңілге түйгенімді оқушыларға</w:t>
        <w:br/>
        <w:t>ортаға салып, жеткізуді жөн көрдім. Біреуге</w:t>
        <w:br/>
        <w:t>ұнар, біреуге ұнамас ол әркімнің рухани</w:t>
        <w:br/>
        <w:t>талғамына байланысты. Бірақ адамдарға,</w:t>
        <w:br/>
        <w:t>дүниеге оң көзбен қарауға, иненің көзіндей</w:t>
        <w:br/>
        <w:t>болса да жақсы іске ұмтылу сәулесін</w:t>
        <w:br/>
        <w:t>бергенге не жетсін.</w:t>
        <w:br/>
        <w:t>1. Әңгіме</w:t>
        <w:br/>
        <w:t>1932 жылдың тамызы. Бұл жылдары менің</w:t>
        <w:br/>
        <w:t>7-8 жас шамасындағы кезім. Елде болып</w:t>
        <w:br/>
        <w:t>жатқан дүрбелеңнен де, төніп келе жатқан</w:t>
        <w:br/>
        <w:t>аштықтың ызғарынан да бейхабармын.</w:t>
        <w:br/>
        <w:t>Алаңсыз далаңдаған балалық. Оншақты</w:t>
        <w:br/>
        <w:t>қараша үйлі ауыл биыл көктемді әйелі бар,</w:t>
        <w:br/>
        <w:t>қарты бар, жасы бар бір атаның баласы</w:t>
        <w:br/>
        <w:t>Мойынсерікке бірігіп жиырмашақты адам тың</w:t>
        <w:br/>
        <w:t>жерден тоған қазған. Үш өткелектен сыртқа</w:t>
        <w:br/>
        <w:t>құм лақтырып, тереңдігі үш кісі бойы жерден</w:t>
        <w:br/>
        <w:t>су шығарған. Дән егіп, өздеріне нәпәқалық</w:t>
        <w:br/>
        <w:t>астық жинаған, қара қайыстай қатқан егінші</w:t>
        <w:br/>
        <w:t>шаруалардың қолда бар қажақ-құжағының,</w:t>
        <w:br/>
        <w:t>қорының қаншалықты екендігінде біздің</w:t>
        <w:br/>
        <w:t>шаруамыз қанша, баяғы далаңдаған ойын.</w:t>
        <w:br/>
        <w:t>Бірақ, үлкендердің бетінен оншалықты күлкі</w:t>
        <w:br/>
        <w:t>лебінің байқалмауы бізді де бір сәт селт</w:t>
        <w:br/>
        <w:t>еткізбей қоймайтын.</w:t>
        <w:br/>
        <w:t>Осындай бір күні іргелес үй</w:t>
        <w:br/>
        <w:t>Ғалыекеңдікіне Дәмен атты жетпісті</w:t>
        <w:br/>
        <w:t>қусырған, ақшудан сақалды бұрыннан таныс</w:t>
        <w:br/>
        <w:t>адам келді. Ел аралап, кооперативтің ұсақ-</w:t>
        <w:br/>
        <w:t>түйек заттарын сататын. Астындағы кібіртік</w:t>
        <w:br/>
        <w:t>жорға атының сауырынан арта салған екі</w:t>
        <w:br/>
        <w:t>басты үлкен қоржыны болатын. Бүгінгі</w:t>
        <w:br/>
        <w:t>келісінде аты да, менің көзіме түсе беретін</w:t>
        <w:br/>
        <w:t>ала қоржыны да жоқ. Өзі әбден түтіккен қап-</w:t>
        <w:br/>
        <w:t>қара. Бір затқа абыржып отырған сияқты.</w:t>
        <w:br/>
        <w:t>Алдына қойған шайды да қолы қалтырап</w:t>
        <w:br/>
        <w:t>алады. Қалекеңе жалынышты үнмен жасап</w:t>
        <w:br/>
        <w:t>отырған өтініші іргедегі бізге еміс-еміс</w:t>
      </w:r>
    </w:p>
    <w:p>
      <w:r>
        <w:t>естіледі.</w:t>
        <w:br/>
        <w:t>- Әй, Қали аттан да, заттан да қолды</w:t>
        <w:br/>
        <w:t>болдым. Дүние жаннан садаға, әйтеуір өзім</w:t>
        <w:br/>
        <w:t>аман қалдым. Ашыққандар тонап алды. Енді</w:t>
        <w:br/>
        <w:t>елге жету ғайып болып тұр. Ең болмаса мына</w:t>
        <w:br/>
        <w:t>Қарашоқыдағы қыстағыма жеткіз. Ол саған</w:t>
        <w:br/>
        <w:t>жеңіл еместігін түсінемін. Ауыл аш, өзіңді</w:t>
        <w:br/>
        <w:t>өлтіріп, атыңды талшық етуі мүмкін. Барсаң-</w:t>
        <w:br/>
        <w:t>басыңды ажалға тігіп барасың! - деп ашығын</w:t>
        <w:br/>
        <w:t>айтты. Бұл кез әкеге бала, ағаға іні қараудан</w:t>
        <w:br/>
        <w:t>қалған, балапан басына, тұрымтай тұсына</w:t>
        <w:br/>
        <w:t>деген кез. Оны Қалекең түсінеді. Не істеу</w:t>
        <w:br/>
        <w:t>керек? Қалекең біраз үнсіз отырғаннан</w:t>
        <w:br/>
        <w:t>кейін, апарып тастауға бел буды.</w:t>
        <w:br/>
        <w:t>-Көп кешікпей бір атқа мінгескен екі адам</w:t>
        <w:br/>
        <w:t>ауылдан желе жортып ұзап бара жатты.</w:t>
        <w:br/>
        <w:t>Жалғыз ғана оғы бар 28-ші калибрлі</w:t>
        <w:br/>
        <w:t>мылтығын Қалекең тақымына басып алыпты.</w:t>
        <w:br/>
        <w:t>Бұл түнді үй іші ұйқысыз өткізді. Екі көздері</w:t>
        <w:br/>
        <w:t>жолаушылар кеткен жақта.</w:t>
        <w:br/>
        <w:t>Келесі күні түсте Қалекеңде оралды-ау.</w:t>
        <w:br/>
        <w:t>ДАДАН ТОБЫҚТЫ</w:t>
        <w:br/>
        <w:t>Башар Үкен</w:t>
        <w:br/>
        <w:t>Қалиұлы Тұрмағанбетов</w:t>
        <w:br/>
        <w:t>жұмысшы болып бастаған. 1932 жылдан</w:t>
        <w:br/>
        <w:t>бастап Қоңырат ауданының М 10 ауылында</w:t>
        <w:br/>
        <w:t>ауылдық кеңестің төрағасы болып қызмет</w:t>
        <w:br/>
        <w:t>жолын бастаған.</w:t>
        <w:br/>
        <w:t>Бұдан кейін Калинин атындағы колхозда</w:t>
        <w:br/>
        <w:t>ауылдық кеңестің, кейін осы колхоздың</w:t>
        <w:br/>
        <w:t>төрағасы болып еңбек етеді.</w:t>
        <w:br/>
        <w:t>1937 жылдан 1960 жылдарға дейін Башар</w:t>
        <w:br/>
        <w:t>Қалиұлы Калинин “5 Декабрь”, “Береке”</w:t>
        <w:br/>
        <w:t>колхоздарында колхоз басқармасы болып</w:t>
        <w:br/>
        <w:t>ұзақ жылдар бойы жемісті еңбек етті. 60</w:t>
        <w:br/>
        <w:t>жылдан астам КПСС мүшесі болды. Башкең</w:t>
        <w:br/>
        <w:t>ақсақал халқына толайым қызмет еткен</w:t>
        <w:br/>
        <w:t>Қоңырат ауданына аты мәлім азамат болған.</w:t>
        <w:br/>
        <w:t>Үкен Тұрмағанбетов (1901-ө.ж.б.) Ұлы</w:t>
        <w:br/>
        <w:t>Отан соғысындағы жеңісті қамтамасыз</w:t>
        <w:br/>
        <w:t>етудегі Қазақстанның жедел қарқынмен</w:t>
        <w:br/>
        <w:t>дамыған өнеркәсібінің қаншалықты маңызы</w:t>
        <w:br/>
        <w:t>болғаны белгілі.</w:t>
        <w:br/>
        <w:t>Сол Қазақстан магниткасының</w:t>
        <w:br/>
        <w:t>қаһарманының бірі - Үлкен Тұрмағанбетов</w:t>
        <w:br/>
        <w:t>екенін тарихи құжаттармен сол кездегі</w:t>
        <w:br/>
        <w:t>баспасөз, кино журнал және арнайы</w:t>
        <w:br/>
        <w:t>түсірілген кинофильмнен ұғып, тануға</w:t>
        <w:br/>
        <w:t>болады. Ол кісі жөніндегі өндірістік</w:t>
        <w:br/>
        <w:t>мінездемені қоса ұсынып отырмыз.</w:t>
      </w:r>
    </w:p>
    <w:p>
      <w:r>
        <w:t>Бірақ ол өндірістік өмірді ғана қамтуға</w:t>
        <w:br/>
        <w:t>тиісті сығырдаң тілді, сыпайы мұратты жалаң</w:t>
        <w:br/>
        <w:t>анықтама болғандықтан Үкеңнің</w:t>
        <w:br/>
        <w:t>адамгершілік болмысы да, өмірге деген</w:t>
        <w:br/>
        <w:t>құштарлығы да, ұлтына деген сүйіспеншілігі</w:t>
        <w:br/>
        <w:t>де бүктемеде қалып жатыр. Тіпті оны</w:t>
        <w:br/>
        <w:t>і сыдырта оқыған адам</w:t>
        <w:br/>
        <w:t>ол кісінің шын есімі</w:t>
        <w:br/>
        <w:t>| Өкен, әкесінің дұрыс</w:t>
        <w:br/>
        <w:t>атауы Нұрмағанбет</w:t>
        <w:br/>
        <w:t>|Шалғынбайұлы</w:t>
        <w:br/>
        <w:t>| Бекболат немересі</w:t>
        <w:br/>
        <w:t>| Дадан тобықтының</w:t>
        <w:br/>
        <w:t>Манас ұрпағы екенін</w:t>
        <w:br/>
        <w:t>аңғармасы анық. Өз</w:t>
        <w:br/>
        <w:t>кіндігінен 6 бала өсіріп,</w:t>
        <w:br/>
        <w:t>тәрбиелеп жеткізген</w:t>
        <w:br/>
        <w:t>абзал адам, қоғам үшін</w:t>
        <w:br/>
        <w:t>қыруар еңбек етіп, ұлт</w:t>
        <w:br/>
        <w:t>намысын еңкейтпеген</w:t>
        <w:br/>
        <w:t>азамат екенін қандас</w:t>
        <w:br/>
        <w:t>туыстары да біле</w:t>
        <w:br/>
        <w:t>Галина</w:t>
        <w:br/>
        <w:t>Тұрмағанбетова</w:t>
        <w:br/>
        <w:t>бермейтіні ақиқат.</w:t>
        <w:br/>
        <w:t>Өкеңнің 1938 жылы Балқаш қаласында</w:t>
        <w:br/>
        <w:t>туған қызы - Любовь Алматының тау кен</w:t>
        <w:br/>
        <w:t>институтын бітірген инженер. Шығыс</w:t>
        <w:br/>
        <w:t>Қазақстандағы Ленингорск (Риддер),</w:t>
        <w:br/>
        <w:t>Қаратау қалаларында мамандығы бойынша</w:t>
        <w:br/>
        <w:t>еңбек еткен, бұл күндегі зейнеткер.</w:t>
        <w:br/>
        <w:t>1939 ж. Балқашта туған қызы Галина</w:t>
        <w:br/>
        <w:t>Алматыда орта мектепті Алтын медальмен</w:t>
        <w:br/>
        <w:t>бітіріп, Ленинградтағы химия технологиялық</w:t>
        <w:br/>
        <w:t>институттын бітірген соң сол қалада қалып</w:t>
        <w:br/>
        <w:t>ғылыми-педагогикалық еңбек еткен химия</w:t>
        <w:br/>
        <w:t>ғылымының докторы.</w:t>
        <w:br/>
        <w:t>1940 ж. Балқашта туып Қарағанды</w:t>
        <w:br/>
        <w:t>политехникалық институтын тамамдаған</w:t>
        <w:br/>
        <w:t>инженер Қалия 1967 жылдан сол институтта</w:t>
        <w:br/>
        <w:t>ғылыми-педагогикалық қызмет атқарады.</w:t>
        <w:br/>
        <w:t>Теміртау тұрғыны.</w:t>
        <w:br/>
        <w:t>1944 жылы Теміртау қаласында туған</w:t>
        <w:br/>
        <w:t>мыс-комбинатының іске қосылуымен қатар</w:t>
        <w:br/>
        <w:t>дүниеге келгендіктен Болатбек атанған ұлы</w:t>
        <w:br/>
        <w:t>қазіргі Новосибирь қаласының тұрғыны.</w:t>
        <w:br/>
        <w:t>Болатбектің өмірі, өнері қосымша</w:t>
        <w:br/>
        <w:t>баяндалады.</w:t>
        <w:br/>
        <w:t>1946 ж. Теміртауда туған Валентина қазір</w:t>
        <w:br/>
        <w:t>Санкт-Петербургта тұратын экономист.</w:t>
        <w:br/>
        <w:t>1948 ж. Теміртау қаласында туған Майра</w:t>
        <w:br/>
        <w:t>қазір Якутияда тұратын жоғары білімді</w:t>
        <w:br/>
        <w:t>инженер.</w:t>
        <w:br/>
        <w:t>Тұрмағанбетов Үкеннің (Нұрмағанбетов</w:t>
      </w:r>
    </w:p>
    <w:p>
      <w:r>
        <w:t>Өкеннің) есімі Теміртау қаласындағы</w:t>
        <w:br/>
        <w:t>орталық көшеге берілген.</w:t>
        <w:br/>
        <w:t>Қуандық Төлеухан Әл-Мұқыри.</w:t>
        <w:br/>
        <w:t>ТЕГІН БІЛУ - ТЕКТІЛІК Газз</w:t>
        <w:br/>
        <w:t>Көз қырын салар жан жоқ біздерді аяп.</w:t>
        <w:br/>
        <w:t>Жұмысқа ерте апарып, кеш әкелед,</w:t>
        <w:br/>
        <w:t>Артыңнан “Стрелок” мылтық таяп.</w:t>
        <w:br/>
        <w:t>Ел шауып, кісі өлтірген қылмысым жоқ,</w:t>
        <w:br/>
        <w:t>Тұрғызбай тұрмыс айдап, қылды саяқ.</w:t>
        <w:br/>
        <w:t>Қолмен істеп мойынмен көтермедім,</w:t>
        <w:br/>
        <w:t>Жазықсыз ақ жұмысқа жедім таяқ.</w:t>
        <w:br/>
        <w:t>Көз жасы нақақ жанның текке кетпес,</w:t>
        <w:br/>
        <w:t>ісім ақ, құтылармын еш нәрсе етпес.</w:t>
        <w:br/>
        <w:t>Тататын уақытша нан бар шығар,</w:t>
        <w:br/>
        <w:t>Ақ іске, алла, бізді тентіретпес?</w:t>
        <w:br/>
        <w:t>Құдірет, өзіңе аян барша ісім,</w:t>
        <w:br/>
        <w:t>Шиеленген ақ жұмыстың түйінін шеш?!</w:t>
        <w:br/>
        <w:t>1 декабрь 1938 жыл.</w:t>
        <w:br/>
        <w:t>УАЙЫМ</w:t>
        <w:br/>
        <w:t>Сағаның суы қайда сылдыр қаққан?</w:t>
        <w:br/>
        <w:t>Торғайдан Қараталға құлап аққан.</w:t>
        <w:br/>
        <w:t>Жел тұрса басын изеп, сәлем беріп,</w:t>
        <w:br/>
        <w:t>Қамыстар құрағымен бетін жапқан.</w:t>
        <w:br/>
        <w:t>Сыланып, сұлу сымбат бойларына,</w:t>
        <w:br/>
        <w:t>Басына әсемдікке үкі таққан.</w:t>
        <w:br/>
        <w:t>Шілденің тас қыздырған ыстығында,</w:t>
        <w:br/>
        <w:t>Сырқаттар суын ішсе шипа тапқан.</w:t>
        <w:br/>
        <w:t>Қаратал, Саға менен екі өзенді,</w:t>
        <w:br/>
        <w:t>Қоныстап атам марқұм қазық қаққан.</w:t>
        <w:br/>
        <w:t>Артық мал, билік, бақыт зия болып,</w:t>
        <w:br/>
        <w:t>Шаян болып артында мені шаққан.</w:t>
        <w:br/>
        <w:t>Сөздері бұрынғының рас екен,</w:t>
        <w:br/>
        <w:t>Көзіңе тимей тұрып ерте сақтан.</w:t>
        <w:br/>
        <w:t>Еш нәрсе керек қылмай жүргенімде,</w:t>
        <w:br/>
        <w:t>Ұстады, аяғымнан болып қақпан.</w:t>
        <w:br/>
        <w:t>Оралтып ақ жұмысты орнына сал,</w:t>
        <w:br/>
        <w:t>Сұраймын жалбыранып жалғыз қақтан.</w:t>
        <w:br/>
        <w:t>Білмеймін не мінезден тапқанымды,</w:t>
        <w:br/>
        <w:t>Жоқ еді артық мінез, күпір, мақтан.</w:t>
        <w:br/>
        <w:t>Терең ой асау жүрек бойды билеп,</w:t>
        <w:br/>
        <w:t>Еңсеңді көтертпейді нандай илеп.</w:t>
        <w:br/>
        <w:t>Көзіңе әр нәресі елестетіп,</w:t>
        <w:br/>
        <w:t>Қайғының істігіне берді түйреп,</w:t>
        <w:br/>
        <w:t>Адам жоқ, мұңыңды айтсаң қолдан тартар,</w:t>
      </w:r>
    </w:p>
    <w:p>
      <w:r>
        <w:t>Қабырғаң сөгіледі, сынып, күйреп.</w:t>
        <w:br/>
        <w:t>Түссең де қызыл шоққа арман бар ма,</w:t>
        <w:br/>
        <w:t>Қолыңнан кісі болса алар сүйреп.</w:t>
        <w:br/>
        <w:t>Құм болды қайран жігер қайғырумен,</w:t>
        <w:br/>
        <w:t>Қайрал ап безесем де күнде түрлеп</w:t>
        <w:br/>
        <w:t>Бетінен кеткен бедер келмейді екен.</w:t>
        <w:br/>
        <w:t>Не түрлі салған менен күнде бүрлеп.</w:t>
        <w:br/>
        <w:t>Көк дөнен көңіл жүйрік дегені рас,</w:t>
        <w:br/>
        <w:t>Дамылсыз қолдан тартып, елге жүрлеп.</w:t>
        <w:br/>
        <w:t>Қап-қара қалың қайғы қамап жатыр,</w:t>
        <w:br/>
        <w:t>Басыңа шөгіп алған бұлт гүрілдеп.</w:t>
        <w:br/>
        <w:t>Еркіндеп өз еркіңмен жүре алмайсың,</w:t>
        <w:br/>
        <w:t>Басуға аяқ қорқад, бой дірілдеп.</w:t>
        <w:br/>
        <w:t>Қарағым, жалғыз Кәрім, саған қарап,</w:t>
        <w:br/>
        <w:t>Айнадай тозды ескіріп, көз де іріңдеп.</w:t>
        <w:br/>
        <w:t>Талмаған жалғыз көңіл тұла бойда,</w:t>
        <w:br/>
        <w:t>Қайғымен қажымаған қалың ойға.</w:t>
        <w:br/>
        <w:t>Еркіне қоя берсең соңына еріп,</w:t>
        <w:br/>
        <w:t>Ән салып отырғандай барып тойға.</w:t>
        <w:br/>
        <w:t>Көтін жесе, басы оттап шөп жейді деп,</w:t>
        <w:br/>
        <w:t>Күлуші ек қасқыр тартып кеткен қойға.</w:t>
        <w:br/>
        <w:t>Қамығар қой секілді адамың жоқ,</w:t>
        <w:br/>
        <w:t>Терісін бер, етін же дейді сойда.</w:t>
        <w:br/>
        <w:t>Биіктегің төменге тас құлатар,</w:t>
        <w:br/>
        <w:t>Тұсаулы аяқ, шіркін, баста ерік жоқ,</w:t>
        <w:br/>
        <w:t>Арқандап қойған аттай терең сайға.</w:t>
        <w:br/>
        <w:t>Көретін Кәрімжанды күн бола ма?</w:t>
        <w:br/>
        <w:t>Ашылып қайғы-қасірет кетіп жайға.</w:t>
        <w:br/>
        <w:t>Сыйындым аруағына Ақсақ, Қалдау,</w:t>
        <w:br/>
        <w:t>Тұңғиық терең ойдың түбін таппай.</w:t>
        <w:br/>
        <w:t>Жасаған жабырқатпай көңілді алдау.</w:t>
        <w:br/>
        <w:t>Қайықтай қазығы жоқ қалтылдаған,</w:t>
        <w:br/>
        <w:t>Таппадым қу дүние, сенен байлау.</w:t>
        <w:br/>
        <w:t>Оралтып ақ жұмысты орнына сал,</w:t>
        <w:br/>
        <w:t>Сұраймын бір өзіңнен жалғыз Аллау!</w:t>
        <w:br/>
        <w:t>3 июль 1940 жыл.</w:t>
        <w:br/>
        <w:t>Жақыпберлі Есенқұлов - Қусық</w:t>
        <w:br/>
        <w:t>ауылының тумасы. Ұлы Отан соғыс</w:t>
        <w:br/>
        <w:t>жылдарында мал шаруашылығында елеулі</w:t>
        <w:br/>
        <w:t>еңбек сіңірген. Аудан көлемінде қой</w:t>
        <w:br/>
        <w:t>шаруашылығын өркендетуге қол жеткен</w:t>
        <w:br/>
        <w:t>ерен табысы лайықты бағаланып 1946 жылы</w:t>
        <w:br/>
        <w:t>Ленин орденімен алғашқы</w:t>
        <w:br/>
        <w:t>марапатталғандардың бірі. 1972 жылы</w:t>
        <w:br/>
        <w:t>дүниеден озды. Баласы Зейнолла</w:t>
        <w:br/>
        <w:t>Жағыпберліұлы әке таяғын ұстаған ұлағатты</w:t>
        <w:br/>
        <w:t>еңбек адамы. Қазір еңбек демалысында.</w:t>
        <w:br/>
        <w:t>Башар Қалиұлы 1901 жылы туған. Еңбек</w:t>
        <w:br/>
        <w:t>жолын Прибалхаш құрылыс тресі, Қоңырат</w:t>
        <w:br/>
        <w:t>кентінің бұрғылау цехында қатардағы</w:t>
        <w:br/>
        <w:t>ТЕГІН БІЛУ - ТЕКТІЛІК 425</w:t>
      </w:r>
    </w:p>
    <w:p>
      <w:r>
        <w:t>Бұл сүйектер 1932 жылы тентіреп</w:t>
        <w:br/>
        <w:t>өлгендердің сүйегі еді.</w:t>
        <w:br/>
        <w:t>4. Әңгіме</w:t>
        <w:br/>
        <w:t>1960 жыл. Қали үйіне өте көңілді келді.</w:t>
        <w:br/>
        <w:t>Қуанышын бет жүзі мен қатар үй ішімен</w:t>
        <w:br/>
        <w:t>ақтарыла сөйлесуі, тіпті бұрын байқалмаған</w:t>
        <w:br/>
        <w:t>әзіл араластыруынан-ақ айқын бағдарлауға</w:t>
        <w:br/>
        <w:t>болатын еді.</w:t>
        <w:br/>
        <w:t>Таңданған бәйбішесі: “Бүгін өзің тым</w:t>
        <w:br/>
        <w:t>құжаңдап кетіпсің, “жылағанды сұрама,</w:t>
        <w:br/>
        <w:t>күлгенді сұра" - деген, қуанышқа біз де</w:t>
        <w:br/>
        <w:t>ортақтас болайық, айта отыр, - деп күлді.</w:t>
        <w:br/>
        <w:t>- Оның рас бәйбіше, жиырма жылдан бері</w:t>
        <w:br/>
        <w:t>біреуге қарыздар болғандай бойым</w:t>
        <w:br/>
        <w:t>кәтерілмей жүруші едім, бүгін содан</w:t>
        <w:br/>
        <w:t>жеңілденетін болдым.</w:t>
        <w:br/>
        <w:t>Осыдан дәл жиырма жыл бұрын қорған</w:t>
        <w:br/>
        <w:t>жабу үшін ескі қыстауды бұзып, тәбе</w:t>
        <w:br/>
        <w:t>тақтайын алмақ болдық. Бұзған</w:t>
        <w:br/>
        <w:t>қыстауларымыз қазір елсіз-күнсіздегі бір</w:t>
        <w:br/>
        <w:t>кездердегі бай адамдардікі екен.</w:t>
        <w:br/>
        <w:t>Бірде бұзған қыстаудың екі жағын</w:t>
        <w:br/>
        <w:t>қышпен әрген қабырғасының арасынан</w:t>
        <w:br/>
        <w:t>әдейілеп тыққан көп кітап таптық. Соның</w:t>
        <w:br/>
        <w:t>ішінен мен қазірде қолымда жүрген 1895</w:t>
        <w:br/>
        <w:t>жылы Қазан баспасынан шыққан ҚҰРАН</w:t>
        <w:br/>
        <w:t>кітабын алдым. Осы қасиетті кітап арқылы</w:t>
        <w:br/>
        <w:t>елуден асқанда алғаш рет әліппені оқып</w:t>
        <w:br/>
        <w:t>сауатымды аштым деп сыртын шүберекпен</w:t>
        <w:br/>
        <w:t>қаптаған, бойына аздап топырақ иісі сіңген</w:t>
        <w:br/>
        <w:t>жиегі көп парақтанғаннан жемтіктеліп</w:t>
        <w:br/>
        <w:t>жұқарған сарғыш тартқан кітапты алып, орта</w:t>
        <w:br/>
        <w:t>тұсын ашып “Бисми-л-лахи-р-рахмани-</w:t>
        <w:br/>
        <w:t>рахим” - деп бетін сипады.</w:t>
        <w:br/>
        <w:t>- Алайда, кітап иесіне қарыздар сияқты</w:t>
        <w:br/>
        <w:t>болатынымда тұратынмын. Ол осы кітапты</w:t>
        <w:br/>
        <w:t>қоймай етіл қоярда: “Аманат”, - деуі сөзсіз.</w:t>
        <w:br/>
        <w:t>Қыстау иесіне мен білетін ұрпақ қалмаған.</w:t>
        <w:br/>
        <w:t>Кімнен кешу аламын деп иесінің</w:t>
        <w:br/>
        <w:t>нағашысының нағашысы болып шықты.</w:t>
        <w:br/>
        <w:t>Соған бір қой беріп, кешу алдым, иесіне</w:t>
        <w:br/>
        <w:t>ҚҰРАН аудартсам деп едім. Қалай</w:t>
        <w:br/>
        <w:t>қарайсыңдар?</w:t>
        <w:br/>
        <w:t>Балалары әкесінің балаша қуанып</w:t>
        <w:br/>
        <w:t>сұрағанына іштей қатты толқып, “Беріңіз,</w:t>
        <w:br/>
        <w:t>беріңіз”, - деп жаппай қоштады.</w:t>
        <w:br/>
        <w:t>Апырай, деп ойладым, біздердің иесіз</w:t>
        <w:br/>
        <w:t>кітапты алғанды борыш көрмек түгілі,</w:t>
        <w:br/>
        <w:t>біреуден оқи тұрайын деп алған кітапты</w:t>
        <w:br/>
        <w:t>ұмыттырып, сіңіріп кетуге тырысатын</w:t>
        <w:br/>
        <w:t>пендешілігіміз бар-ау.</w:t>
        <w:br/>
        <w:t>5. Әңгіме</w:t>
      </w:r>
    </w:p>
    <w:p>
      <w:r>
        <w:t>1867 жыл. Күз. Күн тұман. Тоқсанды</w:t>
        <w:br/>
        <w:t>алқымдаған Сүтбай қойдың кезегіне кетіп,</w:t>
        <w:br/>
        <w:t>содан оралмады. Қойлар қыстаққа өздері</w:t>
        <w:br/>
        <w:t>келді. Тұман үш күнге созылды. Сүтбай әлі</w:t>
        <w:br/>
        <w:t>жоқ. Аттылы жаяулы болып іздеген жан.</w:t>
        <w:br/>
        <w:t>Сексендегі Қалида да маза жоқ.</w:t>
        <w:br/>
        <w:t>“Қысылғанда қол ұшын берген Сүтбайды</w:t>
        <w:br/>
        <w:t>іздемей қалай отырамын?” - дейді.</w:t>
        <w:br/>
        <w:t>- Қой, адасып кетіп сүйекке таңба</w:t>
        <w:br/>
        <w:t>боласың, - дейді балалары мен бәйбішесі.</w:t>
        <w:br/>
        <w:t>Мұны тыңдаған ол жоқ. Балаларына қолын</w:t>
        <w:br/>
        <w:t>бір сілтеді де жаман сұр атына мініп тұманға</w:t>
        <w:br/>
        <w:t>сіңді де кетті. Абырой болғанда түннің бір</w:t>
        <w:br/>
        <w:t>мезгілінде атына Сүтбайды мінгестіріп</w:t>
        <w:br/>
        <w:t>оралады. Шын жолдастық деген осы емес</w:t>
        <w:br/>
        <w:t>пе. Бұл Сұтбай 1932 ж. Қыдыр түбегіне</w:t>
        <w:br/>
        <w:t>жылтыр қараны әкеп салғанда өзіне</w:t>
        <w:br/>
        <w:t>қамқорлық жасаған Сүтбай еді.</w:t>
        <w:br/>
        <w:t>Рақымбек Маймышев (1895-1955жж.).</w:t>
        <w:br/>
        <w:t>Қарапайым шаруаның жанұясында туып-</w:t>
        <w:br/>
        <w:t>өскен. Кедейшілік жасынан еңбекке</w:t>
        <w:br/>
        <w:t>араласып, күн көруге итермелеген.</w:t>
        <w:br/>
        <w:t>1931 жылға дейін Тоқырауын байында</w:t>
        <w:br/>
        <w:t>мал бағып, егін еккен. 1931-32 жылдардың</w:t>
        <w:br/>
        <w:t>қысталаңында теңіз жағасына кәсіп іздеп,</w:t>
        <w:br/>
        <w:t>шұбырғандармен бірге келіп, Шұбартау</w:t>
        <w:br/>
        <w:t>бекетіне (Бауторанға) қосын тігеді.</w:t>
        <w:br/>
        <w:t>Алғашқылардың бірі болып, қолдан тоқып</w:t>
        <w:br/>
        <w:t>теңізге ау құрады. Күнделікті ауға оралған</w:t>
        <w:br/>
        <w:t>балықты маңайындағы аш-арықтарға</w:t>
        <w:br/>
        <w:t>үлестіріп, олардың әлденуіне көмектескенін</w:t>
        <w:br/>
        <w:t>көзіміз көрді. Кейін қатарға қосылған</w:t>
        <w:br/>
        <w:t>адамдардан балық аулау бригадасын құрып,</w:t>
        <w:br/>
        <w:t>шұбартүбекті. балықты қонысқа</w:t>
        <w:br/>
        <w:t>айналдырды.</w:t>
        <w:br/>
        <w:t>Балықтресі Маймышевтің ұйымдастыру</w:t>
        <w:br/>
        <w:t>қабілетін байқап, 1938-1953 ж.ж.</w:t>
        <w:br/>
        <w:t>аралығында “Қызыл Октябрь", “Қоржын",</w:t>
        <w:br/>
        <w:t>“Ұзынарал" балық аулау бөлімшелеріне</w:t>
        <w:br/>
        <w:t>(завод) меңгеруші етіп тағайындады. Р.</w:t>
        <w:br/>
        <w:t>Маймышев бұл бөлімшелерде жемісті еңбек</w:t>
        <w:br/>
        <w:t>етіп, үлкен құрметке ие болды. Әсіресе</w:t>
        <w:br/>
        <w:t>1941-45ж.ж. “Майдан үшін, жеңіс үшін!"</w:t>
        <w:br/>
        <w:t>ТЕГІН БІЛУ - ТЕКТІЛІК 435</w:t>
        <w:br/>
        <w:t>ПРОИЗВОДСТВЕННАЯ</w:t>
        <w:br/>
        <w:t>ХАРАКТЕРИСТИКА</w:t>
        <w:br/>
        <w:t>Тургамбетов Укен 1901 года рождения,</w:t>
        <w:br/>
        <w:t>член КПСС по национальности казах.</w:t>
        <w:br/>
        <w:t>Образованив начально-специальное</w:t>
        <w:br/>
        <w:t>происхождение. Из семьи крестьян</w:t>
        <w:br/>
        <w:t>бедняков.</w:t>
      </w:r>
    </w:p>
    <w:p>
      <w:r>
        <w:t>Товариш Турмагамбетов Укен с 14</w:t>
        <w:br/>
        <w:t>летнего возраста батрачил у баев. С 1925</w:t>
        <w:br/>
        <w:t>года по 1933 год не работал, занимался</w:t>
        <w:br/>
        <w:t>ведением домашнего хозяйства.</w:t>
        <w:br/>
        <w:t>С 1933 года, с началом строительства</w:t>
        <w:br/>
        <w:t>Балхашского Медеплавильного завода,</w:t>
        <w:br/>
        <w:t>т.Турмагамбетов У. активный участник</w:t>
        <w:br/>
        <w:t>строительства завода. Работал каменциком</w:t>
        <w:br/>
        <w:t>в тресте “Прибалхашстрой”, т.</w:t>
        <w:br/>
        <w:t>Турмагамбетов У. показывая образцы в</w:t>
        <w:br/>
        <w:t>труде, вместе с ростом завода и города,</w:t>
        <w:br/>
        <w:t>рос и сам, стал квалифицированным</w:t>
        <w:br/>
        <w:t>строителем, уважаемым человеком на</w:t>
        <w:br/>
        <w:t>стройке. Как высококвалифицированного</w:t>
        <w:br/>
        <w:t>каменшцика его переводят в Темиртау на</w:t>
        <w:br/>
        <w:t>строительстве Казахского</w:t>
        <w:br/>
        <w:t>Металлургического завода. За активное</w:t>
        <w:br/>
        <w:t>участие в строительстве мартеновских</w:t>
        <w:br/>
        <w:t>печей Казахского Металлургического</w:t>
        <w:br/>
        <w:t>завода т. Турмагамбетов У. в 1944 году</w:t>
        <w:br/>
        <w:t>награждается орденом Ленина. И с 1943</w:t>
        <w:br/>
        <w:t>года до момента ухода на пенсию в 1970</w:t>
        <w:br/>
        <w:t>году т. Турмагамбетов Укен тесно связал</w:t>
        <w:br/>
        <w:t>свою трудовую деятельность с трестом</w:t>
        <w:br/>
        <w:t>“Казметаллургстрой”, со строительством</w:t>
        <w:br/>
        <w:t>города Темиртау в Карагандинского</w:t>
        <w:br/>
        <w:t>Металлургического комбината. Учитывая его</w:t>
        <w:br/>
        <w:t>высокую квалификацию и хорошие качества</w:t>
        <w:br/>
        <w:t>воспитатели-наставника, партийный</w:t>
        <w:br/>
        <w:t>комитет и руководство треста назначают т.</w:t>
        <w:br/>
        <w:t>Турмагамбетова У. инструктором передовых</w:t>
        <w:br/>
        <w:t>методов труда по каменной кладке. На этой</w:t>
        <w:br/>
        <w:t>работе в полном обьеме проявились</w:t>
        <w:br/>
        <w:t>прекрасные душевные качества т.</w:t>
        <w:br/>
        <w:t>Турмагамбетова У., его отличные</w:t>
        <w:br/>
        <w:t>организаторские способности.</w:t>
        <w:br/>
        <w:t>Тов. Турмагамбетов У. воспитал большую</w:t>
        <w:br/>
        <w:t>группу молодых рабочих как специалистов-</w:t>
        <w:br/>
        <w:t>каменциков и вместе с ними сооружал</w:t>
        <w:br/>
        <w:t>ТЭЦ, кокосвые батареи, мартеновские печи,</w:t>
        <w:br/>
        <w:t>прокатныв станы Карагандинского</w:t>
        <w:br/>
        <w:t>Металлургического комбината.</w:t>
        <w:br/>
        <w:t>Тов. Тургамбетов У. сумел убеждать</w:t>
        <w:br/>
        <w:t>молодых рабочих в дальнейшей их учебе.</w:t>
        <w:br/>
        <w:t>Многие из его воспитанников, получив</w:t>
        <w:br/>
        <w:t>высшее и средне-специальное</w:t>
        <w:br/>
        <w:t>образование, сегодня стали</w:t>
        <w:br/>
        <w:t>руководителями участков, цехов,</w:t>
        <w:br/>
        <w:t>строительных управлений треста.</w:t>
        <w:br/>
        <w:t>Тов. Турмагамбетов У. не ограничивался</w:t>
        <w:br/>
        <w:t>только производственной деятельностьо, он</w:t>
        <w:br/>
        <w:t>активно участвовал в обшественной жизни</w:t>
        <w:br/>
        <w:t>многотысячного коллектива треста, как</w:t>
        <w:br/>
        <w:t>депутат Верховного Совета Казахской ССР,</w:t>
        <w:br/>
        <w:t>как член областного комитета партии, как</w:t>
        <w:br/>
        <w:t>бессменный член партийного комитета</w:t>
        <w:br/>
        <w:t>треста “Казметаллургстрой".</w:t>
      </w:r>
    </w:p>
    <w:p>
      <w:r>
        <w:t>Находясь на пенсии т. Турмагамбетов У.</w:t>
        <w:br/>
        <w:t>охотно выступает перед учацимися средних</w:t>
        <w:br/>
        <w:t>школ, профессионально-технических</w:t>
        <w:br/>
        <w:t>училицш, перед молодежью стройки, активно</w:t>
        <w:br/>
        <w:t>пропагандирует благородный труд</w:t>
        <w:br/>
        <w:t>строителья.</w:t>
        <w:br/>
        <w:t>За свой многолетний и добросовестный</w:t>
        <w:br/>
        <w:t>труд т. Турмагамбетов У. награжден</w:t>
        <w:br/>
        <w:t>орденами и медалями СССР, знаками</w:t>
        <w:br/>
        <w:t>отличия Минтяжстроя СССР и Минтяжстроя</w:t>
        <w:br/>
        <w:t>Казахской ССР.</w:t>
        <w:br/>
        <w:t>Управлеюший трестом</w:t>
        <w:br/>
        <w:t>“Казметаллургстрой” А.И.Тупицын.</w:t>
        <w:br/>
        <w:t>Есімхан Сыздықов (1902-1977)</w:t>
        <w:br/>
        <w:t>Қарағанды облысы Қоңырат (Ақтоғай)</w:t>
        <w:br/>
        <w:t>ауданында туған. Мұрахат деректеріне көз</w:t>
        <w:br/>
        <w:t>жіберсек, 1928 жылдан бастап төрт адамның</w:t>
        <w:br/>
        <w:t>кепілдемесімен большевиктер партиясының</w:t>
        <w:br/>
        <w:t>мүшесіне қабылдау жүзеге асырыла</w:t>
        <w:br/>
        <w:t>бастайды. Қатарында төрт-бес партия</w:t>
        <w:br/>
        <w:t>мүшесі бар Тоқырауын өңірінде (қазіргі</w:t>
        <w:br/>
        <w:t>Ақтоғай ауданы) большевиктер</w:t>
        <w:br/>
        <w:t>партиясының қатарына ең алғаш 1928ж.</w:t>
        <w:br/>
        <w:t>қабылданғандардың біреуі Есімхан</w:t>
        <w:br/>
        <w:t>Сыздықов болады. Ол М 12 ауылда ұя</w:t>
        <w:br/>
        <w:t>хатшысы болып жұмыс істеді.</w:t>
        <w:br/>
        <w:t>Колхоздастыру кезінде ел ішінен көзі</w:t>
        <w:br/>
        <w:t>ашық, еті тірі, шаруашылық басқаруға</w:t>
        <w:br/>
        <w:t>қабілетті адамдар шыға бастайды.</w:t>
        <w:br/>
        <w:t>Солардың бірі - Есімхан Сыздықов болған</w:t>
        <w:br/>
        <w:t>екен. Ол елді соңынан ертіп, қиындықтан</w:t>
        <w:br/>
        <w:t>қаймықпай, көптеген игілікті істердің</w:t>
        <w:br/>
        <w:t>Бүрлембек</w:t>
        <w:br/>
        <w:t>Шалқарұлы</w:t>
        <w:br/>
        <w:t>Рақымбек</w:t>
        <w:br/>
        <w:t>Маймышев</w:t>
        <w:br/>
        <w:t>деген ұранмен соғысқа кеткен ерлердің</w:t>
        <w:br/>
        <w:t>орнын жоқтатпай, әйелдермен балалардан</w:t>
        <w:br/>
        <w:t>балықшы бригадасын топтастырып жүздеген</w:t>
        <w:br/>
        <w:t>тонна балықты майданға, жауынгерлерге</w:t>
        <w:br/>
        <w:t>жөнелтті. Жауынгерлер үшін жылы киімдер</w:t>
        <w:br/>
        <w:t>тігіп, тоқуды ұйымдастырды.</w:t>
        <w:br/>
        <w:t>Өкімет Маймышев Рақымбектің еңбегін</w:t>
        <w:br/>
        <w:t>бағалап, 1946 ж. СССР Жоғарғы Советінің</w:t>
        <w:br/>
        <w:t>Указымен: “Еңбек Қызыл Ту” орденімен,</w:t>
        <w:br/>
        <w:t>“1941-1945 ж.ж. ерекше еңбегі үшін”</w:t>
        <w:br/>
        <w:t>медальмен марапаттады.</w:t>
        <w:br/>
        <w:t>Жағыпар Ақбергенов,</w:t>
        <w:br/>
        <w:t>Жақсырақым Ғалиұлы.</w:t>
        <w:br/>
        <w:t>Бүрлембек Шалқарұлы (1896-</w:t>
        <w:br/>
        <w:t>7.09.1965) Нарманбет ауылында туған. Ата,</w:t>
      </w:r>
    </w:p>
    <w:p>
      <w:r>
        <w:t>әке қанынан дарыған сөз өнеріне деген</w:t>
        <w:br/>
        <w:t>құлшыныс оның бойында ерте оянады.</w:t>
        <w:br/>
        <w:t>Естігендерін зердесіне тоқып алар құйма</w:t>
        <w:br/>
        <w:t>құлақ бала атанады. Өсе келе көкірегіне</w:t>
        <w:br/>
        <w:t>тоқығандарын төкпелетіп айтатын</w:t>
        <w:br/>
        <w:t>айтқыштық қасиет қалыптасады. Бірақ</w:t>
        <w:br/>
        <w:t>өмірінің көптеген кезеңдері кеңістік қысым</w:t>
        <w:br/>
        <w:t>жылдарына тап келгендіктен болар әкесінен</w:t>
        <w:br/>
        <w:t>т.б.-дан естіген өрнекті билік ұлағаттары мен</w:t>
        <w:br/>
        <w:t>қатар дүлділ шешендерден қалған, көне</w:t>
        <w:br/>
        <w:t>сөздерді, ақын-жыраулардың небір алуан</w:t>
        <w:br/>
        <w:t>жыр үлгілерін жатқа соғатын бала жігіт</w:t>
        <w:br/>
        <w:t>замана ағымынан қаймығып, 40 жылдан</w:t>
        <w:br/>
        <w:t>астам тілін тістеп, жағын аша алмайды.</w:t>
        <w:br/>
        <w:t>Алпысыншы жылдардың бас кезінде осы</w:t>
        <w:br/>
        <w:t>ақсақалға сөз іздей барып жолыққанымда</w:t>
        <w:br/>
        <w:t>өзімді біраз тергеп алып, көңілдене шешіліп:</w:t>
        <w:br/>
        <w:t>“Бабам /Қараменде би/ айтқан билік</w:t>
        <w:br/>
        <w:t>сөздер” деп барып, терең логикалық</w:t>
        <w:br/>
        <w:t>иірімдерге құрылған қысқа да нұсқа сөз</w:t>
        <w:br/>
        <w:t>маржандарын төгіп-төгіп жіберді. Ол кезде</w:t>
        <w:br/>
        <w:t>магнитофон некен-саяқ, қолы ұзындарда</w:t>
        <w:br/>
        <w:t>ғана бар. Айтып отырғандарын қағазға түсіріп</w:t>
        <w:br/>
        <w:t>алайын десең, бірін-бірі бастырмалата</w:t>
        <w:br/>
        <w:t>құйылып жатқан сөз тасқынына ілесу мүмкін</w:t>
        <w:br/>
        <w:t>емес. Ағып келе жатқан жүйрікті бөгегендей</w:t>
        <w:br/>
        <w:t>болып, “Баяулатыңқырамасаңыз ілесе</w:t>
        <w:br/>
        <w:t>алатын емеспін”, - деп едім, басым бәлеге</w:t>
        <w:br/>
        <w:t>қалды. “Сөз ұқпайтын ақпа құлақ болсаң,</w:t>
        <w:br/>
        <w:t>сөз терген неңді алған, аулақ”, - деп алып,</w:t>
        <w:br/>
        <w:t>қыртыстанып тоқтап қалды. Сөйтіп, бірінші</w:t>
        <w:br/>
        <w:t>кездесу сәтсіз аяқталды.</w:t>
        <w:br/>
        <w:t>Қоярда қоймай жүріп 3 жыл бойы мазасын</w:t>
        <w:br/>
        <w:t>алып, қоймасам керек. Бір барғанда бабам</w:t>
        <w:br/>
        <w:t>сөзінің жұрнағындай болған азынаулақ</w:t>
        <w:br/>
        <w:t>ұлағаттарын термелеп жүріп, оқушы</w:t>
        <w:br/>
        <w:t>дәптерінің біреуін әрең толтырғандай</w:t>
        <w:br/>
        <w:t>болдым ғой. Сөйтсем, Бүрлекең әкеміз не</w:t>
        <w:br/>
        <w:t>ескіше, не жаңаша әліпті таяқ деп қана</w:t>
        <w:br/>
        <w:t>түсініп, ештеңе ажырата алмайды екен.</w:t>
        <w:br/>
        <w:t>Яғни қара танымайды. “Жас шағыңызда</w:t>
        <w:br/>
        <w:t>неге сауат аша алмадыңыз?” - дегенде:</w:t>
        <w:br/>
        <w:t>- Кенже болған соң бетімнен қақпай,</w:t>
        <w:br/>
        <w:t>шолжыңдатып жіберген ғой. Алғашқы да</w:t>
        <w:br/>
        <w:t>молданың алдын көргенім рас. Тентектігім</w:t>
        <w:br/>
        <w:t>бе, бір-екі рет шыбық жотамды тілген соң,</w:t>
        <w:br/>
        <w:t>“Өлтірсеңдер де бармаймын”, - деп оқуды</w:t>
        <w:br/>
        <w:t>тастап кеттім. Балалық, еркелік қой. Ол</w:t>
        <w:br/>
        <w:t>жағын өзің шамала. Қараңғылықтан көп таяқ</w:t>
        <w:br/>
        <w:t>жедім. Естіген білгеніңді қағазға түсірейін</w:t>
        <w:br/>
        <w:t>десең қара танымайсың. Біреуге айтып</w:t>
        <w:br/>
        <w:t>жаздырайын десең ежіктеп отыра алмайсың.</w:t>
        <w:br/>
        <w:t>Әмбе қағазсыз бір ауыз сөз айта алмайтын</w:t>
        <w:br/>
        <w:t>ақпа құлақ тұсаулы ат сияқты мешелдерге</w:t>
        <w:br/>
        <w:t>көңілің толмайды. Білгеніңді айтқың да келе</w:t>
        <w:br/>
        <w:t>бермейді. Құдайдың бергені шығар жас</w:t>
        <w:br/>
        <w:t>кезімде мәнді сөз естісем жадымда қалатын.</w:t>
        <w:br/>
        <w:t>Бірақ кез келген уақытта сыртқа шыға да</w:t>
        <w:br/>
        <w:t>бермейді. Көңіл-күйіңе байланысты ма,</w:t>
        <w:br/>
        <w:t>қайдам. Бір төгіп өткен соң қайталап айта</w:t>
      </w:r>
    </w:p>
    <w:p>
      <w:r>
        <w:t>алмайсың. Біреу бөгет жасап қайталап</w:t>
        <w:br/>
        <w:t>сұраса, жаңағы төгіліп тұрған сөз жоғалады,</w:t>
        <w:br/>
        <w:t>- деп шындығын, өзінің ерекшеліктерін</w:t>
        <w:br/>
        <w:t>айтқан-ды. Зерделі сөз шеберінің бар білгені</w:t>
        <w:br/>
        <w:t>өзімен бірге кетті.</w:t>
        <w:br/>
        <w:t>Аманкелді Туғанбай.</w:t>
        <w:br/>
        <w:t>421.</w:t>
        <w:br/>
        <w:t>ТЕГІН БІЛУ - ТЕКТІЛІК</w:t>
        <w:br/>
        <w:t>күйлерін шебер орындайды екен. Шәкеңнің</w:t>
        <w:br/>
        <w:t>орындауындағы Арқа күйлерінің біразы</w:t>
        <w:br/>
        <w:t>үнтаспаға түсіріліпті. Ол жәдігерлер</w:t>
        <w:br/>
        <w:t>Қарағанды қаласында тұратын туған жиені</w:t>
        <w:br/>
        <w:t>Мәнтайдың қолында сақтаулы.</w:t>
        <w:br/>
        <w:t>Тума талант бірнеше өнерді меңгерген,</w:t>
        <w:br/>
        <w:t>қазақ халқының тұрмыстық-кәсіптік</w:t>
        <w:br/>
        <w:t>заттарын жасайтын ұсталықты, аңшы-</w:t>
        <w:br/>
        <w:t>құсбегілікті, күйшілікті, жауырыншылықты,</w:t>
        <w:br/>
        <w:t>балуандықты бір бойына алла тағала жиып,</w:t>
        <w:br/>
        <w:t>үйіп-төгіп берген ерекше дарын иесі өзін</w:t>
        <w:br/>
        <w:t>томаға-тұйық ұстап, оқшауланып өмірден</w:t>
        <w:br/>
        <w:t>елеусіз өтті. Оған көп айтылатын кеңестік</w:t>
        <w:br/>
        <w:t>саясат кінәлі. Өйткені 30 жылдардың соңын</w:t>
        <w:br/>
        <w:t>ала 7 қарашада (7 ноябрь) мерекелік бас</w:t>
        <w:br/>
        <w:t>қосуда айтқан 5-6 ауыз құттықтау өлеңі өзіне</w:t>
        <w:br/>
        <w:t>қатер болып жабысып, 10 жылға сотталады.</w:t>
        <w:br/>
        <w:t>Мерзімін “Волга-Дон” каналы құрылысының</w:t>
        <w:br/>
        <w:t>азапты жолдарында өтейді.</w:t>
        <w:br/>
        <w:t>Аманкелді Туғанбай.</w:t>
        <w:br/>
        <w:t>Өнербек Кәріпжанұлы /Манастың</w:t>
        <w:br/>
        <w:t>Мандар бұтағынан/ (1893-1957) Нарманбет</w:t>
        <w:br/>
        <w:t>аулында туған. Үлкен атасы Айтқожаның</w:t>
        <w:br/>
        <w:t>кіндігінен тармақталып шығатын кейінгі буын</w:t>
        <w:br/>
        <w:t>ұрпақтары арасынан құсбегілікті, ұста-</w:t>
        <w:br/>
        <w:t>зергерлікті, әнші-күйшілікті мұрат тұтуынан</w:t>
        <w:br/>
        <w:t>аты ел мақтанына айналған көптеген</w:t>
        <w:br/>
        <w:t>өнерпаздар тарайды. Өнербектің үлкен әкесі</w:t>
        <w:br/>
        <w:t>Мәмбет айтулы зергерлігімен қоса құс</w:t>
        <w:br/>
        <w:t>аулағыш-құсбегілігімен аты аңызға айналған</w:t>
        <w:br/>
        <w:t>адам. Оның бойында қыран құстың тегін</w:t>
        <w:br/>
        <w:t>аспанда қалықтап ұшуынан-ақ танитын</w:t>
        <w:br/>
        <w:t>ерекше қасиеті болыпты. Осыған орай оны</w:t>
        <w:br/>
        <w:t>білетіндер “Мәмбет әуедегі құспен сөйлесіп,</w:t>
        <w:br/>
        <w:t>оның тұрағын өзінен сұрап алады”, - дейді</w:t>
        <w:br/>
        <w:t>екен. Ол көптеген қыран ұстап саудалауына</w:t>
        <w:br/>
        <w:t>байланысты “Құс саудагері” атанады. Көзіне</w:t>
        <w:br/>
        <w:t>шалынған қыран құстарды ұядан болсын,</w:t>
        <w:br/>
        <w:t>тормен болсын оңай ұстап қолға түсіре</w:t>
        <w:br/>
        <w:t>береді екен. Сонда бүркіт айтыпты-мыс:</w:t>
        <w:br/>
        <w:t>“Әуелеп ұшсам қанатым талады, жерге</w:t>
        <w:br/>
        <w:t>қонсам Мәмбет ұстайды", - дейтін</w:t>
        <w:br/>
        <w:t>шындыққа негізделген аңыз исі Арғын</w:t>
        <w:br/>
        <w:t>балаларының арасына тарайды.</w:t>
        <w:br/>
        <w:t>Осындай тума қасиет дарыған Мәмбеттің</w:t>
      </w:r>
    </w:p>
    <w:p>
      <w:r>
        <w:t>туған інісі Бәйістің Жанысынан тарайтын</w:t>
        <w:br/>
        <w:t>Күләш Бәйсейтова мен немересі Манарбек</w:t>
        <w:br/>
        <w:t>Ержан баласының әншілік өнері мен артистік</w:t>
        <w:br/>
        <w:t>шеберлігін баяндап жату артық. Онсызда</w:t>
        <w:br/>
        <w:t>олардың мәшһүрлік есімдері келер ұрпақпен</w:t>
        <w:br/>
        <w:t>бірге жасары анық.</w:t>
        <w:br/>
        <w:t>Кейінгі ұрпақтары өнерді мұрат тұтқан</w:t>
        <w:br/>
        <w:t>Мәмбет атаның зергерлік өнері немерелері</w:t>
        <w:br/>
        <w:t>Өнербек пен Құнарбекке дарыпты. Өнербек</w:t>
        <w:br/>
        <w:t>әуелі атасы сияқты қолына түскен алтын-</w:t>
        <w:br/>
        <w:t>күмісті қорыту құпиясын меңгереді. Келе-</w:t>
        <w:br/>
        <w:t>келе оны өзі жасаған әшекей бұйымдарға</w:t>
        <w:br/>
        <w:t>пайдаланады. Кісе, шақша, білезік, тас</w:t>
        <w:br/>
        <w:t>қондырған сақина-жүзік, шаш бау түрлері -</w:t>
        <w:br/>
        <w:t>сөлкебай, шолпы, өңір жиекке</w:t>
        <w:br/>
        <w:t>пайдаланатын ұлттық ерекшелікке, сай</w:t>
        <w:br/>
        <w:t>өрнекті түйме т.б. сәндік бұйымдар</w:t>
        <w:br/>
        <w:t>жасайды. Қазақы ердің қасы мен алдыңғы-</w:t>
        <w:br/>
        <w:t>артқы қанжығалық қапталдығына</w:t>
        <w:br/>
        <w:t>күмістелген айшықты әшекей</w:t>
        <w:br/>
        <w:t>орналастырады. Күміспен көмкерген</w:t>
        <w:br/>
        <w:t>құранды ерлерге қажетті айшықты</w:t>
        <w:br/>
        <w:t>өрнектерді алыс ағайындары мен дәулетті</w:t>
        <w:br/>
        <w:t>адамдар күмісін әкеп соқтырып әкетеді екен.</w:t>
        <w:br/>
        <w:t>Бұл үдіріс өткен ғасырдың 20 жылдарының</w:t>
        <w:br/>
        <w:t>аяқ шеніндегі "кәмпескеге” дейін</w:t>
        <w:br/>
        <w:t>жалғасыпты. Арқар, елік, киік, бұғы</w:t>
        <w:br/>
        <w:t>мүйіздерін балқытып /жұмсартып/ қыстық,</w:t>
        <w:br/>
        <w:t>жаздық деп бөлінетін үзеңгілер жасайды.</w:t>
        <w:br/>
        <w:t>Оның қолынан бұдан басқа өрнектеліп</w:t>
        <w:br/>
        <w:t>қапказдатылып күміс жалатқан темір үзеңгі,</w:t>
        <w:br/>
        <w:t>күміс шаптырған тоғабас, таза күмістен</w:t>
        <w:br/>
        <w:t>соғылған тіс шұқығыш, жез сақиналы мүйіз</w:t>
        <w:br/>
        <w:t>сапты пышақ, қынды кездік, сабына күмістен</w:t>
        <w:br/>
        <w:t>ою салған шымшуыр, құман астына қоятын</w:t>
        <w:br/>
        <w:t>өрнекті шоқ салғыш т.б. шыққан.</w:t>
        <w:br/>
        <w:t>Сондай-ақ қайыстан жасалған өрнекті</w:t>
        <w:br/>
        <w:t>күмістелген тартпа, құйысқан, өмілдірік,</w:t>
        <w:br/>
        <w:t>жүген, ноқта, шілжа, қамыт, доға ершік,</w:t>
        <w:br/>
        <w:t>сарыала сапты қамшы сияқты ат әбзелдерін</w:t>
        <w:br/>
        <w:t>де жарқылдайтын үзбе түйме, әр түрлі</w:t>
        <w:br/>
        <w:t>тастармен безеп үш бұрышты, қиық</w:t>
        <w:br/>
        <w:t>формалы жылтырауық заттармен көмкереді</w:t>
        <w:br/>
        <w:t>екен.</w:t>
        <w:br/>
        <w:t>Өнербектің бәйбішесі Жәмила</w:t>
        <w:br/>
        <w:t>Тойымбекқызы қиын кезеңдер деп аталатын</w:t>
        <w:br/>
        <w:t>өткен ғасырдың отызыншы жылдарының</w:t>
        <w:br/>
        <w:t>соңы мен Ұлы Отан соғысы және Халық</w:t>
        <w:br/>
        <w:t>шаруашылығын қалпына келтіру</w:t>
        <w:br/>
        <w:t>жылдарында аудан көлеміндегі бірнеше</w:t>
        <w:br/>
        <w:t>ауылдық Кеңестерде төрайымдық міндет</w:t>
        <w:br/>
        <w:t>атқарады. Марқұм елге көп шапағат жасаған,</w:t>
        <w:br/>
        <w:t>көпке болсын дейтін аса қадірлі ана-адам</w:t>
        <w:br/>
        <w:t>еді. Өмкең осы бәйбішесінің қызметі</w:t>
        <w:br/>
        <w:t>Кәукербек</w:t>
        <w:br/>
        <w:t>Сартаев</w:t>
      </w:r>
    </w:p>
    <w:p>
      <w:r>
        <w:t>Әсемхан</w:t>
        <w:br/>
        <w:t>Сыдықанұлы</w:t>
        <w:br/>
        <w:t>Өз басына жетерлік білімі болды. Төте</w:t>
        <w:br/>
        <w:t>жазу оқыған. Қазақша, орысша жетік оқып</w:t>
        <w:br/>
        <w:t>жазған, қолы өнерлі кісі еді. Нарманбет</w:t>
        <w:br/>
        <w:t>ауылында үлкен 3 зәулім үй тұрғызды.</w:t>
        <w:br/>
        <w:t>Бақилық болғанша 5 уақыт намазын оқып,</w:t>
        <w:br/>
        <w:t>құдайға тәубе деген кісі еді.</w:t>
        <w:br/>
        <w:t>Сыдыханнан-Әсемханнан:</w:t>
        <w:br/>
        <w:t>Шәмел, Оспан, Нұрхан,</w:t>
        <w:br/>
        <w:t>Амантай, Әділқайыр.</w:t>
        <w:br/>
        <w:t>Қыздары Қарлығаш, Күләш, Күлпән,</w:t>
        <w:br/>
        <w:t>Қайша.</w:t>
        <w:br/>
        <w:t>Көргенді, өсіп-өнген Әсекең ұрпақтары</w:t>
        <w:br/>
        <w:t>аталарының 100 жасқа толуына арнайы</w:t>
        <w:br/>
        <w:t>өткізген аста ол кісінің сөзін естіп, өнегесін</w:t>
        <w:br/>
        <w:t>көрген қарт ұстаздар Айтмағанбет</w:t>
        <w:br/>
        <w:t>Құсайынов, Кәрібек Тілеубековтер, Әсемнің</w:t>
        <w:br/>
        <w:t>үзеңгілес інілері Советқазы Ынтықбаев,</w:t>
        <w:br/>
        <w:t>Зәкәрім Сыздықов, Жолдыбай Оспановтар</w:t>
        <w:br/>
        <w:t>естелік айтты. Әсекеңнің шөбересі -</w:t>
        <w:br/>
        <w:t>Жанасыл Мұхтарұлы өзінің арнау жырын</w:t>
        <w:br/>
        <w:t>оқыды. Өткізілген бәйге, балуан, қыран</w:t>
        <w:br/>
        <w:t>бүркіт т.б. сын-сайыстарын тамашалаған</w:t>
        <w:br/>
        <w:t>жұртшылық “Әсекең аруағына бағыштап</w:t>
        <w:br/>
        <w:t>берген ас қабыл болсын” - десіп ұрпағы өсіп</w:t>
        <w:br/>
        <w:t>жетіле беруіне тілек, баталарын арнады.</w:t>
        <w:br/>
        <w:t>Жақсырақым Ғалиұлы.</w:t>
        <w:br/>
        <w:t>Базылхан,</w:t>
        <w:br/>
        <w:t>Кәукербек Сартаев (07.01. 1905-05.09.</w:t>
        <w:br/>
        <w:t>1982) Қарағанды облысы, Ақтоғай (Қоңырат)</w:t>
        <w:br/>
        <w:t>ауданында туған. Еңбек жолын 1923 жылы</w:t>
        <w:br/>
        <w:t>бастаған жұмысшы. 1932 жылдан 1937 жыл</w:t>
        <w:br/>
        <w:t>аралығында Балқаш мемлекеттік балық</w:t>
        <w:br/>
        <w:t>аулау саласында балықшы болады.</w:t>
        <w:br/>
        <w:t>ТЕГІН БІЛУ - ТЕКТІЛІК | |аз?</w:t>
        <w:br/>
        <w:t>Халықтың үйреншікті кәсібі төрт түлік мал</w:t>
        <w:br/>
        <w:t>ұстауы Балқаш құрылысының</w:t>
        <w:br/>
        <w:t>еңбеккерлеріне қиынға соқты. Сондықтан</w:t>
        <w:br/>
        <w:t>елдің бар тіршілігі балықшылыққа тіреледі.</w:t>
        <w:br/>
        <w:t>Балқаш көлі, оның халыққа берер ризығы</w:t>
        <w:br/>
        <w:t>мол. Балықты аулау, өңдеу, қақтау, консерві</w:t>
        <w:br/>
        <w:t>әзірлеу істерімен шұғылданды.</w:t>
        <w:br/>
        <w:t>Кәукербек Сартаев жұмыс істеген</w:t>
        <w:br/>
        <w:t>мезгілде Балқаш балық бірлестігінде қуатты</w:t>
        <w:br/>
        <w:t>консерві зауыты пайдалануға беріледі. Оны</w:t>
        <w:br/>
        <w:t>өңдеу, қақтау, консерві әзірлеу</w:t>
        <w:br/>
        <w:t>автоматтандырылған механизммен үздіксіз</w:t>
        <w:br/>
        <w:t>атқарылады. Алғашқы кезде жылына 56 мың</w:t>
        <w:br/>
        <w:t>центнер балық ауласа, 1934 жылы ауланған</w:t>
        <w:br/>
        <w:t>байлық үш есеге артты. Соның нәтижесінде</w:t>
        <w:br/>
        <w:t>кейін жылына 12 мың тоннаға жетті. Сартаев</w:t>
      </w:r>
    </w:p>
    <w:p>
      <w:r>
        <w:t>Кәукербек 1937 жылдан бастап 20 жыл бойы</w:t>
        <w:br/>
        <w:t>Балқаш кен-металлургия комбинатының</w:t>
        <w:br/>
        <w:t>Мыс қорыту цехында Шарпу (сәулелендіру)</w:t>
        <w:br/>
        <w:t>бөлімінде горновой, аға горновой (шарпу</w:t>
        <w:br/>
        <w:t>пешіне ауаны үрлеп тұратын жұмысшы)</w:t>
        <w:br/>
        <w:t>болып істейді. Ол зауыттағы стахановшылар</w:t>
        <w:br/>
        <w:t>қозғалысын бастаушылардың біріншісі</w:t>
        <w:br/>
        <w:t>болады. Еңбектері жоғары бағаланады.</w:t>
        <w:br/>
        <w:t>Еселі еңбегі, қоғамдық істегі белсенділігі</w:t>
        <w:br/>
        <w:t>үшін Кәукербек Сартаев “Еңбек Қызыл Туы”,</w:t>
        <w:br/>
        <w:t>“Құрмет белгісі” ордендері мен Қазақ ССР</w:t>
        <w:br/>
        <w:t>Жоғарғы кеңесінің “Құрмет грамотасымен”</w:t>
        <w:br/>
        <w:t>2 рет, бір неше мемлекеттік белгілермен</w:t>
        <w:br/>
        <w:t>марапатталып алғыс хат, мақтау</w:t>
        <w:br/>
        <w:t>грамоталардың иесі болды.</w:t>
        <w:br/>
        <w:t>Қалалық Кеңестің депутаты болып</w:t>
        <w:br/>
        <w:t>бірнеше рет сайланды.</w:t>
        <w:br/>
        <w:t>Қайрат Сартаев.</w:t>
        <w:br/>
        <w:t>Несіпбай Серіков ескіше оқыған Балқаш</w:t>
        <w:br/>
        <w:t>мыс зауытында цех мастері болып жұмыс</w:t>
        <w:br/>
        <w:t>істепті. 1939 жылдары З жылдай атты</w:t>
        <w:br/>
        <w:t>әскерде болыпты. Соғыс басталған кезде,</w:t>
        <w:br/>
        <w:t>өзі сұранып соғысқа бармақ болады. Әкесі</w:t>
        <w:br/>
        <w:t>жылап жібермеймін дейді. Әке “Отаным үшін</w:t>
        <w:br/>
        <w:t>жаным пида” деп көнбей соғысқа кетеді. Ол</w:t>
        <w:br/>
        <w:t>кезде әйелі бар, бір баласы қайтыс боп,</w:t>
        <w:br/>
        <w:t>екінші балаға аяғы ауыр екен. Әйеліне</w:t>
        <w:br/>
        <w:t>кетерде қыз болса Жақсыбала деп қоярсың</w:t>
        <w:br/>
        <w:t>дейді. 2 жылдай хат келіп тұрады, қыз бала</w:t>
        <w:br/>
        <w:t>туғанын естиді. Кейінгі хатында әйелі</w:t>
        <w:br/>
        <w:t>Айжамалға мен соғыстан оралмасам,</w:t>
        <w:br/>
        <w:t>баламды біреудің босағасына апарма, әке-</w:t>
        <w:br/>
        <w:t>430 ДАДАН ТОБЫҚТЫ</w:t>
        <w:br/>
        <w:t>орындауында жеткен “Сары өзен”, “Бес</w:t>
        <w:br/>
        <w:t>төре”, “Дайрабай” сияқты халық күйлері мен</w:t>
        <w:br/>
        <w:t>Тәттімбет, Тоқа, Әшімтай сияқты халық</w:t>
        <w:br/>
        <w:t>композиторларының күйлері - халқымыздың</w:t>
        <w:br/>
        <w:t>музыка мұрасындағы інжу-маржандары</w:t>
        <w:br/>
        <w:t>ретінде мәлім.</w:t>
        <w:br/>
        <w:t>Бұл бас қосуға сондай-ақ Аққыз күйшінің</w:t>
        <w:br/>
        <w:t>шәкірттері Қазақ ССР-ның еңбек сіңірген</w:t>
        <w:br/>
        <w:t>артисі Мағауия Хамзин мен Ақтоғай</w:t>
        <w:br/>
        <w:t>ауданындағы автоклуб меңгерушісі</w:t>
        <w:br/>
        <w:t>Жақсылық /Шопыр/ Омашев, халық</w:t>
        <w:br/>
        <w:t>аспаптарында орындаушылардың Бүкіл</w:t>
        <w:br/>
        <w:t>Одақтық конкурсының лауреаты Шәміл</w:t>
        <w:br/>
        <w:t>Әбілтаев, Қазақ ССР-ның еңбек сіңірген</w:t>
        <w:br/>
        <w:t>мәдени қызметкері Мұхаметжан Тілеуханов</w:t>
        <w:br/>
        <w:t>қатысты.</w:t>
        <w:br/>
        <w:t>“Күй халқымыздың асыл мұрасы, - деп</w:t>
        <w:br/>
        <w:t>бастады әңгімесін Аққыз күйші. Асыл мұра</w:t>
        <w:br/>
        <w:t>болатыны сол, өткен замандардың шежірелі</w:t>
        <w:br/>
        <w:t>сырлары да, бүгінгі жарқын өміріміздің жан</w:t>
        <w:br/>
        <w:t>семіртер көріністері де күй тілінде үн</w:t>
      </w:r>
    </w:p>
    <w:p>
      <w:r>
        <w:t>қатқандай. Қос шекті домбыра шанағы ел</w:t>
        <w:br/>
        <w:t>өмірінің сан тарау шежіресін көмейіне құйып,</w:t>
        <w:br/>
        <w:t>ақыл етіп айтқандай. Күйшілікті менің басыма</w:t>
        <w:br/>
        <w:t>“аруақ” қондырған жоқ. Халқымыздың</w:t>
        <w:br/>
        <w:t>ұрпақтан ұрпаққа ауысқан өнерпаздығынан</w:t>
        <w:br/>
        <w:t>жұқса керек. Мен атақты халық күйшісі</w:t>
        <w:br/>
        <w:t>Әшімтайдың домбыра тартуынан тоғыз</w:t>
        <w:br/>
        <w:t>жасымда үлгі алдым. Ал алдымда отырып,</w:t>
        <w:br/>
        <w:t>саусағын саусағыма байлап домбра</w:t>
        <w:br/>
        <w:t>үйренген мына отырған Мағауия болатын.</w:t>
        <w:br/>
        <w:t>Мағауияның өкшесін басып, үлгі алып жүрген</w:t>
        <w:br/>
        <w:t>анау Шопыр. Міне осылайша жерге түспей</w:t>
        <w:br/>
        <w:t>атадан баланың зердесіне құйылған</w:t>
        <w:br/>
        <w:t>күйшіліктің жақсы дәстүрі бүгінгі күнде</w:t>
        <w:br/>
        <w:t>өрісін кеңейтіп, арнасын молайтқанын</w:t>
        <w:br/>
        <w:t>көремін. Осынау жақсы дәстүрге қанат</w:t>
        <w:br/>
        <w:t>қақтырған жаңа заманыма, өнерпазға шабыт</w:t>
        <w:br/>
        <w:t>берген жаңа Заңыма мың алғыс...</w:t>
        <w:br/>
        <w:t>Сондықтан да екі өмірді көрген аналар</w:t>
        <w:br/>
        <w:t>ретінде айтарым - алтын уақытқа лайық</w:t>
        <w:br/>
        <w:t>болыңдар, ұрпақтың жақсы қасиетін жерде</w:t>
        <w:br/>
        <w:t>қалдырмаңдар!!!</w:t>
        <w:br/>
        <w:t>Бұл атақты Аққыз әженің дүниеден</w:t>
        <w:br/>
        <w:t>қайтарынан 10 жыл бұрын Алматыдағы</w:t>
        <w:br/>
        <w:t>кездесуде өз аузынан кейінгі толқынға</w:t>
        <w:br/>
        <w:t>айтқан өмірбаяндық - өмір мұраттық соңғы</w:t>
        <w:br/>
        <w:t>ақ тілегі, ақ батасы, аманаты іспетті.</w:t>
        <w:br/>
        <w:t>Оның өзі айтып өткен екі өмірі де /екі</w:t>
        <w:br/>
        <w:t>заман кезеңдері/ толықтай қуаныш пен</w:t>
        <w:br/>
        <w:t>шаттықта өтпеген. ХХ ғасырға тән</w:t>
        <w:br/>
        <w:t>ауыртпалықтардан Аққыз да сырт қалмаған.</w:t>
        <w:br/>
        <w:t>Әкесі Ахмет “шалқыған бай, тап жауы"</w:t>
        <w:br/>
        <w:t>есебінде 1928 жылы Қостанайға жер</w:t>
        <w:br/>
        <w:t>аударылады. Жас кезіндегі шалқып жүрген,</w:t>
        <w:br/>
        <w:t>сән-салтанат, өнерпаздықты мұрат тұтқан</w:t>
        <w:br/>
        <w:t>күндер көзден бұл-бұл ұшады. Күйшінің</w:t>
        <w:br/>
        <w:t>“Қайран елім”, “Жетім қыз" күйлері осы</w:t>
        <w:br/>
        <w:t>кезеңде туады. Бірінші ері Көпбай Нәсжан,</w:t>
        <w:br/>
        <w:t>Әбдіраш атты екі перзентті өмірге әкеледі.</w:t>
        <w:br/>
        <w:t>Көпбай дүниеден өткен соң тұрмыс</w:t>
        <w:br/>
        <w:t>ауыртпалығы таяныш-сүйеу іздеуге мәжбүр</w:t>
        <w:br/>
        <w:t>етіп, Керней жігіт Игенмен екінші рет тұрмыс</w:t>
        <w:br/>
        <w:t>құрады. Одан Тілеужан, Қамаш атты екі бала</w:t>
        <w:br/>
        <w:t>көреді. Иген де дүниеден ерте 1939 жылы</w:t>
        <w:br/>
        <w:t>өтіп, 4 баланы бағып-қағып жеткізу т.б.</w:t>
        <w:br/>
        <w:t>жетім-жесірлік тауқыметі басына түседі.</w:t>
        <w:br/>
        <w:t>Алғашқы жарынан көрген ұлы Әбіраш</w:t>
        <w:br/>
        <w:t>Көпбаев 1940 жылдардың соңын ала</w:t>
        <w:br/>
        <w:t>Алматыдағы Коммунистік Журналистика</w:t>
        <w:br/>
        <w:t>институтын /кейіннен КазГУ/ қызыл</w:t>
        <w:br/>
        <w:t>дипломмен тәмәмдап сол кездегі</w:t>
        <w:br/>
        <w:t>“Қазақстан” баспасына директор болады.</w:t>
        <w:br/>
        <w:t>Көптеген орыс, шет ел жазушыларының</w:t>
        <w:br/>
        <w:t>шығармаларын аударады. Өз ауылының 30</w:t>
        <w:br/>
        <w:t>жылдардағы тұрмыс-тіршілігін бейнелейтін</w:t>
        <w:br/>
        <w:t>“Шалдуар” атты повесть және Ұлы Отан</w:t>
        <w:br/>
        <w:t>соғысы Батырларының ерлік өмірбаяндары</w:t>
        <w:br/>
        <w:t>жайлы патриоттық тақырыптарға арналған</w:t>
        <w:br/>
        <w:t>бірнеше шағын жинақтар жариялайды. Біраз</w:t>
        <w:br/>
        <w:t>жылдар Жазушылар Одағында кеңесші</w:t>
        <w:br/>
        <w:t>болады. Ол 1956 жылы 7.10. М49 “Қазақ</w:t>
      </w:r>
    </w:p>
    <w:p>
      <w:r>
        <w:t>әдебиеті” газетінде жарық көрген</w:t>
        <w:br/>
        <w:t>Нарманбет Орманбетұлының ақындығы</w:t>
        <w:br/>
        <w:t>жайлы көлемді зерттеу мақаласы үшін</w:t>
        <w:br/>
        <w:t>қуғынға ұшырап, түртпек көреді. Өзі сияқты</w:t>
        <w:br/>
        <w:t>идеология қырына ілінген атақты жазушы</w:t>
        <w:br/>
        <w:t>Ілияс Есенберлинмен бірге “Қазақфильмі"</w:t>
        <w:br/>
        <w:t>студиясында аға редактор болып жүріп, 1968</w:t>
        <w:br/>
        <w:t>жылы қыс айының басын ала өмірден өтеді.</w:t>
        <w:br/>
        <w:t>Аяулы ана, ел құрметтеп төбесіне</w:t>
        <w:br/>
        <w:t>көтерген Аққыз әженің мүрдесі өзінің туған</w:t>
        <w:br/>
        <w:t>інісі СССР және Қазақ ССР суретшілер</w:t>
        <w:br/>
        <w:t>Одағының мүшесі Райымбек Есіркепұлының</w:t>
        <w:br/>
        <w:t>әкесі - Есіркеп Ахметұлы жерленген Түлкілі</w:t>
        <w:br/>
        <w:t>өзені /қазіргі Нүркен селолық округі/</w:t>
        <w:br/>
        <w:t>бойындағы күмбез жанына қойылып, қорған</w:t>
        <w:br/>
        <w:t>соғылған. Ол жер “Есіркеп басы” деп</w:t>
        <w:br/>
        <w:t>--ДАДАН ТОБЫҚТЫ</w:t>
        <w:br/>
        <w:t>Ғабдолла</w:t>
        <w:br/>
        <w:t>Тілеулин</w:t>
        <w:br/>
        <w:t>Есімхан</w:t>
        <w:br/>
        <w:t>Сыздықов</w:t>
        <w:br/>
        <w:t>бастаушысы болады. Колхоздастыру кезінде</w:t>
        <w:br/>
        <w:t>еңбек сіңірген аға ұрпақ өкілдерінің ішінен</w:t>
        <w:br/>
        <w:t>Есімхан Сыздықовтың есімі үлкен құрметке</w:t>
        <w:br/>
        <w:t>ие болыпты.</w:t>
        <w:br/>
        <w:t>Осы жылдары Тоқырауын өңірінен</w:t>
        <w:br/>
        <w:t>Москваға жолдама алған еңбек адамдары</w:t>
        <w:br/>
        <w:t>да шығады. 1939 жылы ауданның бір топ</w:t>
        <w:br/>
        <w:t>еңбеккерлері Москвадағы (ВДНХ көрмесі)</w:t>
        <w:br/>
        <w:t>Бүкіл Одақтық халық шаруашылығы</w:t>
        <w:br/>
        <w:t>жетістіктері көрмесіне барып қайтады.</w:t>
        <w:br/>
        <w:t>Солардың бірі Есімхан Москвадан келген</w:t>
        <w:br/>
        <w:t>соң маңайындағыларға “Қазақстан</w:t>
        <w:br/>
        <w:t>Павльонын” мадақтап суреттеген әңгімесін</w:t>
        <w:br/>
        <w:t>әркім ұйып тыңдап, мол әсер алады.</w:t>
        <w:br/>
        <w:t>Есімхан Сыздықов Қоңырат-Ақтоғай</w:t>
        <w:br/>
        <w:t>өңірінің 1920-1980 жылдардағы ел</w:t>
        <w:br/>
        <w:t>басқарған зиялыларының ішіндегі қадірлі,</w:t>
        <w:br/>
        <w:t>елге сыйлы, нағыз Ел ағасы еді.</w:t>
        <w:br/>
        <w:t>Алғашқы партия қатарына өткен кадр</w:t>
        <w:br/>
        <w:t>ретінде Қарабұлақ, Дуанши, Кіндікті, Шолақ</w:t>
        <w:br/>
        <w:t>өңірінде ең бірінші партия ячейкаларын</w:t>
        <w:br/>
        <w:t>басқарады.</w:t>
        <w:br/>
        <w:t>Ақтоғай ауылдық кеңесінің, Қусақ</w:t>
        <w:br/>
        <w:t>бойында Таң, Береке колхоздарында колхоз</w:t>
        <w:br/>
        <w:t>председателі (төрағасы) болып жемісті</w:t>
        <w:br/>
        <w:t>еңбек етеді. Зейнеткерлікке шыққаннан</w:t>
        <w:br/>
        <w:t>кейінгі өмірін Балқаш қаласының Шығыс-</w:t>
        <w:br/>
        <w:t>Қоңырат кенішінде өткізеді.</w:t>
        <w:br/>
        <w:t>Байсеркин Қайырбек,</w:t>
        <w:br/>
        <w:t>дербес зейнеткер.</w:t>
      </w:r>
    </w:p>
    <w:p>
      <w:r>
        <w:t>Ақтоғай ауданының Құрметті</w:t>
        <w:br/>
        <w:t>азаматы.</w:t>
        <w:br/>
        <w:t>Ғабдолла Тілеулин (1904-1942)</w:t>
        <w:br/>
        <w:t>Қарқаралы Қотана-Бұлақ болысында</w:t>
        <w:br/>
        <w:t>дүниеге келген. 1932 жылы Балқаш</w:t>
        <w:br/>
        <w:t>құрылысы басталғандағы алғашқы</w:t>
        <w:br/>
        <w:t>мұғалімдердің бірі. Қазақ тілі мен әдебиет</w:t>
        <w:br/>
        <w:t>пәнінің маманы Ғабдолла 1937 жылы М 2</w:t>
        <w:br/>
        <w:t>қазақ орта мектебінің оқу ісінің меңгерушісі</w:t>
        <w:br/>
        <w:t>болып тағайындалады. Мектеп жұмысын</w:t>
        <w:br/>
        <w:t>басқаруды, ұйымдастырудың негізгі</w:t>
        <w:br/>
        <w:t>өзгешіліктері - мектептің педагогикалық</w:t>
        <w:br/>
        <w:t>коллективін, керек болса, оқушыларды және</w:t>
        <w:br/>
        <w:t>олардың ата-аналарын мектеп жұмысын</w:t>
        <w:br/>
        <w:t>жоспарлау және оны жүзеге асыру ісіне</w:t>
        <w:br/>
        <w:t>белсенді түрде қатыстыра білуді толық</w:t>
        <w:br/>
        <w:t>меңгерген тәжірибелі әдіскер маман, басшы</w:t>
        <w:br/>
        <w:t>таныла бастайды. Методикалық</w:t>
        <w:br/>
        <w:t>баяндамалардың тақырыбын бірнеше</w:t>
        <w:br/>
        <w:t>жылдар бойы коллектив мүшелерінің</w:t>
        <w:br/>
        <w:t>тілегіне сәйкестендіріп оқыту, тәрбиелеу ісін</w:t>
        <w:br/>
        <w:t>өмірге байланыстыра білу, білімінің сапасын</w:t>
        <w:br/>
        <w:t>арттыруға зор көңіл бөліп, бастауыш сынып</w:t>
        <w:br/>
        <w:t>мұғалімдеріне үнемі көмек беріп отырады.</w:t>
        <w:br/>
        <w:t>Қазақтың ауыз әдебиетінен, ұлттық бай</w:t>
        <w:br/>
        <w:t>мәдениетінен, тарихынан нәр алып, оқыту-</w:t>
        <w:br/>
        <w:t>тәрбиелеу ісінің шебері болып өсіп келе</w:t>
        <w:br/>
        <w:t>жатқанда Ұлы Отан соғысы басталады да,</w:t>
        <w:br/>
        <w:t>Ғабдолла Тілеулин майданға шақырылады.</w:t>
        <w:br/>
        <w:t>Ел намысы - ер намысы. Алғашқы айқастың</w:t>
        <w:br/>
        <w:t>азапты үрейін де, жеңіс ләззатын да бастан</w:t>
        <w:br/>
        <w:t>кешірген Ғабдолла Тілеулин отқа салған</w:t>
        <w:br/>
        <w:t>асыл болаттай күннен-күнге майданда</w:t>
        <w:br/>
        <w:t>шыңдала түседі. Бірақ, ажал арсыз! Есіл ер,</w:t>
        <w:br/>
        <w:t>білікті басшы, ұлағатты ұстаз 2 қазан күні</w:t>
        <w:br/>
        <w:t>1942 жылы Калинин облысында шейіт</w:t>
        <w:br/>
        <w:t>болады.</w:t>
        <w:br/>
        <w:t>Қасымжан Қағазбекұлы.</w:t>
        <w:br/>
        <w:t>Әсемхан Сыдықанұлы (1905-1979)</w:t>
        <w:br/>
        <w:t>Тоқырауын өзені бойындағы Жуантаяқ</w:t>
        <w:br/>
        <w:t>Толыбайдың немересі. Жастық шағы</w:t>
        <w:br/>
        <w:t>аумалы-төкпелі заманға дөп келіп өмірдің</w:t>
        <w:br/>
        <w:t>ашы-тұшысын көп көрген. 30-жылдары</w:t>
        <w:br/>
        <w:t>халық жауы деп екі рет Қарағанды</w:t>
        <w:br/>
        <w:t>түрмесінде тергеуде болып әзер дегенде</w:t>
        <w:br/>
        <w:t>ағарып шығады. 1943-1945 жж. Ұлы Отан</w:t>
        <w:br/>
        <w:t>соғысына қатысып, жеңіспен елге оралады.</w:t>
        <w:br/>
        <w:t>Ауылда есепші, бригадир, малшы болып</w:t>
        <w:br/>
        <w:t>қызмет жасайды. Өмірлік жолдасы</w:t>
        <w:br/>
        <w:t>Әміржанова Мырзабала екеуі 10 бала өсіріп,</w:t>
        <w:br/>
        <w:t>тәрбиелеген. (6 ұл, 4 қыз).</w:t>
        <w:br/>
        <w:t>“аз8 | ДАДАН ТОБЫҚТЫ</w:t>
        <w:br/>
        <w:t>шешеме қалдыр, өз</w:t>
        <w:br/>
        <w:t>бақытыңды</w:t>
      </w:r>
    </w:p>
    <w:p>
      <w:r>
        <w:t>табарсың дейді.</w:t>
        <w:br/>
        <w:t>Соңғы хатында</w:t>
        <w:br/>
        <w:t>| әкесіне Сталинград</w:t>
        <w:br/>
        <w:t>майданына барамыз</w:t>
        <w:br/>
        <w:t>депті. Соғыстан</w:t>
        <w:br/>
        <w:t>оралмаған баласы</w:t>
        <w:br/>
        <w:t>үшін атамызға 40 сом</w:t>
        <w:br/>
        <w:t>пенсия төлейді.</w:t>
        <w:br/>
        <w:t>Айжамал апа</w:t>
        <w:br/>
        <w:t>атасынан бата алып,</w:t>
        <w:br/>
        <w:t>тұрмысқа шығады.</w:t>
        <w:br/>
        <w:t>Баланы атама тастап</w:t>
        <w:br/>
        <w:t>кетеді. Ол қызы</w:t>
        <w:br/>
        <w:t>Балқашта тұрады,</w:t>
        <w:br/>
        <w:t>немере, шөберелі. Айжамал апаның кейінгі</w:t>
        <w:br/>
        <w:t>жолдасынан 7 бала болады. Ол кісі 80</w:t>
        <w:br/>
        <w:t>жастан асқанда дүние салды. Өмірден</w:t>
        <w:br/>
        <w:t>өткенше Шашубай қонысындағы әкемнің</w:t>
        <w:br/>
        <w:t>үйіне келіп жүрді. Алғаш аттанған ақ босағам</w:t>
        <w:br/>
        <w:t>деп Несіпбай келсе, қайта келін болып түсер</w:t>
        <w:br/>
        <w:t>едім дейтін. Әкеміз бұл апаны</w:t>
        <w:br/>
        <w:t>қарындасындай сыйлаған ғой. Атам</w:t>
        <w:br/>
        <w:t>ашаршылық кезінде балық аулап, құс атып</w:t>
        <w:br/>
        <w:t>күн көріпті. Өзі ғана жемей қаншама адамды</w:t>
        <w:br/>
        <w:t>аштықтан аман алып қалыпты. Пенсия алған</w:t>
        <w:br/>
        <w:t>күні базардан Ташкенттің қауыны мен</w:t>
        <w:br/>
        <w:t>Алматының қып-қызыл апортын алатын. Оны</w:t>
        <w:br/>
        <w:t>үйге келген соң көршілерге бір тілім қауын</w:t>
        <w:br/>
        <w:t>мен бір алмадан таратады. Апам ұрсатын</w:t>
        <w:br/>
        <w:t>елде нең бар, өз балаларың жесін деп,</w:t>
        <w:br/>
        <w:t>сонда атам сенің балаң жегенде елдің</w:t>
        <w:br/>
        <w:t>баласы қарап тұра ма? “Өле жегенше, бөле</w:t>
        <w:br/>
        <w:t>жесін" дейтін. Шарбақтың сыртынан</w:t>
        <w:br/>
        <w:t>танымайтын егде адам көрсе, шөлдеп</w:t>
        <w:br/>
        <w:t>барады-ау деп шақырып алып, шай бергізеді.</w:t>
        <w:br/>
        <w:t>Шашубай қонысында атамдармен көршілес</w:t>
        <w:br/>
        <w:t>3 баласы бар әйел болды. Жолдасы тастап</w:t>
        <w:br/>
        <w:t>кеткен. Ол кісінің жалғыз қойы болған, соны</w:t>
        <w:br/>
        <w:t>атам бағып, өсіріп, бір қора мал ғып берді.</w:t>
        <w:br/>
        <w:t>Қазір бұл кісі 90-ға келіп қалды, үйге</w:t>
        <w:br/>
        <w:t>келгенде атамның аруағы-ау деп жылап</w:t>
        <w:br/>
        <w:t>келеді. Балалары өсіп-өніп немере, шөбере</w:t>
        <w:br/>
        <w:t>көріп отыр. Атам намаз оқитын, біз ауырсақ</w:t>
        <w:br/>
        <w:t>кесеге су құйып, тұз салып бізді ұшықтайтын,</w:t>
        <w:br/>
        <w:t>біз жүгіріп кететінбіз. Атам ешуақытта</w:t>
        <w:br/>
        <w:t>ауырған емес. Жегені қазы-қарта, ішкені</w:t>
        <w:br/>
        <w:t>қымыз, айран, сүт, шұбат болатын. Суық</w:t>
        <w:br/>
        <w:t>тиген кісілерге ешкінің майына сынап қосып</w:t>
        <w:br/>
        <w:t>Несіпбай</w:t>
        <w:br/>
        <w:t>Серіков</w:t>
        <w:br/>
        <w:t>аздап ұн салып, домалатып күшәлә қосып</w:t>
        <w:br/>
        <w:t>ашытып, самаурынға ет асып, бір кесе</w:t>
        <w:br/>
        <w:t>қымыздан кейін сорпа ішкізіп, жаман</w:t>
        <w:br/>
        <w:t>ауруларды емдепті. Тісі ауырғандарға</w:t>
        <w:br/>
        <w:t>жыланның қабығын басқызатын, түрі аппақ</w:t>
        <w:br/>
        <w:t>тор сияқты әдемі болады екен, өзім көрдім.</w:t>
        <w:br/>
        <w:t>Көзіне ақ түскендерге түймені қырып соның</w:t>
        <w:br/>
        <w:t>ұнтағын себетін. Түнде төсегіне зәрге отырып</w:t>
        <w:br/>
        <w:t>қоятын балаларға, атамның іш киімін сұрап</w:t>
        <w:br/>
        <w:t>алып салатын. Сол балалар айығып кететін.</w:t>
        <w:br/>
        <w:t>Үлкен дәретке отыра алмай қиналған</w:t>
        <w:br/>
        <w:t>балаларға сабын салатын. Аяқ-қолдары</w:t>
      </w:r>
    </w:p>
    <w:p>
      <w:r>
        <w:t>іскендерге де ем жасап жататын. Өзі түс</w:t>
        <w:br/>
        <w:t>көріп, не болатынын біліп отыратын.</w:t>
        <w:br/>
        <w:t>Қолына күбіртке шыққанға ыстық сумен</w:t>
        <w:br/>
        <w:t>суық суға алма кезек салғызатын. Ыстығы</w:t>
        <w:br/>
        <w:t>бар кісіге мұсатыр жолатады, тілі ауырғанға</w:t>
        <w:br/>
        <w:t>тотяйын жағатын. Қатты тілініп қанаған жерге</w:t>
        <w:br/>
        <w:t>күл сеуіп киіз басатын. Малдарға да неше</w:t>
        <w:br/>
        <w:t>түрлі емдерін жасайтын. Қойларды жазда</w:t>
        <w:br/>
        <w:t>суға тоғытып, жүндерін тап-тазағып</w:t>
        <w:br/>
        <w:t>жуғызатын. Бір малы арып, бір малы өлген</w:t>
        <w:br/>
        <w:t>емес, бәріде семіз болатын.</w:t>
        <w:br/>
        <w:t>Атам бір күні күн күркіреп жаңбыр жауып</w:t>
        <w:br/>
        <w:t>аспаннан от түскенін көреді. Жаңбыр</w:t>
        <w:br/>
        <w:t>толастаған кезде от түскен жерді көруге</w:t>
        <w:br/>
        <w:t>барады. Келсе жерді ойып, ары қарай бір</w:t>
        <w:br/>
        <w:t>нәрсені салғандай біраз жерге барыпты. Сол</w:t>
        <w:br/>
        <w:t>жерді ерінбей қазып, не нәрсе екенін көргісі</w:t>
        <w:br/>
        <w:t>келіпті. Қазған жердің түбінен сүйір, теп-</w:t>
        <w:br/>
        <w:t>тегіс тас алыпты. Оны үйге әкеліп, бірнеше</w:t>
        <w:br/>
        <w:t>қабат кигізге орап сандыққа салғызады. Бұл</w:t>
        <w:br/>
        <w:t>тас аспаннан түскен тегін тас емес “қасиетті</w:t>
        <w:br/>
        <w:t>тас” деп сандыққа құлып салғызады. Көп</w:t>
        <w:br/>
        <w:t>жылдар өткен соң тасты көрмек болып</w:t>
        <w:br/>
        <w:t>кигіздің арасын ашса, тас болмайды, киіз</w:t>
        <w:br/>
        <w:t>сол оралған қалпымен тұр. Ол тастың қайда</w:t>
        <w:br/>
        <w:t>кеткені белгісіз. Атам мен жылап жүргенде</w:t>
        <w:br/>
        <w:t>көз жасымды қабылғып құдай сендерді берді</w:t>
        <w:br/>
        <w:t>деп айтып отыратын. Біз Серіктің ұрпағы:</w:t>
        <w:br/>
        <w:t>Дүйсекүл, Жұмакүл, Базаркүл, Есекей,</w:t>
        <w:br/>
        <w:t>Жұмабала, Нұрлан, Қайрат, Сұлтан, Жомарт</w:t>
        <w:br/>
        <w:t>- бәріміз де аман-есен отау құрып ұрпақ</w:t>
        <w:br/>
        <w:t>жалғастырып жатырмыз. “Балалы үй базар,</w:t>
        <w:br/>
        <w:t>баласыз үй мазар” деп тегін айтылмаса</w:t>
        <w:br/>
        <w:t>керек. Атам мені үйімді базар қылған</w:t>
        <w:br/>
        <w:t>Базарым деп еркелететін. Атам аллаға</w:t>
        <w:br/>
        <w:t>сыйынып, елге жасаған жақсылығым осы</w:t>
        <w:br/>
        <w:t>балаларымның алдынан нұр болып төгілсе</w:t>
        <w:br/>
        <w:t>екен деп тілейтін. “Жаңбыр мен жер көгерер,</w:t>
        <w:br/>
        <w:t>бата мен ел көгерер” дегендей, сол атамның</w:t>
        <w:br/>
        <w:t>елден алған ақ батасы шығар, біздің де өсіп-</w:t>
        <w:br/>
        <w:t>(424 | ДАДАНТОБЫҚТЫ</w:t>
        <w:br/>
        <w:t>- Осы жолдағы көңіл-күйін жылтыр қара</w:t>
        <w:br/>
        <w:t>кейін былай баяндайды: Менің алғашқы</w:t>
        <w:br/>
        <w:t>ойым жолда есебін тауып, не өлтіріп, не</w:t>
        <w:br/>
        <w:t>ұйықтаған жерде атын ұрлап, өзін далада</w:t>
        <w:br/>
        <w:t>қалдырып кету болатын. Осы ой шыққаннан</w:t>
        <w:br/>
        <w:t>теңіздегі үйіме, жеткенше сан-саққа жүгіріп,</w:t>
        <w:br/>
        <w:t>жеме-жемге келгенде батылым бармай,</w:t>
        <w:br/>
        <w:t>іштей өзім мен өзім алыстым. Еш алаңсыз</w:t>
        <w:br/>
        <w:t>мінгестіріп, жолға алған, азығын бөліп беріп</w:t>
        <w:br/>
        <w:t>келе жатқан адамға қаншалықты қаныпезер</w:t>
        <w:br/>
        <w:t>болсаң да, жамандыққа жүрегің</w:t>
        <w:br/>
        <w:t>дауламайды екен. Артқа мінгесіп келемін. Ат</w:t>
        <w:br/>
        <w:t>иесі сүріншектей берген атының шылбырын</w:t>
        <w:br/>
        <w:t>қозғап, тебініп ширатпақ болады. Күн</w:t>
        <w:br/>
        <w:t>қарауытқан. Артынан шынтақтың тұсынан</w:t>
        <w:br/>
        <w:t>қапсыра құшақтай, аттан аударып тастаудың</w:t>
      </w:r>
    </w:p>
    <w:p>
      <w:r>
        <w:t>сәті келіп-ақ тұр. Екі қолым санамнан тыс</w:t>
        <w:br/>
        <w:t>шынтаққа да барды. Бірақ батылым</w:t>
        <w:br/>
        <w:t>бармады.</w:t>
        <w:br/>
        <w:t>- О, не жәйсіз келесің бе? - дейді ат иесі</w:t>
        <w:br/>
        <w:t>артына қарамай.</w:t>
        <w:br/>
        <w:t>- Қалғып келемін, - деп жауап бердім.</w:t>
        <w:br/>
        <w:t>Түңгілікке ши өзенге, ат басын тіреп,</w:t>
        <w:br/>
        <w:t>ықтасынға мызғып алуды жөн көрдік. Ат иесі</w:t>
        <w:br/>
        <w:t>атты жәй ғана алдыңғы екі аяғынан тұсап,</w:t>
        <w:br/>
        <w:t>ұзын шылбырдың ұшын түбіршікке қазықбау</w:t>
        <w:br/>
        <w:t>шалып байлай салды. Өзі алаңсыз ұйқыға</w:t>
        <w:br/>
        <w:t>кірісті. Қазір шешіп мініп кетсем білетін емес.</w:t>
        <w:br/>
        <w:t>Біраз басымды көтеріп отырдым. Қарды</w:t>
        <w:br/>
        <w:t>суыра тартқан желдің үні қасқырдың</w:t>
        <w:br/>
        <w:t>ұлығанындай, бойыңды шымырлатады.</w:t>
        <w:br/>
        <w:t>Тәуекелге бел байладым, бірақ батылым</w:t>
        <w:br/>
        <w:t>бармады. Неге? Осы күні сол есіме түскенде,</w:t>
        <w:br/>
        <w:t>“Ақ көңілдің аты өліп, тоны тозбайды”, -</w:t>
        <w:br/>
        <w:t>деген осы-ау деп ойлаймын.</w:t>
        <w:br/>
        <w:t>Жолаушылар Қыдыр түбегіне де келді.</w:t>
        <w:br/>
        <w:t>Жылтыр қараның әке-шешесі баласымен</w:t>
        <w:br/>
        <w:t>қауыштап жатыр. Қазан қайнатып отырған</w:t>
        <w:br/>
        <w:t>анасы оттағы сояу қамысты пештің көмейіне</w:t>
        <w:br/>
        <w:t>қарата сырғытып қойып, Қалиға қарап,</w:t>
        <w:br/>
        <w:t>таңданғандай пішін білдіреді. Қамыстың</w:t>
        <w:br/>
        <w:t>ашы түтіні қолқаны қауып, көзден жас</w:t>
        <w:br/>
        <w:t>парлатады. Үйдің-іші ала-көлеңке. Қазаннан</w:t>
        <w:br/>
        <w:t>түсірілген балық етінің иісі мұрныңды</w:t>
        <w:br/>
        <w:t>қытықтайды.</w:t>
        <w:br/>
        <w:t>Балық сорпасына тойған Қали және</w:t>
        <w:br/>
        <w:t>жылтыр қараны немере әкесі Сүтпай жатар</w:t>
        <w:br/>
        <w:t>алдында далаға желпінуге шықты.</w:t>
        <w:br/>
        <w:t>- Әй, Қали, - деді Сүтбай, - сен жау жүрек</w:t>
        <w:br/>
        <w:t>ермісің, әлде миқұла езбісің. Баламда</w:t>
        <w:br/>
        <w:t>болсаң айтайын, осындай біреуге-біреу</w:t>
        <w:br/>
        <w:t>қарамай жатқан заманда сауйттығы бар</w:t>
        <w:br/>
        <w:t>жылтыр қараны міңгестіріп әкелерсің бе,</w:t>
        <w:br/>
        <w:t>жолда өлтіріп кетеді деп ойламадың ба? Осы</w:t>
        <w:br/>
        <w:t>түбектің іші аштан өлгендердің сүйегіне</w:t>
        <w:br/>
        <w:t>сыймайды. Мына қатерден қалдың, түбі көп</w:t>
        <w:br/>
        <w:t>жасарсың. Атыңа алаңдама. Өзім осы түні</w:t>
        <w:br/>
        <w:t>өзіңді де, атты да күзетіп шығамын. Таң</w:t>
        <w:br/>
        <w:t>атысымен суыт жүріп кет.</w:t>
        <w:br/>
        <w:t>3. Әңгіме</w:t>
        <w:br/>
        <w:t>1933-жылдың көктемі ерте жадырады.</w:t>
        <w:br/>
        <w:t>Сәуірдің аяғы мамырдың басында ақ</w:t>
        <w:br/>
        <w:t>қызғалдақ алақанын жәйіп, шидің қияғы</w:t>
        <w:br/>
        <w:t>шашақтана бастады. Қалекең күнде қыстан</w:t>
        <w:br/>
        <w:t>арып шыққан торы биесіне арба жегіп,</w:t>
        <w:br/>
        <w:t>ертемен бір жаққа кетіп кеш оралады. Үшкір</w:t>
        <w:br/>
        <w:t>күрек пен ағаш сапты ломын салдырлатып,</w:t>
        <w:br/>
        <w:t>түсіріп жатады. Күндегісі осы. Арбаға</w:t>
        <w:br/>
        <w:t>мінгенді қызық көріп мені де ала кетуін</w:t>
        <w:br/>
        <w:t>өтіндім.</w:t>
      </w:r>
    </w:p>
    <w:p>
      <w:r>
        <w:t>- Қорқасың, бармай-ақ қой, - деді.</w:t>
        <w:br/>
        <w:t>- Сіздің жаныңызда жүріп неге қорқамын?</w:t>
        <w:br/>
        <w:t>- деймін.</w:t>
        <w:br/>
        <w:t>Болмаған соң бір күні мені ала кетті.</w:t>
        <w:br/>
        <w:t>Таңертең шыққан біз түске жақын суға</w:t>
        <w:br/>
        <w:t>сұғымданып кіріп тұрған түбекке жетіп</w:t>
        <w:br/>
        <w:t>тоқтадық. Құс базары дерсің.</w:t>
        <w:br/>
        <w:t>Толқынмен тербетіліп қалықтап жүзген</w:t>
        <w:br/>
        <w:t>үйрек, шағала кей тұста қоңырқаз</w:t>
        <w:br/>
        <w:t>байқалады.</w:t>
        <w:br/>
        <w:t>- Ал, бала сен осы жерде атқа ие болып</w:t>
        <w:br/>
        <w:t>отыра тұр, мен мына қамыстарды жағалап,</w:t>
        <w:br/>
        <w:t>анау құмтөбеге дейін барып қайтайын деді</w:t>
        <w:br/>
        <w:t>де, күректі иығына салып, жүріп кетті. Барам</w:t>
        <w:br/>
        <w:t>деген жері мен отырған төбешіктен анық</w:t>
        <w:br/>
        <w:t>көрінеді, бірдеңені шұқылап күйбеңдеп жүр.</w:t>
        <w:br/>
        <w:t>Кейде жүресінен отырып, ұзақ қол жайып</w:t>
        <w:br/>
        <w:t>бет сипайды. Біраздан соң биені арбаның</w:t>
        <w:br/>
        <w:t>дөңгелегіне мықтап байлап, мен де бардым.</w:t>
        <w:br/>
        <w:t>Өз көзіме өзім сенбедім. Әр жерде</w:t>
        <w:br/>
        <w:t>домалаған адам басының сүйегі, дене</w:t>
        <w:br/>
        <w:t>сүйектері. Үстіңгі күн жағы ағарып құрғаған,</w:t>
        <w:br/>
        <w:t>астыңғы жағы сарқылтым қоңыр. Қалекең</w:t>
        <w:br/>
        <w:t>соларды орын орынында шұқанақ қазып,</w:t>
        <w:br/>
        <w:t>көміп дұға оқиды екен. Бұл кісіге не бейнет,</w:t>
        <w:br/>
        <w:t>елдің бәрі бүйтіп уақыт бөліп жатқан жоқ</w:t>
        <w:br/>
        <w:t>деп ойлаймын.</w:t>
        <w:br/>
        <w:t>ТЕГІН БІЛУ - ТЕКТІЛІК |49,</w:t>
        <w:br/>
        <w:t>Әлімхан молда Мақажанұлы (1908-</w:t>
        <w:br/>
        <w:t>1994) Орта Дересін маңында туып, өскен.</w:t>
        <w:br/>
        <w:t>Жасынан молда алдын көрген шәкірт бала</w:t>
        <w:br/>
        <w:t>зеректігімен ертерек көзге түсіпті. Кеңес</w:t>
        <w:br/>
        <w:t>кезінде де өздігінен ізденіп оқып, ертерек</w:t>
        <w:br/>
        <w:t>атқа мінеді. Хат-шотқа жүйрік ширақ жігіт</w:t>
        <w:br/>
        <w:t>сонау 30-шы жылдардағы аласапыран</w:t>
        <w:br/>
        <w:t>кездің өзінде-ақ әркімнің қолы жете</w:t>
        <w:br/>
        <w:t>бермейтін дәулет көзі - астық қоймасына</w:t>
        <w:br/>
        <w:t>иелік етеді. Ел басына күн туған 1932 жылғы</w:t>
        <w:br/>
        <w:t>ашаршылықта басын тәуекелге тігіп,</w:t>
        <w:br/>
        <w:t>қоймадағы бар астықты ауыл-аймағына</w:t>
        <w:br/>
        <w:t>жасырын таратып беріп, аяқ-қолын</w:t>
        <w:br/>
        <w:t>байлаттырып “қойма тоналды" деп хабар</w:t>
        <w:br/>
        <w:t>салғызады. Іс тергеуге іліккен шамада</w:t>
        <w:br/>
        <w:t>жасырын қашып шығып, көлдің арғы</w:t>
        <w:br/>
        <w:t>бетіндегі Бөрлітөбе, Алғазы маңын паналап</w:t>
        <w:br/>
        <w:t>Соғыс</w:t>
        <w:br/>
        <w:t>басталардан бір-екі жыл бұрын елге</w:t>
        <w:br/>
        <w:t>оралады. Қабілеті мен алғырлығы арқасында</w:t>
        <w:br/>
        <w:t>6-7 жылдай бой тасалайды.</w:t>
        <w:br/>
        <w:t>аудандық Кеңес атқару комитеті</w:t>
        <w:br/>
        <w:t>төрағасының орынбасары, т.б. үлкен</w:t>
        <w:br/>
        <w:t>мекемелерде жауапты міндеттер атқарады.</w:t>
      </w:r>
    </w:p>
    <w:p>
      <w:r>
        <w:t>01-9</w:t>
        <w:br/>
        <w:t>1941-45 жылдары аудандағы “Өндіріс”</w:t>
        <w:br/>
        <w:t>колхозын басқарып, жетім бала мен жесір</w:t>
        <w:br/>
        <w:t>қатынға, елдегі сан-салалы істерге тіреу,</w:t>
        <w:br/>
        <w:t>пана бола біледі. Ол жайлы аталған</w:t>
        <w:br/>
        <w:t>колхоздың мүшесі Дәмеш ақын сол</w:t>
        <w:br/>
        <w:t>жылдары шығарған өлеңінде:</w:t>
        <w:br/>
        <w:t>.Әлімхан,Құлтайменен өзі келді,</w:t>
        <w:br/>
        <w:t>Баланы жұртта қалған көзі көрді.</w:t>
        <w:br/>
        <w:t>Көп іші-алтын бесік, көшіп кел деп,</w:t>
        <w:br/>
        <w:t>Мүсіркеп біз кәріпке арба берді.</w:t>
        <w:br/>
        <w:t>Жіберді екі түйе, біреуі арба,</w:t>
        <w:br/>
        <w:t>Ісіне құдіреттің амал бар ма?</w:t>
        <w:br/>
        <w:t>Жайына нашарлардың көп қарайтын,</w:t>
        <w:br/>
        <w:t>Ол жерде Әлімхандай жігіт бар ма? -</w:t>
        <w:br/>
        <w:t>делініп мақталғанымен, кейінсала жоқ-жігітке</w:t>
        <w:br/>
        <w:t>көп қарайласамын деп өзі басқаратын колхоз</w:t>
        <w:br/>
        <w:t>малының басы ұсақтап, кеміп кетеді. Санақ</w:t>
        <w:br/>
        <w:t>кезінде бар жай анықталып, іс нашарға</w:t>
        <w:br/>
        <w:t>шабады. Қоғам мүлкін, халық дәулетін</w:t>
        <w:br/>
        <w:t>орынсыз шашқан айыпкер болып, 10 жыл</w:t>
        <w:br/>
        <w:t>арқалап кете барады. Сталиннің өлімінен</w:t>
        <w:br/>
        <w:t>соң елге оралған Әлекең 1968 жылға дейін</w:t>
        <w:br/>
        <w:t>аудандық тұтыну қоғамында есепшілік</w:t>
        <w:br/>
        <w:t>қызмет атқарады. Зейнет жасына іліккен соң</w:t>
        <w:br/>
        <w:t>имандылық-ислам жолын уағыздайды.</w:t>
        <w:br/>
        <w:t>Бабаң асын өткеру, мазарын соғу жайлы</w:t>
        <w:br/>
        <w:t>көп ақыл-кеңес берген, бастамашы</w:t>
        <w:br/>
        <w:t>болғандардың да бірі осы Әлімхан молла еді.</w:t>
        <w:br/>
        <w:t>Ас кезінде Шәкір әкемізбен Шәкір Әбенов</w:t>
        <w:br/>
        <w:t>қатар отырып бабасына бағыштап дұға</w:t>
        <w:br/>
        <w:t>қайырды. “Тентек шалды”, “Ерке ағасын"</w:t>
        <w:br/>
        <w:t>бауыр тұтып, әңгіме-дүкен құрған да</w:t>
        <w:br/>
        <w:t>болатын.</w:t>
        <w:br/>
        <w:t>Ақыл-парсаты, адамилық қасиеттерімен</w:t>
        <w:br/>
        <w:t>өзінен кейінгі буынға қазақилық қалыпты</w:t>
        <w:br/>
        <w:t>сақтап қалыптастыру, аталар мұрасын</w:t>
        <w:br/>
        <w:t>қадірлеп дәріптеу жолдарынан өнегелік</w:t>
        <w:br/>
        <w:t>дәріс беретін тәлімі мол құйма құлақ</w:t>
        <w:br/>
        <w:t>шежірешіл қарт еді. Қызыл империя тұсында</w:t>
        <w:br/>
        <w:t>ешкімнен, ештеңеден қаймықпай бабам</w:t>
        <w:br/>
        <w:t>(Қарекең) басына ескерткіш тас қоюшы да</w:t>
        <w:br/>
        <w:t>осы Әлекең болатын.</w:t>
        <w:br/>
        <w:t>Аманкелді Туғанбай</w:t>
        <w:br/>
        <w:t>Жәнәділ Сапарғалиев (25.05. 1910 -</w:t>
        <w:br/>
        <w:t>28.02. 1982) Манастың Тастемір тармағының</w:t>
        <w:br/>
        <w:t>Қараби /Қабан бұтағынан/ Қотана-Балқаш</w:t>
        <w:br/>
        <w:t>болысының бірінші аулында дүниеге келген.</w:t>
        <w:br/>
        <w:t>ТЕГІН БІЛУ - ТЕКТІЛК |47 2</w:t>
      </w:r>
    </w:p>
    <w:p>
      <w:r>
        <w:t>Бәрінен балалықтың құтылғанмын.</w:t>
        <w:br/>
        <w:t>Отызда отау тігіп өз алдыма,</w:t>
        <w:br/>
        <w:t>Бақытқа талаптанып ұмытылғанмын.</w:t>
        <w:br/>
        <w:t>40-қа түлеп ұшқан қырандай-ақ,</w:t>
        <w:br/>
        <w:t>Қызықты қызыл судай сапырғанмын.</w:t>
        <w:br/>
        <w:t>50-де ерлер мінген тұлпардай-ақ,</w:t>
        <w:br/>
        <w:t>Талайды табандатып жапырғанмын.</w:t>
        <w:br/>
        <w:t>60-та асау көңіл ала қашып,</w:t>
        <w:br/>
        <w:t>Ләпсіні тоқтата алмай антұрғанмын.</w:t>
        <w:br/>
        <w:t>70-ке желкеде жал болғаннан соң,</w:t>
        <w:br/>
        <w:t>Армансыз бұл жалғаннан өтер едім</w:t>
        <w:br/>
        <w:t>25 қайта айналып бір күн соқсаң.</w:t>
        <w:br/>
        <w:t>Шырағым әңгіме көп айта берсем,</w:t>
        <w:br/>
        <w:t>Қайғылы өмірімді қайта терсем.</w:t>
        <w:br/>
        <w:t>Қалың ел, ағайынға сәлем айтшы</w:t>
        <w:br/>
        <w:t>Деуші едім біреуіңді бір күн көрсем.</w:t>
        <w:br/>
        <w:t>Келіпсің сәлем беріп, Қасабегім,</w:t>
        <w:br/>
        <w:t>Емдедің көңілімнің тауып емін.</w:t>
        <w:br/>
        <w:t>Ғұмырлы, бақытты бол дәрежелі,</w:t>
        <w:br/>
        <w:t>Базарғұл аты шулы арғы тегің.</w:t>
        <w:br/>
        <w:t>Ақберген Ақтанбаев Қоңырат</w:t>
        <w:br/>
        <w:t>ауданында 1908 жылы туған. 1928 жылы</w:t>
        <w:br/>
        <w:t>Тоқырауын ауданы құрылған, кейін</w:t>
        <w:br/>
        <w:t>бүкілодақтық Орталық атқару комитетінің</w:t>
        <w:br/>
        <w:t>1930 жылғы 17 желтоқсанындағы</w:t>
        <w:br/>
        <w:t>қаулысымен Тоқырауын ауданы Қоңырат</w:t>
        <w:br/>
        <w:t>ауданы болып қайта құрылады.</w:t>
        <w:br/>
        <w:t>Ауданның Қоңырат аталу себебі жаңа</w:t>
        <w:br/>
        <w:t>аудан әкімшілік-территориялық жағынан сол</w:t>
        <w:br/>
        <w:t>кезде жаңа ұйымдастырылып жатқан</w:t>
        <w:br/>
        <w:t>Қоңырат руднигіне бағындырылған.</w:t>
        <w:br/>
        <w:t>Қоңырат ауданы Ақтоғай жерінде тұңғыш</w:t>
        <w:br/>
        <w:t>аупартком, ауатком ұйымдастырылады.</w:t>
        <w:br/>
        <w:t>Архив деректеріне көз жіберсек, 1928</w:t>
        <w:br/>
        <w:t>жылдан бастап 4 адамның кепілдемесімен</w:t>
        <w:br/>
        <w:t>большевиктер партиясына мүшелер</w:t>
        <w:br/>
        <w:t>қабылдау жүзеге асырылады да, партия</w:t>
        <w:br/>
        <w:t>ұйымы (ячейка) құрылады. 1929 жылдан</w:t>
        <w:br/>
        <w:t>Ақберген Ақтанбаев Тоқырауын басында</w:t>
        <w:br/>
        <w:t>партия мүшесі болып қабылданып,</w:t>
        <w:br/>
        <w:t>ячейкалар құруға зор үлес қосқан</w:t>
        <w:br/>
        <w:t>ардагерлердің бірі екен.</w:t>
        <w:br/>
        <w:t>Өз алдына іргелі ел болып, жаңа</w:t>
        <w:br/>
        <w:t>заманның азаматтары жас құрақтай қаулап</w:t>
        <w:br/>
        <w:t>өсіп келе жатқан елге тағы бір нәубат</w:t>
        <w:br/>
        <w:t>жақындайды. Енді</w:t>
        <w:br/>
        <w:t>“халық жауы” деген шұбар жыланның қос</w:t>
        <w:br/>
        <w:t>айыр тіліндей</w:t>
        <w:br/>
        <w:t>сумандаған суық</w:t>
        <w:br/>
        <w:t>сөз шалғайдағы</w:t>
        <w:br/>
        <w:t>ауданның</w:t>
        <w:br/>
        <w:t>ауылдарын да</w:t>
        <w:br/>
        <w:t>аралап кеткен еді.</w:t>
        <w:br/>
        <w:t>Елдің берекесі</w:t>
        <w:br/>
        <w:t>қашып, үрей</w:t>
        <w:br/>
        <w:t>жайлады. Аудан</w:t>
        <w:br/>
        <w:t>орталығындағы</w:t>
        <w:br/>
        <w:t>НКВД кеңесінің</w:t>
      </w:r>
    </w:p>
    <w:p>
      <w:r>
        <w:t>алды күндіз-түні</w:t>
        <w:br/>
        <w:t>өлік шығарғандай</w:t>
        <w:br/>
        <w:t>күңіреніп жататын</w:t>
        <w:br/>
        <w:t>болады. “Халық</w:t>
        <w:br/>
        <w:t>жауы” деп</w:t>
        <w:br/>
        <w:t>ұсталғандар қойша</w:t>
        <w:br/>
        <w:t>көгенделіп, Қарқаралы мен Қарағанды</w:t>
        <w:br/>
        <w:t>қаласына алма кезек айдалып жатады.</w:t>
        <w:br/>
        <w:t>1937 жылы жазықсыз, жаласыз құрбан</w:t>
        <w:br/>
        <w:t>болғандардың ішінде ауданның партия</w:t>
        <w:br/>
        <w:t>комитетінің хатшысы Ақберген Ақтанбаев та</w:t>
        <w:br/>
        <w:t>бар еді. Сол 30 жылдан басталған</w:t>
        <w:br/>
        <w:t>репрессияның салдарынан Ақтоғай ауданы</w:t>
        <w:br/>
        <w:t>бойынан 260 адам “халық жауы" болып</w:t>
        <w:br/>
        <w:t>шығады. Ақтанбаев Ақберген жазықсыз жау</w:t>
        <w:br/>
        <w:t>атанып айдалғанда іште қалған. Қалия</w:t>
        <w:br/>
        <w:t>Ақбергенұлы өзінің естелігінде: “Мен әкемді</w:t>
        <w:br/>
        <w:t>көргенім жоқ, онда шешем Несіп 25 жаста,</w:t>
        <w:br/>
        <w:t>маған жүкті екен. Мен әкемнің суретін ғана</w:t>
        <w:br/>
        <w:t>көріп өстім. “Халық жауының” баласы</w:t>
        <w:br/>
        <w:t>есебінде көрген қиянат өмірден тартқан</w:t>
        <w:br/>
        <w:t>азабым аз емес. Тәуба кәнәсіз әкеміз “халық</w:t>
        <w:br/>
        <w:t>жауы” деген атақтан 1961 жылы ақталған</w:t>
        <w:br/>
        <w:t>анықтама және суреті ғана бар” - деп</w:t>
        <w:br/>
        <w:t>күңіреніп көзіне жас алады. Репрессия</w:t>
        <w:br/>
        <w:t>салдарынан қыршын кеткен аяулы</w:t>
        <w:br/>
        <w:t>боздақтарымызға халық болып, ескерткіш</w:t>
        <w:br/>
        <w:t>белгі қою елдігіміздің үлкен белгісі ғой деп</w:t>
        <w:br/>
        <w:t>көңілге медеу тұтамыз.</w:t>
        <w:br/>
        <w:t>Береке Ғалықызы.</w:t>
        <w:br/>
        <w:t>Ақберген</w:t>
        <w:br/>
        <w:t>Ақтанбаев</w:t>
        <w:br/>
        <w:t>Райымжан Әзіханұлы Бөкейханов -</w:t>
        <w:br/>
        <w:t>(8.07. 1908-25.11. 1991) Қарағанды облысы,</w:t>
        <w:br/>
        <w:t>Ақтоғай ауданы, бұрынғы “Қаратал” қазіргі</w:t>
        <w:br/>
        <w:t>“Шабанбай” ауылында туған. Алғашқыда</w:t>
        <w:br/>
        <w:t>ауылдық мектепте оқып, кейінде</w:t>
        <w:br/>
        <w:t>Қарқаралыдағы жетіжылдық мектепке түсіп,</w:t>
        <w:br/>
        <w:t>1924 ж. бітіреді. Одан Семейдегі Потанин</w:t>
        <w:br/>
        <w:t>атындағы екінші сынып мектебіне ауысады.</w:t>
        <w:br/>
        <w:t>ДАДАН ТОБЫҚТЫ</w:t>
        <w:br/>
        <w:t>басқарған байыпты да ақылды, халықшыл</w:t>
        <w:br/>
        <w:t>хатшы Махами Аболлаұлы Яхинның</w:t>
        <w:br/>
        <w:t>түсіністікпен қарап жанашырлық жасауы</w:t>
        <w:br/>
        <w:t>арқасында ғана аман қалды ғой. Дәл сол</w:t>
        <w:br/>
        <w:t>жылы біздің колхозды басқа біреулер</w:t>
        <w:br/>
        <w:t>басқарса біраз адам шығынға ұшырар ма</w:t>
        <w:br/>
        <w:t>еді, әлде қайтер еді. Адам шығыны болмаған</w:t>
        <w:br/>
        <w:t>күннің өзінде алдындағы малын рұқсатсыз</w:t>
        <w:br/>
        <w:t>ұстап біразы сотталып кететін еді. Шіркін,</w:t>
        <w:br/>
        <w:t>сөйткен Шәкеңнің жақсылығын ұмыта</w:t>
        <w:br/>
        <w:t>алармыз ба” - деп қысылтаяңда басын</w:t>
        <w:br/>
        <w:t>бәйгеге тіккен аяулы азаматты құрметпен</w:t>
        <w:br/>
        <w:t>еске алатын.</w:t>
        <w:br/>
        <w:t>Аманкелді Туғанбай.</w:t>
      </w:r>
    </w:p>
    <w:p>
      <w:r>
        <w:t>Әзберген Мұсаұлы Қарағанды облысы,</w:t>
        <w:br/>
        <w:t>Қоңырат ауданы М 5 ауылда 1907 жылы</w:t>
        <w:br/>
        <w:t>туған. Әзберген Мұсаұлы жас күнінен әке-</w:t>
        <w:br/>
        <w:t>шешесінің өнегелі тәрбиесінде өскен. Білімді</w:t>
        <w:br/>
        <w:t>ауылдағы ашылған мектептен алған. Ауылда</w:t>
        <w:br/>
        <w:t>мал бағып, ата-анасына көмектесіп, шаруаға</w:t>
        <w:br/>
        <w:t>жастайынан төселіп шаруақор болып өскен</w:t>
        <w:br/>
        <w:t>Әзберген 1930-1932 жылдары Қоңырат</w:t>
        <w:br/>
        <w:t>кенішіне келіп, рудникте кен қопару ісінің</w:t>
        <w:br/>
        <w:t>мамандығын меңгерген. Кенішке жаңа ауыл</w:t>
        <w:br/>
        <w:t>адамдары көшіп келген соң, оларды азық-</w:t>
        <w:br/>
        <w:t>түлікпен қамтамасыз ету жұмысымен</w:t>
        <w:br/>
        <w:t>шұғылданады.</w:t>
        <w:br/>
        <w:t>Өмір мектебінен үлкен ұстазы жоқ</w:t>
        <w:br/>
        <w:t>Әзберген іс байыбын зерделей жүріп, сауда</w:t>
        <w:br/>
        <w:t>шаруашылығын жете меңгереді. Үйренуден</w:t>
        <w:br/>
        <w:t>жалықпау, сосын үйретуден аянбау дегенді</w:t>
        <w:br/>
        <w:t>өзіне мақсат етеді. Осы жылдары, яғни,</w:t>
        <w:br/>
        <w:t>1937-1938 жылдары Қоңырат кенішінде</w:t>
        <w:br/>
        <w:t>сауданы басқарушы қызметтерін атқарады.</w:t>
        <w:br/>
        <w:t>Бұл жылдары Қоңыратта еңбек етіп жүрген</w:t>
        <w:br/>
        <w:t>кен инженері Д.Қонаевпен танысады. Жас</w:t>
        <w:br/>
        <w:t>жігіттер бірін-бірі сыйлаған азаматтар</w:t>
        <w:br/>
        <w:t>болғанын Әзберген Мұсаұлы үнемі есіне</w:t>
        <w:br/>
        <w:t>алып отыратын еді.</w:t>
        <w:br/>
        <w:t>1953 жылы Балқашқа ауысып, Қарағанды</w:t>
        <w:br/>
        <w:t>облыстық сауда бөлімінің Балқаш қалалық</w:t>
        <w:br/>
        <w:t>бөлімшесінің директоры болып</w:t>
        <w:br/>
        <w:t>тағайындалады. 1958 жылға дейін</w:t>
        <w:br/>
        <w:t>Қарағандыда ресторан директоры болып</w:t>
        <w:br/>
        <w:t>мінсіз қызмет атқарады. 1958 жылдан 1977</w:t>
        <w:br/>
        <w:t>жылға дейін Балқаш қаласында, сонан кейін</w:t>
        <w:br/>
        <w:t>Ақтоғай ауданы Нарманбет совхозында</w:t>
        <w:br/>
        <w:t>сауда жұмысын жүргізеді. Қоңырат</w:t>
        <w:br/>
        <w:t>кенішінде 1939 жылға дейін Дінмұхамед</w:t>
        <w:br/>
        <w:t>Шәйкен</w:t>
        <w:br/>
        <w:t>Тұрғанов</w:t>
        <w:br/>
        <w:t>Әзберген</w:t>
        <w:br/>
        <w:t>Мұсаұлы</w:t>
        <w:br/>
        <w:t>Қонаевтың қызмет атқарғаны барлық елге</w:t>
        <w:br/>
        <w:t>белгілі. Сонда менің әкем Әзберген Мусин</w:t>
        <w:br/>
        <w:t>мен Дінмұхамед Қонаев екеуі тату-тәтті</w:t>
        <w:br/>
        <w:t>аралас адамдар болып үйге жиі келіп тұрушы</w:t>
        <w:br/>
        <w:t>еді. Көп уақыт өткен соң 1960 жылы Балқаш</w:t>
        <w:br/>
        <w:t>қаласына ол кісі келгенін естіп, қалалық</w:t>
        <w:br/>
        <w:t>партия комитетіне келе жатсам, алдында бір</w:t>
        <w:br/>
        <w:t>топ адамдар тұр екен. Алыстан мені танып,</w:t>
        <w:br/>
        <w:t>“Әзекең ғой”- деп амандасып, хал-</w:t>
        <w:br/>
        <w:t>жағдайымды сұрап білді, мен рахметімді</w:t>
        <w:br/>
        <w:t>айттым. Асан қайғы айтқан ғой: “Таза мінсіз</w:t>
        <w:br/>
        <w:t>асыл тас, су түбінде жатады. Таза мінсіз</w:t>
        <w:br/>
        <w:t>асыл сөз ой түбінде жатады” - дегендей, ел-</w:t>
        <w:br/>
        <w:t>іші асыл қазына, сол ел арасынан жақсы да,</w:t>
        <w:br/>
        <w:t>жайсаң да шығады. Соның бірі Димаш</w:t>
        <w:br/>
        <w:t>Дінмұхамед Қонаев еді” - деп бізге ақылын</w:t>
        <w:br/>
        <w:t>айтқан еді.</w:t>
        <w:br/>
        <w:t>Серік Әзбергенұлы Мусин.</w:t>
      </w:r>
    </w:p>
    <w:p>
      <w:r>
        <w:t>Төкен Ахметов (08.03. 1907-23.05.</w:t>
        <w:br/>
        <w:t>1978ж.) Балқаш көлі жағасында “Бала-</w:t>
        <w:br/>
        <w:t>Дересінде” туған. Қарқаралы қаласында</w:t>
        <w:br/>
        <w:t>оқыған. Араб тіліне өте сауатты, еркін таза</w:t>
        <w:br/>
        <w:t>сөйлеген, жаза білген.</w:t>
        <w:br/>
        <w:t>Еңбекті Ақтоғайда (Қоңырат) оқу-</w:t>
        <w:br/>
        <w:t>кітапхана меңгерушісі болып бастаған. 1930</w:t>
        <w:br/>
        <w:t>жылы аудандық комсомол комитетінің</w:t>
        <w:br/>
        <w:t>хатшысы, ал 1932 жылы Қоңырат кенішінде</w:t>
        <w:br/>
        <w:t>геология-барлау экспедициясында</w:t>
        <w:br/>
        <w:t>комсомол ұйымының бірінші хатшысы</w:t>
        <w:br/>
        <w:t>болды.</w:t>
        <w:br/>
        <w:t>1934 жылдан бастап баспа сөзге</w:t>
        <w:br/>
        <w:t>журналист болып ауысты; қалалық “Балқаш</w:t>
        <w:br/>
        <w:t>ТЕГІН БІЛУ -</w:t>
        <w:br/>
        <w:t>ТЕКТІЛІК</w:t>
        <w:br/>
        <w:t>адалдық принципін ұстаған Бөкең 25 жыл</w:t>
        <w:br/>
        <w:t>бойы Ақтоғай ауданының экономикалық-</w:t>
        <w:br/>
        <w:t>рухани жағынан ілгерілеп дамуына</w:t>
        <w:br/>
        <w:t>қаржыгер ретінде үлкен үлес қосқан</w:t>
        <w:br/>
        <w:t>азаматтарымыздың бірі. Ол 1960-85</w:t>
        <w:br/>
        <w:t>жылдары аудан тұрғындарының тұрмыстық</w:t>
        <w:br/>
        <w:t>әл-ауқатының жақсаруына, рухани-мәдени</w:t>
        <w:br/>
        <w:t>қажеттіліктерінің өтелуіне бас-көз болып,</w:t>
        <w:br/>
        <w:t>мәдени-тұрмыстық обьектілерге бөлінген</w:t>
        <w:br/>
        <w:t>қаражаттың мақсатты жұмсалуын</w:t>
        <w:br/>
        <w:t>ұйымдастыра білді. Қаржы-финанс</w:t>
        <w:br/>
        <w:t>жүйесінің жай-күйін білетін көптеген</w:t>
        <w:br/>
        <w:t>ізбасарларын тәрбиелеп, дайындап</w:t>
        <w:br/>
        <w:t>шығарды. Соғыс, еңбек ардагері Бөкең</w:t>
        <w:br/>
        <w:t>бірнеше мемлекеттік белгілерімен</w:t>
        <w:br/>
        <w:t>марапатталды. Сондай-ақ Қазақ ССР Қаржы</w:t>
        <w:br/>
        <w:t>министрлігінің, Қарағанды, Жезқазған</w:t>
        <w:br/>
        <w:t>облыстық партия, Кеңес орындарының</w:t>
        <w:br/>
        <w:t>мақтау қағаздары, алғыс хаттары беріледі.</w:t>
        <w:br/>
        <w:t>Керім-кербездіктің, адал да тазалықтың</w:t>
        <w:br/>
        <w:t>символындай болған абзал аға 1990 жылы</w:t>
        <w:br/>
        <w:t>9 тамызда дүниеден озды. Әке тәрбиесін</w:t>
        <w:br/>
        <w:t>көрген ұрпақтары да ел игілігі үшін</w:t>
        <w:br/>
        <w:t>абыройлы еңбек етіп жүр.</w:t>
        <w:br/>
        <w:t>Аманкелді Туғанбай.</w:t>
        <w:br/>
        <w:t>Қоқаман Қадырұлы Қадыров - 15.03.</w:t>
        <w:br/>
        <w:t>1921ж. Қарағанды облысы, Қоңырат ауданы</w:t>
        <w:br/>
        <w:t>(қазіргі Ақтоғай ауданы) 10 ауылдың</w:t>
        <w:br/>
        <w:t>Жыңғылды қыстағында туған.</w:t>
        <w:br/>
        <w:t>Қ.Қадыров 1942 жылы маусым айында</w:t>
        <w:br/>
        <w:t>Отан қорғауға аттанып М 5 ауа парашут</w:t>
        <w:br/>
        <w:t>бригадасында соғыс десанты болып</w:t>
        <w:br/>
        <w:t>әскерлік міндетін атқарған.</w:t>
        <w:br/>
        <w:t>Қан майдандағы қаһармандық ерлігі үшін</w:t>
        <w:br/>
        <w:t>бірнеше мемлекеттік белгілермен бірге</w:t>
        <w:br/>
        <w:t>“Отан соғысының |І дәрежелі” орденімен,</w:t>
      </w:r>
    </w:p>
    <w:p>
      <w:r>
        <w:t>Советтер Одағының маршалы Г.К. Жуков”</w:t>
        <w:br/>
        <w:t>медалімен, “50 років визводения Украиіни”</w:t>
        <w:br/>
        <w:t>ескерткіш белгісімен, бірнеше мәртебе Бас</w:t>
        <w:br/>
        <w:t>Қолбасшы, Генералиссимус Сталиннің</w:t>
        <w:br/>
        <w:t>бұйрығымен берілген алғыс хаттар алған</w:t>
        <w:br/>
        <w:t>Қоқаман Қадыров соғыстан кейін 1949 ж.</w:t>
        <w:br/>
        <w:t>мұғалімдер институтын оқып қазақ тілімен</w:t>
        <w:br/>
        <w:t>әдебиетінің жоғары білімді маманы болған.</w:t>
        <w:br/>
        <w:t>1949-81жж. Жамбыл ауданына қарасты</w:t>
        <w:br/>
        <w:t>Горный ауылында мектеп директоры болып</w:t>
        <w:br/>
        <w:t>абыройлы еңбек етіп, заңды зейнеткерлікке</w:t>
        <w:br/>
        <w:t>шыққан.</w:t>
        <w:br/>
        <w:t>Қоқаман</w:t>
        <w:br/>
        <w:t>Қадыров</w:t>
        <w:br/>
        <w:t>Хамза</w:t>
        <w:br/>
        <w:t>Түсіпбекұлы</w:t>
        <w:br/>
        <w:t>Табан аузында өлең шығарып айтатын</w:t>
        <w:br/>
        <w:t>ақын жанды Қоқаң шежіре көңілді, зерделі</w:t>
        <w:br/>
        <w:t>де зейінді, кісілікті ел ақсақалы.</w:t>
        <w:br/>
        <w:t>Хамза Түсіпбекұлы 23 жасынан ішкі</w:t>
        <w:br/>
        <w:t>істер бөлміне қызметкерлікке орналасып,</w:t>
        <w:br/>
        <w:t>қаланың алғашқы тәртіп сақшыларының</w:t>
        <w:br/>
        <w:t>біріне айналды. Қызыл жағалы Хамза қоғам</w:t>
        <w:br/>
        <w:t>алдындағы жауапкершілікті бірден сезініп,</w:t>
        <w:br/>
        <w:t>ел тыныштығын күзетіп, қылмыскерлерді</w:t>
        <w:br/>
        <w:t>құрықтап, сотқарларды жөнге салуға бел</w:t>
        <w:br/>
        <w:t>шешіп кірісті. Хамзаның ерліктері ел аузында</w:t>
        <w:br/>
        <w:t>аңыз болып айтылып жүретін. Сонымен бірге,</w:t>
        <w:br/>
        <w:t>ол халыққа өзінің адамгершілігімен сыйлы</w:t>
        <w:br/>
        <w:t>болды. Баукеспе ұрыларды ұстау үшін,</w:t>
        <w:br/>
        <w:t>соғыс жылдарында майданнан</w:t>
        <w:br/>
        <w:t>қашқандарды іздестіріп, Отанын қорғау</w:t>
        <w:br/>
        <w:t>борышы екенін түсіндіру үшін милиционер</w:t>
        <w:br/>
        <w:t>Хамзаның бармаған жері, баспаған тауы жоқ</w:t>
        <w:br/>
        <w:t>еді. Сол кезде милицонердің арқасында өз</w:t>
        <w:br/>
        <w:t>еріктерімен кінәсін мойындап, жазадан аман</w:t>
        <w:br/>
        <w:t>қалған қаншама адамдардың да алғысы мол</w:t>
        <w:br/>
        <w:t>еді. Милиция старшинасы Хамза Түсіпбеков</w:t>
        <w:br/>
        <w:t>жайлы оның қызметтесі болған Ақылбай</w:t>
        <w:br/>
        <w:t>Рахымбаевтың: “Хамзекеңмен ішкі істер</w:t>
        <w:br/>
        <w:t>бөлімінде 33 жыл бірге әріптес болдық. Ол</w:t>
        <w:br/>
        <w:t>кісіні Балқаш қана емес, Семей, Қарағанды,</w:t>
        <w:br/>
        <w:t>Жамбыл, Алматы облыстарының</w:t>
        <w:br/>
        <w:t>тұрғындары білетін. Қашып ж.ргендерді</w:t>
        <w:br/>
        <w:t>іздестіру тапсырмасы берілгенде 1 ай</w:t>
        <w:br/>
        <w:t>сапарлас болдым. Сонда ол кісіні елдің бәрі</w:t>
        <w:br/>
        <w:t>сыйлайтынын көзіммен көрдім”, - деп еске</w:t>
        <w:br/>
        <w:t>алады.</w:t>
        <w:br/>
        <w:t>454</w:t>
        <w:br/>
        <w:t>Балқаш облыстық колхоз аралық қоғамының</w:t>
        <w:br/>
        <w:t>төрағасы, 3 наурыз 1953 жылы 8 наурыз</w:t>
        <w:br/>
        <w:t>1954 жыл аралығында Астрахан қаласында</w:t>
        <w:br/>
        <w:t>балық шаруашылық командалық курсында</w:t>
        <w:br/>
        <w:t>оқуда болды. 1956-1957 жылдың сәуіріне</w:t>
      </w:r>
    </w:p>
    <w:p>
      <w:r>
        <w:t>дейін Балқаш балық трестінің бастығының</w:t>
        <w:br/>
        <w:t>орынбасары қызметін атқарады.</w:t>
        <w:br/>
        <w:t>1959 жыл ақпан айынан Балқаш құрылыс</w:t>
        <w:br/>
        <w:t>трестінде өмірден озғанға дейін ЖКК-ның</w:t>
        <w:br/>
        <w:t>бастығы болып абыройлы еңбек еткен. Ұзақ</w:t>
        <w:br/>
        <w:t>жылдық еселі еңбегі үшін Отан соғысының</w:t>
        <w:br/>
        <w:t>бірінші, екінші дәрежелі ордендерімен және</w:t>
        <w:br/>
        <w:t>бірнеше мемлекеттік белгілермен</w:t>
        <w:br/>
        <w:t>марапатталған Мақсұт Әкімішұлы 1945</w:t>
        <w:br/>
        <w:t>жылдан жергілікті партия, кеңес</w:t>
        <w:br/>
        <w:t>органдарына үздіксіз мүше болып сайланып</w:t>
        <w:br/>
        <w:t>келген абыройлы адам іскер басшы бола</w:t>
        <w:br/>
        <w:t>білген.</w:t>
        <w:br/>
        <w:t>Римма Мақсұтқызы.</w:t>
        <w:br/>
        <w:t>Махмет Жақыпбаев 1919 жылы</w:t>
        <w:br/>
        <w:t>Қарағанды облысы Қоңырат ауданы</w:t>
        <w:br/>
        <w:t>Ортадересін қонысында дүниеге келген.</w:t>
        <w:br/>
        <w:t>Білімі орта дәрежелі. 1932 жылдан 1936</w:t>
        <w:br/>
        <w:t>жылға дейін Балқаш қаласы М 2 Абай</w:t>
        <w:br/>
        <w:t>атындағы мектепте оқыған. Одан 1936-1939</w:t>
        <w:br/>
        <w:t>жж. арасында Алматыда Қазақ</w:t>
        <w:br/>
        <w:t>педагогикалық институтында білім алды.</w:t>
        <w:br/>
        <w:t>1939-1940 жылдары әскери М 88 атқыштар</w:t>
        <w:br/>
        <w:t>батальонында болды, одан кейін Киев</w:t>
        <w:br/>
        <w:t>қаласында командирдің курсында оқыды.</w:t>
        <w:br/>
        <w:t>Ұлы Отан соғысы басталған 1941 жылдан</w:t>
        <w:br/>
        <w:t>бастап майданда жараланған соң Саратов</w:t>
        <w:br/>
        <w:t>госпитальында емделді.</w:t>
        <w:br/>
        <w:t>1942 жылы солтүстік және оңтүстік батыс</w:t>
        <w:br/>
        <w:t>майдандарында атқыштар полкында</w:t>
        <w:br/>
        <w:t>немістерге қарсы майдан шебінде соғысты.</w:t>
        <w:br/>
        <w:t>Қызыл Армияның Қазан қаласындағы</w:t>
        <w:br/>
        <w:t>жоғары соғыс мектебінің оқуын аяқтап</w:t>
        <w:br/>
        <w:t>соғыста 1944 жылы жараланып, емделіп</w:t>
        <w:br/>
        <w:t>жазылған соң гвардия капитаны шенінде</w:t>
        <w:br/>
        <w:t>елге қайтты. 1945-1947 жж. Балқаш кен-</w:t>
        <w:br/>
        <w:t>металлургия комбинатының қоқыр кенішінде</w:t>
        <w:br/>
        <w:t>(рудникте) кәсіподақ комитетінің төрағасы</w:t>
        <w:br/>
        <w:t>қызметін атқарды.</w:t>
        <w:br/>
        <w:t>1947 жылдан 1952 жыл аралығында</w:t>
        <w:br/>
        <w:t>фабрика-зауыт училишесінің директоры</w:t>
        <w:br/>
        <w:t>қызметін атқарды. Майдандағы және</w:t>
        <w:br/>
        <w:t>еңбектегі ерлік, еңбектері үшін “Александр</w:t>
        <w:br/>
        <w:t>Болтайхан</w:t>
        <w:br/>
        <w:t>Смағұлов</w:t>
        <w:br/>
        <w:t>Махмет</w:t>
        <w:br/>
        <w:t>Жақыпбаев</w:t>
        <w:br/>
        <w:t>Невский” ордені, “Қызыл Жұлдыз” ордені,</w:t>
        <w:br/>
        <w:t>“Ұлы Отан соғысы” орденінің | жәнегіі</w:t>
        <w:br/>
        <w:t>дәрежесі медальдарымен және 15 әртүрлі</w:t>
        <w:br/>
        <w:t>белгілермен марапатталған.</w:t>
        <w:br/>
        <w:t>Қасымжан Қағазбекұлы.</w:t>
        <w:br/>
        <w:t>Болтайхан Зейнеғабдыұлы Смағұлов</w:t>
        <w:br/>
        <w:t>Дадан Ақсақтың Айбас тармағы Төлен</w:t>
      </w:r>
    </w:p>
    <w:p>
      <w:r>
        <w:t>бұтағынан 1920 жылы 2 қыркүйекте</w:t>
        <w:br/>
        <w:t>Қарағанды облысы, Ақтоғай ауданы</w:t>
        <w:br/>
        <w:t>“Қалинин" колхозында /кейіннен “Жамшы"</w:t>
        <w:br/>
        <w:t>совхозы/ туған. 1940 жылы 4 қазанда</w:t>
        <w:br/>
        <w:t>Балқаш қалалық әскери комиссариатының</w:t>
        <w:br/>
        <w:t>шақыруымен әскер қатарына алынады. 1941</w:t>
        <w:br/>
        <w:t>жылдың 22 маусымынан 1942 жылдың сәуір</w:t>
        <w:br/>
        <w:t>айына дейін Ұлы Отан соғысында 60</w:t>
        <w:br/>
        <w:t>атқыштар батальонында қатардағы атқыш</w:t>
        <w:br/>
        <w:t>ретінде қатысып, денсаулығына байланысты</w:t>
        <w:br/>
        <w:t>сол жылы елге оралады. 1942-48 жылдар</w:t>
        <w:br/>
        <w:t>арасында әртүрлі жұмыстар жасайды. 1948-</w:t>
        <w:br/>
        <w:t>52 жылдары Қоңырат /Ақтоғай/ аудандық</w:t>
        <w:br/>
        <w:t>қаржы бөлімінде аға инспектор, 1952-53</w:t>
        <w:br/>
        <w:t>жылдары қаржы бөлімінің меңгерушісі,</w:t>
        <w:br/>
        <w:t>1953-54 жылдары аудандық Кеңес атқару</w:t>
        <w:br/>
        <w:t>комитеті төрағасының орынбасары</w:t>
        <w:br/>
        <w:t>міндеттерін атқарады. 1954-60 жылдары</w:t>
        <w:br/>
        <w:t>“Бірлестік”, “Сталин” колхоздарының</w:t>
        <w:br/>
        <w:t>басқарма бастығы, 1960-85 жылдары</w:t>
        <w:br/>
        <w:t>аудандық қаржы бөлімін басқарып, құрметті</w:t>
        <w:br/>
        <w:t>демалысқа шығады. 1952 жылы Семей</w:t>
        <w:br/>
        <w:t>қалалық қаржы техникумын сырттай оқып</w:t>
        <w:br/>
        <w:t>бітірген.</w:t>
        <w:br/>
        <w:t>Табиғатында кіршіксіз таза, кірпияз,</w:t>
        <w:br/>
        <w:t>ТЕГІН БІЛУ - ТЕКТІЛІК</w:t>
        <w:br/>
        <w:t>443</w:t>
        <w:br/>
        <w:t>Нұрболсын</w:t>
        <w:br/>
        <w:t>Нұрмағанбетов</w:t>
        <w:br/>
        <w:t>Төкен</w:t>
        <w:br/>
        <w:t>Ахметов</w:t>
        <w:br/>
        <w:t>жұмысшысы” газетінде әдеби-қызметкер</w:t>
        <w:br/>
        <w:t>(литературный сотрудник), редактордың</w:t>
        <w:br/>
        <w:t>орынбасары, редактор қызметін атқарды.</w:t>
        <w:br/>
        <w:t>Дінмұхамед Қонаев сол кезде Қоңырат</w:t>
        <w:br/>
        <w:t>кенішінде еңбек етті. (1936 жылдан</w:t>
        <w:br/>
        <w:t>Д.Қонаев өзінің “Өтті дәурен осылай”</w:t>
        <w:br/>
        <w:t>кітабында жазды (34 бет, 1992 жыл,</w:t>
        <w:br/>
        <w:t>Алматы.):</w:t>
        <w:br/>
        <w:t>“Газет бесаспап кадрлар дайындаудағы,</w:t>
        <w:br/>
        <w:t>техникалық оқуды ұйымдастырудағы қол"</w:t>
        <w:br/>
        <w:t>жеткізген табыстарымыз да назардан тыс</w:t>
        <w:br/>
        <w:t>қалдырған жоқ.</w:t>
        <w:br/>
        <w:t>1937 жылы 5 ақпандағы нөмірінде</w:t>
        <w:br/>
        <w:t>жазылған мақаладан үзінді келтіруді жөн</w:t>
        <w:br/>
        <w:t>көріп отырмын:</w:t>
        <w:br/>
        <w:t>“Тау-кен цехындағы қазақтар арасындағы</w:t>
        <w:br/>
        <w:t>техникалық оқуды инженер Қонаев</w:t>
        <w:br/>
        <w:t>жүргізеді. Қонаев жолдас сабаққа</w:t>
      </w:r>
    </w:p>
    <w:p>
      <w:r>
        <w:t>тыңғылықты, әзірлікпен келеді, қарапайым</w:t>
        <w:br/>
        <w:t>тілмен түсіндіреді... мысалы жұмыс</w:t>
        <w:br/>
        <w:t>орнындағы машиналардың әртүрлі тетіктерін</w:t>
        <w:br/>
        <w:t>көзбе-көз көрсетеді. Техникамен қалай</w:t>
        <w:br/>
        <w:t>жұмыс істеу керектігін, механизмді іске</w:t>
        <w:br/>
        <w:t>қосу, тоқтату, тежеу сияқты сырларын оны</w:t>
        <w:br/>
        <w:t>өзі үйретеді. Жаңа техниканы игеруге</w:t>
        <w:br/>
        <w:t>байланысты басқа күрделі тұсын танып</w:t>
        <w:br/>
        <w:t>білуге көмектеседі. Инженер Қонаевтың</w:t>
        <w:br/>
        <w:t>жұмыс тәжірибесінен өнеге алу керек”.</w:t>
        <w:br/>
        <w:t>Ал осыдан кейін іле-шала 1937 жылы 27</w:t>
        <w:br/>
        <w:t>ақпанда “Балқаш жұмысшысы” мынандай</w:t>
        <w:br/>
        <w:t>қуанышты хабар жариялады:</w:t>
        <w:br/>
        <w:t>“Қазақ өлкелік комитеті мен Ауыр</w:t>
        <w:br/>
        <w:t>өнеркәсіп халық комиссариатының ауыспалы</w:t>
        <w:br/>
        <w:t>“Қызыл туы" үшін күресте Д.Қонаев</w:t>
        <w:br/>
        <w:t>басқарған бұрғылау цехы жеңімпаз атанды.</w:t>
        <w:br/>
        <w:t>Қонаевтың учаскесі он күн ішінде нормасын</w:t>
        <w:br/>
        <w:t>122% (пайызға) орындады және “Қызыл</w:t>
        <w:br/>
        <w:t>туды” өздерінде қалдыру үшін күресуде.</w:t>
        <w:br/>
        <w:t>1962 жылдан 1967 жылға дейін Балқаш</w:t>
        <w:br/>
        <w:t>кен-металлургия комбинатының Қоңырат</w:t>
        <w:br/>
        <w:t>кен руднигінде кадр бөлімінің бастығы болып</w:t>
        <w:br/>
        <w:t>істеген Төкен Ахметов құрметті арнаулы</w:t>
        <w:br/>
        <w:t>зейнеткерлікке шықты. Көптеген уақыт</w:t>
        <w:br/>
        <w:t>қалалық партия комитетінің мүшесі,</w:t>
        <w:br/>
        <w:t>жергілікті Советтің депутаттығына үнемі</w:t>
        <w:br/>
        <w:t>сайланған.</w:t>
        <w:br/>
        <w:t>Қазақ ССР Жоғарғы Советінің Құрмет</w:t>
        <w:br/>
        <w:t>Грамотасымен екі рет марапатталған.</w:t>
        <w:br/>
        <w:t>Бірнеше медальдардың иегері. Қалалық,</w:t>
        <w:br/>
        <w:t>өндірістік жұмыстардың ілгері</w:t>
        <w:br/>
        <w:t>бастаушыларының бірі саналды.</w:t>
        <w:br/>
        <w:t>Қасымжан Қағазбекұлы.</w:t>
        <w:br/>
        <w:t>Нұрболсын Нұрмағанбетов (1907-</w:t>
        <w:br/>
        <w:t>1970ж.) Тоқырауында туып-өскен. 1941-</w:t>
        <w:br/>
        <w:t>1943 жылдары Ұлы Отан соғысына</w:t>
        <w:br/>
        <w:t>қатынасып, жараланып туған еліне қайтады.</w:t>
        <w:br/>
        <w:t>Қарағанды қаласына келіп зауатта еңбек</w:t>
        <w:br/>
        <w:t>етіп, машинист мамандығын меңгереді.</w:t>
        <w:br/>
        <w:t>Өмір бойына мамандығы бойынша адал</w:t>
        <w:br/>
        <w:t>еңбек етіп ел құрметіне бөленіп, абыройлы</w:t>
        <w:br/>
        <w:t>өмір кешеді.</w:t>
        <w:br/>
        <w:t>Әуелбек Божақайұлы (1908-1981)</w:t>
        <w:br/>
        <w:t>Балқаш маңындағы Орта Дересін жерінде</w:t>
        <w:br/>
        <w:t>Жолымның Есқарасынан туатын Абыз деген</w:t>
        <w:br/>
        <w:t>аз өспеген, атадан туады. Кеңес өкіметі</w:t>
        <w:br/>
        <w:t>орнағаннан кейінгі еңбек жолын 1927</w:t>
        <w:br/>
        <w:t>жылдан бастап, 1935 жылға дейін Ақтоғай /</w:t>
        <w:br/>
        <w:t>бұрынғы Қоңырат/ ауданындағы М 7, 8</w:t>
        <w:br/>
        <w:t>ауылдық Кеңестерінде хатшылық міндет</w:t>
        <w:br/>
        <w:t>атқарады. 1935-43 жылдары аудандық</w:t>
        <w:br/>
        <w:t>Кеңес атқару комитетінде нұсқаушы,</w:t>
        <w:br/>
        <w:t>аудандық қамсыздандыру бөлімінде аға</w:t>
      </w:r>
    </w:p>
    <w:p>
      <w:r>
        <w:t>нұсқаушы болады. 1943-45 жылдары Ұлы</w:t>
        <w:br/>
        <w:t>Отан соғысына қатысады. Ұлы Отан</w:t>
        <w:br/>
        <w:t>соғысындағы жауынгерлік ерлігі үшін “Даңқ”,</w:t>
        <w:br/>
        <w:t>Ұлы Отан соғысы ордендерімен</w:t>
        <w:br/>
        <w:t>марапатталады. “СССР Қарулы күштерінің</w:t>
        <w:br/>
        <w:t>50, 60 жылдық”, Ұлы Отан соғысы Жеңісінің</w:t>
        <w:br/>
        <w:t>мерекелік “Ұлы Жеңістің 20, 25, 40</w:t>
        <w:br/>
        <w:t>жылдығы” және “Тың және тыңайған жерді</w:t>
        <w:br/>
        <w:t>Әуелбек</w:t>
        <w:br/>
        <w:t>Божақайұлы</w:t>
        <w:br/>
        <w:t>Әбдірахман</w:t>
        <w:br/>
        <w:t>Каукенов</w:t>
        <w:br/>
        <w:t>игергені үшін”</w:t>
        <w:br/>
        <w:t>иеленеді.</w:t>
        <w:br/>
        <w:t>Өмірі Ақтоғай ауданының экономикасы</w:t>
        <w:br/>
        <w:t>мен әлеуметтік-мәдени өмірімен тікелей</w:t>
        <w:br/>
        <w:t>байланыста өткен Әукең 1946 жылдан</w:t>
        <w:br/>
        <w:t>“Қарабұлақ”, “Қызыларай”, “Киров” селолық</w:t>
        <w:br/>
        <w:t>Кеңестерінде төрағалық міндеттерін</w:t>
        <w:br/>
        <w:t>абыроймен атқарады. 1953 жылдан өзі көз</w:t>
        <w:br/>
        <w:t>жұмғанша “Бидайық” колхозы басқарма</w:t>
        <w:br/>
        <w:t>бастығының орынбасары, Советтік</w:t>
        <w:br/>
        <w:t>шаруашылық дүкенінің директоры,</w:t>
        <w:br/>
        <w:t>“Буденный” селолық Кеңесі почта бөлімінің</w:t>
        <w:br/>
        <w:t>меңгерушісі, қаржы, салық бөлімдерінде</w:t>
        <w:br/>
        <w:t>жауапты жұмыстар істейді.</w:t>
        <w:br/>
        <w:t>Соғыс ауыртпалығын басынан өткерген</w:t>
        <w:br/>
        <w:t>аға ұрпақ өкілдерімен бірге Әукең өзінің</w:t>
        <w:br/>
        <w:t>қарапайым еңбегі, ұлағатты тәрбиелері</w:t>
        <w:br/>
        <w:t>арқылы ауданымыздың өздерінен кейінгі</w:t>
        <w:br/>
        <w:t>буынының бас көтерер азаматтарын</w:t>
        <w:br/>
        <w:t>қалыптастыруға үлес қосты. Оларды маңыз</w:t>
        <w:br/>
        <w:t>бермей, елеусіздеу қалып келген “елтану,</w:t>
        <w:br/>
        <w:t>жертану" істеріне тартып, баулый білді.</w:t>
        <w:br/>
        <w:t>Оның жарқылдаған ақ жарқын жүзі, кейіссіз</w:t>
        <w:br/>
        <w:t>мінезі, мақалдап-мәтелдеп сөйлейтін</w:t>
        <w:br/>
        <w:t>ұтқырлығы, айтулы билерден қалған көне</w:t>
        <w:br/>
        <w:t>сөздер мен ақын-жыраулардың өлеңдерін</w:t>
        <w:br/>
        <w:t>төгілте термелеп кететін зерделілігі,</w:t>
        <w:br/>
        <w:t>маңындағысын үйіріп-иіріп әкетер үйірсек -</w:t>
        <w:br/>
        <w:t>әңгімешілдігі ғаламат еді. Ол кісінің тағы бір</w:t>
        <w:br/>
        <w:t>ерекшелігі өзі естіп, білген ескі сөздерін</w:t>
        <w:br/>
        <w:t>ауызша айтып насихаттап қана қоймайтын.</w:t>
        <w:br/>
        <w:t>Сөз өнеріне бейім, тарихи деректерге құлақ</w:t>
        <w:br/>
        <w:t>қоятын жастарды бауырына тартатын. Менің</w:t>
        <w:br/>
        <w:t>мемлекеттік белгілерді</w:t>
        <w:br/>
        <w:t>Нарманбет ақын жайлы дерек іздеп</w:t>
        <w:br/>
        <w:t>жүргенімді естіп, өзі іздеп келіп: “Мендегілер</w:t>
        <w:br/>
        <w:t>өзіммен бірге кететін түрі бар. Онанда сен</w:t>
        <w:br/>
        <w:t>алып қал”, - деп магнитофон лентасына біраз</w:t>
        <w:br/>
        <w:t>өлеңдер жаздырған еді.</w:t>
        <w:br/>
        <w:t>Аманкелді Туғанбай.</w:t>
      </w:r>
    </w:p>
    <w:p>
      <w:r>
        <w:t>Әбдірахман Каукенов 1908 жылы</w:t>
        <w:br/>
        <w:t>Ақтоғай (Қоңырат) ауданында туған. Әкеден</w:t>
        <w:br/>
        <w:t>жастай қалған Әбдірахманды өмір ерте</w:t>
        <w:br/>
        <w:t>есейтті. Анасының тәрбиесінде болып,</w:t>
        <w:br/>
        <w:t>жоқшылық дәмі ер жетіп азамат болсада</w:t>
        <w:br/>
        <w:t>таңдайынан кете қойған жоқ. Бәлкім,</w:t>
        <w:br/>
        <w:t>сондықтан болар Әбдірахман аса мейірімді,</w:t>
        <w:br/>
        <w:t>қамқор мінезімен ел ортасында еркін</w:t>
        <w:br/>
        <w:t>жүреді.</w:t>
        <w:br/>
        <w:t>1926-1927 жылдары ауылдағы бастауыш</w:t>
        <w:br/>
        <w:t>мектепті бітіріп, 1927 жылы ауылдық Кеңесте</w:t>
        <w:br/>
        <w:t>хатшы болып істейді. Алғашқы бетте-ақ</w:t>
        <w:br/>
        <w:t>іскерлігімен көзге түседі, тиянақты болады.</w:t>
        <w:br/>
        <w:t>Ол кезде сауатты, қабілетті жастардың бар</w:t>
        <w:br/>
        <w:t>болмысын ашып көрсетуге мүмкіндігі бола</w:t>
        <w:br/>
        <w:t>бермейді. Жалынды жігер құм болады ғой.</w:t>
        <w:br/>
        <w:t>Оны енді айтып жүрміз.</w:t>
        <w:br/>
        <w:t>Өмір алға жылжи береді. Әбдірахман</w:t>
        <w:br/>
        <w:t>1932 жылдары Қоңырат аудандық партия</w:t>
        <w:br/>
        <w:t>комитетінде іс басқарушы болып істейді.</w:t>
        <w:br/>
        <w:t>Берілген тапсырманы мүлтіксіз орындау -</w:t>
        <w:br/>
        <w:t>азаматтық қасиет. Бұл қасиет</w:t>
        <w:br/>
        <w:t>Әбдірахманның бойында бар болмысты.</w:t>
        <w:br/>
        <w:t>Партия оны сенімді сарбазы ретінде таныды.</w:t>
        <w:br/>
        <w:t>Сондықтан да Әбдірахман әр учаскеде</w:t>
        <w:br/>
        <w:t>белсенді іс-қимыл танытып, ел игілігін</w:t>
        <w:br/>
        <w:t>еселеу жолында маңдай терін төкті. 30-шы</w:t>
        <w:br/>
        <w:t>жылдары колхоз шаруашылығын</w:t>
        <w:br/>
        <w:t>ұйымдастыруда саяси тәрбие жұмыстарын</w:t>
        <w:br/>
        <w:t>жүргізуде игілікті іс тындырды. 1933</w:t>
        <w:br/>
        <w:t>жылдары Ә.Кәукенов Қоңырат аудандық</w:t>
        <w:br/>
        <w:t>халық соты болып абыроймен еңбек етеді.</w:t>
        <w:br/>
        <w:t>Қоғамдық және жеке меншікті сақтауда</w:t>
        <w:br/>
        <w:t>заңдылықты, адамдар құқын қорғауда бар</w:t>
        <w:br/>
        <w:t>ниетімен беріле жұмыс істейді. Бұдан кейін</w:t>
        <w:br/>
        <w:t>Қарағанды облыстық сотына ауыстырылады.</w:t>
        <w:br/>
        <w:t>1937 жылы Балқаш қаласына келіп, жауапты</w:t>
        <w:br/>
        <w:t>қызметтер атқарады.</w:t>
        <w:br/>
        <w:t>Әбдірахман соғыс басталғанда қолына</w:t>
        <w:br/>
        <w:t>қару алып, майданға аттанады. 1944 жылы</w:t>
        <w:br/>
        <w:t>Иваново қаласындағы саяси әскери курсын</w:t>
        <w:br/>
        <w:t>бітіріп, офицер шенін алады. Майдан</w:t>
        <w:br/>
        <w:t>446 | ДАДАН ТОБЫҚТЫ</w:t>
        <w:br/>
        <w:t>Балалар бөлері жоқ, бәрі сондық</w:t>
        <w:br/>
        <w:t>Бұл кемпір жолатпайды маңайына,</w:t>
        <w:br/>
        <w:t>Байқаймын кез болды ма сазайыма.</w:t>
        <w:br/>
        <w:t>Баяғы батырлығым қайда кеттің?</w:t>
        <w:br/>
        <w:t>Асаудың салған құрық талайына.</w:t>
        <w:br/>
        <w:t>Кәрілік салды құрық Құлагердей,</w:t>
        <w:br/>
        <w:t>Жігіттік дәуірлеген тұра бермей.</w:t>
        <w:br/>
        <w:t>Кешегі кейбір күнім қайда кеттің?!</w:t>
        <w:br/>
        <w:t>Жарыста қала-тұғын құлан ермей.</w:t>
        <w:br/>
        <w:t>Кәрілік келді, міне, кесел болып.</w:t>
        <w:br/>
        <w:t>Отырдық от басына мешел болып.</w:t>
        <w:br/>
        <w:t>Кешегі көрген қызық, салған сайран,</w:t>
      </w:r>
    </w:p>
    <w:p>
      <w:r>
        <w:t>Бәрі де қалды бүгін бекер болып.</w:t>
        <w:br/>
        <w:t>Жасымда жорға едім мен тайпалған,</w:t>
        <w:br/>
        <w:t>Қаһарлы қалың жаудан тайсалмаған.</w:t>
        <w:br/>
        <w:t>Кәрілік қиын да екен, жаман да екен,</w:t>
        <w:br/>
        <w:t>Жастарға көңіліңді айта алмаған.</w:t>
        <w:br/>
        <w:t>Бір келіп қайта кетші бозбалалық,</w:t>
        <w:br/>
        <w:t>Көңілді бір көтеріп қозғалалық.</w:t>
        <w:br/>
        <w:t>Көңілді бір көтеріп қозғалалық.</w:t>
        <w:br/>
        <w:t>Кешегі кейбір күнді еске салып,</w:t>
        <w:br/>
        <w:t>Сықылдап таң атқанша мәз болалық.</w:t>
        <w:br/>
        <w:t>Келе ме ойланғанмен енді жастық,</w:t>
        <w:br/>
        <w:t>Жастықта сайрандадық, астық, тастық.</w:t>
        <w:br/>
        <w:t>“Қанеки, оныменен шыққан мүйіз”,</w:t>
        <w:br/>
        <w:t>Талаймен ақылдастық, мақұлдастық.</w:t>
        <w:br/>
        <w:t>Кәрілік ең алдымен басқа келді,</w:t>
        <w:br/>
        <w:t>Көз көрмей, құлақ бітіп, қастан енді.</w:t>
        <w:br/>
        <w:t>Тіс босап, мұрт ұзарып, сақал аппақ,</w:t>
        <w:br/>
        <w:t>Айтайын қайсібірін, “басқа жерді”.</w:t>
        <w:br/>
        <w:t>Сүйегің түрегелсең сықырлайды,</w:t>
        <w:br/>
        <w:t>Адымың аттай алмай тыпырлайды.</w:t>
        <w:br/>
        <w:t>Дәрмен жоқ тоқтатуға тозған дене,</w:t>
        <w:br/>
        <w:t>Бар мүшең анда-санда тырсылдайды.</w:t>
        <w:br/>
        <w:t>Бойыңа ішкен асың тарамайды,</w:t>
        <w:br/>
        <w:t>Асқазан қорытуға жарамайды.</w:t>
        <w:br/>
        <w:t>Көз көрген көңілдестер сырт айналып,</w:t>
        <w:br/>
        <w:t>Біреуі қабағыңа қарамайды.</w:t>
        <w:br/>
        <w:t>Осымен өтеді енді қалған өмір,</w:t>
        <w:br/>
        <w:t>Білемін зарлағанмен болмас жеңіл.</w:t>
        <w:br/>
        <w:t>Бой мұздап, ет арыған, тамырда әл жоқ,</w:t>
        <w:br/>
        <w:t>Дүниенің барлығынан қалған көңіл.</w:t>
        <w:br/>
        <w:t>Айтатын бір сөзім бар бәріңізге,</w:t>
        <w:br/>
        <w:t>Бақ берсін жас пен қосып кәріңізге.</w:t>
        <w:br/>
        <w:t>Сыйлаған үлкендерді үлгі түрі,</w:t>
        <w:br/>
        <w:t>Сондықтан қарау керек халімізге.</w:t>
        <w:br/>
        <w:t>Кім көрген кәрілікті мұнан бұрын,</w:t>
        <w:br/>
        <w:t>Байқасам, қиын екен мұның сыры.</w:t>
        <w:br/>
        <w:t>Таң атып, күн батады соны-ақ білем.</w:t>
        <w:br/>
        <w:t>Ар жағы өтіп жатыр ырың-жырың.</w:t>
        <w:br/>
        <w:t>Апыр-ау бұл кәрілік қандай қиын.</w:t>
        <w:br/>
        <w:t>Өмірдің ұмыттырды-ау үлкен сыйын.</w:t>
        <w:br/>
        <w:t>Кешегі кейбір күнім ойға түссе,</w:t>
        <w:br/>
        <w:t>Дүние көрінбейді бір де тиын.</w:t>
        <w:br/>
        <w:t>Аз өмір алдымызға осы болса,</w:t>
        <w:br/>
        <w:t>Артық қой одан-дағы өлген биыл.</w:t>
        <w:br/>
        <w:t>Қатемді жалғыз аллам қайтып алдым,</w:t>
        <w:br/>
        <w:t>Шүкірлік, бере бергей маған сыйын.</w:t>
        <w:br/>
        <w:t>Кенішбай ақынға Қасабек інісінің</w:t>
        <w:br/>
        <w:t>сәлемдесуі</w:t>
        <w:br/>
        <w:t>Ассалаумағалейкум, ақын ағай,</w:t>
        <w:br/>
        <w:t>Ақыл менен абыройға жақын ағай.</w:t>
        <w:br/>
        <w:t>Жүрсіз бе аман-есен, күйлі-жайлы,</w:t>
        <w:br/>
        <w:t>Мен сізді көрмегелі болды талай.</w:t>
        <w:br/>
        <w:t>Қадірлі жолдасыңыз қасыңызда,</w:t>
        <w:br/>
        <w:t>Жеңгейдің дені сау ма, қалі қалай?</w:t>
        <w:br/>
        <w:t>Халықтың қадірлеген ақынысыз,</w:t>
      </w:r>
    </w:p>
    <w:p>
      <w:r>
        <w:t>Көтерген ел намысын талай-талай.</w:t>
        <w:br/>
        <w:t>Жігіттің алға ұстаған ардагері,</w:t>
        <w:br/>
        <w:t>Ішінде шаршы топтың шағаладай.</w:t>
        <w:br/>
        <w:t>Қызықтың қырғауылы сіз едіңіз,</w:t>
        <w:br/>
        <w:t>Ойда орман, қырда қайың-мұнарадай.</w:t>
        <w:br/>
        <w:t>Әңгіме бас қосқанда сіз боласыз,</w:t>
        <w:br/>
        <w:t>Айтамыз басыңызды мыңға балай.</w:t>
        <w:br/>
        <w:t>Сағынған сан ағайын сәлем айтты,</w:t>
        <w:br/>
        <w:t>Өзіңе жеткізуге құр қалардай.</w:t>
        <w:br/>
        <w:t>Қара-көк астыңызда алшаңдатып,</w:t>
        <w:br/>
        <w:t>Баста бөрік, белбеуді салған орай.</w:t>
        <w:br/>
        <w:t>Алдыңда Таңатардың танаулатқан</w:t>
        <w:br/>
        <w:t>Көзіме көрінесіз бозбаладай.</w:t>
        <w:br/>
        <w:t>Ел-жұрттың ардақтаған ортасында,</w:t>
        <w:br/>
        <w:t>Кәрілікті жүрсіз бе мойындамай?</w:t>
        <w:br/>
        <w:t>Ұрпаққа алтын сөзің ақыл болсын,</w:t>
        <w:br/>
        <w:t>Айтыңыз табиғатты қорғаламай.</w:t>
        <w:br/>
        <w:t>Сөзімді артық-кемді кешіріңіз,</w:t>
        <w:br/>
        <w:t>Байқаусыз айтып салдым абайламай.</w:t>
        <w:br/>
        <w:t>Кенішбай ақынның жауап сөзі</w:t>
        <w:br/>
        <w:t>Қарағым, ақынсыз ғой сенің өзің,</w:t>
        <w:br/>
        <w:t>Аузыңнан балдан тәтті шыққан сөзің. .</w:t>
        <w:br/>
        <w:t>Дені сау, жеңгең күйлі, сәлем айтты,</w:t>
        <w:br/>
        <w:t>Зар болып бір көруге басқан ізің.</w:t>
        <w:br/>
        <w:t>Аллаға бүгін алса ризамын,</w:t>
        <w:br/>
        <w:t>Мінеки, тіршілікті көрді көзім.</w:t>
        <w:br/>
        <w:t>Сөзіне інің айтқан жауап берші,</w:t>
        <w:br/>
        <w:t>Қызыл тіл сөйлейтұғын келді кезің.</w:t>
        <w:br/>
        <w:t>Он жаста ойын ойнап құтырғанмын,</w:t>
        <w:br/>
        <w:t>Он бесте өрнек шашып жұтынғанмын.</w:t>
        <w:br/>
        <w:t>Жиырмада әжептәуір жігіт болып,</w:t>
        <w:br/>
        <w:t>ТЕГІН БІЛУ - ТЕКТІЛІК 445</w:t>
        <w:br/>
        <w:t>даласында партия ұйымдастырушысы</w:t>
        <w:br/>
        <w:t>болады. Ұлы Отан соғысы жеңіспен</w:t>
        <w:br/>
        <w:t>аяқталған соң бейбіт өмірге белсене |</w:t>
        <w:br/>
        <w:t>қатысады. Орден, медальдармен</w:t>
        <w:br/>
        <w:t>марапатталады. Қарағандыда облыстық</w:t>
        <w:br/>
        <w:t>соттың төраға қызметін атқарып 1948 жылы</w:t>
        <w:br/>
        <w:t>Балқаш қаласына жіберіледі.</w:t>
        <w:br/>
        <w:t>қаладағы 3-ші учаскелік халық сотының</w:t>
        <w:br/>
        <w:t>судьясы болып, қызмет істейді. Қол үзбей</w:t>
        <w:br/>
        <w:t>жүріп, арнайы заң оқуын бітіреді.</w:t>
        <w:br/>
        <w:t>Ол, 1960 жылдардың ортасына дейін</w:t>
        <w:br/>
        <w:t>Балқаш қаласында сот болып, өзінің, туған</w:t>
        <w:br/>
        <w:t>елі алдындағы борышын адал өтеді.</w:t>
        <w:br/>
        <w:t>Оралбек Жүнісов.</w:t>
        <w:br/>
        <w:t>Қасабек Аманбеков (1908-1998) Кіндік</w:t>
        <w:br/>
        <w:t>ауылы Қоңырат ауданы Қарағанды облысы</w:t>
        <w:br/>
        <w:t>қазіргі Ақтоғай ауданында дүниеге келген.</w:t>
      </w:r>
    </w:p>
    <w:p>
      <w:r>
        <w:t>Ел ішінде көкірек көзін күн шалған шежіре</w:t>
        <w:br/>
        <w:t>ақсақалдардың біреуі Балқаш қаласында</w:t>
        <w:br/>
        <w:t>тұрған Қасабек қария болатын. Қасабек</w:t>
        <w:br/>
        <w:t>ақсақал - ұл өсіріп ұядан ұшырып, қыз өсіріп</w:t>
        <w:br/>
        <w:t>қияға қондырған отбасының түп қазығы</w:t>
        <w:br/>
        <w:t>болды. Кезінде белді де беделді қызметтер</w:t>
        <w:br/>
        <w:t>атқарды. Еңбек жолын 1929-1935 жылдары</w:t>
        <w:br/>
        <w:t>Балқаш мыс алыбының алғашқы жылдары</w:t>
        <w:br/>
        <w:t>Қоңырат кенішінде (руднигі) жұмысшы-</w:t>
        <w:br/>
        <w:t>кенші мамандығынан бастаған. Ұлы Отан</w:t>
        <w:br/>
        <w:t>соғысы жылдары аудандық өндіріс</w:t>
        <w:br/>
        <w:t>комбинатын басқарған. Комбинат шығарған</w:t>
        <w:br/>
        <w:t>тон, пима өнімдеріне сұраныс көп болатын.</w:t>
        <w:br/>
        <w:t>Оның сапалы және көп керектігіне назар</w:t>
        <w:br/>
        <w:t>аударып, уақытында майданға жіберіп</w:t>
        <w:br/>
        <w:t>отырған.</w:t>
        <w:br/>
        <w:t>1938-1940 жылдары Москвада Сталин</w:t>
        <w:br/>
        <w:t>атындағы өндіріс Академиясында оқып,</w:t>
        <w:br/>
        <w:t>білім алып, 1940-1944 жылдары Қарағанды</w:t>
        <w:br/>
        <w:t>облысы Қоңырат ауданының әскери</w:t>
        <w:br/>
        <w:t>комиссары болып істейді.</w:t>
        <w:br/>
        <w:t>1945-1949 жылдары Қоңырат (Ақтоғай)</w:t>
        <w:br/>
        <w:t>ауданының өндіріс комбинатының</w:t>
        <w:br/>
        <w:t>директоры болып абыройлы еңбек еткен.</w:t>
        <w:br/>
        <w:t>1949-1958 жылдары май өндіру өндірісінің</w:t>
        <w:br/>
        <w:t>Директоры, ал 1958-1964 жылдары Бидайық</w:t>
        <w:br/>
        <w:t>колхозының төрағасы, Шұбартау</w:t>
        <w:br/>
        <w:t>совхозының директоры, 1964-1968 жылдары</w:t>
        <w:br/>
        <w:t>Ақтоғай аудандық Мұнай базасының</w:t>
        <w:br/>
        <w:t>директоры қызметін атқарды. 1968 жылдан</w:t>
        <w:br/>
        <w:t>Дербес зейнеткер. Жас кезінен діншілдік</w:t>
        <w:br/>
        <w:t>қасиетін сақтап келген, Қасекең кейінгі кезде</w:t>
        <w:br/>
        <w:t>Сөйтіп |</w:t>
        <w:br/>
        <w:t>1 еліміз тәуелсіздік</w:t>
        <w:br/>
        <w:t>алғаннан бастап</w:t>
        <w:br/>
        <w:t>Балқаш мешітінде</w:t>
        <w:br/>
        <w:t>бірінші бас имамы</w:t>
        <w:br/>
        <w:t>болды, ел ішінде</w:t>
        <w:br/>
        <w:t>қадірлі ақсақал,</w:t>
        <w:br/>
        <w:t>| зиялы қарт. 1991</w:t>
        <w:br/>
        <w:t>жылы 10</w:t>
        <w:br/>
        <w:t>желтоқсанда</w:t>
        <w:br/>
        <w:t>Қазақстан</w:t>
        <w:br/>
        <w:t>Республикасының</w:t>
        <w:br/>
        <w:t>тұңғыш Президентін</w:t>
        <w:br/>
        <w:t>ұлықтауға арналған</w:t>
        <w:br/>
        <w:t>Қазақстан</w:t>
        <w:br/>
        <w:t>Республикасы</w:t>
        <w:br/>
        <w:t>жоғарғы кеңесі</w:t>
        <w:br/>
        <w:t>сессиясының</w:t>
        <w:br/>
        <w:t>салтанатты мәжілісіне қатысқан (Республика</w:t>
        <w:br/>
        <w:t>сарайы, 10 орын 23 қатар).</w:t>
        <w:br/>
        <w:t>Қасабек ақсақал сөзге шешен, жасынан</w:t>
        <w:br/>
        <w:t>ақындық дарыны танылған өлеңдері,</w:t>
        <w:br/>
        <w:t>әңгімелері жергілікті баспасөзде үнемі</w:t>
        <w:br/>
        <w:t>жарияланып, ел аузында есте</w:t>
      </w:r>
    </w:p>
    <w:p>
      <w:r>
        <w:t>сақталғандары да баршылық. Әр түрлі</w:t>
        <w:br/>
        <w:t>мемлекеттік белгілермен марапатталған.</w:t>
        <w:br/>
        <w:t>Қасекеңнің ақындық қуатымен таныстыру</w:t>
        <w:br/>
        <w:t>үшін біраз еңбегін ұсынып отырмыз.</w:t>
        <w:br/>
        <w:t>Қасымжан Қағазбекұлы.</w:t>
        <w:br/>
        <w:t>Қасабек</w:t>
        <w:br/>
        <w:t>Аманбеков</w:t>
        <w:br/>
        <w:t>Кәрілік туралы</w:t>
        <w:br/>
        <w:t>(әзіл-қалжың)</w:t>
        <w:br/>
        <w:t>Көп болды көңіл шіркін тоқтағалы,</w:t>
        <w:br/>
        <w:t>Еске алып өткен күнді жоқтағалы.</w:t>
        <w:br/>
        <w:t>Әл кетіп, арман қалып көкіректе,</w:t>
        <w:br/>
        <w:t>Сондағы Қасабектің соққан әні.</w:t>
        <w:br/>
        <w:t>Кәрілік келді маған қадам басып,</w:t>
        <w:br/>
        <w:t>Сексенді сейілдетпей табандатып.</w:t>
        <w:br/>
        <w:t>Шіркін-ай жиіркенішті қандай нәрсе,</w:t>
        <w:br/>
        <w:t>Қаламын кемпірмен де жамандасып.</w:t>
        <w:br/>
        <w:t>Кемпірім тақап қалсам салады ойбай,</w:t>
        <w:br/>
        <w:t>Шақырдым неше қилы бірін қоймай.</w:t>
        <w:br/>
        <w:t>Ақырын ұят қойды деп ымдап қалсам,</w:t>
        <w:br/>
        <w:t>Айқайды апарады үлкен тойға-ай.</w:t>
        <w:br/>
        <w:t>Ол кемпір ұрысуға жалықпайды,</w:t>
        <w:br/>
        <w:t>Қайталап кейбір сөзін анықтайды.</w:t>
        <w:br/>
        <w:t>Ақырын жастар келіп қалды десем,</w:t>
        <w:br/>
        <w:t>Мен де жас болғамын деп шарықтайды.</w:t>
        <w:br/>
        <w:t>Кемпірімен ұрысуға бой бағасың,</w:t>
        <w:br/>
        <w:t>Еске алып арт жағыңды ойланасың.</w:t>
        <w:br/>
        <w:t>-456</w:t>
        <w:br/>
        <w:t>ДАДАН ТОБЫҚТЫ.</w:t>
        <w:br/>
        <w:t>Тәртіп сақшысының қызметте жүрген</w:t>
        <w:br/>
        <w:t>жылдары еңбегі мен ерлігі еленіп,</w:t>
        <w:br/>
        <w:t>зейнеткерләкке шыққан уақытта</w:t>
        <w:br/>
        <w:t>омырауында 1952 жылы Кеңес Одағы (</w:t>
        <w:br/>
        <w:t>президиумының берген “Қызыл Жұлдыз”</w:t>
        <w:br/>
        <w:t>ордені, 1946 жылы “Еңбегі үшін”, “Қоғамдық</w:t>
        <w:br/>
        <w:t>тәртіпті сақтаудағы үздік қызметі үшін”,</w:t>
        <w:br/>
        <w:t>“Милиция озаты” секілді белгілер тақты,</w:t>
        <w:br/>
        <w:t>сансыз алғыс хаттар мен марапат</w:t>
        <w:br/>
        <w:t>қағаздарының иесі, қалалық партия</w:t>
        <w:br/>
        <w:t>конференциясының ішкі істер бөлімінің</w:t>
        <w:br/>
        <w:t>делегаты болды. Жазушы Ә.Бақтыбаев 1962</w:t>
        <w:br/>
        <w:t>жылы Алматы қаласында жарық көрген</w:t>
        <w:br/>
        <w:t>“Тергеу аяқталды"кітабында Балқаштың</w:t>
        <w:br/>
        <w:t>милиционерінің есімі де ерекше аталып</w:t>
        <w:br/>
        <w:t>өтеді. Мұнымен қоса, жергілікті қаламгер</w:t>
        <w:br/>
        <w:t>А.Омарбаевтың “Қашқын қуған Хамза”</w:t>
        <w:br/>
        <w:t>повесінде тәртіп сақшысының қауіп-қатерге</w:t>
        <w:br/>
        <w:t>толы ісіне адалдығы мен қайсарлығы</w:t>
        <w:br/>
        <w:t>суреттеледі. Бұдан басқа қалалық</w:t>
        <w:br/>
        <w:t>басылымдар мен республикалық “Сақшы”</w:t>
        <w:br/>
        <w:t>газетінде Хамзекең туралы "Милиция</w:t>
      </w:r>
    </w:p>
    <w:p>
      <w:r>
        <w:t>старшинасы” т.б. мақалалар жарық көрген.</w:t>
        <w:br/>
        <w:t>Қазіргі кезде қалалық мұражай төрінде</w:t>
        <w:br/>
        <w:t>ержүрек еңбек иесінің 90 жасқа толуына</w:t>
        <w:br/>
        <w:t>байланысты 2001 жылы ашылған бұрыш</w:t>
        <w:br/>
        <w:t>орын тепкен. Онда Хамза Түсіпбеков туралы</w:t>
        <w:br/>
        <w:t>жарияланған мақалалар жинақталып,</w:t>
        <w:br/>
        <w:t>“Қызыл Жұлдыз" белгісі тағылған милиция</w:t>
        <w:br/>
        <w:t>формасы қойылған.</w:t>
        <w:br/>
        <w:t>А.Кендірбаева.</w:t>
        <w:br/>
        <w:t>Қайыпбек Қазыбеков 1922 жылы туған.</w:t>
        <w:br/>
        <w:t>Балқаш өңіріне белгілі шипагер атанған</w:t>
        <w:br/>
        <w:t>Қазыбек молланың баласы.</w:t>
        <w:br/>
        <w:t>Көп жыл халық ағарту саласында басшы</w:t>
        <w:br/>
        <w:t>қызмет істеген. “Қазақ халық ағарту ісінің</w:t>
        <w:br/>
        <w:t>үздігі”. Балқаш ауданында мектеп</w:t>
        <w:br/>
        <w:t>директоры, (1948-1954 ж. аралығы) бірнеше</w:t>
        <w:br/>
        <w:t>жыл (1952-1962ж.) аудандық оқу ағарту</w:t>
        <w:br/>
        <w:t>ісінің меңгерушісі болып абыройлы еңбек</w:t>
        <w:br/>
        <w:t>еткен Қайыпбек Қазыбеков 1973-75 ж.</w:t>
        <w:br/>
        <w:t>Приозерный ауданының орталығында</w:t>
        <w:br/>
        <w:t>поселкелік советтің төрағасы болып</w:t>
        <w:br/>
        <w:t>абыройлы еңбек еткен.</w:t>
        <w:br/>
        <w:t>Жақсырақым Ғалиев.</w:t>
        <w:br/>
        <w:t>Оңайбек Құдышев (24 қараша 1923-</w:t>
        <w:br/>
        <w:t>2000) “Бесоба” Қарақаралы ауданы</w:t>
        <w:br/>
        <w:t>Қарағанды облысында дүниеге келген. 1941</w:t>
        <w:br/>
        <w:t>ж. Қарағанды</w:t>
        <w:br/>
        <w:t>мемлекеттік</w:t>
        <w:br/>
        <w:t>мұғалімдер</w:t>
        <w:br/>
        <w:t>институтының</w:t>
        <w:br/>
        <w:t>әдебиет факультетіне</w:t>
        <w:br/>
        <w:t>оқуға түсіп, оны</w:t>
        <w:br/>
        <w:t>бітірген 1943 жылдан</w:t>
        <w:br/>
        <w:t>1946 жылға дейін</w:t>
        <w:br/>
        <w:t>Қарағанды қаласында</w:t>
        <w:br/>
        <w:t>мұғалімдік және</w:t>
        <w:br/>
        <w:t>комсомол-партия</w:t>
        <w:br/>
        <w:t>қызметтерін атқарды.</w:t>
        <w:br/>
        <w:t>1948 жылы Цк</w:t>
        <w:br/>
        <w:t>ВЛКСМ-ның Орталық</w:t>
        <w:br/>
        <w:t>комсомол мектебін</w:t>
        <w:br/>
        <w:t>бітірді. Ал 1954 жылы</w:t>
        <w:br/>
        <w:t>Алматының</w:t>
        <w:br/>
        <w:t>мемлекеттік педагогикалық институтын</w:t>
        <w:br/>
        <w:t>бітірді. 1948 жылдан 1957 жыл аралығында</w:t>
        <w:br/>
        <w:t>Балқаш қаласында партия-комсомолдық</w:t>
        <w:br/>
        <w:t>қызмет атқарды, сонымен бірге Абай</w:t>
        <w:br/>
        <w:t>атындағы қазақ орта мектебінде әдебиеттен</w:t>
        <w:br/>
        <w:t>сабақ берді.</w:t>
        <w:br/>
        <w:t>1957 жылдан бастап 1959 жыл</w:t>
        <w:br/>
        <w:t>аралығында Қарағанды қаласының совет-</w:t>
        <w:br/>
        <w:t>партия мектебінде оқытушылық қызмет</w:t>
        <w:br/>
        <w:t>атқарды. 1954-1962 жылдары Қарағанды</w:t>
        <w:br/>
        <w:t>телестудиясында саяси-қоғамдық бөлімде</w:t>
        <w:br/>
        <w:t>аға редактор болды. Содан кейін 21 жыл</w:t>
        <w:br/>
        <w:t>Қарағанды педагогикалық институтында аға</w:t>
        <w:br/>
        <w:t>оқытушы, доцент, философия-ғылыми</w:t>
      </w:r>
    </w:p>
    <w:p>
      <w:r>
        <w:t>коммунизм кафедрасының меңгеруші</w:t>
        <w:br/>
        <w:t>қызметін басқарды.</w:t>
        <w:br/>
        <w:t>Оңайбек Құдышев 1969 жылы философия</w:t>
        <w:br/>
        <w:t>- ғылымының кандидаттығына диссертация</w:t>
        <w:br/>
        <w:t>қорғады, 1993-96 жылдары облыстық тіл</w:t>
        <w:br/>
        <w:t>бөлімінің басқармасының бас маманы болып</w:t>
        <w:br/>
        <w:t>жұмыс істеді.</w:t>
        <w:br/>
        <w:t>Оңайбек Құдышевтің марапаттары:</w:t>
        <w:br/>
        <w:t>ВЛКСМ-ның 70 жылдығына арналған</w:t>
        <w:br/>
        <w:t>“Юбилейный знак ЦК ВЛКСМ” Қазақ ССР</w:t>
        <w:br/>
        <w:t>оқу министрлігі “Халық ағарту ісінің үздігі”</w:t>
        <w:br/>
        <w:t>белгісі - 1979 жыл, “СССР жоғары оқу ісінің</w:t>
        <w:br/>
        <w:t>үздігі”. 1941-1945 ж. “Ұлы Отан соғысының</w:t>
        <w:br/>
        <w:t>30 жылдығына” мерекелік медаль - 7.05.</w:t>
        <w:br/>
        <w:t>1975 ж. “В.И. Ленниннің туғанына 100 жыл"</w:t>
        <w:br/>
        <w:t>арнайы мерекелік медаль - 27 наурыз 1970</w:t>
        <w:br/>
        <w:t>жыл, “Еңбек ардагері” медалі 11 шілде 1984</w:t>
        <w:br/>
        <w:t>жыл.</w:t>
        <w:br/>
        <w:t>Қайыпбек</w:t>
        <w:br/>
        <w:t>Қазыбеков</w:t>
        <w:br/>
        <w:t>Қасымхан Қағазбеков.</w:t>
        <w:br/>
        <w:t>ТЕГІН БІЛУ - ТЕКТІЛІК (ааа</w:t>
        <w:br/>
        <w:t>Қазақстан Республикасы - енді ғана оны</w:t>
        <w:br/>
        <w:t>жарыққа шығара бастады. 1996 жылы</w:t>
        <w:br/>
        <w:t>Қазақстанның күнтізбегінде 15 наурыз күні</w:t>
        <w:br/>
        <w:t>“Знатному рисоводу и агроному Анесу</w:t>
        <w:br/>
        <w:t>Алтынбекову 90 лет” деп көрсетілгені</w:t>
        <w:br/>
        <w:t>өшкенімізді тірілтіп, әділет туғанының бір</w:t>
        <w:br/>
        <w:t>куәсі.</w:t>
        <w:br/>
        <w:t>Исі қазаққа, бүкіл елімізге ортақ ұлт</w:t>
        <w:br/>
        <w:t>мақтанышы, Әнес Алтынбековты еске алу</w:t>
        <w:br/>
        <w:t>рәсімі нұр үстіне нұр бола берсін!</w:t>
        <w:br/>
        <w:t>Әнес Алтынбеков туралы материал 18</w:t>
        <w:br/>
        <w:t>наурыз, 2006 жыл “Орталық Қазақстан"</w:t>
        <w:br/>
        <w:t>газетіндегі Күләш Сардарбекованың</w:t>
        <w:br/>
        <w:t>“Ақкүріштің майталман маманы" белгілі</w:t>
        <w:br/>
        <w:t>ғалым Әнес Алтынбековтың туғанына - 100</w:t>
        <w:br/>
        <w:t>жыл толуына байланысты оған арналған</w:t>
        <w:br/>
        <w:t>мақаласы бойынша дайындаған Қасымжан</w:t>
        <w:br/>
        <w:t>Қағазбекұлы.</w:t>
        <w:br/>
        <w:t>Шәйкен Тұрғанов Дадан әулетінен</w:t>
        <w:br/>
        <w:t>(1906-12.07.1977) бұрынғы Қарқаралы</w:t>
        <w:br/>
        <w:t>уезінің Балқаш болысының 3-і аулында</w:t>
        <w:br/>
        <w:t>туған. 1925-31 жылдары әкесі Тұрғанның</w:t>
        <w:br/>
        <w:t>жеке шаруашылығында егінші-малшы болып</w:t>
        <w:br/>
        <w:t>кәсіп етеді. 1931-32 жылдар болыстыққа</w:t>
        <w:br/>
        <w:t>қарасты Орта Дересін мекенінде мал</w:t>
        <w:br/>
        <w:t>қабылдаушы, 1932-33 жылдары астық</w:t>
        <w:br/>
        <w:t>дайындау мекемесінде қойма меңгерушісі,</w:t>
        <w:br/>
        <w:t>1933-36 жылдары Қоңырат /Ақтоғай/</w:t>
        <w:br/>
        <w:t>ауданындағы 7-ші ауылдағы аудандық</w:t>
        <w:br/>
        <w:t>тұтыну одағының сатушысы болады. 1936-</w:t>
      </w:r>
    </w:p>
    <w:p>
      <w:r>
        <w:t>37 жылдары Ақтоғай селосындағы аудандық</w:t>
        <w:br/>
        <w:t>оқу бөліміне қарасты жетім балалар үйінің</w:t>
        <w:br/>
        <w:t>директоры, 1937-38 жылдары Ақтоғай</w:t>
        <w:br/>
        <w:t>селосындағы аудандық дүкеннің</w:t>
        <w:br/>
        <w:t>меңгерушісі, 1938-40 жылдары аудандық</w:t>
        <w:br/>
        <w:t>Кеңес атқару комитетінде сауда бөлімінің</w:t>
        <w:br/>
        <w:t>меңгерушісі, 1940-42 жылдары аудандық</w:t>
        <w:br/>
        <w:t>мал дайындау мекемесінде инспектор болып</w:t>
        <w:br/>
        <w:t>еңбек етеді.</w:t>
        <w:br/>
        <w:t>1942 жылдың наурыз-тамыз айларында</w:t>
        <w:br/>
        <w:t>М 39 резервтегі атқыштар полкінде М 11</w:t>
        <w:br/>
        <w:t>мотоатқыштар бригадасының М 06788</w:t>
        <w:br/>
        <w:t>бөлімшесінде минометчик болып, 1945</w:t>
        <w:br/>
        <w:t>жылдың ақпан айында сол қолынан жарақат</w:t>
        <w:br/>
        <w:t>алады.</w:t>
        <w:br/>
        <w:t>Ұлы Отан соғысында көрсеткен</w:t>
        <w:br/>
        <w:t>жауынгерлік ерліктері үшін “Қызыл Жұлдыз"</w:t>
        <w:br/>
        <w:t>орденімен бірнеше мемлекеттік белгілермен</w:t>
        <w:br/>
        <w:t>марапатталған. Бас Қолбасшы Совет</w:t>
        <w:br/>
        <w:t>Одағының маршалы И.В. Сталиннің атынан</w:t>
        <w:br/>
        <w:t>берілген 9 алғыс хат-анықтамалары бар.</w:t>
        <w:br/>
        <w:t>Кейінгі еңбек жолдары аудандық май</w:t>
        <w:br/>
        <w:t>дайындау бөлімінде инспектор, бұрынғы</w:t>
        <w:br/>
        <w:t>Чапаев, Калинин, Молотов, Сталин атындағы</w:t>
        <w:br/>
        <w:t>колхоздардың басқарма төрағасы</w:t>
        <w:br/>
        <w:t>міндеттерін атқарады. 1955-68 жылдары</w:t>
        <w:br/>
        <w:t>Ақтоғай селолық Кеңесінің төрағасы</w:t>
        <w:br/>
        <w:t>міндетін абыроймен атқарып құрметті</w:t>
        <w:br/>
        <w:t>демалысқа шығады. 1940 жылдан КПСС</w:t>
        <w:br/>
        <w:t>мүшесі. Тұрғанов Шәйкен қандай орында</w:t>
        <w:br/>
        <w:t>қызмет істесе де адал, халық мүддесін, ел</w:t>
        <w:br/>
        <w:t>дағдырын бәрінен жоғары ұстаған адам.</w:t>
        <w:br/>
        <w:t>Шайкеннің халыққа жасаған қамқорлығын</w:t>
        <w:br/>
        <w:t>Табын Иманбек ақсақал: 1948 жылы Шайкен</w:t>
        <w:br/>
        <w:t>біздің “Чапаев” колхозына басқарма,</w:t>
        <w:br/>
        <w:t>төрағасы болып келді. Елдің тұрмыс-тіршілігі</w:t>
        <w:br/>
        <w:t>қалыпқа келе қоймаған кез. Келер жылы</w:t>
        <w:br/>
        <w:t>қырсық қылғандай аздаған егінімізден жөнді</w:t>
        <w:br/>
        <w:t>өнім алынбады. Алған өніміміздің көбін</w:t>
        <w:br/>
        <w:t>мемлекеттік жоспарды орындау керек деп</w:t>
        <w:br/>
        <w:t>өкіметке өткіздік. Қыс айларында азық</w:t>
        <w:br/>
        <w:t>тапшылығы қысып, ел жүдеушілікке ұрына</w:t>
        <w:br/>
        <w:t>бастады. Әркімде алып-ұрып тіске басар</w:t>
        <w:br/>
        <w:t>жасайтын артық мал жоқ. Жалғыз сиырды</w:t>
        <w:br/>
        <w:t>қысқы көже қатық жасағанмен жаз ақсыз</w:t>
        <w:br/>
        <w:t>қаласың. Алдыңдағы бағын малдың біреуін</w:t>
        <w:br/>
        <w:t>орынсыз жоқ қылсаң сотталасың. Тәртіп</w:t>
        <w:br/>
        <w:t>қатал. Ел сасуға айналды. Не істемек</w:t>
        <w:br/>
        <w:t>керектігін ойластырған ауыл ақсақалдары</w:t>
        <w:br/>
        <w:t>“Сен сөзге ширақтаусың ғой. Бастыққа</w:t>
        <w:br/>
        <w:t>барып елдің жайын жеткіз. Жазға салым</w:t>
        <w:br/>
        <w:t>туатын бұзауымыздың есебіне айырбасқа</w:t>
        <w:br/>
        <w:t>бір-бір тайынша-торпақ босатсын”, - деп мені</w:t>
        <w:br/>
        <w:t>көндірді. Мен оған жолығып - ел үлкендерінің</w:t>
        <w:br/>
        <w:t>сәлемін жеткіздім. Ол “3-4 күн шыдаңдар.</w:t>
        <w:br/>
        <w:t>Қыстақтарды аралап, малдың,</w:t>
        <w:br/>
        <w:t>малшылардың жайын білейін”, - деді.</w:t>
        <w:br/>
        <w:t>Мерзімді күні барлық колхозшыларды жиып,</w:t>
        <w:br/>
        <w:t>біздің жеткізген жай-күйімізді арнайы</w:t>
      </w:r>
    </w:p>
    <w:p>
      <w:r>
        <w:t>қарады.</w:t>
        <w:br/>
        <w:t>Жиналыста басқарма /правление/</w:t>
        <w:br/>
        <w:t>қаулысымен жоқ-жітіктерге соғымға деп 30-</w:t>
        <w:br/>
        <w:t>40-тай тайынша-торпақ босаттырды. Алған</w:t>
        <w:br/>
        <w:t>малымыз үшін берешек ретінде тумаған</w:t>
        <w:br/>
        <w:t>бұзауымызды бермек болып шарт жасастық.</w:t>
        <w:br/>
        <w:t>Жазға салым Шәкең бізге жақсылық</w:t>
        <w:br/>
        <w:t>жасаймын деп өзі қатерге ұрына жаздады.</w:t>
        <w:br/>
        <w:t>Сыртынан арыз түсіп, мал саналды. Орны</w:t>
        <w:br/>
        <w:t>жоқ мал анықталды. Сол жылдары ауданды</w:t>
        <w:br/>
        <w:t>ТЕГІН БІЛУ - ТЕКТІЛІК |439</w:t>
        <w:br/>
        <w:t>өніп, көктеп жатқанымыз. Әкеміздің де 93</w:t>
        <w:br/>
        <w:t>жас өмір сүруі де, сол бата шығар, әкеміз</w:t>
        <w:br/>
        <w:t>2002 жылы 8 наурыз күні дүниеден өтті.</w:t>
        <w:br/>
        <w:t>Менің де еңбегім жанып 3 рет депутат,</w:t>
        <w:br/>
        <w:t>партияға өтіп, конференцияға делегат, ХХМІІ</w:t>
        <w:br/>
        <w:t>сьезге делегат болуға тағайындады,</w:t>
        <w:br/>
        <w:t>квартира берді.</w:t>
        <w:br/>
        <w:t>Өзім мектепте 25 жыл повар болып жұмыс</w:t>
        <w:br/>
        <w:t>істедім. Жазғы каникул кезінде 3 ай бойы</w:t>
        <w:br/>
        <w:t>оқушылармен лагерде боламын. Лагеріміз</w:t>
        <w:br/>
        <w:t>Бектауата баурайында Балқаштан 90</w:t>
        <w:br/>
        <w:t>шақырым жерде. Балқаш зауытының әр</w:t>
        <w:br/>
        <w:t>цехынан 7 лагерь болған. Өзім 36 жасқа</w:t>
        <w:br/>
        <w:t>келгенше тұрмысқа шықпадым. Тұрмысқа</w:t>
        <w:br/>
        <w:t>шықпасамда “Әулие ата" тауына барып</w:t>
        <w:br/>
        <w:t>сиынып, бір кездерде әжеміз жылап</w:t>
        <w:br/>
        <w:t>жүргенде, атамды беріпсің, маған да бір</w:t>
        <w:br/>
        <w:t>ұрпақ бер деп тілейтінмін. Лагерьде 16 жыл</w:t>
        <w:br/>
        <w:t>жұмыс істедім. 1990 жылы “Жас қанат"</w:t>
        <w:br/>
        <w:t>лагерінде маусым айы болатын, түскі 3-тің</w:t>
        <w:br/>
        <w:t>кезінде ұйықтап жатып түс кердім, ашық</w:t>
        <w:br/>
        <w:t>аспан, аспаннан бір метрдей маған таяу</w:t>
        <w:br/>
        <w:t>әйелдің дауысы, балаң болады дейді. 3</w:t>
        <w:br/>
        <w:t>қайта оның сөзін қайталап бүкіл, тау, тас</w:t>
        <w:br/>
        <w:t>көгал тал бәрі де қозғалып күңіреніп кетеді.</w:t>
        <w:br/>
        <w:t>Ұшып тұрсам түсім екен. Елдің бәрі ұйқыда.</w:t>
        <w:br/>
        <w:t>“Біссімілә” деп далаға шығып, аздап жүріп</w:t>
        <w:br/>
        <w:t>қайта бөлмеме келе жатқанда оң жақ</w:t>
        <w:br/>
        <w:t>бүйрегімнен бір нәрсе бүлк еткендей болды.</w:t>
        <w:br/>
        <w:t>Сегіз айдан кейін тағыда түс көрдім.</w:t>
        <w:br/>
        <w:t>Түсімде қара киімді ер адамға барып ауырып</w:t>
        <w:br/>
        <w:t>жүрмін деймін, ол кісі маған тісіңді көрсет</w:t>
        <w:br/>
        <w:t>дейді, мен тісімді көрсетемін. Маған айтады</w:t>
        <w:br/>
        <w:t>дүниеге Алпамыс келеді дейді. Кішікпей 27-</w:t>
        <w:br/>
        <w:t>ші қаңтар күні түскі 2-де дүниеге Алпамыс</w:t>
        <w:br/>
        <w:t>келді. Бірақ мен бұл есімді атамадым. Есімін</w:t>
        <w:br/>
        <w:t>Нұржан деп қойдым. Өмірі нұрлы халқына</w:t>
        <w:br/>
        <w:t>нұрын төгер, аяулы адал жан болса екен</w:t>
        <w:br/>
        <w:t>деген ниетпен “Әулие ата" сыйлаған</w:t>
        <w:br/>
        <w:t>Алпамысым 9-шы сыныпта оқиды. Туысқа</w:t>
        <w:br/>
        <w:t>да досқа да, ұстазға да сыйлы, қадірлі,</w:t>
        <w:br/>
        <w:t>мейрімді. “Әулие ата" тауының етегінде</w:t>
        <w:br/>
        <w:t>бұрын тастан салынған үй болыпты. Келген</w:t>
        <w:br/>
        <w:t>кісілер, сонда түнеп шығатын көрінеді. Қазіргі</w:t>
        <w:br/>
        <w:t>заманда екінің бірі емші болып кетті, әйтеуір</w:t>
      </w:r>
    </w:p>
    <w:p>
      <w:r>
        <w:t>елді алдап ақша табудың амалы. Сол</w:t>
        <w:br/>
        <w:t>емшілерге бармай-ақ “Әулие ата" тауына</w:t>
        <w:br/>
        <w:t>барып, сиынып, ақтық байласа тілектеріне</w:t>
        <w:br/>
        <w:t>жетер еді.</w:t>
        <w:br/>
        <w:t>Базаркүл Серікова.</w:t>
        <w:br/>
        <w:t>АТАМА</w:t>
        <w:br/>
        <w:t>Атадан жалғыз туған аташым,</w:t>
        <w:br/>
        <w:t>Қос құлыныңнан туған 10 немереге</w:t>
        <w:br/>
        <w:t>Беріп кеткен батасын,</w:t>
        <w:br/>
        <w:t>Аруағыңа мәңгі біздер сиынып.</w:t>
        <w:br/>
        <w:t>Қазақтың Балқаш деген қаласында</w:t>
        <w:br/>
        <w:t>Көк теңіздің жағасында.</w:t>
        <w:br/>
        <w:t>Көк құрақтай көктеп өсіп</w:t>
        <w:br/>
        <w:t>Ұрпағыңды жалғастырып жатырмыз.</w:t>
        <w:br/>
        <w:t>Әнес Алтынбекұлы (15.11.1906 28 МІ. 1981 ж.)</w:t>
        <w:br/>
        <w:t>Ақтоғай ауданы, Нарманбет қонысында</w:t>
        <w:br/>
        <w:t>дүниеге келген. Ол жас кезінде мал бағып,</w:t>
        <w:br/>
        <w:t>егін егуге көмектесті. Жергілікті медреседегі</w:t>
        <w:br/>
        <w:t>молдадан хат танып, Қарқаралыда мектепте</w:t>
        <w:br/>
        <w:t>оқыған.</w:t>
        <w:br/>
        <w:t>1926 жылы Қазақ АССР Халық</w:t>
        <w:br/>
        <w:t>Комиссариатының Алматы ауыл</w:t>
        <w:br/>
        <w:t>шаруашылығы политехникумының</w:t>
        <w:br/>
        <w:t>техникалық дақылдар бөліміне оқуға түскен.</w:t>
        <w:br/>
        <w:t>1929 жылы үшінші курс оқушылары. Талғар</w:t>
        <w:br/>
        <w:t>ауыл шаруашылығы артелінле егін науқанын</w:t>
        <w:br/>
        <w:t>өткізуге жәрдемдеседі. 1931 жылы наурыз</w:t>
        <w:br/>
        <w:t>айында Алтынбеков Әнес техникалық</w:t>
        <w:br/>
        <w:t>дақылдардың білікті агрономы атағын</w:t>
        <w:br/>
        <w:t>алады. Сол жылы жас агроном Қызылорда</w:t>
        <w:br/>
        <w:t>облысына жіберілді. Ол кезде жас маман</w:t>
        <w:br/>
        <w:t>кадрлар дайындауға, олардың болашақта</w:t>
        <w:br/>
        <w:t>елеулі қызмет атқаратынына ерекше көңіл</w:t>
        <w:br/>
        <w:t>бөлген Әнес Қармақшы ауданында</w:t>
        <w:br/>
        <w:t>Қаракеткен МТС-тің бас агрономы</w:t>
        <w:br/>
        <w:t>қызметінде жүріп, жергілікті жастар есебінен</w:t>
        <w:br/>
        <w:t>механизаторлар курсын ұйымдастырып, бір</w:t>
        <w:br/>
        <w:t>қыстың ішінде 10 тракторшы дайындап</w:t>
        <w:br/>
        <w:t>шығарады. Оның басшылығымен</w:t>
        <w:br/>
        <w:t>Сырдарияның төменгі ағысы бойына күріш</w:t>
        <w:br/>
        <w:t>өсіру жұмысы басталған. 1931-1935</w:t>
        <w:br/>
        <w:t>жылдары ол күріштің жоғары сортты сапалы</w:t>
        <w:br/>
        <w:t>тұқымын егіп, мол өнім алғаны үшін</w:t>
        <w:br/>
        <w:t>“Социалистік егін егу үздігі”, “Қазақ ССР -</w:t>
        <w:br/>
        <w:t>15 жыл” кеуде белгілерімен, Бүкілодақтық</w:t>
        <w:br/>
        <w:t>халық шаруашылығы көрмесінің</w:t>
        <w:br/>
        <w:t>медальдарымен марапатталады. Сонымен</w:t>
        <w:br/>
        <w:t>Сыр бойында күріш егу тарихын Алтынбеков</w:t>
        <w:br/>
        <w:t>Әнестің 1931 жылдан бері бастағанын сыр</w:t>
        <w:br/>
        <w:t>халқы мойындап құрмет көрсеткен. 1941</w:t>
        <w:br/>
        <w:t>жылдан бастап Шиеліде Бас агроном болып</w:t>
        <w:br/>
        <w:t>құймасын жұқалап қақтайтын) мамандығына</w:t>
        <w:br/>
        <w:t>ауыстырды. Шұғайыпбектің бар өмірі осы</w:t>
        <w:br/>
        <w:t>зауытта өтті. 1953 жылы “Еңбектегі үздік"</w:t>
        <w:br/>
        <w:t>медалімен марапатталды, ал, 1964 жылы</w:t>
      </w:r>
    </w:p>
    <w:p>
      <w:r>
        <w:t>“Құрметті металлург" атағына ие болды.</w:t>
        <w:br/>
        <w:t>1965 жылы Ленин орденімен, 1943 жылы</w:t>
        <w:br/>
        <w:t>СССР-дің түсті металл халық комиссарияты</w:t>
        <w:br/>
        <w:t>“Мақтау” грамотасымен марапаттады.</w:t>
        <w:br/>
        <w:t>Сонымен бірге сегіз (8) рет Құрмет</w:t>
        <w:br/>
        <w:t>грамоталары, алты (6) рет “Алғыс хат”, Ұлы</w:t>
        <w:br/>
        <w:t>Отан соғысы бойынша жеңістің 30, 40, 50</w:t>
        <w:br/>
        <w:t>жылдық мерекелік медальдарының иегері.</w:t>
        <w:br/>
        <w:t>М517 түсті металл өндеу зауытының</w:t>
        <w:br/>
        <w:t>директорлары Мишуров ,Бурабов,</w:t>
        <w:br/>
        <w:t>Хроленко, Морозовтар Шұғайыпбек</w:t>
        <w:br/>
        <w:t>Жомартовтың еңбегін өте жоғары бағалаған.</w:t>
        <w:br/>
        <w:t>“Мыс алыбы Балқаш” атты кітапта</w:t>
        <w:br/>
        <w:t>“Ш.Жомартов зауыттың МЗ цехында</w:t>
        <w:br/>
        <w:t>технологиялық ауысымда үнемі сапалы өнім</w:t>
        <w:br/>
        <w:t>шығарып отырған” - деп жазылған.</w:t>
        <w:br/>
        <w:t>Шұғайыпбек пен Күлзағи екеуінің</w:t>
        <w:br/>
        <w:t>отбасында, яғни жанұясында 9 бала өсіп</w:t>
        <w:br/>
        <w:t>тәрбиеленген өнегелі бақытты ата-ана</w:t>
        <w:br/>
        <w:t>аталған елге абыройлы, қоғамға</w:t>
        <w:br/>
        <w:t>айтарлықтай еңбек еткен адамдар.</w:t>
        <w:br/>
        <w:t>Қасымжан Қағазбеков.</w:t>
        <w:br/>
        <w:t>Қынаят Жақыпбаев 1914-1991 Семей</w:t>
        <w:br/>
        <w:t>губерниясы, Қарқаралы уезінде</w:t>
        <w:br/>
        <w:t>Тоқырауынның М 7 ауылында, туған.</w:t>
        <w:br/>
        <w:t>1928-1930 жылдары ауылдағы бастауыш</w:t>
        <w:br/>
        <w:t>мектепте оқыған, ал 1930-1935 жылдары</w:t>
        <w:br/>
        <w:t>Алматыдағы ауылшаруашылық рабфакта</w:t>
        <w:br/>
        <w:t>оқып жүріп, бастауыш мектепте сабақ беріп,</w:t>
        <w:br/>
        <w:t>мұғалімдік қызмет атқарған.</w:t>
        <w:br/>
        <w:t>Комсомолдық жолдамамен 1935 жылы</w:t>
        <w:br/>
        <w:t>Балқашқа келіп, бастауыш мектепте мұғалім,</w:t>
        <w:br/>
        <w:t>1936-1939 жылдары М1 және М2 орта</w:t>
        <w:br/>
        <w:t>мектепте педагог, 1939-1954 жылдары</w:t>
        <w:br/>
        <w:t>Тасарал, Ортадересінде оқу ісінің</w:t>
        <w:br/>
        <w:t>меңгерушісі, директорлық қызметтер</w:t>
        <w:br/>
        <w:t>атқарған, ал 1954-1975 жылдары бастауыш</w:t>
        <w:br/>
        <w:t>мектеп мұғалімі болып, зейнеткерлікке</w:t>
        <w:br/>
        <w:t>шыққан.</w:t>
        <w:br/>
        <w:t>“Қазақ ССР халық ағарту ісінің үздігі”,</w:t>
        <w:br/>
        <w:t>1951 жылы Қазақстан Жоғары Кеңесінің</w:t>
        <w:br/>
        <w:t>грамотасымен, бірнеше медальдармен</w:t>
        <w:br/>
        <w:t>марапатталған.</w:t>
        <w:br/>
        <w:t>Қынаят Жақыпбаев мектеп тіршілігі,</w:t>
        <w:br/>
        <w:t>Қынаят</w:t>
        <w:br/>
        <w:t>Жақыпбаев</w:t>
        <w:br/>
        <w:t>Мақсұт</w:t>
        <w:br/>
        <w:t>Әкімішұлы</w:t>
        <w:br/>
        <w:t>оқушы мен мұғалімінің қарым-қатынасы,</w:t>
        <w:br/>
        <w:t>жалпы ғұмыр жайлы өз түйгені, өз пікірі бар</w:t>
        <w:br/>
        <w:t>директор, ұстаз, тәрбиеші, ойшыл болған.</w:t>
        <w:br/>
        <w:t>Марат Жақыпбаев.</w:t>
      </w:r>
    </w:p>
    <w:p>
      <w:r>
        <w:t>Мақсұт Әкімішұлы 1915 жылы</w:t>
        <w:br/>
        <w:t>Қарағанды облысы, Қоңырат ауданы М4</w:t>
        <w:br/>
        <w:t>ауылда шаруа жанұясында дүниеге келген.</w:t>
        <w:br/>
        <w:t>Әкесі сол 1915 жылы өмірден озған, ал</w:t>
        <w:br/>
        <w:t>Мақсұт шешесінің қолында жетім қалған.</w:t>
        <w:br/>
        <w:t>Орта білімі бар, 1940 жылдан партия мүшесі.</w:t>
        <w:br/>
        <w:t>Еңбек жолын 1932 жылдан бастаған. 1934</w:t>
        <w:br/>
        <w:t>жылы Бөрлітөбе ауданында милиция</w:t>
        <w:br/>
        <w:t>қызметінің өкілі, 1937 жылы Қарағанды</w:t>
        <w:br/>
        <w:t>қаласында мұғалімдік мамандығын да оқып</w:t>
        <w:br/>
        <w:t>ұстаздықты Балқаш қаласында бастаған.</w:t>
        <w:br/>
        <w:t>1937 жылы 15 қыркүйектен бастап әскери</w:t>
        <w:br/>
        <w:t>дайындықта болып, 1940 жылы</w:t>
        <w:br/>
        <w:t>желтоқсаннан 1941 жылы маусым айында</w:t>
        <w:br/>
        <w:t>Балқаш қаласында мұғалім болған.</w:t>
        <w:br/>
        <w:t>1941 жылы маусым 1944 жылы желтоқсан</w:t>
        <w:br/>
        <w:t>айы арасында Совет Армиясында соғыс</w:t>
        <w:br/>
        <w:t>комиссары қызметін атқарады, артиллерия</w:t>
        <w:br/>
        <w:t>дивизиясы командирінің орынбасары, 1945</w:t>
        <w:br/>
        <w:t>жыл ақпан айынан 1945 жыл 15 шілдеге</w:t>
        <w:br/>
        <w:t>дейін Балқаш қалалық партия комитетінде</w:t>
        <w:br/>
        <w:t>ұйымдастыру бөлімінің нұсқаушысы, 1945</w:t>
        <w:br/>
        <w:t>жылы шілде айынан 1948 жылы қараша айы</w:t>
        <w:br/>
        <w:t>аралығында Қоңырат руднигінің партия</w:t>
        <w:br/>
        <w:t>ұйымының хатшысы, ал 1948 жылы</w:t>
        <w:br/>
        <w:t>қарашадан 1951 жылы мамырға шейін</w:t>
        <w:br/>
        <w:t>Балқаш балық тресінің партбюро хатшысы.</w:t>
        <w:br/>
        <w:t>1951 жылы сәуірден 1956 жылы сәуірде</w:t>
        <w:br/>
        <w:t>ТЕГІН БІЛУ - ТЕКТІЛІК 451</w:t>
        <w:br/>
        <w:t>- сабақ беру тәсілі дер едім. Не құдіреті мен</w:t>
        <w:br/>
        <w:t>құпиясы бар екені беймәлім сабақ беру</w:t>
        <w:br/>
        <w:t>жүйесінде класта шыбынның ызыңы ғана</w:t>
        <w:br/>
        <w:t>естілер еді. Ол кісінің кластағы әр баланың</w:t>
        <w:br/>
        <w:t>миына сол күнгі сабақ өзінен өзі құйылып,</w:t>
        <w:br/>
        <w:t>кіріп орнығып қалғандай әсер ететін.</w:t>
        <w:br/>
        <w:t>Шындығында ұстаздың жаңа сабағын</w:t>
        <w:br/>
        <w:t>тыңдап болған соң оқулықтан қайыра оқу,</w:t>
        <w:br/>
        <w:t>үйде дайындалудың қажеті шамалы</w:t>
        <w:br/>
        <w:t>болатын.</w:t>
        <w:br/>
        <w:t>Ұстаздық жолдағы жемісті еңбектері</w:t>
        <w:br/>
        <w:t>жоғары бағалауға тұрарлық деп аудан</w:t>
        <w:br/>
        <w:t>тарапынан сан мәртебе атақ-мадақтарға</w:t>
        <w:br/>
        <w:t>ұсынылғанымен жоғарғы басқарушы билік</w:t>
        <w:br/>
        <w:t>тарапынан арнайы педагогикалық білімі</w:t>
        <w:br/>
        <w:t>шамалы деген желеумен бағаланбады. Бірақ</w:t>
        <w:br/>
        <w:t>есімі ел жадында халықтық-педагог, халық</w:t>
        <w:br/>
        <w:t>мұғалімі ретінде сақталып қалды.</w:t>
        <w:br/>
        <w:t>Аманкелді Туғанбай.</w:t>
        <w:br/>
        <w:t>Әбіл Ыбырайұлы Ноғаев бұрынғы</w:t>
        <w:br/>
        <w:t>Қоңырат ауданында туған. 1936 жылдан 39</w:t>
        <w:br/>
        <w:t>жылға дейін аудандық комсомол партия</w:t>
        <w:br/>
        <w:t>комитеттерінде нұсқаушы болып қызмет</w:t>
        <w:br/>
        <w:t>атқарады. 1928 жылдан бастап комсомол</w:t>
        <w:br/>
        <w:t>мүшесі ретінде ауылдық комсомол ұяларын</w:t>
        <w:br/>
        <w:t>құруға белсене ат салысқан.</w:t>
      </w:r>
    </w:p>
    <w:p>
      <w:r>
        <w:t>1939 жылы әскери міндетін атқаруға</w:t>
        <w:br/>
        <w:t>аттанады. 1941 жылы 22 маусымда соғыс</w:t>
        <w:br/>
        <w:t>басталады. 1942 жылы 26 мамыр күні 7</w:t>
        <w:br/>
        <w:t>тәулікке созылған кескілескен ұрыста</w:t>
        <w:br/>
        <w:t>дивизия қоршауда қалады. Жау қоршауын</w:t>
        <w:br/>
        <w:t>бұзу үшін жанталаса айқасқан арпалыстың</w:t>
        <w:br/>
        <w:t>бірінде ауыр жараланып жау қолына түседі.</w:t>
        <w:br/>
        <w:t>Тұтқынға түскен совет жауынгерлерін</w:t>
        <w:br/>
        <w:t>Украинаның Харьков, Днепропетровск,</w:t>
        <w:br/>
        <w:t>Львов қалаларында және немістің</w:t>
        <w:br/>
        <w:t>Польшаның, Чехословакия шекараларына</w:t>
        <w:br/>
        <w:t>орналасқан тұтқын лагерлеріне әкеледі.</w:t>
        <w:br/>
        <w:t>Осылайша жан төзгісіз азапты ауыр</w:t>
        <w:br/>
        <w:t>жылдарды бастан өткереді. Ақыры</w:t>
        <w:br/>
        <w:t>Чехословакияның Домайлис атты</w:t>
        <w:br/>
        <w:t>қаласында Қызыл Армия мен чех</w:t>
        <w:br/>
        <w:t>партизандары тізе қоса отырып 1945</w:t>
        <w:br/>
        <w:t>жылдың 5 май күні 32 мың адамды</w:t>
        <w:br/>
        <w:t>тұтқыннан босатады.</w:t>
        <w:br/>
        <w:t>Әбікең 1946 жылы елге оралады. Сөйтіп</w:t>
        <w:br/>
        <w:t>бейбіт еңбекке араласты. Аудандық</w:t>
        <w:br/>
        <w:t>статистика басқармасында инспектор болып</w:t>
        <w:br/>
        <w:t>қызмет атқарады. 1954 жылдан бастап</w:t>
        <w:br/>
        <w:t>Ақтоғай аудандық</w:t>
        <w:br/>
        <w:t>советінде</w:t>
        <w:br/>
        <w:t>экономика және</w:t>
        <w:br/>
        <w:t>жоспарлау</w:t>
        <w:br/>
        <w:t>комиссиясының</w:t>
        <w:br/>
        <w:t>төрағасы болып</w:t>
        <w:br/>
        <w:t>абыройлы еңбек</w:t>
        <w:br/>
        <w:t>етті. 1963 жылдан</w:t>
        <w:br/>
        <w:t>бастап аудандық</w:t>
        <w:br/>
        <w:t>ауыл шаруашылық</w:t>
        <w:br/>
        <w:t>басқармасында</w:t>
        <w:br/>
        <w:t>жауапты қызмет</w:t>
        <w:br/>
        <w:t>істеді.</w:t>
        <w:br/>
        <w:t>Екі рет Ақтоғай</w:t>
        <w:br/>
        <w:t>аудандық кеңесінің</w:t>
        <w:br/>
        <w:t>і</w:t>
        <w:br/>
        <w:t>би депутаты болып</w:t>
        <w:br/>
        <w:t>сайланды.</w:t>
        <w:br/>
        <w:t>Абыройлы еңбегі үшін көптеген</w:t>
        <w:br/>
        <w:t>наградалармен марапатталға. Әбекең 13</w:t>
        <w:br/>
        <w:t>баланың әкесі, зайыбы Марфуға шешей</w:t>
        <w:br/>
        <w:t>екеуі ордалы үйдің ұйтқысы болды.</w:t>
        <w:br/>
        <w:t>Балаларының бәрі де жоғарғы оқу орнын</w:t>
        <w:br/>
        <w:t>бітіріп әр салада жемісті еңбек етуде.</w:t>
        <w:br/>
        <w:t>Балалары көп дегеннен шығады. Бірде</w:t>
        <w:br/>
        <w:t>Әбекең Ақтоғай ауданының бірінші</w:t>
        <w:br/>
        <w:t>хатшысына кіріп отбасы жағдайын айтып,</w:t>
        <w:br/>
        <w:t>пәтер сұраса керек.</w:t>
        <w:br/>
        <w:t>- Сонда бірінші хатшы: “Сізге үйдің керегі</w:t>
        <w:br/>
        <w:t>не?” - дейді.</w:t>
      </w:r>
    </w:p>
    <w:p>
      <w:r>
        <w:t>- “Қарағым бала-шаға бар ғой" дейді</w:t>
        <w:br/>
        <w:t>ақсақал.</w:t>
        <w:br/>
        <w:t>- Е, маған неғыл дейсің, мен үшін</w:t>
        <w:br/>
        <w:t>тудырыппең десе. “Іріген ауыздан, шіріген</w:t>
        <w:br/>
        <w:t>сөз шығады” демекші оның ақсаққа жиен</w:t>
        <w:br/>
        <w:t>едім деп ұрына беретінін білсе де хатшының</w:t>
        <w:br/>
        <w:t>мына сөзіне қапаланған қарт бұрылып жүріп</w:t>
        <w:br/>
        <w:t>кетеді. Бұл оқиға шамасы Ұлы Жеңістің 50</w:t>
        <w:br/>
        <w:t>жылдығы қарсаңында болса керек. Арада</w:t>
        <w:br/>
        <w:t>біраз уақыт өткенде аудан орталығында</w:t>
        <w:br/>
        <w:t>жеңіс күніне арналған салтанатты жиналыс</w:t>
        <w:br/>
        <w:t>болатын болып, оған соғыс ардагері Әбіл</w:t>
        <w:br/>
        <w:t>ақсақал шақырылады. Сөйтсе Әбекең</w:t>
        <w:br/>
        <w:t>салтанатты жиынға бармай үйде жатып</w:t>
        <w:br/>
        <w:t>алады. Бірінші хатшы жіберген адамдарға</w:t>
        <w:br/>
        <w:t>жауап бермейді. Болмаған соң аудан</w:t>
        <w:br/>
        <w:t>басшысы үшінші хатшыны жібереді.</w:t>
        <w:br/>
        <w:t>“Әбекеңді алып кел” дейді.</w:t>
        <w:br/>
        <w:t>Қария әйел адамды сыйлайды білем</w:t>
        <w:br/>
        <w:t>асықпай киімін киіп шақырған жерге келеді.</w:t>
        <w:br/>
        <w:t>Сөйтсе зал толы адам, президумда аудан</w:t>
        <w:br/>
        <w:t>ДАДАН ТОБЫҚТЫ</w:t>
        <w:br/>
        <w:t>448</w:t>
        <w:br/>
        <w:t>Сол жерден кәсіби</w:t>
        <w:br/>
        <w:t>орталықта дәріс</w:t>
        <w:br/>
        <w:t>алады. Одан кейін</w:t>
        <w:br/>
        <w:t>қалалық оқу</w:t>
        <w:br/>
        <w:t>бөлімінің</w:t>
        <w:br/>
        <w:t>жолдамасымен</w:t>
        <w:br/>
        <w:t>Орта Азия</w:t>
        <w:br/>
        <w:t>мемлекеттік</w:t>
        <w:br/>
        <w:t>университетінің</w:t>
        <w:br/>
        <w:t>Физика-математика</w:t>
        <w:br/>
        <w:t>факультетіне түседі.</w:t>
        <w:br/>
        <w:t>Сонда 1-курста</w:t>
        <w:br/>
        <w:t>жүріп-ақ</w:t>
        <w:br/>
        <w:t>Ташкенттегі орман</w:t>
        <w:br/>
        <w:t>техникумында</w:t>
        <w:br/>
        <w:t>математикадан</w:t>
        <w:br/>
        <w:t>сабақ береді. Ол жерде бұл кісіге қозғау</w:t>
        <w:br/>
        <w:t>түсе бастағанын сезіп, ағасының ауруын</w:t>
        <w:br/>
        <w:t>сылтау қылып төртінші курстан кетіп,</w:t>
        <w:br/>
        <w:t>Ташкенттегі педагогикалық техникумда</w:t>
        <w:br/>
        <w:t>математикадан сабақ береді.</w:t>
        <w:br/>
        <w:t>1930 ж. бастап Орта Азиялық мақта</w:t>
        <w:br/>
        <w:t>институтының жұмысшы-батрак</w:t>
        <w:br/>
        <w:t>факультетінде сабақ береді. Сонда біраз</w:t>
        <w:br/>
        <w:t>уақыт оқу ісінің меңгерушісі, математика</w:t>
        <w:br/>
        <w:t>бойынша пән комиссиясының төрағасы</w:t>
        <w:br/>
        <w:t>болады. Сол жылдың аяғында Алматыға</w:t>
        <w:br/>
        <w:t>Райымжан</w:t>
        <w:br/>
        <w:t>Бөкейханов</w:t>
      </w:r>
    </w:p>
    <w:p>
      <w:r>
        <w:t>қоныс аударады да, зооветинститутта</w:t>
        <w:br/>
        <w:t>жұмыс істей бастайды, математикадан</w:t>
        <w:br/>
        <w:t>сабақ береді.</w:t>
        <w:br/>
        <w:t>1933 жылы баспаға оқу-педагогикалық</w:t>
        <w:br/>
        <w:t>әдебиеттің редакторы міндетіне</w:t>
        <w:br/>
        <w:t>ауыстырылады. Бұл жерде Әлиханның</w:t>
        <w:br/>
        <w:t>туысы ретінде тұтқындалу қаупі туған соң</w:t>
        <w:br/>
        <w:t>1951 ж. М 2 жұмысшы жастар мектебіне</w:t>
        <w:br/>
        <w:t>ауысып, математика мен физикадан сабақ</w:t>
        <w:br/>
        <w:t>бере бастайды. Қанша қудалау, қыянат</w:t>
        <w:br/>
        <w:t>қысым көрсе де Райымжан Бөкейханов</w:t>
        <w:br/>
        <w:t>есімін сақтайды. Қазақ ССР-ның оқу</w:t>
        <w:br/>
        <w:t>министрінің орынбасары В.И. Пивень бұл</w:t>
        <w:br/>
        <w:t>кісіні Казучпедгизге аға редакторлық</w:t>
        <w:br/>
        <w:t>қызметке жіберу жөнінде бұйрық шығарады.</w:t>
        <w:br/>
        <w:t>Соңғы жылдарға дейін сол жерде істеді.</w:t>
        <w:br/>
        <w:t>Шыңғыстаулық тобықты Әнияр</w:t>
        <w:br/>
        <w:t>Собалақов екеуі 1930-1950 жылдар</w:t>
        <w:br/>
        <w:t>аралығында қазақ орта мектептерінде</w:t>
        <w:br/>
        <w:t>қолданылған физика және математика</w:t>
        <w:br/>
        <w:t>оқулықтарын қазақша жазған (аударған</w:t>
        <w:br/>
        <w:t>емес). 1937 жылдары сотталмай қалған төре</w:t>
        <w:br/>
        <w:t>тұқымы, бай баласынан осы Әнияр мен</w:t>
        <w:br/>
        <w:t>Райымжан ғана болса бұл олардың өздерінің</w:t>
        <w:br/>
        <w:t>терең білімділігі, еңбекқорлығынан деп</w:t>
        <w:br/>
        <w:t>есептеуге болады.</w:t>
        <w:br/>
        <w:t>Айсәуле Смаханқызы Мұқанова.</w:t>
        <w:br/>
        <w:t>Солдан оңға қарай Сырым ғылым докторы, Айжан, Нұрым ғылым докторы, Райымжан бәрі Бөкейхановтар,</w:t>
        <w:br/>
        <w:t>әйелі Қайрия (І топтағы) атақты Икебайдың қызы Ембергенова, түрегеп тұрғандар Райағаның атасы Гүлнардың</w:t>
        <w:br/>
        <w:t>ұлы Едіге Сартаев Болатқызының ұлы ғылым кандидаты Семейдің мед.институтында істейді, Қарияның бауыры</w:t>
        <w:br/>
        <w:t>Шапет Ембергенов Алматыда тұрады, Шәкәрімқажыұлы Ақат. Сурет 1946 жылы түсірілген.</w:t>
        <w:br/>
        <w:t>ДАДАН ТОБЫҚТЫ</w:t>
        <w:br/>
        <w:t>15 шаруашылыққа,</w:t>
        <w:br/>
        <w:t>оның ішінде 3 (үш)</w:t>
        <w:br/>
        <w:t>Корей колхозына</w:t>
        <w:br/>
        <w:t>кадрлар дайындайды.</w:t>
        <w:br/>
        <w:t>Ол агротехникалық</w:t>
        <w:br/>
        <w:t>жаңа тәсілдерді</w:t>
        <w:br/>
        <w:t>бастаған облыс</w:t>
        <w:br/>
        <w:t>шаруашылығының</w:t>
        <w:br/>
        <w:t>бетке ұстар</w:t>
        <w:br/>
        <w:t>еңбеккерлері мен</w:t>
        <w:br/>
        <w:t>мамандарының</w:t>
        <w:br/>
        <w:t>тұрақты мектебін</w:t>
        <w:br/>
        <w:t>басқарды. Білікті</w:t>
        <w:br/>
        <w:t>маман Әнес</w:t>
        <w:br/>
        <w:t>Алтынбеков</w:t>
        <w:br/>
        <w:t>агротехникалық жаңа</w:t>
        <w:br/>
        <w:t>тәжірибелерді. ең</w:t>
        <w:br/>
        <w:t>мықты деген Ыбырай Жақаев пен Ким Ман</w:t>
      </w:r>
    </w:p>
    <w:p>
      <w:r>
        <w:t>Самның күріш алқабында жүргізеді.</w:t>
        <w:br/>
        <w:t>Нәтижесінде мол астыққа қол жеткізеді.</w:t>
        <w:br/>
        <w:t>Әрбір гектарынан 150-172 центнерден</w:t>
        <w:br/>
        <w:t>жоғары өнім алады. Осы кезеңдерде</w:t>
        <w:br/>
        <w:t>ауданның 20 күрішшісі “Социалистік Еңбек</w:t>
        <w:br/>
        <w:t>Ері” атанған, оның ішінде Ыбырай Жақаев</w:t>
        <w:br/>
        <w:t>пен Ким Ман Сам Мемлекеттік (“Сталиндік”)</w:t>
        <w:br/>
        <w:t>сыйлықтың Лауреаттары болады. Бірақ сол</w:t>
        <w:br/>
        <w:t>рекордтарды жүзеге асыруға (ғылыми</w:t>
        <w:br/>
        <w:t>негізбен) жанын сала еңбек еткен</w:t>
        <w:br/>
        <w:t>Алтынбеков Әнес елеусіз қалдырылады.</w:t>
        <w:br/>
        <w:t>Себебі: Әнестің әкесі Алтынбектің от басы</w:t>
        <w:br/>
        <w:t>қуғын-сүргін тақсіретін көп тартқан.</w:t>
        <w:br/>
        <w:t>(Алтынбектің ұлдары Ғаббас және Қымран</w:t>
        <w:br/>
        <w:t>“алашордашыл” деген желеумен Ғаббас 25</w:t>
        <w:br/>
        <w:t>жасында атылған, ал Қымран 24 жасында</w:t>
        <w:br/>
        <w:t>1938 жылы 23 қаңтарда атылған. Олар 1957</w:t>
        <w:br/>
        <w:t>жылы ақталды) Әнес Алтынбекұлына бұл</w:t>
        <w:br/>
        <w:t>өте ауыр жылдар болған еді, сонымен оның</w:t>
        <w:br/>
        <w:t>өмірі туған жерінен шалғайда өтуіне осы</w:t>
        <w:br/>
        <w:t>зұлмат жылдардың ағымы себеп болды.</w:t>
        <w:br/>
        <w:t>ҚССРО-дағы және Қазақстандағы</w:t>
        <w:br/>
        <w:t>ауылшаруашылығы ғылымы Вайсманизм-</w:t>
        <w:br/>
        <w:t>Морганизм және кеңестік биологиялық</w:t>
        <w:br/>
        <w:t>ғылыми жақтары арасындағы генетика</w:t>
        <w:br/>
        <w:t>мәселелеері туралы пікір таласынан туған</w:t>
        <w:br/>
        <w:t>дағдарысты бастан кешіріп, көптеген ғалым</w:t>
        <w:br/>
        <w:t>мамандар айдауға тап болған-ды.</w:t>
        <w:br/>
        <w:t>Алтынбек Әнес ұсынған күріш астығын</w:t>
        <w:br/>
        <w:t>көбейтудегі қол жеткен агротехникалық</w:t>
        <w:br/>
        <w:t>жетістіктерін тексеру басталды. Алтынбеков</w:t>
        <w:br/>
        <w:t>Әнес - Отанның патриоты, елдің қоғамдық-</w:t>
        <w:br/>
        <w:t>саяси өміріне белсенді қатысушы. 1933</w:t>
        <w:br/>
        <w:t>жылдың өзінде Қазақстан агрономдарының</w:t>
        <w:br/>
        <w:t>алғашқы сьездіне делегат бола тұра ол</w:t>
        <w:br/>
        <w:t>әріптестеріне бір ауданда немесе облыста</w:t>
        <w:br/>
        <w:t>10 жылдай жұмыс істеу жөнінде үндеуге қол</w:t>
        <w:br/>
        <w:t>қойды. Өзі де Қызылорда облысында 50</w:t>
        <w:br/>
        <w:t>жыл, соның ішінде Шиелі ауданында 20 жыл</w:t>
        <w:br/>
        <w:t>еңбек етті.</w:t>
        <w:br/>
        <w:t>Сонымен бір саланы өркендетуде мол</w:t>
        <w:br/>
        <w:t>тәжірибе жинап, жаңа әдістерді пайдалану</w:t>
        <w:br/>
        <w:t>нәтижесінде халыққа қызмет нәтижелі</w:t>
        <w:br/>
        <w:t>болатынын дәлелдеп те берді. Алтынбеков</w:t>
        <w:br/>
        <w:t>Әнес өзінің тәжірибе жұмысымен сырттай</w:t>
        <w:br/>
        <w:t>оқуын және ауыл шаруашылығындағы</w:t>
        <w:br/>
        <w:t>ғылыми зерттеу жұмыстарын біріктіре білген</w:t>
        <w:br/>
        <w:t>ерен еңбек иесі. 1936-41 жылдары Омбы</w:t>
        <w:br/>
        <w:t>ауыл шаруашылығы институтының</w:t>
        <w:br/>
        <w:t>ВАСХНИЛ Қазақ филиалы жанындағы</w:t>
        <w:br/>
        <w:t>аспирантураны сырттай тамамдады.</w:t>
        <w:br/>
        <w:t>Қазақстандағы агротехникалық тәжірибе</w:t>
        <w:br/>
        <w:t>жүргізушілердің ішінде бірінші болып,</w:t>
        <w:br/>
        <w:t>“Қызылорда облысы жағдайында күріш</w:t>
        <w:br/>
        <w:t>егудің агротехникалық тәсілдері”</w:t>
        <w:br/>
        <w:t>тақырыбына диссертация қорғады. 1952-ші</w:t>
        <w:br/>
        <w:t>жылдан бастап ауыл шаруашылығы</w:t>
        <w:br/>
        <w:t>саласындағы түрлі жауапты лауазымды</w:t>
        <w:br/>
        <w:t>қызметтерді атқарды.</w:t>
        <w:br/>
        <w:t>Ыбырай Жақаевтың күріш алқаптарында</w:t>
        <w:br/>
        <w:t>Алтынбеков Әнестің ойластырған күрішті</w:t>
      </w:r>
    </w:p>
    <w:p>
      <w:r>
        <w:t>өңдеу агротехникасы, оның әдіс тәсілдерін</w:t>
        <w:br/>
        <w:t>пайдалану экономикалық дағдарыс, жер</w:t>
        <w:br/>
        <w:t>және су ресурстарын үнемдеу, табиғатты</w:t>
        <w:br/>
        <w:t>қорғау, аялау, Арал теңізі бассейнінің</w:t>
        <w:br/>
        <w:t>тұрақты даму шарттары жайлы ғылыми</w:t>
        <w:br/>
        <w:t>еңбектері үлкен мәнге ие болған. Ыбырай</w:t>
        <w:br/>
        <w:t>Жақаевтың тәжірибесі арқылы Республика</w:t>
        <w:br/>
        <w:t>мектептеріне оқу бағдарламасын жасаған.</w:t>
        <w:br/>
        <w:t>Қазақстанды күріш молшылығымен танымал</w:t>
        <w:br/>
        <w:t>еткен Алтынбеков Әнестің халыққа сіңірген</w:t>
        <w:br/>
        <w:t>еңбегін ғылыми қызмепткерлер, күрішші</w:t>
        <w:br/>
        <w:t>селекционерлер, топырақтанушылар және</w:t>
        <w:br/>
        <w:t>агрохимиктер қауымы, бүкіл Сыр бойының</w:t>
        <w:br/>
        <w:t>халқы жоғары бағалап, оның есімін</w:t>
        <w:br/>
        <w:t>құрметтеп еске түсіру күндерін өткізіп келеді.</w:t>
        <w:br/>
        <w:t>КСРО көлемінде ғылыми еңбектерімен</w:t>
        <w:br/>
        <w:t>танылып, еліміздің ғылымын, экономикасын</w:t>
        <w:br/>
        <w:t>дамытуға сүбелі үлес қосқан ғалым агроном</w:t>
        <w:br/>
        <w:t>Әнес Алтынбеков еңбегі құйтырқалы</w:t>
        <w:br/>
        <w:t>саясатпен бағаланбай атаусыз қалған</w:t>
        <w:br/>
        <w:t>арыстандарымыздың бірі. Тек тәуелсіз елі -</w:t>
        <w:br/>
        <w:t>ТЕГІН БІЛУ - ТЕКТІЛІК</w:t>
        <w:br/>
        <w:t>457</w:t>
        <w:br/>
        <w:t>Төлеухан Сатымбеков (1925 ж.т.</w:t>
        <w:br/>
        <w:t>Балқаш қ.) - тау-кен инженері, Мәскеудің</w:t>
        <w:br/>
        <w:t>сырттай оқитын политех. ин-тын, Гурьев</w:t>
        <w:br/>
        <w:t>политехникумын бітірген. Техник--бұрғышы.</w:t>
        <w:br/>
        <w:t>тау-кен инженері, Ұлы Отан соғысына</w:t>
        <w:br/>
        <w:t>қатысушы. Еңбек жолын 1941 ж. Доссорда</w:t>
        <w:br/>
        <w:t>байланысшы болып бастаған. Майданнан</w:t>
        <w:br/>
        <w:t>оралған соң Доссор м.к-інде оператор,</w:t>
        <w:br/>
        <w:t>ұңғымалардың жерасты жабдықтарын</w:t>
        <w:br/>
        <w:t>жөндеу бригадасының шебері болған. 1960</w:t>
        <w:br/>
        <w:t>ж. Доссор кәсіпшілігі кәсіподақ комитетінің</w:t>
        <w:br/>
        <w:t>төрағасы, Қошқар кәсіпшілігінің директоры,</w:t>
        <w:br/>
        <w:t>1972 ж. Доссор кәсіпшілігі кәсіподақ</w:t>
        <w:br/>
        <w:t>комитетінің төрағасы, Доссор инж.тех.</w:t>
        <w:br/>
        <w:t>қызметінің бастығы, “Ембімұнайқұрылыс”"</w:t>
        <w:br/>
        <w:t>тресі біріккен құрылыс комитетінің төрағасы,</w:t>
        <w:br/>
        <w:t>“Ембімұнай” бірлестігі демалыс базасының</w:t>
        <w:br/>
        <w:t>директоры, 1995 ж. зейнеткер. Мерекелік</w:t>
        <w:br/>
        <w:t>жауынгерлік медальдар мен грамоталар</w:t>
        <w:br/>
        <w:t>алған.</w:t>
        <w:br/>
        <w:t>Дерек Атырау облысы Мақат ауданы</w:t>
        <w:br/>
        <w:t>ардагерлері жөніндегі кітаптан</w:t>
        <w:br/>
        <w:t>алынды.</w:t>
        <w:br/>
        <w:t>Баймырза Сыдыханұлы Райбеков 19</w:t>
        <w:br/>
        <w:t>қараша 1925 - 24 сәуір 1997) Нарманбет</w:t>
        <w:br/>
        <w:t>ауылында дүниеге келген. 1939 жылы</w:t>
        <w:br/>
        <w:t>Нарманбет ауылындағы С.Сейфуллин</w:t>
        <w:br/>
        <w:t>атындағы орта мектептің 7 класын үздік</w:t>
        <w:br/>
        <w:t>бітіреді. 1939 жылы Қоңырат руднигіндегі</w:t>
        <w:br/>
        <w:t>М10 жұмысшы жастар мектебінің қысқа</w:t>
        <w:br/>
        <w:t>мерзімді компрессор-машинист мамандығы</w:t>
        <w:br/>
        <w:t>бойынша білім алып бір жылдай сол</w:t>
      </w:r>
    </w:p>
    <w:p>
      <w:r>
        <w:t>рудникте жұмыс жасайды. 1940-41</w:t>
        <w:br/>
        <w:t>жылдары өзі оқыған Нарманбет аулындағы</w:t>
        <w:br/>
        <w:t>/Қарасу елді мекені/ мектебінде қазақ тілі</w:t>
        <w:br/>
        <w:t>мен әдебиетінен сабақ береді.</w:t>
        <w:br/>
        <w:t>1941-45 жылдары Ұлы Отан соғысына</w:t>
        <w:br/>
        <w:t>қатысады. Соғыстағы ерлігі үшін</w:t>
        <w:br/>
        <w:t>“Отан соғысы" орденінің | дәрежесімен 2</w:t>
        <w:br/>
        <w:t>рет, “Ерлігі үшін”, 1941-45 жылдардағы</w:t>
        <w:br/>
        <w:t>“Жеңіс”, “Берлинді алғаны үшін”,</w:t>
        <w:br/>
        <w:t>“Варшаваны азат еткені үшін” сондай-ақ</w:t>
        <w:br/>
        <w:t>Қызыл Әскер қарулы күштерінің 20, 30, 40,</w:t>
        <w:br/>
        <w:t>50 жылдық медальдарымен марапатталған.</w:t>
        <w:br/>
        <w:t>1945 жылы Мәскеуде өткен “Жеңіс</w:t>
        <w:br/>
        <w:t>парадына” қатысады. 1995 жылы Ұлы Отан</w:t>
        <w:br/>
        <w:t>соғысының елу жылдық тойының құрметті</w:t>
        <w:br/>
        <w:t>қонағы ретінде екінші рет Қызыл Алаңда</w:t>
        <w:br/>
        <w:t>| болады.</w:t>
        <w:br/>
        <w:t>Баймырза 1945</w:t>
        <w:br/>
        <w:t>жылы Свердловск</w:t>
        <w:br/>
        <w:t>қаласындағы Черкасс</w:t>
        <w:br/>
        <w:t>жаяу әскер</w:t>
        <w:br/>
        <w:t>училишесін, 1950</w:t>
        <w:br/>
        <w:t>жылы Қарағанды</w:t>
        <w:br/>
        <w:t>қаласындағы Абай</w:t>
        <w:br/>
        <w:t>атындағы</w:t>
        <w:br/>
        <w:t>педагогикалық</w:t>
        <w:br/>
        <w:t>училишені, 1956 жылы</w:t>
        <w:br/>
        <w:t>Қарағанды</w:t>
        <w:br/>
        <w:t>қаласындағы</w:t>
        <w:br/>
        <w:t>мұғалімдер</w:t>
        <w:br/>
        <w:t>институтын, 1960</w:t>
        <w:br/>
        <w:t>жылы осы қаладағы</w:t>
        <w:br/>
        <w:t>педагогикалық институтты сырттай оқып</w:t>
        <w:br/>
        <w:t>бітіреді. 1946-53 жылдары Қарабұлақ,</w:t>
        <w:br/>
        <w:t>Сарытерек, Сарыөлең мектептерінде</w:t>
        <w:br/>
        <w:t>мұғалім, 1953-60 жылдары оқу бөлімінде</w:t>
        <w:br/>
        <w:t>мектеп инспекторы, 1960-69 жылдары</w:t>
        <w:br/>
        <w:t>Ақтоғай аудандық Кеңесі аткомінде жауапты</w:t>
        <w:br/>
        <w:t>хатшы болып абыройлы қызмет атқарады.</w:t>
        <w:br/>
        <w:t>1970 жылдан бастап Балқаш қаласындағы</w:t>
        <w:br/>
        <w:t>М 18 мектеп оқу ісінің меңгерушісі, 1971-87</w:t>
        <w:br/>
        <w:t>жылдары тәрбиесі қиын балалардың арнайы</w:t>
        <w:br/>
        <w:t>мектебінің директорының тәрбие, оқу ісі</w:t>
        <w:br/>
        <w:t>жөніндегі орынбасары, директоры</w:t>
        <w:br/>
        <w:t>міндеттерін атқарған. Зейнеткерлікке</w:t>
        <w:br/>
        <w:t>шыққан соң 1987-96 жылдар аралығында</w:t>
        <w:br/>
        <w:t>Абай атындағы М2 мектепте жоғарғы класс</w:t>
        <w:br/>
        <w:t>оқушыларына арналған “Бабалар сөзі -</w:t>
        <w:br/>
        <w:t>ақылдың көзі" айдары бойынша “Шежіре”</w:t>
        <w:br/>
        <w:t>сабағын өткізіп, жас ұрпақ бойына ұлттық</w:t>
        <w:br/>
        <w:t>ерекшеліктерді айғақтайтын билер сөзі мен</w:t>
        <w:br/>
        <w:t>өнер саңлақтарының тарихи деректерін т.б.</w:t>
        <w:br/>
        <w:t>құндылықтарды дарытуда ерекше еңбек</w:t>
        <w:br/>
        <w:t>еткен. Жастар тәрбиесі туралы Балқаш</w:t>
        <w:br/>
        <w:t>қалалық телеарналар мен басылымдарда</w:t>
        <w:br/>
        <w:t>ұстаздық-үлкендік ой-толғамдарын, әңгіме,</w:t>
        <w:br/>
        <w:t>өлеңдерін, көне деректерді үнемі жария етіп</w:t>
        <w:br/>
        <w:t>отырады.</w:t>
        <w:br/>
        <w:t>Ол 6 рет аудандық Кеңестің депутаты, 4</w:t>
        <w:br/>
        <w:t>рет аудандық партия комитетінің мүшесі</w:t>
      </w:r>
    </w:p>
    <w:p>
      <w:r>
        <w:t>болып сайланды. |І рет республикалық</w:t>
        <w:br/>
        <w:t>кәсіподақтар сьезіне делегат болып</w:t>
        <w:br/>
        <w:t>қатысқан. 1978, 1987 жылдар мұғалімдердің</w:t>
        <w:br/>
        <w:t>Жезқазған облыстық |, ІІ сьездеріне, 1987</w:t>
        <w:br/>
        <w:t>жылы мұғалімдердің республикалық У</w:t>
        <w:br/>
        <w:t>Баймырза</w:t>
        <w:br/>
        <w:t>Райбеков</w:t>
        <w:br/>
        <w:t>458 | ДАДАНТОБЫҚТЫ</w:t>
        <w:br/>
        <w:t>сьезіне делегат болады. Оқу-ағарту</w:t>
        <w:br/>
        <w:t>саласындағы көп жылғы жемісті еңбегі</w:t>
        <w:br/>
        <w:t>бағаланып оған 17 маусым 1981 жылы СССР</w:t>
        <w:br/>
        <w:t>Жоғарғы Кеңесі Президиумының Указымен</w:t>
        <w:br/>
        <w:t>“Құрмет белгісі" ордені берілді. 1957 жылдан</w:t>
        <w:br/>
        <w:t>Қазақ ССР Халыққа Білім беру ісінің үздігі</w:t>
        <w:br/>
        <w:t>атағы берілген.</w:t>
        <w:br/>
        <w:t>Ол шежіреші ретінде:</w:t>
        <w:br/>
        <w:t>“Жадымда ата-баба мирасы бар,</w:t>
        <w:br/>
        <w:t>Қымбатын жақсылықтың жинап-терген, -</w:t>
        <w:br/>
        <w:t>деп өзі келтіргендей 1995 жылы</w:t>
        <w:br/>
        <w:t>Жақсырахым Ғалұлы құрастырып шығарған</w:t>
        <w:br/>
        <w:t>“Шежіре” жинағына да мол деректер кіргізді.</w:t>
        <w:br/>
        <w:t>Өнегелі өмірін жас ұрпақ тәрбиелеуге</w:t>
        <w:br/>
        <w:t>арнаған ұстаз ағаның көне деректерді</w:t>
        <w:br/>
        <w:t>зерделеп жинақтаумен шұғылдануы, ара-</w:t>
        <w:br/>
        <w:t>тұра ән салып, ақындыққа да талпыныс</w:t>
        <w:br/>
        <w:t>жасауы көп жылдар бойы сырт көзге елеусіз</w:t>
        <w:br/>
        <w:t>жайда өтіпті. Жыр дүлі Кенішбай атамыздың</w:t>
        <w:br/>
        <w:t>мұраларын жинастырып, оның өмір</w:t>
        <w:br/>
        <w:t>үзінділеріне ұзақ өлең арнауы аяулы</w:t>
        <w:br/>
        <w:t>ағамыздың ақын жандылығы мен туған еліне</w:t>
        <w:br/>
        <w:t>деген сүйіспеншілігінен болса керек.</w:t>
        <w:br/>
        <w:t>Аманкелді Туғанбай.</w:t>
        <w:br/>
        <w:t>Мұхтар Досмақұлы 1925 жылы</w:t>
        <w:br/>
        <w:t>Қарағанды облысы Ақтоғай ауданындағы</w:t>
        <w:br/>
        <w:t>Сарытерек ауылында дүниеге келген. Руы -</w:t>
        <w:br/>
        <w:t>Тобықты, Көкшенің Ботанынан тарайды.</w:t>
        <w:br/>
        <w:t>Ертеде тобықтылар Сыр бойынан</w:t>
        <w:br/>
        <w:t>Шыңғыстауға қоныс аударғанда Ботан -</w:t>
        <w:br/>
        <w:t>Әжібай-Рысбайдан туған Төлебай, Төкебай</w:t>
        <w:br/>
        <w:t>атты ағайынды екі жігіт Тоқырауын</w:t>
        <w:br/>
        <w:t>бойындағы қалың Сарымның (Қаракесек</w:t>
        <w:br/>
        <w:t>руынан) ортасында қалып қояды. Сарымның</w:t>
        <w:br/>
        <w:t>қыздарына үйленіп, үйлі-баранды болады.</w:t>
        <w:br/>
        <w:t>Ағайынды жігіттердің ел арасындағы беделі,</w:t>
        <w:br/>
        <w:t>аздаған дәулетінің арқасы болар, төрелер</w:t>
        <w:br/>
        <w:t>Тоқырауын бойындағы ең шұрайлы</w:t>
        <w:br/>
        <w:t>жерлердің бірі Шұбар өлкесін соларға</w:t>
        <w:br/>
        <w:t>беріпті.</w:t>
        <w:br/>
        <w:t>Төкебай ерте қайтыс болып кетеді де,</w:t>
        <w:br/>
        <w:t>одан қалған тұқым жоқ. Ал Төлебайдан</w:t>
        <w:br/>
        <w:t>тараған біраз ұрпақ Ақтоғай, Қарқаралы</w:t>
        <w:br/>
        <w:t>өңірін мекендеп жатыр.</w:t>
      </w:r>
    </w:p>
    <w:p>
      <w:r>
        <w:t>Мұхтардың әкесі - Жәнібекұлы Досмақ,</w:t>
        <w:br/>
        <w:t>шешесі - Дүйсенбіқызы Қазине кедей</w:t>
        <w:br/>
        <w:t>отбасынан болған. Бірақ Дошаңның</w:t>
        <w:br/>
        <w:t>(замандстары Мұқаңның әкесін солай</w:t>
        <w:br/>
        <w:t>атайтын) қолы ісмер болғандықтан</w:t>
        <w:br/>
        <w:t>Тоқырауын бойында киіз үйлердің сүйегін</w:t>
        <w:br/>
        <w:t>басатын шебер үйшілердің бірі болды. Бұл</w:t>
        <w:br/>
        <w:t>кәсіппен оның ағасы - Ысқақа, інісі - Тұяқбай</w:t>
        <w:br/>
        <w:t>да айналысып, ағайынды үш үйші жігіт</w:t>
        <w:br/>
        <w:t>әулетін осы жұмыспен асырады, ептеп</w:t>
        <w:br/>
        <w:t>малды болды да.</w:t>
        <w:br/>
        <w:t>Мұхтардың балалық шағы қазақ</w:t>
        <w:br/>
        <w:t>халқының басына туған ауыр кезеңдермен</w:t>
        <w:br/>
        <w:t>дөп келеді де, өмірдің біраз</w:t>
        <w:br/>
        <w:t>қиыншылықтарын бастан өткереді. 1932-34</w:t>
        <w:br/>
        <w:t>жылдардағы ашаршылықта шешесінің</w:t>
        <w:br/>
        <w:t>етегінен ұстап, бауырларының артынан</w:t>
        <w:br/>
        <w:t>қалмай жүріп, өзен жағалап, қолға түскен</w:t>
        <w:br/>
        <w:t>тамақты талғажу қылады. Үлкендерге еріп,</w:t>
        <w:br/>
        <w:t>Тоқырауынның суын қырға шығарысып, егін</w:t>
        <w:br/>
        <w:t>салысты, өгіздің басына мініп, мала айдады.</w:t>
        <w:br/>
        <w:t>Соғыс басталғанда оны Балқаштағы ФЗО-</w:t>
        <w:br/>
        <w:t>ға әкетті. Содан қашып, елге жеткенше</w:t>
        <w:br/>
        <w:t>нелер қиыншылықтарды бастан кешіреді.</w:t>
        <w:br/>
        <w:t>Одан колхозда еңбек етті. Әжептәуір сауаты</w:t>
        <w:br/>
        <w:t>бар жас жігіт соғыс бітер шақта ауыл</w:t>
        <w:br/>
        <w:t>мектебінде мұғалім болды, Қарқаралы</w:t>
        <w:br/>
        <w:t>қаласындағы педтехникумды бітірді. Сөйтіп</w:t>
        <w:br/>
        <w:t>әуелі Калинин, Киров колхоздарында болған</w:t>
        <w:br/>
        <w:t>Мұхтар, 1955 жылдың жазында өзінің туған</w:t>
        <w:br/>
        <w:t>ауылы Сарытерекке келіп, осындағы әуелде</w:t>
        <w:br/>
        <w:t>жетіжылдық, кейін орта мектепке айналған</w:t>
        <w:br/>
        <w:t>оқу орынында тапжылмай қырық жылға таяу</w:t>
        <w:br/>
        <w:t>еңбек етті. Еңбегі атаусыз қалған жоқ -</w:t>
        <w:br/>
        <w:t>“Қазақ ССР оқуісінің үздігі" белгісінің иегері.</w:t>
        <w:br/>
        <w:t>Мұхтар зайыбы Күләш (Қаракесек-Сырым</w:t>
        <w:br/>
        <w:t>ішінде Қожағұл тармағынан тарайтын</w:t>
        <w:br/>
        <w:t>Тікейдің Иманбайының қызы) екеуі он төрт</w:t>
        <w:br/>
        <w:t>бала тәрбиелеп өсірді. Балаларын</w:t>
        <w:br/>
        <w:t>жастайынан еңбекке баулыды, Киров</w:t>
        <w:br/>
        <w:t>колхозында тұрғанда екі жаз қатарынан сол</w:t>
        <w:br/>
        <w:t>кезде Қоңырат РТС-і (ремонтно-техническая</w:t>
        <w:br/>
        <w:t>станция) деп аталатын өнеркәсіп орнына</w:t>
        <w:br/>
        <w:t>жалданып, қыш кірпіш дайындап беріп,</w:t>
        <w:br/>
        <w:t>қысқа жететін ақшасын айырып алатын.</w:t>
        <w:br/>
        <w:t>Кейін совхоздастыру басталғанда, таудан</w:t>
        <w:br/>
        <w:t>етекке түсетін малшыларға жалданып,</w:t>
        <w:br/>
        <w:t>совхоз орталығынан үй салып беріп, мал</w:t>
        <w:br/>
        <w:t>және ақша алатын. Міне, осы жұмыстардың</w:t>
        <w:br/>
        <w:t>бәрін өзі, балалары, інісі Алпысбай</w:t>
        <w:br/>
        <w:t>атқаратын. Оның сыртынан Мұхтар ауылда</w:t>
        <w:br/>
        <w:t>ең бірінші болып, үйдің жанына бақша егіп,</w:t>
        <w:br/>
        <w:t>қысқа жетерлік картоп, сәбіз, қияр жинап</w:t>
        <w:br/>
        <w:t>алатын. Осы жұмыстардың дені де</w:t>
        <w:br/>
        <w:t>балалардың күшімен атқарылатын. Осындай</w:t>
        <w:br/>
        <w:t>452</w:t>
      </w:r>
    </w:p>
    <w:p>
      <w:r>
        <w:t>ДАДАН ТОБЫҚТЫ</w:t>
        <w:br/>
        <w:t>басшылары жиынды бастамай Әбекеңді</w:t>
        <w:br/>
        <w:t>тосып отырады. Сонда үшінші хатшы қарт</w:t>
        <w:br/>
        <w:t>майдангерді қолтықтап құрметті президумға</w:t>
        <w:br/>
        <w:t>қарай алып жүреді.</w:t>
        <w:br/>
        <w:t>Мұны көрген бірінші хатшы орнынан</w:t>
        <w:br/>
        <w:t>тұрып, Әбекеңе сәлем береді. Қария</w:t>
        <w:br/>
        <w:t>хатшының сәлемін алмайды.</w:t>
        <w:br/>
        <w:t>Сонда бірінші хатшы: “Немене әнеукүнгіге</w:t>
        <w:br/>
        <w:t>өкпелеп қалдың ба?” - депті.</w:t>
        <w:br/>
        <w:t>Бұл сөзге қария сабырмен ғана - сендей</w:t>
        <w:br/>
        <w:t>итке адам өкпелей ме? - дейді.</w:t>
        <w:br/>
        <w:t>Сонда бірінші хатшы залға қарап: “Әні</w:t>
        <w:br/>
        <w:t>көрдіңдер ме хатшының өзіне ит” деп тұр</w:t>
        <w:br/>
        <w:t>емес пе депті.</w:t>
        <w:br/>
        <w:t>Әбекең халқы қадірлеген, елге сыйлы,</w:t>
        <w:br/>
        <w:t>мінезі жібектей парасаттың иесісі еді.</w:t>
        <w:br/>
        <w:t>Жанболат Башар.</w:t>
        <w:br/>
        <w:t>Шәкімұрат Садықанұлы Сұлтанбаев</w:t>
        <w:br/>
        <w:t>(12.08. 1914-1978) Қарағанды облысы,</w:t>
        <w:br/>
        <w:t>Қоңырат ауданы М2 ауылда туған.</w:t>
        <w:br/>
        <w:t>1934-1938 жылдар арасында Қазақ ауыл</w:t>
        <w:br/>
        <w:t>шаруашылық рабфағында оқыған. 1941-</w:t>
        <w:br/>
        <w:t>1946 жылдарда Ұлы Отан соғысына</w:t>
        <w:br/>
        <w:t>қатысып, Совет армиясында қызмет етеді.</w:t>
        <w:br/>
        <w:t>1941 жылдың 7 қарашасында қызыл</w:t>
        <w:br/>
        <w:t>алаңда өткен дәстүрлі парадтан бастап қан</w:t>
        <w:br/>
        <w:t>майданға кірген Шәкең Москваны қорғауға</w:t>
        <w:br/>
        <w:t>қатынасады. 1942 жылы партия қатарына</w:t>
        <w:br/>
        <w:t>өткен 29 гвардиялық полктің старшинасы</w:t>
        <w:br/>
        <w:t>Шәкімұрат Сұлтанбаев 1943 жылы 23</w:t>
        <w:br/>
        <w:t>ақпанда ауыр жараланып госпитальдан</w:t>
        <w:br/>
        <w:t>шыққан соң қайтадан майданға оралады.</w:t>
        <w:br/>
        <w:t>Тула, Орел қалаларын жаудан азат етіп,</w:t>
        <w:br/>
        <w:t>Курск доғасындағы кескілескен</w:t>
        <w:br/>
        <w:t>шайқастарға қатысады.</w:t>
        <w:br/>
        <w:t>1944 жылдың 11 ақпанында кіші</w:t>
        <w:br/>
        <w:t>командирлер дайындайтын курста оқып</w:t>
        <w:br/>
        <w:t>Беларуссияны, Польшаны жаудан</w:t>
        <w:br/>
        <w:t>тазартудағы қаһармандық ерлігі үшін</w:t>
        <w:br/>
        <w:t>Жоғарғы Бас қолбасшы - И.В. Сталин 1945</w:t>
        <w:br/>
        <w:t>жылғы 16 қаңтар күнгі М 221 бұйрығымен</w:t>
        <w:br/>
        <w:t>кіші лейтенант Ш.С. Сұлтанбаевқа алғыс</w:t>
        <w:br/>
        <w:t>жариялаған.</w:t>
        <w:br/>
        <w:t>“Қызыл Ту ордені”, Москваны қорғағаны,</w:t>
        <w:br/>
        <w:t>Варшаваны азат етудегі, Берлинді алғаны</w:t>
        <w:br/>
        <w:t>үшін медальдарымен марапатталған.</w:t>
        <w:br/>
        <w:t>Сонымен бірге жеңіске 20, 25, 30 жылдық,</w:t>
        <w:br/>
        <w:t>Германияны жеңгені үшін медальдары бар.</w:t>
      </w:r>
    </w:p>
    <w:p>
      <w:r>
        <w:t>1948-1950 жылдары Қазақ ССР Заң</w:t>
        <w:br/>
        <w:t>Шұғайыпбек</w:t>
        <w:br/>
        <w:t>Жомартов</w:t>
        <w:br/>
        <w:t>Шәкімұрат</w:t>
        <w:br/>
        <w:t>Сұлтанбаев</w:t>
        <w:br/>
        <w:t>Министрлігінің Заң мектебін бітіріп заңгер</w:t>
        <w:br/>
        <w:t>мамандығына ие болады. 1950-1954</w:t>
        <w:br/>
        <w:t>жылдары Қарағанды облысының халық</w:t>
        <w:br/>
        <w:t>сотының төрағасы. 1960-1963 жылдары</w:t>
        <w:br/>
        <w:t>Балқаш қаласы Қоңырат қонысының</w:t>
        <w:br/>
        <w:t>жергілікті советтің төрағасы, 25 қазан 1963-</w:t>
        <w:br/>
        <w:t>1974 жыл аралығында Каз НИИРХ (Қазақ</w:t>
        <w:br/>
        <w:t>балық шаруашылығы ғылыми-зерттеу</w:t>
        <w:br/>
        <w:t>институты) директордың орынбасары. 1978</w:t>
        <w:br/>
        <w:t>жылы құрметті зейнеткерлікке шықты.</w:t>
        <w:br/>
        <w:t>Рысты Шәкімұратқызы.</w:t>
        <w:br/>
        <w:t>Шұғайыпбек Жомартов (1914-2000)</w:t>
        <w:br/>
        <w:t>Балқаш көлінің жағасында Мыс алыбының</w:t>
        <w:br/>
        <w:t>құрылысы басталғанда Тоқырауын өзенінің</w:t>
        <w:br/>
        <w:t>бойындағы ел тұрғындары құрылысқа көшіп</w:t>
        <w:br/>
        <w:t>келе бастайды. Солардың ішінде</w:t>
        <w:br/>
        <w:t>Шұғайыпбек те бар болатын, онда ол тек</w:t>
        <w:br/>
        <w:t>18 жаста еді. Бұл 1932 жыл. Көл</w:t>
        <w:br/>
        <w:t>жағасындағы “Қармұрын” таушоқысының</w:t>
        <w:br/>
        <w:t>айналасында құрылыс жүріп жатқан. Жас,</w:t>
        <w:br/>
        <w:t>қайратты жігіт күндік нормасын 5-6 сағатта</w:t>
        <w:br/>
        <w:t>орындайтын жұмысшылар арасында</w:t>
        <w:br/>
        <w:t>стахановшылар қозғалысы басталады, ол</w:t>
        <w:br/>
        <w:t>стахановшы болады. “Тәжірбиелік байыту</w:t>
        <w:br/>
        <w:t>фабрикасында" слесарь (ұста) мамандығын</w:t>
        <w:br/>
        <w:t>меңгереді. 1941 жылы Ұлы Отан соғысы</w:t>
        <w:br/>
        <w:t>басталғанда Шұғайыпбекті және он шақты</w:t>
        <w:br/>
        <w:t>жігітті арнайы өндіріске алып қалады. Балқаш</w:t>
        <w:br/>
        <w:t>қаласына Кольчугин зауытын көшіріп</w:t>
        <w:br/>
        <w:t>әкелген, ол тез уақыт аралығында іске</w:t>
        <w:br/>
        <w:t>қосылған болатын. Сол М517 зауыттың М8</w:t>
        <w:br/>
        <w:t>прокат станогында вальцовшцик (мыс</w:t>
        <w:br/>
        <w:t>2 ДАДАН ТОБЫҚТЫ</w:t>
        <w:br/>
        <w:t>7450 |</w:t>
        <w:br/>
        <w:t>1918 жылы кедейлік</w:t>
        <w:br/>
        <w:t>салдарынан 40 үй</w:t>
        <w:br/>
        <w:t>Тастемір ұрпақтары</w:t>
        <w:br/>
        <w:t>| Семей губерниясы</w:t>
        <w:br/>
        <w:t>Шыңғыстаудағы</w:t>
        <w:br/>
        <w:t>ік өк ш е</w:t>
        <w:br/>
        <w:t>|Тобықтыларына</w:t>
        <w:br/>
        <w:t>көшіп барып</w:t>
        <w:br/>
        <w:t>паналайды.</w:t>
        <w:br/>
        <w:t>Әкесінен 1916 жылы</w:t>
        <w:br/>
        <w:t>айырылған Жәнәділ</w:t>
        <w:br/>
        <w:t>жоқшылық</w:t>
        <w:br/>
        <w:t>тақсыретінен 8</w:t>
        <w:br/>
        <w:t>жасынан бастап кісі</w:t>
        <w:br/>
        <w:t>есігіне жалданады.</w:t>
      </w:r>
    </w:p>
    <w:p>
      <w:r>
        <w:t>1919 жылы елден</w:t>
        <w:br/>
        <w:t>Жәнәділ</w:t>
        <w:br/>
        <w:t>Сапарғалиев</w:t>
        <w:br/>
        <w:t>мал жинаған татар байының малдарын</w:t>
        <w:br/>
        <w:t>айдасып Семей қаласына барады. Татар</w:t>
        <w:br/>
        <w:t>байы жетім баланың еңбегін ескермей</w:t>
        <w:br/>
        <w:t>ақысыз-пұлсыз қалада қаңғыртып тастап</w:t>
        <w:br/>
        <w:t>кетеді. Сол жылдары Семей губерниялық</w:t>
        <w:br/>
        <w:t>комитетін басқарған Әбілқайыр Досовтың</w:t>
        <w:br/>
        <w:t>басшылығымен ашылған жетім балалар</w:t>
        <w:br/>
        <w:t>үйіне қабылданады. 1919 жылдың</w:t>
        <w:br/>
        <w:t>көктемінде Ертіс парахоты арқылы жетім</w:t>
        <w:br/>
        <w:t>балалардың біразы Зайсан қаласына</w:t>
        <w:br/>
        <w:t>жөнелтіледі. Осы қаладағы балалар үйіне</w:t>
        <w:br/>
        <w:t>жиналған 280 баланы асырау қиын болған</w:t>
        <w:br/>
        <w:t>соң, Зайсан үйезінің төрағасы Ш.Жұматов</w:t>
        <w:br/>
        <w:t>деген азамат Тарбағатайдағы ауқатты</w:t>
        <w:br/>
        <w:t>адамдардан жәрдем сұрайды. Қолдай</w:t>
        <w:br/>
        <w:t>көмек көрсете алмағандарға жетім</w:t>
        <w:br/>
        <w:t>балаларды бірер жыл паналатуды өтініп</w:t>
        <w:br/>
        <w:t>қолхат арқылы таратып береді. Жәнәділ</w:t>
        <w:br/>
        <w:t>Теріс-Айырық болысындағы Оразбай</w:t>
        <w:br/>
        <w:t>қажының үлкен ұлы Садықбайдың қолында</w:t>
        <w:br/>
        <w:t>4 жылдай болып, тепкі көріпті. Өзі құралпы</w:t>
        <w:br/>
        <w:t>Шынарбек Теңізбаев деген баланың</w:t>
        <w:br/>
        <w:t>септігімен оның ағасы Затон жұмыскері</w:t>
        <w:br/>
        <w:t>Шоқи Теңізбаевқа кісі есігіндегі ауыр күйін</w:t>
        <w:br/>
        <w:t>жеткізеді. Шоқайдың Әбілхайыр Досовқа</w:t>
        <w:br/>
        <w:t>жеткізуі бойынша Жәнәділ Семейдегі жетім</w:t>
        <w:br/>
        <w:t>балалар үйіне 1923 жылдың соңын ала</w:t>
        <w:br/>
        <w:t>қайыра қабылданады. 1924 жылы Ленин</w:t>
        <w:br/>
        <w:t>комсомолы қатарына алынады. Сол жылы</w:t>
        <w:br/>
        <w:t>Орынбор қаласындағы жетім балаларға</w:t>
        <w:br/>
        <w:t>арналған мектепке ауыстырылады.</w:t>
        <w:br/>
        <w:t>Орынборда 3 жыл оқыған ол 1927 жылы</w:t>
        <w:br/>
        <w:t>Семейге келіп ауыл шаруашылығы</w:t>
        <w:br/>
        <w:t>техникумының дайындық курсына түседі.</w:t>
        <w:br/>
        <w:t>Қазақ АССР атқару комитетінің төрағасы</w:t>
        <w:br/>
        <w:t>Жайлау Мыңбаевтың тікелей нұсқауы</w:t>
        <w:br/>
        <w:t>бойынша жетім балаларға мүмкіндігіне орай</w:t>
        <w:br/>
        <w:t>жақсы қамқорлық жасалады.</w:t>
        <w:br/>
        <w:t>Жәнәділ 1931 жылы Семей комсомол</w:t>
        <w:br/>
        <w:t>ұйымының жолдамасымен Балқаш қаласы</w:t>
        <w:br/>
        <w:t>құрылысына жіберіледі. 1934 жылға дейін</w:t>
        <w:br/>
        <w:t>екінші кірпіш заводының комсомол</w:t>
        <w:br/>
        <w:t>комитетінің хатшылық міндетін де атқарады.</w:t>
        <w:br/>
        <w:t>1934-1936 жылдары Алматы облысы Лепсі</w:t>
        <w:br/>
        <w:t>колхозында агроном, 1936 жылы Ақтоғай</w:t>
        <w:br/>
        <w:t>селосындағы жетіжылдық мектепке мұғалім</w:t>
        <w:br/>
        <w:t>болып ауысады. 1940 жылы Семейдегі 10</w:t>
        <w:br/>
        <w:t>айлық мұғалімдер даярлайтын химбиология</w:t>
        <w:br/>
        <w:t>курсын тамамдайды.</w:t>
        <w:br/>
        <w:t>1943 жылы ақпан айында ІІІ Украин</w:t>
        <w:br/>
        <w:t>майданының бірінші гвардиялық</w:t>
        <w:br/>
        <w:t>механикаландырылған корпусында миномет</w:t>
        <w:br/>
        <w:t>батальонында новодчик болып соғысқа</w:t>
        <w:br/>
        <w:t>кіреді. Ұлы Отан соғысындағы жауынгерлік</w:t>
        <w:br/>
        <w:t>ерліктері үшін 10-нан астам медальдармен</w:t>
        <w:br/>
        <w:t>марапатталады. 1946 жылы аман-есен елге</w:t>
      </w:r>
    </w:p>
    <w:p>
      <w:r>
        <w:t>оралып ұстаздық жолын жалғастырады. 1949</w:t>
        <w:br/>
        <w:t>жылдан коммунистік партия мүшесі.</w:t>
        <w:br/>
        <w:t>1936 жылдан басталған ұстаздық жолы</w:t>
        <w:br/>
        <w:t>40 жылға созылған Жәнәділ 1976 жылы</w:t>
        <w:br/>
        <w:t>зейнеткерлікке шығады. 1956 жылдан</w:t>
        <w:br/>
        <w:t>“Қазақ ССР халық ағарту ісінің озық</w:t>
        <w:br/>
        <w:t>қызметкері” атанады.</w:t>
        <w:br/>
        <w:t>Сапарғалиев Жәнәділдің өмірлік</w:t>
        <w:br/>
        <w:t>деректерін ұсынушы қызы Шара: “Бұл</w:t>
        <w:br/>
        <w:t>күндері шәкірттері Қазақстанның түкпір-</w:t>
        <w:br/>
        <w:t>түкпірінде ғылым мен әдебиет, медицина,</w:t>
        <w:br/>
        <w:t>өнер саласында еңбек етуде. Әр адамның</w:t>
        <w:br/>
        <w:t>жүрегінде әкеме деген шәкірттік махаббат,</w:t>
        <w:br/>
        <w:t>алғыс сезімі әрқашан алаулап тұрады. Шын</w:t>
        <w:br/>
        <w:t>бақыт деген осы болар!” - деп келтіргеніндей</w:t>
        <w:br/>
        <w:t>Жәкең әр сабағын химиялық элементтерге</w:t>
        <w:br/>
        <w:t>арнап өзі шығарған өлеңдерімен бастап,</w:t>
        <w:br/>
        <w:t>орысша-қазақша салыстыра айтып, төгілте</w:t>
        <w:br/>
        <w:t>жөнелетін. Үзілісте, көшеде кездескенде</w:t>
        <w:br/>
        <w:t>күле сөйлеп, балаларды маңына үйіріп</w:t>
        <w:br/>
        <w:t>алатын ол класқа кіргеннен соң мейлінше</w:t>
        <w:br/>
        <w:t>қаталданып, қатуланып кететін. Алдынан 3</w:t>
        <w:br/>
        <w:t>жыл бойы сабақ алып тәлімі мен тәрбиесін</w:t>
        <w:br/>
        <w:t>көрген, 30 жылдан астам шәкірт оқытып</w:t>
        <w:br/>
        <w:t>ұстаз болсам да осы уақытқа дейін жұмбақ</w:t>
        <w:br/>
        <w:t>болып елестейтін түйінін ұстатпас ерекшелігі</w:t>
        <w:br/>
        <w:t>ТЕГІН БІЛУ - ТЕКТІЛІК |46100</w:t>
        <w:br/>
        <w:t>просвецения/| СССР” и “Отличник</w:t>
        <w:br/>
        <w:t>образования Казахской ССР”. Но особую</w:t>
        <w:br/>
        <w:t>гордость учителя составляют его ученики.</w:t>
        <w:br/>
        <w:t>Он знал учеников по именам и помнил их</w:t>
        <w:br/>
        <w:t>успехи. Сегодня его вправе называть ұстазы</w:t>
        <w:br/>
        <w:t>ұстаздың - учитель учителей. Думаю, что</w:t>
        <w:br/>
        <w:t>его ученики тоже с благодарность</w:t>
        <w:br/>
        <w:t>вспоминают уроки своего учителя. А его</w:t>
        <w:br/>
        <w:t>цепкая память хранит и трудности первых</w:t>
        <w:br/>
        <w:t>лет директорства, и открытие в центре</w:t>
        <w:br/>
        <w:t>школьного двора памятника великому Абаю,</w:t>
        <w:br/>
        <w:t>чье имя продолжает носить лицей М 2.</w:t>
        <w:br/>
        <w:t>Касымжан Кагазбекович - желанный</w:t>
        <w:br/>
        <w:t>гость в стенах родной школы. Начинает</w:t>
        <w:br/>
        <w:t>движение по ней с музея: что у вас нового?</w:t>
        <w:br/>
        <w:t>Медленно идет знакомыми коридорами с</w:t>
        <w:br/>
        <w:t>улыбкой вглядываетоя в новое поколение.</w:t>
        <w:br/>
        <w:t>Ему нравится в нем ошушение радости,</w:t>
        <w:br/>
        <w:t>счастья открытия, которое учитель пронес</w:t>
        <w:br/>
        <w:t>через долгую жизнь.</w:t>
        <w:br/>
        <w:t>Он особенно остро стал чувствовать бег</w:t>
        <w:br/>
        <w:t>времени. Возраст дает о себе знать. Но</w:t>
        <w:br/>
        <w:t>внешние перемены ничуть не</w:t>
        <w:br/>
        <w:t>изменили душу, которая так</w:t>
        <w:br/>
        <w:t>молода и шедра. Касымжан</w:t>
        <w:br/>
        <w:t>Кагазбекович считает, что 70-</w:t>
        <w:br/>
        <w:t>летие города Балхаша - и его</w:t>
      </w:r>
    </w:p>
    <w:p>
      <w:r>
        <w:t>личный праздник, который</w:t>
        <w:br/>
        <w:t>наполнен богатыми по</w:t>
        <w:br/>
        <w:t>содержанию страницами</w:t>
        <w:br/>
        <w:t>истории. У города и у мудрого</w:t>
        <w:br/>
        <w:t>учителя они обшие.</w:t>
        <w:br/>
        <w:t>Тамара Григорьева.</w:t>
        <w:br/>
        <w:t>Карагандинская область.</w:t>
        <w:br/>
        <w:t>ғ. Балхаш.</w:t>
        <w:br/>
        <w:t>й Оразбек Тәжин 1929 жылы</w:t>
        <w:br/>
        <w:t>| Қарағанды облысы, Ақтоғай</w:t>
        <w:br/>
        <w:t>ауданы, Достар қонысында</w:t>
        <w:br/>
        <w:t>Жанат</w:t>
        <w:br/>
        <w:t>Сұлтанбеков</w:t>
        <w:br/>
        <w:t>Әділқадыр</w:t>
        <w:br/>
        <w:t>Жақыпбаев</w:t>
        <w:br/>
        <w:t>Әділқадыр Тұрсынұлы Жақыпбаев -</w:t>
        <w:br/>
        <w:t>1938 ж. Тоқырауын бойында туған. 1960</w:t>
        <w:br/>
        <w:t>жылы Балқаш қаласындағы фельдшерлік</w:t>
        <w:br/>
        <w:t>техникумды, 1968 жылы Қарағанды</w:t>
        <w:br/>
        <w:t>мемлекеттік дәрігерлік институтын бітірген.</w:t>
        <w:br/>
        <w:t>Москва, Ташкент, Новокузнецк, Баку,</w:t>
        <w:br/>
        <w:t>Алматы, Павлодар қаласында дәрігерлік көп</w:t>
        <w:br/>
        <w:t>салада білім жоғарлатқан. Балқаш</w:t>
        <w:br/>
        <w:t>қаласында халыққа қызмет істеп келеді.</w:t>
        <w:br/>
        <w:t>Жоғары категориялы маман дәрігер.</w:t>
        <w:br/>
        <w:t>Кішіпейіл өз ісінің қабылетті маманы -</w:t>
        <w:br/>
        <w:t>Әбілқадыр Тұрсынұлының еліміздің</w:t>
        <w:br/>
        <w:t>денсаулық сақтау саласындағы еселі</w:t>
        <w:br/>
        <w:t>еңбектерін жоғары бағалап “Үздік маман”</w:t>
        <w:br/>
        <w:t>атағы беріліп, бірнеше мемлекеттік</w:t>
        <w:br/>
        <w:t>белгілермен марапатталған.</w:t>
        <w:br/>
        <w:t>Жақсырахым Ғалыұлы.</w:t>
        <w:br/>
        <w:t>Жанат Дәулетбекұлы Сұлтанбеков</w:t>
        <w:br/>
        <w:t>1938 жылы Алматы облысы, Қаратал</w:t>
        <w:br/>
        <w:t>ауданы. Қарақұм қонысында туған. Орта</w:t>
        <w:br/>
        <w:t>мектепті бітіріп, еңбек жолын Алғазы балық</w:t>
        <w:br/>
        <w:t>зауытында жұмысшы, мемлекеттік балық</w:t>
        <w:br/>
        <w:t>аулау бөлімінің бастығы болып жүріп көптеген</w:t>
        <w:br/>
        <w:t>қоғамдық жұмыстарды атқарған.</w:t>
        <w:br/>
        <w:t>Алматыдағы жоғары партия мектебін және</w:t>
        <w:br/>
        <w:t>Балқаш кен-металлургия техникумын</w:t>
        <w:br/>
        <w:t>бітірген.</w:t>
        <w:br/>
        <w:t>Ұзақ уақыт партия-кеңес органдарында</w:t>
        <w:br/>
        <w:t>қызмет атқарған еңбек ардагері Жанат</w:t>
        <w:br/>
        <w:t>Сұлтанбеков мемлекеттің бірнеше</w:t>
        <w:br/>
        <w:t>белгілерімен марапаттаған, қалалық</w:t>
        <w:br/>
        <w:t>мәслихаттың 1-3-ші шақырылуында депутат</w:t>
        <w:br/>
        <w:t>1 469 |</w:t>
        <w:br/>
        <w:t>болып сайланған еңбек</w:t>
        <w:br/>
        <w:t>ардагері, Балқаш</w:t>
      </w:r>
    </w:p>
    <w:p>
      <w:r>
        <w:t>өңіріне танымалы</w:t>
        <w:br/>
        <w:t>абыройлы адам.</w:t>
        <w:br/>
        <w:t>Жанболат Башар.</w:t>
        <w:br/>
        <w:t>Жолдасбай</w:t>
        <w:br/>
        <w:t>Оспанов 1939 жылы</w:t>
        <w:br/>
        <w:t>Ақтоғай ауданы</w:t>
        <w:br/>
        <w:t>Сарыөлең елді</w:t>
        <w:br/>
        <w:t>мекенінде туған.</w:t>
        <w:br/>
        <w:t>Ұзақ жылдар</w:t>
        <w:br/>
        <w:t>Балқаш мыс балқыту</w:t>
        <w:br/>
        <w:t>зауытының</w:t>
        <w:br/>
        <w:t>Жолдасбай металлургия</w:t>
        <w:br/>
        <w:t>Оспанов саласында аға</w:t>
        <w:br/>
        <w:t>балқытушы болып</w:t>
        <w:br/>
        <w:t>қажырлы еңбек еткен. 1979-1984 жылдары</w:t>
        <w:br/>
        <w:t>КСРО Жоғарғы советіне депутат болып</w:t>
        <w:br/>
        <w:t>сайланып, мемлекеттің және Балқаш-</w:t>
        <w:br/>
        <w:t>Ақтоғай-Жезқазған өңіріндегі жергілікті</w:t>
        <w:br/>
        <w:t>халықтың әлеуметтік, тұрмыстық және</w:t>
        <w:br/>
        <w:t>шаруашылық-кәсіптік тапсырмалары</w:t>
        <w:br/>
        <w:t>бойынша өте күрделі шаруаларды</w:t>
        <w:br/>
        <w:t>толығымен игеруде орасан зор қызмет</w:t>
        <w:br/>
        <w:t>атқарған.</w:t>
        <w:br/>
        <w:t>Ол Қазақстан бойынша Балқаш</w:t>
        <w:br/>
        <w:t>аймағындағы күкірт қышқылын өнеркәсіпте</w:t>
        <w:br/>
        <w:t>өндіру барысында қоршаған табиғатқа және</w:t>
        <w:br/>
        <w:t>жергілікті тұрғын халыққа әсіресе ана мен</w:t>
        <w:br/>
        <w:t>баланың денсаулығына тигізетін зиянды</w:t>
        <w:br/>
        <w:t>әсерін зерттеудегі әртүрлі мәліметтер мен</w:t>
        <w:br/>
        <w:t>ақпараттарды жинастырып, Қазақстан қара</w:t>
        <w:br/>
        <w:t>және түсті металлургиясы мен КСРО түсті</w:t>
        <w:br/>
        <w:t>металлургиясы министрліктері</w:t>
        <w:br/>
        <w:t>басшыларының (П.Ломако, Д.Қонаев т.б.)</w:t>
        <w:br/>
        <w:t>алдында жергілікті аймақта табиғат</w:t>
        <w:br/>
        <w:t>өзгерістері мен экологиялық дағдарысты</w:t>
        <w:br/>
        <w:t>анығымен дәлелдеп, жергілікті аймақтың</w:t>
        <w:br/>
        <w:t>халқына аудандық коэфициентті 15%-дан</w:t>
        <w:br/>
        <w:t>30-%-ға дейін өсіруге қол жеткізіп, еліне</w:t>
        <w:br/>
        <w:t>силы да танымал азамат болды. Қажырлы</w:t>
        <w:br/>
        <w:t>еңбегінің арқасында Жолдекең 1960-1990</w:t>
        <w:br/>
        <w:t>жылдары бірнеше рет социалистік жарыс</w:t>
        <w:br/>
        <w:t>пен коммунистік еңбектің жеңімпазы болып,</w:t>
        <w:br/>
        <w:t>КСРО-ның “Құрметті металлургі”, КСРО</w:t>
        <w:br/>
        <w:t>металлургия саласына “Еңбегі сіңген</w:t>
        <w:br/>
        <w:t>қызметкері” 2-ші және 3-ші дәрежелі “Даңқ”</w:t>
        <w:br/>
        <w:t>ордендерімен марапатталды.</w:t>
        <w:br/>
        <w:t>Бүгінде Жолдекең дербес зейнеткер,</w:t>
        <w:br/>
        <w:t>ав</w:t>
        <w:br/>
        <w:t>халық шаруашылығы жетістіктер көрмесінің</w:t>
        <w:br/>
        <w:t>(ВДНХ) күміс медалімен марапатталған.</w:t>
        <w:br/>
        <w:t>Өндірістік жаңалықтар ашудағы 17</w:t>
        <w:br/>
        <w:t>авторлық куәліктің иегері. 1952 жылы</w:t>
        <w:br/>
        <w:t>Стамбул (Түркия), ал 1955 жылы Париж</w:t>
      </w:r>
    </w:p>
    <w:p>
      <w:r>
        <w:t>(Франция) қаласындағы дүниежүзілік</w:t>
        <w:br/>
        <w:t>форумдарға қатысқан. “Металл өңдеудің ең</w:t>
        <w:br/>
        <w:t>жаңашыл, іскер адамы” атағына иеленген</w:t>
        <w:br/>
        <w:t>маман.</w:t>
        <w:br/>
        <w:t>Қасымжан Қағазбекұлы.</w:t>
        <w:br/>
        <w:t>Түлік Арыстанбеков - 1943 ж. Балқаш</w:t>
        <w:br/>
        <w:t>қаласы, Қарағанды обл. туған. 1973 ж. АЗВИ</w:t>
        <w:br/>
        <w:t>бітірген, ауылшаруашылығы ғылымының</w:t>
        <w:br/>
        <w:t>кандидаты. Толик Карғалы қойын өсіріп,</w:t>
        <w:br/>
        <w:t>Жезқазған ауданы Ұлытау совхозында асыл</w:t>
        <w:br/>
        <w:t>тұқымды қой фермасын Нұра асылтұқымды</w:t>
        <w:br/>
        <w:t>қой зауытын құрған.</w:t>
        <w:br/>
        <w:t>Карғалының жартылай қылшық жүнді</w:t>
        <w:br/>
        <w:t>құйрықты қазақ қойының тұқымын</w:t>
        <w:br/>
        <w:t>шығарушы Т.Арыстанбеков бірнеше ғылыми</w:t>
        <w:br/>
        <w:t>мақалалар мен еңбектер жазған қаламгер.</w:t>
        <w:br/>
        <w:t>Ол өзінің Қарағанды облысы Нұра</w:t>
        <w:br/>
        <w:t>ауданында Қарғалы жартылай қылшық</w:t>
        <w:br/>
        <w:t>жүнді құйрықты қазақ қойының тұқымын</w:t>
        <w:br/>
        <w:t>шығаруға қатнасқан еңбегі арқылы құрған</w:t>
        <w:br/>
        <w:t>асыл тұқымды қой зауыдында өнімділігі</w:t>
        <w:br/>
        <w:t>және етінің дәмділігі жөнінен жоғары</w:t>
        <w:br/>
        <w:t>сапалы, құнды малдық үш тобын жүзеге</w:t>
        <w:br/>
        <w:t>асырған. Осы еңбегін ғылыми негізде</w:t>
        <w:br/>
        <w:t>жүйелеп кандидаттық диссертация қорғап</w:t>
        <w:br/>
        <w:t>шыққан.,</w:t>
        <w:br/>
        <w:t>Толик ғылыми, өндірістік істермен қатар</w:t>
        <w:br/>
        <w:t>қоғамдық жұмыстарға да белсене</w:t>
        <w:br/>
        <w:t>араласатын азамат.</w:t>
        <w:br/>
        <w:t>Ол “Самбо” күресі бойынша Одақтық</w:t>
        <w:br/>
        <w:t>спорт шебері, Қазақстанның қола жүлдегері,</w:t>
        <w:br/>
        <w:t>1969 ж. Бүкілодақтық жарыста күміс</w:t>
        <w:br/>
        <w:t>жүлдегер болған спорт ардагері.</w:t>
        <w:br/>
        <w:t>Аманкелді Ниханберлин.</w:t>
        <w:br/>
        <w:t>Аманкелді Ниханберліұлы 1945 12.10</w:t>
        <w:br/>
        <w:t>туған.</w:t>
        <w:br/>
        <w:t>1965-1970жж. Алматыдағы қазақтың</w:t>
        <w:br/>
        <w:t>Абай атындағы мемлекеттік педагогикалық</w:t>
        <w:br/>
        <w:t>институтын биология және</w:t>
        <w:br/>
        <w:t>ауылшаруашылығы негіздері мамандығы</w:t>
        <w:br/>
        <w:t>бойынша бітірген.</w:t>
        <w:br/>
        <w:t>Еңбек жолын 1970 ж. Балқаш</w:t>
        <w:br/>
        <w:t>қаласындағы қазақтың Балық шаруашылығы</w:t>
        <w:br/>
        <w:t>Аманкелді</w:t>
        <w:br/>
        <w:t>Ниханберліұлы</w:t>
        <w:br/>
        <w:t>Түлік</w:t>
        <w:br/>
        <w:t>Арыстанбеков</w:t>
        <w:br/>
        <w:t>ғылыми зерттеу институтында ғылыми</w:t>
        <w:br/>
        <w:t>қызметкер болып бастаған.</w:t>
        <w:br/>
        <w:t>1974 жылдан спорт саласында қызметте.</w:t>
        <w:br/>
        <w:t>Еркін күрестен КСРО спорт шебері.</w:t>
      </w:r>
    </w:p>
    <w:p>
      <w:r>
        <w:t>Балқаш қаласындағы мемлекеттік спорт</w:t>
        <w:br/>
        <w:t>мектебінің директоры.</w:t>
        <w:br/>
        <w:t>Еліміз тәуелсіздікті жеңіп алған алғашқы</w:t>
        <w:br/>
        <w:t>жылдары қалалық “Қазақ тілі” қоғамының</w:t>
        <w:br/>
        <w:t>төрағасы есебінде мен көше атауларын</w:t>
        <w:br/>
        <w:t>өзгерту жөнінде мәселе көтергенімде ұлт</w:t>
        <w:br/>
        <w:t>жанды Аманкелді бұл шараны алғашқы</w:t>
        <w:br/>
        <w:t>қолдаушы болды. Бабамыз Қарменде би,</w:t>
        <w:br/>
        <w:t>ақын Нарманбет батыр Ағыбай атына</w:t>
        <w:br/>
        <w:t>берілетін көше атауларын жазып сол</w:t>
        <w:br/>
        <w:t>адамдардың портретін салып көшені</w:t>
        <w:br/>
        <w:t>безендіру үшін суретші Өміркелді Әбеуовке</w:t>
        <w:br/>
        <w:t>арнайы тапсырыс беріп ол адамдардың</w:t>
        <w:br/>
        <w:t>көлемді портреттерін көшенің көрнекті</w:t>
        <w:br/>
        <w:t>жерлеріне орнатуға демеуші, басшы,</w:t>
        <w:br/>
        <w:t>ұйымдастырушы болды. Бұл ол кезде игі</w:t>
        <w:br/>
        <w:t>істің ізгілікті бастамасы болған еді.</w:t>
        <w:br/>
        <w:t>Жанболат Башар.</w:t>
        <w:br/>
        <w:t>Әбдіманат (Манат) Үлкенбайұлы</w:t>
        <w:br/>
        <w:t>(1945-1997) - Қусақ ауылының тумасы.</w:t>
        <w:br/>
        <w:t>Елінің елеулісі, халқының қалаулысы бола</w:t>
        <w:br/>
        <w:t>білген әруақты Қойкелді бабаның ұрпағы.</w:t>
        <w:br/>
        <w:t>Қойкелді Абылай ханның ұстасы, асқан</w:t>
        <w:br/>
        <w:t>шебер адам болған. Әбдіманат</w:t>
        <w:br/>
        <w:t>Үлкенбаевтың барлық саналы ғұмыры</w:t>
        <w:br/>
        <w:t>Балқаш кен байыту комбинатымен тығыз</w:t>
        <w:br/>
        <w:t>байланысты өткен. Алау оттың ортасында</w:t>
        <w:br/>
        <w:t>маңдай терін сыпырып 35 жыл бас мыс</w:t>
        <w:br/>
        <w:t>еңбек мектебінен өткен Мұхтар мен</w:t>
        <w:br/>
        <w:t>Күләштің балалары да жаман болған жоқ.</w:t>
        <w:br/>
        <w:t>Үлкені Қабжан, Целиноградтағы</w:t>
        <w:br/>
        <w:t>ауылшаруашылығы институты мен</w:t>
        <w:br/>
        <w:t>Мәскеудегі: мәдениет институтын</w:t>
        <w:br/>
        <w:t>тамамдаған. Бір кездері Жезқазған</w:t>
        <w:br/>
        <w:t>облысында дүрілдеген “Ұлытау” атты</w:t>
        <w:br/>
        <w:t>әуесқой ән-би ансамбліне қатысып,</w:t>
        <w:br/>
        <w:t>басқарып, Бүкілодақтық байқаулардың</w:t>
        <w:br/>
        <w:t>бірнеше дүркін лауреаты болған. Өнерімен</w:t>
        <w:br/>
        <w:t>тек Кеңес Одағы, республика жұртшылығын</w:t>
        <w:br/>
        <w:t>ғана емес, ГДР, ФРГ, Исландия сияқты</w:t>
        <w:br/>
        <w:t>елдердің жұртшылығын тәнті еткен.</w:t>
        <w:br/>
        <w:t>Қабжанның соңына ілескен Қайролла,</w:t>
        <w:br/>
        <w:t>Зейнолла, Ғайнолла, Сағидоллалар да әр</w:t>
        <w:br/>
        <w:t>салада қызмет еткенмен өнерге жақын</w:t>
        <w:br/>
        <w:t>жандар, бәрі ән салады. Бұларға өнер ата-</w:t>
        <w:br/>
        <w:t>анасынан қонғаны анық. Өйткені Мұхтар жас</w:t>
        <w:br/>
        <w:t>кезінде ән де салды, өлең де жазды, ауыл</w:t>
        <w:br/>
        <w:t>сахнасында әртүрлі спектакльдерде ойнады.</w:t>
        <w:br/>
        <w:t>Күләш та әннен қара жаяу емес-тін.</w:t>
        <w:br/>
        <w:t>Мұхаңның жасы бүгінде сексеннің</w:t>
        <w:br/>
        <w:t>сеңгірінен асқанмен, әлі де тың.</w:t>
        <w:br/>
        <w:t>Балаларының, елінің қызық-қуаныштарын</w:t>
        <w:br/>
        <w:t>бірге тойлап отыр. Еліміздің егемендік</w:t>
        <w:br/>
        <w:t>алғанын көргеніне тәуба деп, Қазақстанның</w:t>
        <w:br/>
        <w:t>іргелі ел атанғанын, балаларының, елуге</w:t>
      </w:r>
    </w:p>
    <w:p>
      <w:r>
        <w:t>тарта немер-шөберелерінің қызығын көре</w:t>
        <w:br/>
        <w:t>бергісі келетінін жасырмайды.</w:t>
        <w:br/>
        <w:t>Спимұхамбет Жаңабекұлы Мұстафин</w:t>
        <w:br/>
        <w:t>1926 жылы Ақтоғай ауданының 10 ауылында</w:t>
        <w:br/>
        <w:t>туған. Еңбек жолын 1941 жылы 15 жасында</w:t>
        <w:br/>
        <w:t>Балқаш балық тресінің қатардағы</w:t>
        <w:br/>
        <w:t>жұмысшысы болып бастаған. 1943 жылы</w:t>
        <w:br/>
        <w:t>Армия қатарына алынып, майданға</w:t>
        <w:br/>
        <w:t>қатысқан.</w:t>
        <w:br/>
        <w:t>Спимұхамбет Жаңабекұлы соғыстан соң</w:t>
        <w:br/>
        <w:t>халық шаруашылығының түрлі салаларында</w:t>
        <w:br/>
        <w:t>еңбек етті. Ол 35 жыл мемлекеттік сауда</w:t>
        <w:br/>
        <w:t>саласында қызмет істеп, соның 20 жылын</w:t>
        <w:br/>
        <w:t>Балқаш кен-металлургия комбинатының</w:t>
        <w:br/>
        <w:t>продснабын және 11 жыл қалалық сауда</w:t>
        <w:br/>
        <w:t>саласын басқарды. С.Мұстафин 40 жылдан</w:t>
        <w:br/>
        <w:t>астам облыстық, қалалық Кеңеске үздіксіз</w:t>
        <w:br/>
        <w:t>Депутат болып сайланған. Ұлы Отан соғысы</w:t>
        <w:br/>
        <w:t>ардагері, “Республикалық сауда саласының</w:t>
        <w:br/>
        <w:t>үздік қызметкері”. “Балқаш қаласының</w:t>
        <w:br/>
        <w:t>құрметті азаматы” атақтары және Қазақ ССР</w:t>
        <w:br/>
        <w:t>Жоғарғы Советінің Құрмет грамотасымен</w:t>
        <w:br/>
        <w:t>ТЕГІН БІЛУ - ТЕКТІЛІК</w:t>
        <w:br/>
        <w:t>459</w:t>
        <w:br/>
        <w:t>Спимұхамбет</w:t>
        <w:br/>
        <w:t>Мұстафин</w:t>
        <w:br/>
        <w:t>Қасымжан</w:t>
        <w:br/>
        <w:t>Қағазбеков</w:t>
        <w:br/>
        <w:t>марапатталды. Халыққа тұрмыстық қызмет</w:t>
        <w:br/>
        <w:t>көрсету саласында КСРО-ға еңбегі сіңген</w:t>
        <w:br/>
        <w:t>қайраткер атанған соғыс, еңбек ардагері.</w:t>
        <w:br/>
        <w:t>Жанболат Башар.</w:t>
        <w:br/>
        <w:t>Қасымжан Қағазбеков ағайдың</w:t>
        <w:br/>
        <w:t>қысқаша өмір дерегін ІІ! томның 444-445</w:t>
        <w:br/>
        <w:t>беттерінде берген едік. Сексеннің сеңгіріне</w:t>
        <w:br/>
        <w:t>шыққан Қасекеңнің мерейтойына қарсы</w:t>
        <w:br/>
        <w:t>Республикалық “Казахстанская правда”</w:t>
        <w:br/>
        <w:t>газетінде жарияланған мақаланы қаз</w:t>
        <w:br/>
        <w:t>қалпында шежіреге кіргізуді лайық санадық.</w:t>
        <w:br/>
        <w:t>УЧИТЕЛЬ УЧИТЕЛЕЙ</w:t>
        <w:br/>
        <w:t>Касымжана Кагазбекова вполне можно</w:t>
        <w:br/>
        <w:t>отнести к достопримечательностям</w:t>
        <w:br/>
        <w:t>Балхаша. Нынешний год для обоих</w:t>
        <w:br/>
        <w:t>примечательный. Но только город моложе.</w:t>
        <w:br/>
        <w:t>На целое десятилетие. Многое вместилось</w:t>
        <w:br/>
        <w:t>в прожитые годы, одно осталось неизменным</w:t>
        <w:br/>
        <w:t>- верность отчему краю. И это про</w:t>
        <w:br/>
        <w:t>Касымжана Кагазбековича сказано в</w:t>
        <w:br/>
        <w:t>народной мудрости: “Где родился, там</w:t>
        <w:br/>
        <w:t>пригодился”. Для старшего поколения</w:t>
        <w:br/>
        <w:t>горожан с его именем связана история</w:t>
        <w:br/>
        <w:t>старейшей в городе казахской школы 2</w:t>
      </w:r>
    </w:p>
    <w:p>
      <w:r>
        <w:t>имени Абая, директором которой он был</w:t>
        <w:br/>
        <w:t>лочти четверть века. То были звездные годы</w:t>
        <w:br/>
        <w:t>не только школы, но и самого директора.</w:t>
        <w:br/>
        <w:t>Однако восхождение на педагогический</w:t>
        <w:br/>
        <w:t>олимп состоялось не сразу.</w:t>
        <w:br/>
        <w:t>Его трудовая биография, как и у многих</w:t>
        <w:br/>
        <w:t>в те времена, началась рано - в 16 лет.</w:t>
        <w:br/>
        <w:t>470</w:t>
        <w:br/>
        <w:t>ДАДАН ТОБЫҚТЫ.</w:t>
        <w:br/>
        <w:t>Балқаш қалалық еңбек ардагерлері</w:t>
        <w:br/>
        <w:t>қоғамының мүшесі болып, халық пен жастар</w:t>
        <w:br/>
        <w:t>сенімін ақтауда және елі үшін қызмет</w:t>
        <w:br/>
        <w:t>атқаруда өз үлесін орындап жүрген аяулы</w:t>
        <w:br/>
        <w:t>азамат, абыройлы қария.</w:t>
        <w:br/>
        <w:t>Жанболат Башар.</w:t>
        <w:br/>
        <w:t>Алтынсары Разақұлы 1939 жылы</w:t>
        <w:br/>
        <w:t>Балқаш қаласы Қоңырат кенішінде туған.</w:t>
        <w:br/>
        <w:t>Қоңырат қонысында Ыбырай Алтынсарин</w:t>
        <w:br/>
        <w:t>атындағы М25 қазақ орта мектебін, содан</w:t>
        <w:br/>
        <w:t>кейін М 13 кәсіптік-техникалық училишені</w:t>
        <w:br/>
        <w:t>электро-экскаватор машинисі</w:t>
        <w:br/>
        <w:t>мамандығымен бітірді. Еңбек жолын</w:t>
        <w:br/>
        <w:t>Қоңырат кенішінде бастады.</w:t>
        <w:br/>
        <w:t>1964 жылы Қ.Сәтбаев атындағы қазақ</w:t>
        <w:br/>
        <w:t>политехникалық институтын тау-кен</w:t>
        <w:br/>
        <w:t>инженері мамандығымен тәмамданған.</w:t>
        <w:br/>
        <w:t>1964 жылдан бастап Шығыс-Қазақстан</w:t>
        <w:br/>
        <w:t>облысы (бұрынғы Семей облысы) Жарма</w:t>
        <w:br/>
        <w:t>ауданы Боко, Қарағанды облысы Шығыс-</w:t>
        <w:br/>
        <w:t>Қоңырат, және Қоңырат кеніштерінің</w:t>
        <w:br/>
        <w:t>шахталарында инженер-жобалаушы</w:t>
        <w:br/>
        <w:t>(проектировшцик), ауысым бастығы</w:t>
        <w:br/>
        <w:t>мемлекеттік тау-кен қауіпсіздігін қадағалау</w:t>
        <w:br/>
        <w:t>(Гос.гор.технадзор) саласында бас маман,</w:t>
        <w:br/>
        <w:t>мемлекеттік тексеруші-инспектор</w:t>
        <w:br/>
        <w:t>қызметтерін атқарған. Қазір құрметті-</w:t>
        <w:br/>
        <w:t>зейнеткер бірнеше мемлекеттік</w:t>
        <w:br/>
        <w:t>белгілермен, құрмет грамоталарымен</w:t>
        <w:br/>
        <w:t>марапатталған абыройлы азамат.</w:t>
        <w:br/>
        <w:t>Кенесары Медетов.</w:t>
        <w:br/>
        <w:t>Қоңыртай Иманбекұлы Иманбеков</w:t>
        <w:br/>
        <w:t>1939 жылы 15 ақпанда Қарағанды облысы,</w:t>
        <w:br/>
        <w:t>Ақтоғай ауданы (бұрынғы Қоңырат ауданы)</w:t>
        <w:br/>
        <w:t>Нарманбет қонысында өмірге келген. 1947</w:t>
        <w:br/>
        <w:t>жылы Балқашқа келіп, Абай атындағы М2</w:t>
        <w:br/>
        <w:t>қазақ орта мектебіне қабылданған.</w:t>
        <w:br/>
        <w:t>1957 жылы орта білім алып шыққан соң</w:t>
        <w:br/>
        <w:t>Алматыдағы Абай атындағы мемлекеттік</w:t>
        <w:br/>
        <w:t>педагогикалық институтқа түсіп 1962 ж.</w:t>
        <w:br/>
        <w:t>физика-математика факультетін тамамдап</w:t>
      </w:r>
    </w:p>
    <w:p>
      <w:r>
        <w:t>математика пәнінің мұғалімі мамандығын</w:t>
        <w:br/>
        <w:t>алған.</w:t>
        <w:br/>
        <w:t>1962 жылы (тамыз айы) жолдама</w:t>
        <w:br/>
        <w:t>бойынша Балқаш қалалық оқу бөліміне</w:t>
        <w:br/>
        <w:t>қарасты Гульшат руднигіндегі М 27 орта</w:t>
        <w:br/>
        <w:t>мектепке математика және физика пәні</w:t>
        <w:br/>
        <w:t>мұғалімі болып еңбек жолын бастайды. 1964</w:t>
        <w:br/>
        <w:t>Қоңыртай</w:t>
        <w:br/>
        <w:t>Иманбеков</w:t>
        <w:br/>
        <w:t>Алтынсары</w:t>
        <w:br/>
        <w:t>Разақұлы</w:t>
        <w:br/>
        <w:t>жылдан сол М 27 орта мектептің оқу-тәрбие</w:t>
        <w:br/>
        <w:t>жұмысының меңгерушісі, ал 1965 жылдан</w:t>
        <w:br/>
        <w:t>мектеп директоры болып тағайындалған.</w:t>
        <w:br/>
        <w:t>1969 жылдан 1973 жылға дейін М 25 қазақ</w:t>
        <w:br/>
        <w:t>орта мектебінде директор болып қызмет</w:t>
        <w:br/>
        <w:t>атқарған.</w:t>
        <w:br/>
        <w:t>1973 ж. - 1980 ж. аралығында М 3 мектеп</w:t>
        <w:br/>
        <w:t>интернатында.</w:t>
        <w:br/>
        <w:t>1980ж. - 1996 ж. М 4 жұмысшы жастар</w:t>
        <w:br/>
        <w:t>мектебінде мектеп басшысы қызметін</w:t>
        <w:br/>
        <w:t>атқарған.</w:t>
        <w:br/>
        <w:t>1996 жылдан бастап математика пәнінің</w:t>
        <w:br/>
        <w:t>мұғалімі болып келді.</w:t>
        <w:br/>
        <w:t>Иманбеков Қоңыртай ҚР оқу ағарту ісінің</w:t>
        <w:br/>
        <w:t>озаты, бірнеше мемлекетттік белгілердің</w:t>
        <w:br/>
        <w:t>иегері.</w:t>
        <w:br/>
        <w:t>Қизат қажы Есжанов,</w:t>
        <w:br/>
        <w:t>Қасымжан Қағазбекұлы.</w:t>
        <w:br/>
        <w:t>Қабылбек Мұқашев Ақтоғай ауданы,</w:t>
        <w:br/>
        <w:t>Ақтоғай селосында 1940 жылы 21 қазан</w:t>
        <w:br/>
        <w:t>айында дүниеге келген. Еңбек жолын</w:t>
        <w:br/>
        <w:t>жүргізушіден бастап Қарағанды</w:t>
        <w:br/>
        <w:t>политехникалық институтының инженер-</w:t>
        <w:br/>
        <w:t>механик мамандығын меңгерген соң</w:t>
        <w:br/>
        <w:t>совхозда прораб, бас инженер болып</w:t>
        <w:br/>
        <w:t>қызмет атқарған. 1994 жылдан “Береке”</w:t>
        <w:br/>
        <w:t>шаруа қожалығы ұжымында басқарма</w:t>
        <w:br/>
        <w:t>төрағасы, Шұбартау совхозы</w:t>
        <w:br/>
        <w:t>жекешеленгенде дүние-мүлік, мал-жанмен</w:t>
        <w:br/>
        <w:t>ұжым болып бірігіп қалған. Сол кезде үлес</w:t>
        <w:br/>
        <w:t>иегері 630 мүше бас мамандарымен 16000</w:t>
        <w:br/>
        <w:t>қой, 200 жылқы, 150 ірі қара, бірақ</w:t>
        <w:br/>
        <w:t>464 ДАДАН ТОБЫҚТЫ</w:t>
        <w:br/>
        <w:t>көпшіл, шешен, құрбы замандастары</w:t>
        <w:br/>
        <w:t>ортасында абыройлы адам.</w:t>
        <w:br/>
        <w:t>Ғалекең ауданның бірінші хатшысы орыс |.</w:t>
      </w:r>
    </w:p>
    <w:p>
      <w:r>
        <w:t>досы құрбысы Колбасиннен:</w:t>
        <w:br/>
        <w:t>- Қазақ деген қандай ақымақ халық? -</w:t>
        <w:br/>
        <w:t>деп сұрап, оны өзі дәлелдеп...</w:t>
        <w:br/>
        <w:t>- Ақымақтығы кешегі тың көтеруге келген</w:t>
        <w:br/>
        <w:t>трактористпен бүгінгі ауданның бірінші</w:t>
        <w:br/>
        <w:t>хатшысын жасап алған халық - қазақ қой!</w:t>
        <w:br/>
        <w:t>Екеуі күлісіп алып:</w:t>
        <w:br/>
        <w:t>- Сен мен туралы айтып отырсың, өзің</w:t>
        <w:br/>
        <w:t>туралы мен айтайын дейді құрдасы,</w:t>
        <w:br/>
        <w:t>Колбасин.</w:t>
        <w:br/>
        <w:t>- Айта ғой...</w:t>
        <w:br/>
        <w:t>- Онекі жасында бірінші класқа барып бес</w:t>
        <w:br/>
        <w:t>класты бітіріп ауылында бөлімше есепшісі</w:t>
        <w:br/>
        <w:t>болып, кейін совхоз директоры болып істеген</w:t>
        <w:br/>
        <w:t>сен едің ғой, ал оған не айтасың?</w:t>
        <w:br/>
        <w:t>- Жарымжан болсамда, жалғыз шешемнің</w:t>
        <w:br/>
        <w:t>серігі болуға жарадым. Өмірге деген</w:t>
        <w:br/>
        <w:t>құштарлығымның арқасында сендей дені</w:t>
        <w:br/>
        <w:t>сау жігіттерден бір аяғымды сылтып басып</w:t>
        <w:br/>
        <w:t>жүрсемде қалысқаным жоқ.</w:t>
        <w:br/>
        <w:t>- Совхозда есепші болдың...</w:t>
        <w:br/>
        <w:t>-Ие, жақсы есепші болған соң,</w:t>
        <w:br/>
        <w:t>Қарағандының бір жыл есепшісі оқуын бітіріп</w:t>
        <w:br/>
        <w:t>қайта келген соң ауданда жақсы</w:t>
        <w:br/>
        <w:t>есепшілігімді көрген ауданға шақырылып 3</w:t>
        <w:br/>
        <w:t>жылдық Целиноград қаласының</w:t>
        <w:br/>
        <w:t>директорлар дайындайтын оқуын бітірдім,</w:t>
        <w:br/>
        <w:t>директор болдым.</w:t>
        <w:br/>
        <w:t>- Одан кейін.</w:t>
        <w:br/>
        <w:t>- Тағы да совхозда жақсы директор</w:t>
        <w:br/>
        <w:t>болған соң Алматыдағы үш жылдық жоғарғы</w:t>
        <w:br/>
        <w:t>партия мектебіне жіберді. Оны да бітіріп он</w:t>
        <w:br/>
        <w:t>екі жыл оқып орман бастығы. Экология</w:t>
        <w:br/>
        <w:t>бастығы болып көптеген қызметтерді</w:t>
        <w:br/>
        <w:t>абырой-атағымен атқарып зейнет</w:t>
        <w:br/>
        <w:t>демалысына шықтым. Анамның арманын</w:t>
        <w:br/>
        <w:t>орындап он баланың әкесі, бақытты</w:t>
        <w:br/>
        <w:t>шаңырақтың отағасы болып туған</w:t>
        <w:br/>
        <w:t>ауылымның қоғамдық-мәдени өміріне</w:t>
        <w:br/>
        <w:t>белсене араласып келемін. Бірақ әлі</w:t>
        <w:br/>
        <w:t>ауданның бірінші басшысы болғам жоқ -</w:t>
        <w:br/>
        <w:t>депті Ғалекең.</w:t>
        <w:br/>
        <w:t>Қуаныш әл-Мұқыр.</w:t>
        <w:br/>
        <w:t>Жақсылық /Шопыр/ Омашұлы</w:t>
        <w:br/>
        <w:t>(3.12. 1934- 12.10. 1991) Бораншы Бақал</w:t>
        <w:br/>
        <w:t>тармағынан Ақтоғай</w:t>
        <w:br/>
        <w:t>ауданы Киров</w:t>
        <w:br/>
        <w:t>|селолық Кеңесінде</w:t>
        <w:br/>
        <w:t>туған. Еңбек жолын</w:t>
      </w:r>
    </w:p>
    <w:p>
      <w:r>
        <w:t>а У ы Лл д а</w:t>
        <w:br/>
        <w:t>колхозшылықтан</w:t>
        <w:br/>
        <w:t>бастаған ол 1960</w:t>
        <w:br/>
        <w:t>“жылдан табан</w:t>
        <w:br/>
        <w:t>аудармай 31 жыл</w:t>
        <w:br/>
        <w:t>бойы аудандық</w:t>
        <w:br/>
        <w:t>мәдениет бөлімінде</w:t>
        <w:br/>
        <w:t>автоклуб меңгерушісі</w:t>
        <w:br/>
        <w:t>міндетін атқарады.</w:t>
        <w:br/>
        <w:t>Осы жылдар ішінде</w:t>
        <w:br/>
        <w:t>аудан өнерпаздары</w:t>
        <w:br/>
        <w:t>Жақсылық облыс, республика,</w:t>
        <w:br/>
        <w:t>Омашұлы Одақ көлемі мен шет</w:t>
        <w:br/>
        <w:t>елдерге танылды. Аудандық “Тоқырауын</w:t>
        <w:br/>
        <w:t>толқындары” халықтық ән-би ансамблі мен</w:t>
        <w:br/>
        <w:t>халық театрының жеткен жетістіктері</w:t>
        <w:br/>
        <w:t>Жақсылықтың шығармашылық қызметімен</w:t>
        <w:br/>
        <w:t>тікелей байланыста өтеді.</w:t>
        <w:br/>
        <w:t>Бес жасынан бастап домбыраны ермегі,</w:t>
        <w:br/>
        <w:t>жан серігі еткен ол келе-келе бүкіл ғұмырын</w:t>
        <w:br/>
        <w:t>күмбірлеген күй сиқырын меңгеруге</w:t>
        <w:br/>
        <w:t>арнайды. Орта жүзге танылған Әшімтай</w:t>
        <w:br/>
        <w:t>мектебінен тәлім алған алдыңғы буын</w:t>
        <w:br/>
        <w:t>өкілдері Аққыз, Төлеу, Мұқсиын, Сатандар</w:t>
        <w:br/>
        <w:t>арқылы сабақтастықпен жеткен сандаған</w:t>
        <w:br/>
        <w:t>Арқа күйлерін шебер орындаушы ретінде</w:t>
        <w:br/>
        <w:t>танылады. Облыс, республика, Одақ көлемі</w:t>
        <w:br/>
        <w:t>мен Шет елдік гастрольдік сапарларда</w:t>
        <w:br/>
        <w:t>қазақтың байырғы күйлерін орындаушы,</w:t>
        <w:br/>
        <w:t>насихаттаушылық еңбектері жоғары</w:t>
        <w:br/>
        <w:t>бағаланып, мақтау қағаздар мен түрлі</w:t>
        <w:br/>
        <w:t>марапаттар, омырауға тағатын әртүрлі</w:t>
        <w:br/>
        <w:t>белгілер алып қайтатын.</w:t>
        <w:br/>
        <w:t>Лауреаттық атақты 1960 жылы облыстық</w:t>
        <w:br/>
        <w:t>байқауда алса, одан кейін 1967-87 жылдары</w:t>
        <w:br/>
        <w:t>Бүкілодақтық халық шығармашылық</w:t>
        <w:br/>
        <w:t>фестивальдерінің, 1983-85 жылдары</w:t>
        <w:br/>
        <w:t>Бүкілодақтық көркемөнерпаздар</w:t>
        <w:br/>
        <w:t>байқауының бірнеше дүркін лауреаты</w:t>
        <w:br/>
        <w:t>атанады.</w:t>
        <w:br/>
        <w:t>Жақсылықтың күйшілік репертуарында</w:t>
        <w:br/>
        <w:t>Дайрабай, Тоқа, Әбікей, Әшімтай, Аққыз,</w:t>
        <w:br/>
        <w:t>Әбікен, Сатан, Мұқсиын және Мағауия</w:t>
        <w:br/>
        <w:t>күйлерімен қатар т.б. халық күйі атанып</w:t>
        <w:br/>
        <w:t>кеткен иесі белгісіз көне күйлер де болатын.</w:t>
        <w:br/>
        <w:t>Ол 100-ден астам күй орындайтын шын</w:t>
        <w:br/>
        <w:t>ТЕГІН БІЛУ - ТЕКТІЛІК | 463</w:t>
        <w:br/>
        <w:t>О.Абдрахманов“ҚР оқу-ағарту ісінің үздігі”</w:t>
        <w:br/>
        <w:t>Қарағандының Е.Бүков атындағы</w:t>
        <w:br/>
        <w:t>мемлекеттік университетінің еңбегі сіңген</w:t>
        <w:br/>
        <w:t>қызметкері” атағына ие болған қайраткер,</w:t>
        <w:br/>
        <w:t>ғалым.</w:t>
        <w:br/>
        <w:t>Сәкібай Ахметжанұлы /Дадан Ебескі /</w:t>
        <w:br/>
        <w:t>Құланшы/ Мәмбет тармағының Ботахан</w:t>
      </w:r>
    </w:p>
    <w:p>
      <w:r>
        <w:t>бұтағынан/ 1932 жылы Қарағанды облысы,</w:t>
        <w:br/>
        <w:t>Ақтоғай ауданы 10 ауыл, Майтас елді</w:t>
        <w:br/>
        <w:t>мекенінде /кейіннен “Ақтоғай” совхозы,</w:t>
        <w:br/>
        <w:t>Сарытерек селолық Кеңесінде/ туған. Әкесі</w:t>
        <w:br/>
        <w:t>Ұлы Отан соғысына алынып, жетім қалған</w:t>
        <w:br/>
        <w:t>Сәкібайды өзі құралпы ауыл балалары</w:t>
        <w:br/>
        <w:t>сияқты жоқшылық пен ауыр тұрмыс</w:t>
        <w:br/>
        <w:t>тақсіреті 10 жасынан бастап еңбекке</w:t>
        <w:br/>
        <w:t>араласуға мәжбүр етеді. Еңбек жолын 1952-</w:t>
        <w:br/>
        <w:t>54 жылдары аудандық халық сотында</w:t>
        <w:br/>
        <w:t>хатшылықтан бастап, 1954-57 жылдары</w:t>
        <w:br/>
        <w:t>Қарағанды мемлекеттік педагогикалық</w:t>
        <w:br/>
        <w:t>институтында оқып, физика-математика</w:t>
        <w:br/>
        <w:t>мамандығын алады. 1957-68 жылдары осы</w:t>
        <w:br/>
        <w:t>аудандағы “Калинин” колхозындағы</w:t>
        <w:br/>
        <w:t>сегізжылдық мектептің оқу ісінің</w:t>
        <w:br/>
        <w:t>меңгерушісі, 1968-74 жылдары Сарытерек</w:t>
        <w:br/>
        <w:t>орта мектебі директорының оқу ісі жөніндегі</w:t>
        <w:br/>
        <w:t>орынбасары, 1974-86 жылдары “Ақтоғай”</w:t>
        <w:br/>
        <w:t>совхозы кәсіподақ комитетенің төрағасы,</w:t>
        <w:br/>
        <w:t>1986-92 жылдары аталған мектепте мұғалім,</w:t>
        <w:br/>
        <w:t>бастауыш партия ұйымының хатшысы</w:t>
        <w:br/>
        <w:t>міндеттерін абыроймен атқарып құрметті</w:t>
        <w:br/>
        <w:t>демалысқа шығады.</w:t>
        <w:br/>
        <w:t>Еңбек ете, есейе жүре ол жақсы</w:t>
        <w:br/>
        <w:t>ұйымдастырушы, қоғамшыл азамат болып</w:t>
        <w:br/>
        <w:t>қалыптасады. Институт бітіріп келген</w:t>
        <w:br/>
        <w:t>жылдары ауыл балаларының басын құрап,</w:t>
        <w:br/>
        <w:t>спорт пен көркем өнерпаздар үйірмесіне</w:t>
        <w:br/>
        <w:t>тартады. Ол жетекшілік еткен “Калинин”</w:t>
        <w:br/>
        <w:t>сегізжылдық мектебі көркемөнерпаздары</w:t>
        <w:br/>
        <w:t>аудандық, облыстық байқауларда жүлделі</w:t>
        <w:br/>
        <w:t>орындарды иеленіп, лауреат атанады. Өзі</w:t>
        <w:br/>
        <w:t>де лауреат, жеңіл атлетикадан разрядты</w:t>
        <w:br/>
        <w:t>спортшы атақтарын алады. Оның “Ақтоғай”</w:t>
        <w:br/>
        <w:t>совхозында қызмет атқарған жылдары</w:t>
        <w:br/>
        <w:t>шаруашылықтың экономикалық өсу жолы</w:t>
        <w:br/>
        <w:t>мен мәдени-ағарту саласындағы</w:t>
        <w:br/>
        <w:t>жетістіктерімен ажырамас бірлікте өтеді.</w:t>
        <w:br/>
        <w:t>Туған жерінің гүлденіп дамуына еңбек</w:t>
        <w:br/>
        <w:t>ардагері Сәкеңнің қосқан еңбегі бірнеше</w:t>
        <w:br/>
        <w:t>мемлекеттік белгілермен, үздік насихатшы</w:t>
        <w:br/>
        <w:t>Ғалым</w:t>
        <w:br/>
        <w:t>Ибраев</w:t>
        <w:br/>
        <w:t>Сәкібай</w:t>
        <w:br/>
        <w:t>Ахметжанұлы</w:t>
        <w:br/>
        <w:t>есебінде есімі облыстық, аудандық “Құрмет</w:t>
        <w:br/>
        <w:t>кітабына" жазылады. 1966 жылдан Қазақ</w:t>
        <w:br/>
        <w:t>ССР халық ағарту ісінің үздігі. 2000 жылдан</w:t>
        <w:br/>
        <w:t>Ақтоғай ауданының “Құрметті азаматы”.</w:t>
        <w:br/>
        <w:t>1995 жылдан Сарытерек селолық округі</w:t>
        <w:br/>
        <w:t>ардагерлер Кеңесінің төрағасы міндетін</w:t>
        <w:br/>
        <w:t>белсенділікпен атқарып келеді.</w:t>
        <w:br/>
        <w:t>Аманкелді Туғанбай.</w:t>
        <w:br/>
        <w:t>Ғалым Ибраев 1934 жылы Ақтоғай</w:t>
        <w:br/>
        <w:t>ауданы Тоқырауын бойында туған.</w:t>
      </w:r>
    </w:p>
    <w:p>
      <w:r>
        <w:t>Ғалекең колхозда есеп қызметкері,</w:t>
        <w:br/>
        <w:t>агроном, аудандық комсомол комитетінің</w:t>
        <w:br/>
        <w:t>екінші хатшысы, аудандық партия</w:t>
        <w:br/>
        <w:t>комитетінің нұсқаушысы, селолық кеңестің</w:t>
        <w:br/>
        <w:t>төрағасы, совхоз партия комитетінің</w:t>
        <w:br/>
        <w:t>секретары, совхоз директоры, аудандық</w:t>
        <w:br/>
        <w:t>орман-тоғай мекемесінің директоры,</w:t>
        <w:br/>
        <w:t>аудандық табиғат қорғау басқармасының</w:t>
        <w:br/>
        <w:t>бастығы міндеттерін абыроймен атқарған.</w:t>
        <w:br/>
        <w:t>Ғалым Ибраев 1953 жылдары</w:t>
        <w:br/>
        <w:t>Қарқаралының бір жылдық есеп</w:t>
        <w:br/>
        <w:t>қызметкерлерін дайындайтын курсын 1955-</w:t>
        <w:br/>
        <w:t>1958 жылдары Ақмола қаласында ауыл-</w:t>
        <w:br/>
        <w:t>шаруашылық техникумында оқыған. 1965-</w:t>
        <w:br/>
        <w:t>1969 жылдары Алматыдағы төртжылдық</w:t>
        <w:br/>
        <w:t>жоғарғы партия мектебін бітірген.</w:t>
        <w:br/>
        <w:t>Бұл күнде облыстық дәрежедегі</w:t>
        <w:br/>
        <w:t>зейнеткер, Ғ.Ибраев ұзақ жылдар атқарған</w:t>
        <w:br/>
        <w:t>адал еңбегіне сай бірнеше мемлекеттік</w:t>
        <w:br/>
        <w:t>белгілермен марапатталып жергілікті партия,</w:t>
        <w:br/>
        <w:t>кеңес, кәсіподақ, комсомол ұйымдарының</w:t>
        <w:br/>
        <w:t>басшы органдары құрамына сайланған</w:t>
        <w:br/>
        <w:t>5. ары</w:t>
        <w:br/>
        <w:t>ДАДАН ТОБЫҚТЫ</w:t>
        <w:br/>
        <w:t>462 |</w:t>
        <w:br/>
        <w:t>Оразбек</w:t>
        <w:br/>
        <w:t>Тәжин Абдрахманов</w:t>
        <w:br/>
        <w:t>дүниеге келген. Ұлы Отан соғысы</w:t>
        <w:br/>
        <w:t>жылдарында Үш-Өзек колхозында егін егу,</w:t>
        <w:br/>
        <w:t>мал бағу, шөп шабу сияқты</w:t>
        <w:br/>
        <w:t>шаруашылықтарда жастайынан әртүрлі</w:t>
        <w:br/>
        <w:t>еңбек еткен.</w:t>
        <w:br/>
        <w:t>Сарытерек қонысында 8-жылдықты бітіріп</w:t>
        <w:br/>
        <w:t>шықты. 1945 жылы желтоқсан айынан бастап</w:t>
        <w:br/>
        <w:t>1948 жылдың шілде айына дейін Балқаш</w:t>
        <w:br/>
        <w:t>қаласының Қоңырат кенішінде (рудник) жүк</w:t>
        <w:br/>
        <w:t>тасушы, кейін ұста (токарь) мамандығын</w:t>
        <w:br/>
        <w:t>меңгерген. 1948 жылы қыркүйек айынан</w:t>
        <w:br/>
        <w:t>1950 жылдары Қарқаралы қаласындағы</w:t>
        <w:br/>
        <w:t>педагогикалық училишені оқып, бастауыш</w:t>
        <w:br/>
        <w:t>сынып мұғалімі мамандығына ие болды.</w:t>
        <w:br/>
        <w:t>Алматыдағы Қазақ мемлекеттік</w:t>
        <w:br/>
        <w:t>университетінде 1950-1955 жыл аралығында</w:t>
        <w:br/>
        <w:t>биология-топырақ факультеті бойынша</w:t>
        <w:br/>
        <w:t>дарвинизм және генетика кафедрасын үздік</w:t>
        <w:br/>
        <w:t>бағамен бітірген; мамандығы биология-</w:t>
        <w:br/>
        <w:t>дарвинист, генетик. 1955-1961 жылдары</w:t>
        <w:br/>
        <w:t>Балқаш қаласы Қоңырат кентіндегі М 25</w:t>
        <w:br/>
        <w:t>қазақ орта мектебінде биология және химия</w:t>
        <w:br/>
        <w:t>пәндерінен сабақ берген оқытушы-мұғалім.</w:t>
        <w:br/>
        <w:t>1961 жылдан 1964 жылдары Қазақ</w:t>
      </w:r>
    </w:p>
    <w:p>
      <w:r>
        <w:t>мемлекеттік университетінде аспирантураны</w:t>
        <w:br/>
        <w:t>оқып, 1965 жылы биология ғылымының</w:t>
        <w:br/>
        <w:t>кандидаттық диссертациясын үздік қорғап,</w:t>
        <w:br/>
        <w:t>биология ғылымының кандидаты атағын</w:t>
        <w:br/>
        <w:t>алған, оны 1966 жылы бекітті. 1971 жылы</w:t>
        <w:br/>
        <w:t>дарвинизм және генетика кафедрасының</w:t>
        <w:br/>
        <w:t>доценті атағы берілген. 1971 жылдан 1977</w:t>
        <w:br/>
        <w:t>жылдарда кафедра меңгерушісі; 2001 жылға</w:t>
        <w:br/>
        <w:t>дейін доцент; қазір құрметті демалыста,</w:t>
        <w:br/>
        <w:t>докторлық мамандыққа еңбектерін</w:t>
        <w:br/>
        <w:t>Ортай</w:t>
        <w:br/>
        <w:t>дайындауда.</w:t>
        <w:br/>
        <w:t>Жалпы генетика және генетикалық талдау</w:t>
        <w:br/>
        <w:t>негіздері бойынша бірнеше оқулықтардың</w:t>
        <w:br/>
        <w:t>авторы Оразбектің арпамен жұмыс істейтін</w:t>
        <w:br/>
        <w:t>селекционерлерге, генетиктерге арналған</w:t>
        <w:br/>
        <w:t>бірнеше ғылыми еңбектері бар.</w:t>
        <w:br/>
        <w:t>Ұлы Отан соғысы кезінде ауыр еңбекке</w:t>
        <w:br/>
        <w:t>араласып, кейін Отанға сіңірген ғылыми</w:t>
        <w:br/>
        <w:t>педагогикалық еңбектері үшін О.Тәжин</w:t>
        <w:br/>
        <w:t>бірнеше мемлекеттік белгілермен</w:t>
        <w:br/>
        <w:t>марапатталған адам.</w:t>
        <w:br/>
        <w:t>Қасымжан Қағазбекұлы.</w:t>
        <w:br/>
        <w:t>Ортай Абдрахманов Қарағанды облысы</w:t>
        <w:br/>
        <w:t>атақты Ақтоғай өңірінде 1931 жылы дүниеге</w:t>
        <w:br/>
        <w:t>келген.</w:t>
        <w:br/>
        <w:t>Ол ұлы қайраткер, саясатшы, ғалым</w:t>
        <w:br/>
        <w:t>Әлихан Бөкейхановтың қарындасы</w:t>
        <w:br/>
        <w:t>Нұрбектің жиен-немересі.</w:t>
        <w:br/>
        <w:t>Бүгінде Ортай Е.А.Бөкетов атындағы</w:t>
        <w:br/>
        <w:t>Қарағанды мемлекеттік университетінің</w:t>
        <w:br/>
        <w:t>доценті, биолог-ботаник, төменгі сатыдағы</w:t>
        <w:br/>
        <w:t>өсімдіктердің ірі маманы.</w:t>
        <w:br/>
        <w:t>Ол 1954 жылдан бастап әртүрлі әкімшілік</w:t>
        <w:br/>
        <w:t>қызметтер атқарып келді: деканның</w:t>
        <w:br/>
        <w:t>орынбасары, дайындық бөлімінің</w:t>
        <w:br/>
        <w:t>меңгерушісі, университеттің кәсіподақ</w:t>
        <w:br/>
        <w:t>ұйымының төрағасы, факультеттің деканы,</w:t>
        <w:br/>
        <w:t>проректор қызметтерін атқарды. Қазіргі</w:t>
        <w:br/>
        <w:t>кезде доцент міндетімен қатар</w:t>
        <w:br/>
        <w:t>университеттің ботаника сая-бағының</w:t>
        <w:br/>
        <w:t>директоры.</w:t>
        <w:br/>
        <w:t>Абдрахманов Ортай жергілікті жердің</w:t>
        <w:br/>
        <w:t>әртүрлі региондарының төменгі сатыдағы</w:t>
        <w:br/>
        <w:t>өсімдіктерінің биоценозын зерттеп 100-ден</w:t>
        <w:br/>
        <w:t>астам ғылыми еңбектер жазған. 50-ге таяу</w:t>
        <w:br/>
        <w:t>қоғамдық-ғылыми мақалалары бар.</w:t>
        <w:br/>
        <w:t>Сонымен қатар 3 оқулықтың, 5 оқу</w:t>
        <w:br/>
        <w:t>құралының, 2 монографияның, 2 оқу-</w:t>
        <w:br/>
        <w:t>дістемелік нұсқаулардың, 4 кейс және</w:t>
        <w:br/>
        <w:t>“Практические работы по систематике</w:t>
        <w:br/>
        <w:t>низших растений” атты электрондық</w:t>
      </w:r>
    </w:p>
    <w:p>
      <w:r>
        <w:t>версияның авторы.</w:t>
        <w:br/>
        <w:t>Абдрахманов Ортайдың аты қазақ тілінде</w:t>
        <w:br/>
        <w:t>құнды оқулық жазғандығы үшін Қазақ Совет</w:t>
        <w:br/>
        <w:t>энциклопедиясына енгізілген (1981 жыл,</w:t>
        <w:br/>
        <w:t>Алматы).</w:t>
        <w:br/>
        <w:t>Дипломниктердің, магистранттардың,</w:t>
        <w:br/>
        <w:t>аспиранттардың ғылыми жетекшісі. Бірнеше</w:t>
        <w:br/>
        <w:t>мемлекеттік белгілердің иегері</w:t>
        <w:br/>
        <w:t>-ДАДАН ТОБЫҚ</w:t>
        <w:br/>
        <w:t>Мәден</w:t>
        <w:br/>
        <w:t>Ноғайбекұлы</w:t>
        <w:br/>
        <w:t>Төлеуқұл</w:t>
        <w:br/>
        <w:t>Әбілқанұлы</w:t>
        <w:br/>
        <w:t>1950 жылы Кеңесі бастауыш мектебін</w:t>
        <w:br/>
        <w:t>бітіріп, Балқаш қаласының М2 Абай</w:t>
        <w:br/>
        <w:t>атындағы қазақ орта мектебін 1957 жылы</w:t>
        <w:br/>
        <w:t>тәмамдайды. Сол жылы Алматы облысы,</w:t>
        <w:br/>
        <w:t>Талғар ауылшаруашылық техникумына түсіп,</w:t>
        <w:br/>
        <w:t>оны 1960 жылы оқып бітіреді. 1960-1962</w:t>
        <w:br/>
        <w:t>жылы Калинин атынд. колхоздың зоотехнигі,</w:t>
        <w:br/>
        <w:t>1962-64 ж. Шет ауданы “Октябрьдің 40</w:t>
        <w:br/>
        <w:t>жылдығы” атындағы совхоздың бас</w:t>
        <w:br/>
        <w:t>зоотехнигі. 1965-1971 жылдары Ақтоғай</w:t>
        <w:br/>
        <w:t>ауданы, Ақтоғай совхозының зоотехнигі.</w:t>
        <w:br/>
        <w:t>1971 жылдан 1996 жылға дейін Алматы</w:t>
        <w:br/>
        <w:t>зоотехникалық-малдәрігерлік институтының</w:t>
        <w:br/>
        <w:t>ғылыми қызметкері, аспиранты, 1986 жылы</w:t>
        <w:br/>
        <w:t>ауыл шаруашылығы ғылымдарының</w:t>
        <w:br/>
        <w:t>кандидаты деген ғылыми дәрежеге ие</w:t>
        <w:br/>
        <w:t>болды.</w:t>
        <w:br/>
        <w:t>1986 жылдан бастап 1996 жылы зейнетке</w:t>
        <w:br/>
        <w:t>шыққанша осы институтта мұғалімдік қызмет</w:t>
        <w:br/>
        <w:t>атқарды. Әнші әрі әуесқой сазгер.</w:t>
        <w:br/>
        <w:t>Қазіргі мекен-жайы өзінің туған ата жұрты</w:t>
        <w:br/>
        <w:t>Балқаш қаласы. Музыка мектебінде дәстүрлі</w:t>
        <w:br/>
        <w:t>қазақ әнінің ұстазы. Бұл ән класы (сыныбы)</w:t>
        <w:br/>
        <w:t>4 қаңтар 2005 жылы Манарбек Ержановтың</w:t>
        <w:br/>
        <w:t>атымен аталады.</w:t>
        <w:br/>
        <w:t>Қазіргі кезде бұл сыныпта 34 бала білім</w:t>
        <w:br/>
        <w:t>алып өнерін ұштап жүр.</w:t>
        <w:br/>
        <w:t>Жанболат Башар.</w:t>
        <w:br/>
        <w:t>Төлеуқұл Әбілқанұлы 1937 жылғы 17</w:t>
        <w:br/>
        <w:t>қазанда Қарағанды облысының Ақтоғай</w:t>
        <w:br/>
        <w:t>ауданында туған.</w:t>
        <w:br/>
        <w:t>1956 жылы Ақшатау кентіндегі орта</w:t>
        <w:br/>
        <w:t>мектепті бітірген соң Төлеуқұл Әбілқанұлы</w:t>
        <w:br/>
        <w:t>сол жылдың 4 желтоқсанында Ақшатау</w:t>
      </w:r>
    </w:p>
    <w:p>
      <w:r>
        <w:t>вольфрам-молибен кен басқармасында</w:t>
        <w:br/>
        <w:t>откатчик болып еңбек жолын бастады да,</w:t>
        <w:br/>
        <w:t>одан кейін еңбегін БКМК-ға қарасты</w:t>
        <w:br/>
        <w:t>Қоңырат кенішінде бұрғылаушының</w:t>
        <w:br/>
        <w:t>көмекшісі болып жалғастырды.</w:t>
        <w:br/>
        <w:t>1958 жылы Қазақстанның түкпір-</w:t>
        <w:br/>
        <w:t>түкпірінен Алматыға жиналған талай үздік</w:t>
        <w:br/>
        <w:t>үміткерлерді артқа тастап, Ресейдің Саратов</w:t>
        <w:br/>
        <w:t>қаласындағы политехникалық институтына</w:t>
        <w:br/>
        <w:t>оқуға түсіп, 1963 жылы оны құрылысшы-</w:t>
        <w:br/>
        <w:t>инженер мамандығы бойынша бітіріп шықты.</w:t>
        <w:br/>
        <w:t>Сол жылы елге оралған Төкен Балқаш</w:t>
        <w:br/>
        <w:t>кен-металлургия комбинаты күрделі</w:t>
        <w:br/>
        <w:t>құрылыс басқармасының өндіріс-</w:t>
        <w:br/>
        <w:t>техникалық бөліміне аға инженер болып</w:t>
        <w:br/>
        <w:t>қабылданады. Содан 1974 жылға дейін осы</w:t>
        <w:br/>
        <w:t>басқармада бас инженердің тау-кен</w:t>
        <w:br/>
        <w:t>кәсіпорындары бойынша орынбасары,</w:t>
        <w:br/>
        <w:t>құрылыс-монтаж басқармасының бастығы,</w:t>
        <w:br/>
        <w:t>Саяқ кенішін салудағы еңбегі мен іскерлігін</w:t>
        <w:br/>
        <w:t>еске алған комбинат басшылығы оны 1974</w:t>
        <w:br/>
        <w:t>жылы Балқаш кен-металлургия күрделі</w:t>
        <w:br/>
        <w:t>құрылыс басқармасы бастығының тау-кен</w:t>
        <w:br/>
        <w:t>кәсіпорындарын салу бойынша орынбасары</w:t>
        <w:br/>
        <w:t>етіп тағайындайды. Мол тәжірибелі Төкең</w:t>
        <w:br/>
        <w:t>1978 жылдан 1994 жылға дейін комбинат</w:t>
        <w:br/>
        <w:t>директорының орынбасары, “Балқашмыс”</w:t>
        <w:br/>
        <w:t>өндірістік бірлестігінің күрделі құрылыс</w:t>
        <w:br/>
        <w:t>бойынша директоры қызметтерін атқарды.</w:t>
        <w:br/>
        <w:t>Төкең осы жылдары тек өндірістің ғана емес,</w:t>
        <w:br/>
        <w:t>Балқаш қаласының өсіп-өркендеуіне,</w:t>
        <w:br/>
        <w:t>гүлденіп, көркеюіне қосқан үлесінің өзі</w:t>
        <w:br/>
        <w:t>қомақты дүние. Қаладағы М2, 21 ықшам</w:t>
        <w:br/>
        <w:t>аудандардағы көрнекті нысандарда Төкең</w:t>
        <w:br/>
        <w:t>бастаған комбинат құрылысшыларының қол</w:t>
        <w:br/>
        <w:t>таңбалары сайрап жатыр. Ал қалада</w:t>
        <w:br/>
        <w:t>салынған мешіт сол кездері Орталық</w:t>
        <w:br/>
        <w:t>Қазақстандағы көрнекті де, сәулетті</w:t>
        <w:br/>
        <w:t>ғимараттардың бірінен саналды. Сол кезде</w:t>
        <w:br/>
        <w:t>осы мешітте бас имам болған марқұм</w:t>
        <w:br/>
        <w:t>Қасабек Аманбеков мешіттің осылай</w:t>
        <w:br/>
        <w:t>салынуы “әуелі Құдай, содан соң Төкеңнің</w:t>
        <w:br/>
        <w:t>арқасы” дейтін.</w:t>
        <w:br/>
        <w:t>1994 жылдың 7 наурызында Қазақстан</w:t>
        <w:br/>
        <w:t>Республикасы Жоғары Кеңесінің депутаты</w:t>
        <w:br/>
        <w:t>болып сайланып, депутаттық қызметке 2</w:t>
        <w:br/>
        <w:t>мамырдан бастап кірісті. Сол жылдың 17</w:t>
        <w:br/>
        <w:t>471</w:t>
        <w:br/>
        <w:t>Бұғыбай</w:t>
        <w:br/>
        <w:t>Қабылұлы</w:t>
        <w:br/>
        <w:t>Қабылбек</w:t>
        <w:br/>
        <w:t>Мұқашев</w:t>
        <w:br/>
        <w:t>совхоздың мемлекет, жеке мекемелерге</w:t>
        <w:br/>
        <w:t>қарызы 8 миллион қарызымен алған. Бүгінгі</w:t>
      </w:r>
    </w:p>
    <w:p>
      <w:r>
        <w:t>күнде 6 мың қой малы, 120 жылқы және 200</w:t>
        <w:br/>
        <w:t>бас ірі қара малы бар. Бұрынғы өкі ферма</w:t>
        <w:br/>
        <w:t>жұмыс жасайды. Совхоздың бұрынғы</w:t>
        <w:br/>
        <w:t>барлық қарызынан толықтай құтылған</w:t>
        <w:br/>
        <w:t>қожалық, мал шаруашылығымен қоса</w:t>
        <w:br/>
        <w:t>көршілес аудан жерінен алғаш 200 га. егістік</w:t>
        <w:br/>
        <w:t>жермен шұғылданады. Өткен 2004 жылы 1,5</w:t>
        <w:br/>
        <w:t>миллион таза пайда тауып, а/ш өнімдерін</w:t>
        <w:br/>
        <w:t>және еңбекшілерге таратқан едік. 2005</w:t>
        <w:br/>
        <w:t>жылғы табыста жаман емес. “Береке" шаруа</w:t>
        <w:br/>
        <w:t>қожалығы Ақтоғай ауданы бойынша еңбегі</w:t>
        <w:br/>
        <w:t>ілгері болып келе жатқан ең іргелі ұжым</w:t>
        <w:br/>
        <w:t>саналады.</w:t>
        <w:br/>
        <w:t>Бұғыбай Қабылұлы (1940ж.) Жуантаяқ,</w:t>
        <w:br/>
        <w:t>Байқара ұрпағы. Қарағанды облысы Ақтоғай</w:t>
        <w:br/>
        <w:t>ауданында туған. Балқаш қаласы, Қоңырат</w:t>
        <w:br/>
        <w:t>кенішіндегі М 25 қазақ орта мектебін бітірді.</w:t>
        <w:br/>
        <w:t>Қарағанды мемлекеттік дәрігерлік</w:t>
        <w:br/>
        <w:t>академиясын тамамдап травматолог-хирург</w:t>
        <w:br/>
        <w:t>мамандығын алған. Жоғарғы категориялы</w:t>
        <w:br/>
        <w:t>травматолог дәрігер-хирург.</w:t>
        <w:br/>
        <w:t>Бұғыбайдың ата-анасы оның жас кезінде</w:t>
        <w:br/>
        <w:t>дүниеден озған, сондықтан дәрігерлік</w:t>
        <w:br/>
        <w:t>мамандықты өзіне мақсат етіп алған. Еңбек</w:t>
        <w:br/>
        <w:t>жолын қалалық емханада хирург,</w:t>
        <w:br/>
        <w:t>травматолог-хирург, Балқаш кен-</w:t>
        <w:br/>
        <w:t>металлургия комбинатының</w:t>
        <w:br/>
        <w:t>профилакториясының емханасының</w:t>
        <w:br/>
        <w:t>меңгерушісі қызметінен бастаған. Қазір сол</w:t>
        <w:br/>
        <w:t>комбинаттың травматолог дәрігері, хирург</w:t>
        <w:br/>
        <w:t>қызметін атқаруда. Ол</w:t>
        <w:br/>
        <w:t>өз мамандығын үнемі</w:t>
        <w:br/>
        <w:t>үздіксіз жетілдірумен</w:t>
        <w:br/>
        <w:t>сшұғылданады.</w:t>
        <w:br/>
        <w:t>Травматология және</w:t>
        <w:br/>
        <w:t>ортопедия,</w:t>
        <w:br/>
        <w:t>нейротравматология</w:t>
        <w:br/>
        <w:t>“денсаулық жұмысын</w:t>
        <w:br/>
        <w:t>ұйымдастыру,</w:t>
        <w:br/>
        <w:t>ауруларды арқа</w:t>
        <w:br/>
        <w:t>омыртқасының</w:t>
        <w:br/>
        <w:t>остоехондрозын</w:t>
        <w:br/>
        <w:t>мануалдық әдіспен</w:t>
        <w:br/>
        <w:t>емдеу курсынан алған</w:t>
        <w:br/>
        <w:t>сапалы тәжірибесі</w:t>
        <w:br/>
        <w:t>арқылы ем қолдануда.</w:t>
        <w:br/>
        <w:t>Б.Қабылұлы 1994 жылы жоғарғы</w:t>
        <w:br/>
        <w:t>категориялы дәрігер-травматолог деген</w:t>
        <w:br/>
        <w:t>атақпен аттестатталды. Сонан соң бес</w:t>
        <w:br/>
        <w:t>жылдан кейін тағы да сол дәрежеге қайта</w:t>
        <w:br/>
        <w:t>аттестатталып, қазір ең жоғары</w:t>
        <w:br/>
        <w:t>профессионал дәрігерлік атақпен еңбек</w:t>
        <w:br/>
        <w:t>етуде. Қалалық денсаулық бөлімшесінде</w:t>
        <w:br/>
        <w:t>қызмет атқарған кезде ұйымдастырушылық</w:t>
        <w:br/>
        <w:t>қабілетін көрсете білді: қалалық емханада</w:t>
        <w:br/>
        <w:t>реанимация бөлімінің медициналық техника</w:t>
        <w:br/>
        <w:t>және медицинаны жабдықтау филиалдарын,</w:t>
        <w:br/>
        <w:t>ІІ-ші шағын ауданда үлкендерге (ересектер)</w:t>
      </w:r>
    </w:p>
    <w:p>
      <w:r>
        <w:t>және балалар поликлиникасын, балалардың</w:t>
        <w:br/>
        <w:t>сүт емханасын ашты.</w:t>
        <w:br/>
        <w:t>Қала жұртшылығына, халқына, Бұғыбай</w:t>
        <w:br/>
        <w:t>Қабылов тек дәрігер емес, жан-жақты</w:t>
        <w:br/>
        <w:t>білімді, көп оқыған, дарынды, музыкант,</w:t>
        <w:br/>
        <w:t>домбырашы, шебер күйші ретінде танылған;</w:t>
        <w:br/>
        <w:t>өнегелі жанұясы бар: үш бала, алты немере</w:t>
        <w:br/>
        <w:t>тәрбиелеуде.</w:t>
        <w:br/>
        <w:t>Амантай</w:t>
        <w:br/>
        <w:t>Тойшыкенов</w:t>
        <w:br/>
        <w:t>Қасымжан Қағазбекұлы.</w:t>
        <w:br/>
        <w:t>Амантай Тойшыкенов /Тоқырауын</w:t>
        <w:br/>
        <w:t>бойындағы Көкше Тобықтыларынан</w:t>
        <w:br/>
        <w:t>тарайтын Ботаннан туатын Көтібақ</w:t>
        <w:br/>
        <w:t>әулетінен/ Қарағанды облысы, Ақтоғай</w:t>
        <w:br/>
        <w:t>ауданы, Сарытерек селолық округінде 1941</w:t>
        <w:br/>
        <w:t>жылы туған. 1960 жылы Ақтоғай</w:t>
        <w:br/>
        <w:t>селосындағы Ә.Бөкейхан атындағы орта</w:t>
        <w:br/>
        <w:t>мектепті, 1964 жылы Қарқаралы</w:t>
        <w:br/>
        <w:t>қаласындағы малдәрігерлік техникумды</w:t>
        <w:br/>
        <w:t>бітірген. 1964-67 жылдары бұрынғы</w:t>
        <w:br/>
        <w:t>“Ақтоғай” совхозында мал дәрігері, бас</w:t>
        <w:br/>
        <w:t>зоотехник, совхоз комсомол комитетінің</w:t>
        <w:br/>
        <w:t>ЛУ - ТЕКТІ)</w:t>
        <w:br/>
        <w:t>мәніндегі дәулескер күйші еді.</w:t>
        <w:br/>
        <w:t>Өз жанынан “Жақсылықтың қосбасары”,</w:t>
        <w:br/>
        <w:t>“Арман”, “Ой толғау” және сүйген жары</w:t>
        <w:br/>
        <w:t>Мәруазға арнап “Махаббат” атты күйлер</w:t>
        <w:br/>
        <w:t>шығарды. Жоғарғы орындар тарапынан</w:t>
        <w:br/>
        <w:t>ресми құрметті атақтар, мадақтар</w:t>
        <w:br/>
        <w:t>болмағанымен туған халқы Жақсылықты</w:t>
        <w:br/>
        <w:t>жадында ұстайды. 1981 жылы Алматы</w:t>
        <w:br/>
        <w:t>қаласынан шыққан Уәли Бекеновтың “Күй</w:t>
        <w:br/>
        <w:t>табиғаты” атты зерттеу еңбегінің 47 бетінде</w:t>
        <w:br/>
        <w:t>Жақсылық марқұмның орындаушылық</w:t>
        <w:br/>
        <w:t>шеберлігі жайында сөз етіліп, күйшілік</w:t>
        <w:br/>
        <w:t>өнеріне талдау жасалады. Жерлестері ол</w:t>
        <w:br/>
        <w:t>жайлы ерекше сезіммен “О, Жақсылықтың</w:t>
        <w:br/>
        <w:t>шертісін айтсаңшы, шертісін”, - деп тамсана</w:t>
        <w:br/>
        <w:t>еске алады.</w:t>
        <w:br/>
        <w:t>Аманкелді Туғанбай.</w:t>
        <w:br/>
        <w:t>Әбдуәкім Әлібек Асылмұратов (1935ж.)</w:t>
        <w:br/>
        <w:t>жас күнінде Ленинградтағы</w:t>
        <w:br/>
        <w:t>хореографиялық училицені бітірген, кейін</w:t>
        <w:br/>
        <w:t>Абай атындағы опера және балет тетарында</w:t>
        <w:br/>
        <w:t>биші болған белгілі азамат. Қазақстанның</w:t>
        <w:br/>
        <w:t>еңбек сіңірген әртисі. Көзкөргендердің</w:t>
        <w:br/>
        <w:t>айтуына қарағанда Әбекең өте мәдениетті</w:t>
        <w:br/>
        <w:t>жан болған екен. Бұл жөнінде оның шәкірті</w:t>
        <w:br/>
        <w:t>Астанадағы Күләш Байсейітова атындағы</w:t>
        <w:br/>
        <w:t>балет театрының бас балетмайстері:</w:t>
        <w:br/>
        <w:t>Тұрсынбек Нұрқалиев былай деген еді...</w:t>
      </w:r>
    </w:p>
    <w:p>
      <w:r>
        <w:t>Әбдул аға (біз осылай айтатынбыз) маған</w:t>
        <w:br/>
        <w:t>сабақ берді. Баламыз ғой, кейде</w:t>
        <w:br/>
        <w:t>репетицияны жайына қалдырып, ойнап</w:t>
        <w:br/>
        <w:t>кететін едік. Онда да ол ешкімге ұрыспайды,</w:t>
        <w:br/>
        <w:t>өзі үміт күтетін өрендерді жинап алып: “Егер</w:t>
        <w:br/>
        <w:t>шеберлік шыңына жеткен нағыз өнерпаз</w:t>
        <w:br/>
        <w:t>болғыларың келсе күндіз-түні осы жаттығу</w:t>
        <w:br/>
        <w:t>залынан шықпаңдар, ал өйткілері</w:t>
        <w:br/>
        <w:t>келмейтіндер ойынның жағын айыра берсін”,</w:t>
        <w:br/>
        <w:t>- дейтін әзіл-шынын араластырып.</w:t>
        <w:br/>
        <w:t>Ал, енді оның ішкі мәдениеті мен</w:t>
        <w:br/>
        <w:t>білімдарлығына айналасындағылардың бәрі</w:t>
        <w:br/>
        <w:t>қайран қалатын. Әсіресе әлемге әйгілі</w:t>
        <w:br/>
        <w:t>қылқалам шеберлерінің қайталанбас</w:t>
        <w:br/>
        <w:t>туындылары туралы ой толғағанда</w:t>
        <w:br/>
        <w:t>арқаланып кететін. Жеңгеміз Галина да</w:t>
        <w:br/>
        <w:t>сахнаның сәнін кіргізетін балерина-тұғын.</w:t>
        <w:br/>
        <w:t>Бет біткеннің сұлуы, әдемісі еді-ау, өзі де.</w:t>
        <w:br/>
        <w:t>Екеуі жұптасып жүргенде көлденең көздер</w:t>
        <w:br/>
        <w:t>қызыға, әрі қызғана қарайтын. Өкінішке</w:t>
        <w:br/>
        <w:t>қарай, екеуі де бұл фәниден ертерек</w:t>
        <w:br/>
        <w:t>01-2</w:t>
        <w:br/>
        <w:t>қоштасты. Ата-анасы</w:t>
        <w:br/>
        <w:t>армандаған биіктерді</w:t>
        <w:br/>
        <w:t>Алтын ай</w:t>
        <w:br/>
        <w:t>бағындырғанын көңілге</w:t>
        <w:br/>
        <w:t>медеу тұтамыз. Әбекең</w:t>
        <w:br/>
        <w:t>Қазақтың</w:t>
        <w:br/>
        <w:t>хореографиялық</w:t>
        <w:br/>
        <w:t>училишесінің түлегі,</w:t>
        <w:br/>
        <w:t>сонда тәрбие алған.</w:t>
        <w:br/>
        <w:t>В.Николаева,</w:t>
        <w:br/>
        <w:t>М.Шатловский,</w:t>
        <w:br/>
        <w:t>А.Селезнева (1946-</w:t>
        <w:br/>
        <w:t>1 9 8 8 )</w:t>
        <w:br/>
        <w:t>балетмейстерлерден</w:t>
        <w:br/>
        <w:t>дарындылығының</w:t>
        <w:br/>
        <w:t>арқасында Ленинград</w:t>
        <w:br/>
        <w:t>хореография</w:t>
        <w:br/>
        <w:t>училишесіне жіберілген, онда педагогтар</w:t>
        <w:br/>
        <w:t>А.Бочарова, А.Пушкина, И.Бельский</w:t>
        <w:br/>
        <w:t>класында өзінің талантын жетілдірген.</w:t>
        <w:br/>
        <w:t>1956ж. Ә.Асылмұратов Абай атындағы</w:t>
        <w:br/>
        <w:t>опера-балет театрының балет биші әртісі.</w:t>
        <w:br/>
        <w:t>“Шурале” де-Алибатыр, “Бахчасарай</w:t>
        <w:br/>
        <w:t>фонтан” да-Вацлав, Гирей, “Дон-Кихот"-та</w:t>
        <w:br/>
        <w:t>Базиль, “Қамбар және Назым”-да Қамбар,</w:t>
        <w:br/>
        <w:t>“Дорогой дружбы”-да Жайнақ, “Баядерка”-</w:t>
        <w:br/>
        <w:t>да Брамин образдарын, ол сонымен бірге</w:t>
        <w:br/>
        <w:t>“Қыз Жібек”, “Абай”, “Біржан және Сара"</w:t>
        <w:br/>
        <w:t>операларында ұлттық билерді орындауда</w:t>
        <w:br/>
        <w:t>тамаша орындаушы - дарындылығын</w:t>
        <w:br/>
        <w:t>билерімен көрсете білді. 1958 жылы</w:t>
        <w:br/>
        <w:t>Москвадағы декадада: “Добрый дружбы”-</w:t>
        <w:br/>
        <w:t>да Жайнақ, “Бахчасарай фонтанда” Гирей-</w:t>
        <w:br/>
        <w:t>спектакльдерінде жасаған ораздары да</w:t>
        <w:br/>
        <w:t>ерекше орындалды. Индия, Индонезияда</w:t>
        <w:br/>
        <w:t>болған СССР-дың делегациясының</w:t>
        <w:br/>
        <w:t>концерттік бригадасының құрамында да</w:t>
        <w:br/>
        <w:t>ұлттық билердің искусствосын көрсете білді.</w:t>
      </w:r>
    </w:p>
    <w:p>
      <w:r>
        <w:t>1959 жылы “Құрмет Белгісі” орденімен</w:t>
        <w:br/>
        <w:t>марапатталды. Қазақтың атақты</w:t>
        <w:br/>
        <w:t>ақындарының бірі - Нарманбет Орманбет</w:t>
        <w:br/>
        <w:t>ұлының ұрпағы.</w:t>
        <w:br/>
        <w:t>Қасымжан Қағазбекұлы.</w:t>
        <w:br/>
        <w:t>Әбдуәкім</w:t>
        <w:br/>
        <w:t>Асылмұратов</w:t>
        <w:br/>
        <w:t>Мәден (Мәдени) Ноғайбекұлы</w:t>
        <w:br/>
        <w:t>Қарағанды облысы Қоңырат ауданы. Қазіргі</w:t>
        <w:br/>
        <w:t>Ақтоғай, Калинин атындағы колхоздың 10-</w:t>
        <w:br/>
        <w:t>ауылында Тоқырауын өзенінің Әлібек</w:t>
        <w:br/>
        <w:t>тоғанында мамыр айының соңғы күні 1936</w:t>
        <w:br/>
        <w:t>жылы дүниеге келген.</w:t>
        <w:br/>
        <w:t>өз төлі есебінен өсіруде қол жеткен жоғарғы</w:t>
        <w:br/>
        <w:t>табыстары лайықты бағаланып, 1975 жылы</w:t>
        <w:br/>
        <w:t>Ленин орденімен марапатталды. Қазақстан</w:t>
        <w:br/>
        <w:t>Компартиясының ХІҮ сьезіне аудан</w:t>
        <w:br/>
        <w:t>коммунистерінің атынан делегат болды.</w:t>
        <w:br/>
        <w:t>Бүкілодақтық ауыл шаруашылығы көрмесінің</w:t>
        <w:br/>
        <w:t>қола, күміс, алтын медалінің жүлдегері.</w:t>
        <w:br/>
        <w:t>Кейінгі 15 жылда Семей облысының</w:t>
        <w:br/>
        <w:t>Шұбартау ауданында шопан болып жемісті</w:t>
        <w:br/>
        <w:t>еңбек етті. Семей облыстық кәсіподақтар</w:t>
        <w:br/>
        <w:t>комитетінің, облыстық партия комитетінің</w:t>
        <w:br/>
        <w:t>мүшесі болып сайланды. “Еңбек Қызыл ту”,</w:t>
        <w:br/>
        <w:t>“Құрмет белгісі” орденінің иегері.</w:t>
        <w:br/>
        <w:t>Жолдасы Орал екеуі 11 бала тәрбиелеп</w:t>
        <w:br/>
        <w:t>өсірген. 2006 жылы маусымда туған жері -</w:t>
        <w:br/>
        <w:t>Айыртас мекенінде дүниеден өтті.</w:t>
        <w:br/>
        <w:t>Серік Мұхитұлы Ибраев 1942 жылы 10</w:t>
        <w:br/>
        <w:t>ақпанда Қарағанды облысы, Ақтоғай</w:t>
        <w:br/>
        <w:t>селосында туған. 1960 жылы Балқаш</w:t>
        <w:br/>
        <w:t>қаласындағы М 2 Абай атындағы орта</w:t>
        <w:br/>
        <w:t>мектепті, 1971 жылы Қарағанды мемлекеттік</w:t>
        <w:br/>
        <w:t>медицина институтын бітірген. Еңбек жолын</w:t>
        <w:br/>
        <w:t>жолдама бойынша Торғай облысы, Жақсы</w:t>
        <w:br/>
        <w:t>ауданындағы “Қайрақты” совхоз аралық</w:t>
        <w:br/>
        <w:t>ауруханасының бас дәрігерінен бастайды.</w:t>
        <w:br/>
        <w:t>1974-78 жылдары Арқалық қаласындағы</w:t>
        <w:br/>
        <w:t>облыстық аурухананың нейрохирургия-</w:t>
        <w:br/>
        <w:t>неврология саласы бойынша бас маман</w:t>
        <w:br/>
        <w:t>және аталған бөлімдердің меңгерушісі</w:t>
        <w:br/>
        <w:t>міндетін атқарады. 1978 жылы Жезқазған</w:t>
        <w:br/>
        <w:t>облыстық денсаулық бөлімінің шақыруы</w:t>
        <w:br/>
        <w:t>бойынша қызмет ауыстырып, нейрохирургия</w:t>
        <w:br/>
        <w:t>бөлімінің бас маманы болып 1986 жылға</w:t>
        <w:br/>
        <w:t>дейін еңбек істейді. 1986-94 жылдары</w:t>
        <w:br/>
        <w:t>Қызылорда қаласы нейрохирургия бөлімін</w:t>
        <w:br/>
        <w:t>басқарады. 1995-97 жылдары омыртқа-</w:t>
        <w:br/>
        <w:t>жұлын жарақаттарын қалпына келтіру</w:t>
        <w:br/>
        <w:t>орталығының меңгерушісі, 1997 жылдан осы</w:t>
        <w:br/>
        <w:t>орталық негізінде құрылған “Аксон” атты</w:t>
        <w:br/>
        <w:t>жауапкершілігі шектеулі нейрохирургия</w:t>
        <w:br/>
        <w:t>ауруханасының бас дәрігері болып</w:t>
        <w:br/>
        <w:t>абыройлы қызмет атқарып келеді.</w:t>
      </w:r>
    </w:p>
    <w:p>
      <w:r>
        <w:t>Серік - Арқалық, Жезқазған, Қызылорда</w:t>
        <w:br/>
        <w:t>қалаларында еңбек еткен жылдары ми-</w:t>
        <w:br/>
        <w:t>жұлын, омыртқа аурулары мен түрлі</w:t>
        <w:br/>
        <w:t>транспорт апаттарынан болған өте қатерлі</w:t>
        <w:br/>
        <w:t>жарақаттарға хирургиялық жолмен ем-дом</w:t>
        <w:br/>
        <w:t>жасап, көптеген адамдардың науқастарына</w:t>
        <w:br/>
        <w:t>шипа тауып, жандарына арашашы бола</w:t>
        <w:br/>
        <w:t>білген “алтын қол”</w:t>
        <w:br/>
        <w:t>хирург.</w:t>
        <w:br/>
        <w:t>Нейрохирургия -</w:t>
        <w:br/>
        <w:t>медицинадағы көп</w:t>
        <w:br/>
        <w:t>ізденісті, талмай оқып</w:t>
        <w:br/>
        <w:t>мамандығын</w:t>
        <w:br/>
        <w:t>жетілдіруді, түрлі қиын</w:t>
        <w:br/>
        <w:t>операциялармен</w:t>
        <w:br/>
        <w:t>күнделікті бетпе-бет</w:t>
        <w:br/>
        <w:t>кездесетін күрделі де</w:t>
        <w:br/>
        <w:t>ауыр сала. Оған</w:t>
        <w:br/>
        <w:t>көптеген өзіндік</w:t>
        <w:br/>
        <w:t>тәжірибе,</w:t>
        <w:br/>
        <w:t>ізденістермен қоса</w:t>
        <w:br/>
        <w:t>табиғи бейімділік те</w:t>
        <w:br/>
        <w:t>Серік</w:t>
        <w:br/>
        <w:t>Ибрада қажет. Ол</w:t>
        <w:br/>
        <w:t>менингиома, омыртқа</w:t>
        <w:br/>
        <w:t>туберкулезы, жұлын ісігі, омыртқа</w:t>
        <w:br/>
        <w:t>шеміршектерінің өсуі, тозуы, орнынан таюы,</w:t>
        <w:br/>
        <w:t>мидағы түрлі жара, ісік, т.б.-дың емдеу</w:t>
        <w:br/>
        <w:t>жолдарын айтулы нейрохирургтерге шәкірт,</w:t>
        <w:br/>
        <w:t>әріптес бола жүріп меңгереді. Ол Қазақстан</w:t>
        <w:br/>
        <w:t>бойынша осы саланы дамытушы Азарова</w:t>
        <w:br/>
        <w:t>Е.А., доцент Беримжанова А.А., Эигинсон</w:t>
        <w:br/>
        <w:t>және Орталық Қазақстандағы ғылыми</w:t>
        <w:br/>
        <w:t>орталық жетекшілері доцент Мулдаева М.А.,</w:t>
        <w:br/>
        <w:t>сондай-ақ Алматыдағы Республикалық</w:t>
        <w:br/>
        <w:t>нейрохирургия орталығындағы профессор</w:t>
        <w:br/>
        <w:t>Ақшолақов С.К., “Қазақстанға еңбегі сіңген”</w:t>
        <w:br/>
        <w:t>нейрохирург Көшеков М.К. сияқты</w:t>
        <w:br/>
        <w:t>саусақпен санарлық сирек кезігетін</w:t>
        <w:br/>
        <w:t>ғалымдармен үнемі байланыста болады.</w:t>
        <w:br/>
        <w:t>Өзін осы ғалымдардың шәкірті ретінде</w:t>
        <w:br/>
        <w:t>түсінеді. Өзі де осы күрделі саланың елімізде</w:t>
        <w:br/>
        <w:t>іргетасын орнықтырып, алғашқы кірпіштерін</w:t>
        <w:br/>
        <w:t>қаласқан айтулы мамандардың бірінен</w:t>
        <w:br/>
        <w:t>саналады. Оның шипалы қолы мыңдаған</w:t>
        <w:br/>
        <w:t>азаматтарды өлім аузынан қалуына</w:t>
        <w:br/>
        <w:t>себепкер болды. Ұлы Отан соғысында</w:t>
        <w:br/>
        <w:t>жараланып ауыз омыртқасында мина</w:t>
        <w:br/>
        <w:t>жарықшағы қалған Мұсаев Қуандық деген</w:t>
        <w:br/>
        <w:t>ақсақалдың бойындағы сол оқ қалдығын алу</w:t>
        <w:br/>
        <w:t>Москва, Ленинград дәрігерлерінің қолынан</w:t>
        <w:br/>
        <w:t>келмейді. Ақсақал аталған қалалардағы</w:t>
        <w:br/>
        <w:t>госпитальдарға барып емделгенмен</w:t>
        <w:br/>
        <w:t>дәрігерлер операция жасау өміріңе қауіпті</w:t>
        <w:br/>
        <w:t>деп үзілді-кесілді шешім шығарып, скалпель</w:t>
        <w:br/>
        <w:t>жұмсауға тиым салады.</w:t>
        <w:br/>
        <w:t>2000 жылы Серік осы ақсақалға операция</w:t>
        <w:br/>
        <w:t>жасап, 55 жыл бойы жанын да тәнін де</w:t>
      </w:r>
    </w:p>
    <w:p>
      <w:r>
        <w:t>ТЕГІН БІЛУ - ТЕктіІЛІК |467</w:t>
        <w:br/>
        <w:t>мамырында .Төкең Жоғары Кеңестің</w:t>
        <w:br/>
        <w:t>өнеркәсіп, энергетика, көлік пен байланыс</w:t>
        <w:br/>
        <w:t>комитетінің, ал 24 қарашада экология және</w:t>
        <w:br/>
        <w:t>табиғат ресурстарын пайдалану жөніндегі</w:t>
        <w:br/>
        <w:t>комитетінің мүшесі болып сайланды.</w:t>
        <w:br/>
        <w:t>1995 жылы “Жезқазғантүстімет” АҚ вице-</w:t>
        <w:br/>
        <w:t>президенті, күрделі құрылыс жөніндегі</w:t>
        <w:br/>
        <w:t>директоры болып тағайындалды.</w:t>
        <w:br/>
        <w:t>Қазіргі уақытта “Қазақмыс</w:t>
        <w:br/>
        <w:t>корпорациясы" ЖШС-нің жер қойнауын</w:t>
        <w:br/>
        <w:t>пайдалану және салық төлеуді ұйымдастыру</w:t>
        <w:br/>
        <w:t>жөніндегі директоры.</w:t>
        <w:br/>
        <w:t>Қажырлы еңбегі мен қоғамдық қызметі</w:t>
        <w:br/>
        <w:t>үшін мынандай наградалармен</w:t>
        <w:br/>
        <w:t>марапатталған:</w:t>
        <w:br/>
        <w:t>- 1966 жыл - “ІХ бесжылдық екпіндісі”</w:t>
        <w:br/>
        <w:t>белгісі;</w:t>
        <w:br/>
        <w:t>- 1970 жыл - В.И.Лениннің туғанына 100</w:t>
        <w:br/>
        <w:t>жыл толуына байланысты “Ерен еңбегі үшін”</w:t>
        <w:br/>
        <w:t>мерекелік медалі;</w:t>
        <w:br/>
        <w:t>- 1984 жыл - “Еңбектегі ерлігі үшін”</w:t>
        <w:br/>
        <w:t>медалі;</w:t>
        <w:br/>
        <w:t>- 1986 жыл - “Халықтар достығы ордені”;</w:t>
        <w:br/>
        <w:t>- 1988 жыл - “Қазақ ССР-нің еңбек</w:t>
        <w:br/>
        <w:t>сіңірген металлургы” атағы;</w:t>
        <w:br/>
        <w:t>- 2001 жыл - “Құрмет” ордені;</w:t>
        <w:br/>
        <w:t>- 2001 жыл - “Қазақстан Республикасы</w:t>
        <w:br/>
        <w:t>тәуелсіздігінің 10 жылдығы” медалі;</w:t>
        <w:br/>
        <w:t>- 2006 жыл - Қазақстан Республикасы</w:t>
        <w:br/>
        <w:t>Парламентінің 10 жылдық мерекелік медалі;</w:t>
        <w:br/>
        <w:t>- 2006 жыл - “Отан" партиясының</w:t>
        <w:br/>
        <w:t>“Белсенді қызметі үшін” мерекелік белгісі.</w:t>
        <w:br/>
        <w:t>Әрине, әр марапат еңбексіз келмейді.</w:t>
        <w:br/>
        <w:t>Мәселен, “Қазақ ССР-нің еңбек сіңірген</w:t>
        <w:br/>
        <w:t>металлургы” атағы Төкеңе өндірісте жаңа</w:t>
        <w:br/>
        <w:t>технологияны (мысты Ванюков пешінің</w:t>
        <w:br/>
        <w:t>сұйық ваннасында балқыту) енгізуде сіңірген</w:t>
        <w:br/>
        <w:t>еңбегі үшін берілсе, егемен еліміздің</w:t>
        <w:br/>
        <w:t>“Құрмет” ордені елімізді экономикалық</w:t>
        <w:br/>
        <w:t>тығырықтан шығару, өндірісті дамытудағы</w:t>
        <w:br/>
        <w:t>еңбегі үшін берілді.</w:t>
        <w:br/>
        <w:t>Т.Әбілқанұлы әртүрлі қоғамдық</w:t>
        <w:br/>
        <w:t>жұмыстарға белсене қатысады. Кезінде 12</w:t>
        <w:br/>
        <w:t>жыл қатарынан халық депутаттары Балқаш</w:t>
      </w:r>
    </w:p>
    <w:p>
      <w:r>
        <w:t>қалалық Кеңесінің депутаты болды.</w:t>
        <w:br/>
        <w:t>Жоғарыда атағанымыздай, 1994 жылы</w:t>
        <w:br/>
        <w:t>республика Жоғары Кеңесінің депутаты</w:t>
        <w:br/>
        <w:t>болды. Ал 1999-2003 жылдар арасында</w:t>
        <w:br/>
        <w:t>Қарағанды облыстық мәслихатының</w:t>
        <w:br/>
        <w:t>депутаты болып сайланды да, оның бюджет-</w:t>
        <w:br/>
        <w:t>қаржы жөніндегі тұрақты комиссиясын</w:t>
        <w:br/>
        <w:t>басқарды.</w:t>
        <w:br/>
        <w:t>1999 жылы “Отан” партиясы құрылғалы</w:t>
        <w:br/>
        <w:t>бері оның “Қазақмыс" корпорациясы</w:t>
        <w:br/>
        <w:t>жанындағы, құрамында 25 мыңға таяу</w:t>
        <w:br/>
        <w:t>мүшесі бар, Жезқазған өкілдігі Саяси</w:t>
        <w:br/>
        <w:t>кеңесінің төрағасы қызметін қоса атқарады.</w:t>
        <w:br/>
        <w:t>Партияның Саяси кеңесінің мүшесі болып</w:t>
        <w:br/>
        <w:t>сайланған.</w:t>
        <w:br/>
        <w:t>Жұбайы Алтын Ыбырахымқызы екеуі</w:t>
        <w:br/>
        <w:t>отбасында 5 бала, 4 немере тәрбислеп</w:t>
        <w:br/>
        <w:t>отырған ата-ана. Алтын Ыбырахымқызы</w:t>
        <w:br/>
        <w:t>“Қазақмыс" корпорациясына қарасты</w:t>
        <w:br/>
        <w:t>Жезқазған емдеу-сауықтыру кешенінде</w:t>
        <w:br/>
        <w:t>қызмет жасайды. Балалары Меирлан,</w:t>
        <w:br/>
        <w:t>Нариман, Ескендір корпорацияға қарасты</w:t>
        <w:br/>
        <w:t>кәсіпорындарда лауазымды қызметтер</w:t>
        <w:br/>
        <w:t>атқарса, қызы Гүлнара, келіндері Жанна,</w:t>
        <w:br/>
        <w:t>Сәулелер жинақтаушы зейнетақы қорлары</w:t>
        <w:br/>
        <w:t>жүйесінде қызмет атқарады. Еркебұланы</w:t>
        <w:br/>
        <w:t>Түркияның астанасы Анкарада техникалық</w:t>
        <w:br/>
        <w:t>университеттің “Аэронавтика" факультетінде</w:t>
        <w:br/>
        <w:t>білім алып жүр.</w:t>
        <w:br/>
        <w:t>Төкең бұрынғы өткен ата-</w:t>
        <w:br/>
        <w:t>бабаларымыздың кесенелерін қайта</w:t>
        <w:br/>
        <w:t>жаңғыртуда, оларға ескерткіш-белгі</w:t>
        <w:br/>
        <w:t>орнатуда көп еңбек сіңіріп жүрген абзал</w:t>
        <w:br/>
        <w:t>азамат. Төкеңнің жобасымен және бас</w:t>
        <w:br/>
        <w:t>демеуші ретінде тікелей араласуымен</w:t>
        <w:br/>
        <w:t>Қараменде бабамыз бен Сана биге,</w:t>
        <w:br/>
        <w:t>Жидебай батырға айтарлықтай кесенелер</w:t>
        <w:br/>
        <w:t>тұрғызылып, ескерткіштер қойылды.</w:t>
        <w:br/>
        <w:t>Қарағанды облысындағы айтарлықтай</w:t>
        <w:br/>
        <w:t>кесенелер тұрғызылып, ескерткіштер</w:t>
        <w:br/>
        <w:t>қойылды. Қарағанды облысындағы Ақтоғай</w:t>
        <w:br/>
        <w:t>ауданы мен Балқаш өңірінде мекендейтін</w:t>
        <w:br/>
        <w:t>Дадан (Өмір) тобықтыларының шежіресін</w:t>
        <w:br/>
        <w:t>шығаруға да Төкеңнің қосқан үлесі зор.</w:t>
        <w:br/>
        <w:t>Қабжан Досмақов.</w:t>
        <w:br/>
        <w:t>Ақтоғай ауданындағы Сарытерек,</w:t>
        <w:br/>
        <w:t>Қарақұла ауылдарының тумасы, “Отан”</w:t>
        <w:br/>
        <w:t>партиясының “Қазақмыс" корпорациясы</w:t>
        <w:br/>
        <w:t>жанындағы өкілдігі төрағасының бірінші</w:t>
        <w:br/>
        <w:t>орынбасары.</w:t>
        <w:br/>
        <w:t>460 | ДАДАН ТОБЫҚТЫ</w:t>
      </w:r>
    </w:p>
    <w:p>
      <w:r>
        <w:t>Среди документов архивного фонда ПО</w:t>
        <w:br/>
        <w:t>“Балхашцветмет” до сих пор хранится</w:t>
        <w:br/>
        <w:t>личное дело ветерана тыла. в котором</w:t>
        <w:br/>
        <w:t>записано: “К.Кагазбеков работал с30</w:t>
        <w:br/>
        <w:t>апреля 1943 года учеником токаря</w:t>
        <w:br/>
        <w:t>механической мастерской ремонтно-</w:t>
        <w:br/>
        <w:t>механической службы Балхашского</w:t>
        <w:br/>
        <w:t>медьзавода. В сентябре 1944 года был</w:t>
        <w:br/>
        <w:t>направлен на учебу в местный техникум, с</w:t>
        <w:br/>
        <w:t>1 августа 1948 года назначен начальником</w:t>
        <w:br/>
        <w:t>смены шахты 1-2 Восточно-Коунрадского</w:t>
        <w:br/>
        <w:t>рудника Балхашского медьзавода”</w:t>
        <w:br/>
        <w:t>Горняцкая закалка не раз помогала ему</w:t>
        <w:br/>
        <w:t>в жизни. И когда совмешал работу на шахте</w:t>
        <w:br/>
        <w:t>с учебой в Казахском педагогическом</w:t>
        <w:br/>
        <w:t>институте, и когда, будучи дипломником,</w:t>
        <w:br/>
        <w:t>около года работал в городской газете</w:t>
        <w:br/>
        <w:t>“Балхаш жумысшысы”, и потом, когда стал</w:t>
        <w:br/>
        <w:t>учителем. Уроки математики, увлеченность</w:t>
        <w:br/>
        <w:t>любимым предметом Кагазбекова</w:t>
        <w:br/>
        <w:t>запомнились всем, кому повезло у него</w:t>
        <w:br/>
        <w:t>учиться.</w:t>
        <w:br/>
        <w:t>Приобретя практический опыт в</w:t>
        <w:br/>
        <w:t>маленькой школе в рыбацком поселке Тас-</w:t>
        <w:br/>
        <w:t>Арал, он развил педагогический дар на</w:t>
        <w:br/>
        <w:t>руднике Коунрад, где почти десять лет</w:t>
        <w:br/>
        <w:t>возглавлял СШ М25. В учительской</w:t>
        <w:br/>
        <w:t>биографии позже были и другие адреса,</w:t>
        <w:br/>
        <w:t>к примеру, школа рабочей молодежи,</w:t>
        <w:br/>
        <w:t>школа-интернат 3, но все же главной в</w:t>
        <w:br/>
        <w:t>судьбе стала городская казахская школа М2</w:t>
        <w:br/>
        <w:t>имени Абая.</w:t>
        <w:br/>
        <w:t>Без малого четверть века Касымжан</w:t>
        <w:br/>
        <w:t>Кагазбекович был ев бессменным</w:t>
        <w:br/>
        <w:t>директором. А она стала при нем</w:t>
        <w:br/>
        <w:t>своеобразной экспериментальной базой</w:t>
        <w:br/>
        <w:t>для внедрения самых передовых</w:t>
        <w:br/>
        <w:t>педагогических идей. Первый в республике</w:t>
        <w:br/>
        <w:t>школьный телевизионный центр появился</w:t>
        <w:br/>
        <w:t>здесь. Эстетика, ритмика, шахматы - новые</w:t>
        <w:br/>
        <w:t>Для того времени “внешкольные" уроки -</w:t>
        <w:br/>
        <w:t>вошли в расписание по инициативе</w:t>
        <w:br/>
        <w:t>директора. Расширенные программы по</w:t>
        <w:br/>
        <w:t>изучению иностранного языка и физики</w:t>
        <w:br/>
        <w:t>тоже вызывали интерес коллег из других</w:t>
        <w:br/>
        <w:t>городов.</w:t>
        <w:br/>
        <w:t>Балхашская СШ М2 в числе шести в</w:t>
        <w:br/>
        <w:t>Казахстане и среди 100 школ СССР была</w:t>
        <w:br/>
        <w:t>переведена на полный рабочий день с</w:t>
        <w:br/>
        <w:t>группами продленного дня. В 80-е годы</w:t>
        <w:br/>
        <w:t>директор Кагазбеков открыл первые</w:t>
        <w:br/>
        <w:t>нулевые классы в Балхаше по подготовке</w:t>
        <w:br/>
        <w:t>шестилеток к обучению в школе. И его</w:t>
        <w:br/>
        <w:t>заслуга в том, что школа для ребят стала в</w:t>
        <w:br/>
        <w:t>буквальном смысле слова вторым домом.</w:t>
        <w:br/>
        <w:t>Получил в республике резонанс и почин</w:t>
        <w:br/>
        <w:t>балхашцев во внедрении этнопедагогики.</w:t>
      </w:r>
    </w:p>
    <w:p>
      <w:r>
        <w:t>Именно в СШ М2 появился класс по истории</w:t>
        <w:br/>
        <w:t>казахской национальной культуры. С</w:t>
        <w:br/>
        <w:t>начальной школы учились дети играть на</w:t>
        <w:br/>
        <w:t>народных инструментах, знакомились с</w:t>
        <w:br/>
        <w:t>богатым фольклором, изучали технику</w:t>
        <w:br/>
        <w:t>изготовления орнамента и занимались</w:t>
        <w:br/>
        <w:t>декоративно прикладным искусством.</w:t>
        <w:br/>
        <w:t>Нововведения привлекали в Балхаш</w:t>
        <w:br/>
        <w:t>коллег со всей республики. Школо имени</w:t>
        <w:br/>
        <w:t>Абая стала плошадкой передового</w:t>
        <w:br/>
        <w:t>педагогического опыта, который изучался</w:t>
        <w:br/>
        <w:t>на семинарах и научных конференциях.</w:t>
        <w:br/>
        <w:t>Школа имени Абая стала первым</w:t>
        <w:br/>
        <w:t>участником необычного педагогического</w:t>
        <w:br/>
        <w:t>эксперимента в сфере образования</w:t>
        <w:br/>
        <w:t>Казахстана по внедрению единой системы</w:t>
        <w:br/>
        <w:t>обучения по программе этнопедагогики -</w:t>
        <w:br/>
        <w:t>от нулевого класса до получения школьного</w:t>
        <w:br/>
        <w:t>аттестата.</w:t>
        <w:br/>
        <w:t>Сегодня, когда эти нормы стали</w:t>
        <w:br/>
        <w:t>обязательной традицией в воспитании</w:t>
        <w:br/>
        <w:t>казахстанского патриотизма, то, что было</w:t>
        <w:br/>
        <w:t>начато несколько десятилетий назад</w:t>
        <w:br/>
        <w:t>учительским коллективом под руководством</w:t>
        <w:br/>
        <w:t>директора Касымжана Кагазбекова, можно</w:t>
        <w:br/>
        <w:t>назвать озарением, смелым предвидением.</w:t>
        <w:br/>
        <w:t>Но тогда в начале пути, ДЛЯ этого</w:t>
        <w:br/>
        <w:t>понадобилось немало усилий и личного</w:t>
        <w:br/>
        <w:t>мужества, огромного труда и глубокий веры</w:t>
        <w:br/>
        <w:t>в необходимость таких перемен в рамках</w:t>
        <w:br/>
        <w:t>одной обычной школы.</w:t>
        <w:br/>
        <w:t>Организаторский талант, энтузиазм и</w:t>
        <w:br/>
        <w:t>увлеченность директора привлекали к его</w:t>
        <w:br/>
        <w:t>идеям единомышленников не только в</w:t>
        <w:br/>
        <w:t>родном коллективе. Касымжан</w:t>
        <w:br/>
        <w:t>Кагазбекович бывал в Москве, Киеве, Риге,</w:t>
        <w:br/>
        <w:t>на Урале, в Караганде и Алматы, где изучал</w:t>
        <w:br/>
        <w:t>опыт других охотно делился своим.</w:t>
        <w:br/>
        <w:t>Из каждой творческой командировки он</w:t>
        <w:br/>
        <w:t>возврашался с новыми замыслами,</w:t>
        <w:br/>
        <w:t>которые воплошались на практике. На ВДНХ</w:t>
        <w:br/>
        <w:t>в Москве опыту работы балхашской школы</w:t>
        <w:br/>
        <w:t>М2 был отведен целый стенд. Вклад</w:t>
        <w:br/>
        <w:t>Қасымжана Кагазбековича в отечественную</w:t>
        <w:br/>
        <w:t>педагогику был оценен званиями “Отличник</w:t>
        <w:br/>
        <w:t>ТЕГІН БІЛУ - ТЕКТІЛІК 477</w:t>
        <w:br/>
        <w:t>Амангелді</w:t>
        <w:br/>
        <w:t>Әбіл</w:t>
        <w:br/>
        <w:t>балқытушы болған Ә.Үлкенбаев “КСРО-ның</w:t>
        <w:br/>
        <w:t>еңбегі сіңген металлургі”, “Қазақ ССР-нің</w:t>
        <w:br/>
        <w:t>озат металл балқытушысы” атанып,</w:t>
        <w:br/>
        <w:t>Бүкілодақтық кәсіподақтар</w:t>
        <w:br/>
        <w:t>федерациясының мүшесі, Балқаш қалалық</w:t>
        <w:br/>
        <w:t>Кеңесіне сан мәрте депутат болып</w:t>
      </w:r>
    </w:p>
    <w:p>
      <w:r>
        <w:t>сайланған. Мәскеуде таңдаулы металл</w:t>
        <w:br/>
        <w:t>балқытушылардың үздігі ретінде Одақтық</w:t>
        <w:br/>
        <w:t>галереяға суреті қойылған. Бірнеше шет</w:t>
        <w:br/>
        <w:t>елдерде Үкімет мүшелерімен бірге ресми</w:t>
        <w:br/>
        <w:t>сапарларда болған. Республикаға танымал</w:t>
        <w:br/>
        <w:t>адам.</w:t>
        <w:br/>
        <w:t>Әбдіманат</w:t>
        <w:br/>
        <w:t>Үлкенбайұлы</w:t>
        <w:br/>
        <w:t>Амангелді Әбілұлы Әбіл 13 тамыз 1947</w:t>
        <w:br/>
        <w:t>ж. Ақтоғай ауданы Қарағанды облысында</w:t>
        <w:br/>
        <w:t>туған.</w:t>
        <w:br/>
        <w:t>1970 жылы Қазақтың Мемлекеттік а/ш</w:t>
        <w:br/>
        <w:t>институтын бітірген, мамандығы ғалым</w:t>
        <w:br/>
        <w:t>агроном-экономист.</w:t>
        <w:br/>
        <w:t>Еңбек жолын 1970 жылы Ақтоғай</w:t>
        <w:br/>
        <w:t>аудандық а/ш басқармасында экономист</w:t>
        <w:br/>
        <w:t>болып бастады.</w:t>
        <w:br/>
        <w:t>1973 ж. - 1978 ж. Ақтоғай аудандық</w:t>
        <w:br/>
        <w:t>комсомол комитетінің бөлім меңгерушісі,</w:t>
        <w:br/>
        <w:t>Ақтоғай аудандық партия комитетінің</w:t>
        <w:br/>
        <w:t>нұсқаушысы.</w:t>
        <w:br/>
        <w:t>Ақтоғай аудандық комсомол комитетінің</w:t>
        <w:br/>
        <w:t>бірінші хатшысы. Ақтоғай аудандық, партия</w:t>
        <w:br/>
        <w:t>комитеті идеология бөлімінің меңгерушісі,</w:t>
        <w:br/>
        <w:t>Жезқазған облыстық кәсіподақтар советі</w:t>
        <w:br/>
        <w:t>ұйымдастыру бөлімінің меңгерушісі.</w:t>
        <w:br/>
        <w:t>Жезқазған қаласы Кеңгір а/ш тәжірибе</w:t>
        <w:br/>
        <w:t>станциясының партком хатшысы, халық</w:t>
        <w:br/>
        <w:t>депутаттары Жезқазған облыстық кеңесінің</w:t>
        <w:br/>
        <w:t>референті, аға референті. Мемлекеттік мүлік</w:t>
        <w:br/>
        <w:t>және жекешелендіру жөніндегі Жезқазған</w:t>
        <w:br/>
        <w:t>аумақтық комитеті агроөндіріс кешенін</w:t>
        <w:br/>
        <w:t>жекешелендіру бөлімнің бастығы. Ақтоғай</w:t>
        <w:br/>
        <w:t>ауданы әкімінің І орынбасары (ІІ. 1992 ж. - 1.</w:t>
        <w:br/>
        <w:t>1993 ж. - І. 1993 ж. аралығында аудандық</w:t>
        <w:br/>
        <w:t>а/ш бақармасы бастығының міндетін қоса</w:t>
        <w:br/>
        <w:t>атқарды.</w:t>
        <w:br/>
        <w:t>Қаржылық бақылау комитеті Ақтоғай</w:t>
        <w:br/>
        <w:t>аудандық бөлімшесінің бастығы;</w:t>
        <w:br/>
        <w:t>Қазынашылық комитеті Ақтоғай аудандық</w:t>
        <w:br/>
        <w:t>бөлімшесі қаржылық бақылау бөлімінің</w:t>
        <w:br/>
        <w:t>меңгерушісі.</w:t>
        <w:br/>
        <w:t>1999 жылдан осы уақытқа дейін</w:t>
        <w:br/>
        <w:t>Қарағанды облысы бойынша қаржылық</w:t>
        <w:br/>
        <w:t>бақылау комитеті басқармасының бас</w:t>
        <w:br/>
        <w:t>бақылаушысы-тексерушісі болып абыройлы</w:t>
        <w:br/>
        <w:t>еңбек етіп келеді.</w:t>
        <w:br/>
        <w:t>Аманкелді Әбіл ВЦСПС-тің Құрмет</w:t>
        <w:br/>
        <w:t>грамотасымен, ВЛКСМ ОК-нің Құрмет</w:t>
        <w:br/>
        <w:t>грамотасы және “Алтын масақ”, “Алтын</w:t>
        <w:br/>
        <w:t>белгі” белгілерімен, ҚР Қаржы Министрлігі</w:t>
        <w:br/>
        <w:t>Қаржылық бақылау комитетінің Құрмет</w:t>
        <w:br/>
        <w:t>грамотасымен марапатталған.</w:t>
      </w:r>
    </w:p>
    <w:p>
      <w:r>
        <w:t>Отанға, туған жерге деген сүйіспеншілік</w:t>
        <w:br/>
        <w:t>және басқа да тақырыптағы тартымды</w:t>
        <w:br/>
        <w:t>жырлары жергілікті баспасөз беттерінен</w:t>
        <w:br/>
        <w:t>жарық көріп келеді. Әбекеңнің</w:t>
        <w:br/>
        <w:t>творчествосымен таныстыру үшін бір өлеңін</w:t>
        <w:br/>
        <w:t>ұсынады.</w:t>
        <w:br/>
        <w:t>Махмұт Жарылғапов.</w:t>
        <w:br/>
        <w:t>КИЕЛІ КЕНЕЛІ.</w:t>
        <w:br/>
        <w:t>Арқадағы талай таудың киелісі Кенелі</w:t>
        <w:br/>
        <w:t>Көне Шумер дәуірінде сақтардың жері еді.</w:t>
        <w:br/>
        <w:t>Тасқа басқан таңбалары Күлтегінге тең еді.</w:t>
        <w:br/>
        <w:t>Содан бері тарихыма арқау болып келеді.</w:t>
        <w:br/>
        <w:t>Батысында Бектау Ата көкті тіреп тұрады</w:t>
        <w:br/>
        <w:t>Солтүстікте мұнарлайды Қызыл Арай қыраты</w:t>
        <w:br/>
        <w:t>Тоқырауын толқындары саған қарап тұнады.</w:t>
        <w:br/>
        <w:t>Сары Арқаның соққан желі саған келіп тынады.</w:t>
        <w:br/>
        <w:t>Етегінде Айыртас тұр қос батырдай айқасқан</w:t>
        <w:br/>
        <w:t>Табиғаттың аң мен құсы Тукөде мен Майтаста.</w:t>
        <w:br/>
        <w:t>Асан ата қоныс іздеп саған келіп жайғасқан</w:t>
        <w:br/>
        <w:t>Қасиетті жерім үшін бабам жаумен</w:t>
        <w:br/>
        <w:t>шайқасқан.</w:t>
        <w:br/>
        <w:t>ДАДАН ТОБЫҚТЫ</w:t>
        <w:br/>
        <w:t>Баш ар</w:t>
        <w:br/>
        <w:t>Құдусынұлы</w:t>
        <w:br/>
        <w:t>Мусин 1938 жылы</w:t>
        <w:br/>
        <w:t>25 наурызда Балқаш</w:t>
        <w:br/>
        <w:t>қаласы Қарағанды</w:t>
        <w:br/>
        <w:t>облысында туған.</w:t>
        <w:br/>
        <w:t>Әкесі Құдусын</w:t>
        <w:br/>
        <w:t>Шайхыұлы Ұлы Отан</w:t>
        <w:br/>
        <w:t>соғысында 1943</w:t>
        <w:br/>
        <w:t>жылы Сталинград</w:t>
        <w:br/>
        <w:t>(Волгоград) жерінде</w:t>
        <w:br/>
        <w:t>қайтыс болған.</w:t>
        <w:br/>
        <w:t>| Шешесі Жансүт 1940</w:t>
        <w:br/>
        <w:t>жылы дүниеден</w:t>
        <w:br/>
        <w:t>Башар озды. Жас Б жіне</w:t>
        <w:br/>
        <w:t>Мусин туысы Әзберген</w:t>
        <w:br/>
        <w:t>Мұсаұлы мен Қанат</w:t>
        <w:br/>
        <w:t>жанұясында адамгершілік тәрбиеден өтіп,</w:t>
        <w:br/>
        <w:t>яғни оның екінші ата-анасы мейірімімен</w:t>
        <w:br/>
        <w:t>тәрбиеленді. 1955 жылы Балқаш қаласы М</w:t>
        <w:br/>
        <w:t>2 Абай атындағы мектепті бітіріп, Қарағанды</w:t>
        <w:br/>
        <w:t>қаласында кен техникумын 1958 жылы бітіріп</w:t>
        <w:br/>
        <w:t>құрылыс-технигі мамандығына ие болды.</w:t>
        <w:br/>
        <w:t>Еңбек жолын “Прибалхашстрой"</w:t>
        <w:br/>
        <w:t>құрылысында құрылыс участігінде мастер</w:t>
        <w:br/>
        <w:t>болып бастады. 1958-1961 жылдары әскери</w:t>
        <w:br/>
        <w:t>қызметін атқарды.</w:t>
      </w:r>
    </w:p>
    <w:p>
      <w:r>
        <w:t>1958 жылдың қыркүйек айынан бастап</w:t>
        <w:br/>
        <w:t>“Прибалхашстрой” құрылысында</w:t>
        <w:br/>
        <w:t>құрылысшы-мастер болып еңбек етті. Содан</w:t>
        <w:br/>
        <w:t>бері 46 жыл бойы Қазақстан</w:t>
        <w:br/>
        <w:t>Республикасының құрылыс комплексінде</w:t>
        <w:br/>
        <w:t>қажырлы еңбекпен мастер, прораб, өндіріс</w:t>
        <w:br/>
        <w:t>бөлімінің бастығы "Прибалхашстрой” -</w:t>
        <w:br/>
        <w:t>Промстрой трест басқарушысы және</w:t>
        <w:br/>
        <w:t>Қазақстан Республикасының Минтяжстрой</w:t>
        <w:br/>
        <w:t>бас басқармасының бастығы қызметтерін</w:t>
        <w:br/>
        <w:t>атқарды. Осы жылдарда еңбек ете жүріп</w:t>
        <w:br/>
        <w:t>Қарағанды политехникалық институтын 1974</w:t>
        <w:br/>
        <w:t>жылы бітіріп инженер-құрылысшы</w:t>
        <w:br/>
        <w:t>мамандығын алды. Өзінің талантты, іскер</w:t>
        <w:br/>
        <w:t>құрылысшы екендігін Балқаш, Жезқазған</w:t>
        <w:br/>
        <w:t>кен-металлургия комбинаттарының</w:t>
        <w:br/>
        <w:t>құрылыс мекемелерін сапалы салуда</w:t>
        <w:br/>
        <w:t>көрсете білді.</w:t>
        <w:br/>
        <w:t>Министрліктің ұсынысымен тәжірибелі</w:t>
        <w:br/>
        <w:t>маман ретінде Ақтөбе, Гурьев</w:t>
        <w:br/>
        <w:t>облыстарындағы құрылыс өндірісінің</w:t>
        <w:br/>
        <w:t>жұмысын басқаруға жіберілді.</w:t>
        <w:br/>
        <w:t>“Гурьевнефтехимстройдың” бас</w:t>
        <w:br/>
        <w:t>басқарушысы болып тағайындалды және</w:t>
        <w:br/>
        <w:t>тағы басқа құрылыстарда басшылық</w:t>
        <w:br/>
        <w:t>жасады.</w:t>
        <w:br/>
        <w:t>Башар Құдусынұлы қалалық, облыстық</w:t>
        <w:br/>
        <w:t>партия конференцияларының делегаты</w:t>
        <w:br/>
        <w:t>болды. Қазақстан Республикасы Гурьев</w:t>
        <w:br/>
        <w:t>облыстық партия комитетінің пленум мүшесі</w:t>
        <w:br/>
        <w:t>болып сайланды.</w:t>
        <w:br/>
        <w:t>1981 жылы Алматыдағы ҚазССР</w:t>
        <w:br/>
        <w:t>Минтяжстрой аппаратына Бас технолог</w:t>
        <w:br/>
        <w:t>қызметіне ауыстырылды, ал 1982 жылы Куба</w:t>
        <w:br/>
        <w:t>Республикасында Никель өндірісінің</w:t>
        <w:br/>
        <w:t>құрылысына барып, үлкен құрылыс</w:t>
        <w:br/>
        <w:t>салушысының бас кеңесші қызметін</w:t>
        <w:br/>
        <w:t>атқарды, сонда Куба Республикасының</w:t>
        <w:br/>
        <w:t>Құрмет дипломымен марапатталды.</w:t>
        <w:br/>
        <w:t>1991 жылы Қазақстан ССР Құрылыс</w:t>
        <w:br/>
        <w:t>министрлігі қайта құрылған Қазақстан</w:t>
        <w:br/>
        <w:t>мемлекеттік Акционерлік құрылыс концерн</w:t>
        <w:br/>
        <w:t>“Қазақстансройдың”шығыс өндіріс-</w:t>
        <w:br/>
        <w:t>территориялық комплекстің бастығы болып</w:t>
        <w:br/>
        <w:t>бекітілді. 1993 жылы Президенттің</w:t>
        <w:br/>
        <w:t>нұсқауымен Акционерлік-құрылыс</w:t>
        <w:br/>
        <w:t>компаниясының Басқарушы директоры</w:t>
        <w:br/>
        <w:t>болып тағайындалды. 1997-1999 жылдары</w:t>
        <w:br/>
        <w:t>Америка Құрама Штаты</w:t>
        <w:br/>
        <w:t>“Кустанайстройкомплекс”,</w:t>
        <w:br/>
        <w:t>“Павлодарстрой”, АО “Жамбылхимстрой”,</w:t>
        <w:br/>
        <w:t>АО “Қазақмысқұрылыстағы" құрылыс</w:t>
        <w:br/>
        <w:t>жұмыстарын басқарды, онда Державинск</w:t>
        <w:br/>
        <w:t>қаласы маңындағы Халықаралық</w:t>
        <w:br/>
        <w:t>континенталдық балистикалық ракеталарды</w:t>
        <w:br/>
        <w:t>қайтадан бөлшектеу жұмыстарына қатысты.</w:t>
        <w:br/>
        <w:t>Ол бөлшектеуді сапалы орындағаны үшін</w:t>
        <w:br/>
        <w:t>шпумбор және “Браун Энд Рут Сивил”</w:t>
      </w:r>
    </w:p>
    <w:p>
      <w:r>
        <w:t>фирмасы арасындағы контрактіні мезгілді</w:t>
        <w:br/>
        <w:t>уақытында аяқтағаны үшін Башар</w:t>
        <w:br/>
        <w:t>Құдусынұлы Мусин АҚШ-тағы Хьюстон</w:t>
        <w:br/>
        <w:t>(Техас штаты) Халлибертон Интернешл”</w:t>
        <w:br/>
        <w:t>фирмасының “Естелік” белгісіне ие болды.</w:t>
        <w:br/>
        <w:t>Башар Құдусынұлының бірнеше</w:t>
        <w:br/>
        <w:t>мемлекеттік белгілермен марапатталып</w:t>
        <w:br/>
        <w:t>КСРО “Минтяжстрой” және ҚР</w:t>
        <w:br/>
        <w:t>“Минтяжстрой”, “Қазақстан құрылысшылар”</w:t>
        <w:br/>
        <w:t>Ассоциасының құрмет грамоталарына ие</w:t>
        <w:br/>
        <w:t>болған.</w:t>
        <w:br/>
        <w:t>Жанболат Башар.</w:t>
        <w:br/>
        <w:t>Қалибек, Тұрысбек Касымбекұлы.</w:t>
        <w:br/>
        <w:t>473</w:t>
        <w:br/>
        <w:t>ТЕГІН БІЛУ - ТЕКТІЛІК</w:t>
        <w:br/>
        <w:t>Орынбай</w:t>
        <w:br/>
        <w:t>Райымбаев</w:t>
        <w:br/>
        <w:t>Болатбек</w:t>
        <w:br/>
        <w:t>Тұрмағанбетов</w:t>
        <w:br/>
        <w:t>Теміртау қаласында туып-өскен азамат екен.</w:t>
        <w:br/>
        <w:t>Біздің полкіміздегі музыкант, саксафон</w:t>
        <w:br/>
        <w:t>аспабының маманы болды.</w:t>
        <w:br/>
        <w:t>Біздің арамызда қатынас қимас достыққа</w:t>
        <w:br/>
        <w:t>айналғанмен 1966 жылы міндетімізді атқарып</w:t>
        <w:br/>
        <w:t>болған соң өмір екеумізді екіге бөлді. Есімде</w:t>
        <w:br/>
        <w:t>қалғаны ол сол Новосібір қаласында</w:t>
        <w:br/>
        <w:t>қалмақшы болатын.</w:t>
        <w:br/>
        <w:t>2006 жылы сол қалаға жолым түсіп</w:t>
        <w:br/>
        <w:t>барғанымда ойыма досым түсіп, іздедім.</w:t>
        <w:br/>
        <w:t>Таптым. Болатбек те бұл кездесуімізге қатты</w:t>
        <w:br/>
        <w:t>қуанды. Үйіне қонаққа шақырып өткен</w:t>
        <w:br/>
        <w:t>әскери өмірдің есте қалғандарын әңгіме етіп</w:t>
        <w:br/>
        <w:t>отырып:</w:t>
        <w:br/>
        <w:t>- Болатбек, сен руыңды білесің бе? - деп</w:t>
        <w:br/>
        <w:t>сұрадым.</w:t>
        <w:br/>
        <w:t>Орысшаға бейім, тұрмыс тіршілігі де</w:t>
        <w:br/>
        <w:t>орыстанып кеткен досымнан.</w:t>
        <w:br/>
        <w:t>- Білемін. Білетінмін, бірақ ұмытып тұрмын</w:t>
        <w:br/>
        <w:t>- деп қиналды. Әкем айтып отырушы еді.</w:t>
        <w:br/>
        <w:t>Ойыма түспей тұр... - деп қарманғанмен таба</w:t>
        <w:br/>
        <w:t>алмады.</w:t>
        <w:br/>
        <w:t>Мен орта жүздің үлкенді-кіші ата, руларын</w:t>
        <w:br/>
        <w:t>тізіп айта бастадым. Бәрін жоққа шығарып,</w:t>
        <w:br/>
        <w:t>сәлден соң:</w:t>
        <w:br/>
        <w:t>- Таптым. Мен Тобықтымын - деп отыр,</w:t>
        <w:br/>
        <w:t>досым.</w:t>
      </w:r>
    </w:p>
    <w:p>
      <w:r>
        <w:t>- Менде Тобықтымын - десем, досым:</w:t>
        <w:br/>
        <w:t>- Бұл қалай болды, сонда сен екеуміз</w:t>
        <w:br/>
        <w:t>туыс болғанымыз ғой ә - деп екеуміз де</w:t>
        <w:br/>
        <w:t>орнымыздан атып тұрып құшақтасып, сүйісіп</w:t>
        <w:br/>
        <w:t>жатырмыз. Достығымыз туыстықпен өзгеше</w:t>
        <w:br/>
        <w:t>ықыласты сезімге айналды.</w:t>
        <w:br/>
        <w:t>Біздерді достастырған да, қырық жылдан</w:t>
        <w:br/>
        <w:t>кейін табыстырып отырған да осы туыстық</w:t>
        <w:br/>
        <w:t>сезім, қандастық құдіреті ме екен деп</w:t>
        <w:br/>
        <w:t>таңданамыз.</w:t>
        <w:br/>
        <w:t>--Болатбектің әкесінің аты-жөні</w:t>
        <w:br/>
        <w:t>құжаттары бойынша Тұрмағанбетов Үкен.</w:t>
        <w:br/>
        <w:t>Тұрмағанбеттің әкесі Шалғынбай, Үкеннің</w:t>
        <w:br/>
        <w:t>туған жалғыз інісі Нұрболсын екен. Осыдан</w:t>
        <w:br/>
        <w:t>басқаны білмейтін досым әкесінің туған жері</w:t>
        <w:br/>
        <w:t>“Тоқырауын” өңірі дегенді есіне түсірді. Жер</w:t>
        <w:br/>
        <w:t>аты бойынша Дадан тобықты болар деген</w:t>
        <w:br/>
        <w:t>оймен Молдабек Жанболатұлының</w:t>
        <w:br/>
        <w:t>үштомдық “Тобықты Шыңғыстау</w:t>
        <w:br/>
        <w:t>шежіресіне” жүгіндік.</w:t>
        <w:br/>
        <w:t>Бірақ шежіреден бірде-бір Тұрмағанбет</w:t>
        <w:br/>
        <w:t>есімді адам кездеспеді. Телефон шалып</w:t>
        <w:br/>
        <w:t>Тараз қаласындағы апайынан сұрасақ:</w:t>
        <w:br/>
        <w:t>- Әкем айтатын, біздің негізгі аты-жөніміз</w:t>
        <w:br/>
        <w:t>Тұрмағанбет болып қате жазылып кеткен.</w:t>
        <w:br/>
        <w:t>Дұрысы Нұрмағанбет болуы керек - деген</w:t>
        <w:br/>
        <w:t>түсінік береді.</w:t>
        <w:br/>
        <w:t>Шежірені қайта қарап ІІ! томның 350-</w:t>
        <w:br/>
        <w:t>бетінде тайға таңба басқандай Нұрмағанбет</w:t>
        <w:br/>
        <w:t>оның інісі Нұрболсын Шалғынбайұлдарымен</w:t>
        <w:br/>
        <w:t>олардың ата-тегі түгел таратылыпты.</w:t>
        <w:br/>
        <w:t>Болатбек елін, жерін жаңа тапқандай</w:t>
        <w:br/>
        <w:t>қуанды.</w:t>
        <w:br/>
        <w:t>Мұндай адам атын, жер атауын біліп-</w:t>
        <w:br/>
        <w:t>білмей өзгерткен ұлы орыстық саясаттың</w:t>
        <w:br/>
        <w:t>кеселінен батыр Бауыржанның полкіндегі</w:t>
        <w:br/>
        <w:t>Әділкеевтің Андреев болып ауылға</w:t>
        <w:br/>
        <w:t>қайтқанын білетін біздер Турмағанбетов</w:t>
        <w:br/>
        <w:t>болып кеткен Нұрмағанбетов Болатбек ата</w:t>
        <w:br/>
        <w:t>руынан айрылып қала жаздағанына таңдана</w:t>
        <w:br/>
        <w:t>қойғамыз жоқ. Кеңестік дәуірде ата, тек</w:t>
        <w:br/>
        <w:t>сұрап, туысуға тиым салып, өткен тарихты</w:t>
        <w:br/>
        <w:t>жоққа шығарудың ұлттық тілді, әдет-ғұрып,</w:t>
        <w:br/>
        <w:t>тұрмыстық салт-салтанат үлгілерін жоюдың</w:t>
        <w:br/>
        <w:t>жазу таңбасын өзгертудің мәнін енді түсініп</w:t>
        <w:br/>
        <w:t>“ов”, “ев” болып кеткен ұрпақтың рухани</w:t>
        <w:br/>
        <w:t>жүдеушілігіне жаның ашиды...</w:t>
        <w:br/>
        <w:t>Досым, туысым Болатбекті оның ұрпағын</w:t>
        <w:br/>
        <w:t>да елдігі көптеген қандас бауырлары</w:t>
        <w:br/>
        <w:t>білмейтіні анық.</w:t>
        <w:br/>
        <w:t>Қуанышбек Төлеухан Әл-Мұқыри.</w:t>
        <w:br/>
        <w:t>Орынбай Райымбаев (1941-2006 жылы)</w:t>
        <w:br/>
        <w:t>Қусақ ауылында дүниеге келген. Әкесі</w:t>
      </w:r>
    </w:p>
    <w:p>
      <w:r>
        <w:t>Райымбай ақсақал бар ғұмырын қоғам</w:t>
        <w:br/>
        <w:t>малын өсіруге арнаған еңбек ардагері</w:t>
        <w:br/>
        <w:t>болды.</w:t>
        <w:br/>
        <w:t>1962 жылы әке таяғын қолға алған</w:t>
        <w:br/>
        <w:t>Орынбай Райымбайұлы 40 жылдан астам</w:t>
        <w:br/>
        <w:t>шопан болып табысты еңбек етті. Қой басын</w:t>
        <w:br/>
        <w:t>ТЕГІН БІЛУ. ТЕКТІЛІК |</w:t>
        <w:br/>
        <w:t>азаптаған мина зардабынан айықтырады.</w:t>
        <w:br/>
        <w:t>Бұл сол жылдары медицинаның соңғы</w:t>
        <w:br/>
        <w:t>табысы, Серіктің еңбек жолындағы жасаған</w:t>
        <w:br/>
        <w:t>ерлігі, дәрігерлік асыл парызы ретінде</w:t>
        <w:br/>
        <w:t>бағаланып, телеарналарды арнайы хабар-</w:t>
        <w:br/>
        <w:t>жаңалық есебінде қайталанып көрсетіліп,</w:t>
        <w:br/>
        <w:t>мақтау, алғыстар айтылды.</w:t>
        <w:br/>
        <w:t>Жоғарғы категориялы нейрохирург</w:t>
        <w:br/>
        <w:t>Ибраев Серік Мұхитұлы бірнеше</w:t>
        <w:br/>
        <w:t>мемлекеттік белгілермен марапатталған.</w:t>
        <w:br/>
        <w:t>Облысқа, аймаққа белгілі маман, абыройлы</w:t>
        <w:br/>
        <w:t>да құрметті адам жанының арашасы.</w:t>
        <w:br/>
        <w:t>Аманкелді Туғанбаев.</w:t>
        <w:br/>
        <w:t>Тынышбек Оспанов 1942 жылы Ақтоғай</w:t>
        <w:br/>
        <w:t>ауданы Сарыөлең елді мекенінде туған.</w:t>
        <w:br/>
        <w:t>Ұзақ жылдар бойы Қарағанды</w:t>
        <w:br/>
        <w:t>мемлекеттік медицина академиясының</w:t>
        <w:br/>
        <w:t>хирургиялық аурулар кафедрасында</w:t>
        <w:br/>
        <w:t>ғылыми жұмыстар мен хирургиялық емдеу</w:t>
        <w:br/>
        <w:t>саласында жемісті еңбек етіп келе жатқан</w:t>
        <w:br/>
        <w:t>Тынышбек Оспанов медицина</w:t>
        <w:br/>
        <w:t>ғылымдарының кандидаты, доцент, жоғары</w:t>
        <w:br/>
        <w:t>дәрежелі хирург. Дәрігер мамандарын</w:t>
        <w:br/>
        <w:t>даярлауда және денсаулық сақтау саласын</w:t>
        <w:br/>
        <w:t>игеруде, әсіресе хирургияны дамытуда,</w:t>
        <w:br/>
        <w:t>хирургиялық емдеу тәсілдерін жетілдіріп,</w:t>
        <w:br/>
        <w:t>қолдануда мол тәжірибе жинақтаған білгір</w:t>
        <w:br/>
        <w:t>маман. Негізінен алғанда күрделі ғылыми</w:t>
        <w:br/>
        <w:t>хирургиялық зерттеулерімен және ұзақ</w:t>
        <w:br/>
        <w:t>жылдар тұрақты дәрігерлік ізденістерімен,</w:t>
        <w:br/>
        <w:t>тынымсыз еңбегімен халықтың</w:t>
        <w:br/>
        <w:t>қамқоршысына айналған танымал тұлға.</w:t>
        <w:br/>
        <w:t>Еліміздің және Россия мен ТМД елдерінің</w:t>
        <w:br/>
        <w:t>ірі медицина орталықтарында жоғары</w:t>
        <w:br/>
        <w:t>бағаланған және тұрақты қолданылып</w:t>
        <w:br/>
        <w:t>жүрген мемлекеттік екі жаңалық куәлігінің,</w:t>
        <w:br/>
        <w:t>үш оқулықтың, 140 ғылыми еңбектің авторы.</w:t>
        <w:br/>
        <w:t>Халық игілігіне сіңірген еңбегі үшін “ҚР</w:t>
        <w:br/>
        <w:t>Денсаулық сақтау саласының үздігі"</w:t>
        <w:br/>
        <w:t>белгісімен және елімізде жоғары білім беру</w:t>
        <w:br/>
        <w:t>мен дәрігер мамандарын дайындау</w:t>
        <w:br/>
        <w:t>саласындағы атқарған қажырлы еңбегіне</w:t>
        <w:br/>
        <w:t>байланысты “ҚР Жоғарғы білім беру</w:t>
        <w:br/>
        <w:t>саласының еңбек сіңірген қызметкері”</w:t>
        <w:br/>
        <w:t>белгісімен марапатталған.</w:t>
      </w:r>
    </w:p>
    <w:p>
      <w:r>
        <w:t>Тынышбек Оспанов қазірде медицина</w:t>
        <w:br/>
        <w:t>академиясының хирургиялық аурулар</w:t>
        <w:br/>
        <w:t>кафедрасында халықты емдеу мен студент</w:t>
        <w:br/>
        <w:t>жастарға хирургия салаларынан білім беруді</w:t>
        <w:br/>
        <w:t>Тынышбек</w:t>
        <w:br/>
        <w:t>Оспанов</w:t>
        <w:br/>
        <w:t>Есентай</w:t>
        <w:br/>
        <w:t>Үмбетов</w:t>
        <w:br/>
        <w:t>жалғастырып, еліміздің қалаулы азаматы;</w:t>
        <w:br/>
        <w:t>емі шипалы, ел ортасындағы үлкен</w:t>
        <w:br/>
        <w:t>абыройдың иесі.</w:t>
        <w:br/>
        <w:t>Жанболат Башар.</w:t>
        <w:br/>
        <w:t>Есентай Құдайбердіұлы Үмбетов -</w:t>
        <w:br/>
        <w:t>(8ЛІ. 1943) Қарағанды облысы Балқаш</w:t>
        <w:br/>
        <w:t>қаласы “Орта-Дересін” қонысында туған.</w:t>
        <w:br/>
        <w:t>1960 жылы Абай атындағы қазақ орта</w:t>
        <w:br/>
        <w:t>мектебін бітірген. Еңбек жолын 1960-1962</w:t>
        <w:br/>
        <w:t>жыл аралығында Балқаш кен металлургия</w:t>
        <w:br/>
        <w:t>комбинатында ұсталық жұмыстан бастаған.</w:t>
        <w:br/>
        <w:t>1962-1967 жылдары Қаныш Сәтбаев</w:t>
        <w:br/>
        <w:t>атындағы политехникалық институтта оқып,</w:t>
        <w:br/>
        <w:t>инженер-металлург мамандығын бітірген.</w:t>
        <w:br/>
        <w:t>Сол 1967 жылдан осы уақытқа дейін</w:t>
        <w:br/>
        <w:t>“Балқаш түсті металл” өндіріс бірлігінде</w:t>
        <w:br/>
        <w:t>инженерлік қызметте жұмыс істеп келеді.</w:t>
        <w:br/>
        <w:t>Алғашқыда мысты электролиздеу (таза мыс</w:t>
        <w:br/>
        <w:t>өндіру) цехында ауысым бастығы, цех</w:t>
        <w:br/>
        <w:t>бастығы болып қызмет істеді. Содан кейін</w:t>
        <w:br/>
        <w:t>Балқаш кен металлургия комбинатында мыс</w:t>
        <w:br/>
        <w:t>зауытының техникалық-өндіріс бөлімшесінің</w:t>
        <w:br/>
        <w:t>бастығы, мыс зауытының шикізат өндіру</w:t>
        <w:br/>
        <w:t>жөніндегі бас инженері болып абыройлы</w:t>
        <w:br/>
        <w:t>еңбек еткен.</w:t>
        <w:br/>
        <w:t>Еңбек ардагері, СССР түсті металл</w:t>
        <w:br/>
        <w:t>министрлігінің Құрметті Металлургі.</w:t>
        <w:br/>
        <w:t>Қазақ ССР Жоғарғы Советі</w:t>
        <w:br/>
        <w:t>Президиумының Құрмет грамотасымен</w:t>
        <w:br/>
        <w:t>марапатталған.</w:t>
        <w:br/>
        <w:t>Катод мысын (таза мыс) алудың тәсілін</w:t>
        <w:br/>
        <w:t>жүзеге асырудағы ерекше еңбегі үшін СССР</w:t>
        <w:br/>
        <w:t>ал8 | ДАДАН ТОБЫҚТЫ</w:t>
        <w:br/>
        <w:t>Көктегі бұлт нөсерлетіп көздің жасын сығады</w:t>
        <w:br/>
        <w:t>Топырақтың түгін тартсаң қолға майы жұғады.</w:t>
        <w:br/>
        <w:t>Жақпар тастың табанынан бұлақ көзі шығады.</w:t>
        <w:br/>
        <w:t>Арқары мен елігі мол, ал қыраны қырағы.</w:t>
        <w:br/>
        <w:t>Көктемдерде мұнарланып қызыл гүлге тұнған</w:t>
      </w:r>
    </w:p>
    <w:p>
      <w:r>
        <w:t>Жайлауында мал өргізіп таң таласын ЖЕ.</w:t>
        <w:br/>
        <w:t>Шөлдегенде қымызынан бір жұтқанда жанған</w:t>
        <w:br/>
        <w:t>Сағынғанда қандай ыстық кіндік қаның Ш.;</w:t>
        <w:br/>
        <w:t>жер.</w:t>
        <w:br/>
        <w:t>Тұңғышбай Өміртайұлы Мұқан 1947</w:t>
        <w:br/>
        <w:t>жылдың 1 қазанында Ақтоғай ауданы</w:t>
        <w:br/>
        <w:t>“Калинин” колхозында туған. 1970 жылы</w:t>
        <w:br/>
        <w:t>Қарағанды педагогикалық институтын</w:t>
        <w:br/>
        <w:t>бітірген. Еңбек жолын шопанға көмекші</w:t>
        <w:br/>
        <w:t>болудан бастаған оның өмір өткелдері сан-</w:t>
        <w:br/>
        <w:t>салалы ағарту, мәдениет, шаруашылық т.б.</w:t>
        <w:br/>
        <w:t>басқару орындарында /аудан әкімінің</w:t>
        <w:br/>
        <w:t>орынбасары/ жауапты міндеттерін атқаруға</w:t>
        <w:br/>
        <w:t>ұштасқан. 1970 жылдары аудандық халық</w:t>
        <w:br/>
        <w:t>театрына режисерліктен бастау алатын кейін</w:t>
        <w:br/>
        <w:t>өзі аудандық мәдениет бөлімін басқарған</w:t>
        <w:br/>
        <w:t>қызметтік кезеңдері сырт ел арасында</w:t>
        <w:br/>
        <w:t>Ақтоғай-Тоқырауын елі - әнші, сауықшыл,</w:t>
        <w:br/>
        <w:t>өнер қонған ел делініп, аңызға айналған</w:t>
        <w:br/>
        <w:t>қасиетті топырақтағы әріден тамыр тартқан</w:t>
        <w:br/>
        <w:t>өнер түрлерінің түлеп, жаңашылдықпен</w:t>
        <w:br/>
        <w:t>түрлене сипат алуына айғақ болардай. Ол</w:t>
        <w:br/>
        <w:t>аудандық мәдениет бөлімін басқарған</w:t>
        <w:br/>
        <w:t>кездерде шағын көркемәнерпаздар үйірмесі</w:t>
        <w:br/>
        <w:t>деңгейінде болып келген сауықшыл</w:t>
        <w:br/>
        <w:t>“Тоқырауын толқындары фольклорлық ән-</w:t>
        <w:br/>
        <w:t>би ансамблі” атанған ұжым халықтық атақты</w:t>
        <w:br/>
        <w:t>иеленді.</w:t>
        <w:br/>
        <w:t>1970 жылы Мәди Бапанұлы туралы</w:t>
        <w:br/>
        <w:t>Әліжаппар Әбішевтың “Найзағай" романы</w:t>
        <w:br/>
        <w:t>бойынша сценариі мен инцинировкасын</w:t>
        <w:br/>
        <w:t>жергілікті өнерпаз марқұм Бағдат Омашев</w:t>
        <w:br/>
        <w:t>екеуі бірлесе дайындап, сахнаға шығарған.</w:t>
        <w:br/>
        <w:t>Алғашқы бағаны Әлжекеңнің аузынан естіп,</w:t>
        <w:br/>
        <w:t>тұсауын өзіне кестірді. Сол театр бүгіндері</w:t>
        <w:br/>
        <w:t>есейіп, репертуары молыққан аудан халқына</w:t>
        <w:br/>
        <w:t>рухани нәр берерлік іргелі мәдениет</w:t>
        <w:br/>
        <w:t>ошағына айналды. Сол жылдары</w:t>
        <w:br/>
        <w:t>“Тоқырауын толқындары" республика</w:t>
        <w:br/>
        <w:t>қалалары ғана емес,</w:t>
        <w:br/>
        <w:t>1 Одақ астанасы</w:t>
        <w:br/>
        <w:t>ІМәскеуде</w:t>
        <w:br/>
        <w:t>гастрольдік</w:t>
        <w:br/>
        <w:t>| сапармен барып</w:t>
        <w:br/>
        <w:t>7 олжалы оралды. Аға</w:t>
        <w:br/>
        <w:t>буын Дәртай</w:t>
        <w:br/>
        <w:t>Сәдуақасов,</w:t>
        <w:br/>
        <w:t>Жақсылық Омашев,</w:t>
        <w:br/>
        <w:t>Дәриға Ақатаева,</w:t>
        <w:br/>
        <w:t>Қуат Қожамбаев</w:t>
        <w:br/>
        <w:t>және Асылмұрат</w:t>
        <w:br/>
        <w:t>Ахановтармен қатар</w:t>
        <w:br/>
        <w:t>көптеген өнерпаз</w:t>
        <w:br/>
        <w:t>жастар марапаттар</w:t>
        <w:br/>
        <w:t>иеленіп, лауреаттар</w:t>
        <w:br/>
        <w:t>атанды. Ұжым</w:t>
        <w:br/>
        <w:t>үлкенді-кішілі алтын медальдар алып түрлі</w:t>
        <w:br/>
        <w:t>дипломдармен марапатталды. Осы ұжым</w:t>
        <w:br/>
        <w:t>1970 жылы Исландияға, 1987 жылы</w:t>
        <w:br/>
        <w:t>Венгрияға өнер көрсетіп, Украина,</w:t>
      </w:r>
    </w:p>
    <w:p>
      <w:r>
        <w:t>Белоруссия жерлеріне сан рет қонақ болып</w:t>
        <w:br/>
        <w:t>қайтты. 1990 жылдардың орта кезінде Әміре</w:t>
        <w:br/>
        <w:t>Қашаубаевта соң 70 жыл өткенде Парижге</w:t>
        <w:br/>
        <w:t>барып ән шырқаған осы ұжымның жас</w:t>
        <w:br/>
        <w:t>талапкері Маржан Аяғанова республика</w:t>
        <w:br/>
        <w:t>өнер сүйер қауымының мақтанышына</w:t>
        <w:br/>
        <w:t>айналды. Оның даусы, орындаушылық</w:t>
        <w:br/>
        <w:t>шеберлігі, өнерпаз ретінде танылған</w:t>
        <w:br/>
        <w:t>дарындылығы француздарды тәнті етті.</w:t>
        <w:br/>
        <w:t>1995 жылы Ұлы Абайдың 150 жылдығы</w:t>
        <w:br/>
        <w:t>қарсаңында “Тоқырауын толқындары</w:t>
        <w:br/>
        <w:t>халықтық фольклорлық ән-би ансамблі”</w:t>
        <w:br/>
        <w:t>құрамындаТұңғышбай бастаған өнерпаздар</w:t>
        <w:br/>
        <w:t>үнді еліне барып қазақ халқының ұлттық</w:t>
        <w:br/>
        <w:t>өнері мен мәдениетін әйгілеп, іргесін Абай</w:t>
        <w:br/>
        <w:t>көтерген ұлағаттылықтың сыры мен</w:t>
        <w:br/>
        <w:t>ерекшеліктерін насихаттап қайтты.</w:t>
        <w:br/>
        <w:t>1993 жылдан бері Тұңғышбай өзі</w:t>
        <w:br/>
        <w:t>басқаратын кәсіптік мектеп материалдық-</w:t>
        <w:br/>
        <w:t>техникалық жағынан толығып, нығайтып</w:t>
        <w:br/>
        <w:t>келеді. Мектеп жанындағы қосымша</w:t>
        <w:br/>
        <w:t>шаруашылықтан алынатын өнім түрлерімен</w:t>
        <w:br/>
        <w:t>/ет, астық, шөп/ өз ұжымын ғана емес, село</w:t>
        <w:br/>
        <w:t>орталығындағы кем-кетік, жетім-жесірлер</w:t>
        <w:br/>
        <w:t>сияқты қолы қысқа зейнеткерлерге жәрдем</w:t>
        <w:br/>
        <w:t>жасап жүр. Кейінгі жылдары қосалқы</w:t>
        <w:br/>
        <w:t>шаруашылықтан алынған азғана астықты</w:t>
        <w:br/>
        <w:t>диірменге тартқызып, елге ұн тарата</w:t>
        <w:br/>
        <w:t>бастады. Қазіргі кезеңде де село</w:t>
        <w:br/>
        <w:t>Тұңғышбай</w:t>
        <w:br/>
        <w:t>Мұқан</w:t>
        <w:br/>
        <w:t>4722 | ДАДАН ТОБЫҚТЫ</w:t>
        <w:br/>
        <w:t>хатшысы, кәсіподақ комитетінің төрағасы</w:t>
        <w:br/>
        <w:t>міндеттерін атқарады. 1967 жылы</w:t>
        <w:br/>
        <w:t>Қарағанды педагогикалық институтының</w:t>
        <w:br/>
        <w:t>қазақ тілі мен әдебиеті факультетіне сырттай</w:t>
        <w:br/>
        <w:t>түсіп, оны 1972 жылы бітіріп шығады. 1967-</w:t>
        <w:br/>
        <w:t>87 жылдары Жабас Кеңесбаев атындағы /</w:t>
        <w:br/>
        <w:t>бұрынғы Сарытерек/ орта мектебінде</w:t>
        <w:br/>
        <w:t>мұғалімі, мектеп директорының тәрбие, оқу</w:t>
        <w:br/>
        <w:t>ісі жөніндегі орынбасары, мектеп директоры,</w:t>
        <w:br/>
        <w:t>1988-93 жылдары совхоздың бас агрономы,</w:t>
        <w:br/>
        <w:t>1993-95 жылдары ферма меңгерушісі, 1996-</w:t>
        <w:br/>
        <w:t>2001 жылдары аталған мектепте мұғалім,</w:t>
        <w:br/>
        <w:t>2001 жылдан өзі тұратын селолық округте</w:t>
        <w:br/>
        <w:t>ветинспектор болып еңбек етеді.</w:t>
        <w:br/>
        <w:t>Бозбала шағынан өлең-өнерді мұрат</w:t>
        <w:br/>
        <w:t>тұтқан Амантай өмір ағысы, тағдыр</w:t>
        <w:br/>
        <w:t>талқысына байланысты әртүрлі салада</w:t>
        <w:br/>
        <w:t>жұмыс жасағанымен поэзия дейтін</w:t>
        <w:br/>
        <w:t>әсемдіктің, сұлулықтың, тазалықтың,</w:t>
        <w:br/>
        <w:t>өршілдіктің, сезім нәзіктігінің әлемінен бір</w:t>
        <w:br/>
        <w:t>сәт те алшақтаған емес. Өлеңді өмірлік</w:t>
        <w:br/>
        <w:t>рухани серігі ретінде ұстанған азамат. Оның</w:t>
        <w:br/>
        <w:t>тырнақ алды туындыларына жол болсын</w:t>
      </w:r>
    </w:p>
    <w:p>
      <w:r>
        <w:t>айтып, тұсау кесер жасаған Қарқаралы</w:t>
        <w:br/>
        <w:t>ауданының “Коммунизм таңы" газетінің 1964</w:t>
        <w:br/>
        <w:t>жылғы 14 маусымындағы санында “Амантай</w:t>
        <w:br/>
        <w:t>- мұрты жаңа тебіндеп келе жатқан жас жігіт.</w:t>
        <w:br/>
        <w:t>Талабы таудай өлеңдерінде сабырлы мінез</w:t>
        <w:br/>
        <w:t>бар. Алғашқы уыз махаббатын, шынайы</w:t>
        <w:br/>
        <w:t>достығын жыр етеді. Ақындық көкжиегі</w:t>
        <w:br/>
        <w:t>әзірге жап-жақын, иек астында көлбейді.</w:t>
        <w:br/>
        <w:t>Поэтикалық тілінде ойнақы әдемілік бар.</w:t>
        <w:br/>
        <w:t>Ақындық мәдениеті әлі ержете қоймаса да</w:t>
        <w:br/>
        <w:t>соның алғашқы ұшқындары көріне бастапты.</w:t>
        <w:br/>
        <w:t>Лайым осы жол сәт сапарға бастасын!" -</w:t>
        <w:br/>
        <w:t>делініп бата ретінде айтылған ағалардың ақ</w:t>
        <w:br/>
        <w:t>тілеуі қабыл болады.</w:t>
        <w:br/>
        <w:t>Амантай өсе келе сегіз қырлы бір сырлы</w:t>
        <w:br/>
        <w:t>жігіт ретінде танылды. Өзіндік өрнегі бар</w:t>
        <w:br/>
        <w:t>ақын, жақсы әнші-өнерпаз болып</w:t>
        <w:br/>
        <w:t>қалыптасты. Өзі туған Сарытерек аулының,</w:t>
        <w:br/>
        <w:t>ауданның өмірлік арпалыстарын - азапты,</w:t>
        <w:br/>
        <w:t>кейісті, қуанышты, шаттықты көріністерін</w:t>
        <w:br/>
        <w:t>ақындық тебіреніспен нәзік сезімдерін</w:t>
        <w:br/>
        <w:t>сыршылдыққа бөлей отырып өлең-</w:t>
        <w:br/>
        <w:t>жырларына арқау етті. Қолы қалт еткенде</w:t>
        <w:br/>
        <w:t>мақала, өлеңдер жазып аудандық “Қызыл</w:t>
        <w:br/>
        <w:t>ту", “Арқа еңбеккері” газетінің түрленіп,</w:t>
        <w:br/>
        <w:t>мазмұнының кеңеюіне ат салысты. Алдыңғы</w:t>
        <w:br/>
        <w:t>буын Жабас, Алшымбек, Зияда, Қасымхан</w:t>
        <w:br/>
        <w:t>сынды ағаларының жолын ұстанып,</w:t>
        <w:br/>
        <w:t>айтыскерлікті дамытуға қатысты. Аудан</w:t>
        <w:br/>
        <w:t>шаруашылықтары атынан А. Кенжебеков,</w:t>
        <w:br/>
        <w:t>З.Елубеков, Қ.Қаленов, Ү.Жармағанбетов</w:t>
        <w:br/>
        <w:t>және Б.Омашевтермен айтысқа түсті.</w:t>
        <w:br/>
        <w:t>Облыстық айтысқа 4 рет қатысып,</w:t>
        <w:br/>
        <w:t>ағадырлық, жезділік, ұлытаулық</w:t>
        <w:br/>
        <w:t>ақындармен жыр сайысында аудан намысын</w:t>
        <w:br/>
        <w:t>қорғады. 1984 жылы Кенен Әзірбаевтың 100</w:t>
        <w:br/>
        <w:t>жылдық тойы қарсаңында бұрынғы</w:t>
        <w:br/>
        <w:t>Жезқазған облысы бойынша жүзден жүйрік</w:t>
        <w:br/>
        <w:t>атанып үздік шыққан Амантай</w:t>
        <w:br/>
        <w:t>республикалық дәрежедегі айтысқа</w:t>
        <w:br/>
        <w:t>жолдама алады. Сол жылы Шығыс</w:t>
        <w:br/>
        <w:t>Қазақстан мен Жезқазған облыстары</w:t>
        <w:br/>
        <w:t>айтысында қарсыласы Х.Балшабековтен</w:t>
        <w:br/>
        <w:t>басым түсіп Республиканың үздік айтыскері</w:t>
        <w:br/>
        <w:t>дипломымен марапатталды.</w:t>
        <w:br/>
        <w:t>Міндетті қызметі мен қоғамдық өмірдегі</w:t>
        <w:br/>
        <w:t>белсенділігі және өнерпаздық еңбектері</w:t>
        <w:br/>
        <w:t>жақсы бағаланып, ол екі рет аудандық</w:t>
        <w:br/>
        <w:t>Кеңеске депутат, аудандық партия,</w:t>
        <w:br/>
        <w:t>кәсіподақ комитеттерінің басқару</w:t>
        <w:br/>
        <w:t>органдарына мүше болып сайланды. Еңбек</w:t>
        <w:br/>
        <w:t>озаты ретінде облыстық, аудандық “Еңбек</w:t>
        <w:br/>
        <w:t>Даңқы” галлереяларына суреттері ілініп,</w:t>
        <w:br/>
        <w:t>аудандық, облыстық басқару орындарының</w:t>
        <w:br/>
        <w:t>мақтау қағаздарымен бірнеше рет</w:t>
        <w:br/>
        <w:t>марапатталады. Өлеңдері мен айтыстары</w:t>
        <w:br/>
        <w:t>аудандық, облыстық газеттерде жарияланып</w:t>
        <w:br/>
        <w:t>жүр.</w:t>
      </w:r>
    </w:p>
    <w:p>
      <w:r>
        <w:t>Аманкелді Туғанбай.</w:t>
        <w:br/>
        <w:t>Болатбек Үкенұлы Тұрмағанбетов</w:t>
        <w:br/>
        <w:t>(Нұрмағанбетов) 1944 ж. 16 желтоқсанда</w:t>
        <w:br/>
        <w:t>Теміртау мыс-комбинаты берілген күні</w:t>
        <w:br/>
        <w:t>туғандықтан ата-анасы ұлына Болатбек деп</w:t>
        <w:br/>
        <w:t>ат қойған екен.</w:t>
        <w:br/>
        <w:t>Осы шежірені жинап, жазып оның көркем</w:t>
        <w:br/>
        <w:t>болып шығуына атсалысқан қаламгер,</w:t>
        <w:br/>
        <w:t>суретші Қуанышбек Төлеухан Әл-Мұқыри</w:t>
        <w:br/>
        <w:t>бауырым Новосибирск қаласынан телефон</w:t>
        <w:br/>
        <w:t>шалып “шет жайлап, сырт жүрген бір қандас</w:t>
        <w:br/>
        <w:t>бауырын тапқанын қуана хабарлады.</w:t>
        <w:br/>
        <w:t>Деректерін жинап апарса кеш болса да</w:t>
        <w:br/>
        <w:t>шежіренің толықтыруына қосылуын сұрады.</w:t>
        <w:br/>
        <w:t>Қуаныш өзі тапқан туысы жөнінде:</w:t>
        <w:br/>
        <w:t>- Мен 1964 жылдары Новосибирск</w:t>
        <w:br/>
        <w:t>қаласында әскери міндетін атқаруға келген</w:t>
        <w:br/>
        <w:t>жас солдатпен танысып, бірге болдым. Ол</w:t>
        <w:br/>
        <w:t>ТЕГІН БІЛУ - ТЕКТІЛІК | 479</w:t>
        <w:br/>
        <w:t>орталығындағы зейнеткерлердің қыстық мал</w:t>
        <w:br/>
        <w:t>азығы Тұңғышбайдың мойнында.</w:t>
        <w:br/>
        <w:t>Сондықтан да болар аудан халқы</w:t>
        <w:br/>
        <w:t>Тұңғышбайдың мектебін “Қайырымдылық</w:t>
        <w:br/>
        <w:t>орталығы" деп атайды.</w:t>
        <w:br/>
        <w:t>Кәсіптік мектеп жанынан наубайхана</w:t>
        <w:br/>
        <w:t>ашып, арзан нан өнімдерін сатуды, тері</w:t>
        <w:br/>
        <w:t>өңдеу цехын іске қосып, тон тігуді</w:t>
        <w:br/>
        <w:t>ұйымдастырды. Өзі басқаратын мектептің</w:t>
        <w:br/>
        <w:t>Балқаш-Шашубайдағы филиалдарымен</w:t>
        <w:br/>
        <w:t>қоса аудан орталығындағы мектепте</w:t>
        <w:br/>
        <w:t>халыққа 12 түрлі кәсіптік қызмет көрсететін</w:t>
        <w:br/>
        <w:t>пайда табу жолдарын көрсетіп көптеген</w:t>
        <w:br/>
        <w:t>жұмыс орындарын іске қосты. Ол</w:t>
        <w:br/>
        <w:t>Талдықорғандық Серік Садықовпен қарым-</w:t>
        <w:br/>
        <w:t>қатынас жасау арқылы түп негізі Латын</w:t>
        <w:br/>
        <w:t>Америкалық өсімдік, екпе шөп “Румексті”</w:t>
        <w:br/>
        <w:t>Ақтоғай жеріне жерсіндіріп өсіруді қолға ала</w:t>
        <w:br/>
        <w:t>бастады. Бұл шөп құрамында Протеин, түрлі</w:t>
        <w:br/>
        <w:t>витаминдер мен минералдық заттар өте</w:t>
        <w:br/>
        <w:t>мол. Жақсы өнім берген жылдары 2-3 рет</w:t>
        <w:br/>
        <w:t>орып, гектарынан 250-300 т. өнім алуға</w:t>
        <w:br/>
        <w:t>болатыны дәлелденген. Ол аудан көлемінде</w:t>
        <w:br/>
        <w:t>тұңғыш рет бұлақ көзін тоған арқылы</w:t>
        <w:br/>
        <w:t>пайдаланып суармалы жерді игерді. Онда</w:t>
        <w:br/>
        <w:t>жеміс-жидек, көкөніс түрлерін өсіруді</w:t>
        <w:br/>
        <w:t>жүзеге асырды.</w:t>
        <w:br/>
        <w:t>Аудан көлемінде жүзеге асуға тиісті</w:t>
        <w:br/>
        <w:t>қандай да бір жаңалық - бастаманың</w:t>
        <w:br/>
        <w:t>бастаушысы болып табылатын</w:t>
        <w:br/>
        <w:t>Тұңғышбайсыз бірде-бір рухани-саяси,</w:t>
        <w:br/>
        <w:t>мәдени-экономикалық, әлеуметтік іс-</w:t>
        <w:br/>
        <w:t>шаралар жүзеге аспайды деуге болады.</w:t>
        <w:br/>
        <w:t>Халқы оны осы жайларына, әрекетшілдігіне</w:t>
      </w:r>
    </w:p>
    <w:p>
      <w:r>
        <w:t>орай “Тынымсыз Тұңғыш" деп атайды.</w:t>
        <w:br/>
        <w:t>Жақсылыққа жаршы, өмірі өнегелі</w:t>
        <w:br/>
        <w:t>Тұңғышбай Өміртайұлы 1976 жылы “Құрмет</w:t>
        <w:br/>
        <w:t>белгісі” орденімен, 1978 жылы ХШБО</w:t>
        <w:br/>
        <w:t>Көрмесінің “Қола медалімен”, 2001 жылы</w:t>
        <w:br/>
        <w:t>“Тәуелсіздіктің 10 жылдығына”, 2005 жылы</w:t>
        <w:br/>
        <w:t>“ҚР Конституциясының 10 жылдығы</w:t>
        <w:br/>
        <w:t>мерекелік медалдарымен марапатталған.</w:t>
        <w:br/>
        <w:t>2000 жылдан ҚР Білім беру ісінің үздігі. Оған</w:t>
        <w:br/>
        <w:t>бұрынғы Жезқазған облыстық Кеңесінің,</w:t>
        <w:br/>
        <w:t>Қарағанды облысы әкімінің, ҚР білім</w:t>
        <w:br/>
        <w:t>министрлігінің “Құрмет грамоталары” және</w:t>
        <w:br/>
        <w:t>ҚР Президентінің екі дүркін алғыс хаттары</w:t>
        <w:br/>
        <w:t>берілген. Ол екі рет селолық, үш рет</w:t>
        <w:br/>
        <w:t>аудандық Кеңестерге және бір рет</w:t>
        <w:br/>
        <w:t>Қарағанды облысы Мәслихатына депутат</w:t>
        <w:br/>
        <w:t>болып сайланған. 1998 жылы Ақтоғай</w:t>
        <w:br/>
        <w:t>ауданы бойынша “Жыл адамы" болып</w:t>
        <w:br/>
        <w:t>танылды.</w:t>
        <w:br/>
        <w:t>Аманкелді Туғанбай.</w:t>
        <w:br/>
        <w:t>“Тоқырауын толқындары” халықтық</w:t>
        <w:br/>
        <w:t>ән-би ансамблінің творчестволық әлемі</w:t>
        <w:br/>
        <w:t>Арқа белі Ақтоғай атанған бұл өлкенің</w:t>
        <w:br/>
        <w:t>Тоқырауын өзені, Қайдауыл-Шеруке</w:t>
        <w:br/>
        <w:t>жерінен басталған жүздеген бұлақтардан</w:t>
        <w:br/>
        <w:t>құралып келіп, Балқаш көліне құяды.</w:t>
        <w:br/>
        <w:t>Осы Тоқырауын өзеннің бойын қуалай</w:t>
        <w:br/>
        <w:t>орналасқан малшы, диханшы ауылдың</w:t>
        <w:br/>
        <w:t>ортасынан қазақтың біртауар ақиық ақыны,</w:t>
        <w:br/>
        <w:t>сазгер, әншісі Әсет Найманбайұлы қазақтың</w:t>
        <w:br/>
        <w:t>бұлбұлы атанған, күміс көмей әншісі кезінде</w:t>
        <w:br/>
        <w:t>СССР халық артисі атанған Күләш</w:t>
        <w:br/>
        <w:t>Байсейітова, арқаның ақиық әншісі</w:t>
        <w:br/>
        <w:t>Манарбек Ержанов, сазгер, күйші атақты</w:t>
        <w:br/>
        <w:t>Ахмет қызы Аққыз әже, Огинскийдің</w:t>
        <w:br/>
        <w:t>“Полонезін”, В.А. Моцарттың “Рондосын”,</w:t>
        <w:br/>
        <w:t>т.б. шет ел музыкаларын, қазақтың шертпе</w:t>
        <w:br/>
        <w:t>күйлерінің майталман шебері, шет ел</w:t>
        <w:br/>
        <w:t>сахнасына қазақтың домбыра аспабының</w:t>
        <w:br/>
        <w:t>құдіретін танытқан күйші Мағауия Хамзин</w:t>
        <w:br/>
        <w:t>сияқты өнер жұлдыздары шыққан.</w:t>
        <w:br/>
        <w:t>Ақтоғай топырағынан шыққан осындай</w:t>
        <w:br/>
        <w:t>өнер жұлдыздарының өнер жолдары</w:t>
        <w:br/>
        <w:t>жалғасын тауып, Ұлы Отан соғысы</w:t>
        <w:br/>
        <w:t>жылдарында тылдағы еңбек етіп жатқан</w:t>
        <w:br/>
        <w:t>ауданның 35 колхозының малшы, диханшы</w:t>
        <w:br/>
        <w:t>еңбеккерлеріне мәдени қызмет жасап</w:t>
        <w:br/>
        <w:t>көңілдерін көтерумен шұғылданды.</w:t>
        <w:br/>
        <w:t>Ол кездегі көліктері өгіз арбаның</w:t>
        <w:br/>
        <w:t>жармасына қызыл ту байлап өнер</w:t>
        <w:br/>
        <w:t>көрсеткендер марқұм әкелеріміз Мүсілім</w:t>
        <w:br/>
        <w:t>Мұқанов /клуб меңшерушісі/, Әбіләкім</w:t>
        <w:br/>
        <w:t>Асылбеков - актер, мандол, домбырашы,</w:t>
        <w:br/>
        <w:t>Жұмақан Төкішев - домбырашы, Қайролла</w:t>
        <w:br/>
        <w:t>Нуркин - актер /Қодар, Бекежан рольдері/,</w:t>
        <w:br/>
        <w:t>Мақсұт Смағұлов - /Жантық т.б. рольдерде/</w:t>
        <w:br/>
        <w:t>бұл кісі қазір Айыртас ауылында тұрады.</w:t>
      </w:r>
    </w:p>
    <w:p>
      <w:r>
        <w:t>Марқұм шешелеріміз Қауаш</w:t>
        <w:br/>
        <w:t>Дүйсембекова - домбырашы, әнші, марқұм</w:t>
        <w:br/>
        <w:t>Жамал Мусина - әнші, Сәния Тойшыбекова</w:t>
        <w:br/>
        <w:t>- әнші, қазір шөбере сүйіп отырған Зейне</w:t>
        <w:br/>
        <w:t>Мусина - әнші, марқұм Зина Әбілдина - әнші,</w:t>
        <w:br/>
        <w:t>ол кездегі өнерпаздардың ең жасы, 1970</w:t>
        <w:br/>
        <w:t>жылдарға дейін “Тоқырауын толқыны”</w:t>
        <w:br/>
        <w:t>2 ТЕГІН БІЛУ - ТЕКТІЛІК</w:t>
        <w:br/>
        <w:t>ЕШ ТЕГІН БІЛУ - ТЕКТІЛІК | 497</w:t>
        <w:br/>
        <w:t>үйге түсіріңдер деп аяқ астынан әлек- өкпелеп (Кеңгірбай биді айтамын) қоныс аударған жоқ-</w:t>
        <w:br/>
        <w:t>шәлегімізді шығарған. Айтқанына көндік, Оны Шәкәрім қажының өзаузынан естігем. Керек десең.</w:t>
        <w:br/>
        <w:t>айдауына жүрдік. Биата мен Қараменде бабамыздың өзара жазысқан</w:t>
        <w:br/>
        <w:t>Осы жерде Шәкір ата бүгілген белін жазып терең хаттары да бұған дәлел. Жер алып өріс кеңейту қажет</w:t>
        <w:br/>
        <w:t>тыныстады. болды. Әруақтардың атына орынсыз кір келтірмейік.</w:t>
        <w:br/>
        <w:t>- Саған айтар аманатым бар. Мүйіз таяғын жерге Соны халқыңа айт, түсіндір. Дадан есімін де әр саққа</w:t>
        <w:br/>
        <w:t>- Білмегендер қырта береді. Қараменде Би атаға Өмір. Ел ішіне тақау отырған ақ құлақтар ғой. Өмірді</w:t>
        <w:br/>
        <w:t>г: сыйлап дәлелдеп кеткен. Содан</w:t>
        <w:br/>
        <w:t>Дадан атанған. Сеңдерді ойлаушы</w:t>
        <w:br/>
        <w:t>едім. Аузы түкті орыс болып кетті</w:t>
        <w:br/>
        <w:t>ме? - деп. Бар екенсіңдер! Нар</w:t>
        <w:br/>
        <w:t>кенсіңдер! Алаш екенсіндер!</w:t>
        <w:br/>
        <w:t>деп әр сөзін балғамен шеге</w:t>
        <w:br/>
        <w:t>қаққандай тық-тық еткізді.</w:t>
        <w:br/>
        <w:t>Сөзін аяқтаған соң “Шыңғыстау”</w:t>
        <w:br/>
        <w:t>-депаталатын дастаңдар жинағын</w:t>
        <w:br/>
        <w:t>алдырып қызы Санаға былай деп</w:t>
        <w:br/>
        <w:t>жаздырды:</w:t>
        <w:br/>
        <w:t>“</w:t>
        <w:br/>
        <w:t>/лан немереме!</w:t>
        <w:br/>
        <w:t>Өмір жарыс. Әмсе атың</w:t>
        <w:br/>
        <w:t>бәйгеден келуіне тілектеспін! Бір.</w:t>
        <w:br/>
        <w:t>Алла жар болсын!”</w:t>
        <w:br/>
        <w:t>Атаң Шәкір - деп, өзі қол</w:t>
        <w:br/>
        <w:t>қойды.</w:t>
        <w:br/>
        <w:t>Балаларым бауыр басып</w:t>
        <w:br/>
        <w:t>01-32</w:t>
        <w:br/>
        <w:t>488</w:t>
      </w:r>
    </w:p>
    <w:p>
      <w:r>
        <w:t>Солтүстік Кавказ, Азия, Африка елдері</w:t>
        <w:br/>
        <w:t>ақындары өлеңдерін аударуға қатысты.</w:t>
        <w:br/>
        <w:t>Американ ақыны Петр Оресктің</w:t>
        <w:br/>
        <w:t>“Определение” - 1997 ж. өлең кітабын,</w:t>
        <w:br/>
        <w:t>канадалық қазақ ақыны Бақыт Кенжеевтің</w:t>
        <w:br/>
        <w:t>“Возврашение" - 1997, фин ақыны Юкка</w:t>
        <w:br/>
        <w:t>Маялиненнің “Балтық самалы” - 1998 жыр</w:t>
        <w:br/>
        <w:t>жинағын қазақшалады.</w:t>
        <w:br/>
        <w:t>Жас ақындардың Бүкілодақтық 12-14</w:t>
        <w:br/>
        <w:t>поэзиялық фестиваліне қатысты. БЛКЖО</w:t>
        <w:br/>
        <w:t>Орталық Комитетінің және Қазақстан</w:t>
        <w:br/>
        <w:t>Жастар Одағы Орталық Комитетінің</w:t>
        <w:br/>
        <w:t>грамоталарымен марапатталды.</w:t>
        <w:br/>
        <w:t>1999 жылы “Жұмағым мен Тамұғым” атты</w:t>
        <w:br/>
        <w:t>өлеңдер жинағы өзі қайтыс болғаннан кейін</w:t>
        <w:br/>
        <w:t>жарық көрді. 2000 жылы осы жинағы</w:t>
        <w:br/>
        <w:t>“Халықаралық Алаш" сыйлығына ие болды.</w:t>
        <w:br/>
        <w:t>Ақынның еңбегі аса жоғары бағаланды. Бұл</w:t>
        <w:br/>
        <w:t>кітабында ақын Дәуітәлі Стамбекұлы</w:t>
        <w:br/>
        <w:t>өлеңдегі өз дауысын, өз бояу - өрнектерін</w:t>
        <w:br/>
        <w:t>бұрынғыданда нақтылай, айқындай түскен.</w:t>
        <w:br/>
        <w:t>Қазіргі уақыт пен кеңістіктің арасындағы</w:t>
        <w:br/>
        <w:t>аласапыран өмірдің тыныс-тіршілігін беруде</w:t>
        <w:br/>
        <w:t>ойға батыл да, байламды қадам жасап,</w:t>
        <w:br/>
        <w:t>өлеңдер тақырыбын кеңейтіп, жаңа</w:t>
        <w:br/>
        <w:t>ізденістерге барған.</w:t>
        <w:br/>
        <w:t>Қасымжан Қағазбекұлы.</w:t>
        <w:br/>
        <w:t>Дәуітөлі Стамбекұлы “Жұмағым мен</w:t>
        <w:br/>
        <w:t>Тамұғым”-нан</w:t>
        <w:br/>
        <w:t>Абай жолы</w:t>
        <w:br/>
        <w:t>Абай жыры - Қазақтың әліппесі,</w:t>
        <w:br/>
        <w:t>Ұлы Пушкин орысша әріптесі.</w:t>
        <w:br/>
        <w:t>Басқа жолдың қазаққа керегі жоқ</w:t>
        <w:br/>
        <w:t>Абай қайда тек сонда халық көші.</w:t>
        <w:br/>
        <w:t>Осы жерде төгіліп талай қаны,</w:t>
        <w:br/>
        <w:t>Есінде әлі қанының қарайғаны...</w:t>
        <w:br/>
        <w:t>Басқа жол жоқ бұрылып біз түсетін</w:t>
        <w:br/>
        <w:t>Жалғыз жол бар, ол жалғыз - Абай жолы.</w:t>
        <w:br/>
        <w:t>7.11. 1999ж.</w:t>
        <w:br/>
        <w:t>Ей, Нарманбет, Нарманбет,</w:t>
        <w:br/>
        <w:t>Бір сөзіңде жалған жоқ.</w:t>
        <w:br/>
        <w:t>Сарыарқаның кеңдігін,</w:t>
        <w:br/>
        <w:t>Айтқан сөзің қорған деп.</w:t>
        <w:br/>
        <w:t>Ей, Нарманбет, Нарманбет,</w:t>
        <w:br/>
        <w:t>Кетті ішіңде арман көп.</w:t>
        <w:br/>
        <w:t>Құдайдан жер даулаған</w:t>
        <w:br/>
        <w:t>Сендей ақын болған жоқ.</w:t>
        <w:br/>
        <w:t>Ей, Нарманбет, Нарманбет.</w:t>
        <w:br/>
        <w:t>19.ІІ. 1999 ж.</w:t>
      </w:r>
    </w:p>
    <w:p>
      <w:r>
        <w:t>Шашубай Нарманбетпен туысқан бір,</w:t>
        <w:br/>
        <w:t>Екеуі жарқылдатқан қылыштан жыр.</w:t>
        <w:br/>
        <w:t>Сарыарқа будақ бұлтын сілкігенде.</w:t>
        <w:br/>
        <w:t>Төгілген екеуіне күміс жаңбыр.</w:t>
        <w:br/>
        <w:t>Екеуі сол жаңбырмен жуынғандай,</w:t>
        <w:br/>
        <w:t>Бір айтса,</w:t>
        <w:br/>
        <w:t>Айта алатын түгін қоймай.</w:t>
        <w:br/>
        <w:t>Абайдың соңына ерген шәкірттері</w:t>
        <w:br/>
        <w:t>Сөздері көк сүңгіні суырғандай.</w:t>
        <w:br/>
        <w:t>19.ШІ. 1999ж.</w:t>
        <w:br/>
        <w:t>1986 ж. Желтоқсан</w:t>
        <w:br/>
        <w:t>Өтінемін, ағайын,</w:t>
        <w:br/>
        <w:t>Ұмытпайық құдайды.</w:t>
        <w:br/>
        <w:t>Дүниенің талайын</w:t>
        <w:br/>
        <w:t>Құдай әлі сұрайды.</w:t>
        <w:br/>
        <w:t>Есіңізге түсті ме?</w:t>
        <w:br/>
        <w:t>Он жетінші желтоқсан.</w:t>
        <w:br/>
        <w:t>Аруаққа сыйынып,</w:t>
        <w:br/>
        <w:t>Алға ұмтылды ұландар.</w:t>
        <w:br/>
        <w:t>Жұдырықтар түйіліп,</w:t>
        <w:br/>
        <w:t>Шықты ашы ұрандар.</w:t>
        <w:br/>
        <w:t>Қанша ғасыр сіресіп</w:t>
        <w:br/>
        <w:t>Төзді қазақ өмірде,</w:t>
        <w:br/>
        <w:t>Бостандық деп күресіп</w:t>
        <w:br/>
        <w:t>Дайын тұрды өлуге.</w:t>
        <w:br/>
        <w:t>Жігіттердің білемін сұңқарларын</w:t>
        <w:br/>
        <w:t>Арулардың бар бізде құралайы.</w:t>
        <w:br/>
        <w:t>Қазағымда бар небір нарқасқалар,</w:t>
        <w:br/>
        <w:t>Алдаспан да</w:t>
        <w:br/>
        <w:t>Ойнаған алмаста бар.</w:t>
        <w:br/>
        <w:t>Еркіндік пен ерлікті көрем десең</w:t>
        <w:br/>
        <w:t>Тоқтарға бар,</w:t>
        <w:br/>
        <w:t>Талғатқа,</w:t>
        <w:br/>
        <w:t>Олжасқа бар.</w:t>
        <w:br/>
        <w:t>Ал біздерде Мұхтарлар бөлек-бөлек,</w:t>
        <w:br/>
        <w:t>Қазағымды тұрады ерекшелеп.</w:t>
        <w:br/>
        <w:t>Осыдан соң ойлайсың,</w:t>
        <w:br/>
        <w:t>483.</w:t>
        <w:br/>
        <w:t>ТЕГІН БІЛУ - ТЕКТІЛІК.</w:t>
        <w:br/>
        <w:t>Олар Москва қаласындағы “Бүкілодақтық</w:t>
        <w:br/>
        <w:t>халық шаруашылығы көрмесінің” күміс және</w:t>
        <w:br/>
        <w:t>қола медальдарымен марапатталды.</w:t>
        <w:br/>
        <w:t>Қазақстан бойынша өткен Ағыбай, Бұхар</w:t>
      </w:r>
    </w:p>
    <w:p>
      <w:r>
        <w:t>жырау бабаларымызбен ұлы Абай</w:t>
        <w:br/>
        <w:t>атамыздың әлемдік мәртебеде өткен 150</w:t>
        <w:br/>
        <w:t>жылдығына жолдама алып, өнер көрсетіп</w:t>
        <w:br/>
        <w:t>қайтты.</w:t>
        <w:br/>
        <w:t>1984 жылы қазан айында Алматы</w:t>
        <w:br/>
        <w:t>қаласында өткен С.Сейфуллиннің 90</w:t>
        <w:br/>
        <w:t>жылдық тойында Алматыдағы Мұхтар</w:t>
        <w:br/>
        <w:t>Әуезов атындағы академиялық театрда өнер</w:t>
        <w:br/>
        <w:t>көрсетіп ақын-жазушылардың қошеметіне ие</w:t>
        <w:br/>
        <w:t>болды.</w:t>
        <w:br/>
        <w:t>1998 жылы Астана қаласының тұсаукесер</w:t>
        <w:br/>
        <w:t>тойына ансамбль ұжымы өнер көрсету</w:t>
        <w:br/>
        <w:t>құрметіне ие болды.</w:t>
        <w:br/>
        <w:t>Өткен 1999-2000 жылдары Қарағанды</w:t>
        <w:br/>
        <w:t>шахтерлары мерекелері мен Ақтоғай күні</w:t>
        <w:br/>
        <w:t>мерекелеріне өнер көрсетіп алғысқа бөленіп</w:t>
        <w:br/>
        <w:t>қайтты.</w:t>
        <w:br/>
        <w:t>2002 жылы Балқаш қаласында өткен</w:t>
        <w:br/>
        <w:t>Ағыбай батырдың 200 жылдық</w:t>
        <w:br/>
        <w:t>мерейтойында “Тоқырауын толқыны”</w:t>
        <w:br/>
        <w:t>халықтық ән-би ансамблі өз өнерін</w:t>
        <w:br/>
        <w:t>көрермен қауымға паш етті.</w:t>
        <w:br/>
        <w:t>Балқаш қаласында өткен дәстүрлі “Ауыл</w:t>
        <w:br/>
        <w:t>береке - 2002-2004" байқауларында да</w:t>
        <w:br/>
        <w:t>ансамбль өз биігінен көрінді.</w:t>
        <w:br/>
        <w:t>Ансамбль құрамында әнші, биші, күйші</w:t>
        <w:br/>
        <w:t>өнерпаздардан тұратын 60-қа тарта адам</w:t>
        <w:br/>
        <w:t>бар. Ансамбль бағдарламасын ұлттық өнер</w:t>
        <w:br/>
        <w:t>төңірегінде құрайды.</w:t>
        <w:br/>
        <w:t>Ақтоғай ауданы бойынша шаңырақ</w:t>
        <w:br/>
        <w:t>көтеріп “халықтық” атағын алған өнер</w:t>
        <w:br/>
        <w:t>ұжымдарының ішінде “Тоқырауын толқыны"</w:t>
        <w:br/>
        <w:t>халықтық ән-би ансамблі де 3 жылда бір</w:t>
        <w:br/>
        <w:t>өтетін есеп беру аттестациясынан 2003 жылы</w:t>
        <w:br/>
        <w:t>облыс, республикадан келген мамандар</w:t>
        <w:br/>
        <w:t>алдында “өте жақсы" деген бағамен өтті.</w:t>
        <w:br/>
        <w:t>“Тоқырауын толқыны" халықтық ән-би</w:t>
        <w:br/>
        <w:t>ансамблі аудандық “Ардагерлер”</w:t>
        <w:br/>
        <w:t>ансамблімен бірлескен бағдарламамен</w:t>
        <w:br/>
        <w:t>көршілес жатқан Қарқаралы ауданымен</w:t>
        <w:br/>
        <w:t>Аудан бойынша өткен Қожағұл</w:t>
        <w:br/>
        <w:t>бабамыздың асында “Ауыл тойы"</w:t>
        <w:br/>
        <w:t>бағдарламасымен өнер көрсетті.</w:t>
        <w:br/>
        <w:t>Елбасымыздың 2003 жылды</w:t>
        <w:br/>
        <w:t>“Қазақстанның Ресейдегі жылы” деп атауына</w:t>
        <w:br/>
        <w:t>байланысты Қарағанды облысының атынан</w:t>
        <w:br/>
        <w:t>Ресейдің Қорған қаласында қала күндері</w:t>
        <w:br/>
        <w:t>мерекесіне арнайы бағдарламамен өнер</w:t>
        <w:br/>
        <w:t>көрсетіп, қала халқының және қала</w:t>
        <w:br/>
        <w:t>губернаторы Богомоловтың</w:t>
        <w:br/>
        <w:t>ризашылығымен диплом, грамоталар</w:t>
        <w:br/>
        <w:t>ескерткіштерін алып қайтты. Қай халық</w:t>
      </w:r>
    </w:p>
    <w:p>
      <w:r>
        <w:t>болмасын ән, би, күй арқылы өз ұлтының</w:t>
        <w:br/>
        <w:t>ішкі сезімін, рухани байлық қуатын</w:t>
        <w:br/>
        <w:t>танытады. Сондықтанда өнерпаз адамдар</w:t>
        <w:br/>
        <w:t>өнерімен патриот, қайраткер, күрескер.</w:t>
        <w:br/>
        <w:t>Киелі өнердің осы қасиетін аудан</w:t>
        <w:br/>
        <w:t>басшылары құрметтеп қадірлеуінің</w:t>
        <w:br/>
        <w:t>арқасында күні бүгінге дейін Ақтоғай- анші,</w:t>
        <w:br/>
        <w:t>өнерлі ауыл атанып келеді. Сондықтан да</w:t>
        <w:br/>
        <w:t>бұрынғы және қазіргі аудан басшыларына</w:t>
        <w:br/>
        <w:t>өнер сүйер қауымның атынан алғыс,</w:t>
        <w:br/>
        <w:t>рахметімізді білдіреміз.</w:t>
        <w:br/>
        <w:t>Өзінің репертуарын ұлттық өнермен</w:t>
        <w:br/>
        <w:t>байытып, қатарын жас өнерпаздармен</w:t>
        <w:br/>
        <w:t>толықтыра отырып, “Тоқырауын толқыны"</w:t>
        <w:br/>
        <w:t>халықтық ән-би ансамблі алдағы уақытта</w:t>
        <w:br/>
        <w:t>да халық қызметшісі бола бермек.</w:t>
        <w:br/>
        <w:t>Ансамбльдің көркемдік жетекшісі</w:t>
        <w:br/>
        <w:t>Қазақстан Республикасына еңбек</w:t>
        <w:br/>
        <w:t>сіңірген қызметкер Дәртай</w:t>
        <w:br/>
        <w:t>Сәдуақасов.</w:t>
        <w:br/>
        <w:t>АҚТОҒАЙ - АЛТЫН БЕСІГІМ</w:t>
        <w:br/>
        <w:t>Сөзі: Абзал Бөкендікі</w:t>
        <w:br/>
        <w:t>Әні: Дәртай Садуақасовтікі</w:t>
        <w:br/>
        <w:t>Ақтоғай мекендеген арқа белім,</w:t>
        <w:br/>
        <w:t>Аяулы құтты қоныс, дархан елім.</w:t>
        <w:br/>
        <w:t>Ән күйден маңайына маржан шашқан,</w:t>
        <w:br/>
        <w:t>Арқаның бойындағы алқам едің.</w:t>
        <w:br/>
        <w:t>Қайырмасы:</w:t>
        <w:br/>
        <w:t>Бұлбұлдай сайрай бер, Ақтоғайым,</w:t>
        <w:br/>
        <w:t>Гүл-гүлдей жайнай бер, Ақтоғайым.</w:t>
        <w:br/>
        <w:t>Тілегің боп қуанып мен,</w:t>
        <w:br/>
        <w:t>Жүрегің боп шаттанайын.</w:t>
        <w:br/>
        <w:t>Жайнай бер, жайнай бер, Ақтоғайым,</w:t>
        <w:br/>
        <w:t>Жарқырап жұлдыздай бақталайың.</w:t>
        <w:br/>
        <w:t>Атыңды айтып мақтанайын,</w:t>
        <w:br/>
        <w:t>Алтын бесік - Ақтоғайым!</w:t>
        <w:br/>
        <w:t>Алтай</w:t>
        <w:br/>
        <w:t>Зейнелғабдин</w:t>
        <w:br/>
        <w:t>Өміркелді</w:t>
        <w:br/>
        <w:t>Әбеу</w:t>
        <w:br/>
        <w:t>Қазақ мемлекеттік басқару академиясына</w:t>
        <w:br/>
        <w:t>қарасты қаржы-банк менеджментінің,</w:t>
        <w:br/>
        <w:t>ғылыми зерттеу институтының директоры</w:t>
        <w:br/>
        <w:t>қызметтерін атқарады. Бас басқарма</w:t>
        <w:br/>
        <w:t>бастығы, департамент бастығы, Қазақстан</w:t>
        <w:br/>
        <w:t>Республикасының Қаржы министрлігі</w:t>
        <w:br/>
        <w:t>бюджеттік департаментінің директоры.</w:t>
        <w:br/>
        <w:t>1997-1999 жылдары сыртқы заем бойынша</w:t>
      </w:r>
    </w:p>
    <w:p>
      <w:r>
        <w:t>комитетінің төрағасы.</w:t>
        <w:br/>
        <w:t>1999 жылдан 2002 жылға дейін Қазақстан</w:t>
        <w:br/>
        <w:t>мемлекеттік басқару академиясының</w:t>
        <w:br/>
        <w:t>профессоры, УНК директоры. 2002 жылы</w:t>
        <w:br/>
        <w:t>республикалық бюджет атқарылуының</w:t>
        <w:br/>
        <w:t>бақылауы бойынша аппаратының жетекшісі</w:t>
        <w:br/>
        <w:t>болып тағайындалады. ҚР Президентінің</w:t>
        <w:br/>
        <w:t>2003 жылдың 5 мамырындағы бұйрығымен</w:t>
        <w:br/>
        <w:t>республикалық бюджет атқаруларының</w:t>
        <w:br/>
        <w:t>бақылауы бойынша есеп комитетінің мүшесі</w:t>
        <w:br/>
        <w:t>болып тағайындалады.</w:t>
        <w:br/>
        <w:t>Алтайдың экономика ғылымының саласы</w:t>
        <w:br/>
        <w:t>бойынша 50-ден астам ғылыми-зерттеу</w:t>
        <w:br/>
        <w:t>мақалалары мен еңбектері жарық көрген.</w:t>
        <w:br/>
        <w:t>Ол 4 монографияның авторы. 1995 жылы</w:t>
        <w:br/>
        <w:t>“Экономикалық мазмұндама және</w:t>
        <w:br/>
        <w:t>пайдалану механизмдері” /Алматы, “Қаржы-</w:t>
        <w:br/>
        <w:t>Қаражат” баспасы/, 2003 жылы “Нарықтық</w:t>
        <w:br/>
        <w:t>қатынастар жағдайында мемлекеттік</w:t>
        <w:br/>
        <w:t>бюджет қаражаттарын тиімді пайдалау</w:t>
        <w:br/>
        <w:t>проблемалары” /Алматы/, 2004 жылы</w:t>
        <w:br/>
        <w:t>“Мемлекеттік шығындар және экономикалық</w:t>
        <w:br/>
        <w:t>өсу" /бірлесіп жазылған, Астана/, 2005 жылы</w:t>
        <w:br/>
        <w:t>“Әлеуметтік саясатты финанстық</w:t>
        <w:br/>
        <w:t>қамтамасыз ету” /Астана. Республика</w:t>
        <w:br/>
        <w:t>бойынша экономика саласын басқара жүре</w:t>
        <w:br/>
        <w:t>ол осы саланың көптеген ғылыми</w:t>
        <w:br/>
        <w:t>қызметкерлеріне жетекші, ұстаз ретінде де</w:t>
        <w:br/>
        <w:t>танылды. Бір ғылым докторы, 10 ғылым</w:t>
        <w:br/>
        <w:t>кандидаттарын дайындап шығуға жетекшілік</w:t>
        <w:br/>
        <w:t>жасаған.</w:t>
        <w:br/>
        <w:t>Алтай Республикалық Қаржы министрлігі</w:t>
        <w:br/>
        <w:t>бюджет департаментін басқарған кездері</w:t>
        <w:br/>
        <w:t>тәуелсіз еліміздің қаржы жүйесін</w:t>
        <w:br/>
        <w:t>тұрақтандыруға іскерлігімен көзге түсті. Сол</w:t>
        <w:br/>
        <w:t>жылдары облыс, аудандар бөлініп, бірігіп</w:t>
        <w:br/>
        <w:t>тарап жатқанда туған топырағы Ақтоғай</w:t>
        <w:br/>
        <w:t>ауданының іргесінің сөгілмей, байырғы ел</w:t>
        <w:br/>
        <w:t>мекені - қара шаңырақ ретінде сақталып</w:t>
        <w:br/>
        <w:t>қалуында ерен еңбек еткен, ел батасына</w:t>
        <w:br/>
        <w:t>бөленген азамат.</w:t>
        <w:br/>
        <w:t>Аманкелді Туғанбай.</w:t>
        <w:br/>
        <w:t>Өміркелді Мұқтарұлы Әбеу 1948 жылы</w:t>
        <w:br/>
        <w:t>қыркүйек айының 22 күні Қарағанды</w:t>
        <w:br/>
        <w:t>облысы, Балқаш қаласы Қоңырат</w:t>
        <w:br/>
        <w:t>поселкесінде туған. 1976 жылы Алматы</w:t>
        <w:br/>
        <w:t>суретшілер училишесін үздік бітіргеннен</w:t>
        <w:br/>
        <w:t>кейін, Балқаш қаласындағы Қарағанды</w:t>
        <w:br/>
        <w:t>облыстық суретшілер шеберханасының</w:t>
        <w:br/>
        <w:t>бөлімшесінде суретші-көркемдеуші болып</w:t>
        <w:br/>
        <w:t>еңбек жолын бастаған. Қалалық, облыстық,</w:t>
        <w:br/>
        <w:t>республикалық, бүкілодақтық және шет ел</w:t>
        <w:br/>
        <w:t>көрмелеріне жұмыстары қойылған.</w:t>
        <w:br/>
        <w:t>1982 жылы СССР жас суретшілер,</w:t>
        <w:br/>
        <w:t>өнертанушылар Одағына мүшелікке</w:t>
        <w:br/>
        <w:t>қабылданған. 1990 жылы СССР суретшілер</w:t>
        <w:br/>
        <w:t>Одағына мүшелікке алынды. 1982-1986</w:t>
      </w:r>
    </w:p>
    <w:p>
      <w:r>
        <w:t>жылдары Балқаш суретшілер бөлімшесін</w:t>
        <w:br/>
        <w:t>басқарған.</w:t>
        <w:br/>
        <w:t>1990 жылдан Қазақстан Республикасы</w:t>
        <w:br/>
        <w:t>суретшілер Одағының мүшесі. 2000 жылы</w:t>
        <w:br/>
        <w:t>“Мәдениет жылы" қорытындысында</w:t>
        <w:br/>
        <w:t>Қарағанды облысы бойынша “Жыл қолөнер</w:t>
        <w:br/>
        <w:t>шебері” атағына ие болды.</w:t>
        <w:br/>
        <w:t>Жұмыстары: қалалық, облыстық,</w:t>
        <w:br/>
        <w:t>республикалық мұражайларда сақтаулы.</w:t>
        <w:br/>
        <w:t>2004 жылы “Көктем мерекесі” атты еңбегі</w:t>
        <w:br/>
        <w:t>ТЕГІН БІЛУ - ТЕКТІЛІК</w:t>
        <w:br/>
        <w:t>489</w:t>
        <w:br/>
        <w:t>Ұлы Мұхтар</w:t>
        <w:br/>
        <w:t>Аруағын шын тегін емес пе деп.</w:t>
        <w:br/>
        <w:t>1.1М. 1999 ж.</w:t>
        <w:br/>
        <w:t>АНА ТІЛІ - АНА СҮТІ</w:t>
        <w:br/>
        <w:t>Ана тілім -</w:t>
        <w:br/>
        <w:t>Шежірем,</w:t>
        <w:br/>
        <w:t>Өсиетім,</w:t>
        <w:br/>
        <w:t>Аз ба, көппе білмеймін қасіретін.</w:t>
        <w:br/>
        <w:t>Ата-баба түгілі кейінгілер</w:t>
        <w:br/>
        <w:t>Анасының білмейді қасиетін.</w:t>
        <w:br/>
        <w:t>Ана сүті көп жанға дарымапты,</w:t>
        <w:br/>
        <w:t>Уызына ананың жарымапты.</w:t>
        <w:br/>
        <w:t>Көріп келе жатырмыз соның бәрін</w:t>
        <w:br/>
        <w:t>Мынау ұзақ сапарда өмір атты.</w:t>
        <w:br/>
        <w:t>Анасының тілінде сөйлемейтін</w:t>
        <w:br/>
        <w:t>Қалтыраған көлеңке -</w:t>
        <w:br/>
        <w:t>Өлген адам.</w:t>
        <w:br/>
        <w:t>Баласы үшін бар ма ана мақтанбаған,</w:t>
        <w:br/>
        <w:t>Мен өлең жыр жазғанда</w:t>
        <w:br/>
        <w:t>Шаттанады Анам</w:t>
        <w:br/>
        <w:t>Қандай ғана болды екен кейуана жан</w:t>
        <w:br/>
        <w:t>Ана сүті, дариға-ай, ақталмаған.</w:t>
        <w:br/>
        <w:t>Анасының тілінде төгіп жырын</w:t>
        <w:br/>
        <w:t>Асқақтаған ақында бар ма арман?</w:t>
        <w:br/>
        <w:t>24. ІШ. 1999 ж.</w:t>
        <w:br/>
        <w:t>ДОМБЫРАМДА ПОЛОНЕЗДІ ТЫҢДАУ</w:t>
        <w:br/>
        <w:t>әйгілі күйші Мағауия Хамзинге</w:t>
        <w:br/>
        <w:t>Жүрегімді қозғашы,</w:t>
        <w:br/>
        <w:t>Полонезім,</w:t>
        <w:br/>
        <w:t>Сағыныштан мөлдіреп қара көзім.</w:t>
        <w:br/>
        <w:t>Туған жерді құшақтап құлайын да</w:t>
        <w:br/>
        <w:t>Жалғыз жатып жылайын далада өзім.</w:t>
      </w:r>
    </w:p>
    <w:p>
      <w:r>
        <w:t>Жүрегімді қозғашы,</w:t>
        <w:br/>
        <w:t>Полонезім.</w:t>
        <w:br/>
        <w:t>Сазды саған кім берген сағынышты?</w:t>
        <w:br/>
        <w:t>Сағынышқа болдым ғой жалынышты.</w:t>
        <w:br/>
        <w:t>Мүлде бөлек,</w:t>
        <w:br/>
        <w:t>Өзінше мүлде бөтен</w:t>
        <w:br/>
        <w:t>Қайдағы бір өртейді жалын ішті.</w:t>
        <w:br/>
        <w:t>Өкінемін.</w:t>
        <w:br/>
        <w:t>Өксимін, өз өзімнен.</w:t>
        <w:br/>
        <w:t>Бір ыстық от жүгіріп өзегімнен.</w:t>
        <w:br/>
        <w:t>Топырағын, сағынып жапырағын</w:t>
        <w:br/>
        <w:t>Алыс кеткен жандаймын өз елімнен.</w:t>
        <w:br/>
        <w:t>Қандай ғана бақытты сағынған жан,</w:t>
        <w:br/>
        <w:t>Сағыныштан кеудеңе ағым қалған.</w:t>
        <w:br/>
        <w:t>Бәрі де арман,</w:t>
        <w:br/>
        <w:t>Далаң да,</w:t>
        <w:br/>
        <w:t>Орманың да</w:t>
        <w:br/>
        <w:t>Өзенің де,</w:t>
        <w:br/>
        <w:t>Көлің де</w:t>
        <w:br/>
        <w:t>Тауың да арман.</w:t>
        <w:br/>
        <w:t>Туған жерің аспаны,</w:t>
        <w:br/>
        <w:t>Бұлты да арман,</w:t>
        <w:br/>
        <w:t>Соның бәрі шығар ма, шіркін, алдан.</w:t>
        <w:br/>
        <w:t>Соның бәрін құшам деп құшырланып,</w:t>
        <w:br/>
        <w:t>Өлер ме едің шыға алмай бір құмардан.</w:t>
        <w:br/>
        <w:t>Шығарған ау жүректен тәтті мұңын,</w:t>
        <w:br/>
        <w:t>Өнердегі туғызып сәтті күнін.</w:t>
        <w:br/>
        <w:t>Огенский мырзадай кім түсінер</w:t>
        <w:br/>
        <w:t>Туған жер мен аңсаудың оттылығын.</w:t>
        <w:br/>
        <w:t>24.1. 1999ж.</w:t>
        <w:br/>
        <w:t>Алтай Болтайханұлы Зейнелғабдин</w:t>
        <w:br/>
        <w:t>1948 жылы Қарағанды облысы, Ақтоғай</w:t>
        <w:br/>
        <w:t>селосында дүниеге келген. 1969 жылы</w:t>
        <w:br/>
        <w:t>Алматы халық шаруашылығы институтын</w:t>
        <w:br/>
        <w:t>экономика мамандығы бойынша бітірген.</w:t>
        <w:br/>
        <w:t>Экономика ғылымдарының докторы,</w:t>
        <w:br/>
        <w:t>профессор. Еңбек жолын 1969 жылы Қазақ</w:t>
        <w:br/>
        <w:t>ССР Мемлекеттік жоспар бас есеп</w:t>
        <w:br/>
        <w:t>орталығында аға инженер, бас ғылыми</w:t>
        <w:br/>
        <w:t>қызметкер, топ жетекшісі, 1972-78 жылдары</w:t>
        <w:br/>
        <w:t>Бригада жетекшісі, сектор меңгерушісі және</w:t>
        <w:br/>
        <w:t>Бүкілодақтық мемлекеттік жобалау-</w:t>
        <w:br/>
        <w:t>технологиялық институтының</w:t>
      </w:r>
    </w:p>
    <w:p>
      <w:r>
        <w:t>механизациялауға, есептеу және ССРО ОСБ</w:t>
        <w:br/>
        <w:t>есептік жұмыстар жобасының Бас</w:t>
        <w:br/>
        <w:t>құрылысшысы, 1978-85 жылдары Алматы</w:t>
        <w:br/>
        <w:t>халық шаруашылығы институтының қаржы</w:t>
        <w:br/>
        <w:t>және несие айналымы кафедрасының бас</w:t>
        <w:br/>
        <w:t>ғылыми қызметкері, 1985-1993 жылдары</w:t>
        <w:br/>
        <w:t>жобалау бойынша директорының</w:t>
        <w:br/>
        <w:t>орынбасары, Қазаа ССР Қаржы</w:t>
        <w:br/>
        <w:t>министрлігінің Ақпарат-есептеу</w:t>
        <w:br/>
        <w:t>орталығының директоры, 1993-97 жылдары</w:t>
        <w:br/>
        <w:t>АДАН ТОБЫК</w:t>
        <w:br/>
        <w:t>Рәзия Салықбаева, Айгүл Аманбаева, аудан</w:t>
        <w:br/>
        <w:t>өнерінің дамуына ерекше үлес қосқан қазір</w:t>
        <w:br/>
        <w:t>ортамызда жоқ Амангелді Күржібаев, Мұрат</w:t>
        <w:br/>
        <w:t>Тәжібаев, Аханов Асылмұрат , Аханов</w:t>
        <w:br/>
        <w:t>Бегендік, Рымкүл Сатыбековалар т.с.с әнші,</w:t>
        <w:br/>
        <w:t>күйші, биші және театр майталмандары еді.</w:t>
        <w:br/>
        <w:t>Осы жоғарыдағы аудан өнерпаздары</w:t>
        <w:br/>
        <w:t>өнерлерімен көзге түсіп облыстық,</w:t>
        <w:br/>
        <w:t>республикалық байқау-конкурстардың</w:t>
        <w:br/>
        <w:t>лауреаттары атанғандар.</w:t>
        <w:br/>
        <w:t>1971 жылы театр өнеріне режиссер болып</w:t>
        <w:br/>
        <w:t>Тұңғышбай Мұқанов келіп ансамбль мен</w:t>
        <w:br/>
        <w:t>течір өнерінің дамуына жанды басшылық</w:t>
        <w:br/>
        <w:t>жасап, 1973 жылы театр ұжымы</w:t>
        <w:br/>
        <w:t>“ХАЛЫҚТЫҚ” құрметті атағын жеңіп алды.</w:t>
        <w:br/>
        <w:t>Осындай тынымсыз еңбегін бағалап</w:t>
        <w:br/>
        <w:t>Тұңғышбай Мұқановқа "Құрметі белгісі”</w:t>
        <w:br/>
        <w:t>орденін берді.</w:t>
        <w:br/>
        <w:t>1975 жылы “Тоқырауын толқыны”</w:t>
        <w:br/>
        <w:t>ансамблі Ұлы Жеңістің 30 жылдығына 9</w:t>
        <w:br/>
        <w:t>майда Москвада өнер көрсетті. Осы 1975</w:t>
        <w:br/>
        <w:t>жылы ансамбльге “ХАЛЫҚТЫҚ АНСАМБЛЬ”</w:t>
        <w:br/>
        <w:t>деген құрметті атақ берілді.</w:t>
        <w:br/>
        <w:t>Осы құрметті атақты күні бүгінге дейін</w:t>
        <w:br/>
        <w:t>сақтап келе жатқан “Тоқырауын толқыны”</w:t>
        <w:br/>
        <w:t>халықтық ансамблі өзінің қатарын жас</w:t>
        <w:br/>
        <w:t>өнерпаздармен толықтырып келеді. Атап</w:t>
        <w:br/>
        <w:t>айтсақ қазір Астанада музыка өнерінің</w:t>
        <w:br/>
        <w:t>жұлдызы болып жүрген мақтанышымыз</w:t>
        <w:br/>
        <w:t>Амантай Жұмашевтың ұйымдастыруымен</w:t>
        <w:br/>
        <w:t>Әлібек Имашев сияқты талантты</w:t>
        <w:br/>
        <w:t>музыканттың басқаруымен “Арман"</w:t>
        <w:br/>
        <w:t>эстрадалық ансамблі құрылып, халыққа</w:t>
        <w:br/>
        <w:t>өнер көрсетуде. Бұл ансамбльдің</w:t>
        <w:br/>
        <w:t>құрамындағы жас буын әншілер Гүлмира</w:t>
        <w:br/>
        <w:t>Тілеубергенова, Толқын Шәкірбаева, Айнаш</w:t>
        <w:br/>
        <w:t>Жармағанбетова, Әсет Мырзаханов,</w:t>
        <w:br/>
        <w:t>Құралай Зейнелғабдина, Жоламан Жакупов,</w:t>
        <w:br/>
        <w:t>Берік Мақшонов, Ғибрат Қожамбаев, Бұлбұл</w:t>
        <w:br/>
        <w:t>Мақшонова, Мадина Әшімбекова, Саттар</w:t>
        <w:br/>
        <w:t>Сәрсенқұлов, Мархабат Искакова, Сымбат</w:t>
        <w:br/>
        <w:t>Қожамбаева, Гүлден Қожамбаева,</w:t>
        <w:br/>
        <w:t>Жанболат Тәжібаев, Нұрдаулет</w:t>
        <w:br/>
        <w:t>Жақанбаева, Нұржан Әлібеков, Дана</w:t>
        <w:br/>
        <w:t>Мақшонова, Айнаш Жармағанбетова,</w:t>
      </w:r>
    </w:p>
    <w:p>
      <w:r>
        <w:t>Еркебұлан Рысбеков, Жамила Доскеева,</w:t>
        <w:br/>
        <w:t>Рахат Садуақасов, Мақпал Жақсыбаева т.б.</w:t>
        <w:br/>
        <w:t>әнші, күйші жас толқындар. Олар</w:t>
        <w:br/>
        <w:t>эстрадалық әндермен қатар халықтық</w:t>
        <w:br/>
        <w:t>әндермен күйлерді орындаушы “Тоқырауын</w:t>
        <w:br/>
        <w:t>толқыны” халықтық ән-би ансамблінің</w:t>
        <w:br/>
        <w:t>мүшелері.</w:t>
        <w:br/>
        <w:t>Аудандық Мәдениет бөлімі</w:t>
        <w:br/>
        <w:t>басшыларының ұйымдастыруымен 1998</w:t>
        <w:br/>
        <w:t>жылы сонау жылдары өнер көрсеткен</w:t>
        <w:br/>
        <w:t>көнекөз қарттармен әжелердің барларының</w:t>
        <w:br/>
        <w:t>басын қосып “Ардагерлер” ансамблі</w:t>
        <w:br/>
        <w:t>құрылды. Ансамбльдің құрамы немере-</w:t>
        <w:br/>
        <w:t>шөбере көріп отырған аталар мен әжелерден</w:t>
        <w:br/>
        <w:t>тұрады. Олар:</w:t>
        <w:br/>
        <w:t>1. Мусина Зейне</w:t>
        <w:br/>
        <w:t>2. Әбілдина Зина</w:t>
        <w:br/>
        <w:t>3. Толымбетова Тұрымтай</w:t>
        <w:br/>
        <w:t>4. Сағындықова Сәнеке</w:t>
        <w:br/>
        <w:t>5. Исабеков Самратбек</w:t>
        <w:br/>
        <w:t>6. Айтбаев Жайлау</w:t>
        <w:br/>
        <w:t>7. Кәрімханова Өкен</w:t>
        <w:br/>
        <w:t>8. Алдашев Қозтай</w:t>
        <w:br/>
        <w:t>9. Қожамбаев Мәдениет</w:t>
        <w:br/>
        <w:t>10. Ақатаева Дариға</w:t>
        <w:br/>
        <w:t>11. Садуақасова Зейнегүл</w:t>
        <w:br/>
        <w:t>12. Нығметулина Шайза</w:t>
        <w:br/>
        <w:t>13. Орынбаева Гүлсім</w:t>
        <w:br/>
        <w:t>14. Қожамбаев Қуат</w:t>
        <w:br/>
        <w:t>15. Малыбаева Қарлығаш</w:t>
        <w:br/>
        <w:t>16. Аяғанова Төлеу</w:t>
        <w:br/>
        <w:t>17. Сатыбалдин Әлімхан.</w:t>
        <w:br/>
        <w:t>18. Асанова Қамажай</w:t>
        <w:br/>
        <w:t>19. Әбдіғұлов Әшембек</w:t>
        <w:br/>
        <w:t>20. Мақшонов Шаймұрат</w:t>
        <w:br/>
        <w:t>21. Аманжолов Базыл</w:t>
        <w:br/>
        <w:t>22. Түсіпбаев Тұрғанбек</w:t>
        <w:br/>
        <w:t>23. Кәрімханова Хадиша</w:t>
      </w:r>
    </w:p>
    <w:p>
      <w:r>
        <w:t>24. Қорабаев Жеңіс</w:t>
        <w:br/>
        <w:t>25. Мұхаметбеков Амандық</w:t>
        <w:br/>
        <w:t>26. Омаров Матай</w:t>
        <w:br/>
        <w:t>27. Балтабаева Алтын</w:t>
        <w:br/>
        <w:t>28. Есмағанбетова Наташа</w:t>
        <w:br/>
        <w:t>29. Сүйіндіков Қайырқұл</w:t>
        <w:br/>
        <w:t>30. Жүнісов Серік...</w:t>
        <w:br/>
        <w:t>Кезінде Бүкілодақтық, Республикалық,</w:t>
        <w:br/>
        <w:t>облыстық байқау, конкурстардың жүлделі</w:t>
        <w:br/>
        <w:t>орындарына ие болып, бірнеше дүркін</w:t>
        <w:br/>
        <w:t>лауреат атанған бұл өнер ұжымы</w:t>
        <w:br/>
        <w:t>республика көлемінен сырт Россия,</w:t>
        <w:br/>
        <w:t>Украина, Венгрия, Индия мемлекеттерінде</w:t>
        <w:br/>
        <w:t>болып, халқымыздың өнерін шет ел</w:t>
        <w:br/>
        <w:t>көрермендеріне паш етіп қайтқан болатын.</w:t>
        <w:br/>
        <w:t>ТЕГІН БІЛУ - ТЕКТІЛІК | 487</w:t>
        <w:br/>
        <w:t>%.%. “</w:t>
        <w:br/>
        <w:t>%</w:t>
        <w:br/>
        <w:t>Р2</w:t>
        <w:br/>
        <w:t>“</w:t>
        <w:br/>
        <w:t>Садыхан Дәуітәлі</w:t>
        <w:br/>
        <w:t>Саржанов Стамбекұлы</w:t>
        <w:br/>
        <w:t>ойдағыдай табысты нәтижелі қорғады.</w:t>
        <w:br/>
        <w:t>Тақырыбы - “Қазақстанның оңтүстік - шығыс</w:t>
        <w:br/>
        <w:t>өңірінде топырағы суландырылған жағдайда</w:t>
        <w:br/>
        <w:t>қоюландырылған фосфаттардың</w:t>
        <w:br/>
        <w:t>агрохимиялық және химияландырудағы</w:t>
        <w:br/>
        <w:t>(химизм) нәтижелі-тиімділігін бағалау”,</w:t>
        <w:br/>
        <w:t>С.Саржанның негізгі ғылыми жұмысының</w:t>
        <w:br/>
        <w:t>бағыты:</w:t>
        <w:br/>
        <w:t>“Қаратау фосфориттары және</w:t>
        <w:br/>
        <w:t>фосфорлық өнеркәсіп қалдықтарынан</w:t>
        <w:br/>
        <w:t>алынған жаңа фосфорлық</w:t>
        <w:br/>
        <w:t>тыңайтқыштардың қоюландырылған</w:t>
        <w:br/>
        <w:t>фосфорттарының өзгеруі және</w:t>
        <w:br/>
        <w:t>агрохимиялық нәтижелі тиімділігін,</w:t>
        <w:br/>
        <w:t>химияландыруды зерттеу”.</w:t>
        <w:br/>
        <w:t>Фундаменталдық зерттеулер нәтижесінде</w:t>
        <w:br/>
        <w:t>агрохимиялық ғылымға, оның ішінде</w:t>
        <w:br/>
        <w:t>өсімдіктерді қоректендіруді тиімді жүйеге</w:t>
        <w:br/>
        <w:t>келтіріп, оған үйлесімділік жасалды,</w:t>
        <w:br/>
        <w:t>сонымен Қазақстан Республикасында</w:t>
        <w:br/>
        <w:t>көптүрлі фосфаттық тыңайтқыштарды</w:t>
        <w:br/>
        <w:t>агрокәсіптік комплекспен нәтижелі</w:t>
        <w:br/>
        <w:t>қолданылуы жүзеге асырылды.</w:t>
        <w:br/>
        <w:t>С.Саржанның ғылыми зерттеулерінің</w:t>
      </w:r>
    </w:p>
    <w:p>
      <w:r>
        <w:t>нәтижесінде 75 (жетпісбес) ғылыми жұмысы</w:t>
        <w:br/>
        <w:t>жарық көрді, оның ішінде 3 (үш)</w:t>
        <w:br/>
        <w:t>монография, 2 (екі) патенті, халықаралық,</w:t>
        <w:br/>
        <w:t>бүкілодақтық, республикалық сьездерде,</w:t>
        <w:br/>
        <w:t>симпозиумдарда, конференцияларда,</w:t>
        <w:br/>
        <w:t>мәжіліс-мәсілихаттарда, түрлі кеңестерде</w:t>
        <w:br/>
        <w:t>баяндалып жеткізілді.</w:t>
        <w:br/>
        <w:t>Саржанов Садыхан “Ұлы Отан соғысы</w:t>
        <w:br/>
        <w:t>1941-1945 ж. ж. жеңісінің 60 жылы" Ресей</w:t>
        <w:br/>
        <w:t>Федерациясының медалімен марапатталған.</w:t>
        <w:br/>
        <w:t>Қасымжан Қағазбекұлы.</w:t>
        <w:br/>
        <w:t>Дәуітәлі Стамбекұлы 1947 жылы 26</w:t>
        <w:br/>
        <w:t>қаңтарда қазіргі Қарағанды облысы Ақтоғай</w:t>
        <w:br/>
        <w:t>ауданы (Қоңырат) Басқаратал ауылында</w:t>
        <w:br/>
        <w:t>туған.</w:t>
        <w:br/>
        <w:t>2002 жылы қараша айында Абыздың</w:t>
        <w:br/>
        <w:t>Қараталындағы ауылдық (бұрынғы Калинин</w:t>
        <w:br/>
        <w:t>бөлімшесі) мектепке Дәуітәлі</w:t>
        <w:br/>
        <w:t>Стамбекұлының есімі берілді. Мемориалдық</w:t>
        <w:br/>
        <w:t>тақта орнатылды.</w:t>
        <w:br/>
        <w:t>Дадан тобықтының Ақсақ руының</w:t>
        <w:br/>
        <w:t>Қожантай ұрпағы Дәуітәлі Стамбекұлы</w:t>
        <w:br/>
        <w:t>(1947-1999) қазақ әдебиетінде өзіндік орны</w:t>
        <w:br/>
        <w:t>бар, Алаштың арқалы да дарынды ақыны</w:t>
        <w:br/>
        <w:t>болған еді.</w:t>
        <w:br/>
        <w:t>1974 жылы Әл-Фараби атындағы Қазақ</w:t>
        <w:br/>
        <w:t>ұлттық университетін бітірген. 1978 жылдан</w:t>
        <w:br/>
        <w:t>бастап КСРО жазушылар одағының мүшесі.</w:t>
        <w:br/>
        <w:t>Қазақ поэзиясына өзіндік үн, жаңа леп</w:t>
        <w:br/>
        <w:t>әкелгендердің бірі болған ол “Алтын бесік"</w:t>
        <w:br/>
        <w:t>деп аталатын тұңғыш жыр жинағынан бастау</w:t>
        <w:br/>
        <w:t>алған шығармашылық еңбегінде оннан аса</w:t>
        <w:br/>
        <w:t>өлең кітаптарын ұсынды.</w:t>
        <w:br/>
        <w:t>1965-69 жылдары аудандық “Арқа</w:t>
        <w:br/>
        <w:t>еңбектері" газетінде тілші, 1976-1980</w:t>
        <w:br/>
        <w:t>жылдары, “Қазақстан пионері" газетінде</w:t>
        <w:br/>
        <w:t>бөлім меңгерушісі, 1984-87 жылдары</w:t>
        <w:br/>
        <w:t>“Жазушы” баспасында редактор, 1989-1993</w:t>
        <w:br/>
        <w:t>жылдары қазақ теледидарында редактор,</w:t>
        <w:br/>
        <w:t>ал 1993-1997 жылдары “Егемен Қазақстан”</w:t>
        <w:br/>
        <w:t>газетінде әдеби қызметкер болды. 1997</w:t>
        <w:br/>
        <w:t>жылдан бастап тек шығармашылық қызметте</w:t>
        <w:br/>
        <w:t>болған.</w:t>
        <w:br/>
        <w:t>Алғашқы өлеңдері 1965 жылы жарық</w:t>
        <w:br/>
        <w:t>көрді, 1974 жылы жас ақындардың “Қанат</w:t>
        <w:br/>
        <w:t>қақты" жинағына өлеңдер топтамасы енді.</w:t>
        <w:br/>
        <w:t>Дәуітәлі Стамбекұлы "Алтын бесік" - 1975,</w:t>
        <w:br/>
        <w:t>“Нұрлы Әлем” - 1979, “Революцияға рахмет"</w:t>
        <w:br/>
        <w:t>- 1982, “Қызыл бидай” - 1985, “Бұлақтар</w:t>
        <w:br/>
        <w:t>даланы аңсайды” - 1987, “Бір күндік сәуле"</w:t>
        <w:br/>
        <w:t>- 1989 атты өлең кітаптарының авторы.</w:t>
        <w:br/>
        <w:t>Орыс тілінде Мәскеуде “Поэзия - 1982”,</w:t>
        <w:br/>
        <w:t>“Поэзия - 1984", Алматыда “Созвучия” - 1988</w:t>
      </w:r>
    </w:p>
    <w:p>
      <w:r>
        <w:t>Алманахтарында жырлары енді. Әдеби сын,</w:t>
        <w:br/>
        <w:t>әсіресе қазіргі поэзия туралы біраз</w:t>
        <w:br/>
        <w:t>еңбектері жарық көрді. Орыс, Украин,</w:t>
        <w:br/>
        <w:t>ДАДАНТОБЫҚТЫ</w:t>
        <w:br/>
        <w:t>жоғары бағаланып,</w:t>
        <w:br/>
        <w:t>Еліміздің Президенті</w:t>
        <w:br/>
        <w:t>Н.Назарбаев</w:t>
        <w:br/>
        <w:t>Аманкелдіні мәдени</w:t>
        <w:br/>
        <w:t>орталығына</w:t>
        <w:br/>
        <w:t>| қабылданды.</w:t>
        <w:br/>
        <w:t>Тор ғай</w:t>
        <w:br/>
        <w:t>Шәженқызы</w:t>
        <w:br/>
        <w:t>Ақпанбаева Тобықты</w:t>
        <w:br/>
        <w:t>Манас ішіндегі Ақсары</w:t>
        <w:br/>
        <w:t>бұтағынан. 1948 жылы</w:t>
        <w:br/>
        <w:t>10 қарашада Ақтоғай</w:t>
        <w:br/>
        <w:t>ауданы “Қызыларай”</w:t>
        <w:br/>
        <w:t>совхозында дүниеге</w:t>
        <w:br/>
        <w:t>келген. Алматыдағы</w:t>
        <w:br/>
        <w:t>Қазақтың Мемлекеттік</w:t>
        <w:br/>
        <w:t>Торғай</w:t>
        <w:br/>
        <w:t>Ақпанбаева</w:t>
        <w:br/>
        <w:t>қыздар институтының физика факультетін</w:t>
        <w:br/>
        <w:t>бітірген. 1969 жылдан басталатын оның</w:t>
        <w:br/>
        <w:t>ұстаздық жолы алғашқы өзі туған ауылында</w:t>
        <w:br/>
        <w:t>басталып, кейіннен Ақтоғай селосы</w:t>
        <w:br/>
        <w:t>орталығындағы Ә.Бөкейхан атындағы орта</w:t>
        <w:br/>
        <w:t>мектеп пен кәсіптік мектепте жалғасып</w:t>
        <w:br/>
        <w:t>келеді. Торғай өз мамандығы бойынша</w:t>
        <w:br/>
        <w:t>жаңашыл /новатор/ танылған, Қазақ ССР-</w:t>
        <w:br/>
        <w:t>нің оқу-ағарту ісінің үздігі. Оның ұстаздық</w:t>
        <w:br/>
        <w:t>жолы - шәкірттеріне физика, информатика</w:t>
        <w:br/>
        <w:t>пәнінің сан-салалы қыр-сырын меңгертумен</w:t>
        <w:br/>
        <w:t>қатар ұлттық негізде бағытталған өрнектерді</w:t>
        <w:br/>
        <w:t>жаңғыртуға, таза ұғымдағы қазақи тәрбие</w:t>
        <w:br/>
        <w:t>түрлері, Абай айтқан; Ақыл, Ғылым, Ар,</w:t>
        <w:br/>
        <w:t>Мінездерді орнықтыруға және ұлттық</w:t>
        <w:br/>
        <w:t>қолөнерді игерту, зерттеу, өлке тану т.б.</w:t>
        <w:br/>
        <w:t>рухани қазыналарды игертуге бағытталған.</w:t>
        <w:br/>
        <w:t>Жаңашыл Торғай “Информатика және</w:t>
        <w:br/>
        <w:t>математика пәндері бойынша сұрақ-жауап</w:t>
        <w:br/>
        <w:t>түрлері”, “Қайталауға арналған ойша саяхат</w:t>
        <w:br/>
        <w:t>сабағы”, “Автоматика және шаруашылық</w:t>
        <w:br/>
        <w:t>есептерін экономикалық талдау пәні</w:t>
        <w:br/>
        <w:t>бойынша өткен интеграциялық сабақ”,</w:t>
        <w:br/>
        <w:t>“Қазақтың ұлттық тақия көлемін анықтауға</w:t>
        <w:br/>
        <w:t>бағдарлама құру және есептеуге арналған</w:t>
        <w:br/>
        <w:t>практикалық сабақ" т.б. сабақтары</w:t>
        <w:br/>
        <w:t>шәкірттердің өздігінше проблемалар</w:t>
        <w:br/>
        <w:t>туындатуына, оны ізденіспен шеше білуіне</w:t>
        <w:br/>
        <w:t>жол ашты. Оның “Халықтық педагогика</w:t>
        <w:br/>
        <w:t>тағылымдарын бүгінгі күн талабымен</w:t>
        <w:br/>
        <w:t>ұштастыру”, “Информатика сабағында</w:t>
        <w:br/>
        <w:t>халықтық педагогика элементтерін</w:t>
        <w:br/>
        <w:t>пайдалану" т.б. сабақтары мерзімді баспа</w:t>
      </w:r>
    </w:p>
    <w:p>
      <w:r>
        <w:t>беттерінде кеңінен жарияланып, ұстаздар</w:t>
        <w:br/>
        <w:t>тарапынан кең көлемде қолдаулар тапты.</w:t>
        <w:br/>
        <w:t>Торғайдың бастамасы мен ізденісі</w:t>
        <w:br/>
        <w:t>арқасында кәсіптік мектеп ішінен мұражай</w:t>
        <w:br/>
        <w:t>ашылып, “Ата мұра” кабинеттері</w:t>
        <w:br/>
        <w:t>ұйымдастырылды. Ондағы бай мұралар</w:t>
        <w:br/>
        <w:t>ұлттық танымға сай тәрбие беру ісінде</w:t>
        <w:br/>
        <w:t>басшылыққа алынады. Ол ұйымдастырылған</w:t>
        <w:br/>
        <w:t>“Шебер қолдар” үйірмесі халқымыздың</w:t>
        <w:br/>
        <w:t>ұмытыла бастаған қолөнерін жаңғыртып,</w:t>
        <w:br/>
        <w:t>сабақтастықпен дамытуда. Атап айтқанда</w:t>
        <w:br/>
        <w:t>ши тоқу, шымши орай, кесте шегу түрлері,</w:t>
        <w:br/>
        <w:t>тақия, тұмақ, сәукеле, бөрік т.б. киім</w:t>
        <w:br/>
        <w:t>түрлерін пішу және оны құрастыру; көшпелі</w:t>
        <w:br/>
        <w:t>тұрмыста қолданылатын аяққап, кесеқап тігу,</w:t>
        <w:br/>
        <w:t>жіп иіру, өрмек тоқу одан алаша, қоржын,</w:t>
        <w:br/>
        <w:t>шидем-шекпен тігу т.б. өнер түрлерін</w:t>
        <w:br/>
        <w:t>шәкірттеріне үйретіп жүр.</w:t>
        <w:br/>
        <w:t>Ол ғылыми конференциялар мен</w:t>
        <w:br/>
        <w:t>методикалық бас қосуларда үнемі</w:t>
        <w:br/>
        <w:t>баяндамалар жасайды. Оның “Халықтық</w:t>
        <w:br/>
        <w:t>педагогиканы жаңа технологияға енгізу</w:t>
        <w:br/>
        <w:t>тәжрибем”, “Информатика сабағында ауыл</w:t>
        <w:br/>
        <w:t>шаруашылығы есептерін шығаруда</w:t>
        <w:br/>
        <w:t>электрондық таблицияны қолдану жолдары”</w:t>
        <w:br/>
        <w:t>Балқаш, Қарағанды қалаларында өткен</w:t>
        <w:br/>
        <w:t>ғылыми-методикалық, теориялық бас</w:t>
        <w:br/>
        <w:t>қосуларда аталған баяндамалары жоғары</w:t>
        <w:br/>
        <w:t>бағаланды. 1975, 1990, 1991 жылдары</w:t>
        <w:br/>
        <w:t>жарыстарда “Жыл мұғалімі” атанды. Осы</w:t>
        <w:br/>
        <w:t>еңбектеріне орай жоғары басқарушы</w:t>
        <w:br/>
        <w:t>орындардың көптеген марапаттаулары мен</w:t>
        <w:br/>
        <w:t>мадақтарын иеленді.</w:t>
        <w:br/>
        <w:t>Ол өз мамандығының үздігі ғана емес,</w:t>
        <w:br/>
        <w:t>тарихи-өлкетанушылық саласын зерттейтін</w:t>
        <w:br/>
        <w:t>зерделі зерттеуші де. Жыр дүлділі Шөже</w:t>
        <w:br/>
        <w:t>Қаржаубайұлының шығармашылығы, туған-</w:t>
        <w:br/>
        <w:t>өлген жерлерін анықтауда тың деректер</w:t>
        <w:br/>
        <w:t>табады. 2001 жылы “Айтыстың ақберен</w:t>
        <w:br/>
        <w:t>шебері Шөже Қаржаубайұлының</w:t>
        <w:br/>
        <w:t>шығармашылық жолы” делінген еңбегін</w:t>
        <w:br/>
        <w:t>жариялады. Сол жылы өз қаржысымен</w:t>
        <w:br/>
        <w:t>ақынның басына ескерткіш тақта орнатады.</w:t>
        <w:br/>
        <w:t>Ауған соғысына қатысқан “Қызыл Жұлдыз”</w:t>
        <w:br/>
        <w:t>орденінің иегері марқұм Серікбай Оразалин</w:t>
        <w:br/>
        <w:t>және аудан жастары туралы деректер</w:t>
        <w:br/>
        <w:t>енгізілген “Өнегелі өмір белестері” /2003ж./</w:t>
        <w:br/>
        <w:t>. Ұлы Жеңістің 60 жылдығы қарсаңында</w:t>
        <w:br/>
        <w:t>Ерлік шежіресі, Зерде кітабы болып</w:t>
        <w:br/>
        <w:t>табылатын Ақтоғай ауданынан Ұлы Отан</w:t>
        <w:br/>
        <w:t>соғысына қатысқан соғыс боздақтары мен</w:t>
        <w:br/>
        <w:t>ардагерлерінің ерлік жолын баяндайтын</w:t>
        <w:br/>
        <w:t>“Өшпес мұра, өлмек ерлік” /2005ж./ көлемді</w:t>
        <w:br/>
        <w:t>498</w:t>
        <w:br/>
        <w:t>ДАДАНТОБЫҚТЫ</w:t>
      </w:r>
    </w:p>
    <w:p>
      <w:r>
        <w:t>салуға ыңғайланған тұста.</w:t>
        <w:br/>
        <w:t>- Ата немерелеріңізге бата беріңіз?! Жаттап өседі- (</w:t>
        <w:br/>
        <w:t>депайтып қалғам. Шыңырау түбінде жалтыраған судай |</w:t>
        <w:br/>
        <w:t>әжімі мен ақ шелі жоқ жанары жарқ етті де.</w:t>
        <w:br/>
        <w:t>-Тапқан екенсің бата тарататын Шәкірді. Батаны күнді</w:t>
        <w:br/>
        <w:t>күнге ұрып, айлық жол жүріп алған. Құндыздыға кел,</w:t>
        <w:br/>
        <w:t>аузыма құдай не салады сол бата - деп еді. Байқағаным</w:t>
        <w:br/>
        <w:t>Шәкір ата әсте жаттанды бата бермейді. Аузыма құдай</w:t>
        <w:br/>
        <w:t>несалады дейтіні осыдан.</w:t>
        <w:br/>
        <w:t>- Елбасына беретін батасының мәтінін көрсетіңіз</w:t>
        <w:br/>
        <w:t>алдын-ала танысалық демей ме игі жақсылар, жаны</w:t>
        <w:br/>
        <w:t>қалмай Шәкір ата болса “Пәтшағарлар қалтамда дайын</w:t>
        <w:br/>
        <w:t>тұрған батам жоқ. Құдай аузыма не салады"- деп маңына</w:t>
        <w:br/>
        <w:t>жуытпалты. Сөйткен Шәкір емес пе?</w:t>
        <w:br/>
        <w:t>Келесі жылы отбасымызбен Шәкір атаның ауылы</w:t>
        <w:br/>
        <w:t>Құңдыздыға барып бұйырған бата алғанбыз.</w:t>
        <w:br/>
        <w:t>“Таққа таласым жоқ, әділдікке таласым бар!” - деп</w:t>
        <w:br/>
        <w:t>өзі өмір сүрген ортада күндей күркіреп, жасындай</w:t>
        <w:br/>
        <w:t>жарқырап өткен Шәкір Абенов атамыз 1995 жылы</w:t>
        <w:br/>
        <w:t>наурызда 95 жасында дүниеден өткен еді.</w:t>
        <w:br/>
        <w:t>Қазақстан үкіметі Құндыздыдағы Шәкір ата</w:t>
        <w:br/>
        <w:t>тұрған үйді күрделі жөндеуден өткізіп,</w:t>
        <w:br/>
        <w:t>меориалдық мұражай жасауға 9 млн. қаржы</w:t>
        <w:br/>
        <w:t>қаратты. Бүгінде мұражай қызметіне ақынның</w:t>
        <w:br/>
        <w:t>қызы Сана басшылық етеді. Абайлықтар өз</w:t>
        <w:br/>
        <w:t>қаражаттарымен Маңғыстаудың ұлу тасынан</w:t>
        <w:br/>
        <w:t>ардақты абыз-ақын Шәкірдің басына мәңгілік</w:t>
        <w:br/>
        <w:t>ескерткіш-кесене тұрғызды.</w:t>
        <w:br/>
        <w:t>Қожаберген (Әзімхан) Баяділұлы Саржанов</w:t>
        <w:br/>
        <w:t>1950 жылы желтоқсан айының 10-да Қарағанды облысы</w:t>
        <w:br/>
        <w:t>Балқаш қаласында дүниеге келген. 1967 жылы қазақ</w:t>
        <w:br/>
        <w:t>орта мектебін үздік “Алтын медальмен" бітіріп,</w:t>
        <w:br/>
        <w:t>Қарағанды политехникалық институттын 1972 жылы тау-</w:t>
        <w:br/>
        <w:t>кен өндірісінің механикаландыру-автоматтандыру</w:t>
        <w:br/>
        <w:t>факультетінің маманы болып қызыл дипломмен үздік</w:t>
        <w:br/>
        <w:t>бітірген соң, тау-кен техникумына арнаулы пәндердің</w:t>
        <w:br/>
        <w:t>оқытушысы болып орналасты. Мамандығы тау-кен</w:t>
        <w:br/>
        <w:t>өндірісінің инженер-электригі.</w:t>
        <w:br/>
        <w:t>1973-1975 жылдары Қарағанды политехникалық</w:t>
        <w:br/>
        <w:t>институтында өндірістік кәсіпорынның электрлендіру</w:t>
        <w:br/>
        <w:t>кафедрасының ассисенті, 1976-1977 жылдары КарПИ-</w:t>
        <w:br/>
        <w:t>дің электрондық және өлшеу техникасы кафедрасының</w:t>
        <w:br/>
        <w:t>сынақтан өтуші-зерттеуші маманы. 1978-1981 жылдары</w:t>
        <w:br/>
        <w:t>КарПИ-дің өндірістік процестерді автоматтандыру</w:t>
        <w:br/>
        <w:t>кафедрасында аспирант. 1981-1982 жылдары аға</w:t>
        <w:br/>
        <w:t>ғылыми қызметкер, 1984 жылы техника ғылымының</w:t>
        <w:br/>
        <w:t>атағына диюсертация қорғады.</w:t>
        <w:br/>
        <w:t>1983-1994 жылдары КарПИ-дің электротехника</w:t>
        <w:br/>
        <w:t>кафедрасының доценті.</w:t>
        <w:br/>
        <w:t>ұз, 2</w:t>
        <w:br/>
        <w:t>Қожаберген Гауһар</w:t>
      </w:r>
    </w:p>
    <w:p>
      <w:r>
        <w:t>Саржанов Мусина</w:t>
        <w:br/>
        <w:t>1984 жылы қорғаған диссертациясының тақырыбы:</w:t>
        <w:br/>
        <w:t>“Совершенствования метрологического обеспечения</w:t>
        <w:br/>
        <w:t>автоматических конвеерных весов”. Қарағанда: изд.</w:t>
        <w:br/>
        <w:t>КПТИ 1984 г.</w:t>
        <w:br/>
        <w:t>Қ.Саражановтің негізгі ғылыми жұмыстары:</w:t>
        <w:br/>
        <w:t>1. Минимизация погрешности имитации</w:t>
        <w:br/>
        <w:t>неравномерного группотока. 2. Контроль точности</w:t>
        <w:br/>
        <w:t>ковеерных весов. Горный журнал. 1989г.М 10</w:t>
        <w:br/>
        <w:t>1987-1988 жылдары Ленинградтің Жданов атындағы</w:t>
        <w:br/>
        <w:t>Мемлекеттік университеті шетелдер факультетінде</w:t>
        <w:br/>
        <w:t>француз тілін меңгерген.</w:t>
        <w:br/>
        <w:t>1988 жылы Франциядағы Монлегһе қаласында Паль-</w:t>
        <w:br/>
        <w:t>Валерьи университетінде француз тілін мүлтіксіз</w:t>
        <w:br/>
        <w:t>меңгеру курсында оқыған.</w:t>
        <w:br/>
        <w:t>1989-1990 жылдары Алжир мемлекетінде Лагуат</w:t>
        <w:br/>
        <w:t>Университетінің электротехникалық пәндерінің</w:t>
        <w:br/>
        <w:t>оқытушысы.</w:t>
        <w:br/>
        <w:t>1994-2001 жылдары Костенкоатыңдағы ОАО “Испат</w:t>
        <w:br/>
        <w:t>Кармет" шахтасында көмір шығару участогінің механигі</w:t>
        <w:br/>
        <w:t>болып жұмыс істеген.</w:t>
        <w:br/>
        <w:t>2001 жылдан бастап Е.А.Бөкетов атындағы</w:t>
        <w:br/>
        <w:t>университеттің машинатану кафедрасының доценті.</w:t>
        <w:br/>
        <w:t>Патенттер мен дипломдар алған ғылыми еңбектерінің</w:t>
        <w:br/>
        <w:t>бар саны - 45, СССР бойынша, оның 9-ы (тоғызы)</w:t>
        <w:br/>
        <w:t>авторлық еңбектер. Кеудеге тағатын “СССР</w:t>
        <w:br/>
        <w:t>өнертапқышы" белгісімен марапатталған.</w:t>
        <w:br/>
        <w:t>Қасымжан Қағазбекұлы.</w:t>
        <w:br/>
        <w:t>Гауһар Даутбекқызы Мусина 1954 жылы 10</w:t>
        <w:br/>
        <w:t>желтоқсанда Қарағанды облысы Балқаш қаласында туған.</w:t>
        <w:br/>
        <w:t>1972 жылысол қаладағы М2 Абай атыңдағы орта мектепті</w:t>
        <w:br/>
        <w:t>алтын белгімен бітіріп, Қарағандының политехникалық,</w:t>
        <w:br/>
        <w:t>институтының экономика факультетіне түсіп оны 1976</w:t>
        <w:br/>
        <w:t>жылы қызыл дипломмен бітіріп, Семей қаласындағы</w:t>
        <w:br/>
        <w:t>ін ТОБЫҚТЫ</w:t>
        <w:br/>
        <w:t>Ақтоғай шалқып жатқан ырыс далам,</w:t>
        <w:br/>
        <w:t>Еңбекшіл еді қолға ту ұстаған.</w:t>
        <w:br/>
        <w:t>Сәнімен Күләштардың сәулеттеніп,</w:t>
        <w:br/>
        <w:t>Әнімен Манарбектің тыныстаған.</w:t>
        <w:br/>
        <w:t>Қайырмасы:</w:t>
        <w:br/>
        <w:t>Даладай дастарханы кең болады,</w:t>
        <w:br/>
        <w:t>Қырандар қияларға қомданады.</w:t>
        <w:br/>
        <w:t>Сауықшыл сері мінез сертке берік,</w:t>
        <w:br/>
        <w:t>Ақтоғай міне осындай ел болады.</w:t>
        <w:br/>
        <w:t>Қайырмасы:</w:t>
        <w:br/>
        <w:t>Бұлбұлдай сайрай бер, Ақтоғайым,</w:t>
      </w:r>
    </w:p>
    <w:p>
      <w:r>
        <w:t>Гүл-гүлдей жайнай бер, Ақтоғайым.</w:t>
        <w:br/>
        <w:t>Тілегің боп қуанып мен,</w:t>
        <w:br/>
        <w:t>Жүрегің боп шаттанайын.</w:t>
        <w:br/>
        <w:t>Жайнай бер, жайнай бер, Ақтоғайым,</w:t>
        <w:br/>
        <w:t>Жарқырап жұлдыздай бақталайын.</w:t>
        <w:br/>
        <w:t>Атыңды айтып мақтанайын,</w:t>
        <w:br/>
        <w:t>Алтын бесік - Ақтоғайым!</w:t>
        <w:br/>
        <w:t>Жетпісбай Өмірәліұлы Дүйсембеков</w:t>
        <w:br/>
        <w:t>1947 жылғы 28 қыркүйекте (Жезқазған)</w:t>
        <w:br/>
        <w:t>Қарағанды облысы Ақтоғай ауылы, Ақтоғай</w:t>
        <w:br/>
        <w:t>ауданында дүниеге келген. 1955-1966</w:t>
        <w:br/>
        <w:t>жылдарда Қоңырат кентінде қазақ орта</w:t>
        <w:br/>
        <w:t>мектебін үздік бітірген. (Балқаш қаласы М</w:t>
        <w:br/>
        <w:t>25 орта мектебі). 1971 жылы В.И.Ленин</w:t>
        <w:br/>
        <w:t>(Қаныш Сәтбаев) атындағы Қазақ</w:t>
        <w:br/>
        <w:t>политехникалық институтын бітірген, тау-кен</w:t>
        <w:br/>
        <w:t>инженері-экономист. Экономика</w:t>
        <w:br/>
        <w:t>ғылымдарының кандидаты, профессор.</w:t>
        <w:br/>
        <w:t>Халықаралық инженерлік Академияның</w:t>
        <w:br/>
        <w:t>академигі және Қазақстан Республикасы</w:t>
        <w:br/>
        <w:t>инженерлік Академиясының академигі.</w:t>
        <w:br/>
        <w:t>1971 жылы - нормалаушы, инженер-</w:t>
        <w:br/>
        <w:t>экономист. Жанатас қаласы руднигінің ПӘБ</w:t>
        <w:br/>
        <w:t>бастығы. 1976 жылы Балқаш қаласының</w:t>
        <w:br/>
        <w:t>маңының құрылысы трестінің СБЖ</w:t>
        <w:br/>
        <w:t>зауытының ППО бастығы. 1980 жылы</w:t>
        <w:br/>
        <w:t>“Жезқазған ауыр құрылыс” бірлестігі</w:t>
        <w:br/>
        <w:t>бастығының орынбасары, бухгалтерлік</w:t>
        <w:br/>
        <w:t>есеппен есеп беру басқармасының бастығы,</w:t>
        <w:br/>
        <w:t>ҚАЗКСР мемлекеттік құрылыстың қаржы,</w:t>
        <w:br/>
        <w:t>есеп және талдау ББ бастығы. 1990 жылы</w:t>
        <w:br/>
        <w:t>құрылыс материалдар өнеркәсібі</w:t>
        <w:br/>
        <w:t>министрінің 1-ші (бірінші) орынбасары. 1991</w:t>
        <w:br/>
        <w:t>жылы “Құрылыс материалдары”</w:t>
        <w:br/>
        <w:t>мемлекеттік концерні президентінің 1-ші</w:t>
        <w:br/>
        <w:t>Жетпісбай</w:t>
        <w:br/>
        <w:t>Дүйсембеков</w:t>
        <w:br/>
        <w:t>орынбасары. 1998 жылы “Қазақстан Жібек</w:t>
        <w:br/>
        <w:t>жолы” ҰҚ 1-ші Вице-президенті. 2000 жылы</w:t>
        <w:br/>
        <w:t>орынбасары. 1992</w:t>
        <w:br/>
        <w:t>жылы “ТуранБанк” АҚ</w:t>
        <w:br/>
        <w:t>басқармасы</w:t>
        <w:br/>
        <w:t>төрағасының</w:t>
        <w:br/>
        <w:t>орынбсары. 1993</w:t>
        <w:br/>
        <w:t>жылы ҚР аумағындағы</w:t>
        <w:br/>
        <w:t>құрылыс тұрғын үй</w:t>
        <w:br/>
        <w:t>және құрылыс салу</w:t>
        <w:br/>
        <w:t>министрінің 1-ші</w:t>
        <w:br/>
        <w:t>орынбасары. 1997</w:t>
        <w:br/>
        <w:t>жылы ВЖАНВ</w:t>
        <w:br/>
        <w:t>Агентінің</w:t>
        <w:br/>
        <w:t>директорының</w:t>
      </w:r>
    </w:p>
    <w:p>
      <w:r>
        <w:t>орынбасары және</w:t>
        <w:br/>
        <w:t>“Қазқұрылыс</w:t>
        <w:br/>
        <w:t>компененті” ҚР Эисм</w:t>
        <w:br/>
        <w:t>төрағасының</w:t>
        <w:br/>
        <w:t>“Қуат Амлон Мұнай” БК атқарушы</w:t>
        <w:br/>
        <w:t>директоры. 2003 жылдан бастан “Зайсан</w:t>
        <w:br/>
        <w:t>(Бұрған) Нұрбай БК бас директоры”.</w:t>
        <w:br/>
        <w:t>Қазақстан Республикасының Тәуелсіздігіне</w:t>
        <w:br/>
        <w:t>10 жыл медалімен және салалық</w:t>
        <w:br/>
        <w:t>министрліктің Құрмет грамоталарымен</w:t>
        <w:br/>
        <w:t>бірнеше мәрте марапатталған. Үш кітаптың</w:t>
        <w:br/>
        <w:t>авторы.</w:t>
        <w:br/>
        <w:t>Қасымжан Қағазбекұлы.</w:t>
        <w:br/>
        <w:t>Құбыла Ағыберліұлы Омарқұлов -</w:t>
        <w:br/>
        <w:t>11.06. 1947 ж. Балқаш қаласында туған.</w:t>
        <w:br/>
        <w:t>1971 жылы Абай атындағы орта мектепті</w:t>
        <w:br/>
        <w:t>тамамдап ҚазГУ-ге оқуға түскен. Құбыла</w:t>
        <w:br/>
        <w:t>Омарқұловтың әкесі Ағыберлі атай - сонау</w:t>
        <w:br/>
        <w:t>отызыншы жылдары ұлттық индустрияны</w:t>
        <w:br/>
        <w:t>қаз тұрғызуға қатысқан қазақтардың бірі.</w:t>
        <w:br/>
        <w:t>Ғұмыр бойы Балқаштағы кен-металлургия</w:t>
        <w:br/>
        <w:t>комбинатында мыс балқытушы болып</w:t>
        <w:br/>
        <w:t>еңбек істеген. Конвертор (домна) пешінің</w:t>
        <w:br/>
        <w:t>жанында қона жатып, тәулігіне төрт-бес</w:t>
        <w:br/>
        <w:t>сағат көз шырымын алатын талай қысталаң</w:t>
        <w:br/>
        <w:t>кезеңде сыр бермеген сарбаздардың</w:t>
        <w:br/>
        <w:t>қатарында осы Ағыберлі ақсақал да бар.</w:t>
        <w:br/>
        <w:t>Биіктігі 12 метр, аждаһа көмейінен қызыл -</w:t>
        <w:br/>
        <w:t>жалын ұдайы ақтарылып жататын кәнвертер</w:t>
        <w:br/>
        <w:t>(домна) пеші тамұқтың тажал</w:t>
        <w:br/>
        <w:t>құбыжығындай тән күйдіріп, жан азабын да</w:t>
        <w:br/>
        <w:t>аз тарттырмайтын. Ақ тер-көк тер болып</w:t>
        <w:br/>
        <w:t>ақтарылып, балқыған мыспен бірге өзі де</w:t>
        <w:br/>
        <w:t>балқып кетерліктей болатын жұмысшы</w:t>
        <w:br/>
        <w:t>488 | ДАДАН ТОБЫҚТЫ</w:t>
        <w:br/>
        <w:t>денелер қозғалысы" атты монографиясы</w:t>
        <w:br/>
        <w:t>жарық көрген болатын.</w:t>
        <w:br/>
        <w:t>Қазір профессор Омарқұлов басқарған</w:t>
        <w:br/>
        <w:t>“Жалпы және теориялық физика”</w:t>
        <w:br/>
        <w:t>кафедрасының маңызды ғылыми-</w:t>
        <w:br/>
        <w:t>зерттеушілік және ұстаздық жұмыс атқарып</w:t>
        <w:br/>
        <w:t>жатқандығын атап айтқан абзал. Бұл</w:t>
        <w:br/>
        <w:t>кафедрада үш ғылым докторы, алты ғылым</w:t>
        <w:br/>
        <w:t>кандидаты бар. Ғарыштық сәуле табиғатын</w:t>
        <w:br/>
        <w:t>зерттеумен айналысып жүрген ғылым</w:t>
        <w:br/>
        <w:t>докторы, профессор А.А. Айтмұхамбетов,</w:t>
        <w:br/>
        <w:t>профессор Р.Р. Аширов, аға оқытушы Қанат</w:t>
        <w:br/>
        <w:t>Мансуров, ғылыми ізденістегі тағы бір жас</w:t>
        <w:br/>
        <w:t>әріптесі Еркін Қазкеновті, кванттық механика</w:t>
        <w:br/>
        <w:t>бағытында көрнекті зерттеулері бар</w:t>
        <w:br/>
        <w:t>профессор Мұсабаевты, қатты денелер</w:t>
        <w:br/>
        <w:t>физикасын зерттеуші доцент Қ.У.</w:t>
        <w:br/>
        <w:t>Мұхамедрахымовты, доцент В.М.</w:t>
        <w:br/>
        <w:t>Симакинді, педагогика ғылымының</w:t>
      </w:r>
    </w:p>
    <w:p>
      <w:r>
        <w:t>кандидаттары Р.Ғ. Қожабаев пен Б.Е.</w:t>
        <w:br/>
        <w:t>Хамзинаны, аға оқытушы Р.В. Бармакинаны,</w:t>
        <w:br/>
        <w:t>Қ.Зікірин, Т.Сыздықова, ғ.</w:t>
        <w:br/>
        <w:t>Мұхамедрахымованы профессор</w:t>
        <w:br/>
        <w:t>А.Омарқұлов әркез құрметпен атайды.</w:t>
        <w:br/>
        <w:t>Кафедраның ғалым ұстаздары өз</w:t>
        <w:br/>
        <w:t>шәкірттерімен бірлесе отырып,</w:t>
        <w:br/>
        <w:t>компьютерлік модельдеу бағытында қоян-</w:t>
        <w:br/>
        <w:t>қолтық жұмыс жүргізуде. Компьютерлік</w:t>
        <w:br/>
        <w:t>модельдеуде оқу процессі арқылы жүзеге</w:t>
        <w:br/>
        <w:t>асырып, соның барысында студенттер</w:t>
        <w:br/>
        <w:t>программист мамандығын қоса игеруде.</w:t>
        <w:br/>
        <w:t>Істің нәтижесі қазірдің өзінде көрінуде.</w:t>
        <w:br/>
        <w:t>Университет ректоры, профессор А.А.</w:t>
        <w:br/>
        <w:t>Айтмұхамбетовтың ұжым алдына қойған</w:t>
        <w:br/>
        <w:t>талабы осылай жүзеге асырылуда.</w:t>
        <w:br/>
        <w:t>Құбыла Ағыберліұлы - өнегелі отбасының</w:t>
        <w:br/>
        <w:t>арқа сүйер тірегі. “Сән жолы” деп аталатын</w:t>
        <w:br/>
        <w:t>коммуналдық қазыналық кәсіпорында</w:t>
        <w:br/>
        <w:t>директор болып істейтін зайыбы Дәтжан</w:t>
        <w:br/>
        <w:t>Айтжанқызы екеуі төрт перзент өсіріп отыр.</w:t>
        <w:br/>
        <w:t>Батыр есімді баласы - Жезқазғанда</w:t>
        <w:br/>
        <w:t>металлург, Розасы - экономиканың үздік</w:t>
        <w:br/>
        <w:t>маманы, Ерланы - экономика, әрі</w:t>
        <w:br/>
        <w:t>информатика саласының маманы, Ризасы -</w:t>
        <w:br/>
        <w:t>педагогика-психология маманы.</w:t>
        <w:br/>
        <w:t>Ұлы Абаймен аталас азаматтың ұрпағына</w:t>
        <w:br/>
        <w:t>айтар ақылы да сол бір өзі пайғамбар</w:t>
        <w:br/>
        <w:t>тұтатын данышпан ойшылдың теңіздей</w:t>
        <w:br/>
        <w:t>терең пікірінен бастау алады.</w:t>
        <w:br/>
        <w:t>“Ғылымды үйренгенде ақиқат мақсатпен,</w:t>
        <w:br/>
        <w:t>білмек үшін үйренбек керек” - деген Абай</w:t>
        <w:br/>
        <w:t>қағидасын жүрегінің түкпірінде әркез</w:t>
        <w:br/>
        <w:t>қасиетпен ұстайтын Құбыла мырза ұл-</w:t>
        <w:br/>
        <w:t>қызына да соны тілейді, соны күтеді.</w:t>
        <w:br/>
        <w:t>Осылайша мыс қорытқан қарапайым</w:t>
        <w:br/>
        <w:t>қазақ жігітінің ұлы бүгінде физика-</w:t>
        <w:br/>
        <w:t>математика ғылымдарының докторы,</w:t>
        <w:br/>
        <w:t>профессор атанған. Баланың алған асуы</w:t>
        <w:br/>
        <w:t>ата-анасы үшін бір асқар шың емес пе?!</w:t>
        <w:br/>
        <w:t>Ендеше қазірде сексеннің сегізінші беліне</w:t>
        <w:br/>
        <w:t>шығып, сол биіктен тоқсанның толқымалы</w:t>
        <w:br/>
        <w:t>бұлдырында жасаураған кәрі жанарын</w:t>
        <w:br/>
        <w:t>тіккен, Ағыберлі ақсақалдың шұғыла реңді</w:t>
        <w:br/>
        <w:t>Құбыла бақыты осы.</w:t>
        <w:br/>
        <w:t>Қасымжан Қағазбеков.</w:t>
        <w:br/>
        <w:t>Садыхан Байәділұлы Саржанов</w:t>
        <w:br/>
        <w:t>Қарағанды облысы, Балқаш қаласының</w:t>
        <w:br/>
        <w:t>күншығыс жағындағы Ақөлең балықшылар</w:t>
        <w:br/>
        <w:t>қонысында 1947 жылы 1 қазанда дүниеге</w:t>
        <w:br/>
        <w:t>келген.</w:t>
        <w:br/>
        <w:t>Балқаш қаласындағы М2 Абай атындағы</w:t>
        <w:br/>
        <w:t>қазақ орта мектебін бітірген (1964 жылы).</w:t>
        <w:br/>
        <w:t>Еңбек жолын Балқаш “Құрылыс тресі”-інде</w:t>
        <w:br/>
        <w:t>ұсақтау-уатқыш машинист” мамандығымен</w:t>
        <w:br/>
        <w:t>бастаған. 1965 жылы Қазақ мемлекеттік</w:t>
      </w:r>
    </w:p>
    <w:p>
      <w:r>
        <w:t>ауыл шаруашылығы институтына оқуға түсіп,</w:t>
        <w:br/>
        <w:t>оны 1970 жылы агрохимиялық-топырақ</w:t>
        <w:br/>
        <w:t>факультетінің маманы болып бітірді. 1970-</w:t>
        <w:br/>
        <w:t>1972 жылы Совет Армиясының қатарында</w:t>
        <w:br/>
        <w:t>взвод, рота командирі болып қызмет</w:t>
        <w:br/>
        <w:t>атқарған, сонда КПСС мүшелігіне өткен. 1979</w:t>
        <w:br/>
        <w:t>жылдан бастап Қазақстан Республикасы</w:t>
        <w:br/>
        <w:t>ұлттық академиясының А.Б.Бектұров</w:t>
        <w:br/>
        <w:t>атындағы химиялық институтта аға</w:t>
        <w:br/>
        <w:t>лаборант, инженер, кіші-аға-жетекші маман</w:t>
        <w:br/>
        <w:t>болып, одан кейін тыңайтқыштар және</w:t>
        <w:br/>
        <w:t>тұздар химиялық лабораториясының бас</w:t>
        <w:br/>
        <w:t>ғылыми маманы және сол химиялық</w:t>
        <w:br/>
        <w:t>институты директорының орынбасары</w:t>
        <w:br/>
        <w:t>қызметтерін атқарды.</w:t>
        <w:br/>
        <w:t>Саржанов Садыхан, Москва қаласында</w:t>
        <w:br/>
        <w:t>(ВИУА - Всесоюзный институт удобрений</w:t>
        <w:br/>
        <w:t>и агропочвоведения) - Бүкілодақтық</w:t>
        <w:br/>
        <w:t>тыңайтқыштар және агротопырақтану</w:t>
        <w:br/>
        <w:t>институтында ауылшаруашылығы</w:t>
        <w:br/>
        <w:t>ғылымдарының кандидаттығына</w:t>
        <w:br/>
        <w:t>диссертация қорғады.</w:t>
        <w:br/>
        <w:t>1999 жылы ауыл шаруашылығы</w:t>
        <w:br/>
        <w:t>ғылымының докторы атағына диссертация</w:t>
        <w:br/>
        <w:t>ТЕГІН БІЛУ - ТЕКТІЛІК | 495</w:t>
        <w:br/>
        <w:t>қойдым.</w:t>
        <w:br/>
        <w:t>- Олай болса деді, - шынының</w:t>
        <w:br/>
        <w:t>қақалмасын емес, ожауын әкел. Түкке</w:t>
        <w:br/>
        <w:t>түсінсем бұйырмасын. Мұндай да</w:t>
        <w:br/>
        <w:t>ортамыздағы тілмәшіміз Сана еді.</w:t>
        <w:br/>
        <w:t>Жеңгесінің құлағына ол әлдене деп сыбырлап</w:t>
        <w:br/>
        <w:t>жатты. Сөйтсек қақалмасы рюмка, ожауы</w:t>
        <w:br/>
        <w:t>бокал екен. Мәз болдық. Бірақ жарытып</w:t>
        <w:br/>
        <w:t>ішкені шамалы. Бойы жылып, денесі</w:t>
        <w:br/>
        <w:t>бусанды ма, жадырап отыр. Ескілеу</w:t>
        <w:br/>
        <w:t>магнитофонымыз бар еді. Соны ұрлап қосып</w:t>
        <w:br/>
        <w:t>әр сөзін қалт жібермеуге тырысамын.</w:t>
        <w:br/>
        <w:t>- Қатын деген қатып қал деген емес,</w:t>
        <w:br/>
        <w:t>айналайын деген сөз. Жүріс-тұрысың ширақ</w:t>
        <w:br/>
        <w:t>екен маған жеке бөлмеге сал. Кейде жын</w:t>
        <w:br/>
        <w:t>қысады, кейде әрауақтар мазалайды. Дәрет</w:t>
        <w:br/>
        <w:t>шәйнегіңмен үйрек тұмсық ыдысыңда қоса</w:t>
        <w:br/>
        <w:t>тұрсын. Әйтпесе кіндігімнің кірмесі бар - деп</w:t>
        <w:br/>
        <w:t>біздің үйдегі отанасының да тамырын басып</w:t>
        <w:br/>
        <w:t>бір әңгіменің шетін шығарып қойды. Осы</w:t>
        <w:br/>
        <w:t>кезде бір топ Абайлық туыстар сау етіп үйге</w:t>
        <w:br/>
        <w:t>кірді. Шетінен көңілді, жарқылдап жүр.</w:t>
        <w:br/>
        <w:t>- Атамызды көргелі, білгелі келдік - дейді</w:t>
        <w:br/>
        <w:t>олар бірауыздан.</w:t>
        <w:br/>
        <w:t>- Былшылдамай дастарханнан дәм</w:t>
        <w:br/>
        <w:t>татыңдар - деді атам. Көл жағалап қонған</w:t>
      </w:r>
    </w:p>
    <w:p>
      <w:r>
        <w:t>қоңыр қаздай аталап төңіректей қалды. Осы</w:t>
        <w:br/>
        <w:t>бір көрініс әдемі де жарасымды-ақ еді.</w:t>
        <w:br/>
        <w:t>Арақ-шарап ашылды. Ауыз тиіп рахметін</w:t>
        <w:br/>
        <w:t>айтып олар кетті.</w:t>
        <w:br/>
        <w:t>- Мынау тұрмаса әлгілер ойбай Шәкір</w:t>
        <w:br/>
        <w:t>жүдеп-жадап отыр демей ме? Атамның өзі</w:t>
        <w:br/>
        <w:t>ішпесе де дастарханға неге қойдырғанын</w:t>
        <w:br/>
        <w:t>енді түсіндік.</w:t>
        <w:br/>
        <w:t>- Баяғы заманда Абайда әпір-бақан бір</w:t>
        <w:br/>
        <w:t>басшы болды - деп, үзіліп қалған әңгімесін</w:t>
        <w:br/>
        <w:t>қайта сабақтады. - Естимін тобықтының</w:t>
        <w:br/>
        <w:t>жігіттеріне тізесі де, тісі де батып жүр деп.</w:t>
        <w:br/>
        <w:t>Менен қатты ығатын. Бірде үйіне қонаққа</w:t>
        <w:br/>
        <w:t>шақырды. Арақтың шамалы, көк сыраның</w:t>
        <w:br/>
        <w:t>мол кезі. Алып қоялық көбейді. Әлгі</w:t>
        <w:br/>
        <w:t>құрғырлар төсекке жамбасымды тигізер</w:t>
        <w:br/>
        <w:t>емес. Дәміл-дәміл сыртқа жүгіртеді. Үй</w:t>
        <w:br/>
        <w:t>иесіне деген ішімде тұнып жатқан ыза да</w:t>
        <w:br/>
        <w:t>бар. Әлден уақытта “кіндігімнің кірнесі</w:t>
        <w:br/>
        <w:t>ұстады" деп үйді басына көтердім. Ыстық</w:t>
        <w:br/>
        <w:t>сумен қос грелка табыңдар. Сұрағанымды</w:t>
        <w:br/>
        <w:t>басыма жастап қойды. Суды қотарып тастап</w:t>
        <w:br/>
        <w:t>әлгі-әпер бақан басшыға сідігімді түні бойы</w:t>
        <w:br/>
        <w:t>теккіздім - деп сөзін жиғанша болмады</w:t>
        <w:br/>
        <w:t>Абайлықтардың жаңа бір тобы үйге түсті.</w:t>
        <w:br/>
        <w:t>- Атамның жағдайы жақсы. Түн ішінде</w:t>
        <w:br/>
        <w:t>неге жүрсіңдер? - деп біз бәйек.</w:t>
        <w:br/>
        <w:t>- Ойбай мына қыңыр шалды өлтіріп алсақ</w:t>
        <w:br/>
        <w:t>Шыңғыстауға не бетімізбен барамыз - деп</w:t>
        <w:br/>
        <w:t>ойнаса да Меделбек аға ойындағысын айтып</w:t>
        <w:br/>
        <w:t>күлдірген.</w:t>
        <w:br/>
        <w:t>Шәкір атамыз айтқан асай-мұсайды</w:t>
        <w:br/>
        <w:t>түгендеп болғанымыз сол еді.</w:t>
        <w:br/>
        <w:t>Сау етіп Қаламқастың әнші қыздары мен</w:t>
        <w:br/>
        <w:t>жігіттері келе қалды.</w:t>
        <w:br/>
        <w:t>- Атамыздың жай-күйі жақсы екенін</w:t>
        <w:br/>
        <w:t>естідік. Сіздерге арнайы ән салып, күй</w:t>
        <w:br/>
        <w:t>төккелі келдік - дейді жарыса. Шағын үйіміз</w:t>
        <w:br/>
        <w:t>әп сәтте ән базарына бөленді.</w:t>
        <w:br/>
        <w:t>- Енді қайтыңдар! Бұл үйдегі келін "Өзің</w:t>
        <w:br/>
        <w:t>бір шұнаңдаған шал екенсің" деп келген</w:t>
        <w:br/>
        <w:t>бетте-ақ сіңірі шыққан шұматайымды кісенге</w:t>
        <w:br/>
        <w:t>салып тастаған. Сенсеңдер дәретке де</w:t>
        <w:br/>
        <w:t>кілтпен кіріп шығып отырмын. Түсіндіңдер</w:t>
        <w:br/>
        <w:t>ме?! деп дауысын көтере сөйледі. Қыран</w:t>
        <w:br/>
        <w:t>топан болдық. Бұл мені енді мазаламаңдар</w:t>
        <w:br/>
        <w:t>дегені.</w:t>
        <w:br/>
        <w:t>Ертесіне Қараменде баба асына жиналған</w:t>
        <w:br/>
        <w:t>нөпір жұрттың алдында Шәкір атам тау</w:t>
        <w:br/>
        <w:t>қыранындай саңқылдап қатым-құран түсірді.</w:t>
        <w:br/>
        <w:t>Әр жерден басы қосыла қалған имамы,</w:t>
        <w:br/>
        <w:t>ишамы бар дегендей Шәкір атамды қолқалап</w:t>
        <w:br/>
        <w:t>арасында үйге алып кіргенді. Бір айналып</w:t>
        <w:br/>
        <w:t>келсем алқа қотан отырғандардың бірі жоқ.</w:t>
      </w:r>
    </w:p>
    <w:p>
      <w:r>
        <w:t>Шәкір ата жалғыз қалыпты. - Дұғаға батаны</w:t>
        <w:br/>
        <w:t>қойыртпалаған, құранға қайтарма қосып</w:t>
        <w:br/>
        <w:t>былшылдаған боз өкпелер - деп, сыбап</w:t>
        <w:br/>
        <w:t>отыр.</w:t>
        <w:br/>
        <w:t>Ертеректе ауданымызға аты мәлім жынды</w:t>
        <w:br/>
        <w:t>Ысқақ деген кісі болған. Бас көз демей</w:t>
        <w:br/>
        <w:t>турасын айтып турап тастайтын кісі еді, Аты-</w:t>
        <w:br/>
        <w:t>жөніңді білмесе де мініңді тапса қиуадан</w:t>
        <w:br/>
        <w:t>қиыстырып баптап, боқтап алатын. Сөзінің</w:t>
        <w:br/>
        <w:t>әсте мінәпасы жоқ. Халқы алақанына салып</w:t>
        <w:br/>
        <w:t>осылай еркелеткен ерекше бір жан еді.</w:t>
        <w:br/>
        <w:t>Шәкір атам одан асып түспесе, кем түспейді.</w:t>
        <w:br/>
        <w:t>Жалғыз қалуына қарағанда Шәкір атамда</w:t>
        <w:br/>
        <w:t>оларға сойқан сөздің сойылын сілтеп</w:t>
        <w:br/>
        <w:t>қалғанға ұқсайды.</w:t>
        <w:br/>
        <w:t>Атақты Шәкәрім қажы алдынан алған діни</w:t>
        <w:br/>
        <w:t>дәрісі бар Шәкір жатса тұрса да Аллалай</w:t>
        <w:br/>
        <w:t>бермейді. Реті келгенде ғана ауызға алады.</w:t>
        <w:br/>
        <w:t>“Жаратқан жалғыздың аузын сүртіп, аяғын</w:t>
        <w:br/>
        <w:t>жусаңда өзіне қажетінде жаныңды алады"</w:t>
        <w:br/>
        <w:t>ТЕГІН БІЛУ - ТЕКТІЛІК 501</w:t>
        <w:br/>
        <w:t>Қуат</w:t>
        <w:br/>
        <w:t>Бекмағанбетов</w:t>
        <w:br/>
        <w:t>Ғайния</w:t>
        <w:br/>
        <w:t>Тажина</w:t>
        <w:br/>
        <w:t>орнындағы студенттерге арналған: “Фзиология және</w:t>
        <w:br/>
        <w:t>психология” оқу құралдарының авторы, 38 ғылыми</w:t>
        <w:br/>
        <w:t>мақалалары жарық көрген қаламгер.</w:t>
        <w:br/>
        <w:t>Қасымжан Қағазбекұлы.</w:t>
        <w:br/>
        <w:t>Қуат Әбдікешұлы Бекмағанбетов 1958 жылы</w:t>
        <w:br/>
        <w:t>3 қазанда Қарағанды облысының Ақтоғай ауданы,</w:t>
        <w:br/>
        <w:t>Ақтоғай ауылында қызметкерлер отбасында дүниеге</w:t>
        <w:br/>
        <w:t>келген.</w:t>
        <w:br/>
        <w:t>1975 жылы Балқаш қаласының Орта-Дересін М15</w:t>
        <w:br/>
        <w:t>орта мектебін бітіріп, Балқаш қаласының Кен-</w:t>
        <w:br/>
        <w:t>металлургия техникумына түседі. Оны 1977 жылы бітіріп,</w:t>
        <w:br/>
        <w:t>экономист мамандығын алып, сол жылы Қарулы Күштер.</w:t>
        <w:br/>
        <w:t>қатарынааттанады.</w:t>
        <w:br/>
        <w:t>1979-1984 жылдар аралығында Балқаш қалалық,</w:t>
        <w:br/>
        <w:t>орындау комитеті ІЮ СМҰКБ инспекторы, 1984-1992</w:t>
        <w:br/>
        <w:t>жылдары сол жерде аға жедел-уәкілетті, 1992-1993</w:t>
        <w:br/>
        <w:t>жылдары Балқаш қаласы, Приозерск, Ақтоғай ауданына.</w:t>
        <w:br/>
        <w:t>қызмет көрсету бойынша ІІБ жанындағы Қаржы-</w:t>
        <w:br/>
        <w:t>шаруашылық қызметіңдегі қылмыспен күрес жөніндегі</w:t>
        <w:br/>
        <w:t>ауданаралық бөлімнің бөлімше бастығы, 1993-1995</w:t>
        <w:br/>
        <w:t>жылдары Жезқазған облысы Балқаш КІБ Экономикалық</w:t>
        <w:br/>
        <w:t>қылмыстармен күрес бөлімшесінің бастығы қызметін</w:t>
        <w:br/>
        <w:t>атқарған. 1995 жылдан бастал Балқаш аймағы бойынша</w:t>
        <w:br/>
        <w:t>ауданаралық салық милициясының бастығы, 1999</w:t>
        <w:br/>
        <w:t>жылдан Қарағанды облысы бойынша Салық</w:t>
        <w:br/>
        <w:t>полициясының, комитеті Бас Басқармасының Жезқазған</w:t>
      </w:r>
    </w:p>
    <w:p>
      <w:r>
        <w:t>аймағы бойынша салық полициясының ауданаралық</w:t>
        <w:br/>
        <w:t>бөлімінің бастығы, 2000 жылдан Қарағанды облысы</w:t>
        <w:br/>
        <w:t>бойынша Салық полициясы комитетінің Бас Басқармасы</w:t>
        <w:br/>
        <w:t>бастығының жедел қызмет бойынша орынбасары</w:t>
        <w:br/>
        <w:t>қызметін атқарған. 2001 жылдан Қазақстан Респбликасы</w:t>
        <w:br/>
        <w:t>Қаржы полициясы агентігінің Жедел қызмет</w:t>
        <w:br/>
        <w:t>облысы бойынша Қаржы</w:t>
        <w:br/>
        <w:t>полициясы</w:t>
        <w:br/>
        <w:t>департаментінде</w:t>
        <w:br/>
        <w:t>басқарма бастығы</w:t>
        <w:br/>
        <w:t>қызметінатқарып келеді.</w:t>
        <w:br/>
        <w:t>Ішкі істер</w:t>
        <w:br/>
        <w:t>органдарында қызмет</w:t>
        <w:br/>
        <w:t>атқарып жүріп Қаржы</w:t>
        <w:br/>
        <w:t>ішкіістер органдарының</w:t>
        <w:br/>
        <w:t>үздік қызметкері</w:t>
        <w:br/>
        <w:t>белгілерімен, Қаржы</w:t>
        <w:br/>
        <w:t>полициясы саласында</w:t>
        <w:br/>
        <w:t>“Қаржы полициясына 10</w:t>
        <w:br/>
        <w:t>жыл" белгісімен, ҚР</w:t>
        <w:br/>
        <w:t>Президентінің жарлығымен “Қазақстан Республикасының</w:t>
        <w:br/>
        <w:t>1 лысатиееде 10жыл" медалмен марапатталған. Шені</w:t>
        <w:br/>
        <w:t>қаржы полициясының полковнигі.</w:t>
        <w:br/>
        <w:t>Жарқын Қосшыбаев.</w:t>
        <w:br/>
        <w:t>Жәнібек</w:t>
        <w:br/>
        <w:t>Қағазбеков</w:t>
        <w:br/>
        <w:t>Жәнібек Қасымжанұлы Қағазбеков 1958</w:t>
        <w:br/>
        <w:t>жылы 17 тамызда Балқаш қаласында туған.</w:t>
        <w:br/>
        <w:t>Алматыдағы О.Жәутіков атындағы Республикалық,</w:t>
        <w:br/>
        <w:t>физика-математика мектебін бітірген. 1975-1980</w:t>
        <w:br/>
        <w:t>жылдары Қаныш Сәтбаев атындағы Қазақ мемлекеттік</w:t>
        <w:br/>
        <w:t>политехникалық университетінде оқып, инженер-</w:t>
        <w:br/>
        <w:t>металлург мамандығын тәмамдаған. Еңбек жолын</w:t>
        <w:br/>
        <w:t>Балқаш кен-металлургия комбинатында жұмысшы-</w:t>
        <w:br/>
        <w:t>балқытушыдан .</w:t>
        <w:br/>
        <w:t>1980-1982 жылдары мыс қорыту зауытының анод.</w:t>
        <w:br/>
        <w:t>бөлімінде мыс балқытушы, 1982-1983 жылдары мыс</w:t>
        <w:br/>
        <w:t>і(тазамысалу) мамандығымен шұғылданған.</w:t>
        <w:br/>
        <w:t>1983-1984 жылы электролиздеу-катод бөлімінің</w:t>
        <w:br/>
        <w:t>бастығы. 1984-1986 жылдары Байқоңырда, Ленинск</w:t>
        <w:br/>
        <w:t>қаласында әскери қызметте саяси жетекші. 1986-1991</w:t>
        <w:br/>
        <w:t>жыларалығында электролиздеу цехының бас инженері,</w:t>
        <w:br/>
        <w:t>цех бастығы. 1991-1996 жылдары Балқаш кен-</w:t>
        <w:br/>
        <w:t>металлургия комбинатының өндіріс-техникалық</w:t>
        <w:br/>
        <w:t>Қазақстан Республикасы ұлттық патент</w:t>
        <w:br/>
        <w:t>ведомствосында 6 (алты) авторлық куәлігі тіркелген.</w:t>
        <w:br/>
        <w:t>1996-1997 жылдары Балқашмыс акционерлік</w:t>
        <w:br/>
        <w:t>қоғамының басқарушы президентінің орындаушы</w:t>
        <w:br/>
        <w:t>директоры.</w:t>
        <w:br/>
        <w:t>Өндірісті жетілдіруші, сапалы өнім алу жолында іс-</w:t>
        <w:br/>
        <w:t>тәжірибе жинақтау, сараптамалау мақсатында 1991</w:t>
        <w:br/>
        <w:t>Кипрде, 1993 жылы Америка Құрама Штатында оқыды.</w:t>
        <w:br/>
        <w:t>1993-1994 жылдары Монғолияда, 1995 Англияда</w:t>
      </w:r>
    </w:p>
    <w:p>
      <w:r>
        <w:t>еңбегі жарық көрді. Сондай-ақ “Айтыс</w:t>
        <w:br/>
        <w:t>өнері” факультативтік курсына арналған</w:t>
        <w:br/>
        <w:t>“Ақтоғай ақындары” атты методикалық</w:t>
        <w:br/>
        <w:t>бағдарламалық еңбегін облыстық</w:t>
        <w:br/>
        <w:t>мұғалімдердің білім жетілдіру институты</w:t>
        <w:br/>
        <w:t>мақұлдап, аудан мектептеріне қосымша</w:t>
        <w:br/>
        <w:t>сабақ ретінде қабылдап, мектеп өміріне енді.</w:t>
        <w:br/>
        <w:t>Өлке танушы, зерттеуші ретінде ол облыс</w:t>
        <w:br/>
        <w:t>көлеміне жақсы таныс. Студенттік</w:t>
        <w:br/>
        <w:t>экспедиция мүшелері одан жыл сайын мол</w:t>
        <w:br/>
        <w:t>деректер алып жүр.</w:t>
        <w:br/>
        <w:t>Ұстаз ана ауданымыздың мәдени-саяси,</w:t>
        <w:br/>
        <w:t>әлеуметтік өміріне белсене қатысады. 10</w:t>
        <w:br/>
        <w:t>жылдан астам мектеп партия ұйымдарын</w:t>
        <w:br/>
        <w:t>басқарды. 4 рет аудандық партия</w:t>
        <w:br/>
        <w:t>комитетінің мүшесі болып сайланған.</w:t>
        <w:br/>
        <w:t>“Алаштың үш арысы”, Қараменде, Сана,</w:t>
        <w:br/>
        <w:t>Шабанбай билер мен Жидебай, Жалаңтөс</w:t>
        <w:br/>
        <w:t>батыр бабаларымызға арналған ас-тойларға</w:t>
        <w:br/>
        <w:t>белсене қатысып, Ұлы Абайдың 150</w:t>
        <w:br/>
        <w:t>жылдығын өткізер қарсаңында талғамы</w:t>
        <w:br/>
        <w:t>жоғары ұстаз абыройлы істерге бастамашы</w:t>
        <w:br/>
        <w:t>болды. Кәсіптік мектеп өнерпаздары 1995</w:t>
        <w:br/>
        <w:t>жылы Үнді еліне ойын-сауық көрсетіп, Ұлы</w:t>
        <w:br/>
        <w:t>Абай мұралары мен ұлттық өнер-</w:t>
        <w:br/>
        <w:t>мәдениетімізді насихаттап қайтуы - үлкен</w:t>
        <w:br/>
        <w:t>мәртебе, мақтанышқа айналды. Өнерпаз</w:t>
        <w:br/>
        <w:t>шәкірттердің ұлттық үрдісі тұрғысында киім</w:t>
        <w:br/>
        <w:t>киюі, сахнада өзін ұстай білуі т.б.</w:t>
        <w:br/>
        <w:t>режиссерлік, сценаристік жұмыстарға көмек</w:t>
        <w:br/>
        <w:t>беріп, басшылық жасады. Сол жылы өзі</w:t>
        <w:br/>
        <w:t>әзірлдеген “Абай - дара, Абай - дана" атты</w:t>
        <w:br/>
        <w:t>сценариі кәсіптік мектеп түлектерінің</w:t>
        <w:br/>
        <w:t>көрсетілімі мен республикада бірінші орын</w:t>
        <w:br/>
        <w:t>иеленді. Оның көп салалы мақсат-</w:t>
        <w:br/>
        <w:t>мұраттарының бастысы алдынан өткен</w:t>
        <w:br/>
        <w:t>шәкірттерін өнегелі де білімді етіп тәрбиелеу,</w:t>
        <w:br/>
        <w:t>ата-бабалардан қалған халықтық педагогика</w:t>
        <w:br/>
        <w:t>нәрімен сусындату.</w:t>
        <w:br/>
        <w:t>Торғай Шәженқызы - өнегелі ұл-қыз өсіріп</w:t>
        <w:br/>
        <w:t>жеткізген, елінің, ата-анасының алдындағы</w:t>
        <w:br/>
        <w:t>ұрпақтық парызын терең түсінген тәрбиелі</w:t>
        <w:br/>
        <w:t>ана. Оның болмыс-бітімі халқымыздың</w:t>
        <w:br/>
        <w:t>“көргенді”, “тәрбиелі” деген ұғымдарға сай.</w:t>
        <w:br/>
        <w:t>Мінезі мен ісі, тәлімі мен тәрбиесі,</w:t>
        <w:br/>
        <w:t>ұстамдылығы мен беріктігі, кішіпейілдігі мен</w:t>
        <w:br/>
        <w:t>тазалығы кімдерге болса да үлгі тұтып өнеге</w:t>
        <w:br/>
        <w:t>аларлық. Жан-жүйесі, педагогикалық-</w:t>
        <w:br/>
        <w:t>психологиялық ерекшеліктері - ұлғаттылық</w:t>
        <w:br/>
        <w:t>ұясының көзі.</w:t>
        <w:br/>
        <w:t>Аманкелді Туғанбай.</w:t>
        <w:br/>
        <w:t>Махмұт</w:t>
        <w:br/>
        <w:t>Садуақасұлы</w:t>
        <w:br/>
        <w:t>Жарылғаптын өмір</w:t>
        <w:br/>
        <w:t>дерегі шежіреміздің</w:t>
        <w:br/>
        <w:t>ІШ. томның 455</w:t>
      </w:r>
    </w:p>
    <w:p>
      <w:r>
        <w:t>бетінде берілген еді.</w:t>
        <w:br/>
        <w:t>Шыңғыстау-</w:t>
        <w:br/>
        <w:t>(Тоқырауын, Балқаш</w:t>
        <w:br/>
        <w:t>бойындағы</w:t>
        <w:br/>
        <w:t>туыстардың</w:t>
        <w:br/>
        <w:t>ортасына алтын</w:t>
        <w:br/>
        <w:t>көпір болып жүрген</w:t>
        <w:br/>
        <w:t>асыл азамат,</w:t>
        <w:br/>
        <w:t>дарынды қаламгер</w:t>
        <w:br/>
        <w:t>Махаң шежірені</w:t>
        <w:br/>
        <w:t>түзетіп, толықтыруға</w:t>
        <w:br/>
        <w:t>да жанашыр болып</w:t>
        <w:br/>
        <w:t>туыстыққа дәнекер</w:t>
        <w:br/>
        <w:t>боларлық барлық шаралардың басында</w:t>
        <w:br/>
        <w:t>болып келеді.</w:t>
        <w:br/>
        <w:t>Сондай бір дидарласудың, ыстық</w:t>
        <w:br/>
        <w:t>ықыласты сәтін сүйінішпен әңгімелеген</w:t>
        <w:br/>
        <w:t>Махаңның мына естелігін қаз қалпында беріп</w:t>
        <w:br/>
        <w:t>отырмын. Махмұт Садуақасұлы Жарылғап</w:t>
        <w:br/>
        <w:t>демократиялық негізде өткен сайлауда</w:t>
        <w:br/>
        <w:t>Ақтоғай ауданына әкімі болып сайланып</w:t>
        <w:br/>
        <w:t>абырайлы еңбек етіп келеді.</w:t>
        <w:br/>
        <w:t>Махмұт</w:t>
        <w:br/>
        <w:t>Жарылғап</w:t>
        <w:br/>
        <w:t>Шәкір ата Ақтоғайда</w:t>
        <w:br/>
        <w:t>Ақтоғай жұртына 1992 жыл ерекше есте</w:t>
        <w:br/>
        <w:t>қаларлықтай болды. Бұл өңір соңғы рет 1922</w:t>
        <w:br/>
        <w:t>жылы Орманбеттің Нарманбетіне ас берді.</w:t>
        <w:br/>
        <w:t>Одан бері қанша су тарытылып, қаншама</w:t>
        <w:br/>
        <w:t>тас құмға айналды. Енді жаңа ұрпақ</w:t>
        <w:br/>
        <w:t>ұмытқанын жаңартып Қараменде баба</w:t>
        <w:br/>
        <w:t>рухына ас беруге қызу дайындалып жатқан-</w:t>
        <w:br/>
        <w:t>ды. Шақыру қағазына баба ұрпағы әрі осы</w:t>
        <w:br/>
        <w:t>шараны ұйымдастыру алқасының төрағасы</w:t>
        <w:br/>
        <w:t>Зияда Аманбайұлының:</w:t>
        <w:br/>
        <w:t>Оралтып ұмытылған ата салтын,</w:t>
        <w:br/>
        <w:t>Көтеріп баба әруағын, елдің даңқын.</w:t>
        <w:br/>
        <w:t>Еске алып, есіміне басты иіп,</w:t>
        <w:br/>
        <w:t>Бабамызға ас береміз уа халқым.</w:t>
        <w:br/>
        <w:t>Асқа кел, сауын айттық, бәйгең болсын,</w:t>
        <w:br/>
        <w:t>Ақ отау тартуымен келіп қонсын.</w:t>
        <w:br/>
        <w:t>Ортақ қой қуаныш пен кейісіміз,</w:t>
        <w:br/>
        <w:t>Үлес қос бата, тілеу қабыл болсын! -</w:t>
        <w:br/>
        <w:t>ДАДАН ТОБЫҚТЫ</w:t>
        <w:br/>
        <w:t>494</w:t>
        <w:br/>
        <w:t>деген өлең жолдары түсірілді. 1500 қонақ</w:t>
        <w:br/>
        <w:t>шақырылды. Ас Қараменде баба айрығында</w:t>
        <w:br/>
        <w:t>өзі мәңгіге мекен еткен Тоқырауын мен</w:t>
        <w:br/>
        <w:t>Ақтас өзенінің қиылысқан тұсы Ақжарықта</w:t>
      </w:r>
    </w:p>
    <w:p>
      <w:r>
        <w:t>өтетін болып белгіленді. Сол күндердің дүбірі</w:t>
        <w:br/>
        <w:t>адам таңқаларлықтай, әрі есте қаларлықтай</w:t>
        <w:br/>
        <w:t>еді. Күні бұрын 42 ақбоз киіз үй тігіліп, жапан</w:t>
        <w:br/>
        <w:t>төсте кең шолаң түтін көкке таласа көтеріліп</w:t>
        <w:br/>
        <w:t>жатты. Осы күні ауданның біраз азаматтары</w:t>
        <w:br/>
        <w:t>Шыңғыстаудан құлаған көштің алдын жүз</w:t>
        <w:br/>
        <w:t>шақырымдағы Абай кеңшарында тосып</w:t>
        <w:br/>
        <w:t>жатты. Солардың қатарында едім. Қасиетті</w:t>
        <w:br/>
        <w:t>Шыңғыстау мен киелі Тоқырауынды мекен</w:t>
        <w:br/>
        <w:t>еткен, толғағы бір тобықты ұрпақтары араға</w:t>
        <w:br/>
        <w:t>екі ғасырдай уақыт өткенде төс түйістіріп</w:t>
        <w:br/>
        <w:t>табысқалы отыр. Оған жолбасы болған да,</w:t>
        <w:br/>
        <w:t>екі елі арасына алтын көпір салған да</w:t>
        <w:br/>
        <w:t>Қараменде баба рухы еді. Бұл тәуба дейтін</w:t>
        <w:br/>
        <w:t>тәуелсіздігіміздің бізге берген алғашқы тәтті</w:t>
        <w:br/>
        <w:t>жемісі болатын.</w:t>
        <w:br/>
        <w:t>Шыңғыстаудан шыққан көшті Абай</w:t>
        <w:br/>
        <w:t>аудандық кеңесінің төрағасы Байбота</w:t>
        <w:br/>
        <w:t>Төлеуғалиұлы, халыққа қадірі өткен ардагер</w:t>
        <w:br/>
        <w:t>ақсақал Рымхан Қабдоллаұлы (марқұм),</w:t>
        <w:br/>
        <w:t>Бөрлідегі М.Әуезов атындағы мұражайдың</w:t>
        <w:br/>
        <w:t>директоры сөз зергері Бекмағанбет</w:t>
        <w:br/>
        <w:t>Исабайкұлы, Абай селосының әкімі</w:t>
        <w:br/>
        <w:t>Жақсыкелді Дәрібайұлы, Абай өңіріне аты</w:t>
        <w:br/>
        <w:t>белгілі азамат, Би атаның (Кеңгірбай би)</w:t>
        <w:br/>
        <w:t>ұрпағы Меделбек Сармурзин (марқұм),</w:t>
        <w:br/>
        <w:t>Жақсыбек Екібаев, Мәнсүр Ғалымбаев және</w:t>
        <w:br/>
        <w:t>“Қаламқас” ән-би ансамблінің өнер</w:t>
        <w:br/>
        <w:t>тарландары Баян Сағымбаева, Роза</w:t>
        <w:br/>
        <w:t>Сәкенова, Тамар Көзбаева т.б. Барлығы 37</w:t>
        <w:br/>
        <w:t>жан, отыз жеті дүрсілдеп соққан жүректер</w:t>
        <w:br/>
        <w:t>ортасында 92-де жасы бар, Қазақстан</w:t>
        <w:br/>
        <w:t>Республикасының халық ақыны, Абай мен</w:t>
        <w:br/>
        <w:t>Шәкәрімнен кейінгі асыл тұяқ, жақсының</w:t>
        <w:br/>
        <w:t>көзі, асылдың сынығы Шәкір Әбенов</w:t>
        <w:br/>
        <w:t>қасында 12 ұрпақтан қалған жалғыз</w:t>
        <w:br/>
        <w:t>көзайымы Сана атты қызы бар. Бұдан 4-5</w:t>
        <w:br/>
        <w:t>ай бұрын-ау деймін еліміздің тұңғыш</w:t>
        <w:br/>
        <w:t>Президенті Нұрсұлтан Назарбаевты ұлықтау</w:t>
        <w:br/>
        <w:t>рәсімінде Алты алаштың атынан</w:t>
        <w:br/>
        <w:t>елбасымызға осы Шәкір атамыз төгілтіп уыз</w:t>
        <w:br/>
        <w:t>бата бергені әркімнің есінде, көз алдында.</w:t>
        <w:br/>
        <w:t>Ақжарықта 43-ші болып 9 қанат еңсесі биік</w:t>
        <w:br/>
        <w:t>ақбоз үй Шыңғыстау тобықтыларының</w:t>
        <w:br/>
        <w:t>атынан көтеріліп баба рухына оларда ас</w:t>
        <w:br/>
        <w:t>берді.</w:t>
        <w:br/>
        <w:t>600 шақырымдық жолды бір күнде өту 90-</w:t>
        <w:br/>
        <w:t>дағы тобықтай Шәкір атаға жеңіл тимесе де</w:t>
        <w:br/>
        <w:t>өте сергек еді.</w:t>
        <w:br/>
        <w:t>- Қараменде бабама арнап арнайы сәлем</w:t>
        <w:br/>
        <w:t>салғалы келем. Шаршап шалдықпаймын,</w:t>
        <w:br/>
        <w:t>мені баба рухы көтеріп тұр. Шәкір атамның</w:t>
        <w:br/>
        <w:t>ел шетіне іліккендігі алғашқы сөзі осы болды.</w:t>
        <w:br/>
        <w:t>Аудан басындағы қонақ үй сақадай</w:t>
        <w:br/>
        <w:t>сайтын. Ақтоғайдың атқа мінер азаматтары</w:t>
        <w:br/>
        <w:t>да соның төңірегінде. Салқын күз, мұржадан</w:t>
        <w:br/>
        <w:t>түтін шыға қоймаған кез. Әуелі құдай, одан</w:t>
        <w:br/>
        <w:t>соң Шәкір атамның біздің үйге түсуіне осы</w:t>
        <w:br/>
        <w:t>жай себеп болды. Қолтықтап қонақ үйден</w:t>
      </w:r>
    </w:p>
    <w:p>
      <w:r>
        <w:t>тұра жөнелгем.</w:t>
        <w:br/>
        <w:t>- Әй жынды бала қатыныңа шамаң келуші</w:t>
        <w:br/>
        <w:t>ме еді. Әуелі соны айтшы? - деп таудан тас</w:t>
        <w:br/>
        <w:t>домалатқандай жасады.</w:t>
        <w:br/>
        <w:t>- Екеулеп көрмейміз бе! - деп күлдім.</w:t>
        <w:br/>
        <w:t>- О бәрекелді, онда болыпты - деді.</w:t>
        <w:br/>
        <w:t>Қарындасымыз Сана мен Шәкір атамыз</w:t>
        <w:br/>
        <w:t>ғана бөгде жан жоқ.</w:t>
        <w:br/>
        <w:t>- Атаның мінезі қисық-қыңырлығы басым</w:t>
        <w:br/>
        <w:t>- деп Сана біздің үйдегі жеңгесіне</w:t>
        <w:br/>
        <w:t>қалтарыстау тұста құлақ-қағыс жасаған. Не</w:t>
        <w:br/>
        <w:t>десе де көтеруге дайын едік. Өзі құс тамақ</w:t>
        <w:br/>
        <w:t>екен. Жас жылқының уылдырық қазы</w:t>
        <w:br/>
        <w:t>майынан екі кесіп қана аузына салды.</w:t>
        <w:br/>
        <w:t>Түлкінің қарға тамған қанындай шығартып</w:t>
        <w:br/>
        <w:t>барбарис тас конфетімен аузының дәмін</w:t>
        <w:br/>
        <w:t>келтіре отырып екі шыны шәй ішті.</w:t>
        <w:br/>
        <w:t>Дастарханға бар мәзірімізді салған сияқты</w:t>
        <w:br/>
        <w:t>едік. Ұмытқанымыз бар екен. Оны атамның</w:t>
        <w:br/>
        <w:t>өзі айтты.</w:t>
        <w:br/>
        <w:t>- Ер азаматтар қиып кететін ас па? -</w:t>
        <w:br/>
        <w:t>ішпесек те көз алдымызда тұрсын деген соң</w:t>
        <w:br/>
        <w:t>дастарханға арақ-шарапты да әкелдік.</w:t>
        <w:br/>
        <w:t>Байқап сөйлемесең қызыл асықтан қағып</w:t>
        <w:br/>
        <w:t>тастайды. Тентек шалдуар сөйлейді.</w:t>
        <w:br/>
        <w:t>“Жасыңызды берсін" деп қайталай берсем</w:t>
        <w:br/>
        <w:t>керек.</w:t>
        <w:br/>
        <w:t>- Оттапсың менің жасыма келіп боқ жейін</w:t>
        <w:br/>
        <w:t>деп пе едің. Одан да қызметіңе икімді.</w:t>
        <w:br/>
        <w:t>Қатыныңа сүйкімді бол, - деп бір түйреп</w:t>
        <w:br/>
        <w:t>тастады. Жаңағы сөз бүйірімді қыздырды</w:t>
        <w:br/>
        <w:t>білем.</w:t>
        <w:br/>
        <w:t>- Ата, Қарағандының тобылғы күрең жуас</w:t>
        <w:br/>
        <w:t>сырасы бар. Көрмеген жердің дәмі ауыз</w:t>
        <w:br/>
        <w:t>тиіңіз... - деп сөзімді әріден дөңгелетіп</w:t>
        <w:br/>
        <w:t>ансамблі оркестрін ұйымдастырушы әнші,</w:t>
        <w:br/>
        <w:t>күйші, актер марқұм Тұрған Түсіпбаев</w:t>
        <w:br/>
        <w:t>болатын. Бұл кісінің аудан өнеріндегі еңбегі</w:t>
        <w:br/>
        <w:t>ерекше.</w:t>
        <w:br/>
        <w:t>Ақтоғай өңірінің Біржан серісі осы марқұм</w:t>
        <w:br/>
        <w:t>Тұрған Түсіпбаев еді. Бұл кісі 1955 жылдан</w:t>
        <w:br/>
        <w:t>өнер эстафетасын қолға алып әншілік,</w:t>
        <w:br/>
        <w:t>күйшілік өнерімен қатар көптеген спектакль,</w:t>
        <w:br/>
        <w:t>пьселарға режиссер болып сахнаға</w:t>
        <w:br/>
        <w:t>шығарды. Мысалы “Ақан сері - Ақтоқты", /</w:t>
        <w:br/>
        <w:t>Ақан ролінде Түрекең/, “Қозы Көрпеш”,</w:t>
        <w:br/>
        <w:t>“Қыз Жібек”, “Қаракөз”, “Кім менің әкем” т.б.</w:t>
        <w:br/>
        <w:t>Бұл спектакльдерде Тұрған аға Қарабай,</w:t>
        <w:br/>
        <w:t>Шеге, Сырым батыр, Ақан сері рольдерін</w:t>
        <w:br/>
        <w:t>сомдап шығарды.</w:t>
      </w:r>
    </w:p>
    <w:p>
      <w:r>
        <w:t>1968 жылы “Қаракөз" спектаклін</w:t>
        <w:br/>
        <w:t>Қарағанды шахтерларының мәдениет</w:t>
        <w:br/>
        <w:t>сарайларында көрсетіп шахтерлардың</w:t>
        <w:br/>
        <w:t>алғыс хаттарымен, заттай сыйлықтармен</w:t>
        <w:br/>
        <w:t>марапатталды. Осы спектакльдегі Қаракөз</w:t>
        <w:br/>
        <w:t>ролін Төлеу Аяғанова ешбір актер қайталай</w:t>
        <w:br/>
        <w:t>алмайтын дәрежеде шығарып еді.</w:t>
        <w:br/>
        <w:t>Т.Аяғанова табиғи талант иесі. Ол кісінің</w:t>
        <w:br/>
        <w:t>әншілік өнеріне Ақтоғайлық көрермендер</w:t>
        <w:br/>
        <w:t>ғана емес Қарағанды, Жезқазған, Алматы</w:t>
        <w:br/>
        <w:t>тыңдаушылары тәнті болып, тамсанған</w:t>
        <w:br/>
        <w:t>болатын. Облыстық, Республикалық, кезінде</w:t>
        <w:br/>
        <w:t>Бүкілодақтық байқау-конкурстардың</w:t>
        <w:br/>
        <w:t>бірнеше дүркін лауреаты атанды.</w:t>
        <w:br/>
        <w:t>1960-90 жылдар аралығында аудан</w:t>
        <w:br/>
        <w:t>көрермендерінде өнер көрсеткен</w:t>
        <w:br/>
        <w:t>өнерпаздар:</w:t>
        <w:br/>
        <w:t>1. Мұхтарбеков Сүндет - марқұм /әнші</w:t>
        <w:br/>
        <w:t>актер/ Мәдениет бөлімінің меңгерушісі.</w:t>
        <w:br/>
        <w:t>2. Шортамбаев Бектұрсын - марқұм /</w:t>
        <w:br/>
        <w:t>актер/ Мәдениет бөлімінің меңгерушісі.</w:t>
        <w:br/>
        <w:t>3. Бакиров Тельман - марқұм /актер/.</w:t>
        <w:br/>
        <w:t>4. Сүлейменов Оралтай - әнші, актер.</w:t>
        <w:br/>
        <w:t>Қазір Қарағандыда адвокат.</w:t>
        <w:br/>
        <w:t>5. Түсіпбаев Тұрғанбек - әнші. Балқашта</w:t>
        <w:br/>
        <w:t>тұрады.</w:t>
        <w:br/>
        <w:t>6. Кәрімханова Қадиша - марқұм әнші,</w:t>
        <w:br/>
        <w:t>театр артисі.</w:t>
        <w:br/>
        <w:t>7. Өлмекешов Сейдіғаппар - домбырашы,</w:t>
        <w:br/>
        <w:t>Шабанбай ауылында.</w:t>
        <w:br/>
        <w:t>8. Ақьергенов Ғалия - марқұм, әнші,</w:t>
        <w:br/>
        <w:t>күйші.</w:t>
        <w:br/>
        <w:t>9. Мусин Совет - марқұм, әнші, актер.</w:t>
        <w:br/>
        <w:t>10. Қапасова Мәнкен - театрда актер.</w:t>
        <w:br/>
        <w:t>8-М</w:t>
        <w:br/>
        <w:t>ТЕГІН БІЛУ - ТЕКТІЛІК 481</w:t>
        <w:br/>
        <w:t>Ақтоғай селосында тұрады.</w:t>
        <w:br/>
        <w:t>11. Тойшыкенов Амантай - әнші.</w:t>
        <w:br/>
        <w:t>Сарытерек селолық округінде тұрады.</w:t>
        <w:br/>
        <w:t>12. Түсіпбеков Сағдат - домбыра, прима.</w:t>
        <w:br/>
        <w:t>Сарытеректе тұрады.</w:t>
        <w:br/>
        <w:t>13. Ықыласбеков Саттар - әнші. Алматыда</w:t>
        <w:br/>
        <w:t>тұрады.</w:t>
        <w:br/>
        <w:t>14. Қожахметов Мұрат - бас домбыра.</w:t>
        <w:br/>
        <w:t>Балқашта тұрады.</w:t>
      </w:r>
    </w:p>
    <w:p>
      <w:r>
        <w:t>15. Әшкеев Төлеуқадыр - домбырашы.</w:t>
        <w:br/>
        <w:t>Жидебай селолық округінде тұрады.</w:t>
        <w:br/>
        <w:t>16. Хамзин Дәнелия - домбырашы.</w:t>
        <w:br/>
        <w:t>Жидебай селолық округінде тұрады.</w:t>
        <w:br/>
        <w:t>17. Әйімбетова Ләззат - примашы.</w:t>
        <w:br/>
        <w:t>Жидебай селолық округінде тұрады.</w:t>
        <w:br/>
        <w:t>18. Мәлгаждаров Сәмет - домбырашы.</w:t>
        <w:br/>
        <w:t>Жидебай селолық округінде тұрады.</w:t>
        <w:br/>
        <w:t>19. Омаров Кәріғалы - марқұм. Әнші,</w:t>
        <w:br/>
        <w:t>домбырашы.</w:t>
        <w:br/>
        <w:t>20. Ноғайбеков Мәден - домбырашы.</w:t>
        <w:br/>
        <w:t>Алматыда тұрады.</w:t>
        <w:br/>
        <w:t>21. Сапарғалиева Гүлдана - әнші.</w:t>
        <w:br/>
        <w:t>Алматыда тұрады.</w:t>
        <w:br/>
        <w:t>22. Өмекешов Сейтқамал - марқұм</w:t>
        <w:br/>
        <w:t>домбырашы, күйші.</w:t>
        <w:br/>
        <w:t>23. Әкімжанова 3. - домбырашы.</w:t>
        <w:br/>
        <w:t>“Тоқырауын толқыны" ансамблінің негізін</w:t>
        <w:br/>
        <w:t>қалаған алдыңғы толқын.</w:t>
        <w:br/>
        <w:t>1965 жылы көркемөнерпаздар ұжымы</w:t>
        <w:br/>
        <w:t>болып құрылады.</w:t>
        <w:br/>
        <w:t>“Тоқырауын толқындары” ансамблінің</w:t>
        <w:br/>
        <w:t>құрамы жылма-жыл жаңа толқындармен</w:t>
        <w:br/>
        <w:t>толықтырылып отырылады.</w:t>
        <w:br/>
        <w:t>1970 жылы жаңа Мәдениет үйінің</w:t>
        <w:br/>
        <w:t>пайдалануға берілуіне байланысты оның</w:t>
        <w:br/>
        <w:t>ашылу салтанатына “Жаяу Мұса" спектаклі</w:t>
        <w:br/>
        <w:t>дайындалып қойылады.</w:t>
        <w:br/>
        <w:t>“Тоқырауын толқындары” ансамблі жаңа</w:t>
        <w:br/>
        <w:t>бағдарламасымен Мәдениет үйінің кең</w:t>
        <w:br/>
        <w:t>сахнасында өнер көрсетті.</w:t>
        <w:br/>
        <w:t>Алдыңғы толқын ағалар орнын жаңа</w:t>
        <w:br/>
        <w:t>толқын буындар Тұңғышбай Мұқанов, Қуат</w:t>
        <w:br/>
        <w:t>Қожамбаев, Аманолла Шайбеков Дәриға</w:t>
        <w:br/>
        <w:t>Ақатаева, Мәдениет Қожамбаев, Нұрлан</w:t>
        <w:br/>
        <w:t>Күлшікенов, Шәмшия Төлеубаева, Зина</w:t>
        <w:br/>
        <w:t>Сәдуақасова, Қарлығаш Малыбаева, Ғалия</w:t>
        <w:br/>
        <w:t>Сәтенова, Ұлтай Сәтенова, Риза Мұқанова,</w:t>
        <w:br/>
        <w:t>Бақыт Хасенова, Төлеуғазы Ахметова,</w:t>
        <w:br/>
        <w:t>Шабанбай Төлеубаев, Қадыр Баймурзин,</w:t>
        <w:br/>
        <w:t>746 | ДАДАНТОБЫҚТЫ</w:t>
        <w:br/>
        <w:t>- деп өзін ерекше тәкаппар ұстайды.</w:t>
        <w:br/>
        <w:t>“Иманды молла бермейді құдай береді.</w:t>
        <w:br/>
        <w:t>Артық кем жасаған күнәңды бір Алла ғана</w:t>
        <w:br/>
        <w:t>төрелейді” - деп молласымақтарды маңына</w:t>
      </w:r>
    </w:p>
    <w:p>
      <w:r>
        <w:t>жолатпайды екен.</w:t>
        <w:br/>
        <w:t>Сол күн желтең күздің суық лебі сезіліп</w:t>
        <w:br/>
        <w:t>тұрды. Бой жылытып қайталық деді ата. Үйге</w:t>
        <w:br/>
        <w:t>тура салмай Ақтоғайды Санаға таныстыра</w:t>
        <w:br/>
        <w:t>көше бойлап келеміз. Шәкір ата мүлгіп көз</w:t>
        <w:br/>
        <w:t>шырынын алып отырғандай еді. Тоқта! - деді</w:t>
        <w:br/>
        <w:t>әлде бір мезетте таяғын солтаң еткізіп.</w:t>
        <w:br/>
        <w:t>- Ана бір шаңырақта бір сойқан болған</w:t>
        <w:br/>
        <w:t>екен - жол жиегіне тақау тұрған үйді</w:t>
        <w:br/>
        <w:t>нұқсады. Арты жақсы болар! - деді де жеңіл-</w:t>
        <w:br/>
        <w:t>желпі бетін сипады.</w:t>
        <w:br/>
        <w:t>Атаның айтқаны рас еді. Өткен күзде әлгі</w:t>
        <w:br/>
        <w:t>бір шаңырақта аяулы жас азамат дүниеден</w:t>
        <w:br/>
        <w:t>өткен.</w:t>
        <w:br/>
        <w:t>- Ата оны қайдан білдіңіз? - дедім жұлып</w:t>
        <w:br/>
        <w:t>алғандай.</w:t>
        <w:br/>
        <w:t>- Былшылдамай жайыңа отыр! - деп тиып</w:t>
        <w:br/>
        <w:t>тастады. Бұдан соң Шәкір атаны көріпкел</w:t>
        <w:br/>
        <w:t>дейсіңбе, әулие дейсіңбе?!</w:t>
        <w:br/>
        <w:t>Түс қайта Шәкір ата ат жарысын бізбен</w:t>
        <w:br/>
        <w:t>бірге отырып қызықтады. Аудан жұрты Шәкір</w:t>
        <w:br/>
        <w:t>Абеновтың иығына оқалы шапан жауып, көк</w:t>
        <w:br/>
        <w:t>қасқа атты көлденең тартты.</w:t>
        <w:br/>
        <w:t>- Аты менікі, түгі сенікі, ұташылдырды! -</w:t>
        <w:br/>
        <w:t>деп маған сол жерде ризашылығын білдірген</w:t>
        <w:br/>
        <w:t>еді.</w:t>
        <w:br/>
        <w:t>Кешіне біздің үйдің ауласында қараң-</w:t>
        <w:br/>
        <w:t>құраң көбейді. Атаны көргілері келеді, бата</w:t>
        <w:br/>
        <w:t>дәметеді дегендей.</w:t>
        <w:br/>
        <w:t>Шәакір ата ақтоғайлықтар ортасында.</w:t>
        <w:br/>
        <w:t>- Не істейміз? - деймін ғой.</w:t>
        <w:br/>
        <w:t>- Құдайдан шарана тілегендері болса</w:t>
        <w:br/>
        <w:t>кірсін. Тер сіңген ескілеу бір дамбалым</w:t>
        <w:br/>
        <w:t>табылып қалар деді.</w:t>
        <w:br/>
        <w:t>Таң тамашамын. Қисық шал қыңырлығына</w:t>
        <w:br/>
        <w:t>салып отырау деймін ішімнен.</w:t>
        <w:br/>
        <w:t>- Аягөз жағының бір ерлі-зайыптылары</w:t>
        <w:br/>
        <w:t>соңымнан қалмай дамбалыма құда түскені</w:t>
        <w:br/>
        <w:t>бар. Ең соңында “ата сатыңыз” деп</w:t>
        <w:br/>
        <w:t>жалынды. Кәрі шалдың сасық дамбалын қай</w:t>
        <w:br/>
        <w:t>жараңа тартқалы жүрсіңдер десем де</w:t>
        <w:br/>
        <w:t>болмайды. “Сіз тегін адам емессіз. Ырым</w:t>
        <w:br/>
        <w:t>еттік. Ел ішінде аузы дуалы үлкен бір ақсақал</w:t>
        <w:br/>
        <w:t>осылай деп еді” - деп шындықтарын айтқан.</w:t>
        <w:br/>
        <w:t>Құдай жарылқады ма, жоқ менің</w:t>
        <w:br/>
        <w:t>дамбалымнан дән домалады ма, әлгі отбасы</w:t>
        <w:br/>
        <w:t>кешікпей нәрестелі болды. Пәтшағарлар</w:t>
        <w:br/>
        <w:t>сәбиіне менің атымды қойыпты. Соны бұл</w:t>
        <w:br/>
        <w:t>жақтағылар да естіп қойды ма? дейді, Шәкір</w:t>
        <w:br/>
        <w:t>ата. Шүкір олай бола қойған жоқ.</w:t>
      </w:r>
    </w:p>
    <w:p>
      <w:r>
        <w:t>“Әлемдегі барлық сағат атаулыны</w:t>
        <w:br/>
        <w:t>тоқтатып қойсаң да уақыт шіркінді тоқтата</w:t>
        <w:br/>
        <w:t>алмайсың” - деген екен бір ғұлама.</w:t>
        <w:br/>
        <w:t>Қимайтын, енді қайта айналып сәлем</w:t>
        <w:br/>
        <w:t>бермейтін Шәкір атамен болған екі күн, екі</w:t>
        <w:br/>
        <w:t>түн біздің отбасымызға қымбат әрі қадірлі</w:t>
        <w:br/>
        <w:t>алтын уақыт еді. Қызық-қызық әңгілемелер.</w:t>
        <w:br/>
        <w:t>Бастан өткен қилы тағдыр, інжу маржандай</w:t>
        <w:br/>
        <w:t>сөз тізбелерді естіген сайын, шөлеркей</w:t>
        <w:br/>
        <w:t>түсетін ұмытылмас сәттер болатын.</w:t>
        <w:br/>
        <w:t>Енді Шәкір атамыз аттанар шақ туды.</w:t>
        <w:br/>
        <w:t>Қолтықтап үйден шыққамыз. Көлік әлі келе</w:t>
        <w:br/>
        <w:t>қоймаған.</w:t>
        <w:br/>
        <w:t>- Ата есте қалатын бір әңгіме болсын деп</w:t>
        <w:br/>
        <w:t>сол жерде тағы бір қолқа салдым. От ауызды</w:t>
        <w:br/>
        <w:t>орақ тілді Шәкір атамның суырыпсалма</w:t>
        <w:br/>
        <w:t>қағытпасы көп деп естігем. Соның бір екеуін</w:t>
        <w:br/>
        <w:t>естіп мәз болыстық. Мейрімсіз қанды,</w:t>
        <w:br/>
        <w:t>мерейіміз өсті..</w:t>
        <w:br/>
        <w:t>Тегі шенеуніктер десе Шәкір атаның шегі</w:t>
        <w:br/>
        <w:t>айналмай қалады. Мүмкін біз біле бермейтін</w:t>
        <w:br/>
        <w:t>басқа да себептері бар шығар. Әлгі жол</w:t>
        <w:br/>
        <w:t>айрығы Абай кеңшарында директордан</w:t>
        <w:br/>
        <w:t>бастап алыстан ат шабылтып келе жатқан</w:t>
        <w:br/>
        <w:t>ағайындарға таласа дәм татқызбақшы</w:t>
        <w:br/>
        <w:t>болғанды. Шәкір ата бастаған біраз силы</w:t>
        <w:br/>
        <w:t>қонақтарды директордың үйіне түсірмекші</w:t>
        <w:br/>
        <w:t>едік. Мен шенеуніктермен шүйіркелдесіп</w:t>
        <w:br/>
        <w:t>отыра алмаймын. Қатардағы қарапайым</w:t>
        <w:br/>
        <w:t>“Тұрғын үй салатын трестке 1976-1981 жылдары</w:t>
        <w:br/>
        <w:t>эжономист болыпабыройлы қызмет істеген. 1982 жылдан</w:t>
        <w:br/>
        <w:t>бастап банкі саласына қызметке ауысып 1997 жылдан</w:t>
        <w:br/>
        <w:t>бастал “ТұранӘлемБанкі" АҚ корпорациялық және шағын</w:t>
        <w:br/>
        <w:t>бизнесті несиелендіру басшылығының бастығы,</w:t>
        <w:br/>
        <w:t>“ТұранӘлемБанк” АҚ тарихы республика аумағында</w:t>
        <w:br/>
        <w:t>КРСО-ның “Промстройбанкі” бөлімі ашылған. 1925</w:t>
        <w:br/>
        <w:t>жылдан басталады. Банктің қызметі экономиканың</w:t>
        <w:br/>
        <w:t>индустриалды секторының қалыптасуымен және</w:t>
        <w:br/>
        <w:t>дамуымен үздіксіз байланыста болды - банк</w:t>
        <w:br/>
        <w:t>Қазақстанның ірі кәсіпорындарының құрылысын</w:t>
        <w:br/>
        <w:t>қаржыландырды.</w:t>
        <w:br/>
        <w:t>Бір жерде 25 жыл мінсіз қызмет істеп, әлеуметтік</w:t>
        <w:br/>
        <w:t>маңызы бар көптеген жобалар қаржыландырып,</w:t>
        <w:br/>
        <w:t>жүздеген жұмыс орындарын құрған кәсіпкерлердің</w:t>
        <w:br/>
        <w:t>бірнеше тобы өсті.</w:t>
        <w:br/>
        <w:t>Бұлар бұл күнде қаладағы белгілі кәсіпорындар:</w:t>
        <w:br/>
        <w:t>“Семей-су” АҚ, “Семейтері комбинаты”, “Казахкабель”</w:t>
        <w:br/>
        <w:t>АҚ, “Гордорстрой ЖШС”, “Семпластком” ЖШС,</w:t>
        <w:br/>
        <w:t>“Шульбинск ГӘС” АҚ, “АЭС ТЭЦ" АҚ “ВК РЭК” АҚ тағы</w:t>
        <w:br/>
        <w:t>көптеген орта және шағын бизнестің өкілдері.</w:t>
        <w:br/>
        <w:t>Қызметтегі үздік көрсеткіштері үшін бірнеше рет</w:t>
        <w:br/>
        <w:t>Құрмет грамоталарымен марапатталған. Гауһар Мусина</w:t>
        <w:br/>
        <w:t>жылғы Қазақстан бойынша</w:t>
        <w:br/>
        <w:t>ТКорпорациялық бизнестің үздік маманы" атағының</w:t>
      </w:r>
    </w:p>
    <w:p>
      <w:r>
        <w:t>номинанты.</w:t>
        <w:br/>
        <w:t>2005 жылы банкінің 80 жылдық мерейтойына арналып</w:t>
        <w:br/>
        <w:t>шығарылған алтын белгі иесі. Кипрде өткен семинарға</w:t>
        <w:br/>
        <w:t>қатнасыпхалықаралық үлгідегі сертификатынаие болған</w:t>
        <w:br/>
        <w:t>білікті маман. 2002 жылдан бері Қазақстан іскер</w:t>
        <w:br/>
        <w:t>әйелдері қауымдастығының мүшесі.</w:t>
        <w:br/>
        <w:t>Өмірсерік Сағындықұлы Қожабаев 1954 жылы</w:t>
        <w:br/>
        <w:t>7 тамызда Қарағанды облысы, Ақтоғай ауданы,</w:t>
        <w:br/>
        <w:t>Нарманбет ауылындағы Дуанши деген елді мекенде</w:t>
        <w:br/>
        <w:t>дүниеге келген. 1971 жылы Ақтоғай селосындағы</w:t>
        <w:br/>
        <w:t>Ә.Бөкейханов /М.Горький/ атыңдағы орта мектепті, 1981</w:t>
        <w:br/>
        <w:t>жылы Алматыдағы Әл-Фараби атындағы қазақ</w:t>
        <w:br/>
        <w:t>мемлекеттік университетінің заң факультетін бітірген.</w:t>
        <w:br/>
        <w:t>Еңбек жолын 1971 жылы Ақтоғай аудандық</w:t>
        <w:br/>
        <w:t>прокуратурасында хатшы, аудандық сотта орыңдаушы</w:t>
        <w:br/>
        <w:t>міндеттерін атқарудан бастайды. 1982-87 жылдары</w:t>
        <w:br/>
        <w:t>Жаңарқа аудандық сотында судия, 1987-97 жылдары</w:t>
        <w:br/>
        <w:t>Тоқырауын аудандық сотында төраға, 1997-99 жылдары</w:t>
        <w:br/>
        <w:t>Балқаш қалалық сотының төрағасы, 1999 жылдан бері</w:t>
        <w:br/>
        <w:t>Ақмола облыстық сотының төрағасы міндетін мінсіз</w:t>
        <w:br/>
        <w:t>атқарып келеді.</w:t>
        <w:br/>
        <w:t>Өмірсерік азаматтық еркіндіктің құқықтық жағын</w:t>
        <w:br/>
        <w:t>қамтамасыз ету саласында жауалты лауазым атқарумен</w:t>
        <w:br/>
        <w:t>қатар елі мен жерінің тарихи-рухани кетіктерін</w:t>
        <w:br/>
        <w:t>толықтыру жайына да үлес қосып жүрген елжанды</w:t>
        <w:br/>
        <w:t>азамат. Ол егемендігімізді алған алғашқы жылдары</w:t>
        <w:br/>
        <w:t>Өмірсерік Нұрлан</w:t>
        <w:br/>
        <w:t>Қожабаев Дүйсембеков</w:t>
        <w:br/>
        <w:t>Қараменде, Сана билер мен Төлеген мырза, Әуез енең</w:t>
        <w:br/>
        <w:t>т.б.с. сияқты әулие өткен бабаларымыздың аруақтарын</w:t>
        <w:br/>
        <w:t>қадірлеу, жас ұрпақ бойына ұлтжандылық рухын дарыту</w:t>
        <w:br/>
        <w:t>мақсатыңда өткізілген астарды өткерісуге материалдық-</w:t>
        <w:br/>
        <w:t>моральдық жағынан кеңестер беріп, үлес қоса білді.</w:t>
        <w:br/>
        <w:t>1998 жылы Нарманбет ақынның толық жинағының</w:t>
        <w:br/>
        <w:t>жарық көруіне қолқабыс жасап, кітапті басып шығаруға.</w:t>
        <w:br/>
        <w:t>демеуші болды. Сондай-ақ Қараменде бабамыздың</w:t>
        <w:br/>
        <w:t>мүсінін жасаттырып, Қазақстан Жоғарғы Соты кеңсесінің</w:t>
        <w:br/>
        <w:t>билер галереясы залына қойылуына басшы болып,</w:t>
        <w:br/>
        <w:t>ұйымдастырушылық міндеттер атқарды. Ұлт болып</w:t>
        <w:br/>
        <w:t>ұйысудағы билер шешімдерінің маңызы мен</w:t>
        <w:br/>
        <w:t>ерекшеліктерін зерттеп, ескі жәдігерліктер мен асыл</w:t>
        <w:br/>
        <w:t>сөздерді жинақтап жүйелеумен де айналысады. Ол өзі</w:t>
        <w:br/>
        <w:t>қызметатқарып жүрген Астана, Көкшетау маңыңда өткен</w:t>
        <w:br/>
        <w:t>атақты билердің деректері мен олардан қалған маржан</w:t>
        <w:br/>
        <w:t>сөздерді кіргізген “Билер мектебі - билік үлгісі" /Таным-</w:t>
        <w:br/>
        <w:t>тағылым/ атты жинақ құрастырып шығарды. /Астана, 2005</w:t>
        <w:br/>
        <w:t>жыл/.</w:t>
        <w:br/>
        <w:t>Құқық қорғау саласыңдағы жемісті еңбектері үшін ол</w:t>
        <w:br/>
        <w:t>Әділет министрлігі, Жоғарғы Соттың құрмет қағаздары,</w:t>
        <w:br/>
        <w:t>алғыс хаттары және “Тәуелсіздіктің 10 жылдығы”,</w:t>
        <w:br/>
        <w:t>“Қазақстан Республикасы Конституциясының 10</w:t>
        <w:br/>
        <w:t>жылдығы” медальдарымен маралатталған.</w:t>
        <w:br/>
        <w:t>Аманкелді Туғанбай.</w:t>
        <w:br/>
        <w:t>Нұрлан Көкенұлы Дүйсембеков 1955 жылы</w:t>
        <w:br/>
        <w:t>туған. Жасынан еңбекке араласып, білім қуған Нұрлан</w:t>
      </w:r>
    </w:p>
    <w:p>
      <w:r>
        <w:t>Қарағанды политехникалық, Алматы энергетикалық,</w:t>
        <w:br/>
        <w:t>және байланыс институттарын, Қазақ-Ресей</w:t>
        <w:br/>
        <w:t>университетін тәмамдап, инженер-механик, экономист-</w:t>
        <w:br/>
        <w:t>байланысшы, заңгер мамандықтарын игерген бесаспал</w:t>
        <w:br/>
        <w:t>маман, білікті басшы. Ол көп жылдар бойы байланыс</w:t>
        <w:br/>
        <w:t>саласында басшы қызметтер атқарып келеді. Бүгінде</w:t>
        <w:br/>
        <w:t>ТЕГІН БІЛУ - ТЕКТІЛІК І((ав5</w:t>
        <w:br/>
        <w:t>әкесінің осы кәсібі жасөсперім Құбыланы</w:t>
        <w:br/>
        <w:t>тәубеге келтіргендей-ді....</w:t>
        <w:br/>
        <w:t>Мыс балқытып, от көсеген сол әкесінің</w:t>
        <w:br/>
        <w:t>қиял арманы кей-кейде білімді баласын таң</w:t>
        <w:br/>
        <w:t>қалдыратын.</w:t>
        <w:br/>
        <w:t>- Осы айдың арғы беті қандай екен? Оған</w:t>
        <w:br/>
        <w:t>вымпел апарып тастауы қалайша?! - деп</w:t>
        <w:br/>
        <w:t>сұрайтын ұлынан. Бәсе, тұңғиық түпсіз</w:t>
        <w:br/>
        <w:t>аспандағы нұр сәулені ай мен гауһар тастай</w:t>
        <w:br/>
        <w:t>шашылып жатқан сансыз көп жұлдыздарда,</w:t>
        <w:br/>
        <w:t>әлемді шуағымен жылытқан алтын күнде не</w:t>
        <w:br/>
        <w:t>ғажайып сырлар бар екен десеңші?!</w:t>
        <w:br/>
        <w:t>Аспани әлемге осындай сансыз көп</w:t>
        <w:br/>
        <w:t>ойлармен көз тігетін балдырған Құбылаға</w:t>
        <w:br/>
        <w:t>жер басып жүрген пенделердің ішінен үлгі</w:t>
        <w:br/>
        <w:t>болған бір кәдімгі азамат бар-тын. Ол -</w:t>
        <w:br/>
        <w:t>Балқаш қаласындағы М 2 Абай атындағы</w:t>
        <w:br/>
        <w:t>орта мектептің түлегі, қазір техника</w:t>
        <w:br/>
        <w:t>ғылымдарының докторы, академик. Көлік</w:t>
        <w:br/>
        <w:t>және коммуникация академиясының</w:t>
        <w:br/>
        <w:t>ректоры Амангелді Жұмағалиұлы Омаров</w:t>
        <w:br/>
        <w:t>еді. Осы ағасының өнегесімен және желеп-</w:t>
        <w:br/>
        <w:t>жебеуімен де:</w:t>
        <w:br/>
        <w:t>Құбыла ғылым-білімнің құбыласына бет</w:t>
        <w:br/>
        <w:t>қойған болатын. Сөйтіп 1971 жылы ол</w:t>
        <w:br/>
        <w:t>қазақтың С.М. Киров атындағы мемлекеттік</w:t>
        <w:br/>
        <w:t>университетінің физика факультетін, ал кейін</w:t>
        <w:br/>
        <w:t>Қазақ КСР Ғылым академиясының</w:t>
        <w:br/>
        <w:t>аспирантурасын тәмәмдады. Целинград</w:t>
        <w:br/>
        <w:t>ауыл шаруашылығы институтында ұстаздық</w:t>
        <w:br/>
        <w:t>жасап, 1981 жылы осы институттың</w:t>
        <w:br/>
        <w:t>Көкшетау филиалында аға оқытушылыққа</w:t>
        <w:br/>
        <w:t>кіріскен болатын. Міне, содан бергі жиырма</w:t>
        <w:br/>
        <w:t>жылдан астам уақыт бойы бүкіл ғылыми</w:t>
        <w:br/>
        <w:t>және ұстаздық еңбегі Көкшетау жерімен</w:t>
        <w:br/>
        <w:t>тығыз байланысты өтіп келеді. Осы жылдар</w:t>
        <w:br/>
        <w:t>ішінде оннан астам ғылыми және</w:t>
        <w:br/>
        <w:t>әдістемелік еңбек жазып шығарды.</w:t>
        <w:br/>
        <w:t>Көкшетау ауыл шаруашылығы институтының</w:t>
        <w:br/>
        <w:t>доценті, жалпы ғылымдар пәндері</w:t>
        <w:br/>
        <w:t>кафедрасының меңгерушісі болып қызмет</w:t>
        <w:br/>
        <w:t>атқарды. Құбыла Ақберліұлы үшін</w:t>
        <w:br/>
        <w:t>тоқсаныншы жылдар толайым табыс кезеңі</w:t>
        <w:br/>
        <w:t>десе болғандай. Математикадан қазақ</w:t>
        <w:br/>
        <w:t>тілінде бес әдістемелік еңбегі,</w:t>
        <w:br/>
        <w:t>геофизикадан жеті ғылыми еңбегі нақ сол</w:t>
        <w:br/>
        <w:t>тұста бірінен соң бірі жарық көріп жатты.</w:t>
      </w:r>
    </w:p>
    <w:p>
      <w:r>
        <w:t>Аспан әлемін зерделеп-зерттеп жүрген</w:t>
        <w:br/>
        <w:t>әріптес інісіне сол жылдары Көкшетау</w:t>
        <w:br/>
        <w:t>университетінің ректоры, астрофизик ғалым</w:t>
        <w:br/>
        <w:t>Абай Ахметғалиұлы Айтмұхамбетов шынайы</w:t>
        <w:br/>
        <w:t>ғалымдық ниетпен ілтипат білдіріп:</w:t>
        <w:br/>
        <w:t>- Осы игілікті іске нық қадам басамын</w:t>
        <w:br/>
        <w:t>десең, докторлық диссертация қорғамақ</w:t>
        <w:br/>
        <w:t>талабың болса, бізге жұмысқа келгенің</w:t>
        <w:br/>
        <w:t>абзал, - деп үлкендік қамқорлық танытқан-</w:t>
        <w:br/>
        <w:t>ды.</w:t>
        <w:br/>
        <w:t>Зерттеуші - ғалымдардың оқымысты әлем</w:t>
        <w:br/>
        <w:t>мен неғұрлым қоян-қолтық араласып,</w:t>
        <w:br/>
        <w:t>ғылыми ізденіс аясын барынша кеңейтуі</w:t>
        <w:br/>
        <w:t>үшін ш.ш. Уәлиханов атындағы</w:t>
        <w:br/>
        <w:t>университетте мүмкіндігінше барлық жағдай</w:t>
        <w:br/>
        <w:t>жасалғанына осы жылдары оның айқын көзі</w:t>
        <w:br/>
        <w:t>жетті. Соның арқасында Құбыла</w:t>
        <w:br/>
        <w:t>Ағыберліұлы Молдавияда өткен</w:t>
        <w:br/>
        <w:t>радиобиологтардың дүниежүзілік</w:t>
        <w:br/>
        <w:t>симпозиумына, Киевте болған ауыл</w:t>
        <w:br/>
        <w:t>шаруашылығының Бүкілроссиялық</w:t>
        <w:br/>
        <w:t>конференциясына, Шығыстың ұлы</w:t>
        <w:br/>
        <w:t>астрономы Ұлықбектің 600 жылдығына</w:t>
        <w:br/>
        <w:t>арналған Ташкенттегі халықаралық</w:t>
        <w:br/>
        <w:t>конференцияға, Челябі, Қорған, Душанбе,</w:t>
        <w:br/>
        <w:t>Атырау қалаларында болған басқа да</w:t>
        <w:br/>
        <w:t>ғылыми конференцияларға қатысып, талай</w:t>
        <w:br/>
        <w:t>көрнекті ғалымдармен пікір алмасу</w:t>
        <w:br/>
        <w:t>мүмкіндігіне ие болды.</w:t>
        <w:br/>
        <w:t>Ал туысқан қырғыз халқына деген</w:t>
        <w:br/>
        <w:t>профессор Омарқұловтың ілтипаты</w:t>
        <w:br/>
        <w:t>алабөтен. Қырғыз бауырлар қазақты</w:t>
        <w:br/>
        <w:t>“біртуған” деп атайды екен.</w:t>
        <w:br/>
        <w:t>- Бауырмал болсаң, қырғыздай бол,</w:t>
        <w:br/>
        <w:t>“бөтен" деп сыртқа теппейтін, алалауды</w:t>
        <w:br/>
        <w:t>білмейтін! - деп Құбыла Ағыберліұлы бүгінде</w:t>
        <w:br/>
        <w:t>ағынан ақтарылады. Өйткені өзі зерттеп</w:t>
        <w:br/>
        <w:t>жүрген сала бойынша мамандар</w:t>
        <w:br/>
        <w:t>Қазақстанда жоқтың қасы болғандықтан,</w:t>
        <w:br/>
        <w:t>“Аспан денелері жүйесіндегі қозғалыстың</w:t>
        <w:br/>
        <w:t>орталықтан тыс стационарлық емес</w:t>
        <w:br/>
        <w:t>гравитациялық шеңбердегі локальдыққа</w:t>
        <w:br/>
        <w:t>жатпайтын заңдылықтары” деген</w:t>
        <w:br/>
        <w:t>тақырыптағы докторлық диссертациясын ол</w:t>
        <w:br/>
        <w:t>Бішкекте, қырғыз ғылым академиясында</w:t>
        <w:br/>
        <w:t>қорғап шықты. “Қазақ пен Қырғыз - бір туған"</w:t>
        <w:br/>
        <w:t>деп, докторлық дәреже қорғауына</w:t>
        <w:br/>
        <w:t>қамқоршы болған қырғыз ғалымдарының ақ-</w:t>
        <w:br/>
        <w:t>адал пейіліне ол сол жолы тәнті болды.</w:t>
        <w:br/>
        <w:t>Өткен қазан айында сол докторлық еңбегін</w:t>
        <w:br/>
        <w:t>қырғыз ағайындар бекітті. Ал мұның</w:t>
        <w:br/>
        <w:t>алдында профессор Омарқұловтың “Центрлі</w:t>
        <w:br/>
        <w:t>емес айналымы гравитациялық өрістердегі</w:t>
      </w:r>
    </w:p>
    <w:p>
      <w:r>
        <w:t>500 | ДАДАНТОБЫҚТЫ</w:t>
        <w:br/>
        <w:t>Жезқазған қалалық телекоммуникация дирекциясының</w:t>
        <w:br/>
        <w:t>директоры. Адал еңбегінің арқасында ел құрметіне</w:t>
        <w:br/>
        <w:t>бөленіп жүр. Қазақстан Тәуелсіздігінің 10</w:t>
        <w:br/>
        <w:t>жылдығына орай Елбасымыз Н.Ә.Назарбаевтан Алғыс</w:t>
        <w:br/>
        <w:t>хат алды. Кезінде Қаныш Сәтбаев қалалық Кеңесінің</w:t>
        <w:br/>
        <w:t>екішақырылымының депутаты болды.</w:t>
        <w:br/>
        <w:t>Нұрлан Көкенұлы тек бауырларына ғана емес,</w:t>
        <w:br/>
        <w:t>қолынан келсе дос-жаран, көрші-көлем, әріптестеріне</w:t>
        <w:br/>
        <w:t>көмектесуге ұмтылып тұрады. Ата-ананың батасы, дос-</w:t>
        <w:br/>
        <w:t>жаранның тілегі болар, зайыбы Сая Жолтайқызымен</w:t>
        <w:br/>
        <w:t>(1959 жылытуған, руы Найман, Бағаналы-Жұртшы) екеуі</w:t>
        <w:br/>
        <w:t>тәрбиелеп өсірген Азамат, Бекзат, Қарақаттар осы</w:t>
        <w:br/>
        <w:t>әулеттің ғана емес, ел қуанышына айналар ұрпақ бол</w:t>
        <w:br/>
        <w:t>өсіп келеді.</w:t>
        <w:br/>
        <w:t>Өмірден озарында әкесі марқұм баласына арнал:</w:t>
        <w:br/>
        <w:t>Ата-тегің Жуантаяқ-Әжіқожа,</w:t>
        <w:br/>
        <w:t>Жан-жақты бай болған елден оза.</w:t>
        <w:br/>
        <w:t>Атаныпты елішінде ұрпағы көп,</w:t>
        <w:br/>
        <w:t>Болған соң пейілі кең, дінітаза.</w:t>
        <w:br/>
        <w:t>Мыңжасар Әжекеңнің бір баласы,</w:t>
        <w:br/>
        <w:t>Қарабалық, Соқылық өз баласы.</w:t>
        <w:br/>
        <w:t>Мекен-жұртын, байлығын ұмытпаған,</w:t>
        <w:br/>
        <w:t>Аңыз қылыпайтады еларасы.</w:t>
        <w:br/>
        <w:t>Қазыбектен Дүйсембек, одан Көкен</w:t>
        <w:br/>
        <w:t>Жалғызтуған атадан сенің әкең.</w:t>
        <w:br/>
        <w:t>Құдай қолдап кіндігі ұрпақ шашып,</w:t>
        <w:br/>
        <w:t>Сыйладыон бір бала абзал шешең.</w:t>
        <w:br/>
        <w:t>Үлкені сол он бірдің атың - Нұрлан,</w:t>
        <w:br/>
        <w:t>Панатұтар бауырларың ойдан-қырдан,</w:t>
        <w:br/>
        <w:t>Бағың жанып, елден ерек өрлей бер,</w:t>
        <w:br/>
        <w:t>Жарқырал жұлдыздайын таңда туған!</w:t>
        <w:br/>
        <w:t>Ақтадың парызыңды Нұрлан балам,</w:t>
        <w:br/>
        <w:t>Дамылтаппай жүгірдің болып алаң.</w:t>
        <w:br/>
        <w:t>Тәңірден ұл сұраса сендей болсын,</w:t>
        <w:br/>
        <w:t>Өмірден бақ берсін Аллатағалам!</w:t>
        <w:br/>
        <w:t>Жинадың мен келгенде достарыңды</w:t>
        <w:br/>
        <w:t>Қызықтадым солармен бас қосқаныңды.</w:t>
        <w:br/>
        <w:t>Әкемдеп мені көпке таныстырып,</w:t>
        <w:br/>
        <w:t>Мүлтіксіз орындадың жоспарыңды.</w:t>
        <w:br/>
        <w:t>Қолың ашық, пейілің кең, көпшілсің,</w:t>
        <w:br/>
        <w:t>Көтерердей нардың жүгін батпаным.</w:t>
        <w:br/>
        <w:t>Қайырымдылық болмау керек бір күндік.</w:t>
        <w:br/>
        <w:t>Парасатты ой ойлап, ел басқарса,</w:t>
        <w:br/>
        <w:t>Маңайламас сонда саған күншілдік.</w:t>
        <w:br/>
        <w:t>Алдыңда тілеу тілер анаң бар,</w:t>
        <w:br/>
        <w:t>Артыңда бауырлар мен балаң бар.</w:t>
        <w:br/>
        <w:t>Құдай қосып, қол ұстасқан өмірлік,</w:t>
        <w:br/>
        <w:t>Жаныңда сүйген жарың - Саяң бар.</w:t>
        <w:br/>
        <w:t>Төріңе қыдыр қонған дәулетің бар,</w:t>
      </w:r>
    </w:p>
    <w:p>
      <w:r>
        <w:t>Келгенадам ұялмай-ақ аялдар.</w:t>
        <w:br/>
        <w:t>Солар үшін аман жүр, бағың жанып,</w:t>
        <w:br/>
        <w:t>Оралып басқан сайын оң қадамдар.</w:t>
        <w:br/>
        <w:t>Шықсаң егер жол сапарға алысқа,</w:t>
        <w:br/>
        <w:t>Әруақ жебеп, қолдап жүрсін Аллам жар! - деген</w:t>
        <w:br/>
        <w:t>екен.</w:t>
        <w:br/>
        <w:t>Бибігүл Мәжитқызы Секербек.</w:t>
        <w:br/>
        <w:t>Ғайния Оразбекқызы Тажина 1959 жылы 29</w:t>
        <w:br/>
        <w:t>қыркүйекте Қарағанды облысы Балқаш қаласы Қоңырат</w:t>
        <w:br/>
        <w:t>қонысындатуған. 1963 жылы Алматы қаласында М 5 орта</w:t>
        <w:br/>
        <w:t>мектепке барып, оны 1973 жылы үздік бітіріп шыққан.</w:t>
        <w:br/>
        <w:t>Химия пәнінің үздігі дипломымен марапатталған.</w:t>
        <w:br/>
        <w:t>Қ.Сәтбаев атындағы Мемлекеттік университетінің</w:t>
        <w:br/>
        <w:t>биология факультетінің физиология және биохимия</w:t>
        <w:br/>
        <w:t>кафедрасының физиология және биохимик мамандығына</w:t>
        <w:br/>
        <w:t>ие болды. (1973-1978 жж.) 1978 жылы Қазақ</w:t>
        <w:br/>
        <w:t>Республикасы Академиясының топырақтану институтына.</w:t>
        <w:br/>
        <w:t>түсіп 1988 жылы биология ғылымының кандидаты атағын</w:t>
        <w:br/>
        <w:t>алды.</w:t>
        <w:br/>
        <w:t>Дипломды биолог 1985 жылдан 1995 жыл</w:t>
        <w:br/>
        <w:t>аралығында жетекші ғылыми қызметкер. Биохимиялық</w:t>
        <w:br/>
        <w:t>зерттеулер, ғылыми жұмыстар туралы мәліметтер</w:t>
        <w:br/>
        <w:t>жасады, ғылыми мақалалар жариялады. Ғылыми</w:t>
        <w:br/>
        <w:t>конференция мен сьездерде баяндамалар жасаған.</w:t>
        <w:br/>
        <w:t>Студенттердің дипломдық жұмыстарына басшылықетті.</w:t>
        <w:br/>
        <w:t>Оңтүстік Қазақстанда далада экспедициялық отрядтарға</w:t>
        <w:br/>
        <w:t>басшылық көрсетті.</w:t>
        <w:br/>
        <w:t>1995-дан 2002 жылдың ақпанына дейін “Кагубек -</w:t>
        <w:br/>
        <w:t>МІЮН” медициналық фирманың атқарушы директоры,</w:t>
        <w:br/>
        <w:t>психолог болды; онда - дәрігерлік қызметте лицензия</w:t>
        <w:br/>
        <w:t>алуға ұлықсат жасау; минздрав, горздрав, акимат</w:t>
        <w:br/>
        <w:t>бөлімдеріндегі есеп беру; медициналық</w:t>
        <w:br/>
        <w:t>қызметкерлердің жұмыстарын ұйымдастыру;</w:t>
        <w:br/>
        <w:t>психодиагностикалық тест өткізу: жеке дара және</w:t>
        <w:br/>
        <w:t>жанұяға психологиялық кеңес беру маманы.</w:t>
        <w:br/>
        <w:t>Ағылшын тілін жетік меңгерген Ғайния Қ.Сәтбаев</w:t>
        <w:br/>
        <w:t>атыңдағы Қазақ Ұлттық техникалық университетінің ОД.</w:t>
        <w:br/>
        <w:t>кафедрасының доценті 2003 жылдан бері “Еңбек</w:t>
        <w:br/>
        <w:t>психологиясы” және “Инженерлік психологиялық</w:t>
        <w:br/>
        <w:t>қызмет" курсы бойынша лекция оқиды, жоғарғы оқу</w:t>
        <w:br/>
        <w:t>Марияш</w:t>
        <w:br/>
        <w:t>Әшірбекова</w:t>
        <w:br/>
        <w:t>Еңсебай</w:t>
        <w:br/>
        <w:t>Әшірбеков</w:t>
        <w:br/>
        <w:t>Еңсебай Қызылбайұлы Әшірбеков -</w:t>
        <w:br/>
        <w:t>1929 жылы Ақтоғай ауданында туған.</w:t>
        <w:br/>
        <w:t>1954 жыл Ташкенттің жоғарғы жаяу әскер</w:t>
        <w:br/>
        <w:t>офицерлік училишесін бітірген.</w:t>
      </w:r>
    </w:p>
    <w:p>
      <w:r>
        <w:t>1956 жылы Овруч қаласында Житомир</w:t>
        <w:br/>
        <w:t>облысында орта мектепті бітіріп Киевтің</w:t>
        <w:br/>
        <w:t>ТЕГІН БІЛУ - ТЕКТІЛІК 1 509</w:t>
        <w:br/>
        <w:t>экономика институтына түсіп 1960 жылы</w:t>
        <w:br/>
        <w:t>бітірген.</w:t>
        <w:br/>
        <w:t>1950-1977 жылдары азаматтық борышын</w:t>
        <w:br/>
        <w:t>өтеген соң әскери қызметте қалып 30</w:t>
        <w:br/>
        <w:t>апрельде 1977 жылы Қызылтулы Орта-</w:t>
        <w:br/>
        <w:t>азиялық соғыс округінен полковник әскери</w:t>
        <w:br/>
        <w:t>шенімен отставкаға шыққан.</w:t>
        <w:br/>
        <w:t>1977-1982 жылдары мемлекет жоспарлау</w:t>
        <w:br/>
        <w:t>комитетінде аға инженер болып жемісті</w:t>
        <w:br/>
        <w:t>еңбек еткен.</w:t>
        <w:br/>
        <w:t>1983-1984 жылдары Одақтық мәрте-</w:t>
        <w:br/>
        <w:t>бедегі зейнеткерлердің Республикалық</w:t>
        <w:br/>
        <w:t>пансионатында директор;</w:t>
        <w:br/>
        <w:t>1984-1987 жылдары Қазақстан</w:t>
        <w:br/>
        <w:t>республикалық главстопснабында аға</w:t>
        <w:br/>
        <w:t>инженер;</w:t>
        <w:br/>
        <w:t>1987-1993 жылдары Қазақстанның</w:t>
        <w:br/>
        <w:t>табиғатты қорғау қоғамының орталық</w:t>
        <w:br/>
        <w:t>кеңесінің президиумының мүшесі;</w:t>
        <w:br/>
        <w:t>1993-1998 жылдары Республикалық</w:t>
        <w:br/>
        <w:t>ғылыми-өндірістік және информациялық</w:t>
        <w:br/>
        <w:t>орталығының "Қазэкология” директорының</w:t>
        <w:br/>
        <w:t>орынбасары</w:t>
        <w:br/>
        <w:t>боп және Президенттің</w:t>
        <w:br/>
        <w:t>9 май жеңіс күні салтанатты жиынында</w:t>
        <w:br/>
        <w:t>510. ДАДАН ТОБЫҚТЫ</w:t>
        <w:br/>
        <w:t>Әли</w:t>
        <w:br/>
        <w:t>Әшірбек</w:t>
        <w:br/>
        <w:t>Валера</w:t>
        <w:br/>
        <w:t>Әшірбеков</w:t>
        <w:br/>
        <w:t>кеңесшісі болып қызмет атқарған;</w:t>
        <w:br/>
        <w:t>1998-2008 жылдары (қазірде) экология-</w:t>
        <w:br/>
        <w:t>лық сараптама және кеңес беру орталығы</w:t>
        <w:br/>
        <w:t>"Саркен" жауапкершілігі шектеулі серік-</w:t>
        <w:br/>
        <w:t>тестігінің бастығы болып абыройлы еңбек</w:t>
        <w:br/>
        <w:t>етеді.</w:t>
        <w:br/>
        <w:t>Еңсебай Әшірбеков - еңбек еткен</w:t>
        <w:br/>
        <w:t>жылдары жоғарғы үкімет және партия</w:t>
        <w:br/>
        <w:t>органдарының 16 орден, медальдармен 13</w:t>
        <w:br/>
        <w:t>сыйлық грамоталарымен марапатталған</w:t>
        <w:br/>
        <w:t>республикаға танымалы азамат, қария.</w:t>
      </w:r>
    </w:p>
    <w:p>
      <w:r>
        <w:t>Жұбайы Марияш Әшірбекова 1941</w:t>
        <w:br/>
        <w:t>жылы Меркеде туған, мамандығы оқытушы,</w:t>
        <w:br/>
        <w:t>ардақты ана, әже.</w:t>
        <w:br/>
        <w:t>Әли Әшірбек - 1954 жылы Омбы</w:t>
        <w:br/>
        <w:t>қаласында туған. 1977 жылы Ачинск әуе</w:t>
        <w:br/>
        <w:t>әскери техникалық училишесін бітіргеннен</w:t>
        <w:br/>
        <w:t>кейін әскери міндетін атқарған Германияда</w:t>
        <w:br/>
        <w:t>еңбек етіп келеді. Әскери шені подпол-</w:t>
        <w:br/>
        <w:t>ковник.</w:t>
        <w:br/>
        <w:t>Валера Әшірбеков Житомир облысы,</w:t>
        <w:br/>
        <w:t>Овруч қаласында 1958 жылы туған. 1980</w:t>
        <w:br/>
        <w:t>Жанна</w:t>
        <w:br/>
        <w:t>Әшірбекова</w:t>
        <w:br/>
        <w:t>жылы Ачинский әскери әуе техникалық</w:t>
        <w:br/>
        <w:t>училишесін бітірген, әскери шөні</w:t>
        <w:br/>
        <w:t>подполковник.</w:t>
        <w:br/>
        <w:t>Қазір Петроградта тұрады. Петроград</w:t>
        <w:br/>
        <w:t>қаласында судомеханикалық жобалау</w:t>
        <w:br/>
        <w:t>институтында директордың орынбасары</w:t>
        <w:br/>
        <w:t>болып абыройлы қызмет атқарады.</w:t>
        <w:br/>
        <w:t>Жанна Әшірбекова - 1961</w:t>
        <w:br/>
        <w:t>Байқоңырда туған.</w:t>
        <w:br/>
        <w:t>1985 жылы Қазақтың мемлекеттік</w:t>
        <w:br/>
        <w:t>университетінің электрлік есептеу маши-</w:t>
        <w:br/>
        <w:t>налары факультетін қызыл дипломмен</w:t>
        <w:br/>
        <w:t>бітірген тұңғыш ұлт кадры, мамандығы</w:t>
        <w:br/>
        <w:t>инженер-технолог.</w:t>
        <w:br/>
        <w:t>Қазір Алматы қалалық стат басқарма-</w:t>
        <w:br/>
        <w:t>сында бөлім меңгерушісі болып абыройлы</w:t>
        <w:br/>
        <w:t>еңбек етеп келеді.</w:t>
        <w:br/>
        <w:t>жылы</w:t>
        <w:br/>
        <w:t>Талғат Әшірбеков 1968 жылы</w:t>
        <w:br/>
        <w:t>Алматыда туған.</w:t>
        <w:br/>
        <w:t>1995 жылы Алматының әділет институтын</w:t>
        <w:br/>
        <w:t>тамамдаған юрист.</w:t>
        <w:br/>
        <w:t>Қазір Алматыдағы халықаралық білім беру</w:t>
        <w:br/>
        <w:t>коорпарациясында аға юрист болып</w:t>
        <w:br/>
        <w:t>абыройлы еңбек етеп келеді.</w:t>
        <w:br/>
        <w:t>ТАРИХ ТАҒЫЛЫМЫ |5133,</w:t>
        <w:br/>
        <w:t>өзі бұл жер үшін небір қырғын соғыстардың</w:t>
        <w:br/>
        <w:t>болғанын дәлелдейді. Бұл атақты қазақ-</w:t>
        <w:br/>
        <w:t>қалмақ соғысында “Шаған шайқасында”</w:t>
        <w:br/>
        <w:t>қаза болғандардың қамыры, жер бейіті</w:t>
        <w:br/>
        <w:t>болса керек. Олар жөнінде айтылатын аңыз</w:t>
        <w:br/>
        <w:t>әңгімелермен қатар М.Әуезовтің “Абай</w:t>
        <w:br/>
        <w:t>жолы" эпопеясында, Әнуар Әлімжановтың</w:t>
      </w:r>
    </w:p>
    <w:p>
      <w:r>
        <w:t>“Жаушы” романында және Ақселеу</w:t>
        <w:br/>
        <w:t>Сейдімбековтың “Күңгір-Күңгір күмбездер”</w:t>
        <w:br/>
        <w:t>атты шығармасында</w:t>
        <w:br/>
        <w:t>айтылған.</w:t>
        <w:br/>
        <w:t>“Қоңыр әулие” бағы</w:t>
        <w:br/>
        <w:t>заманнан бері келіп-</w:t>
        <w:br/>
        <w:t>кетушілер көп болған, іші-</w:t>
        <w:br/>
        <w:t>сырты толған қол таңба,</w:t>
        <w:br/>
        <w:t>ескерткіш белгілер.</w:t>
        <w:br/>
        <w:t>Олардың ішінде ұлы</w:t>
        <w:br/>
        <w:t>Абай, М.О.Әуезовтен бастап</w:t>
        <w:br/>
        <w:t>көптеген ақын-жазушы,</w:t>
        <w:br/>
        <w:t>көрнекті ғалымдар мен</w:t>
        <w:br/>
        <w:t>қоғам қайраткерлерінің қол</w:t>
        <w:br/>
        <w:t>таңбалары бар.</w:t>
        <w:br/>
        <w:t>Еліміз тәуелсіздікке қолы</w:t>
        <w:br/>
        <w:t>жеткен соң “Қызылту”</w:t>
        <w:br/>
        <w:t>совхозы деген Кеңестік</w:t>
        <w:br/>
        <w:t>кезде қойылған ауыл атауын</w:t>
        <w:br/>
        <w:t>“Тоқтамыс батыр ауылы”</w:t>
        <w:br/>
        <w:t>деп өзгертті. Өйткені бұл</w:t>
        <w:br/>
        <w:t>маңда өмір сүріп отырған</w:t>
        <w:br/>
        <w:t>жұрт негізінен Тоқтамыс</w:t>
        <w:br/>
        <w:t>батырдың (Жуантаяқтың)</w:t>
        <w:br/>
        <w:t>ұрпақтары.</w:t>
        <w:br/>
        <w:t>Жаугершілік уақытта да</w:t>
        <w:br/>
        <w:t>олар бұл өлкені жат</w:t>
        <w:br/>
        <w:t>жерліктерден, батырсынған</w:t>
        <w:br/>
        <w:t>барымташылардан, ру</w:t>
        <w:br/>
        <w:t>аралық қақтығыстардан</w:t>
        <w:br/>
        <w:t>қорғап келген. Соның бірі, ел</w:t>
        <w:br/>
        <w:t>есінде қалған “Шор қашқан” %</w:t>
        <w:br/>
        <w:t>оқиғасы. Болатқожаның %</w:t>
        <w:br/>
        <w:t>(Қаракесек) Танас дейтін</w:t>
        <w:br/>
        <w:t>немересінен тарайтын</w:t>
        <w:br/>
        <w:t>Қарашор рулары. “Қарашор</w:t>
        <w:br/>
        <w:t>шоңмын, құдайдан да</w:t>
        <w:br/>
        <w:t>зормын" деп маңайдағы</w:t>
        <w:br/>
        <w:t>елге тізе батырып, малын</w:t>
        <w:br/>
        <w:t>барымталап маза бермейді</w:t>
        <w:br/>
        <w:t>екен. Олар малданып,</w:t>
        <w:br/>
        <w:t>жалданып алған соң,</w:t>
        <w:br/>
        <w:t>01-353</w:t>
        <w:br/>
        <w:t>барымтаны тіпті үдетеді. Сондай бір</w:t>
        <w:br/>
        <w:t>жорықтарын алыс ел Машанға жасайды.</w:t>
        <w:br/>
        <w:t>Тоқтамыстың інілері дұшпанның қарасы</w:t>
        <w:br/>
        <w:t>көрінгеннен-ақ төрт ақ атқа, төрт қара атқа,</w:t>
        <w:br/>
        <w:t>төрт торы атқа кісі мінгізіп “Алтуайт” дөңін</w:t>
        <w:br/>
        <w:t>айналдыра бергізеді. “Бұл неткен көп қол”</w:t>
        <w:br/>
        <w:t>деп Қарашор сескеніп қалады. Бала</w:t>
        <w:br/>
        <w:t>Көксеңгір тауының алдындағы “Шөпті қақ</w:t>
        <w:br/>
        <w:t>“көлінің маңында оларды қоршап алып</w:t>
        <w:br/>
        <w:t>і ы,</w:t>
      </w:r>
    </w:p>
    <w:p>
      <w:r>
        <w:t>1998 жылы “Қазақ</w:t>
        <w:br/>
        <w:t>Алтын”-ға қарасты</w:t>
        <w:br/>
        <w:t>“Жолымбет” кен</w:t>
        <w:br/>
        <w:t>басқармасында, одан</w:t>
        <w:br/>
        <w:t>кейін “Казкомерцбанк”</w:t>
        <w:br/>
        <w:t>ААҚ-сында өндіріс</w:t>
        <w:br/>
        <w:t>жәніндегі</w:t>
        <w:br/>
        <w:t>департаментінде қызмет</w:t>
        <w:br/>
        <w:t>атқарды.</w:t>
        <w:br/>
        <w:t>1995-2005 жылдары</w:t>
        <w:br/>
        <w:t>Шығыс Қазақстан</w:t>
        <w:br/>
        <w:t>облысында Алтын</w:t>
        <w:br/>
        <w:t>өндіретін “Бинатам”,</w:t>
        <w:br/>
        <w:t>АЗОТ-ның</w:t>
        <w:br/>
        <w:t>басқармасында, 2005 жыл</w:t>
        <w:br/>
        <w:t>қыркүйектен бастап</w:t>
        <w:br/>
        <w:t>Теміртау химиялық</w:t>
        <w:br/>
        <w:t>Үміт</w:t>
        <w:br/>
        <w:t>Сартаева</w:t>
        <w:br/>
        <w:t>металлургия зауытының атқарушы директоры.</w:t>
        <w:br/>
        <w:t>Рақымжан Қағазбекұлы.</w:t>
        <w:br/>
        <w:t>Үміт Алшынбекқызы Сартаева Қарағанды</w:t>
        <w:br/>
        <w:t>облысы Балқаш қаласында 25 желтоқсан 1958 жылы</w:t>
        <w:br/>
        <w:t>туған. 1966-1972 жылдары М2 Абай атыңдағы қазақ орта</w:t>
        <w:br/>
        <w:t>мектебінде оқыған, одан кейін 7 сыныптан бастап</w:t>
        <w:br/>
        <w:t>О.Жәутіков атындағы физика-математика мектебінде</w:t>
        <w:br/>
        <w:t>орта білім алған. 1976 жылы Алматыдағы Абай атындағы</w:t>
        <w:br/>
        <w:t>педагогикалық институттан математик мамандығын</w:t>
        <w:br/>
        <w:t>алады. 1980-1994 жылдары М 2 Абай атындағы қазақ,</w:t>
        <w:br/>
        <w:t>орта мектебінде математика мұғалімі. 1994-</w:t>
        <w:br/>
        <w:t>2004жылдары мектеп директорының оқу-тәрбие</w:t>
        <w:br/>
        <w:t>жөніндегі орынбасары, ал, 2004 жылдан бастап</w:t>
        <w:br/>
        <w:t>директоры болып тағайындалды.</w:t>
        <w:br/>
        <w:t>экспорталды бағдарлама бойынша жүргізілген жұмысты</w:t>
        <w:br/>
        <w:t>ұйымдастырушы болды, онда ғылыми-педагогикалық</w:t>
        <w:br/>
        <w:t>жұмыстарды тәжірибеден өткізді. Соның нәтижесінде</w:t>
        <w:br/>
        <w:t>мектеп лицей статусына ие болды. Мемлекеттік</w:t>
        <w:br/>
        <w:t>тіркеуден өтіп, сапалы білім, саналы тәрбие үшін жаңа</w:t>
        <w:br/>
        <w:t>жетістіктерге жетті.</w:t>
        <w:br/>
        <w:t>Лицейде оқу-тәрбие жұмысына жабдықталған 48 оқу</w:t>
        <w:br/>
        <w:t>кабинеті, сонымен бірге 3 компьютерлік кабинет және</w:t>
        <w:br/>
        <w:t>1 (біреу) мультимедилық кабинетпен жабдықталды.</w:t>
        <w:br/>
        <w:t>Мектепте - 50 компьютер, яғни әрбір компьютер - 25</w:t>
        <w:br/>
        <w:t>оқушыға норма бойынша жабдықталған.</w:t>
        <w:br/>
        <w:t>Соңғы жылдары: 2001 жылы Абдикарова Динара 11</w:t>
        <w:br/>
        <w:t>сынып оқушысы “Экология және балалар” атты</w:t>
        <w:br/>
        <w:t>республикалық ғылыми-практикалық конференцияда</w:t>
        <w:br/>
        <w:t>дипломмен марапатталды.</w:t>
        <w:br/>
        <w:t>Тасырбаев Ерлан 11 сынып оқушысы Республикалық</w:t>
        <w:br/>
        <w:t>зерттеушілер конкурсында Алғыс хатпен марапатталды.</w:t>
      </w:r>
    </w:p>
    <w:p>
      <w:r>
        <w:t>2001 жылы 11 сынып оқушысы Абдиева Мира қазақ</w:t>
        <w:br/>
        <w:t>тілінен жеңімпаз болды.</w:t>
        <w:br/>
        <w:t>2002 жылы Бектаубаева Гүлім 11 сынып оқушысы</w:t>
        <w:br/>
        <w:t>“Қазақстан - ХХ ғасыр. Тарихи Адам” 1-ші орын</w:t>
        <w:br/>
        <w:t>РЕспубликалық конкурста Академик Қозыбаев</w:t>
        <w:br/>
        <w:t>марапаттады.</w:t>
        <w:br/>
        <w:t>Шайкенова Алтынай 9 сынып оқушысы Халықаралық</w:t>
        <w:br/>
        <w:t>“Кенгуру” математикалық ойында 2-орынға ие болды.</w:t>
        <w:br/>
        <w:t>2004 жылы</w:t>
        <w:br/>
        <w:t>Республикалық “Әнші</w:t>
        <w:br/>
        <w:t>балапан" конкурсында 3-</w:t>
        <w:br/>
        <w:t>орын алған Сәдуақасова</w:t>
        <w:br/>
        <w:t>Ерқанат? сынып оқушысы.</w:t>
        <w:br/>
        <w:t>Бақанов Марғұлан 10</w:t>
        <w:br/>
        <w:t>сынып оқушысы</w:t>
        <w:br/>
        <w:t>Республикалық химиялық</w:t>
        <w:br/>
        <w:t>конкурста ХХІ ғасыр</w:t>
        <w:br/>
        <w:t>көшбасшысы 2 орынға ие.</w:t>
        <w:br/>
        <w:t>2005 жыл Молбасин</w:t>
        <w:br/>
        <w:t>Сағынған 11 сынып</w:t>
        <w:br/>
        <w:t>4 оқушысы Республикалық</w:t>
        <w:br/>
        <w:t>қазақ тілінің</w:t>
        <w:br/>
        <w:t>олимпиадасында 1-ші</w:t>
        <w:br/>
        <w:t>орын;</w:t>
        <w:br/>
        <w:t>Бакенов Марғұлан 11</w:t>
        <w:br/>
        <w:t>сынып оқушысы,</w:t>
        <w:br/>
        <w:t>Ахметжанова Дарина 9</w:t>
        <w:br/>
        <w:t>сынып оқушысы, Жакенова</w:t>
        <w:br/>
        <w:t>“Мәлике 10 сынып оқушысы</w:t>
        <w:br/>
        <w:t>506 ДАДАН ТОБЫҚТЫ</w:t>
        <w:br/>
        <w:t>Ғазиз Ештанаев</w:t>
        <w:br/>
        <w:t>Дадан. тобықты ЕліңДІ МЫНАУ НЕ ІСТЕЙСІҢ...</w:t>
        <w:br/>
        <w:t>ұрпағының талантты</w:t>
        <w:br/>
        <w:t>өкілдерінің бірі.</w:t>
        <w:br/>
        <w:t>Ғалым, зерттеуші Алашқа мынау атағың мәлім,</w:t>
        <w:br/>
        <w:t>,</w:t>
        <w:br/>
        <w:t>ақын, “Дүние- Сөзің бар кемел,</w:t>
        <w:br/>
        <w:t>Дүрмек”, “Шұғыла- Кестелі.</w:t>
        <w:br/>
        <w:t>Шуақ” жыр Басыңа барып бата қылмадым,</w:t>
        <w:br/>
        <w:t>жинақтарының Кең пейіл баба,</w:t>
        <w:br/>
        <w:t>авторы. Кеш мені.</w:t>
        <w:br/>
        <w:t>Республикалық</w:t>
        <w:br/>
        <w:t>мүшайралардың Балаңа, баба, өкпелімісің,</w:t>
        <w:br/>
        <w:t>жүлдегері, Сөзімді тыңда,</w:t>
        <w:br/>
        <w:t>жорналшы;</w:t>
        <w:br/>
        <w:t>филология</w:t>
      </w:r>
    </w:p>
    <w:p>
      <w:r>
        <w:t>Астары көп.</w:t>
        <w:br/>
        <w:t>Баруға менің жетпеді күшім.</w:t>
        <w:br/>
        <w:t>Ғазиз ғылымының і</w:t>
        <w:br/>
        <w:t>Біптанайы кандидаты: Доцент Әруағың жекіп тастар деп.</w:t>
        <w:br/>
        <w:t>және ЖЕЗУ-дің проректоры ғылымда да, Жайымды ұғып жатқаның анық</w:t>
        <w:br/>
        <w:t>ұстаздық жолда да жемісті еңбек етіп жүрген Халқыңның сезіп хал-демін.</w:t>
        <w:br/>
        <w:t>Ғазиз Ештанаев бір өлеңінде: Айтайын бәрін ақтарып салып,</w:t>
        <w:br/>
        <w:t>Ақылға құлап, еріңдер, Сөзіме құлақ сал менің.</w:t>
        <w:br/>
        <w:t>Сен есен де мен есен.</w:t>
        <w:br/>
        <w:t>Ақынға кезек беріңдер,</w:t>
        <w:br/>
        <w:t>Ақиқат өлсін демесең - деп жырлаған. Құрдымға кетіп көрмесін күнім,</w:t>
        <w:br/>
        <w:t>Өлеңді серік етіп, аққулардың ауылына Қажыдым,</w:t>
        <w:br/>
        <w:t>бет түзеген, кезі келгенде “Жақынға айналып Қайттым,</w:t>
        <w:br/>
        <w:t>аспан - жердің арасында майдан салған” Қаусадым. )</w:t>
        <w:br/>
        <w:t>ақынның жұлдызы жырлары толастамайды. Зәрезап қылды зердесіз ұлың,</w:t>
        <w:br/>
        <w:t>Жақында Ғазиз Ештанаевтың “Шұғыла-шуақ” Зәріне малып саусағын.</w:t>
        <w:br/>
        <w:t>деп аталатын жыр жинағы жарық көрді.</w:t>
        <w:br/>
        <w:t>Қараменде Шахаұлы (1720-1818) Барымнан, баба,</w:t>
        <w:br/>
        <w:t>Тобықты елінің әруақты биі, атақты шешені. Тұлдар қалғанмын,</w:t>
        <w:br/>
        <w:t>Талай аталы сөз қалдырған әулие-абыз. Бұйырмай бұлғын пұшпағы.</w:t>
        <w:br/>
        <w:t>Қасиетті бидің денесі Қарағанды облысы Тік тұрып дәрет сындырғандардың</w:t>
        <w:br/>
        <w:t>Ақтоғай ауданында жерленген. Ел аузындағы Балағы жидіп түсті әні</w:t>
        <w:br/>
        <w:t>есті әңгімеде Қаракеңнің әруақты Қара ”</w:t>
        <w:br/>
        <w:t>бүркіт кейпінде көрінеді екен. Қасиетінен</w:t>
        <w:br/>
        <w:t>айналайын ардақты баба, адасып барып Жайнамаз көрсе,</w:t>
        <w:br/>
        <w:t>айдынын тапқан ақын еліндегі рухымен Жаялық санап, |,</w:t>
        <w:br/>
        <w:t>демей жүр. Бабасымен сырласқан Ғазиздің Жәдібас ұлың жеріді.</w:t>
        <w:br/>
        <w:t>мына қысқа да нұсқа туындысы бүгінгі Бабаға бала қалай ұқсамақ,</w:t>
        <w:br/>
        <w:t>ұрпаққа, әсіресе жастарға ой салады ғой деп Кесепат шықса келіні.</w:t>
        <w:br/>
        <w:t>ұсынып отырмын.</w:t>
        <w:br/>
        <w:t>Қасымжан Қағазбекұлы. Есеппен қарар ертеңімізге,</w:t>
        <w:br/>
        <w:t>Естіге пейіл бұрған кім?</w:t>
        <w:br/>
        <w:t>Естісек бәрі -</w:t>
        <w:br/>
        <w:t>Ертегі бізге</w:t>
        <w:br/>
        <w:t>Бабалар кеңес құрған күн.</w:t>
        <w:br/>
        <w:t>Жыл орнын көрсе жұлқысты дағы</w:t>
        <w:br/>
        <w:t>Жауласты,</w:t>
        <w:br/>
        <w:t>ТЕГІН БІЛУ</w:t>
        <w:br/>
        <w:t>Панагүл Мәнерханқызы Жазықбекова 1969</w:t>
        <w:br/>
        <w:t>жылы 28 қыркүйекте Балқаш қаласында туған. 1986</w:t>
        <w:br/>
        <w:t>жылы М 2 Абай атындағы лицейді алтын медальмен</w:t>
        <w:br/>
        <w:t>бітіріп, С.Асфендияров атындағы Алматы Медициналық</w:t>
        <w:br/>
        <w:t>институтына түседі. 1992 жылы осы институтты үздік</w:t>
        <w:br/>
        <w:t>бітіріп шықты. Сол институттың фтизиопульмонология</w:t>
        <w:br/>
        <w:t>кафедрасында клиникалық ординатурада оқиды. 1997-</w:t>
        <w:br/>
        <w:t>2005 жылдар аралығында Қазақ Ұлттық Медицина</w:t>
        <w:br/>
        <w:t>университетінің фтизиопульмонология кафедрасында</w:t>
        <w:br/>
        <w:t>оқытушы больпістеді. 2005 жылдың наурызынан бастап</w:t>
      </w:r>
    </w:p>
    <w:p>
      <w:r>
        <w:t>Халықаралық ХОУП жобасында (АҚШ) мониторинг</w:t>
        <w:br/>
        <w:t>бойынша кординатор қызметін атқарады.</w:t>
        <w:br/>
        <w:t>50-ден астам ғылыми еңбектері бар, солардың</w:t>
        <w:br/>
        <w:t>ішінде “Медицина терминдерінің түсіндірмелі сөздігі”,</w:t>
        <w:br/>
        <w:t>“Туберкулездің созылмалы дәріге тұрақты түрлерін</w:t>
        <w:br/>
        <w:t>емдеудің негізгі ұстанымдары” тақырыбындағы</w:t>
        <w:br/>
        <w:t>әдістемелік нұсқаулар, “ДОТС стратегиясын енгізу</w:t>
        <w:br/>
        <w:t>кезеңіндегі алғашқы медико-санитарлық туберкулезге</w:t>
        <w:br/>
        <w:t>қарсы көмектіұйымдастыру”, Патентное изобретение М</w:t>
        <w:br/>
        <w:t>11680 27 декабря 2000 года Ұлттық патенттік</w:t>
        <w:br/>
        <w:t>ведомствосы “Өкпе туберкулезі бар науқастарда</w:t>
        <w:br/>
        <w:t>мукоцилиарлы жетіспеушілікті анықтау әдісі", 50 ғылыми</w:t>
        <w:br/>
        <w:t>жұмыс жеке және басқа авторлармен біріге отырып</w:t>
        <w:br/>
        <w:t>жазылған. Көптеген Халықаралық конференциялар</w:t>
        <w:br/>
        <w:t>ұйымдастырып, онда баяндамалар жасады.</w:t>
        <w:br/>
        <w:t>Көптеген мақалалары шет елдерде: СНГ-де, яғни</w:t>
        <w:br/>
        <w:t>Саратовта, Йошкар-Йола, Бішкекте және Париж сияқты</w:t>
        <w:br/>
        <w:t>жерлердің ғылыми басылымдарында жарық көрді. Осы</w:t>
        <w:br/>
        <w:t>көптеген конгрестер мен конференцияларды өткізіп</w:t>
        <w:br/>
        <w:t>ұйымдастыруға ат салысқаны үшін мақтау қағаздары,</w:t>
        <w:br/>
        <w:t>алғыс хаттармен марапатталған.</w:t>
        <w:br/>
        <w:t>Орысша, қазақша өте жақсы, еркін сөйлейді,</w:t>
        <w:br/>
        <w:t>ағылшын тілін меңгеруде.</w:t>
        <w:br/>
        <w:t>Медицина ғылымының кандидаты. Панагүл</w:t>
        <w:br/>
        <w:t>Жазықбекова үлгілі жанұяның берекесі, тірегі, екі</w:t>
        <w:br/>
        <w:t>баланың мейірімді анасы.</w:t>
        <w:br/>
        <w:t>Қасымжан Қағазбекұлы.</w:t>
        <w:br/>
        <w:t>Жанат Мырзабеков 1976 жылы Балқаш</w:t>
        <w:br/>
        <w:t>қаласы Қарағанды облысында туған.</w:t>
        <w:br/>
        <w:t>Балқаш қаласының Абай атындағы М2</w:t>
        <w:br/>
        <w:t>қазақ орта мектебін 1994 жылы үздік бітірді.</w:t>
        <w:br/>
        <w:t>Халықтың даналығында “Ең үздік, ұзақ жол</w:t>
        <w:br/>
        <w:t>адамның ең алғашқы бірінші қадамынан</w:t>
        <w:br/>
        <w:t>басталады” - дейді ғой. Жанат</w:t>
        <w:br/>
        <w:t>Мырзабековтың да алғашқы қадамы</w:t>
        <w:br/>
        <w:t>мектепті бітіргеннен кейін Қазақ Мемлекеттік</w:t>
        <w:br/>
        <w:t>басқару Академиясына қабылдануынан</w:t>
        <w:br/>
        <w:t>басталды. Жанат екі жыл үздік оқумен</w:t>
        <w:br/>
        <w:t>дарынды студенттердің конкурсында</w:t>
        <w:br/>
        <w:t>Немістің “ДААД” жеңімпазы болып</w:t>
        <w:br/>
        <w:t>Жанат</w:t>
        <w:br/>
        <w:t>Панагүл</w:t>
        <w:br/>
        <w:t>Жазықбекова Мырзабеков</w:t>
        <w:br/>
        <w:t>Германияда оқи бастады. Соның</w:t>
        <w:br/>
        <w:t>нәтижесінде Германияның үлкен бір</w:t>
        <w:br/>
        <w:t>банкінде стажировка-маманданудан өтеді.</w:t>
        <w:br/>
        <w:t>Жанат Мырзабеков туралы немістің</w:t>
        <w:br/>
        <w:t>баспасөзі таңқаларлықтай мазмұнды мақала</w:t>
        <w:br/>
        <w:t>жазды.</w:t>
        <w:br/>
        <w:t>Мырзабеков Жанат өзінің дипломдық</w:t>
        <w:br/>
        <w:t>жұмысын Қазақтың мемлекеттік басқару</w:t>
        <w:br/>
        <w:t>Академиясында неміс тілінде үздік бағамен</w:t>
        <w:br/>
        <w:t>қорғады. Ал дипломды сол кездегі Қазақстан</w:t>
      </w:r>
    </w:p>
    <w:p>
      <w:r>
        <w:t>Республикасының Ғылым және Білім</w:t>
        <w:br/>
        <w:t>министрі В.Школьник тапсырды. Содан</w:t>
        <w:br/>
        <w:t>кейін Жанат Мырзабеков оқуын Германияда</w:t>
        <w:br/>
        <w:t>жалғастырды.</w:t>
        <w:br/>
        <w:t>Өзінің мақсаты: “Үлкен қаржы бөлу,</w:t>
        <w:br/>
        <w:t>инвестициялық ұжымы немесе компанияның</w:t>
        <w:br/>
        <w:t>пайда шығаруымен жұмыс істейтін секторда</w:t>
        <w:br/>
        <w:t>және сыртқы экономикалық қызметпен</w:t>
        <w:br/>
        <w:t>шұғылданатын экономист (талдаушының</w:t>
        <w:br/>
        <w:t>жасайтын өз көзқарасын сақтау) болуда”</w:t>
        <w:br/>
        <w:t>жүзеге асыру үшін 1999-2004 ж.</w:t>
        <w:br/>
        <w:t>Германияның Мюнстр қаласында оқып,</w:t>
        <w:br/>
        <w:t>мамандығын шыңдаған Жанат Мырзабеков</w:t>
        <w:br/>
        <w:t>Халықаралық валют-қаржы қарым-</w:t>
        <w:br/>
        <w:t>қатынасының білгір маманы.</w:t>
        <w:br/>
        <w:t>Ол қазақ, орыс, неміс, түрік тілдерін еркін,</w:t>
        <w:br/>
        <w:t>жетік білетін, ағылшын тілін экономикалық</w:t>
        <w:br/>
        <w:t>әдебиет арқылы, испан тілін бастауыш</w:t>
        <w:br/>
        <w:t>сыныптар деңгейінде меңгерген талантты,</w:t>
        <w:br/>
        <w:t>талапты жас.</w:t>
        <w:br/>
        <w:t>Қасымжан Қағазбекұлы.</w:t>
        <w:br/>
        <w:t>ТАРИХ ТАҒЫЛЫМЫ |511</w:t>
        <w:br/>
        <w:t>ТОҚТАМЫС БАТЫР АУЫЛЫНЫҢ</w:t>
        <w:br/>
        <w:t>ҚЫСҚАША БАЯНЫ</w:t>
        <w:br/>
        <w:t>“Ту тіккен Тобықтының қолбасшысы,</w:t>
        <w:br/>
        <w:t>Тоқтамыс Жуантаяқ деген кісі” - деп</w:t>
        <w:br/>
        <w:t>Шәкәрім қажы жырлаған, атақты әнші Роза</w:t>
        <w:br/>
        <w:t>Рымбаева әнге қосқан Тоқтамыс ауылының</w:t>
        <w:br/>
        <w:t>жері бұрынғы Шұбартау, Абыралы</w:t>
        <w:br/>
        <w:t>аудандарымен, Саржал, Медеу, Би ата</w:t>
        <w:br/>
        <w:t>ауылдарымен шектеседі. Тоқтамыс</w:t>
        <w:br/>
        <w:t>ауылының халқының басым көпшілігі</w:t>
        <w:br/>
        <w:t>Тобықтының Дәулетегінен (Жуантаяқ)</w:t>
        <w:br/>
        <w:t>тараған Байғара, Байшора, Жиеншора,</w:t>
        <w:br/>
        <w:t>Қарабатыр ұрпақтары. Бұл аталар Тобықты</w:t>
        <w:br/>
        <w:t>елі Шыңғыстауға қоныстанғанда мекендеген</w:t>
        <w:br/>
        <w:t>жері “Қыдыр” тауы, қазіргі Тоқтамыс батыр</w:t>
        <w:br/>
        <w:t>жерленген жер Белбасар мен Нысан абыз</w:t>
        <w:br/>
        <w:t>кесенесінің аралығы. Қазіргі мекен етіп</w:t>
        <w:br/>
        <w:t>отырған Сарғалдақ, Шаған, Бұғылы, Машан</w:t>
        <w:br/>
        <w:t>маңына 1800 жылдардың басында</w:t>
        <w:br/>
        <w:t>қоныстанса керек.</w:t>
        <w:br/>
        <w:t>Жетімомынның жері Шыңғыстау өңіріне</w:t>
        <w:br/>
        <w:t>келіп қоныстанған Тобықты жұрты - екі дария</w:t>
        <w:br/>
        <w:t>Балқаш пен Ертістің арасын тұтасымен</w:t>
        <w:br/>
        <w:t>ұрпағына мұра етуді мақсат еткен</w:t>
        <w:br/>
        <w:t>аталарымыздың бір табы - Дадандар</w:t>
        <w:br/>
        <w:t>Тоқырауын бойына қоныс аударғанда</w:t>
        <w:br/>
        <w:t>солармен бірге Жуантаяқтың Байғара,</w:t>
        <w:br/>
        <w:t>Қарабатыр ұрпақтарының біразы да қоса</w:t>
        <w:br/>
        <w:t>аттанған екен. Олар бұл күнде Балқаш,</w:t>
        <w:br/>
        <w:t>Ақтоғай өңірінде өсіп өніп, өркендеп жатыр.</w:t>
      </w:r>
    </w:p>
    <w:p>
      <w:r>
        <w:t>Біраз Қарабатыр ұрпағы Олжайдың, оның</w:t>
        <w:br/>
        <w:t>ішінде Ырғызбайдың ортасында қалған екен.</w:t>
        <w:br/>
        <w:t>Олардың ұрпағы бұл күнде Көкбай</w:t>
        <w:br/>
        <w:t>ауылының жері Мұқыр, Бақанас өлкесінде.</w:t>
        <w:br/>
        <w:t>Шыңғыстың табиғаты аса көркем, сулы,</w:t>
        <w:br/>
        <w:t>нулы өлкесі Машан, Бұғылы, Сарғалдақ</w:t>
        <w:br/>
        <w:t>таулы, ұсақ бұйратты тек Көксеңгірдің</w:t>
        <w:br/>
        <w:t>алдыңғы жағы біршама жазық болып келеді.</w:t>
        <w:br/>
        <w:t>Бұл өлкеде ата-бабаларымыздың ықылым</w:t>
        <w:br/>
        <w:t>замандағы тарихын бауырына басып сақтап</w:t>
        <w:br/>
        <w:t>жатқан ондаған тас қорымдар мен мұратты</w:t>
        <w:br/>
        <w:t>қорғандар, балбал, мүсіндер мен таңбалы</w:t>
        <w:br/>
        <w:t>тастар қаншама.</w:t>
        <w:br/>
        <w:t>Бұл қырық шамалы үңгірлері бар</w:t>
        <w:br/>
        <w:t>Ақтаспен, “Қоңыр әулие", “Қыз әулие”,</w:t>
        <w:br/>
        <w:t>“Шаңырақ әулие" аталатын тарихи мәні әлі</w:t>
        <w:br/>
        <w:t>ашылмаған аңызды өлке, құтты қоныс,</w:t>
        <w:br/>
        <w:t>ырысы аймақ.</w:t>
        <w:br/>
        <w:t>Бұл аймақ Тобықты елі батырым деп</w:t>
        <w:br/>
        <w:t>ардақтайтын Тоқтамыс, Бақай, Дағар, Төбет,</w:t>
        <w:br/>
        <w:t>Қапақтар мен Советтер Одағының Батыры</w:t>
        <w:br/>
        <w:t>Жанғазы Молдағалиев, Социалистік еңбек</w:t>
        <w:br/>
        <w:t>ерлері - Шыңғыс Әзімбаев, Ғабдолла</w:t>
        <w:br/>
        <w:t>Өтемурзиндердің ата мекені.</w:t>
        <w:br/>
        <w:t>Бұғылы, Машан, Үрпек, Бестамақ,</w:t>
        <w:br/>
        <w:t>Шағанның басы, Бөкеш басы, Ақан шаты,</w:t>
        <w:br/>
        <w:t>Жаңбырбайдың ақ топырағы, Сексенбай</w:t>
        <w:br/>
        <w:t>қайыңы, Исаның қарағашы, Егіндібұлақ,</w:t>
        <w:br/>
        <w:t>Жайнабай, Ақүңгір, Құмырсқалы - шіркін,</w:t>
        <w:br/>
        <w:t>жер жанаты - ғой! Бүлдірген мен қарақаты,</w:t>
        <w:br/>
        <w:t>доланасы мен мойылы, итмұрын, сарымсақ,</w:t>
        <w:br/>
        <w:t>биемшектері піскен кезде арысы Шұбартау,</w:t>
        <w:br/>
        <w:t>берісі Саржал, Ақбұлақ елінен барып қона</w:t>
        <w:br/>
        <w:t>жатып шелектеп жеміс теретін Егіндібұлақ,</w:t>
        <w:br/>
        <w:t>Қарашат, Әлкейдің Суықжалының</w:t>
        <w:br/>
        <w:t>бұлақтарының ағысының қаттылығы</w:t>
        <w:br/>
        <w:t>соншалық, қыстағы аяздарда да қатпайды.</w:t>
        <w:br/>
        <w:t>Жаңбырбайдың Ақтопырағын жергілікті</w:t>
        <w:br/>
        <w:t>халық түйеге артып, арбалап тасып там үйді</w:t>
        <w:br/>
        <w:t>ақтайтын. Сапасы өте жақсы, киімге</w:t>
        <w:br/>
        <w:t>жұқпайды.</w:t>
        <w:br/>
        <w:t>Кейінгі кезде халық ауыл жанындағы ақ</w:t>
        <w:br/>
        <w:t>тасты арнаулы пеште күйдіріп, кәдімгі әк тас</w:t>
        <w:br/>
        <w:t>(известь) алуды үйренді. Қоқырай -</w:t>
        <w:br/>
        <w:t>Мұздыбай қыстақтарының арасында</w:t>
        <w:br/>
        <w:t>Шыңғыстаудың бітер тұсына таман жоса</w:t>
        <w:br/>
        <w:t>алып, үйшілер Жақыман, Төлеубай, Сыдық,</w:t>
        <w:br/>
        <w:t>Айтқалилар кигіз үй ағаштарын бояйтын.</w:t>
        <w:br/>
        <w:t>Ақтөбенің көліне көктемде қаз-үйрек,</w:t>
        <w:br/>
        <w:t>55</w:t>
        <w:br/>
        <w:t>ТАРИХ ТАҒЫЛЫМЫ |</w:t>
        <w:br/>
        <w:t>еткен болды. Асыра сілтеушілікке</w:t>
      </w:r>
    </w:p>
    <w:p>
      <w:r>
        <w:t>наразылықтарын білдіріп мойынсеріктердің</w:t>
        <w:br/>
        <w:t>қоймадағы тұқымдық астығын, малын</w:t>
        <w:br/>
        <w:t>ұрлауға, түрлі дүмпу-қозғалыстарға</w:t>
        <w:br/>
        <w:t>қатысуға мәжбүр болды.</w:t>
        <w:br/>
        <w:t>1928 жылдан бастап Ақтас өңірі, Машан</w:t>
        <w:br/>
        <w:t>ауылдық кеңесінде “Отау”, “Жаңаталап”,</w:t>
        <w:br/>
        <w:t>“Бірлес”, “Қаршығалы”, “Қолұстас”,</w:t>
        <w:br/>
        <w:t>“Егіндібұлақ”, “Бестамақ” мойынсеріктері</w:t>
        <w:br/>
        <w:t>құрылады. Олардың алғашқы бастығы Бәш</w:t>
        <w:br/>
        <w:t>Аябикин, Сүлеймен Данаевтар екен. Барлық</w:t>
        <w:br/>
        <w:t>малы 300-400 қой, 60-70 ірі малы болыпты.</w:t>
        <w:br/>
        <w:t>Күш көлігі тапшы, адам күші аз</w:t>
        <w:br/>
        <w:t>мойынсеріктер артельге одан кейінірек</w:t>
        <w:br/>
        <w:t>“Бестамақ”, “Қызылту” колхозы болып</w:t>
        <w:br/>
        <w:t>бірігеді. 1930-31 жылдарда елді</w:t>
        <w:br/>
        <w:t>отырықшылыққа айналдыру мақсатымен</w:t>
        <w:br/>
        <w:t>Кенжебай деген жерден бірнеше тұрғын үй,</w:t>
        <w:br/>
        <w:t>мектеп салынып “Қала қора”</w:t>
        <w:br/>
        <w:t>атандырғанымен ол толық аяқталмай</w:t>
        <w:br/>
        <w:t>қалады.</w:t>
        <w:br/>
        <w:t>Елдегі аштыққа қарсы астық өндіру үшін</w:t>
        <w:br/>
        <w:t>“Қызыл биіктен” егін суғаратын үш тоған</w:t>
        <w:br/>
        <w:t>салынады. Олардың орны қазір де бар.</w:t>
        <w:br/>
        <w:t>Серіктестіктер “Байпақ”, “Жамбасбұлақ"</w:t>
        <w:br/>
        <w:t>Қозыкенің Ақ биігі “Бидайық”, “Жалпақтың</w:t>
        <w:br/>
        <w:t>асуы” деген жерлерге арпа-бидай салып</w:t>
        <w:br/>
        <w:t>астық өсіреді. Әуелде егіс көлемі 25 гектар</w:t>
        <w:br/>
        <w:t>ғана жер болыпты. Смағұл, Жақай,</w:t>
        <w:br/>
        <w:t>Абдікәрім деген ұсталар ағаштан соқа</w:t>
        <w:br/>
        <w:t>жасаған.</w:t>
        <w:br/>
        <w:t>“Егіндібұлақтың” мол суын пайдалану</w:t>
        <w:br/>
        <w:t>үшін бірнеше шақырымдық су жолы</w:t>
        <w:br/>
        <w:t>қазылған арық арнасы және осы жерде</w:t>
        <w:br/>
        <w:t>алғашқы мектеп салынып, оқитын бала аз</w:t>
        <w:br/>
        <w:t>болғандықтан жабылған.</w:t>
        <w:br/>
        <w:t>1933-34 ж. ел еңсесін көтеріп, мемлекет</w:t>
        <w:br/>
        <w:t>тарапынан көрсетілген көмек арқасында</w:t>
        <w:br/>
        <w:t>шаруашылық біршама жолға қойылады.</w:t>
        <w:br/>
        <w:t>“Қызылбиікте” егін өсіріледі. Мырзабай,</w:t>
        <w:br/>
        <w:t>Қырықшоқы, Майлышат өңірлерінде астық</w:t>
        <w:br/>
        <w:t>өте жақсы өнім беріп, аудан бойынша</w:t>
        <w:br/>
        <w:t>алдыңғы қатарлы шаруашылық болғаны ел</w:t>
        <w:br/>
        <w:t>аузында кейінге дейін айтылып келген. Онда</w:t>
        <w:br/>
        <w:t>“Қарамұрт”, “Ақбидай” тұқымдары бітік</w:t>
        <w:br/>
        <w:t>шыққан.</w:t>
        <w:br/>
        <w:t>Боз</w:t>
        <w:br/>
        <w:t>ТЕГІН БІЛУ - ТЕКТІЛІК |</w:t>
        <w:br/>
        <w:t>пәндік облыстық олимпиадада І-орынға ие болғандар,</w:t>
      </w:r>
    </w:p>
    <w:p>
      <w:r>
        <w:t>Ғылымипроектларды қорғауда ғылыми-практикалық</w:t>
        <w:br/>
        <w:t>конференцияда (облыстық) ІІ-ІІ үздік орындардың</w:t>
        <w:br/>
        <w:t>иелері.</w:t>
        <w:br/>
        <w:t>Наушабекова А. вокалистердің Халықаралық</w:t>
        <w:br/>
        <w:t>конкурсыңда лауреат атанды.</w:t>
        <w:br/>
        <w:t>Сартаева Үміт 2004 жылы 12 қазан айында өткен</w:t>
        <w:br/>
        <w:t>Қазақстан Республикалық Білім және Ғылым</w:t>
        <w:br/>
        <w:t>қызметкерлерінің ІІ-сьезінің делегаты.</w:t>
        <w:br/>
        <w:t>Қазақстан Республикасы Конституциясының 10</w:t>
        <w:br/>
        <w:t>жылдығына арналған медальмен және 1983 жылы</w:t>
        <w:br/>
        <w:t>“Еңбектегі үздігі” медалымен маралатталған. “Білім беру</w:t>
        <w:br/>
        <w:t>ісіқұрметті қызметкері" белгісімен марапатталған.</w:t>
        <w:br/>
        <w:t>2005 жылы Президенттің сайлау науқаныңда ерекше</w:t>
        <w:br/>
        <w:t>еңбегі үшін Президент Н.Назарбаевтың “Алғыс хатымен”</w:t>
        <w:br/>
        <w:t>марапатталды.</w:t>
        <w:br/>
        <w:t>Қасымжан Қағазбекұлы.</w:t>
        <w:br/>
        <w:t>Серік Үмітбекұлы Садықов 1959 жылы Ақтоғай</w:t>
        <w:br/>
        <w:t>ауданы Қарағанды облысында туған. 1976 жылы орта</w:t>
        <w:br/>
        <w:t>мектепті бітірген соң Қаныш Сәтбаев атындағы Қазақ,</w:t>
        <w:br/>
        <w:t>мемлекеттік политехникалық университетіне түскен. Оны</w:t>
        <w:br/>
        <w:t>1981 жылы ойдағыдай үздік бітіріп инженер-металлург</w:t>
        <w:br/>
        <w:t>мамандығын алды. Осы жылы Жезқазған кен-</w:t>
        <w:br/>
        <w:t>металлургия комбинатында мысзауытының мастері болып</w:t>
        <w:br/>
        <w:t>еңбек жолын бастады. 1982 жылы Жезқазған облыстық.</w:t>
        <w:br/>
        <w:t>комсомол комитетіне нұсқаушы, ұйымдастыру бөлімін</w:t>
        <w:br/>
        <w:t>басқарды. 1985 жылы мыс зауытына қайтадан ауысты.</w:t>
        <w:br/>
        <w:t>Азуақыт ішінде өзінің іскерлігімен цех мастері, яғни</w:t>
        <w:br/>
        <w:t>шихта концентратын дайындау ісін меңгерді. Шихта</w:t>
        <w:br/>
        <w:t>дайындау цехының бастығына жоғарлады, мыс</w:t>
        <w:br/>
        <w:t>зауытының құрылысын басқарушы директордың</w:t>
        <w:br/>
        <w:t>орынбасары, өндірістік-техника бөлімінің бастығы,</w:t>
        <w:br/>
        <w:t>“Қазақмыс” Корпорациясының бас металлургы болды.</w:t>
        <w:br/>
        <w:t>2003 жылы кандидаттық диссертация қорғаған ғалым</w:t>
        <w:br/>
        <w:t>бірлестігінде Мырыш зауытының директоры болып</w:t>
        <w:br/>
        <w:t>тағайыңдалды.</w:t>
        <w:br/>
        <w:t>Балқаш мырыш зауыты алғашқы өнімін</w:t>
        <w:br/>
        <w:t>тұтынушыларға 2004 жылы 15 наурызда жөнелтті. Үздік</w:t>
        <w:br/>
        <w:t>әлемдік стандарттар деңгейінде салынған кәсіпорын</w:t>
        <w:br/>
        <w:t>бүгіңде “Балқаш түстіметалл” өңдірістік бірлестігінің ғана</w:t>
        <w:br/>
        <w:t>емес, жалпы Балқаштықтардың ортақ мақтанышына</w:t>
        <w:br/>
        <w:t>айналған.</w:t>
        <w:br/>
        <w:t>Жалпы зауытта негізгі: концентрат дайындау,</w:t>
        <w:br/>
        <w:t>автокловты сілтендіру, ертінді тазарту, мырышты</w:t>
        <w:br/>
        <w:t>электролиздеу, катод балқыту және құрылыс-көлік</w:t>
        <w:br/>
        <w:t>цехтары бар. Ал шаруашылық цехы, желдету цехы</w:t>
        <w:br/>
        <w:t>көмекші қызметтер атқарады.</w:t>
        <w:br/>
        <w:t>Соңдай-ақ, бүгінгі күннің барлық талабына сай толық</w:t>
        <w:br/>
        <w:t>жауап беретін ірі зертхана бар. Сонымен бірге “Ертінді</w:t>
        <w:br/>
        <w:t>тазарту және мырыш электролиздеу” цехтарын біріктіріп,</w:t>
        <w:br/>
        <w:t>Алтынай</w:t>
        <w:br/>
        <w:t>Асылмұратова</w:t>
        <w:br/>
        <w:t>Серік</w:t>
      </w:r>
    </w:p>
    <w:p>
      <w:r>
        <w:t>Садықов</w:t>
        <w:br/>
        <w:t>гидрометаллургиялық кешен жасалды.</w:t>
        <w:br/>
        <w:t>Барлық цех бірін бірі толықтырып отырады.</w:t>
        <w:br/>
        <w:t>Әрқайсысының алатын орны бар. Біздің технологияда</w:t>
        <w:br/>
        <w:t>қалдық қалмайды. Өндіріс толық автоматтаңдырылған.</w:t>
        <w:br/>
        <w:t>Зауыт экологиялық сараптаманың барлық сатысынан</w:t>
        <w:br/>
        <w:t>өткен. Мырыш саласын жақсарту ойдағыдай шешілді.</w:t>
        <w:br/>
        <w:t>Мырыш өндірісінде ешқандай газ бөлінбейді.</w:t>
        <w:br/>
        <w:t>Экологиялық жағынан өте таза автоклавтық сілтілеңдіру</w:t>
        <w:br/>
        <w:t>өндірісіне көшкен.</w:t>
        <w:br/>
        <w:t>Қасымжан Қағазбекұлы.</w:t>
        <w:br/>
        <w:t>Алтынай Әбдуәкімқызы Асылмұратова</w:t>
        <w:br/>
        <w:t>Ресейдің халық әртисі. Санк-Петербургтегі А.Вагонова</w:t>
        <w:br/>
        <w:t>атындағы орыс балет академиясының көркемдік</w:t>
        <w:br/>
        <w:t>жетекшісі, әйгілі Мария театры жанындағы көркемдік</w:t>
        <w:br/>
        <w:t>кеңестің мүшесі.</w:t>
        <w:br/>
        <w:t>Ел сүйсінерлігі сол, Алтынай өзінің қазақ қызы екенін</w:t>
        <w:br/>
        <w:t>мақтанышпен айтатын көрінеді. Кезінде ол жұмыс</w:t>
        <w:br/>
        <w:t>істеген Маринкаға соққанымызда соңдағы әртистердің</w:t>
        <w:br/>
        <w:t>суретін, театр тарихына қатысты түрлі буклеттер мен</w:t>
        <w:br/>
        <w:t>репертуарлық бағдарламаларды сататын егделеу</w:t>
        <w:br/>
        <w:t>әйелдердің бәрі келісіп алғандай: “Ой, Алтынайдай</w:t>
        <w:br/>
        <w:t>арудың жерлесі болғаныңыз үшін қалай мақтансаңыз да</w:t>
        <w:br/>
        <w:t>орынды” деп көңілімізді көтеріп тастады.</w:t>
        <w:br/>
        <w:t>Алтынай Алматыда өнерді өмірлік мұратына</w:t>
        <w:br/>
        <w:t>айналдырған отбасында дүниеге келген. Әкесі Әбдуәкім</w:t>
        <w:br/>
        <w:t>жас күнінен Ленинградтағы хореографиялық училишені</w:t>
        <w:br/>
        <w:t>бітірген, кейін Абай атындағы опера және балет</w:t>
        <w:br/>
        <w:t>театрында биші болған, белгілі азамат. Қазақстанның</w:t>
        <w:br/>
        <w:t>еңбек сіңірген әртисі. Көзкөргендердің айтуына</w:t>
        <w:br/>
        <w:t>қарағанда Әбекең өте мәдениетті жан болған екен. Бұл</w:t>
        <w:br/>
        <w:t>жөнінде оның шәкірті Астанадағы Күләш Байсейітова</w:t>
        <w:br/>
        <w:t>атыңдағы балет театрының бас балетмейстрі Тұрсынбек</w:t>
        <w:br/>
        <w:t>Нұрқалиев былай деген еді.</w:t>
        <w:br/>
        <w:t>512 |</w:t>
        <w:br/>
        <w:t>ТОҚТАМЫС БАТЫР АУЫЛЫНЫҢ ҚЫСҚАША БАЯНЫ</w:t>
        <w:br/>
        <w:t>аққулар келіп ұя салады. Машан, Бұғылы</w:t>
        <w:br/>
        <w:t>маңында тағы жануарлар: арқар,елік,</w:t>
        <w:br/>
        <w:t>ақбөкен, қоян, қасқыр, түлкі, борсық,...</w:t>
        <w:br/>
        <w:t>құстың алуан түрі мекендейді. Көксеңгір,</w:t>
        <w:br/>
        <w:t>Ақжарық, Қодыға бұлағы, Ақбас мола,</w:t>
        <w:br/>
        <w:t>Тоғанбасы, Тақырбұлақ, Батбақбұлақ,</w:t>
        <w:br/>
        <w:t>Мырзабай, Алтыбай мыңғырған мал өскен</w:t>
        <w:br/>
        <w:t>құтты мекен.</w:t>
        <w:br/>
        <w:t>Қырық ошақ, Көксеңгір, Майлышат маңы</w:t>
        <w:br/>
        <w:t>біраз жазық адырлау келгенімен жерінің</w:t>
        <w:br/>
        <w:t>басым бөлігі таулы болып келеді.</w:t>
        <w:br/>
        <w:t>Машан тауындағы Жалаңаш, Тақия төбе,</w:t>
        <w:br/>
        <w:t>Қаратаудағы Бәйімбет, Арда биік, Мамат</w:t>
        <w:br/>
        <w:t>биіктері ішінде Мырзашоқы ерекше көрінеді.</w:t>
      </w:r>
    </w:p>
    <w:p>
      <w:r>
        <w:t>Қазан төңкерісіне дейін Тоқтамыс</w:t>
        <w:br/>
        <w:t>ауылының екі старшын халқы Машан,</w:t>
        <w:br/>
        <w:t>Мырзашоқы тауларын және Шаған, оған</w:t>
        <w:br/>
        <w:t>құятын Сарғалдақ, Бестамақ, Ашы су</w:t>
        <w:br/>
        <w:t>өзендері бойларын жайлап, арпа-бидай егіп,</w:t>
        <w:br/>
        <w:t>мал өсіріп тіршілік еткен.</w:t>
        <w:br/>
        <w:t>Басы Шақпақ, Қаранай Құрдан бастау</w:t>
        <w:br/>
        <w:t>алып Ақтастың Сарғалдақ өзенімен</w:t>
        <w:br/>
        <w:t>қосылатын тұсын бас Шаған өзені, Мотыш,</w:t>
        <w:br/>
        <w:t>Бурахан қыстауына дейінгі бөлігін “Көлденең</w:t>
        <w:br/>
        <w:t>Шаған” деп атаса одан төмен Ертіске дейінгі</w:t>
        <w:br/>
        <w:t>ағысын “Ұзын Шаған" деп атайды.</w:t>
        <w:br/>
        <w:t>Бұл атырапты негізінен Тобықтының</w:t>
        <w:br/>
        <w:t>“Жуантаяқ”, “Мотыш”, “Қарабатыр”, “Орыс,</w:t>
        <w:br/>
        <w:t>Қаржау”, “Құлық" аталары қанаттасып,</w:t>
        <w:br/>
        <w:t>аралас мекендеген. Машан тауының шығыс</w:t>
        <w:br/>
        <w:t>бөктерін “Мотыш”, батыс жағындағы</w:t>
        <w:br/>
        <w:t>“Қарабұлақ”, “Тінібай", “Аршабай”,</w:t>
        <w:br/>
        <w:t>“Қаражал", “Сырғабай”, “Байпақ”</w:t>
        <w:br/>
        <w:t>қыстақтары Ырыс-Қаржау аталарына тиісті</w:t>
        <w:br/>
        <w:t>болған жер.</w:t>
        <w:br/>
        <w:t>Тезекбай, Қайыңды, Әреш Орасы,</w:t>
        <w:br/>
        <w:t>Қореке, Сыдық, Ашы су бойын Мотыштар</w:t>
        <w:br/>
        <w:t>иеленген. Суы тұшы, балығы мол, мал-жанға</w:t>
        <w:br/>
        <w:t>жайлы ежелден құтты қоныс болған киелі</w:t>
        <w:br/>
        <w:t>су - Шағанның әсіресе Тоқтамыс ауылының</w:t>
        <w:br/>
        <w:t>орталығы орналасқан сол жағалауы</w:t>
        <w:br/>
        <w:t>тұсында өзенмен жарыса біткен шомбал</w:t>
        <w:br/>
        <w:t>ақтастардан тұратын ақшатаулар бар.</w:t>
        <w:br/>
        <w:t>Алдынан, өзен жақтан қарағанда тік, биік,</w:t>
        <w:br/>
        <w:t>құз-жартас. Байырғы тұрғындар оны “Ақтас”</w:t>
        <w:br/>
        <w:t>деп атайды. Өзен бойына құз-жартастарда</w:t>
        <w:br/>
        <w:t>көктем кезінде жыртылып айрылатын қаз,</w:t>
        <w:br/>
        <w:t>үйректер жұмыртқа салып, балапан өрбітеді.</w:t>
        <w:br/>
        <w:t>Жалпы, бұл өңір Шыңғыстың сырты, тау-</w:t>
        <w:br/>
        <w:t>тасы, өзен-бұлағы көп болғандықтан аң,</w:t>
        <w:br/>
        <w:t>құстары да мол. Қалың ел жайлау еткен</w:t>
        <w:br/>
        <w:t>Бұғылы тауының, Бұғылы атаулының өзі</w:t>
        <w:br/>
        <w:t>Бұғылардың мекені болғандығынан деседі.</w:t>
        <w:br/>
        <w:t>Ал Машан деген осы бұғылардың</w:t>
        <w:br/>
        <w:t>ұрғашысының аты дейді білетіндер. Осы екі</w:t>
        <w:br/>
        <w:t>таудың арасындағы байтақ жерді Шаған,</w:t>
        <w:br/>
        <w:t>Сарғалдақ, Бестамақ өзендері</w:t>
        <w:br/>
        <w:t>бойларындағы қоныстарды жоғарыда атаған</w:t>
        <w:br/>
        <w:t>ата,әулет ұрпағы көше, қона жүріп жайлаған.</w:t>
        <w:br/>
        <w:t>“Әр елдің батыры көп некен саяқ, сөйтсе</w:t>
        <w:br/>
        <w:t>де батыры көп Жуантаяқ" деп Шәкәрім қажы</w:t>
        <w:br/>
        <w:t>жырлағандай елін құба қалмақтармен Еділ</w:t>
        <w:br/>
        <w:t>қалмақтарынан қорғаған Тоқтамыс, Дағар,</w:t>
        <w:br/>
        <w:t>Төбет, Қапақ, Бақай батырлар мен олардың</w:t>
        <w:br/>
        <w:t>бүгінгі ұрпақтары ерлікті қастер тұтады. Ел</w:t>
        <w:br/>
        <w:t>жасағының қолбасшысы болған Көкенай,</w:t>
        <w:br/>
        <w:t>Мамайдан кейінгі Тобықтының туын ұстаған</w:t>
        <w:br/>
        <w:t>Жуантаяқтың Жиреншорасының Ескенесінің</w:t>
        <w:br/>
        <w:t>ұрпағы Тоқтамыстың туы оның тікелей</w:t>
        <w:br/>
        <w:t>ұрпағы шежіре Әбіштің немересі</w:t>
        <w:br/>
        <w:t>Несіпбайдың қолында бүгінде сақталуда.</w:t>
      </w:r>
    </w:p>
    <w:p>
      <w:r>
        <w:t>Сондықтанда ол шаңырақ тобықтының киелі</w:t>
        <w:br/>
        <w:t>туын сақтап келе жатқан қасиетті қара</w:t>
        <w:br/>
        <w:t>шаңырағының бірі саналады.</w:t>
        <w:br/>
        <w:t>Шаған өзенінің орталау тұсында жалдана</w:t>
        <w:br/>
        <w:t>біткен, жоғарыда айтқанымыздай тұтас</w:t>
        <w:br/>
        <w:t>ақтастардан тұратын жатаған таулар бар.</w:t>
        <w:br/>
        <w:t>Осы тауда бірден байқала қоймайтын</w:t>
        <w:br/>
        <w:t>елеусіздеу бір үңгір бар. Мұны жергілікті</w:t>
        <w:br/>
        <w:t>жұрт “Қоңыр әулие” дейді.</w:t>
        <w:br/>
        <w:t>Орта Азия мен Қазақстанда кезікпейтін</w:t>
        <w:br/>
        <w:t>“Қоңыр әулие" үңгірі ұзындығы (тереңдігі)</w:t>
        <w:br/>
        <w:t>100 метрге жуық, биіктігі 10-15 метрден</w:t>
        <w:br/>
        <w:t>артық, ені кей жерлерде 15-20 м. болатын</w:t>
        <w:br/>
        <w:t>үңгір.</w:t>
        <w:br/>
        <w:t>Табиғаттың керемет жаратылысы осы</w:t>
        <w:br/>
        <w:t>үңгірдің терең түкпірінде, түбінде мол сулы</w:t>
        <w:br/>
        <w:t>көл жатыр, суы тұшы. Ертеден ауырған-</w:t>
        <w:br/>
        <w:t>сырқаған адамдар “Қоңыр әулиеге” сыйынып</w:t>
        <w:br/>
        <w:t>көлдің суын ішіп дертінен дару іздейді, ем-</w:t>
        <w:br/>
        <w:t>дом алады. Үңгірдің алдындағы жазаңда</w:t>
        <w:br/>
        <w:t>бірнеше бөлек қорым зираттар жатыр.</w:t>
        <w:br/>
        <w:t>Кейбір молалардың басына қойылған құлпы</w:t>
        <w:br/>
        <w:t>тастарда қазақтың барлық тайпаларының</w:t>
        <w:br/>
        <w:t>таңба белгісі қашап салынған. Одан</w:t>
        <w:br/>
        <w:t>Арғынның көз таңбасын, “Керейдің</w:t>
        <w:br/>
        <w:t>ашамайын”, Найманның “Шөмішін” т.б.</w:t>
        <w:br/>
        <w:t>көптеген таңбаларды көруге болады. Оның</w:t>
        <w:br/>
        <w:t>Тілеген</w:t>
        <w:br/>
        <w:t>Ердол Жомартов</w:t>
        <w:br/>
        <w:t>Ахметбеков</w:t>
        <w:br/>
        <w:t>Ербол Ахметбеков 1999 жылы Балқаш</w:t>
        <w:br/>
        <w:t>қаласы мектеп-гимназияның 10 сынып</w:t>
        <w:br/>
        <w:t>оқушысы облыстық олимпиадаға физика</w:t>
        <w:br/>
        <w:t>пәні бойынша қатысқанда үздік нәтижеге</w:t>
        <w:br/>
        <w:t>жетіп бірінші орын алған болатын.</w:t>
        <w:br/>
        <w:t>Новосибирск мемлекеттік университетінің</w:t>
        <w:br/>
        <w:t>мамандары дарынды оқушыларды іріктеп</w:t>
        <w:br/>
        <w:t>өздеріне шақырды. Бұл оған келісім беріп,</w:t>
        <w:br/>
        <w:t>оның физика-математика мектебін үздік</w:t>
        <w:br/>
        <w:t>бітіріп, автоматты түрде университеттің</w:t>
        <w:br/>
        <w:t>студенті болып қабылданды.</w:t>
        <w:br/>
        <w:t>Ербол тек орта мектеп программасы</w:t>
        <w:br/>
        <w:t>бойынша ғана емес физика мен</w:t>
        <w:br/>
        <w:t>математиканы тереңдетіп оқылатын</w:t>
        <w:br/>
        <w:t>жүйемен шұғылданды. Физика-математика</w:t>
        <w:br/>
        <w:t>мектебін ойдағыдай бітірген соң</w:t>
        <w:br/>
        <w:t>университеттің физика факультетіне түсті.</w:t>
        <w:br/>
        <w:t>Жазғы каникулында үйіне келіп, одан</w:t>
        <w:br/>
        <w:t>Алматыдағы Сәуле апасына барып демалуға</w:t>
        <w:br/>
        <w:t>мүмкіндігі болды. Сонда телешоуға қатысты.</w:t>
        <w:br/>
        <w:t>Апталық, одан соң айлық жарыстарда үздік</w:t>
        <w:br/>
        <w:t>орын алып, наградаға медаль және диплом,</w:t>
        <w:br/>
        <w:t>800 долларға чек алып қуанышқа бөленді.</w:t>
      </w:r>
    </w:p>
    <w:p>
      <w:r>
        <w:t>Тоқсандық жарысқа не бәрі 10 ұпай</w:t>
        <w:br/>
        <w:t>жетпеді. Сонда да дарынды, білімділігін</w:t>
        <w:br/>
        <w:t>көрсете білді. Ербол жасында қазақша,</w:t>
        <w:br/>
        <w:t>орысша ертегілерді сүйіп оқитын. Оның оқуға</w:t>
        <w:br/>
        <w:t>түсуіне анасы мен апалары көп көмектесті.</w:t>
        <w:br/>
        <w:t>Ұлттың бойындағы бар жақсы қасиеттерді</w:t>
        <w:br/>
        <w:t>- тілін, дінін, әдеп-ғұрпын, салт-санасын,</w:t>
        <w:br/>
        <w:t>дәстүрін баласына, немересіне, шөбресіне</w:t>
        <w:br/>
        <w:t>жеткізуші, дарытушы, әрине әке мен ана.</w:t>
        <w:br/>
        <w:t>Халқымыздың ырысын ынтымағын, береке-</w:t>
        <w:br/>
        <w:t>бірлігін, туыстық татулығын</w:t>
        <w:br/>
        <w:t>қалыптастыратын да отбасының үлгісі.</w:t>
        <w:br/>
        <w:t>Осындай жанұяның иелері Қалкен мен Бақыт</w:t>
        <w:br/>
        <w:t>жоғары дәрежелі білімі бар, көргенде</w:t>
        <w:br/>
        <w:t>тәрбиелі адамдар. Олар ұрпағын да сол</w:t>
        <w:br/>
        <w:t>ұлттық үлгіде тәрбиелеп, оқытып келе</w:t>
        <w:br/>
        <w:t>жатқан берекелі, ырысты жанұя. Қалкен -</w:t>
        <w:br/>
        <w:t>инженер-энергетик, ал Бақыт бала дәрігері-</w:t>
        <w:br/>
        <w:t>педиатор.</w:t>
        <w:br/>
        <w:t>Тәрбие қонған Алмагүл, Сәуле және</w:t>
        <w:br/>
        <w:t>Ербол таланттары, дарындылықтары</w:t>
        <w:br/>
        <w:t>арқасында жоғары оқу орындарын үздік</w:t>
        <w:br/>
        <w:t>бітірді. Әке-шеше сенімін ақтаған жоғары</w:t>
        <w:br/>
        <w:t>білімді мамандар.</w:t>
        <w:br/>
        <w:t>Қасымжан Қағазбеков.</w:t>
        <w:br/>
        <w:t>Тілеген Жомартов 2006 жылдың 15-16</w:t>
        <w:br/>
        <w:t>қаңтарында Қарағанды қаласында облыстық</w:t>
        <w:br/>
        <w:t>мектеп оқушыларының “ғылыми жобалар”</w:t>
        <w:br/>
        <w:t>конкурсына қатысты. Онда адам</w:t>
        <w:br/>
        <w:t>организмінің басты негізі “Белокты заттар,</w:t>
        <w:br/>
        <w:t>майлар және көмірсутекті энергияның</w:t>
        <w:br/>
        <w:t>қайнар көзі” атты тақырыппен қорғап 1-ші</w:t>
        <w:br/>
        <w:t>(бірінші) орынға ие болды. (Белки, жиры</w:t>
        <w:br/>
        <w:t>углеводы как источник энергия). Жеңімпаз</w:t>
        <w:br/>
        <w:t>атанды. Ғылыми жетекшісі білім үздігі,</w:t>
        <w:br/>
        <w:t>методист-мұғалім Елене Михайловно</w:t>
        <w:br/>
        <w:t>Львова.</w:t>
        <w:br/>
        <w:t>Тілеген Жомартов өзінің ғылыми еңбегін</w:t>
        <w:br/>
        <w:t>Е.М. Львованың жетекшілігімен 2004</w:t>
        <w:br/>
        <w:t>жылдың күз айынан бастаған болатын. “Барс”</w:t>
        <w:br/>
        <w:t>атты спорт комплекстің “Пауэрлифтинга”</w:t>
        <w:br/>
        <w:t>секциясының “ауыр салмақтарды көтеру”</w:t>
        <w:br/>
        <w:t>мүшелері және тренер мен жаттықтырушы-</w:t>
        <w:br/>
        <w:t>үйретуші маманы мен келісіп зерттеулер</w:t>
        <w:br/>
        <w:t>жүргізді. Спортсмендердің жаттықтыру</w:t>
        <w:br/>
        <w:t>алдында және одан кейін анализін зерттеді.</w:t>
        <w:br/>
        <w:t>Ол бірінші жаттықтырудан бастап, үнемі және</w:t>
        <w:br/>
        <w:t>одан әрі бір, екі, үш ай қатарынан анализды</w:t>
        <w:br/>
        <w:t>үзбей жүргізіп отырып “Бұлшық еттің қызметі</w:t>
        <w:br/>
        <w:t>организмнің зат алмасуын жақсартатынына</w:t>
        <w:br/>
        <w:t>көзі жетті”.</w:t>
        <w:br/>
        <w:t>Түнгі ұйқының организмнен, яғни</w:t>
        <w:br/>
        <w:t>“Бұлшық еттің массасының тіршілік</w:t>
        <w:br/>
        <w:t>әрекетіне әсер ететінін байқады. Осы</w:t>
        <w:br/>
        <w:t>зерттеулер және көптеген зерттеулердің</w:t>
        <w:br/>
        <w:t>нәтижесі Тілеген жұмысының нәтижесі</w:t>
        <w:br/>
        <w:t>қызықты болғанын байқатты.</w:t>
      </w:r>
    </w:p>
    <w:p>
      <w:r>
        <w:t>Қасымжан Қағазбекұлы.</w:t>
        <w:br/>
        <w:t>-ө4 |Д</w:t>
        <w:br/>
        <w:t>ДАДАН ТОБЫҚТЫ</w:t>
        <w:br/>
        <w:t>Әбдулаға (біз осылай айтатынбыз) маған сабақ берді.</w:t>
        <w:br/>
        <w:t>Баламыз ғой, кейде репетицияны жайына қалдырып,</w:t>
        <w:br/>
        <w:t>ойнал кететін едік. Ондада ол ешкімге ұрыспайды. Өзі</w:t>
        <w:br/>
        <w:t>үміт күтетін өрендерді жинап алып: “Егер шеберлік</w:t>
        <w:br/>
        <w:t>шыңына жеткен нағыз өнерпаз болғыларың келсе күндіз-</w:t>
        <w:br/>
        <w:t>түні осы жаттығу залынан шықпаңдар, ал өйткісі</w:t>
        <w:br/>
        <w:t>келмейтіндер ойынның жағын айыра берсін” дейтін әзіл-</w:t>
        <w:br/>
        <w:t>шынынараластырып.</w:t>
        <w:br/>
        <w:t>Ал, енді оның ішкі мәдениеті мен білімдарлығына</w:t>
        <w:br/>
        <w:t>айналасындағылардың бәрі қайран қалатын. Әсіресе</w:t>
        <w:br/>
        <w:t>әлемге әйгілі қылқалам шеберлерінің қайталанбас</w:t>
        <w:br/>
        <w:t>туындылары туралы ой толғағанда арқаланып кететін.</w:t>
        <w:br/>
        <w:t>Жеңгеміз Галина да сахнаның сәнін кіргізетін балерина-</w:t>
        <w:br/>
        <w:t>тұғын. Бет біткеннің сұлуы, әдемісі еді-ау, өзі де. Екеуі</w:t>
        <w:br/>
        <w:t>жұптасып жүргенде көлденең көздер қызыға, әрі қызғана</w:t>
        <w:br/>
        <w:t>қарайтын. Өкінішке қарай, екеуі де бұл фәниден ертерек</w:t>
        <w:br/>
        <w:t>қоштасты. Ата-анасы армандаған биіктерді Алтынай</w:t>
        <w:br/>
        <w:t>бағындырғанын көңілге медеу тұтамыз.</w:t>
        <w:br/>
        <w:t>Қаршадай кезінде арман қуып алыстағы ақ түндер</w:t>
        <w:br/>
        <w:t>қаласынааттанған қазақтың талантты қызы Анна Павлова,</w:t>
        <w:br/>
        <w:t>Галина Уланова сынды саңлақтарды самғатқан атақты</w:t>
        <w:br/>
        <w:t>Вагановкадағы И.Зубковскаяның класында (А.Ваганова.</w:t>
        <w:br/>
        <w:t>атындағы училице) би әліппесін үйреніп, соңғы курста.</w:t>
        <w:br/>
        <w:t>жүргенде Ленинградтың Киров театрына қабылданды.</w:t>
        <w:br/>
        <w:t>Ар жағы көпшілікке аян. Ширек ғасырдай көрермен</w:t>
        <w:br/>
        <w:t>көзайымына айналып, “Аққу көлі” (Одетта-Одиллия),</w:t>
        <w:br/>
        <w:t>“Ұйқыдағы ару” (Принцесса Аврора), “Раймонда"</w:t>
        <w:br/>
        <w:t>(Раймонда), “Рамео мен Джульетта”, (Джульетта),</w:t>
        <w:br/>
        <w:t>“Бақшасарай фонтаны" (Мария), секілді классикалық,</w:t>
        <w:br/>
        <w:t>бастыпартияларды орындады.</w:t>
        <w:br/>
        <w:t>Талшыбықтай бұрылған талантты балеринаға "Құда.</w:t>
        <w:br/>
        <w:t>түскен” шетелдік өнер ордалары қаншама?</w:t>
        <w:br/>
        <w:t>Басқа жұрттың бағынатуған жарық ЖҰлдызымыздың</w:t>
        <w:br/>
        <w:t>бүгінде орыс балетінің ұстаханасы саналатын</w:t>
        <w:br/>
        <w:t>академиясының басында отыру кеуде керіп</w:t>
        <w:br/>
        <w:t>мақтанатындай керемет оқиға. Бұл дарын даралығын</w:t>
        <w:br/>
        <w:t>мойындаудың жарқын көрінісі. Әйтпесе, қалың орыстың</w:t>
        <w:br/>
        <w:t>ортасынан осынау құрметті орынға лайықты тұлғалар</w:t>
        <w:br/>
        <w:t>табылмай қалған жоқ.</w:t>
        <w:br/>
        <w:t>Аталмышакадемияның ұзақ жылдар бойғы көркемдік</w:t>
        <w:br/>
        <w:t>жетекшісі Игорь Бельский өлер алдындағы өсиетінде</w:t>
        <w:br/>
        <w:t>өзорныналайық каңдидатура ретіңде Алтынайдың есімін</w:t>
        <w:br/>
        <w:t>атапты. Марқұмның тілегі мақұлданып, Алтынай</w:t>
        <w:br/>
        <w:t>Асылмұратова атқа қонады. Содан бері міне бес жылға</w:t>
        <w:br/>
        <w:t>(2000 жылы) жуық уақыт өтіпті. Алтынай Санкт-Петербург</w:t>
        <w:br/>
        <w:t>балетінің озық дәстүрлерін одан әрі дамытуды өзінің</w:t>
        <w:br/>
        <w:t>басты міңдеті деп санал келеді.</w:t>
      </w:r>
    </w:p>
    <w:p>
      <w:r>
        <w:t>Айтпақшы, Алтынай орыс отаршылдығына отты</w:t>
        <w:br/>
        <w:t>жырларымен қарсы шыққан атақты Нарманбет ақынның</w:t>
        <w:br/>
        <w:t>үрім-бұтағы екенін елдің бәрі біле бермейді. Тектілік</w:t>
        <w:br/>
        <w:t>төркіні, қайда жатыр?</w:t>
        <w:br/>
        <w:t>Б.Аюханов өзінің 2001 жылы Алматыдан жарық</w:t>
        <w:br/>
        <w:t>атты кітабының 74-бетінде</w:t>
        <w:br/>
        <w:t>“Я точно знаю, с какой</w:t>
        <w:br/>
        <w:t>нежностью и</w:t>
        <w:br/>
        <w:t>родительском вниманием</w:t>
        <w:br/>
        <w:t>Рудик (Рудольф Нуреев)</w:t>
        <w:br/>
        <w:t>относился к Алтынай</w:t>
        <w:br/>
        <w:t>Асылмуратовой. Он</w:t>
        <w:br/>
        <w:t>почитал индивидуальность</w:t>
        <w:br/>
        <w:t>и умел восхишаться</w:t>
        <w:br/>
        <w:t>успехами новой волны</w:t>
        <w:br/>
        <w:t>молодых звезд, как</w:t>
        <w:br/>
        <w:t>русских, так и западных”</w:t>
        <w:br/>
        <w:t>деген екен.</w:t>
        <w:br/>
        <w:t>Беделді газеттердің</w:t>
        <w:br/>
        <w:t>біріне берген</w:t>
        <w:br/>
        <w:t>интервьюінде: “Менің</w:t>
        <w:br/>
        <w:t>Шахман</w:t>
        <w:br/>
        <w:t>Көппаев</w:t>
        <w:br/>
        <w:t>аққуым ешқашан өлмейді” деген еді Алтынай ағынан</w:t>
        <w:br/>
        <w:t>жарылып. Солай боларына сенеміз.</w:t>
        <w:br/>
        <w:t>Талғат Батырхан.</w:t>
        <w:br/>
        <w:t>“Егеменді Қазақстан” газетінен 28</w:t>
        <w:br/>
        <w:t>қыркүйек 2005 жыл.</w:t>
        <w:br/>
        <w:t>Қасымжан Қағазбеков.</w:t>
        <w:br/>
        <w:t>Шахман Бекетайұлы Көппаев 1960 жылы 14</w:t>
        <w:br/>
        <w:t>мамырда Қарағанды облысы, Шет ауданы, Алайғыр</w:t>
        <w:br/>
        <w:t>руднигінде өмірге келген. Балалық шағы, Балқаш көлінің</w:t>
        <w:br/>
        <w:t>жағалауында өтті. 8 жылдық мектеп бітіргеннен кейін,</w:t>
        <w:br/>
        <w:t>1976 жылы Балқаш қаласының кен-металлургиялық</w:t>
        <w:br/>
        <w:t>техникумына түсіп, 1980 жылы бітіріп, техник-механик</w:t>
        <w:br/>
        <w:t>мамандығын алады. Тынық мұхит флотында әскери</w:t>
        <w:br/>
        <w:t>міңдетін атқарып келгеннен кейін, 1983 жылы Балқаш</w:t>
        <w:br/>
        <w:t>қаласындағы дербес әскерилендірілген өрт сөндіру М</w:t>
        <w:br/>
        <w:t>107 мекемесіне аға өрт сөндіруші, 1984-1987 ж. аға</w:t>
        <w:br/>
        <w:t>инспектор болып қызмет атқарады.</w:t>
        <w:br/>
        <w:t>1987-1991 ж. Ташкент қаласындағы ішкі істер</w:t>
        <w:br/>
        <w:t>министрлігіндегі жоғарғы инженерлік өрт сөндіру</w:t>
        <w:br/>
        <w:t>мектебінде оқып, ойдағыдай бітіріп шығады.</w:t>
        <w:br/>
        <w:t>1991-1993 жылдары Балқаш қаласындағы дербес</w:t>
        <w:br/>
        <w:t>әскерилендірілген М 107 өрт сөндіру бөлімінің аға</w:t>
        <w:br/>
        <w:t>инженері, 1993-2000 жылдары Балқаш қаласындағы М</w:t>
        <w:br/>
        <w:t>45 ертсеңдіру бөлімінің бастығы болып қызмет атқарады.</w:t>
        <w:br/>
        <w:t>2000-2005 жылдары “Корпарация қазақмыс”-тың М 5</w:t>
        <w:br/>
        <w:t>өрт сөңдіру жасағыңда әртүрлі жауапты қызметте болды.</w:t>
        <w:br/>
        <w:t>2005 жылы Балқаш қаласындағы жаңадан құрылған</w:t>
      </w:r>
    </w:p>
    <w:p>
      <w:r>
        <w:t>өрт сөңдіру және апаттан құтқару жасағының бастығы</w:t>
        <w:br/>
        <w:t>болыптағайындалды.</w:t>
        <w:br/>
        <w:t>Ішкіістер подполковнигі, өрт сөндіру саласыңдағы</w:t>
        <w:br/>
        <w:t>жемісті еңбегі үшін бірнеше арнайы белгілермен</w:t>
        <w:br/>
        <w:t>марапатталған.</w:t>
        <w:br/>
        <w:t>Қуанышбек Төлеухан Әл-Мұқыри.</w:t>
        <w:br/>
        <w:t>ТЕГІН БІЛУ - ТЕКТІЛІК |бо07</w:t>
        <w:br/>
        <w:t>Зерде оянбай.</w:t>
        <w:br/>
        <w:t>Қырық пышақ боп қырқысты бәрі,</w:t>
        <w:br/>
        <w:t>Көжегін жұтқан қояндай.</w:t>
        <w:br/>
        <w:t>Қылықты балаң құрық ұстады.</w:t>
        <w:br/>
        <w:t>Бұғақты малғұн таң мініп,</w:t>
        <w:br/>
        <w:t>Құр мансап болды қырылысқаны,</w:t>
        <w:br/>
        <w:t>Мәз болды жауың</w:t>
        <w:br/>
        <w:t>Жат күліп.</w:t>
        <w:br/>
        <w:t>Жанына жағып дұшпан күледі,</w:t>
        <w:br/>
        <w:t>Жайыңды баққан жатың мәз.</w:t>
        <w:br/>
        <w:t>Ақымақ айтты-тышқан тілегі,</w:t>
        <w:br/>
        <w:t>Асыға басар ақылды аз.</w:t>
        <w:br/>
        <w:t>Тыныштық күнде батырсып анық,</w:t>
        <w:br/>
        <w:t>Ертегі қылар ерлігін,</w:t>
        <w:br/>
        <w:t>Атқа мінгеннен ақыл сұрадық,</w:t>
        <w:br/>
        <w:t>Адасып тынды ел бүгін.</w:t>
        <w:br/>
        <w:t>Шайқалса сынбас еңселі еменім,</w:t>
        <w:br/>
        <w:t>Бұра көр бізге бетіңді.</w:t>
        <w:br/>
        <w:t>Тура жол іздеп теңселеді елің,</w:t>
        <w:br/>
        <w:t>Сең соққан балық секілді.</w:t>
        <w:br/>
        <w:t>Солай да солай соры бар елің,</w:t>
        <w:br/>
        <w:t>Шошыр ең көрсең сұрқымды.</w:t>
        <w:br/>
        <w:t>Тыныштық күнде торығар ма едім.</w:t>
        <w:br/>
        <w:t>Қанатым қанша қырқылды.</w:t>
        <w:br/>
        <w:t>Киелі баба,</w:t>
        <w:br/>
        <w:t>Кеңес сұрадық,</w:t>
        <w:br/>
        <w:t>Кесірлі болсақ, кешкейсің.</w:t>
        <w:br/>
        <w:t>Ертең дегенім елес құр анық,</w:t>
        <w:br/>
        <w:t>Еліңді мынау не істейсің?</w:t>
        <w:br/>
        <w:t>Қарлығаш Есентайқызы Үмбетова</w:t>
        <w:br/>
        <w:t>Балқаш қаласында Қарағанды облысы 17</w:t>
        <w:br/>
        <w:t>желтоқсанда 1982 жылы туған. 1999 жылы</w:t>
        <w:br/>
        <w:t>Балқаш қаласындағы М2 Абай атындағы</w:t>
        <w:br/>
        <w:t>лицейді үздік бітірді. Мектеп өміріндегі қоғам</w:t>
        <w:br/>
        <w:t>жұмыстарына белсене қатысып, оқушылар</w:t>
        <w:br/>
        <w:t>арасында ұйымдастырушылық қабілетін</w:t>
        <w:br/>
        <w:t>қалыптастыра білді. Қаладағы Мағауия</w:t>
      </w:r>
    </w:p>
    <w:p>
      <w:r>
        <w:t>Хамзин атындағы мысшылар сарайындағы</w:t>
        <w:br/>
        <w:t>“Самал” би ансамблінің талантты бишісі</w:t>
        <w:br/>
        <w:t>болды.</w:t>
        <w:br/>
        <w:t>1999 жылы Е.А.Бөкетов атындағы</w:t>
        <w:br/>
        <w:t>Қарағанды Мемлекеттік Университетіне</w:t>
        <w:br/>
        <w:t>оқуға түсіп, оның заң факультетін 2003</w:t>
        <w:br/>
        <w:t>жылы қызыл</w:t>
        <w:br/>
        <w:t>дипломмен үздік</w:t>
        <w:br/>
        <w:t>бітіріп, Заңгер</w:t>
        <w:br/>
        <w:t>мамандығын алды.</w:t>
        <w:br/>
        <w:t>ӘУ: өзі</w:t>
        <w:br/>
        <w:t>Бакалавариат, одан</w:t>
        <w:br/>
        <w:t>ке йін</w:t>
        <w:br/>
        <w:t>магистратураны</w:t>
        <w:br/>
        <w:t>бітіріп, қазір</w:t>
        <w:br/>
        <w:t>магистр</w:t>
        <w:br/>
        <w:t>Оқытушылық</w:t>
        <w:br/>
        <w:t>ғылыми еңбектерін</w:t>
        <w:br/>
        <w:t>дайындауда.</w:t>
        <w:br/>
        <w:t>Университеттің</w:t>
        <w:br/>
        <w:t>экономика, бизнес</w:t>
        <w:br/>
        <w:t>Қарлығаш және құқық</w:t>
        <w:br/>
        <w:t>Үмбетова колледжінде</w:t>
        <w:br/>
        <w:t>оқытушы.</w:t>
        <w:br/>
        <w:t>Сонымен қатар төмендегі ғылыми</w:t>
        <w:br/>
        <w:t>жинақтарда (сборник) жарияланған</w:t>
        <w:br/>
        <w:t>еңбектері:</w:t>
        <w:br/>
        <w:t>І-жинақ - “Молодежь Современного мира:</w:t>
        <w:br/>
        <w:t>Материалы международной научно-</w:t>
        <w:br/>
        <w:t>практической конференции молодых</w:t>
        <w:br/>
        <w:t>ученых”. (г.Караганда; Издательство КарГУ,</w:t>
        <w:br/>
        <w:t>2004г.).</w:t>
        <w:br/>
        <w:t>Тақырыбы: “Сот жүйесінің реформасын</w:t>
        <w:br/>
        <w:t>тереңдету”.</w:t>
        <w:br/>
        <w:t>“Қазақстан Республикасының</w:t>
        <w:br/>
        <w:t>Заңдылығына. Сәйкес сот (судьялар)</w:t>
        <w:br/>
        <w:t>өкілеттілігін тоқтата тұру және тоқтаудың</w:t>
        <w:br/>
        <w:t>тәртібімен негіздеді”.</w:t>
        <w:br/>
        <w:t>І-жинақ (доцентік) - “Республика</w:t>
        <w:br/>
        <w:t>Казахстана - суверенное демократическое</w:t>
        <w:br/>
        <w:t>государство” (г.Караганда; КарГУ им. Е.А.</w:t>
        <w:br/>
        <w:t>Букетова).</w:t>
        <w:br/>
        <w:t>Тақырып: “Соттардың кәсіби этикасы мен</w:t>
        <w:br/>
        <w:t>қызметінің сапасына жалпылай шолу”.</w:t>
        <w:br/>
        <w:t>Ш-жинақ - “Материалы Международной</w:t>
        <w:br/>
        <w:t>научно-практической конференции”.</w:t>
        <w:br/>
        <w:t>Проблемы становления и развития</w:t>
        <w:br/>
        <w:t>Республики Казахстан - как правого</w:t>
        <w:br/>
        <w:t>государства”.</w:t>
        <w:br/>
        <w:t>(Посвяшенный 10-летию Конституции</w:t>
        <w:br/>
        <w:t>Республики Казахстан”. г. Алматы. 15.04.</w:t>
      </w:r>
    </w:p>
    <w:p>
      <w:r>
        <w:t>2005г.</w:t>
        <w:br/>
        <w:t>“Қазақ Гуманитарлық Заң университеті;</w:t>
        <w:br/>
        <w:t>Алматы Заң Академиясы.</w:t>
        <w:br/>
        <w:t>Тақырып: “Соттың (судьяның) тәуелсіздігі</w:t>
        <w:br/>
        <w:t>қағидасына сәйкес сот төрелігіндегі алатын</w:t>
        <w:br/>
        <w:t>орны”.</w:t>
        <w:br/>
        <w:t>Қасымжан Қағазбекұлы.</w:t>
        <w:br/>
        <w:t>514 |</w:t>
        <w:br/>
        <w:t>ТОҚТАМЫС БАТЫР АУЫЛЫНЫҢ ҚЫСҚАША БАЯНЫ</w:t>
        <w:br/>
        <w:t>қапылыста қолға түсірген. Бастаушыларын</w:t>
        <w:br/>
        <w:t>қатты жазалап, құйрықтарына “тай бас”,</w:t>
        <w:br/>
        <w:t>“қой бас” аталатын кесек қантпен, таңба</w:t>
        <w:br/>
        <w:t>басқан “Шор қашқан” әңгімесі осыдан</w:t>
        <w:br/>
        <w:t>қалған.</w:t>
        <w:br/>
        <w:t>Машан тауының бөктеріндегі тағы бір</w:t>
        <w:br/>
        <w:t>тарихи орын - Аққозы қыстағы. Аққозы -</w:t>
        <w:br/>
        <w:t>атақты “Абай жолы” эпопеясындағы ақ түтек</w:t>
        <w:br/>
        <w:t>боранда Абайдың адасып, үсіп-жаурап,</w:t>
        <w:br/>
        <w:t>қатты ауырып келіп аман қалатын ыстық ұя,</w:t>
        <w:br/>
        <w:t>құтты қоныс Мекен иесі Аққозының өзі де</w:t>
        <w:br/>
        <w:t>адал, қарындасқа қайырымы мол, жаны</w:t>
        <w:br/>
        <w:t>жайгсаң, дүние-малға көп құнықпаған, бірақ</w:t>
        <w:br/>
        <w:t>құдай берген адам болыпты. Мал өсіріп</w:t>
        <w:br/>
        <w:t>баюдың не қилы әдіс-тәсілін ойлап тапқан</w:t>
        <w:br/>
        <w:t>жомарт бай екен. Жылқышыларына “10 бие</w:t>
        <w:br/>
        <w:t>аман құлындаса, соның біреуі сендердікі”</w:t>
        <w:br/>
        <w:t>дейді екен. Ал, әйелі Тоғжан қаладан</w:t>
        <w:br/>
        <w:t>алғызатын азық-түлік пен киім-кешекті</w:t>
        <w:br/>
        <w:t>малшы, жалшыларына бірдей тең етіп бөліп</w:t>
        <w:br/>
        <w:t>береді екен. Осы себепті Аққозының бірде-</w:t>
        <w:br/>
        <w:t>бір жылқысын ұры алмайды, бірде бір</w:t>
        <w:br/>
        <w:t>құлынын қасқыр тартпайды екен.</w:t>
        <w:br/>
        <w:t>Мотыштың Найманбайының ұлы Аққозы</w:t>
        <w:br/>
        <w:t>бай өзінің бас жылқышысына шексіз сенім,</w:t>
        <w:br/>
        <w:t>зор құрметпен: “Атағы менікі болғанымен</w:t>
        <w:br/>
        <w:t>мал иесі Оспан"-дейді екен.</w:t>
        <w:br/>
        <w:t>Жолдаяқұлы Оспан Бұғылы, Машан</w:t>
        <w:br/>
        <w:t>өңіріне белгілі, қарулы адам болған. Бірде</w:t>
        <w:br/>
        <w:t>Көксеңгірден соғымға екі жылқы жетектеп</w:t>
        <w:br/>
        <w:t>алып келе жатқан Өсекең Тарақты елінің</w:t>
        <w:br/>
        <w:t>батыл, жүректі азаматы Шағырмен кездесіп</w:t>
        <w:br/>
        <w:t>қалады. Ол Осекеңді танымай жаңағы екі</w:t>
        <w:br/>
        <w:t>жылқыны олжалап тартып алмақшы болады</w:t>
        <w:br/>
        <w:t>ғой.</w:t>
        <w:br/>
        <w:t>Қапылімде айқаса кеткен екі батыр аттан</w:t>
        <w:br/>
        <w:t>аударылып түсіпті. Бір заманда үстінде</w:t>
        <w:br/>
        <w:t>жатқан Осекең дауысынан танып тұрса</w:t>
        <w:br/>
        <w:t>Шағырдың астында қалған қолының</w:t>
        <w:br/>
        <w:t>саусақтары үсіп қалған екен. Осекең өзінің</w:t>
        <w:br/>
        <w:t>Шұлғауын шешіп алып Шағырдың қолдарын</w:t>
        <w:br/>
        <w:t>орап беріп бір жылқыны жетектетіп жібереді.</w:t>
      </w:r>
    </w:p>
    <w:p>
      <w:r>
        <w:t>Содан екеуі дос болып өле-өлгенше</w:t>
        <w:br/>
        <w:t>сыйласып өтіпті.</w:t>
        <w:br/>
        <w:t>Қазақтың малын сыпырған 1928 жылы</w:t>
        <w:br/>
        <w:t>халық Аққозының Ақылбай есімді</w:t>
        <w:br/>
        <w:t>баласының малын тәркілеуге қарсы</w:t>
        <w:br/>
        <w:t>болыпты. Бірақ шолақ белсенділердің асыра</w:t>
        <w:br/>
        <w:t>сілтеген сойылдарының ұшы оған да тиген.</w:t>
        <w:br/>
        <w:t>Дегенмен ел ықыласымен құдай қолдаған</w:t>
        <w:br/>
        <w:t>Аққозы ұрпақтары бүгінде бар, өсіп өнген</w:t>
        <w:br/>
        <w:t>әулет.</w:t>
        <w:br/>
        <w:t>Бүкіл дүниені дүр сілкіндірген қазан</w:t>
        <w:br/>
        <w:t>төңкерісінің ықпалы Машан өңіріне едәуір</w:t>
        <w:br/>
        <w:t>әлеуметтік өзгерістер мен тұрмыстық</w:t>
        <w:br/>
        <w:t>қиындықтар әкеледі. Жаңа үкімет, әсіресе</w:t>
        <w:br/>
        <w:t>жалшы мен жарлы-жақыбайларды қолдады.</w:t>
        <w:br/>
        <w:t>Ауылды кеңестендіру, сауатсыздықты, әйел</w:t>
        <w:br/>
        <w:t>теңсіздігін жою, ескі дәстүр-салттың озығын</w:t>
        <w:br/>
        <w:t>алып социалистік қоғам мен</w:t>
        <w:br/>
        <w:t>сыйысатындарын ғана қалдыру талап етіледі.</w:t>
        <w:br/>
        <w:t>Байлардан кедейлерге мал алып беріп,</w:t>
        <w:br/>
        <w:t>оларды ұжымдастыру ісі қолға алынады.</w:t>
        <w:br/>
        <w:t>1928 жылы ел аузында “ұлы кәмпеске” деп</w:t>
        <w:br/>
        <w:t>қалған, “Байлардың шаруашылықтарын</w:t>
        <w:br/>
        <w:t>конфискациялау туралы" Қазақ АССР</w:t>
        <w:br/>
        <w:t>Орталық Атқару Комитеті мен Халық</w:t>
        <w:br/>
        <w:t>Комиссиялары Советінің қаулысы шығады.</w:t>
        <w:br/>
        <w:t>Осы қаулыға сәйкес бүкіл Қазақстандағы</w:t>
        <w:br/>
        <w:t>ірі байлардың малдары тәркіге түсті. Машан</w:t>
        <w:br/>
        <w:t>аймағынан Сұңқарлан қажы, Ақылбай</w:t>
        <w:br/>
        <w:t>Аққозин, Мұсатай Молдабаев, Сыдық</w:t>
        <w:br/>
        <w:t>Бураханов, Ике Әділов... тағы басқа бірқатар</w:t>
        <w:br/>
        <w:t>байлар кәмпескеге жатқызылады. Кейін</w:t>
        <w:br/>
        <w:t>оларға көрсетілген зорлық орта шаруа, тіпті</w:t>
        <w:br/>
        <w:t>кедейлерге де жасалады.</w:t>
        <w:br/>
        <w:t>Қазақстан басшыларының “Асыра сілтеу</w:t>
        <w:br/>
        <w:t>болмасын, аша тұяқ қалмасын" саясаты</w:t>
        <w:br/>
        <w:t>революция мен азамат соғысынан кейін ес</w:t>
        <w:br/>
        <w:t>жиып, еңсе көтере бастаған елді тағы да</w:t>
        <w:br/>
        <w:t>күйзеліске ұшыратады.</w:t>
        <w:br/>
        <w:t>Осындай асыра сілтеу жөнінде архив</w:t>
        <w:br/>
        <w:t>материалдарында былай деп жазылыпты.</w:t>
        <w:br/>
        <w:t>“Из конфискованных 23 хозяств в</w:t>
        <w:br/>
        <w:t>Саргалдакском аул Совете почти все</w:t>
        <w:br/>
        <w:t>середняки и бедняки”. Жеке меншікті</w:t>
        <w:br/>
        <w:t>қоғамдық меншік жасаймыз деп тіпті</w:t>
        <w:br/>
        <w:t>кедейдің бес ешкісі мен жалғыз атын да</w:t>
        <w:br/>
        <w:t>тартып алған. Өрескел асыра сілтеушілік, күн</w:t>
        <w:br/>
        <w:t>көріс көзі болған меншік малды кәмпескелеп</w:t>
        <w:br/>
        <w:t>алу және сол науқан кезінде оны жаппай</w:t>
        <w:br/>
        <w:t>қырып тастау, егіні аз, бау-бақша өсірмейтін</w:t>
        <w:br/>
        <w:t>елді аштыққа ұшыратты. Бір уыс бидай, бір</w:t>
        <w:br/>
        <w:t>үзім нан іздеп шұбырған халық басы ауған</w:t>
        <w:br/>
        <w:t>жаққа тентіреді. Атамекендерін тастап</w:t>
        <w:br/>
        <w:t>оңтүстік жаққа, ішкі Ресейге, Сібірге кетіп,</w:t>
        <w:br/>
        <w:t>Қытай асты. Кете алмағандары тышқан,</w:t>
        <w:br/>
        <w:t>суыр қазып, жуа теріп, қайың сауып тіршілік</w:t>
      </w:r>
    </w:p>
    <w:p>
      <w:r>
        <w:t>52/1.</w:t>
        <w:br/>
        <w:t>ТОҚТАМЫС БАТЫР АУЫЛЫНЫҢ ҚЫСҚАША БАЯНЫ</w:t>
        <w:br/>
        <w:t>қоғам кезіндегі нарықтың алғашқы</w:t>
        <w:br/>
        <w:t>нышандары еді. Ауылдық Кеңестің депутаты</w:t>
        <w:br/>
        <w:t>Медет Ертісбаев өзінің отарындағы 1000-ға</w:t>
        <w:br/>
        <w:t>жуық қошқарының тірідей орта салмағын</w:t>
        <w:br/>
        <w:t>жыл сайын 71-кг-ға жеткізіп сатуға жетісті.</w:t>
        <w:br/>
        <w:t>Мал басын өз төлі есебінен өсіруде Әлен</w:t>
        <w:br/>
        <w:t>Сматов, Кеңесбек Дүйсенов, Алдаберген</w:t>
        <w:br/>
        <w:t>Жайлаубаев, Байғазы Ахметжанов, Тоқан</w:t>
        <w:br/>
        <w:t>Көбеев, Елубай Алин, Серікқазы Құрманов,</w:t>
        <w:br/>
        <w:t>Серікқазы Мұқанов, Кеңесбек Биазбеков,</w:t>
        <w:br/>
        <w:t>Ыбырайым Тәтіханов, Қуаныш Әдікеев,</w:t>
        <w:br/>
        <w:t>Ғалымғазы Рамазанов, Құмар Хасенов... зор</w:t>
        <w:br/>
        <w:t>табыстарға қол жеткізді.</w:t>
        <w:br/>
        <w:t>Шопан, бақташыларға, механизаторларға</w:t>
        <w:br/>
        <w:t>өнімді еңбек ету үшін қажетті жағдайлар</w:t>
        <w:br/>
        <w:t>жасалды. Қызыл кірпіш жасайтын цех,</w:t>
        <w:br/>
        <w:t>механикаландырылған қой қырқу пункті,</w:t>
        <w:br/>
        <w:t>нашар малдарға арнайы жем-шөп өңдеп</w:t>
        <w:br/>
        <w:t>беретін цех, қой мен ірі қара малдарын</w:t>
        <w:br/>
        <w:t>семіртетін бордақылау алаңдары іске</w:t>
        <w:br/>
        <w:t>қосылды. Қолмен істелетін көптеген ауыр</w:t>
        <w:br/>
        <w:t>жұмыстар техника мен атқарылатын болды.</w:t>
        <w:br/>
        <w:t>Әр жылға қыстамадан қиналмай шығу үшін</w:t>
        <w:br/>
        <w:t>көктемнен бастап мал азығын дайындау</w:t>
        <w:br/>
        <w:t>басты міндетке айналды. Осы орайда жыл</w:t>
        <w:br/>
        <w:t>сайын мал ағызын дайындауға ерекше үлес</w:t>
        <w:br/>
        <w:t>қосатын байырғы механизаторлар</w:t>
        <w:br/>
        <w:t>Б.Жүнісқалиев, А.Жанғонысов,</w:t>
        <w:br/>
        <w:t>Р.Қонақбеков, Ж.Садуов, С.Дүйсетаев,</w:t>
        <w:br/>
        <w:t>У.Мұқанов тағы басқалардың елеулі</w:t>
        <w:br/>
        <w:t>еңбектерін айта кеткен жөн.</w:t>
        <w:br/>
        <w:t>Компартияның 1985 жылы бастаған қайта</w:t>
        <w:br/>
        <w:t>құру саясаты қоғамға елеулі өзгерістер</w:t>
        <w:br/>
        <w:t>әкелді. Совхозда шаруашылық есеп,</w:t>
        <w:br/>
        <w:t>бригадалық мердігерлік әдісті жүргізу, адам</w:t>
        <w:br/>
        <w:t>факторын жандандыру, жариялық пен</w:t>
        <w:br/>
        <w:t>демократияны өрістету тәрізді жаңа үрдістер</w:t>
        <w:br/>
        <w:t>белең алды. Соңғы бесжылдық жылдарында</w:t>
        <w:br/>
        <w:t>тапқан екі жарым миллион таза пайда</w:t>
        <w:br/>
        <w:t>зәулім, жаңа заманға сай мәдениет</w:t>
        <w:br/>
        <w:t>сарайын, қонақ үйін, сауда орындарын,</w:t>
        <w:br/>
        <w:t>емдеу-сауықтыру кешенін салуға жұмсалды.</w:t>
        <w:br/>
        <w:t>Дүниеде мәңгілік не бар, 1991 жылы</w:t>
        <w:br/>
        <w:t>мызғымас Кеңестер Одағы ыдырап, әрбір</w:t>
        <w:br/>
        <w:t>одақтас республика егемендік алды.</w:t>
        <w:br/>
        <w:t>Қызылту совхозы Тоқтамыс ауыл округі</w:t>
        <w:br/>
        <w:t>болып құрылды. Әкімдікке осы ауылдың</w:t>
        <w:br/>
        <w:t>байырғы тұрғыны Несіптай Нұрымханов</w:t>
        <w:br/>
        <w:t>тағайындалды.</w:t>
        <w:br/>
        <w:t>"Қызылту" совхозының әлеуметтік-</w:t>
        <w:br/>
        <w:t>экономикалық дамуы 1981-1996 жылдары</w:t>
        <w:br/>
        <w:t>Абай ауданының құрметті азаматы</w:t>
        <w:br/>
        <w:t>Әбдіғалым Мұздыбаев басқарған кезде</w:t>
        <w:br/>
        <w:t>мейлінше өркендеп өсті. Алғашқы еңбек</w:t>
      </w:r>
    </w:p>
    <w:p>
      <w:r>
        <w:t>жолын 1956 жылы жүргізушіден бастаған</w:t>
        <w:br/>
        <w:t>Ә.Мұздыбаев өндірістен қол үзіп,</w:t>
        <w:br/>
        <w:t>Алматының “Ауылшаруашылық"</w:t>
        <w:br/>
        <w:t>институтының “механика” бөлімін бітіріп</w:t>
        <w:br/>
        <w:t>келіп, шаруашылықтың бас инженері болып</w:t>
        <w:br/>
        <w:t>еңбек етті. Аудан шаруашылықтарының</w:t>
        <w:br/>
        <w:t>ішінде алғашқы болып мал бордақылау</w:t>
        <w:br/>
        <w:t>комплексі механикаландырылды. Туған</w:t>
        <w:br/>
        <w:t>жерге туын тіккен Әбдіғалым аса көрікті</w:t>
        <w:br/>
        <w:t>Мәдениет үйін, соғыс, еңбек ардагерлерінің</w:t>
        <w:br/>
        <w:t>аллеясын, Шаған өзені үстіндегі көпір,</w:t>
        <w:br/>
        <w:t>әсіресе ол кездерде басқа совхоздарда жоқ</w:t>
        <w:br/>
        <w:t>жаңа типті аурухана ғимаратын салдырды.</w:t>
        <w:br/>
        <w:t>Ол аурухананың бір ерекшелігі совхоз</w:t>
        <w:br/>
        <w:t>орталығынан 8 шақырым жердегі “Аққозы"</w:t>
        <w:br/>
        <w:t>қыстағы жанындағы шипалы батпақты</w:t>
        <w:br/>
        <w:t>ауруға ем үшін пайдалану көзделді. Ізденіп</w:t>
        <w:br/>
        <w:t>жүріп батпақтың сүйек-буын, қан тамырлары</w:t>
        <w:br/>
        <w:t>ауруларына ем екендігін тиісті орындар</w:t>
        <w:br/>
        <w:t>арқылы дәлелдеді.</w:t>
        <w:br/>
        <w:t>Совхоз негізінен “Еділбай" асыл тұқымды</w:t>
        <w:br/>
        <w:t>қой совхозы деген патент алды. Бұл</w:t>
        <w:br/>
        <w:t>шаруашылықтың малдарын республиканың</w:t>
        <w:br/>
        <w:t>барлық облыстары үлкен сұраныспен сатып</w:t>
        <w:br/>
        <w:t>алып отырды. “Еділбай” қой тұқымын іріктеп-</w:t>
        <w:br/>
        <w:t>сұрыптау жұмыстары алғаш рет 1966-67</w:t>
        <w:br/>
        <w:t>жылдары жоғарғы дәрежелі бонитор,</w:t>
        <w:br/>
        <w:t>селекционер А.Жанаев Семейдің</w:t>
        <w:br/>
        <w:t>зоотехникалық-малдәрігерлік институтының</w:t>
        <w:br/>
        <w:t>ғалымдарымен байланыс жасай отырып,</w:t>
        <w:br/>
        <w:t>аса үлкен жұмыс жасағанын атап өткен жөн.</w:t>
        <w:br/>
        <w:t>А.Жанаев негізгі Қызылорда облысының</w:t>
        <w:br/>
        <w:t>Қазалы ауданының азаматы еді. Ақыры</w:t>
        <w:br/>
        <w:t>топырақ Шыңғыстаудағы Құндызды жерінен</w:t>
        <w:br/>
        <w:t>бұйырды.</w:t>
        <w:br/>
        <w:t>“Қызылту” совхозы әлденеше рет</w:t>
        <w:br/>
        <w:t>республикалық, облыстық жарыстардың</w:t>
        <w:br/>
        <w:t>жеңімпазы атанды. Шаруашылықтың табысы</w:t>
        <w:br/>
        <w:t>оның басшысы Ә.Мұздыбаевтың еңбегі</w:t>
        <w:br/>
        <w:t>Москваның Халықшаруашылығы жетістіктері</w:t>
        <w:br/>
        <w:t>көрмесінде насихатталды. Одақ тарап</w:t>
        <w:br/>
        <w:t>жекешелендіру науқаны басталғанда</w:t>
        <w:br/>
        <w:t>“Қызылту” совхозы елдің ырысы, барлық</w:t>
        <w:br/>
        <w:t>мал-мүлікті “бартер” деген пәлені жолатпай</w:t>
        <w:br/>
        <w:t>ТАРИХ ТАҒЫЛЫМЫ 519</w:t>
        <w:br/>
        <w:t>Айшолпанов, Ғабит Ақшалов, Гүлсім</w:t>
        <w:br/>
        <w:t>Аяшова, Рымбибі Әленова, Несібелді</w:t>
        <w:br/>
        <w:t>Дегенбаева, Асқат Жанпейісов, Күлпән</w:t>
        <w:br/>
        <w:t>Мұхамадиева, Әміре Жақыманов, Бақыт</w:t>
        <w:br/>
        <w:t>Қайырханова, Ақын Келдібаев, Серік</w:t>
        <w:br/>
        <w:t>Құрманов, Рысбек Көркембаев, Рымкеш</w:t>
        <w:br/>
        <w:t>Нұрбекова, Исләмғали Мұсатаев, Ермек</w:t>
        <w:br/>
        <w:t>Сләмқұловтар қолдарын қойған.</w:t>
        <w:br/>
        <w:t>Бастаманың маңыздылығы жастарды</w:t>
        <w:br/>
        <w:t>еңбекке, ауылшаруашылығының ең ауыр</w:t>
        <w:br/>
        <w:t>саласына жұмылдыру мен бірге өндіріске</w:t>
      </w:r>
    </w:p>
    <w:p>
      <w:r>
        <w:t>жаңаша мазмұн туғызуымен де бағалы еді.</w:t>
        <w:br/>
        <w:t>Өйткені соғыстан кейінгі еңбекке араласа</w:t>
        <w:br/>
        <w:t>бастаған адамдар сырт буын тартып, адам</w:t>
        <w:br/>
        <w:t>күші бұл салада мейлінше жетімсіз болып</w:t>
        <w:br/>
        <w:t>қалғанды. Оның есесіне мал басын өсіруді</w:t>
        <w:br/>
        <w:t>мөлшерсіз арттыру етек алған болатын.</w:t>
        <w:br/>
        <w:t>Сондықтан да шаруашылық басшылары да</w:t>
        <w:br/>
        <w:t>аудандық партия, кәсіподақ, комсомол,</w:t>
        <w:br/>
        <w:t>кеңес орындары да бұл істі маңызды</w:t>
        <w:br/>
        <w:t>бастама санап қолдады.</w:t>
        <w:br/>
        <w:t>Жастардың еңбек ұйымдастыру ісіне</w:t>
        <w:br/>
        <w:t>тәлімгер етіп совхоздағы ең тәжірибелі, озат</w:t>
        <w:br/>
        <w:t>шопан - Ыбырайым Тәтихановты шығарып,</w:t>
        <w:br/>
        <w:t>совхоздың М3 фермасына қарасты</w:t>
        <w:br/>
        <w:t>“Қаражал” деген қыстағына 18500 бас</w:t>
        <w:br/>
        <w:t>саулық, 2000 бас етке тапсырылатын</w:t>
        <w:br/>
        <w:t>тоқтыны бөліп берді.</w:t>
        <w:br/>
        <w:t>Комсомол жастар бригадасының</w:t>
        <w:br/>
        <w:t>тұрмыстық жағдайына қажеттіліктермен</w:t>
        <w:br/>
        <w:t>мәдени-ағарту, демалу және спорттық</w:t>
        <w:br/>
        <w:t>талабын қамтамасыз етудің барлық шарасы</w:t>
        <w:br/>
        <w:t>ойластырған қамқорлық жасалды. Бұл</w:t>
        <w:br/>
        <w:t>аудандағы тіпті облыс, республикадағы</w:t>
        <w:br/>
        <w:t>үлкен істің басы болды. “Қызылту”</w:t>
        <w:br/>
        <w:t>совхозында жылма-жыл мектеп бітірушілер</w:t>
        <w:br/>
        <w:t>есебінен құрылған “Жас дәурен”, “Ұшқын”,</w:t>
        <w:br/>
        <w:t>“Екпін-76”, “Лениншіл жас" қой өсіруші</w:t>
        <w:br/>
        <w:t>комсомол жастар бригадасы облыс,</w:t>
        <w:br/>
        <w:t>республикаға үлгілі еңбек ұжымы болып</w:t>
        <w:br/>
        <w:t>қалыптасты.</w:t>
        <w:br/>
        <w:t>Сол кезде “Қызылту” совхозының</w:t>
        <w:br/>
        <w:t>директары болған Қайыртай Қажығұлов,</w:t>
        <w:br/>
        <w:t>Абай аудандық ауылшаруашылығы</w:t>
        <w:br/>
        <w:t>басқармасының бастығы болып еңбек еткен</w:t>
        <w:br/>
        <w:t>Шаймағанбет Мақашев көршілес Шұбартау</w:t>
        <w:br/>
        <w:t>ауданына бірі ауыл шаруашылығы</w:t>
        <w:br/>
        <w:t>басқармасының бастығы, бірі аудандық</w:t>
        <w:br/>
        <w:t>партия комитетінің бірінші хатшысы</w:t>
        <w:br/>
        <w:t>қызметіне ауысқан болатын.</w:t>
        <w:br/>
        <w:t>Адам күші мүлде жетімсіз ауданға</w:t>
        <w:br/>
        <w:t>барысымен мектеп бітірушілерді өндірісте</w:t>
        <w:br/>
        <w:t>қалдырудың бұл әдісін олар өз өмірлеріне</w:t>
        <w:br/>
        <w:t>тиімді пайдаланды. Оны облыс, республика</w:t>
        <w:br/>
        <w:t>орындары қолдап, қой шаруашылығы екінші</w:t>
        <w:br/>
        <w:t>тың болып көтерілді.</w:t>
        <w:br/>
        <w:t>1981 жылы совхоз директоры болып</w:t>
        <w:br/>
        <w:t>совхоздың байырғы бас инженері</w:t>
        <w:br/>
        <w:t>Әбдіғалым Мұздыбаев тағайындалды.</w:t>
        <w:br/>
        <w:t>Малдың саны емес, сапасын арттыруды</w:t>
        <w:br/>
        <w:t>көздеп мал мамандарының ұзақ жылғы</w:t>
        <w:br/>
        <w:t>ізденісі, көп жылға іріктеу, сұрыптау</w:t>
        <w:br/>
        <w:t>жұмыстары жылдар өте келе мәуелі жемісін</w:t>
        <w:br/>
        <w:t>берді.</w:t>
        <w:br/>
        <w:t>1984 жылдан бастап шаруашылық Қазақ</w:t>
        <w:br/>
        <w:t>ССР ауылшаруашылығы министрінің</w:t>
        <w:br/>
        <w:t>бұйрығы бойынша “Қызылту" асыл тұқымды</w:t>
      </w:r>
    </w:p>
    <w:p>
      <w:r>
        <w:t>қой совхозы болып аталды.</w:t>
        <w:br/>
        <w:t>Шаруашылық етті, жүнді көп беретін,</w:t>
        <w:br/>
        <w:t>жергілікті табиғат жағдайына бейімделген</w:t>
        <w:br/>
        <w:t>біріңғай Еділбай қойын өсіретін аудандағы</w:t>
        <w:br/>
        <w:t>тіпті облыстағы бірегей асыл тұқымды қой</w:t>
        <w:br/>
        <w:t>совхозына айналды. Есеп-қисап,</w:t>
        <w:br/>
        <w:t>селекциялық жұмыстарға ерекше мән</w:t>
        <w:br/>
        <w:t>берілді. Еділбай қойының саны 60 мыңнан</w:t>
        <w:br/>
        <w:t>асып шаруашылық жылдарының</w:t>
        <w:br/>
        <w:t>қорытындысы бойынша совхоз облыста</w:t>
        <w:br/>
        <w:t>алдыңғы орынға шықты.</w:t>
        <w:br/>
        <w:t>СССР халық шаруашылығы жетістіктері</w:t>
        <w:br/>
        <w:t>көрмесінің Бас Комитеті асыл тұқымды</w:t>
        <w:br/>
        <w:t>шаруашылықты әуелде екінші дәрежелі</w:t>
        <w:br/>
        <w:t>дипломмен марапаттап, “УАЗ-69"</w:t>
        <w:br/>
        <w:t>машинасын сый-сыяпат есебінде берсе, қой</w:t>
        <w:br/>
        <w:t>шаруашылығын рентабельді салаға</w:t>
        <w:br/>
        <w:t>айналдырғаны мемлекетке мал өнімдерін</w:t>
        <w:br/>
        <w:t>жоспардан әлдеқайда көп тапсырғаны,</w:t>
        <w:br/>
        <w:t>Еділбай қойының санын өз төлі есебінен</w:t>
        <w:br/>
        <w:t>өсіруде үлкен жетістіктерге жеткен үшін</w:t>
        <w:br/>
        <w:t>СССР ауыл шаруашылығы министрлігінің</w:t>
        <w:br/>
        <w:t>бірінші дәрежелі дипломы мен ақшалай</w:t>
        <w:br/>
        <w:t>сыйлығын және екінші рет “УАЗ-69"</w:t>
        <w:br/>
        <w:t>машинасын сыйға берді.Совхоз бірнеше</w:t>
        <w:br/>
        <w:t>дүркін Еділбай қойының еттілігін, жүнділігін</w:t>
        <w:br/>
        <w:t>арттырғаны үшін Бүкілодақтық социалистік</w:t>
        <w:br/>
        <w:t>жарыстың жеңімпазы атанды.</w:t>
        <w:br/>
        <w:t>Шаруашылық Еділбай қойының тұқымын</w:t>
        <w:br/>
        <w:t>облыстың өзге шаруашылықтарына сатып та</w:t>
        <w:br/>
        <w:t>көп пайда тапты. Мұның өзі социалистік</w:t>
        <w:br/>
        <w:t>ТАРИХ ТАҒЫЛЫМЫ 521</w:t>
        <w:br/>
        <w:t>Семей облысы бойынша бірінші болып әр</w:t>
        <w:br/>
        <w:t>адамның тиісті үлесіне сәйкес тең бөліп</w:t>
        <w:br/>
        <w:t>берді. 1996 жылы ел үлесін бөлгенде 22 мың</w:t>
        <w:br/>
        <w:t>қой, 700 жылқы, 1000 центнер ұн, 1 миллион</w:t>
        <w:br/>
        <w:t>теңгедей ақша, 840 центнер жанармай, 55</w:t>
        <w:br/>
        <w:t>трактор, 8 комбайн, 53 а/машина т.б. тұрғын</w:t>
        <w:br/>
        <w:t>үй, мал қоралары совхоз еңбекшілерінің</w:t>
        <w:br/>
        <w:t>үлесіне тиді. Бұл халықтың мүддесін ойлап</w:t>
        <w:br/>
        <w:t>ерте шешілген аса күрделі игілікті іс еді.</w:t>
        <w:br/>
        <w:t>Бұл өлке Абай ауданы бойынша тарихи</w:t>
        <w:br/>
        <w:t>орындары да, табиғаты да ерекше өлке.</w:t>
        <w:br/>
        <w:t>Машан-Мамат атырабын жайлаған қалың</w:t>
        <w:br/>
        <w:t>ел қаладан, қайнаған өмірден шалғай</w:t>
        <w:br/>
        <w:t>жатқан, Шыңғыстаудың бір түпкірі. Елде</w:t>
        <w:br/>
        <w:t>мектеп, медресе болған жоқ. Балалар ауыл</w:t>
        <w:br/>
        <w:t>молдаларынан арабша хат танып, әліпбиді</w:t>
        <w:br/>
        <w:t>ғана меңгергені болмаса терең білім ала</w:t>
        <w:br/>
        <w:t>алмаған. Жеке шаруалардың мүмкіндіктері</w:t>
        <w:br/>
        <w:t>болмаған. Осындай жағдайда балалардың</w:t>
        <w:br/>
        <w:t>сауатын ашып, дін тануға үйреткен, кедей</w:t>
        <w:br/>
        <w:t>балаларынан ақы дәметпей тегін, оқытатын</w:t>
        <w:br/>
        <w:t>көзіқарақты, діннен, ғылымнан хабарлары</w:t>
      </w:r>
    </w:p>
    <w:p>
      <w:r>
        <w:t>мол адамдар болды. Олар күллі діни таным-</w:t>
        <w:br/>
        <w:t>дәріс алған, өзінің адал, алланың ақ</w:t>
        <w:br/>
        <w:t>жолынан ауытқымаған ізгі ісімен “пірәдәр”</w:t>
        <w:br/>
        <w:t>атанған Мұздыбай Өмірбекұлы, шежірелі</w:t>
        <w:br/>
        <w:t>қарттар Әбіш Қарсамбекұлы, Леймен</w:t>
        <w:br/>
        <w:t>Ыбырайұлы, Адасхан Ақлақұлы тәрізді</w:t>
        <w:br/>
        <w:t>санаулы ғана молда адамдар еді. Оқуға зәру</w:t>
        <w:br/>
        <w:t>жасөспірімдерді оқыту үшін Аршабай</w:t>
        <w:br/>
        <w:t>бастауыш мектебін ашқызады. Мұндай</w:t>
        <w:br/>
        <w:t>алғашқы оқу ұялары “Бірлес” мойын</w:t>
        <w:br/>
        <w:t>Серігінде “Тоқабай”, “Қолұстас” мойын</w:t>
        <w:br/>
        <w:t>серігінде “Егіндібұлақ” мектептері болып</w:t>
        <w:br/>
        <w:t>ұйымдастырылады.</w:t>
        <w:br/>
        <w:t>Кейіннен “Қаршығалы” мен “Жаңаталап”</w:t>
        <w:br/>
        <w:t>мойын серіктері артельге айнала бастағанда</w:t>
        <w:br/>
        <w:t>мектеп Шаған бойындағы Былшық</w:t>
        <w:br/>
        <w:t>қорасының жанына көшіріледі. Бұл</w:t>
        <w:br/>
        <w:t>мектептердегі алғашқы мұғалімдер</w:t>
        <w:br/>
        <w:t>Сыдықов, Уалиев Сман, Ыбырай Матаев,</w:t>
        <w:br/>
        <w:t>Смықов, Құрманбек Түңлікбаевтар еді.</w:t>
        <w:br/>
        <w:t>Осы мектептерден оқыған көптеген</w:t>
        <w:br/>
        <w:t>жастар кейінен жауапты орындарда</w:t>
        <w:br/>
        <w:t>лауазымды қызметтер атқарды. Мысалы</w:t>
        <w:br/>
        <w:t>Аймұхамбет Мансуров Алматы облысы</w:t>
        <w:br/>
        <w:t>Ұзынағаш аудандық партия комитетінің !</w:t>
        <w:br/>
        <w:t>секретары болса, Қабыш Ибраймов</w:t>
        <w:br/>
        <w:t>Семейдегі белгілі ет комбинатын басқарған.</w:t>
        <w:br/>
        <w:t>Аймағанбет Тұрсынханов темір жол</w:t>
        <w:br/>
        <w:t>министрлігінде бөлім меңгерушісі болып</w:t>
        <w:br/>
        <w:t>істеген, әскери шені полковник. Атақты әнші</w:t>
        <w:br/>
        <w:t>Байғали Досымжанов та бастауыш класты</w:t>
        <w:br/>
        <w:t>Машан өңірінде оқыды.</w:t>
        <w:br/>
        <w:t>Сарғалдақ өлкесінің тумасы Сүлеймен</w:t>
        <w:br/>
        <w:t>Данабаев 1930 жылы Шыңғыстау</w:t>
        <w:br/>
        <w:t>ауданының аудандық партия комитетін</w:t>
        <w:br/>
        <w:t>құрған он коммунистің бірі. Осы өңірде</w:t>
        <w:br/>
        <w:t>ауданның басшыларының бірі саналған</w:t>
        <w:br/>
        <w:t>Еспай Бекқожин, Бозанбай Мусин, Үміт</w:t>
        <w:br/>
        <w:t>Маженова, Биғайша Алтынбаева, Сәду</w:t>
        <w:br/>
        <w:t>Ақбергенов, Төлеубай Сапаралин, Жағыпар</w:t>
        <w:br/>
        <w:t>Жүнісжанов, Кәленбек Алдабергенов,</w:t>
        <w:br/>
        <w:t>Аманбек Тұрғанбаев... сияқты ондаған</w:t>
        <w:br/>
        <w:t>азаматтар аудан мақтанышы болды.</w:t>
        <w:br/>
        <w:t>Негізі 1927-30 жылдары салынған</w:t>
        <w:br/>
        <w:t>Егіндібұлақ мектебінде Сіләмбек</w:t>
        <w:br/>
        <w:t>Алдабергенов, Мұқан Құтпанова, Жұмағали</w:t>
        <w:br/>
        <w:t>Үйсімбаев тәрізді азаматтар оқып, кейіннен</w:t>
        <w:br/>
        <w:t>ел басқарған.</w:t>
        <w:br/>
        <w:t>Аталған мектепте 1950 жылдары белгілі</w:t>
        <w:br/>
        <w:t>қазақ артистері Жүсіпбек Елебеков пен</w:t>
        <w:br/>
        <w:t>Қалибек Қуанышбаев тамаша концерт</w:t>
        <w:br/>
        <w:t>беріпті.</w:t>
        <w:br/>
        <w:t>Елдің тарихына тереңдей үңілсек бұл</w:t>
        <w:br/>
        <w:t>мектептердің қалыптасуына ұлы жазушы</w:t>
        <w:br/>
        <w:t>М.О. Әуезовтың өнегесі зор екен. Мұқаң</w:t>
        <w:br/>
        <w:t>1916 ж. Ашысу өзенінің бойындағы</w:t>
        <w:br/>
        <w:t>“Мұсатай” қыстағында бала оқытқан.</w:t>
      </w:r>
    </w:p>
    <w:p>
      <w:r>
        <w:t>“Қарагөз” трагедиясын сол кезде жазған.</w:t>
        <w:br/>
        <w:t>Осыдан соң 1924 жылы “Сұңқарлан”</w:t>
        <w:br/>
        <w:t>қыстағында 2-3 кластық мектеп ашылады.</w:t>
        <w:br/>
        <w:t>“Таң” колхозының балалары бастауыш</w:t>
        <w:br/>
        <w:t>білімді “Бақанас” мектебінен алады. Осы</w:t>
        <w:br/>
        <w:t>мектепте оқыған Биғозин Сақтай, Шыңғысов</w:t>
        <w:br/>
        <w:t>Боранбай, Әзімбаев Мұсабайлар кейіннен</w:t>
        <w:br/>
        <w:t>мектеп директорлары болды. Түрлі басшы</w:t>
        <w:br/>
        <w:t>қызметтер атқарған Тұрысбеков Сүният,</w:t>
        <w:br/>
        <w:t>Мұсылманбеков Рымбек, Сағындықов</w:t>
        <w:br/>
        <w:t>Мақсұт, Ідірісов Зкен, Сирақбаева Қоңыр...</w:t>
        <w:br/>
        <w:t>аталған мектептің түлектері.</w:t>
        <w:br/>
        <w:t>Самай жері де 1951 жылы Қызылтуға</w:t>
        <w:br/>
        <w:t>қосылып ферма орталығына айналды. Бұл</w:t>
        <w:br/>
        <w:t>өңір бұрын Семей губерниясы Қарқаралы</w:t>
        <w:br/>
        <w:t>уезінің “Дегелең” болысына қарасты екен.</w:t>
        <w:br/>
        <w:t>Ең алғаш “Байтілес” деген жерде,</w:t>
        <w:br/>
        <w:t>Құлымбетов атындағы артель ашылған,</w:t>
        <w:br/>
        <w:t>оның бастығы болып Тексенбаев Жанболсын</w:t>
        <w:br/>
        <w:t>деген кісі тағайындалған. “Сыздық”</w:t>
        <w:br/>
        <w:t>ТАРИХ ТАҒЫЛЫМЫ 517</w:t>
        <w:br/>
        <w:t>жұртының, бүгінгі ұрпақтың аялап бағатын</w:t>
        <w:br/>
        <w:t>қасиетті орны саналады.</w:t>
        <w:br/>
        <w:t>Бұл соғыс Тоқтамыстықтарға да оңай</w:t>
        <w:br/>
        <w:t>тиген жоқ. Ер азаматтар түгелге жуық</w:t>
        <w:br/>
        <w:t>соғысқа алынып, ауылда, шал, шауқандар,</w:t>
        <w:br/>
        <w:t>жесір аналар мен жетім балалар ғана қалды.</w:t>
        <w:br/>
        <w:t>Кәмелетке толмаған балалар, қозы, лақ,</w:t>
        <w:br/>
        <w:t>бұзау бағып, егін салған, пішен орған</w:t>
        <w:br/>
        <w:t>көліктердің басын ұстап, жетеледі. Сиыр</w:t>
        <w:br/>
        <w:t>фермаларында сауыншы әйелдер өздеріне</w:t>
        <w:br/>
        <w:t>бекітіліп берілген 25-30 сиырды күніне үш</w:t>
        <w:br/>
        <w:t>реттен сауып, қызыл әскерге май</w:t>
        <w:br/>
        <w:t>дайындады.</w:t>
        <w:br/>
        <w:t>Олар Отан қорғаушылары, қан</w:t>
        <w:br/>
        <w:t>майдандағы өзінің жары, іні, бауыр,</w:t>
        <w:br/>
        <w:t>балаларына азық-түлік өндіріп мемлекеттік</w:t>
        <w:br/>
        <w:t>тапсырысты орындаумен бірге жылы киім</w:t>
        <w:br/>
        <w:t>тігіп, тоқып, жоспардан тыс өнімдер өндіріп</w:t>
        <w:br/>
        <w:t>қажырлы қайратпен еңбек етті. Жеңісті</w:t>
        <w:br/>
        <w:t>қамтамасыз етті.</w:t>
        <w:br/>
        <w:t>Бұлар тоғам салып, астық өсірген</w:t>
        <w:br/>
        <w:t>диқандар, колхоздың бір малын екі еткен</w:t>
        <w:br/>
        <w:t>бақташы, жылқышы шопандар. Құрал-</w:t>
        <w:br/>
        <w:t>сайман соққан ісімер ұсталар,</w:t>
        <w:br/>
        <w:t>механизаторлар мен құрылысшылар.</w:t>
        <w:br/>
        <w:t>Ұлы Отан соғысы кезінде тылдағы кемпір-</w:t>
        <w:br/>
        <w:t>шал, буыны бекіп, бұғанасы қатпаған жас</w:t>
        <w:br/>
        <w:t>бала, қамкөңіл, қаралы жесірлердің</w:t>
        <w:br/>
        <w:t>еңбектерін ерекше айтқан орынды. Олар:</w:t>
        <w:br/>
        <w:t>Қарашаш, Бақай, Қамила, Әния, Нұғлипа,</w:t>
        <w:br/>
        <w:t>Мүгила, Боранбике, Рымжан, Зақан, Капия,</w:t>
      </w:r>
    </w:p>
    <w:p>
      <w:r>
        <w:t>Лежан, Мейжан, Нұрғайша, Гүлжамила,</w:t>
        <w:br/>
        <w:t>Жекен, Жәкіш, Шәуенбай, Еркетай, Рузия,</w:t>
        <w:br/>
        <w:t>Ақбала, Зәлеш, Сақым, Батима, Қазжан,</w:t>
        <w:br/>
        <w:t>Зақан, Оразке, Мүлкәш, Ұлжан, Үміт,</w:t>
        <w:br/>
        <w:t>Мәмилә, Қанымша, Қапаш, Күлкен, Жәмилә,</w:t>
        <w:br/>
        <w:t>Елеу, Толғанай, Несіпжамал, Қос Қадиша,</w:t>
        <w:br/>
        <w:t>Мәнтай, Орындық, Жәмилә, Қамажан,</w:t>
        <w:br/>
        <w:t>Қайша, Жұмабала, Қадишалар,</w:t>
        <w:br/>
        <w:t>Нұрғайшалар, Үмітай, Зәйбі, Ғалия, Қиынды,</w:t>
        <w:br/>
        <w:t>Жәуке, Слам, Әлиман, Мария, Гүлсім,</w:t>
        <w:br/>
        <w:t>Айтжан, Айтбибі, Шәкіман, Зағипа, Рухия,</w:t>
        <w:br/>
        <w:t>Рәпиш, Асылжан, Оразай, Айша, Бикен,</w:t>
        <w:br/>
        <w:t>Мейізжан т.б. апаларымыз. Балалық шақтың</w:t>
        <w:br/>
        <w:t>қызығын көрмей ересектермен бірге еңбек</w:t>
        <w:br/>
        <w:t>еткен, сол кезде небары 12-15 жастағы</w:t>
        <w:br/>
        <w:t>М.Аманғазы, М.Дүйсетай, Б.Қасым,</w:t>
        <w:br/>
        <w:t>Б.Қабдеш, Қ.Рақымқан, А.Кәрім, А.Қайыр,</w:t>
        <w:br/>
        <w:t>О.Райысхан... тылдың ең жас</w:t>
        <w:br/>
        <w:t>колхозшылары болса: Әлтаева Бақай,</w:t>
        <w:br/>
        <w:t>Г.Лейменова, Бақтыбала (Көкен) Сыдықова,</w:t>
        <w:br/>
        <w:t>Бишан Айшолпановалар Қарағандыға еңбек</w:t>
        <w:br/>
        <w:t>майданына аттандырылады. Аталарымыз</w:t>
        <w:br/>
        <w:t>бен апаларымыз ер-азаматтардың орнын</w:t>
        <w:br/>
        <w:t>жоқтатпай, ересен еңбек етті. Бүгінгі күнде</w:t>
        <w:br/>
        <w:t>көзі тірі қариялар өз қиындықтарын қарны</w:t>
        <w:br/>
        <w:t>тойып ас ішпей, төсекте жатып бел шешпей,</w:t>
        <w:br/>
        <w:t>бүтін ішік кимей, дамылдап дем алмай, тер</w:t>
        <w:br/>
        <w:t>төккендерін ұрпақтарына жыр етіп айтып</w:t>
        <w:br/>
        <w:t>отырады. Қан майданда ұлдары</w:t>
        <w:br/>
        <w:t>қаһармандық көрсетіп, тылда</w:t>
        <w:br/>
        <w:t>жанкештілікпен еткен еңбек ақталып</w:t>
        <w:br/>
        <w:t>жеңіспен аяқталған соғыстан кейін</w:t>
        <w:br/>
        <w:t>О.Жолдаяқов, Ж.Уақбаева үкіметтің ең</w:t>
        <w:br/>
        <w:t>жоғарғы орден-медальдарымен</w:t>
        <w:br/>
        <w:t>марапатталды. Ал Қ.Өтемұрзин,</w:t>
        <w:br/>
        <w:t>Ш.Әзімбаевтар Социалистік Еңбек Ері</w:t>
        <w:br/>
        <w:t>атанды. Колхоздың төрағасы М.Мәженов,</w:t>
        <w:br/>
        <w:t>ауылсовет төрағасы Ү.Мәженовалар “Еңбек</w:t>
        <w:br/>
        <w:t>Қызыл Ту" орденімен марапатталды. Егер</w:t>
        <w:br/>
        <w:t>шаруашылық дамымаса, колхоз мүшелерінің</w:t>
        <w:br/>
        <w:t>белсенділігі төмен болса мұндай марапат</w:t>
        <w:br/>
        <w:t>болмас еді.</w:t>
        <w:br/>
        <w:t>1951 ж. “Бестамақ”, “Қызылту”, “Абай”</w:t>
        <w:br/>
        <w:t>(қазіргі Арқалық, Молдағалиев округінің</w:t>
        <w:br/>
        <w:t>бөлімшесі) бірігіп “Қызылту” колхозы</w:t>
        <w:br/>
        <w:t>орталығы Шаған ауылы “Сарғалдақ”</w:t>
        <w:br/>
        <w:t>ауылсоветі болып іріленеді. Алғашқы</w:t>
        <w:br/>
        <w:t>бастығы Абылай болады. Одан кейінгі</w:t>
        <w:br/>
        <w:t>жылдары С.Ақбергенов, Ә.Құсайынов,</w:t>
        <w:br/>
        <w:t>Т.Мұқановтар басқарды. Ауылсовет</w:t>
        <w:br/>
        <w:t>төрағасы Ақтанберлин Жамықан,</w:t>
        <w:br/>
        <w:t>Алтынбаева Биғайша, Ертай Искаков,</w:t>
        <w:br/>
        <w:t>партия ұйымының алғашқы хатшысының бірі</w:t>
        <w:br/>
        <w:t>Бақытжамал Өмірзақова еді.</w:t>
        <w:br/>
        <w:t>Қызылтуға қосылған Абай колхозы “Таң”</w:t>
        <w:br/>
        <w:t>мойын серігі негізінде “Байқошқар” өзенінің</w:t>
        <w:br/>
        <w:t>бойында құрылған. Әуелде 40 үй, 80 ірі қара,</w:t>
        <w:br/>
        <w:t>350 қой-ешкі болған. 250 ға. жерге егін</w:t>
        <w:br/>
        <w:t>салған. Ауыл совет председателі - Мусин</w:t>
      </w:r>
    </w:p>
    <w:p>
      <w:r>
        <w:t>Бозанбай, парторгі Үкіжанов Оразғали.</w:t>
        <w:br/>
        <w:t>Мектебі Бақанаста болған. Кейіннен бұл</w:t>
        <w:br/>
        <w:t>колхоз қазіргі Молдағалиев атындағы</w:t>
        <w:br/>
        <w:t>совхоздың М2 фермасына қарасты</w:t>
        <w:br/>
        <w:t>Арқалыққа көшірілген. Осы территория 1951</w:t>
        <w:br/>
        <w:t>жылы түгелдей Қызылтуға қарады.</w:t>
        <w:br/>
        <w:t>Жоғарыда айтқанымыздай 1951 жылы</w:t>
        <w:br/>
        <w:t>Сарғалдақ ауылдық кеңесіне қарасты</w:t>
        <w:br/>
        <w:t>516</w:t>
        <w:br/>
        <w:t>ТОҚТАМЫС БАТЫР АУЫЛЫНЫҢ ҚЫСҚАША БАЯНЫ</w:t>
        <w:br/>
        <w:t>1934 жылы “Қызылту”, “Бестамақ”</w:t>
        <w:br/>
        <w:t>колхоздары “Сарғалдақ” ауылдық кеңесіне</w:t>
        <w:br/>
        <w:t>қарайтын болады. “Қызылту” колхозының</w:t>
        <w:br/>
        <w:t>алғашқы мүшелері: Тұрғанбай, Мұздыбай,</w:t>
        <w:br/>
        <w:t>Айшолпан, Таңшолпан, Сыдық, Әшірәлінің</w:t>
        <w:br/>
        <w:t>Сіләмбегі, Жүкен, Жеңбек, Ақтанберлі,</w:t>
        <w:br/>
        <w:t>Мұқан, Оспан, Ошан, Өскенбай, Ынтықбай,</w:t>
        <w:br/>
        <w:t>Ыбырай, Әбіш, Айтқазы, Сіләмжан, Рысбек,</w:t>
        <w:br/>
        <w:t>Дәрібай, Мәжит, Нәсимолла, Жексенбі,</w:t>
        <w:br/>
        <w:t>Жиенбай, Нұрғали, Құрман, Рысқали,</w:t>
        <w:br/>
        <w:t>Ертісбай, Өтепберген, Байшолпан,</w:t>
        <w:br/>
        <w:t>Жүнісбай, Әлі, Әлкей, Қожамсүгір, Әміржан,</w:t>
        <w:br/>
        <w:t>Жұматай, Сләмбек, Әлімжан, Өсербай,</w:t>
        <w:br/>
        <w:t>Тайтөлеу, Қамбай, Серікбай, Иманғали,</w:t>
        <w:br/>
        <w:t>Жұмағали, Нұрғали, Төлеубай т.б.</w:t>
        <w:br/>
        <w:t>1951 ж. колхоздар іріленгенге дейінгі</w:t>
        <w:br/>
        <w:t>серіктестікпен колхозды басқарғандар:</w:t>
        <w:br/>
        <w:t>Б.Айбикен, С.Данабаев, Ы.Қ. Ыбыраев,</w:t>
        <w:br/>
        <w:t>М.Мәженов, Ү.Мәженова, А.Смағұлов,</w:t>
        <w:br/>
        <w:t>А.Аянбаев, Қ.Көзбаев, М.Имаханов,</w:t>
        <w:br/>
        <w:t>Көжекбаев Әбілмансұр, О.Қазанбаев...</w:t>
        <w:br/>
        <w:t>“Бестамақ” колхозының мүшелері:</w:t>
        <w:br/>
        <w:t>Леймен, Айтқали, Исакәрім, Жақыман,</w:t>
        <w:br/>
        <w:t>Әсімжан, Әбіш, Медетбай, Төлеубай,</w:t>
        <w:br/>
        <w:t>Жарқынбай, Қоңырат, Тиыштықбай,</w:t>
        <w:br/>
        <w:t>Рақымғали, Аяш, Күңке, Батырбай, Шолан,</w:t>
        <w:br/>
        <w:t>Қали, Жүнісжан, Есенбек, Еркежан, Дүтбай,</w:t>
        <w:br/>
        <w:t>Мұхамади, Адасқан, Жақып, Дәуітбай,</w:t>
        <w:br/>
        <w:t>Сапарғали, Мыңғысбай, Мырзалы т.б.</w:t>
        <w:br/>
        <w:t>Абай колхозында: Ахмет, Қайырхан,</w:t>
        <w:br/>
        <w:t>Сирақбай, Шахман, Қабыш, Тұрысбек,</w:t>
        <w:br/>
        <w:t>Ахмет, Қыдыр, Шыңғыс, Айтқазы, Алпысбек,</w:t>
        <w:br/>
        <w:t>Жақан, Нұрқабақ, Қабылбек... сияқты</w:t>
        <w:br/>
        <w:t>колхозшылар еңбек етеді.</w:t>
        <w:br/>
        <w:t>Амал не, халық басына тағы бір қаралы</w:t>
        <w:br/>
        <w:t>күн туды. Ол 1937-1938 жылдары жаппай</w:t>
        <w:br/>
        <w:t>қуғын сүргіннің басталуы еді. Сүлеймен</w:t>
        <w:br/>
        <w:t>Данабаев, Әміржан Жадрин, Кәкітай</w:t>
        <w:br/>
        <w:t>Көкенбаев, Жарқынбай Мақұлбаев... тәрізді</w:t>
        <w:br/>
        <w:t>адамдар жазықсыз ұсталып кетті.</w:t>
        <w:br/>
        <w:t>1941-45 жж. дүниежүзінде апат болған</w:t>
        <w:br/>
        <w:t>соғыс зардабы Сарғалдақ өлкесінде де</w:t>
      </w:r>
    </w:p>
    <w:p>
      <w:r>
        <w:t>жазылмас жара болып қалды. Отан қорғауға</w:t>
        <w:br/>
        <w:t>аттанған екіжүзге тарта өрімдей жастың</w:t>
        <w:br/>
        <w:t>жартысына жуығы Отанына, отбасына</w:t>
        <w:br/>
        <w:t>оралған жоқ. Кір жуып, кіндік кескен жерден</w:t>
        <w:br/>
        <w:t>шалғайда қыршынынан қиылып, шейіт</w:t>
        <w:br/>
        <w:t>болды. Олар: Рысбеков Нұрбек,</w:t>
        <w:br/>
        <w:t>Рахымбердин Қадыр, Мұздыбаев Сейтқазы,</w:t>
        <w:br/>
        <w:t>Мұздыбаев Абдолғазы, Қамбаев Нығмет,</w:t>
        <w:br/>
        <w:t>Қалиев Биттақ, Қайралапов Бекбай, Данаев</w:t>
        <w:br/>
        <w:t>Балабек, Бектасов Жұмағали, Бектұров</w:t>
        <w:br/>
        <w:t>Рысқали, Батырбаев Ақуан, Аюбаев</w:t>
        <w:br/>
        <w:t>Рахымғалы, Ақынжанов Наурызбай, Астапов</w:t>
        <w:br/>
        <w:t>Жомарт, Аспақбаев Шақбос, Арғымбеков</w:t>
        <w:br/>
        <w:t>Құлбай, Айтикин Ғали, Адасқанов Ағыбай,</w:t>
        <w:br/>
        <w:t>Абусалымов Қалиақпар, Есенов Жетпісбай,</w:t>
        <w:br/>
        <w:t>Әкібаев Исахан, Қожамсүгіров Кенжебек,</w:t>
        <w:br/>
        <w:t>Қаһарманов Зейнолла, Қожабаев Рысқали,</w:t>
        <w:br/>
        <w:t>Құсайнов Нұрқасым, Мергенбаев</w:t>
        <w:br/>
        <w:t>Төлеумихат, Оспанов Нығмет, Өтеумурзин</w:t>
        <w:br/>
        <w:t>Бидолла, Өтемурзин Сағыидолла, Рысбеков</w:t>
        <w:br/>
        <w:t>Нұрбек, Сексенбердиев Құрманғазы,</w:t>
        <w:br/>
        <w:t>Торқтағанов Оразхан, Түгелбаев Мұқан,</w:t>
        <w:br/>
        <w:t>Түгелбаев Садық, Тұраров Иманғали,</w:t>
        <w:br/>
        <w:t>Түңілікбаев Құрманбек, Түсіпбаев Тәттібек,</w:t>
        <w:br/>
        <w:t>Уалиев Көзайым, Шуақбаев Мұқаметжан,</w:t>
        <w:br/>
        <w:t>Естамов Нағыман, Алтыбаев Ертісбай,</w:t>
        <w:br/>
        <w:t>Ағыбаев Төлеужан, Мырабеков Төкен,</w:t>
        <w:br/>
        <w:t>Тоқсанбаев Дүтбай, Рахимов Совет,</w:t>
        <w:br/>
        <w:t>Мырзабеков Төкен...</w:t>
        <w:br/>
        <w:t>Жау пулеметінің үнін өзінің кеудесімен</w:t>
        <w:br/>
        <w:t>жауып өшірген қаһарман офицер Кеңестер</w:t>
        <w:br/>
        <w:t>Одағының Батыры Жанғазы Молдағалиев</w:t>
        <w:br/>
        <w:t>Украина жерінде, Түсіпбаев Тәттібек</w:t>
        <w:br/>
        <w:t>Берлинде жерленген. Көптеген</w:t>
        <w:br/>
        <w:t>боздақтардың сүйегі Ресей мен Европаның</w:t>
        <w:br/>
        <w:t>жерінде қалды. Отан үшін шейіт</w:t>
        <w:br/>
        <w:t>болғандардың рухына әрдайым мінәжат</w:t>
        <w:br/>
        <w:t>етіп, басымызды иеміз.</w:t>
        <w:br/>
        <w:t>Осылардың ішінде санаулысының ғана</w:t>
        <w:br/>
        <w:t>бүгінде артында ұрпақ қалды. Олар:</w:t>
        <w:br/>
        <w:t>Кенжеғұлов Әлсейіттен - Мұхамедияр</w:t>
        <w:br/>
        <w:t>(Көкен), Әнеш Құрманбектен - Металл,</w:t>
        <w:br/>
        <w:t>Марат, Манар, Байдолладан - Гүлсім,</w:t>
        <w:br/>
        <w:t>Қожамсүгіров Кенжебектен - Мұрат,</w:t>
        <w:br/>
        <w:t>Құсайыннан - Рақымқан, Ақыман, Ибраев</w:t>
        <w:br/>
        <w:t>Құзайырдан - Манат, Ұланат, Мырзалыдан</w:t>
        <w:br/>
        <w:t>- Әртелбек, Қасымсейіттен - Амантай.</w:t>
        <w:br/>
        <w:t>Құрманнан - Серікқазы. Сонымен қатар</w:t>
        <w:br/>
        <w:t>артында ұрпақ қалдырмай қыршын кеткен</w:t>
        <w:br/>
        <w:t>боздақтарды қанша жылдар өтсе де</w:t>
        <w:br/>
        <w:t>жерлестері есімін есте ұстап үнемі қадірлеп,</w:t>
        <w:br/>
        <w:t>құрмет тұтып келеді.</w:t>
        <w:br/>
        <w:t>Отан соғысындағы ұлы Жеңістің 40</w:t>
        <w:br/>
        <w:t>жылдығына орай Тоқтамыс ауылында</w:t>
        <w:br/>
        <w:t>қойылған ескерткішке 154 адамның есімі</w:t>
        <w:br/>
        <w:t>жазылып саябақ жасалған. Ол ауыл</w:t>
      </w:r>
    </w:p>
    <w:p>
      <w:r>
        <w:t>518</w:t>
        <w:br/>
        <w:t>ТОҚТАМЫС БАТЫР АУЫЛЫНЫҢ ҚЫСҚАША БАЯНЫ</w:t>
        <w:br/>
        <w:t>“Қызылту" мен “Бестамақ” және “Абай”</w:t>
        <w:br/>
        <w:t>колхоздары бірігіп “Қызылту” колхозы болды.</w:t>
        <w:br/>
        <w:t>Ал 1957 жылы ол Қайнар совхозына</w:t>
        <w:br/>
        <w:t>қосылды. Оның алғашқы директорлары</w:t>
        <w:br/>
        <w:t>Ы.Байбосынов, партия ұйымының хатшысы</w:t>
        <w:br/>
        <w:t>Ш.Қадіров болды. 28 сәуір 1959 ж.</w:t>
        <w:br/>
        <w:t>Қайнардан бөлініп “Қызылту” совхозы</w:t>
        <w:br/>
        <w:t>құрылды. Оның алғашқы директоры болып</w:t>
        <w:br/>
        <w:t>И.В. Байтереков келді. Совхоз құрамына</w:t>
        <w:br/>
        <w:t>бұрынғы “Қызылту” колхозының аумағына</w:t>
        <w:br/>
        <w:t>қосымша “Самай”, Соц. Қазақстан</w:t>
        <w:br/>
        <w:t>колхоздары қосылды. Одан кейінгі жылдары</w:t>
        <w:br/>
        <w:t>Ш.Мақашев, Ә.Иманханов, Қ.Қажығұлов,</w:t>
        <w:br/>
        <w:t>М.Мырзақасымов, С.Уәлиев, Ә.Мұздыбаев</w:t>
        <w:br/>
        <w:t>сияқты азаматтар совхоз директоры болды.</w:t>
        <w:br/>
        <w:t>Совхоздың осы кездегі жер көлемі 167036</w:t>
        <w:br/>
        <w:t>га. оның ішінде ауылшаруашылығына</w:t>
        <w:br/>
        <w:t>пайдаланылатыны 160175 га, егісті 1471 га.</w:t>
        <w:br/>
        <w:t>болды. Совхозда 46375 қой-ешкі, оның</w:t>
        <w:br/>
        <w:t>ішінде аналығы 25966 бас, 1260 жылқы, 1040</w:t>
        <w:br/>
        <w:t>түйе, 1726 сиыр болған. 21 автомашина, 50</w:t>
        <w:br/>
        <w:t>трактор жұмыс жасаған. Совхоз</w:t>
        <w:br/>
        <w:t>ұйымдасқанда оның орталығы Шаған</w:t>
        <w:br/>
        <w:t>бойындағы Ақтаста шашырай салынған бес-</w:t>
        <w:br/>
        <w:t>алты ғана саман үйлер болды. Ферма</w:t>
        <w:br/>
        <w:t>орталықтары құрылмағанды.</w:t>
        <w:br/>
        <w:t>Осы бір өзгерісті жылдардағы басшылар</w:t>
        <w:br/>
        <w:t>Мұқанов Тұрсынғали, Ақтанбердин</w:t>
        <w:br/>
        <w:t>Жамықан, Құсайынов Қабыкен, Искаков</w:t>
        <w:br/>
        <w:t>Ертай, Өмірзақова Бақытжамал,</w:t>
        <w:br/>
        <w:t>Жарқынбаев Тілештер уақыт талабына орай</w:t>
        <w:br/>
        <w:t>қызмет жасады.</w:t>
        <w:br/>
        <w:t>Совхоз орталығы алғашқы директор</w:t>
        <w:br/>
        <w:t>болған Исай Василиұлы Байтерековтың</w:t>
        <w:br/>
        <w:t>тұсында абаттана бастады. Жаңа типті</w:t>
        <w:br/>
        <w:t>үйлер, мәдени ошақтар, монша</w:t>
        <w:br/>
        <w:t>пайдалануға берілді. Мектеп, балалар үйі</w:t>
        <w:br/>
        <w:t>салынды. Электр жарығы жеткізілді. МТМ</w:t>
        <w:br/>
        <w:t>салынды. Ферма орталықтары</w:t>
        <w:br/>
        <w:t>ұйымдастырылды.</w:t>
        <w:br/>
        <w:t>1970 жылы совхозда 63245 қой, 1734 бас</w:t>
        <w:br/>
        <w:t>жылқы, 1516 мүйізді ірі қара болды. Бұл</w:t>
        <w:br/>
        <w:t>жөніндегі жоспар қой 100,4, жылқы 100,1</w:t>
        <w:br/>
        <w:t>мүйізді ірі қара 115,3 процентке орындалды.</w:t>
        <w:br/>
        <w:t>Әр 100 аналықтан 95,4 қозы, 88,9 бұзау,</w:t>
        <w:br/>
        <w:t>76,2 құлын алынып, сақталды. 17 шопан, 4</w:t>
        <w:br/>
        <w:t>бақташы, 1 жылқышы социалистік</w:t>
        <w:br/>
        <w:t>міндеттерін асыра орындады.</w:t>
        <w:br/>
        <w:t>Совхоздың экономикалық-әлеуметтік</w:t>
        <w:br/>
        <w:t>өсіп-өркендеуіне шаруашылық, партия,</w:t>
        <w:br/>
        <w:t>совет, кәсіподақ басшылары болған:</w:t>
      </w:r>
    </w:p>
    <w:p>
      <w:r>
        <w:t>С.Ақбергенов, О.Құсайынов, Қ.Әділханов,</w:t>
        <w:br/>
        <w:t>О.Тұрғанбаев, Қ.Рақымжанов, Ә.Сарқұлов,</w:t>
        <w:br/>
        <w:t>Қ.Тұрлыбеков, Х.Бозанбаев, М.Әзімбаев,</w:t>
        <w:br/>
        <w:t>Б.Исабаев, Ә.Әсімжанов, М.Асқаров,</w:t>
        <w:br/>
        <w:t>Б.Жақыманов, Қ.Әлімбеков, Т.Сәдуов,</w:t>
        <w:br/>
        <w:t>Қ.Садырбаев, Р.Ақшалов, Т.Аманғазин,</w:t>
        <w:br/>
        <w:t>М.Мұқтаров, С.Ғылымбаев, Е.Молдағұлов,</w:t>
        <w:br/>
        <w:t>Ө.Жақыпов, Н.Нұрымханов, О.Оспанов,</w:t>
        <w:br/>
        <w:t>А.Кемелбаев, А.Жанаев, Б.Жанболатов,</w:t>
        <w:br/>
        <w:t>К.Әлсейітов, Ж.Сіләмжанов, Ж.Төлеуғожин,</w:t>
        <w:br/>
        <w:t>Ә.Мұздыбаев, К.Даулетшин, С.Жүндібаев,</w:t>
        <w:br/>
        <w:t>Б.Қайырхановтардың еңбегі зор.</w:t>
        <w:br/>
        <w:t>Жастайынан барлық күш-жігерін ел</w:t>
        <w:br/>
        <w:t>дәулетінің өсуіне арнаған. Р.Жақыпов</w:t>
        <w:br/>
        <w:t>сияқты азаматтардың еңбектері ерекше</w:t>
        <w:br/>
        <w:t>болды. “Қызылту” совхозында еңбек етіп,</w:t>
        <w:br/>
        <w:t>елеулі еңбектері арқасында қызметтері</w:t>
        <w:br/>
        <w:t>жоғарлаған кадрлар аз болған жоқ. Совхоз</w:t>
        <w:br/>
        <w:t>директоры Ш.Мақашев, Қ.Қажығұловтар</w:t>
        <w:br/>
        <w:t>Абай, Шұбартау ауданының басшылығына,</w:t>
        <w:br/>
        <w:t>О.Тұрғанбаев, Ә.Мұздыбаев, Қ.Мұсаинов,</w:t>
        <w:br/>
        <w:t>М.Кенжебеков, С.Уәлиевтер, Т.Жарқынбаев,</w:t>
        <w:br/>
        <w:t>Т.Бейсенбаев совхоз директорлығына,</w:t>
        <w:br/>
        <w:t>Б.Айшолпанов, С.Мұқтаров, Ө.Жақыпов</w:t>
        <w:br/>
        <w:t>басқа шаруашылықтарға бас маман болып</w:t>
        <w:br/>
        <w:t>жоғарылады.</w:t>
        <w:br/>
        <w:t>1970 жылы март айында Советтер</w:t>
        <w:br/>
        <w:t>Одағының батыры Жанғазы Молдағалиев</w:t>
        <w:br/>
        <w:t>атындағы орта мектепті сол жылы бітіргелі</w:t>
        <w:br/>
        <w:t>отырға бір топ жастар ауданның барлық</w:t>
        <w:br/>
        <w:t>мектеп бітірушілеріне үндеу тастады.</w:t>
        <w:br/>
        <w:t>“Біз - дейді олар - орта мектепті бітірісімен</w:t>
        <w:br/>
        <w:t>туған ауылымызда қалып жастық жалын мен</w:t>
        <w:br/>
        <w:t>жігерімізді қажет етіп отырған қой</w:t>
        <w:br/>
        <w:t>шаруашылығына шопандыққа баруға</w:t>
        <w:br/>
        <w:t>келістік. Біз бұл істі ата-аналарымызбен</w:t>
        <w:br/>
        <w:t>ақылдасып, жан-жақты ойланып барып</w:t>
        <w:br/>
        <w:t>шештік.</w:t>
        <w:br/>
        <w:t>Демек, бұл біздің жүрек әміріміз. Шопан</w:t>
        <w:br/>
        <w:t>еңбегінің қиындығын, күрделігін біз жақсы</w:t>
        <w:br/>
        <w:t>сезінеміз. Еңбек жолында кездесетін</w:t>
        <w:br/>
        <w:t>қиыншылықтарға өзіміздің ынтымақты</w:t>
        <w:br/>
        <w:t>еңбегімізді ең алдымен комсомолдық</w:t>
        <w:br/>
        <w:t>жалынды жігерімізді қарсы қоятын боламыз.</w:t>
        <w:br/>
        <w:t>Біздің бұл бастамамызға орта мектепті</w:t>
        <w:br/>
        <w:t>бітіруші құрбыластарымыздың қызу үн</w:t>
        <w:br/>
        <w:t>қосатындығына кәміл сенеміз!” - деп Амантау</w:t>
        <w:br/>
        <w:t>(830 Жуантаяқ Байқара” Бектемір. |</w:t>
        <w:br/>
        <w:t>Сыдыхан Қасымхан “ “ГГ. Шәмет --- Ерлан ---- Рүстем</w:t>
        <w:br/>
        <w:t>Мұқатай Еркайыр --- Ансар</w:t>
        <w:br/>
        <w:t>Ерқұлан ---- Алтынтас</w:t>
        <w:br/>
        <w:t>Алтынтас</w:t>
        <w:br/>
        <w:t>Мұрат</w:t>
        <w:br/>
        <w:t>Марат --- Дис</w:t>
        <w:br/>
        <w:t>Аскар --- Ыбырахын</w:t>
        <w:br/>
        <w:t>Әсемхан Шәмел/ ----- Базылқайыр Мейрам, Әсем</w:t>
      </w:r>
    </w:p>
    <w:p>
      <w:r>
        <w:t>Мұхтар Жанасыл</w:t>
        <w:br/>
        <w:t>Саттар</w:t>
        <w:br/>
        <w:t>Дархан</w:t>
        <w:br/>
        <w:t>Аскар</w:t>
        <w:br/>
        <w:t>Аскат</w:t>
        <w:br/>
        <w:t>Г” Қайрат</w:t>
        <w:br/>
        <w:t>Оспандияр |--Әсет ---- Аш</w:t>
        <w:br/>
        <w:t>Әнет ----- Мадияр</w:t>
        <w:br/>
        <w:t>Мұхтар) ----- Жансыл</w:t>
        <w:br/>
        <w:t>Базылхан Мейрам. | ------ Айсұлу"</w:t>
        <w:br/>
        <w:t>(Бәзілхан) Салар | ----- Мыңасыл</w:t>
        <w:br/>
        <w:t>Дархан</w:t>
        <w:br/>
        <w:t>Аскар</w:t>
        <w:br/>
        <w:t>Асхат</w:t>
        <w:br/>
        <w:t>Нұрхан -“Г.Дәр ТТ" Таймас</w:t>
        <w:br/>
        <w:t>Әмір, Нұрсұлтан</w:t>
        <w:br/>
        <w:t>Амантай Дәулет</w:t>
        <w:br/>
        <w:t>Әділет</w:t>
        <w:br/>
        <w:t>Әбілқайыр Орал,Жамале</w:t>
        <w:br/>
        <w:t>Жасымхан Әбілқайыр Арнұр</w:t>
        <w:br/>
        <w:t>Қабдықайыр---ү- Дінкабыл</w:t>
        <w:br/>
        <w:t>Самат</w:t>
        <w:br/>
        <w:t>Қадырқайыр &gt;” Ерхан</w:t>
        <w:br/>
        <w:t>Мырзан Бақытжан, Нұрқабыл</w:t>
        <w:br/>
        <w:t>ГГ Нұржан, Біржан</w:t>
        <w:br/>
        <w:t>Тілек --.. Нұржамал"Бауыржан</w:t>
        <w:br/>
        <w:t>Баймырза --- Кәдір, Серік</w:t>
        <w:br/>
        <w:t>Бимырза Еркін</w:t>
        <w:br/>
        <w:t>ші Жарқын</w:t>
        <w:br/>
        <w:t>Мұсахан --- Сағындық-”</w:t>
        <w:br/>
        <w:t>Әукен “</w:t>
        <w:br/>
        <w:t>Садыхан Досай“ Сәкен ---- Данияр</w:t>
        <w:br/>
        <w:t>Әлкан Сән --С Болт --- Арсен</w:t>
        <w:br/>
        <w:t>Исахан Қалымхан --- Жанат</w:t>
        <w:br/>
        <w:t>Жұман “ Темірлан,Мейрам</w:t>
        <w:br/>
        <w:t>Әден Кәрімхан ---Г Ғана, Еркебұлан</w:t>
        <w:br/>
        <w:t>Шәкәрім</w:t>
        <w:br/>
        <w:t>Ерлан</w:t>
        <w:br/>
        <w:t>Смахан Ыбырамхан -- Руслан,Жасұлан</w:t>
        <w:br/>
        <w:t>Ерлан т... Ерслан, Нұрслан</w:t>
        <w:br/>
        <w:t>Әлімхан ---- Бауыржан, Гүлназ"Мәдинае</w:t>
        <w:br/>
        <w:t>І Жуантаяқ Байқара Бектемір І 579 |</w:t>
        <w:br/>
        <w:t>г” Тойшы Тұяқбай г Ринт</w:t>
        <w:br/>
        <w:t>2.Жайнақ Қойбағар Тақыр --- Тәнірберген”” Г- Марат ТЕ Лаурае</w:t>
        <w:br/>
        <w:t>Әбуғалы Серік Мұрат Гүлшите</w:t>
        <w:br/>
        <w:t>Б- Асаг Жібек»</w:t>
        <w:br/>
        <w:t>Өкен Данияр Сат</w:t>
        <w:br/>
        <w:t>Тойшыбай --- Әбдіғалы --- Сатыпалды --- Бағдат</w:t>
        <w:br/>
        <w:t>Г” Жанат</w:t>
        <w:br/>
        <w:t>ГБаболсын Әшімхан -Ы. Талғат -- Ешже</w:t>
        <w:br/>
        <w:t>|- Әділмұрат</w:t>
        <w:br/>
        <w:t>Г- Асылмұрат</w:t>
        <w:br/>
        <w:t>3.Олжабай --- Смаұл --- Шәріп - Бекзат</w:t>
        <w:br/>
        <w:t>2.Тәспенбет --- Жиенәлі ІЕ. Сақып</w:t>
        <w:br/>
        <w:t>Жаңылтай</w:t>
        <w:br/>
        <w:t>Бет</w:t>
        <w:br/>
        <w:t>Маржан</w:t>
        <w:br/>
        <w:t>Ақан --- Бекит Гүлзат"</w:t>
        <w:br/>
        <w:t>Сарқыт Фаризат"</w:t>
        <w:br/>
        <w:t>Нұрзат"</w:t>
      </w:r>
    </w:p>
    <w:p>
      <w:r>
        <w:t>6. Ақмырзалан: Ақторғай г- Айдын --- Бауыржан</w:t>
        <w:br/>
        <w:t>І ШЕ Сержан</w:t>
        <w:br/>
        <w:t>1.Алдияр | --- Балашзы --- Ақтанбай -- Ақберген Ғалия Айдос</w:t>
        <w:br/>
        <w:t>Жуандық Кенішбай Төрехан І. Қалибек Нұржан</w:t>
        <w:br/>
        <w:t>Т (қын, Т-Тұрсынан Т Нұрлан</w:t>
        <w:br/>
        <w:t>Дәнішбай | -- Алтын -- Өмірзақ | --- Арман, Азамат</w:t>
        <w:br/>
        <w:t>|. Өмірсерік</w:t>
        <w:br/>
        <w:t>-- Ғұмырұзак</w:t>
        <w:br/>
        <w:t>Ғ- Оралбеі | --- Нұрлан</w:t>
        <w:br/>
        <w:t>Н-Тілелбес | --- Батырбек</w:t>
        <w:br/>
        <w:t>Тоқабай --- Әбеу “ТГ. Мейіраан Сматбек | --- Тілебек --- Батырбек</w:t>
        <w:br/>
        <w:t>Жұмахан (Сметбек)</w:t>
        <w:br/>
        <w:t>Г- Мейрамбек | .- Дархан</w:t>
        <w:br/>
        <w:t>Әділхан</w:t>
        <w:br/>
        <w:t>Г- Кенжебек Айдарбек</w:t>
        <w:br/>
        <w:t>Нұрланбек</w:t>
        <w:br/>
        <w:t>І-- Шынарбек -І- Серік</w:t>
        <w:br/>
        <w:t>Алшысбай -- Смет -- Қайрат --- Айдана Әнуар</w:t>
        <w:br/>
        <w:t>Жұмабай --- Серікбай -- Ағдарбек “Г.Мбыұий/| -Т- Әсет</w:t>
        <w:br/>
        <w:t>Серік“ -- Абылай Нариман</w:t>
        <w:br/>
        <w:t>- Абай Ерлан -- Аян -- Ернню</w:t>
        <w:br/>
        <w:t>Толыбай Сыздық Есімхан --- Қимт Аққайыр -Г Әрбол - Әйгерім»</w:t>
        <w:br/>
        <w:t>(Сыдық) (Есжан) (кажы) Ма Мүстеі</w:t>
        <w:br/>
        <w:t>сат інрас</w:t>
        <w:br/>
        <w:t>ТП лдер</w:t>
        <w:br/>
        <w:t>Ерлан Аян</w:t>
        <w:br/>
        <w:t>Әмина»</w:t>
        <w:br/>
        <w:t>Асылқан Зәкәрім --- Жандос Жан жас</w:t>
        <w:br/>
        <w:t>Қабылорім -1- Елаайыр Елдос -- Меруерт</w:t>
        <w:br/>
        <w:t>Ерлан</w:t>
        <w:br/>
        <w:t>526 Жуантаяқ Байқара Аманкелді Бектемір</w:t>
        <w:br/>
        <w:t>3.Байқожадан Есентай одан: Г Мәмұ” -Г- Айдос</w:t>
        <w:br/>
        <w:t>1Сәуірбай --- Май --Г- Дүйсенбай --- Нығыметолла --- Әбдікалпар ---| (Манат) Олжас</w:t>
        <w:br/>
        <w:t>(Әбікен қажы). Г- Айдос, Айдын</w:t>
        <w:br/>
        <w:t>- Жұлдыз Айсұлу"</w:t>
        <w:br/>
        <w:t>- Қабдыманат --- Қайырбек</w:t>
        <w:br/>
        <w:t>- Жанат. --- Бекқайыр</w:t>
        <w:br/>
        <w:t>1. Айбек, Айнұр"</w:t>
        <w:br/>
        <w:t>Г- Қабдолла Кәкен Т-ЛГоБаыр | -- Әне</w:t>
        <w:br/>
        <w:t>Ерлан г- Божан</w:t>
        <w:br/>
        <w:t>Мәжит -1- Самат Самғат</w:t>
        <w:br/>
        <w:t>Дастан</w:t>
        <w:br/>
        <w:t>Г- Саят -Г- Ернар</w:t>
        <w:br/>
        <w:t>Г- Сағадат(Сағат)-- Ұлан</w:t>
        <w:br/>
        <w:t>1 Талғат</w:t>
        <w:br/>
        <w:t>- Мұхилин т-- Мажитхан Г- Қанат</w:t>
        <w:br/>
        <w:t>|- Азамат</w:t>
        <w:br/>
        <w:t>- Назым“Айыме</w:t>
        <w:br/>
        <w:t>Қабдыкадыр Қапан Айдар</w:t>
        <w:br/>
        <w:t>ЕЕ Бұрхан “ - Зікірия 1. Жайдар</w:t>
        <w:br/>
        <w:t>Г. Меанме -- Аскар - Қайыр</w:t>
        <w:br/>
        <w:t>Қапия- “- Қайрат:| ---- Ислам</w:t>
        <w:br/>
        <w:t>ҺЕ Сәрсенбай Ə- ілияс 2 Мадияр</w:t>
        <w:br/>
        <w:t>ШІ. Молбек Алдияр</w:t>
        <w:br/>
        <w:t>Бейсенбай Алтыкен --- Сәкен ТІ. Көшенбай -ү- Уәлихан</w:t>
        <w:br/>
        <w:t>Жексенбі --- Бибісара» Илияс Әлхан</w:t>
        <w:br/>
        <w:t>2Ләуірбай| -|- Байсалбай --- Байжұма, Сармолла, Ақмолла СГ Анатай -- Нұржан</w:t>
        <w:br/>
        <w:t>- Жаңбырша --- Куатбек | --- Өксікбай --- Серікбай Алтай --- Шерхан</w:t>
        <w:br/>
        <w:t>(Өмен) 1. Әйбеі | --- Динара</w:t>
      </w:r>
    </w:p>
    <w:p>
      <w:r>
        <w:t>4.Кененбай ---Шашт --- Жепіс --- Қуанышбек --Г- Қазыбек --- Мақсат Аманат</w:t>
        <w:br/>
        <w:t>Қалыбек -1- Жадыра»</w:t>
        <w:br/>
        <w:t>1- Сұлтан, Бакыт</w:t>
        <w:br/>
        <w:t>(- Кұдайберген --- Серік, Арман</w:t>
        <w:br/>
        <w:t>Ы. Алпыс Ы. қуатбек -Е-. Алдаберген: --- Жақан</w:t>
        <w:br/>
        <w:t>5.Кенжебай Тәттібай -Т- Нұрпейіс. --- Нұрке 7- Мадияр азы</w:t>
        <w:br/>
        <w:t>Жұмахан Ықбалқан Алтынхан ейбіт --Раушане</w:t>
        <w:br/>
        <w:t>Р Аманкелді 7- Оралхан, Бейбітхан“</w:t>
        <w:br/>
        <w:t>Г- Базылхан -- Алдаберген</w:t>
        <w:br/>
        <w:t>Манатхан ---- Болат, Мұрат, Қуат</w:t>
        <w:br/>
        <w:t>Г- Нарманбет</w:t>
        <w:br/>
        <w:t>Байпейіс” Г-Жанкозы</w:t>
        <w:br/>
        <w:t>Бипейіс” |-Аллаш</w:t>
        <w:br/>
        <w:t>Г- Аманкелді</w:t>
        <w:br/>
        <w:t>Г--Нарболды</w:t>
        <w:br/>
        <w:t>-Марқаы/ | --- Жандос</w:t>
        <w:br/>
        <w:t>Құттыбай” 1. Манатхан Болат</w:t>
        <w:br/>
        <w:t>Ге</w:t>
        <w:br/>
        <w:t>ат</w:t>
        <w:br/>
        <w:t>Г- Мұратбек Аманбек --- Бауыржан</w:t>
        <w:br/>
        <w:t>Мәжікен Руслан</w:t>
        <w:br/>
        <w:t>Рүстем</w:t>
        <w:br/>
        <w:t>..Жақы, --Т- Бейсекей Т- Көрібек Дастан Мейіржан</w:t>
        <w:br/>
        <w:t>Жанабек</w:t>
        <w:br/>
        <w:t>ІШ -- Арман</w:t>
        <w:br/>
        <w:t>Мейебк| --Г Алшбергағ--- Брибұши</w:t>
        <w:br/>
        <w:t>Серік</w:t>
        <w:br/>
        <w:t>"Төлеубек | ---- Өмірбек --І- Азамат</w:t>
        <w:br/>
        <w:t>Г- Аманкелді</w:t>
        <w:br/>
        <w:t>-- Ернат</w:t>
        <w:br/>
        <w:t>Шешекей |ЕТтөмірбек Қадырхан</w:t>
        <w:br/>
        <w:t>Арнұр</w:t>
        <w:br/>
        <w:t>Ы. Төлеухан</w:t>
        <w:br/>
        <w:t>“Тілектес Алдаберген</w:t>
        <w:br/>
        <w:t>Шш"</w:t>
        <w:br/>
        <w:t>Серік</w:t>
        <w:br/>
        <w:t>ЕГІ | Жуантаяқ Байқара Аманкелді Жанай</w:t>
        <w:br/>
        <w:t>Донбай Т- Серік -- Мұрт -- Ғабт -- Марғұлан, Ерлан</w:t>
        <w:br/>
        <w:t>Дінбай -- Нкіпбай --. Жастілек | --- Омір, Ерлан -Е Нариман, Мейрәм</w:t>
        <w:br/>
        <w:t>2.Тоябуға Тынбай Оңбай Әбілхалык Әйнек Өмірсерік Нұрлай ---Мағжан</w:t>
        <w:br/>
        <w:t>Жанбай “Е Өмірбек | -- Жасұлан Дәурен, Айгүт»</w:t>
        <w:br/>
        <w:t>Жанысбай Жармаған --- Нұржан,Ләйлә</w:t>
        <w:br/>
        <w:t>(Жәкен) | |- Аманкелді</w:t>
        <w:br/>
        <w:t>Байбола/ --- Әбузар Г Шағай -- Медеу Мән</w:t>
        <w:br/>
        <w:t>Рашид -- Ринат</w:t>
        <w:br/>
        <w:t>Айбек Елеусіз -- Әмір, Гүлданн</w:t>
        <w:br/>
        <w:t>Т Жаңбырбай</w:t>
        <w:br/>
        <w:t>Асылхан, Аманжол</w:t>
        <w:br/>
        <w:t>Әбілқасен -- Шәмен" Баймыра --Г Сайран</w:t>
        <w:br/>
        <w:t>-- Абзал, Азамат</w:t>
        <w:br/>
        <w:t>Доңбай Нәсілбай -Т- Серік --- Ғабит</w:t>
        <w:br/>
        <w:t>Нәби - Жастілек</w:t>
        <w:br/>
        <w:t>Аумаған Ихаш</w:t>
        <w:br/>
        <w:t>Шоңбай Сәтбек</w:t>
        <w:br/>
        <w:t>Берік</w:t>
        <w:br/>
        <w:t>Қайрат</w:t>
        <w:br/>
        <w:t>Қожай ТТ" Брғүе</w:t>
        <w:br/>
        <w:t>Қай | --Т- Тұяқбай/| ---- Аманжол Марат --- Арман, Берік</w:t>
      </w:r>
    </w:p>
    <w:p>
      <w:r>
        <w:t>ГГ Мұхитбек Болат</w:t>
        <w:br/>
        <w:t>(Мұхит) Дулат</w:t>
        <w:br/>
        <w:t>Марғұлан</w:t>
        <w:br/>
        <w:t>Ы. Марал --- Мадяар</w:t>
        <w:br/>
        <w:t>ҺЕ. Мыктыбек ср Манарбек -“</w:t>
        <w:br/>
        <w:t>Малияр</w:t>
        <w:br/>
        <w:t>Мейрамбек ---- Берік</w:t>
        <w:br/>
        <w:t>Сарыбай Кеншібек -- Серікбол</w:t>
        <w:br/>
        <w:t>5 Берікбол</w:t>
        <w:br/>
        <w:t>Ерғали</w:t>
        <w:br/>
        <w:t>Төребай Шырақбай -Г- Үйсінай/| --- ӨміМек | --- Ғазшз</w:t>
        <w:br/>
        <w:t>(Өкен) Ернаг</w:t>
        <w:br/>
        <w:t>- Сүйінбай Әлшакпар ---Ерболат</w:t>
        <w:br/>
        <w:t>Төленпберген -%</w:t>
        <w:br/>
        <w:t>Амандық “Дәулет</w:t>
        <w:br/>
        <w:t>Әділет</w:t>
        <w:br/>
        <w:t>Берікжан Саламат</w:t>
        <w:br/>
        <w:t>Фархат</w:t>
        <w:br/>
        <w:t>Ерканат</w:t>
        <w:br/>
        <w:t>Бауыржан -Т- Нұрлан</w:t>
        <w:br/>
        <w:t>ДЕ.</w:t>
        <w:br/>
        <w:t>Ғәхай Сәуаме | - Диван Аман Рахат</w:t>
        <w:br/>
        <w:t>Серікжан Асқар Архат</w:t>
        <w:br/>
        <w:t>Ткакек</w:t>
        <w:br/>
        <w:t>Мейрамгүл»</w:t>
        <w:br/>
        <w:t>3. Бекбол ---- Тіюген --- Шалбай Бекқожа Сыздық Сақанбек --- Амантай</w:t>
        <w:br/>
        <w:t>(Бекбау) Сақан</w:t>
        <w:br/>
        <w:t>4. Жылқыайдар т- Байзақ Үсен -- Бошғ</w:t>
        <w:br/>
        <w:t>|Ркекок Баймағанбет "г Сақып Аманжол тГ- Қайрат</w:t>
        <w:br/>
        <w:t>Шалқар Бөдене Қуат</w:t>
        <w:br/>
        <w:t>Ахан Қанат</w:t>
        <w:br/>
        <w:t>Г--- 8%)</w:t>
        <w:br/>
        <w:t>Жуантаяқ Байқара Жанай</w:t>
        <w:br/>
        <w:t>11. Шортаннан - Құттыбай, Құтжан</w:t>
        <w:br/>
        <w:t>1. Құттыбайдан - Жайсан одан:</w:t>
        <w:br/>
        <w:t>1.Нұрлыбай --- Өтелбай Бәкір --- Ахмедия --- Бибіжан</w:t>
        <w:br/>
        <w:t>Қалқас</w:t>
        <w:br/>
        <w:t>Рахмедия</w:t>
        <w:br/>
        <w:t>2.Қойбақ | --Г Бекжігіт Тойымбек -Т- Нұрланбек --- Мұратбек -Т- Қайрат</w:t>
        <w:br/>
        <w:t>ГүлмирачГүлнара»</w:t>
        <w:br/>
        <w:t>Гүлжазира»</w:t>
        <w:br/>
        <w:t>Мағрипа”</w:t>
        <w:br/>
        <w:t>Кабира»</w:t>
        <w:br/>
        <w:t>Гүл«Сарқыт"</w:t>
        <w:br/>
        <w:t>Тойғанбек |- Нұрбек Болатбек Гүлнұр»</w:t>
        <w:br/>
        <w:t>Гүлперуза"</w:t>
        <w:br/>
        <w:t>Гүлжанат"</w:t>
        <w:br/>
        <w:t>Ерболат</w:t>
        <w:br/>
        <w:t>1. Ақжол</w:t>
        <w:br/>
        <w:t>Самат Толғанай»</w:t>
        <w:br/>
        <w:t>7“ Саяхат</w:t>
        <w:br/>
        <w:t>Аманғайша”</w:t>
        <w:br/>
        <w:t>Мәншүк"</w:t>
        <w:br/>
        <w:t>Рыскүл»</w:t>
        <w:br/>
        <w:t>Қ. жанжігі: --- Тұрсын Айқайша"</w:t>
        <w:br/>
        <w:t>Раушан"</w:t>
        <w:br/>
        <w:t>Назгүл"</w:t>
        <w:br/>
        <w:t>Тайжігт --- Несіпбек | |-- Нұрлан Талғат</w:t>
        <w:br/>
        <w:t>Азамат</w:t>
      </w:r>
    </w:p>
    <w:p>
      <w:r>
        <w:t>Қуаныш</w:t>
        <w:br/>
        <w:t>Б. Аккігіт Баттал Сейткали Мейрамгүле</w:t>
        <w:br/>
        <w:t>Е мене:</w:t>
        <w:br/>
        <w:t>Әнепия”</w:t>
        <w:br/>
        <w:t>Орынтай</w:t>
        <w:br/>
        <w:t>Асқар) | --- Марфуға</w:t>
        <w:br/>
        <w:t>Ахметбек Борантай Г” Қайрат</w:t>
        <w:br/>
        <w:t>Ср Терлікбай Қанат</w:t>
        <w:br/>
        <w:t>Амантай Жанар</w:t>
        <w:br/>
        <w:t>Шолпан”</w:t>
        <w:br/>
        <w:t>Айман»</w:t>
        <w:br/>
        <w:t>Тәжібай Бақыт -ңҢН- Талғат “ЛГ. Төмірли</w:t>
        <w:br/>
        <w:t>Төлен Әмірхан</w:t>
        <w:br/>
        <w:t>Ернат</w:t>
        <w:br/>
        <w:t>Ринат</w:t>
        <w:br/>
        <w:t>Наерее | Г- Нұржан</w:t>
        <w:br/>
        <w:t>|-- Мұрат Жанболат Келбет</w:t>
        <w:br/>
        <w:t>Теш та</w:t>
        <w:br/>
        <w:t>Ұльвирае Айбол</w:t>
        <w:br/>
        <w:t>Болат --- Мираш</w:t>
        <w:br/>
        <w:t>|-- Қуанышбек “Үү” Гүлмира»</w:t>
        <w:br/>
        <w:t>Тілеукен Елжас Ақтілек</w:t>
        <w:br/>
        <w:t>1. Байтөкеш Жазибек Көбес “ГГ. Жансерік “е Ахт</w:t>
        <w:br/>
        <w:t>Демес Нәстай Ақымет</w:t>
        <w:br/>
        <w:t>Аятбек Демеубек</w:t>
        <w:br/>
        <w:t>Мұханбек Торғайбек</w:t>
        <w:br/>
        <w:t>Мұхаметжан |” Серік</w:t>
        <w:br/>
        <w:t>Мұхамедияр Шығанақ</w:t>
        <w:br/>
        <w:t>Беркімбай Өкен</w:t>
        <w:br/>
        <w:t>528 | Жуантаяқ Байқара Бектемір</w:t>
        <w:br/>
        <w:t>3. Байжасар &lt;-- Түлек, одан:</w:t>
        <w:br/>
        <w:t>1..Қораласбай --І- Әуелбек --- Мұса Ғ- Нұрғұсан</w:t>
        <w:br/>
        <w:t>Әділбек Асылбек Ше</w:t>
        <w:br/>
        <w:t>2.Бәйік | --Г Қойлығұл Балғынбек |. Нұрман Ерлан</w:t>
        <w:br/>
        <w:t>1 Алтынбек Г- Жакан тг. Алме</w:t>
        <w:br/>
        <w:t>Тойжанбай --- Сәрсенбек Нұрланбек</w:t>
        <w:br/>
        <w:t>Наданбай ГГ Нұржан</w:t>
        <w:br/>
        <w:t>3.Танжарык Рысбай Әлібек Әлімбай Сағаталы Марат</w:t>
        <w:br/>
        <w:t>(Әлейбек) 1 Советалы Төкен</w:t>
        <w:br/>
        <w:t>Әміртай Құрманбек</w:t>
        <w:br/>
        <w:t>Аманбек</w:t>
        <w:br/>
        <w:t>Дәрібек Аманкелді</w:t>
        <w:br/>
        <w:t>Тыныбек --- Құсбек --- Маркен</w:t>
        <w:br/>
        <w:t>Өсімбее --- Жұмабеб -- Нұрсұлтан</w:t>
        <w:br/>
        <w:t>Ташкенбай --- Қалибек Қасымбек Тұрысбек Мейрамбек -Г Бауыржан</w:t>
        <w:br/>
        <w:t>г Б. Қайрат. --Ержан</w:t>
        <w:br/>
        <w:t>Даданбай - Қуат стем</w:t>
        <w:br/>
        <w:t>-- Қағшбек Қасымжан Рахат Мұрат</w:t>
        <w:br/>
        <w:t>Жәнібек лібек</w:t>
        <w:br/>
        <w:t>- (Жакен) кен</w:t>
        <w:br/>
        <w:t>анжар</w:t>
        <w:br/>
        <w:t>Рахымжан рема»</w:t>
        <w:br/>
        <w:t>4.Көпжасар --- Болатбай, Төбет, Сатай Едіге</w:t>
        <w:br/>
        <w:t>І.Болтбай --Г- Мәпет г- Күмісбек</w:t>
        <w:br/>
        <w:t>Төлеңі | |- Жақаш Жүнісбек</w:t>
        <w:br/>
        <w:t>28 -Г- Қашыр Мұқаш/ --- Өмірбек Г- Түсей</w:t>
        <w:br/>
        <w:t>Құлман --- Жолдыбала --- Қосылбек | --- Түсікен ТЕСзғаеба-Нұлену</w:t>
        <w:br/>
        <w:t>Есілбек Серік -- Ержан</w:t>
        <w:br/>
        <w:t>“Сатыпалды --р- Айдарбек Сапақбай Мейірман --- Бкібий-НейнысТ Бр</w:t>
        <w:br/>
        <w:t>СІ Әшірбек- Бәйдібек “- Игінбй//| --- Бекмолда --- Көтк--Неснбек --Еркбұли</w:t>
      </w:r>
    </w:p>
    <w:p>
      <w:r>
        <w:t>3. Сатай Мәш --- Дүйсен --- Амантай Г- Несіпбай --- Ерлан, Еркебұлан</w:t>
        <w:br/>
        <w:t>5.Құламан --- Бердібек -(- Сапақбай --- Мейірман Екібай Сарқытбай ---Нұртөлеу</w:t>
        <w:br/>
        <w:t>-- Серік ---Ержан</w:t>
        <w:br/>
        <w:t>ЕИнісінбай -- Бекмолда Көнтек лмас--Г- Жандәулет</w:t>
        <w:br/>
        <w:t>6. Беқмырҙд, одан; Несіпбек алым 1-Сырым</w:t>
        <w:br/>
        <w:t>(Баймырза) анаг</w:t>
        <w:br/>
        <w:t>1.-Жидебай Құлынбай --- Тышқарбай -- Кәукен Қабдырақым Марат сет,Әлбина</w:t>
        <w:br/>
        <w:t>Байпак - Ешусіз ода</w:t>
        <w:br/>
        <w:t>|ҚЕ.Төлеген/| --- Айғали -- ауа Манат -Дыыны</w:t>
        <w:br/>
        <w:t>(кажы) 55 Әлтай</w:t>
        <w:br/>
        <w:t>Бигелді</w:t>
        <w:br/>
        <w:t>| Құрманғали БЕ Қасенхан | --- Қанат</w:t>
        <w:br/>
        <w:t>Мақсұт Мұрат Мейрам</w:t>
        <w:br/>
        <w:t>1. Жалел - Ержан --Ербол әсжан</w:t>
        <w:br/>
        <w:t>(Зәлел) (Талғат) рғын</w:t>
        <w:br/>
        <w:t>Ишт -Т- Темірбек -Г- Әбш --- Меен ---Еркебұлан</w:t>
        <w:br/>
        <w:t>Ы Кемелбек -- Өкен ерік</w:t>
        <w:br/>
        <w:t>Н Кемелбай” |. анияр</w:t>
        <w:br/>
        <w:t>Талғат сет</w:t>
        <w:br/>
        <w:t>жас</w:t>
        <w:br/>
        <w:t>ҚҚ Месігім | --- Болат.ДинаДаря</w:t>
        <w:br/>
        <w:t>БЕ Сағатбек,Зина</w:t>
        <w:br/>
        <w:t>РЕ СерікРашид;Қайрат</w:t>
        <w:br/>
        <w:t>ГГ БерікбркінБрлан</w:t>
        <w:br/>
        <w:t>Қанағат,Айнаш,Роза</w:t>
        <w:br/>
        <w:t>ҚҚМұқыш | --- Кемелбай Нариман</w:t>
        <w:br/>
        <w:t>Мұрат</w:t>
        <w:br/>
        <w:t>Болат (Брболат)</w:t>
        <w:br/>
        <w:t>КЕ. Нұран | --- Қана, Ғинаят, Сейтбек</w:t>
        <w:br/>
        <w:t>Г Серікбек | --- Ерболат</w:t>
        <w:br/>
        <w:t>Төлеухан | -|- Мәжит --- Саламат, Азамат, Айзат</w:t>
        <w:br/>
        <w:t>Құрманбай Қабдымәжит / |- Ербол --- Әділ</w:t>
        <w:br/>
        <w:t>Әлжаппар</w:t>
        <w:br/>
        <w:t>Жұрынбай --. Жаппарғалы -- Мұрас --- Кәкім --- Бауыржан, Нұржан, Айдын</w:t>
        <w:br/>
        <w:t>(Аскар, Айбат</w:t>
        <w:br/>
        <w:t>Аққапас ---- Нығыметжан</w:t>
        <w:br/>
        <w:t>--- Әкімжан</w:t>
        <w:br/>
        <w:t>---- Әлімжан</w:t>
        <w:br/>
        <w:t>Жуантаяқ Байқара Аманкелді Жанай | 533</w:t>
        <w:br/>
        <w:t>Г- Мейрамбай</w:t>
        <w:br/>
        <w:t>Рахыпжан --- Садуақас | ---- Жәкібай -І Елубй | ---- Тілеуғабыл, Арнұр</w:t>
        <w:br/>
        <w:t>Шырахмет Жандос Алпыс, Айғали</w:t>
        <w:br/>
        <w:t>Б Туғанбай Кенебек -- КЮрба --Г Жашерік</w:t>
        <w:br/>
        <w:t>Ақыжан, Нағашыбек"</w:t>
        <w:br/>
        <w:t>Жұмағұл Тайбаба --- Аманкелді Төлеухан. --- Айтжан</w:t>
        <w:br/>
        <w:t>Құты, | --- Қанапия, Сыдық Т- Сұлан | --- Марғұлан</w:t>
        <w:br/>
        <w:t>Әлібек, Әдібек Аманжол“</w:t>
        <w:br/>
        <w:t>Сәтбек --- Орытй - Арман</w:t>
        <w:br/>
        <w:t>Бегімбай, Балғын Акжол</w:t>
        <w:br/>
        <w:t>Дүйсебек Жексенбек</w:t>
        <w:br/>
        <w:t>Игісін | --- Жекебай</w:t>
        <w:br/>
        <w:t>Азнабек --- Есенкелді, Қуанышбек</w:t>
        <w:br/>
        <w:t>-- Құттыбек --- Есенкелді, Жарылғап</w:t>
        <w:br/>
        <w:t>Құлбаба Әбдірахман Сәкен -- Сит --- Жанайдар</w:t>
        <w:br/>
        <w:t>Құтымкелді -Г- Әбілғазы Ғазз --- Азыш</w:t>
        <w:br/>
        <w:t>Өміртай) --- Ерншт, Дулат</w:t>
        <w:br/>
        <w:t>Серікбай</w:t>
      </w:r>
    </w:p>
    <w:p>
      <w:r>
        <w:t>Аманғазы, Аманкелді</w:t>
        <w:br/>
        <w:t>Дәупбай Кеңшілік Айтқали | | --- Жанғали</w:t>
        <w:br/>
        <w:t>Дәулеткелді Сейтқали</w:t>
        <w:br/>
        <w:t>Кенб/ --- Баққолда Айтбай Серғали | | --- Данияр</w:t>
        <w:br/>
        <w:t>Қабылбай Мұхаметкали ---- Мәдіғали</w:t>
        <w:br/>
        <w:t>Тойлыбай Әміртай,</w:t>
        <w:br/>
        <w:t>Майлыбай |- Кәукербай, Өмірбай</w:t>
        <w:br/>
        <w:t>Базарбай Башықта/ |- Дәндібай, | --- Блубай</w:t>
        <w:br/>
        <w:t>Башар -- Діндібай --- Нәкібай, Бектау, Ақтау, Аймұханбет</w:t>
        <w:br/>
        <w:t>Жанбай -1- Елубай --- Тілеуғабыл, Арнұр</w:t>
        <w:br/>
        <w:t>Алпысбай, Айғали, Мейрамбай</w:t>
        <w:br/>
        <w:t>Кенбаба Жемшікбай --т- Сламия</w:t>
        <w:br/>
        <w:t>(Кененбай) 1 Аламия</w:t>
        <w:br/>
        <w:t>Скақ Есентай “ГГ Арак</w:t>
        <w:br/>
        <w:t>Бантай ҚҚ. арман</w:t>
        <w:br/>
        <w:t>Даңтай</w:t>
        <w:br/>
        <w:t>Қантай Азамат --- Арғын, Ахт</w:t>
        <w:br/>
        <w:t>Балпақ Есенкелді: --- Асылыт</w:t>
        <w:br/>
        <w:t>слет 2.</w:t>
        <w:br/>
        <w:t>Баттал. 7-7” Ұлшым, Күлшім “Бекзат</w:t>
        <w:br/>
        <w:t>Баққолла -- Айтбай -Г- Айталя/| --- Жанғали</w:t>
        <w:br/>
        <w:t>(Бакмолла) І- Сейтқали</w:t>
        <w:br/>
        <w:t>І- Мұхаметкали --- Мәдіғали</w:t>
        <w:br/>
        <w:t>Ш. Сарғла | --- Данияр</w:t>
        <w:br/>
        <w:t>Шайқы Қыдыркелді Шайзада"</w:t>
        <w:br/>
        <w:t>“І.сынғаа/ |С Нұраш Қожабай Қуандық</w:t>
        <w:br/>
        <w:t>Күздеубай Ахмет Беркінбай | -Т- Нұрбай Жабай Шегенбек</w:t>
        <w:br/>
        <w:t>(Ахат) Еркімбай Жақсыбай Амандық</w:t>
        <w:br/>
        <w:t>Бұлықбай Жанабай Балғабек</w:t>
        <w:br/>
        <w:t>Бақ Жеңісбай</w:t>
        <w:br/>
        <w:t>Көлеңбай Марат</w:t>
        <w:br/>
        <w:t>Серікбай --- Ержан, Нұрлан</w:t>
        <w:br/>
        <w:t>Нөсербай Ержан</w:t>
        <w:br/>
        <w:t>Торан</w:t>
        <w:br/>
        <w:t>Дәле | --- Кармубай -- Бақтыбай</w:t>
        <w:br/>
        <w:t>1. Тілеуберген (Тілеубай).</w:t>
        <w:br/>
        <w:t>Қабыл --Ң- Нұрлыбай: --- Ағыбай --- Санырт</w:t>
        <w:br/>
        <w:t>Абылай Самат</w:t>
        <w:br/>
        <w:t>Медетбай Қанат</w:t>
        <w:br/>
        <w:t>Айдос Гүлнәр, Перизат"</w:t>
        <w:br/>
        <w:t>Жандос Жанар"</w:t>
        <w:br/>
        <w:t>Елдос</w:t>
        <w:br/>
        <w:t>Онайай -Г- Садыбай</w:t>
        <w:br/>
        <w:t>Келдібай</w:t>
        <w:br/>
        <w:t>Бұғыба -Т- Мейрам -- Әділ</w:t>
        <w:br/>
        <w:t>Б. кәл --- Бактмер</w:t>
        <w:br/>
        <w:t>Меруерт”</w:t>
        <w:br/>
        <w:t>Рахымжан --- Қазанқап --- Тәпімбет,. --- Серікбай</w:t>
        <w:br/>
        <w:t>Жуантаяқ Байқара Бектемір 527</w:t>
        <w:br/>
        <w:t>6 Әмібайдан (Әжіқожа): Ақжасар, Мыңжасар, Байжасар, Көпжасар,Құламан, Бекмырза, Ақмырза</w:t>
        <w:br/>
        <w:t>1.Акжасар Көшербай Махамбет Мыңғыш Әмірхан --Т- Нұрлан --- Аманбек -- Тимур</w:t>
        <w:br/>
        <w:t>Құрманбек</w:t>
        <w:br/>
        <w:t>Гүлаза«Үмітжане</w:t>
        <w:br/>
        <w:t>Г- Нұрхан -- Арман</w:t>
        <w:br/>
        <w:t>Бұланбай Жақан -. Сауле</w:t>
        <w:br/>
        <w:t>Жанат Нариман</w:t>
        <w:br/>
        <w:t>Бақтыгүле ескен</w:t>
        <w:br/>
        <w:t>Бибігүл"</w:t>
        <w:br/>
        <w:t>Қопабай “- шыбыш --- Кенебай/| --- Кеңесбай</w:t>
      </w:r>
    </w:p>
    <w:p>
      <w:r>
        <w:t>Г- Көрпебай --- Шәріп</w:t>
        <w:br/>
        <w:t>|- Әбліғали --- Әбділда</w:t>
        <w:br/>
        <w:t>"- Әбіш -- Ғана"</w:t>
        <w:br/>
        <w:t>-- Жиенбай Божей --- Әшен</w:t>
        <w:br/>
        <w:t>Бозша --- Тәшен</w:t>
        <w:br/>
        <w:t>1. Мәзбай --- Елеусізбай --- Тұрсын“ Жұмабек --- Алмат</w:t>
        <w:br/>
        <w:t>Орынбай -- Танабай Тілеубай Дүйсен 1 ұры -ҢН.Әржан</w:t>
        <w:br/>
        <w:t>Теңізбай, Бейісбай, Нұрпейіс Қайрат</w:t>
        <w:br/>
        <w:t>Жаңбырбай Манат, Мағауия</w:t>
        <w:br/>
        <w:t>Двнияр</w:t>
        <w:br/>
        <w:t>Нарынбай -ү- Ералы Әбдірбай Сағынтай Асқар</w:t>
        <w:br/>
        <w:t>Қарынбай 1Н.Мұхтар</w:t>
        <w:br/>
        <w:t>-- Қозыбай Г- Әбдірахман</w:t>
        <w:br/>
        <w:t>Жұматай</w:t>
        <w:br/>
        <w:t>1. Бейсенбай --- Құдакелді --- Шәкімұрт --- Қасым</w:t>
        <w:br/>
        <w:t>Өмірғали --- Нұралы</w:t>
        <w:br/>
        <w:t>Темірғала | ---- Марал</w:t>
        <w:br/>
        <w:t>Әбуғали --- Жандос, Жанкелді</w:t>
        <w:br/>
        <w:t>Төлеуғали -- Бегшы</w:t>
        <w:br/>
        <w:t>Қ Байыр -- Асылмұрат Берікбол</w:t>
        <w:br/>
        <w:t>ср Серікбол --- Жант</w:t>
        <w:br/>
        <w:t>Берік Жасхан</w:t>
        <w:br/>
        <w:t>Серік Омар</w:t>
        <w:br/>
        <w:t>ТТданар</w:t>
        <w:br/>
        <w:t>.Есмұрт | --- Әсет, Әділет</w:t>
        <w:br/>
        <w:t>--Бөде --- Мұрат</w:t>
        <w:br/>
        <w:t>Тәжібай Қасымғали Жасымбек Жасұлан</w:t>
        <w:br/>
        <w:t>(-- Кәкен Жастілек т-- Мұрат</w:t>
        <w:br/>
        <w:t>Болатбек Сергей</w:t>
        <w:br/>
        <w:t>(Бегімбай Бегімбек Сг Нариман</w:t>
        <w:br/>
        <w:t>Ш-иа Ахметжан Төлеуғазы Бақұлан ГГ Азамат</w:t>
        <w:br/>
        <w:t>2.Мынжасар -1- Қуандық --Қазыбек | --- Дүйсенбек --- Көкен Нұрлан --- Бекзат. Қарақат"</w:t>
        <w:br/>
        <w:t>(Қарабалық) 1- Наурызбай --Г” Исабек Ержан “е Ерхат, Гүлзат"</w:t>
        <w:br/>
        <w:t>Қаңылтақ --- Ұлбике" Қайдар. Нұрхат</w:t>
        <w:br/>
        <w:t>Рғайбек --- Серікбек ЕН Ерзат, Ләузаге</w:t>
        <w:br/>
        <w:t>Қанағат</w:t>
        <w:br/>
        <w:t>НЕ. Ерлан Нұрсаят, Ернат</w:t>
        <w:br/>
        <w:t>ср Салтанат Перизат"</w:t>
        <w:br/>
        <w:t>- Кайрат --Е Фархат, Әселе</w:t>
        <w:br/>
        <w:t>Ы. рағылат, Гиза</w:t>
        <w:br/>
        <w:t>Қ. улан --- Нұрканат</w:t>
        <w:br/>
        <w:t>І. Ербол -- Парасат«Айнұр"</w:t>
        <w:br/>
        <w:t>СГ “оар, Жұмабек</w:t>
        <w:br/>
        <w:t>Соқылық Арғынбай “Гарыш --- Секербек Несіпбай Ермек</w:t>
        <w:br/>
        <w:t>Ақмолда (Көнтек) Болат --- Жантт, Қана</w:t>
        <w:br/>
        <w:t>Рахын-" Дүйсебай --- Сатыпалды Манат -Г- Макс, Жанат</w:t>
        <w:br/>
        <w:t>Талғат</w:t>
        <w:br/>
        <w:t>Құлтанбай Айқынбай ---Кенйішбаа/ -Г- Бархұт</w:t>
        <w:br/>
        <w:t>Дүйекеші | --- Жәукей Мақсұт</w:t>
        <w:br/>
        <w:t>Ғалы, Күлік Жұмажан Т Байбала</w:t>
        <w:br/>
        <w:t>ІГ- Шалғынбай Скак</w:t>
        <w:br/>
        <w:t>Г- Алтынбай желке</w:t>
        <w:br/>
        <w:t>(Айтбай Майкен</w:t>
        <w:br/>
        <w:t>Жуантаяқ Байқара Аманкелді Мұсақұл | 531</w:t>
        <w:br/>
        <w:t>2. Мұсақұлдан- Ақкүшік, Асан, Қонақ</w:t>
        <w:br/>
        <w:t>1. Ақкүшіктен:</w:t>
        <w:br/>
        <w:t>Алтай Г Түсіп Ғалы г3мнбе Г- Төлеухан</w:t>
        <w:br/>
        <w:t>Әбділда Анна |-Негер Тілеукен</w:t>
        <w:br/>
        <w:t>2.Болай ---- Сүгіртай ---- Асылбек Жақып т“ Пөжн/ | -- Манар</w:t>
      </w:r>
    </w:p>
    <w:p>
      <w:r>
        <w:t>(Жақан) Нұржан ---- Асхат</w:t>
        <w:br/>
        <w:t>Т-Қант --- Жат</w:t>
        <w:br/>
        <w:t>ЗҚаңар --- Жұмабай --- Базылбек Секербек --Г Сләмбек Қайрат --- Рүстем, Қайыржан</w:t>
        <w:br/>
        <w:t>Болатбек-” Ислам</w:t>
        <w:br/>
        <w:t>Жемібі ш ІҢ Марат -- төр</w:t>
        <w:br/>
        <w:t>2. Асаннан: ан алық Мәжит Бакытбек (слан</w:t>
        <w:br/>
        <w:t>1.Көшімбай --- Бегалы --Е сүлеймен --- Мұса -ңгЗкірта (шіден</w:t>
        <w:br/>
        <w:t>2Беімбай -р- Байтуған Мағау Данияр</w:t>
        <w:br/>
        <w:t>Мұстафа --- Қамаубек | |-Омар Мадияр</w:t>
        <w:br/>
        <w:t>Әбеу Омаш --- Саларалы Орал</w:t>
        <w:br/>
        <w:t>Света"</w:t>
        <w:br/>
        <w:t>Мағауия “ГГ Жұмы»</w:t>
        <w:br/>
        <w:t>-Оспан -- Мұрат Бағылан Сәуле»</w:t>
        <w:br/>
        <w:t>- Ахмади</w:t>
        <w:br/>
        <w:t>Тобышақ --- Медеубай Қанаш</w:t>
        <w:br/>
        <w:t>3.Құлпан Қарағұла Ғалы -Т- Жақсырахым Қайыркүле АйгүлчСалтанат"</w:t>
        <w:br/>
        <w:t>Стырахым Қайыр Нұржан</w:t>
        <w:br/>
        <w:t>-“Сейтрахым Серікжан</w:t>
        <w:br/>
        <w:t>Сембай --- Нұргү»</w:t>
        <w:br/>
        <w:t>Қайыржан --- Аружан"</w:t>
        <w:br/>
        <w:t>Хша ---- Мүфтірахым Әзікүле</w:t>
        <w:br/>
        <w:t>Жұмакүл"</w:t>
        <w:br/>
        <w:t>Дидар Мейірман</w:t>
        <w:br/>
        <w:t>Сәтберген -Е Бауыржан</w:t>
        <w:br/>
        <w:t>Мархабат --- Рахат</w:t>
        <w:br/>
        <w:t>Фархат Қанат</w:t>
        <w:br/>
        <w:t>Ләхат- Мұрат</w:t>
        <w:br/>
        <w:t>Оңалбай Қалдыбай Омарғалы ---- Жағыпар Қалиолла Асхат</w:t>
        <w:br/>
        <w:t>Б Серік</w:t>
        <w:br/>
        <w:t>Шәкімұрат Уәлиолла | --- Жасұлан</w:t>
        <w:br/>
        <w:t>Сапнолла Спандияр</w:t>
        <w:br/>
        <w:t>-р-</w:t>
        <w:br/>
        <w:t>Маляяр</w:t>
        <w:br/>
        <w:t>Нұрлан --- Ерасыл</w:t>
        <w:br/>
        <w:t>Әсет --- Асылмұрат</w:t>
        <w:br/>
        <w:t>Оспан ---- Абал Әлмұрат</w:t>
        <w:br/>
        <w:t>-- Ені</w:t>
        <w:br/>
        <w:t>Айдархан ---Т- Аскар Ерлан</w:t>
        <w:br/>
        <w:t>Г.қашр 0 Г-бжы</w:t>
        <w:br/>
        <w:t>Төлеубай --- Зұлбұхр | ---І- Серік --- Ырыспай --- Дастан</w:t>
        <w:br/>
        <w:t>Өміртай</w:t>
        <w:br/>
        <w:t>Бөгенбай | -- Жақыбай --- Айдар</w:t>
        <w:br/>
        <w:t>-- Асхат Саламат</w:t>
        <w:br/>
        <w:t>|-- Жәкібай</w:t>
        <w:br/>
        <w:t>- Сарыбай</w:t>
        <w:br/>
        <w:t>Қанағат</w:t>
        <w:br/>
        <w:t>4. Төлебай “ГГ Бақтыбай --- Әбілғазы Ержан</w:t>
        <w:br/>
        <w:t>Акшабай --- Қапыш Әділхан Ерлан</w:t>
        <w:br/>
        <w:t>3.Қонактан: Г Ербол</w:t>
        <w:br/>
        <w:t>1 Жанпейіс Әзімхан Базылхан Әлтай Думан</w:t>
        <w:br/>
        <w:t>( тете</w:t>
        <w:br/>
        <w:t>Өмірбай Нұрбол</w:t>
        <w:br/>
        <w:t>Нұржан г-Оама”</w:t>
        <w:br/>
        <w:t>2.Шоқыбай ----- Шиішбай Жанатай Бақытжан) ---І. Ерқанат</w:t>
        <w:br/>
        <w:t>З.Байтілес ---- Байтөре --ТГ.Шынғышбай Сейітжан Тимур</w:t>
        <w:br/>
        <w:t>Мыңғышбай -- Айман | --- Айлар - Нұржан</w:t>
        <w:br/>
        <w:t>(Әбілкас). Жасұлан</w:t>
        <w:br/>
        <w:t>536 Жуантаяқ Байқара Жанай І</w:t>
        <w:br/>
        <w:t>3. Бименбайдан: Никанбек, Сәтбек, Берік</w:t>
      </w:r>
    </w:p>
    <w:p>
      <w:r>
        <w:t>1.Тілеубай ЕңлікНұржамал»</w:t>
        <w:br/>
        <w:t>2.Майыр | --- Құдайберген -- Доңбай --- Нұрмағанбет Қайрат, Нұртай</w:t>
        <w:br/>
        <w:t>Несіпбала"Қарлығаш"</w:t>
        <w:br/>
        <w:t>З.Еменәлі/ --- Қыдырбай --- Тоқабай! --- Совет тр Кіре “ҢІ БақтыгүлеСұлушаш»</w:t>
        <w:br/>
        <w:t>Төлеу</w:t>
        <w:br/>
        <w:t>|-- Қанат “г Әрле</w:t>
        <w:br/>
        <w:t>НұршашеСалтанате</w:t>
        <w:br/>
        <w:t>- Болат</w:t>
        <w:br/>
        <w:t>Сайран</w:t>
        <w:br/>
        <w:t>|Ж жайҒ ТЕ. Біржан</w:t>
        <w:br/>
        <w:t>-- Айтбек</w:t>
        <w:br/>
        <w:t>Г- Нұргүл"</w:t>
        <w:br/>
        <w:t>-- Қайырқұл</w:t>
        <w:br/>
        <w:t>Се ---Г Сәт Күмісхан---- Айтолқын»</w:t>
        <w:br/>
        <w:t>|Е Жасұлан Дархан ---- Үкіләй</w:t>
        <w:br/>
        <w:t>Сайда"Салтанат- Әсет, ---- Нариман</w:t>
        <w:br/>
        <w:t>4.Жиенәлі Алдаберген Смағл/| --- Ермек Әлімхан Әмірхан Өмірсерік</w:t>
        <w:br/>
        <w:t>!! Төрехан ----- Дәурен, Дәмеш, Азамат</w:t>
        <w:br/>
        <w:t>Есімхан ---- Сырым, Арнұр</w:t>
        <w:br/>
        <w:t>Тұрсынхан</w:t>
        <w:br/>
        <w:t>Сүлейінбек |-- Мұратхан Жанғазы, Нұрғазы, Дәулет</w:t>
        <w:br/>
        <w:t>(Сүйінбек) Бибігүл"Гүлсім»</w:t>
        <w:br/>
        <w:t>ГүлшарачГүлмарае</w:t>
        <w:br/>
        <w:t>Еәрінкан Жұмаділ --- Ербұлан, Фархат</w:t>
        <w:br/>
        <w:t>-- Нұрәділ 7-” Ақтолқын</w:t>
        <w:br/>
        <w:t>Жасұлан, Саяхат, Рахат</w:t>
        <w:br/>
        <w:t>Ə. көрімкан Жасқайрат --- Нұрхат</w:t>
        <w:br/>
        <w:t>Ерлан</w:t>
        <w:br/>
        <w:t>Саягүле</w:t>
        <w:br/>
        <w:t>Жайдарман»</w:t>
        <w:br/>
        <w:t>Пальмирае</w:t>
        <w:br/>
        <w:t>Ысқа./|--- Шаймағанбет --- Әуелбе. | --- Мағабек</w:t>
        <w:br/>
        <w:t>Мұхамедия -- Рабиға"</w:t>
        <w:br/>
        <w:t>Өрікбай Бейеене | --- Аманкелді</w:t>
        <w:br/>
        <w:t>Кішкентай Қабдолла Т Болат -Б жарандар</w:t>
        <w:br/>
        <w:t>К- Сат</w:t>
        <w:br/>
        <w:t>1. Шолпан«Шайра»</w:t>
        <w:br/>
        <w:t>Нығметолла Серік Айшос</w:t>
        <w:br/>
        <w:t>(Ныған). ср Майра» Жандос</w:t>
        <w:br/>
        <w:t>Зайра» Айнұр"</w:t>
        <w:br/>
        <w:t>Мақсат</w:t>
        <w:br/>
        <w:t>- Берік -г Дәулет</w:t>
        <w:br/>
        <w:t>КЕ еме</w:t>
        <w:br/>
        <w:t>Гүлфайрус”</w:t>
        <w:br/>
        <w:t>Рахметолла ---- Дәнибек</w:t>
        <w:br/>
        <w:t>Азамат</w:t>
        <w:br/>
        <w:t>Төлеубала"</w:t>
        <w:br/>
        <w:t>Шайдолла | --Г- Талғат</w:t>
        <w:br/>
        <w:t>Бағдат</w:t>
        <w:br/>
        <w:t>Гүлсана»</w:t>
        <w:br/>
        <w:t>Қанымбала Гүлмира«</w:t>
        <w:br/>
        <w:t>Бекмолла ә“. Қайрат т--- Нұрзат</w:t>
        <w:br/>
        <w:t>Ғибатолла Самат</w:t>
        <w:br/>
        <w:t>Мұрат ---- Нұрлыбек</w:t>
        <w:br/>
        <w:t>52.4</w:t>
        <w:br/>
        <w:t>Бекзат</w:t>
        <w:br/>
        <w:t>ГТ. Еркебұлан</w:t>
        <w:br/>
        <w:t>Бөрібай --- Рақан/| --- Бікір ---- Қожахмет</w:t>
        <w:br/>
        <w:t>А.Сәтенбайдан: Асқар --- Аслан, Айтжан</w:t>
        <w:br/>
        <w:t>1. Ерқожа “га кке Бақытбек | --- Дәурен</w:t>
        <w:br/>
        <w:t>Мұратбек</w:t>
        <w:br/>
        <w:t>2.Шынқожа -- реет Қасымбек Сейтбек Аманкелді</w:t>
        <w:br/>
        <w:t>Ғе е Десе</w:t>
        <w:br/>
        <w:t>Сейтқұл</w:t>
      </w:r>
    </w:p>
    <w:p>
      <w:r>
        <w:t>Қашарбек -- Сембек --- Ержан</w:t>
        <w:br/>
        <w:t>532 | Жуантаяқ Байқара Аманкелді Жанай |</w:t>
        <w:br/>
        <w:t>3. Жанайдан: Есен, Бөлен (Бөлек)</w:t>
        <w:br/>
        <w:t>1. Есен - Айбас, Тассы</w:t>
        <w:br/>
        <w:t>1. Айбас “ГГ. Малларбай</w:t>
        <w:br/>
        <w:t>Шалдарбай</w:t>
        <w:br/>
        <w:t>2.Тасыдан --- Бекайдар, Тоқбура, Бекбау, Жһелкыайдар</w:t>
        <w:br/>
        <w:t>1. Бекайдардан:</w:t>
        <w:br/>
        <w:t>Сейт -- Баба -- Нұтй | |” Сембай, Есентай, Жексенбай</w:t>
        <w:br/>
        <w:t>Түсей Серікбек Шаймағанбет -- Қабыл --- Акыкерік</w:t>
        <w:br/>
        <w:t>2.Меңке | --- Байқара Сүтбай Телменбет Т Құлмағанбет -Г- Өсербй/| --- Әшт</w:t>
        <w:br/>
        <w:t>Өмірсерік --- Арнұр</w:t>
        <w:br/>
        <w:t>Қордабай Сәтмағанбет --- Жақсылық --- Қайрат</w:t>
        <w:br/>
        <w:t>Тіеуберлі | -- БекмолдБекей Ы Қанат</w:t>
        <w:br/>
        <w:t>Бакмолда, Балмағанбет Жанат</w:t>
        <w:br/>
        <w:t>Сванқұл -чг Төлелбек Күмісбек --Г Мұрат</w:t>
        <w:br/>
        <w:t>Рысбек Айдос</w:t>
        <w:br/>
        <w:t>Төлеген Азамат, Марағ</w:t>
        <w:br/>
        <w:t>Тұрсынбек Мұрат, Ринат</w:t>
        <w:br/>
        <w:t>Нүркетай” Ерлан, Асхат</w:t>
        <w:br/>
        <w:t>Мағжан Болатбе,| --- Жанболат</w:t>
        <w:br/>
        <w:t>Мақажан Тиышбе. | -|- Талғат, Ардақ</w:t>
        <w:br/>
        <w:t>Бағдат, Лаззат</w:t>
        <w:br/>
        <w:t>Адамбай Шай) --- Сенен, Сайлау |- Дарын,Қуаныш</w:t>
        <w:br/>
        <w:t>3.Тәуіп Манасбай -Г- Қазақбай Көпберген Төкенгик --- Азат --- Тұрар</w:t>
        <w:br/>
        <w:t>(Бәйті) Садақбай” Әлдубй | ---- Серік Салама --- Бақыт</w:t>
        <w:br/>
        <w:t>Ш. Берік --- Шерхан</w:t>
        <w:br/>
        <w:t>Алдакан --- Жақыпбай Тұрғын | ---- Әділкадыр | -- Шолпан “Жанар”Анар”</w:t>
        <w:br/>
        <w:t>Шәйкен | ---- Әнуарбек</w:t>
        <w:br/>
        <w:t>5 Манарбек --- Шәкен</w:t>
        <w:br/>
        <w:t>Жұматай, Амандық, Аманкелді, Дәулет</w:t>
        <w:br/>
        <w:t>Жантай --- Мұрат</w:t>
        <w:br/>
        <w:t>Күләш, Гүлнар,Клара"</w:t>
        <w:br/>
        <w:t>Махмұт Мартбек. | --- Қуат, Жанат, Рүстем</w:t>
        <w:br/>
        <w:t>Мағауия т" Данияр</w:t>
        <w:br/>
        <w:t>Қинаят Марат --- Ербол</w:t>
        <w:br/>
        <w:t>Марал --- Данияр. Бактияр-- Абай, Әділ</w:t>
        <w:br/>
        <w:t>Мақыш, Асыл</w:t>
        <w:br/>
        <w:t>Нәсіп Тілеухан Айдар</w:t>
        <w:br/>
        <w:t>Е Төлеген | ---- Абылай, Алмас</w:t>
        <w:br/>
        <w:t>Рәш Арақ Г- Шәмшбій | Т” Қазыбек</w:t>
        <w:br/>
        <w:t>Көжек --- Кәукен Әлбергей, --- Несіпбай Қамалбай Данияр</w:t>
        <w:br/>
        <w:t>Бақберген Байту Барлық --- Баяң(Сайран,Алтынай</w:t>
        <w:br/>
        <w:t>Дәніш Бірлік ---- Рауан, Дамир</w:t>
        <w:br/>
        <w:t>г- Майшеке --- Дархан Рахат --- Гүлмира, Индира</w:t>
        <w:br/>
        <w:t>ГГ Жақыпбай Жұбак, Көшкінбай Дәурен -ЦГ. Толкынай,Гүлдерай</w:t>
        <w:br/>
        <w:t>Әллдехан ---- Әбдірақым ---Әбей Нығытай “г Рахат Жарқынай</w:t>
        <w:br/>
        <w:t>4.Самырат Шақантай --- Жамбылбай -- Қырықбай Жұман Асхат</w:t>
        <w:br/>
        <w:t>Төлені/ | --- Ердос</w:t>
        <w:br/>
        <w:t>(- Баймырза, Бекзат, Қайрат, Талғат</w:t>
        <w:br/>
        <w:t>Күзенбай Ұмбет --- Аманбай Жекен Жанат --- Әкім, Қанат</w:t>
        <w:br/>
        <w:t>(ббйноабды) |С- Қанат,Рршат, Санат</w:t>
        <w:br/>
        <w:t>с- Еркін</w:t>
        <w:br/>
        <w:t>Г- Талғт | --- Асанәлі</w:t>
        <w:br/>
        <w:t>Мұқат Мәмбет Сакбай -“І- Самат --- Азамт</w:t>
        <w:br/>
        <w:t>- Аңкабай І- Серікбай</w:t>
        <w:br/>
        <w:t>Дәлкенбай г- Шыңғыс -- Нәдір</w:t>
        <w:br/>
        <w:t>- Аспандияр |” БЕрікбай 1</w:t>
      </w:r>
    </w:p>
    <w:p>
      <w:r>
        <w:t>Медет ---- Рақ --- Алтынсары Ыбырағым 4-Нұрсултн</w:t>
        <w:br/>
        <w:t>ы Кенесары-” лішер</w:t>
        <w:br/>
        <w:t>Қайролла-”</w:t>
        <w:br/>
        <w:t>Құдайберді Есентай --- Бағдаг Әділет</w:t>
        <w:br/>
        <w:t>Серік, Қарлығаш</w:t>
        <w:br/>
        <w:t>Тілеутй/| ---- Арман</w:t>
        <w:br/>
        <w:t>Шабағбай --ІС Мәнеран ТГ Ибат</w:t>
        <w:br/>
        <w:t>(Махан) Ербол, Нұрбол</w:t>
        <w:br/>
        <w:t>Жы</w:t>
        <w:br/>
        <w:t>|-- Серікберді Қалқаман Ермек --- Аскар</w:t>
        <w:br/>
        <w:t>Қабанбай Майра»</w:t>
        <w:br/>
        <w:t>Дәукей, Құланбек, Смағұл</w:t>
        <w:br/>
        <w:t>(540 ЖІ! Жуантаяқ Жиеншора</w:t>
        <w:br/>
        <w:t>Шаршақ,Жұмық, Нарынбет, Төлебай</w:t>
        <w:br/>
        <w:t>2.Тасаханнан - Кебек, Кесікбай, Түгелбай</w:t>
        <w:br/>
        <w:t>(Сарытілеуке)</w:t>
        <w:br/>
        <w:t>1.Кебек Та</w:t>
        <w:br/>
        <w:t>Сары</w:t>
        <w:br/>
        <w:t>Жанақ</w:t>
        <w:br/>
        <w:t>Ермек</w:t>
        <w:br/>
        <w:t>2. Кесікбай, одан: Үмітқазы</w:t>
        <w:br/>
        <w:t>1.Ералы “г Аманбек Иманғазы -Екөкенбан</w:t>
        <w:br/>
        <w:t>Есенбек Сағындық</w:t>
        <w:br/>
        <w:t>2. Оспан тумен ШГ Жамыра Жаңбырбай | --- Досымхан</w:t>
        <w:br/>
        <w:t>Дүйсеке Тобықты -ГГ.Хелбек</w:t>
        <w:br/>
        <w:t>ЕЗ Ақшабай Тұрғанбай</w:t>
        <w:br/>
        <w:t>Құттыбай</w:t>
        <w:br/>
        <w:t>3.Түгелбай “тг Иемберген --- Сабырбек</w:t>
        <w:br/>
        <w:t>Жұмабек</w:t>
        <w:br/>
        <w:t>3. Алтынбектен:</w:t>
        <w:br/>
        <w:t>1. Досымбек Актөре ---- Боранбай Мержан</w:t>
        <w:br/>
        <w:t>тш</w:t>
        <w:br/>
        <w:t>Найзабек</w:t>
        <w:br/>
        <w:t>Боттабай Түсіп --- Әділ</w:t>
        <w:br/>
        <w:t>Баймырза Мәмбет</w:t>
        <w:br/>
        <w:t>Солтан Дәулетбай</w:t>
        <w:br/>
        <w:t>Сайдабек</w:t>
        <w:br/>
        <w:t>Сейітбай</w:t>
        <w:br/>
        <w:t>Айтымбет</w:t>
        <w:br/>
        <w:t>Ермек</w:t>
        <w:br/>
        <w:t>Мақлыбек --- Көбеген</w:t>
        <w:br/>
        <w:t>Хасен -Т” Әлімбай</w:t>
        <w:br/>
        <w:t>1 Зшмоша | --</w:t>
        <w:br/>
        <w:t>3. Жұмықтан- Нарынбет, Жиенбет</w:t>
        <w:br/>
        <w:t>1.Нарынбет Бердібай Жанғожа</w:t>
        <w:br/>
        <w:t>бай Қожамбет</w:t>
        <w:br/>
        <w:t>Өтеғұл -г Төлебай Айтқожа</w:t>
        <w:br/>
        <w:t>Көрпе Қожагелді</w:t>
        <w:br/>
        <w:t>1. Жанғожа, одан:Қарпық, Өжет</w:t>
        <w:br/>
        <w:t>1. Қарпық, одан:</w:t>
        <w:br/>
        <w:t>1. Садыр</w:t>
        <w:br/>
        <w:t>2.Қошелі/ --- Бабай -Г-Қашыбы -- Мұрынбай</w:t>
        <w:br/>
        <w:t>Төлеген Өзіхан</w:t>
        <w:br/>
        <w:t>Смахан</w:t>
        <w:br/>
        <w:t>3. Құдас Қайырбек --- Шыңғожа --- Балтабай --- Мұхажһан</w:t>
      </w:r>
    </w:p>
    <w:p>
      <w:r>
        <w:t>Қалмакпар -І- Төлеутай -- Серік Балтақай</w:t>
        <w:br/>
        <w:t>Серікбек --- Берік</w:t>
        <w:br/>
        <w:t>Еркінбек --- Қалиасқар --- Қонақбай Садықай</w:t>
        <w:br/>
        <w:t>Қабылтай</w:t>
        <w:br/>
        <w:t>Мырзатай</w:t>
        <w:br/>
        <w:t>2.Өжет ш-. ееіеедіі -Г Көпбай</w:t>
        <w:br/>
        <w:t>Сеңгірбай Есен”</w:t>
        <w:br/>
        <w:t>Ырысбай, одан:</w:t>
        <w:br/>
        <w:t>1. Байқошқар --- Байған --- Ысқақ Бейсеке</w:t>
        <w:br/>
        <w:t>Қабылбай --- Кәкебай</w:t>
        <w:br/>
        <w:t>Қабды</w:t>
        <w:br/>
        <w:t>Кәрібай Ғазез</w:t>
        <w:br/>
        <w:t>Совет</w:t>
        <w:br/>
        <w:t>Шыңғыс</w:t>
        <w:br/>
        <w:t>Оңғар</w:t>
        <w:br/>
        <w:t>Т" Елеусіз</w:t>
        <w:br/>
        <w:t>Ахмет</w:t>
        <w:br/>
        <w:t>Әбдірахман</w:t>
        <w:br/>
        <w:t>Мақсат</w:t>
        <w:br/>
        <w:t>Жексенғазы</w:t>
        <w:br/>
        <w:t>Ерғазы</w:t>
        <w:br/>
        <w:t>Серікқазы</w:t>
        <w:br/>
        <w:t>Аманғазы</w:t>
        <w:br/>
        <w:t>Мұрат</w:t>
        <w:br/>
        <w:t>ТГ лама</w:t>
        <w:br/>
        <w:t>Жұмағазы</w:t>
        <w:br/>
        <w:t>Нұрғазы</w:t>
        <w:br/>
        <w:t>Қайрат</w:t>
        <w:br/>
        <w:t>Болатқазы</w:t>
        <w:br/>
        <w:t>т-- Қасым</w:t>
        <w:br/>
        <w:t>Мүсли</w:t>
        <w:br/>
        <w:t>ығын</w:t>
        <w:br/>
        <w:t>--- Кебек</w:t>
        <w:br/>
        <w:t>--- Ислам</w:t>
        <w:br/>
        <w:t>-- Мирас</w:t>
        <w:br/>
        <w:t>--- Дастан</w:t>
        <w:br/>
        <w:t>---- Темірлан</w:t>
        <w:br/>
        <w:t>Арман</w:t>
        <w:br/>
        <w:t>Думан</w:t>
        <w:br/>
        <w:t>--- Еркебұлан</w:t>
        <w:br/>
        <w:t>Жуантаяқ Жиеншора Жұмық, Нарынбет, Төлебай |</w:t>
        <w:br/>
        <w:t>2.Қожаберген Құдас Мақсұт” Дулат</w:t>
        <w:br/>
        <w:t>82 Ыбыра//| --- Қабдықадыр Мәнзал -Г Әбуааца -Г даған</w:t>
        <w:br/>
        <w:t>Қожан Асхат“ г Алымра"</w:t>
        <w:br/>
        <w:t>Е Әбукарыс Ержан</w:t>
        <w:br/>
        <w:t>Қалибек Асхат</w:t>
        <w:br/>
        <w:t>5а</w:t>
        <w:br/>
        <w:t>Гүлшат"</w:t>
        <w:br/>
        <w:t>Бауыржан Нұржан</w:t>
      </w:r>
    </w:p>
    <w:p>
      <w:r>
        <w:t>Е ұз 4</w:t>
        <w:br/>
        <w:t>Қайыржан -чГБржа</w:t>
        <w:br/>
        <w:t>Маржан»</w:t>
        <w:br/>
        <w:t>Мәннән -- Асқар 1: Арнұр</w:t>
        <w:br/>
        <w:t>рнұр</w:t>
        <w:br/>
        <w:t>Сқақ -ңҢПҒа --- Мұрат, Азамат Айнұр"</w:t>
        <w:br/>
        <w:t>Совет Жағып Назерке"</w:t>
        <w:br/>
        <w:t>"СІ ыыабыш</w:t>
        <w:br/>
        <w:t>Ардақ əҢЧДГ.Ерболт</w:t>
        <w:br/>
        <w:t>Нұрболат</w:t>
        <w:br/>
        <w:t>-Азма ТҢІПГ.Әмеш»</w:t>
        <w:br/>
        <w:t>Еркебұлан</w:t>
        <w:br/>
        <w:t>талғат ---- Таңат</w:t>
        <w:br/>
        <w:t>Дайырбай Мансұрмадриден --- Әліпбай | --- Әне</w:t>
        <w:br/>
        <w:t>ОМансұр)</w:t>
        <w:br/>
        <w:t>Алпысбай Ержан -- Руслан, Рахман, Нияз</w:t>
        <w:br/>
        <w:t>Рүстем -- Ра</w:t>
        <w:br/>
        <w:t>Жанар"</w:t>
        <w:br/>
        <w:t>2. Қожамбет, одан:</w:t>
        <w:br/>
        <w:t>1.Досымбет --- Құдайберген --- Сүтемген Естенбай</w:t>
        <w:br/>
        <w:t>Ахметкали</w:t>
        <w:br/>
        <w:t>Сахи ---- Байқы</w:t>
        <w:br/>
        <w:t>Түмеш -- Балғынбай</w:t>
        <w:br/>
        <w:t>Алакөз Сенбай</w:t>
        <w:br/>
        <w:t>Сәкиб Баланбй | --- Алпысбай</w:t>
        <w:br/>
        <w:t>Иманбай | --- Аяпберген</w:t>
        <w:br/>
        <w:t>-- Жұмахан, Аяхан</w:t>
        <w:br/>
        <w:t>2.Көлбай ---- Өзенбай -Т- Жаңабай Бәшер “г Мәдениет --- Қалел нш Жанатбек</w:t>
        <w:br/>
        <w:t>Ғадылет Жаннұр Тоқтамыс</w:t>
        <w:br/>
        <w:t>ТЕ” гс</w:t>
        <w:br/>
        <w:t>рнұр Есбосын</w:t>
        <w:br/>
        <w:t>Максұт Қабылқақ Бакытбек “Г.Мәрлен</w:t>
        <w:br/>
        <w:t>С Үмітия"Гүлайе Нұрлан</w:t>
        <w:br/>
        <w:t>өш Гүлжаһан-ГүлсаранГүлбаран-</w:t>
        <w:br/>
        <w:t>дір ерік -Г сқар</w:t>
        <w:br/>
        <w:t>Аян</w:t>
        <w:br/>
        <w:t>Бейбіт --- Аяулым"</w:t>
        <w:br/>
        <w:t>Жетібай Берікбек ер Жұлдыз</w:t>
        <w:br/>
        <w:t>андос</w:t>
        <w:br/>
        <w:t>Көтібай Дәурен тг Энер</w:t>
        <w:br/>
        <w:t>Ардак Алмас</w:t>
        <w:br/>
        <w:t>Әлмира"Гүлмира"</w:t>
        <w:br/>
        <w:t>Социал ---- Гүлжан" Фазули Ерлан -- Құндыз Ерназ"</w:t>
        <w:br/>
        <w:t>Демокр: Ержан --- Әйгерім» Т Дәулет т Әрбұлн</w:t>
        <w:br/>
        <w:t>3.Бейсембай ---- Төлепберген Амантай Меңжамал, Гүлмира” Жарас</w:t>
        <w:br/>
        <w:t>(Тасмағанбет) Нұржан --- Аян Гүлжан“Мейрамгүл"Айгүле</w:t>
        <w:br/>
        <w:t>3. Айтқожа, одан: Жылқыайдар, Болат</w:t>
        <w:br/>
        <w:t>1.Жылқыайдар, одан: Күсен Уақас --- Ерейбек --- Бекен --- Құрманкелді</w:t>
        <w:br/>
        <w:t>1.Тілер ---- Байсымақ Ағанас 5: Исабек Нұрилә«Мейрамгүл»</w:t>
        <w:br/>
        <w:t>52. ре</w:t>
        <w:br/>
        <w:t>Кесікбай -- Дуанбек “ТГ Ормбек Жанарбек</w:t>
        <w:br/>
        <w:t>Рымбек Төлеубек</w:t>
        <w:br/>
        <w:t>Аян --- Айдана"</w:t>
        <w:br/>
        <w:t>Исламбек --- Еркенш»</w:t>
        <w:br/>
        <w:t>Әшалаи -ү- Монаас --- Қырбек Баубек</w:t>
        <w:br/>
        <w:t>Жәкішбек Тұрарбек Рысбек “ГГ Нұрлыбек</w:t>
        <w:br/>
        <w:t>Қаза Есенкелді Қуаныш</w:t>
        <w:br/>
        <w:t>Қазымбек Аманкелді --- Аманбек</w:t>
        <w:br/>
        <w:t>Айсұлу“Нұрсұлу"Алмира"</w:t>
        <w:br/>
        <w:t>Рахымбек. | -- Ерболат, Динара"</w:t>
      </w:r>
    </w:p>
    <w:p>
      <w:r>
        <w:t>538 Жуантаяқ Байқара</w:t>
        <w:br/>
        <w:t>Жиенкелді |</w:t>
        <w:br/>
        <w:t>2. Жиенкелдіден Мән, одан Түгелбай, Тегісбай, Байшуақ.</w:t>
        <w:br/>
        <w:t>1. Түгелбай, одан:Мамақас, Сатай, Сатыпалды, Жарылқан, Есенжар, Қайқы, Қылышбек.</w:t>
        <w:br/>
        <w:t>1. Мамақастан:</w:t>
        <w:br/>
        <w:t>1.Байжұман --- Мықыш --- Жұмағұл Омарбек Әсемкан Гана ---- Шынғыс</w:t>
        <w:br/>
        <w:t>"ова сын</w:t>
        <w:br/>
        <w:t>Әлімбек Серғазы тг Әрши --- Рауан</w:t>
        <w:br/>
        <w:t>Ерғазы“ Гүлмира</w:t>
        <w:br/>
        <w:t>Қабдолла ---- Алмагүл-Айнагүл</w:t>
        <w:br/>
        <w:t>2.Сатайдан: Зейнолла, Түсіп</w:t>
        <w:br/>
        <w:t>1.Түгелба/| --- Оразмұхамед -Өрабай | --- Қуаныш Құттыбек | --- Дархан</w:t>
        <w:br/>
        <w:t>3. Есенжардан: Қанат</w:t>
        <w:br/>
        <w:t>1, Жұмағали Біржан</w:t>
        <w:br/>
        <w:t>2. Омарғали Думан</w:t>
        <w:br/>
        <w:t>3. Оразбек Сейтқали " Нұржан</w:t>
        <w:br/>
        <w:t>4. Оразбай Жұмакелді</w:t>
        <w:br/>
        <w:t>5. Бакбек Қыстаубай Сләнбек</w:t>
        <w:br/>
        <w:t>6. Өтеулі Айтжан Айтқали</w:t>
        <w:br/>
        <w:t>2. Тегісбай одан Еділбай, одан:</w:t>
        <w:br/>
        <w:t>1. Орыс Құлжабай Әшірәлі Сләмбек %, Асылбек “ Жанна», Шұғылае</w:t>
        <w:br/>
        <w:t>Барғана Төкіш Мақпал"</w:t>
        <w:br/>
        <w:t>Олжай Ақылбек Ернат</w:t>
        <w:br/>
        <w:t>Дүйсенбек Серікбек Ерназ</w:t>
        <w:br/>
        <w:t>Қалабай Маукай” 5» Торғыне</w:t>
        <w:br/>
        <w:t>І Данара“Жібеке</w:t>
        <w:br/>
        <w:t>ШЕ. Блепберген Дүйсетай Берікбек -- Аружан</w:t>
        <w:br/>
        <w:t>Бию Айбосын --- Егенберген Оразбай РаФауль Берік</w:t>
        <w:br/>
        <w:t>Т тг Оразхан 1. кншибек г. Серік</w:t>
        <w:br/>
        <w:t>Байбосын --- Иманбай Насимолла “</w:t>
        <w:br/>
        <w:t>Ерғали Құмарбай --- Шыңғыс“</w:t>
        <w:br/>
        <w:t>Нұрғали“ Әділбай --- Алтынбек</w:t>
        <w:br/>
        <w:t>Жұмәділ” Мұратай “Оралбай “</w:t>
        <w:br/>
        <w:t>Серік -%. Нұратай 4</w:t>
        <w:br/>
        <w:t>Е5 Мақсат --а- Матай 4</w:t>
        <w:br/>
        <w:t>2.Төлеңіт -Т- Ақыш --- Сембй | -- Жақыя Берік --- Манат, Дәурен</w:t>
        <w:br/>
        <w:t>Керейбай Кенжебек Несіпбек Майгүл“Анар"Жанаре</w:t>
        <w:br/>
        <w:t>ЖанначЕрке”</w:t>
        <w:br/>
        <w:t>Баман --Т- Мағжан</w:t>
        <w:br/>
        <w:t>Өмірзақ Алмас Акжол</w:t>
        <w:br/>
        <w:t>Манас --</w:t>
        <w:br/>
        <w:t>Рымтай" Сүйіндік Илияс</w:t>
        <w:br/>
        <w:t>Қымбат" Айнұр” Анел"</w:t>
        <w:br/>
        <w:t>Гүлнұр”</w:t>
        <w:br/>
        <w:t>Өмірсерік Бағлан, Балжан«Сымбат”, Темірлан</w:t>
        <w:br/>
        <w:t>Қапалбай Гауһар«Кәукіш)</w:t>
        <w:br/>
        <w:t>ШГАеар</w:t>
        <w:br/>
        <w:t>3.Төлес Смайыл --- Естекбай Таупық Секен</w:t>
        <w:br/>
        <w:t>Тыныштықбай--Нұрмағанбет: -- Сыздық Бауыржан | -- Абзал</w:t>
        <w:br/>
        <w:t>(Тиыштыбай) “Ғокмолда Құрманғали Жарқын --- Максат</w:t>
        <w:br/>
        <w:t>Сейполла” Қайрат</w:t>
        <w:br/>
        <w:t>Байжұман Боқанбай Мұқаш”</w:t>
        <w:br/>
        <w:t>3--</w:t>
        <w:br/>
        <w:t>Дүйсенбі Сейтқали “</w:t>
        <w:br/>
        <w:t>Сейсетай 4 Секен</w:t>
        <w:br/>
        <w:t>Шыңғыс “ Бекен --- Төлеген</w:t>
        <w:br/>
        <w:t>Кеңесбек Төкен --</w:t>
      </w:r>
    </w:p>
    <w:p>
      <w:r>
        <w:t>Камел Шыңғыс“ Сайлау</w:t>
        <w:br/>
        <w:t>--- Мысықбай - Жүніс Бакытбек</w:t>
        <w:br/>
        <w:t>Тышқанбай ---Ғазз</w:t>
        <w:br/>
        <w:t>--- Аллшс Ансабай</w:t>
        <w:br/>
        <w:t>т Иаба//| -- Молдайынбек</w:t>
        <w:br/>
        <w:t>Сүлеймен --- Бейсенбек</w:t>
        <w:br/>
        <w:t>-----&lt;/ -- Ыабцолла Әли І. Рахымғали</w:t>
        <w:br/>
        <w:t>Шатырбай --- Менке</w:t>
        <w:br/>
        <w:t>Бабжын</w:t>
        <w:br/>
        <w:t>іңкәр</w:t>
        <w:br/>
        <w:t>542 | Жуантаяқ Жиеншора Жұмық, Нарынбет, Төлебай |</w:t>
        <w:br/>
        <w:t>2.Болат, одан: г" Игібай --- Әбдікәрім Ошакба/ | --- Қайрат Азамат</w:t>
        <w:br/>
        <w:t>1.Аманкелді --- Жасаубай/| --- Теміртай Әрмия Махсат т Әділжан</w:t>
        <w:br/>
        <w:t>- Қалабай --- Мұса Қуат Балжан»</w:t>
        <w:br/>
        <w:t>2.Мәкіш --- Манас Кенжебай --- Дүйсен Қасымхан Архат --- Әділбек</w:t>
        <w:br/>
        <w:t>Айыс | --- Бейсебай - Құсайын</w:t>
        <w:br/>
        <w:t>Г” Ылайхан Кенжехан</w:t>
        <w:br/>
        <w:t>3. Қырқымбай "Мамырхан --.- Әйке --- Елубай ---- Төлеген</w:t>
        <w:br/>
        <w:t>Асахан Нұрғали</w:t>
        <w:br/>
        <w:t>Мұхамеди</w:t>
        <w:br/>
        <w:t>-- Матайбай</w:t>
        <w:br/>
        <w:t>Бұрхан --- Мырзахан --- Қашаған</w:t>
        <w:br/>
        <w:t>4. Қожакелді, одан: Байқоңыр, Ғабен, Ботабай</w:t>
        <w:br/>
        <w:t>1. Байқоныр Барыс Байсүйін</w:t>
        <w:br/>
        <w:t>: Сотбай --- Бүйібай</w:t>
        <w:br/>
        <w:t>Таңстан Бытқыл</w:t>
        <w:br/>
        <w:t>ТТ соманаа</w:t>
        <w:br/>
        <w:t>Шыңғыс Солтабай</w:t>
        <w:br/>
        <w:t>Балтабек</w:t>
        <w:br/>
        <w:t>Әділ</w:t>
        <w:br/>
        <w:t>Қиясбай</w:t>
        <w:br/>
        <w:t>Балтабай Тоқтар</w:t>
        <w:br/>
        <w:t>Күйісбай</w:t>
        <w:br/>
        <w:t>Құмар</w:t>
        <w:br/>
        <w:t>Төлеутай</w:t>
        <w:br/>
        <w:t>Болатқазы</w:t>
        <w:br/>
        <w:t>Алпысбай Кәкімхан т- Ахметкали</w:t>
        <w:br/>
        <w:t>Шақай -г.&lt;ибек Қасымхан | --1-Мұхаметқалғ | - Омархан -- Рымхан</w:t>
        <w:br/>
        <w:t>Сәбмен --- Бектемир Оспан Қанқап</w:t>
        <w:br/>
        <w:t>Т Серкқоы</w:t>
        <w:br/>
        <w:t>Секебай Ғабитқазы</w:t>
        <w:br/>
        <w:t>2.Ғабен ---- Тұлпар Мойнакұл -- Сексенбай --- Екібай Тәңіркұс “ГГ. Токихан</w:t>
        <w:br/>
        <w:t>Т ТЕЗ іш</w:t>
        <w:br/>
        <w:t>Меңлікұл --- Сейсенбай --- Дабланбай Қатай ---- Баймағанбет</w:t>
        <w:br/>
        <w:t>3. Ботабай | -ң- Байту Босай | --- Еркали --- Сәтбек</w:t>
        <w:br/>
        <w:t>Қантай | --- Ұқсарба “ГГ Әкімбай</w:t>
        <w:br/>
        <w:t>Ахмет ---- Қасымхан</w:t>
        <w:br/>
        <w:t>Тәнеке -- Әмір --- Мыркымбай</w:t>
        <w:br/>
        <w:t>1 Бөкей</w:t>
      </w:r>
    </w:p>
    <w:p>
      <w:r>
        <w:t>Матай Екімбай</w:t>
        <w:br/>
        <w:t>Қарсақ</w:t>
        <w:br/>
        <w:t>Барқабай --- Сембек</w:t>
        <w:br/>
        <w:t>5. Қарадан - Дос, Қыстаубек</w:t>
        <w:br/>
        <w:t>Достан - Тұрар, Бостан, Тұрап, Базылық, Қотшығұл</w:t>
        <w:br/>
        <w:t>1. Тұрар, одан:</w:t>
        <w:br/>
        <w:t>Ылақбай ---- Қақылы Сарымбай</w:t>
        <w:br/>
        <w:t>рт.</w:t>
        <w:br/>
        <w:t>Мұхтария -- Нұртас</w:t>
        <w:br/>
        <w:t>2.Бостан, одан: Ықлас ж Дархан</w:t>
        <w:br/>
        <w:t>1. Қожгел Азубай ---Имаш/| --- Арынғазы Мархабат “ғ Шарапат</w:t>
        <w:br/>
        <w:t>Салтанат”</w:t>
        <w:br/>
        <w:t>Шерубай, | --- Қырықбай ---Мұқатай Төлеуғазы Ғибрат --- Масат</w:t>
        <w:br/>
        <w:t>Т ше 2а</w:t>
        <w:br/>
        <w:t>Нұрғазы Болатқазы --- Шалқар</w:t>
        <w:br/>
        <w:t>Асылғазы --- Нұрым</w:t>
        <w:br/>
        <w:t>Әділғазы --- Асқар</w:t>
        <w:br/>
        <w:t>Қазылық т--- Барақ Мейірхан Рысбек” Дидар</w:t>
        <w:br/>
        <w:t>Тұрысбек Әсет</w:t>
        <w:br/>
        <w:t>Рахымбек Бейбіт</w:t>
        <w:br/>
        <w:t>Бақытбек г Төлеуғұл</w:t>
        <w:br/>
        <w:t>Әділхан Әбдірахман Кенжеғұл</w:t>
        <w:br/>
        <w:t>Қайсағұл Бақболат</w:t>
        <w:br/>
        <w:t>Жанысап Бекболат</w:t>
        <w:br/>
        <w:t>Рымқұл Мұрат</w:t>
        <w:br/>
        <w:t>Дәулеткұл Байболат</w:t>
        <w:br/>
        <w:t>Жақыпқұл --- Төлеубай --- Тұңғыш</w:t>
        <w:br/>
        <w:t>Жуантаяқ</w:t>
        <w:br/>
        <w:t>Байқара</w:t>
        <w:br/>
        <w:t>Жанай</w:t>
        <w:br/>
        <w:t>1.Аққозы</w:t>
        <w:br/>
        <w:t>2. Байқозы</w:t>
        <w:br/>
        <w:t>1.Биболдан</w:t>
        <w:br/>
        <w:t>1.Құрымкұл</w:t>
        <w:br/>
        <w:t>П. Бөленнен (Бөлек), Сазан, Шортан</w:t>
        <w:br/>
        <w:t>1. Сазаннан - Байбол, Бибол, Бименбай, Сәтенбай</w:t>
        <w:br/>
        <w:t>1.Байболдан: ГГ Акмола ШІ Қөмбек</w:t>
        <w:br/>
        <w:t>--- Жанқозы Токмет ---| (Аққасқыр) Несіпбай Жарылғап Оралбек</w:t>
        <w:br/>
        <w:t>Г- Қойкел лет Есенкелді Ты Манарбек</w:t>
        <w:br/>
        <w:t>(Ҡарақасқыр). Икен Төлеуғазы Бексұлтан</w:t>
        <w:br/>
        <w:t>ҺЕ Мұсахан</w:t>
        <w:br/>
        <w:t>Ахмет ҺЕ Молдакин --- Әблірш/| --- Мүгілсім"</w:t>
        <w:br/>
        <w:t>Қожаспай| |-- Садыхан Хамза І- Қайрат --- Жұлдыз"Әйгерім"</w:t>
        <w:br/>
        <w:t>Зурә (Балақасқыр) Бауыржан --- Айбол</w:t>
        <w:br/>
        <w:t>Жеңіс Айдың | --- Ерлік</w:t>
        <w:br/>
        <w:t>Жендік --- Мейірман --</w:t>
        <w:br/>
        <w:t>Әбдікерім - 1- Әнде --- Сейілкан</w:t>
        <w:br/>
        <w:t>т--- Дүйсен Әбеу --Гәшікш Сәулмбек --І- Тілеукен Абай, Абылай</w:t>
        <w:br/>
        <w:t>| Құлжанбек Өмірсерік, Нұрсұлу</w:t>
        <w:br/>
        <w:t>Тоқмет Қожакелді Ақмолла “ ГГ” Бәҡетай, Смағұл</w:t>
      </w:r>
    </w:p>
    <w:p>
      <w:r>
        <w:t>ГЕ Төлеуғазы ---- Мшарбек, Бексұлтан</w:t>
        <w:br/>
        <w:t>Жарылғап ---- Құралбек, Оралбек</w:t>
        <w:br/>
        <w:t>Г- Қойкел Төлеген Есенкелді</w:t>
        <w:br/>
        <w:t>|-- Мұсахан Несіпбай, Икен Г- Қайрат -"</w:t>
        <w:br/>
        <w:t>І-- Молдахан 7” Әбдіраш "Бека т---- Айбол</w:t>
        <w:br/>
        <w:t>(Садыхан Қамза Айдың --- Ерлік</w:t>
        <w:br/>
        <w:t>Жеңіс ---- Мейірхан</w:t>
        <w:br/>
        <w:t>Жеңдік ---- Мейірхан</w:t>
        <w:br/>
        <w:t>--- Шомақ, одан: Әмзе, Сейілхан г- Есенғалы, Ерғалы</w:t>
        <w:br/>
        <w:t>Ыбырай --- Түсіпбек Мұқсиын Жшышр -р Несіпбала-Бақтыбала»</w:t>
        <w:br/>
        <w:t>Даяр” Бақытжан" Аманбала"</w:t>
        <w:br/>
        <w:t>Әйкен -Г- Сорлы --- Ақнұр</w:t>
        <w:br/>
        <w:t>Жансұлтан</w:t>
        <w:br/>
        <w:t>Жұмабек Бексұлтан</w:t>
        <w:br/>
        <w:t>Жүнісбек Ерсұлтан</w:t>
        <w:br/>
        <w:t>Мырзабек Е Жанайдар --- Ерасыл, Нұрболат</w:t>
        <w:br/>
        <w:t>Әсия» Сералы Алтынай"</w:t>
        <w:br/>
        <w:t>Қадиша" ТЕ Әйгеріме</w:t>
        <w:br/>
        <w:t>Ахметбек Думан</w:t>
        <w:br/>
        <w:t>Шәкен | Бөшілр -- Ерке</w:t>
        <w:br/>
        <w:t>Гүлжанат</w:t>
        <w:br/>
        <w:t>Нұшы -Г- Нұжсы</w:t>
        <w:br/>
        <w:t>Нұрсұлтан</w:t>
        <w:br/>
        <w:t>Нұрғалы</w:t>
        <w:br/>
        <w:t>Манария"Рэше</w:t>
        <w:br/>
        <w:t>Мақтагүл“Саягүл"</w:t>
        <w:br/>
        <w:t>Қанағат</w:t>
        <w:br/>
        <w:t>ГүлкұрМактагүле</w:t>
        <w:br/>
        <w:t>Мерғаы | :--- Дания“Данияр</w:t>
        <w:br/>
        <w:t>Амантай Нұрлан Динара,</w:t>
        <w:br/>
        <w:t>Т ене</w:t>
        <w:br/>
        <w:t>Айдана:</w:t>
        <w:br/>
        <w:t>Марал«Бақтыгүл"</w:t>
        <w:br/>
        <w:t>Ерлан Т Ара»</w:t>
        <w:br/>
        <w:t>Нұржан</w:t>
        <w:br/>
        <w:t>Еркін</w:t>
        <w:br/>
        <w:t>Дария" Ержан</w:t>
        <w:br/>
        <w:t>Аманғалы Нұрсұлтан</w:t>
        <w:br/>
        <w:t>ГүлденеГүлжан"Балжане</w:t>
        <w:br/>
        <w:t>Кәмерия"Магария"</w:t>
        <w:br/>
        <w:t>Аман е Қайрат, Саят</w:t>
        <w:br/>
        <w:t>Жайнагүл“Айнагүле Әсемгүл"</w:t>
        <w:br/>
        <w:t>Аксүін Аманкелді Нұрбол</w:t>
        <w:br/>
        <w:t>Мағауия Тілеу СГ. токканТарғын"</w:t>
        <w:br/>
        <w:t>Садық Аманкелді --- Нұралы, Бехалы</w:t>
        <w:br/>
        <w:t>Серік Медет</w:t>
        <w:br/>
        <w:t>Амантай Азамат</w:t>
        <w:br/>
        <w:t>Берік Талғат</w:t>
        <w:br/>
        <w:t>Ақторғай Аман Жанкелді</w:t>
        <w:br/>
        <w:t>Әлбай ---Мұәш - Көшкінбай Амвикелді Маткан"Меруерт"</w:t>
        <w:br/>
        <w:t>Жүніс</w:t>
        <w:br/>
        <w:t>522</w:t>
        <w:br/>
        <w:t>ТОҚТАМЫС БАТЫР АУЫЛЫНЫҢ ҚЫСҚАША БАЯНЫ</w:t>
        <w:br/>
        <w:t>қыстағында бастауыш мектеп ашылып оның</w:t>
        <w:br/>
        <w:t>мұғалімдері Жаманов Медеу, Ибақов Көкен</w:t>
        <w:br/>
        <w:t>деген адамдар болған. Құлымбетов халық</w:t>
        <w:br/>
        <w:t>жауы болып сотталып кеткен соң колхоздың</w:t>
      </w:r>
    </w:p>
    <w:p>
      <w:r>
        <w:t>аты өзгеріп “Бәйтілес” болған, Ұзынбұлақ</w:t>
        <w:br/>
        <w:t>ауылдық кеңесіне қараған. Мал өсіріп,</w:t>
        <w:br/>
        <w:t>“Досабай”, “Нұрбике” деген жерлерге егін</w:t>
        <w:br/>
        <w:t>салған. Қызылту совхозының дәуірлеп тұрған</w:t>
        <w:br/>
        <w:t>кезінде Самай фермасы да оған өзіндік үлес</w:t>
        <w:br/>
        <w:t>қосты. “Лениншіл жас" комсомол жастар</w:t>
        <w:br/>
        <w:t>бригадасы мал өсіріп фермаға үлкен</w:t>
        <w:br/>
        <w:t>қолғабыс тигізді.</w:t>
        <w:br/>
        <w:t>Одан кейінгі ферма орталығы “Сұңқарлан”</w:t>
        <w:br/>
        <w:t>қыстағы болып, сол жерде қысты, ал күзде</w:t>
        <w:br/>
        <w:t>“Қызыл биіктегі” тас шошалада сабақ</w:t>
        <w:br/>
        <w:t>өткізіледі.</w:t>
        <w:br/>
        <w:t>1950 ж. дейін тек үш жерде ғана</w:t>
        <w:br/>
        <w:t>бастауыш мектеп болды. “Сұңқарлан”</w:t>
        <w:br/>
        <w:t>мектебін салғандар: Дәуітбай, Ошан,</w:t>
        <w:br/>
        <w:t>Сыдықтар еді. Екінші мектеп Шаған</w:t>
        <w:br/>
        <w:t>бойындағы Ақтас түбінде, үшіншісі</w:t>
        <w:br/>
        <w:t>Арқалықтың Жайық деген жерінде болды.</w:t>
        <w:br/>
        <w:t>Алғашқы мұғалімдер: Сыдықов Құрманбек,</w:t>
        <w:br/>
        <w:t>Уалиев С., Матаев Ы., Түсіпжанов Құбаш,</w:t>
        <w:br/>
        <w:t>Мұқанов Қамал, Адасқанов Айтқали,</w:t>
        <w:br/>
        <w:t>Жексенбин Қабиден, Смықов Жақсылық,</w:t>
        <w:br/>
        <w:t>Исабаев Тәуірбектер екен. Алғашқы</w:t>
        <w:br/>
        <w:t>оқушылар: Аймағанбетов Мансұр,</w:t>
        <w:br/>
        <w:t>Қ.Ибраймов, А.Тұрсынханов атақты әнші</w:t>
        <w:br/>
        <w:t>Б.Досымжановтар,...</w:t>
        <w:br/>
        <w:t>1960 ж. онжылдық ашылып, бұрынғы</w:t>
        <w:br/>
        <w:t>бастауыш мектептер түгелдей жабылды.</w:t>
        <w:br/>
        <w:t>Мектеп директорлығын әр жылдары</w:t>
        <w:br/>
        <w:t>Н.Мекішев, Н.Доскеев, С.Мейірханов,</w:t>
        <w:br/>
        <w:t>М.Әзімбаев, Әлханов, Жақыманов Қ.,</w:t>
        <w:br/>
        <w:t>Дүмекбаев, Н.Нүрымханов, Тұрысбеков</w:t>
        <w:br/>
        <w:t>сияқты азаматтар атқарды.</w:t>
        <w:br/>
        <w:t>1945 ж. Абайдың жүз жылдық мерейтойы</w:t>
        <w:br/>
        <w:t>кезінде әр колхозға еңселі әдемі бір-бір үй</w:t>
        <w:br/>
        <w:t>дайындап тігуге нұсқау берілген. Сол үй</w:t>
        <w:br/>
        <w:t>кейіннен ауылдың мәдени орталығы, яғни</w:t>
        <w:br/>
        <w:t>“Қызыл отау” деп аталды. Көктем</w:t>
        <w:br/>
        <w:t>шығысымен колхоз басшылары ел ортасы</w:t>
        <w:br/>
        <w:t>жайлауға алдымен “Қызылқайнарға” егін</w:t>
        <w:br/>
        <w:t>орағы кезінде “Қызылбиікке” көшетін. Сол</w:t>
        <w:br/>
        <w:t>жаңағы Абай тойына арналған үй кеңсе де</w:t>
        <w:br/>
        <w:t>Жуантаяқ Жиеншора Іле, Шаршақ</w:t>
        <w:br/>
        <w:t>ІІ. Жиеншорадан Іле, Шаршақ, Жұмық, Абдол.</w:t>
        <w:br/>
        <w:t>1. Іледен:</w:t>
        <w:br/>
        <w:t>1.Қырқымбай ---Аябай --- Алпысбай</w:t>
        <w:br/>
        <w:t>Байсалбай --- Оразбек ---- Алтынбек --- Серіккали</w:t>
        <w:br/>
        <w:t>2. Бақай Қарсыбай Қасым --- Ыбырай --- Түйебек --- Жұмағали</w:t>
        <w:br/>
        <w:t>(батыр) Үмбетай | --- Сықан --- Қасымыран ---- Токай</w:t>
        <w:br/>
        <w:t>Мәмбетей --- Еслос Исағали</w:t>
        <w:br/>
        <w:t>Қайсағали</w:t>
        <w:br/>
        <w:t>ІК. сикымбай --- Берсоға --- Қантай</w:t>
        <w:br/>
        <w:t>Қонақұл</w:t>
      </w:r>
    </w:p>
    <w:p>
      <w:r>
        <w:t>Қарымсақ --- Құрманғлн/ | -- Смағұл -- Құрмшбай</w:t>
        <w:br/>
        <w:t>Елеу т Нұртаза</w:t>
        <w:br/>
        <w:t>Тұсахан</w:t>
        <w:br/>
        <w:t>Е Еңсебай</w:t>
        <w:br/>
        <w:t>Шақа Наурызбай</w:t>
        <w:br/>
        <w:t>Бозай Қырсал | --- Иналхан</w:t>
        <w:br/>
        <w:t>1. Тәңірберген</w:t>
        <w:br/>
        <w:t>Қантай --- Габелан Досқол</w:t>
        <w:br/>
        <w:t>Өмірбек</w:t>
        <w:br/>
        <w:t>Жаксыбек</w:t>
        <w:br/>
        <w:t>Науан г Маржан"</w:t>
        <w:br/>
        <w:t>Жанай --- Қабылан -- Доскалы --- Өмірғалы Мұраткали Бауыржан</w:t>
        <w:br/>
        <w:t>Ұлайқалы (Көксубай) 5: Қайрат --- Серікжан</w:t>
        <w:br/>
        <w:t>Өмірбек “% Сәуле ГүлжанеГүлнұре</w:t>
        <w:br/>
        <w:t>Е Наурызбек “</w:t>
        <w:br/>
        <w:t>Жаксыбек “</w:t>
        <w:br/>
        <w:t>(Кенжебек) Жасұлан</w:t>
        <w:br/>
        <w:t>1 Ырысайбек --- Қаратай Гр Күнтуған</w:t>
        <w:br/>
        <w:t>Қыдырғожа | -- Айтуған ӘселеӘсия" Шұға»</w:t>
        <w:br/>
        <w:t>Жұмай --- Сүлеймен АЕ Қыдырбай --- Қариполла --- Серікжан --- Ержан</w:t>
        <w:br/>
        <w:t>Нұралбай" 1. қаурме</w:t>
        <w:br/>
        <w:t>Сана.//| -- Бейсенбі Даркұл</w:t>
        <w:br/>
        <w:t>Т ұманқы</w:t>
        <w:br/>
        <w:t>- Жұмабай Мұса</w:t>
        <w:br/>
        <w:t>Т Түсіп Темірбай</w:t>
        <w:br/>
        <w:t>3. Ауранбек Иман г Қонысбай</w:t>
        <w:br/>
        <w:t>1-- Ырсанбай Өмірбай</w:t>
        <w:br/>
        <w:t>2. Шаршақтан-Оразбек, Тасахан, Алтынбек</w:t>
        <w:br/>
        <w:t>1. Оразбектен - Замбет, Сүйретбай</w:t>
        <w:br/>
        <w:t>1.3әмбег --- Сағынбай Мұхтар</w:t>
        <w:br/>
        <w:t>2.Сүйретбай Тағат Г- Қабдеш |- Дүйсенғазы -Е Айдар</w:t>
        <w:br/>
        <w:t>(Рай) Бертілеуке Жанғазы Шы Манарбек Әсем“Раушан”</w:t>
        <w:br/>
        <w:t>Күсек, Ше Серғазы Мұрат -г ет</w:t>
        <w:br/>
        <w:t>1.Ыбырай Әзберген Арғынғазы Дана"</w:t>
        <w:br/>
        <w:t>Асылғды --- Әділгұмар Әділ</w:t>
        <w:br/>
        <w:t>Алдаберген --- Айтқожа --- І- Ғабділғұмар Ерасыл</w:t>
        <w:br/>
        <w:t>Есенбай --- Бейсенғазы Мәдина” Әлбан</w:t>
        <w:br/>
        <w:t>2. Босым... Жүніс -І-Қашай | Г- Өміргі" --- Құсыман - Мұртбе | --- Құсымш</w:t>
        <w:br/>
        <w:t>Т 1. Тайрахан Өміртай Тілеухан -- Жәнгір</w:t>
        <w:br/>
        <w:t>Сүгір -Е- Асылхан ҺЕ Өзіхан"</w:t>
        <w:br/>
        <w:t>Қ. Мұсахан 1. Серғазы“</w:t>
        <w:br/>
        <w:t>І- Сләмхан</w:t>
        <w:br/>
        <w:t>3.Мейрамбай --- Әділбек -Т- Берлбек --- Құсманбек</w:t>
        <w:br/>
        <w:t>1 Мұрат -ГІнер</w:t>
        <w:br/>
        <w:t>Арыстанбек Рүстем</w:t>
        <w:br/>
        <w:t>Нұрбек Зұлқарнайын --- Тілеукеш</w:t>
        <w:br/>
        <w:t>Кенжебек - Сапаш --- Тілеуқабыл</w:t>
        <w:br/>
        <w:t>Зұлқабал Тоқтамыс</w:t>
        <w:br/>
        <w:t>7Гтша</w:t>
        <w:br/>
        <w:t>Ш.қашырбе -|- Молшбек</w:t>
        <w:br/>
        <w:t>Балғабек</w:t>
        <w:br/>
        <w:t>4.Мейірман Тұрнабай</w:t>
        <w:br/>
        <w:t>Тұрғанбай --- Түсілбай</w:t>
        <w:br/>
        <w:t>Тұрысбек Оралбай Серік --- Әлимше</w:t>
        <w:br/>
        <w:t>Тұңғыбай Мұңсызбай (ы Әлфия"Гүлнар"</w:t>
        <w:br/>
        <w:t>1- Тұрар --- Түменбай --- Нығымет Жанар"Анар”</w:t>
        <w:br/>
        <w:t>539 |</w:t>
        <w:br/>
        <w:t>Жуантаяқ Байқара Аманкелді 525</w:t>
        <w:br/>
        <w:t>Дәулетек (Жуантаяқ)тан, Байқара, Жиеншора, Байшора</w:t>
      </w:r>
    </w:p>
    <w:p>
      <w:r>
        <w:t>һ Байқарадан - Қошқар, одан Толынқарт, Қызылағым, Мардасым</w:t>
        <w:br/>
        <w:t>Мардасымнан - Аманкелді, Жиснкелді</w:t>
        <w:br/>
        <w:t>1. Аманкелдіден - Бектемір, Жанай, Мұсақұл.</w:t>
        <w:br/>
        <w:t>1. Бектемірден - Арқар, Бекен (Бөкен), Байқожа, Кененбай, Кенжебай, Әжібай (Әжіқожа)</w:t>
        <w:br/>
        <w:t>1.Аркар, олан: Г” Алтынбек Ринат, Ернат</w:t>
        <w:br/>
        <w:t>1.Боқай Омаралы Мырлабек Аятбек Сейтжаппар Арыстанбек Нұртілеу</w:t>
        <w:br/>
        <w:t>Сейтікен Сейтбек, Серікбол,</w:t>
        <w:br/>
        <w:t>Әкімаш Мақсұт Мараг Михайл (Мөксмі |- Серікжан</w:t>
        <w:br/>
        <w:t>Тимур Ербол, Қанағат</w:t>
        <w:br/>
        <w:t>2.Төлеген Қаражігіт Забык Аязбек Шурик</w:t>
        <w:br/>
        <w:t>С. Амантай --- Қуанышбек</w:t>
        <w:br/>
        <w:t>“- Жұманбай --- Жақан, Қарауыл</w:t>
        <w:br/>
        <w:t>Сағынай Қыдыралы Абзал Әмірғалы. --- Берік, Төлгат</w:t>
        <w:br/>
        <w:t>Қ-- Серік --- Қайрат</w:t>
        <w:br/>
        <w:t>3.Бәлеген Арын Нұрғали Өмірсерік Алмас</w:t>
        <w:br/>
        <w:t>-- Өмірзақ -Т- Базар</w:t>
        <w:br/>
        <w:t>Ы. Өмірәлі С. Базаралы</w:t>
        <w:br/>
        <w:t>Сүлеймен Өлмескұл Құдайберген --Г- Ринат</w:t>
        <w:br/>
        <w:t>Ернаг</w:t>
        <w:br/>
        <w:t>Аманкелді Мұрат</w:t>
        <w:br/>
        <w:t>1 Сымбат --- Нұрсұлтан</w:t>
        <w:br/>
        <w:t>Г- Тәңірберген -Т- Азамат</w:t>
        <w:br/>
        <w:t>- Марат -- Саламат</w:t>
        <w:br/>
        <w:t>77 Самаг</w:t>
        <w:br/>
        <w:t>1 Тілеуберген -- Қайрат БЕ Айтқазы -Г. Сәпаы</w:t>
        <w:br/>
        <w:t>-- Құрымбай --Г- Сейтқали Сейтбаттал Бақтыбек Жанғазы</w:t>
        <w:br/>
        <w:t>Г- Нәсіпбек --- Серік БЕ Сағатбек | -- Нұрғазы</w:t>
        <w:br/>
        <w:t>Г- Несіпбек --г- Болатбек (Алтынбек --- Дәулетбек</w:t>
        <w:br/>
        <w:t>|- Жанатбек</w:t>
        <w:br/>
        <w:t>-- Оралбек</w:t>
        <w:br/>
        <w:t>|- Амантай Мәден</w:t>
        <w:br/>
        <w:t>(Аман). ТЕ Ерлан</w:t>
        <w:br/>
        <w:t>Ш- Болат “г Дулат</w:t>
        <w:br/>
        <w:t>Әсел СГ Сейтқазы</w:t>
        <w:br/>
        <w:t>4.Қойлыбай --Т- Сыздык "Т Төлеухан “Т” Мағау Рашид</w:t>
        <w:br/>
        <w:t>Рақым --- Асқар</w:t>
        <w:br/>
        <w:t>7” Рахыман-"</w:t>
        <w:br/>
        <w:t>Кәкен Жарқын Нұрсұлтан</w:t>
        <w:br/>
        <w:t>|е Еркін -"- Әбіш Г- Мұрат Шыңғыс</w:t>
        <w:br/>
        <w:t>“Смайыл Қожақ ІН. Жанарбек - Адияр ІК Қуат -г Нұрлыбек</w:t>
        <w:br/>
        <w:t>(-- Мейрамбек |- Бақытбек Нұрымбек</w:t>
        <w:br/>
        <w:t>(Мырзан) |-- Қуаныш</w:t>
        <w:br/>
        <w:t>5. Айтқожа г Жапалак Елібай Тоқымет Т Серік Жексен г Алмас</w:t>
        <w:br/>
        <w:t>Бапалак Қуанышбек --Т- Жанабек тП.шығ Қайырбелі Ғибрат</w:t>
        <w:br/>
        <w:t>Г Жүні --- Солтанғазы--ү- Серікказы (Серік), Аскар, “- Сабыр, Қайыр</w:t>
        <w:br/>
        <w:t>(Сұлтан) Табыс, Уэсила«Бауыржан, Мұхтар, Ерлан</w:t>
        <w:br/>
        <w:t>6.Баймұханбет -(-- Тышқанбай -- Ғазиз ---- Табыс, Тахнр</w:t>
        <w:br/>
        <w:t>(А. Аймұханбет---- Флора»</w:t>
        <w:br/>
        <w:t>Қайрат --- Әділжан</w:t>
        <w:br/>
        <w:t>1. Қыстаубай --- Сұлтанғазы -Е Ғалым --- Бауыржан</w:t>
        <w:br/>
        <w:t>С. Төлеуғазы- Қалдыба/ | --- Оразбике"Жалыра"</w:t>
        <w:br/>
        <w:t>7.Хангелді Альшбек Алдабай Жолғұтты Нұрмағанбет Салияе</w:t>
        <w:br/>
        <w:t>(Нүкен)</w:t>
        <w:br/>
        <w:t>Қашбек Молдабай -|- Жанғұтты Несіпқазы Кайрат Нұрсүле Назымгүл"</w:t>
        <w:br/>
        <w:t>(Нәсен) Қанат --Г. Мүрат, Әлихан</w:t>
        <w:br/>
        <w:t>(.. Әбдірахман Оразмұханбет--т- Нұраш, Нұрғали!--- Батырхан, Жәмилә»</w:t>
        <w:br/>
        <w:t>І.-Кәдірия-</w:t>
        <w:br/>
        <w:t>Максұтхаҙы, Шәмшия"</w:t>
        <w:br/>
        <w:t>2. Бәкен (Мақаш!) (” Жәкей</w:t>
        <w:br/>
        <w:t>1.Қостыбай --- Қоңырбай --- Қойлыбай --- Базарбий/| --- Қасымбек Шөкей --- Тілеукор</w:t>
        <w:br/>
        <w:t>Жаппарғали”</w:t>
        <w:br/>
        <w:t>Жаппарбек” Шомар,Панар,Дәметкеі»</w:t>
      </w:r>
    </w:p>
    <w:p>
      <w:r>
        <w:t>ТАРИХ ТАҒЫЛЫМЫ 523</w:t>
        <w:br/>
        <w:t>болатын. Ондағы Қызыл отауға Зейнел</w:t>
        <w:br/>
        <w:t>Мұқашева 1950 ж. басында Б.Өмірзақова</w:t>
        <w:br/>
        <w:t>басшылық жасайды. Тек 1959 ж. совхоз</w:t>
        <w:br/>
        <w:t>орталығынан мәдениет үйі салынса, 1981 ж.</w:t>
        <w:br/>
        <w:t>типті жоба бойынша екі қабатты зәулім</w:t>
        <w:br/>
        <w:t>көрікті Мәдениет Сарайы салынған еді. Өнер</w:t>
        <w:br/>
        <w:t>саласында Абайдың 125 ж. тойына арналған</w:t>
        <w:br/>
        <w:t>сегіз қанатты Ақорданың сүйегі осы</w:t>
        <w:br/>
        <w:t>Тоқтамыс ауылындағы қас шебер Айтқали</w:t>
        <w:br/>
        <w:t>Адасқановтың қолынан шыққан.</w:t>
        <w:br/>
        <w:t>Аңшылық та өнердің бір саласы. Бұл</w:t>
        <w:br/>
        <w:t>өңірде аты аңызға айналған, көздегені құр</w:t>
        <w:br/>
        <w:t>кетпеген, құс, ұсақ қара аңдардың мінез-</w:t>
        <w:br/>
        <w:t>құлқын, жүретін жерін, күннің, айдың,</w:t>
        <w:br/>
        <w:t>жылдың қай мезгілінде қайда болатынын нақ</w:t>
        <w:br/>
        <w:t>білетін - Құрмашев Жақман, оның баласы</w:t>
        <w:br/>
        <w:t>Қамза, мерген Айтқали, Мұқажандардың</w:t>
        <w:br/>
        <w:t>атағы тек ел іші емес, бүкіл облыста белгілі</w:t>
        <w:br/>
        <w:t>болған. Облыс, ауданның игі жақсылары</w:t>
        <w:br/>
        <w:t>бұларды іздеп келіп, саят құрып, аң</w:t>
        <w:br/>
        <w:t>аулайтын.</w:t>
        <w:br/>
        <w:t>Байланыс жүйесі жалпы елдегідей тек</w:t>
        <w:br/>
        <w:t>1957-58ж.ж. жақсара бастады. 1940 ж. 1950</w:t>
        <w:br/>
        <w:t>жылдары байланыс ат күшімен атқарылды.</w:t>
        <w:br/>
        <w:t>Ол аудан орталығы “Қарауылға" мәлімет</w:t>
        <w:br/>
        <w:t>апарып қайтқанда хат, газет, хабар алып</w:t>
        <w:br/>
        <w:t>қайтатын болған. Бұл жұмысты он жылға</w:t>
        <w:br/>
        <w:t>жуық Әшіралин Сіләмбек атқарды. 1951 ж.</w:t>
        <w:br/>
        <w:t>Р.В.Ч. аппараты пайдаланылды. Оны әлді</w:t>
        <w:br/>
        <w:t>болса бір адам, әйтпесе екі адам екі тұтқасы</w:t>
        <w:br/>
        <w:t>арқылы айналдырып “Бестамақ-Қарауыл”</w:t>
        <w:br/>
        <w:t>деген сөзбен белгі беріп сөйлесетін. Сол</w:t>
        <w:br/>
        <w:t>жылдары бұл жұмысты Б.Өмірзақова</w:t>
        <w:br/>
        <w:t>атқарады.</w:t>
        <w:br/>
        <w:t>Алғашқы байланыс бөлімшесінде әр</w:t>
        <w:br/>
        <w:t>жылдары Б.Жұманбаев, М.Құсайынов,</w:t>
        <w:br/>
        <w:t>М.Нұрышева қызмет атқарды.</w:t>
        <w:br/>
        <w:t>Бұл салада ұзақ жылдар абыройлы</w:t>
        <w:br/>
        <w:t>қызмет еткен Ғайни Көпбаева. 1965-1991</w:t>
        <w:br/>
        <w:t>ж. облыс орталығынан самолет келіп</w:t>
        <w:br/>
        <w:t>қонатын. Байланыс саласындағы “Жалпақ”</w:t>
        <w:br/>
        <w:t>асуынан асатын жол құрылысы ерекше</w:t>
        <w:br/>
        <w:t>маңызды еді. Қазіргідей техникасы жоқ.</w:t>
        <w:br/>
        <w:t>Елдің Шыңғыс тауын көлденең өтетін тас</w:t>
        <w:br/>
        <w:t>жол құрылысын салуы ерен еңбек еді.</w:t>
        <w:br/>
        <w:t>Бұл елге алғаш жүк машинасы 1948 ж.</w:t>
        <w:br/>
        <w:t>жаз айында “Көп ауыл”, “Қызыл қайнарда”</w:t>
        <w:br/>
        <w:t>отырғанда “полуторка” машинасын Қайдар</w:t>
        <w:br/>
        <w:t>деген жүргізуші әкелді. Одан кейінгі</w:t>
        <w:br/>
        <w:t>жылдары шаруашылыққа біртіндеп техника</w:t>
        <w:br/>
        <w:t>келе бастады. Сол кездегі алғашқы</w:t>
        <w:br/>
        <w:t>жүргізушілер: Бөлеген, Сіләмқұл,</w:t>
        <w:br/>
        <w:t>С.Айтқазин болса, алғашқы еңбек жолын</w:t>
      </w:r>
    </w:p>
    <w:p>
      <w:r>
        <w:t>жүргізушіден бастап барлық өмірін осы елдің</w:t>
        <w:br/>
        <w:t>игілігіне арнаған “Тоқтамыс” ауылының</w:t>
        <w:br/>
        <w:t>құрметті азаматы, сол ауылдағы</w:t>
        <w:br/>
        <w:t>механизаторлардың ұстазы “Машан”,</w:t>
        <w:br/>
        <w:t>“Сарғалдақ”, “Шаған" өңіріндегі жолдардың</w:t>
        <w:br/>
        <w:t>негізін салып, сол топырақта маңдайының</w:t>
        <w:br/>
        <w:t>тері, машинасының ізі қалған қазіргі ел ағасы</w:t>
        <w:br/>
        <w:t>Райысхан Оспановты ел адамдары құрмет</w:t>
        <w:br/>
        <w:t>тұтады.</w:t>
        <w:br/>
        <w:t>Алғашқы комбайн 1951 жылы “Сталинец"</w:t>
        <w:br/>
        <w:t>әкелініп, күзгі егін орағы кезінде “Шақыман"</w:t>
        <w:br/>
        <w:t>- “Саржал" деген жердің сыртында егін</w:t>
        <w:br/>
        <w:t>орды. Комбайнер Наташа деген қыз еді.</w:t>
        <w:br/>
        <w:t>Осы жылдары Х.Т.З. тракторы келді.</w:t>
        <w:br/>
        <w:t>Алғашқы тракторшылар: Дүйсетай Мажитов,</w:t>
        <w:br/>
        <w:t>Рымбек Рысбеков, Секен Олжаханов,</w:t>
        <w:br/>
        <w:t>Бекқасым Абановтар болды. 1952 ж. дейін</w:t>
        <w:br/>
        <w:t>ауылшаруашылық техникасының түрлері</w:t>
        <w:br/>
        <w:t>шамалы болды. Соқа, тырма, арба т.б.</w:t>
        <w:br/>
        <w:t>шаруашылық құралдарын жөндеу (қазіргі</w:t>
        <w:br/>
        <w:t>тілмен айтқанда МТМ) “Майлышаттағы" ұста</w:t>
        <w:br/>
        <w:t>дүкенінде атқарылды. Дүкенші Төлеубек</w:t>
        <w:br/>
        <w:t>Данабаев, көрікші Айтжан апай. Ол кісілер</w:t>
        <w:br/>
        <w:t>темірдің сапасына қарай қыздыру тәсілін</w:t>
        <w:br/>
        <w:t>біліп, темірді темірге біріктіретін. Одан кейін</w:t>
        <w:br/>
        <w:t>Желдібаев Төлеубек ұста болды. Көп</w:t>
        <w:br/>
        <w:t>жылдар бойы колхоз, совхоз ұстаханасында</w:t>
        <w:br/>
        <w:t>жұмыс жасаған қас шеберлер: Кәрім</w:t>
        <w:br/>
        <w:t>Ахметов, Қамза Оразғалиев, Қамалбек</w:t>
        <w:br/>
        <w:t>Балтиндердің қолынан жасалған заттар</w:t>
        <w:br/>
        <w:t>завод өнімінен кем болмайтын.</w:t>
        <w:br/>
        <w:t>1959 ж. маусым айында Қайнар</w:t>
        <w:br/>
        <w:t>совхозынан бөлініп “Қызылту" совхозы жеке</w:t>
        <w:br/>
        <w:t>шаңырақ көтергеннен кейін елдің</w:t>
        <w:br/>
        <w:t>әлеуметтік-экономикалық жағдайы жақсара</w:t>
        <w:br/>
        <w:t>бастады. Кейінгі 10-15 жылда ауданның</w:t>
        <w:br/>
        <w:t>алдыңғы қатарлы шаруашылығына айналды.</w:t>
        <w:br/>
        <w:t>Шопан-бақташылар, механизатор</w:t>
        <w:br/>
        <w:t>кадрларының көпшілігі үкімет</w:t>
        <w:br/>
        <w:t>наградаларына ие болды.</w:t>
        <w:br/>
        <w:t>Қ.Әдікеев Қаз-Ком-партиясы ХІІ-ХІП-ХУІ</w:t>
        <w:br/>
        <w:t>сьездерінің делегаты, 1958 ж. Есенбеков Ж.</w:t>
        <w:br/>
        <w:t>Қаз ССР Жоғарғы совет депутаты болып</w:t>
        <w:br/>
        <w:t>сайланды. “Ленин”, “Октябрь рев”, “Еңбек</w:t>
        <w:br/>
        <w:t>Қызыл Ту”, “Құрмет Белгісі” ордендерімен,</w:t>
        <w:br/>
        <w:t>Тәтіханов Ы., Әдікеев Қ., Мұздыбаев Ә.,</w:t>
        <w:br/>
        <w:t>Хасенов Қ., Бошев Қ., Әлин Е., Дүйсенов</w:t>
        <w:br/>
        <w:t>ТОҚТАМЫС БАТЫР АУЫЛЫНЫҢ ҚЫСҚАША БАЯНЫ</w:t>
        <w:br/>
        <w:t>Қ., Ертіспаев М., Мұқашев Ш... награтталды.</w:t>
        <w:br/>
        <w:t>Шаруашылықтың суығына тоңып,</w:t>
        <w:br/>
        <w:t>ыстығына күйіп, аянбай еңбек еткен</w:t>
        <w:br/>
        <w:t>мамандар: Қ.Балиев, Ә. Жүнісжанов,</w:t>
        <w:br/>
        <w:t>Қ.Садырбаев, А.Жанаев, С. Искаков,</w:t>
        <w:br/>
        <w:t>С.Нұрышев, Ғ.Мұсайынов, Б.Жанболатов,</w:t>
      </w:r>
    </w:p>
    <w:p>
      <w:r>
        <w:t>М.Кенжебеков, Р.Ақшалов, О.Оспанов,</w:t>
        <w:br/>
        <w:t>Н.Нұрымхановтардың еңбектерінің ерекше</w:t>
        <w:br/>
        <w:t>екенін атап өткен жөн.</w:t>
        <w:br/>
        <w:t>Дана халқымыздың азаматым “ардағым"</w:t>
        <w:br/>
        <w:t>деген жақсы сөзі бар. Осы өлкеде туып-</w:t>
        <w:br/>
        <w:t>өскен туыс-жерлестеріміздің біразы облыс,</w:t>
        <w:br/>
        <w:t>республиканың әр жерінде абыройлы</w:t>
        <w:br/>
        <w:t>қызмет атқаруда. Олар: жоғары дәрежелі</w:t>
        <w:br/>
        <w:t>адам дәрігерлері - Б.Сіләмбеков,</w:t>
        <w:br/>
        <w:t>З.Тұрғанбаева, экономист- М.Балиев,</w:t>
        <w:br/>
        <w:t>сәулет-құрылыс ісінің маманы, өнертапқыш</w:t>
        <w:br/>
        <w:t>республикалық патент алған - Берік</w:t>
        <w:br/>
        <w:t>Қалиасқаров (Айшолпанов Амантау).</w:t>
        <w:br/>
        <w:t>“Парасат” орденінің иегері совхоз</w:t>
        <w:br/>
        <w:t>директоры - М.Ербалин, Шұбартау</w:t>
        <w:br/>
        <w:t>ауданының “Калинин” совхозын басқарып,</w:t>
        <w:br/>
        <w:t>қажырлы еңбегі үшін “Еңбек Қызыл Ту”</w:t>
        <w:br/>
        <w:t>орденін алған - О.Тұрғанбаев, Павлодар</w:t>
        <w:br/>
        <w:t>облысы Лебяьже ауданының жоғары</w:t>
        <w:br/>
        <w:t>дәрежелі хирургі- М.Долдаұлы (марқұм),</w:t>
        <w:br/>
        <w:t>экономист Қ.Нысанбаев, Айтқазы Сіләмұлы</w:t>
        <w:br/>
        <w:t>Сұңқарланов, Заң институты кафедра</w:t>
        <w:br/>
        <w:t>меңгерушісі, ПБ полковнигі - Құрман</w:t>
        <w:br/>
        <w:t>Түсіпбекұлы Құлжановтар... ел мақтанышы,</w:t>
        <w:br/>
        <w:t>Абай елінің қадірменді, батағөй шежірелі</w:t>
        <w:br/>
        <w:t>қариясы, қарт журналист Ж.Жүнісжанов ойы</w:t>
        <w:br/>
        <w:t>көсем, тілі шешен, ақын, сатирик,</w:t>
        <w:br/>
        <w:t>журналист, аудандық газеттің көпжылғы</w:t>
        <w:br/>
        <w:t>редакторы - Манар, тарихшы Марат</w:t>
        <w:br/>
        <w:t>Құрманбековтер, көп жылдар партия, совет</w:t>
        <w:br/>
        <w:t>қызметінде абыройлы еңбек еткен сыпайы</w:t>
        <w:br/>
        <w:t>да сырбаз - Т.Аманғазин осы елдің</w:t>
        <w:br/>
        <w:t>тумалары. Елім, жерім деп егілетін қиырда</w:t>
        <w:br/>
        <w:t>жүрседе ата-баба мекенін құрметтейтін.</w:t>
        <w:br/>
        <w:t>ССР журналистер одағының мүшесі, ұлы</w:t>
        <w:br/>
        <w:t>Отан соғысының ардагері, Волгоград</w:t>
        <w:br/>
        <w:t>қаласының құрметті азаматы Совет</w:t>
        <w:br/>
        <w:t>Одағының Батыры - Ж.Молдағалиевтің</w:t>
        <w:br/>
        <w:t>іздеушісі, бауырмал - Әбдірахман</w:t>
        <w:br/>
        <w:t>Өміржановта осы елдің бел баласы. ССРО</w:t>
        <w:br/>
        <w:t>жазушылар одағының мүшелері ақын-</w:t>
        <w:br/>
        <w:t>драматург, сазгер ағайынды Мерғали,</w:t>
        <w:br/>
        <w:t>Төлегендердің ата-бабаларының мекені</w:t>
        <w:br/>
        <w:t>жайы осы өңір.</w:t>
        <w:br/>
        <w:t>Ғылым саласында: биология ғылымының</w:t>
        <w:br/>
        <w:t>кандидаты - Мансүр Дайырбаев, медицина</w:t>
        <w:br/>
        <w:t>ғылымының докторы, профессор - Аманғазы</w:t>
        <w:br/>
        <w:t>Мәсәлімұлы Жанасбаев, медицина</w:t>
        <w:br/>
        <w:t>ғылымының докторы - Марат Аманғазыұлы</w:t>
        <w:br/>
        <w:t>Жанасбаев, техника ғылымының докторы-</w:t>
        <w:br/>
        <w:t>Айтбек Қалиұлы Какимов, техника</w:t>
        <w:br/>
        <w:t>ғылымының кандидаты -Жайнагүл</w:t>
        <w:br/>
        <w:t>Қаликеліні, медицина ғылымының</w:t>
        <w:br/>
        <w:t>кандидаты - Ғазиз Ысқақов, медицина</w:t>
        <w:br/>
        <w:t>ғылымының кандидаты - Берік Аманұлы</w:t>
        <w:br/>
        <w:t>Рақымғалиев, филология ғылымының</w:t>
        <w:br/>
        <w:t>кандидаты - Ақмарал Төлеуғазықызы</w:t>
        <w:br/>
        <w:t>Смағұлова, педагогика ғылымының</w:t>
      </w:r>
    </w:p>
    <w:p>
      <w:r>
        <w:t>кандидаты - Гүлжан . техника</w:t>
        <w:br/>
        <w:t>ғылымының кандидаты - Ерлан Көпжасаров,</w:t>
        <w:br/>
        <w:t>есімдері ел мақтанышы, Е.А.Көпжасаров...</w:t>
        <w:br/>
        <w:t>бауырымыз аса туысшыл адам болып шықты.</w:t>
        <w:br/>
        <w:t>Үлкен аталары Үкібас (Түсіпбай) 1931 ж.</w:t>
        <w:br/>
        <w:t>Новосібірге кетіп, сол жерде қазаға</w:t>
        <w:br/>
        <w:t>ұшырайды да, нағашылары Керей еліне</w:t>
        <w:br/>
        <w:t>көшіріп алады. Содан кейін Талдықорған</w:t>
        <w:br/>
        <w:t>облысы Сарқант ауданына қоныс аударады.</w:t>
        <w:br/>
        <w:t>Үкібастың баласы Көпжасар ол кезде 6-7</w:t>
        <w:br/>
        <w:t>жастағы бала екен. Елін, жерін аңсап,</w:t>
        <w:br/>
        <w:t>немерелеріне оны бір көрсетуді, егер</w:t>
        <w:br/>
        <w:t>Сұңқарлан, Сарғалдақ жерлерін білетін адам</w:t>
        <w:br/>
        <w:t>бар ма, соны білуді тапсырады. Немересі</w:t>
        <w:br/>
        <w:t>Ерлан Шәкәрім Университетінің аспиранты</w:t>
        <w:br/>
        <w:t>болып жүргенде Б.Айшолпановқа жолығады.</w:t>
        <w:br/>
        <w:t>Нақтылы хабарды естісімен атасын үш күн</w:t>
        <w:br/>
        <w:t>ішінде машинамен Семейге алып келіп, ата-</w:t>
        <w:br/>
        <w:t>бабаларының басына барып, өзі туған</w:t>
        <w:br/>
        <w:t>жеріне аунап, сол жерден топырақ алып</w:t>
        <w:br/>
        <w:t>қайтты.</w:t>
        <w:br/>
        <w:t>Шіркін, елін, жерін осылай құрметтейтін</w:t>
        <w:br/>
        <w:t>жандар көп болса деп тілейміз. “Ұлтарақтай”</w:t>
        <w:br/>
        <w:t>болса да туып-өскен жер артық “- деген осы</w:t>
        <w:br/>
        <w:t>болар.</w:t>
        <w:br/>
        <w:t>Ордалы ауылдың баянын термелеген</w:t>
        <w:br/>
        <w:t>бұл шағын топтамада елдің бай тарихы</w:t>
        <w:br/>
        <w:t>мен еліне елеулі еңбек еткен</w:t>
        <w:br/>
        <w:t>тұлғалардың есімі толық аталмай қалуы</w:t>
        <w:br/>
        <w:t>әбден мүмкін. Сондықтан оны</w:t>
        <w:br/>
        <w:t>оқушылардың, қандас бауырла-</w:t>
        <w:br/>
        <w:t>рымыздың әлі де болса толықтырып,</w:t>
        <w:br/>
        <w:t>пікір білдіруіне тілектеспіз.</w:t>
        <w:br/>
        <w:t>Тоқтамыс батыр ауылының қысқаша</w:t>
        <w:br/>
        <w:t>баяны Б.Айшолпанов, Ә.Мұздыбаев,</w:t>
        <w:br/>
        <w:t>Н.Нұрымханов, М.Түңлікбаевтар жинап</w:t>
        <w:br/>
        <w:t>ұсынған деректер негізінде жүйеленді.</w:t>
        <w:br/>
        <w:t>Абдол, Ескене</w:t>
        <w:br/>
        <w:t>Собит -“ГЕтй</w:t>
        <w:br/>
        <w:t>Бүлдіршін-Әсеме</w:t>
        <w:br/>
        <w:t>Сәкен -- Мөлдір-Жансұлу"</w:t>
        <w:br/>
        <w:t>Мшарбек| -- Бақытжан</w:t>
        <w:br/>
        <w:t>Нұртуған ”</w:t>
        <w:br/>
        <w:t>тан:</w:t>
        <w:br/>
        <w:t>---- Есай Машрат НұргүлчНоаигүл»</w:t>
        <w:br/>
        <w:t>Нәргүле</w:t>
        <w:br/>
        <w:t>Әсемгүле</w:t>
        <w:br/>
        <w:t>Нұрлан</w:t>
        <w:br/>
        <w:t>Нұржан -- Меруерт»</w:t>
        <w:br/>
        <w:t>Жеңіс -Г. Абал - Айбар</w:t>
        <w:br/>
        <w:t>Аян</w:t>
        <w:br/>
        <w:t>Тоқыш Бірхамит Жетени</w:t>
        <w:br/>
        <w:t>Құлжабай” -- Нұрқожа Г райамет ТЕ. ме -- Елдар</w:t>
      </w:r>
    </w:p>
    <w:p>
      <w:r>
        <w:t>Айнұр"</w:t>
        <w:br/>
        <w:t>3.Майлыбай --- Бұқа --- Жетпісбай - Дүйсабай --- Бейсен Ғалым Деген</w:t>
        <w:br/>
        <w:t>рат</w:t>
        <w:br/>
        <w:t>Жексембай Әділет</w:t>
        <w:br/>
        <w:t>Руслан</w:t>
        <w:br/>
        <w:t>Қабылғазы Берік</w:t>
        <w:br/>
        <w:t>Шынар»</w:t>
        <w:br/>
        <w:t>нісді</w:t>
        <w:br/>
        <w:t>Жұмат</w:t>
        <w:br/>
        <w:t>"2 Аедегүддые</w:t>
        <w:br/>
        <w:t>Қай) Ардақ!</w:t>
        <w:br/>
        <w:t>мо СГ талы.”</w:t>
        <w:br/>
        <w:t>Талғат</w:t>
        <w:br/>
        <w:t>Ее</w:t>
        <w:br/>
        <w:t>4.Дәуренбай Қой | --- Ысык Мырзағали Нығыметжан Айсұлу Бақтыгүл“</w:t>
        <w:br/>
        <w:t>Серік -- Ұлан</w:t>
        <w:br/>
        <w:t>Оразғали Жансұлу“</w:t>
        <w:br/>
        <w:t>Қабдолла</w:t>
        <w:br/>
        <w:t>Ғалымғағы| --- Шайза “Нұрсұлу «Нұргүл“</w:t>
        <w:br/>
        <w:t>Ғазез Алмагүл "Роза Жанар»</w:t>
        <w:br/>
        <w:t>Бауыржан тГ.Меш Маржан «</w:t>
        <w:br/>
        <w:t>Қайыржан зей .</w:t>
        <w:br/>
        <w:t>ауан</w:t>
        <w:br/>
        <w:t>Анар”</w:t>
        <w:br/>
        <w:t>Мұхаметрахым --- Мұратхан --</w:t>
        <w:br/>
        <w:t>Мұхаметкали Ші Ардақ --- Кемерес</w:t>
        <w:br/>
        <w:t>Дүйсенғали “</w:t>
        <w:br/>
        <w:t>Тіпеуғалн %</w:t>
        <w:br/>
        <w:t>Темірғали “</w:t>
        <w:br/>
        <w:t>Сләмғали %</w:t>
        <w:br/>
        <w:t>Сылық "г Кәдірғали Оля</w:t>
        <w:br/>
        <w:t>Адамғали Секен Ши2</w:t>
        <w:br/>
        <w:t>Бйқұша -- Акшетжан Кәкім Әділет</w:t>
        <w:br/>
        <w:t>Мұхаметжан ---- Қабдолла Абдул т Мим</w:t>
        <w:br/>
        <w:t>Төлеген</w:t>
        <w:br/>
        <w:t>Қабдырахман: Данияр</w:t>
        <w:br/>
        <w:t>Әсем»</w:t>
        <w:br/>
        <w:t>Гауһар»</w:t>
        <w:br/>
        <w:t>Секен (Кәукәрия)</w:t>
        <w:br/>
        <w:t>Құтан “г Ақылбай Рәмзия «Фаузия "</w:t>
        <w:br/>
        <w:t>Мақұлбай -- Сазығали Амантай --- Арман</w:t>
        <w:br/>
        <w:t>Бекен --- Мароня“</w:t>
        <w:br/>
        <w:t>Аман Ермек</w:t>
        <w:br/>
        <w:t>ТП.атын.</w:t>
        <w:br/>
        <w:t>Дулат -- Әол"</w:t>
        <w:br/>
        <w:t>Жобалай</w:t>
        <w:br/>
        <w:t>ІШ ГГЖуантаяқ Жиеншора Абдол, Ескене І 547</w:t>
        <w:br/>
        <w:t>Бейбітқали</w:t>
        <w:br/>
        <w:t>Баш</w:t>
        <w:br/>
        <w:t>Бейсен" Мұқаметкали Сияҙзхан Абайхан</w:t>
        <w:br/>
        <w:t>Ахмет Талғат Айбат</w:t>
        <w:br/>
        <w:t>Жұмаділхан СЕ Айжан"</w:t>
        <w:br/>
        <w:t>Құңдыз"Жұлдыз"</w:t>
        <w:br/>
        <w:t>Медіғат ---- Салтанат”</w:t>
        <w:br/>
        <w:t>Ахметқали” Әділет --- Әйгерім“Айдана”</w:t>
        <w:br/>
        <w:t>Гүлжане</w:t>
        <w:br/>
        <w:t>Гүлжанат"</w:t>
        <w:br/>
        <w:t>2.Ырысбай</w:t>
        <w:br/>
        <w:t>3.Қондыбай ӘсемчӘселе</w:t>
      </w:r>
    </w:p>
    <w:p>
      <w:r>
        <w:t>4. Егізбай Жарқынбай ----Мұса” Мағауия Жанна"</w:t>
        <w:br/>
        <w:t>Исатай Жұмағали Әсет</w:t>
        <w:br/>
        <w:t>абы</w:t>
        <w:br/>
        <w:t>Усатай --- Сағынтай“ Төлеуғали Нұртай</w:t>
        <w:br/>
        <w:t>ДинаеЗияла"</w:t>
        <w:br/>
        <w:t>Айтқали Қабыш тг Айлар</w:t>
        <w:br/>
        <w:t>ЖаңылчАлма»</w:t>
        <w:br/>
        <w:t>Қайраш Айдын</w:t>
        <w:br/>
        <w:t>ТТ ұбақығ</w:t>
        <w:br/>
        <w:t>Зейнолла Төлеген</w:t>
        <w:br/>
        <w:t>7Г Дидар“Жанна"</w:t>
        <w:br/>
        <w:t>Кеюегшн -Г- Ернар</w:t>
        <w:br/>
        <w:t>Серікқали" Жаннұр"Айнұр"</w:t>
        <w:br/>
        <w:t>Беккали”</w:t>
        <w:br/>
        <w:t>Беркінбай --- Бер | -Т- Мүсіркеп” | -- Әбдінли --</w:t>
        <w:br/>
        <w:t>Есіркеп ” Шайыншын</w:t>
        <w:br/>
        <w:t>ІП. Дәулетбай, одан Көшек, Лақа, Файзолла Ерболат</w:t>
        <w:br/>
        <w:t>Қуаныш</w:t>
        <w:br/>
        <w:t>1. Көшектен: Битоқа Сейфолла Махабат"Айнұр»</w:t>
        <w:br/>
        <w:t>1.Намаз --- Алшынбек Байтока Рахымбай --- Ғижт Раушангүл»</w:t>
        <w:br/>
        <w:t>Өтенбай Т Бекболат “т Төлеген</w:t>
        <w:br/>
        <w:t>Жүнісбай | --- Зейнолла Есенбек Динар</w:t>
        <w:br/>
        <w:t>Қаратоқі -- Рахымғали Аманбек</w:t>
        <w:br/>
        <w:t>Қалқаман</w:t>
        <w:br/>
        <w:t>2.Меңліба/ ---- Ақмырза Ордабай Жолдасбай Бейсен</w:t>
        <w:br/>
        <w:t>Дүйсенбай</w:t>
        <w:br/>
        <w:t>Байсалбай ШЕ Қабдыслам е Байбұлан --- Інкәр</w:t>
        <w:br/>
        <w:t>Тілеубай: Күнтуған Серік --- Торғын"Токжан»</w:t>
        <w:br/>
        <w:t>Марат Акбота"</w:t>
        <w:br/>
        <w:t>ТТ ұшртуған</w:t>
        <w:br/>
        <w:t>Мұрат Мейірлі</w:t>
        <w:br/>
        <w:t>Қыш ТГ машы»</w:t>
        <w:br/>
        <w:t>Қайрат Арайе</w:t>
        <w:br/>
        <w:t>Түктібай Бүркітбай Амантай 4“ Дулат</w:t>
        <w:br/>
        <w:t>Думан</w:t>
        <w:br/>
        <w:t>Саят</w:t>
        <w:br/>
        <w:t>Төлеутай Динара"Қамажай-</w:t>
        <w:br/>
        <w:t>“ Айдана"Аймара"</w:t>
        <w:br/>
        <w:t>Мейрамгүле</w:t>
        <w:br/>
        <w:t>Босат</w:t>
        <w:br/>
        <w:t>Ғабит? Ерзат</w:t>
        <w:br/>
        <w:t>- Бақытбек” Үлмира»</w:t>
        <w:br/>
        <w:t>Бейбіт Ербол</w:t>
        <w:br/>
        <w:t>Нұрбек Марал»</w:t>
        <w:br/>
        <w:t>Амантай</w:t>
        <w:br/>
        <w:t>Әлібек --- Ажы</w:t>
        <w:br/>
        <w:t>Жәнібек --- Нахрке</w:t>
        <w:br/>
        <w:t>ЧЕ</w:t>
        <w:br/>
        <w:t>Ақылбай Қуантай Нұрболат</w:t>
        <w:br/>
        <w:t>Дінсләм“ Айсұлу"</w:t>
        <w:br/>
        <w:t>Секен -Г.Норбулан</w:t>
        <w:br/>
        <w:t>Жадыра</w:t>
        <w:br/>
        <w:t>550 Жуантаяқ Жиеншора Абдол, Ескене</w:t>
        <w:br/>
        <w:t>4. Құттыбай, одан:</w:t>
        <w:br/>
        <w:t>1.Ақжасар| -- Қуаныш --- Күшін г Дүйсек</w:t>
        <w:br/>
        <w:t>2.күбі --- Аклак, одан: г Зікірия | --- Өмірбек</w:t>
        <w:br/>
        <w:t>1.Алпысбай--Г- Жақсыкелді Нұрымхан --- Манатбек --- Бауыржан</w:t>
        <w:br/>
        <w:t>Адасқан Шыңғысбай -Т- Қасымхан -Т- Нұрлан</w:t>
      </w:r>
    </w:p>
    <w:p>
      <w:r>
        <w:t>Ерлан</w:t>
        <w:br/>
        <w:t>Ержан</w:t>
        <w:br/>
        <w:t>Нұрбек іні</w:t>
        <w:br/>
        <w:t>Нариман/| --- Естай</w:t>
        <w:br/>
        <w:t>Қанайбек”</w:t>
        <w:br/>
        <w:t>Сәуле"Зәуре"</w:t>
        <w:br/>
        <w:t>Г. Қасымбағыр Дәулетбек</w:t>
        <w:br/>
        <w:t>(Бажым) Саян</w:t>
        <w:br/>
        <w:t>ІН. Исабек Еркінбек</w:t>
        <w:br/>
        <w:t>Асқарбек</w:t>
        <w:br/>
        <w:t>Исатай “г Серік</w:t>
        <w:br/>
        <w:t>Үміткен"Мәдина»</w:t>
        <w:br/>
        <w:t>Жеңіс -- Әділет Мәдениет</w:t>
        <w:br/>
        <w:t>"Где</w:t>
        <w:br/>
        <w:t>Аманкелді</w:t>
        <w:br/>
        <w:t>Мұхит</w:t>
        <w:br/>
        <w:t>Гүлнұр«Балым“Гүлім»</w:t>
        <w:br/>
        <w:t>Қоңыр Алмас</w:t>
        <w:br/>
        <w:t>Т Арай"Айнұр"</w:t>
        <w:br/>
        <w:t>Шағымбай % Елжас</w:t>
        <w:br/>
        <w:t>Қасымбек --- Алтай Қуаныш</w:t>
        <w:br/>
        <w:t>Те?</w:t>
        <w:br/>
        <w:t>Айдар</w:t>
        <w:br/>
        <w:t>Әлібек | --- Манатбек --- Қасым</w:t>
        <w:br/>
        <w:t>(Мұратқали) Еңлік"</w:t>
        <w:br/>
        <w:t>Айтқаля/ | --- Тоқтар Мұхтар</w:t>
        <w:br/>
        <w:t>Мерей</w:t>
        <w:br/>
        <w:t>Ернұр</w:t>
        <w:br/>
        <w:t>ІҮ. Тәңірқұл одан Нұрбота, Бибота, Ақбота</w:t>
        <w:br/>
        <w:t>1. Нұрбота Сәрсенбі --- Сейсенғали Олжас</w:t>
        <w:br/>
        <w:t>2. Бибота “ Рахым Қабыкен Дархан</w:t>
        <w:br/>
        <w:t>3. Ақбота Өтелбай” Мұқан Нұрлан Кәмилә»</w:t>
        <w:br/>
        <w:t>(Бота) Ыбырай) --- Абылғазы Біләл Мақсұт Нұрхан “ТІ Әліюан</w:t>
        <w:br/>
        <w:t>Әнелә”</w:t>
        <w:br/>
        <w:t>Нұрдәулет Данияр</w:t>
        <w:br/>
        <w:t>"г Әнуар</w:t>
        <w:br/>
        <w:t>Роллан --- Енлік"Жанел»</w:t>
        <w:br/>
        <w:t>Мәдениет" Әділ</w:t>
        <w:br/>
        <w:t>Қайса" Жарқын --- Жанар?</w:t>
        <w:br/>
        <w:t>Жанат --- Әсел “Баян,</w:t>
        <w:br/>
        <w:t>Самат НәзирачАнарае</w:t>
        <w:br/>
        <w:t>ШЕ ма</w:t>
        <w:br/>
        <w:t>Талғат --- Дис</w:t>
        <w:br/>
        <w:t>Бойлауық Света» Айнагүле</w:t>
        <w:br/>
        <w:t>Бөшкебай --- Қабыкен" Мәден Қуат</w:t>
        <w:br/>
        <w:t>Жұмаш Мұхтар</w:t>
        <w:br/>
        <w:t>“г Манар</w:t>
        <w:br/>
        <w:t>Болат --- Әйгерім“</w:t>
        <w:br/>
        <w:t>Қайрат Илнас</w:t>
        <w:br/>
        <w:t>ТТ кен</w:t>
        <w:br/>
        <w:t>Серік</w:t>
        <w:br/>
        <w:t>Құтбны | --- Сломғали - Дулат</w:t>
        <w:br/>
        <w:t>Жуантаяқ Жиеншора Абдол, Ескене 545 |</w:t>
        <w:br/>
        <w:t>4. Абдал,одан Ескене, одан Бектас, Жұмас, Дәулетбай, Тәңірқұл</w:t>
        <w:br/>
        <w:t>1.Бектастан:</w:t>
        <w:br/>
        <w:t>1. Қоске Омар” Рымғали"</w:t>
        <w:br/>
        <w:t>Құшман -- Акшри - Темірбек Рымғали</w:t>
      </w:r>
    </w:p>
    <w:p>
      <w:r>
        <w:t>Акторсык" Айдар --- (Рома).</w:t>
        <w:br/>
        <w:t>Жиенқожа Молдағали Әкім Жанғазы “</w:t>
        <w:br/>
        <w:t>П. Жұмастан: Тиыштықбай, Борсықбай, Базарбай, Оразбай, Бостыбай</w:t>
        <w:br/>
        <w:t>1.Тныштықбай, одан:</w:t>
        <w:br/>
        <w:t>1.Жуандық --- Нұрғожа --р- Жексенбай --- Төкен “г Зейнолла</w:t>
        <w:br/>
        <w:t>Қанат</w:t>
        <w:br/>
        <w:t>А Ертісбай/| --- Әлімбай --- Ахметқали --- Әлімбай</w:t>
        <w:br/>
        <w:t>2.Күншуақ (Акан) --- Рүстец</w:t>
        <w:br/>
        <w:t>Теңізб//| -- Төкен --- Ержан</w:t>
        <w:br/>
        <w:t>3. Бейсенбай Әділбай</w:t>
        <w:br/>
        <w:t>2.Күсенбай --- Жақып) --- Төкен</w:t>
        <w:br/>
        <w:t>5.Ержімбай --- Жұмағали --- Төлеуғазы -Т- Қайрат --- Ерғши</w:t>
        <w:br/>
        <w:t>Тұрар “ 1 Төлеухайе 1. Асхаг --- Қуаныш</w:t>
        <w:br/>
        <w:t>Іш Тұрарбек “ Марат --- Жанат</w:t>
        <w:br/>
        <w:t>6. Үдербай Сексенбай Барақ Қайрат</w:t>
        <w:br/>
        <w:t>(Орынбасар) 1- Райсат</w:t>
        <w:br/>
        <w:t>Жақсылық ---- Нұрсұлтан</w:t>
        <w:br/>
        <w:t>Талғат Әділет</w:t>
        <w:br/>
        <w:t>Қ. Алшынбай ---- Алтай Амантай Жасұлан</w:t>
        <w:br/>
        <w:t>Әсет</w:t>
        <w:br/>
        <w:t>Дәулет</w:t>
        <w:br/>
        <w:t>Ертай --- Досжан</w:t>
        <w:br/>
        <w:t>Ербол</w:t>
        <w:br/>
        <w:t>Ң Еркін</w:t>
        <w:br/>
        <w:t>Қожахмет --- Болат --- Мес Серік</w:t>
        <w:br/>
        <w:t>Тоқсанбай --- Әзберген --- Тобықбай --- Мұмжа.:/ | --- Мұхтар Сержан</w:t>
        <w:br/>
        <w:t>1.Борсықбай,; | одан: Нұрбек</w:t>
        <w:br/>
        <w:t>1.Көштібай Мұхтар -Гтожамыс</w:t>
        <w:br/>
        <w:t>2.Естбай | --- Күсеп Әйбике Бәли Қылышбек -Г Серікбек Айгүл»</w:t>
        <w:br/>
        <w:t>Т Мейрамбек</w:t>
        <w:br/>
        <w:t>Кенжеш Мылтыкбек Амангелді</w:t>
        <w:br/>
        <w:t>Амантай</w:t>
        <w:br/>
        <w:t>Тұнғышбек</w:t>
        <w:br/>
        <w:t>Әбзелбек</w:t>
        <w:br/>
        <w:t>|р Белгабек Қуанышбек</w:t>
        <w:br/>
        <w:t>Қайырбек -1- Сырымбек --- Айбек</w:t>
        <w:br/>
        <w:t>Тәни -- Тілеуғали Бақытбек --</w:t>
        <w:br/>
        <w:t>- Дәуітбай ЗА. Асанбай --- Шөбіре ШЕ Оразғали</w:t>
        <w:br/>
        <w:t>Төкен - Жүніс Тәкі Төлеуғали</w:t>
        <w:br/>
        <w:t>Орынбасар --- Оразмұхамбет</w:t>
        <w:br/>
        <w:t>Рахымжан</w:t>
        <w:br/>
        <w:t>Рахымғали</w:t>
        <w:br/>
        <w:t>Құрманғали</w:t>
        <w:br/>
        <w:t>Рахымбек</w:t>
        <w:br/>
        <w:t>Рахымғожа</w:t>
        <w:br/>
        <w:t>Рахымхан</w:t>
        <w:br/>
        <w:t>3.Қабыл -Г- Көпенбай --- Жаңбырбай -Т- Кәдіржан Қабиден</w:t>
        <w:br/>
        <w:t>Өміржан Әбдірахман Жанат --- Дәурен</w:t>
        <w:br/>
        <w:t>Әбдіғали Талғат</w:t>
        <w:br/>
        <w:t>Қалиасқар Талант чи</w:t>
        <w:br/>
        <w:t>Әбдісләм Қарлығаш Дархан</w:t>
        <w:br/>
        <w:t>Әбдіманал Еңлік"</w:t>
        <w:br/>
        <w:t>Сүйірбай Күзетай Тиыштықбай Нұрбек</w:t>
        <w:br/>
        <w:t>Т “І. Дүбірбай тг Мұрат</w:t>
        <w:br/>
        <w:t>Тыныштыбай -- Жекен -Г Тағсынғали</w:t>
        <w:br/>
        <w:t>Төлеміс --- Ексбай Серғазы -- Тұрсынхан</w:t>
        <w:br/>
        <w:t>(Бажырак). Жұмағұл Байғали</w:t>
        <w:br/>
        <w:t>Жұмабек Түсіпбек</w:t>
        <w:br/>
        <w:t>БЕ ОҒЫ ары</w:t>
        <w:br/>
        <w:t>4.Дауыл Биғазы Рысбек -- Соһстхан --- Ерсін</w:t>
      </w:r>
    </w:p>
    <w:p>
      <w:r>
        <w:t>01-35</w:t>
        <w:br/>
        <w:t>5.Қанай</w:t>
        <w:br/>
        <w:t>Жуантаяқ Байшора Шағыр, Қожағұл (Маржа) | 559 |</w:t>
        <w:br/>
        <w:t>Байболат --- Балтабек -- Ерғазы Серікқазы --- Қанат</w:t>
        <w:br/>
        <w:t>Мұратбек -- Бағдат</w:t>
        <w:br/>
        <w:t>Нұрғазы</w:t>
        <w:br/>
        <w:t>Кенжеғазы</w:t>
        <w:br/>
        <w:t>Кенжеғали</w:t>
        <w:br/>
        <w:t>Мақсұт -- Болат</w:t>
        <w:br/>
        <w:t>Баймұрын Әміржан”</w:t>
        <w:br/>
        <w:t>Мұқыш” Санитхан</w:t>
        <w:br/>
        <w:t>Орынбасар” Е; Бауыржан</w:t>
        <w:br/>
        <w:t>Сәміржан --- Соһтхан Бақытжан</w:t>
        <w:br/>
        <w:t>Думан</w:t>
        <w:br/>
        <w:t>Боранжан Жеңісхан Арман</w:t>
        <w:br/>
        <w:t>Т ТТрен</w:t>
        <w:br/>
        <w:t>Бақытан/| --</w:t>
        <w:br/>
        <w:t>Бүркітбай Сыды./| --- Жексенбі</w:t>
        <w:br/>
        <w:t>Ср Сеңгірбай --- Бекбай Амантай</w:t>
        <w:br/>
        <w:t>Төлеңі | --- Айтбай --- Ертісбай --- Медет - Есентай</w:t>
        <w:br/>
        <w:t>Нұртай</w:t>
        <w:br/>
        <w:t>Миламбет --- Солтанғзы -Г- Төлеуғышш</w:t>
        <w:br/>
        <w:t>Төлеужан</w:t>
        <w:br/>
        <w:t>Жәуеде Омарбек</w:t>
        <w:br/>
        <w:t>ТГ руірбек</w:t>
        <w:br/>
        <w:t>Сұнкарлан Шәпиғазы Оспанқұл</w:t>
        <w:br/>
        <w:t>(кажы) Қапжалел</w:t>
        <w:br/>
        <w:t>Нұрсейіт: -ңмем</w:t>
        <w:br/>
        <w:t>Нүрпейіс --- Дәлел Салар</w:t>
        <w:br/>
        <w:t>Мүсілім “</w:t>
        <w:br/>
        <w:t>Қалел”</w:t>
        <w:br/>
        <w:t>Сләм --- Айтқазы</w:t>
        <w:br/>
        <w:t>Демесін</w:t>
        <w:br/>
        <w:t>Әлібай Мұратжан</w:t>
        <w:br/>
        <w:t>Бөкенші --- Тыныбай “г Өтебай Қуатжан</w:t>
        <w:br/>
        <w:t>Өтепберген | --- Қуаныш Сәтжан</w:t>
        <w:br/>
        <w:t>Арай”</w:t>
        <w:br/>
        <w:t>Қанапия Қали е Зияда асыл</w:t>
        <w:br/>
        <w:t>Мұса Демесін</w:t>
        <w:br/>
        <w:t>Мүтәліп Шәкен -- Қасырау</w:t>
        <w:br/>
        <w:t>Т Дұйенғшы</w:t>
        <w:br/>
        <w:t>Шерияздан Фарит</w:t>
        <w:br/>
        <w:t>“г ЗУақит</w:t>
        <w:br/>
        <w:t>Омар Жалел Аманкелді</w:t>
        <w:br/>
        <w:t>Есенкелді</w:t>
        <w:br/>
        <w:t>Жақсыкелді</w:t>
        <w:br/>
        <w:t>Нұрқалел --</w:t>
        <w:br/>
        <w:t>Құттыбай</w:t>
        <w:br/>
        <w:t>Сәбит ---- Мет</w:t>
        <w:br/>
        <w:t>- Баймағанбет -- Жаманбай</w:t>
        <w:br/>
        <w:t>Боранбай --- Арғынбек</w:t>
        <w:br/>
        <w:t>Жетпіс Ботжан</w:t>
        <w:br/>
        <w:t>Сәтжан</w:t>
        <w:br/>
        <w:t>Сақып</w:t>
        <w:br/>
        <w:t>Мақып</w:t>
        <w:br/>
        <w:t>Жақсытай</w:t>
        <w:br/>
        <w:t>Майбатыр</w:t>
        <w:br/>
        <w:t>Серікбай</w:t>
        <w:br/>
        <w:t>Берікбі/ -- Қыым --- Есім --- Алулы"Мәдин»</w:t>
      </w:r>
    </w:p>
    <w:p>
      <w:r>
        <w:t>560 Жуантаяқ Байшора Шағыр, Қожағұл (Маржа) 2</w:t>
        <w:br/>
        <w:t>3. Қойшы, одан:</w:t>
        <w:br/>
        <w:t>І.Тіеіс- -- Нрлн | -Т- Бшйо</w:t>
        <w:br/>
        <w:t>Нарат Қажет”</w:t>
        <w:br/>
        <w:t>Самат Мұрат -ГАзшт</w:t>
        <w:br/>
        <w:t>Т ш</w:t>
        <w:br/>
        <w:t>Есен % мды”</w:t>
        <w:br/>
        <w:t>Аман</w:t>
        <w:br/>
        <w:t>тісі</w:t>
        <w:br/>
        <w:t>Мерей</w:t>
        <w:br/>
        <w:t>Мейір</w:t>
        <w:br/>
        <w:t>-Г Құралай“Таңнұр”</w:t>
        <w:br/>
        <w:t>Есентай Есенкелді</w:t>
        <w:br/>
        <w:t>2. Күсеміс Иса --- Сыдық -г Кәкен</w:t>
        <w:br/>
        <w:t>ЕЗ Марданбай -- Ахмет Айтқали "</w:t>
        <w:br/>
        <w:t>Түсіпбай</w:t>
        <w:br/>
        <w:t>4. Құттыдан:</w:t>
        <w:br/>
        <w:t>Орал</w:t>
        <w:br/>
        <w:t>1. Шалке Қазытай Қуаныш</w:t>
        <w:br/>
        <w:t>І Бақытжан | Г- Мейрам --- Ербұлан</w:t>
        <w:br/>
        <w:t>Әбілхасым --- Мұқан Бекен Мейрамғали</w:t>
        <w:br/>
        <w:t>Қожа --- Сапа Айтқали Бекмұрат</w:t>
        <w:br/>
        <w:t>1 2</w:t>
        <w:br/>
        <w:t>Совет Жеңіс</w:t>
        <w:br/>
        <w:t>Ее Құрмет</w:t>
        <w:br/>
        <w:t>8. Толыбайдан Байтұқыл, Сатыпалды</w:t>
        <w:br/>
        <w:t>Т жайқын, одан: Бесбай</w:t>
        <w:br/>
        <w:t>--- Жұмық Өндірбай Г” АйтжаннГалкене Г” Гүлнар»</w:t>
        <w:br/>
        <w:t>Есбай --- Тұрысбек Қанаш" Гүлмира» &lt;1Г Мәшн-</w:t>
        <w:br/>
        <w:t>Жолаушы -- Алпысбек Рахима" Серікбол Жаумен»</w:t>
        <w:br/>
        <w:t>Жүнісбек Төлеуғазы Берікбол -Г.Мее</w:t>
        <w:br/>
        <w:t>2.Сатыпалды --- Айтбай Жұмабай (Төкен). Әдет</w:t>
        <w:br/>
        <w:t>Әкімбаа --- Кали Бердіахман Әділаскар -га ӘленеМеруерт"</w:t>
        <w:br/>
        <w:t>(Аскар). Арлақ--Т-Нүрбемеі</w:t>
        <w:br/>
        <w:t>Батима» Әсет -Г Жәнібек "---Малиха"</w:t>
        <w:br/>
        <w:t>Гұлбарам“Гүлнар" 1. Әділет</w:t>
        <w:br/>
        <w:t>Айдар Динара"Әсел:</w:t>
        <w:br/>
        <w:t>Байрахман --- Серік ---- КүмісРахман</w:t>
        <w:br/>
        <w:t>Нұрдырахман: Гүлжаһан»</w:t>
        <w:br/>
        <w:t>Қабдырахман</w:t>
        <w:br/>
        <w:t>Мұхамәділ Қабдылман | ---- Қабдолла Әділжан ---- ҰлжанНұржамал"</w:t>
        <w:br/>
        <w:t>(Мұхан) Ғалымжан т--- Әділ</w:t>
        <w:br/>
        <w:t>Досымжан ---- Диніе</w:t>
        <w:br/>
        <w:t>Жанат“Ләйлә"</w:t>
        <w:br/>
        <w:t>Гулвя“Қанат, Ұлжан»</w:t>
        <w:br/>
        <w:t>Әбдікәрім -- Бөшбк| --- Бауыржан</w:t>
        <w:br/>
        <w:t>(Әукен) Серікжан</w:t>
        <w:br/>
        <w:t>-- Ержан</w:t>
        <w:br/>
        <w:t>6. Сапардан -Мойнак, Қонысбай, Айтуар. Айтуардан- Әжен, одан Бақтыбай, одан: ГЕ. Гүлшат"Гүлназе</w:t>
        <w:br/>
        <w:t>1. Шыңғожа Оспан “г Жұмағазы “- Жанар”</w:t>
        <w:br/>
        <w:t>Тойғұл</w:t>
        <w:br/>
        <w:t>Жұмаділ Байрахым Ермек</w:t>
        <w:br/>
        <w:t>ТТ шора Қожа -ЭҚрашн: С Ерді -- Дәурен</w:t>
        <w:br/>
        <w:t>Сәрсенбай -- Құсайын Ораскен Жанат</w:t>
        <w:br/>
        <w:t>Нұрлан Саят</w:t>
        <w:br/>
        <w:t>Дәулет Дилар</w:t>
        <w:br/>
        <w:t>Елдар</w:t>
        <w:br/>
        <w:t>Бейсенбай Құрмаш</w:t>
        <w:br/>
        <w:t>Жомарт --- Медет</w:t>
        <w:br/>
        <w:t>Архат</w:t>
      </w:r>
    </w:p>
    <w:p>
      <w:r>
        <w:t>Болат</w:t>
        <w:br/>
        <w:t>Әбілғазы Әділхан --- Аслан</w:t>
        <w:br/>
        <w:t>Қайырхан</w:t>
        <w:br/>
        <w:t>Семейхан</w:t>
        <w:br/>
        <w:t>ші т--аы</w:t>
        <w:br/>
        <w:t>Рахыя"</w:t>
        <w:br/>
        <w:t>І “Жуантаяқ Байшора Шағыр, Қожағұл (маржа) І 557)</w:t>
        <w:br/>
        <w:t>2. Қараназардан - Боран, Жітім, Арғынбай, Ізбасар.</w:t>
        <w:br/>
        <w:t>1. Боран (Оран), одан Куандық, одан:</w:t>
        <w:br/>
        <w:t>1. Байжиен Уәли --- Ыбрай Құзайыр -ҢГ Мет --- Асат --- Мұрат</w:t>
        <w:br/>
        <w:t>І І Пйшы 2-МШы СГ ИШЫ</w:t>
        <w:br/>
        <w:t>Индира"</w:t>
        <w:br/>
        <w:t>Шыныбай Мұрат” Серікжан Шы: Ерек</w:t>
        <w:br/>
        <w:t>2.Байжұрын Ысқақ | --- Секен -- Мұмт Дидар"</w:t>
        <w:br/>
        <w:t>Көпбай Жолдыбай Сандугаш"Жанна"Зарина» Айдын бет” рлай</w:t>
        <w:br/>
        <w:t>Меңкежан Жұмақыз Суат, Куат Құрмет Ажар"</w:t>
        <w:br/>
        <w:t>3.Байбосын Смағұл Жолдыбек --Г Ринег</w:t>
        <w:br/>
        <w:t>Тезбай Сәрсенбек -- |- Әйгүле Салтанат"Айдана"</w:t>
        <w:br/>
        <w:t>% Жазбай Жұмабек - Даркан</w:t>
        <w:br/>
        <w:t>Қасейін Тілеубек -- Бакытбек Нұр</w:t>
        <w:br/>
        <w:t>1.Жінім, одан: Бақтыгүл«Рәбиға» Еркінбек Ернат</w:t>
        <w:br/>
        <w:t>Гүліме</w:t>
        <w:br/>
        <w:t>1.Ике Төлеген ұрмағанбет ---Әлі Елубай Ернұр 5; Әірат</w:t>
        <w:br/>
        <w:t>І Ыуыран --- Аралым</w:t>
        <w:br/>
        <w:t>Ернар</w:t>
        <w:br/>
        <w:t>Аманбай Ерлан</w:t>
        <w:br/>
        <w:t>7Гын</w:t>
        <w:br/>
        <w:t>Рысқұл. | --- Еспенбет Елеуке --- Ақаш”</w:t>
        <w:br/>
        <w:t>"Әйет -Г- Жақып (Жұмақ Жақатай, Омарғали“</w:t>
        <w:br/>
        <w:t>Түсіпалды --- Рахымжан, Рақымбай (Көккөз) “</w:t>
        <w:br/>
        <w:t>3. Арғынбай (Аткелтір), одан дат; одан:</w:t>
        <w:br/>
        <w:t>1. Дүйсенбай --- Жұмажан Гүлнұр"Айнұр-</w:t>
        <w:br/>
        <w:t>ар Айгүл»</w:t>
        <w:br/>
        <w:t>Ермекболат Еркінбек</w:t>
        <w:br/>
        <w:t>Әбіласым | --- Бекқасым Серік Орынгүл»</w:t>
        <w:br/>
        <w:t>(Абан) Еркінбек“ Жұпар"</w:t>
        <w:br/>
        <w:t>Мәлім“ Нұрқасым 2 Алтынбек Арайлым"</w:t>
        <w:br/>
        <w:t>2. Қорғанбай Едіге --- Жиенбай -Г- Айтшы: Талғат Ерназым</w:t>
        <w:br/>
        <w:t>Мәжт -- Дүйебек ТТ сантксы --- Жанғаы Жанат</w:t>
        <w:br/>
        <w:t>Мауқай</w:t>
        <w:br/>
        <w:t>Садык ---- Батылғазы --- Арғынғазы --- Тұрсынбек</w:t>
        <w:br/>
        <w:t>Игенбай</w:t>
        <w:br/>
        <w:t>3. Өзденбай Бекжан Таңшолпан” |- Өнімбай Наонрае</w:t>
        <w:br/>
        <w:t>Мәнгібай % Сайлаубай -Реешь</w:t>
        <w:br/>
        <w:t>Айшолпан Болатбек “ШТ Сөзікбек Бекжан</w:t>
        <w:br/>
        <w:t>Кәкім Ерғали Серікка! | -- Ержан</w:t>
        <w:br/>
        <w:t>Байшолған --ү- Жолдығали</w:t>
        <w:br/>
        <w:t>Рымғали Саят - Айнұр"Гүлнұре</w:t>
        <w:br/>
        <w:t>Қанат --- Жаннұр"Құндыз"</w:t>
        <w:br/>
        <w:t>Қуат Мұратбек</w:t>
        <w:br/>
        <w:t>Дулат Махамбет</w:t>
        <w:br/>
        <w:t>Мұрат" Айжан"</w:t>
        <w:br/>
        <w:t>Жанат ШЕ Қуаныш</w:t>
        <w:br/>
        <w:t>Тоқтар Бакытбек</w:t>
        <w:br/>
        <w:t>.Рвеше Марат “Гг Данияр</w:t>
        <w:br/>
        <w:t>Қали Айтбек -ңцоарғын Думан</w:t>
        <w:br/>
        <w:t>Жоәмиләе</w:t>
        <w:br/>
        <w:t>Ержан</w:t>
      </w:r>
    </w:p>
    <w:p>
      <w:r>
        <w:t>Шайдолла -- Мейрам -Еше-</w:t>
        <w:br/>
        <w:t>- Сайран --- Тілек, Маржан"</w:t>
        <w:br/>
        <w:t>Шайзада” -- Қалқаман --- Әйгерім»</w:t>
        <w:br/>
        <w:t>-- Өркен -- Токжан»</w:t>
        <w:br/>
        <w:t>4.Сатыпалды Айбас | -- Түсіпбай Қанатбек“ Мұрат</w:t>
        <w:br/>
        <w:t>Т Тәттібек -Е Кәдірбек? арн ты --- Әділжін</w:t>
        <w:br/>
        <w:t>Болат --- Айжс</w:t>
        <w:br/>
        <w:t>Теміржан --- Серік -Г.Нрха</w:t>
        <w:br/>
        <w:t>Мыңбас Ынтықбай -- Қуанышбек ы Ержан</w:t>
        <w:br/>
        <w:t>5.Күкнбай --- Жұмағали Т. Сонетызы Құдайберген -- Шыңғыс</w:t>
        <w:br/>
        <w:t>Қуандык -</w:t>
        <w:br/>
        <w:t>| Рахманберлі, Жолдасбек</w:t>
        <w:br/>
        <w:t>Қодығали “Өскенбай ---- Сағынтай --- Әкежан</w:t>
        <w:br/>
        <w:t>Керей, Кедей</w:t>
        <w:br/>
        <w:t>Жуантаяқ Байшора</w:t>
        <w:br/>
        <w:t>Шағыр, Құдайқұл І</w:t>
        <w:br/>
        <w:t>1. Толғанбай, одан:</w:t>
        <w:br/>
        <w:t>4. Құдайбердіден - Толғанбай, Шағыр, Болғанбай</w:t>
        <w:br/>
        <w:t>1.Қоныс Т Манақ | --- Құдабай | --- Жұмаділ</w:t>
        <w:br/>
        <w:t>Әбдірахман “</w:t>
        <w:br/>
        <w:t>Қ. Манабай ТГ Шағын”</w:t>
        <w:br/>
        <w:t>Рауан --- Рахымжан</w:t>
        <w:br/>
        <w:t>к Көшербай ---- Сапарғали --- Мырзабай</w:t>
        <w:br/>
        <w:t>Ш.Қонк”</w:t>
        <w:br/>
        <w:t>2.Таныс, одан:</w:t>
        <w:br/>
        <w:t>1. Намаз г” Арыстанбай -- Жамаш --- Рысбек</w:t>
        <w:br/>
        <w:t>2.Сабаз Жақынбай ---- Алдаберген Сләм”</w:t>
        <w:br/>
        <w:t>Кәленбек</w:t>
        <w:br/>
        <w:t>1... Түсіпбай --- Кенбай Тіеубек</w:t>
        <w:br/>
        <w:t>3.Жанбай “ Ш Гау</w:t>
        <w:br/>
        <w:t>4. Киімбай %</w:t>
        <w:br/>
        <w:t>5. Диханбай %</w:t>
        <w:br/>
        <w:t>6.Жетібай Хасе: | --- Төлеуғали</w:t>
        <w:br/>
        <w:t>Жүніс</w:t>
        <w:br/>
        <w:t>7.Нияз --- Баттал --- Құсайын --- Қазз</w:t>
        <w:br/>
        <w:t>2. Шағыр, одан:</w:t>
        <w:br/>
        <w:t>Тойке Сәтбай Тайлан --- Қалн</w:t>
        <w:br/>
        <w:t>Маймық ---- Өсербай</w:t>
        <w:br/>
        <w:t>Құтбы | | --- Жулсбай</w:t>
        <w:br/>
        <w:t>Жолдаяк --- Қылырбай“</w:t>
        <w:br/>
        <w:t>к”</w:t>
        <w:br/>
        <w:t>Мамай Тоқбай Елдібай “</w:t>
        <w:br/>
        <w:t>55 Момбай</w:t>
        <w:br/>
        <w:t>Жанай” Рахымбай“</w:t>
        <w:br/>
        <w:t>Бөкенбай %</w:t>
        <w:br/>
        <w:t>аң алыл) Одан:</w:t>
        <w:br/>
        <w:t>1 Әбуләйіс</w:t>
        <w:br/>
        <w:t>Әбілхарыс</w:t>
        <w:br/>
        <w:t>-ГӘттімбек"</w:t>
        <w:br/>
        <w:t>Жұмағали Ж</w:t>
        <w:br/>
        <w:t>--- Төкен“</w:t>
      </w:r>
    </w:p>
    <w:p>
      <w:r>
        <w:t>Нұрбек"</w:t>
        <w:br/>
        <w:t>---- Рымбек</w:t>
        <w:br/>
        <w:t>-- Елубек</w:t>
        <w:br/>
        <w:t>Болат</w:t>
        <w:br/>
        <w:t>Сейіл</w:t>
        <w:br/>
        <w:t>Ерлан</w:t>
        <w:br/>
        <w:t>--- Қатай</w:t>
        <w:br/>
        <w:t>Шіб-- Қажанк.</w:t>
        <w:br/>
        <w:t>--- Нұрғазы</w:t>
        <w:br/>
        <w:t>--- Малуш</w:t>
        <w:br/>
        <w:t>--- Қабиден</w:t>
        <w:br/>
        <w:t>Құрмаш</w:t>
        <w:br/>
        <w:t>Оразғали“</w:t>
        <w:br/>
        <w:t>Қуныш</w:t>
        <w:br/>
        <w:t>Қараш -Е қыз</w:t>
        <w:br/>
        <w:t>4872</w:t>
        <w:br/>
        <w:t>Ақат --- Санат</w:t>
        <w:br/>
        <w:t>Ағам</w:t>
        <w:br/>
        <w:t>Мұстафа</w:t>
        <w:br/>
        <w:t>Ақтан</w:t>
        <w:br/>
        <w:t>Сейіт</w:t>
        <w:br/>
        <w:t>--- Нұрлыбек</w:t>
        <w:br/>
        <w:t>ӘӘсем"Әсел"</w:t>
        <w:br/>
        <w:t>Думан Әділ</w:t>
        <w:br/>
        <w:t>Аршқ -Г жш</w:t>
        <w:br/>
        <w:t>Еркін --0 о Ба</w:t>
        <w:br/>
        <w:t>Лаура“Жаннае</w:t>
        <w:br/>
        <w:t>Зейін Қуанышбек</w:t>
        <w:br/>
        <w:t>Құралай"Толқын"Балғыне</w:t>
        <w:br/>
        <w:t>Руслан</w:t>
        <w:br/>
        <w:t>5: Аслан“</w:t>
        <w:br/>
        <w:t>Назгүле</w:t>
        <w:br/>
        <w:t>---- Садуакас</w:t>
        <w:br/>
        <w:t>--- Ғазез</w:t>
        <w:br/>
        <w:t>-т-- Руслан</w:t>
        <w:br/>
        <w:t>Қабылқақ 5: Нұрлыбек</w:t>
        <w:br/>
        <w:t>Асқар</w:t>
        <w:br/>
        <w:t>Қажыхан Азамат</w:t>
        <w:br/>
        <w:t>Амал 0 Г-/ Аш:</w:t>
        <w:br/>
        <w:t>Саттар т Мәди</w:t>
        <w:br/>
        <w:t>Сейтбек</w:t>
        <w:br/>
        <w:t>Жанарбек</w:t>
        <w:br/>
        <w:t>Серікбек</w:t>
        <w:br/>
        <w:t>Кенжебек</w:t>
        <w:br/>
        <w:t>Әлібек -- Аран</w:t>
        <w:br/>
        <w:t>Жәнібек --- ЖӘтды</w:t>
        <w:br/>
        <w:t>Манарбек -г Әді к</w:t>
        <w:br/>
        <w:t>Серік --/ Рустам</w:t>
      </w:r>
    </w:p>
    <w:p>
      <w:r>
        <w:t>“нам</w:t>
        <w:br/>
        <w:t>Бағдат ж-е Ғабит</w:t>
        <w:br/>
        <w:t>Марал"Мақпале</w:t>
        <w:br/>
        <w:t>) Хафиз</w:t>
        <w:br/>
        <w:t>Серік Бекі</w:t>
        <w:br/>
        <w:t>2из</w:t>
        <w:br/>
        <w:t>Берік -Г МшяФф</w:t>
        <w:br/>
        <w:t>Бибарыс</w:t>
        <w:br/>
        <w:t>Бекен -- Данияр</w:t>
        <w:br/>
        <w:t>Ақан Өтеп</w:t>
        <w:br/>
        <w:t>ұр</w:t>
        <w:br/>
        <w:t>Бе</w:t>
        <w:br/>
        <w:t>Шағыр, Құдайқұл</w:t>
        <w:br/>
        <w:t>3.Жайнабай, одан: Бағдат ---т- Ермек</w:t>
        <w:br/>
        <w:t>1. Байтан ағыны еменнен Нұрмұхамед Ы Елдос</w:t>
        <w:br/>
        <w:t>2. Сылдырбай (Нұрке) Еркежан»</w:t>
        <w:br/>
        <w:t>Естай --- Бауыржан</w:t>
        <w:br/>
        <w:t>Өміртай Ернар</w:t>
        <w:br/>
        <w:t>Тамара» чə Біржан</w:t>
        <w:br/>
        <w:t>П. Жиенәліден- Бірдес, Елібай, Тоғалақ, Сегізбай</w:t>
        <w:br/>
        <w:t>1. Бірдес, одан:</w:t>
        <w:br/>
        <w:t>1. Мұңлы Өтелбай ” Оңғарбай</w:t>
        <w:br/>
        <w:t>Машанбай ” Тоқан</w:t>
        <w:br/>
        <w:t>Байбосын Айтан</w:t>
        <w:br/>
        <w:t>Бітіке ---- Қайырхан Сәтбек</w:t>
        <w:br/>
        <w:t>Болат</w:t>
        <w:br/>
        <w:t>Орал</w:t>
        <w:br/>
        <w:t>Мұхамәди --- Бүркітбай</w:t>
        <w:br/>
        <w:t>Баймыш</w:t>
        <w:br/>
        <w:t>Жұматай Төлеуғали Захрат Таңат --- Мес</w:t>
        <w:br/>
        <w:t>Бағдат Думан</w:t>
        <w:br/>
        <w:t>1 те</w:t>
        <w:br/>
        <w:t>Қадес” Төлеухан</w:t>
        <w:br/>
        <w:t>Қожатай “ Болатбеі --- Роллан</w:t>
        <w:br/>
        <w:t>Дулат</w:t>
        <w:br/>
        <w:t>Сағдаг</w:t>
        <w:br/>
        <w:t>Орынғазы --- Айдын</w:t>
        <w:br/>
        <w:t>Жанысбек</w:t>
        <w:br/>
        <w:t>Қанат</w:t>
        <w:br/>
        <w:t>2.Қонақбай ---- Бәйгелек --- Биеке --- Бейсен“</w:t>
        <w:br/>
        <w:t>2. Елібай, одан: шш Динара"Гүлнара”</w:t>
        <w:br/>
        <w:t>1. Ұлан“ Баймыш --- Мырзабек -г Ғазез Диллар</w:t>
        <w:br/>
        <w:t>2.Баян” Аймыш” Ардақ ені Арнұр</w:t>
        <w:br/>
        <w:t>3. Түмен --- Қуаныш Ескене Байшон” Ернат</w:t>
        <w:br/>
        <w:t>Қатпа” г” Әділет</w:t>
        <w:br/>
        <w:t>Құтбан Мұқан -Г. Қаблеш --- Мақат Құрмет</w:t>
        <w:br/>
        <w:t>Уәлит Асхат 1. Тимур</w:t>
        <w:br/>
        <w:t>Сүйіндік Нұржан Айкүн"Айданае</w:t>
        <w:br/>
        <w:t>Ахмер Аскар Елдар</w:t>
        <w:br/>
        <w:t>Қабен Досжан Саят</w:t>
        <w:br/>
        <w:t>Ербала Құрман ---- Серікқазы Айманбек -- Санат</w:t>
        <w:br/>
        <w:t>Шаймұрат? Фариза»</w:t>
        <w:br/>
        <w:t>Бимұрат --- Назира»</w:t>
        <w:br/>
        <w:t>Бейсен 2</w:t>
        <w:br/>
        <w:t>Төлеген</w:t>
        <w:br/>
        <w:t>Есей --- Аян</w:t>
        <w:br/>
        <w:t>Амангелді</w:t>
        <w:br/>
        <w:t>Тайтөлеу -Г.Әнеәбек Тілек --- Жанерке"</w:t>
        <w:br/>
        <w:t>Мадиярбек ЕЗ Серік</w:t>
      </w:r>
    </w:p>
    <w:p>
      <w:r>
        <w:t>Нұрмағанбет |-- Түсіпбай “г Садуақас Ләззаг”</w:t>
        <w:br/>
        <w:t>Бейсенбай “ Кәріпжан ”</w:t>
        <w:br/>
        <w:t>3. Тоғалақ, одан: Мүсәпір” Гүлназ»</w:t>
        <w:br/>
        <w:t>1. Молдыбай --- Шоң --- Жүнісбай --- Болат Төлеужан Бақытжан</w:t>
        <w:br/>
        <w:t>Шалқар</w:t>
        <w:br/>
        <w:t>Мұрат --- Азамат</w:t>
        <w:br/>
        <w:t>Өміржаи | --- Сабыржан</w:t>
        <w:br/>
        <w:t>Аяпберген % Сабыржан 2</w:t>
        <w:br/>
        <w:t>Рысқали ---- Ербол --- Құңдыз"Айдана»</w:t>
        <w:br/>
        <w:t>2.Күжибай --- Орвалы --- Тайтөлеу" --- Марат -ГҚаш</w:t>
        <w:br/>
        <w:t>4. Сегізбай, одан: Майгүл"</w:t>
        <w:br/>
        <w:t>Ті -- Қошақ --- Қабанбай -Г Кен -- Дүйсен</w:t>
        <w:br/>
        <w:t>І</w:t>
        <w:br/>
        <w:t>| Жуантаяқ Байшора Шағыр, Құдайқұл</w:t>
        <w:br/>
        <w:t>2. Қалыбек, одан: ТЕ Хамза НЫ Ақтайлақ --- Жасұлан</w:t>
        <w:br/>
        <w:t>ы.Мә -- Байқұты Қосенбек Әбілмәжін Әсигат -- Қайрат</w:t>
        <w:br/>
        <w:t>-- 5" Омар -гҰша -- Талғат -- Қаш</w:t>
        <w:br/>
        <w:t>Жұмағали Бейсен -Г.Аөт Г.Қ</w:t>
        <w:br/>
        <w:t>2.Бөрі --Яәеш - Бал --- Төлеубек Жәку Ринат</w:t>
        <w:br/>
        <w:t>Сүлеймен Әлімхан“</w:t>
        <w:br/>
        <w:t>Қоңырша Ынтық</w:t>
        <w:br/>
        <w:t>(Сәкен) ұ: Аманжол</w:t>
        <w:br/>
        <w:t>Серікхан “ Ғалым ---- Дарын</w:t>
        <w:br/>
        <w:t>3. Сарыдан Есбол, Жиенәлі</w:t>
        <w:br/>
        <w:t>1. Есболдан-Есензлі, Досанәлі, Құнияз, Жайнабай, Маймя</w:t>
        <w:br/>
        <w:t>(Құния, Маймадан мұрагер өспеген) Әлия"Айша» Г-</w:t>
        <w:br/>
        <w:t>1. Есенәлі, одан: Әсемхан ШЕ</w:t>
        <w:br/>
        <w:t>1.Саурбай -Г- Кошбай --- Күтуги -- Мұ" - Асқар Айдое</w:t>
        <w:br/>
        <w:t>Тілеуі. --- Ақберген Сәду Төлеуғазы Абзал --- Елде</w:t>
        <w:br/>
        <w:t>(Төкен) Ақан --- Жашос</w:t>
        <w:br/>
        <w:t>Қайролла“ Жеңіс Ардақ лыш</w:t>
        <w:br/>
        <w:t>Қайнолла? Айдын Арай"</w:t>
        <w:br/>
        <w:t>1. Ғапбас? Асқат -- Ербол</w:t>
        <w:br/>
        <w:t>Айдар А</w:t>
        <w:br/>
        <w:t>Серғазы Арнұр ---- Анда"</w:t>
        <w:br/>
        <w:t>» ТГме</w:t>
        <w:br/>
        <w:t>2.Акшора | --- Жолдаяқ Оспан Нұғман " І Бекен --- Камшат Шолпан“Айзат"</w:t>
        <w:br/>
        <w:t>Нұра</w:t>
        <w:br/>
        <w:t>Райысхан Оралхан Нұржан</w:t>
        <w:br/>
        <w:t>Тоқжан"</w:t>
        <w:br/>
        <w:t>Кенжеш -%- --- Орал ----- Айдана“Аймара"</w:t>
        <w:br/>
        <w:t>Ошан -- Аман Жұмағаы. --Г Мейрам</w:t>
        <w:br/>
        <w:t>Жүніс Зуан Әбілказы " Мерей</w:t>
        <w:br/>
        <w:t>12 Айдың --- Ербол</w:t>
        <w:br/>
        <w:t>Шалқар”</w:t>
        <w:br/>
        <w:t>Саят</w:t>
        <w:br/>
        <w:t>Марғұлан Ме 0 лымы</w:t>
        <w:br/>
        <w:t>Менрат</w:t>
        <w:br/>
        <w:t>Биді,</w:t>
        <w:br/>
        <w:t>2. Досанәлі, одан: Аманғали ші)</w:t>
        <w:br/>
        <w:t>1.Төлен “ГГ Тәеш Орта әде</w:t>
        <w:br/>
        <w:t>Бекберген % Ардак</w:t>
        <w:br/>
        <w:t>2.Уақбй --- Айтызы Сейтшекер Аскар</w:t>
        <w:br/>
        <w:t>Айгүл"Ақыл“Қуаныше</w:t>
        <w:br/>
        <w:t>Мейрамғали --Мержан Алмас</w:t>
        <w:br/>
        <w:t>Брлан 182</w:t>
      </w:r>
    </w:p>
    <w:p>
      <w:r>
        <w:t>Жанат"Бұлбұле Іңкәре</w:t>
        <w:br/>
        <w:t>Тоқтар</w:t>
        <w:br/>
        <w:t>Бауыржан</w:t>
        <w:br/>
        <w:t>ТотыАнар»</w:t>
        <w:br/>
        <w:t>Майдан егіні к</w:t>
        <w:br/>
        <w:t>Жанатай</w:t>
        <w:br/>
        <w:t>Оразғали” Айдын</w:t>
        <w:br/>
        <w:t>Алтынайе</w:t>
        <w:br/>
        <w:t>Думан -- Ерзат</w:t>
        <w:br/>
        <w:t>Құндыз"</w:t>
        <w:br/>
        <w:t>Нұрлан</w:t>
        <w:br/>
        <w:t>Әсем"Гүлден"</w:t>
        <w:br/>
        <w:t>Қабдеш" Ерлан</w:t>
        <w:br/>
        <w:t>3.Ыбырай Дәрібай Қуанышбек” Қуанышбек</w:t>
        <w:br/>
        <w:t>Секман Айпара»</w:t>
        <w:br/>
        <w:t>1 : Басып</w:t>
        <w:br/>
        <w:t>Сабырбай расыл</w:t>
        <w:br/>
        <w:t>алыған</w:t>
        <w:br/>
        <w:t>4. Мерей -- Сәулетбай” г- Ермек</w:t>
        <w:br/>
        <w:t>5-</w:t>
        <w:br/>
        <w:t>5.Нұржігт --- Төлеубай 5-</w:t>
        <w:br/>
        <w:t>Думан</w:t>
        <w:br/>
        <w:t>6.Сармантай -- Садық” Бүркітбай -- Ғаза</w:t>
        <w:br/>
        <w:t>Г.Жуантаяқ Жиеншора Абдол, Ескене</w:t>
        <w:br/>
        <w:t>2. Лақадан Тоқтамыс, Түйтебай, Тоғызбай, Құттыбай.</w:t>
        <w:br/>
        <w:t>1.Токтамыс, одан:</w:t>
        <w:br/>
        <w:t>1. Барак Өскенбай Қошқарбай Асан</w:t>
        <w:br/>
        <w:t>Үсен</w:t>
        <w:br/>
        <w:t>Байбол</w:t>
        <w:br/>
        <w:t>Қожабай ег Байсұлтан --- Бақы</w:t>
        <w:br/>
        <w:t>Бексұлтан АЯнұр"Гүлнұре</w:t>
        <w:br/>
        <w:t>Қожақ Нұржан- Нұрдәулет</w:t>
        <w:br/>
        <w:t>Жабай“ Бижан Арнұр--Нұрбұлан</w:t>
        <w:br/>
        <w:t>Жабағы “ Бөжей аг. Наш Несіптай Айбек</w:t>
        <w:br/>
        <w:t>Қарсамбек -- Әбіш рүлміші ! Ес Нұртай</w:t>
        <w:br/>
        <w:t>Елнұр</w:t>
        <w:br/>
        <w:t>2.Қыдырбай Баймағанбет Ақылтай ЛаурЖанар-</w:t>
        <w:br/>
        <w:t>батыр Жармағанбет (- Әубәкір</w:t>
        <w:br/>
        <w:t>Е Сыдық</w:t>
        <w:br/>
        <w:t>Омар ---- Тұрсынғали</w:t>
        <w:br/>
        <w:t>м</w:t>
        <w:br/>
        <w:t>Сүйіндік Аманбай</w:t>
        <w:br/>
        <w:t>ТПна Ромлы</w:t>
        <w:br/>
        <w:t>Жұбандык “Т Базаралы --- Толымғожа</w:t>
        <w:br/>
        <w:t>(Жуандық). Балағазы Төлсуғожа</w:t>
        <w:br/>
        <w:t>Құрманғожа</w:t>
        <w:br/>
        <w:t>Әлімғожа Ермек</w:t>
        <w:br/>
        <w:t>Бердіғожа Еділ</w:t>
        <w:br/>
        <w:t>Куандык Ысқақ &lt;р. Өміртай | --- Шолан --- Сломқұл Қуан</w:t>
        <w:br/>
        <w:t>Ыбырай ыәніледы Әзім --- Шырын"</w:t>
        <w:br/>
        <w:t>Бекайдар Лейнен Кәрім Аман --- Назерке"</w:t>
        <w:br/>
        <w:t>Орынбай Бейбіт --- Мұрагер</w:t>
        <w:br/>
        <w:t>Өмір</w:t>
        <w:br/>
        <w:t>Керейбек ---- Несіпелді" Әрін Әділ ---- Мәдениет</w:t>
        <w:br/>
        <w:t>3.Орақбай Сәуірбай Мұсабек --- Жақыпжан" С Мәдина“</w:t>
        <w:br/>
        <w:t>5: Мозбай Жұмабек Әбдірахман --- Мадиар</w:t>
        <w:br/>
        <w:t>әзі --Ож! -Г Тү --- Сшомязы</w:t>
        <w:br/>
        <w:t>Уса</w:t>
        <w:br/>
        <w:t>2.Түйтебай, одан:</w:t>
        <w:br/>
        <w:t>Жиенбай --- Қырғынбай</w:t>
      </w:r>
    </w:p>
    <w:p>
      <w:r>
        <w:t>3.Тоғызбай, одан:</w:t>
        <w:br/>
        <w:t>1.Жанасар Бәйтік --- Кеншінбай --- Бүргенбай --- Медетбай --- Тәнірберген --- Жандос</w:t>
        <w:br/>
        <w:t>Дүйсенбі Зәуре"</w:t>
        <w:br/>
        <w:t>2.Мыңжасар Сағыр Омарбай ---- Орынғали Токтар "г- Серік &lt;---- Абылайхан</w:t>
        <w:br/>
        <w:t>Сәуле" Айнаш"</w:t>
        <w:br/>
        <w:t>Мұхтар тг Мұрат</w:t>
        <w:br/>
        <w:t>Дүйсеш 24аі Мне.</w:t>
        <w:br/>
        <w:t>Мұқыш р ні</w:t>
        <w:br/>
        <w:t>таны “Ен</w:t>
        <w:br/>
        <w:t>Гүлбакыт"“Шынар»</w:t>
        <w:br/>
        <w:t>Бағ -Г жш</w:t>
        <w:br/>
        <w:t>Ернұр</w:t>
        <w:br/>
        <w:t>вилумт -ІС Елер</w:t>
        <w:br/>
        <w:t>Батбе | --- Ернар</w:t>
        <w:br/>
        <w:t>нее &lt;ГСЕ</w:t>
        <w:br/>
        <w:t>Райымбек --- Төлеубаі --- Қарилолла Жақыпбек “г Ермт</w:t>
        <w:br/>
        <w:t>Дулат</w:t>
        <w:br/>
        <w:t>Кемпір Жанарбек | --- Жандос</w:t>
        <w:br/>
        <w:t>Сыбанбай “Гг Кемелбай Алтынбек ---- Арман</w:t>
        <w:br/>
        <w:t>Кеңесбай --- Исайын Дәуренбек Ц --- Гүлні”</w:t>
        <w:br/>
        <w:t>Жуантаяқ Байшора Шағыр, Қожағұл (Маржа) Мәмбетқұл 561 |</w:t>
        <w:br/>
        <w:t>2.Дағар --- Ысақ --- Сижғұл | --- Шынарбек | -1- Марат</w:t>
        <w:br/>
        <w:t>-- Кайрат</w:t>
        <w:br/>
        <w:t>Ғ- Самат</w:t>
        <w:br/>
        <w:t>Жанат</w:t>
        <w:br/>
        <w:t>І-.Мәәлім --Г Төлуғсы.| --- Қант</w:t>
        <w:br/>
        <w:t>1. Мүрсәлім Аманғазы Марат Тимур</w:t>
        <w:br/>
        <w:t>3, Дәулетбай г- Кәукария</w:t>
        <w:br/>
        <w:t>2.Сасайбй --- Сыдық Ике Асканбай --- Рысбек -чГАзми</w:t>
        <w:br/>
        <w:t>Ы. Рысқұл Нұрланбай Әйгерім</w:t>
        <w:br/>
        <w:t>(Нұрмағанбет)</w:t>
        <w:br/>
        <w:t>Жұмағали “ Бауыржан</w:t>
        <w:br/>
        <w:t>(Қали) Бақыт”</w:t>
        <w:br/>
        <w:t>-- Олжай | -- Тайтөлеу Әйткен “ТГ Төлеутай</w:t>
        <w:br/>
        <w:t>Т “- Нұрлан</w:t>
        <w:br/>
        <w:t>Байтілеу Төлеубай --- Жасұлан</w:t>
        <w:br/>
        <w:t>Айтқазы Есенбай -- Нұржан</w:t>
        <w:br/>
        <w:t>Мелләт --- Бауыржан</w:t>
        <w:br/>
        <w:t>5.Төбет --- Дүйсенбай --- Мәжі Әділхан “ г- Бейсенбай -- Дархан</w:t>
        <w:br/>
        <w:t>Әлімхан Аманкелді</w:t>
        <w:br/>
        <w:t>Айдархан --- Қадырбай Жыла ) Алм:</w:t>
        <w:br/>
        <w:t>келді үстем</w:t>
        <w:br/>
        <w:t>Жженай/| -Т- Ди</w:t>
        <w:br/>
        <w:t>жын</w:t>
        <w:br/>
        <w:t>Бейсенғазы</w:t>
        <w:br/>
        <w:t>ШЕ ғы</w:t>
        <w:br/>
        <w:t>Мұратбек --- Әділжан</w:t>
        <w:br/>
        <w:t>Айдарбек тГ.Әне |, -Г Айшр</w:t>
        <w:br/>
        <w:t>І- Жұматай Жұматай</w:t>
        <w:br/>
        <w:t>Қ әнтікен --- Әлібек</w:t>
        <w:br/>
        <w:t>БЕ Жақсылық --- Қайрат</w:t>
        <w:br/>
        <w:t>- Тұрсынбай -- Серкан Н</w:t>
        <w:br/>
        <w:t>1. Тұрсынтаі рман --- Төлеген</w:t>
        <w:br/>
        <w:t>Ə.Мұраг” ТГтөшгене</w:t>
        <w:br/>
        <w:t>ҺЕ әділбек Қозыхан ---- Мұхтар</w:t>
        <w:br/>
        <w:t>таш,</w:t>
        <w:br/>
        <w:t>Сарқыт</w:t>
        <w:br/>
        <w:t>Қараназардың төртінші баласы Ізбасар</w:t>
        <w:br/>
        <w:t>4.1збасардан: Төлеген“ ГР ТГ Нолыбек</w:t>
        <w:br/>
        <w:t>-- Ринат</w:t>
      </w:r>
    </w:p>
    <w:p>
      <w:r>
        <w:t>1.Қазтуға. --- Өтеген Манасбай Мұхан -Г тимек | -Г- Тұрлыбек</w:t>
        <w:br/>
        <w:t>Мадияр</w:t>
        <w:br/>
        <w:t>(- лаб -- Илшр</w:t>
        <w:br/>
        <w:t>ур</w:t>
        <w:br/>
        <w:t>Темірбек --- Бейбіт</w:t>
        <w:br/>
        <w:t>Мұхамедрахын Жұмабек --- Иллар</w:t>
        <w:br/>
        <w:t>Семейбек -ңҢГ Тілек</w:t>
        <w:br/>
        <w:t>Аскат</w:t>
        <w:br/>
        <w:t>Нұрлан Самат</w:t>
        <w:br/>
        <w:t>Ерлан ТП. сып</w:t>
        <w:br/>
        <w:t>Г- Ержан</w:t>
        <w:br/>
        <w:t>ЕЕ Бауыржан</w:t>
        <w:br/>
        <w:t>Жонасбай</w:t>
        <w:br/>
        <w:t>ГГ Қайрат --- Мадияр</w:t>
        <w:br/>
        <w:t>Кеңесбай -- Сүлеймен ---- Жұмабек -.- Ойрат --- Әділжан</w:t>
        <w:br/>
        <w:t>2. Мәмбетқұл</w:t>
        <w:br/>
        <w:t>Мәмбетқұлдан Сексенберлі, одан:</w:t>
        <w:br/>
        <w:t>1.Кеккөз Мұңсызбай -- Түсіпбай Капжасар Аманбек Талғат</w:t>
        <w:br/>
        <w:t>(Үкібас) Ерлан “Т Басы</w:t>
        <w:br/>
        <w:t>ыңғыс</w:t>
        <w:br/>
        <w:t>Мейрам “г. Асан</w:t>
        <w:br/>
        <w:t>Әділет</w:t>
        <w:br/>
        <w:t>558 Жуантаяк Байшора Шағыр, Қожағұл (Маржа) І</w:t>
        <w:br/>
        <w:t>2. Барымжыдан Дәулеткұл, Мәмбетқұл</w:t>
        <w:br/>
        <w:t>1. Дәулетқұлдан Ережеп, Тойқара, Қойшы, Құтты, Толыбай, Сапар</w:t>
        <w:br/>
        <w:t>1.Ережеп, одан: Аманбек -- Асқар --- Гүлназ</w:t>
        <w:br/>
        <w:t>1. Асан” Қайрат</w:t>
        <w:br/>
        <w:t>2.Аман“ Кәмелбек Еділ Елдос</w:t>
        <w:br/>
        <w:t>3. Елемес, одан: Қайрат Жандос</w:t>
        <w:br/>
        <w:t>1. Бохан Құлжа --- Тұрғанбай Бақытбек Бақытбек</w:t>
        <w:br/>
        <w:t>Оразбек Төлеужа,/| --- Азамат</w:t>
        <w:br/>
        <w:t>5: Ғалымбек</w:t>
        <w:br/>
        <w:t>Аманкелді 2 Серікбек ---- Берік</w:t>
        <w:br/>
        <w:t>Баел --- Қибат Изат --- Айдарбек</w:t>
        <w:br/>
        <w:t>“ Синат Ші Рүстембек----Бекжан</w:t>
        <w:br/>
        <w:t>Биғожа | --- Әкімбек Құлжанбек ---- Түсіпбек Құрманбек Қанатбек</w:t>
        <w:br/>
        <w:t>Балғожа --- Әлімжат --- Төлеуғазы “Теж --- Азамат</w:t>
        <w:br/>
        <w:t>Кегенбай --- Нұрғожа Смағұл Қазбек ---- Дәулетбек</w:t>
        <w:br/>
        <w:t>Ағшнбай |С Егінбай</w:t>
        <w:br/>
        <w:t>Түсіпбай - Үркімбай</w:t>
        <w:br/>
        <w:t>Еспенбай</w:t>
        <w:br/>
        <w:t>Назар Байтемір</w:t>
        <w:br/>
        <w:t>Сахит</w:t>
        <w:br/>
        <w:t>Оспан Марат</w:t>
        <w:br/>
        <w:t>Базар -Г УҮжімәй -- Бейсембай --- Жұмағали Қайрат</w:t>
        <w:br/>
        <w:t>Дүйсембай -- Сейсенбай мағұл-- Шынарбек Самат</w:t>
        <w:br/>
        <w:t>-Т- Досымбек Хасен --- Сұралалды Г Смағұл“ Жанат</w:t>
        <w:br/>
        <w:t>Қазбек --- Рахым --- Ысқақ Құсбек 2</w:t>
        <w:br/>
        <w:t>Сүйіндік. --- Сағындық --- Камен Нұрсейіт 7</w:t>
        <w:br/>
        <w:t>Иманбай Мырқасым --- Жиенбек Қуан 2 - Дәурен</w:t>
        <w:br/>
        <w:t>І Жиенбай” Бейсенбек --- Динара”</w:t>
        <w:br/>
        <w:t>Алдамберді к Құралай“Меруерт"</w:t>
        <w:br/>
        <w:t>Көкенсейіт Арзымбек - Хлмирае</w:t>
        <w:br/>
        <w:t>Олжас</w:t>
        <w:br/>
        <w:t>Мұратбек ---- Шыңғысхан</w:t>
        <w:br/>
        <w:t>Баласейіт “ Қуанышбек Ақмарал”</w:t>
        <w:br/>
        <w:t>Нұрбол</w:t>
        <w:br/>
        <w:t>АйымеГүлім"</w:t>
        <w:br/>
        <w:t>Дүйсенбі --- Өміріұзақ --- Қабдлманат --- Қабдолла | --- Индира"Рауан»</w:t>
      </w:r>
    </w:p>
    <w:p>
      <w:r>
        <w:t>(Қабдеш) Баймолла Мақсат</w:t>
        <w:br/>
        <w:t>Венера»</w:t>
        <w:br/>
        <w:t>Ернат</w:t>
        <w:br/>
        <w:t>Ернар</w:t>
        <w:br/>
        <w:t>Қайролла | --- Аяулы"</w:t>
        <w:br/>
        <w:t>Сайдолла --- Үльмира"Тоқжан»</w:t>
        <w:br/>
        <w:t>Сейт Сахн --- Гүлмира</w:t>
        <w:br/>
        <w:t>Кертай Ботбол Сейтбек % -- ТоюжанеДанияр</w:t>
        <w:br/>
        <w:t>Сүйкімбай -- Ахтанберлі Мейрамғали Қайрат -. ЕлмираеМелдіре</w:t>
        <w:br/>
        <w:t>Қанат Мадияр</w:t>
        <w:br/>
        <w:t>Кенжеш “ Жанат Ган</w:t>
        <w:br/>
        <w:t>Жасұлан қайы</w:t>
        <w:br/>
        <w:t>Алпысбай --- Жақсылықбай -- Өтемырза “г Қабдолла Берлеш Оралбек</w:t>
        <w:br/>
        <w:t>Бидолла " Айдынбек</w:t>
        <w:br/>
        <w:t>Таңат</w:t>
        <w:br/>
        <w:t>Қайырбек Роллан</w:t>
        <w:br/>
        <w:t>Сұңғат</w:t>
        <w:br/>
        <w:t>Медет</w:t>
        <w:br/>
        <w:t>Қайраш "Ға Дуле</w:t>
        <w:br/>
        <w:t>Биболт --- Жұмағали -Ч- Тұрсынғаы Бейбітбек шел есеб</w:t>
        <w:br/>
        <w:t>Нұрлыбек</w:t>
        <w:br/>
        <w:t>кале сыл</w:t>
        <w:br/>
        <w:t>Дулат</w:t>
        <w:br/>
        <w:t>Тұрсынбек</w:t>
        <w:br/>
        <w:t>Бекболат</w:t>
        <w:br/>
        <w:t>Марат</w:t>
        <w:br/>
        <w:t>8з Седе</w:t>
        <w:br/>
        <w:t>Ержан</w:t>
        <w:br/>
        <w:t>Гв2</w:t>
        <w:br/>
        <w:t>І.Жадыра</w:t>
        <w:br/>
        <w:t>1.Серікбай</w:t>
        <w:br/>
        <w:t>1. Жансұлтан</w:t>
        <w:br/>
        <w:t>2. Дүйсенбі</w:t>
        <w:br/>
        <w:t>3. Байсұлтан</w:t>
        <w:br/>
        <w:t>| Жуантаяқ Байшора Шағыр,</w:t>
        <w:br/>
        <w:t>П. Қарлығаш, одан:</w:t>
        <w:br/>
        <w:t>--- Бәйтік --- Түсіп ---- Тезекбай --- Сабыржан Серікжан</w:t>
        <w:br/>
        <w:t>Бекен</w:t>
        <w:br/>
        <w:t>Балғабай</w:t>
        <w:br/>
        <w:t>Орынбай</w:t>
        <w:br/>
        <w:t>Қуаныш</w:t>
        <w:br/>
        <w:t>Ш. Рыскелді, одан:</w:t>
        <w:br/>
        <w:t>-- Жүнісбай Қасейін Греші</w:t>
        <w:br/>
        <w:t>Бақи? Әди” Нұртай</w:t>
        <w:br/>
        <w:t>Құсайын Сағи --- Қабылтай Рыстай</w:t>
        <w:br/>
        <w:t>Жанболат</w:t>
        <w:br/>
        <w:t>Әбутай Сағынбай І. Нұрболат</w:t>
        <w:br/>
        <w:t>Талант Әміртай</w:t>
        <w:br/>
        <w:t>Талғат</w:t>
        <w:br/>
        <w:t>Әбусана Қуат ГГ. Жарқын</w:t>
        <w:br/>
        <w:t>Дулат Нұрбол</w:t>
        <w:br/>
        <w:t>Ағзам" Мақан -- Айпос</w:t>
        <w:br/>
        <w:t>Өміртай Еркебұлан</w:t>
        <w:br/>
        <w:t>"Баш</w:t>
      </w:r>
    </w:p>
    <w:p>
      <w:r>
        <w:t>Еркін</w:t>
        <w:br/>
        <w:t>Ербол -Т- Тасқын</w:t>
        <w:br/>
        <w:t>Ерболат 1. Аян</w:t>
        <w:br/>
        <w:t>Құдайқұл</w:t>
        <w:br/>
        <w:t>І</w:t>
        <w:br/>
        <w:t>Асылжан</w:t>
        <w:br/>
        <w:t>Балым”</w:t>
        <w:br/>
        <w:t>Тілек</w:t>
        <w:br/>
        <w:t>Сырын</w:t>
        <w:br/>
        <w:t>Нұрым</w:t>
        <w:br/>
        <w:t>Айнұр»</w:t>
        <w:br/>
        <w:t>Үрістем</w:t>
        <w:br/>
        <w:t>Толғанай”</w:t>
        <w:br/>
        <w:t>“Іты</w:t>
        <w:br/>
        <w:t>Айжан"</w:t>
        <w:br/>
        <w:t>-Г- Дастан</w:t>
        <w:br/>
        <w:t>1 алына</w:t>
        <w:br/>
        <w:t>Есдәулет</w:t>
        <w:br/>
        <w:t>“тг Нұрсұлтан</w:t>
        <w:br/>
        <w:t>2. Құдайқұлдан Қасым (Түңғатар), Жанақ, Сары, Құдайберді</w:t>
        <w:br/>
        <w:t>1. Қасым (Түнғатар), одан: Белгібай, одан:</w:t>
        <w:br/>
        <w:t>Жақсыкелді "т Қашқымбай</w:t>
        <w:br/>
        <w:t>Бұқба</w:t>
        <w:br/>
        <w:t>Әде 5"</w:t>
        <w:br/>
        <w:t>Бабын | --- Бектас тті</w:t>
        <w:br/>
        <w:t>---- Смағанбет --- Айнбай/| -</w:t>
        <w:br/>
        <w:t>2.Жанақтан Әлкесұр, Қалыбек</w:t>
        <w:br/>
        <w:t>1. Әлкесұрдан 1. Аманкелдіден мұрагер ұрпақ өспеген.</w:t>
        <w:br/>
        <w:t>1. Жәуді</w:t>
        <w:br/>
        <w:t>2.Шот</w:t>
        <w:br/>
        <w:t>2. Кедей, одан:</w:t>
        <w:br/>
        <w:t>Аюбай Үйсінбай</w:t>
        <w:br/>
        <w:t>Қорабай /--</w:t>
        <w:br/>
        <w:t>Айқынбай “</w:t>
        <w:br/>
        <w:t>Жадра Оспан”</w:t>
        <w:br/>
        <w:t>ЕЕ Әміржан ---</w:t>
        <w:br/>
        <w:t>Дүңгенбай "</w:t>
        <w:br/>
        <w:t>Айдымбай --- Жақсылық ер</w:t>
        <w:br/>
        <w:t>Күшікбай ІШ І</w:t>
        <w:br/>
        <w:t>Байыс ---</w:t>
        <w:br/>
        <w:t>Көкін”</w:t>
        <w:br/>
        <w:t>Солқ | -- Мұсан --</w:t>
        <w:br/>
        <w:t>Саят --- Медеш</w:t>
        <w:br/>
        <w:t>Сайболат ---- Інкарбай “</w:t>
      </w:r>
    </w:p>
    <w:p>
      <w:r>
        <w:t>Уағалы ---- Дүйсенбек</w:t>
        <w:br/>
        <w:t>Қайранбай "</w:t>
        <w:br/>
        <w:t>Жұмағали “</w:t>
        <w:br/>
        <w:t>Серік Ерлан</w:t>
        <w:br/>
        <w:t>Т Нұрлан</w:t>
        <w:br/>
        <w:t>Рустам</w:t>
        <w:br/>
        <w:t>Әлімжан -г Уми"</w:t>
        <w:br/>
        <w:t>-- Уән</w:t>
        <w:br/>
        <w:t>Жұмағали “</w:t>
        <w:br/>
        <w:t>Аманғали</w:t>
        <w:br/>
        <w:t>Турлан Жастілек</w:t>
        <w:br/>
        <w:t>Ерболат</w:t>
        <w:br/>
        <w:t>Бейбіт</w:t>
        <w:br/>
        <w:t>Нұртілек</w:t>
        <w:br/>
        <w:t>Нұрлан</w:t>
        <w:br/>
        <w:t>Серік -Ғ Мержан</w:t>
        <w:br/>
        <w:t>Тілек</w:t>
        <w:br/>
        <w:t>Ыбырайым --- Жұмағали</w:t>
        <w:br/>
        <w:t>Сыдық (Жұмағазы)</w:t>
        <w:br/>
        <w:t>Орынбай --- Ахан</w:t>
        <w:br/>
        <w:t>Ықыжан -- Әбуғали“</w:t>
        <w:br/>
        <w:t>(Ауған)</w:t>
        <w:br/>
        <w:t>Үкіжан Шақат "“</w:t>
        <w:br/>
        <w:t>Төкен</w:t>
        <w:br/>
        <w:t>Ақжолтай --- Өмірғажы</w:t>
        <w:br/>
        <w:t>--- Айдар</w:t>
        <w:br/>
        <w:t>Қуан</w:t>
        <w:br/>
        <w:t>Т Рим</w:t>
        <w:br/>
        <w:t>Сұлған</w:t>
        <w:br/>
        <w:t>Г Аян</w:t>
        <w:br/>
        <w:t>Рауан</w:t>
        <w:br/>
        <w:t>--- Аймағ</w:t>
        <w:br/>
        <w:t>Темірлан</w:t>
        <w:br/>
        <w:t>Қарлығаше</w:t>
        <w:br/>
        <w:t>-Е жасан</w:t>
        <w:br/>
        <w:t>ыт-« Ары</w:t>
        <w:br/>
        <w:t>Төлеуқан</w:t>
        <w:br/>
        <w:t>5: Сандуғаш”</w:t>
        <w:br/>
        <w:t>Назархан</w:t>
        <w:br/>
        <w:t>Нұржан</w:t>
        <w:br/>
        <w:t>Бақытбек</w:t>
        <w:br/>
        <w:t>Серікбол</w:t>
        <w:br/>
        <w:t>Алеша</w:t>
        <w:br/>
        <w:t>ре</w:t>
        <w:br/>
        <w:t>Рүстем</w:t>
        <w:br/>
        <w:t>Ру</w:t>
        <w:br/>
        <w:t>шағы</w:t>
        <w:br/>
        <w:t>546 Жуантаяқ Жиеншора Абдол, Ескене</w:t>
        <w:br/>
        <w:t>5. Берікбол Арғынбай Өмірзақ</w:t>
        <w:br/>
        <w:t>Омарбай Жанұзақ</w:t>
        <w:br/>
        <w:t>Сембай Айзақ</w:t>
      </w:r>
    </w:p>
    <w:p>
      <w:r>
        <w:t>6. Қонақ Қаңтарбай --- Қазанғап Тайұзак ---- Өмірғали</w:t>
        <w:br/>
        <w:t>45 Төлеке Шалы ДГСөріказы</w:t>
        <w:br/>
        <w:t>Мәуті --- Жіптек Ахмет -ү- Нұрғала Сейітқазы</w:t>
        <w:br/>
        <w:t>(Акан) іш Максұт</w:t>
        <w:br/>
        <w:t>Ғ- Қасым“ Құдайберген</w:t>
        <w:br/>
        <w:t>3. Базарбайдан Былшық</w:t>
        <w:br/>
        <w:t>р Зайынны одан: де; -Г емен ыте</w:t>
        <w:br/>
        <w:t>ірман /лет әулет</w:t>
        <w:br/>
        <w:t>“Тақтан Халел ас Жанар"Ақмарал«Перизат"</w:t>
        <w:br/>
        <w:t>төрдегі Аманғала/ | --- Талғат</w:t>
        <w:br/>
        <w:t>2. Берлібай -- Рахымғали Қалиасқар ІН Амантау Ы. Жанат</w:t>
        <w:br/>
        <w:t>Бөлеген. “г Қанат</w:t>
        <w:br/>
        <w:t>Қайрат</w:t>
        <w:br/>
        <w:t>Сарман -- Бәкизат"Айдана"Назыме</w:t>
        <w:br/>
        <w:t>Жақсылық --- Ырым “ г Шыңғыс -“г- Мақсат</w:t>
        <w:br/>
        <w:t>1- Мақпал”</w:t>
        <w:br/>
        <w:t>І- Дәуген -Г Руслан</w:t>
        <w:br/>
        <w:t>Аманкелді т" Береке Айнара»</w:t>
        <w:br/>
        <w:t>Әлтай ---- Бақтыбала Ардак “ГГ Жасұми</w:t>
        <w:br/>
        <w:t>(Бақай апа) нш Өлейн “Аяулым”</w:t>
        <w:br/>
        <w:t>І- Нұрлан --- Асылжан</w:t>
        <w:br/>
        <w:t>І- Арман ---- Айдана«Мадина</w:t>
        <w:br/>
        <w:t>3. Жұматай Она --- Оразғали“ сГмее- Айдар --- Әлішер</w:t>
        <w:br/>
        <w:t>“за Сабыр --- Төлеужан -- Ерлан</w:t>
        <w:br/>
        <w:t>8 --- Төлеген “г Сәуле“ Динара”</w:t>
        <w:br/>
        <w:t>Әжікен ” Қайрат -Г Дәулет</w:t>
        <w:br/>
        <w:t>Мұздыбай ---- Мүәдбай --- Аян</w:t>
        <w:br/>
        <w:t>8.Үшітй | -- Нұрмианбет |-Шәймұханбет Рахымбек 4 т Аян</w:t>
        <w:br/>
        <w:t>Әйтіке“ Құрман --І. Шұғыла"</w:t>
        <w:br/>
        <w:t>Тиыштықбай -- Мұрат</w:t>
        <w:br/>
        <w:t>4. Оразбайдан:</w:t>
        <w:br/>
        <w:t>1. Кепе Таңатар ре Еренғайып --- ЕркешеСамал“</w:t>
        <w:br/>
        <w:t>Байырлы Алтай --- Айдар</w:t>
        <w:br/>
        <w:t>Жартыбай Шы -- Серікхан --- Мансұр</w:t>
        <w:br/>
        <w:t>2.Жайлу | --- Жұртыбай --- Сыдықбай Оңғар -- Ержан әгәр</w:t>
        <w:br/>
        <w:t>Арнұр</w:t>
        <w:br/>
        <w:t>Серікжан Аслан</w:t>
        <w:br/>
        <w:t>Шыны а. Е Нұржан Фариза»</w:t>
        <w:br/>
        <w:t>3.Мүстіпбай --- Нұрмағанбет -- Шайхан Құрманбек Аян</w:t>
        <w:br/>
        <w:t>Ге т</w:t>
        <w:br/>
        <w:t>Әйтіке Әйгерім«Торғын»</w:t>
        <w:br/>
        <w:t>4. Бигелді Елдібай Әкімжан -г Жанатай ---- Әнима"Гүлдана"</w:t>
        <w:br/>
        <w:t>Әсімжан --- Әшім Арман</w:t>
        <w:br/>
        <w:t>Келдібай Рыстыбала“ іш Жанәділ ---- Әкімжан</w:t>
        <w:br/>
        <w:t>Желдібай 2ІГаеын Нұрәділ --- Әсімжан, Аружан«</w:t>
        <w:br/>
        <w:t>Айлау --- Сыдықбай Оңғар--- Г. Жасұлан</w:t>
        <w:br/>
        <w:t>5. Бостыбайдан:</w:t>
        <w:br/>
        <w:t>1. Туғанбай Мырлахан Дөңгене -Г Қалнайдар</w:t>
        <w:br/>
        <w:t>Баймағанбет |-- Ақатай</w:t>
        <w:br/>
        <w:t>Шаяхмет Садық</w:t>
        <w:br/>
        <w:t>Төрехан тыны айы. Шәмшти</w:t>
        <w:br/>
        <w:t>Бекей Қойбағар</w:t>
        <w:br/>
        <w:t>Жалбағай</w:t>
        <w:br/>
        <w:t>Тайлақбай Әлімғожа --- Бика -- Нұрғали</w:t>
        <w:br/>
        <w:t>ТЕ тенмеа Мақа</w:t>
        <w:br/>
        <w:t>Дәулетқожа Қуанышба//| --- Ахмстбек - Демесін</w:t>
        <w:br/>
        <w:t>Татуғожа Бибіжаре</w:t>
        <w:br/>
        <w:t>Құсайын</w:t>
        <w:br/>
        <w:t>Жанақ --- Қайырғали --- Нұрыш»</w:t>
      </w:r>
    </w:p>
    <w:p>
      <w:r>
        <w:t>ЕГІ Жуантаяқ</w:t>
        <w:br/>
        <w:t>Жиеншора</w:t>
        <w:br/>
        <w:t>Жұмық, Жиенбет</w:t>
        <w:br/>
        <w:t>ІН. Жиенбеттен- Құлсары, Тоқсан</w:t>
        <w:br/>
        <w:t>1. Бегеннен:</w:t>
        <w:br/>
        <w:t>1. Орынбай</w:t>
        <w:br/>
        <w:t>2. Қыдырбай Ордабай Жадыра</w:t>
        <w:br/>
        <w:t>ТП.қорлба -І. Мана</w:t>
        <w:br/>
        <w:t>2. Сасайдан --- Қисық</w:t>
        <w:br/>
        <w:t>1. Тоғызақтан:</w:t>
        <w:br/>
        <w:t>1. Құлан -г- Өкнбай</w:t>
        <w:br/>
        <w:t>Сырымбая Маусымбай</w:t>
        <w:br/>
        <w:t>Оралбай</w:t>
        <w:br/>
        <w:t>Бекқұл</w:t>
        <w:br/>
        <w:t>Тоқкұл Мәмбетей</w:t>
        <w:br/>
        <w:t>Шағамбай Кенжеғұл</w:t>
        <w:br/>
        <w:t>Елеусіз</w:t>
        <w:br/>
        <w:t>2.Сапақ</w:t>
        <w:br/>
        <w:t>2. Жөнібектен:</w:t>
        <w:br/>
        <w:t>1. Құдайсүгір ---- Берсүгір І Тұмарбай</w:t>
        <w:br/>
        <w:t>Омарбек</w:t>
        <w:br/>
        <w:t>Мұхтар</w:t>
        <w:br/>
        <w:t>-Атан</w:t>
        <w:br/>
        <w:t>Рапихане</w:t>
        <w:br/>
        <w:t>Қалыбай</w:t>
        <w:br/>
        <w:t>Қаннбүбіш</w:t>
        <w:br/>
        <w:t>Кәдірбек</w:t>
        <w:br/>
        <w:t>г- Жама»</w:t>
        <w:br/>
        <w:t>Кәрім</w:t>
        <w:br/>
        <w:t>Кәрібай</w:t>
        <w:br/>
        <w:t>Нұрбүбі»</w:t>
        <w:br/>
        <w:t>Қанибүбі"</w:t>
        <w:br/>
        <w:t>Мырзалы</w:t>
        <w:br/>
        <w:t>Қайырғали</w:t>
        <w:br/>
        <w:t>Жанғали</w:t>
        <w:br/>
        <w:t>Тұмарбек</w:t>
        <w:br/>
        <w:t>1. Құлсарыдан - Беген, Сасай.</w:t>
        <w:br/>
        <w:t>2. Тоқсаннан Тоғызақ, Жәнібек</w:t>
        <w:br/>
        <w:t>т- Жұмағаы</w:t>
        <w:br/>
        <w:t>Бөкей -- Төкен --- Серінқазы</w:t>
        <w:br/>
        <w:t>Қайсағали Кеңес</w:t>
        <w:br/>
        <w:t>Марат</w:t>
        <w:br/>
        <w:t>Бақыт</w:t>
        <w:br/>
        <w:t>Исағали ---- Рысқан</w:t>
        <w:br/>
        <w:t>Г- Бауыржа,| | --1- Азамат</w:t>
        <w:br/>
        <w:t>---- Қалыбек Моәдинае Н- Әділет</w:t>
        <w:br/>
        <w:t>Дана» Карина»</w:t>
        <w:br/>
        <w:t>Г” Айдос</w:t>
      </w:r>
    </w:p>
    <w:p>
      <w:r>
        <w:t>Айдарбек --- Жандос</w:t>
        <w:br/>
        <w:t>Мұхтарбек Әуез</w:t>
        <w:br/>
        <w:t>“г Әйгерім»</w:t>
        <w:br/>
        <w:t>Аскар Дінмұхамед</w:t>
        <w:br/>
        <w:t>Қанша | ГГ- Даг</w:t>
        <w:br/>
        <w:t>Кәдірба,/| --Г- Әйкен Г- Айтолқын"</w:t>
        <w:br/>
        <w:t>|-- Бауыржан ---- Қуандық</w:t>
        <w:br/>
        <w:t>(-- Бектеміс Айғаным"</w:t>
        <w:br/>
        <w:t>Һ вегендік өз? Бекнұр</w:t>
        <w:br/>
        <w:t>-- ӘлияҒалия"</w:t>
        <w:br/>
        <w:t>Мұхаметкәрім--т- Ләйлә» Г- Олжас</w:t>
        <w:br/>
        <w:t>(Мұқаш) 1.- Біржан --І- Исламбек</w:t>
        <w:br/>
        <w:t>Төлеубай --- Асқар Айсұлу»</w:t>
        <w:br/>
        <w:t>Айгүл</w:t>
        <w:br/>
        <w:t>Сембай Асқарбек --- Нарқы»</w:t>
        <w:br/>
        <w:t>Күлжиян» С. Гүлнара»</w:t>
        <w:br/>
        <w:t>-ә“- Сырғабыл --- Тілек</w:t>
        <w:br/>
        <w:t>Мерғали ---- Ерлан</w:t>
        <w:br/>
        <w:t>15 н-.</w:t>
        <w:br/>
        <w:t>Серікбол</w:t>
        <w:br/>
        <w:t>Айгүл»</w:t>
        <w:br/>
        <w:t>Қ серік Айбек</w:t>
        <w:br/>
        <w:t>те</w:t>
        <w:br/>
        <w:t>Максат</w:t>
        <w:br/>
        <w:t>Рахымбек | -4- Нұрбек Тимур</w:t>
        <w:br/>
        <w:t>ТГ.іше</w:t>
        <w:br/>
        <w:t>Жасұлан зира"</w:t>
        <w:br/>
        <w:t>Қайрат Жанғасыр</w:t>
        <w:br/>
        <w:t>Гүлжан Ерасыл</w:t>
        <w:br/>
        <w:t>Аманкелді Руслан -- Роллан</w:t>
        <w:br/>
        <w:t>Шаған</w:t>
        <w:br/>
        <w:t>Нұрлан</w:t>
        <w:br/>
        <w:t>Кәдірбек Айдың</w:t>
        <w:br/>
        <w:t>Айдар</w:t>
        <w:br/>
        <w:t>Нұргүл»</w:t>
        <w:br/>
        <w:t>-- Секен --- Бауыржан</w:t>
        <w:br/>
        <w:t>Г.Жуантаяк</w:t>
        <w:br/>
        <w:t>Байшора Шағыр, Қарабатыр</w:t>
        <w:br/>
        <w:t>551 |</w:t>
        <w:br/>
        <w:t>1.</w:t>
        <w:br/>
        <w:t>1. Андағұлдан Батпынақ одан Қарабатыр, Қарлығаш, Рыскелді.</w:t>
        <w:br/>
        <w:t>Байшорадан Шағыр, Бұға</w:t>
        <w:br/>
        <w:t>Шағырдан Андағұл, Құдайқұл, Қожағұл</w:t>
        <w:br/>
        <w:t>1. Қарабатырдан -Қазан, Сары, Жанболат.</w:t>
        <w:br/>
        <w:t>1.Қазан, одан; Мұхаметқали Әділхан</w:t>
        <w:br/>
        <w:t>1.Байғана Төлеберді --- Молдарахын «Емша Самархан</w:t>
        <w:br/>
        <w:t>Төлеутай Қамелкан Әлімхан</w:t>
        <w:br/>
        <w:t>Болатқан</w:t>
        <w:br/>
        <w:t>Қайратхан</w:t>
        <w:br/>
        <w:t>Уәлхан Кәдірхан</w:t>
        <w:br/>
        <w:t>ТГ .сөйкш</w:t>
        <w:br/>
        <w:t>Сайлаухан Дамир</w:t>
        <w:br/>
        <w:t>Т Берікбол</w:t>
      </w:r>
    </w:p>
    <w:p>
      <w:r>
        <w:t>Ербол</w:t>
        <w:br/>
        <w:t>Төлеухан Арман“</w:t>
        <w:br/>
        <w:t>Арай»</w:t>
        <w:br/>
        <w:t>Төлеуберген ---Мұсабек Байдәулет Досым</w:t>
        <w:br/>
        <w:t>Шындәулет Дәурен</w:t>
        <w:br/>
        <w:t>Көпдәулет Сәлемхан -г Ертіс</w:t>
        <w:br/>
        <w:t>Қабылқақ “ Еділ</w:t>
        <w:br/>
        <w:t>Қабыш -- Мек -- Ерұр</w:t>
        <w:br/>
        <w:t>2. Байбәрі Қайырбек Сләмбек</w:t>
        <w:br/>
        <w:t>Шақарбек</w:t>
        <w:br/>
        <w:t>Асқарбек</w:t>
        <w:br/>
        <w:t>Кәдірбек Әділбай</w:t>
        <w:br/>
        <w:t>5: Айтбай</w:t>
        <w:br/>
        <w:t>Құлбай. | Т- Қарашбай</w:t>
        <w:br/>
        <w:t>Жәнібек ---- Райымбек Аязбай ---- Рамкан --- Рысбек</w:t>
        <w:br/>
        <w:t>Шәдібек --- Байкерей</w:t>
        <w:br/>
        <w:t>Әділбек</w:t>
        <w:br/>
        <w:t>Асылбек</w:t>
        <w:br/>
        <w:t>3. Мәмбетей Мәулінберлі І- Сәнімгали</w:t>
        <w:br/>
        <w:t>Оразғали</w:t>
        <w:br/>
        <w:t>| Жақсыберді г Есенбек</w:t>
        <w:br/>
        <w:t>Есентай</w:t>
        <w:br/>
        <w:t>Жақсыкелді |- Әбдрахман --- Молдабек</w:t>
        <w:br/>
        <w:t>5 Омарбек</w:t>
        <w:br/>
        <w:t>Жақыпбек</w:t>
        <w:br/>
        <w:t>4.Жанболат --- Түсіп - Айтқали</w:t>
        <w:br/>
        <w:t>5.4мбетей</w:t>
        <w:br/>
        <w:t>2. Сары, одан: Қамабек ШГ./уи«</w:t>
        <w:br/>
        <w:t>1. Елгенбай Сәрсенбай. Ахмет --" Қашым Серікхан</w:t>
        <w:br/>
        <w:t>Азамат</w:t>
        <w:br/>
        <w:t>Жанділдә --- Нұрғазы</w:t>
        <w:br/>
        <w:t>Әбділда --- Биғаы</w:t>
        <w:br/>
        <w:t>Молдабек</w:t>
        <w:br/>
        <w:t>Қойшыбек шн Кел</w:t>
        <w:br/>
        <w:t>2Отшшы --Дыбауыз -- Молжашт Келқан</w:t>
        <w:br/>
        <w:t>Қоқы, Таяпберді“</w:t>
        <w:br/>
        <w:t>Ілияс</w:t>
        <w:br/>
        <w:t>3.Сейіт Қыдыр</w:t>
        <w:br/>
        <w:t>Рахымжан --- Өзбек</w:t>
        <w:br/>
        <w:t>4. Қожабай</w:t>
        <w:br/>
        <w:t>3.Жанболат, одан:</w:t>
        <w:br/>
        <w:t>1. Дүйсеке Бекқожа --- Әлімғожа</w:t>
        <w:br/>
        <w:t>Қасын | --- Ыксан Тәліп Шин Сарқыт</w:t>
        <w:br/>
        <w:t>Ғаббас ЕеТі Сеңгірбай Қабыш Қабаш</w:t>
        <w:br/>
        <w:t>Баймұрын Кинаят</w:t>
        <w:br/>
        <w:t>--- Сыдық Зият</w:t>
        <w:br/>
        <w:t>Мм рын а ылды</w:t>
        <w:br/>
        <w:t>Асылхан</w:t>
        <w:br/>
        <w:t>Т.ж</w:t>
        <w:br/>
        <w:t>--- Алм</w:t>
        <w:br/>
        <w:t>-ГГ Қутзыш</w:t>
        <w:br/>
        <w:t>Назым"</w:t>
        <w:br/>
        <w:t>"ГА</w:t>
        <w:br/>
        <w:t>Айжан"</w:t>
        <w:br/>
        <w:t>-Е Серікбол</w:t>
        <w:br/>
        <w:t>Арман</w:t>
        <w:br/>
        <w:t>түш</w:t>
        <w:br/>
        <w:t>-- Ншерке</w:t>
        <w:br/>
        <w:t>Мадияр</w:t>
        <w:br/>
        <w:t>--- МаФуре</w:t>
      </w:r>
    </w:p>
    <w:p>
      <w:r>
        <w:t>аш</w:t>
        <w:br/>
        <w:t>Жуантаяқ Жиеншорв Жұмық, Нарынбет, Көрпе І 543 |</w:t>
        <w:br/>
        <w:t>Аюбай ТГ. Түсіпжан Түлфия» Самигүлае</w:t>
        <w:br/>
        <w:t>Қазақбай --- Сапарғали Шарифолла</w:t>
        <w:br/>
        <w:t>Мүнирае --- София</w:t>
        <w:br/>
        <w:t>Бекбұлан Ерлан -ГМнет</w:t>
        <w:br/>
        <w:t>Байбұлан Альфия"</w:t>
        <w:br/>
        <w:t>2.Биіл Байғұлақ Тұрбұлан -- Ғабит Бауыржан</w:t>
        <w:br/>
        <w:t>Ермағанбет |- Иемберген Нұриден -Г Бақытжан</w:t>
        <w:br/>
        <w:t>Әсет, Роза»</w:t>
        <w:br/>
        <w:t>Ғабит Ғалымбек</w:t>
        <w:br/>
        <w:t>ТТГ талға, Наым</w:t>
        <w:br/>
        <w:t>Сәбит Нұрлан</w:t>
        <w:br/>
        <w:t>Нұржан</w:t>
        <w:br/>
        <w:t>Біржан, Рая» Айман“Шолпане</w:t>
        <w:br/>
        <w:t>Еркебұлан Максеті</w:t>
        <w:br/>
        <w:t>Һ Нұрбұлан --- Құдайберді Акберді АлмачАйгүл"</w:t>
        <w:br/>
        <w:t>(Берліжан). Т (Ақан) Сәуле"Гүлнар"</w:t>
        <w:br/>
        <w:t>Сақан»</w:t>
        <w:br/>
        <w:t>ШЕ Жасағанберген Зейнел Брнұр</w:t>
        <w:br/>
        <w:t>Ы. Алдаберген Қабиден Ербол е</w:t>
        <w:br/>
        <w:t>Байсалбай Болат Ернар</w:t>
        <w:br/>
        <w:t>Бөрібай Ш. Сәкен --- Ринад</w:t>
        <w:br/>
        <w:t>Айдар</w:t>
        <w:br/>
        <w:t>Баймұрын Дуанбай --- Жәрке Ағасқар</w:t>
        <w:br/>
        <w:t>"салы</w:t>
        <w:br/>
        <w:t>Дүйсебай Қазмұқан</w:t>
        <w:br/>
        <w:t>ІШ. Айлар -тТ- Кабдолла</w:t>
        <w:br/>
        <w:t>(..Жұмажан/| --- Жар</w:t>
        <w:br/>
        <w:t>Ə. Сишғұл ---Сағындық --- Сағынбай Т Аскар - Бауыржан</w:t>
        <w:br/>
        <w:t>|Саммғазы -Е Айдын</w:t>
        <w:br/>
        <w:t>Асылхан -- Сағынбек %- Жанат --- Талғат</w:t>
        <w:br/>
        <w:t>3.Бсар Құсайын г” Ерболат, Күлжехан, Клара"</w:t>
        <w:br/>
        <w:t>Ықын Мәуізқан &gt;-І- Едіге, Ляля, Майра"</w:t>
        <w:br/>
        <w:t>Қасымхан Е" Тәуірхан | --- Бауыржан, Құралхан, Бакытжан</w:t>
        <w:br/>
        <w:t>Мәулітберлі Қабдығали --- Мұрт</w:t>
        <w:br/>
        <w:t>Аманкелді --- Қайрат</w:t>
        <w:br/>
        <w:t>Қамобай Берікбол --- Марат</w:t>
        <w:br/>
        <w:t>4. Қалдыбек --- Жанқожа --.- Сұлтанбек Раушане</w:t>
        <w:br/>
        <w:t>5. Белібай/| --- Айбұлан</w:t>
        <w:br/>
        <w:t>3.Тұрыптан ---- Шоқбай --- Қырықбай --- Мұхтария</w:t>
        <w:br/>
        <w:t>4. Базылықтан ұрлақ белгісіз</w:t>
        <w:br/>
        <w:t>5. Қотшығұлдан Сарыбай --- Бірмұханбет” Аманғазы | --- Ардақ</w:t>
        <w:br/>
        <w:t>Ермұханбет Мұхаметжар Бакытбек Роллан</w:t>
        <w:br/>
        <w:t>1 (Нұрах) Медеу</w:t>
        <w:br/>
        <w:t>Тоқтарғані | --- Бижамал-Серікжамал"</w:t>
        <w:br/>
        <w:t>Аймұхамет ---- Мұқатай т Бегікб --- Дәулет</w:t>
        <w:br/>
        <w:t>Бакытбек ---- Дәурен</w:t>
        <w:br/>
        <w:t>Е- Әлібек --- Әлілет</w:t>
        <w:br/>
        <w:t>АЕ. Ғанибек “</w:t>
        <w:br/>
        <w:t>(.- Бикен“Нұркен"Қайынжамал"</w:t>
        <w:br/>
        <w:t>Жұмықтың Нярымбетінен Өтеғұл одан Төлебай, Көрпе тарайды.</w:t>
        <w:br/>
        <w:t>Көрпеден: г" Тілеугаы/| --- Нариман, Назигүл“</w:t>
        <w:br/>
        <w:t>Жанқаска Әбдірахман ---- Кенжеш -і- Жеңіс ІІ Серік --- Азамат</w:t>
        <w:br/>
        <w:t>Қайрат</w:t>
        <w:br/>
        <w:t>Базыл Талғат</w:t>
        <w:br/>
        <w:t>Б.маар ІСАма</w:t>
        <w:br/>
        <w:t>|. Зейнелгазы/ --- Гүлмира»</w:t>
        <w:br/>
        <w:t>-- Дәулет --- Қуаныш, Азамат</w:t>
      </w:r>
    </w:p>
    <w:p>
      <w:r>
        <w:t>1- Арыстан -Гншел</w:t>
        <w:br/>
        <w:t>ш- Нұргүл» Рифиат, Рита" |--Арғынғазы-- Берік</w:t>
        <w:br/>
        <w:t>Әділхан Төкен” Орынтай Тоқтар Амантай</w:t>
        <w:br/>
        <w:t>Жақылқұл Төлеубай жан</w:t>
        <w:br/>
        <w:t>Қайсақұл --- Сандуғаш» Мұрат --Глмкеші</w:t>
        <w:br/>
        <w:t>Даулсткұл “Әлиа“Индара" Әсемгүл»</w:t>
        <w:br/>
        <w:t>Рымқұл --- Бакболат Байболат, --- Әсемгүж</w:t>
        <w:br/>
        <w:t>Кенжегұл Бекболат Болатбек</w:t>
        <w:br/>
        <w:t>Жамсап Ержан ГүлданМалина”</w:t>
        <w:br/>
        <w:t>Қыныш“Құрмаше Нұрлан, Ербол, Алмаз</w:t>
        <w:br/>
        <w:t>Тайшекен ӘсимачГүлжанат» Раушан“Тоғжан.</w:t>
        <w:br/>
        <w:t>ГІ</w:t>
        <w:br/>
        <w:t>Жуантаяқ Байшора Бұға |</w:t>
        <w:br/>
        <w:t>П. Бұғадан Қалмық, одан Былшық, одан Қазанғап, одан Байтемір, одан Жанұзақ</w:t>
        <w:br/>
        <w:t>1. Жанұзақ, одан: Әуелбек --- Арнабек</w:t>
        <w:br/>
        <w:t>Салтанат"</w:t>
        <w:br/>
        <w:t>Сымбат"</w:t>
        <w:br/>
        <w:t>1. Қабдолла Шынтемір Бұзау Қабден Дәулетбек</w:t>
        <w:br/>
        <w:t>(Қатпа) Кәті --- Байжомат | --- Шәкен Ғазез ыт Тілеубек</w:t>
        <w:br/>
        <w:t>Зияда"Дана"</w:t>
        <w:br/>
        <w:t>- Әсем</w:t>
        <w:br/>
        <w:t>Сейсенғазы Ш. Жүсіпбек</w:t>
        <w:br/>
        <w:t>(Секен) --- Арман</w:t>
        <w:br/>
        <w:t>Дали (Уали)” Нақан -і- Қанат</w:t>
        <w:br/>
        <w:t>Тастемір Қуандық Байдалы Жолдас Ержан |. Қайрат</w:t>
        <w:br/>
        <w:t>Қали Бекжан Ы Қуат</w:t>
        <w:br/>
        <w:t>Мырзалы --- Әртелбек Сырым -Т- Нұрым</w:t>
        <w:br/>
        <w:t>Бақытбек</w:t>
        <w:br/>
        <w:t>Гүлмира»</w:t>
        <w:br/>
        <w:t>Мырзабек -Т- Төлеген</w:t>
        <w:br/>
        <w:t>Жансая"</w:t>
        <w:br/>
        <w:t>Е Машина»</w:t>
        <w:br/>
        <w:t>Нұрсәуле"</w:t>
        <w:br/>
        <w:t>Жайлау Еркебұлан</w:t>
        <w:br/>
        <w:t>ЧЬь Аслан</w:t>
        <w:br/>
        <w:t>Ардак --- Фархат</w:t>
        <w:br/>
        <w:t>Жасұлан --- Бекжан</w:t>
        <w:br/>
        <w:t>Сүйндік Әркеш Бауыржан</w:t>
        <w:br/>
        <w:t>Әбдеш</w:t>
        <w:br/>
        <w:t>Т ЫЫ</w:t>
        <w:br/>
        <w:t>Көкен Ғаббас Серік</w:t>
        <w:br/>
        <w:t>Тб Блум»</w:t>
        <w:br/>
        <w:t>Қапез -г Жасұлан</w:t>
        <w:br/>
        <w:t>Бектемір -лГ Түңғат” Жангүл“Әсем“Налерке»</w:t>
        <w:br/>
        <w:t>Өмірбек Өтелбай Сембек -Т- Алтынбек</w:t>
        <w:br/>
        <w:t>Сембай 1. Бакберген -</w:t>
        <w:br/>
        <w:t>Мұздыбай Төлеуғазы 9</w:t>
        <w:br/>
        <w:t>Сейтқазы? Ахметбек 9</w:t>
        <w:br/>
        <w:t>Абдолғазы 2 Болатбек? Г- Динара"Айжан</w:t>
        <w:br/>
        <w:t>Аманғазы Төлеубек Елдос</w:t>
        <w:br/>
        <w:t>Саятбек “ГГ. Айлос</w:t>
        <w:br/>
        <w:t>Шолпан"Айман"</w:t>
        <w:br/>
        <w:t>Әбдіғалым Асхат -г Мағжан</w:t>
        <w:br/>
        <w:t>Т Төккен"</w:t>
        <w:br/>
        <w:t>Мақсат --- Дінмұхамед</w:t>
        <w:br/>
        <w:t>Әнуарбек | --- Сломғазы Думан</w:t>
        <w:br/>
        <w:t>Мұса ---- Смайылхан 9 Дархан</w:t>
        <w:br/>
        <w:t>2.Төлегеі | --- Өтеген - Байжомарт 9 Мақпал»</w:t>
        <w:br/>
        <w:t>Боранбай 2</w:t>
      </w:r>
    </w:p>
    <w:p>
      <w:r>
        <w:t>3.Самай" ---- Қайрамбай</w:t>
        <w:br/>
        <w:t>556</w:t>
        <w:br/>
        <w:t>Байшор: Шағыр, Қожағұл (Маржа)</w:t>
        <w:br/>
        <w:t>3. Қожағұл (Маржа)дан- Бейімбет, Барымжы.</w:t>
        <w:br/>
        <w:t>1. Бейімбеттен-Қарымсақ, Қараназар.</w:t>
        <w:br/>
        <w:t>1. Қарымсақтан Қапақ, одан Тенін, Қазан, Медет.</w:t>
        <w:br/>
        <w:t>1. Тенен, одан: Әбіш</w:t>
        <w:br/>
        <w:t>1.Мотыш Көркембай 1: Оразғали Жұмахан</w:t>
        <w:br/>
        <w:t>Төлітай (Тө Ахан</w:t>
        <w:br/>
        <w:t>Әкһай| | -- Исаан</w:t>
        <w:br/>
        <w:t>Қарамырла -ү- Әбікен</w:t>
        <w:br/>
        <w:t>ШЕ Төрекелді</w:t>
        <w:br/>
        <w:t>Ырысалды</w:t>
        <w:br/>
        <w:t>Нұрланбай Бойдолла</w:t>
        <w:br/>
        <w:t>55 Көкдояла</w:t>
        <w:br/>
        <w:t>Ахметжан</w:t>
        <w:br/>
        <w:t>2. Шағанбай Жұмабек -Г Қанб//| --- Нығмет ы</w:t>
        <w:br/>
        <w:t>Иса Дәнбай 1" Нұғыма" | --- Құрал</w:t>
        <w:br/>
        <w:t>Нүрпейіс -- Әміржан Бейсенғазы “ Бы Дүйсенғазы</w:t>
        <w:br/>
        <w:t>5" Дүйсенғазы " Құмарғаз</w:t>
        <w:br/>
        <w:t>Дүмпейіс Атыбай Жақыпжан 4</w:t>
        <w:br/>
        <w:t>Мғхмстжан (- Самарбек: Г Ора”</w:t>
        <w:br/>
        <w:t>Жағыпар - В</w:t>
        <w:br/>
        <w:t>.Саау | --- Аяйа/ | ---Секен Роза”</w:t>
        <w:br/>
        <w:t>Мақсат</w:t>
        <w:br/>
        <w:t>Медет</w:t>
        <w:br/>
        <w:t>г- Рымбай Төлеген</w:t>
        <w:br/>
        <w:t>Арман</w:t>
        <w:br/>
        <w:t>2. Қазаниам Мұқыжан, одан: Орынбай -Е Жарқын</w:t>
        <w:br/>
        <w:t>Маржан»</w:t>
        <w:br/>
        <w:t>1. Қолдас Бесбесбай Насимолла Аязбай Б Қайырлы</w:t>
        <w:br/>
        <w:t>Гүлнұр “Айнұр” Ақмарал" Ақерке”</w:t>
        <w:br/>
        <w:t>Маралбай ыш Ержан</w:t>
        <w:br/>
        <w:t>Іңкәр"</w:t>
        <w:br/>
        <w:t>Оралбай Айдос</w:t>
        <w:br/>
        <w:t>НЕ</w:t>
        <w:br/>
        <w:t>Назерке» Сандуғаш»</w:t>
        <w:br/>
        <w:t>Садырбай --- Қалиолла Ақылтай ас Абай</w:t>
        <w:br/>
        <w:t>Нұртай --- Нұ</w:t>
        <w:br/>
        <w:t>Бедбш -Т-Сыуда: -- Беенғны Қуантай</w:t>
        <w:br/>
        <w:t>Нысанбек Ертай</w:t>
        <w:br/>
        <w:t>2. Айдос ---- Жұмабай чГ. Иманғали --- Бейсенбай --- Бауыржан "</w:t>
        <w:br/>
        <w:t>Жұмағала --- Асылжан Сембай --- Даннар</w:t>
        <w:br/>
        <w:t>Созет --- Маралбек</w:t>
        <w:br/>
        <w:t>3. Бәтен Әзбакан -г Бөртебай --- Әубәкір Сәбит</w:t>
        <w:br/>
        <w:t>Серікбай Жұмағазы Сәкен</w:t>
        <w:br/>
        <w:t>| Арғын Қайрат Думан</w:t>
        <w:br/>
        <w:t>Қанат Дулат -- Темірлан</w:t>
        <w:br/>
        <w:t>Бекен Талғат Азат --- Ернұр</w:t>
        <w:br/>
        <w:t>Құрманғожа /- Нұрғали Серікқала Мұрат</w:t>
        <w:br/>
        <w:t>Орынғали --- Рашид Қизат</w:t>
        <w:br/>
        <w:t>Аманғали? Ерлан</w:t>
        <w:br/>
        <w:t>Мағауия Дүйсенғалы: --- Әсемғалн “ Нұрлан</w:t>
        <w:br/>
        <w:t>Тобахан -- Молдағали “Г Саяжан Баршагүл"Назира»</w:t>
        <w:br/>
        <w:t>Төрехан Зейнелғабиден Нарын --- ҮльнреНкерке»</w:t>
        <w:br/>
        <w:t>4. Бердіқожа Сүйіндік ОГ Беменгат, Назым Наркен</w:t>
      </w:r>
    </w:p>
    <w:p>
      <w:r>
        <w:t>Қуатбек Қожақ Назар Ең Әлмира»</w:t>
        <w:br/>
        <w:t>3. Медет, одан: Жолатай (батыр) Нұркен</w:t>
        <w:br/>
        <w:t>1. Жанақ бырай Ахмст --- Жәнібек” Раушан" Рая “Рыскене</w:t>
        <w:br/>
        <w:t>Жүніс Оспанғали Нұрлан</w:t>
        <w:br/>
        <w:t>2. Марка рай” “Е Бауыржан</w:t>
        <w:br/>
        <w:t>Өтеп” Нұржан</w:t>
        <w:br/>
        <w:t>Кәует” Сайлауғали Думан Геке</w:t>
        <w:br/>
        <w:t>Кенжебай“ Мейрамғалы &gt; Қайрат Ерқанат</w:t>
        <w:br/>
        <w:t>Дулат</w:t>
        <w:br/>
        <w:t>Рухия (Өкен) Қабдолла</w:t>
        <w:br/>
        <w:t>Әбдірахманова Қалиев</w:t>
        <w:br/>
        <w:t>замандастары Өкен атап кеткен екен. Әкесі</w:t>
        <w:br/>
        <w:t>Қабдрахманды орысша жазғанда</w:t>
        <w:br/>
        <w:t>Абдрахманова деп жазып жіберген болу</w:t>
        <w:br/>
        <w:t>керек. 1951-70 жылдары Қарағандыда</w:t>
        <w:br/>
        <w:t>облыстық тұтым Одағының төрағасы болып</w:t>
        <w:br/>
        <w:t>істеген немере қарындасымызбен жиі</w:t>
        <w:br/>
        <w:t>байланыс жасай алмай арамыз шалғайлап</w:t>
        <w:br/>
        <w:t>кетті. Қолымызда 1967 жылы Сочиде түскен</w:t>
        <w:br/>
        <w:t>т.б. фотосуреттерінен өзге дерек жоқ.</w:t>
        <w:br/>
        <w:t>Шежіреге кірген соң өзі ұрпақтары</w:t>
        <w:br/>
        <w:t>Шығысқазақстан облысы Шаманайка</w:t>
        <w:br/>
        <w:t>ауданы Абай көшесіндегі 2 үйде тұратын</w:t>
        <w:br/>
        <w:t>ТЕГІН БІЛУ - ТЕКТІЛІК |</w:t>
        <w:br/>
        <w:t>Го” -</w:t>
        <w:br/>
        <w:t>бізде өздері іздеп тауып</w:t>
        <w:br/>
        <w:t>қабарласар деген</w:t>
        <w:br/>
        <w:t>үміттеміз.</w:t>
        <w:br/>
        <w:t>Асқанбай Икеұлы</w:t>
        <w:br/>
        <w:t>Сыдықов.</w:t>
        <w:br/>
        <w:t>Қабдолла Қалиев</w:t>
        <w:br/>
        <w:t>30.06.31 ж. Шыңғыстау</w:t>
        <w:br/>
        <w:t>өлкесі Сарыкөлде</w:t>
        <w:br/>
        <w:t>туған.</w:t>
        <w:br/>
        <w:t>1949 ж. Семей</w:t>
        <w:br/>
        <w:t>қаласында М1 мектеп-</w:t>
        <w:br/>
        <w:t>интернатта оқып, о/м</w:t>
        <w:br/>
        <w:t>бітірген.</w:t>
        <w:br/>
        <w:t>1950 ж.-1953 ж.</w:t>
        <w:br/>
        <w:t>Чита қаласында Совет</w:t>
        <w:br/>
        <w:t>армиясында.</w:t>
        <w:br/>
        <w:t>1953-56 ж. ауыл</w:t>
        <w:br/>
        <w:t>шаруашылығы техникумында оқып механик</w:t>
        <w:br/>
        <w:t>мамандығын алады.</w:t>
        <w:br/>
        <w:t>1956 ж. Абай ауданы Қарауыл ауылында</w:t>
        <w:br/>
        <w:t>МТМ-да гараж меңгерушісі.</w:t>
      </w:r>
    </w:p>
    <w:p>
      <w:r>
        <w:t>1957 ж. Мақаншы ауданында автобазада</w:t>
        <w:br/>
        <w:t>механик, бақылаушы.</w:t>
        <w:br/>
        <w:t>1957-1962 ж. Киров колхозында механик.</w:t>
        <w:br/>
        <w:t>1963-1968 ж. Арқалық совхозында</w:t>
        <w:br/>
        <w:t>механик.</w:t>
        <w:br/>
        <w:t>1968-1993 ж. Қарабұлақ с/з завгар, зав.</w:t>
        <w:br/>
        <w:t>мех. МТМ болып абыройлы еңбек етіп, 1994</w:t>
        <w:br/>
        <w:t>ж. зейнеткерлікке шыққан. Ауыл</w:t>
        <w:br/>
        <w:t>шаруашылығында көп жыл еселі еңбек</w:t>
        <w:br/>
        <w:t>еткенін бағалап, бірнеше мемлекеттік</w:t>
        <w:br/>
        <w:t>белгілермен, облыстық, аудандық құрмет</w:t>
        <w:br/>
        <w:t>грамоталарымен марапатталған. Жергілікті</w:t>
        <w:br/>
        <w:t>қоғамдық ұйымдарға мүшелікке сайланып,</w:t>
        <w:br/>
        <w:t>үлкен құрметке бөленген</w:t>
        <w:br/>
        <w:t>Болатбек Әбдікәрімұлы.</w:t>
        <w:br/>
        <w:t>Кауһария</w:t>
        <w:br/>
        <w:t>Жұмағазинова</w:t>
        <w:br/>
        <w:t>Кауһария Ике қызы Жұмағазинова</w:t>
        <w:br/>
        <w:t>(15.Х.1931-1985) Отызыншы қырқыншы</w:t>
        <w:br/>
        <w:t>жылдарды барлық қиындығы қажымайтын</w:t>
        <w:br/>
        <w:t>қайратпен жеңген Кауқария терең біліп ала</w:t>
        <w:br/>
        <w:t>алмағанымен өзі атқарған ісінде</w:t>
        <w:br/>
        <w:t>тиянақтылықпен іскерліктің үлгісі болады.</w:t>
        <w:br/>
        <w:t>Ұзақ жылдар “Заветы Ильича”</w:t>
        <w:br/>
        <w:t>колхозында сауыншы болған ол 1969 жылы</w:t>
        <w:br/>
        <w:t>“Құрмет белгісі” 1972 ж “Ленин" ордені, 1974</w:t>
        <w:br/>
        <w:t>ж. “Еңбек Қызылту” орденімен</w:t>
        <w:br/>
        <w:t>марапатталған адам. Коммунистік еңбектің</w:t>
        <w:br/>
        <w:t>екпіндісі Кауқария 1968-76 жылдарда</w:t>
        <w:br/>
        <w:t>социалистік еңбектің жеңімпазы танылып,</w:t>
        <w:br/>
        <w:t>ТЕГІН БІЛ</w:t>
        <w:br/>
        <w:t>- ТЕКТІЛІК 579</w:t>
        <w:br/>
        <w:t>Мектепте әсіресе математикаға жүйрік</w:t>
        <w:br/>
        <w:t>болған Қалиолла сол білімділігін өмірде</w:t>
        <w:br/>
        <w:t>қолдана біліп Қызылту совхозының</w:t>
        <w:br/>
        <w:t>орталығына келіп МТМ-ға бухгалтер,</w:t>
        <w:br/>
        <w:t>совхозда кассир, бас бухгалтердің</w:t>
        <w:br/>
        <w:t>орынбасары, еңбекақы жөніндегі экономист,</w:t>
        <w:br/>
        <w:t>бас экономист міндеттерін абыроймен</w:t>
        <w:br/>
        <w:t>атқарады.</w:t>
        <w:br/>
        <w:t>1979-1998 жылдары “Қызыл ту"</w:t>
        <w:br/>
        <w:t>совхозында кейінде Тоқтамыс ұжымдық</w:t>
        <w:br/>
        <w:t>кәсіпорында Тоқтамыс ЖШС-де бас</w:t>
        <w:br/>
        <w:t>бухгалтер болды. Қалиолла бас маман</w:t>
        <w:br/>
        <w:t>болып есеп санақ ісін жүргізген жылдары</w:t>
        <w:br/>
        <w:t>совхоз артта қалған шаруашылықтан ірі</w:t>
        <w:br/>
        <w:t>миллионер совхозға айналған еді.</w:t>
        <w:br/>
        <w:t>1996 ж. ауылшаруашылығы</w:t>
        <w:br/>
        <w:t>кәсіпорындары жекешеленгенде Тоқтамыс</w:t>
      </w:r>
    </w:p>
    <w:p>
      <w:r>
        <w:t>ұжымдық кәсіпорны Қалекең бастатқан есеп</w:t>
        <w:br/>
        <w:t>қызметкерлерінің адал еңбегінің арқасында</w:t>
        <w:br/>
        <w:t>көп жылдар еңбек еткен адамдардың тиесілі</w:t>
        <w:br/>
        <w:t>үлесі дұрыс бөлініп берілді. Ол істегі</w:t>
        <w:br/>
        <w:t>Қалиолла Садырбайұлының білікті, білімді,</w:t>
        <w:br/>
        <w:t>адал азамат екендігін ауыл еңбекшілері</w:t>
        <w:br/>
        <w:t>ерекше тәнті болған еді. 1998 жылы ауыр</w:t>
        <w:br/>
        <w:t>Ата-бабаларына тағзым.</w:t>
        <w:br/>
        <w:t>еңбек іргедегі толассыз болған жарылыстар</w:t>
        <w:br/>
        <w:t>зардабынан Қалекең қан ауруына ұшыраған</w:t>
        <w:br/>
        <w:t>еді. Сүйікті жары Күлпаш, балалары күндіз-</w:t>
        <w:br/>
        <w:t>түні аялап, қамқорлық жасап бақты. Қалекең</w:t>
        <w:br/>
        <w:t>де жарты жанымен жүріп "Аққозы” шаруа</w:t>
        <w:br/>
        <w:t>қожалығына ауызша басшылық жасап,</w:t>
        <w:br/>
        <w:t>балаларына ақыл кеңес беріп, ауылда өтетін</w:t>
        <w:br/>
        <w:t>барлық шараларға белсене қатынасып,</w:t>
        <w:br/>
        <w:t>демеушілік жасап келді. “Орнында бар</w:t>
        <w:br/>
        <w:t>оңалар” дегендей, артында қалған балалары</w:t>
        <w:br/>
        <w:t>тәрбиелі, еңбекшіл, ынтымақты азамат</w:t>
        <w:br/>
        <w:t>болып өсіп келеді.</w:t>
        <w:br/>
        <w:t>Қазіргі үлкені Ауылтай: “Біздің әкеміз өзі</w:t>
        <w:br/>
        <w:t>бір әкеден жалғыз болғандықтан ба, туған-</w:t>
        <w:br/>
        <w:t>туыстарына қамқоршы, жанашыр болды.</w:t>
        <w:br/>
        <w:t>Жалғыз болса да туысы көп болды. Барлығы</w:t>
        <w:br/>
        <w:t>сыйлап, жалғыздығын білдіртпейтін. Өтірік,</w:t>
        <w:br/>
        <w:t>көп сөзді ұнатпайтын қатыгездігі жоқ,</w:t>
        <w:br/>
        <w:t>қайырымдылығы көп еді. Бізді де солай</w:t>
        <w:br/>
        <w:t>тәрбиеледі. “Кісінің ақысын жеме, ала жібін</w:t>
        <w:br/>
        <w:t>аттама” деп айтып отыратын.</w:t>
        <w:br/>
        <w:t>Ауылдың үлкен-кішісі сол мінезіне қарай</w:t>
        <w:br/>
        <w:t>үлкені Қалкен, кішісі Қалеке деп атап кетіп</w:t>
        <w:br/>
        <w:t>еді. Сол пейіліне қарай шешеміз де адал жар</w:t>
        <w:br/>
        <w:t>болып, көп еңбек сіңірді.</w:t>
        <w:br/>
        <w:t>Әсіресе ауырған 6 жылдағы шешеміздің</w:t>
        <w:br/>
        <w:t>әкемізге деген қамқорлығы, қызметі бізге</w:t>
        <w:br/>
        <w:t>үлгі-өнеге - дейді.</w:t>
        <w:br/>
        <w:t>Қалекең өзінің еңбексүйгіштігімен,</w:t>
        <w:br/>
        <w:t>жоғары біліктілігімен, ұйымдастырушылық</w:t>
        <w:br/>
        <w:t>қабілетімен, ізгі ықыласымен ер мінезді, бір</w:t>
        <w:br/>
        <w:t>сөзді адамгершілік қасиетімен көптің</w:t>
        <w:br/>
        <w:t>құрметіне бөленген жанұя.</w:t>
        <w:br/>
        <w:t>Р.Көркембаев.</w:t>
        <w:br/>
        <w:t>Қапақ батырдың басында.</w:t>
        <w:br/>
        <w:t>Райсхан</w:t>
        <w:br/>
        <w:t>Бөмеш Оспанов</w:t>
        <w:br/>
        <w:t>Мұхаметқалиева</w:t>
        <w:br/>
        <w:t>сеніммен Райағаң жүрген жерінде қандай</w:t>
        <w:br/>
        <w:t>іс болмасын тиянақтылықпен бітеді - деп</w:t>
        <w:br/>
        <w:t>сенген.Осындай сенім иесі Райағаң барлық</w:t>
      </w:r>
    </w:p>
    <w:p>
      <w:r>
        <w:t>жанға қолынан келген көмегін аямай күні-</w:t>
        <w:br/>
        <w:t>түні жұмыс атқарған абзал жан.</w:t>
        <w:br/>
        <w:t>1974 жылы совхоздың дирекциясы,</w:t>
        <w:br/>
        <w:t>партия, кеңес жұмысшылар комитеті</w:t>
        <w:br/>
        <w:t>Р.Оспановтың еңбегін бағалап “Еңбек Қызыл</w:t>
        <w:br/>
        <w:t>Ту” орденіне ұсынған болатын. Жоғарғы</w:t>
        <w:br/>
        <w:t>Кеңес Президиумы оны мақұлдап, жоғары</w:t>
        <w:br/>
        <w:t>мемлекеттік орденмен марапаттады.</w:t>
        <w:br/>
        <w:t>Райағаң жанұя бақытына кенелген ата,</w:t>
        <w:br/>
        <w:t>ауылдың ардақты ақсақалы. Бұл күнде аузы</w:t>
        <w:br/>
        <w:t>дуалы, көселі, көрегені, түйгені көп Райағаң</w:t>
        <w:br/>
        <w:t>батагөй ата атанып жүр. Ол кісінің айтқан</w:t>
        <w:br/>
        <w:t>кейбір тілек, ниет, баталарын ұсынып</w:t>
        <w:br/>
        <w:t>отырмыз.</w:t>
        <w:br/>
        <w:t>ӘӘшім Әсімжанов.</w:t>
        <w:br/>
        <w:t>Жүзіңнен жылылық кетпесін!</w:t>
        <w:br/>
        <w:t>Жүрегіңнен қуаныш кетпесін!</w:t>
        <w:br/>
        <w:t>Көңіліңнен шаттық кетпесін!</w:t>
        <w:br/>
        <w:t>Жан ұядан татулық кетпесін!</w:t>
        <w:br/>
        <w:t>Маңайыңнан туыс-дос кетпесін!</w:t>
        <w:br/>
        <w:t>Шаңырақтан ырыс береке кетпесін!</w:t>
        <w:br/>
        <w:t>Басыңнан бақыт кетпесін!</w:t>
        <w:br/>
        <w:t>Өзіңнен бедел-абырой кетпесін!</w:t>
        <w:br/>
        <w:t>Адал болсын жүректер,</w:t>
        <w:br/>
        <w:t>Қабыл болсын тілектер.</w:t>
        <w:br/>
        <w:t>Бақытты өмір жасасын,</w:t>
        <w:br/>
        <w:t>із басарымыз түлектер.</w:t>
        <w:br/>
        <w:t>Айналайындарым менің,</w:t>
        <w:br/>
        <w:t>Жарығың сөнбесін!</w:t>
        <w:br/>
        <w:t>Жалының өшпесін!</w:t>
        <w:br/>
        <w:t>Көңілдерің көктесін!</w:t>
        <w:br/>
        <w:t>Бақыт бастарыңнан кетпесін!</w:t>
        <w:br/>
        <w:t>Әрбір күнің ізгілікке алмаса берсін.</w:t>
        <w:br/>
        <w:t>Жаңалыққа жақсылық жалғаса берсін,</w:t>
        <w:br/>
        <w:t>Ең бастысы: амандық бере берсін,</w:t>
        <w:br/>
        <w:t>Тілектерің тізіліп келе берсін.</w:t>
        <w:br/>
        <w:t>Жаманшылық жаныңа жуымасын!</w:t>
        <w:br/>
        <w:t>Болса да бүгінгі күн заман қиын,</w:t>
        <w:br/>
        <w:t>Жол тауып өмір сүрер болсын миың.</w:t>
        <w:br/>
        <w:t>Денсаулық мықты болсын. Бақытты бол.</w:t>
        <w:br/>
        <w:t>Қалғаны бола жатар тапсаң тиын.</w:t>
        <w:br/>
        <w:t>Әрқашан үстем болсын көңіл күйің.</w:t>
        <w:br/>
        <w:t>Есігің ашық үнемі болсын жиын.</w:t>
        <w:br/>
        <w:t>Тағы да қылған еңбек жемісті боп</w:t>
        <w:br/>
        <w:t>Орталықта жақсы бір болсын үйің</w:t>
        <w:br/>
        <w:t>Арасында достардың болсын сыйың.</w:t>
        <w:br/>
        <w:t>Жамандыққа жол берме, салып тиым</w:t>
        <w:br/>
        <w:t>Еңбегіңмен еліңе қызмет қыл.</w:t>
        <w:br/>
        <w:t>Сүйінердей ісіңе халқың дүйім.</w:t>
        <w:br/>
        <w:t>Керегелерің кең болсын, кеңдігіндей</w:t>
        <w:br/>
        <w:t>даламның,</w:t>
        <w:br/>
        <w:t>Шаңырақтарың биік болсын, күмбезіндей</w:t>
      </w:r>
    </w:p>
    <w:p>
      <w:r>
        <w:t>ғаламның</w:t>
        <w:br/>
        <w:t>Уықтарың түзу, әсем болғай, сабындай</w:t>
        <w:br/>
        <w:t>мына қаламның</w:t>
        <w:br/>
        <w:t>Босағаларың берік болсын, іргесіндей</w:t>
        <w:br/>
        <w:t>қамалдың</w:t>
        <w:br/>
        <w:t>Отауларың нұрға толсын, күлкісімен</w:t>
        <w:br/>
        <w:t>баланың</w:t>
        <w:br/>
        <w:t>Ой-мақсатқа тез жетіңдер, таудай болып</w:t>
        <w:br/>
        <w:t>талабың!</w:t>
        <w:br/>
        <w:t>Ақ тілегі қабыл болсын, ата менен ананың</w:t>
        <w:br/>
        <w:t>Қызмет қылып, туған елге батасын ал</w:t>
        <w:br/>
        <w:t>дананың</w:t>
        <w:br/>
        <w:t>Өмір бақи серік болсын, таңдап тапқан</w:t>
        <w:br/>
        <w:t>адамың,</w:t>
        <w:br/>
        <w:t>Құт, береке, бақыт берсін, алға басқан</w:t>
        <w:br/>
        <w:t>қадамың!</w:t>
        <w:br/>
        <w:t>Рухия (Өкен) Әбдірахманова - 1930</w:t>
        <w:br/>
        <w:t>жылы туған. Ертерек оқу қуып, еңбек ету</w:t>
        <w:br/>
        <w:t>орайымен одан тұрмысқа шығып Қарағанды</w:t>
        <w:br/>
        <w:t>жаққа қоныс танып қалған Рухияны</w:t>
        <w:br/>
        <w:t>ЕС ЖУАНТАЯҚ</w:t>
        <w:br/>
        <w:t>ЕГУ</w:t>
        <w:br/>
        <w:t>Тасбұлақ совхозының Желдіқара деген елді</w:t>
        <w:br/>
        <w:t>мекенінде туған. Тұрарбектің әкесі Ұлы Отан</w:t>
        <w:br/>
        <w:t>соғысына кетіп, өзі жанұяда үлкені болып</w:t>
        <w:br/>
        <w:t>қалғанда өмірдің бар ауыртпашылығын</w:t>
        <w:br/>
        <w:t>көріп, балалық шағынан оның тауқыметін</w:t>
        <w:br/>
        <w:t>тартуға тура келеді. 10 жасынан бастап</w:t>
        <w:br/>
        <w:t>еңбекке кірісті, шөп шабу, орақ ору</w:t>
        <w:br/>
        <w:t>науқанына қатысып, 8 км. жердегі</w:t>
        <w:br/>
        <w:t>совхоздың орталығындағы мектепке жаяу</w:t>
        <w:br/>
        <w:t>барып келіп оқыды. Ауылда көп жылдар бойы</w:t>
        <w:br/>
        <w:t>жұмысшы, тракторшы, бригада меңгерушісі</w:t>
        <w:br/>
        <w:t>болып істеді.</w:t>
        <w:br/>
        <w:t>Қажырлы еңбегі бағаланып “Құрмет</w:t>
        <w:br/>
        <w:t>белгісі”, “Октябрь революциясы” және 1982</w:t>
        <w:br/>
        <w:t>ж. “Ленин” орденімен марапатталған</w:t>
        <w:br/>
        <w:t>Тұрарбек бірнеше мәрте халық</w:t>
        <w:br/>
        <w:t>шаруашылығы жетістіктерінің Бүкілодақтық</w:t>
        <w:br/>
        <w:t>көрмесінің медальдарымен марапатталды.</w:t>
        <w:br/>
        <w:t>Тұрарбек өзінен кейінгі екі інісін,</w:t>
        <w:br/>
        <w:t>қарындасын оқытып жеткізді. Жеті баласын</w:t>
        <w:br/>
        <w:t>өсіріп, оқытып, тәрбиелеп жеткізіп бұл күнде</w:t>
        <w:br/>
        <w:t>балалары мен немеренің ортасында</w:t>
        <w:br/>
        <w:t>бақытты өмір кешіп отырған қария.</w:t>
        <w:br/>
        <w:t>Адал еңбек, адамгершілік болмысымен ел</w:t>
        <w:br/>
        <w:t>құрметіне бөленіп, ауылдың абыройлы</w:t>
      </w:r>
    </w:p>
    <w:p>
      <w:r>
        <w:t>қарты болып отырған Түрекең ынтымақпен,</w:t>
        <w:br/>
        <w:t>береке-бірлікпен аянбай еңбек етуді</w:t>
        <w:br/>
        <w:t>ұрпағына, ауылдастарына өсиет, үлгі өнеге</w:t>
        <w:br/>
        <w:t>етіп келеді.</w:t>
        <w:br/>
        <w:t>Сембай Кәдірбайұлы Оразбаев 1938</w:t>
        <w:br/>
        <w:t>жылы 1 ақпанда Семей облысы Үржар</w:t>
        <w:br/>
        <w:t>ауданы Тасбұлақ совхозының Текебұлақ</w:t>
        <w:br/>
        <w:t>деген елді мекенінде туған. Жетіжылдық</w:t>
        <w:br/>
        <w:t>мектептен білім алды. Әкесі Кәрібай 1941</w:t>
        <w:br/>
        <w:t>жылы Ұлы Отан соғысында майданға</w:t>
        <w:br/>
        <w:t>алынды. Сембайға 10 жасынан бастап</w:t>
        <w:br/>
        <w:t>еңбекпен шұғылдануға тура келді. Шөп, егін,</w:t>
        <w:br/>
        <w:t>мал шаруашылығында жұмыс істеді.</w:t>
        <w:br/>
        <w:t>1958-60 жылдары әскер қатарында</w:t>
        <w:br/>
        <w:t>азаматтық борышын атқарды. Үржар астық</w:t>
        <w:br/>
        <w:t>совхозында, жұмысшы, тракторшы,</w:t>
        <w:br/>
        <w:t>автокөлік жүргізуші болды. 1971 жылы</w:t>
        <w:br/>
        <w:t>Семейге ауысып облыстық ауруханада,</w:t>
        <w:br/>
        <w:t>УМИТ мекемесінде автокөлік жүргізушісі</w:t>
        <w:br/>
        <w:t>болды. Жұмыс істеген мекемесінде</w:t>
        <w:br/>
        <w:t>тиянақты да тындырымды атқарған еңбегі</w:t>
        <w:br/>
        <w:t>үшін бірнеше мәрте алғыс беріліп, мақтау</w:t>
        <w:br/>
        <w:t>қағазбен марапатталды. Ағайын, туысқа</w:t>
        <w:br/>
        <w:t>бауырмалдықпен үлкен-кішіге ізетті</w:t>
        <w:br/>
        <w:t>Сембай</w:t>
        <w:br/>
        <w:t>Оразбаев</w:t>
        <w:br/>
        <w:t>Бақтыжамал</w:t>
        <w:br/>
        <w:t>Қозыбаева</w:t>
        <w:br/>
        <w:t>адамгершілікпен ел құрметіне бөленген</w:t>
        <w:br/>
        <w:t>Сембай жанұясында 2 баласы, немерелері</w:t>
        <w:br/>
        <w:t>бар бақытты жанұясының тірегі.</w:t>
        <w:br/>
        <w:t>Бақтыжамал Толымбекқызы</w:t>
        <w:br/>
        <w:t>Қозыбаева (Біләл келіні) - 1938 ж. РФССР-</w:t>
        <w:br/>
        <w:t>дың Бурят-Монғол АССР-ындағы Улан-Удэ</w:t>
        <w:br/>
        <w:t>қаласында дүниеге келген. 1946 жылы әке-</w:t>
        <w:br/>
        <w:t>шешесінің туған жері Қазақстанға,</w:t>
        <w:br/>
        <w:t>Бородулиха ауданындағы Жәймә ауылына</w:t>
        <w:br/>
        <w:t>көшіп келіп Белағаш мектебінде оқып білім</w:t>
        <w:br/>
        <w:t>алған.</w:t>
        <w:br/>
        <w:t>-ы9 | ЖУАНТАЯҚ</w:t>
        <w:br/>
        <w:t>ҚАЛИОЛЛА АҒАҒА НАЗ!</w:t>
        <w:br/>
        <w:t>Қаршадай бала кезіңнен,</w:t>
        <w:br/>
        <w:t>Ауылды ойлап Қал аға!</w:t>
        <w:br/>
        <w:t>Туған жерге ту болдың,</w:t>
        <w:br/>
        <w:t>Тереңге бойлап, Қал аға!</w:t>
        <w:br/>
        <w:t>Ерте кезден белсеніп,</w:t>
        <w:br/>
        <w:t>Атқа міндің Қал аға!</w:t>
        <w:br/>
        <w:t>Есеп-үгіт жұмысын</w:t>
        <w:br/>
        <w:t>Жатқа білдің Қал аға!</w:t>
        <w:br/>
        <w:t>Топ жарып сөйлеп ортада,</w:t>
      </w:r>
    </w:p>
    <w:p>
      <w:r>
        <w:t>Шешен болдың Қал аға!</w:t>
        <w:br/>
        <w:t>Бар мықтыны өзіңе,</w:t>
        <w:br/>
        <w:t>Тарттың ұдай Қал аға!</w:t>
        <w:br/>
        <w:t>Ауылыңда атанған</w:t>
        <w:br/>
        <w:t>Жарты құдай Қал аға!</w:t>
        <w:br/>
        <w:t>Өгіздей өрге сүйредің,</w:t>
        <w:br/>
        <w:t>Ауылды алға Қал аға!</w:t>
        <w:br/>
        <w:t>Ағайын, туыс жекжаттың</w:t>
        <w:br/>
        <w:t>Ақылшысы Қал аға!</w:t>
        <w:br/>
        <w:t>Өзің өскен ортаның,</w:t>
        <w:br/>
        <w:t>Серкесі болдың Қал аға!</w:t>
        <w:br/>
        <w:t>Жолдас, құрдас құданың</w:t>
        <w:br/>
        <w:t>Еркесі болдың Қал аға!</w:t>
        <w:br/>
        <w:t>Демалар шақта мерейлі,</w:t>
        <w:br/>
        <w:t>Ұасиетті шал боп Қал аға!</w:t>
        <w:br/>
        <w:t>Зейнетке шығар кезінде</w:t>
        <w:br/>
        <w:t>Болашақты ойлар сезімде.</w:t>
        <w:br/>
        <w:t>Бас басына би болған</w:t>
        <w:br/>
        <w:t>Қауымдар алған кезінде.</w:t>
        <w:br/>
        <w:t>Нені ойладың Қал аға!</w:t>
        <w:br/>
        <w:t>Бүтін елді бүлдірмей,</w:t>
        <w:br/>
        <w:t>Тігісін сөкпей ілдірмей.</w:t>
        <w:br/>
        <w:t>Алпысқа келер алдында</w:t>
        <w:br/>
        <w:t>Нені ойладың Қал аға!</w:t>
        <w:br/>
        <w:t>Қылығы тәтті Бал аға!</w:t>
        <w:br/>
        <w:t>Алпысыңыз құтты болсын, Қал аға!</w:t>
        <w:br/>
        <w:t>Денсаулығыңыз мықты болсын, Қал аға!</w:t>
        <w:br/>
        <w:t>Кәдірбек Маусымбаев Семей облысы,</w:t>
        <w:br/>
        <w:t>Үржар ауданы Тасбұлақ ауылында</w:t>
        <w:br/>
        <w:t>28.11.1936 ж. туған. 1955 ж. Үржар</w:t>
        <w:br/>
        <w:t>селосында Абай</w:t>
        <w:br/>
        <w:t>атындағы орта</w:t>
        <w:br/>
        <w:t>мектепті бітіреді.</w:t>
        <w:br/>
        <w:t>1958 ж. Семейдің</w:t>
        <w:br/>
        <w:t>ауылшаруашылық</w:t>
        <w:br/>
        <w:t>механикаландыру</w:t>
        <w:br/>
        <w:t>техникумын</w:t>
        <w:br/>
        <w:t>тамамдаған соң</w:t>
        <w:br/>
        <w:t>1958-1966 жж.</w:t>
        <w:br/>
        <w:t>Мақаншы</w:t>
        <w:br/>
        <w:t>ауданында</w:t>
        <w:br/>
        <w:t>мектепте мұғалім,</w:t>
        <w:br/>
        <w:t>Арқалды</w:t>
        <w:br/>
        <w:t>совхозында</w:t>
        <w:br/>
        <w:t>инженер-механик,</w:t>
        <w:br/>
        <w:t>автопарк</w:t>
        <w:br/>
        <w:t>Кәдірбек меңгерушісі болып</w:t>
        <w:br/>
        <w:t>Маусымбаев қызмет атқарады.</w:t>
        <w:br/>
        <w:t>1966-68 жж. Чубартау ауданының</w:t>
        <w:br/>
        <w:t>казсельхозтехникасында бастық, 1968-88</w:t>
        <w:br/>
        <w:t>ж.ж. Аягөздің казсельхозтехникасының бас</w:t>
        <w:br/>
        <w:t>инженері, автоколонна бастығы,</w:t>
      </w:r>
    </w:p>
    <w:p>
      <w:r>
        <w:t>директордың орынбасары, ал 1988-95 ж.ж.</w:t>
        <w:br/>
        <w:t>дейін Аякөз аудан аралық</w:t>
        <w:br/>
        <w:t>казсельхозтехниканың директоры болып</w:t>
        <w:br/>
        <w:t>қызмет атқарды.</w:t>
        <w:br/>
        <w:t>Семей облысындағы 5 ауданның</w:t>
        <w:br/>
        <w:t>материалдық-техникалық базасын көтеруде</w:t>
        <w:br/>
        <w:t>зор еңбек сіңірген К.Маусымбаев аудандық,</w:t>
        <w:br/>
        <w:t>қалалық кеңестің бірнеше мәртебе депутаты</w:t>
        <w:br/>
        <w:t>болды. Бірнеше мемлекетік белгілермен</w:t>
        <w:br/>
        <w:t>марапатталған іскер де абыройлы адам</w:t>
        <w:br/>
        <w:t>танылған азамат.</w:t>
        <w:br/>
        <w:t>Болат Тәттібекұлы 3 желтоқсан 1937</w:t>
        <w:br/>
        <w:t>жылы Семей облысы Абай ауданы Қарауыл</w:t>
        <w:br/>
        <w:t>ауылында туған. 1945-55 ж. Абай орта</w:t>
        <w:br/>
        <w:t>мектебін, 1955-56 ж.ж. Семейдің М 8</w:t>
        <w:br/>
        <w:t>техникалық училишесін бітіріп, 1956-58 ж.ж.</w:t>
        <w:br/>
        <w:t>армия қатарында болып қайтқан соң</w:t>
        <w:br/>
        <w:t>Семейдің ауыл шаруашылық техникумын</w:t>
        <w:br/>
        <w:t>және Малдәрігерлік институтын сырттай</w:t>
        <w:br/>
        <w:t>бітірген. 1961-62 жж Абай аудандық есеп</w:t>
        <w:br/>
        <w:t>санақ бөлімінде қызмет атқарып 1979-92</w:t>
        <w:br/>
        <w:t>жылға дейін осы мекеменің бастығы, 1992-</w:t>
        <w:br/>
        <w:t>1997 ж.ж. Абай аудандық салық комитетінің</w:t>
        <w:br/>
        <w:t>бастығы болып қызмет атқарып</w:t>
        <w:br/>
        <w:t>Зейнеткерлікке шыққан.</w:t>
        <w:br/>
        <w:t>1997-99 ж.ж. Қарауыл ауылдық округінде</w:t>
        <w:br/>
        <w:t>төрағанын орынбасары болып еңбек еткен</w:t>
        <w:br/>
        <w:t>Қашым</w:t>
        <w:br/>
        <w:t>Қамабеков</w:t>
        <w:br/>
        <w:t>Қамаржан</w:t>
        <w:br/>
        <w:t>Ақбергенова</w:t>
        <w:br/>
        <w:t>маңайындағы көзі ашық, көңілі ояу, өнерге,</w:t>
        <w:br/>
        <w:t>білімге, құштар талапты азаматтардың бірі</w:t>
        <w:br/>
        <w:t>болғандықтан бала Қашым да өнер, білімге</w:t>
        <w:br/>
        <w:t>құштар, ынталы боп ер жетеді. Сол</w:t>
        <w:br/>
        <w:t>құштарлығы қазақ даласының алыс</w:t>
        <w:br/>
        <w:t>түкпіріндегі шағын ауылдан оны қалаға оқуға</w:t>
        <w:br/>
        <w:t>жетелеп, 1930 жылы Семей қазақ</w:t>
        <w:br/>
        <w:t>мұғалімдер дайындайтын техникумына түсіп,</w:t>
        <w:br/>
        <w:t>1933 жылы бітіріп, одан әрі білімін жетілдіру</w:t>
        <w:br/>
        <w:t>мақсатымен Алматыдағы жағрапия</w:t>
        <w:br/>
        <w:t>мұғалімдігі курсына түсіп, оны бітіргеннен</w:t>
        <w:br/>
        <w:t>кейін Алматы облысының Қазалы</w:t>
        <w:br/>
        <w:t>ауданындағы Молотов атындағы орта</w:t>
        <w:br/>
        <w:t>мектепке жағрапия, химия, астрономия</w:t>
        <w:br/>
        <w:t>пәндері бойынша сабақ беретін мұғалім боп</w:t>
        <w:br/>
        <w:t>еңбек жолын бастайды. Еңбек ете жүріп 1935</w:t>
        <w:br/>
        <w:t>жылы Алматының мұғалімдер институтына</w:t>
        <w:br/>
        <w:t>түсіп оны 1941 жылы бітіріп шығады. 1942</w:t>
        <w:br/>
        <w:t>жылы Отанын қорғауға майданға аттанып,</w:t>
        <w:br/>
        <w:t>соғыс кезінде бүкіл батыс елдерін басып</w:t>
        <w:br/>
        <w:t>өтіп, сонау қиыр шығысқа дейін</w:t>
        <w:br/>
        <w:t>барғандықтан, елге кеш оралып, ұстаздық</w:t>
      </w:r>
    </w:p>
    <w:p>
      <w:r>
        <w:t>еңбек жолын тек 1956 жылы ғана</w:t>
        <w:br/>
        <w:t>жалғастырады. Сол жылы Қызыл Ауыл орта</w:t>
        <w:br/>
        <w:t>мектебіне жағрапия пәнінен мұғалім боп</w:t>
        <w:br/>
        <w:t>орналасып, 1957 жылдан 1961 жылға дейін</w:t>
        <w:br/>
        <w:t>Қызыл Ауыл интернатының меңгерушісі боп</w:t>
        <w:br/>
        <w:t>еңбек етті, ал 1962-1963 жылдары осы</w:t>
        <w:br/>
        <w:t>мектепте оқу ісінің меңгерушісі боп</w:t>
        <w:br/>
        <w:t>тағайындалды, әрі жағрапия, химия, неміс</w:t>
        <w:br/>
        <w:t>тілі пәндерінен сабақ берді, ал 1971 жылы</w:t>
        <w:br/>
        <w:t>Бородулиха ауданындағы Корестелев</w:t>
        <w:br/>
        <w:t>мектеп-интернатына мұғалім боп ауысып,</w:t>
        <w:br/>
        <w:t>осы мектептен 1975 жылы еңбек</w:t>
        <w:br/>
        <w:t>демалысына шықты.</w:t>
        <w:br/>
        <w:t>Ұстаздың еңбек жолында бірнеше рет</w:t>
        <w:br/>
        <w:t>мақтау қағаздарымен марапатталған.</w:t>
        <w:br/>
        <w:t>“Халық ағару ісінің озаты” атанды. Кейінен</w:t>
        <w:br/>
        <w:t>зейнеткер болып жүрсе де еңбектен қол</w:t>
        <w:br/>
        <w:t>үзбей, 1990 жылға дейін әртүрлі салада</w:t>
        <w:br/>
        <w:t>еңбек етті. Қашым Қамабеков ағайын-туыс,</w:t>
        <w:br/>
        <w:t>жора-жолдасқа адал, мейірімді, ұрпағы</w:t>
        <w:br/>
        <w:t>мақтан ететіндей білімді, жан-жақты,</w:t>
        <w:br/>
        <w:t>саналы, көзі ашық азамат еді.</w:t>
        <w:br/>
        <w:t>Көлембай Әлімбеков.</w:t>
        <w:br/>
        <w:t>Қамаржан Ақбергенова 1 қаңтар 1916</w:t>
        <w:br/>
        <w:t>жылы Шыңғыстаудағы Сарғалдақ өңірінде</w:t>
        <w:br/>
        <w:t>дүниеге келген. Жастай еңбекке араласып</w:t>
        <w:br/>
        <w:t>сауатсыздықты жою мерзімінде қат танып</w:t>
        <w:br/>
        <w:t>орталау білім алған.</w:t>
        <w:br/>
        <w:t>Колхоздастыру кезінде ауылда еселі</w:t>
        <w:br/>
        <w:t>еңбек етіп озаттар қатарында болған.</w:t>
        <w:br/>
        <w:t>Қамаржан стахановшылар қозғалысына</w:t>
        <w:br/>
        <w:t>қатынасып жеңімпаз танылып Алматыда</w:t>
        <w:br/>
        <w:t>өткен Стахановшылардың Республикалық</w:t>
        <w:br/>
        <w:t>слетіне қатнасқан.</w:t>
        <w:br/>
        <w:t>Отан соғысы кезіндегі қажырлы еңбегі</w:t>
        <w:br/>
        <w:t>үшін бірнеше мемлекеттік белгілермен</w:t>
        <w:br/>
        <w:t>марапатталған. Қамаржан 25 жылдан артық</w:t>
        <w:br/>
        <w:t>сауда саласында еңбек еткен. Ұзақ жылдық</w:t>
        <w:br/>
        <w:t>үлгілі еңбегі үшін бірнеше мәртебе сауда,</w:t>
        <w:br/>
        <w:t>тұрмыстық қызмет көрсету саласы</w:t>
        <w:br/>
        <w:t>қызметкерлерінің аудандық, облыстық</w:t>
        <w:br/>
        <w:t>сьездеріне делегат болып сайланған.</w:t>
        <w:br/>
        <w:t>Салалық министрлікпен кәсіподақтарының</w:t>
        <w:br/>
        <w:t>мадақтау шараларына жатқан, құрмет</w:t>
        <w:br/>
        <w:t>тақтасына есімі жазылып аудандық,</w:t>
        <w:br/>
        <w:t>облыстық баспасөзде озат тәжірибесі</w:t>
        <w:br/>
        <w:t>насихатталып келген.</w:t>
        <w:br/>
        <w:t>Болат Айшолпанов.</w:t>
        <w:br/>
        <w:t>Қалыбай Маусымбаев (1917-1948)</w:t>
        <w:br/>
        <w:t>Архатта туған. 1937 ж. Семей педагогикалық</w:t>
        <w:br/>
        <w:t>училицесін бітірген Шымкент облысы Арыс</w:t>
        <w:br/>
        <w:t>станциясында мұғалімдік еңбек жолын</w:t>
        <w:br/>
        <w:t>бастап 1939-1941 ж. Семей облысы Үржар</w:t>
        <w:br/>
        <w:t>ауданы, Егінсі аулында мұғалім болып</w:t>
        <w:br/>
        <w:t>қызмет атқарады.</w:t>
      </w:r>
    </w:p>
    <w:p>
      <w:r>
        <w:t>1941-45 ж. Ұлы отан соғысында</w:t>
        <w:br/>
        <w:t>Сталинград майданыдағы шайқасқа қатысып</w:t>
        <w:br/>
        <w:t>жеңіс күніне дейін қанмайданда көрсеткен</w:t>
        <w:br/>
        <w:t>568</w:t>
        <w:br/>
        <w:t>ЖУАНТАЯҚ</w:t>
        <w:br/>
        <w:t>ойлаған Төкен Әбдірахманов Алматы жоғары</w:t>
        <w:br/>
        <w:t>партия мектебін сырттай оқып бітіреді.</w:t>
        <w:br/>
        <w:t>1932 жылы партия қатарына</w:t>
        <w:br/>
        <w:t>қабылданады.</w:t>
        <w:br/>
        <w:t>1933-1942 жылдары Ауыл шаруашылығы</w:t>
        <w:br/>
        <w:t>министрлігінде нұсқаушы болып істейді.</w:t>
        <w:br/>
        <w:t>Бұдан кейінгі қызмет жолы Шығыс</w:t>
        <w:br/>
        <w:t>Қазақстан облысының Катонқарағай</w:t>
        <w:br/>
        <w:t>аудандық атқару комитетінің</w:t>
        <w:br/>
        <w:t>председательдігімен жалғасады. Бұл</w:t>
        <w:br/>
        <w:t>қызметті 1942-1950 жылдары абыроймен</w:t>
        <w:br/>
        <w:t>атқарған Төкен Катонқарағай аудандық</w:t>
        <w:br/>
        <w:t>кеңесінің депутаты болып, елмен етене</w:t>
        <w:br/>
        <w:t>араласады.</w:t>
        <w:br/>
        <w:t>1950 жылдан 1970 жылы зейнеткерлікке</w:t>
        <w:br/>
        <w:t>шыққанға дейінгі еңбек жолы Жаңасемей</w:t>
        <w:br/>
        <w:t>ауданында ауыл шаруашылығында</w:t>
        <w:br/>
        <w:t>басшылық қызметінде болып, туған жердің</w:t>
        <w:br/>
        <w:t>өркендеуіне өзіндік үлесін қосады. Ұзақ</w:t>
        <w:br/>
        <w:t>жылдар аудандық, облыстық партия, кеңес</w:t>
        <w:br/>
        <w:t>органдарында мүше болған</w:t>
        <w:br/>
        <w:t>Т.Әбдірахмановтың партия, халық</w:t>
        <w:br/>
        <w:t>алдындағы еңбегі жоғары бағаланып Ленин</w:t>
        <w:br/>
        <w:t>орденімен, “Еңбенк Қызыл Ту” орденімен,</w:t>
        <w:br/>
        <w:t>бірнеше мемлекеттік белгілермен</w:t>
        <w:br/>
        <w:t>марапатталған.</w:t>
        <w:br/>
        <w:t>Ләззат Шарапиева.</w:t>
        <w:br/>
        <w:t>Бердірахман Қалиев (1912-1997)</w:t>
        <w:br/>
        <w:t>Шыңғыстау өлкесі Сарыкөлде туған. 1929 ж.</w:t>
        <w:br/>
        <w:t>Аякөз орта мектебін бітірген. 1929-1933 ж.</w:t>
        <w:br/>
        <w:t>Қазпед. тех. тәмамдап, 1933-1941 ж. Аякөз</w:t>
        <w:br/>
        <w:t>аудандық оқу бөлімінің инспектор жұмысын</w:t>
        <w:br/>
        <w:t>атқарады. 1941-1943 ж. Ұлы Отан соғысында</w:t>
        <w:br/>
        <w:t>Сталинградты қорғау шебінде болып 1951</w:t>
        <w:br/>
        <w:t>атқыштар полкінің танкіге қарсы ПТР ротасы</w:t>
        <w:br/>
        <w:t>командирінің саяси жетекшісі болып жүріп</w:t>
        <w:br/>
        <w:t>1943 жылы ауыр жарақаттанып, 1І топтағы</w:t>
        <w:br/>
        <w:t>мүгедек болып елге оралады.</w:t>
        <w:br/>
        <w:t>1943-1944 ж. КПП Семей обл. партия</w:t>
        <w:br/>
        <w:t>комитетінің екінші хатшысы.</w:t>
        <w:br/>
        <w:t>1949-1952 ж. Үржар ауд. партия екінші</w:t>
        <w:br/>
        <w:t>хатшысы.</w:t>
        <w:br/>
        <w:t>1952-1954 ж. Үржар ауд. кеңесі атқару</w:t>
      </w:r>
    </w:p>
    <w:p>
      <w:r>
        <w:t>комитетінің төрағасы.</w:t>
        <w:br/>
        <w:t>1954-1967 ж. Мақаншы аудандық оқу</w:t>
        <w:br/>
        <w:t>бөлімінің бастығы.</w:t>
        <w:br/>
        <w:t>1967-1972 ж.Мақаншы ауданындағы</w:t>
        <w:br/>
        <w:t>С.Сейфуллин атындағы орта мектебінің</w:t>
        <w:br/>
        <w:t>директоры.</w:t>
        <w:br/>
        <w:t>Әбдікәрім</w:t>
        <w:br/>
        <w:t>Аукен</w:t>
        <w:br/>
        <w:t>Бердірахман</w:t>
        <w:br/>
        <w:t>Қалиев</w:t>
        <w:br/>
        <w:t>1972 ж. Республикалық дәрежедегі</w:t>
        <w:br/>
        <w:t>дербес зейнеткерлікке шықты. Еңбек</w:t>
        <w:br/>
        <w:t>жолында және соғыс жылдарындағы</w:t>
        <w:br/>
        <w:t>қажырлы қызметі қаһарман ерліктері үшін:</w:t>
        <w:br/>
        <w:t>Қызыл Ту және “Отан соғысы” ордендерімен</w:t>
        <w:br/>
        <w:t>Сталинградты қорғағаны үшін медалі</w:t>
        <w:br/>
        <w:t>Маршал Г.К.Жуков 100 жыл. ҚазССР</w:t>
        <w:br/>
        <w:t>Жоғарғы кеңесінің үш рет Құрмет грамотасы</w:t>
        <w:br/>
        <w:t>мен т.б. көптеген мемлекеттік белгілермен</w:t>
        <w:br/>
        <w:t>марапатталған.</w:t>
        <w:br/>
        <w:t>Болатбек Әбдікәрімұлы.</w:t>
        <w:br/>
        <w:t>Әбдікәрім (Мұхамәділұлы) Аукен</w:t>
        <w:br/>
        <w:t>(Мұқанұлы) (1914.08. -1976)</w:t>
        <w:br/>
        <w:t>Шыңғыстауда дүниеге келген. Арабша</w:t>
        <w:br/>
        <w:t>оқып, жаза алатын білімі бар Әбдікәрім</w:t>
        <w:br/>
        <w:t>Мұхамәділұлын жұртшылық Аукен Мұқанұлы</w:t>
        <w:br/>
        <w:t>деп лақап атымен атап кеткен 1932-1941 ж.</w:t>
        <w:br/>
        <w:t>жұмысшы, есепші болған. Ол 1941-1948 ж.</w:t>
        <w:br/>
        <w:t>Ұлы Отан соғысына Калхин-Көл соғысына</w:t>
        <w:br/>
        <w:t>қатынасып бас қолбасшы.Сталиннің алғыс</w:t>
        <w:br/>
        <w:t>хатын алған неміс фашистерімен болған</w:t>
        <w:br/>
        <w:t>соғыстағы ерліктері үшін бірнеше</w:t>
        <w:br/>
        <w:t>мемлекеттік белгілермен марапатталған А.</w:t>
        <w:br/>
        <w:t>Мұқанұлы 1950 ж. Олжабай, Бидайық,</w:t>
        <w:br/>
        <w:t>Сарыкөл ұжымдары біріккенде. Балпаңда</w:t>
        <w:br/>
        <w:t>сиыр фермасын басқарады.</w:t>
        <w:br/>
        <w:t>1951-63 ж. Абай колхозында дала</w:t>
        <w:br/>
        <w:t>шаруашылығының (шөп, егін) бригадирі</w:t>
        <w:br/>
        <w:t>болады.</w:t>
        <w:br/>
        <w:t>1953 ж. сутегі бомбасының ауада болған</w:t>
        <w:br/>
        <w:t>жарылыста ел жұртты көшіргенде тәжірибе</w:t>
        <w:br/>
        <w:t>ТЕГІН БІЛУ - ТЕКТІЛІК | 567</w:t>
        <w:br/>
        <w:t>соғысына әскерге</w:t>
        <w:br/>
        <w:t>алынады. Ноғайсібір</w:t>
        <w:br/>
        <w:t>(Россия) қаласында</w:t>
        <w:br/>
        <w:t>соғысқа аттанар</w:t>
        <w:br/>
        <w:t>алдындағы әскери</w:t>
        <w:br/>
        <w:t>дайындықта болады.</w:t>
        <w:br/>
        <w:t>Сол жерден еліне</w:t>
      </w:r>
    </w:p>
    <w:p>
      <w:r>
        <w:t>өлең-хат жолдайды.</w:t>
        <w:br/>
        <w:t>Өлең туған-</w:t>
        <w:br/>
        <w:t>туыстардың елді</w:t>
        <w:br/>
        <w:t>мекеніндегі</w:t>
        <w:br/>
        <w:t>жұртшылыққа көп</w:t>
        <w:br/>
        <w:t>таралып, айтылып, ел</w:t>
        <w:br/>
        <w:t>есінде сақталған.</w:t>
        <w:br/>
        <w:t>1941 жылы</w:t>
        <w:br/>
        <w:t>. Ноғайсібір қаласында</w:t>
        <w:br/>
        <w:t>Кәрібай. әскери жаттығуда</w:t>
        <w:br/>
        <w:t>Оразбайұлы бірге болған бір</w:t>
        <w:br/>
        <w:t>ауылдан бірге аттанған, Отан соғысының 1!</w:t>
        <w:br/>
        <w:t>дәрежелі орденімен, көптеген</w:t>
        <w:br/>
        <w:t>медальдармен марапатталған.</w:t>
        <w:br/>
        <w:t>Германиямен, Жапониямен соғысына</w:t>
        <w:br/>
        <w:t>қатысқан, соғыстан кейін Тасбұлақ</w:t>
        <w:br/>
        <w:t>совхозында көп жылдар қажырлы еңбек</w:t>
        <w:br/>
        <w:t>еткен соғыс және еңбек ардагері Сапа</w:t>
        <w:br/>
        <w:t>Ыбырайұлы естеліктерінде былай деген -</w:t>
        <w:br/>
        <w:t>“Біз Кәрібай екеуміз әскери жаттығуда екі</w:t>
        <w:br/>
        <w:t>айдай Ноғайсібірде бірге болдық. Мен хим</w:t>
        <w:br/>
        <w:t>ротаға бөліндім, Кәрібайға да бірге болайық</w:t>
        <w:br/>
        <w:t>дедім, бірақ ол атты әскерде қалып, соғысқа</w:t>
        <w:br/>
        <w:t>аттанып кетті. Елге, туған жерге деген</w:t>
        <w:br/>
        <w:t>сүйіспеншілігін, соғынышын өлең хатпен</w:t>
        <w:br/>
        <w:t>жазып ауылға жібереді”,</w:t>
        <w:br/>
        <w:t>Қазірде Кәрібайдың ұрпақтарымен</w:t>
        <w:br/>
        <w:t>ұлдары Төлеубай үлкен ұлынан Асқар оның</w:t>
        <w:br/>
        <w:t>үш қызы Айсұлу, Гүльмира, Айгүл.</w:t>
        <w:br/>
        <w:t>Сембай балалары, немерелерімен қызы</w:t>
        <w:br/>
        <w:t>Күлжия (өлең хатта арнайы тапсырады)</w:t>
        <w:br/>
        <w:t>балалары, немерелерімен Семейде тұрады.</w:t>
        <w:br/>
        <w:t>Әртүрлі салада қызмет істейді.</w:t>
        <w:br/>
        <w:t>Сол өлеңнен қысқаша үзінді:</w:t>
        <w:br/>
        <w:t>Ел жұртым, қатын балам аманбысың,</w:t>
        <w:br/>
        <w:t>Мені ойлап уайыммен алаңбысың.</w:t>
        <w:br/>
        <w:t>Елде де қанша адам қолдау дейсің</w:t>
        <w:br/>
        <w:t>Әскерге алған шығар жәрәмдісін.</w:t>
        <w:br/>
        <w:t>Біз келдік Ноғайсібір қаласына,</w:t>
        <w:br/>
        <w:t>Жатармыз байлаулы аттың арасында.</w:t>
        <w:br/>
        <w:t>Ел жұртым, қатын-балам енді аман бол.</w:t>
        <w:br/>
        <w:t>Сарыарқа енді артымда қаласыңба.</w:t>
        <w:br/>
        <w:t>Көзіңнен айналайын Күлжияным,</w:t>
        <w:br/>
        <w:t>Ешкімге жоқ қой сенің еш зияның.</w:t>
        <w:br/>
        <w:t>Жүргенде қызығыңды көрем бе деп,</w:t>
        <w:br/>
        <w:t>Сұм заман мұнандайға болды дайын.</w:t>
        <w:br/>
        <w:t>Ей, Төке, Күлжиянды тапсырамын,</w:t>
        <w:br/>
        <w:t>Тапсырып басқаларға не қыламын.</w:t>
        <w:br/>
        <w:t>Жүдетпей Күлжиянды күтер болсаң,</w:t>
        <w:br/>
        <w:t>Осыдан аман қайтсам атқарамын.</w:t>
        <w:br/>
        <w:t>Ағайын сізге сәлем сағынғаннан,</w:t>
      </w:r>
    </w:p>
    <w:p>
      <w:r>
        <w:t>Мен үміт іздеп тұрмын шыбын жаннан.</w:t>
        <w:br/>
        <w:t>Арттағы бала-шаға, жас пен кәрі,</w:t>
        <w:br/>
        <w:t>Сізге де аманат қой мұның бәрі.</w:t>
        <w:br/>
        <w:t>Қош енді туған елім, туған жерім,</w:t>
        <w:br/>
        <w:t>Өсірген еркелетіп қайран елім.</w:t>
        <w:br/>
        <w:t>Көңілде қайрылмайтын күдік тұр ғой,</w:t>
        <w:br/>
        <w:t>Тағдырға тәуекел деп туған белім.</w:t>
        <w:br/>
        <w:t>Қош енді кемеңгерім ағатайым,</w:t>
        <w:br/>
        <w:t>Ешқашан жалғызбын деп салма уайым!</w:t>
        <w:br/>
        <w:t>Жазғаны жаратушы осы болса,</w:t>
        <w:br/>
        <w:t>Көнбеске шара барма, қалқатайым!</w:t>
        <w:br/>
        <w:t>Қош енді атамекен Архат тауым,</w:t>
        <w:br/>
        <w:t>Тасбұлақ, Желдіқара паналауым.</w:t>
        <w:br/>
        <w:t>Жарысып, асыр салған Қосымбегім,</w:t>
        <w:br/>
        <w:t>Бір уыс бұйырмайма топырағың?!</w:t>
        <w:br/>
        <w:t>Қош бол туған ел, туған жер!</w:t>
        <w:br/>
        <w:t>Кәрімбай Оразбайұлының әскерден</w:t>
        <w:br/>
        <w:t>жазған қоштасу хаты.</w:t>
        <w:br/>
        <w:t>Ноғайсібір 1941 ж.</w:t>
        <w:br/>
        <w:t>Төкен (Төлеуқұл) Әбдірахманов (1910-</w:t>
        <w:br/>
        <w:t>1990 ж.ж.)</w:t>
        <w:br/>
        <w:t>1910 жылы Шыңғыстауда дүниеге</w:t>
        <w:br/>
        <w:t>келген. Жастайынан еті тірі, өмірге құштар,</w:t>
        <w:br/>
        <w:t>оқуға қабілетті болған Төкен Әбдірахманұлы</w:t>
        <w:br/>
        <w:t>орта мектепті бітірген соң қазақтың</w:t>
        <w:br/>
        <w:t>ауылшаруашылығы институтына түседі. Оны</w:t>
        <w:br/>
        <w:t>ойдағыдай аяқтаған соң еңбек жолын</w:t>
        <w:br/>
        <w:t>Жаңасемей ауданының ауылшаруашылығы</w:t>
        <w:br/>
        <w:t>саласынан бастайды.</w:t>
        <w:br/>
        <w:t>Еңбекті оқумен одан әрі ұштастыруды</w:t>
        <w:br/>
        <w:t>ТЕГІН БІЛУ - ТЕКТІЛІК</w:t>
        <w:br/>
        <w:t>ЖУАНТАЯҚТАН ШЫҚҚАН ӘЙГІЛІ</w:t>
        <w:br/>
        <w:t>АДАМДАР, ЕЛЕУЛІ ЕСІМДІЛЕР</w:t>
        <w:br/>
        <w:t>Елдібай Бигелдіұлы (1864-1932) Машан</w:t>
        <w:br/>
        <w:t>болысының Сарғалдақ өңірінде туып өскен.</w:t>
        <w:br/>
        <w:t>Жасынан бір тоға, мінезді, еңбекқор</w:t>
        <w:br/>
        <w:t>Елдібай сом денелі кең иықты азамат болып</w:t>
        <w:br/>
        <w:t>өсіп жетіледі. Жауырынды, дембелше</w:t>
        <w:br/>
        <w:t>Елдібайды жеңгелері Жалпақ деп атап, кейін</w:t>
        <w:br/>
        <w:t>ағайын арасына да Елдібайдың сол есімі кең</w:t>
        <w:br/>
        <w:t>тарап Жалпақ аталып кеткен.</w:t>
        <w:br/>
        <w:t>Ел қамы дегенде ештемеден</w:t>
        <w:br/>
        <w:t>тайынбайтын елгезек Елдібай-Жалпақ</w:t>
        <w:br/>
        <w:t>шаруа адамының барлық ісіне қамқоршы,</w:t>
        <w:br/>
        <w:t>қам көңіл адам болыпты. Ол кезде жомарт</w:t>
        <w:br/>
        <w:t>табиғаттың ырысы сай-саладан мол ағатын</w:t>
        <w:br/>
        <w:t>суларды бөгеп, жинап бір арнаға салып егіс</w:t>
        <w:br/>
        <w:t>даласына шығарып астық егіп алатын жұртқа</w:t>
        <w:br/>
        <w:t>Елдібай-Жалпақ ең басты ақылшы да, өзінің</w:t>
      </w:r>
    </w:p>
    <w:p>
      <w:r>
        <w:t>еңбегімен де жәрдемші болып жүреді.</w:t>
        <w:br/>
        <w:t>Ел арасындағы жол қатнасы қиындағын</w:t>
        <w:br/>
        <w:t>көрген Жалпақ Шыңғыстың сыртымен</w:t>
        <w:br/>
        <w:t>бауырының қатынасын жеңілдету үшін</w:t>
        <w:br/>
        <w:t>қияны шауып, еңісіне тас қиып теңестіріп асу,</w:t>
        <w:br/>
        <w:t>жол салады. Ол кезде суы мол Шаған</w:t>
        <w:br/>
        <w:t>тасыған кезде су қайтқанша өзеннің екі</w:t>
        <w:br/>
        <w:t>жағындағы ағайын жұрттың қатнасы үзіліп</w:t>
        <w:br/>
        <w:t>қалады. Оны көрген Жалпақ судың тепкіні</w:t>
        <w:br/>
        <w:t>қайтқан кезде тас тасып төсеп, жар қабағын</w:t>
        <w:br/>
        <w:t>шауып арналы өзеннен өткел жасап шығады.</w:t>
        <w:br/>
        <w:t>Ол асу мен өткелдің игілігін көрген жұрт оны</w:t>
        <w:br/>
        <w:t>өз күшімен жасаған Елдібай-Жалпақтың</w:t>
        <w:br/>
        <w:t>құрметіне “Жалпақ асу”, “Жалпақ өткел"</w:t>
        <w:br/>
        <w:t>атап кетіпті.</w:t>
        <w:br/>
        <w:t>Бұл алғаш колхоздасу, Отан соғысы</w:t>
        <w:br/>
        <w:t>кезіндегі қысылтаяң кезде де, бүгінде</w:t>
        <w:br/>
        <w:t>Елдібай-Жалпақтың ұрпағына қызмет етті.</w:t>
        <w:br/>
        <w:t>Кейінде сол Жалпақ асудағы жол сілемімен</w:t>
        <w:br/>
        <w:t>салынған машина жолын қар алмайды, су</w:t>
        <w:br/>
        <w:t>шаймайды. Жалпақ өткел де, жалпақ асу да</w:t>
        <w:br/>
        <w:t>Шыңғыстың сырты мен бауырына</w:t>
        <w:br/>
        <w:t>қатынасатын жұртқа ең қолайлы, ең тура</w:t>
        <w:br/>
        <w:t>асу-жол болып келеді.</w:t>
        <w:br/>
        <w:t>Әшім Әсімжанов.</w:t>
        <w:br/>
        <w:t>Қали Әкімбаев (1868-1963)</w:t>
        <w:br/>
        <w:t>Үлкен әкелері Айтбай әке-шешеден ерте</w:t>
        <w:br/>
        <w:t>жетім қалып Әкімбай, Жұмабаймен Шыңғыс</w:t>
        <w:br/>
        <w:t>болысындағы жігітектің ішіндегі Құсбек би</w:t>
        <w:br/>
        <w:t>жғ-</w:t>
        <w:br/>
        <w:t>ҡ</w:t>
        <w:br/>
        <w:t>Оспан</w:t>
        <w:br/>
        <w:t>Жолдыаяқов</w:t>
        <w:br/>
        <w:t>Қали</w:t>
        <w:br/>
        <w:t>Әкімбаев</w:t>
        <w:br/>
        <w:t>балаларында қойшы, қозышы болып</w:t>
        <w:br/>
        <w:t>жалшылықта жүреді.</w:t>
        <w:br/>
        <w:t>1910 ж. Шыңғыс өлкесіндегі Сарыкөлге</w:t>
        <w:br/>
        <w:t>келіп қоныстанады. 1930 ж. Қали жаңадан</w:t>
        <w:br/>
        <w:t>құрылған жалшылар серіктестігіне мүше</w:t>
        <w:br/>
        <w:t>болып кіріп, барлық малын ортаға төккізеді.</w:t>
        <w:br/>
        <w:t>1932 ж. ашаршылықта босқындармен</w:t>
        <w:br/>
        <w:t>бірге Жармаға барып “Расцвет”</w:t>
        <w:br/>
        <w:t>коммунасына мүше болады. Қали ешқандай</w:t>
        <w:br/>
        <w:t>медресе есігін ашпаса да бисмилласы</w:t>
        <w:br/>
        <w:t>аузында 5 уақыт намазын қаза етпеген дініне</w:t>
        <w:br/>
        <w:t>берік адал, еңбекқор адам болған. Демі</w:t>
        <w:br/>
        <w:t>дуалы, қолы шипалы адал да таза силы</w:t>
        <w:br/>
        <w:t>ақсақалды ел ішінде “Ақ Қали” деп атаған.</w:t>
        <w:br/>
        <w:t>Теміретке, сүйел, күйдіргі сияқты тері</w:t>
        <w:br/>
        <w:t>ауруларынан түрлі жараларды емдеп</w:t>
      </w:r>
    </w:p>
    <w:p>
      <w:r>
        <w:t>жазатын емкес Қалиды көпшілік емші Қали</w:t>
        <w:br/>
        <w:t>ата деп ардақтаған.</w:t>
        <w:br/>
        <w:t>Болатбек Әбдікәрімұлы.</w:t>
        <w:br/>
        <w:t>Оспан Жолдыаяқов (1882-1954)</w:t>
        <w:br/>
        <w:t>Шыңғыстауда, Сарғалдық өңірінеде дүниеге</w:t>
        <w:br/>
        <w:t>келген.</w:t>
        <w:br/>
        <w:t>Батыр тұлғалы Оспан жастайынан</w:t>
        <w:br/>
        <w:t>еңбекқор азамат болып ержетіп, 14 жасынан</w:t>
        <w:br/>
        <w:t>бастап той-думандарда топқа түсіп күресіп,</w:t>
        <w:br/>
        <w:t>балуан бала атанады. Өсе келе 5-6 адамға</w:t>
        <w:br/>
        <w:t>алдырмайтын әлует иесі Оспан жауға</w:t>
        <w:br/>
        <w:t>жолдасын қалдырмайтын ержүрек азамат</w:t>
        <w:br/>
        <w:t>танылады.</w:t>
        <w:br/>
        <w:t>Сол замандағы атақты бай Аққозының оң</w:t>
        <w:br/>
        <w:t>ТЕГІН БІЛУ -</w:t>
        <w:br/>
        <w:t>броньмен</w:t>
        <w:br/>
        <w:t>қалдырылған озат</w:t>
        <w:br/>
        <w:t>қойшы болып еңбек</w:t>
        <w:br/>
        <w:t>етеді. Көліктің</w:t>
        <w:br/>
        <w:t>тапшылығына</w:t>
        <w:br/>
        <w:t>байланысты көп</w:t>
        <w:br/>
        <w:t>қиыншылықтарға</w:t>
        <w:br/>
        <w:t>қарамастан малды</w:t>
        <w:br/>
        <w:t>аман сақтап мол өнім</w:t>
        <w:br/>
        <w:t>алу үшін қажырлы</w:t>
        <w:br/>
        <w:t>еңбек еткен Кәрім</w:t>
        <w:br/>
        <w:t>республикамызда ең</w:t>
        <w:br/>
        <w:t>алғ аа</w:t>
        <w:br/>
        <w:t>ұйымдастырылған</w:t>
        <w:br/>
        <w:t>совхоздардың бірі</w:t>
        <w:br/>
        <w:t>Тасбұлақ совхозының</w:t>
        <w:br/>
        <w:t>экономикасының</w:t>
        <w:br/>
        <w:t>тұрақталуына өзінің</w:t>
        <w:br/>
        <w:t>зор үлесін қосады.</w:t>
        <w:br/>
        <w:t>Елге сыйлы, адамгершілігі зор, қамқоршы</w:t>
        <w:br/>
        <w:t>кісі болды.</w:t>
        <w:br/>
        <w:t>Әкімшілікте, медицина және экология</w:t>
        <w:br/>
        <w:t>саласында көп жылдар лауазымды қызмет</w:t>
        <w:br/>
        <w:t>еткен азамат Ибраев Советқазы Сапарұлы</w:t>
        <w:br/>
        <w:t>өзінің естеліктерінде былай деп толғанады.</w:t>
        <w:br/>
        <w:t>“Үлкен аға” (Кәрім аға) өзіне қараған</w:t>
        <w:br/>
        <w:t>туысқан 4-5 шаңырақтың тірегі, жанашыры,</w:t>
        <w:br/>
        <w:t>бас көтерері болды. Отағалары соғысқа</w:t>
        <w:br/>
        <w:t>кетіп (әскерге аттанғандардың ішінде менің</w:t>
        <w:br/>
        <w:t>әкемде бартұғын) қалған бала-шағалардың</w:t>
        <w:br/>
        <w:t>қамқоршысы, иек сүйектері болды.</w:t>
        <w:br/>
        <w:t>Үлкен аға домбырамен ән айтып,</w:t>
        <w:br/>
        <w:t>Тәттімбеттің, Торғауыттың т.б. күйлерін</w:t>
        <w:br/>
        <w:t>шебер орындаушы еді. Бес баланы</w:t>
        <w:br/>
        <w:t>тәрбиелеп, оқытып, өсіреді. Балалары,</w:t>
        <w:br/>
        <w:t>немерелері арнайы орта және жоғарғы</w:t>
        <w:br/>
        <w:t>білімді мамандар болып, әртүрлі салада</w:t>
        <w:br/>
        <w:t>қызмет атқарады. Бәрі де ата көрген</w:t>
      </w:r>
    </w:p>
    <w:p>
      <w:r>
        <w:t>тәрбиелі, өнерлі әрі халқына адал қызмет</w:t>
        <w:br/>
        <w:t>көрсетіп жүрген абыройлы да кісілікті адам,</w:t>
        <w:br/>
        <w:t>азамат болып жүр.</w:t>
        <w:br/>
        <w:t>Айтқазы</w:t>
        <w:br/>
        <w:t>Уақбайұлы</w:t>
        <w:br/>
        <w:t>Айтқазы Уақбайұлы (1894-1960)</w:t>
        <w:br/>
        <w:t>Шыңғыстаудың Бұғылы-Шаған өңірінде</w:t>
        <w:br/>
        <w:t>өмірге келген. Кедей шаруа баласы еті тірі,</w:t>
        <w:br/>
        <w:t>пысық Айтқазы жас кезінде Семей қаласына</w:t>
        <w:br/>
        <w:t>келіп бір бай орыстың көпесінің қора жайын</w:t>
        <w:br/>
        <w:t>қарайтын қызметшісі болып жүреді.</w:t>
        <w:br/>
        <w:t>Арасында сауда сатыққа да араласады.</w:t>
        <w:br/>
        <w:t>Мыңғышбай</w:t>
        <w:br/>
        <w:t>Байторин</w:t>
        <w:br/>
        <w:t>Жәмила</w:t>
        <w:br/>
        <w:t>Уақбаева</w:t>
        <w:br/>
        <w:t>Тапқан таянғанын елге шығарып саудалап</w:t>
        <w:br/>
        <w:t>мал тауып қорланады. Ағайын туыстарының</w:t>
        <w:br/>
        <w:t>ақылымен елге келіп Жуантаяқ, Жиеншора</w:t>
        <w:br/>
        <w:t>Қожагелді баласы Байқоңырдың Ақбайының</w:t>
        <w:br/>
        <w:t>қызы Жәмиланы айттырып 13 жасында түсіріп</w:t>
        <w:br/>
        <w:t>тұрмыс құрады.</w:t>
        <w:br/>
        <w:t>Жәмила Уақбаева (1904-1978) екеуі</w:t>
        <w:br/>
        <w:t>1922 жылы туған баласына Сейтбек деп ат</w:t>
        <w:br/>
        <w:t>қояды. Шағын шаруа адамы Айтқазы Совет</w:t>
        <w:br/>
        <w:t>үкіметі орнаған алғашқы жылдарда партия</w:t>
        <w:br/>
        <w:t>қатарына өтеді.</w:t>
        <w:br/>
        <w:t>Жаңа өкіметке сенімді кедей Айтқазы</w:t>
        <w:br/>
        <w:t>балалар үйінің малын бағып шаруашылық ісін</w:t>
        <w:br/>
        <w:t>жүргізеді. Айтекең Отан соғысына</w:t>
        <w:br/>
        <w:t>аттанғанда Жәмила түзде ер азаматтың</w:t>
        <w:br/>
        <w:t>міндетін атқарып, үйде әйел-ана болып күн</w:t>
        <w:br/>
        <w:t>кешеді. Ер азаматы жоқ елге ие болып</w:t>
        <w:br/>
        <w:t>шаруашылықты жүргізеді. Ферма</w:t>
        <w:br/>
        <w:t>басқарады. Жауынгерлерді азықпен жылы</w:t>
        <w:br/>
        <w:t>киіммен қамтамасыз етуде жар құлағы</w:t>
        <w:br/>
        <w:t>жастыққа тимей еңбек еттеді. Сол үшінде</w:t>
        <w:br/>
        <w:t>бірнеше ордендермен марапатталған</w:t>
        <w:br/>
        <w:t>Жәмила Уақбаеваның есіме облысқа</w:t>
        <w:br/>
        <w:t>танылып баспасөздерде мадақталып, Бас</w:t>
        <w:br/>
        <w:t>қолбасшының атынан құттықтау хат алады.</w:t>
        <w:br/>
        <w:t>Майданнан есен-аман оралған Айтқазы</w:t>
        <w:br/>
        <w:t>бейбіт еңбекке белсене аралысып фермаға</w:t>
        <w:br/>
        <w:t>меңгеруші болады. Еңбек табысы Айтекеңе</w:t>
        <w:br/>
        <w:t>“Құрмет белгісі” орденін әпереді. Өмірден</w:t>
        <w:br/>
        <w:t>7 564 | ЖУАНТАЯҚ |</w:t>
        <w:br/>
        <w:t>қолы, сенімді сыйлайтын адамы, серік еткен</w:t>
        <w:br/>
        <w:t>жолдасы болады. Оспан бір ұрғанда</w:t>
        <w:br/>
        <w:t>қасқырдың басын ойып, белін үзіп жіберетін</w:t>
        <w:br/>
        <w:t>қолы қатты,тақымы мықты адам екені</w:t>
        <w:br/>
        <w:t>жөнінде талай әңгіме аңызға айналған.</w:t>
      </w:r>
    </w:p>
    <w:p>
      <w:r>
        <w:t>Кейінде кеңес заманында 15 жылдай қой</w:t>
        <w:br/>
        <w:t>фермасының меңгерушісі болған Оспан</w:t>
        <w:br/>
        <w:t>мемлекеттің ет, жүн өндіру жөніндегі</w:t>
        <w:br/>
        <w:t>жоспарын артығымен орындап, озат еңбек</w:t>
        <w:br/>
        <w:t>тәжірибесі аудандық, облыстық баспасөзде</w:t>
        <w:br/>
        <w:t>жарияланып келді.</w:t>
        <w:br/>
        <w:t>Бірнеше рет жоғарғы өкімет</w:t>
        <w:br/>
        <w:t>органдарының мадақтау, мақтау</w:t>
        <w:br/>
        <w:t>шараларына ілінген Оспанға Сталиннің</w:t>
        <w:br/>
        <w:t>атынан құттықтау хаттар да табыс етілген</w:t>
        <w:br/>
        <w:t>екен. 1947 ж. 19 августа Оспан Жолдыаяқов</w:t>
        <w:br/>
        <w:t>ұзақ жылдар еткен табысты еңбегі үшін</w:t>
        <w:br/>
        <w:t>“Ленин” орденімен марапатталады.</w:t>
        <w:br/>
        <w:t>Әшім Әсімжанов.</w:t>
        <w:br/>
        <w:t>Қадыр (Қабдықадыр) Ыбырайұлы</w:t>
        <w:br/>
        <w:t>Ибраев (1891-1974) Жуантаяқ Қожан тегі.</w:t>
        <w:br/>
        <w:t>Орта дәулеті бар Ыбырай баласы</w:t>
        <w:br/>
        <w:t>Қадырды ауыл молласынан оқытып қара</w:t>
        <w:br/>
        <w:t>танытқан соң Семей қаласындағы медресіге</w:t>
        <w:br/>
        <w:t>береді. Алғыр, есті бала Қадыр медреседе</w:t>
        <w:br/>
        <w:t>жүріп өз бетімен латынша да, орыс әрпін де</w:t>
        <w:br/>
        <w:t>оқып, жазуды, орыс тілін үйреніп алады.</w:t>
        <w:br/>
        <w:t>Өмірінің соңына дейін күнделікті газет,</w:t>
        <w:br/>
        <w:t>журнал, кітап оқып, Қадыр атам әлемдегі</w:t>
        <w:br/>
        <w:t>жағдайды, өмір ағысын сол арқылы ұғып</w:t>
        <w:br/>
        <w:t>бала-шаға, ауыл-аймағына оны айтып</w:t>
        <w:br/>
        <w:t>түсіндіруден жалыққан емес. Лениндік НЭП</w:t>
        <w:br/>
        <w:t>саясатын ерте ұққан Кәкең оған тез</w:t>
        <w:br/>
        <w:t>бейімделіп Ақжалдан егін салып, асыл</w:t>
        <w:br/>
        <w:t>тұқымды мал өсіреді. Семеймен екі арада</w:t>
        <w:br/>
        <w:t>сауда-саттық жасап, коллективтендіру ісіне</w:t>
        <w:br/>
        <w:t>белсене араласады. Сауатты көзі ашық</w:t>
        <w:br/>
        <w:t>пысық Қадыр партия қатарына өтіп, партия,</w:t>
        <w:br/>
        <w:t>кеңес жұмыстарына араласа бастайды. Ши</w:t>
        <w:br/>
        <w:t>бойы, Бестамақ, Сарғалдақ, Құндызды</w:t>
        <w:br/>
        <w:t>аймақтарында бірнеше жыл ауылдық</w:t>
        <w:br/>
        <w:t>кеңестерді басқарады.</w:t>
        <w:br/>
        <w:t>1937 жылы “Халық жауы” деген жаламен</w:t>
        <w:br/>
        <w:t>25 жылға Қалымаға айдалады. Ол жақта</w:t>
        <w:br/>
        <w:t>Саржалдық Жұмагелді ақсақал екеуі</w:t>
        <w:br/>
        <w:t>сапарлас болады.</w:t>
        <w:br/>
        <w:t>Сауатты Қадыр тынымсыз жазып жүріп,</w:t>
        <w:br/>
        <w:t>өзінің кінәсіздігін дәлелдеп екі жылдан соң</w:t>
        <w:br/>
        <w:t>елге оралады.</w:t>
        <w:br/>
        <w:t>Көп ұзамай Отан</w:t>
        <w:br/>
        <w:t>соғысы басталып</w:t>
        <w:br/>
        <w:t>әскер жасынан жасы</w:t>
        <w:br/>
        <w:t>асып кеткен Қадыр</w:t>
        <w:br/>
        <w:t>еңбек армиясына</w:t>
        <w:br/>
        <w:t>Қарағанды</w:t>
        <w:br/>
        <w:t>шахтасындағы</w:t>
        <w:br/>
        <w:t>жұмысқа жіберіледі.</w:t>
        <w:br/>
        <w:t>Қиын жұмыс, ауыр</w:t>
        <w:br/>
        <w:t>тұрмыстан жеңіс</w:t>
        <w:br/>
        <w:t>бақытымен босап</w:t>
      </w:r>
    </w:p>
    <w:p>
      <w:r>
        <w:t>елге қайтқан соң мал</w:t>
        <w:br/>
        <w:t>дайындау</w:t>
        <w:br/>
        <w:t>мекемесінде еңбек</w:t>
        <w:br/>
        <w:t>ете бастайды.</w:t>
        <w:br/>
        <w:t>Ертеден қанына сіңіп,</w:t>
        <w:br/>
        <w:t>Қадыр бойына қасиет болып</w:t>
        <w:br/>
        <w:t>Ибраев дарыған бір кісілік әлі</w:t>
        <w:br/>
        <w:t>бар балуан Қадыр ит жүгіртіп, құс салып,</w:t>
        <w:br/>
        <w:t>ат жарату өнерімен айналысады. 1945 жылы</w:t>
        <w:br/>
        <w:t>өткен ұлы Абайдың 100 жылдығына бәйгеге</w:t>
        <w:br/>
        <w:t>ат жаратып қосады.</w:t>
        <w:br/>
        <w:t>Бұдан кейінгі өмірінің мәні ұрпақ</w:t>
        <w:br/>
        <w:t>тәрбиелеу деп ұққан Кәкең өз балаларымен</w:t>
        <w:br/>
        <w:t>жамағайын жақындарына қамқорлық</w:t>
        <w:br/>
        <w:t>жасауға ерекше көңіл бөледі. Өзіне іні</w:t>
        <w:br/>
        <w:t>тиышты болып келетін Мәнсүр Дайырбаевты</w:t>
        <w:br/>
        <w:t>15 жыл өз қаражатымен оқытып ғалым,</w:t>
        <w:br/>
        <w:t>педагог болуына жәрдемші болса оның үш</w:t>
        <w:br/>
        <w:t>баласының оқып ізденіп ғалым болу үшін өмір</w:t>
        <w:br/>
        <w:t>тапшылығын көрмеуін өз мойнымен</w:t>
        <w:br/>
        <w:t>көтереді.</w:t>
        <w:br/>
        <w:t>Аталас ағайындарының ұрпағы ғалым-</w:t>
        <w:br/>
        <w:t>Ғазиз Ысқақов, кәсіпкер Алпысбай</w:t>
        <w:br/>
        <w:t>Дайрабаевтар мен Совет, Шыңғыс</w:t>
        <w:br/>
        <w:t>Кәрібаевтардың, Болат Сләмбеков, Құсман</w:t>
        <w:br/>
        <w:t>Нысанбаев, Мұхтар Валиев т.б.</w:t>
        <w:br/>
        <w:t>азаматтардың өмірден өз орнын табуына</w:t>
        <w:br/>
        <w:t>қамқоршы тірек болған Қадырдың есімі бұл</w:t>
        <w:br/>
        <w:t>күнде ел ортасында құрметпен аталады.</w:t>
        <w:br/>
        <w:t>Қалимаш Қадырова.</w:t>
        <w:br/>
        <w:t>Кәрім Оразбайұлы (1894-1974) Архат</w:t>
        <w:br/>
        <w:t>елді мекенінде туған. 1930 жылдары</w:t>
        <w:br/>
        <w:t>Шыңғыстаудан көшіп Үржар ауданының</w:t>
        <w:br/>
        <w:t>Тасбұлақ совхозына барып тұрақтайды.</w:t>
        <w:br/>
        <w:t>Қыста Семейге ат шанамен астық тасушы</w:t>
        <w:br/>
        <w:t>және жәй шаруа, қойшы болып істейді.</w:t>
        <w:br/>
        <w:t>К.Оразбайұлы Ұлы Отан соғысы жылдары</w:t>
        <w:br/>
        <w:t>үшін ауылда қалдырылған 40 адамның бірі</w:t>
        <w:br/>
        <w:t>әкем болған екен. 1964-1974 ж. Абай</w:t>
        <w:br/>
        <w:t>аудандық малдәрігерінде жүргізуші болып</w:t>
        <w:br/>
        <w:t>істеп зейнеткерлікке шықты. Ядролық</w:t>
        <w:br/>
        <w:t>зерттеулердің кеселінен небары 62 жас</w:t>
        <w:br/>
        <w:t>жасады.</w:t>
        <w:br/>
        <w:t>Болатбек Әбдікәрімұлы.</w:t>
        <w:br/>
        <w:t>Тәттібек Түсіпбаев (1915-2.05.1945)</w:t>
        <w:br/>
        <w:t>Шыңғыстауда, Сарғалдақта туып өскен. 1933</w:t>
        <w:br/>
        <w:t>жылы Семейдің пед.техникумын бітірген</w:t>
        <w:br/>
        <w:t>Түсіпбаев Тәттібек 1935-1941 жылдары орта</w:t>
        <w:br/>
        <w:t>мектептің директоры болып, кейіннен оқу</w:t>
        <w:br/>
        <w:t>бөлімінің бастығы қызметін атқарып 1941</w:t>
        <w:br/>
        <w:t>жылы соғыс басталысымен елін қорғауға</w:t>
        <w:br/>
        <w:t>майданға аттанады.</w:t>
      </w:r>
    </w:p>
    <w:p>
      <w:r>
        <w:t>Тәттібек алғаш 101 атқыштар</w:t>
        <w:br/>
        <w:t>бригадасында, 65 атқыштар дивизиясының</w:t>
        <w:br/>
        <w:t>451-ші атқыштар полкінде батальон</w:t>
        <w:br/>
        <w:t>командирінің саяси жұмыс жөніндегі</w:t>
        <w:br/>
        <w:t>орынбасары болып елін жаудан қорғауда 5</w:t>
        <w:br/>
        <w:t>жыл бойы қан майданда жанын аямай</w:t>
        <w:br/>
        <w:t>жаумен күрескен қаһарман жауынгер.</w:t>
        <w:br/>
        <w:t>1945 жылы 2 май күні Берлин шайқасында</w:t>
        <w:br/>
        <w:t>Рейхстагқа ту тігу Түсіпбаев Тәттібектің</w:t>
        <w:br/>
        <w:t>полкына жүктелген еді. Неміс фашистері</w:t>
        <w:br/>
        <w:t>апанға түскен қасқырдай соңғы күштерін</w:t>
        <w:br/>
        <w:t>салып қарсыласуда, әр терезе, әр есіктен</w:t>
        <w:br/>
        <w:t>атылған оғы бой көтертер емес. Ебін тауып</w:t>
        <w:br/>
        <w:t>жасырына жер бауырлай Рейхстагтың</w:t>
        <w:br/>
        <w:t>жанына жеткен жауынгерлерін “алға” деп</w:t>
        <w:br/>
        <w:t>бастаған Тәттібек снайпердің оғынан қаза</w:t>
        <w:br/>
        <w:t>болады. Әттең, амал қанша, небары жеңіске</w:t>
        <w:br/>
        <w:t>6-ақ күн қалғанда шейіт болғаны өкінішті-</w:t>
        <w:br/>
        <w:t>ақ. Қанмайдандағы гвардия старший</w:t>
        <w:br/>
        <w:t>лейтенанты Түсіпбаев “Қызыл Жұлдыз”</w:t>
        <w:br/>
        <w:t>ордені марапатталған екен. 48 жылдан кейін</w:t>
        <w:br/>
        <w:t>1990 жылы әкесінің орденімен куәлігі</w:t>
        <w:br/>
        <w:t>Тәттібектің баласы Тәттібеков Болатқа</w:t>
        <w:br/>
        <w:t>тапсырылады.</w:t>
        <w:br/>
        <w:t>Тәттібектің сүйегі 1969 жылы майдангер-</w:t>
        <w:br/>
        <w:t>зерттеуші ағамыз Өміржанов</w:t>
        <w:br/>
        <w:t>Әбдірахманның іздеуімен табылып Берлин-</w:t>
        <w:br/>
        <w:t>Марцандағы Совет жауынгерлері зиратына</w:t>
        <w:br/>
        <w:t>жерленіп, басына жазуы бар ескерткіш тас</w:t>
        <w:br/>
        <w:t>орнатылған. Тәттібектің сүйікті жары</w:t>
        <w:br/>
        <w:t>Сәуле соғыс кезінде майдандағы күйеуіне</w:t>
        <w:br/>
        <w:t>2 рет Ақтөбеден аттанарда және Монголияға</w:t>
        <w:br/>
        <w:t>барып келген. Бұл әрине екінің бірінің</w:t>
        <w:br/>
        <w:t>қолынан келе бермейтін қайсар, өжет, ерлік</w:t>
        <w:br/>
        <w:t>Тәттібек</w:t>
        <w:br/>
        <w:t>Түсіпбаев</w:t>
        <w:br/>
        <w:t>Сәуле</w:t>
        <w:br/>
        <w:t>Түсіпбаева</w:t>
        <w:br/>
        <w:t>еді. Болаты мен Маратын қыс ішінде</w:t>
        <w:br/>
        <w:t>қолтығына қысып, ел іші ғой бір көрсетіп</w:t>
        <w:br/>
        <w:t>қайтайын деп апарған еді, жолда суық тиіп</w:t>
        <w:br/>
        <w:t>елге келісімен Сәуле шешей Маратынан</w:t>
        <w:br/>
        <w:t>айырылады.</w:t>
        <w:br/>
        <w:t>Жеңістен 15 күн ғана бұрын жазған</w:t>
        <w:br/>
        <w:t>“Берлинге кірдік, жеңіс біздікі. Ұзамай</w:t>
        <w:br/>
        <w:t>көрісеміз” - деген Тәттібектің хатымен</w:t>
        <w:br/>
        <w:t>жарысы 8 май күні қарақағаз келеді.</w:t>
        <w:br/>
        <w:t>Жеңіске сенімді болған Тәттібек Түсіпбаевты</w:t>
        <w:br/>
        <w:t>соғыс жылдары жазған хаттарын Сәуле апай</w:t>
        <w:br/>
        <w:t>ардақтап сақтап жалғыз баласы Болат пен</w:t>
        <w:br/>
        <w:t>келіні Оңалияға табыс еткен. Ол құнды мұра</w:t>
        <w:br/>
        <w:t>бұл күнде жастарды патриоттық тәрбие</w:t>
        <w:br/>
        <w:t>берудің таптырмас асыл мұрасы болып</w:t>
        <w:br/>
        <w:t>келеді.</w:t>
        <w:br/>
        <w:t>Ер есімі - ел есінде,</w:t>
      </w:r>
    </w:p>
    <w:p>
      <w:r>
        <w:t>ұмытылмақ емес!</w:t>
        <w:br/>
        <w:t>ешуақытта</w:t>
        <w:br/>
        <w:t>Өлмейді, ісі мәңгілік</w:t>
        <w:br/>
        <w:t>Өшпейді абзал есімдер</w:t>
        <w:br/>
        <w:t>Ұрпаққа жетіп жаңғырып</w:t>
        <w:br/>
        <w:t>Кетпейді естен есіл ер!</w:t>
        <w:br/>
        <w:t>А.Өміржанов, зерттеуші.</w:t>
        <w:br/>
        <w:t>Қашым Қамабеков (1915-ө.ж.б.) Семей</w:t>
        <w:br/>
        <w:t>облысы, Абай ауданы, Бақанас аулында</w:t>
        <w:br/>
        <w:t>қарапайым жанұяда дүниеге келген. Анасы</w:t>
        <w:br/>
        <w:t>18 құрсақ көтеріп, солардан тірі қалған осы</w:t>
        <w:br/>
        <w:t>Қашым мен қарындасы Лиза ғана екен.</w:t>
        <w:br/>
        <w:t>Қашымның әке-шешесі Абай елінің үш</w:t>
        <w:br/>
        <w:t>ұлыларының бірі Шәкәрім қажының</w:t>
        <w:br/>
        <w:t>Гвтз</w:t>
        <w:br/>
        <w:t>колхозының тумалары.</w:t>
        <w:br/>
        <w:t>Көкеш 1934 жылы Шаған бастауыш</w:t>
        <w:br/>
        <w:t>мектебіне оқуға барып, 1945 жылы Абай</w:t>
        <w:br/>
        <w:t>орта мектебінде 10 класты бітірді.</w:t>
        <w:br/>
        <w:t>1945 жылдың тамыз айында Бестамақ</w:t>
        <w:br/>
        <w:t>колхозының есепшісі болып тағайындалып,</w:t>
        <w:br/>
        <w:t>1947 жылдың мамыр айына дейін қызмет</w:t>
        <w:br/>
        <w:t>атқарды. Сол кездің өзінде жаста болса өз</w:t>
        <w:br/>
        <w:t>ісін шебер жүргізе білді.</w:t>
        <w:br/>
        <w:t>1946 жылдың аяғында Баймышев</w:t>
        <w:br/>
        <w:t>Мырзабекпен семья құрды.</w:t>
        <w:br/>
        <w:t>1947 жылдың декабрь айында</w:t>
        <w:br/>
        <w:t>жолдасының Абай аудандық партия</w:t>
        <w:br/>
        <w:t>комитетіне нұсқаушы болып ауысуына</w:t>
        <w:br/>
        <w:t>байланысты, аудан орталығына көшіп келіп</w:t>
        <w:br/>
        <w:t>орын тепті.</w:t>
        <w:br/>
        <w:t>1948 жылдың ақпан айынан бастап Абай</w:t>
        <w:br/>
        <w:t>аудандық оқу бөлімінің бас есепшісі болып</w:t>
        <w:br/>
        <w:t>тағайындалды. Осы қызметте Көкеш өз ісіне</w:t>
        <w:br/>
        <w:t>берік, аудан мұғалімдер коллективінің</w:t>
        <w:br/>
        <w:t>алдында абыройлы, бауырмал, жасы</w:t>
        <w:br/>
        <w:t>үлкенге қарындас, жасы кішіге туған</w:t>
        <w:br/>
        <w:t>анасындай болып қызмет атқарды. Біздің</w:t>
        <w:br/>
        <w:t>Көкеш аталды. Көкештің адамгершілік</w:t>
        <w:br/>
        <w:t>қасиеті өте жоғары еді. Ол кісінің қолынан</w:t>
        <w:br/>
        <w:t>дәм татпаған адам кемде-кем шығар.</w:t>
        <w:br/>
        <w:t>Әшім Әсімжанов.</w:t>
        <w:br/>
        <w:t>Мәнзал Қабдықадырұлы Ибраев -</w:t>
        <w:br/>
        <w:t>(1921-3.Х.1992)</w:t>
        <w:br/>
        <w:t>Ақ көңіл, елгезек Манзел Қадырұлы</w:t>
        <w:br/>
        <w:t>үлкенге де, кішіге де қамқоршы, лажы болса</w:t>
        <w:br/>
        <w:t>адамға жақсылық жасауға тырысатын қам</w:t>
        <w:br/>
        <w:t>көңіл адам еді. Жастайынан білім алып, тіл</w:t>
      </w:r>
    </w:p>
    <w:p>
      <w:r>
        <w:t>үйренген Мәкең 5.ҮІШІ, 1941 жылы</w:t>
        <w:br/>
        <w:t>Жаңасемей аудандық әскери бөлімшесі</w:t>
        <w:br/>
        <w:t>арқылы азаматтық борышын өтеуге</w:t>
        <w:br/>
        <w:t>шақырылып ішкі әскери 22-ші ұшқыштар</w:t>
        <w:br/>
        <w:t>мектебіне оқуға жіберіледі.</w:t>
        <w:br/>
        <w:t>Шудан соғыс майданына аттанған</w:t>
        <w:br/>
        <w:t>атқыштар взводының командирі, бірнеше</w:t>
        <w:br/>
        <w:t>жауынгерлік белгілермен марапатталған</w:t>
        <w:br/>
        <w:t>сержант М.Ибраев 1946 жылы есен-аман</w:t>
        <w:br/>
        <w:t>елге оралады.</w:t>
        <w:br/>
        <w:t>1948 жылға дейін ауыл шаруашылығының</w:t>
        <w:br/>
        <w:t>әр саласында еңбек етіп жүріп көзге түскен</w:t>
        <w:br/>
        <w:t>сауатты, іске тиянақты Мәнзал Ибраев</w:t>
        <w:br/>
        <w:t>аудандық партия комитетіне, қызметке</w:t>
        <w:br/>
        <w:t>шақырылып 1981 жылы зейнеткерлікке</w:t>
        <w:br/>
        <w:t>шыққанша жауапты қызметті абыроймен</w:t>
        <w:br/>
        <w:t>Мәнзал Разиха</w:t>
        <w:br/>
        <w:t>Ибраев Қасымбекқызы</w:t>
        <w:br/>
        <w:t>атқарады.</w:t>
        <w:br/>
        <w:t>Заңды зейнеткерлік мерзімде де</w:t>
        <w:br/>
        <w:t>қоғамдық өмірге араласып аудандық</w:t>
        <w:br/>
        <w:t>кеңесте, жол жөндеу және жолды пайдалану</w:t>
        <w:br/>
        <w:t>басқармасында абыройлы еңбек еткен</w:t>
        <w:br/>
        <w:t>Мәкең құдай қосқан жары - Разиха</w:t>
        <w:br/>
        <w:t>Қасымбекқызы (5.01.1932) екеуі 8 баланы</w:t>
        <w:br/>
        <w:t>өмірге әкеліп, өсіріп тәрбиелеп жеткізген</w:t>
        <w:br/>
        <w:t>бақытты жанұясы болды.</w:t>
        <w:br/>
        <w:t>Бұл күнде 21 немере, 5 шөбере</w:t>
        <w:br/>
        <w:t>ортасында бақытқа бөленіп отырған күміс</w:t>
        <w:br/>
        <w:t>алқалы ана, аяулы әже Қасымбекқызы</w:t>
        <w:br/>
        <w:t>Ризиха атақты әулеттің ата жұртының алтын</w:t>
        <w:br/>
        <w:t>көмбесі, құт қонған қара шаңырағының иесі</w:t>
        <w:br/>
        <w:t>болып отыр.</w:t>
        <w:br/>
        <w:t>Қалимаш Қадырова.</w:t>
        <w:br/>
        <w:t>Байрахман Қалиев (1926-28.11.2000)</w:t>
        <w:br/>
        <w:t>Шыңтау өлкесі Сарыкөлде туған. 1944 ж.</w:t>
        <w:br/>
        <w:t>Аякөз о/м бітірген. 1945-1949 ж.</w:t>
        <w:br/>
        <w:t>Новосибирь әскери темір жол институтында</w:t>
        <w:br/>
        <w:t>оқып, аяқтаған. 1950-1958 ж.Ленинград,</w:t>
        <w:br/>
        <w:t>Таганрог, Чита, МХР-нда әскери нженерлік</w:t>
        <w:br/>
        <w:t>қызмет атқарған.</w:t>
        <w:br/>
        <w:t>1959-1984 ж. К.Р-ның коммуналды-</w:t>
        <w:br/>
        <w:t>шаруашылық министрінің І-ші орынбасары</w:t>
        <w:br/>
        <w:t>болып 25 ж. істеген. 1976 ж. Шыңғыстау</w:t>
        <w:br/>
        <w:t>өлкесіне жауған нөсерден Қарауылдағы сел</w:t>
        <w:br/>
        <w:t>апатына ұшырағанда мемлекеттік комиссия</w:t>
        <w:br/>
        <w:t>құрамында келіп туған ел, өскен жерге деген</w:t>
        <w:br/>
        <w:t>қамқорлықпен ҚазССР үкіметі тарапынан</w:t>
        <w:br/>
        <w:t>қаржы. құрылыс материалдарын бөлгізіп,</w:t>
        <w:br/>
        <w:t>ТЕГІН БІЛУ - ТЕКТІЛІК |</w:t>
      </w:r>
    </w:p>
    <w:p>
      <w:r>
        <w:t>ерлігі үшін бірнеше</w:t>
        <w:br/>
        <w:t>орден мемлекеттік</w:t>
        <w:br/>
        <w:t>белгілермен</w:t>
        <w:br/>
        <w:t>марапатталған, бас</w:t>
        <w:br/>
        <w:t>қолбасшының</w:t>
        <w:br/>
        <w:t>атынан құттықтау</w:t>
        <w:br/>
        <w:t>хаттар алған</w:t>
        <w:br/>
        <w:t>Қалыбай 1945-48</w:t>
        <w:br/>
        <w:t>ж.ж. Ұрдар ауданы</w:t>
        <w:br/>
        <w:t>Тасбұлақ жеті</w:t>
        <w:br/>
        <w:t>жылдық мектебінің</w:t>
        <w:br/>
        <w:t>озат мұғалімі, мектеп</w:t>
        <w:br/>
        <w:t>мүдірінің оқу ісінің</w:t>
        <w:br/>
        <w:t>орынбасары болып</w:t>
        <w:br/>
        <w:t>абыройлы еңбек</w:t>
        <w:br/>
        <w:t>еткен.</w:t>
        <w:br/>
        <w:t>Өте байсалды,</w:t>
        <w:br/>
        <w:t>кішпейіл адамгершілігі зор мектеп ұжымында</w:t>
        <w:br/>
        <w:t>өзінің ұстаздық еңбегімен қоса ән-күй</w:t>
        <w:br/>
        <w:t>аспаптарында шебер ойнайтын</w:t>
        <w:br/>
        <w:t>өнерпаздығымен өмірге белсенен араласып,</w:t>
        <w:br/>
        <w:t>ауыл мәдениетін көтеруге айтарлықтай үлес</w:t>
        <w:br/>
        <w:t>қосқан Қалыбай Маусымбаев үлкен</w:t>
        <w:br/>
        <w:t>құрметке бөленген адам.</w:t>
        <w:br/>
        <w:t>Қалыбай</w:t>
        <w:br/>
        <w:t>Маусымбаев</w:t>
        <w:br/>
        <w:t>Кәлембек Алдабергеновты неге екенін,</w:t>
        <w:br/>
        <w:t>кім білген барлық туыстары да, достары да,</w:t>
        <w:br/>
        <w:t>аудан жұртшылығы да - Кәке деп атайтын.</w:t>
        <w:br/>
        <w:t>Сол Кәкемнің айнымас: Ағзам, Қауыс,</w:t>
        <w:br/>
        <w:t>Құсайын,Даулетбек, Біләл деген құрдастары</w:t>
        <w:br/>
        <w:t>- достары болды. Қалжыңдары қатты</w:t>
        <w:br/>
        <w:t>жарасатын. Бала кезімде көп куәгері</w:t>
        <w:br/>
        <w:t>болдым. Ойымда қалған қалжыңдарын есіме</w:t>
        <w:br/>
        <w:t>алайын. Ол кісілер ол кезде арақ ішсе,</w:t>
        <w:br/>
        <w:t>қызыл арақты - Құсайын, ақ арақты -</w:t>
        <w:br/>
        <w:t>Кәлембек деп атайтын.</w:t>
        <w:br/>
        <w:t>1. Бірде Қауыс “Қызыл ту” совхозының</w:t>
        <w:br/>
        <w:t>бөлімшесінің меңгерушісі. Қарауылдан 20-</w:t>
        <w:br/>
        <w:t>25 км жерде тұратын. Ат-арбамен</w:t>
        <w:br/>
        <w:t>Қарауылға келе жатып, жолда аяғы</w:t>
        <w:br/>
        <w:t>байлаулы екі қой жатқанын көреді.</w:t>
        <w:br/>
        <w:t>Арбасына салып алып, Кәкемнің үйіне</w:t>
        <w:br/>
        <w:t>тартады, келсе бәрі үйде. Кәкеме: мен</w:t>
        <w:br/>
        <w:t>меңгеруші болғалы ештеме әкелмеп едім,</w:t>
        <w:br/>
        <w:t>саған 2 қой әкелдім, түсіріп ал депті. Қайтып</w:t>
        <w:br/>
        <w:t>келем арақ алып, қуырдақ қуырып қой, тез</w:t>
        <w:br/>
        <w:t>сойып ал іші кеуіп кетпесін деп ескертеді.</w:t>
        <w:br/>
        <w:t>Қауыс райисполком жаққа келсе,</w:t>
        <w:br/>
        <w:t>ауаткомның атшысы Берсімбек деген</w:t>
        <w:br/>
        <w:t>ақсақал зарлап отыр, - “біреуге әкеле жатқан</w:t>
        <w:br/>
        <w:t>2 қойым, ұйықтап кетсем арбамнан түсіп</w:t>
        <w:br/>
        <w:t>қалыпты, қайта барсам жоқ. орнына берерім</w:t>
        <w:br/>
        <w:t>де жоқ, үлкен кісіден ұят болды”, - деп отыр.</w:t>
        <w:br/>
        <w:t>Қауыс: Берсеке, ол қойды мен тауып алып</w:t>
      </w:r>
    </w:p>
    <w:p>
      <w:r>
        <w:t>Кәлембектің үйіне байлап кеттім, кімдікі</w:t>
        <w:br/>
        <w:t>екенін білмедім. Тез бар да ал ол қу сойып</w:t>
        <w:br/>
        <w:t>алмасын - дейді.</w:t>
        <w:br/>
        <w:t>Берсекең келсе 1 қой сойылған, екіншісі</w:t>
        <w:br/>
        <w:t>аман. Бас салып Кәкеме тиседі. Жанжал</w:t>
        <w:br/>
        <w:t>үстіне Қауыс келіп: - Әй Кәлембек, бағана</w:t>
        <w:br/>
        <w:t>айтып едім ғой біреудің қойы деп, сонша</w:t>
        <w:br/>
        <w:t>жылдам екенсің деп күліп стол басына</w:t>
        <w:br/>
        <w:t>отырып алыпты.</w:t>
        <w:br/>
        <w:t>2.Кәкем Семейге келіп туысының үйінде</w:t>
        <w:br/>
        <w:t>отырып көршісінің Құсайын деген досының</w:t>
        <w:br/>
        <w:t>туысы екенін, біле тұрып әдейі: Тез үйге</w:t>
        <w:br/>
        <w:t>қайтам. Құсайын қайтыс болды - депті де</w:t>
        <w:br/>
        <w:t>өзі қала аралап кетеді. Ертеңінде Саржалға</w:t>
        <w:br/>
        <w:t>келсе уда-шу. Құсайын тірі. Жан-жақтан</w:t>
        <w:br/>
        <w:t>туыстары ағылып келіп жатыр дейді. Сонда</w:t>
        <w:br/>
        <w:t>Құсайын ренжімей көп туыс - қонақтарын</w:t>
        <w:br/>
        <w:t>күтіп аттандырыпты.</w:t>
        <w:br/>
        <w:t>Бірақ кейін ол кісі де есесін алған дейді.</w:t>
        <w:br/>
        <w:t>3. Соғыс біткен жыл Кәкем мен Рая</w:t>
        <w:br/>
        <w:t>жанұя құрған жастар жұмыс істеп жүреді.</w:t>
        <w:br/>
        <w:t>Рая - детдомда өскен, дәрігер, қазақша аса</w:t>
        <w:br/>
        <w:t>білмейтін жас келіншек. Бір күні таңертең</w:t>
        <w:br/>
        <w:t>есік қағылады.</w:t>
        <w:br/>
        <w:t>Есікті ашса қолында пистолет, сап-</w:t>
        <w:br/>
        <w:t>сарала киінген офицер қаруын кезеніп:</w:t>
        <w:br/>
        <w:t>- Алдабергенов здесь живет?! - деп</w:t>
        <w:br/>
        <w:t>сұрайды ызғарлы жүзбен.</w:t>
        <w:br/>
        <w:t>- Да...</w:t>
        <w:br/>
        <w:t>- Ты кто?</w:t>
        <w:br/>
        <w:t>- Я жена - дейді, Рая есі шығып не істерін</w:t>
        <w:br/>
        <w:t>білмей Кәкем жатқан бөлмеге бастап алып</w:t>
        <w:br/>
        <w:t>келе жатып өзі зәресі ұшып жылап жүріп.</w:t>
        <w:br/>
        <w:t>Кәкем ұйықтап жатыр екен. Аяғынан теуіп</w:t>
        <w:br/>
        <w:t>қалып:</w:t>
        <w:br/>
        <w:t>- Дезертир, встатыь! -</w:t>
        <w:br/>
        <w:t>бұйырады...офицер</w:t>
        <w:br/>
        <w:t>Кәкем атып тұрып, қараса, құрдас досы -</w:t>
        <w:br/>
        <w:t>Ағзам. Соғыстан оралған беті тура осы үйге</w:t>
        <w:br/>
        <w:t>келіпті. Екеуі құшақтаса түседі, сүйісіп жатыр.</w:t>
        <w:br/>
        <w:t>Қазақтың құрдастық қалжыңын да,</w:t>
        <w:br/>
        <w:t>базыналық ықыласын да білмейтін Рая не</w:t>
        <w:br/>
        <w:t>деп</w:t>
        <w:br/>
        <w:t>күлерін, не жыларын білмей аң-таң болыпты.</w:t>
        <w:br/>
        <w:t>Құрдастардың талай талқысына түсіп,</w:t>
        <w:br/>
        <w:t>әбден төселген соң кейінде олардың ойын-</w:t>
        <w:br/>
        <w:t>оспағына өзі де жарасымды жауап тауып,</w:t>
      </w:r>
    </w:p>
    <w:p>
      <w:r>
        <w:t>еркелеп, қалжыңдасудың не бір сиымды</w:t>
        <w:br/>
        <w:t>үлгісін өзі де ойлап тапқан Рая сол ортаның</w:t>
        <w:br/>
        <w:t>сүйкімді әншісі, көңілашар күлкісінің ұйтқысы</w:t>
        <w:br/>
        <w:t>болып кетеді.</w:t>
        <w:br/>
        <w:t>4.Біләл екеуі Семейге келіп ресторанға</w:t>
        <w:br/>
        <w:t>барып шыққан соң Абуаис деген ағаның</w:t>
        <w:br/>
        <w:t>үйіне келеді. Стол басында қисайып отырып</w:t>
        <w:br/>
        <w:t>Біләл ұйықтап қалады. Таңертең Кәкем тұрса</w:t>
        <w:br/>
        <w:t>Біләл сол жерде ұйықтап отыр екен.</w:t>
        <w:br/>
        <w:t>Шәйнектен шәйді шалбарынан төмен құйып</w:t>
        <w:br/>
        <w:t>жібереді де Кәкем оны оятып, сыртқа шығып</w:t>
        <w:br/>
        <w:t>кетеді. Шай балағынан шығып жерге</w:t>
        <w:br/>
        <w:t>төселген көрпе, қара қағазбен төмен ағып</w:t>
        <w:br/>
        <w:t>жатыр. Біләл тұра салып сыртта жүрген</w:t>
        <w:br/>
        <w:t>Кәкеме жүгіріп барып</w:t>
        <w:br/>
        <w:t>- Кә...Кә..Кәлембек ша..ша..шалбарың</w:t>
        <w:br/>
        <w:t>бар ма артық. П..пл..плашың бар ма?”</w:t>
        <w:br/>
        <w:t>- Жоқ, не болған саған? - десе Біләл:</w:t>
        <w:br/>
        <w:t>“М...м...му..мұндайым жоқ еді,</w:t>
        <w:br/>
        <w:t>нағашымның” үйіне жетіп алайын - деп зытып</w:t>
        <w:br/>
        <w:t>беріпті. Содан қайтып ол үйге бармайтын</w:t>
        <w:br/>
        <w:t>болыпты.</w:t>
        <w:br/>
        <w:t>Кәлембекұлы Болат Сләмбеков.</w:t>
        <w:br/>
        <w:t>Мырзабек Баймышев 1917 жылы</w:t>
        <w:br/>
        <w:t>қаңтар айында Сарғалдақ өлкесінде туған.</w:t>
        <w:br/>
        <w:t>Мырзабек алғашқы болып білім жолына</w:t>
        <w:br/>
        <w:t>түскен азаматтардың бірі еді. Ұлы Отан</w:t>
        <w:br/>
        <w:t>соғысы басталған уақытта 23 жастағы</w:t>
        <w:br/>
        <w:t>Мырзабек 1941 жылдың октябрь айында</w:t>
        <w:br/>
        <w:t>әскерге алынып Аякөзде әскери өмірдің</w:t>
        <w:br/>
        <w:t>қиын да ауыр жүгіне үйрене бастады. Екі</w:t>
        <w:br/>
        <w:t>айдан кейін Саратов қаласындағы кіші</w:t>
        <w:br/>
        <w:t>командирлер дайындайтын алты айлық</w:t>
        <w:br/>
        <w:t>курсіне жіберіліп ойдағыдай бітіріп Калинин</w:t>
        <w:br/>
        <w:t>фронтына жіберілді. Соғысты Чехословакия</w:t>
        <w:br/>
        <w:t>астанасы Прагада 9 май күні аяқтады.</w:t>
        <w:br/>
        <w:t>Курск шайқасына қатысқан Баймышев</w:t>
        <w:br/>
        <w:t>Мырзабек Маршал Рокосовскийдің</w:t>
        <w:br/>
        <w:t>басқарған Орталық фронтында көрсеткен</w:t>
        <w:br/>
        <w:t>ерліктері үшін “За отваги”, “За взятие</w:t>
        <w:br/>
        <w:t>Кенисбергие”, “За взятие Прагу”</w:t>
        <w:br/>
        <w:t>медалдарымен бірнеше рет жоғарғы</w:t>
        <w:br/>
        <w:t>қолбасшының алғысын алған. Соғыстың</w:t>
        <w:br/>
        <w:t>алғашқы кезінде бөлімше командирі, взвод</w:t>
        <w:br/>
        <w:t>Мырзабек</w:t>
        <w:br/>
        <w:t>Баймышев</w:t>
        <w:br/>
        <w:t>Көкеш</w:t>
        <w:br/>
        <w:t>Айтқалиева</w:t>
        <w:br/>
        <w:t>командирі, рота командирі болған Мырзабек</w:t>
        <w:br/>
        <w:t>соғыстан қайтқанда аға лейтенант әскери</w:t>
        <w:br/>
        <w:t>атағымен оралды.</w:t>
        <w:br/>
        <w:t>1946 жылы соғыстан қайтқан соң туған</w:t>
        <w:br/>
        <w:t>ауылында колхоздың тексеру комиссиясын</w:t>
        <w:br/>
        <w:t>басқарды. Онымен қоса партия ұйымының</w:t>
        <w:br/>
        <w:t>қатшысы қызметін атқарды.</w:t>
        <w:br/>
        <w:t>Мырзабек Баймышев 1947 жылдың</w:t>
      </w:r>
    </w:p>
    <w:p>
      <w:r>
        <w:t>декабрь айында Абай аудандық партия</w:t>
        <w:br/>
        <w:t>комитетінің нұсқаушысы қызметіне ауысып,</w:t>
        <w:br/>
        <w:t>жоғарлатылды.</w:t>
        <w:br/>
        <w:t>1955 жылы аудандық совет атқару</w:t>
        <w:br/>
        <w:t>комитетінің ұйымдастыру бөлімінің</w:t>
        <w:br/>
        <w:t>меңгерушісі болып жұмыс атқарды. Төрт рет</w:t>
        <w:br/>
        <w:t>аудандық кеңестің депутаты болып</w:t>
        <w:br/>
        <w:t>сайланды.</w:t>
        <w:br/>
        <w:t>1963 жылы аудандық Жол түзеу бөлімінің</w:t>
        <w:br/>
        <w:t>басшысы болып қызмет атқарды.</w:t>
        <w:br/>
        <w:t>1974 жылы құрметті демалысқа шықты</w:t>
        <w:br/>
        <w:t>Мырзабек аудан басшыларының алдында</w:t>
        <w:br/>
        <w:t>беделді іскер ұйымдастырушы, достарының</w:t>
        <w:br/>
        <w:t>арасында құрметті, ауданымыздың саяси-</w:t>
        <w:br/>
        <w:t>экономикалық өркендеуіне елеулі үлес</w:t>
        <w:br/>
        <w:t>қосқан азамат.</w:t>
        <w:br/>
        <w:t>Әшім Әсімжанов.</w:t>
        <w:br/>
        <w:t>Көкеш (Ғайнижамал) Айтқалиева 1927</w:t>
        <w:br/>
        <w:t>жылдың көкек айында Бестамақ колхозында</w:t>
        <w:br/>
        <w:t>дүниеге келді. Әкесі Айтқали Мусин, атақты</w:t>
        <w:br/>
        <w:t>батыр Мұса Жуантаяқ Ескене Абай</w:t>
        <w:br/>
        <w:t>романындағы басты кейіпкердің бірі Боқан</w:t>
        <w:br/>
        <w:t>батырдың немере інісі.</w:t>
        <w:br/>
        <w:t>Шешесі Өтемурзина Тұрар, Бестамақ</w:t>
        <w:br/>
        <w:t>ЕС) ЕНЕ</w:t>
        <w:br/>
        <w:t>- ЖУАНТАЯҚ</w:t>
        <w:br/>
        <w:t>жылма жыл СССР халық шаруашылығы</w:t>
        <w:br/>
        <w:t>көрмесінің сыйлықтарына ие болып 1976</w:t>
        <w:br/>
        <w:t>жылы Қазақстаны құрмет кітабына есімі</w:t>
        <w:br/>
        <w:t>жазылған адам.</w:t>
        <w:br/>
        <w:t>Жұматай Есенбекұлы (1935-28.01.1983)</w:t>
        <w:br/>
        <w:t>Шыңғыстауда, Сарғалдық өңірінде дүниеге</w:t>
        <w:br/>
        <w:t>келген. Германияда азаматтық борышын</w:t>
        <w:br/>
        <w:t>адал атқарып қайтқан Жұматай қызу еңбек</w:t>
        <w:br/>
        <w:t>майданына араласып өмірінің ақырына дейін</w:t>
        <w:br/>
        <w:t>ел құрметінде бөленген көпшіл, қоғамшыл,</w:t>
        <w:br/>
        <w:t>қолы ашық азамат болды.</w:t>
        <w:br/>
        <w:t>Еңбек озаты, ел ортасында абыройлы</w:t>
        <w:br/>
        <w:t>Жұматай ұлы Абайдың 125 жылдығы</w:t>
        <w:br/>
        <w:t>қарсаңында 8 қанатты Ақорда - Абайдың</w:t>
        <w:br/>
        <w:t>қазақ үйінің сүйегін басып, шаңырағын</w:t>
        <w:br/>
        <w:t>көтеруге үлкен еңбек етті. Жайлаудың төрі</w:t>
        <w:br/>
        <w:t>Бұғылы тауының суы мол бұлағының бойына</w:t>
        <w:br/>
        <w:t>жағалай қонған 15-16 шопан, бақташылар</w:t>
        <w:br/>
        <w:t>Жұматай бастап күні бойы үйші, шебер</w:t>
        <w:br/>
        <w:t>Айтқали Адасхановтың қасында болатын.</w:t>
        <w:br/>
        <w:t>Ағашты іріктеп, бұтақтап, қабықтап, мор</w:t>
        <w:br/>
        <w:t>жағып, тез басып, үскілеп, кереге уықтың</w:t>
        <w:br/>
        <w:t>әрбір тал сағағын өңдеуге көмектесетін.</w:t>
        <w:br/>
        <w:t>Сонау жайлауда 2-3 күнде бір келіп, өлшеп,</w:t>
      </w:r>
    </w:p>
    <w:p>
      <w:r>
        <w:t>санап істі бақылап отыратын аудандық</w:t>
        <w:br/>
        <w:t>мәдениет бөлімінің меңгерушісі Молдаш</w:t>
        <w:br/>
        <w:t>Жанболатов бұл шаруаның жайына ризалық</w:t>
        <w:br/>
        <w:t>ететін. Анда-санда бір келген сайын</w:t>
        <w:br/>
        <w:t>Айтқалидың ауылындағы толассыз қызу</w:t>
        <w:br/>
        <w:t>жұмыс, ақжарқын пейілді адамдар тобын</w:t>
        <w:br/>
        <w:t>көретін аудандық атқару комитетінің</w:t>
        <w:br/>
        <w:t>төрағасы Рымхан Ғабдуллин бір келгенде:</w:t>
        <w:br/>
        <w:t>“Бұл қандай жиын, не той десе" ауданға</w:t>
        <w:br/>
        <w:t>танымал еңбек озаты Жұматай: “Раха, біз</w:t>
        <w:br/>
        <w:t>ұлы Абай бабамыздың тойын осылай</w:t>
        <w:br/>
        <w:t>бастағалы екінші ай болып қалды. Бүгін бір</w:t>
        <w:br/>
        <w:t>керегені көктеп шықтық. Сол қуаныш үстіне</w:t>
        <w:br/>
        <w:t>келдіңіздер. Той бүгін біздің ауылда</w:t>
        <w:br/>
        <w:t>жалғасады. Молдаш екеуіңіз той</w:t>
        <w:br/>
        <w:t>қонағысыздар” деген екен. Елдікті танытып</w:t>
        <w:br/>
        <w:t>Айтқали, Жұматай бастап Қызылту</w:t>
        <w:br/>
        <w:t>совхозының сол шопан, бақташылары</w:t>
        <w:br/>
        <w:t>қолдан басып шыққан қазақ үйі Абай</w:t>
        <w:br/>
        <w:t>тойында тігіліп, ел еңсесін көтеріп, қас</w:t>
        <w:br/>
        <w:t>шебердің өнерін танытқан еді.</w:t>
        <w:br/>
        <w:t>Әр кезде қауым көпшілікті игі іске,</w:t>
        <w:br/>
        <w:t>ынтымақты берекеге бастап отыратын жан</w:t>
        <w:br/>
        <w:t>жары - Таңат екеуі де пейілдері кең,</w:t>
        <w:br/>
        <w:t>дастархандары мол, ән мен әзіл әңгімелері</w:t>
        <w:br/>
        <w:t>жарасқан жанұя құра білген Жұматай</w:t>
        <w:br/>
        <w:t>еңбекте де озат азамат еді.</w:t>
        <w:br/>
        <w:t>Қалиолла</w:t>
        <w:br/>
        <w:t>Садырбаев</w:t>
        <w:br/>
        <w:t>Жұматай</w:t>
        <w:br/>
        <w:t>Есенбекұлы</w:t>
        <w:br/>
        <w:t>Қысқа ғұмырында сол адамгершілік</w:t>
        <w:br/>
        <w:t>қасиеттерімен еселі еңбегімен ол ел</w:t>
        <w:br/>
        <w:t>құрметіне бөленді. Бірнеше мемлекеттік</w:t>
        <w:br/>
        <w:t>белгілермен марапатталды, жергілікті</w:t>
        <w:br/>
        <w:t>органдарға сайланып, көптің сеніміне ие</w:t>
        <w:br/>
        <w:t>болды. Өмірге он бала әкеліп, мәпелеп</w:t>
        <w:br/>
        <w:t>өсіріп, тәрбиеледі.</w:t>
        <w:br/>
        <w:t>Әшім Әсімжанов.</w:t>
        <w:br/>
        <w:t>Қалиолла Садырбаев - (29.10.1936-</w:t>
        <w:br/>
        <w:t>12.06. 2004) Сарғалдақ өлкесінде дүниеге</w:t>
        <w:br/>
        <w:t>келген.</w:t>
        <w:br/>
        <w:t>Әке-шешесі - Садырбай Бесбесбаев мен</w:t>
        <w:br/>
        <w:t>Боранбай Иманбаев қарапайым шаруа</w:t>
        <w:br/>
        <w:t>адамдары болған. Ұлы Отан соғысы кезінде</w:t>
        <w:br/>
        <w:t>әкесі Садырбай тылдағы еңбек армиясына</w:t>
        <w:br/>
        <w:t>алынып, сол жақта қайтыс болады. Анасы</w:t>
        <w:br/>
        <w:t>жалғыз ұлын арқалап жүріп өсіріп, тұрмыстың</w:t>
        <w:br/>
        <w:t>барлық ауырлығын көрсе де оның орта білім</w:t>
        <w:br/>
        <w:t>алып, еңбек етуін, адал, арлы азамат болып</w:t>
        <w:br/>
        <w:t>өсуін қамтамасыз етеді. Кейінде қосылған</w:t>
        <w:br/>
        <w:t>адамы Сатыпалдин Өскенбайда Қалиоллаға</w:t>
        <w:br/>
        <w:t>өзінің кіндігінен туған баласындай адал,</w:t>
        <w:br/>
        <w:t>қамқор болады.</w:t>
        <w:br/>
        <w:t>Әке мен шешенің адал еңбегін ақтаған</w:t>
        <w:br/>
        <w:t>Қалиолла мектепті жақсы оқып бітіріп, қарт</w:t>
      </w:r>
    </w:p>
    <w:p>
      <w:r>
        <w:t>ата анасына таяныш болу үшін еңбекке</w:t>
        <w:br/>
        <w:t>араласады. Әке-шешесінің қасына келіп, бір</w:t>
        <w:br/>
        <w:t>отар қой алып, мал бағады. Қз білімін</w:t>
        <w:br/>
        <w:t>жетілдіруден қол үзбей жүріп ферма</w:t>
        <w:br/>
        <w:t>орталығы Кәкімде сатушы, шөп</w:t>
        <w:br/>
        <w:t>бригадасында есепші, фермада бухгалтер</w:t>
        <w:br/>
        <w:t>болып еңбек етеді.</w:t>
        <w:br/>
        <w:t>7 ЖУАНТАЯҚ</w:t>
        <w:br/>
        <w:t>Байрахман</w:t>
        <w:br/>
        <w:t>Қалиев</w:t>
        <w:br/>
        <w:t>көптеген тұрғын үй салып, емхананың</w:t>
        <w:br/>
        <w:t>жанынан сәулетті мөлтек ауылдың бой</w:t>
        <w:br/>
        <w:t>көтеруіне Қалиев Байрахманның қосқан</w:t>
        <w:br/>
        <w:t>үлесі зор.</w:t>
        <w:br/>
        <w:t>1984 ж. республикалық дәрежедегі</w:t>
        <w:br/>
        <w:t>зейнеткерлікке шыққан Б.Қалиев “Құрмет</w:t>
        <w:br/>
        <w:t>белгісі” орденімен, бірнеше Қаз.</w:t>
        <w:br/>
        <w:t>республикасының құрмет грамоталарымен</w:t>
        <w:br/>
        <w:t>және мемлекеттік белгілермен</w:t>
        <w:br/>
        <w:t>марапатталған.Республикамызға танымал</w:t>
        <w:br/>
        <w:t>болған адам.</w:t>
        <w:br/>
        <w:t>Төлеубай</w:t>
        <w:br/>
        <w:t>Оразбаев</w:t>
        <w:br/>
        <w:t>Болатбек Әбдікәрімұлы.</w:t>
        <w:br/>
        <w:t>Төлеубай Оразбаев 1926 ж Абай</w:t>
        <w:br/>
        <w:t>ауданының Архат ауылында туған. 1934-</w:t>
        <w:br/>
        <w:t>1941 ж. Үржар ауданы Тасбұлақ жеті</w:t>
        <w:br/>
        <w:t>жылдық мектебінде оқиды. 1941 ж. Ұлы</w:t>
        <w:br/>
        <w:t>Отан соғысы басталғанда өз еркімен отанын</w:t>
        <w:br/>
        <w:t>қарғауға кеткен Төлеубай майданда</w:t>
        <w:br/>
        <w:t>көрсеткен қаһармандық ерлігі үшін бірнеше</w:t>
        <w:br/>
        <w:t>мемлекеттік белгілермен марапатталған</w:t>
        <w:br/>
        <w:t>жауынгер. Соғыстан қайтқан соң оқып,</w:t>
        <w:br/>
        <w:t>тәжрибие жинап есеп мамандығын</w:t>
        <w:br/>
        <w:t>меңгерген Төкең 1956 ж. Тасбұлақ</w:t>
        <w:br/>
        <w:t>совхозында бухгалтер тың көтерген “Үржар”</w:t>
        <w:br/>
        <w:t>астық совхозында есепші, бас есепші болып</w:t>
        <w:br/>
        <w:t>абыройлы қызмет атқарған.</w:t>
        <w:br/>
        <w:t>Жаңа құрылған тың совхозының</w:t>
        <w:br/>
        <w:t>экономикасын арттыруда, еңбекшілердің</w:t>
        <w:br/>
        <w:t>хал-тұрмысын, мәдени әлеуметтік</w:t>
        <w:br/>
        <w:t>жағдайын жақсартуға соғыс ардагері</w:t>
        <w:br/>
        <w:t>Т.Оразбаев еңбек майданындада атқарған</w:t>
        <w:br/>
        <w:t>білікті, білімділігімен нәтижелі ісі үшін</w:t>
        <w:br/>
        <w:t>Асқанбай Күлзия</w:t>
        <w:br/>
        <w:t>Сыдықов Сүлешқызы</w:t>
        <w:br/>
        <w:t>бірнеше мемлекеттік белгілермен</w:t>
        <w:br/>
        <w:t>марапатталып, ел құрметіне ауыл</w:t>
        <w:br/>
        <w:t>еңбекшілерінің зор сеніміне бөленген адам.</w:t>
        <w:br/>
        <w:t>Асқанбай Икеұлы Сыдықов 06.1926 ж.</w:t>
      </w:r>
    </w:p>
    <w:p>
      <w:r>
        <w:t>Шыңғыстауда, Сарғалдақта туған. 1931-32</w:t>
        <w:br/>
        <w:t>жылдардағы ашаршылықта Семейге келіп,</w:t>
        <w:br/>
        <w:t>одан Белағаш маңына қоныс аударған әкесі</w:t>
        <w:br/>
        <w:t>Ике 1941 жылы Отан соғысына аттанғанда</w:t>
        <w:br/>
        <w:t>8 сыныпты бітірген Асқанбай әкесінің орнына</w:t>
        <w:br/>
        <w:t>Ауыл станциясындағы астық қоймасына</w:t>
        <w:br/>
        <w:t>жұмысқа орналасады.</w:t>
        <w:br/>
        <w:t>1944 жылы азаматтық борышын өтеп Отан</w:t>
        <w:br/>
        <w:t>қорғауға алынғанда орыс тіліне жетік,</w:t>
        <w:br/>
        <w:t>ширақ, пысық Асекең ұлттық армияның</w:t>
        <w:br/>
        <w:t>комсомол ұйымының жетекшісі болып қан</w:t>
        <w:br/>
        <w:t>майданға ораласады. Жеңіспен біткен</w:t>
        <w:br/>
        <w:t>соғыстан кейін ішкі істер бөлімінде істегенде</w:t>
        <w:br/>
        <w:t>де комсомол жетекшісі болып 1945 жылы</w:t>
        <w:br/>
        <w:t>большевиктер партиясының қатарына өтеді.</w:t>
        <w:br/>
        <w:t>1950 жылы әскерден қайтқан коммунист</w:t>
        <w:br/>
        <w:t>Алтай трактор зауатында мотор цехында</w:t>
        <w:br/>
        <w:t>слесарь, реттеуші болып істеп жүріп электрик</w:t>
        <w:br/>
        <w:t>мамандығын оқып, меңгереді. Горняк</w:t>
        <w:br/>
        <w:t>шахтасында кенбайыту фабрикасында</w:t>
        <w:br/>
        <w:t>электр жүйесін жүргізіп сол мамандыққа</w:t>
        <w:br/>
        <w:t>жастарды үйретіп тәрбиелейді.</w:t>
        <w:br/>
        <w:t>Қоғамдық іске де белсенді жұмысшылар</w:t>
        <w:br/>
        <w:t>ортасында беделді, іскер маман танылған</w:t>
        <w:br/>
        <w:t>Асекең сол кезде фабрика партия</w:t>
        <w:br/>
        <w:t>ұйымының қатшысы болып сайданады.</w:t>
        <w:br/>
        <w:t>1954 жылы Сталинді оның ісін қаралап</w:t>
        <w:br/>
        <w:t>өткен жиналыста орталықтан келген бір</w:t>
        <w:br/>
        <w:t>ТЕГІН БІЛУ - ТЕКТІЛІК</w:t>
        <w:br/>
        <w:t>ШЕСІ</w:t>
        <w:br/>
        <w:t>Оңалия</w:t>
        <w:br/>
        <w:t>Бұланбаева</w:t>
        <w:br/>
        <w:t>Болат</w:t>
        <w:br/>
        <w:t>Тәттібекұлы</w:t>
        <w:br/>
        <w:t>уақытарында Болат Тәттібекұлы 4 рет Бүкіл</w:t>
        <w:br/>
        <w:t>Одақтық халық санағын өткізуге қатысқан.</w:t>
        <w:br/>
        <w:t>1989 жылғы санақ қортынусы бойынша</w:t>
        <w:br/>
        <w:t>“Құрмет” орденімен т.б. бірнеше</w:t>
        <w:br/>
        <w:t>мемлекеттік белгілермен марапатталған,</w:t>
        <w:br/>
        <w:t>жергілікті кеңестің депутаты болып</w:t>
        <w:br/>
        <w:t>сайланған абыройлы адам.</w:t>
        <w:br/>
        <w:t>Оңалия Бұланбаева Тәттібек келіні</w:t>
        <w:br/>
        <w:t>5.01.1944 ж Саржалда туып өскен. 1962 ж.</w:t>
        <w:br/>
        <w:t>Саржал орта мектебін бітірген соң әртүрлі</w:t>
        <w:br/>
        <w:t>қызмет істеп 196 жылы Абай ауданы</w:t>
        <w:br/>
        <w:t>орталығынан ашылған Семейдің</w:t>
        <w:br/>
        <w:t>медучилишесінің филиалына түсіп кіші</w:t>
        <w:br/>
        <w:t>медбике мамандығын меңгерген. Мінезді,</w:t>
        <w:br/>
        <w:t>мейірімді-медбике Оңалия дәрігерлердің,</w:t>
        <w:br/>
        <w:t>емі шипалы болып сырқаттардың тез сауығып</w:t>
        <w:br/>
        <w:t>кетуіне қызмет етіп көптің ризалығына</w:t>
        <w:br/>
        <w:t>бөленеді. Кейінірек арнайы оқып келіп</w:t>
      </w:r>
    </w:p>
    <w:p>
      <w:r>
        <w:t>физокабинеттің жетекшісі болады. Өзі ісін</w:t>
        <w:br/>
        <w:t>жете меңгеріп сүйіп атқарған Оңалияға деген</w:t>
        <w:br/>
        <w:t>елдің ерекше ықыласы қауым халықтың</w:t>
        <w:br/>
        <w:t>жоғын жоқтаушы, қамқоршысы болған</w:t>
        <w:br/>
        <w:t>Тәттібек сынды асыл азаматтың жалғызына</w:t>
        <w:br/>
        <w:t>тұрмысқа шығып сол үйдің түтінін түтетіп</w:t>
        <w:br/>
        <w:t>ұрпағын өсіруге еткен еңбегінде еді. Ол</w:t>
        <w:br/>
        <w:t>кезде Тәттібектің майдандағы дағдыры</w:t>
        <w:br/>
        <w:t>беймәлім, хабарсыз кеткендерді біреуі</w:t>
        <w:br/>
        <w:t>болатын. Ал ел ортасына келіп қызмет еткен</w:t>
        <w:br/>
        <w:t>аз уақыттағы азаматтық біліктілік еңбегін</w:t>
        <w:br/>
        <w:t>мадақтаушы жоқтың қасы. Көпшіліктің</w:t>
        <w:br/>
        <w:t>көңілі, ішкі пейілі оның өжет, шешен, әділ,</w:t>
        <w:br/>
        <w:t>білімді ақиқатшылдығынан үміт етіп тірі болса</w:t>
        <w:br/>
        <w:t>елге тірек, қауымға басшы болар еді десетін.</w:t>
        <w:br/>
        <w:t>Өнегелі, өнерлі ортадан шыққан Оңалия</w:t>
        <w:br/>
        <w:t>сол қарашаңырақтың орнына көтерілген</w:t>
        <w:br/>
        <w:t>жас отаудың түтіні түзу, еңселі болып</w:t>
        <w:br/>
        <w:t>қалыптасуына оң аяқты келін бола білді.</w:t>
        <w:br/>
        <w:t>Ағайын-туыс та, жолдас-жора да Тәттібектің</w:t>
        <w:br/>
        <w:t>арты бар деп сенді, қуанысып енді тани</w:t>
        <w:br/>
        <w:t>бастағанда Тәтекеңнің қанмайдандағы</w:t>
        <w:br/>
        <w:t>қаһармандық ерлігі, жария болып ол үшін</w:t>
        <w:br/>
        <w:t>алған орденін әкеліп жалғызы Болатқа табыс</w:t>
        <w:br/>
        <w:t>етілді. Қайтыс болған жері, сүйегі құрметпен</w:t>
        <w:br/>
        <w:t>жерленген орын оған қойылған белгі</w:t>
        <w:br/>
        <w:t>анықталды. Жоғы табылып, өлгені</w:t>
        <w:br/>
        <w:t>тірілгендей болып отырған жұртшылықты</w:t>
        <w:br/>
        <w:t>қуантқан Оңалияның бір қызметі Шыңғыстау</w:t>
        <w:br/>
        <w:t>еліне ең алғаш жаңа ән - “Менің</w:t>
        <w:br/>
        <w:t>Қазақстанымды” әкелуі еді. Ол кезде</w:t>
        <w:br/>
        <w:t>көгілдір дидар жоқ. Радиодан оны</w:t>
        <w:br/>
        <w:t>Омарованың орындауында бір-екі рет</w:t>
        <w:br/>
        <w:t>естігенмен оны үйрене алмай қалған ән</w:t>
        <w:br/>
        <w:t>сүйер қауымға әнді алғаш рет сақанада</w:t>
        <w:br/>
        <w:t>орындаған Оңалияның өзін сол Жамал</w:t>
        <w:br/>
        <w:t>апайына ұқсатқан болатын. Әр концерттің</w:t>
        <w:br/>
        <w:t>бағдарламасына “Менің Қазақстаным”</w:t>
        <w:br/>
        <w:t>кіруін халық сұрап оны “тек өзіміздің Жамал</w:t>
        <w:br/>
        <w:t>орындасын” деп талап ететін жұртшылық оны</w:t>
        <w:br/>
        <w:t>Оңалиядан үйреніп, Оңалияға қосылып айтып</w:t>
        <w:br/>
        <w:t>бір жасап қалатын.</w:t>
        <w:br/>
        <w:t>“Менің Қазақстаным” - деп мақтаныш</w:t>
        <w:br/>
        <w:t>сезіммен ән аяқталғанда орындарынан атып</w:t>
        <w:br/>
        <w:t>тұрып қол соғуға пейілді жұртшылықтың</w:t>
        <w:br/>
        <w:t>әнге, Отанға оны орындаушыға деген</w:t>
        <w:br/>
        <w:t>ықылас, сүйспеншілігін сөзбен жеткізу қиын.</w:t>
        <w:br/>
        <w:t>Әнді шығарушыға да назар кейіндеу ауған</w:t>
        <w:br/>
        <w:t>шығар. Тіпті ол ерекше құрметке бөленіп,</w:t>
        <w:br/>
        <w:t>ел ұраны болады деп те есептеген ешкім</w:t>
        <w:br/>
        <w:t>болмағаны қақ.</w:t>
        <w:br/>
        <w:t>Бірақ ән сүйер қауым, ән құдыреті ә...</w:t>
        <w:br/>
        <w:t>дегеннен ақ танылды - оны әлемге</w:t>
        <w:br/>
        <w:t>танытқан, елге үйреткен Жамал апай,</w:t>
        <w:br/>
        <w:t>Оңалия келінге деген жұрт ықыласы әлі</w:t>
        <w:br/>
        <w:t>күнге мысқалдай кеміген жоқ.</w:t>
        <w:br/>
        <w:t>Бірнеше мемлекетік белгілермен</w:t>
        <w:br/>
        <w:t>марапатталған, алғыс, мадақтау</w:t>
      </w:r>
    </w:p>
    <w:p>
      <w:r>
        <w:t>шараларының иегері Оңалия Тәттібек келіні</w:t>
        <w:br/>
        <w:t>бұл күнде ұлы-қызын өсіріп немере сүйіп</w:t>
        <w:br/>
        <w:t>отырған елі құрметтейтін бәйбіше, ана, әже.</w:t>
        <w:br/>
        <w:t>Тұрарбек Мұсабекұлы Әбірбаев 20.05.</w:t>
        <w:br/>
        <w:t>1937 жылы Семей облысы, Үржар ауданы,</w:t>
        <w:br/>
        <w:t>ақжүрек фабрика мәдениет сарайында</w:t>
        <w:br/>
        <w:t>тұрған И.В.Сталиннің бюстін алып тастап шағу</w:t>
        <w:br/>
        <w:t>керек деп ұран тастайды.</w:t>
        <w:br/>
        <w:t>Орнынан атып тұрған Асқанбай Сыдықов</w:t>
        <w:br/>
        <w:t>“Біз Отан үшін Сталин үшін деп кезудеміз</w:t>
        <w:br/>
        <w:t>оққа төсеп жеңіске жеткен жауынгерлерміз.</w:t>
        <w:br/>
        <w:t>біз патшаның ресейдің надандық пен</w:t>
        <w:br/>
        <w:t>сауатсыздығын, троцский бастаған</w:t>
        <w:br/>
        <w:t>жауларды да осы Сталиннің басшылығымен</w:t>
        <w:br/>
        <w:t>жеңіп социалистік даму жолына түскенбіз.</w:t>
        <w:br/>
        <w:t>Сталин халық жауы дегенге біз сенбейміз.</w:t>
        <w:br/>
        <w:t>Біз оған көзіміз жетпей тұрып бұл ескерткішті</w:t>
        <w:br/>
        <w:t>ешкімге құлаттырмаймыз, дегенде залдағы</w:t>
        <w:br/>
        <w:t>жүздеген адамның ішінен 3-4 жауынгер</w:t>
        <w:br/>
        <w:t>бастап көтеріліп Асекеңнің қатарына тұрады.</w:t>
        <w:br/>
        <w:t>Асекең партия қатарынан шығып Алтай</w:t>
        <w:br/>
        <w:t>өлкесіндегі, Лактовский ауданының Киров</w:t>
        <w:br/>
        <w:t>атындағы колхозға мамандығы бойынша</w:t>
        <w:br/>
        <w:t>жұмысқа кетеді. Озат, тұрмыста үлгілі,</w:t>
        <w:br/>
        <w:t>бірсөзде Асекеңді кейінде партия қатарына</w:t>
        <w:br/>
        <w:t>өтуге қаншама шақырғанмен соғыс еңбек</w:t>
        <w:br/>
        <w:t>ардагері 1986 жылы заңды зейнеткерлікке</w:t>
        <w:br/>
        <w:t>шыққан соң Бородулиха ауданында имам,</w:t>
        <w:br/>
        <w:t>ауыл ақсақалы болып жүріп жатыр. Көпті</w:t>
        <w:br/>
        <w:t>көрген өткен тарих, ата-бабалар тағдырынан</w:t>
        <w:br/>
        <w:t>көп түсінік, мағлуматы бар Асқанбай ақсақал</w:t>
        <w:br/>
        <w:t>осы шежіренің түзілуіне - жанашыр болып</w:t>
        <w:br/>
        <w:t>көп деректер беріп, ағайын туыстардың оны</w:t>
        <w:br/>
        <w:t>оқып үйренуіне ұйтқы болып жүрген.</w:t>
        <w:br/>
        <w:t>Сайлаубек Шалғынбаев.</w:t>
        <w:br/>
        <w:t>Күлзия Сүлешқызы Ике келіні-1937 Ж.</w:t>
        <w:br/>
        <w:t>Шығысқазақстан облысында туған 1956</w:t>
        <w:br/>
        <w:t>жылдан бастап жұбайы Асқанбаймен бірге</w:t>
        <w:br/>
        <w:t>ауыл “Завет Ильча” атанған совхозда озат</w:t>
        <w:br/>
        <w:t>саусыншы болған.</w:t>
        <w:br/>
        <w:t>Тәулігіне әрбір сиырдан 4500 литр сүт</w:t>
        <w:br/>
        <w:t>саууға жетісіп келген Күльзия Сүлешқызы</w:t>
        <w:br/>
        <w:t>СССР халық шаруашылы көрмесінің үш</w:t>
        <w:br/>
        <w:t>дүркін жүлдегері танылып 1Х, Х, ХІ</w:t>
        <w:br/>
        <w:t>бесжылдықтар жеңімпазы атанып, екі рет</w:t>
        <w:br/>
        <w:t>“Еңбек даңқы” орденімен марапатталған.</w:t>
        <w:br/>
        <w:t>15.ХІІ-1980 жылы Қазақ ССР Жоғарғы</w:t>
        <w:br/>
        <w:t>Кеңесінің грамотасымен, 19.ХІ 1983 жылы</w:t>
        <w:br/>
        <w:t>Қазақ ССР Жоғарғы кеңесінің құрмет</w:t>
        <w:br/>
        <w:t>грамотасымен марапатталып есімі Қазақ</w:t>
        <w:br/>
        <w:t>ССРының “Алтын кітабына” жазылғаны</w:t>
        <w:br/>
        <w:t>жөнінде арнайы дипломы табыс етілген.</w:t>
        <w:br/>
        <w:t>Үлкенге іздетті, кішіге мейірімді тұрмыста</w:t>
      </w:r>
    </w:p>
    <w:p>
      <w:r>
        <w:t>үлгілі, ұл, қыз өсіріп тәрбиелеп отырған</w:t>
        <w:br/>
        <w:t>Күльзия ардақты ана, аяулы әже, осы</w:t>
        <w:br/>
        <w:t>ортадағы бақытты жан ұяның құт берекесі.</w:t>
        <w:br/>
        <w:t>Сайлаубек Шалғынбаев.</w:t>
        <w:br/>
        <w:t>Кәдірбай Кәрімұлы (22.08.1927-1992)</w:t>
        <w:br/>
        <w:t>Абай ауданы Қызыл-Мола ауылында туған.</w:t>
        <w:br/>
        <w:t>1945-52 ж. Семей пед.училишесін, 1970 ж.</w:t>
        <w:br/>
        <w:t>СПИ-бітірген. 1945-66 ж.ж. Үржар</w:t>
        <w:br/>
        <w:t>ауданының Тасбұлақ ауылында мектепке</w:t>
        <w:br/>
        <w:t>мұғалім, мектеп директоры болып қызмет</w:t>
        <w:br/>
        <w:t>атқарады. 1966-1987 ж. Мақаншы ауылында</w:t>
        <w:br/>
        <w:t>орта мектепте мұғалімі, оқу бөлімінің</w:t>
        <w:br/>
        <w:t>меңгерушісі болып абыройлы қызмет</w:t>
        <w:br/>
        <w:t>атқарған. Халық ағарту салағындағы ұзақ</w:t>
        <w:br/>
        <w:t>жылдар еткен үздік еңбегі үшін.</w:t>
        <w:br/>
        <w:t>“Қазақ ССР халық ағарту ісінің озық</w:t>
        <w:br/>
        <w:t>қызметкері атанып бірнеше мемлекеттік</w:t>
        <w:br/>
        <w:t>белгілермен марапатталған.</w:t>
        <w:br/>
        <w:t>Табиғи дарынды шебер домбырашы,</w:t>
        <w:br/>
        <w:t>іскер ұйымдастырушы танылған Кәкең</w:t>
        <w:br/>
        <w:t>құрған мектептегі әнші, күйшілер үйірмесі,</w:t>
        <w:br/>
        <w:t>домбырашылар ансамблі ауыл мәдениетін</w:t>
        <w:br/>
        <w:t>көтеруге ұйтқы болады. Бірнеше жастың</w:t>
        <w:br/>
        <w:t>дарыны ашылып өмірде өнерпаздық жол</w:t>
        <w:br/>
        <w:t>табады. Осы еңбегімен-ақ ел құрметіне</w:t>
        <w:br/>
        <w:t>бөленген Кәдірбай Кәрімұлы үлкен абырой</w:t>
        <w:br/>
        <w:t>иесі болды.</w:t>
        <w:br/>
        <w:t>Дәмеш Мұхаметқалиева Қали келіні</w:t>
        <w:br/>
        <w:t>1928 ж. Архат өңірінде Қопада туған. 1945</w:t>
        <w:br/>
        <w:t>ж. орта мектепті бітірген. 1950 ж. Семейдегі</w:t>
        <w:br/>
        <w:t>Н.Крупская атындағы мемлекеттік</w:t>
        <w:br/>
        <w:t>пединституттың қазақ тілі әдебиет</w:t>
        <w:br/>
        <w:t>факультетін бітірген ұстаз.</w:t>
        <w:br/>
        <w:t>1950-1955 ж. Үржар ауданында, 1955-</w:t>
        <w:br/>
        <w:t>1978 ж. Мақаншы ауданындағы</w:t>
        <w:br/>
        <w:t>С.Сейфуллин атындағы орта мектептерде</w:t>
        <w:br/>
        <w:t>озат мұғалім болып, 1978 ж.зейнеткерлікке</w:t>
        <w:br/>
        <w:t>шыққан. 1966 ж. “Халық ағарту ісінің озық</w:t>
        <w:br/>
        <w:t>қызметкері" атағына ие болған. Қоғамдық</w:t>
        <w:br/>
        <w:t>істердегі белсенділігі үшін бірнеше</w:t>
        <w:br/>
        <w:t>мемлекеттік белгілермен марапатталған</w:t>
        <w:br/>
        <w:t>Д.Мұқаметқалиева тұрмыста үлгілі адам,</w:t>
        <w:br/>
        <w:t>бақытты ана, аяулы әже.</w:t>
        <w:br/>
        <w:t>Болатбек Әбдікәрімұлы.</w:t>
        <w:br/>
        <w:t>Райсхан Оспанов 1930 жылдың 2</w:t>
        <w:br/>
        <w:t>мамырында Шыңғыстау ауданы Сарғалдық</w:t>
        <w:br/>
        <w:t>ауылында дүниеге келген. “Қызыл ту”</w:t>
        <w:br/>
        <w:t>колхозында кейіннен ірілендірілген “Қызыл</w:t>
        <w:br/>
        <w:t>ту” совхозында ұзақ жылдар аянбай еңбек</w:t>
        <w:br/>
        <w:t>етіп, еңбектің қай саласында жүрсе де әр</w:t>
        <w:br/>
        <w:t>уақытта елдің барлығы дерлік оған үлкен</w:t>
        <w:br/>
        <w:t>өткенше ел құрметтісі танылған Айтқазы</w:t>
      </w:r>
    </w:p>
    <w:p>
      <w:r>
        <w:t>Уақбаев бірнеше мәртебе аудандық партия</w:t>
        <w:br/>
        <w:t>комитетінің мүшелігіне, жергілікті кеңестің</w:t>
        <w:br/>
        <w:t>депутаттығына сайланады.</w:t>
        <w:br/>
        <w:t>Мыңғышбай Байторин (1903-1994)</w:t>
        <w:br/>
        <w:t>Дағанды болысының Қусақ өңірінде туған.</w:t>
        <w:br/>
        <w:t>Руы Тобықты ішінде Жуантаяқ, Мұсақұл</w:t>
        <w:br/>
        <w:t>тармағынан тарайды. Жастайынан ел ішінде</w:t>
        <w:br/>
        <w:t>ұсталық шеберлігімен, бишілік өнерімен</w:t>
        <w:br/>
        <w:t>көзге түскен ол, кейін келе көп аурудың</w:t>
        <w:br/>
        <w:t>шипасын тапқан халық емшісіне айналды.</w:t>
        <w:br/>
        <w:t>Сынық салу, шөппен емдеу жолымен көп</w:t>
        <w:br/>
        <w:t>елдің алғысын алып, аты бұрыңғы Семей</w:t>
        <w:br/>
        <w:t>облысы мен Қарағанды облысының Ақтоғай,</w:t>
        <w:br/>
        <w:t>Балқаш аймағына кеңінен жайылды. 1994</w:t>
        <w:br/>
        <w:t>жылы 91 жасында қайтыс болды.</w:t>
        <w:br/>
        <w:t>Марқұмның жатқан жері қазіргі Шығыс</w:t>
        <w:br/>
        <w:t>Қазақстан облысы Аякөз ауданы Баршатас</w:t>
        <w:br/>
        <w:t>ауылы.</w:t>
        <w:br/>
        <w:t>Әбілқас Мыңғышбаев.</w:t>
        <w:br/>
        <w:t>Әсімжан Елдібайұлы (1904-1980)</w:t>
        <w:br/>
        <w:t>Шыңғыстауда Шаған бойында дүниеге</w:t>
        <w:br/>
        <w:t>келген.Жастайынан әке-шешеден жетім ол</w:t>
        <w:br/>
        <w:t>ағалары Бәли Айбикин, Сыдықбай</w:t>
        <w:br/>
        <w:t>Жайлауовтардың қолында тьәрбиеленіп өсіп</w:t>
        <w:br/>
        <w:t>жетілген екен. Еңбекке ерте араласқан. Ұлы</w:t>
        <w:br/>
        <w:t>Отан соғысында 1941 жылдың 24 июнь күні</w:t>
        <w:br/>
        <w:t>шақырылып 8 май 1944 жылы Севастополь</w:t>
        <w:br/>
        <w:t>маңындағы Сапунгора шайқасына қатысып,</w:t>
        <w:br/>
        <w:t>Э май күні ауыр жараланып тамыз 1945 жылы</w:t>
        <w:br/>
        <w:t>туған еліне оралып келісімен колхоз</w:t>
        <w:br/>
        <w:t>басқармасы шешімімен сиыр фермасының</w:t>
        <w:br/>
        <w:t>бастығы болып тағайындалады. Тамыз</w:t>
        <w:br/>
        <w:t>айының 19 жұлдызы 1947 жылғы Жоғарғы</w:t>
        <w:br/>
        <w:t>Совет Президиумы шешіміне сәйкес</w:t>
        <w:br/>
        <w:t>Еңбектегі ерлігі үшін медалімен</w:t>
        <w:br/>
        <w:t>марапатталған болатын. Кейіннен Қызылту</w:t>
        <w:br/>
        <w:t>совхозында 17 жылға тарта шопан болып</w:t>
        <w:br/>
        <w:t>жұмыс атқарды.</w:t>
        <w:br/>
        <w:t>Әкем өз ісіне берік, айтқанынан</w:t>
        <w:br/>
        <w:t>қайтпайтын, өжет, беделді, мемлекет</w:t>
        <w:br/>
        <w:t>жұмысына берілген абзал жан еді. Әкемнен</w:t>
        <w:br/>
        <w:t>қазір қырыққа тарта немерелері мен</w:t>
        <w:br/>
        <w:t>шөберелері бар.</w:t>
        <w:br/>
        <w:t>Әшім Әсімжанов.</w:t>
        <w:br/>
        <w:t>Шәкен Байжомартов - (т.ө.ж.б.)</w:t>
        <w:br/>
        <w:t>Шыңғыстауда туып өскен, өмір кешкен адам.</w:t>
        <w:br/>
        <w:t>Отызыншы жылдары</w:t>
        <w:br/>
        <w:t>өмірге жаңа араласа</w:t>
        <w:br/>
        <w:t>бастаған Шәкең</w:t>
        <w:br/>
        <w:t>колхоздастыру ісіне</w:t>
        <w:br/>
        <w:t>белсене үлес қосып</w:t>
        <w:br/>
        <w:t>ел тұрмысын</w:t>
        <w:br/>
        <w:t>күйзелістен</w:t>
        <w:br/>
        <w:t>шығаруға еңбек</w:t>
        <w:br/>
        <w:t>етеді.</w:t>
        <w:br/>
        <w:t>Жастық өмірін</w:t>
      </w:r>
    </w:p>
    <w:p>
      <w:r>
        <w:t>Бақанас бойында</w:t>
        <w:br/>
        <w:t>өткізген</w:t>
        <w:br/>
        <w:t>Байжомартов Шәкен</w:t>
        <w:br/>
        <w:t>Рамазан колхозында</w:t>
        <w:br/>
        <w:t>бастық болып істейді.</w:t>
        <w:br/>
        <w:t>Ашаршылықтан азып</w:t>
        <w:br/>
        <w:t>шыққан елді аман</w:t>
        <w:br/>
        <w:t>сақтап, ұрпақ өсіріп,</w:t>
        <w:br/>
        <w:t>тұрмыс құру үшін</w:t>
        <w:br/>
        <w:t>күш-қайратын аямаған Шәкен аңшылық</w:t>
        <w:br/>
        <w:t>өнерді жете меңгереді.</w:t>
        <w:br/>
        <w:t>Құс баптап, ит жүгіртіп, аң аулаудың әдіс-</w:t>
        <w:br/>
        <w:t>тәсілдерін қолданып Отан соғысы</w:t>
        <w:br/>
        <w:t>жылдарында интернат, емхананы, әскерге</w:t>
        <w:br/>
        <w:t>кеткен азаматтардың жанұясын</w:t>
        <w:br/>
        <w:t>қырмалының етімен қамтамасыз етуде</w:t>
        <w:br/>
        <w:t>айтарлықтай еңбек етеді. Мемлекеттің</w:t>
        <w:br/>
        <w:t>арнайы беретін тапсырмасы бойынша атқан</w:t>
        <w:br/>
        <w:t>арқар, еліктің сұрпы етін, қасқыр, түлкі,</w:t>
        <w:br/>
        <w:t>қарсақ, борсық, суыр, қоян терілерін зат</w:t>
        <w:br/>
        <w:t>дайындау мекемесіне тапсыратын. Шыңғыс</w:t>
        <w:br/>
        <w:t>өлкесіндегі атақты аңшы - Жақыман, Қабыш,</w:t>
        <w:br/>
        <w:t>Тынысбай сияқты мергендердің жеңіс үшін</w:t>
        <w:br/>
        <w:t>атқарған қызметі ұлан-қайыр. Олар бригада</w:t>
        <w:br/>
        <w:t>болып та, жекелей жүріп те өздеріне берілген</w:t>
        <w:br/>
        <w:t>тапсырысты орындай жүріп қыр малының</w:t>
        <w:br/>
        <w:t>өсіп-өнуіне де қамқоршы болды. Оны</w:t>
        <w:br/>
        <w:t>беткелді қыра бермей, мекен жайынан</w:t>
        <w:br/>
        <w:t>қумай, үйірге түсетін, төл өсіретін кездерінде</w:t>
        <w:br/>
        <w:t>ерекше қамқорлық көрсеткен.</w:t>
        <w:br/>
        <w:t>Шәкен</w:t>
        <w:br/>
        <w:t>Байжомартов</w:t>
        <w:br/>
        <w:t>Кәрібай Оразбайұлы (1904-1941)</w:t>
        <w:br/>
        <w:t>Архатта туған. 1930 жылдары Шыңғыстаудан</w:t>
        <w:br/>
        <w:t>көшіп Үржар ауданының Тасбұлақ совхозына</w:t>
        <w:br/>
        <w:t>барып тұрақтайды. Совхоздың Желдіқара</w:t>
        <w:br/>
        <w:t>деп аталатын елді мекенінде сатушы, есепші,</w:t>
        <w:br/>
        <w:t>ферма бухгалтері болып қызмет етеді. Осы</w:t>
        <w:br/>
        <w:t>совхоздың экономикасының дамуына өзінің</w:t>
        <w:br/>
        <w:t>зор үлесін қосады. 1941 жылы Ұлы Отан</w:t>
        <w:br/>
        <w:t>Мақсат</w:t>
        <w:br/>
        <w:t>Ибраев</w:t>
        <w:br/>
        <w:t>Облыстық жарыста 1-ші жүлдегер</w:t>
        <w:br/>
        <w:t>2003 ж. Қарағанды қаласында өткен</w:t>
        <w:br/>
        <w:t>Буревестник спорт клубының студенттерінің</w:t>
        <w:br/>
        <w:t>ХҮІ спортакиадасында өз салмағы бойынша</w:t>
        <w:br/>
        <w:t>1 орынды жеңіп алып Алтын медальға ие</w:t>
        <w:br/>
        <w:t>болды.</w:t>
        <w:br/>
        <w:t>Мақсат үздік оқумен бірге ұлттық тіл,</w:t>
        <w:br/>
        <w:t>әдебиет, тарихқа ден қойып, спорттық ойын</w:t>
        <w:br/>
        <w:t>түрлеріне көңіл бөліп өзінің шыныққан</w:t>
        <w:br/>
        <w:t>шымыр, рухы жоғары азамат болуын мықтап</w:t>
        <w:br/>
        <w:t>ұстанған түлек.</w:t>
      </w:r>
    </w:p>
    <w:p>
      <w:r>
        <w:t>Қалимаш Қадырова.</w:t>
        <w:br/>
        <w:t>594 ЖУАНТАЯҚ</w:t>
        <w:br/>
        <w:t>жылы серіктестерімен бірігіп жабылып,</w:t>
        <w:br/>
        <w:t>күйреп, құрып бара жатқан ет комбинатын</w:t>
        <w:br/>
        <w:t>аукционда сатып алады. Оған 120,0 млн.</w:t>
        <w:br/>
        <w:t>теңге көлемінде қаржы жұмсап жаңа</w:t>
        <w:br/>
        <w:t>технологиялық үлгідегі жабдықтар қойып</w:t>
        <w:br/>
        <w:t>шығады. 2006 жылдың маусым айынан</w:t>
        <w:br/>
        <w:t>бастап мал қабылдап, өнім шығара</w:t>
        <w:br/>
        <w:t>бастайды. Қазір ет комбинаты қаладағы</w:t>
        <w:br/>
        <w:t>барлық жабық мекемелерді ет және ет</w:t>
        <w:br/>
        <w:t>өнімдерімен қамтамасыз етуде.</w:t>
        <w:br/>
        <w:t>Арнайы жабдықталған сауда дүкендері</w:t>
        <w:br/>
        <w:t>арқылы қала жұртшылығына өз өнімдерін</w:t>
        <w:br/>
        <w:t>сатуды ұйымдастырып отыр.</w:t>
        <w:br/>
        <w:t>2007 жылдың қыркүйегінен бастап ҚР</w:t>
        <w:br/>
        <w:t>сауда және өндіріс министрлігінің “Халал”</w:t>
        <w:br/>
        <w:t>тағамдарды шығару сертификатына ие</w:t>
        <w:br/>
        <w:t>болды. Бұл сертификат бойынша Балқаш ет</w:t>
        <w:br/>
        <w:t>комбинаты өз өнімдерін тек Қазақстан, Орта</w:t>
        <w:br/>
        <w:t>Азия, Ресей емес шетелдік мұсылман</w:t>
        <w:br/>
        <w:t>мемлекеттеріне шығару құқына ие болған.</w:t>
        <w:br/>
        <w:t>Бұл Орталық Қазақстандағы осы құқыққа ие</w:t>
        <w:br/>
        <w:t>болған бірден-бір комбинат. “Халал” өнім</w:t>
        <w:br/>
        <w:t>өндірудің мәні зор, шаруасы мол, талабы</w:t>
        <w:br/>
        <w:t>қатты шаруа болғанымен жас маман Ержан</w:t>
        <w:br/>
        <w:t>Дайырбаев оны іскерлікпен меңгеріп, жаңа</w:t>
        <w:br/>
        <w:t>өндірістік жүйені қалыптастырған. Ол</w:t>
        <w:br/>
        <w:t>мұсылмандықтың шартына сай малды</w:t>
        <w:br/>
        <w:t>бағып, семіртіп дайындауда, бауыздап</w:t>
        <w:br/>
        <w:t>сойып, ет тағамдарын адал өңдеп, сақтау</w:t>
        <w:br/>
        <w:t>талабын қатаң орындауға жетіскен.</w:t>
        <w:br/>
        <w:t>Сондықтан да комбинатта дайындалып</w:t>
        <w:br/>
        <w:t>отырылған ет және тартылған, өңделген ет</w:t>
        <w:br/>
        <w:t>өнімдері тұтынушылардың ризалық</w:t>
        <w:br/>
        <w:t>ықыласына бөленуде.</w:t>
        <w:br/>
        <w:t>Комбинаттан шығатын колбаса,</w:t>
        <w:br/>
        <w:t>концервілердің өзі мұсылманның адал асы</w:t>
        <w:br/>
        <w:t>екеніне ешкім шүбә келтірмейді.</w:t>
        <w:br/>
        <w:t>Комбинат өзіне келіп түсетін мал, құс,</w:t>
        <w:br/>
        <w:t>балықтармен бірге аңшылар тапсыратын</w:t>
        <w:br/>
        <w:t>қоян, елік, арқар сияқты т.б. адал аң етін</w:t>
        <w:br/>
        <w:t>қабылдап оны өңдеуде “Халал" асқа</w:t>
        <w:br/>
        <w:t>қойылатын талапты қатаң сақтап келеді.</w:t>
        <w:br/>
        <w:t>салынған аспалы көпір құрылысында істеп,</w:t>
        <w:br/>
        <w:t>ол біткеннен кейін Семей қаласында</w:t>
        <w:br/>
        <w:t>инспектор, бөлім меңгерушісі болып 03. 2006</w:t>
        <w:br/>
        <w:t>ж. қызмет істеген. 1991 ж. КазГУ-дың заң</w:t>
        <w:br/>
        <w:t>факультетін бітірген. Атқарған еңбектері</w:t>
      </w:r>
    </w:p>
    <w:p>
      <w:r>
        <w:t>үшін жоғарғы басқару орындарының</w:t>
        <w:br/>
        <w:t>сыйлықтарымен, мақтау грамоталарымен</w:t>
        <w:br/>
        <w:t>марапатталған. 1988 ж. МВД СССРІІ медалі,</w:t>
        <w:br/>
        <w:t>“Еңбектегі үздік қызметі үшін” медальмен</w:t>
        <w:br/>
        <w:t>наградталған.</w:t>
        <w:br/>
        <w:t>Азамат Қамалбеков Ауылбек еңбек</w:t>
        <w:br/>
        <w:t>атқарып жүргенде өзінің туған жиені Абилов</w:t>
        <w:br/>
        <w:t>Жәнібек мырзамен ақылдасып өзінің әке-</w:t>
        <w:br/>
        <w:t>шешесінің туған жерінен “Қашым"”</w:t>
        <w:br/>
        <w:t>шаруашылық қожалығын ашып, ауылда</w:t>
        <w:br/>
        <w:t>болып жатқан өмір тынысымен тығыз</w:t>
        <w:br/>
        <w:t>байланыс жасауда.</w:t>
        <w:br/>
        <w:t>Ата жұртының ауылын көріктендіріп, әл-</w:t>
        <w:br/>
        <w:t>тұрмысы төмен, қарттарымен мүгедектеріне</w:t>
        <w:br/>
        <w:t>қамқорлық жасап келе жатқан Ауылбек</w:t>
        <w:br/>
        <w:t>Мұқыр ауылында қажет болып отырған мешіт</w:t>
        <w:br/>
        <w:t>құрлысын салуды мойнына алған еді.</w:t>
        <w:br/>
        <w:t>Әрқашан халықтың іске қамқоршысы болып</w:t>
        <w:br/>
        <w:t>жүрген Қайрат Тұрлыханов, ауыл әкімі</w:t>
        <w:br/>
        <w:t>Шәріпқазы Жылқыайдаров, хатшысы Қанат</w:t>
        <w:br/>
        <w:t>Сұлташев , мектеп мүдірі Жаукенов, кәсіпкер</w:t>
        <w:br/>
        <w:t>Төлеуғазы Иманғалиев, “Қашым"</w:t>
        <w:br/>
        <w:t>қожалығының иесі Жәнібек Абилов және</w:t>
        <w:br/>
        <w:t>соғыс, еңбек ардагері Сәкен Медетбеков,</w:t>
        <w:br/>
        <w:t>Баширов Жанұр, Роллан, Мөкенов Мақсұт,</w:t>
        <w:br/>
        <w:t>кәсіпкер ұста Нұралин Абзал, қожалық</w:t>
        <w:br/>
        <w:t>иелері Демеуханов Құмар, Дуанбеков</w:t>
        <w:br/>
        <w:t>Рымбек, Қабланбеков Болат т.б.</w:t>
        <w:br/>
        <w:t>азаматтардың қолдауымен салып шыққан</w:t>
        <w:br/>
        <w:t>мешітті ашу құрметіне ас берді. Оған</w:t>
        <w:br/>
        <w:t>Семейдегі қос мұнаралы “Әнет баба”</w:t>
        <w:br/>
        <w:t>атындағы мешіттің имамы Тыныштық қажы</w:t>
        <w:br/>
        <w:t>Яхилы қатысып ұлағатты, өсиет сөз сөйледі.</w:t>
        <w:br/>
        <w:t>Асқа облыс, аудан басшыларымен көптеген</w:t>
        <w:br/>
        <w:t>ардагерлер қатынасып ауылдың мәдени-</w:t>
        <w:br/>
        <w:t>рухани, әлеуметтік өмірінің демеушісі</w:t>
        <w:br/>
        <w:t>Ауылбек Қашымұлы Қамабековке деген</w:t>
        <w:br/>
        <w:t>алғысын білдірді.</w:t>
        <w:br/>
        <w:t>ДАНАЛЫҚ ҚАЙНАРЫ - ХАЛЫҚ 599</w:t>
        <w:br/>
        <w:t>ЕЛ ШЕЖІРЕСІН КЕЙІНГІ ҰРПАҚҚА ЖЕТКІЗУШІЛЕР</w:t>
        <w:br/>
        <w:t>Кезінде шежіре атанған, ұрпағына шежіре жазып қалдырған, не оны ауызша айтып</w:t>
        <w:br/>
        <w:t>жеткізген тірі энциклопедия дерлік дария білімді шежіре адамдар Шыңғыстауда</w:t>
        <w:br/>
        <w:t>тобықтыда көп болған, әлі де бар.</w:t>
        <w:br/>
        <w:t>Халық даналығын ұрпағына асыл мұра еткен сол шежіре адамдардың есімін</w:t>
        <w:br/>
        <w:t>құрметпен атаймыз.</w:t>
        <w:br/>
        <w:t>Қызғана Садырбайұлы, Шәкір Әбенов, Ғаббас Байділдәұлы, Қали Мақажанұлы,</w:t>
        <w:br/>
        <w:t>Сләмбек Ниязбеков, Жұмаш Исабаев, Құдайберген Әмірханұлы, Төлеуғали</w:t>
        <w:br/>
        <w:t>Орынбаев, Кәмен Оразалин, Мейрамғали Исатаев.</w:t>
        <w:br/>
        <w:t>Жұмағазы Кенжебайұлы, Шыныбек Оразбеков, Ақатай Жақметов, Қадыр Бектұрұлы</w:t>
        <w:br/>
        <w:t>Сармантаев, Әкімбай.</w:t>
      </w:r>
    </w:p>
    <w:p>
      <w:r>
        <w:t>Сейтқали Қарамендин, Тұмабай- ақын Шайтүймесұлы, Сүлеймен Үйсінбаев,</w:t>
        <w:br/>
        <w:t>Төлеубай Өлмесқұлұлы, Орынбасар Ұлтарақұлы, Әлжасар Ұлтарақұлы, Жұмағали</w:t>
        <w:br/>
        <w:t>Баубеков, Қазихан Исабеков, Марат Жарылғасин.</w:t>
        <w:br/>
        <w:t>Тілеш Жарқынбаев.</w:t>
        <w:br/>
        <w:t>Қали Әлжанұлы, Әмірғали Ақаұлы, Тәңірберген Әміренов, Қарымсақ Қалиматыұлы,</w:t>
        <w:br/>
        <w:t>Долда Смағанбетұлы, Құсайын Жұмагелдіұлы, Қабден Есенғарин, Төлеубек Есенбайұлы.</w:t>
        <w:br/>
        <w:t>Жақып Жұматайұлы, Ләбев Ысқақов, Құсыман Абдрақов.</w:t>
        <w:br/>
        <w:t>Төлеубай Сапаралин, Бейбіт Сапаралы, Кәкім Құмаров,Риза Қаржаубаев</w:t>
        <w:br/>
        <w:t>Исахан Ақынбайұлы, Әнуарбек Исаханов.</w:t>
        <w:br/>
        <w:t>Садық Қасиманов, Төлеубек Тәнекеұлы, Ұлықбек Байырбеков, Мұхаметжан</w:t>
        <w:br/>
        <w:t>Зормұрынов, Ахтанберді Түгелбайұлы, Мағден Ысқақұлы, Ақынжан Тұрарұлы, Қабдолла</w:t>
        <w:br/>
        <w:t>Ескендірұлы, Мамихан Ақтанбердин, Жамықан Ақтанбердин, Несіпхан Айдарханұлы,</w:t>
        <w:br/>
        <w:t>Қабылбек Шоқанбайұлы, Нұғыманбек Абланбекұлы, Жолдыбай Айсанов.</w:t>
        <w:br/>
        <w:t>Нығымет Мағауин, Жұмаш Биболов, Сахан Ақылғазин.</w:t>
        <w:br/>
        <w:t>Сейсен Әлин, Баймұса Рахымбаев, Берікбол Балтабеков.</w:t>
        <w:br/>
        <w:t>Үбіғали Ақынаев, Ұлықбек Рахымбеков.</w:t>
        <w:br/>
        <w:t>Қабыш Әбділманов, Нұри Әміренов, Шабдан Әлмағанбетов, Өзіхан Жекебаев, Камел</w:t>
        <w:br/>
        <w:t>Әбділманов, Фазыл Шалағанов, Дәулетжан Сязханов, Өзіхан Сағынаев.</w:t>
        <w:br/>
        <w:t>Нұғыман Өтепбайұлы, Ұлықпан Өтепбаев, Жамал апай, Күлембай Отарбайұлы, Қабыш</w:t>
        <w:br/>
        <w:t>Керімқұлов, Қали Байторин, Кәлима Орынбекқызы, Мақсұт Сағындықов, Мақту</w:t>
        <w:br/>
        <w:t>Ғылымбаев, Серғазы Қалиев, Мүфтибек Рахымбаев, Сарқытжан Тәуірбеков.</w:t>
        <w:br/>
        <w:t>Рымхан Ғабдуллин, Сләм Ғаббасов, Есімбек Аталықов, Төлеген Райымханов, Таупық</w:t>
        <w:br/>
        <w:t>Досаев.</w:t>
        <w:br/>
        <w:t>Әлімбет Қазыбекұлы, Сабыржан Серікбайұлы, Кенжетілеу Доланбеков. Мұхтар</w:t>
        <w:br/>
        <w:t>Бәшеев, Мұсатай Ақынжанұлы, Дінсіләм Мұсажанұлы, Аюбай Кенесарыұлы, Орынхан</w:t>
        <w:br/>
        <w:t>Әмірханұлы, Шекбай Орынжанов, Зәкен Тілеумбердин, Бимұрат Мұқажанов, Қозыбағар</w:t>
        <w:br/>
        <w:t>Әкімов, Серікқазы Шабданов.</w:t>
        <w:br/>
        <w:t>Ермұса Телібайұлы, Молдағабділғалым Жақұтұлы Әділханов.</w:t>
        <w:br/>
        <w:t>ЖУАНТАЯҚ |</w:t>
        <w:br/>
        <w:t>Роза</w:t>
        <w:br/>
        <w:t>Оразбаева</w:t>
        <w:br/>
        <w:t>Мүхаметкәрім</w:t>
        <w:br/>
        <w:t>Оразбаев</w:t>
        <w:br/>
        <w:t>сақтауісінің үздігі”. М.К.Оразбаев нарықтық</w:t>
        <w:br/>
        <w:t>қатынас кезеңінде Семей облыстық</w:t>
        <w:br/>
        <w:t>денсаулық сақтау жүйесін реформалау</w:t>
        <w:br/>
        <w:t>бағдарламасын (1994-96 ж.ж.) іске асыру,</w:t>
        <w:br/>
        <w:t>және 1992 ж. шыққан “Семей ядролық</w:t>
        <w:br/>
        <w:t>полигонының сынақтарынан зардап шеккен</w:t>
        <w:br/>
        <w:t>азаматтарды әлеуметтік қорғау” заңын іске</w:t>
        <w:br/>
        <w:t>асыруда зор үлес қосқан азамат.</w:t>
        <w:br/>
        <w:t>Мұқаш Кәрімұлы АҚШ-тың Хьюстон</w:t>
      </w:r>
    </w:p>
    <w:p>
      <w:r>
        <w:t>қаласына барған іс сапарында Семей мен</w:t>
        <w:br/>
        <w:t>Хыьостонның медициналық орталықтарының</w:t>
        <w:br/>
        <w:t>партнерлік қатым-қатынастарының</w:t>
        <w:br/>
        <w:t>құжаттарына қол қою рәсіміне қатысты. Бұл</w:t>
        <w:br/>
        <w:t>біздің экономиканың қиын кезеңінде Семей</w:t>
        <w:br/>
        <w:t>медицина мекемелерінің материалдық</w:t>
        <w:br/>
        <w:t>базасын арттыруға зор ықпал еткен және</w:t>
        <w:br/>
        <w:t>Семей жұртшылығына медициналық қызмет</w:t>
        <w:br/>
        <w:t>көрсетуді жақсартуда айтарлық шараларды</w:t>
        <w:br/>
        <w:t>жүзеге асырған маңызды жұмыстар еді.</w:t>
        <w:br/>
        <w:t>Осы еңбектері үшін Мұқаметкәрім Оразбаев</w:t>
        <w:br/>
        <w:t>бірнеше мемлекеттік белгілермен</w:t>
        <w:br/>
        <w:t>марапатталған, денсаулық сақтау</w:t>
        <w:br/>
        <w:t>қызметкерлерінің Республикалық,</w:t>
        <w:br/>
        <w:t>аймақтық, облыстық сьездеріне делегат,</w:t>
        <w:br/>
        <w:t>жергілік кеңестің депутаты болып сайланған,</w:t>
        <w:br/>
        <w:t>ел ортасындағы үлкен абырой иесі.</w:t>
        <w:br/>
        <w:t>Роза Ыдырысқызы Кәрімкеліні</w:t>
        <w:br/>
        <w:t>Оразбаева 1941 жылы наурыздың 1-де</w:t>
        <w:br/>
        <w:t>Шығыс Қазақстан облысы, Таврия</w:t>
        <w:br/>
        <w:t>ауданындағы Әулие деп аталатын елді</w:t>
        <w:br/>
        <w:t>мекенде туған.</w:t>
        <w:br/>
        <w:t>Семей мемлекеттік медициналық</w:t>
        <w:br/>
        <w:t>институттын 1964 жылы бітірген Роза</w:t>
        <w:br/>
        <w:t>Ыдырысқызы еңбек жолын Мақаншы</w:t>
        <w:br/>
        <w:t>аудандық ауруханасында балалар дәрігері,</w:t>
        <w:br/>
        <w:t>аудандық педиатр болып бастап абыройлы</w:t>
        <w:br/>
        <w:t>қызмет атқарды. 1971 жылдан Семейге</w:t>
        <w:br/>
        <w:t>ауысып, облыстық балалар ауруханасында,</w:t>
        <w:br/>
        <w:t>қалалық М4 балалар ауруханасында дәрігер</w:t>
        <w:br/>
        <w:t>болып қызмет істеді.</w:t>
        <w:br/>
        <w:t>1989-2000 жылдарда жаңадан ашылған</w:t>
        <w:br/>
        <w:t>консультативтік диагностикалық орталықта</w:t>
        <w:br/>
        <w:t>балалар бөлімінің меңгерушісі болып жемісті</w:t>
        <w:br/>
        <w:t>атқарды. Жүрек, бүйрек,</w:t>
        <w:br/>
        <w:t>аллергологиялық ауруларының</w:t>
        <w:br/>
        <w:t>маманы Роза ЭКГ кабинетінің</w:t>
        <w:br/>
        <w:t>жұмысын үлгілі ұйымдастырып,</w:t>
        <w:br/>
        <w:t>қызмет</w:t>
        <w:br/>
        <w:t>жоғарғы дәрежелі дәрігер</w:t>
        <w:br/>
        <w:t>танылды. Қажымай-талмай</w:t>
        <w:br/>
        <w:t>халыққа адал, үлкен кәсіби</w:t>
        <w:br/>
        <w:t>деңгейде қызмет еткені үшін</w:t>
        <w:br/>
        <w:t>Ұржар аудандық атқару</w:t>
        <w:br/>
        <w:t>комитетінің, облыстық денсаулық</w:t>
        <w:br/>
        <w:t>сақтау бөлімінің денсаулық сақтау</w:t>
        <w:br/>
        <w:t>Министрлігінің әлденеше рет</w:t>
        <w:br/>
        <w:t>Мақтау грамоталарымен</w:t>
        <w:br/>
        <w:t>марапатталды. 2001 жылы</w:t>
        <w:br/>
        <w:t>Москвада өткен халық емшілерінің</w:t>
        <w:br/>
        <w:t>ІМ халықаралық конгресіне</w:t>
        <w:br/>
        <w:t>қатысып, әйгілі емші Фархат</w:t>
        <w:br/>
        <w:t>атаның формуласы бойынша</w:t>
      </w:r>
    </w:p>
    <w:p>
      <w:r>
        <w:t>ЖУАНТАЯҚ</w:t>
        <w:br/>
        <w:t>Бақыт Ауылбек</w:t>
        <w:br/>
        <w:t>Ерденбекова Қамабеков</w:t>
        <w:br/>
        <w:t>1978 ж. аудандық комсомол</w:t>
        <w:br/>
        <w:t>конференциясына делегат болып еңбек</w:t>
        <w:br/>
        <w:t>жемісінің арқасында құрметке бөленсе, 1983</w:t>
        <w:br/>
        <w:t>жылы аудандық партия конференциясына</w:t>
        <w:br/>
        <w:t>делегат 1985 жылы ХХІ облыстық партия</w:t>
        <w:br/>
        <w:t>конференциясына, 1986 жылы Қазақстан</w:t>
        <w:br/>
        <w:t>Компартиясының ХУШ-сьезінің делегаты</w:t>
        <w:br/>
        <w:t>болып Алматы қаласына барып қайтты. Осы</w:t>
        <w:br/>
        <w:t>сьезден кейін обком мүшелігіне сайланып,</w:t>
        <w:br/>
        <w:t>1988 жылы ХХІ облыстық партия</w:t>
        <w:br/>
        <w:t>конференциясының делегаты. 1990 ж. ХХІІ</w:t>
        <w:br/>
        <w:t>облыстық партия конференция делегаты,</w:t>
        <w:br/>
        <w:t>болып сайланған облыстық Құрмет</w:t>
        <w:br/>
        <w:t>тақтасына ілінген абырой иесі.</w:t>
        <w:br/>
        <w:t>Қалима Қадырова.</w:t>
        <w:br/>
        <w:t>Ауылбек Қашымұлы Қамабеков 7.09.</w:t>
        <w:br/>
        <w:t>1959 ж. Ауыл станциясында Бородулиха</w:t>
        <w:br/>
        <w:t>ауданында дүниеге келген. 1976 ж. орта</w:t>
        <w:br/>
        <w:t>мектепті бітіргеннен кейін Коростелев</w:t>
        <w:br/>
        <w:t>совхозында еңбек жолын қарапайым</w:t>
        <w:br/>
        <w:t>жұмысшыдан бастайды.</w:t>
        <w:br/>
        <w:t>1977 ж. Алматы қаласындағы МВО СССР</w:t>
        <w:br/>
        <w:t>милиция училишесіне түсіп, 1980 ж. бітіріп,</w:t>
        <w:br/>
        <w:t>лейтенант атағын алған. 1980-1999 ж. Семей</w:t>
        <w:br/>
        <w:t>қаласында ішкі істер бөлімінің әр саласында</w:t>
        <w:br/>
        <w:t>қызмет атқарды. 1990-1994 ж. бөлім</w:t>
        <w:br/>
        <w:t>инспекторы, 1994-1997 ж. тергеуші, аға</w:t>
        <w:br/>
        <w:t>тергеуші. 1997-1998 ж. Бахты шекара</w:t>
        <w:br/>
        <w:t>бөлімінде, 1998 ж. Ертіс өзенінің үстінен</w:t>
        <w:br/>
        <w:t>емделген аурулардың нәтижесі туралы сөз</w:t>
        <w:br/>
        <w:t>сөйледі.</w:t>
        <w:br/>
        <w:t>Алматыдағы халық емшілері</w:t>
        <w:br/>
        <w:t>орталығының шешімімен Роза</w:t>
        <w:br/>
        <w:t>Ыдырысқызына Қазақстан</w:t>
        <w:br/>
        <w:t>Республикасының кәсіби емшісі деген атақ</w:t>
        <w:br/>
        <w:t>берілді.</w:t>
        <w:br/>
        <w:t>1996 жылы Роза Ыдырысқызының</w:t>
        <w:br/>
        <w:t>торқалы. тойында диагностикалық</w:t>
        <w:br/>
        <w:t>орталықтағы ұжымы мынадай тілектер</w:t>
        <w:br/>
        <w:t>айтты: “Сіз бүкіл облыстық дәрігерлер</w:t>
        <w:br/>
        <w:t>қауымы таныған, мойындаған жоғары</w:t>
        <w:br/>
        <w:t>дәрежелі мамансыз. Әлденеше кезек</w:t>
        <w:br/>
        <w:t>студент жас мамандықтарды тәрбиелеген</w:t>
        <w:br/>
        <w:t>ұстазсыз!</w:t>
      </w:r>
    </w:p>
    <w:p>
      <w:r>
        <w:t>Сіз еңкейген кәріні, еңбектеген сәбиді</w:t>
        <w:br/>
        <w:t>әлдилеп, ұл әлпештеп, қыз мәпелеген, жар</w:t>
        <w:br/>
        <w:t>аялаған аяулы анасыз! Қазақтың асыл</w:t>
        <w:br/>
        <w:t>қызысыз! Ал ана үшін ең әуелгісі отбасының</w:t>
        <w:br/>
        <w:t>амандығы, шаңырақтарыңыздан шаттық</w:t>
        <w:br/>
        <w:t>кетпесін деп тілейміз!</w:t>
        <w:br/>
        <w:t>Дәрігер болдың - қарапайым қалпыңда,</w:t>
        <w:br/>
        <w:t>Басшы болдың - астамсу жоқ салтында.</w:t>
        <w:br/>
        <w:t>Ұстаз тұтып Ивановты бүгінде,</w:t>
        <w:br/>
        <w:t>Бар тілегі, бар жүрегі халқында!”</w:t>
        <w:br/>
        <w:t>Осы айтылғандар Роза Ыдырысқызының</w:t>
        <w:br/>
        <w:t>бойындағы қасиеттер халқына адал қызмет</w:t>
        <w:br/>
        <w:t>еткен үлкен кәсіби деңгейдегі дәрігер, емші,</w:t>
        <w:br/>
        <w:t>сүйікті адал жар, келін, қамқор ана, апа</w:t>
        <w:br/>
        <w:t>атанып ұл-қыз тәрбиелеп, өсіріп, немере</w:t>
        <w:br/>
        <w:t>сүйіп солардың өмірін қызықтауда.</w:t>
        <w:br/>
        <w:t>Болатбек Әбдікәрімұлы (Болат</w:t>
        <w:br/>
        <w:t>Мұқанұлы) 01.05. 1941 ж. туған. 1959 ж.</w:t>
        <w:br/>
        <w:t>Абай атындағы о/м 1961 ж. М113 орта</w:t>
        <w:br/>
        <w:t>кәсіптік-техникалық училишцеде оқып</w:t>
        <w:br/>
        <w:t>тракторист және 3 дәрежелі дәнекерлеуші</w:t>
        <w:br/>
        <w:t>мамандығын меңгеріп шыққан Болатбек екі</w:t>
        <w:br/>
        <w:t>жыл Абай атындағы совхозда озат</w:t>
        <w:br/>
        <w:t>тракторист, өнертапқыш болып еңбек еткен.</w:t>
        <w:br/>
        <w:t>1969 ж. СЗВИ-ді оқып шыққан соң 1994</w:t>
        <w:br/>
        <w:t>жылға дейін Абай аудандық малдәрігері</w:t>
        <w:br/>
        <w:t>дәріханасының меңгерушісі, 1994 жылдан</w:t>
        <w:br/>
        <w:t>зейнеткерлікке шыққанша облыстың</w:t>
        <w:br/>
        <w:t>Каззооветснабтың Абай ауданындағы</w:t>
        <w:br/>
        <w:t>бөлімшесінің меңгерушісі болған</w:t>
        <w:br/>
        <w:t>Б.Әбдікәрімұлы сол жылдары ауданның мал</w:t>
        <w:br/>
        <w:t>шаруашылығының қарқынды дамып, оның</w:t>
        <w:br/>
        <w:t>өз төлі есебінен өсіп түрлі аурудан аман</w:t>
        <w:br/>
        <w:t>-г--</w:t>
        <w:br/>
        <w:t>БЕНЕН</w:t>
        <w:br/>
        <w:t>Мариямкүл</w:t>
        <w:br/>
        <w:t>Сүлейменова</w:t>
        <w:br/>
        <w:t>Болатбек</w:t>
        <w:br/>
        <w:t>Әбдікәрімұлы</w:t>
        <w:br/>
        <w:t>болып, а/ш өнімдерін мол өндіруге</w:t>
        <w:br/>
        <w:t>айтарлықтай еңбек еткен. Сол үшін</w:t>
        <w:br/>
        <w:t>Б.Әбдікәрімов бірнеше мемлекеттік</w:t>
        <w:br/>
        <w:t>белгілермен марапатталып, салалық</w:t>
        <w:br/>
        <w:t>министрліктің, облыстық басқарманың</w:t>
        <w:br/>
        <w:t>мақтау-мадақтауларына ие болған.</w:t>
        <w:br/>
        <w:t>Мариямкүл Сүлейменова 05. 04. 43 ж.</w:t>
        <w:br/>
        <w:t>Семей облысы, Абралы ауданы Танат</w:t>
        <w:br/>
        <w:t>ауылдық кеңесі Қарашілікте туған.</w:t>
        <w:br/>
        <w:t>1951-1961 ж. Қайнар о/м бітірген.</w:t>
      </w:r>
    </w:p>
    <w:p>
      <w:r>
        <w:t>1961 жылы Абай аудандық емханасының</w:t>
        <w:br/>
        <w:t>жанындағы медучилице бөлімшесінде оқып,</w:t>
        <w:br/>
        <w:t>кіші медбикеш мамандығын алады.</w:t>
        <w:br/>
        <w:t>1961-1994 ж. аудандық емханада кіші</w:t>
        <w:br/>
        <w:t>медбике болып үлгілі еңбек еткен..</w:t>
        <w:br/>
        <w:t>1966 ж. “Тың игеру" медалімен</w:t>
        <w:br/>
        <w:t>марапатталған. Тұрмыста үлгілі, қоғамдық</w:t>
        <w:br/>
        <w:t>жұмыстарға белсене қатынасып өзіне</w:t>
        <w:br/>
        <w:t>тапсырылған міндетті ісін аса</w:t>
        <w:br/>
        <w:t>жауапкершілікпен атқарып келген</w:t>
        <w:br/>
        <w:t>Мариямкүл бірнеше мемлекеттік</w:t>
        <w:br/>
        <w:t>белгілермен марапатталған мамандығы</w:t>
        <w:br/>
        <w:t>бойынша атқарған жұмысы үшін</w:t>
        <w:br/>
        <w:t>жұртшылықтың зор ықыласына</w:t>
        <w:br/>
        <w:t>бөленгендіктен аудандық, облыстық</w:t>
        <w:br/>
        <w:t>әкімшілік тарапынан</w:t>
        <w:br/>
        <w:t>шараларына ие болған.</w:t>
        <w:br/>
        <w:t>мақтау-мадақ</w:t>
        <w:br/>
        <w:t>Сәбигүл Құсайынқызы Мереева</w:t>
        <w:br/>
        <w:t>Сәулебай келіні - 1947 жылы Алтай өлкесі</w:t>
        <w:br/>
        <w:t>Локоть станциясында туған. Кейінде Семей</w:t>
        <w:br/>
        <w:t>Сәбигүл</w:t>
        <w:br/>
        <w:t>Мереева</w:t>
        <w:br/>
        <w:t>Қалыбек</w:t>
        <w:br/>
        <w:t>Маусымбаев</w:t>
        <w:br/>
        <w:t>облысы, Бородулиха ауданы Қарастель</w:t>
        <w:br/>
        <w:t>совхозында тұрып, орталау білім алып еңбек</w:t>
        <w:br/>
        <w:t>жолын бастаған.</w:t>
        <w:br/>
        <w:t>Әке-шешеден ерте қалса да өзінің жігер</w:t>
        <w:br/>
        <w:t>қайратымен ерінбей еңбек етіп,</w:t>
        <w:br/>
        <w:t>айналасындағы қоғамдық ортадан, тәрбие</w:t>
        <w:br/>
        <w:t>алып, ақыл парасаттылықпен зерделі қазақ</w:t>
        <w:br/>
        <w:t>қыздарының бірі болып өскен. Еңбектегі</w:t>
        <w:br/>
        <w:t>табыстары үшін ауылдың озат еңбеккері</w:t>
        <w:br/>
        <w:t>саналған Сәбигүл 12 баланы өмірге әкеліп</w:t>
        <w:br/>
        <w:t>өсіріп, тәрбиелеп, оқытып жеткізген ардақты</w:t>
        <w:br/>
        <w:t>ана. Ол бұл күнде 20 немере, 3 шөбере</w:t>
        <w:br/>
        <w:t>сүйіп, оларға аналық мейірімімен қуат беріп</w:t>
        <w:br/>
        <w:t>отырған әже.</w:t>
        <w:br/>
        <w:t>Сәбигүл Мереева - 1987 ж. 21 октябрьдегі</w:t>
        <w:br/>
        <w:t>СССР Жоғарғы кеңесі президиумының</w:t>
        <w:br/>
        <w:t>жарлығымен “Батыр ана” атанып, “Алтын</w:t>
        <w:br/>
        <w:t>жұлдыз” орденімен марапатталса, 2004</w:t>
        <w:br/>
        <w:t>жылы Наурыздың екінші жұлдызындағы ҚР</w:t>
        <w:br/>
        <w:t>Президентінің жарлығымен “Алтын алқа”</w:t>
        <w:br/>
        <w:t>таққан.</w:t>
        <w:br/>
        <w:t>Кең пейілді, ақкөңіл, көпшіл, бауырмал</w:t>
        <w:br/>
        <w:t>ана - Сәбигүл барлық балаларын ұядан</w:t>
        <w:br/>
        <w:t>ұшырып құтты орнына қондырып, келін</w:t>
      </w:r>
    </w:p>
    <w:p>
      <w:r>
        <w:t>түсіріп, оларды үлгілі өнегеге тәрбиелеп келе</w:t>
        <w:br/>
        <w:t>жатқан бақытты жанұяның берекесі, бақыты.</w:t>
        <w:br/>
        <w:t>Сәбигүлдің жұбайы Бағдат Сәулебайұлы</w:t>
        <w:br/>
        <w:t>өздерін Жуантаяқ ішінде Төлебай, Сары</w:t>
        <w:br/>
        <w:t>ұрпағымыз одан әрі бері қалай</w:t>
        <w:br/>
        <w:t>тарайтынымызды білмейміз дейді. Әкелері</w:t>
        <w:br/>
        <w:t>Сәулебай Отан соғысында шейіт болған</w:t>
        <w:br/>
        <w:t>екен. Бағдаттан 1. Секен(Сабыржан) одан</w:t>
        <w:br/>
        <w:t>Әлия, Баян, Ерсін, 2.</w:t>
        <w:br/>
        <w:t>Ләззат, 3. Бибисара,</w:t>
        <w:br/>
        <w:t>4. Бақтияр одан</w:t>
        <w:br/>
        <w:t>Мадина, Аружан, 5.</w:t>
        <w:br/>
        <w:t>Баян, 6. Батима, одан</w:t>
        <w:br/>
        <w:t>Әлишер, А.</w:t>
        <w:br/>
        <w:t>Қарлығаш, 8.</w:t>
        <w:br/>
        <w:t>Бақтыгүл, 9. Айман,</w:t>
        <w:br/>
        <w:t>10. Бауыржан, одан</w:t>
        <w:br/>
        <w:t>Малика, Ералы,</w:t>
        <w:br/>
        <w:t>Арулана, 11. Жанат,</w:t>
        <w:br/>
        <w:t>одан Камила,</w:t>
        <w:br/>
        <w:t>Альбина, 12. Зарина</w:t>
        <w:br/>
        <w:t>тараған.</w:t>
        <w:br/>
        <w:t>Мекен-жайы:</w:t>
        <w:br/>
        <w:t>Рымбек Өскемен қаласы,</w:t>
        <w:br/>
        <w:t>Көркембаев Рылеев көшесі 20</w:t>
        <w:br/>
        <w:t>үйде.</w:t>
        <w:br/>
        <w:t>Хауа Бұланбаева.</w:t>
        <w:br/>
        <w:t>ҚР оқу ағарту ісінің озаты,</w:t>
        <w:br/>
        <w:t>зейнеткер, қаламгер.</w:t>
        <w:br/>
        <w:t>Қалыбек Маусымбаев 11.02.1948 ж.</w:t>
        <w:br/>
        <w:t>Үржар ауданы Тасбұлақ ауылында туған.</w:t>
        <w:br/>
        <w:t>1965 ж. Аягөзде орта мектепті бітірген.</w:t>
        <w:br/>
        <w:t>1967-70 ж. Әскер қатарында азаматтық</w:t>
        <w:br/>
        <w:t>борышын өтеді. 1970-1990 ж. Шар</w:t>
        <w:br/>
        <w:t>ауданының Бақыршық алтын кеншарында</w:t>
        <w:br/>
        <w:t>әскери тау-кен құтқару бөлімшесінің</w:t>
        <w:br/>
        <w:t>(военизированая горноспасательная часть)</w:t>
        <w:br/>
        <w:t>қызметкері, бөлімше бастығы болып қызмет</w:t>
        <w:br/>
        <w:t>атқарды. Рудник шахтерлерінің</w:t>
        <w:br/>
        <w:t>жұмыстарына хауіпсіздік шараларын дер</w:t>
        <w:br/>
        <w:t>кезінде Мұхият орындауда зор еңбегін</w:t>
        <w:br/>
        <w:t>сіңірген Қалыбек өндеріс ұйымдарының да</w:t>
        <w:br/>
        <w:t>еңбекшілердің де зор құрметіне бөленген</w:t>
        <w:br/>
        <w:t>азамат. 1990 ж. кәсіпкерлікпен айналысады.</w:t>
        <w:br/>
        <w:t>Рымбек Төлеубайұлы Көркембаев</w:t>
        <w:br/>
        <w:t>1949 жылдың 28 желтоқсанында Семей</w:t>
        <w:br/>
        <w:t>қаласының Жаңа-Семей ауданында туған.</w:t>
        <w:br/>
        <w:t>1957-67 ж. “Қызыл-Ту” совхозында, Саржал</w:t>
        <w:br/>
        <w:t>мектебінде оқып, орта білім алған. Мектепте</w:t>
        <w:br/>
        <w:t>оқып жүргенде өте зерек, әсіресе,</w:t>
        <w:br/>
        <w:t>математика пәнінің есептерін ауызша</w:t>
        <w:br/>
        <w:t>шығаратын, шахматшы, аяқ доптың шебері</w:t>
        <w:br/>
        <w:t>болды.</w:t>
        <w:br/>
        <w:t>1970-1972 ж.ж. интернатта бас есепші</w:t>
        <w:br/>
        <w:t>1972 жылы “Қызыл-Ту” кеңшарында</w:t>
      </w:r>
    </w:p>
    <w:p>
      <w:r>
        <w:t>Жайнагүл</w:t>
        <w:br/>
        <w:t>Қасенқызы Кәкімова”!</w:t>
        <w:br/>
        <w:t>1964 жылдың 25:</w:t>
        <w:br/>
        <w:t>ақпанында Павлодар</w:t>
        <w:br/>
        <w:t>облысы, Май ауданының |.</w:t>
        <w:br/>
        <w:t>Май ауылында дүниеге</w:t>
        <w:br/>
        <w:t>келді.</w:t>
        <w:br/>
        <w:t>Еңбек жолын 1981</w:t>
        <w:br/>
        <w:t>жылы Ермак аудандық газ</w:t>
        <w:br/>
        <w:t>бөлімінде бақылаушы-</w:t>
        <w:br/>
        <w:t>диспетчер болып</w:t>
        <w:br/>
        <w:t>бастады. 1982-84 жылдар</w:t>
        <w:br/>
        <w:t>арасында Павлодар-“</w:t>
        <w:br/>
        <w:t>қаласындағы асханалық Жайнагүл</w:t>
        <w:br/>
        <w:t>бұйымдар жасаушы Кәкімова</w:t>
        <w:br/>
        <w:t>зауытында мөрші болып</w:t>
        <w:br/>
        <w:t>жұмыс істеді.</w:t>
        <w:br/>
        <w:t>1984 жылы “Семей ет және сүт</w:t>
        <w:br/>
        <w:t>өнеркәсібі” технологиялық институтына “Сүт</w:t>
        <w:br/>
        <w:t>және сүт өнімдері технологиясы” мамандығы</w:t>
        <w:br/>
        <w:t>бойынша түсіп, 1990 жылы аяқтап, инженер-</w:t>
        <w:br/>
        <w:t>технолог біліктілігін алды.</w:t>
        <w:br/>
        <w:t>Аталған институтты тәмәмдағаннан кейін,</w:t>
        <w:br/>
        <w:t>биохимия кафедрасында ассистент болып</w:t>
        <w:br/>
        <w:t>қызмет атқарды.</w:t>
        <w:br/>
        <w:t>1991-1999 жылдар аралығында Семей</w:t>
        <w:br/>
        <w:t>қаласындағы КазЕСӨҒИ-де ғылыми</w:t>
        <w:br/>
        <w:t>қызметкер болып жұмыс істеді.</w:t>
        <w:br/>
        <w:t>1999 жылы “Семей” мемлекеттік</w:t>
        <w:br/>
        <w:t>университетінің “Сүт және сүт өнімдері</w:t>
        <w:br/>
        <w:t>технологиясы" кафедрасында оқытушы</w:t>
        <w:br/>
        <w:t>қызметін атқарды. Осы жылдың желтоқсан</w:t>
        <w:br/>
        <w:t>айында “Ет, сүт, балық өнімдері және</w:t>
        <w:br/>
        <w:t>тоңазытқыш өнеркәсібі технологиясы”</w:t>
        <w:br/>
        <w:t>мамандығы бойынша аспирантураға түсті.</w:t>
        <w:br/>
        <w:t>2003 жылы кандидаттық диссертацияны</w:t>
        <w:br/>
        <w:t>“Балқытылған сырдың технологиясын</w:t>
        <w:br/>
        <w:t>зерттеу және дамыту” тақырыбы бойынша</w:t>
        <w:br/>
        <w:t>қорғап, техника ғылымының кандидаты</w:t>
        <w:br/>
        <w:t>дәрежесіне ие болды.</w:t>
        <w:br/>
        <w:t>“ХХі ғасырдағы Сібір, Монғолия және</w:t>
        <w:br/>
        <w:t>Қазақстанның ауылшаруашылық өнеркәсібін</w:t>
        <w:br/>
        <w:t>өркендету, тұрақтандыру мәселелері”</w:t>
        <w:br/>
        <w:t>(Новосибирь, 1999), “Ғылым, өнеркәсіп және</w:t>
        <w:br/>
        <w:t>білім интеграциялары, жағдайы және</w:t>
        <w:br/>
        <w:t>Мақсаттары”, (Юрга, 1999), “Қазақстандағы</w:t>
        <w:br/>
        <w:t>жылқы өсірудің дамуы және болашағы”</w:t>
        <w:br/>
        <w:t>(Семей, 1999), “ХХІ ғасырда тамақтану</w:t>
        <w:br/>
        <w:t>мәселесін шешудегі тағам өнеркәсібі</w:t>
        <w:br/>
        <w:t>Ержан</w:t>
        <w:br/>
        <w:t>Дайырбаев</w:t>
      </w:r>
    </w:p>
    <w:p>
      <w:r>
        <w:t>Гүлжан</w:t>
        <w:br/>
        <w:t>Гауриева</w:t>
        <w:br/>
        <w:t>мамандары мен жас ғалымдардың қосқан</w:t>
        <w:br/>
        <w:t>үлесі” (Мәскеу, 1999), “Ғасыр бойындағы</w:t>
        <w:br/>
        <w:t>тағам өнеркәсібі: жағдайы, мәселелері және</w:t>
        <w:br/>
        <w:t>болашағы” (Алматы, 2001) тақырыптардағы</w:t>
        <w:br/>
        <w:t>халықаралық конференцияларға қатынасты.</w:t>
        <w:br/>
        <w:t>Қазақстан Республикасының патенті бар.</w:t>
        <w:br/>
        <w:t>2003 жылдың ақпан айынан бастап,</w:t>
        <w:br/>
        <w:t>Шәкерім атындағы Семей мемлекеттік</w:t>
        <w:br/>
        <w:t>университетінің “Сүт технологиясы,</w:t>
        <w:br/>
        <w:t>стандарттау және сертификаттау және</w:t>
        <w:br/>
        <w:t>биотехнология" кафедрасының меңгерушісі</w:t>
        <w:br/>
        <w:t>болып қызмет атқарады.</w:t>
        <w:br/>
        <w:t>Болат Айшолпанов.</w:t>
        <w:br/>
        <w:t>Ержан Алпысбайұлы Дайырбаев 2.07.</w:t>
        <w:br/>
        <w:t>1962 ж. Алматы қаласында туған. 1975</w:t>
        <w:br/>
        <w:t>жылға дейін Аягөз ауданының Мыңбұлақ</w:t>
        <w:br/>
        <w:t>совхозында тұрған Ержан орталау мектепте</w:t>
        <w:br/>
        <w:t>оқып, 1979 ж. Алматы облысы Талғар</w:t>
        <w:br/>
        <w:t>ауданының Жетікен совхозындағы орта</w:t>
        <w:br/>
        <w:t>мектепті бітірген.</w:t>
        <w:br/>
        <w:t>1980-85 ж. Семейдің технологиялық</w:t>
        <w:br/>
        <w:t>институтының ет технологиясы факультетін,</w:t>
        <w:br/>
        <w:t>1993 ж. Алматының халық шаруашылығы</w:t>
        <w:br/>
        <w:t>инст. бітіріп экономист мамандығын</w:t>
        <w:br/>
        <w:t>меңгерген.</w:t>
        <w:br/>
        <w:t>1985-88 ж. Балқаш ет комбинатында</w:t>
        <w:br/>
        <w:t>мамандығы бойынша еңбек жолын бастаған</w:t>
        <w:br/>
        <w:t>Ержан 1988-91 ж. Балқаш қалалық</w:t>
        <w:br/>
        <w:t>комсомол комитетінде бөлім меңгерушісі</w:t>
        <w:br/>
        <w:t>болып еңбек еткен.</w:t>
        <w:br/>
        <w:t>1991 ж. қалада алғашқылардың бірі болып</w:t>
        <w:br/>
        <w:t>жеке “Кәсіпкер” болып шыққан Ержан 2003</w:t>
        <w:br/>
        <w:t>ТЕГІН БІЛУ - ТЕКТІЛ</w:t>
        <w:br/>
        <w:t>Семей қаласына келіп мамандық алып</w:t>
        <w:br/>
        <w:t>“Большевичка” тігін фабрикасында еңбек</w:t>
        <w:br/>
        <w:t>ете бастаған. Іске шебер, жұмысына</w:t>
        <w:br/>
        <w:t>тиянақты еңбек озаты танылып бірнеше</w:t>
        <w:br/>
        <w:t>мақтау, мадақтау, марапттау құрметіне</w:t>
        <w:br/>
        <w:t>бөленген Б.Қозыбаев 1957 жылы қалалық</w:t>
        <w:br/>
        <w:t>кеңеске депутат болып сайланған.</w:t>
        <w:br/>
        <w:t>1959 жылы Біләлов Мақсұтқа тұрмысқа</w:t>
        <w:br/>
        <w:t>шығып Абай ауданы Қарауыл ауылында</w:t>
        <w:br/>
        <w:t>тұрған жылдары аудандық байланыс</w:t>
        <w:br/>
        <w:t>мекемесінде еткен еңбегінің нәтижесінде</w:t>
        <w:br/>
        <w:t>бірнеше мемлекеттік белгілермен</w:t>
        <w:br/>
        <w:t>марапатталған.</w:t>
        <w:br/>
        <w:t>ізетті келін, инабатты ана болып 6 баланы</w:t>
        <w:br/>
        <w:t>өмірге әкеліп жеткізіп қарт енесін өз</w:t>
        <w:br/>
        <w:t>анасындай құрметтеп, силасып елге үлгілі</w:t>
      </w:r>
    </w:p>
    <w:p>
      <w:r>
        <w:t>жанұяның отының басында береке мен</w:t>
        <w:br/>
        <w:t>ынтымақ орната білген Бақтыжамал ағайын-</w:t>
        <w:br/>
        <w:t>туыс, дос-жаранның ортасында аса</w:t>
        <w:br/>
        <w:t>құрметті.</w:t>
        <w:br/>
        <w:t>1970 ж. семья жағдайымен Семей</w:t>
        <w:br/>
        <w:t>қаласына көшіп келген соң почта-байланыс</w:t>
        <w:br/>
        <w:t>бөлімінде зейнетақы төлеу ісінің</w:t>
        <w:br/>
        <w:t>бақылаушысы болып жемісті еңбек еткен</w:t>
        <w:br/>
        <w:t>Бақтыжамал "Еңбек ардагері” саналы өзі де</w:t>
        <w:br/>
        <w:t>құрметті зейнеткер, ардақты әже бақытына</w:t>
        <w:br/>
        <w:t>бөленіп отыр.</w:t>
        <w:br/>
        <w:t>Арғынбек Ахметжанов.</w:t>
        <w:br/>
        <w:t>Алпысбай Дайрабаев 1939 жылы</w:t>
        <w:br/>
        <w:t>Сарғалдақ ауыл-советінде қазіргі Тоқтамыс</w:t>
        <w:br/>
        <w:t>ауылында туған. 1957 жылы Абай орта</w:t>
        <w:br/>
        <w:t>мектебін бітірген. 1962 жылы Алматы</w:t>
        <w:br/>
        <w:t>зоотехникалық мал дәрігерлік</w:t>
        <w:br/>
        <w:t>институтын бітірген. Мал</w:t>
        <w:br/>
        <w:t>дәрігерлік мамандықпен 1962-ден</w:t>
        <w:br/>
        <w:t>1974 жылдарда Аягөз ауданының</w:t>
        <w:br/>
        <w:t>“Мың-Бұлақ” совхозының бас мал</w:t>
        <w:br/>
        <w:t>дәрігері, партия ұйымының</w:t>
        <w:br/>
        <w:t>хатшысы, “Ақшатау” совхозының</w:t>
        <w:br/>
        <w:t>директоры болған.</w:t>
        <w:br/>
        <w:t>1974 жылдан 1994 жылға дейін</w:t>
        <w:br/>
        <w:t>Алматы облысының Талғар</w:t>
        <w:br/>
        <w:t>ауданының “Жетіген” мал</w:t>
        <w:br/>
        <w:t>бордақылау комплексінде бас</w:t>
        <w:br/>
        <w:t>маман болып қызмет істеген.</w:t>
        <w:br/>
        <w:t>1994 жылдан зейнеткерлікте.</w:t>
        <w:br/>
        <w:t>Семьясы - зайыбы Бектемисова</w:t>
        <w:br/>
        <w:t>Роза жоғарғы білімді экономист. 3</w:t>
        <w:br/>
        <w:t>баласы бар. Екі ұл, бір қыз. Үлкен</w:t>
        <w:br/>
        <w:t>ұлы Дайрбаев Ержан</w:t>
        <w:br/>
        <w:t>Балқаш қаласында</w:t>
        <w:br/>
        <w:t>шағын орта бизнеспен</w:t>
        <w:br/>
        <w:t>айналысады.</w:t>
        <w:br/>
        <w:t>Қалима</w:t>
        <w:br/>
        <w:t>Қадырова.</w:t>
        <w:br/>
        <w:t>Мүхаметкәрім</w:t>
        <w:br/>
        <w:t>(Мұқаш) Кәрімұлы</w:t>
        <w:br/>
        <w:t>Оразбаев 17.1Х.1939</w:t>
        <w:br/>
        <w:t>ж. Семей облысы,</w:t>
        <w:br/>
        <w:t>Үржар ауданы,</w:t>
        <w:br/>
        <w:t>Тасбұлақ ауылында</w:t>
        <w:br/>
        <w:t>туған. 1963 ж. СМИ-ді</w:t>
        <w:br/>
        <w:t>аяқтап Мақаншы</w:t>
        <w:br/>
        <w:t>аудандық</w:t>
        <w:br/>
        <w:t>ауруханасында</w:t>
        <w:br/>
        <w:t>дәругер, бас</w:t>
        <w:br/>
        <w:t>дәрігердің</w:t>
        <w:br/>
        <w:t>орынбасары, 1972-1986 ж. облыстық</w:t>
        <w:br/>
        <w:t>балалар туб.санаторий “Сосна" да бас</w:t>
        <w:br/>
        <w:t>дәрігер, 1989 жылдан тері зауадының</w:t>
        <w:br/>
        <w:t>медициналық-санитарлық емханасының</w:t>
      </w:r>
    </w:p>
    <w:p>
      <w:r>
        <w:t>бас дәрігері. 1993 ж. қаңтарынан Семей</w:t>
        <w:br/>
        <w:t>облысы әкімшілігі жаңындағы Семей</w:t>
        <w:br/>
        <w:t>ядролық полигонының сынақтарының</w:t>
        <w:br/>
        <w:t>зардаптарын жою комитетінің төрағасы,</w:t>
        <w:br/>
        <w:t>1994 ж. Семей облысының денсаулық</w:t>
        <w:br/>
        <w:t>сақтау бөлімінің бастығының бірінші</w:t>
        <w:br/>
        <w:t>орынбасары.</w:t>
        <w:br/>
        <w:t>1996 жылдан кәзіргі уақытқа дейін</w:t>
        <w:br/>
        <w:t>Семейдің М 2 қалалық ауруханасының бас</w:t>
        <w:br/>
        <w:t>дәрігері болып абыройлы еңбек етіп келеді.</w:t>
        <w:br/>
        <w:t>Бірінші категориялық маман “Денсаулық</w:t>
        <w:br/>
        <w:t>Алпысбай</w:t>
        <w:br/>
        <w:t>Дайрабаев</w:t>
        <w:br/>
        <w:t>УІ. ПАЙДАЛАНЫЛҒАН ДЕРЕК КӨЗДЕРІ</w:t>
        <w:br/>
        <w:t>І. Абай, Шәкәрім, Мұхтар еңбектері. Баспадан шыққан Абай, Шәкәрім, Мұхтар және Шыңғыс</w:t>
        <w:br/>
        <w:t>елі жөніндегі көркем шығармалар мен ғылыми еңбектер, анықтама талдаулар;</w:t>
        <w:br/>
        <w:t>І. Қазақ халқының тарихы, елі, жері, тілі, әдет-ғұрпы, дәстүр-салты жөніндегі басылымдар</w:t>
        <w:br/>
        <w:t>мен тарихи деректер, анықтамалар, “Қазақ шежіресі" хақындағы басылымдар мен ата, ру,</w:t>
        <w:br/>
        <w:t>әулет шежірелері;</w:t>
        <w:br/>
        <w:t>ШІ. Құмдағы тобықтылардың, Айқым Қалқаман тобықтыларының, Дадан тобықтылардың</w:t>
        <w:br/>
        <w:t>шежірелері: Шыңғыстаудағы шежіре атанған адамдардың жазып қалдырғандары, айтып</w:t>
        <w:br/>
        <w:t>жеткізгендері;</w:t>
        <w:br/>
        <w:t>ІМ. Жетісу, Шымкент, Түркістан, Шардара, Жетісай өлкесінде, Алатау, Алматы Балқаш,</w:t>
        <w:br/>
        <w:t>Тоқырауын, Ақтоғай өңірінде, Алтай, Тарбағатай аймағында болғанда кездескен шежірешілердің</w:t>
        <w:br/>
        <w:t>айтып, жазғандары берген деректері;</w:t>
        <w:br/>
        <w:t>У. Тобықты баласы деген адамдардың өмірі, ерлік, еңбек үлгісі, адамгершілік, азаматтық</w:t>
        <w:br/>
        <w:t>болмысы жөніндегі энциклопедияларда, монографияларда үлкенді-кіші ғылым еңбектермен</w:t>
        <w:br/>
        <w:t>естеліктердегі анықтамалар; баспасөз бетіндегі деректер мен хабарлар;</w:t>
        <w:br/>
        <w:t>МІ. Семей, Алматы, Өскемен, Шымкент, Балхаш, Омбы қалаларындағы мұражайлар мен</w:t>
        <w:br/>
        <w:t>мұрағат-қорларында сақталған қазыналар;</w:t>
        <w:br/>
        <w:t>УН. Мына төменде есімі құрметпен аталып отырылған дана көңілді, дархан пейілді қандас</w:t>
        <w:br/>
        <w:t>туыстарымыздың ұсынған деректері, фото суреттері</w:t>
        <w:br/>
        <w:t>шежірені түзуге негізге алынды:</w:t>
        <w:br/>
        <w:t>Төкен Оразбаев, Орынғазы Сейтенов, Көлембай Әлімбеков, Тілеухан Молдақанов, Қоңыр</w:t>
        <w:br/>
        <w:t>Ыбырайханов, Төкен Дүйсекин, Орынбек Жұмашев.</w:t>
        <w:br/>
        <w:t>Сләм Қайсаұлы, Ғазиз Бозаев, Какима Молдабекова, Серікхан Рүстемов.</w:t>
        <w:br/>
        <w:t>Төлеубек Қарамендин, Мұрат Сұлтанбеков, Данила Мұсағалиқызы, Мақсат Жарылғасин.</w:t>
        <w:br/>
        <w:t>Рақым Борсықбаев, Балтабек Нұранов, Болатбек Қысатаев, Шайзат Борсықбаева.</w:t>
        <w:br/>
        <w:t>Бейсен Жұмагелдин, Нығыметжан Жұмағұлов, Нұрмұхан Кемелбайұлы, Мұратхан Қорғанбаен,</w:t>
        <w:br/>
        <w:t>Рысбек Ақшекин, Ғылымбек Сламұлы, Қалкен Бәттақұлы, Мұрат Кенжебекұлы, Бақытбек</w:t>
        <w:br/>
        <w:t>Уәлиев, Қабден Бейқамбекав, Орынбек Мұқатайұлы, Ғазиз Қабдырақманов.</w:t>
        <w:br/>
        <w:t>Ақбөпе Сытдықова, Разия Жакупова, Дина Турағұлқызы, Төкен Сексенбаев.</w:t>
      </w:r>
    </w:p>
    <w:p>
      <w:r>
        <w:t>Нағима Құмарова, Сырым Қалиев, Жұмағазы Әйкішев.</w:t>
        <w:br/>
        <w:t>Ғабиден Жексенбинов, Мұрат Рахымжанов.</w:t>
        <w:br/>
        <w:t>Жошы Қасиманов, Мұхан Қаржаубайұлы, Ермек Шәріпханов, Қабыкен Болдыханов, Тілеухан</w:t>
        <w:br/>
        <w:t>Тағлиманов, Лазо Танеке, Ләтифа Жайсаңбаева, Ғизат Күзенбаев, Өмірғали Кәрімов, Болатқали</w:t>
        <w:br/>
        <w:t>Құндақов, Мұқташ Момынғазин, Базарбай Бейсенбаев, Нұрбике Оразбекова, Қанатқали</w:t>
        <w:br/>
        <w:t>Құндақов, Зікеш Мағденов, Бақыт Бозқозина, Қоқан Мәмиханов, Тұраққазы Шоқанбаев,</w:t>
        <w:br/>
        <w:t>Сайлауғазы Айдарханұлы, Берікхан Жамыханов, Қабдеш Аймұханбетов, Төлепалды, Ералы</w:t>
        <w:br/>
        <w:t>Оразбайұлдары, Роза Сакенова, Болат Сүйіндіков</w:t>
        <w:br/>
        <w:t>Қуантхан Иманғалиев, Айтқаным Ахметбекова.</w:t>
        <w:br/>
        <w:t>Қайыр Әлин, Сүният Тұрысбеков, Орал Арғынбеков.</w:t>
        <w:br/>
        <w:t>Мейраш Сапақбаев, Демеухан Боранбаев, Мұқташ Садуақасов, Отантай Кәріпжанов, Асқын</w:t>
        <w:br/>
        <w:t>Әбділманов, Қаратай Алатаев, Мағрипа Тілеубекова.</w:t>
        <w:br/>
        <w:t>Олардың ұлттық тағам түрлерін шығаруда</w:t>
        <w:br/>
        <w:t>да өзіндік ізденістері мен табыстары көп.</w:t>
        <w:br/>
        <w:t>Мұсылман елдеріне өз өнімдерін шығара</w:t>
        <w:br/>
        <w:t>бастаған Ержан Дайырбаев басқаратын</w:t>
        <w:br/>
        <w:t>комбинат ол елдермен Қазақстан</w:t>
        <w:br/>
        <w:t>Республикасының достық байланысын</w:t>
        <w:br/>
        <w:t>нығайтуда да айтарлықтай үлгілі еңбек етіп</w:t>
        <w:br/>
        <w:t>келеді.</w:t>
        <w:br/>
        <w:t>Қасымжан Қағазбеков.</w:t>
        <w:br/>
        <w:t>Гүлжан Мұхаметқалиқызы Гауриева</w:t>
        <w:br/>
        <w:t>1962 жылы 15 желтоқсанда Семей</w:t>
        <w:br/>
        <w:t>қаласында дүниеге келді. Әкесі -</w:t>
        <w:br/>
        <w:t>Даулетхожанов Мұхаметқали Бейсенұлы,</w:t>
        <w:br/>
        <w:t>анасы - Даулетхожанова Зылиха Аханқызы</w:t>
        <w:br/>
        <w:t>Жанұяда 6 бала.</w:t>
        <w:br/>
        <w:t>Гүлжан орта мектепті бітіргеннен кейін,</w:t>
        <w:br/>
        <w:t>1980 жылы Алматының шетел тілдер</w:t>
        <w:br/>
        <w:t>педагогикалық институтына түсіп, оны 1985</w:t>
        <w:br/>
        <w:t>жылы бітірген. Он жыл бойы Семей</w:t>
        <w:br/>
        <w:t>қаласында ағалшын тілі мұғалімі болып</w:t>
        <w:br/>
        <w:t>жұмыс істеген. 1995 жылдан бастап қазіргі</w:t>
        <w:br/>
        <w:t>уақытта Шәкәрім атындағы Семей</w:t>
        <w:br/>
        <w:t>мемлекеттік университетінде аударма</w:t>
        <w:br/>
        <w:t>теориясы және практикасы кафедрасын</w:t>
        <w:br/>
        <w:t>басқарады.</w:t>
        <w:br/>
        <w:t>2004 жылы кандидаттық диссертацияны</w:t>
        <w:br/>
        <w:t>қорғады. Ғылыми дәрежесі - педагогика</w:t>
        <w:br/>
        <w:t>ғалымының кандидаты. Тұрмыста, 2 бала</w:t>
        <w:br/>
        <w:t>тәрбиелеп өсіріп келе жатқан ана.</w:t>
        <w:br/>
        <w:t>Болат Айшолпанов.</w:t>
        <w:br/>
        <w:t>Береке Аманкелдіұлы Рахымғалиев</w:t>
        <w:br/>
        <w:t>1963 ж. 27 қазанда Абай ауданы Шаған</w:t>
        <w:br/>
        <w:t>ауылында туған.</w:t>
        <w:br/>
        <w:t>Шаған ауылындағы Жанғазы</w:t>
        <w:br/>
        <w:t>Молдағалиев атындағы орта мектептен соң</w:t>
        <w:br/>
        <w:t>1987 ж. Семейдің медициналық институтын</w:t>
        <w:br/>
        <w:t>бітірген дәрігер Береке мамандығы</w:t>
      </w:r>
    </w:p>
    <w:p>
      <w:r>
        <w:t>бойынша еңбек ете бастаған.</w:t>
        <w:br/>
        <w:t>Сүйікті мамандығы бойынша еңбек етіп</w:t>
        <w:br/>
        <w:t>ғылыми іздену жолынан өтіп, 1996 жылы</w:t>
        <w:br/>
        <w:t>медицина ғылымының кандидаты атағын</w:t>
        <w:br/>
        <w:t>қорғап шыққан ғалым, аймаққа аты әйгілі</w:t>
        <w:br/>
        <w:t>үздік маман, абыройлы дәрігер.</w:t>
        <w:br/>
        <w:t>Болатбек Айшолпанов.</w:t>
        <w:br/>
        <w:t>Лейла Мұхаметкәрімқызы Әкімбекова</w:t>
        <w:br/>
        <w:t>1965 жылы мамырдың 31 туған. 1989 жылы</w:t>
        <w:br/>
        <w:t>Семей мемлекеттік медициналық</w:t>
        <w:br/>
        <w:t>ГІН БІЛУ - ТЕКТІЛІК |595 |</w:t>
        <w:br/>
        <w:t>институтын бітіріп,</w:t>
        <w:br/>
        <w:t>дәрігер-емдеуші</w:t>
        <w:br/>
        <w:t>мамандығын алып</w:t>
        <w:br/>
        <w:t>шықты. Оқуды</w:t>
        <w:br/>
        <w:t>бітіргеннен кейін</w:t>
        <w:br/>
        <w:t>облыстық клиникалық</w:t>
        <w:br/>
        <w:t>ауруханада дәрігер</w:t>
        <w:br/>
        <w:t>болып жұмыс істеді.</w:t>
        <w:br/>
        <w:t>1990 жылдан бастап</w:t>
        <w:br/>
        <w:t>СМИ микробиология</w:t>
        <w:br/>
        <w:t>кафедрасына ассисент</w:t>
        <w:br/>
        <w:t>болып қабылданды.</w:t>
        <w:br/>
        <w:t>7 Педагогикалық</w:t>
        <w:br/>
        <w:t>қызметін істеп жүріп</w:t>
        <w:br/>
        <w:t>ғылыми жұмысымен</w:t>
        <w:br/>
        <w:t>шұғылдана бастады. (8</w:t>
        <w:br/>
        <w:t>ғылыми тиімді</w:t>
        <w:br/>
        <w:t>ұсыныстар берілді, баспаханаға ғылыми</w:t>
        <w:br/>
        <w:t>мақалалар жазды). 1992 жылы кандидаттық</w:t>
        <w:br/>
        <w:t>диссертация қорғап, осы жылы “медицина</w:t>
        <w:br/>
        <w:t>ғылымының кандидаты" деген атаққа ие</w:t>
        <w:br/>
        <w:t>болды.</w:t>
        <w:br/>
        <w:t>СМИ кафедрасында істеп жүріп Шәкәрім</w:t>
        <w:br/>
        <w:t>атындағы Семей педагогикалық институты</w:t>
        <w:br/>
        <w:t>жанындағы екіжылдық шет тілдер кешкі</w:t>
        <w:br/>
        <w:t>курсын 1995 жылдың мамыр айында “өте</w:t>
        <w:br/>
        <w:t>жақсы” деген бағамен тамамдады. 1997</w:t>
        <w:br/>
        <w:t>жылы Ұлыбритания (Лондон қаласы)</w:t>
        <w:br/>
        <w:t>халықаралық мектебінде тіл бойынша оқу</w:t>
        <w:br/>
        <w:t>оқып, өтілімнен өтті.</w:t>
        <w:br/>
        <w:t>1998 жылы қаңтар айынан бастап</w:t>
        <w:br/>
        <w:t>кәсіпкерлікпен шұғылданады. Мемлекеттік</w:t>
        <w:br/>
        <w:t>тілді ағалшын, қытай т.б. тілдерді оқыту үшін</w:t>
        <w:br/>
        <w:t>“ОлИс” атты білім орталығын ашты. 1998</w:t>
        <w:br/>
        <w:t>жылы мамыр айында “Адмирал Нельсон"</w:t>
        <w:br/>
        <w:t>атты ағылшын клубын ашып, Америка</w:t>
        <w:br/>
        <w:t>Құрама Штатындағы мұғалімдерімен тығыз</w:t>
        <w:br/>
        <w:t>байланыста болды.</w:t>
        <w:br/>
        <w:t>1999 жылы кіші және орта бизнестің</w:t>
        <w:br/>
        <w:t>кәсіпкерлерінің Ассоциациясына кіріп, осы</w:t>
        <w:br/>
        <w:t>ұйымның белсенді мүшесі болды. 2000</w:t>
        <w:br/>
        <w:t>жылы Алматы қаласында екінші жоғары білім</w:t>
        <w:br/>
        <w:t>алды (“Қайнар” университеті). 2006 жылы</w:t>
      </w:r>
    </w:p>
    <w:p>
      <w:r>
        <w:t>“ОлИс” білім орталығы фирмасын кеңейтіп</w:t>
        <w:br/>
        <w:t>ұйымдастырды.</w:t>
        <w:br/>
        <w:t>Тұрмыста. Жұбайы - Әкімбеков Болат</w:t>
        <w:br/>
        <w:t>Рымғалиұлы, Семей аймақтық қоршаған</w:t>
        <w:br/>
        <w:t>ортаны қорғау басқармасының басшысы.</w:t>
        <w:br/>
        <w:t>Екеуі ұлдарын тәрбиелеп отыр. Әкімбеков</w:t>
        <w:br/>
        <w:t>Олжас - қазақ-түрік лицейінің түлегі,</w:t>
        <w:br/>
        <w:t>Лейла</w:t>
        <w:br/>
        <w:t>Әкімбекова</w:t>
        <w:br/>
        <w:t>600</w:t>
        <w:br/>
        <w:t>ДАНАЛЫҚ ҚАЙНАРЫ - ХАЛЫҚ</w:t>
        <w:br/>
        <w:t>Құнанбай Өскенбайұлы, Абай Құнанбайұлы, Шәкәрім Құдайбердіұлы,</w:t>
        <w:br/>
        <w:t>Мұхтар Әуезов, Әрхам Ысқақов, Ахат Құдайбердиев, Ысқақ Рысайұлы,</w:t>
        <w:br/>
        <w:t>Шыңғыс Әзімбаев, Ахмет Әуезов, Балтақай Толғанбаев, Ниязбек Алдажаров,</w:t>
        <w:br/>
        <w:t>Мінәш Ысқақова, Азат Әрхамұлы.</w:t>
        <w:br/>
        <w:t>Тұмабай Мұңсызбайұлы, Шахан Дулатұлы, Медғат Құлжанов, Егізхан</w:t>
        <w:br/>
        <w:t>Шаханұлы.</w:t>
        <w:br/>
        <w:t>Базарбек Науанбайұлы, Тәңірберген (Тәмен) Балиұлы, Шыңғысхан</w:t>
        <w:br/>
        <w:t>Көрпебайұлы, Молдағали Имаханов, Қайдарғали Хасенұлы.</w:t>
        <w:br/>
        <w:t>Қатпа Қорамжанұлы, Рахым Жандабайұлы, Тілеке Орынбайұлы, Ахметбек</w:t>
        <w:br/>
        <w:t>Нұртазаұлы, Бөпебай Тұлғажанов, Ахмет Байкенов, Мадияр Түсіпұлы,</w:t>
        <w:br/>
        <w:t>Мұқатай Мұсабекұлы, Құлшерік Бұланбаев, Тоқтарқожа Шаланұлы, Қайырхан</w:t>
        <w:br/>
        <w:t>Ақылханов, Жайлаухан Арыстанбекұлы, Жарықдін Даниярұлы, Жақсыкелді</w:t>
        <w:br/>
        <w:t>Сүлейменұлы, Бейсенбай ақсақал Есенкелді Сармұрзин, Мейрамбек</w:t>
        <w:br/>
        <w:t>Жанболатұлы, Кеңесбек Танин.</w:t>
        <w:br/>
        <w:t>Қуандық Байтілеуұлы, Ыбырай Матайұлы, Сләм Еспенбетов, Боранбай</w:t>
        <w:br/>
        <w:t>Алпысбайұлы, Жағыпар Жамансарин, Ақыш Ахметжанұлы, Омарбек</w:t>
        <w:br/>
        <w:t>Диханбайұлы, Бекбатыр Қаракесекұлы, Нұғыман Теміров, Жағыпар</w:t>
        <w:br/>
        <w:t>Жүнісжанов, Оразбай Хасенов, Мұхан Асқаров, Кәбира Сләмбекова,</w:t>
        <w:br/>
        <w:t>Мұхтарбек Әукин, Сәрке Жақыпұлы, Құралбек Жакеев.</w:t>
        <w:br/>
        <w:t>Көкбай Жанатайұлы, Қаратай Сапақұлы, Әкімбай Сапақұлы, Ыбырайша</w:t>
        <w:br/>
        <w:t>Мұсатайұлы, Нұрмұхан Аянбайұлы, Мақұлбай Нұранбайұлы, Әбдірахман</w:t>
        <w:br/>
        <w:t>(Әбіш) Ботақазыұлы, Жұмакүлбай Базарбаев, Шәріпқазы Әбдірахманұлы,</w:t>
        <w:br/>
        <w:t>Жақып Садырбайұлы, Сабит Нұғыманұлы, Бегімхан Мұсатайұлы, Шәкерхан</w:t>
        <w:br/>
        <w:t>Тоқмадиұлы, Жақын Садырбайұлы, Лұқпан Дәуітбайұлы, Смағұл Оразғұлұлы,</w:t>
        <w:br/>
        <w:t>Шәкен Ташкенбаев, Кенжебек Балапанов, Бекен Исабаев, Әсемхан</w:t>
        <w:br/>
        <w:t>Сләмханов, Қалыңбай Қилыбаев, Кеңесбек Ертуғанов, Тұрсынғали Мұханов,</w:t>
        <w:br/>
        <w:t>Тұрғали Әкірамов, Арна Кәкітаев.</w:t>
        <w:br/>
        <w:t>Әлімбай Мұрақор Әлпеисұлы, Дәндібай Қарақазы Амандосұлы, Мақсұт</w:t>
        <w:br/>
        <w:t>болыс, Әшірбек болыс, Мырзамұрат Төлтеұлы, Сахы Мамашәріпұлы, Мырза</w:t>
        <w:br/>
        <w:t>Наурызбайұлы, Қайырбек Тәңірбергенұлы, Төлеген Мамашәріпұлы, Әбдіраман</w:t>
        <w:br/>
        <w:t>Айбасұлы, Құттымұрат Алдадосұлы, Бердібай Қалымбетұлы, Құрбанәлі</w:t>
        <w:br/>
        <w:t>Жүрсінбайұлы, Мырзахмет Смайылұлы.</w:t>
        <w:br/>
        <w:t>Дүрленбек Шалқаров, Мұхамеджан Аймағанбетұлы, Сәтбек Омаров, Зікір</w:t>
        <w:br/>
        <w:t>молла, Зәйіт Тілеубергенов, Жағыпар Ақбергенов, Мағауия Қамзин,</w:t>
        <w:br/>
        <w:t>Жақсырахым Ғалыұлы, Зияда Қоянбайұлы Аманбаев, Сейілбек Станбекұлы,</w:t>
        <w:br/>
        <w:t>Аятай Доспанов, Құлмахамбет Қынашаұлы, Әлімхан Мақажанұлы, Мұсатай</w:t>
        <w:br/>
        <w:t>Мұқашев, Садуақас Әлібайұлы, Есжан Сыздықұлы, Кенжеқара Жүкежанов,</w:t>
        <w:br/>
        <w:t>Мұқи Сағынаев, Сейітхан Исаев, Қасымжан Қағазбеков, Тілеуберген Нұрашев,</w:t>
      </w:r>
    </w:p>
    <w:p>
      <w:r>
        <w:t>Иманғали Нүгербеков, Мүсілім Көшербаев, Әрін Әбділдәұлы.</w:t>
        <w:br/>
        <w:t>Әбіш Қарсамбекұлы, Өсербай Маймақұлы, Сәду Ақбергенов, Бақай апай</w:t>
        <w:br/>
        <w:t>Әлтайқызы, Леймен Ибраев, Әбдірахман Өміржанов, Қалиасқар Еркінбекұлы,</w:t>
        <w:br/>
        <w:t>Білал Әбілғазин, Мерғали Ибраев, Айтқали Адасханов, Асқанбай Икеұлы,</w:t>
        <w:br/>
        <w:t>Нұрғали Құрманғожин, Мұздыбай Өмірбекұлы, Серікқазы Құрманұлы.</w:t>
        <w:br/>
        <w:t>Айтбек</w:t>
        <w:br/>
        <w:t>Кәкімов</w:t>
        <w:br/>
        <w:t>Рысбек</w:t>
        <w:br/>
        <w:t>Көркебаев</w:t>
        <w:br/>
        <w:t>класқа барып, 1970 жылы бітіріп шыққан.</w:t>
        <w:br/>
        <w:t>1970 ж. 27.06 айынан 1971 жылдын 29.05</w:t>
        <w:br/>
        <w:t>дейін “Жалын” атты комсомол жастар</w:t>
        <w:br/>
        <w:t>бригадасында шопан болған. 1971-73 ж</w:t>
        <w:br/>
        <w:t>аралығында Совет Армиясының қатарында</w:t>
        <w:br/>
        <w:t>азаматтық борышын өтеген. 1973-78 ж. 24</w:t>
        <w:br/>
        <w:t>ақпанына дейін “Қызыл-Ту” совхозының</w:t>
        <w:br/>
        <w:t>бастауыш комсомол ұйымының секретары,</w:t>
        <w:br/>
        <w:t>2 жыл қатарынан аудандық комсомол</w:t>
        <w:br/>
        <w:t>комитетінің бюро мүшесі Болгария,</w:t>
        <w:br/>
        <w:t>Чехославакия, Румыния, Венгерия,</w:t>
        <w:br/>
        <w:t>Югославия, Австрия елдерінде</w:t>
        <w:br/>
        <w:t>комсомолдық тегін жолдамамен барып</w:t>
        <w:br/>
        <w:t>қайтқан. 1978 ж Молдағалиев атындағы</w:t>
        <w:br/>
        <w:t>совхоздың жұмысшылар комитетінің</w:t>
        <w:br/>
        <w:t>председателі 1980-1984 Медеу селолық</w:t>
        <w:br/>
        <w:t>Советінің председателі, 1984-1997 ж.ж. Соц-</w:t>
        <w:br/>
        <w:t>Қазақстан сегіз жылдық Т.Ысмаилов</w:t>
        <w:br/>
        <w:t>атындағы Айнабұлақ орта мектептерінде</w:t>
        <w:br/>
        <w:t>директор. 1997 жылдан бері ж.Молдағалиев</w:t>
        <w:br/>
        <w:t>атындағы орта мектепте мұғалім болып келе</w:t>
        <w:br/>
        <w:t>жатқан, 2004 ж. Қазақстан Республикасы</w:t>
        <w:br/>
        <w:t>Журналистер одағының мүшесі Рысбек</w:t>
        <w:br/>
        <w:t>Көркембаев Республикалық “Егеменді</w:t>
        <w:br/>
        <w:t>Қазақстан”, “Дала мен қала”, “Ертіс өңірі”,</w:t>
        <w:br/>
        <w:t>облыстық “Семей таңы”, “Демократия”,</w:t>
        <w:br/>
        <w:t>“Ұстаз. Білім. Шәкірт” газетерімен тығыз</w:t>
        <w:br/>
        <w:t>байланыс жасап, тұрады. Р.Т.Көркембаев</w:t>
        <w:br/>
        <w:t>“Жас қаламгер” атты тілшілер тобын құрып,</w:t>
        <w:br/>
        <w:t>оларды теориялық және тәжрибелік</w:t>
        <w:br/>
        <w:t>жағынан оқыту, тәрбиелеу бағдарламасын</w:t>
        <w:br/>
        <w:t>жасап, жүзеге асырып келеді. Сол қатарда</w:t>
        <w:br/>
        <w:t>ақын оқушыларда таныла бастады.</w:t>
        <w:br/>
        <w:t>Жергілікті кеңеске бірнеше мәртебе</w:t>
        <w:br/>
        <w:t>депутат болып сайланған, қазіргі</w:t>
        <w:br/>
        <w:t>Республикалық Отан саяси партиясының</w:t>
        <w:br/>
        <w:t>Абай ауданы аумағындағы Тоқтамыс</w:t>
        <w:br/>
        <w:t>ауылдық бастауыш ұйымының төрағасы</w:t>
        <w:br/>
        <w:t>Рысбек Көркембаев “Қазақстан</w:t>
        <w:br/>
        <w:t>Республикасының Конституциясына - 10</w:t>
        <w:br/>
        <w:t>жыл" атты мерекелік. медалімен</w:t>
        <w:br/>
        <w:t>марапатталды. Ата Заңымыздың айтулы</w:t>
        <w:br/>
        <w:t>мерекесінде осындай мерейге бөленген,</w:t>
      </w:r>
    </w:p>
    <w:p>
      <w:r>
        <w:t>ұлтжанды танымал азамат.</w:t>
        <w:br/>
        <w:t>Айтқаным Ахметбекова.</w:t>
        <w:br/>
        <w:t>Айтбек Қалиұлы Кәкімов 1953 жылы 12</w:t>
        <w:br/>
        <w:t>тамызда Семей қаласында туған.</w:t>
        <w:br/>
        <w:t>1970 жылдан 1975 жылға дейін Жамбыл</w:t>
        <w:br/>
        <w:t>жеңіл және тамақ өнеркәсіптері</w:t>
        <w:br/>
        <w:t>технологиялық институтының Семейдегі</w:t>
        <w:br/>
        <w:t>филиалында “Тамақ өнеркәсібінің</w:t>
        <w:br/>
        <w:t>машиналары мен аппараттары” мамандығы</w:t>
        <w:br/>
        <w:t>бойынша оқып, оны үздік бітірген. Біліктілігі</w:t>
        <w:br/>
        <w:t>- “инженер-механик”.</w:t>
        <w:br/>
        <w:t>Еңбек жолын Мәскеу қаласында іс-</w:t>
        <w:br/>
        <w:t>тәжірибеден өту кезінде,Бүкілодақтық тамақ</w:t>
        <w:br/>
        <w:t>өнеркәсібі машиналарын жасау</w:t>
        <w:br/>
        <w:t>конструкторлық-эксперименттік</w:t>
        <w:br/>
        <w:t>ЖАҚСЫНЫҢ АТЫ ӨШПЕЙДІ " КЕНЕ 7222.-603</w:t>
        <w:br/>
        <w:t>Көкшеден шыққан 4Б.Төлеуғазы Иманғалиев 85</w:t>
        <w:br/>
        <w:t>“Әйгілі адамдар, елеулі есімділер” 46.Бану Қилыбаева 86</w:t>
        <w:br/>
        <w:t>47.Марат Ильясов 86</w:t>
        <w:br/>
        <w:t>1.Қаратай Сапақұлы 57 |48.Нұрбек Әбәділов 87</w:t>
        <w:br/>
        <w:t>2.Көкбай Жанатайұлы 58 |49.Мұрат Ильясов 87</w:t>
        <w:br/>
        <w:t>З.Жұмагүл Райымбекова 61 |50.Еркін Еңкебаев 87</w:t>
        <w:br/>
        <w:t>4.Исабай Кәнібайұлы 62 |51.Жандос Әубәкіров 87</w:t>
        <w:br/>
        <w:t>5.Ережеп Нұрмағанбетов 64 |52.Әлімхан Қасенұлы 88</w:t>
        <w:br/>
        <w:t>6.Нұрмақан Аянбайұлы 64</w:t>
        <w:br/>
        <w:t>7.Мұса Рысжанұлы 65 Құмдағы тобықтылардан шыққан</w:t>
        <w:br/>
        <w:t>8.Мұхаметқали Әмірханұлы 66 “Әйгілі адамдар, елеулі есімділер”</w:t>
        <w:br/>
        <w:t>9.Сәбит Нұғыманов 66</w:t>
        <w:br/>
        <w:t>10.Смағұл Сүлейменов 66 |1.Ақбала күйші 159</w:t>
        <w:br/>
        <w:t>11.Ахметшәріп Абдолаұлы 67 |2.Шады Әлпейісов 163</w:t>
        <w:br/>
        <w:t>12.Шарбан Ботақазықызы 67 |3З.Қуандық би Төребайұлы 163</w:t>
        <w:br/>
        <w:t>13.Шакерқан Тоқмадиұлы 69 |4.Әбдірайым Байтұрсынов 163</w:t>
        <w:br/>
        <w:t>14.Қайныш Мейрамғалиева 70 |5.Әшірбек Баймұратов 171</w:t>
        <w:br/>
        <w:t>15.Тұрсынғали Мұқанов 70 |6.Әлима Мұратқызы 172</w:t>
        <w:br/>
        <w:t>16.Бекмұхамет Әзімбаев 71 |Т.Тілеген Пірімқұлов 172</w:t>
        <w:br/>
        <w:t>17.Әнуарбек Дүйсенбаев 1 8.Майсахан Пірімқұлова 172</w:t>
        <w:br/>
        <w:t>18.Жұмағазы Әзікеұлы 72 |9.Тағайбек Қалдыбаев 172</w:t>
        <w:br/>
        <w:t>19.Абдолла Шідербаев 72 10.Тағайбек Қалжанов 173</w:t>
        <w:br/>
        <w:t>20.Тәмен Ағыбаев 72 |11.Тұраба Ерімбетов 173</w:t>
        <w:br/>
        <w:t>21.Жүгенбай Ережепов 73 12.Ахмет Мұсылманқұлов 173</w:t>
        <w:br/>
        <w:t>22.Рыскен Шалғынбаева 73 |13.Сағындық Кіштаев 174</w:t>
        <w:br/>
        <w:t>23.Талғатбек Бүркітбаев 73 |14.Оразгүл Асанқызы 174</w:t>
        <w:br/>
        <w:t>24.Тұрсынғазы Түйтебаев 74 |15.Әлжан Баймұратов 174</w:t>
        <w:br/>
        <w:t>25.Марклен Түсіпов 74 |16.Өтепберген Оразбеков 174</w:t>
        <w:br/>
        <w:t>26.Үміткүл Оразбекова 74 |17.Әміре Оспанашіұлы 175</w:t>
        <w:br/>
        <w:t>27.Мұқан Кәкеев 77 18.Ұмсынай Нұршабекқызы 175</w:t>
        <w:br/>
        <w:t>28.Қабыкен Әбәділов 77 |19.Иса Әбдікәрімұлы 175</w:t>
        <w:br/>
        <w:t>29.Мұрат Сәрсенбайұлы 77 |20.Мылтықбай Қарабайұлы 175</w:t>
        <w:br/>
        <w:t>30.Медалбек Сәбитов 78 |21.Нәрзілдә Оразбеков 176</w:t>
        <w:br/>
        <w:t>31.Күлима Медеуова 78 22.Сүйін Бөлегенұлы 176</w:t>
        <w:br/>
        <w:t>32.Жұлдызбек Әлімханов 78 |23.Төлеп Кенесарыев 177</w:t>
        <w:br/>
        <w:t>33.Шмидт Ильясұлы 79 |24.Қылышбай Қарабайұлы 177</w:t>
        <w:br/>
        <w:t>34.Рахимаш Бақтиярова в0 |25.Ыбырайым Сүгіралиев 178</w:t>
      </w:r>
    </w:p>
    <w:p>
      <w:r>
        <w:t>35.Тілеуғабыл Нұралыұлы 80 |26.Махамбет Бекболатов 178</w:t>
        <w:br/>
        <w:t>36.Ғазиз Ыдырысбекұлы 81 |27.Қатира Мырзамұратова 180</w:t>
        <w:br/>
        <w:t>37.Бақытжан Балтабайқызы 81 |28.Рауза Қожахметқызы 180</w:t>
        <w:br/>
        <w:t>38.Мағазбек Әубәкірұлы 81 |29.Арыстан Абдраманов 181</w:t>
        <w:br/>
        <w:t>39.Жеңісқали Нұрғалиев 82 |30.Жасұзақ Оразбеков 182</w:t>
        <w:br/>
        <w:t>40.Бақытжамал Ағыбаева 82 |31.Әсілхан Күшманов 182</w:t>
        <w:br/>
        <w:t>41.Бақытбек Шідербаев 83 |32.Тұрсынкүл Әліқызы 183</w:t>
        <w:br/>
        <w:t>42.Рашитбек Шідірбаев 83 |33.Құралбек Тілешұлы 183</w:t>
        <w:br/>
        <w:t>43.Данияр Қамитқанов в4 |34.Қалдықыз Жақыпқызы 183</w:t>
        <w:br/>
        <w:t>44.Әсет Боқаев 84 |35-Абад Әшірбекұлы 183</w:t>
        <w:br/>
        <w:t>Ішкі істер бөлімінің подполковнигі А.К.</w:t>
        <w:br/>
        <w:t>Қамабеков қоғамдық заңдылықты қорғап,</w:t>
        <w:br/>
        <w:t>ел ынтымағын сақтаудағы ісімен үлкен</w:t>
        <w:br/>
        <w:t>абырой иесі болып келе жатқан азамат,</w:t>
        <w:br/>
        <w:t>бақытты жанұяның тірегі.</w:t>
        <w:br/>
        <w:t>Көлембай Әлімбеков.</w:t>
        <w:br/>
        <w:t>Салима Манатқызы Туғамбаева 1961</w:t>
        <w:br/>
        <w:t>жылдың 8 ақпанында Семей қаласында</w:t>
        <w:br/>
        <w:t>дүниеге келген.</w:t>
        <w:br/>
        <w:t>Семейдегі М 27 орта мектепті 1978 жылы</w:t>
        <w:br/>
        <w:t>бітіріп, 1979 жылдың тамыз айына дейін</w:t>
        <w:br/>
        <w:t>“Большевичка” тігін фабрикасында тігінші-</w:t>
        <w:br/>
        <w:t>моторист болып қызмет атқарды.</w:t>
        <w:br/>
        <w:t>1979 жылы Семейдің зоотехникалық-</w:t>
        <w:br/>
        <w:t>малдәрігерлік институтына түсіп, оның</w:t>
        <w:br/>
        <w:t>малдәрігерлік факультетін үздік дипломмен</w:t>
        <w:br/>
        <w:t>1984 жылы бітірді.</w:t>
        <w:br/>
        <w:t>1984-1985 жылдары өз мамандығына сай,</w:t>
        <w:br/>
        <w:t>Шығыс Қазақстан облысының Бесқарағай</w:t>
        <w:br/>
        <w:t>ауданындағы Башкөл ауылына жолдамамен</w:t>
        <w:br/>
        <w:t>барып, мал дәрігері қызметін көңілдегідей</w:t>
        <w:br/>
        <w:t>атқарды.</w:t>
        <w:br/>
        <w:t>Одан кейін, ғылыми жұмысқа ынталы</w:t>
        <w:br/>
        <w:t>болып, оны жалғастыру мақсатымен өзі</w:t>
        <w:br/>
        <w:t>бітірген оқу ордасына келіп, институттың</w:t>
        <w:br/>
        <w:t>“Гистология, эмбриология және цитология”</w:t>
        <w:br/>
        <w:t>кафедрасында ғылыми аға лаборант</w:t>
        <w:br/>
        <w:t>болады.</w:t>
        <w:br/>
        <w:t>Туғамбаева С.М. 1993 жылы институттың</w:t>
        <w:br/>
        <w:t>“Гистология, эмбриология және цитология”</w:t>
        <w:br/>
        <w:t>кафедрасындағы аспирантураға (ғылыми</w:t>
        <w:br/>
        <w:t>жетекші, профессор Тоқаев З.Қ.) түсіп, оны</w:t>
        <w:br/>
        <w:t>мезгілінде аяқтап, Алматыдағы Қазақ</w:t>
        <w:br/>
        <w:t>мемлекеттік аграрлық университетінің</w:t>
        <w:br/>
        <w:t>диссертациялық кеңесінде 16.00.02</w:t>
        <w:br/>
        <w:t>“Жануарлар морфологиясы, патологиясы</w:t>
        <w:br/>
        <w:t>және онкологиясы" мамандығы бойынша</w:t>
        <w:br/>
        <w:t>“Қазақтың құйрықты жартылай қылшық</w:t>
        <w:br/>
        <w:t>жүнді “Байыс” қой тұқымының өсіп-өну</w:t>
        <w:br/>
        <w:t>ағаларының жас, қызмет және</w:t>
        <w:br/>
        <w:t>морфологиялық ерекшеліктері" тақырыбына</w:t>
        <w:br/>
        <w:t>кандидаттық диссертация қорғап,</w:t>
      </w:r>
    </w:p>
    <w:p>
      <w:r>
        <w:t>ветеринария ғылымының кандидаты</w:t>
        <w:br/>
        <w:t>ғылыми дәрежесіне ие болды. 30 артық</w:t>
        <w:br/>
        <w:t>ғылыми еңбектері республикалық</w:t>
        <w:br/>
        <w:t>баспаларда жарық көрді. Оның ішіндегі,</w:t>
        <w:br/>
        <w:t>пәннің әр салаларындағы 3 оқу-әдістемелік</w:t>
        <w:br/>
        <w:t>нұсқаулары Қазақстандағы барлық жоғары</w:t>
        <w:br/>
        <w:t>оқу орындарында пайдаланылуда.</w:t>
        <w:br/>
        <w:t>1996 жылдан 2000</w:t>
        <w:br/>
        <w:t>жылға дейін</w:t>
        <w:br/>
        <w:t>“Гистология,</w:t>
        <w:br/>
        <w:t>эмбриология және</w:t>
        <w:br/>
        <w:t>цитология”</w:t>
        <w:br/>
        <w:t>кафедрасының</w:t>
        <w:br/>
        <w:t>ассистенті, ал 2000</w:t>
        <w:br/>
        <w:t>жылдан күні бүгінге</w:t>
        <w:br/>
        <w:t>дейін аталған, соңынан</w:t>
        <w:br/>
        <w:t>“Биология”</w:t>
        <w:br/>
        <w:t>кафедрасының</w:t>
        <w:br/>
        <w:t>доценті қызметін</w:t>
        <w:br/>
        <w:t>атқаруда. 2001</w:t>
        <w:br/>
        <w:t>жылдан бастап,</w:t>
        <w:br/>
        <w:t>ұстаздық жұмысын</w:t>
        <w:br/>
        <w:t>Агроэкологиялық</w:t>
        <w:br/>
        <w:t>Тұрғанбаев факультеті деканының</w:t>
        <w:br/>
        <w:t>орынбасары қызметімен қоса атқаруда.</w:t>
        <w:br/>
        <w:t>Жалпы еңбек стажы 24 жылдан артық.</w:t>
        <w:br/>
        <w:t>Оның ішіндегі 18 жыл таза ұстаздық стажға</w:t>
        <w:br/>
        <w:t>жатады.</w:t>
        <w:br/>
        <w:t>Тұрмыста. Екі қыз және бір немере</w:t>
        <w:br/>
        <w:t>тәрбиелеуде.</w:t>
        <w:br/>
        <w:t>Төлеген</w:t>
        <w:br/>
        <w:t>Болатбек Айшолпанов.</w:t>
        <w:br/>
        <w:t>Төлеген Оразбекұлы Тұрғанбаев -</w:t>
        <w:br/>
        <w:t>1962 ж. Абай ауданы Сарғалдақ ауылдық</w:t>
        <w:br/>
        <w:t>кеңесі, Кәкім ауылында туған.</w:t>
        <w:br/>
        <w:t>Жоғары білімді юрист - Төлеген</w:t>
        <w:br/>
        <w:t>01.11.1989 жылдан бері ішкі істер саласында</w:t>
        <w:br/>
        <w:t>еңбек етіп келеді. Үлгілі еңбегі үшін ішкі істер</w:t>
        <w:br/>
        <w:t>министрлігінің грамоталары және 1, 2, 3</w:t>
        <w:br/>
        <w:t>дәрежелі медальмен марапатталған</w:t>
        <w:br/>
        <w:t>Т.О.Тұрғанбаевтың әскер шені полковник</w:t>
        <w:br/>
        <w:t>1979-84 ж. СЗВИ-де оқыған.</w:t>
        <w:br/>
        <w:t>1984-89 ж. Семейдің мал тұқымын</w:t>
        <w:br/>
        <w:t>асылдандыру станциясында зоотехник.</w:t>
        <w:br/>
        <w:t>1989-90 ж. Ленинградтың П</w:t>
        <w:br/>
        <w:t>академиясының тыңдаушысы.</w:t>
        <w:br/>
        <w:t>1990-99 ж. Семей қаласында құқық</w:t>
        <w:br/>
        <w:t>қорғау саласында жауапты міндеттер</w:t>
        <w:br/>
        <w:t>атқарған</w:t>
      </w:r>
    </w:p>
    <w:p>
      <w:r>
        <w:t>1999-2002 ж. Батамен командирі, бөлім</w:t>
        <w:br/>
        <w:t>меңгерушісі</w:t>
        <w:br/>
        <w:t>2002 жылдан бастап ҚР облыстық ішкі</w:t>
        <w:br/>
        <w:t>істер бөлімінің Шығыс аймағындағы</w:t>
        <w:br/>
        <w:t>ұйымдасқан қылмысқа қарсы күрес</w:t>
        <w:br/>
        <w:t>басқармасының аға инспекторы болып</w:t>
        <w:br/>
        <w:t>жемісті еңбек етіп келеді.</w:t>
        <w:br/>
        <w:t>Болат Айшолпанов.</w:t>
        <w:br/>
        <w:t>Еркінбек Әлсейітов 01.01. 1970ж. Абай</w:t>
        <w:br/>
        <w:t>ауданы Шаған селосында туған.</w:t>
        <w:br/>
        <w:t>1977-87 ж. Абай ауданы Ж. Молдағалиев</w:t>
        <w:br/>
        <w:t>атындағы орта мектепте оқыған. Азаматтық</w:t>
        <w:br/>
        <w:t>борышын өтеп қайтқаннан кейін Шымкенттегі</w:t>
        <w:br/>
        <w:t>милиция мектебін, кейінде Алматы</w:t>
        <w:br/>
        <w:t>қаласындағы ішкі істер министрлігінің</w:t>
        <w:br/>
        <w:t>академиясын бітірген жоғары білімді заңгер.</w:t>
        <w:br/>
        <w:t>Адал, қалтқысыз қызметі үшін бірнеше</w:t>
        <w:br/>
        <w:t>мәртебеге мадақтау, марапаттау</w:t>
        <w:br/>
        <w:t>шараларына ілінген Еркінбек Әлсейітов ішкі</w:t>
        <w:br/>
        <w:t>істер ісінің озаты танылған, бірнеше</w:t>
        <w:br/>
        <w:t>мемлекеттік белгілермен марапатталған</w:t>
        <w:br/>
        <w:t>азамат, 1-класты тәлімгер.</w:t>
        <w:br/>
        <w:t>Ол қазіргі уақытта Астана қаласында ішкі</w:t>
        <w:br/>
        <w:t>істер министрлігінің тергеу комитетінде аса</w:t>
        <w:br/>
        <w:t>маңызды істер жөніндегі аға тергеушісі</w:t>
        <w:br/>
        <w:t>болып еңбек етіп келеді.</w:t>
        <w:br/>
        <w:t>Көлембай Әлімбеков.</w:t>
        <w:br/>
        <w:t>Ақмарал Төлеуғазықызы Смағұлова</w:t>
        <w:br/>
        <w:t>1977 жылы туған. 1994 жылы Шығыс</w:t>
        <w:br/>
        <w:t>Қазақстан облысы, Абай ауданы, Шаған</w:t>
        <w:br/>
        <w:t>селосындағы Ж.Молдағалиев атындағы орта</w:t>
        <w:br/>
        <w:t>мектебін бітірді. Сол жылы Шәкерім</w:t>
        <w:br/>
        <w:t>атындағы Семей педагогикалық</w:t>
        <w:br/>
        <w:t>институтына түсіп, 1998 жылы Шәкәрім</w:t>
        <w:br/>
        <w:t>атындағы Семей мемлекеттік</w:t>
        <w:br/>
        <w:t>университетінің қазақ тілі мен әдебиеті</w:t>
        <w:br/>
        <w:t>мамандығын бітіреді.</w:t>
        <w:br/>
        <w:t>1998 жылы М.О. Әуезов атындағы Семей</w:t>
        <w:br/>
        <w:t>университетіне оқытушы болып жұмысқа</w:t>
        <w:br/>
        <w:t>қабылданады. 2007 жылы профессор</w:t>
        <w:br/>
        <w:t>А.С.Еспенбетовтің жетекшілігімен “Қайым</w:t>
        <w:br/>
        <w:t>Мұхамедхановтың шығармашылық</w:t>
        <w:br/>
        <w:t>өмірбаяны” тақырыбында кандидаттық</w:t>
        <w:br/>
        <w:t>диссертациясын қорғайды. Бүгінде аталған</w:t>
        <w:br/>
        <w:t>университеттің қазақ филологиясы</w:t>
        <w:br/>
        <w:t>кафедрасының аға оқытушысы, филология</w:t>
        <w:br/>
        <w:t>ғылымдарының кандидаты болып қызмет</w:t>
        <w:br/>
        <w:t>атқаруда. Ақмарал Төлеуғазықызы 2</w:t>
        <w:br/>
        <w:t>баланың анасы.</w:t>
        <w:br/>
        <w:t>Болатбек Айшолпанов.</w:t>
      </w:r>
    </w:p>
    <w:p>
      <w:r>
        <w:t>Мақсат Қалибекұлы Ибраев -</w:t>
        <w:br/>
        <w:t>(31.07.1986) Семей қаласында туған.</w:t>
        <w:br/>
        <w:t>2003 жылы Семей қаласындағы Шәкәрім</w:t>
        <w:br/>
        <w:t>Еркінбек Ақмарал</w:t>
        <w:br/>
        <w:t>Әлсейітов: Смағұлова</w:t>
        <w:br/>
        <w:t>Құдайбердиев атындағы М5 қазақ</w:t>
        <w:br/>
        <w:t>гимназиясын бітірген соң Москвадағы Ресей</w:t>
        <w:br/>
        <w:t>Кеден академиясының экономика</w:t>
        <w:br/>
        <w:t>факультетіне түскен озат студент.</w:t>
        <w:br/>
        <w:t>Табиғатынан жылпос, қажырлы Мақсат</w:t>
        <w:br/>
        <w:t>жас кезінен спортқа ынталы болды. Әке-</w:t>
        <w:br/>
        <w:t>шешесінің ұйғаруы, өзінің қалауы бойынша</w:t>
        <w:br/>
        <w:t>Семейдегі “Балалар мен жасөспірімдер”</w:t>
        <w:br/>
        <w:t>спорт мектебіне барып, жаттықтырушы,</w:t>
        <w:br/>
        <w:t>ұстаз-Сәрсен Төкенұлы Байжұмановтың</w:t>
        <w:br/>
        <w:t>тәрбиесіне берілді.</w:t>
        <w:br/>
        <w:t>Ата бабасының сүйікті өнері күрес</w:t>
        <w:br/>
        <w:t>түрлеріне ден қойған Мақсат жүйелі</w:t>
        <w:br/>
        <w:t>жаттығу, тынымсыз еңбектену арқылы өзінің</w:t>
        <w:br/>
        <w:t>көздеген алғашқы мақсатына жетіп келеді.</w:t>
        <w:br/>
        <w:t>1998 ж. 3.05. күні Семей қаласындағы</w:t>
        <w:br/>
        <w:t>жасөспірімдер арасындағы Облыстық еркін</w:t>
        <w:br/>
        <w:t>күрестің 1-ші жүлдегері</w:t>
        <w:br/>
        <w:t>1999 ж. жасөспірімдердің ДЗЮ-додан</w:t>
        <w:br/>
        <w:t>өткен Облыстық бәсекесінде 1-ші жүлдегер</w:t>
        <w:br/>
        <w:t>2000 ж. Ақтөбе қаласында өткен</w:t>
        <w:br/>
        <w:t>жасөспірімдердің республикалық еркін</w:t>
        <w:br/>
        <w:t>күресінде 1-ші жүлдегер</w:t>
        <w:br/>
        <w:t>2001 ж. Өскемен қаласында өткен ДЗЮ-</w:t>
        <w:br/>
        <w:t>доның Облыстық белдесуінде 1-ші жүлдегер</w:t>
        <w:br/>
        <w:t>2001 ж. 21-24 желтоқсанда Талдықорған</w:t>
        <w:br/>
        <w:t>қаласында өткен Қазақстан</w:t>
        <w:br/>
        <w:t>Республикасының егемендігінің 10</w:t>
        <w:br/>
        <w:t>жылдығына арналған ДЗЮ-до күресінде 1-</w:t>
        <w:br/>
        <w:t>ші жүлдегер</w:t>
        <w:br/>
        <w:t>2002 ж. 7.07. Өскемен қаласында өткен</w:t>
        <w:br/>
        <w:t>7 802 ПАЙДАЛАНЫЛҒАН ДЕРЕК КӨЗДЕРІ</w:t>
        <w:br/>
        <w:t>Сауық Жарықбасов, Әсия Майханова, Нұрбұлан Өтепбаев, Сәтбек, Мүбәрак Мұхтаровтар,</w:t>
        <w:br/>
        <w:t>Серік Сләмбеков, Дамир Сләмбеков.</w:t>
        <w:br/>
        <w:t>Зәметай Дәуітов, Төлебай Райымханов.</w:t>
        <w:br/>
        <w:t>Шаймұрат Мұқажанов, Мұхаметқан Мұратханов, Магинат Төлеуқасымов, Қалқаман Жұманбаев,</w:t>
        <w:br/>
        <w:t>Қанағат Ықыласов, Бақдәулет Тиыштықбаев, Төкен Қуатбаев, Сағади Белібаев, Ақан Ескендіров,</w:t>
        <w:br/>
        <w:t>Тәлеуғали Тілеуғалиев, Төлеген Сүйлеменов, Жансап Сәдібеков, Аманғазы Тілеуғалиұлы.</w:t>
        <w:br/>
        <w:t>Орал Әділханов, Оралбек Нүкішев.</w:t>
        <w:br/>
        <w:t>Мұсабай Әзімбаев, Манатай Толғанбаев, Қайым Мұхаметханов, Мұздыбай Бейсенбаев,</w:t>
        <w:br/>
        <w:t>Тұрсын Жұртбаев, Тәкен Ибргимов, Амантай Исин, Асан Омаров, Айымғазы Сариев, Кәкім</w:t>
      </w:r>
    </w:p>
    <w:p>
      <w:r>
        <w:t>Көпбаев, Семейғазы Арғынғазин, Атанбек Толғанбаев, Төлеген Шағатаев, Асылжан Шағатаев.</w:t>
        <w:br/>
        <w:t>Секен Әбілқасымов, Еркін Әзімбаев, Шаған Жұмақсанов, Дәурен Какимов.</w:t>
        <w:br/>
        <w:t>Әбдеш Имаханов, Советхан Нұрпейсов, Толымхан Қарамендин, Досымхан Тоққарин, Рахымхан</w:t>
        <w:br/>
        <w:t>Құсайынов, Қуанышбек Төлеуханов, Шағатай Арыстанбекұлы.</w:t>
        <w:br/>
        <w:t>Қабыш Омаров, Берікбол Молдашев, Алдажар Қожанов, Тұрар Ахметбекқызы, Жақсылық</w:t>
        <w:br/>
        <w:t>Арықматаев, Қамалжан Қондыбаев, Тоғалақ Байғожин, Нұрбек Төлеубаев, Қабиден Оспанов,</w:t>
        <w:br/>
        <w:t>Совет Орынғожин, Амангелді Әйкебаев, Әбен Үйсінбаев, Болатбек Жанболатов, Балтабек</w:t>
        <w:br/>
        <w:t>Ерсәлімов, Ораз Әбілмансұрұлы, Амангелді Жұмырбайұлы, Ақан Қайырлыбеков, Наурызбай</w:t>
        <w:br/>
        <w:t>Едігенов, Бақытбек Сармурзин.</w:t>
        <w:br/>
        <w:t>Меллат Құсайынов, Хафиз Матаев, Батташ Сыдықов, Арғынбек Ахметжанов, Арап Еспенбетов,</w:t>
        <w:br/>
        <w:t>Кәбира Сләмбекова, Бекен Теміров, Меллат Екібаев, Ерлан Оразбаев, Мақсұт Байдүйсенов.</w:t>
        <w:br/>
        <w:t>Амантай Мұқатаев, Тельман Жакин, Асқат Рахымжанов, Бекен Нұрғалиев, Ардақ Кәкітаев,</w:t>
        <w:br/>
        <w:t>Әбдеш Нұрғаламов, Мұқан Қасымбеков, Санақбек Қасымжанов, Ақаш Қабыкенов, Сайлау Көшкин,</w:t>
        <w:br/>
        <w:t>Оралхан Оразов, Тілеуғали Нұралыұлы, Қафура Балғынбаева.</w:t>
        <w:br/>
        <w:t>Жүніс Әбілқасымұлы, Сүйінтай Әшірбекұлы, Рахметолла Нәбәтоллаұлы, Серікбай Қарабеков,</w:t>
        <w:br/>
        <w:t>Төлеп Кенесариев, Нәрзолла Оразбеков, Қайырбек Әбілбаев, Қоңырат Жапбаров, Ибрай</w:t>
        <w:br/>
        <w:t>Сүгірәлиев, Кенжебек Мәмбетов, Серғазы Бердібайұлы, Абад Әшірбеков, Балтабек Досмұратұлы,</w:t>
        <w:br/>
        <w:t>Сұлтанбек, Мырзахан Мырзахметұлы, Елеусіз Мергенбаев, Нұрлан Елемесұлы, Пернехан</w:t>
        <w:br/>
        <w:t>Әбдіразақұлы, Серікбай Тұрғанбайұлы, Жанұзақ Жұмаділдаев, Құрбан Жұманазаров. Еркін</w:t>
        <w:br/>
        <w:t>Сүйінұлы.</w:t>
        <w:br/>
        <w:t>Мадібек Стамбеков, Серғазы Кенжеқараұлы, Ғизат Ишанов, Амангелді Туғанбаев, Спимұхамед</w:t>
        <w:br/>
        <w:t>Мұстафин, Қуаныш Асанов, Әбдіманат Үлкенбаев, Сатыбалды Тайбекұлы, Қордабай Аманбеков,</w:t>
        <w:br/>
        <w:t>Орынбай Сапарбеков, Шаймолда Балпыков, Мәукен Мұқамеджанав, Көбес Жазибеков, Әбеузар</w:t>
        <w:br/>
        <w:t>Байболатов, Сәкібай Ахметжанов, Хамза Садыханов, Әлтай Сатыбалдин, Әрінхан Ермеков, Қази</w:t>
        <w:br/>
        <w:t>Садықбеков, Жайлау Айтбаев, Нанғабыл Қызылбаев, Зияда Әдібеков, Қайыр Нығметжанов,</w:t>
        <w:br/>
        <w:t>Ғаниолла Шәрбеков, Кәрібай, Сағат Жексенбаев, Амантай Әмірқұлов, Мұхтар Досмахов, Төлеу</w:t>
        <w:br/>
        <w:t>Қыбанов, Қаулан Нұрабаев, Айтмұхамбет Құсайнов, Махмұд Жарылғапов, Жанболат Башар,</w:t>
        <w:br/>
        <w:t>Нұрғазы Жиенқанұлы, Мәдина Султанқызы, Мәулен Тілеулесов, Кәукербек Сартаев.</w:t>
        <w:br/>
        <w:t>Базар Қожақов, Тілеуғазы Садуұлы, Болат Айшолпанов, Марат Түңілікбаев, Төлеген</w:t>
        <w:br/>
        <w:t>Жанғалиев, Несіптай Нұрымаханов, Ғазиз Искаков, Қабиден Иембергенов, Мақсұт Біләлов,</w:t>
        <w:br/>
        <w:t>Қалиолла Садырбаев, Әшім Әсімжанов, Сейфолла Рахымбаев, Лайла Баймағанбетова, Елубай</w:t>
        <w:br/>
        <w:t>Әлин, Қалимаш Мәнзалқызы.</w:t>
        <w:br/>
        <w:t>Жоғарыда есімі аталған адамдар мен өзінің ата-әулетінің шежіре дерегін берген басқа да</w:t>
        <w:br/>
        <w:t>жүздеген туыстарымызды, шежірені жинап түзуге, шығаруға көмектескен барлық</w:t>
        <w:br/>
        <w:t>жанашырларымызды “Ата-бабаларымыздың аруағы риза болып, жебеп, қорғап, қолдасын!"-</w:t>
        <w:br/>
        <w:t>деп тілеймін.</w:t>
        <w:br/>
        <w:t>Бүгінгі жөне келер ұрпақтың атынан мың да бір алғыс айтамын!</w:t>
        <w:br/>
        <w:t>2 ТЕГІН БІ</w:t>
        <w:br/>
        <w:t>институтында техник болып бастаған.</w:t>
        <w:br/>
        <w:t>Институтты бітіргеннен кейін жұмысты</w:t>
        <w:br/>
        <w:t>Семей облыстық нан-астық өнімдер</w:t>
        <w:br/>
        <w:t>басқармасының техникалық бөлімінде</w:t>
        <w:br/>
        <w:t>инженер:</w:t>
        <w:br/>
        <w:t>1975-1976 жылдары Кеңес Әскері</w:t>
        <w:br/>
        <w:t>қатарында борышын өтеді. 1976 жылдың</w:t>
        <w:br/>
        <w:t>желтоқсан айынан бастап Семей ет және сүт</w:t>
        <w:br/>
        <w:t>өнеркәсібінің технологиялық институтында</w:t>
        <w:br/>
        <w:t>“Ет және сүт өнеркәсібінің технологиялық</w:t>
      </w:r>
    </w:p>
    <w:p>
      <w:r>
        <w:t>құрал-жабдықтары” кафедрасында</w:t>
        <w:br/>
        <w:t>оқытушы:</w:t>
        <w:br/>
        <w:t>1977-1978 жылдары Мәскеудегі Еңбек</w:t>
        <w:br/>
        <w:t>Қызыл Ту орденді ет және сүт өнеркәсібі</w:t>
        <w:br/>
        <w:t>технологиялық институтында ғылыми білімін</w:t>
        <w:br/>
        <w:t>арттырған: 1978-1981 жылдары осы</w:t>
        <w:br/>
        <w:t>институтта “Тамақ өнеркәсібі процестері</w:t>
        <w:br/>
        <w:t>мен аппараттары” мамандығы бойынша</w:t>
        <w:br/>
        <w:t>аспирантурада оқып, “Майлы шұжықтардың</w:t>
        <w:br/>
        <w:t>тартылған етін механикалық жолмен өңдеу</w:t>
        <w:br/>
        <w:t>тәртіптерін дамыту” тақырыбында</w:t>
        <w:br/>
        <w:t>кандидаттық диссертация қорғаған.</w:t>
        <w:br/>
        <w:t>1981 жылдан Семейдің ет және сүт</w:t>
        <w:br/>
        <w:t>өнеркәсібі технологиялық институтында,</w:t>
        <w:br/>
        <w:t>Шәкерім атындағы Семей мемлекеттік</w:t>
        <w:br/>
        <w:t>университетінде, “Тамақ өнеркәсібінің</w:t>
        <w:br/>
        <w:t>машиналары мен аппараттары”</w:t>
        <w:br/>
        <w:t>кафедрасында, оқытушы, доцент болып</w:t>
        <w:br/>
        <w:t>істеді. 1983 жылы деканның орынбасары,</w:t>
        <w:br/>
        <w:t>1996 жылдан факультет деканы, 2004</w:t>
        <w:br/>
        <w:t>жылдан институттың үздіксіз білім беру ісінің</w:t>
        <w:br/>
        <w:t>мүдірі.</w:t>
        <w:br/>
        <w:t>140-тан астам ғылыми, әдістемелік</w:t>
        <w:br/>
        <w:t>жұмыстары басылып шыққан оның ішінде</w:t>
        <w:br/>
        <w:t>12 Кеңес Одағының авторлық куәлігі, 8</w:t>
        <w:br/>
        <w:t>Қазақстан Республикасының патенті және</w:t>
        <w:br/>
        <w:t>алдын-ала патенттері бар. Европалық,</w:t>
        <w:br/>
        <w:t>халықаралық симпозиумдарда,</w:t>
        <w:br/>
        <w:t>конференцияларда конгрестерде жасаған</w:t>
        <w:br/>
        <w:t>баяндамалары, (Мадрид, Мәскеу,</w:t>
        <w:br/>
        <w:t>Алматы,Харьков, Владивосток, Воронеж,</w:t>
        <w:br/>
        <w:t>Омбы, Кемерово, Павлодар, Семей және</w:t>
        <w:br/>
        <w:t>басқа қалаларда) ғылыми мақалалары,</w:t>
        <w:br/>
        <w:t>аналитикалық шолулары отанымыздың және</w:t>
        <w:br/>
        <w:t>басқа мемлекеттердің журналдарында</w:t>
        <w:br/>
        <w:t>жарияланған.</w:t>
        <w:br/>
        <w:t>Ғылыми зерттеу саласы: ет өнімдерін</w:t>
        <w:br/>
        <w:t>өндіру процестерін интенсификациялаудың</w:t>
        <w:br/>
        <w:t>ғылыми және тәжірибелік негіздері.</w:t>
        <w:br/>
        <w:t>05.18.12 - “Тамақ өнеркәсібінің</w:t>
        <w:br/>
        <w:t>процестері мен аппараттары” және 05.18.04</w:t>
        <w:br/>
        <w:t>- тектілік |50 -</w:t>
        <w:br/>
        <w:t>с з“Ет, сүт, балық</w:t>
        <w:br/>
        <w:t>Т өнеркәсібі және</w:t>
        <w:br/>
        <w:t>тоңазытқыш өндірісі</w:t>
        <w:br/>
        <w:t>технологиялары"</w:t>
        <w:br/>
        <w:t>мамандықтары</w:t>
        <w:br/>
        <w:t>бойынша кандидаттық</w:t>
        <w:br/>
        <w:t>диссертация қорғау</w:t>
        <w:br/>
        <w:t>кеңесінің мүшесі. 2006</w:t>
        <w:br/>
        <w:t>жылы ғылым</w:t>
        <w:br/>
        <w:t>докторлығын қорғаған</w:t>
        <w:br/>
        <w:t>профессор А.Қ.Кәкімов</w:t>
        <w:br/>
        <w:t>Қазақстан</w:t>
        <w:br/>
        <w:t>Республикасының білім</w:t>
      </w:r>
    </w:p>
    <w:p>
      <w:r>
        <w:t>саласының құрметті</w:t>
        <w:br/>
        <w:t>қызметкері белгісімен</w:t>
        <w:br/>
        <w:t>марапатталған. 2007</w:t>
        <w:br/>
        <w:t>жылы (Семей</w:t>
        <w:br/>
        <w:t>қаласындағы) Ш.Қ.О.</w:t>
        <w:br/>
        <w:t>дағы ең үздік ғалым номинациясы бойынша</w:t>
        <w:br/>
        <w:t>жүлдегер танылған ғалым.</w:t>
        <w:br/>
        <w:t>Болат Айшолпанов.</w:t>
        <w:br/>
        <w:t>Құрмамбек</w:t>
        <w:br/>
        <w:t>Күлжамбеков</w:t>
        <w:br/>
        <w:t>Құрмамбек Түсіпбекұлы Күлжамбеков</w:t>
        <w:br/>
        <w:t>23.08.1953 жылы Семей қаласында дүниеге</w:t>
        <w:br/>
        <w:t>келген. 1974-1978 ж. Семей педагогикалық</w:t>
        <w:br/>
        <w:t>институтында, 1995 жылы Қарағанды</w:t>
        <w:br/>
        <w:t>қаласында Ішкі істер органында жоғарғы оқу</w:t>
        <w:br/>
        <w:t>орнында оқыған.</w:t>
        <w:br/>
        <w:t>ІХ 1970-ХІ 1971 жылдары Семей</w:t>
        <w:br/>
        <w:t>қаласындағы автокөлік жөндеу зауытында</w:t>
        <w:br/>
        <w:t>жұмыс істеген.</w:t>
        <w:br/>
        <w:t>ХІ. 1971 - ХІ 1973 - Алматы қаласында</w:t>
        <w:br/>
        <w:t>әскери борышын өтеп,</w:t>
        <w:br/>
        <w:t>ХІ 1973 - ІХ 1974 - Семей қаласындағы</w:t>
        <w:br/>
        <w:t>автокөлік жөндеу зауытында жұмыс істеген.</w:t>
        <w:br/>
        <w:t>ҮШІ 1978 - ХІ 1980 - Жалпы білім беру</w:t>
        <w:br/>
        <w:t>саласында мұғалімдік қызмет атқарған.</w:t>
        <w:br/>
        <w:t>1980 - ҮІІ 2001 - Ішкі істер органында</w:t>
        <w:br/>
        <w:t>қызмет істеген.</w:t>
        <w:br/>
        <w:t>Әскери шині - подполковник.</w:t>
        <w:br/>
        <w:t>Қазір құрметті демалыстағы азамат.</w:t>
        <w:br/>
        <w:t>Болат Айшолпанов.</w:t>
        <w:br/>
        <w:t>Бақыт Қабдықазықызы Ерденбекова</w:t>
        <w:br/>
        <w:t>1955 жылы 22 қаңтарда дүниеге келген.</w:t>
        <w:br/>
        <w:t>1961-1972 жылы Абай ауданындағы орта</w:t>
        <w:br/>
        <w:t>мектепті бітірген. Мектеп қабырғасынан түлеп</w:t>
        <w:br/>
        <w:t>ұшқан жас қыз қанаты қатаймаса да</w:t>
        <w:br/>
        <w:t>ағаларының жолын қуып, аудандық</w:t>
        <w:br/>
        <w:t>жылжымалы құрылыс мекемесінде</w:t>
        <w:br/>
        <w:t>сылақшы болып еңбек жолын бастады.</w:t>
        <w:br/>
        <w:t>тракторшы болып еңбек жолын бастады.</w:t>
        <w:br/>
        <w:t>Озат тракторшы - Р.Көркімбаев облытық</w:t>
        <w:br/>
        <w:t>социалистік жарыстың қорытындысы</w:t>
        <w:br/>
        <w:t>бойынша жеңімпаз атанып, “Москвич”</w:t>
        <w:br/>
        <w:t>автомашинасын иеленгені де бар. Кейінірек</w:t>
        <w:br/>
        <w:t>шөпшілер бригадасының бригадирі ферма</w:t>
        <w:br/>
        <w:t>меңгерушісі болып артта қалған ферманы тез</w:t>
        <w:br/>
        <w:t>арада озаттар қатарына қоса білді. Одан</w:t>
        <w:br/>
        <w:t>кейінгі жылдары МТМ меңгерушісі болып</w:t>
        <w:br/>
        <w:t>абыроймен атқарды. Ал 1994 жылы</w:t>
      </w:r>
    </w:p>
    <w:p>
      <w:r>
        <w:t>“Шағанбек” шаруа қожалығын ашқан</w:t>
        <w:br/>
        <w:t>Рымбек ауданда, ауылда өтетін мәдени</w:t>
        <w:br/>
        <w:t>көпшілік шараларына араласып тұрмысы</w:t>
        <w:br/>
        <w:t>төмендерге демеушілік көрсетуде де</w:t>
        <w:br/>
        <w:t>белсенділік танытып келе жатқан азамат. Ол</w:t>
        <w:br/>
        <w:t>КСРО-ның Құрмет граматасымен</w:t>
        <w:br/>
        <w:t>марапатталған, бірнеше рет ауылдық</w:t>
        <w:br/>
        <w:t>кеңесінің депутаттылығына сайланған</w:t>
        <w:br/>
        <w:t>абыройлы да алғыр, жаңа заманның</w:t>
        <w:br/>
        <w:t>жалынды азаматы.</w:t>
        <w:br/>
        <w:t>Дәулет Сейсенұлы.</w:t>
        <w:br/>
        <w:t>Әбусағит Манзелұлы Қадыров 1951</w:t>
        <w:br/>
        <w:t>жылы 10 майда Абай ауданы Қарауыл</w:t>
        <w:br/>
        <w:t>селосында дүниеге келген. 1968 жылы</w:t>
        <w:br/>
        <w:t>Қарауылдағы Абай орта мектебін бітіріп, сол</w:t>
        <w:br/>
        <w:t>жылы Семейдің мемлекеттік медициналық</w:t>
        <w:br/>
        <w:t>институтына оқуға түскен.</w:t>
        <w:br/>
        <w:t>Мектеп қабырғасынан спортты қатты сүйіп</w:t>
        <w:br/>
        <w:t>өскен Әбусағит институттағы күрес</w:t>
        <w:br/>
        <w:t>ТЕГІН БІЛУ - ТЕКТІЛК |507 -</w:t>
        <w:br/>
        <w:t>үйірмесіне мүше болып</w:t>
        <w:br/>
        <w:t>қабылданады. Өзінің</w:t>
        <w:br/>
        <w:t>біртоға мінезімен,</w:t>
        <w:br/>
        <w:t>қайсарлығымен осы</w:t>
        <w:br/>
        <w:t>институт атынан</w:t>
        <w:br/>
        <w:t>бірнеше жарыстарға</w:t>
        <w:br/>
        <w:t>қатысып, жоғарғы</w:t>
        <w:br/>
        <w:t>жетістіктерге жетті.</w:t>
        <w:br/>
        <w:t>1966 ж. мектеп</w:t>
        <w:br/>
        <w:t>қабырғасында</w:t>
        <w:br/>
        <w:t>жүргенде өткен</w:t>
        <w:br/>
        <w:t>облыстық жарыста</w:t>
        <w:br/>
        <w:t>еркін күрес, самбодан</w:t>
        <w:br/>
        <w:t>1 орын алған Әбусағит</w:t>
        <w:br/>
        <w:t>1968 жылы Семей</w:t>
        <w:br/>
        <w:t>қаласында өткен</w:t>
        <w:br/>
        <w:t>студенттер арасындағы республикалық</w:t>
        <w:br/>
        <w:t>жарыста еркін күрестен | орын алды.</w:t>
        <w:br/>
        <w:t>(Үшкемпіровпен күрескен).</w:t>
        <w:br/>
        <w:t>1974 жылы студенттер арасында мед</w:t>
        <w:br/>
        <w:t>институт бүкілодақтық жарыста Одесса</w:t>
        <w:br/>
        <w:t>қаласында өткен жарыста 1 орынға ие</w:t>
        <w:br/>
        <w:t>болып, жүлдегер атанды.</w:t>
        <w:br/>
        <w:t>1975 жылы институт бітіріп, қаладағы М 1</w:t>
        <w:br/>
        <w:t>емханада участок терапевт дәрігері болып</w:t>
        <w:br/>
        <w:t>жұмыс істеді. 1992 жылы М 3 емханада</w:t>
        <w:br/>
        <w:t>терапевт болып жұмыс істеп зейнеткерлікке</w:t>
        <w:br/>
        <w:t>шықты. Екі ұлы қазіргі уақытта жоғарғы</w:t>
        <w:br/>
        <w:t>білімді абыройлы жас маман.</w:t>
        <w:br/>
        <w:t>Үлкен ұлы Қадыров Дулат Әбусағитұлы</w:t>
        <w:br/>
        <w:t>Ұлттық қауіпсіздік комитетінде қызмет</w:t>
        <w:br/>
        <w:t>атқарса, кіші ұлы Қадыров</w:t>
        <w:br/>
        <w:t>Әбусағит</w:t>
      </w:r>
    </w:p>
    <w:p>
      <w:r>
        <w:t>Қадыров</w:t>
        <w:br/>
        <w:t>Дархан Әбусағитұлы</w:t>
        <w:br/>
        <w:t>ағылшын тілінің мамандығы</w:t>
        <w:br/>
        <w:t>бойынша Гелус</w:t>
        <w:br/>
        <w:t>фирмасында қызмет</w:t>
        <w:br/>
        <w:t>| атқарады.</w:t>
        <w:br/>
        <w:t>Ардақты ата болып</w:t>
        <w:br/>
        <w:t>! отырған Әбусағит өзінің</w:t>
        <w:br/>
        <w:t>адамгершілік қасиетімен</w:t>
        <w:br/>
        <w:t>еңбекқорлығымен ағайын-</w:t>
        <w:br/>
        <w:t>туыс ортасында абыройлы</w:t>
        <w:br/>
        <w:t>еңбек ардагері.</w:t>
        <w:br/>
        <w:t>Қалима Қадырова.</w:t>
        <w:br/>
        <w:t>Рысбек Төлеубайұлы</w:t>
        <w:br/>
        <w:t>Көркебаев 1952 жылдың 12</w:t>
        <w:br/>
        <w:t>тамызында Семей</w:t>
        <w:br/>
        <w:t>қаласының Жаңа-Семей</w:t>
        <w:br/>
        <w:t>ауданында туған. 1960 жылы</w:t>
        <w:br/>
        <w:t>Қызыл-Ту совхозында 1</w:t>
        <w:br/>
        <w:t>596</w:t>
        <w:br/>
        <w:t>студент. Әкімбеков Исламбек - М 6</w:t>
        <w:br/>
        <w:t>мектебінің оқушысы, спортсмен.</w:t>
        <w:br/>
        <w:t>Нұрлан Аманкелдіұлы Рахымғалиев</w:t>
        <w:br/>
        <w:t>1966 жылы 30 қарашада Абай ауданы,</w:t>
        <w:br/>
        <w:t>Шаған ауылында туған.</w:t>
        <w:br/>
        <w:t>1993 жылы Семейдің технологиялық</w:t>
        <w:br/>
        <w:t>институтын тамамдаған Нұрлан ет және сүт</w:t>
        <w:br/>
        <w:t>тағамдары өндірісінің маманы.</w:t>
        <w:br/>
        <w:t>2001 жылы қазақтың мемлекеттік юристік</w:t>
        <w:br/>
        <w:t>академиясын бітірген заңгер.</w:t>
        <w:br/>
        <w:t>Нұрлан Рахымғалиев қазір “Семей”</w:t>
        <w:br/>
        <w:t>кедендік комитетінде инспектор болып</w:t>
        <w:br/>
        <w:t>абыройлы еңбек етіп келе жатқан әскери</w:t>
        <w:br/>
        <w:t>шені полковник. Келешегінен зор үміт күтуге</w:t>
        <w:br/>
        <w:t>болатын азамат, тәуелсіз еліміздің адал,</w:t>
        <w:br/>
        <w:t>қажымас қайраткері болатын адам.</w:t>
        <w:br/>
        <w:t>Болатбек Айшолпанов.</w:t>
        <w:br/>
        <w:t>Марат Аманғазыұлы Жанасбаев -</w:t>
        <w:br/>
        <w:t>15.04.1967 ж.</w:t>
        <w:br/>
        <w:t>Целиноград облысы Қалмықкөл Жақсы</w:t>
        <w:br/>
        <w:t>ауданында туған. 1984 ж. Семей</w:t>
        <w:br/>
        <w:t>қаласындағы М30 орта мектепті алтын</w:t>
        <w:br/>
        <w:t>алқамен аяқтап, Семейдің мемлекеттік</w:t>
        <w:br/>
        <w:t>медициналық институтына түскен. Оқып</w:t>
        <w:br/>
        <w:t>жүріп 1987-89 ж. Санкт-Петербург</w:t>
        <w:br/>
        <w:t>қаласында азаматтық борышын өтеп келіп,</w:t>
        <w:br/>
        <w:t>1992 ж. институтты үздік бітірген соң 1992-</w:t>
        <w:br/>
        <w:t>94 ж. сол институтта ординатурада оқыған.</w:t>
      </w:r>
    </w:p>
    <w:p>
      <w:r>
        <w:t>1994 ж. институттың травматология және</w:t>
        <w:br/>
        <w:t>ортопедия кафедрасында ассистент болып</w:t>
        <w:br/>
        <w:t>1996 ж. ғылым кандидаты атағын қорғаған.</w:t>
        <w:br/>
        <w:t>1999-2000 ж. докторантураны бітіріп 2006</w:t>
        <w:br/>
        <w:t>ж. медицина ғылымының докторы атағын</w:t>
        <w:br/>
        <w:t>қорғаған жас ғалым.</w:t>
        <w:br/>
        <w:t>Болат Айшолпанов.</w:t>
        <w:br/>
        <w:t>Нұрлан Серіков 1969 ж. Абай ауданы</w:t>
        <w:br/>
        <w:t>Шаған селосында туған. 1976-1986 ж.</w:t>
        <w:br/>
        <w:t>Жанғазы Молдағалиев атындағы орта</w:t>
        <w:br/>
        <w:t>мектепті бітірген. 1987-1989 ж. әскер</w:t>
        <w:br/>
        <w:t>қатарында болып, 1991-1997 ж. Семей ММИ</w:t>
        <w:br/>
        <w:t>оқыған дәрігер. 1998-2000 ж. Абай</w:t>
        <w:br/>
        <w:t>аудандық емханасында хирургия бөлімінде</w:t>
        <w:br/>
        <w:t>меңгеруші болып еңбек жолын бастаған</w:t>
        <w:br/>
        <w:t>Нұрлан Серіков 2000-2003 ж. Алматыдағы</w:t>
        <w:br/>
        <w:t>А.Сызғанов атындағы ХҒО-нда</w:t>
        <w:br/>
        <w:t>аспирантурада оқып, 2004 ж. академик,</w:t>
        <w:br/>
        <w:t>Нұрлан</w:t>
        <w:br/>
        <w:t>Марат</w:t>
        <w:br/>
        <w:t>Жанасбаев Серіков</w:t>
        <w:br/>
        <w:t>проф. М.А.Алиевтің қарамағында</w:t>
        <w:br/>
        <w:t>кардиохирургия саласында мед.</w:t>
        <w:br/>
        <w:t>ғылымдарының кандидаттығын,</w:t>
        <w:br/>
        <w:t>“Инфекциялық эндокардитке асқынған</w:t>
        <w:br/>
        <w:t>ревматизмді. жүрек ақауларының</w:t>
        <w:br/>
        <w:t>хирургиялық емі” тақырыбында қорғап</w:t>
        <w:br/>
        <w:t>шыққан. Осы тақырыпқа байланысты үш</w:t>
        <w:br/>
        <w:t>патенті 20 шақты ғылыми жұмыстары алыс-</w:t>
        <w:br/>
        <w:t>жақын шет ел баспаларында жарық көрді.</w:t>
        <w:br/>
        <w:t>Бүгін сол ХҒО-да кардиохирургия бөлімінде</w:t>
        <w:br/>
        <w:t>дәрігер болып қызмет істейді.</w:t>
        <w:br/>
        <w:t>Ерлан Серікұлы Ысмағанбетов 1969</w:t>
        <w:br/>
        <w:t>жылы Семей қаласында туған. Семей</w:t>
        <w:br/>
        <w:t>қаласындағы М 13 мектепті, Семейдің “Қазақ</w:t>
        <w:br/>
        <w:t>қаржы” институтын бітірген. Қаржы маманы.</w:t>
        <w:br/>
        <w:t>Еңбек жолын 1991 жылы “Томан”</w:t>
        <w:br/>
        <w:t>фирмасында бастады.</w:t>
        <w:br/>
        <w:t>1993 жылы өзі жеке “Жаңа Томан”</w:t>
        <w:br/>
        <w:t>фирмасын,</w:t>
        <w:br/>
        <w:t>1995 жылы ЖШС “Арлан” компаниясын</w:t>
        <w:br/>
        <w:t>ашты.</w:t>
        <w:br/>
        <w:t>2003 ж. “ССК ХХІ ғасыр” компаниясының</w:t>
        <w:br/>
        <w:t>президенті. Осы компания Семей қаласының</w:t>
        <w:br/>
        <w:t>орталығындағы “Триумф” кешенді үй</w:t>
        <w:br/>
        <w:t>құрылысын жүргізуде.</w:t>
        <w:br/>
        <w:t>Құрылыс саласына қажетті</w:t>
        <w:br/>
        <w:t>материалдарды өндіріп-өндейтін фирма</w:t>
        <w:br/>
        <w:t>ашқан. Ерлан Семей қаласындағы алдыңғы</w:t>
        <w:br/>
        <w:t>қатарлы құрылыс-компанияларының</w:t>
        <w:br/>
        <w:t>жетекшілерінің бірі.</w:t>
        <w:br/>
        <w:t>Болат Айшолпанов</w:t>
      </w:r>
    </w:p>
    <w:p>
      <w:r>
        <w:t>Теруге берілген 10.01.2007. Басуға қол қойылған күні 2 .06.2008.</w:t>
        <w:br/>
        <w:t>Пішім 84х108 1/16. Қағазы офсеттік. 38.25 баспа табақ.</w:t>
        <w:br/>
        <w:t>Шартты баспа табағы 56,48. Таралымы 500 дана.</w:t>
        <w:br/>
        <w:t>Тапсырыс 021</w:t>
        <w:br/>
        <w:t>ЖШС “Курсив”</w:t>
        <w:br/>
        <w:t>Көп томдық “Тобықты-Шыңғыстау шежіресінің” жарық көруіне</w:t>
        <w:br/>
        <w:t>демеуші ұлтжанды, атымтай жомарт азамат - Медғат Мұқашұлы</w:t>
        <w:br/>
        <w:t>Құлжановқа (Исағали) шежірені құрастырушылар мен бүгінгі және келер</w:t>
        <w:br/>
        <w:t>ұрпақ атынан алғыс білдіремін.</w:t>
        <w:br/>
        <w:t>Молдабек Жанболатұлы</w:t>
        <w:br/>
        <w:t>ТОБЫҚТЫ-ШЫҢҒЫСТАУ ШЕЖІРЕСІ</w:t>
        <w:br/>
        <w:t>Молдабек Жанболатұлы</w:t>
        <w:br/>
        <w:t>Редакторлары: Мейрамбек Жанболатұлы</w:t>
        <w:br/>
        <w:t>Мұратбек Оспанов</w:t>
        <w:br/>
        <w:t>Техникалық редакторлары:</w:t>
        <w:br/>
        <w:t>Жеңіс Дихамбеков</w:t>
        <w:br/>
        <w:t>Райхан Абылмансұрқызы</w:t>
        <w:br/>
        <w:t>Дәурен Какимов</w:t>
        <w:br/>
        <w:t>Операторлары: Дана Бейқамбекова</w:t>
        <w:br/>
        <w:t>Айман Мансурова</w:t>
        <w:br/>
        <w:t>Үміт Шыбықбаева</w:t>
        <w:br/>
        <w:t>Қарлығаш Қайырханова</w:t>
        <w:br/>
        <w:t>С-сал2итт:</w:t>
        <w:br/>
        <w:t>ж“</w:t>
        <w:br/>
        <w:t>ШЫҒАРУШЫЛАР:</w:t>
        <w:br/>
        <w:t>Фотосуретін жасағандар</w:t>
      </w:r>
    </w:p>
    <w:p>
      <w:r>
        <w:t>-</w:t>
        <w:br/>
        <w:t>Ергали Оралбай Төлеубай Қуанышбек</w:t>
        <w:br/>
        <w:t>СЕРІКБОЛОВ ҚАСЕНОВ САПАРАЛИН ТӨЛЕУХАНҰЛЫ</w:t>
        <w:br/>
        <w:t>Операторлары Корректорлары</w:t>
        <w:br/>
        <w:t>і</w:t>
        <w:br/>
        <w:t>Дана Айман Үміт Сайра Ләззат</w:t>
        <w:br/>
        <w:t>БЕЙҚАМБЕКОВА МАНСУРОВА ШЫБЫҚБАЕВА ҒАБДУЛЛИНА ШАРАПИЕВА</w:t>
        <w:br/>
        <w:t>Жауапты шығарушылар</w:t>
        <w:br/>
        <w:t>Серік Колембай Лазо Ардақ Әнет</w:t>
        <w:br/>
        <w:t>ЖАНБОЛАТ ӘЛІМБЕКОВ ТӘНЕКИН КӘКІТАЕВ ЖАНБОЛАТОВ</w:t>
        <w:br/>
        <w:t>Шежірені жинап жазған ШЕЖІРЕНІ</w:t>
        <w:br/>
        <w:t>Шежіренің редакторлары</w:t>
        <w:br/>
        <w:t>Молдабек Мейрамбек Мұратбек</w:t>
        <w:br/>
        <w:t>ЖАНБОЛАТҰЛЫ ЖАНБОЛАТҰЛЫ ОСПАНОВ</w:t>
        <w:br/>
        <w:t>Музыкалық редакторлары Техникалық редакторлары</w:t>
        <w:br/>
        <w:t>Болатбек Айдар Жеңіс Райхан Дәурен</w:t>
        <w:br/>
        <w:t>ЖАНБОЛАТҰЛЫ ЖАНБОЛАТ ДИХАМБЕКОВ ӘБІЛМАНСҮРҚЫЗЫ КАКИМОВ</w:t>
        <w:br/>
        <w:t>Суретші, көркемдеушілер</w:t>
        <w:br/>
        <w:t>Ордабек Роза Мұратбек Нұрбұлан Әсет</w:t>
        <w:br/>
        <w:t>АҚЫНЖАНОВ ЖАНБОЛАТОВА ЖАНБОЛАТОВ ӨТЕПБАЕВ ЖАНБОЛАТ</w:t>
        <w:br/>
        <w:t>| АБАЙ АУДАНЫНЫҢ</w:t>
        <w:br/>
        <w:t>ГЕОГРАФИЯЛЫҚ, КАРТАСЫ</w:t>
        <w:br/>
        <w:t>мАсштаБы І:1000000</w:t>
        <w:br/>
        <w:t>“Им.0 кы.”</w:t>
        <w:br/>
        <w:t>Қайнар 72 км.</w:t>
        <w:br/>
        <w:t>еш е</w:t>
        <w:br/>
        <w:t>уажаи/ 76 (тар</w:t>
        <w:br/>
        <w:t>рд0 “%</w:t>
        <w:br/>
        <w:t>Қарауыл //5</w:t>
        <w:br/>
        <w:t>А? СУЕЯ Ма аре 4</w:t>
        <w:br/>
        <w:t>759 5 екдар</w:t>
        <w:br/>
        <w:t>Ешкійлген</w:t>
        <w:br/>
        <w:t>бжүрекадар , %,</w:t>
        <w:br/>
        <w:t>жа ?) еі</w:t>
        <w:br/>
        <w:t>4 Атты е4 ,! Ш.</w:t>
      </w:r>
    </w:p>
    <w:p>
      <w:r>
        <w:t>--</w:t>
        <w:br/>
        <w:t>ртаны сызған</w:t>
        <w:br/>
        <w:t>к Жанбалат ұлы</w:t>
        <w:br/>
        <w:t>Қ мана</w:t>
        <w:br/>
        <w:t>Үөгез 15 км</w:t>
        <w:br/>
        <w:t>606</w:t>
        <w:br/>
        <w:t>14.Әбдікәрім Мұхамәдіұлы</w:t>
        <w:br/>
        <w:t>15.Тәттібек Түсіпбайұлы 569</w:t>
        <w:br/>
        <w:t>16.Сауле Түсіпбаева</w:t>
        <w:br/>
        <w:t>17.Қашым Қамабеков569</w:t>
        <w:br/>
        <w:t>18.Қамаржан Ақбергенова</w:t>
        <w:br/>
        <w:t>19.Қалыбай Маусымбаев</w:t>
        <w:br/>
        <w:t>20.Кәлембектің қалжыңдары</w:t>
        <w:br/>
        <w:t>21.Мырзабек Баймышев</w:t>
        <w:br/>
        <w:t>22.Көкеш Айтқалиева</w:t>
        <w:br/>
        <w:t>23.Мәнзал (Разлиха) Ибраев</w:t>
        <w:br/>
        <w:t>24.Разлиха Қасымбекқызы</w:t>
        <w:br/>
        <w:t>25.Байрахман Қалиев</w:t>
        <w:br/>
        <w:t>26.Төлеубай Оразбаев</w:t>
        <w:br/>
        <w:t>27.Асқанбай Сыдықов</w:t>
        <w:br/>
        <w:t>28.Күлзия Сүлешқызы</w:t>
        <w:br/>
        <w:t>29.Кәдірбай Кәрімұлы</w:t>
        <w:br/>
        <w:t>30.Дәмеш Мұхаметқалиева</w:t>
        <w:br/>
        <w:t>31.Райсқан Оспанов</w:t>
        <w:br/>
        <w:t>32.Рухия (Өкен) Әбдірахманова</w:t>
        <w:br/>
        <w:t>33.Қабдолла Қалиев</w:t>
        <w:br/>
        <w:t>34.Қауһария Жұмағазинова</w:t>
        <w:br/>
        <w:t>35.Жұматай Есенбекұлы</w:t>
        <w:br/>
        <w:t>З36.Қалиолла Садырбаев</w:t>
        <w:br/>
        <w:t>37.Кәдірбек Маусымбаев</w:t>
        <w:br/>
        <w:t>38.Болат Тәттібеков</w:t>
        <w:br/>
        <w:t>39.Оңалия Бұланбаева</w:t>
        <w:br/>
        <w:t>40.Тұрарбек Әбірбаев</w:t>
        <w:br/>
        <w:t>41.Сембай Оразбаев</w:t>
        <w:br/>
        <w:t>42.Бақытжамал Қозыбаева582</w:t>
        <w:br/>
        <w:t>568</w:t>
        <w:br/>
        <w:t>569</w:t>
        <w:br/>
        <w:t>570</w:t>
        <w:br/>
        <w:t>570</w:t>
        <w:br/>
        <w:t>571</w:t>
        <w:br/>
        <w:t>572</w:t>
        <w:br/>
        <w:t>572</w:t>
        <w:br/>
        <w:t>573</w:t>
        <w:br/>
        <w:t>573</w:t>
        <w:br/>
        <w:t>573</w:t>
        <w:br/>
        <w:t>574</w:t>
        <w:br/>
        <w:t>574</w:t>
        <w:br/>
        <w:t>575</w:t>
        <w:br/>
        <w:t>575</w:t>
        <w:br/>
        <w:t>575</w:t>
        <w:br/>
        <w:t>575</w:t>
      </w:r>
    </w:p>
    <w:p>
      <w:r>
        <w:t>577</w:t>
        <w:br/>
        <w:t>577</w:t>
        <w:br/>
        <w:t>577</w:t>
        <w:br/>
        <w:t>578</w:t>
        <w:br/>
        <w:t>578</w:t>
        <w:br/>
        <w:t>580</w:t>
        <w:br/>
        <w:t>580</w:t>
        <w:br/>
        <w:t>581</w:t>
        <w:br/>
        <w:t>582</w:t>
        <w:br/>
        <w:t>582</w:t>
        <w:br/>
        <w:t>ЖАҚСЫНЫҢ АТЫ ӨШПЕЙДІ й</w:t>
        <w:br/>
        <w:t>43.Алпысбай Дайрбаев</w:t>
        <w:br/>
        <w:t>44.Мұқаметкәрім Оразбаев</w:t>
        <w:br/>
        <w:t>45.Роза Оразбаева</w:t>
        <w:br/>
        <w:t>46.Болатбек Әбдікәрімұлы</w:t>
        <w:br/>
        <w:t>А7.Мариямкүл Сүлейменова</w:t>
        <w:br/>
        <w:t>48.Сабигүл Мереева</w:t>
        <w:br/>
        <w:t>49.Қалыбек Маусымбаев</w:t>
        <w:br/>
        <w:t>50.Рымбек Көркембаев</w:t>
        <w:br/>
        <w:t>51.Әбусағит Қадыров</w:t>
        <w:br/>
        <w:t>52.Рысбек Көркембаев</w:t>
        <w:br/>
        <w:t>5З3.Айтбек Кәкімов</w:t>
        <w:br/>
        <w:t>54.Құрманбек Құлжамбеков</w:t>
        <w:br/>
        <w:t>55.Бақыт Ерденбекова</w:t>
        <w:br/>
        <w:t>56.Ауылбек Қамабеков</w:t>
        <w:br/>
        <w:t>57.Салима Манатқызы Тұғамбаева</w:t>
        <w:br/>
        <w:t>58.Төлеген Тұрғанбаев</w:t>
        <w:br/>
        <w:t>59.Жайнагүл Кәкімова</w:t>
        <w:br/>
        <w:t>60.Ержан Дайырбаев</w:t>
        <w:br/>
        <w:t>61.Гүлжан Гауриева</w:t>
        <w:br/>
        <w:t>62.Береке Рахымғалиев</w:t>
        <w:br/>
        <w:t>63.Ләйла Әкімбекова</w:t>
        <w:br/>
        <w:t>64.Нұрлан Рахымғалиев</w:t>
        <w:br/>
        <w:t>65.Марат Жанасбаев</w:t>
        <w:br/>
        <w:t>66.Нұрлан Серіков</w:t>
        <w:br/>
        <w:t>67.Ерлан Ысмағамбетов</w:t>
        <w:br/>
        <w:t>68.Еркінбек Әлсейітов</w:t>
        <w:br/>
        <w:t>69.Ақмарал Смағұлова</w:t>
        <w:br/>
        <w:t>70.Мақсат Ибраев</w:t>
        <w:br/>
        <w:t>583</w:t>
        <w:br/>
        <w:t>583</w:t>
        <w:br/>
        <w:t>584</w:t>
        <w:br/>
        <w:t>585</w:t>
        <w:br/>
        <w:t>585</w:t>
        <w:br/>
        <w:t>586</w:t>
        <w:br/>
        <w:t>586</w:t>
        <w:br/>
        <w:t>586</w:t>
        <w:br/>
        <w:t>587</w:t>
        <w:br/>
        <w:t>588</w:t>
        <w:br/>
        <w:t>588</w:t>
        <w:br/>
        <w:t>589</w:t>
        <w:br/>
        <w:t>590</w:t>
        <w:br/>
        <w:t>590</w:t>
        <w:br/>
        <w:t>592</w:t>
        <w:br/>
        <w:t>592</w:t>
        <w:br/>
        <w:t>593</w:t>
        <w:br/>
        <w:t>593</w:t>
        <w:br/>
        <w:t>595</w:t>
        <w:br/>
        <w:t>595</w:t>
        <w:br/>
        <w:t>595</w:t>
        <w:br/>
        <w:t>596</w:t>
      </w:r>
    </w:p>
    <w:p>
      <w:r>
        <w:t>596</w:t>
        <w:br/>
        <w:t>596</w:t>
        <w:br/>
        <w:t>596</w:t>
        <w:br/>
        <w:t>597</w:t>
        <w:br/>
        <w:t>597</w:t>
        <w:br/>
        <w:t>597</w:t>
        <w:br/>
        <w:t>ШЕЖІРЕНІҢ БАС ДЕМЕУШІСІ</w:t>
        <w:br/>
        <w:t>Медғат Мүқашұлы ҚҰЛЖАНОВ</w:t>
        <w:br/>
        <w:t>(Исағали)</w:t>
        <w:br/>
        <w:t>"Тобықты. Шыңғыстау шежіресінің” рш томы бұған</w:t>
        <w:br/>
        <w:t>дейін жарық көрген-ді. Бірақ содан кейін жиналған</w:t>
        <w:br/>
        <w:t>құнды деректер мен материалдар тағы рш томға негіз</w:t>
        <w:br/>
        <w:t>қалап отыр. Брл істі аяқсыз қалдыра алмадық.</w:t>
        <w:br/>
        <w:t>Себебі: заман мен уақыт толқыны Әрниедегі барды ек-</w:t>
        <w:br/>
        <w:t>шеп, түлетіп, қайта туғызып отырады. Тектілік</w:t>
        <w:br/>
        <w:t>ұғымы да сол уақыттың екшеуінен өткен терең.</w:t>
        <w:br/>
        <w:t>мөлдір, таза Әрние. Жоғалмайтын қасиет. тот бас</w:t>
        <w:br/>
        <w:t>пайтын адалдық. Тіпті жер бетіндегі белгілі</w:t>
        <w:br/>
        <w:t>көсіпкерлердің өзі болашақ әріптестерінің тегіне</w:t>
        <w:br/>
        <w:t>үңілгенді жөн көреді. Текті трқымның баласы атына кір келтірмейді, арзан</w:t>
        <w:br/>
        <w:t>мен алдап, қымбатқа батырмайды деп. түсінеді. Бүгінгі әлемнің өзі екшеп тап</w:t>
        <w:br/>
        <w:t>қан ең үлкен критершіі, өлшемі сол - ол адамның аты, адам - капитал тржы</w:t>
        <w:br/>
        <w:t>рымы. Яғни адамның жақсы тегі-мәңгілік капитал. Қазақтың “жақсыдан жа-</w:t>
        <w:br/>
        <w:t>ман туса да, жаманнан жақсы туса да, тартпай бір қоймас тегіне” деуі жай</w:t>
        <w:br/>
        <w:t>сөз емес. Ғасырлар бойы адамның санасы мен бойына көз жасымен, маңдайдың</w:t>
        <w:br/>
        <w:t>терімен, әкенің ақылымен, ананың сртімен егілген Орние бір крнде жоғалып</w:t>
        <w:br/>
        <w:t>кетпейді. “Жақсы әкенің аты жаман рлға қырық жыл азық” деген сөз содан</w:t>
        <w:br/>
        <w:t>қалған. Кәсіп брл мамандық. Кәсіпкерлік - қасиет. Атадан алған асыл қасиет</w:t>
        <w:br/>
        <w:t>қана сенің ісіңді өрге бастырады. алдамайтын серігің болады. Қуат менің ұрпа-</w:t>
        <w:br/>
        <w:t>ғымның жетінші атасының есімі. Сол атамыздың есімі ғана емес, оның бойын-</w:t>
        <w:br/>
        <w:t>дағы ірілік пен адалдық қасиеттері бөргінгі біздің кәсіптегі кредомыз, туымыз</w:t>
        <w:br/>
        <w:t>бен трғырымыз. Шежіреге мен осындай көзқараспен қарағанмын және ол ойым-</w:t>
        <w:br/>
        <w:t>ды өзгертпек емеспін.</w:t>
        <w:br/>
        <w:t>Иә, “атаның баласы болма. адамның баласы бол" депті рлы Абай бабам. Бұл</w:t>
        <w:br/>
        <w:t>атаның баласы мен адамның баласын бір-біріне қарама-қарсы қою емес деп</w:t>
        <w:br/>
        <w:t>трсінемін мен. Брл атаның баласы болып қалып қоймай жалпы адами құнды-</w:t>
        <w:br/>
        <w:t>лықтар деңгейіне көтеріл деген сөз. Болмаса бір әкенің, бір шаңырақтың. бір</w:t>
        <w:br/>
        <w:t>атаның, бір ауылдың баласы бола алмай жатып, жалпы адамның баласы болу</w:t>
        <w:br/>
        <w:t>мрмкін бе? Біреуге махабатыңды бере алмай жатып, барлық адамзатты</w:t>
        <w:br/>
        <w:t>қршағыңа сыйғыза аласың ба? Өзінің рйі, ата-анасы, туған-туысы, брлағы,</w:t>
        <w:br/>
        <w:t>көлі, Отаны жоқ жалған патриоттар мен мәңгррттер өзгені де жарылқай ал-</w:t>
        <w:br/>
        <w:t>масы анық. Өйткені, оның бойында ұлттық мінез, санасында рлттық сәуле,</w:t>
        <w:br/>
        <w:t>көкірегінде ұлттық намыс жоқ. Өзіңнің, ата-бабаңның салмағын сезінбей тұрып.</w:t>
        <w:br/>
        <w:t>басқаның бағасын білу мрмкін емес. Ұлттық болмыс ең алдымен от басынан</w:t>
        <w:br/>
        <w:t>қалыптасады. Кезінде Әнет бабам: "Тауына қарай қыраны, жеріне қарай</w:t>
        <w:br/>
        <w:t>қрланы, ұлысына қарай - ұраны, ұранына қарай - рланы” деуі тектен тек пе?</w:t>
        <w:br/>
        <w:t>Біздің алғашқы үш томдық шежіреміздің ізін ала тарихи тың дүние тасқын</w:t>
        <w:br/>
        <w:t>болып тасып жетсе, шежіренің жалғасын шығаруды талап етсе - рланымызды</w:t>
        <w:br/>
        <w:t>ұлттық мінездің, рлысымызды. ұлттық қасиеттің әлі де кернеп тұрғанының</w:t>
        <w:br/>
        <w:t>белгісі деп рқтық. Сондықтан да шежіренің төртінші, бесінші, алтыншы том-</w:t>
        <w:br/>
        <w:t>дарын тарту етіп отырмыз. Қабыл алыңыздар.</w:t>
        <w:br/>
        <w:t>ео-е”</w:t>
      </w:r>
    </w:p>
    <w:p>
      <w:r>
        <w:t>56.Әбіл</w:t>
        <w:br/>
        <w:t>Ноғаев</w:t>
        <w:br/>
        <w:t>57.Шәкімұрат Сұлтанбаев</w:t>
        <w:br/>
        <w:t>58.Шұғайбек Жомартов</w:t>
        <w:br/>
        <w:t>59.Қынаят Жақыпбаев</w:t>
        <w:br/>
        <w:t>60.Мақсұт Әкімішұлы</w:t>
        <w:br/>
        <w:t>61.Махмұт Жақыпбаев</w:t>
        <w:br/>
        <w:t>62.Болтайхан Смағұлов</w:t>
        <w:br/>
        <w:t>63.Қоқаман Қадыров</w:t>
        <w:br/>
        <w:t>64.Хамза Түсіпбекұлы</w:t>
        <w:br/>
        <w:t>65.Қайыпбек Қазыбеков</w:t>
        <w:br/>
        <w:t>66.Оңайбек Құдышев</w:t>
        <w:br/>
        <w:t>67.Төлеухан Сатымбеков</w:t>
        <w:br/>
        <w:t>68.Баймырза Рғайбеков</w:t>
        <w:br/>
        <w:t>69.Мұхтар Досмақұлы</w:t>
        <w:br/>
        <w:t>70.Спимахмет Мұстафин</w:t>
        <w:br/>
        <w:t>71.Қасымжан Қағазбеков</w:t>
        <w:br/>
        <w:t>72.Оразбек Тәжин</w:t>
        <w:br/>
        <w:t>73.Ортай Әбдірахманов</w:t>
        <w:br/>
        <w:t>74.Сәкібай Ахметжанұлы</w:t>
        <w:br/>
        <w:t>75.Ғалым Ибраев</w:t>
        <w:br/>
        <w:t>76.Жақсылық (Шопыр) Омарұлы</w:t>
        <w:br/>
        <w:t>77.Әбдуәкім Асылмұратов</w:t>
        <w:br/>
        <w:t>78.Мәден Ноғайбекұлы</w:t>
        <w:br/>
        <w:t>79.Төлеуқұл Әбілқанов</w:t>
        <w:br/>
        <w:t>80.Башар Құдұсынұлы</w:t>
        <w:br/>
        <w:t>81.Әбілқадыр Жақыпбаев</w:t>
        <w:br/>
        <w:t>82.Жанат Сұлтанбеков</w:t>
        <w:br/>
        <w:t>83.Жолдасбай Оспанов</w:t>
        <w:br/>
        <w:t>84.Алтынсары Разақұлы</w:t>
        <w:br/>
        <w:t>85.Қоңыртай Иманбеков 470</w:t>
        <w:br/>
        <w:t>86.Қабылбек Мұқышев</w:t>
        <w:br/>
        <w:t>87.Бұғыбай Қабылұлы</w:t>
        <w:br/>
        <w:t>88.Амантай Тайшыкенов</w:t>
        <w:br/>
        <w:t>89.Болатбек Үкенұлы Тұрмағанбетов</w:t>
        <w:br/>
        <w:t>(Нұрмағанбетов)</w:t>
        <w:br/>
        <w:t>90.Орынбай Райымбаев</w:t>
        <w:br/>
        <w:t>91.Серік Ибраев</w:t>
        <w:br/>
        <w:t>92.Тынышбек Оспанов</w:t>
        <w:br/>
        <w:t>93.Есентай Үмбетов 475</w:t>
        <w:br/>
        <w:t>94.Түлік Арыстанбеков</w:t>
        <w:br/>
        <w:t>95.Аманкелді Ниханберліұлы</w:t>
        <w:br/>
        <w:t>96.Әбдіманат (Манат) Үлкенбайұлы</w:t>
        <w:br/>
        <w:t>97.Аманкелді Әбілов</w:t>
        <w:br/>
        <w:t>98.Тұңғышбай Өміртайұлы</w:t>
        <w:br/>
        <w:t>99.Тоқырауын толқындары ән-би анс.479</w:t>
        <w:br/>
        <w:t>100.Жетпісбай Дүйсенбеков</w:t>
        <w:br/>
        <w:t>101.Құбыла Омарқұлов 484</w:t>
        <w:br/>
        <w:t>ЖАҚСЫНЫҢ АТЫ ӨШПЕЙДІ</w:t>
        <w:br/>
        <w:t>451</w:t>
        <w:br/>
        <w:t>452 |</w:t>
        <w:br/>
        <w:t>452</w:t>
        <w:br/>
        <w:t>453</w:t>
        <w:br/>
        <w:t>453</w:t>
      </w:r>
    </w:p>
    <w:p>
      <w:r>
        <w:t>454.</w:t>
        <w:br/>
        <w:t>454</w:t>
        <w:br/>
        <w:t>455</w:t>
        <w:br/>
        <w:t>455</w:t>
        <w:br/>
        <w:t>456</w:t>
        <w:br/>
        <w:t>456</w:t>
        <w:br/>
        <w:t>457</w:t>
        <w:br/>
        <w:t>457</w:t>
        <w:br/>
        <w:t>458</w:t>
        <w:br/>
        <w:t>459</w:t>
        <w:br/>
        <w:t>459</w:t>
        <w:br/>
        <w:t>462</w:t>
        <w:br/>
        <w:t>462</w:t>
        <w:br/>
        <w:t>463</w:t>
        <w:br/>
        <w:t>463</w:t>
        <w:br/>
        <w:t>464</w:t>
        <w:br/>
        <w:t>465</w:t>
        <w:br/>
        <w:t>465</w:t>
        <w:br/>
        <w:t>466</w:t>
        <w:br/>
        <w:t>468</w:t>
        <w:br/>
        <w:t>469</w:t>
        <w:br/>
        <w:t>469</w:t>
        <w:br/>
        <w:t>469</w:t>
        <w:br/>
        <w:t>470</w:t>
        <w:br/>
        <w:t>470</w:t>
        <w:br/>
        <w:t>471</w:t>
        <w:br/>
        <w:t>471</w:t>
        <w:br/>
        <w:t>472</w:t>
        <w:br/>
        <w:t>473</w:t>
        <w:br/>
        <w:t>474</w:t>
        <w:br/>
        <w:t>475</w:t>
        <w:br/>
        <w:t>476</w:t>
        <w:br/>
        <w:t>476</w:t>
        <w:br/>
        <w:t>476</w:t>
        <w:br/>
        <w:t>477</w:t>
        <w:br/>
        <w:t>478</w:t>
        <w:br/>
        <w:t>484</w:t>
        <w:br/>
        <w:t>605</w:t>
        <w:br/>
        <w:t>102.Садыхан Саржанов 486</w:t>
        <w:br/>
        <w:t>103.Дәуітәлі Стамбекұлы 487</w:t>
        <w:br/>
        <w:t>104.Алтай Зейнелғабиден 489</w:t>
        <w:br/>
        <w:t>105.Өміркелді Әбеу 490</w:t>
        <w:br/>
        <w:t>106.Торғай Ақпанбаева 492</w:t>
        <w:br/>
        <w:t>107.Махмұт Жарылғапов 493</w:t>
        <w:br/>
        <w:t>108.“Шәкір ата Ақтоғайда" 493</w:t>
        <w:br/>
        <w:t>109.Қожаберген (Әзілжан) Саржанов 498</w:t>
        <w:br/>
        <w:t>110.Гауһар Мусина 498</w:t>
        <w:br/>
        <w:t>111.Өмірсерік Қожабаев 499</w:t>
        <w:br/>
        <w:t>112.Нұрлан Дүйсенбеков 499</w:t>
        <w:br/>
        <w:t>113.Ғайния Тажина 500</w:t>
        <w:br/>
        <w:t>114.Қуат Бекмағанбетов 501</w:t>
        <w:br/>
        <w:t>115.Жәнібек Қағазбеков 501</w:t>
        <w:br/>
        <w:t>116.Үміт Сартаева 502</w:t>
        <w:br/>
        <w:t>117.Серік Садықов 503</w:t>
        <w:br/>
        <w:t>118.Алтынай Асылмұратова 503</w:t>
        <w:br/>
        <w:t>119.Шахман Көпбаев 504</w:t>
        <w:br/>
        <w:t>120.Панагүл Жазықбекова 505</w:t>
        <w:br/>
        <w:t>121.Жанат Мырзабеков 505</w:t>
        <w:br/>
        <w:t>122.Ғазиз Ештанаев 506</w:t>
      </w:r>
    </w:p>
    <w:p>
      <w:r>
        <w:t>123.Қарлығаш Үмбетова 507</w:t>
        <w:br/>
        <w:t>124.Ербол Ахметбеков 508</w:t>
        <w:br/>
        <w:t>125.Тілеген Жомартов 508</w:t>
        <w:br/>
        <w:t>126. Еңсебай Әшірбеков 509</w:t>
        <w:br/>
        <w:t>127. Марияш Әшірбекова 509</w:t>
        <w:br/>
        <w:t>128. Әли Әшірбек 510</w:t>
        <w:br/>
        <w:t>129. Валера Әшірбеков 510</w:t>
        <w:br/>
        <w:t>130. Жанна Әшірбекова 510</w:t>
        <w:br/>
        <w:t>131. Талғат Әшірбеков 510</w:t>
        <w:br/>
        <w:t>Жуантаяқтан шыққан</w:t>
        <w:br/>
        <w:t>«Әйгілі адамдар, елеулі есімділер”</w:t>
        <w:br/>
        <w:t>1.Елдібай Бигелдіұлы 563</w:t>
        <w:br/>
        <w:t>2.Қали Әкімбаев 563</w:t>
        <w:br/>
        <w:t>З.Оспан Жолдыаяқов 563</w:t>
        <w:br/>
        <w:t>4.Қадыр Ибраев 564</w:t>
        <w:br/>
        <w:t>5.Кәрім Оразбайұлы 564</w:t>
        <w:br/>
        <w:t>6.Айтқазы Уақбаев 565</w:t>
        <w:br/>
        <w:t>7.Жәмилә Уақбаева 565</w:t>
        <w:br/>
        <w:t>8.Мыңғышбай Байторин 566</w:t>
        <w:br/>
        <w:t>9.Әсімжан Елдібай 566</w:t>
        <w:br/>
        <w:t>10.Шәкен Байжомартов 566</w:t>
        <w:br/>
        <w:t>11.Кәрібай Оразбайұлы 566</w:t>
        <w:br/>
        <w:t>12.Төлеуқұл (Төкен) Әбдірахманов 567</w:t>
        <w:br/>
        <w:t>|:13.Бердірахым Қалиев 568</w:t>
        <w:br/>
        <w:t>36.Ұлжан</w:t>
        <w:br/>
        <w:t>37.Шарафуддин</w:t>
        <w:br/>
        <w:t>38.Сазантай</w:t>
        <w:br/>
        <w:t>39.Абдулла</w:t>
        <w:br/>
        <w:t>40.Балсұлу</w:t>
        <w:br/>
        <w:t>41.Зейілбек</w:t>
        <w:br/>
        <w:t>42.Әбдіраман</w:t>
        <w:br/>
        <w:t>43.Сапар</w:t>
        <w:br/>
        <w:t>44.Әбдінасыр</w:t>
        <w:br/>
        <w:t>45.Анарбек</w:t>
        <w:br/>
        <w:t>46.Дүйсенбай</w:t>
        <w:br/>
        <w:t>47.Ажар</w:t>
        <w:br/>
        <w:t>48.Байысбай</w:t>
        <w:br/>
        <w:t>49.Құтжанбек</w:t>
        <w:br/>
        <w:t>50.Нақып</w:t>
        <w:br/>
        <w:t>51.Бердалы</w:t>
        <w:br/>
        <w:t>52.Бибігүл</w:t>
        <w:br/>
        <w:t>53.Болат</w:t>
        <w:br/>
        <w:t>54.Бегалы</w:t>
        <w:br/>
        <w:t>55.Гүлжайнат</w:t>
        <w:br/>
        <w:t>56.Тағайбек</w:t>
        <w:br/>
        <w:t>57.Исраил</w:t>
        <w:br/>
        <w:t>58.Эльмира</w:t>
        <w:br/>
        <w:t>59.Нұржан</w:t>
        <w:br/>
        <w:t>60.Сейіт</w:t>
        <w:br/>
        <w:t>61.Роза</w:t>
        <w:br/>
        <w:t>62.Абылай</w:t>
        <w:br/>
        <w:t>63.Гүлжан</w:t>
        <w:br/>
        <w:t>64.Бақытжан</w:t>
        <w:br/>
        <w:t>65.Мұхтар</w:t>
        <w:br/>
        <w:t>66.Ғалым</w:t>
        <w:br/>
        <w:t>67.Сәкен</w:t>
        <w:br/>
        <w:t>68.Ерғали</w:t>
      </w:r>
    </w:p>
    <w:p>
      <w:r>
        <w:t>69.Нұрғали</w:t>
        <w:br/>
        <w:t>70.Бектас</w:t>
        <w:br/>
        <w:t>71.Жансерік</w:t>
        <w:br/>
        <w:t>Дадан Тобықтыдан шыққан</w:t>
        <w:br/>
        <w:t>ЖАҚСЫНЫҢ АТЫ ӨШПЕЙДІ</w:t>
        <w:br/>
        <w:t>Қалжан келіні</w:t>
        <w:br/>
        <w:t>Спабеков</w:t>
        <w:br/>
        <w:t>Төлегенұлы</w:t>
        <w:br/>
        <w:t>Әбдіраимұлы</w:t>
        <w:br/>
        <w:t>Наурызбаева</w:t>
        <w:br/>
        <w:t>Омаров</w:t>
        <w:br/>
        <w:t>Тағайбеков</w:t>
        <w:br/>
        <w:t>Сопбеков</w:t>
        <w:br/>
        <w:t>Әбдірамов</w:t>
        <w:br/>
        <w:t>Кенесариев</w:t>
        <w:br/>
        <w:t>Ысқақов</w:t>
        <w:br/>
        <w:t>Таниярова</w:t>
        <w:br/>
        <w:t>Ерімбетов</w:t>
        <w:br/>
        <w:t>Қарабаев</w:t>
        <w:br/>
        <w:t>Таңжаров</w:t>
        <w:br/>
        <w:t>Тілешев</w:t>
        <w:br/>
        <w:t>Бөлегенова</w:t>
        <w:br/>
        <w:t>Таңжаров</w:t>
        <w:br/>
        <w:t>Тілешев</w:t>
        <w:br/>
        <w:t>Төлеген</w:t>
        <w:br/>
        <w:t>Жұманазаров</w:t>
        <w:br/>
        <w:t>Тілеген</w:t>
        <w:br/>
        <w:t>Тілегенова</w:t>
        <w:br/>
        <w:t>Төлегенов</w:t>
        <w:br/>
        <w:t>Ертай</w:t>
        <w:br/>
        <w:t>Ертаева</w:t>
        <w:br/>
        <w:t>Жұманазаров</w:t>
        <w:br/>
        <w:t>Шайхыбекова</w:t>
        <w:br/>
        <w:t>Төлегенов</w:t>
        <w:br/>
        <w:t>Оразбеков</w:t>
        <w:br/>
        <w:t>Ертаев</w:t>
        <w:br/>
        <w:t>Ертаев</w:t>
        <w:br/>
        <w:t>Сопбеков</w:t>
        <w:br/>
        <w:t>Қалыбеков</w:t>
        <w:br/>
        <w:t>Тағайбеков</w:t>
        <w:br/>
        <w:t>Қарабаев</w:t>
        <w:br/>
        <w:t>184</w:t>
        <w:br/>
        <w:t>184</w:t>
        <w:br/>
        <w:t>185</w:t>
        <w:br/>
        <w:t>186</w:t>
        <w:br/>
        <w:t>186</w:t>
        <w:br/>
        <w:t>187</w:t>
        <w:br/>
        <w:t>187</w:t>
        <w:br/>
        <w:t>187</w:t>
        <w:br/>
        <w:t>187</w:t>
        <w:br/>
        <w:t>192</w:t>
        <w:br/>
        <w:t>192</w:t>
        <w:br/>
        <w:t>193</w:t>
        <w:br/>
        <w:t>194</w:t>
        <w:br/>
        <w:t>194</w:t>
        <w:br/>
        <w:t>195</w:t>
        <w:br/>
        <w:t>196</w:t>
        <w:br/>
        <w:t>197</w:t>
        <w:br/>
        <w:t>197</w:t>
        <w:br/>
        <w:t>200</w:t>
      </w:r>
    </w:p>
    <w:p>
      <w:r>
        <w:t>200</w:t>
        <w:br/>
        <w:t>201</w:t>
        <w:br/>
        <w:t>201</w:t>
        <w:br/>
        <w:t>201</w:t>
        <w:br/>
        <w:t>202</w:t>
        <w:br/>
        <w:t>202</w:t>
        <w:br/>
        <w:t>202</w:t>
        <w:br/>
        <w:t>202</w:t>
        <w:br/>
        <w:t>202</w:t>
        <w:br/>
        <w:t>203</w:t>
        <w:br/>
        <w:t>204</w:t>
        <w:br/>
        <w:t>204</w:t>
        <w:br/>
        <w:t>204</w:t>
        <w:br/>
        <w:t>205</w:t>
        <w:br/>
        <w:t>205</w:t>
        <w:br/>
        <w:t>205</w:t>
        <w:br/>
        <w:t>206</w:t>
        <w:br/>
        <w:t>“Әйгілі адамдар, елеулі есімділер”</w:t>
        <w:br/>
        <w:t>1.Қараменді</w:t>
        <w:br/>
        <w:t>2.Төлеген Мырза</w:t>
        <w:br/>
        <w:t>Шахаұлы</w:t>
        <w:br/>
        <w:t>Қожантайұлы</w:t>
        <w:br/>
        <w:t>З.Сейтқазы би әңгімелері</w:t>
        <w:br/>
        <w:t>4.Байтелі бақсы</w:t>
        <w:br/>
        <w:t>5.Бөртебай көпес</w:t>
        <w:br/>
        <w:t>6.Қоғал балуан</w:t>
        <w:br/>
        <w:t>7.Орманбет би</w:t>
        <w:br/>
        <w:t>Балпықұлы</w:t>
        <w:br/>
        <w:t>377</w:t>
        <w:br/>
        <w:t>386</w:t>
        <w:br/>
        <w:t>386</w:t>
        <w:br/>
        <w:t>387</w:t>
        <w:br/>
        <w:t>388</w:t>
        <w:br/>
        <w:t>389</w:t>
        <w:br/>
        <w:t>394</w:t>
        <w:br/>
        <w:t>8.Көлжан сыншы</w:t>
        <w:br/>
        <w:t>9.Әшімтай</w:t>
        <w:br/>
        <w:t>10.Әбілхасен</w:t>
        <w:br/>
        <w:t>11.Қожалар</w:t>
        <w:br/>
        <w:t>12.Сәдір қожа</w:t>
        <w:br/>
        <w:t>13.Кәріпбай қожа</w:t>
        <w:br/>
        <w:t>14.Алдаберлі</w:t>
        <w:br/>
        <w:t>15.Иманбек</w:t>
        <w:br/>
        <w:t>16.Әлихан</w:t>
        <w:br/>
        <w:t>17.Дүйсенбай молла</w:t>
        <w:br/>
        <w:t>18.Тұрған</w:t>
        <w:br/>
        <w:t>19.Садуақас</w:t>
        <w:br/>
        <w:t>20.Смахан</w:t>
        <w:br/>
        <w:t>21.Серік</w:t>
        <w:br/>
        <w:t>22.Тоқбарған</w:t>
        <w:br/>
        <w:t>23.Молдахан</w:t>
        <w:br/>
        <w:t>24.Мақсұт</w:t>
        <w:br/>
        <w:t>25.Мұхаметжан</w:t>
        <w:br/>
        <w:t>26.Әйнек</w:t>
        <w:br/>
        <w:t>27.Шайхыстамбек</w:t>
        <w:br/>
        <w:t>28.Өнербек</w:t>
      </w:r>
    </w:p>
    <w:p>
      <w:r>
        <w:t>29.Ғалы пірадар</w:t>
        <w:br/>
        <w:t>30.Рахымбек</w:t>
        <w:br/>
        <w:t>31.Бүрлембек</w:t>
        <w:br/>
        <w:t>32.Тәжікей</w:t>
        <w:br/>
        <w:t>33.Аққыз (Мүсілім)</w:t>
        <w:br/>
        <w:t>34.Алшынбек</w:t>
        <w:br/>
        <w:t>35.Сәмет</w:t>
        <w:br/>
        <w:t>36.Жақыпберлі</w:t>
        <w:br/>
        <w:t>37.Башар</w:t>
        <w:br/>
        <w:t>38.Үкен (Өкен) Ғалия</w:t>
        <w:br/>
        <w:t>39.Есімхан</w:t>
        <w:br/>
        <w:t>40.Ғабдолла</w:t>
        <w:br/>
        <w:t>41.Әсемхан</w:t>
        <w:br/>
        <w:t>42.Кәукербек</w:t>
        <w:br/>
        <w:t>43.Несіпбай</w:t>
        <w:br/>
        <w:t>44.Әнес</w:t>
        <w:br/>
        <w:t>45.Шәйкен</w:t>
        <w:br/>
        <w:t>46.Әзберген</w:t>
        <w:br/>
        <w:t>47.Төкен</w:t>
        <w:br/>
        <w:t>48.Нұрболсын</w:t>
        <w:br/>
        <w:t>49.Әуелбек</w:t>
        <w:br/>
        <w:t>50.Әбдірахман</w:t>
        <w:br/>
        <w:t>51.Қасабек</w:t>
        <w:br/>
        <w:t>52.Ақберген</w:t>
        <w:br/>
        <w:t>53.Райымжан</w:t>
        <w:br/>
        <w:t>54.Әлімхан</w:t>
        <w:br/>
        <w:t>55.Жанәділ</w:t>
        <w:br/>
        <w:t>Елжанұлы</w:t>
        <w:br/>
        <w:t>Қарымсақұлы</w:t>
        <w:br/>
        <w:t>Оңбайұлы</w:t>
        <w:br/>
        <w:t>Үпіұлы</w:t>
        <w:br/>
        <w:t>Орманбетұлы</w:t>
        <w:br/>
        <w:t>Тарабайұлы</w:t>
        <w:br/>
        <w:t>Бөкейханұлы</w:t>
        <w:br/>
        <w:t>Ноғайбайұлы</w:t>
        <w:br/>
        <w:t>Шәймбайұлы</w:t>
        <w:br/>
        <w:t>Бөкейханов</w:t>
        <w:br/>
        <w:t>Жәңгірұлы</w:t>
        <w:br/>
        <w:t>Телібайұлы</w:t>
        <w:br/>
        <w:t>Тоқметұлы</w:t>
        <w:br/>
        <w:t>Нарманбетұлы</w:t>
        <w:br/>
        <w:t>Аймағанбетұлы</w:t>
        <w:br/>
        <w:t>Әбдіхалықұлы</w:t>
        <w:br/>
        <w:t>Әйімбетұлы</w:t>
        <w:br/>
        <w:t>Кәріпжанұлы</w:t>
        <w:br/>
        <w:t>Қарағұлаұлы</w:t>
        <w:br/>
        <w:t>Маймышев</w:t>
        <w:br/>
        <w:t>Шалқарұлы</w:t>
        <w:br/>
        <w:t>Тілеубеков</w:t>
        <w:br/>
        <w:t>Ахметқызы</w:t>
        <w:br/>
        <w:t>Қасымбаев</w:t>
        <w:br/>
        <w:t>Ерменбетов</w:t>
        <w:br/>
        <w:t>Есенқұлов</w:t>
        <w:br/>
        <w:t>Қалиұлы</w:t>
        <w:br/>
        <w:t>Тұрмағанбетов</w:t>
        <w:br/>
        <w:t>Сыздықов</w:t>
        <w:br/>
        <w:t>Тілеукенов</w:t>
        <w:br/>
        <w:t>Сыдықанұлы</w:t>
        <w:br/>
        <w:t>Сартаев</w:t>
        <w:br/>
        <w:t>Серікұлы</w:t>
        <w:br/>
        <w:t>Алтынбеков</w:t>
      </w:r>
    </w:p>
    <w:p>
      <w:r>
        <w:t>Тұрғанов</w:t>
        <w:br/>
        <w:t>Мұсаұлы</w:t>
        <w:br/>
        <w:t>Ахметов</w:t>
        <w:br/>
        <w:t>Нұрмағанбетов</w:t>
        <w:br/>
        <w:t>Божақайұлы</w:t>
        <w:br/>
        <w:t>Кәукенов</w:t>
        <w:br/>
        <w:t>Аманбеков</w:t>
        <w:br/>
        <w:t>Ақтанбаев</w:t>
        <w:br/>
        <w:t>Бөкейханов</w:t>
        <w:br/>
        <w:t>Мақажанов</w:t>
        <w:br/>
        <w:t>Сапарғалиев</w:t>
        <w:br/>
        <w:t>395</w:t>
        <w:br/>
        <w:t>396</w:t>
        <w:br/>
        <w:t>397</w:t>
        <w:br/>
        <w:t>397</w:t>
        <w:br/>
        <w:t>397</w:t>
        <w:br/>
        <w:t>398</w:t>
        <w:br/>
        <w:t>399</w:t>
        <w:br/>
        <w:t>399</w:t>
        <w:br/>
        <w:t>400</w:t>
        <w:br/>
        <w:t>407</w:t>
        <w:br/>
        <w:t>407</w:t>
        <w:br/>
        <w:t>408</w:t>
        <w:br/>
        <w:t>408</w:t>
        <w:br/>
        <w:t>410</w:t>
        <w:br/>
        <w:t>410</w:t>
        <w:br/>
        <w:t>412</w:t>
        <w:br/>
        <w:t>413</w:t>
        <w:br/>
        <w:t>415</w:t>
        <w:br/>
        <w:t>418</w:t>
        <w:br/>
        <w:t>419</w:t>
        <w:br/>
        <w:t>421</w:t>
        <w:br/>
        <w:t>422</w:t>
        <w:br/>
        <w:t>425</w:t>
        <w:br/>
        <w:t>426</w:t>
        <w:br/>
        <w:t>427</w:t>
        <w:br/>
        <w:t>427</w:t>
        <w:br/>
        <w:t>431</w:t>
        <w:br/>
        <w:t>431</w:t>
        <w:br/>
        <w:t>433</w:t>
        <w:br/>
        <w:t>433</w:t>
        <w:br/>
        <w:t>434</w:t>
        <w:br/>
        <w:t>435</w:t>
        <w:br/>
        <w:t>436</w:t>
        <w:br/>
        <w:t>436</w:t>
        <w:br/>
        <w:t>437</w:t>
        <w:br/>
        <w:t>437</w:t>
        <w:br/>
        <w:t>439</w:t>
        <w:br/>
        <w:t>441</w:t>
        <w:br/>
        <w:t>442</w:t>
        <w:br/>
        <w:t>442</w:t>
        <w:br/>
        <w:t>443</w:t>
        <w:br/>
        <w:t>443</w:t>
        <w:br/>
        <w:t>444</w:t>
        <w:br/>
        <w:t>445</w:t>
        <w:br/>
        <w:t>447</w:t>
        <w:br/>
        <w:t>448</w:t>
        <w:br/>
        <w:t>449</w:t>
        <w:br/>
        <w:t>449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
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ШАҺНАМА</w:t>
        <w:br/>
        <w:t>Рүстем-Дастан</w:t>
        <w:br/>
        <w:t>Тұрмағамбет ІЗТІЛЕУҰЛЫ</w:t>
        <w:br/>
        <w:t>(1882-1939)</w:t>
        <w:br/>
        <w:t>Тоқтатты Тұрмағамбет келген ойды,</w:t>
        <w:br/>
        <w:t>Соңына «Шаһнаманың» қолын қойды.</w:t>
        <w:br/>
        <w:t>Балаша бағып-қағып, бабын тауып,</w:t>
        <w:br/>
        <w:t>Өсірдім сүйріктей қып сұлу бойлы...</w:t>
        <w:br/>
        <w:t>Дүниеден өмір бітіп, өтсем де өзім,</w:t>
        <w:br/>
        <w:t>Аралап жердің жүзін жүрер сөзім.</w:t>
        <w:br/>
        <w:t>«Көре алмай кейінгіні кеттім-ау!»- деп,</w:t>
        <w:br/>
        <w:t>Арманда болмай-ақ қой, екі көзім.</w:t>
        <w:br/>
        <w:t>ШАҺНАМА.</w:t>
        <w:br/>
        <w:t>92005</w:t>
        <w:br/>
        <w:t>Рүстем-Дастан</w:t>
        <w:br/>
        <w:t>-</w:t>
        <w:br/>
        <w:t>.</w:t>
        <w:br/>
        <w:t>2.</w:t>
        <w:br/>
        <w:t>-</w:t>
        <w:br/>
        <w:t>-</w:t>
      </w:r>
    </w:p>
    <w:p>
      <w:r>
        <w:t>-</w:t>
        <w:br/>
        <w:t>Әбілқасым ФЕРДАУСИ</w:t>
        <w:br/>
        <w:t>(934-1020)</w:t>
        <w:br/>
        <w:t>Дүние бітпей өлмейтін</w:t>
        <w:br/>
        <w:t>Мен - жаһанның бұлбұлы.</w:t>
        <w:br/>
        <w:t>Менен қалған «Шаһнама»-</w:t>
        <w:br/>
        <w:t>Хош иісті сөз гүлі...</w:t>
        <w:br/>
        <w:t>Бұл қазына - әлемдік,</w:t>
        <w:br/>
        <w:t>Махмұд үшін ашпадым.</w:t>
        <w:br/>
        <w:t>Қалды асыл артымда,</w:t>
        <w:br/>
        <w:t>Адам үшін тастадым.</w:t>
        <w:br/>
        <w:t>«Жар бол,- деп,- Жаппар Алла», Піраміріз</w:t>
        <w:br/>
        <w:t>Басына ердің орап тартгы қатты.</w:t>
        <w:br/>
        <w:t>Жалма-жан ала сала тіктеп бойын,</w:t>
        <w:br/>
        <w:t>Шалкая берген кезле толғап мойын,</w:t>
        <w:br/>
        <w:t>Аяғын алдындағы апанға ұрып,</w:t>
        <w:br/>
        <w:t>Барзудың төкті аты абыройын.</w:t>
        <w:br/>
        <w:t>Құлады омақата Барзу жерге,</w:t>
        <w:br/>
        <w:t>Бұғаудан босана алмай түсті терге.</w:t>
        <w:br/>
        <w:t>Түс кетіп тұрандардан тәмен қарап,</w:t>
        <w:br/>
        <w:t>Шыққанда куанды иран ойдан өрге.</w:t>
        <w:br/>
        <w:t>Тоғыз жүз батпан еді түскен бұғау,</w:t>
        <w:br/>
        <w:t>Аз емес, аңдағанға ауыр жүк-ау.</w:t>
        <w:br/>
        <w:t>«Ерді ер корламайды» дегендей-ақ,</w:t>
        <w:br/>
        <w:t>«Болмас,- деп аттан түсіп,- енді нығау»</w:t>
        <w:br/>
        <w:t>Барзудың Піраміріз қолын байлап,</w:t>
        <w:br/>
        <w:t>Қосына қойдай кағып келді айдап.</w:t>
        <w:br/>
        <w:t>Бүркіттей бүкке ұрын болған майып,</w:t>
        <w:br/>
        <w:t>Отырды жанған шоқтай көзі жайнап.</w:t>
        <w:br/>
        <w:t>Рүстем бата берді қолын жайып:</w:t>
        <w:br/>
        <w:t>«Ей, балам, бақ-дәулетке өт,- деп,-- байып».</w:t>
        <w:br/>
        <w:t>Барабар бойыменен алтың беріп,</w:t>
        <w:br/>
        <w:t>Кей-Қысырау көрсетті орып тақтан тайып.</w:t>
        <w:br/>
        <w:t>-- Құлдық.- деп,- кұрмстіңе,- таққа мінді,</w:t>
        <w:br/>
        <w:t>Халық біткен «алақайлап» шығарды үнді.</w:t>
        <w:br/>
        <w:t>Атадан алып бата, патшадан сый,</w:t>
        <w:br/>
        <w:t>Куантып көпті мұндай көңілі тынды.</w:t>
        <w:br/>
        <w:t>Жабыла гауһар, дүрді жатыр шашып,</w:t>
        <w:br/>
        <w:t>«Бердің,- деп,- жолбарыстан жолды ашып».</w:t>
        <w:br/>
        <w:t>- Болсын,- деп,- алған бәйгін, батыр, құтты!</w:t>
        <w:br/>
        <w:t>Білгенін айтты бәрі анталасып.</w:t>
        <w:br/>
        <w:t>- Барзуды,- деді Рүстем,- мен бағайын,</w:t>
        <w:br/>
        <w:t>Өзіме үйір етіп камданайын.</w:t>
        <w:br/>
        <w:t>Ұл қылып өмірімше, өз қолыммен</w:t>
        <w:br/>
        <w:t>Қосайын бір сұлудың күн мен айын.</w:t>
        <w:br/>
        <w:t>- Шығарма,- Кей-Қысырау да деді,- қолдан,</w:t>
        <w:br/>
        <w:t>Бұл болар түпкілікті бізге қорған.</w:t>
        <w:br/>
        <w:t>Аламы Апрасияптың алып кетер,</w:t>
      </w:r>
    </w:p>
    <w:p>
      <w:r>
        <w:t>Сақ болып сактанбасан, сырттан торған.</w:t>
        <w:br/>
        <w:t>Байлатып аяқ-қолын шынжырменен,</w:t>
        <w:br/>
        <w:t>Арбаға отырғызып түлдірлеген,</w:t>
        <w:br/>
        <w:t>Піраміріз он мың адам күзетшімен,</w:t>
        <w:br/>
        <w:t>Аллы ертіп төрт палуан «бұл бір» деген.</w:t>
        <w:br/>
        <w:t>Жеті мың осы шынжыр батпан еді,</w:t>
        <w:br/>
        <w:t>Білуге ел таразыға тартқан еді.</w:t>
        <w:br/>
        <w:t>Тай, тайлақ көтермейтін болғаннан сон,</w:t>
        <w:br/>
        <w:t>Нарларға нарқы қымбат артқан сді.</w:t>
        <w:br/>
        <w:t>Систанның шаһарына тартты күн-түн,</w:t>
        <w:br/>
        <w:t>Айттырып ән мен өлең дүркін-дүркін.</w:t>
        <w:br/>
        <w:t>Барзуды баптап бағып бәйгі атындай,</w:t>
        <w:br/>
        <w:t>Сәскеде сау-саламат жетті бір күн.</w:t>
        <w:br/>
        <w:t>Систанда зындан бар ед салған тастан,</w:t>
        <w:br/>
        <w:t>Жатыр ед онда көп ер көңілі тасқан.</w:t>
        <w:br/>
        <w:t>Олардың ортасына отырғызды</w:t>
        <w:br/>
        <w:t>Барзудай аждаһаны аузын ашқан.</w:t>
        <w:br/>
        <w:t>Бар еді Рүстемнің бір шорысы,</w:t>
        <w:br/>
        <w:t>Онысыз оң болмайтын ер қонысы.</w:t>
        <w:br/>
        <w:t>-- Келгенше күтін болып батыр мұнда,-</w:t>
        <w:br/>
        <w:t>Деп кілтті тапсырды оған,- сен қорышы.</w:t>
        <w:br/>
        <w:t>14</w:t>
        <w:br/>
        <w:t>Олар кеп осылардың қатарына</w:t>
        <w:br/>
        <w:t>Қонды да, қылды жабдық жатарына.</w:t>
        <w:br/>
        <w:t>Ішті де ас-суларын, ұйықтап қалды,</w:t>
        <w:br/>
        <w:t>«Қарар,- деп,- қалай да тан атарына».</w:t>
        <w:br/>
        <w:t>Ұйқыға олар тегіс барған заман,</w:t>
        <w:br/>
        <w:t>«Екен,- деп,- есі жарым, ылғи жаман,-</w:t>
        <w:br/>
        <w:t>Қойды ат котарыла түнде бұлар.-</w:t>
        <w:br/>
        <w:t>Болмас,- деп,- қоюымыз енді аман!»</w:t>
        <w:br/>
        <w:t>Қырық мыңның койдай қылып қырды бәрін,</w:t>
        <w:br/>
        <w:t>Қойсын ба косылған соң өншен нарың.</w:t>
        <w:br/>
        <w:t>Бақыртып баласын да ұстап алып,</w:t>
        <w:br/>
        <w:t>Өлтіріп, орындады намыс, арын.</w:t>
        <w:br/>
        <w:t>Есітіп Апрасияп жұлып шашын,</w:t>
        <w:br/>
        <w:t>Шыдамай, тау мен тасқа ұрды басын.</w:t>
        <w:br/>
        <w:t>Ізіне ертіп екі жүз мың әскер,</w:t>
        <w:br/>
        <w:t>Шандатып Түркістанның кен даласын,</w:t>
        <w:br/>
        <w:t>Келді де ат ойнатып, кірді майдан,</w:t>
        <w:br/>
        <w:t>Ұмтылып Рүстем де анадайдан,</w:t>
        <w:br/>
        <w:t>Белбеуден бара сала бұрап ұстап:</w:t>
        <w:br/>
        <w:t>-- Берді,- деп,- сені Құдай қолға қайдан?-</w:t>
        <w:br/>
        <w:t>Аспанға көтеріп ед атайын деп,</w:t>
        <w:br/>
        <w:t>Тасқа ұрып, тамашаға батайын деп,</w:t>
        <w:br/>
        <w:t>Белбеуін, оны сезіп, үзе салып,</w:t>
        <w:br/>
        <w:t>Құлады: «Жер бауырлап жатайын»,- деп.</w:t>
        <w:br/>
        <w:t>Жан тәтті, жату қайда? Тұра кашты,</w:t>
        <w:br/>
        <w:t>«Ұстар,- деп,- жетіп және», жаман састы.</w:t>
      </w:r>
    </w:p>
    <w:p>
      <w:r>
        <w:t>«Таптырмай көн ішіне кетейін»,- деп,</w:t>
        <w:br/>
        <w:t>Әскерге алдындағы араласты.</w:t>
        <w:br/>
        <w:t>Әскері Алрасияпты ала қашты,</w:t>
        <w:br/>
        <w:t>Ілесе ирандар да араласты.</w:t>
        <w:br/>
        <w:t>Қылышын қышырлатып батырлар жүр,</w:t>
        <w:br/>
        <w:t>Қиғандай курап тұрған қара ағашты.</w:t>
        <w:br/>
        <w:t>Жеті күн кашты тұран, куды иран,</w:t>
        <w:br/>
        <w:t>Онан сон аттың басын кейін бұрған.</w:t>
        <w:br/>
        <w:t>Шаһарына Кей-Қауыстың келді олар,</w:t>
        <w:br/>
        <w:t>Қайтқандай қуанысып құрмет, сыйдаң.</w:t>
        <w:br/>
        <w:t>Кеңесіп келгеннен соң өңшең ойлы,</w:t>
        <w:br/>
        <w:t>Бірігіп пәтуаны бүған қойды:</w:t>
        <w:br/>
        <w:t>Түсіріп Кей-Қауысты патшалықтан,</w:t>
        <w:br/>
        <w:t>Бермекші Кей-Қысырауға абыройды.</w:t>
        <w:br/>
        <w:t>Баруға бірак оған жан батпады,</w:t>
        <w:br/>
        <w:t>Бәрі де корқып жаннан, жалтақтады.</w:t>
        <w:br/>
        <w:t>Бармауға Рүстемнеп және қорқып,</w:t>
        <w:br/>
        <w:t>Ерлердің енді басы калтақтады.</w:t>
        <w:br/>
        <w:t>- Болмас,-- деп ең сонында салысты шек,</w:t>
        <w:br/>
        <w:t>Шек шыққан қылды уәде қакпауға иек.</w:t>
        <w:br/>
        <w:t>Киюге бару шегі шыққаннан соң,</w:t>
        <w:br/>
        <w:t>Бәрі де болып риза, көрмеді жек.</w:t>
        <w:br/>
        <w:t>Тұранға тәуекел деп Кию барды,</w:t>
        <w:br/>
        <w:t>Кешікпей Кей-Қысырауды тауып алды.</w:t>
        <w:br/>
        <w:t>Сәлемін Рүстемнің айтқаннан соң,</w:t>
        <w:br/>
        <w:t>Жүруге түгелінен даярланды.</w:t>
        <w:br/>
        <w:t>Есітіп кететінін келіп Пәрән,</w:t>
        <w:br/>
        <w:t>«Кетпе,- деп,- етегінен алды,- балам».</w:t>
        <w:br/>
        <w:t>Кесіп ап Кию оның құлақ, мұрнын,</w:t>
        <w:br/>
        <w:t>Қылмакшы ед канын төгіп, күнін қаран.</w:t>
        <w:br/>
        <w:t>Кей-Қысырау тілеп алып оны зорға,</w:t>
        <w:br/>
        <w:t>-- Кет,- делі,- күнілгері шаппай шорға.-</w:t>
        <w:br/>
        <w:t>9</w:t>
        <w:br/>
        <w:t>Қайталап қарамастан кашты Пәрән,</w:t>
        <w:br/>
        <w:t>Босанған бозторғайдай түсіп торға.</w:t>
        <w:br/>
        <w:t>Өздері ол кеткеннен атка мініп,</w:t>
        <w:br/>
        <w:t>Қалдырмай қаруларын бойына іліп:</w:t>
        <w:br/>
        <w:t>-- Ертерек елімізге жетейік,- деп,</w:t>
        <w:br/>
        <w:t>Аттанды ұйыктамастан, суыт жүріп.</w:t>
        <w:br/>
        <w:t>Кез келді бір дарияға келе жатып,</w:t>
        <w:br/>
        <w:t>Өте алмай тұрғанында басы катып,</w:t>
        <w:br/>
        <w:t>Артынан Апрасияп қуып жетті,</w:t>
        <w:br/>
        <w:t>Қылышын қолына алып жарқылдатып.</w:t>
        <w:br/>
        <w:t>Дарияға, «Тәуекел!» деп, бұлар түсті,</w:t>
        <w:br/>
        <w:t>Оп-оңай тағдыр әзі онғарса істі.</w:t>
        <w:br/>
        <w:t>Ар жаққа сау-саламат шыға келді,</w:t>
        <w:br/>
        <w:t>Қамалып қалды олар қайрап тісті.</w:t>
        <w:br/>
        <w:t>Рүстем көп кешікпей келді Залға,</w:t>
      </w:r>
    </w:p>
    <w:p>
      <w:r>
        <w:t>Олардың біреуі - төс, бірі - балға.</w:t>
        <w:br/>
        <w:t>Той қылып таққа отыртып Кей-Қысырауды,</w:t>
        <w:br/>
        <w:t>«Ашсын,- деп бата берді,- бақтынды Алла».</w:t>
        <w:br/>
        <w:t>Натшалық Пәрәңгізді қойды жайға,</w:t>
        <w:br/>
        <w:t>Отырды он төртінші ұқсап айға.</w:t>
        <w:br/>
        <w:t>Киюге Иран елі риза болып,</w:t>
        <w:br/>
        <w:t>Еретін болды ізіне барса кайда.</w:t>
        <w:br/>
        <w:t>Әуре боп Апрасияп қайтып барды:</w:t>
        <w:br/>
        <w:t>-- Кетті,- деп,- Кию ялып намыс, арды.</w:t>
        <w:br/>
        <w:t>Әртүрлі, отыра алмай, ойға калып,</w:t>
        <w:br/>
        <w:t>Жүргенде айдалада айтып зарды,</w:t>
        <w:br/>
        <w:t>Батырға Барзу деген түсіп көзі,</w:t>
        <w:br/>
        <w:t>Жан емес бұл жаһанда айтарға өзі,</w:t>
        <w:br/>
        <w:t>«Осыны өзіме үйір етіп алсам,-</w:t>
        <w:br/>
        <w:t>Ойланып,- болмас ел.- деп,- жаудың сөзі»,</w:t>
        <w:br/>
        <w:t>Сол жерге сылтауратып түсіп аттан,</w:t>
        <w:br/>
        <w:t>Қондырып кос, құралын пілдерге артқан,</w:t>
        <w:br/>
        <w:t>Тіктіріп шатыр-шайла шаһыналық,</w:t>
        <w:br/>
        <w:t>Әртүрлі, есітсін деп, ән-күй тартқан.</w:t>
        <w:br/>
        <w:t>Отырды Барзу тындап, салып құлақ,</w:t>
        <w:br/>
        <w:t>Қолымен қарнын сипап, төсін сылап.</w:t>
        <w:br/>
        <w:t>Ән-күйге құмарынын бар екенін</w:t>
        <w:br/>
        <w:t>Аңғарып Апрасияп сырттан сынап,</w:t>
        <w:br/>
        <w:t>Жіберді шақырттыра бір адамды,</w:t>
        <w:br/>
        <w:t>Барды да ол көлденендеп тұра қалды.</w:t>
        <w:br/>
        <w:t>«Жүр-жүр» деп жеделдете бергеннен соң,</w:t>
        <w:br/>
        <w:t>Борықтай мойнын үзіп, бұрап алды.</w:t>
        <w:br/>
        <w:t>Алысқа, ашуланып, атты басын:</w:t>
        <w:br/>
        <w:t>- Бар ма ед,- деп,- мазамды алып, менде қасың?-</w:t>
        <w:br/>
        <w:t>Қарқылдап қарға-құзғын тұс-тұсынан,</w:t>
        <w:br/>
        <w:t>Ұшыл кеп қамады оның айналасын.</w:t>
        <w:br/>
        <w:t>Онысын көре сала Пәрәң келіп,</w:t>
        <w:br/>
        <w:t>Иіліп ізетпенен сәлем беріп:</w:t>
        <w:br/>
        <w:t>- Өлсе, өлсін, ақылы жоқ ақымақ еді,</w:t>
        <w:br/>
        <w:t>Жүріңіз,- деді,- батыр, маған еріп.</w:t>
        <w:br/>
        <w:t>Келген соң Пәрәңменен Барзу еріп,</w:t>
        <w:br/>
        <w:t>Бәрі де түрегелді қойдай өріп,</w:t>
        <w:br/>
        <w:t>Алдымен Апрасияп алып колын,</w:t>
        <w:br/>
        <w:t>Отыртып, тақ үстінен орын беріп.</w:t>
        <w:br/>
        <w:t>Отырып кол қусырып өзі төмен:</w:t>
        <w:br/>
        <w:t>-- Патшамын,- деді,- ираннан қайғы жеген.</w:t>
        <w:br/>
        <w:t>Өзіңе осы ретте ұшырасып,</w:t>
        <w:br/>
        <w:t>Тигендей болып отыр көкке төбем.</w:t>
        <w:br/>
        <w:t>10</w:t>
        <w:br/>
        <w:t>Баяндап барлыгын да бастан-аяк,</w:t>
        <w:br/>
        <w:t>Өтініп отырған соң иегін таяп:</w:t>
        <w:br/>
        <w:t>- Уайым, олай болса, енді етпе,- деп,</w:t>
        <w:br/>
        <w:t>Барзу да шын көңілімен кетті аяп.</w:t>
        <w:br/>
        <w:t>Куанып Апрасияп, еркін берді,</w:t>
        <w:br/>
        <w:t>Бас болып Барзуға енді өзі ерді.</w:t>
        <w:br/>
        <w:t>Ту алып, тұлпар мініп, тынбай жүріп,</w:t>
        <w:br/>
        <w:t>Иранмен ұрысуға олар келді.</w:t>
        <w:br/>
        <w:t>Есітіп Кей-Қысырау бұл хабарды,</w:t>
        <w:br/>
        <w:t>Бәрін де әскерінің жинап алды.</w:t>
      </w:r>
    </w:p>
    <w:p>
      <w:r>
        <w:t>«Бір батыр Барзу деген келіпті» деп,</w:t>
        <w:br/>
        <w:t>Жұртына жатқан жалпы жаршы салды,</w:t>
        <w:br/>
        <w:t>Ерте-кеті Иран елі жиылысты,</w:t>
        <w:br/>
        <w:t>«Көрмесек болар ед,- деп,- қиын істі»,</w:t>
        <w:br/>
        <w:t>Барзудын батыр деген атағынан</w:t>
        <w:br/>
        <w:t>Қауіп етіп, Қадір Хаққа сыйынысты.</w:t>
        <w:br/>
        <w:t>Сап тартып иран, тұран қарсыласты,</w:t>
        <w:br/>
        <w:t>Тенесіп ат бастарын, қамшыласты.</w:t>
        <w:br/>
        <w:t>Тұраннан түгін шаншып Барзу шығып:</w:t>
        <w:br/>
        <w:t>- Қалай,-- деп,- жағдайларын?-- әл сұрасты.</w:t>
        <w:br/>
        <w:t>Ираннан Кей-Қауыс пен Тус шықты,</w:t>
        <w:br/>
        <w:t>Шыққанмен, екеуін де ұрып жықты.</w:t>
        <w:br/>
        <w:t>Апарып Апрасияпқа тапсырды да:</w:t>
        <w:br/>
        <w:t>- Бар ма,- деп тұрып алды,- мұнан мықты?</w:t>
        <w:br/>
        <w:t>Баруға Барзуға еңді батпады жан,</w:t>
        <w:br/>
        <w:t>«Қор болып қолында онын құсам,- деп,- қан».</w:t>
        <w:br/>
        <w:t>Иранның ерлерінің кұты қашып,</w:t>
        <w:br/>
        <w:t>Тұрандар куапысты шапаттап сан.</w:t>
        <w:br/>
        <w:t>Шыдамай, шықпаған сон, жалғыз өзі</w:t>
        <w:br/>
        <w:t>Ат койды, көрер емес жанды көзі.</w:t>
        <w:br/>
        <w:t>Өлтіріп мың адамды, мазак қылып,</w:t>
        <w:br/>
        <w:t>Толықсып, толып жатыр айтқан сөзі.</w:t>
        <w:br/>
        <w:t>Алдырып Кей-Қысырау Рүстемді:</w:t>
        <w:br/>
        <w:t>- Көрінеді,- деді,- мынау өте демді.</w:t>
        <w:br/>
        <w:t>Баратын бұған батыр бір адам жоқ,</w:t>
        <w:br/>
        <w:t>Шарасын ойланбасан өзің енді.</w:t>
        <w:br/>
        <w:t>Рүстемнің ен соңында өзі барды,</w:t>
        <w:br/>
        <w:t>Барғаннан қаһарланып, көз қызарды.</w:t>
        <w:br/>
        <w:t>- Кімсін,- деп,- аты-жөнін?- сұрап еді,</w:t>
        <w:br/>
        <w:t>Толқындай түйліге кеп соққан жарды.</w:t>
        <w:br/>
        <w:t>- Жөнімді кайтесің,- дед,- менің сұрап,</w:t>
        <w:br/>
        <w:t>Қаласын гүрзімменен ұрсам құлап.</w:t>
        <w:br/>
        <w:t>Арыңды ал, әлің келсе, атымды қой,</w:t>
        <w:br/>
        <w:t>Майданда мың адамын жатыр сұлап.</w:t>
        <w:br/>
        <w:t>Тусты Кей-Қауыс пен қойдым байлап,</w:t>
        <w:br/>
        <w:t>Оларға өзінді де барам айдап.</w:t>
        <w:br/>
        <w:t>Көрген сон бір-біріңді өлмей тірі,</w:t>
        <w:br/>
        <w:t>Үшеуің отырарсын алақайлап.</w:t>
        <w:br/>
        <w:t>Гүрзімен үш қайтара өзінді ұрам,</w:t>
        <w:br/>
        <w:t>Ер болсан, деме оныннан мойным бұрам.</w:t>
        <w:br/>
        <w:t>Кезегім үш қайыра біткеннен сон,</w:t>
        <w:br/>
        <w:t>Өзіңе рет беріп мен де тұрам.</w:t>
        <w:br/>
        <w:t>- Мақұл,- деп калкан тұтып тұрды Рүстем,</w:t>
        <w:br/>
        <w:t>Түрі жоқ жан қалатын ол жүрістен.</w:t>
      </w:r>
    </w:p>
    <w:p>
      <w:r>
        <w:t>Ұрғанда бір-ақ рет қарайып көз,</w:t>
        <w:br/>
        <w:t>Жиырылып жұмыртқадай жер бүріскен.</w:t>
        <w:br/>
        <w:t>Рахыш тізесінен батып кетті,</w:t>
        <w:br/>
        <w:t>Гүрзіден иініне ердің зақым жетті.</w:t>
        <w:br/>
        <w:t>ІІ</w:t>
        <w:br/>
        <w:t>Систанның шаһарынан шықты ертен,</w:t>
        <w:br/>
        <w:t>Түтеген тұман күнгі күн мен айша.</w:t>
        <w:br/>
        <w:t>Соңына он мың адам ертіп алып,</w:t>
        <w:br/>
        <w:t>Өлтірмек Кей-Кауысты болды барып.</w:t>
        <w:br/>
        <w:t>Есітіп осылай леп кслатқанын,</w:t>
        <w:br/>
        <w:t>Қысылып, бір куарып, бір кызарып,</w:t>
        <w:br/>
        <w:t>Ойлады: «Қалады,- деп,- қайткенде жан»,</w:t>
        <w:br/>
        <w:t>Жүрегі жүйіткіді құсқандай кан.</w:t>
        <w:br/>
        <w:t>Қорыққаннан карсы шығып, отыра алмай,</w:t>
        <w:br/>
        <w:t>Иді бас: «Өзің біл,- деп,- ей, палуан».</w:t>
        <w:br/>
        <w:t>Тұрған соң қол қусырып, басын иіп,</w:t>
        <w:br/>
        <w:t>Ызадан келгенметпен іші күйіп,</w:t>
        <w:br/>
        <w:t>Болған соң түбі бірге, таппады лаж</w:t>
        <w:br/>
        <w:t>Тастауға тағы-дағы басын қиып.</w:t>
        <w:br/>
        <w:t>Тұрғанда үлкен-кіші келін тегіс,</w:t>
        <w:br/>
        <w:t>Былайша Кей-Қауысқа берді сөгіс:</w:t>
        <w:br/>
        <w:t>- Қатынның қарары жоқ Тіліне ерген</w:t>
        <w:br/>
        <w:t>Кем ойлы көргенім жоқ сендей кеміс.</w:t>
        <w:br/>
        <w:t>Қайтейін өз қолымды өзім кесіп,</w:t>
        <w:br/>
        <w:t>Қатаңды Құдай үшін өттім кешіп,-</w:t>
        <w:br/>
        <w:t>Деді де, көріспестен кетіп қалып,</w:t>
        <w:br/>
        <w:t>Отырды бір биікке белді шешіп.</w:t>
        <w:br/>
        <w:t>Кей-Қауыс кейінінен келіп жана:</w:t>
        <w:br/>
        <w:t>- Өтініш, отырма,- дел,- жерде дала!</w:t>
        <w:br/>
        <w:t>Мінліріл Рахышка Рүстемді,</w:t>
        <w:br/>
        <w:t>Кәп болып келе жатты ортаға ала.</w:t>
        <w:br/>
        <w:t>Судаба сәлем қыла қарсы келді,</w:t>
        <w:br/>
        <w:t>-- Сарсылтқан сайқал ең,- деп,- осынша елді,-</w:t>
        <w:br/>
        <w:t>Еңкейіп ат үстінен көтеріп ап,-</w:t>
        <w:br/>
        <w:t>Құдайым,- деп,- қай жактан қолға берді?-</w:t>
        <w:br/>
        <w:t>Алдына алақтатып алып тұрды,</w:t>
        <w:br/>
        <w:t>Қиянат қылғаннан саң осы түрлі.</w:t>
        <w:br/>
        <w:t>Шыдамай суыруға қылышын да,</w:t>
        <w:br/>
        <w:t>Жалма-жан жұдырықпен желкеге ұрды.</w:t>
        <w:br/>
        <w:t>Қырық қадам басы оның жерге ұшты,</w:t>
        <w:br/>
        <w:t>Батырдың болғаннан соң колы күшті.</w:t>
        <w:br/>
        <w:t>Кеудесін Кей-Қауыска лақтырды:</w:t>
        <w:br/>
        <w:t>-- Құшақтап жүр,- деп,- мұны,- бұзып түсті.</w:t>
        <w:br/>
        <w:t>Сұп-сұр боп Кей-Қауыстын кетті түсі,</w:t>
        <w:br/>
        <w:t>Орынсыз болғаннан соң ұят ісі.</w:t>
        <w:br/>
        <w:t>«Сөйлесем, өзімді де өлтірер» деп,</w:t>
        <w:br/>
        <w:t>Үндемей, қалды қорқып, құрып пысы.</w:t>
        <w:br/>
        <w:t>Отырып онан кейін, аттан түсіп,</w:t>
        <w:br/>
        <w:t>Тынығып, тамақтанып, шарап ішіп,</w:t>
        <w:br/>
        <w:t>Алдырып Піраміріз бен Жаһангірді,</w:t>
        <w:br/>
        <w:t>Қолдарын былай деді енді қысып:</w:t>
        <w:br/>
        <w:t>- Алла,- деп,- аттанайық, балаларым,</w:t>
        <w:br/>
        <w:t>Алайық Апрасияптың қалаларын.</w:t>
        <w:br/>
        <w:t>Соғысып, Саяуыштың қанын алмай,</w:t>
        <w:br/>
        <w:t>Жазылмас жауырындағы жараларым.</w:t>
        <w:br/>
        <w:t>Қарасып бір-біріне мойнын бұрып,</w:t>
        <w:br/>
        <w:t>Жорыққа буып белді, сапқа тұрып,</w:t>
        <w:br/>
        <w:t>Рүстемнің осы айтканын орындауға,</w:t>
      </w:r>
    </w:p>
    <w:p>
      <w:r>
        <w:t>Халыққа хабар берді коңырау ұрып.</w:t>
        <w:br/>
        <w:t>Аттанып қосын жинап осы жерден,</w:t>
        <w:br/>
        <w:t>Шетіне Түркістанның жақын келген.</w:t>
        <w:br/>
        <w:t>Есітіп Апрасияп, баласына:</w:t>
        <w:br/>
        <w:t>- Соғыс,- деп саны қырық мың әскер берген.</w:t>
        <w:br/>
        <w:t>8</w:t>
        <w:br/>
        <w:t>Өз бойын өзі билеп ала алмады,</w:t>
        <w:br/>
        <w:t>Үстінен қаптатқандай калын өртті.</w:t>
        <w:br/>
        <w:t>«Енді ұрса, өлем ғой» деп қалып ойға:</w:t>
        <w:br/>
        <w:t>- Жібер,- дед,- кезегіңді бүгін қой да.</w:t>
        <w:br/>
        <w:t>Ұрарсың ертеңгі күн енді скеуін,</w:t>
        <w:br/>
        <w:t>Күшіңді кідірте тұр сақтап бойға.</w:t>
        <w:br/>
        <w:t>Атым да аш, көптен бері өзім де ашпын,</w:t>
        <w:br/>
        <w:t>Осы айтқан уәдемді жаңылмаспын.</w:t>
        <w:br/>
        <w:t>- Келе ғой,- деді,- онда ас-су ішіп,</w:t>
        <w:br/>
        <w:t>Қоймаспын кылғаныңмен қамын бастың.</w:t>
        <w:br/>
        <w:t>Рүстем Кей-Қысырауға келді кайтып,</w:t>
        <w:br/>
        <w:t>Барзудың бұлайынша күшін айтып:</w:t>
        <w:br/>
        <w:t>- Иінімді болар сді жазып алсам,-</w:t>
        <w:br/>
        <w:t>Қыламын оған кару енді кайтіп?</w:t>
        <w:br/>
        <w:t>Отырмын өлем ғой деп қайтып барсам,</w:t>
        <w:br/>
        <w:t>Иінімді болар еді жазып алсам!-</w:t>
        <w:br/>
        <w:t>Деген соң үлкен-кіші ойға калып,</w:t>
        <w:br/>
        <w:t>Болысты божырасып әуре-сарсаң.</w:t>
        <w:br/>
        <w:t>Піраміріз деді:- Онда мен барайын,</w:t>
        <w:br/>
        <w:t>Алысып әл-шамамды аңғарайын,</w:t>
        <w:br/>
        <w:t>Гүрзісі оның өте ауыр болса,</w:t>
        <w:br/>
        <w:t>Құшырлы ат, калын қалқан камданайын.</w:t>
        <w:br/>
        <w:t>Рүстем деді:- Балам, кетле күйіп,</w:t>
        <w:br/>
        <w:t>Берік бол, сайманыңның бәрін киіп.</w:t>
        <w:br/>
        <w:t>Мен болып Рахышка мін-дағы, бар</w:t>
        <w:br/>
        <w:t>Бетіңе танымайтын перде киіл.</w:t>
        <w:br/>
        <w:t>Найзасын тұрды Барзу жерге тіреп,</w:t>
        <w:br/>
        <w:t>Шалқайып үзеңгіге аяқ шіреп.</w:t>
        <w:br/>
        <w:t>Рахышпен Піраміріз де жетіп барды,</w:t>
        <w:br/>
        <w:t>Шыдамай шіренгенге қайнап жүрек.</w:t>
        <w:br/>
        <w:t>- Бетіне киіп келдің қалай перде?</w:t>
        <w:br/>
        <w:t>Күшіңді көрсетпейсің неге сен де?</w:t>
        <w:br/>
        <w:t>Емессің, асылында, сен Рүстем,</w:t>
        <w:br/>
        <w:t>Өтірік ұнай ма екен,- деді,- ерге?</w:t>
        <w:br/>
        <w:t>-- Көзіме шан, топырак түсед,- деді,-</w:t>
        <w:br/>
        <w:t>Осындай біздің елдің ісі сд,- деді.-</w:t>
      </w:r>
    </w:p>
    <w:p>
      <w:r>
        <w:t>Атым мен киімімді көрмейсің бе?</w:t>
        <w:br/>
        <w:t>Бұл келген Рүстемдей кісі ед,- деді.</w:t>
        <w:br/>
        <w:t>Сөзіне осы айткан Барзу нанды,</w:t>
        <w:br/>
        <w:t>Қолына, «ал онда» деп, шоқпарды алды.</w:t>
        <w:br/>
        <w:t>- Кешегі кезегімді алайын,- деп,</w:t>
        <w:br/>
        <w:t>Кеуделеп қарсы алдына келіп қалды.</w:t>
        <w:br/>
        <w:t>Піраміріз басына ұстап тұрды қалқан,</w:t>
        <w:br/>
        <w:t>Қауіп етіп қыла ма деп талқан-талқан.</w:t>
        <w:br/>
        <w:t>Екі ұрған гүрзіден де аман калып,</w:t>
        <w:br/>
        <w:t>Болғандай болды өлімнен басы дарқан.</w:t>
        <w:br/>
        <w:t>Ұрысып осылайша кешке дейін,</w:t>
        <w:br/>
        <w:t>«Келсе әлім,- деген оймен.,- көлбетейін»,</w:t>
        <w:br/>
        <w:t>Бірі ұрып, бірі тұрып, жеңісе алмай,</w:t>
        <w:br/>
        <w:t>Күн бата қостарына қайтты кейін.</w:t>
        <w:br/>
        <w:t>Екі әскер ертеңіне араласты,</w:t>
        <w:br/>
        <w:t>Бір-бірін шауып, шаншып, жараласты.</w:t>
        <w:br/>
        <w:t>Тұраннан жеті палуан қолға түсіп,</w:t>
        <w:br/>
        <w:t>Бақ ауып бастарынан, қара басты.</w:t>
        <w:br/>
        <w:t>Жауынгер жетеуі де әскер басы,</w:t>
        <w:br/>
        <w:t>Қашаннан Кей-Қысыраудын болған қасы.</w:t>
        <w:br/>
        <w:t>Піраміріз бәрін байлап бергеннен соң,</w:t>
        <w:br/>
        <w:t>Он есе болды оған ықыласы.</w:t>
        <w:br/>
        <w:t>12</w:t>
        <w:br/>
        <w:t>ҚЫСЫРАУ-НАМА</w:t>
        <w:br/>
        <w:t>(64 жыл патшалық етеді)</w:t>
        <w:br/>
        <w:t>Қосылып Пәрәнменен барды койға,</w:t>
        <w:br/>
        <w:t>«Құдайым қыл,- деп,- аман, абыройда».</w:t>
        <w:br/>
        <w:t>Толғатып барған замат туа койды,</w:t>
        <w:br/>
        <w:t>Баланың бітіп күні жүрген бойда.</w:t>
        <w:br/>
        <w:t>Куанып тірілгендей өлген ері,</w:t>
        <w:br/>
        <w:t>Көркейді көнілінің таркап шері.</w:t>
        <w:br/>
        <w:t>Тарыкпай тамак, киім, жатар жайдан,</w:t>
        <w:br/>
        <w:t>Талабы тағы-дағы басты ілгері.</w:t>
        <w:br/>
        <w:t>Он шақты келгеннен сон бала жаска,</w:t>
        <w:br/>
        <w:t>Қамқоршы бола берді ауылдасқа.</w:t>
        <w:br/>
        <w:t>«Білінбей болат кездік жатпас капта»,</w:t>
        <w:br/>
        <w:t>Басшылық балаларға етті баска.</w:t>
        <w:br/>
        <w:t>Кей-Қысырау айтқанындай болды аты,</w:t>
        <w:br/>
        <w:t>Ұқсады Саяуышқа түр-тұрпаты.</w:t>
        <w:br/>
        <w:t>«Көрейін, келіп мұнда кетсін» деген</w:t>
      </w:r>
    </w:p>
    <w:p>
      <w:r>
        <w:t>Жіберген Апрасияптың барды хаты.</w:t>
        <w:br/>
        <w:t>Жүрген соң атасынан қорлық шеге,</w:t>
        <w:br/>
        <w:t>«Баламды шақыртты,- деп,- тағы неге?»</w:t>
        <w:br/>
        <w:t>Тітіреп тұла бойы корыкканнан,</w:t>
        <w:br/>
        <w:t>Пәрәнгіз коя берді жасын төге.</w:t>
        <w:br/>
        <w:t>Балаға Пәрән айтты:-- Барсан онда,</w:t>
        <w:br/>
        <w:t>Сөйлей бер сүйкімсіз сөз, жарым бол да.</w:t>
        <w:br/>
        <w:t>«Болмас деп мынау адам мың жылда да»,</w:t>
        <w:br/>
        <w:t>Куалап жібереді, балап корға.</w:t>
        <w:br/>
        <w:t>Сөйлесең сүйкімді етіп сөзді наштап,</w:t>
        <w:br/>
        <w:t>Жақтырмай, «жауласар деп жұртты бастап»,</w:t>
        <w:br/>
        <w:t>Тұрғызбай орыныннан, өлтіреді,</w:t>
        <w:br/>
        <w:t>Басынды қылышпенен қағып тастап!</w:t>
        <w:br/>
        <w:t>-- Болад,- деп,- бұл айтқаның,- бала барды,</w:t>
        <w:br/>
        <w:t>Қулықпен колға қобыз ала барды.</w:t>
        <w:br/>
        <w:t>Айтқанын Апрасияптын елең қылмай,</w:t>
        <w:br/>
        <w:t>Жан-жакка жын ұрғандай қаранады.</w:t>
        <w:br/>
        <w:t>Жек көріп, «кет әрі» деп куалады,</w:t>
        <w:br/>
        <w:t>Кей-Қысырау куғанына куанады.</w:t>
        <w:br/>
        <w:t>Қайтып кеп аман-есен, ана сонда</w:t>
        <w:br/>
        <w:t>Алғысын беріп ұлға, уанады.</w:t>
        <w:br/>
        <w:t>Он екі Кей-Қысырау келіп жасқа,</w:t>
        <w:br/>
        <w:t>Ерліктен ойламады ойды басқа.</w:t>
        <w:br/>
        <w:t>Қайратын канасына сыйғыза алмай,</w:t>
        <w:br/>
        <w:t>Боп жүрді ұрынғандай тау мен тасқа.</w:t>
        <w:br/>
        <w:t>Жіберді Кей-Қауысқа сәлем жолдап:</w:t>
        <w:br/>
        <w:t>«Жатпа,- деп,- жапалақша басты корғап.</w:t>
        <w:br/>
        <w:t>Баланның Апрасияп басын кесіп,</w:t>
        <w:br/>
        <w:t>Тастады кұр далаға, көмбей, қорлап.</w:t>
        <w:br/>
        <w:t>Мен туған Саяуыштан немере едім,</w:t>
        <w:br/>
        <w:t>Өзіңдей асқар таудың кемері едім.</w:t>
        <w:br/>
        <w:t>Жіберіп көп әскерді, көмек берсен,</w:t>
        <w:br/>
        <w:t>Ұрысып Апрасияпты жеңер едім!»</w:t>
        <w:br/>
        <w:t>Бұл сәлем барғанан сон жылады аңырап:</w:t>
        <w:br/>
        <w:t>«Қайда,- деп,- Саяуыштай туған санлақ?!»</w:t>
        <w:br/>
        <w:t>Есітіп Рүстемнің де іші күйді,</w:t>
        <w:br/>
        <w:t>Желдетіп жер сиякты тартқан шаңдақ:</w:t>
        <w:br/>
        <w:t>-- Сұмдық,- деп суытып жүз,- бұл қалайша?</w:t>
        <w:br/>
        <w:t>Болмас,- деп,- отыруға енді жайша.-</w:t>
        <w:br/>
        <w:t>Т</w:t>
        <w:br/>
        <w:t>Күләнлам ол сұлудың еді аты,</w:t>
      </w:r>
    </w:p>
    <w:p>
      <w:r>
        <w:t>Артық сл катарынан парасаты.</w:t>
        <w:br/>
        <w:t>-- Тәуекел, бағайын,- деп белін буды,-</w:t>
        <w:br/>
        <w:t>Болар,- деп,- бейнеттің бір рақаты.</w:t>
        <w:br/>
        <w:t>Кеткен соң Барзу палуан түсіп колға,</w:t>
        <w:br/>
        <w:t>Батқандай Апрасияп терең орға,</w:t>
        <w:br/>
        <w:t>Аламдай ауру болған жатып алды,</w:t>
        <w:br/>
        <w:t>Ас пен су тамағынан өтіп зорға.</w:t>
        <w:br/>
        <w:t>Деді:- Ықпал,- Пәрән келіп,- бізден тайды,</w:t>
        <w:br/>
        <w:t>Уақытсыз батырғандай Тәңірім айды.</w:t>
        <w:br/>
        <w:t>«Елің тап есің барда» дегендей-ақ,</w:t>
        <w:br/>
        <w:t>Қашайық тастайық та кос пен жайды.</w:t>
        <w:br/>
        <w:t>- Дұрыс,- леп түн ішінде кашты түран,</w:t>
        <w:br/>
        <w:t>Болған соң басқа тарлық күні туған.</w:t>
        <w:br/>
        <w:t>Кей-Қысырау Рүстем мен түрегелсе,</w:t>
        <w:br/>
        <w:t>Адам жоқ, кос пенен жүк жатыр буған,</w:t>
        <w:br/>
        <w:t>Бір жан жоқ байқап көрсе қостарында,</w:t>
        <w:br/>
        <w:t>Шашылып жатыр заттар босқанында.</w:t>
        <w:br/>
        <w:t>- Ас-суын алыңдар,- деп айқайлады,-</w:t>
        <w:br/>
        <w:t>Жауларың кетіпті,- деп,- бас қамында.</w:t>
        <w:br/>
        <w:t>Қол қойды иран тұра қостарына,</w:t>
        <w:br/>
        <w:t>Куанып, күлісіп жүр басқанына.</w:t>
        <w:br/>
        <w:t>Қашумен Апрасияп Бәләр барып,</w:t>
        <w:br/>
        <w:t>Шыққандай болды дүние бостанына.</w:t>
        <w:br/>
        <w:t>- Не жатыс,- Кей-Қысырау деді,-- бізге,</w:t>
        <w:br/>
        <w:t>Жау кетті жан сауғалап түскен ізге.</w:t>
        <w:br/>
        <w:t>Апарып Ыстақырға Рүстемді,</w:t>
        <w:br/>
        <w:t>Жазайық иінін,- деді,- емдеп біз де.</w:t>
        <w:br/>
        <w:t>Қашпасын оған дейін Барзу үйден,</w:t>
        <w:br/>
        <w:t>Ол- олжа өмір серік қолға тиген.</w:t>
        <w:br/>
        <w:t>Бір тобын жау артынан барыңдар,- деп,</w:t>
        <w:br/>
        <w:t>Арттырып кос-құралып, тәжін киген.</w:t>
        <w:br/>
        <w:t>Кей-Қысырау Ыстақырға құрып тақтын,</w:t>
        <w:br/>
        <w:t>Шүкір боп дәулетіне берген Хақтың,</w:t>
        <w:br/>
        <w:t>Емдетіп Рүстемнің иінін жазып,</w:t>
        <w:br/>
        <w:t>Ішіне шатыр тігіп койды бақтың.</w:t>
        <w:br/>
        <w:t>Бәдәрда Апрасияп тұра алмады,</w:t>
        <w:br/>
        <w:t>Салтанат бұрынғыдай құра алмады.</w:t>
        <w:br/>
        <w:t>ЖҰрынып онан кетіп судан суға,</w:t>
        <w:br/>
        <w:t>Аштықтан әскерлері бұраңдады.</w:t>
        <w:br/>
        <w:t>Шаһарына ең шеттегі жетіп зорға,</w:t>
        <w:br/>
        <w:t>Қуанды түспегендей қазған орға.</w:t>
        <w:br/>
        <w:t>Бергізіп әскеріне үш күн тамақ,</w:t>
        <w:br/>
        <w:t>Отыр сд ойнап-күліп, тігіп орда.</w:t>
      </w:r>
    </w:p>
    <w:p>
      <w:r>
        <w:t>Бір қатын ұзын бойлы, орта жаста,</w:t>
        <w:br/>
        <w:t>«Сұлу жоқ,- дейтін көрген,- мұнан басқа»,</w:t>
        <w:br/>
        <w:t>Келді де жасын төгіп ойбай салып,</w:t>
        <w:br/>
        <w:t>Жұлуға екі қолын салды шашқа.</w:t>
        <w:br/>
        <w:t>Деп айтты:- Менде нендей бар ед қасың?</w:t>
        <w:br/>
        <w:t>Сүйрап еді әмірлік жар жолдасым.</w:t>
        <w:br/>
        <w:t>Оны алдап Рүстеммен ұрыстырып,</w:t>
        <w:br/>
        <w:t>Жардырып бүйірінен, жойлың басын.</w:t>
        <w:br/>
        <w:t>Барзу ед қалған тұяқ оңдай ерден,</w:t>
        <w:br/>
        <w:t>Ерте-кеш құлыным ед ізіме ерген.</w:t>
        <w:br/>
        <w:t>Кәнеки, есітейін, айтшы,- деді,-</w:t>
        <w:br/>
        <w:t>Жауға оны себебің не ұстап берген?</w:t>
        <w:br/>
        <w:t>Білмеуші ед баста кімнен туғанын да,</w:t>
        <w:br/>
        <w:t>Жүр еді құр балалық думанында.</w:t>
        <w:br/>
        <w:t>15</w:t>
        <w:br/>
        <w:t>Қалған соң басшылары болып мұңдай,</w:t>
        <w:br/>
        <w:t>«Кетті,- деп көзі алактап,- енді ыңғай</w:t>
        <w:br/>
        <w:t>Божырап, бойларынан куат қашып,-</w:t>
        <w:br/>
        <w:t>«Қоймас,- деп кауіп қылып,- бұлар қырмай»,</w:t>
        <w:br/>
        <w:t>Тұра алмай, ту жығылып, қашты тұран,</w:t>
        <w:br/>
        <w:t>Оларды Піраміріз қойдай куған.</w:t>
        <w:br/>
        <w:t>Қасқырдай кан жалаған кайтып келді,</w:t>
        <w:br/>
        <w:t>Асырып неше өзен, неше қырдан.</w:t>
        <w:br/>
        <w:t>Шайдаға Апрасиял делі:-- Балам,</w:t>
        <w:br/>
        <w:t>Иранға бұл ретте болдық талан.</w:t>
        <w:br/>
        <w:t>Олармен еретісе берсек енді,</w:t>
        <w:br/>
        <w:t>Күніміз бұлан жаман болар қаран.</w:t>
        <w:br/>
        <w:t>Босатып тұтқындарын түскен колға,</w:t>
        <w:br/>
        <w:t>Баламай біреуін де оның қорға,</w:t>
        <w:br/>
        <w:t>Құрмсттеп, тамак беріп, киіндіріп,</w:t>
        <w:br/>
        <w:t>Міндіріп бедеу тұлпар, жүйрік-жорға,</w:t>
        <w:br/>
        <w:t>Апарып Кей-Қысырауға тапсыр өзін,</w:t>
        <w:br/>
        <w:t>Болмасын бас июден басқа сөзің.</w:t>
        <w:br/>
        <w:t>Сыйға сый қайткенменен болмай калмас,</w:t>
        <w:br/>
        <w:t>Құрметін оның-дағы көрер көзің.</w:t>
        <w:br/>
        <w:t>Тұтқынды қолындағы ол да берер,</w:t>
        <w:br/>
        <w:t>Бәрі де босанған соң ізіне ерер.</w:t>
        <w:br/>
        <w:t>Аман-сан адамдарын апарған сон,</w:t>
        <w:br/>
        <w:t>Ұнатып өзінді де жаксы көрер.</w:t>
        <w:br/>
        <w:t>Тус пен Кей-Қауысты барды алып,</w:t>
        <w:br/>
        <w:t>Астына қалың қылып мамық салып.</w:t>
      </w:r>
    </w:p>
    <w:p>
      <w:r>
        <w:t>«Екеуі кандай күйле калды екең?»-- деп,</w:t>
        <w:br/>
        <w:t>Кей-Қысырау отыр скен өте налып.</w:t>
        <w:br/>
        <w:t>Шайданын болыл риза барғанына,</w:t>
        <w:br/>
        <w:t>Сыйлау кып салды гауһар, маржанын да.</w:t>
        <w:br/>
        <w:t>Босатып түткындағы тұрандарын,</w:t>
        <w:br/>
        <w:t>Жеткізді ойындағы арманына.</w:t>
        <w:br/>
        <w:t>Олжалы оларды ертіп келді Шайда,</w:t>
        <w:br/>
        <w:t>Абырой әркімге ле үлкен пайда.</w:t>
        <w:br/>
        <w:t>Емдетіп жараларын әскерінің,</w:t>
        <w:br/>
        <w:t>Жеті күн екі патша тұрды жайға.</w:t>
        <w:br/>
        <w:t>Күнінде сегізінші қозғалысты,</w:t>
        <w:br/>
        <w:t>Сайманын согысулың қолға алысты.</w:t>
        <w:br/>
        <w:t>Болған соң ту тігіліп, түзеліп сап,</w:t>
        <w:br/>
        <w:t>Барзудай шыгарды олар жолбарысты.</w:t>
        <w:br/>
        <w:t>Барзуға бара алмады сшкім батып,</w:t>
        <w:br/>
        <w:t>Баста күш көрсеткен соң таңыркатып.</w:t>
        <w:br/>
        <w:t>Шыдамай шынжыр қатар шын баһадүр,</w:t>
        <w:br/>
        <w:t>Піраміріз шыға келді ат ойнатып.</w:t>
        <w:br/>
        <w:t>Алысты атты байлап екі арыстан,</w:t>
        <w:br/>
        <w:t>Көргендер күштеріне таң қалысқан.</w:t>
        <w:br/>
        <w:t>Күресіп күні бойы жығыса алмай,</w:t>
        <w:br/>
        <w:t>Демігіп, дем ала алмай, лағдарысқан.</w:t>
        <w:br/>
        <w:t>Қаққан соң кайту үшін кешке дабыл,</w:t>
        <w:br/>
        <w:t>Алуға кайтысты снді ұйықтап дамыл.</w:t>
        <w:br/>
        <w:t>Піраміріз түніменен дөңбекшіді,</w:t>
        <w:br/>
        <w:t>«Еткей,- деп,- Тілегімді Тәңірім қабыл!»</w:t>
        <w:br/>
        <w:t>Піраміріз ертеңменен тағы шыкты,</w:t>
        <w:br/>
        <w:t>«Қайткенде аламын,- деп,- ар мен дықты».</w:t>
        <w:br/>
        <w:t>Барзудың Пірамірізбен болмады ісі,</w:t>
        <w:br/>
        <w:t>Көңіліне көргендіктен өзін мықты.</w:t>
        <w:br/>
        <w:t>Барзуға байқаусызда бұғау атты,</w:t>
        <w:br/>
        <w:t>Атын да аткан бұғау коса шатты.</w:t>
        <w:br/>
        <w:t>13</w:t>
        <w:br/>
        <w:t>Рүстем тағы онын кессе басын,</w:t>
        <w:br/>
        <w:t>Қалдым ғой кара ағаштай курадым да!-</w:t>
        <w:br/>
        <w:t>Зар еңіреп Апрасияп онан бетер:</w:t>
        <w:br/>
        <w:t>- Барзудың,- деді,- дағы маған да өтер.</w:t>
        <w:br/>
        <w:t>Түскенмен жау қолына, бағулы тұр,</w:t>
        <w:br/>
        <w:t>Босатпа өз-өзіңлі, өксіп бекер.</w:t>
        <w:br/>
        <w:t>Өлтірмес оны Рүстем көзі қиып,</w:t>
        <w:br/>
        <w:t>Көзіңнің, қолынды бер, жасын тыйып,</w:t>
      </w:r>
    </w:p>
    <w:p>
      <w:r>
        <w:t>Бұл күнде Кей-Қысыраудын қолында,- деп,</w:t>
        <w:br/>
        <w:t>Қойдырды зорға ойбайын, басын иіп.</w:t>
        <w:br/>
        <w:t>- Емес,- деп,- Барзу барған шаһар алыс,</w:t>
        <w:br/>
        <w:t>Көп берді гауһарларлы,- ет,- деп,- қарыж.</w:t>
        <w:br/>
        <w:t>Өзім де ертелі-кеш тілектеспін,</w:t>
        <w:br/>
        <w:t>Етпе,- деп өтінді енді,- бекер налыс.</w:t>
        <w:br/>
        <w:t>Шаһыраудың мұны есітіп көңілі тынды,</w:t>
        <w:br/>
        <w:t>Барудын Кей-Қысырауға қамын қылды.</w:t>
        <w:br/>
        <w:t>Қосылып керуенмен бара жаткан,</w:t>
        <w:br/>
        <w:t>Шаһарына Ыстакырдың келіп кірді.</w:t>
        <w:br/>
        <w:t>Отырлы акша төлеп бір сарайда,</w:t>
        <w:br/>
        <w:t>Сабыры Шаһыраудың бар калайда.</w:t>
        <w:br/>
        <w:t>Мойнына колын асып, халық аралап,</w:t>
        <w:br/>
        <w:t>Рүстем кезіп жүр ед ол маңайда.</w:t>
        <w:br/>
        <w:t>Шаһыраудың Рүстемге көзі түсті,</w:t>
        <w:br/>
        <w:t>Есітті бастан-аяқ болған істі.</w:t>
        <w:br/>
        <w:t>-- Мұнда емес, Барзу Систан каласында,-</w:t>
        <w:br/>
        <w:t>Деген сон, керуенге еріп жолга түсті,</w:t>
        <w:br/>
        <w:t>Систанды кеп Шаһырау аралады,</w:t>
        <w:br/>
        <w:t>- Кім бар,- деп,- көз көргеннен?-- қаранады.</w:t>
        <w:br/>
        <w:t>«Саламат Барзу жатыр» дегеннен соң,</w:t>
        <w:br/>
        <w:t>Көңілі өсіп, тоты құстай тарапады.</w:t>
        <w:br/>
        <w:t>Отыр ед Бәһрам деген гауһар сатып,</w:t>
        <w:br/>
        <w:t>Бәрін де жұртқа жайыл жарқыратып.</w:t>
        <w:br/>
        <w:t>Шайһырау көп гауһарды калтасынан</w:t>
        <w:br/>
        <w:t>Алды да, алдына онын тастады атып.</w:t>
        <w:br/>
        <w:t>Бәһрам көрді-лағы колына алды.</w:t>
        <w:br/>
        <w:t>«Екен,- деп,- нендей гауһар?», көзін салды.</w:t>
        <w:br/>
        <w:t>Қараса, қымбат баға пұл жетпейтін,</w:t>
        <w:br/>
        <w:t>Адасып ақылынан, аң-таң қалды.</w:t>
        <w:br/>
        <w:t>-- Бұларды алдын,- деді,- тауып қайдан?</w:t>
        <w:br/>
        <w:t>Таптырмас бәрі де асыл ешбір байдан.</w:t>
        <w:br/>
        <w:t>Әйелсің, асылында, мен көрмеген,</w:t>
        <w:br/>
        <w:t>Айтып бер, келіп тұрсын қайсы жайдан?</w:t>
        <w:br/>
        <w:t>Шаһырау:-- Менің жайым Әмәл,- деді,-</w:t>
        <w:br/>
        <w:t>Көп емес, шамалы ғой бұ мал,- деді.-</w:t>
        <w:br/>
        <w:t>Малымның қанша екенін көрсетермін,</w:t>
        <w:br/>
        <w:t>Тұра тұр таңданбай-ақ бұған,- деді.-</w:t>
        <w:br/>
        <w:t>Саудагер жаһан кезген бар ед байым,</w:t>
        <w:br/>
        <w:t>Керегін ететұғын елдің дайын.</w:t>
        <w:br/>
        <w:t>Румның шаһарынан кслатканла,</w:t>
        <w:br/>
        <w:t>Теңізде толқын алып, жұтты жайын.</w:t>
        <w:br/>
        <w:t>Өлімге бергеннен соң ондай ерді,</w:t>
        <w:br/>
        <w:t>Боп қалды көкірегім менің шерлі.</w:t>
        <w:br/>
        <w:t>Қайғымды қара бұлтттай тарқатпакқа,</w:t>
        <w:br/>
        <w:t>Мұнлымын кезіп жүрген әртүрлі елді.</w:t>
      </w:r>
    </w:p>
    <w:p>
      <w:r>
        <w:t>Ерімнен есебі жоқ калған пұлдың,</w:t>
        <w:br/>
        <w:t>Таусылмас жұмсауына мендей тұлдың,</w:t>
        <w:br/>
        <w:t>Өзіме жетерлік қып алдым-дағы,</w:t>
        <w:br/>
        <w:t>Өзгесін үй-мүлкімнің талақ қылдым.</w:t>
        <w:br/>
        <w:t>16</w:t>
        <w:br/>
        <w:t>Он бір күн ұдайына жүрді тынбай,</w:t>
        <w:br/>
        <w:t>Тұранға жетелік деп жатпай-тұрмай.</w:t>
        <w:br/>
        <w:t>Алыстан алдарынан дауыс шығып,</w:t>
        <w:br/>
        <w:t>Доғарып төрт атты да, тұрды тыңдай.</w:t>
        <w:br/>
        <w:t>Сауығып Рүстем ед қайткан елге,</w:t>
        <w:br/>
        <w:t>Тағы да дак түсірген кездесті ерге.</w:t>
        <w:br/>
        <w:t>Көрді де Күләндамды тани сала,</w:t>
        <w:br/>
        <w:t>Ту тігіп, түйіп қабақ шығып өрге:</w:t>
        <w:br/>
        <w:t>-- Барасын,- Күләндамға деді,- кайда?</w:t>
        <w:br/>
        <w:t>Қылармын, қап, сен күңді майда-майда.</w:t>
        <w:br/>
        <w:t>Болыпты көтеріңкі көкірегін,</w:t>
        <w:br/>
        <w:t>Барзудай тидім ғой деп күшті байға!</w:t>
        <w:br/>
        <w:t>Осы ма еткен ісің сенгендегі,</w:t>
        <w:br/>
        <w:t>Сақта деп зындан кілтін бергендегі?</w:t>
        <w:br/>
        <w:t>Барзудың басын кесіп алғаннан соң,</w:t>
        <w:br/>
        <w:t>Тағдырдың саған келер сергелдеңі.</w:t>
        <w:br/>
        <w:t>- Көрсет сен,- деді Барзу,- қайратынды,</w:t>
        <w:br/>
        <w:t>Жүресін коримын деп қай қатынды?</w:t>
        <w:br/>
        <w:t>Болған соң маған катын, мың айтканмен,</w:t>
        <w:br/>
        <w:t>Ол сенің көзіне ілмес айбатынды.</w:t>
        <w:br/>
        <w:t>Сөйлесіп шәлкем-шалыс, кідіртіп көш,</w:t>
        <w:br/>
        <w:t>Түсіртіп арткандарып, тіктіріп қос:</w:t>
        <w:br/>
        <w:t>- Күшіңді көрейін,- деп кіжінісіп,</w:t>
        <w:br/>
        <w:t>Бел буып бір-бірімен болмауға дос,</w:t>
        <w:br/>
        <w:t>Екеуі ерегесіп тартып садақ,</w:t>
        <w:br/>
        <w:t>Оқ атты омыраудан көзді қадап.</w:t>
        <w:br/>
        <w:t>Барзудан Рүстемге үш ок тиіп,</w:t>
        <w:br/>
        <w:t>Жағдайсыз болып калды жүдеп-жадап.</w:t>
        <w:br/>
        <w:t>Оқ тиіп Барзуға да жеті жерден,</w:t>
        <w:br/>
        <w:t>Күш-қайрат кайткенменен кетті ерден.</w:t>
        <w:br/>
        <w:t>Сауыт пен саймандары быт-быт болып,</w:t>
        <w:br/>
        <w:t>Сары ала киімдері болды терден.</w:t>
        <w:br/>
        <w:t>-- Бес жүзге жетіп еді,- деді,- жасым,</w:t>
        <w:br/>
        <w:t>Күштіні көргенім жок сснен басым.</w:t>
        <w:br/>
        <w:t>Сияғың Сүһрапқа ұсаған сон,</w:t>
        <w:br/>
        <w:t>Ауады әрқашанда ықыласым.</w:t>
      </w:r>
    </w:p>
    <w:p>
      <w:r>
        <w:t>Демеймін Сүһраптан сені өзге,</w:t>
        <w:br/>
        <w:t>Өзісін Сүһраптын көрер көзге.</w:t>
        <w:br/>
        <w:t>Анықтап аты-жөніңді айтып, жаным,</w:t>
        <w:br/>
        <w:t>Сөйлеші, сабыр стіп, келіп сөзге.-</w:t>
        <w:br/>
        <w:t>Еш нәрсе білмеген соң, айта алмады,</w:t>
        <w:br/>
        <w:t>Ашудан каптап келген кайта алмады.</w:t>
        <w:br/>
        <w:t>«Тұрыс жоқ - ұрыс барда» дегендей-ақ,</w:t>
        <w:br/>
        <w:t>Ат басын Барзу батыр қайтармады.</w:t>
        <w:br/>
        <w:t>Болғанмен жолдасы жоқ, жалғыз өзі,</w:t>
        <w:br/>
        <w:t>Шоғындай сексеуілдің жайнап көзі,</w:t>
        <w:br/>
        <w:t>Ентелеп, екі иінінен алып демін,</w:t>
        <w:br/>
        <w:t>«Бол, һа, бол, батыр болсаң!»-- айтар сөзі.</w:t>
        <w:br/>
        <w:t>Өтінді:- Келейін,- деп,- тамақтанып,</w:t>
        <w:br/>
        <w:t>Қолайлы қылыш, кару жарақты алып.</w:t>
        <w:br/>
        <w:t>Қосыңа сен де барып, түстеніп қайт,</w:t>
        <w:br/>
        <w:t>Шығайық сонысын-ақ талаптанып.</w:t>
        <w:br/>
        <w:t>-- Ал онда бара ғой,- деп коя берлі,</w:t>
        <w:br/>
        <w:t>Қосына өзі-дағы қайтып келді.</w:t>
        <w:br/>
        <w:t>-- Бермесе бір Құдайдын өзі жәрдем,-</w:t>
        <w:br/>
        <w:t>Рүстем -- корықтым,- деді,- мұнан енді.</w:t>
        <w:br/>
        <w:t>Дегенмен: «Олай болса,- бәрі,- бар ма!»</w:t>
        <w:br/>
        <w:t>Жалтақтау жараса ма ондай нарға?</w:t>
        <w:br/>
        <w:t>19</w:t>
        <w:br/>
        <w:t>2.</w:t>
        <w:br/>
        <w:t>Қолың бер, қылдым уәде, кай уақытта</w:t>
        <w:br/>
        <w:t>Ішінен шығармасқа отыз тістің.</w:t>
        <w:br/>
        <w:t>- Сөйлейін саған онда,- деді,- сырды,</w:t>
        <w:br/>
        <w:t>Сақтарсың сыр ғып айтқан бұл бір жырды.</w:t>
        <w:br/>
        <w:t>Болады жүзік берген менің анам,</w:t>
        <w:br/>
        <w:t>Шаһырау аты оның айдан нұрлы.</w:t>
        <w:br/>
        <w:t>Зынданнан шыға қойсам аман-есен,</w:t>
        <w:br/>
        <w:t>Қайын енең қалайда да болар шешем.</w:t>
        <w:br/>
        <w:t>Аламын ақ жарым деп алаң болмай,</w:t>
        <w:br/>
        <w:t>Жолығып сол шешеме және келсең.</w:t>
        <w:br/>
        <w:t>Күләндам, «барайын» деп, тұрды ұшып,</w:t>
        <w:br/>
        <w:t>Шам сөнді үстінен бір қылау түсіп.</w:t>
        <w:br/>
        <w:t>«Ырым» деп стегіпен тартып Барзу,</w:t>
      </w:r>
    </w:p>
    <w:p>
      <w:r>
        <w:t>Бүгерлеп бауырына алды қысып.</w:t>
        <w:br/>
        <w:t>Күләндам күлімсіреп барды қайта,</w:t>
        <w:br/>
        <w:t>-- Бір нәрсем калыпты,- деп сылтау айта.</w:t>
        <w:br/>
        <w:t>Жанына жанай тұрып Шаһыраудың:</w:t>
        <w:br/>
        <w:t>- Келгенім сіздің үшін,- деді,- байқа.</w:t>
        <w:br/>
        <w:t>Қасына отырғызып К үләндамды,</w:t>
        <w:br/>
        <w:t>Қойды да, құлак салды, жыланғанды.</w:t>
        <w:br/>
        <w:t>-- Ал, жаным, олай болса, оналт,- делі,-</w:t>
        <w:br/>
        <w:t>Біздердей белі сынып бұралғанды.</w:t>
        <w:br/>
        <w:t>- Зынданда сау-саламат жатып балан,</w:t>
        <w:br/>
        <w:t>Кеші-күн күтіп, онан хабар алам.</w:t>
        <w:br/>
        <w:t>Көрген соң жүзігіңді маған берген,</w:t>
        <w:br/>
        <w:t>«Екен,- деп куанды көп,- менің анам!»</w:t>
        <w:br/>
        <w:t>«Куант» деп қайтарып ед мені мұнда,</w:t>
        <w:br/>
        <w:t>Қызметін орындаймын болса мың да.</w:t>
        <w:br/>
        <w:t>Укалап аяқ-қолын отыратын,</w:t>
        <w:br/>
        <w:t>Баруға бақташымын, асылында.</w:t>
        <w:br/>
        <w:t>Шаһырау есіткен сон осы сөзді,</w:t>
        <w:br/>
        <w:t>Қуанып «я, Құдайлап», сүртті көзді.</w:t>
        <w:br/>
        <w:t>Жіберді Күләндамды:- Күні ертең</w:t>
        <w:br/>
        <w:t>Бәһрамның дүкенінен тап,- деп,- бізді.</w:t>
        <w:br/>
        <w:t>Сәлемін Шаһыраудын келді айтып,</w:t>
        <w:br/>
        <w:t>-- Болдым,- деп,- баратұғын ертен қайтып.</w:t>
        <w:br/>
        <w:t>Жатқызып жамбасына, «жарайсың» деп,</w:t>
        <w:br/>
        <w:t>Батырды «тамашаға» тағы ла артық.</w:t>
        <w:br/>
        <w:t>Шаһырау ұйқтамастан, түннен тұрды,</w:t>
        <w:br/>
        <w:t>Бәһрамның дүкеніне тура жүрді.</w:t>
        <w:br/>
        <w:t>Алдынан Күләндам да карсы шығып,</w:t>
        <w:br/>
        <w:t>Ойласып енді екеуі кенес құрды.</w:t>
        <w:br/>
        <w:t>Бірталай Бәһрамға жауһар сатты,</w:t>
        <w:br/>
        <w:t>Төрт мынға төрт наз бедеу алды атты.</w:t>
        <w:br/>
        <w:t>Түгендеп бес каруын бір адамның,</w:t>
        <w:br/>
        <w:t>Төрт аттың біреуінін үстіне артты.</w:t>
        <w:br/>
        <w:t>Аттарды оңашаға қойды байлап,</w:t>
        <w:br/>
        <w:t>Беріп жем бәріне де, баптап-жайлап.</w:t>
        <w:br/>
        <w:t>Темірді тартса кесіп түсетұғын</w:t>
        <w:br/>
        <w:t>Күләңдам алып барды сгеу сайлап.</w:t>
        <w:br/>
        <w:t>Егеумен шынжырды етіп бөлек-бөлек,</w:t>
        <w:br/>
        <w:t>Зынданнан Барзу шығып кетті жәнеп.</w:t>
        <w:br/>
        <w:t>Ұшырасып анасымен аман-есен,</w:t>
        <w:br/>
        <w:t>Үшеуі ішіл алды ас-су қорек.</w:t>
        <w:br/>
        <w:t>Аттанып, түн ішінде суыт жүрді,</w:t>
        <w:br/>
        <w:t>Аттардың бәрі жүйрік, жарау сүмбі.</w:t>
        <w:br/>
        <w:t>Барзудай бас қоскан соң батырменен,</w:t>
        <w:br/>
        <w:t>Ән салды Күләндам да неше түрлі.</w:t>
      </w:r>
    </w:p>
    <w:p>
      <w:r>
        <w:t>18</w:t>
        <w:br/>
        <w:t>Барзуға бармағанын біле қойса,</w:t>
        <w:br/>
        <w:t>Қоймастан қақылдайтын жүрт бір қарға.</w:t>
        <w:br/>
        <w:t>Ерген сон ер соңынан жаман өсек,</w:t>
        <w:br/>
        <w:t>Бәрібір болады ғой үлкең есеп,</w:t>
        <w:br/>
        <w:t>Соны ойлап, бәріне де бой бермеді,</w:t>
        <w:br/>
        <w:t>- Барам,- деп,- болсам-дағы кесек-кесек.</w:t>
        <w:br/>
        <w:t>Жолдасы Зауара мен Әшкаш еді,</w:t>
        <w:br/>
        <w:t>Кіраза, Кіргін - бәрі бастас еді.</w:t>
        <w:br/>
        <w:t>«Төртеуің тегіс барып ти» дегенмен,</w:t>
        <w:br/>
        <w:t>Барзуға батып аяқ баспас еді.</w:t>
        <w:br/>
        <w:t>Рүстем:-- Барзу бізге қонак,- деді,-</w:t>
        <w:br/>
        <w:t>Ақыл, ес бәріңде де шолақ,- делі.-</w:t>
        <w:br/>
        <w:t>Беріндер алып барып қонақасы,</w:t>
        <w:br/>
        <w:t>Дұрыстап дастарқанға орап,- деді.</w:t>
        <w:br/>
        <w:t>- Мақұл,- деп Кіргін тұра пісірді ас,</w:t>
        <w:br/>
        <w:t>Болған соң барлығы да Барзумен қас,</w:t>
        <w:br/>
        <w:t>“Үш мысқал ішіне оның қосып уды</w:t>
        <w:br/>
        <w:t>Берді де, қайтты апарып, иді де бас.</w:t>
        <w:br/>
        <w:t>Жейін деп отырғанда осы асты,</w:t>
        <w:br/>
        <w:t>Деген бір айқай шықты: «Құлан қашты!»</w:t>
        <w:br/>
        <w:t>Қараса, бір топ адам қуып келед,</w:t>
        <w:br/>
        <w:t>Олармен Барзу тура араласты.</w:t>
        <w:br/>
        <w:t>Құланға бәрінен де бұрын жетті,</w:t>
        <w:br/>
        <w:t>Құрықпен қолындағы салып кетті.</w:t>
        <w:br/>
        <w:t>Артынан қуғыншылар келгенменен,</w:t>
        <w:br/>
        <w:t>Барзуға байлап бәрі, сыйлау етті.</w:t>
        <w:br/>
        <w:t>Қосына ол құланды әкеп сойды,</w:t>
        <w:br/>
        <w:t>Қайымлап пісіруге қақтап койды.</w:t>
        <w:br/>
        <w:t>Рубин Пәрәңұлы мың кісімен</w:t>
        <w:br/>
        <w:t>Шанңдатып жетіп келді қыр мен ойды.</w:t>
        <w:br/>
        <w:t>Олар да шыққан скен құлан аулап,</w:t>
        <w:br/>
        <w:t>Келді де тұра қалды мұртты таулап.</w:t>
        <w:br/>
        <w:t>Көргеннен Барзу оны таныды ла:</w:t>
        <w:br/>
        <w:t>- Түс,- деді атын ұстап омыраулап.</w:t>
        <w:br/>
        <w:t>Қуанып Рубин де аттан түсіп:</w:t>
        <w:br/>
        <w:t>-- Келдің,- деп тұрды,- қайдан?-- қолын қысып.</w:t>
        <w:br/>
        <w:t>Баяндап барлығын да бастан-аяқ,</w:t>
        <w:br/>
        <w:t>- Кетіңдер,- деді Барзу,- ас-су ішіп.</w:t>
        <w:br/>
        <w:t>Отырды ойнап-күліп, өртеп отты,</w:t>
      </w:r>
    </w:p>
    <w:p>
      <w:r>
        <w:t>Құланды кактап қойған кәбәп етті.</w:t>
        <w:br/>
        <w:t>Жайдырды жанағы айтқан дастарқанды:</w:t>
        <w:br/>
        <w:t>- Бұл келген көрейік,- леп,- сый-құрметті!</w:t>
        <w:br/>
        <w:t>Бұл тамақ Рүстемнен келді,-- деді,-</w:t>
        <w:br/>
        <w:t>Әкеліп бір жолдасы берді,- деді</w:t>
        <w:br/>
        <w:t>Бұйырған сендерге де ас екен бұл,</w:t>
        <w:br/>
        <w:t>Бірігіп жейік мұны енді,- деді.</w:t>
        <w:br/>
        <w:t>Рубин айтты:- Онда байкау керек,</w:t>
        <w:br/>
        <w:t>Табылар мұнсыз-дағы ас-су, корек.</w:t>
        <w:br/>
        <w:t>Бір итке жегізіп сд, табанда өлді,</w:t>
        <w:br/>
        <w:t>Қан кетіп мұрынынан дірек-дірск.</w:t>
        <w:br/>
        <w:t>Қаздырып қар бойындай жерге көмді,</w:t>
        <w:br/>
        <w:t>Құланды кәбәп қылып жеді енді.</w:t>
        <w:br/>
        <w:t>Құрметтеп қонақтарын болғаннан соң,</w:t>
        <w:br/>
        <w:t>Майданға мініп бедеу Барзу келді.</w:t>
        <w:br/>
        <w:t>Ақырды ашуланып:-- Қайдасың?- деп,-</w:t>
        <w:br/>
        <w:t>Желкеңнен жас жолбарыс шайнасын,- деп.-</w:t>
        <w:br/>
        <w:t>Сылтау қып сәл нәрсені сасқаныңнан,</w:t>
        <w:br/>
        <w:t>Басыңның ойлай берме айласын көп.</w:t>
        <w:br/>
        <w:t>20</w:t>
        <w:br/>
        <w:t>- Қонақ бол,- деді,- онда біздің үйге,</w:t>
        <w:br/>
        <w:t>Қайғымен түсіп жүрсең ондай күйге.</w:t>
        <w:br/>
        <w:t>Алдыңда ән мен өлең айттырайын,</w:t>
        <w:br/>
        <w:t>Шер шығар сол ән-күйді тындап сүй де.</w:t>
        <w:br/>
        <w:t>- Болад,- деп Бәһрамға келді еріп,</w:t>
        <w:br/>
        <w:t>Сыйлады Шаһыраулы ас-су беріп.</w:t>
        <w:br/>
        <w:t>Барзуды бағып тұрған Күландамды</w:t>
        <w:br/>
        <w:t>Қасына отырғызды әкелдіріп.</w:t>
        <w:br/>
        <w:t>Күләндам ән мен күйге аскан сді,</w:t>
        <w:br/>
        <w:t>Талайдың күймен көңілін ашкан еді.</w:t>
        <w:br/>
        <w:t>- Ері өліп, осы әйел күйікті екен</w:t>
        <w:br/>
        <w:t>Ал, енді, ән-күйіңді баста,- Деді.</w:t>
        <w:br/>
        <w:t>Құбылтып тоқсан түрлі тартты күйді,</w:t>
        <w:br/>
        <w:t>Әнменен айтып өлен, күнірентті үйді.</w:t>
        <w:br/>
        <w:t>Ән-күйге аузы аңқайып Шаһыраудың,</w:t>
        <w:br/>
        <w:t>Шымырлал шыныменен бойы иді.</w:t>
        <w:br/>
        <w:t>Қолына жарқыратып жүзік салған,</w:t>
        <w:br/>
        <w:t>Барзудан ол жүзікті елі алған.</w:t>
        <w:br/>
        <w:t>Көрген соң көзі оны тани кетіп,</w:t>
        <w:br/>
        <w:t>Шаһырау сол арада естен танған.</w:t>
        <w:br/>
        <w:t>Білдірмей жылағанын бірак неге,</w:t>
        <w:br/>
        <w:t>Көңілінде көп болған сон сабыр шеге:</w:t>
      </w:r>
    </w:p>
    <w:p>
      <w:r>
        <w:t>- Ойына өткен дәуірі түседі-ау,- деп,</w:t>
        <w:br/>
        <w:t>Жылады бәрі де аяп, жасты төге.</w:t>
        <w:br/>
        <w:t>Күләндам күй тартқан соң, болды кетпек,</w:t>
        <w:br/>
        <w:t>Барзуды бар жұмысы жайын етпек,</w:t>
        <w:br/>
        <w:t>Жүзігін колындағы берді Шаһырау:</w:t>
        <w:br/>
        <w:t>- Шырағым. сыйлауым бұл, салып кет,- деп.</w:t>
        <w:br/>
        <w:t>Барған соп, Барзу айтты:-- Келдін кайдан?</w:t>
        <w:br/>
        <w:t>Тұрушы ен хабар алып біздің жайдан.</w:t>
        <w:br/>
        <w:t>Кешігіп күндегіннен келіп тұрсың,</w:t>
        <w:br/>
        <w:t>Тапырлап тай сиякты тасқа тайған.</w:t>
        <w:br/>
        <w:t>-- Бәһрамға шақырған соң барып келдім,</w:t>
        <w:br/>
        <w:t>Үйіне оның конган қатын көрдім.</w:t>
        <w:br/>
        <w:t>Тенңі жок сұлулықта, сұпғақ бойлы,</w:t>
        <w:br/>
        <w:t>Өзі бай, адамы емес осы жердің.</w:t>
        <w:br/>
        <w:t>Ері оның өткен кезде өлген екен,</w:t>
        <w:br/>
        <w:t>Жасынан жесірлікті көрген скен.</w:t>
        <w:br/>
        <w:t>Жер көріп көніл шеріп таркатпаққа,</w:t>
        <w:br/>
        <w:t>Систанның шаһарына келген екен,</w:t>
        <w:br/>
        <w:t>Әртүрлі тарттырып күй, ән салдырды,</w:t>
        <w:br/>
        <w:t>Күйлерім тартқан опы тамсандырды.</w:t>
        <w:br/>
        <w:t>Сыйлау ғып таңкаларлық берді жүзік,</w:t>
        <w:br/>
        <w:t>Құр кайткан жокпын беріп күй мен жырды.</w:t>
        <w:br/>
        <w:t>- Жүзігің кәне,- деп ед, берді қолға,</w:t>
        <w:br/>
        <w:t>Ойылған Шаһыраулың аты онда.</w:t>
        <w:br/>
        <w:t>Көргеннен есі ауып, талып түсті,</w:t>
        <w:br/>
        <w:t>Құлаған құба пардай түсіп орға.</w:t>
        <w:br/>
        <w:t>Бетіне басын сүйеп, шашты гүлап%,</w:t>
        <w:br/>
        <w:t>Отырды түла бойын қолмен сылап,</w:t>
        <w:br/>
        <w:t>«АП!» деп ауызынан шығып жалын,</w:t>
        <w:br/>
        <w:t>Бір кезде есін жиып, тұрды жылап.</w:t>
        <w:br/>
        <w:t>Күләндам делі:- Сенен сұраймын сыр,</w:t>
        <w:br/>
        <w:t>Айтсаң сен шын сырынды, тұтайын пір.</w:t>
        <w:br/>
        <w:t>Жүзікті колымдағы қатын көріп,</w:t>
        <w:br/>
        <w:t>Еңкілдеп, есін жимай, жылады бір.</w:t>
        <w:br/>
        <w:t>Сен-дағы көріп мұны, талып түстің,</w:t>
        <w:br/>
        <w:t>Себебін сөйле маған мынау істің,</w:t>
        <w:br/>
        <w:t>2-1065</w:t>
        <w:br/>
        <w:t>17</w:t>
        <w:br/>
        <w:t>Көзінен Рүстемнің жас төгілді,</w:t>
        <w:br/>
        <w:t>Ерік кетіп, тоқтата алмай снді өзін.</w:t>
        <w:br/>
        <w:t>Семсерін суырған соң әдейі арнап,</w:t>
      </w:r>
    </w:p>
    <w:p>
      <w:r>
        <w:t>Қиын ғой қынабына қайта салмақ.</w:t>
        <w:br/>
        <w:t>Елжіреп іші-бауыры кетсе-дағы</w:t>
        <w:br/>
        <w:t>Барзудың болып жатыр басын алмақ.</w:t>
        <w:br/>
        <w:t>Шаһырау ойбай сала келіп жылай,</w:t>
        <w:br/>
        <w:t>Үстіне Рүстемнін кетті құлай:</w:t>
        <w:br/>
        <w:t>- Сүһраптан қалған бір із немеренді,</w:t>
        <w:br/>
        <w:t>Қолың тарт, қыласың,- деп,- неге бұлай?</w:t>
        <w:br/>
        <w:t>Жасымда жесір калдым дәл он сегіз,</w:t>
        <w:br/>
        <w:t>Шалқыған Сүһрап барда едім теңіз.</w:t>
        <w:br/>
        <w:t>Тастадын жау тұтынып жарып оны,</w:t>
        <w:br/>
        <w:t>Бұлайша бөрі бауыр болған неңіз?</w:t>
        <w:br/>
        <w:t>Есінен мұны есітіп қалды танып,</w:t>
        <w:br/>
        <w:t>Барзудынң сүйс берді бетін барып.</w:t>
        <w:br/>
        <w:t>ЖҰмттылды Барзу тұра Шаһырауға:</w:t>
        <w:br/>
        <w:t>-- Басынды кияйын,- деп қылышты алып.-</w:t>
        <w:br/>
        <w:t>Бабаммен, айтпай, мені алыстырдың,</w:t>
        <w:br/>
        <w:t>Бәрінен аға-інінің алыс қылдың.</w:t>
        <w:br/>
        <w:t>Жатқанда өлтіруге, ойбай салып,</w:t>
        <w:br/>
        <w:t>Ұялмай, осыншама налыс қылдың.</w:t>
        <w:br/>
        <w:t>Рүстем:- Жаным балам,- Деді,- тоқта,</w:t>
        <w:br/>
        <w:t>Анаңды кім санасын есі жоққа.</w:t>
        <w:br/>
        <w:t>Сабырына сансыз ракмет айтпай жүрген,</w:t>
        <w:br/>
        <w:t>Түскенмен жан шыдамас жанған шоққа.</w:t>
        <w:br/>
        <w:t>Ел тегіс ерлігіңді көзі көрді,</w:t>
        <w:br/>
        <w:t>Бабаңнын, басқа да емес, өзі көрді.</w:t>
        <w:br/>
        <w:t>«Тұрмайды тұлпар түбін таппай» деген</w:t>
        <w:br/>
        <w:t>Бұрынғы қариялардың сөзі келді.</w:t>
        <w:br/>
        <w:t>Рүстемнін «кеш» деп Барҙу алды қолын,</w:t>
        <w:br/>
        <w:t>Бұлардың сәтті етті осы жолын.</w:t>
        <w:br/>
        <w:t>Барзуға Күләндамды қолдан қосып,</w:t>
        <w:br/>
        <w:t>Бата етті: «Болыңдар,- деп,- белгілі орын!»</w:t>
        <w:br/>
        <w:t>- Рубин,- деді,- баба, қонақ маған,</w:t>
        <w:br/>
        <w:t>Сияқты Парәң палуан туған ағам.</w:t>
        <w:br/>
        <w:t>Соларды шакырып ип, қонақ қылып,</w:t>
        <w:br/>
        <w:t>Құрметтеп жіберейік беріп тағам.</w:t>
        <w:br/>
        <w:t>-- Мақұл,- деп, Рубинді етіп қонақ,</w:t>
        <w:br/>
        <w:t>Алдына тоғыз гауһар қойды орап.</w:t>
        <w:br/>
        <w:t>Тағы да тоғыз тұлпар тарту қылды,</w:t>
        <w:br/>
        <w:t>Тұрғанда түгі таймас қар, су борап.</w:t>
        <w:br/>
        <w:t>Тынығыл болғаннан соң ас-су ішіп,</w:t>
        <w:br/>
        <w:t>Киліріп көз қызығар қамқап ішік,</w:t>
        <w:br/>
        <w:t>Жөнелтті Барзу, Рүстем Рубинді:</w:t>
        <w:br/>
        <w:t>- Атаңа айт,- деп,- сәлем қолын қысып.</w:t>
        <w:br/>
        <w:t>Мәз болып мұндының да бітіп мұңы,</w:t>
        <w:br/>
        <w:t>Мактасты: «Ете алмас,- деп,- ешкім мұны!»</w:t>
      </w:r>
    </w:p>
    <w:p>
      <w:r>
        <w:t>«Табысты Барзу, Рүстем» дегеннен соң,</w:t>
        <w:br/>
        <w:t>Батқандай тұрандардың болды күні.</w:t>
        <w:br/>
        <w:t>Қосылып ата-бала, ене-келін,</w:t>
        <w:br/>
        <w:t>Шүкір қып, шығарысты іштің шерін.</w:t>
        <w:br/>
        <w:t>Систанға сол арадан қайта жүрді,</w:t>
        <w:br/>
        <w:t>Өзінің түбі бірге табуға елің.</w:t>
        <w:br/>
        <w:t>Есітіп бұл хабарды иран халқы,</w:t>
        <w:br/>
        <w:t>Жүгірді алдарынан жаяу-жалпы.</w:t>
        <w:br/>
        <w:t>Рүстемнің куанышы ішке сыймай,</w:t>
        <w:br/>
        <w:t>Көркейді күн сиякты көктегі әлпі.</w:t>
        <w:br/>
        <w:t>22</w:t>
        <w:br/>
        <w:t>Тұрған сон өзін өзі санап биік,</w:t>
        <w:br/>
        <w:t>Сайманды сан жетпейтін әскер жиып,</w:t>
        <w:br/>
        <w:t>Ақырлы:- Атынды айт,- деп.- кім де болсан?--</w:t>
        <w:br/>
        <w:t>Кеткен соң ерді еріксіз ашу киіп.</w:t>
        <w:br/>
        <w:t>-- Боламын атым Сартак, затым - Тұран,</w:t>
        <w:br/>
        <w:t>Теңі жок телқара өскен батыр болам.</w:t>
        <w:br/>
        <w:t>Жатырмын жолың тосып әдейі кеп,</w:t>
        <w:br/>
        <w:t>Қолымда өлмей тұрып, айтшы тобан.</w:t>
        <w:br/>
        <w:t>- Көрсете ғой,- деп,- ондай болса күшіц,-</w:t>
        <w:br/>
        <w:t>Ұмтылды қылышты ала, қайрай тісін.</w:t>
        <w:br/>
        <w:t>Ол-дағы қарсыласып калды айқасып:</w:t>
        <w:br/>
        <w:t>-- Қайқандап кашатұғын жоқ,- деп,- кісің.</w:t>
        <w:br/>
        <w:t>Жапк та жұрк бір-біріне ұрды қылыш,</w:t>
        <w:br/>
        <w:t>Болған соң калқаншары болат, құрыш;</w:t>
        <w:br/>
        <w:t>Қаншама қаһарлана шапканымен,</w:t>
        <w:br/>
        <w:t>Өкінтті екеуін де өтпей дұрыс.</w:t>
        <w:br/>
        <w:t>Қойды да қылыштарын, шоқпарласты,</w:t>
        <w:br/>
        <w:t>Жалпайта жатқызуға жаншып басты.</w:t>
        <w:br/>
        <w:t>Орынға іс онымен де келмеген соң,</w:t>
        <w:br/>
        <w:t>Күреске көнілдері енді қашты.</w:t>
        <w:br/>
        <w:t>Алысты аңырмастан үш күн, үш түн,</w:t>
        <w:br/>
        <w:t>Сартақ та көрсетті ісін жойқын күштің.</w:t>
        <w:br/>
        <w:t>Қайратқа төртінші күн мінді Рүстем,</w:t>
        <w:br/>
        <w:t>Намыс кыл: «Не болды.- деп,- баспай сұстым?!»</w:t>
        <w:br/>
        <w:t>Көтеріп көкке қарай жіберді атып,</w:t>
        <w:br/>
        <w:t>Сүйегін түскенде тас кетті уатып.</w:t>
        <w:br/>
        <w:t>Үстіне үйлей тасты қоя салды,</w:t>
        <w:br/>
        <w:t>Дегендей тыпыршымай калсын қатып.</w:t>
        <w:br/>
        <w:t>Төбедей таспен кетті тағы салып,</w:t>
        <w:br/>
        <w:t>Ұшырып ол тас басын кетті алып.</w:t>
        <w:br/>
        <w:t>Алқа да тоқсан батпан бірге кетті,</w:t>
      </w:r>
    </w:p>
    <w:p>
      <w:r>
        <w:t>Қайтейін дегендей-ақ сенен қалып.</w:t>
        <w:br/>
        <w:t>Кеткеніпн білмеді ешкім оның қайда,</w:t>
        <w:br/>
        <w:t>Кеудесі күл-күл болып қалды ол жайда.</w:t>
        <w:br/>
        <w:t>Әскері екі жүз мын үріккен койдай</w:t>
        <w:br/>
        <w:t>Қамалып қала берді терең сайда.</w:t>
        <w:br/>
        <w:t>Қылған сон коркып жанын бәрі сауға,</w:t>
        <w:br/>
        <w:t>-- Болам,- деп,- несіне әуре мұндай жауға,-</w:t>
        <w:br/>
        <w:t>Мінді де Рахышын, кете берді,</w:t>
        <w:br/>
        <w:t>Аңаулап алдындағы беттеп тауға.</w:t>
        <w:br/>
        <w:t>- Кетті,- деп Барзу-дағы,- бабам кайда,</w:t>
        <w:br/>
        <w:t>Байқайын, бар ма екен,- деп,- бұл маңайда?</w:t>
        <w:br/>
        <w:t>Күн бата осы араға келіп еді,</w:t>
        <w:br/>
        <w:t>Бұларға түсті көзі жатқан сайда.</w:t>
        <w:br/>
        <w:t>«Шығар,- деп,- жайлап жаткан Иран селі»,</w:t>
        <w:br/>
        <w:t>Оларға жолығуға жүрді ілгері.</w:t>
        <w:br/>
        <w:t>Жақындап бір шатырға тұрды-дағы,</w:t>
        <w:br/>
        <w:t>Шақырды:- Біреулерің кел,- деп,- бері.</w:t>
        <w:br/>
        <w:t>Сұралы келгеннен сон:- Кімсіндер,- деп,-</w:t>
        <w:br/>
        <w:t>Жиылған бұл шұқырға мұнша терлеп?</w:t>
        <w:br/>
        <w:t>Бәрін де бастан-аяқ баяндады,</w:t>
        <w:br/>
        <w:t>Ойламай өнер-айла, өтірік еп.</w:t>
        <w:br/>
        <w:t>- Басшымыз Һуман менен,- деді,- Барман,</w:t>
        <w:br/>
        <w:t>Баруға, өлді Сартак, мұнан әрмән.</w:t>
        <w:br/>
        <w:t>Қайтамыз ізімізбен ертенгі күн,</w:t>
        <w:br/>
        <w:t>Олжа деп ат-тонымыз осы қалған.</w:t>
        <w:br/>
        <w:t>Қуанды бұларына Барзу іштен;</w:t>
        <w:br/>
        <w:t>«Осылар атам канын қақтап ішкен.</w:t>
        <w:br/>
        <w:t>25</w:t>
        <w:br/>
        <w:t>Самұрық сөл уақытта келіп еді,</w:t>
        <w:br/>
        <w:t>Рүстемнің әл-жағдайын көріп еді.</w:t>
        <w:br/>
        <w:t>Үйретіп ісмізғзам дұғаларын,</w:t>
        <w:br/>
        <w:t>«Жағын» деп, канынан да беріп еді.</w:t>
        <w:br/>
        <w:t>Қандады қару-жарақ, ат пен тонын,</w:t>
        <w:br/>
        <w:t>«Бір Құдай, берс гөр,- деп,- істің оңын!»</w:t>
        <w:br/>
        <w:t>Кекетіп келісімен Рүстемді,</w:t>
        <w:br/>
        <w:t>Сөгіске айналдырыл сөзлің сонын,</w:t>
        <w:br/>
        <w:t>Деп айтты:- Кслмеген соң маған күшін,</w:t>
        <w:br/>
        <w:t>Ойланып болды ма осы тапқан ісің?</w:t>
        <w:br/>
        <w:t>Асыңа әкеп берген у қостырып,</w:t>
        <w:br/>
        <w:t>Қырылып кала жазлады келген кісім.</w:t>
        <w:br/>
        <w:t>Өзіне осы ісін лайық па,</w:t>
      </w:r>
    </w:p>
    <w:p>
      <w:r>
        <w:t>Жүзің тұр қалай шыдап бүл айыпқа?</w:t>
        <w:br/>
        <w:t>Біреуіміз бүйткенше енді жай болайық,</w:t>
        <w:br/>
        <w:t>Соғысқа істің басын бүрайық та.</w:t>
        <w:br/>
        <w:t>Келтіріп Кіргінді Рүстем ұялғаннан:</w:t>
        <w:br/>
        <w:t>- Сен бе,-- деп,- бұл ниетті қиялға алған?</w:t>
        <w:br/>
        <w:t>Мойнынды қылышпснен қияйын,- деп,</w:t>
        <w:br/>
        <w:t>Ұмтылды жолбарыстай шүбарланған.</w:t>
        <w:br/>
        <w:t>Айта алмай «мен емес» деп, тұра қашты,</w:t>
        <w:br/>
        <w:t>Иланбай Барзу көңілі бұраң ашты.</w:t>
        <w:br/>
        <w:t>-- Алданар ақымак жоқ,- деді,- мұнда,</w:t>
        <w:br/>
        <w:t>Қикарлық қылғанынмен, ұнамас-ты.</w:t>
        <w:br/>
        <w:t>Қайратым сенен артық тоғыз есе,</w:t>
        <w:br/>
        <w:t>Еш нәрсе етс алмайсың түрып кесе,</w:t>
        <w:br/>
        <w:t>Рүстем:- Олай десен. күрес,- деді,-</w:t>
        <w:br/>
        <w:t>Қой-дағы қаруыңды белден шеше.</w:t>
        <w:br/>
        <w:t>Шешініп каруларын, буды белді,</w:t>
        <w:br/>
        <w:t>Майданға ман-ман басып Барзу келді.</w:t>
        <w:br/>
        <w:t>-- Кәнеки, айтканынды етіп тұрмын,</w:t>
        <w:br/>
        <w:t>Сөзді кой, көп кілірмей, кел,- деді енді.</w:t>
        <w:br/>
        <w:t>Дұғасын ісмізғзам оқып іштен,</w:t>
        <w:br/>
        <w:t>«Алла» деп Рахыштан бұл да түскен.</w:t>
        <w:br/>
        <w:t>Ауыз ашып, алартып көз аш касқырдай,</w:t>
        <w:br/>
        <w:t>Екпіндеп екеуі де жүгіріскен.</w:t>
        <w:br/>
        <w:t>Жұлқысты жолбарыстай бірін бірі,</w:t>
        <w:br/>
        <w:t>Ойда жоқ жыға қойса кою тірі.</w:t>
        <w:br/>
        <w:t>Болғанда намаздыгер, намыстанып,</w:t>
        <w:br/>
        <w:t>Барзудың көгістеніп кетті түрі.</w:t>
        <w:br/>
        <w:t>Рүстемді омыраулап, төспен тіреп,</w:t>
        <w:br/>
        <w:t>Көрсетті күш пен қайрат, кайнап жүрек.</w:t>
        <w:br/>
        <w:t>Шыққан леп ауызынап «әуп» дегенде,</w:t>
        <w:br/>
        <w:t>Қазанның дауылындай кара түнек.</w:t>
        <w:br/>
        <w:t>Жіберді желпілдетіп сақал-шашын,</w:t>
        <w:br/>
        <w:t>Түрі бар жықса алатып кесіп басын.</w:t>
        <w:br/>
        <w:t>Қысылып Рүстем де қимылдады,</w:t>
        <w:br/>
        <w:t>«Көзімнің көр, Алла,- деп,- енді жасың!»</w:t>
        <w:br/>
        <w:t>Наһандай дариядағы бірден бұлқып,</w:t>
        <w:br/>
        <w:t>Ақырып алға қарай тартты жұлқып.</w:t>
        <w:br/>
        <w:t>Шоңқайып тізе бүгіп калды отырып,</w:t>
        <w:br/>
        <w:t>Ала алмай өзін өзі Барзу іркіп.</w:t>
        <w:br/>
        <w:t>Шалқадан шоңқайған соң басып жықты,</w:t>
        <w:br/>
        <w:t>Тізерлеп Төс үстіне шалың шықты.</w:t>
        <w:br/>
        <w:t>Қылышын қынабынан суырды енді:</w:t>
        <w:br/>
        <w:t>- Балам-ай, болдың-ау,- деп,- сен-ақ мықты.</w:t>
        <w:br/>
        <w:t>Жұмды да жата берді Барзу көзін,</w:t>
        <w:br/>
        <w:t>Қойды да алырандап айтар сөзін.</w:t>
      </w:r>
    </w:p>
    <w:p>
      <w:r>
        <w:t>21</w:t>
        <w:br/>
        <w:t>Тәйина талып түсті қуанғаннан,</w:t>
        <w:br/>
        <w:t>Қуаныш артық бауды суарғаннан.</w:t>
        <w:br/>
        <w:t>Тұрған сон есін жиып, болды көңілі</w:t>
        <w:br/>
        <w:t>Гүжімдей көленкелі жуандапғап.</w:t>
        <w:br/>
        <w:t>Той қылып, неше күндей құрып ойын,</w:t>
        <w:br/>
        <w:t>Барзуға барлығы ла сұпып мойын,</w:t>
        <w:br/>
        <w:t>Қамқорлық халқы үшін қылып ол да,</w:t>
        <w:br/>
        <w:t>Отырды ертелі-кеш ашып койын.</w:t>
        <w:br/>
        <w:t>Жайһангір, Піраміріз. Кіршит, Бишан:</w:t>
        <w:br/>
        <w:t>- Сүһраптан сен едінң,-- деп,- қалған нышан,-</w:t>
        <w:br/>
        <w:t>Барзуды басшы етіп, ізіне еріп,</w:t>
        <w:br/>
        <w:t>Бермеген жауға жіпті жарты тұтам.</w:t>
        <w:br/>
        <w:t>Рүстемнің қайтқандығын Барзуды алып</w:t>
        <w:br/>
        <w:t>Рубин айтқаннан соң онда барып;</w:t>
        <w:br/>
        <w:t>Адасып ақылынан Апрасияп,</w:t>
        <w:br/>
        <w:t>«Уаһ» деп ұрып санын, күйіп-жанып:</w:t>
        <w:br/>
        <w:t>-- Екеуі етслі-ау,- деп,- ұйқы-тұйқы,-</w:t>
        <w:br/>
        <w:t>Күні-түн гөй-гөй тартып, көрмей ұйқы,</w:t>
        <w:br/>
        <w:t>Сүһраптың сұрап канын қалайда да,-</w:t>
        <w:br/>
        <w:t>Жейді-ау,- деп жылап та алды,- мені шикі!</w:t>
        <w:br/>
        <w:t>Қоймас,- деп,- косылған соң скі арыстан,</w:t>
        <w:br/>
        <w:t>Тітіреп, тістенумен тіл қарысқан.</w:t>
        <w:br/>
        <w:t>Деген соң «бабасымен бірігіпті»,</w:t>
        <w:br/>
        <w:t>Бәрі де тұрандардын дағларысқан.</w:t>
        <w:br/>
        <w:t>Жатканын Апрасияптың болып мұндай,</w:t>
        <w:br/>
        <w:t>Бір палуан Сартақ деген сырттан тындай,</w:t>
        <w:br/>
        <w:t>Есітіп ертенінс жетіп келді,</w:t>
        <w:br/>
        <w:t>Қосынмен қоңырау қағып неше мында!</w:t>
        <w:br/>
        <w:t>- Япырай, етемін,- деп,- нендей істі,</w:t>
        <w:br/>
        <w:t>Барзу мен Рүстем бе?-- деп шошып түсті.</w:t>
        <w:br/>
        <w:t>Бұйырды «біліңдер» деп бектеріне,</w:t>
        <w:br/>
        <w:t>Болған соң көкірегінде каупі күшті.</w:t>
        <w:br/>
        <w:t>Қарасып бір-біріне жалтақ-жалтақ,</w:t>
        <w:br/>
        <w:t>Бәрі де аяқтарын басып калтақ:</w:t>
        <w:br/>
        <w:t>-- Кәнеки, кім ексін2- деп сыртқа шықса,</w:t>
        <w:br/>
        <w:t>Келаткан көп әскермен екен Сартак.</w:t>
        <w:br/>
        <w:t>Қуанып барлығы ла кайта келді:</w:t>
        <w:br/>
        <w:t>- Қорғайтын қорғаныныз байтақ елді,</w:t>
        <w:br/>
        <w:t>Екен,- деп,- Орысұлы Сартақ палуан,</w:t>
        <w:br/>
        <w:t>Шуласып шапаттап кол, айта берді.</w:t>
        <w:br/>
        <w:t>Қуанып Апрасиял бұған өте,</w:t>
      </w:r>
    </w:p>
    <w:p>
      <w:r>
        <w:t>Жаздады өз-өзінен ұшып кете.</w:t>
        <w:br/>
        <w:t>- Ол болса, ордаға алып келіңдер,- дед,-</w:t>
        <w:br/>
        <w:t>Қалмастан, карсы барып ізет ете.</w:t>
        <w:br/>
        <w:t>Сартлақка сәлем беріп, қусырып қол,</w:t>
        <w:br/>
        <w:t>Келтірді көп адамдар айткандай ол.</w:t>
        <w:br/>
        <w:t>Оңына отырғызып, иді басын:</w:t>
        <w:br/>
        <w:t>-- Батырым, бәрекелді, болсын,- деп,- жол!</w:t>
        <w:br/>
        <w:t>Тарттырып тоқсан түрлі шаттық күйлі,</w:t>
        <w:br/>
        <w:t>-- Саламат жүр ме елін.- деп,- жайлы-күйлі?</w:t>
        <w:br/>
        <w:t>Өлтіріп Рүстемді бере гөр,- деп,</w:t>
        <w:br/>
        <w:t>Сасқаннан алақанын оның сүйді.</w:t>
        <w:br/>
        <w:t>-- Уайым ол туралы,- деді,- етпе,</w:t>
        <w:br/>
        <w:t>Барзу мен болса Рүстем ұқсас өртке,</w:t>
        <w:br/>
        <w:t>Мен - тасқын тау, төбені тыңдамайтын,</w:t>
        <w:br/>
        <w:t>Сынай ғой әскерінді соңыма ерт те.</w:t>
        <w:br/>
        <w:t>Сол үшін өзім-дағы келем арнап,</w:t>
        <w:br/>
        <w:t>Күшімді көзіменен көрсін барлап.</w:t>
        <w:br/>
        <w:t>23</w:t>
        <w:br/>
        <w:t>Һуманды Барман менен байлап алып,</w:t>
        <w:br/>
        <w:t>Өзгесін өлтірсем.- деп,- қолға түскен.</w:t>
        <w:br/>
        <w:t>Һуманлы Барман менен барсам айдап,</w:t>
        <w:br/>
        <w:t>Бастырып оттай қүмды тұрған қайнап,</w:t>
        <w:br/>
        <w:t>Патшаға Кей-Қысырау қылсам тарту,</w:t>
        <w:br/>
        <w:t>Көркейер көнілі гүлдей тұрган жайнап!»</w:t>
        <w:br/>
        <w:t>Аламдай ұзап кеткен стіп айла,</w:t>
        <w:br/>
        <w:t>Бір тереу барынқырап жатып сайда,</w:t>
        <w:br/>
        <w:t>Қайталап түн ішінде келіп тиіп,</w:t>
        <w:br/>
        <w:t>Туралап тұранды стті майда-майда.</w:t>
        <w:br/>
        <w:t>Ақырып аю мысал дүркіретті,</w:t>
        <w:br/>
        <w:t>Жауындай қылыштан кан сіркіретті.</w:t>
        <w:br/>
        <w:t>Шоқпармен бірқатарын қағып ұрып,</w:t>
        <w:br/>
        <w:t>Сындырып сүйектерін күл-күл етті.</w:t>
        <w:br/>
        <w:t>Бойдан күш, ойларынан ақыл көшкен,</w:t>
        <w:br/>
        <w:t>Токсанда тоңғандардай тітірескен;</w:t>
        <w:br/>
        <w:t>Біле алмай киімнін де он-терісін,</w:t>
        <w:br/>
        <w:t>Тұрандар тегісінен танды естен.</w:t>
        <w:br/>
        <w:t>Екенін мұның Барзу Барман байқап,</w:t>
        <w:br/>
        <w:t>Өрттей-ақ баратқан соң айпап-жайпап,</w:t>
        <w:br/>
        <w:t>Алдынан айқайлады карсы шығып:</w:t>
        <w:br/>
        <w:t>- Батыр-ау, мұның не?- деп басың шайқап.-</w:t>
        <w:br/>
        <w:t>Жүрсін бе аңғармастан бізді жау деп,</w:t>
        <w:br/>
        <w:t>Сені біз паналаушы ек асқар тау деп.-</w:t>
      </w:r>
    </w:p>
    <w:p>
      <w:r>
        <w:t>Атының, қол қусырып, жалын құшты,-</w:t>
        <w:br/>
        <w:t>Танымай қаранғыда қалдың-ау,-деп.</w:t>
        <w:br/>
        <w:t>- Танимын,- делі Барзу тұрып,- сені,</w:t>
        <w:br/>
        <w:t>Елсіңдер қиянаттың нағыз кені.</w:t>
        <w:br/>
        <w:t>Атамды Рүстемменен ұрыстырып,</w:t>
        <w:br/>
        <w:t>Өлтіртіп, қалдырдыңдар жетім мені.</w:t>
        <w:br/>
        <w:t>Бабам мен өзімді де еттің дұшпан,</w:t>
        <w:br/>
        <w:t>Уақытында қайғы-уайым өтс қысқан.</w:t>
        <w:br/>
        <w:t>Табыстым Тәңірі сақтап ақырында,</w:t>
        <w:br/>
        <w:t>Елсіңдер ойларыннан ұят ұшкан.</w:t>
        <w:br/>
        <w:t>Аламын азарым мен атам қанын,</w:t>
        <w:br/>
        <w:t>Оны алмай, ойламаймын дүние сәнін.</w:t>
        <w:br/>
        <w:t>Басына баса ұрды шоқпарменен:</w:t>
        <w:br/>
        <w:t>«Қалса енді көрейін,- деп,- менен жаның!»</w:t>
        <w:br/>
        <w:t>Ақырып ұрғаннан соң өте қатты,</w:t>
        <w:br/>
        <w:t>Барманның өзі түгіл, жанышты атты.</w:t>
        <w:br/>
        <w:t>Жабысып қалқан - басқа, бас - кеудеге,</w:t>
        <w:br/>
        <w:t>Күл-күл боп ақтығында бәрі жатты.</w:t>
        <w:br/>
        <w:t>Ойсаұлы болмағанмен осы Барман,</w:t>
        <w:br/>
        <w:t>Ер еді арыстандай бұ да арлан.</w:t>
        <w:br/>
        <w:t>Кездесіп күші артыққа іздеп жүріп,</w:t>
        <w:br/>
        <w:t>Өлімді өзі қалап тосып алған.</w:t>
        <w:br/>
        <w:t>Көрген соң көзіменен мұны Һуман:</w:t>
        <w:br/>
        <w:t>«Болды,- деп,- бұл жұмыстын түрі жаман,-</w:t>
        <w:br/>
        <w:t>Қолдағы туын тастай тұра қашты,-</w:t>
        <w:br/>
        <w:t>Қоймас,- деп,- колға түссем, мені де аман!»</w:t>
        <w:br/>
        <w:t>- Сенің де қоймайын,- деп,- басынды алмай,</w:t>
        <w:br/>
        <w:t>Артынан Барзу баса қуды қалмай.</w:t>
        <w:br/>
        <w:t>Айсыз түн әрі адырлы жер болған сон,</w:t>
        <w:br/>
        <w:t>Құтылып, безіп кетті тым-ақ шалғай.</w:t>
        <w:br/>
        <w:t>Талайын топырлатып қуып жеткен,</w:t>
        <w:br/>
        <w:t>Өлтіріп үсті-үстіне үйіп кеткен;</w:t>
        <w:br/>
        <w:t>Тиген соң қолы қанға құмарланып,</w:t>
        <w:br/>
        <w:t>Қайтпастан неше биік белден өткен.</w:t>
        <w:br/>
        <w:t>26</w:t>
        <w:br/>
        <w:t>Адасып бір жаңылыс түсіп жолға,</w:t>
        <w:br/>
        <w:t>Қайрылып карамастан он мен солға,</w:t>
        <w:br/>
        <w:t>Отырып ортуменен үш күн, үш түн,</w:t>
        <w:br/>
        <w:t>Кездесті гүлстанға осы порма:</w:t>
        <w:br/>
        <w:t>Құбылып қызыл, жасыл гүлдер жайнап,</w:t>
        <w:br/>
        <w:t>Бір бұлақ ортасынан жатыр кайнап.</w:t>
        <w:br/>
        <w:t>Салып күй сандуғаштар сәһәр кезде,-</w:t>
        <w:br/>
        <w:t>Қосылып мын құбылтып бұлбұл сайрап.</w:t>
      </w:r>
    </w:p>
    <w:p>
      <w:r>
        <w:t>Шын жібек құрулы тұр үлкен шатыр,</w:t>
        <w:br/>
        <w:t>Ішінен ән менен күй шығып жатыр.</w:t>
        <w:br/>
        <w:t>Қараса, қазықтары қызыл алтын,</w:t>
        <w:br/>
        <w:t>Қызығып тұра қалды Барзу батыр.</w:t>
        <w:br/>
        <w:t>Таңырқап тап қасында тұрды қарап,</w:t>
        <w:br/>
        <w:t>Ән-күйлер балбыратып бойға тарап.</w:t>
        <w:br/>
        <w:t>Сол кезде бір келіншек шыға келді,</w:t>
        <w:br/>
        <w:t>Қызарып жүзі алмадай ішіп шарап.</w:t>
        <w:br/>
        <w:t>Барзуға беріп сәлем, қусырып қол,</w:t>
        <w:br/>
        <w:t>Сөз айтты сыпалыкпен былайша ол:</w:t>
        <w:br/>
        <w:t>- Қызы бар патшамыздың шатырда осы,</w:t>
        <w:br/>
        <w:t>Ертерек жөне, жаным, сілтейін жол.</w:t>
        <w:br/>
        <w:t>-- Келем,- лед,- көптен бері адасып мол,</w:t>
        <w:br/>
        <w:t>Барады тандайымды құрғатып шөл.</w:t>
        <w:br/>
        <w:t>Қандырсаң шарап беріп сусынымды,</w:t>
        <w:br/>
        <w:t>Етейін ренжітпей айтқанынды ол.</w:t>
        <w:br/>
        <w:t>Шатырга ол келіншек кірді қайтып,</w:t>
        <w:br/>
        <w:t>Барзудын жағдай-күйін берлі айтып.</w:t>
        <w:br/>
        <w:t>Ханыша:- Қандай екен? Көрейін,- деп,</w:t>
        <w:br/>
        <w:t>Жапсардан қарады көз адырайтын.</w:t>
        <w:br/>
        <w:t>Барзудың көргеннен соң түрі-түсін:</w:t>
        <w:br/>
        <w:t>«Қалайша бітті скси,- деп,- мұндай пішін?»</w:t>
        <w:br/>
        <w:t>Көңілінен кетіп сабыр сол сағатта,</w:t>
        <w:br/>
        <w:t>Жалыны ғашықтықтын өртеді ішін.</w:t>
        <w:br/>
        <w:t>-- Тез барып ол жігітті кел,- деді,-- алып,</w:t>
        <w:br/>
        <w:t>Тынығып, сусын, шарап ішсін қанып.</w:t>
        <w:br/>
        <w:t>Пері ме, періште мс я патша ма?</w:t>
        <w:br/>
        <w:t>Көз нұры шам сиякты түрған жанып.</w:t>
        <w:br/>
        <w:t>Келіншек күлімсіреп келіп тағы:</w:t>
        <w:br/>
        <w:t>- Болды,- деп,- болатұғын ойындағы,-</w:t>
        <w:br/>
        <w:t>Түсіріп тұлпарынан, кіргізді ішке,</w:t>
        <w:br/>
        <w:t>Деп: «Орнын ханышанын оң қол жағы».</w:t>
        <w:br/>
        <w:t>Кіргеннен құшақ жая, қасын керіп,</w:t>
        <w:br/>
        <w:t>Кететін айтып сөздер көніл еріп,</w:t>
        <w:br/>
        <w:t>Қуанып, қошаметтеп, «хош келдің» деп,</w:t>
        <w:br/>
        <w:t>Оңынан отырғызып орын беріп,</w:t>
        <w:br/>
        <w:t>Сұрасып бірін бірі біліп-танып,</w:t>
        <w:br/>
        <w:t>«Жан құрбым, жай отырып іш,- деп,- қанып»,</w:t>
        <w:br/>
        <w:t>Бергізіп шарап, шәрбат, шарықтатып,</w:t>
        <w:br/>
        <w:t>Жатқызлы жамбасына төсек салып,</w:t>
        <w:br/>
        <w:t>Пәрәннің патшасының қызы еді осы,</w:t>
        <w:br/>
        <w:t>Көргеннің калатұғын ауыл есі.</w:t>
        <w:br/>
        <w:t>Байласып бір-біріне махаббаты,</w:t>
        <w:br/>
        <w:t>Қосылды, қысқасында, несібесі.</w:t>
        <w:br/>
        <w:t>Делі қыз:- Патша Кануж атам аты,</w:t>
      </w:r>
    </w:p>
    <w:p>
      <w:r>
        <w:t>Дарияның аржағында бар елаты.</w:t>
        <w:br/>
        <w:t>Көруге гүлстанды келіп едім,</w:t>
        <w:br/>
        <w:t>Болған соң баһар шағы - жер абаты.</w:t>
        <w:br/>
        <w:t>Һурдукта өзім атым, осы түрім,</w:t>
        <w:br/>
        <w:t>Түседі түстік жерге сәуле нұрым.</w:t>
        <w:br/>
        <w:t>27</w:t>
        <w:br/>
        <w:t>Кездеспей кісісіне жүрген шығар,</w:t>
        <w:br/>
        <w:t>Өлетін жетті кезі оның зарлап.</w:t>
        <w:br/>
        <w:t>Сартактың есіткен соң осы сөзін:</w:t>
        <w:br/>
        <w:t>- Өлгенін көрейін,- деп,- онда өзім!-</w:t>
        <w:br/>
        <w:t>Аптығып Апрасияп алақтады,</w:t>
        <w:br/>
        <w:t>Пәрәңге алдындағы салып көзін.</w:t>
        <w:br/>
        <w:t>-- Қой,- деді Пәрән,-- ондай желіккенді,</w:t>
        <w:br/>
        <w:t>Талайлар тап осындай желіп келді.</w:t>
        <w:br/>
        <w:t>Бір емес, барлығы ла, барғанменен,</w:t>
        <w:br/>
        <w:t>Ат-тоны олжаланып, өліп келді.</w:t>
        <w:br/>
        <w:t>Өзің де «өлем ғой» деп қорқып-сасып,</w:t>
        <w:br/>
        <w:t>Неше рет көріп қорлық, келдің қашып.</w:t>
        <w:br/>
        <w:t>Осы ойын, ойлағанда, ұнамайды,</w:t>
        <w:br/>
        <w:t>Қаларсың қайғы жұтып, басын қасып.</w:t>
        <w:br/>
        <w:t>Пәрәңнің бұл айтканын мақұл көріп,</w:t>
        <w:br/>
        <w:t>«Болмас,- деп,- байкағанда баруға еріп»,</w:t>
        <w:br/>
        <w:t>Сартаққа Һуман менен Бармаңды ертті,</w:t>
        <w:br/>
        <w:t>Жараулы жүз мын жігіт қосып беріп.</w:t>
        <w:br/>
        <w:t>Жүз мын ед өзіне дс ерген косын,</w:t>
        <w:br/>
        <w:t>Сайманды шошынатын көрген тосын.</w:t>
        <w:br/>
        <w:t>Әскерлі екі жүз мың ертіп алып,</w:t>
        <w:br/>
        <w:t>Жөнеді Рүстемнен алуға өшін.</w:t>
        <w:br/>
        <w:t>Кеші-күн кідірместен жүріп Сартақ,</w:t>
        <w:br/>
        <w:t>Сауыты болып термен салтақ-салтақ,</w:t>
        <w:br/>
        <w:t>Тауына Һамауынның келіп түсті,</w:t>
        <w:br/>
        <w:t>Бастырып ат аяғын талтақ-талтақ.</w:t>
        <w:br/>
        <w:t>Бар еді баурайында қайнар бұлақ</w:t>
        <w:br/>
        <w:t>Саркырап сай-салаға жаткан құлап.</w:t>
        <w:br/>
        <w:t>Ғажайып айналасы бау-бақша еді,</w:t>
        <w:br/>
        <w:t>Жас бала жұбанатын келген жылап.</w:t>
        <w:br/>
        <w:t>Реттеп ерінбестен келген көшті,</w:t>
        <w:br/>
        <w:t>Тіктіріп Сартак сонда шатыр-қосты,</w:t>
        <w:br/>
        <w:t>Деген соң «осы арада ан аулайды»,</w:t>
        <w:br/>
        <w:t>Барзу мен Рүстемнің жолын тосты.</w:t>
        <w:br/>
        <w:t>Айтқандай, Рүстем де аулауға аң</w:t>
        <w:br/>
        <w:t>Шығып ед Барзуменен атқан сон таң.</w:t>
        <w:br/>
        <w:t>Аттары атқан оқтай болғаннан соң,</w:t>
      </w:r>
    </w:p>
    <w:p>
      <w:r>
        <w:t>Алдынан қүтылар ма қашқан құлан!</w:t>
        <w:br/>
        <w:t>Атып ап неше түрлі құлан-киік,</w:t>
        <w:br/>
        <w:t>Әр жерге ксте берді тау ғыл үйіп,</w:t>
        <w:br/>
        <w:t>Ісіне жас бәрінін көнілі толып,</w:t>
        <w:br/>
        <w:t>Құшақтап, құлыным деп, бетін сүйіп;</w:t>
        <w:br/>
        <w:t>Барзуды бетіменен қоя беріп,</w:t>
        <w:br/>
        <w:t>Келді өзі Һамауынға шанды көріп.</w:t>
        <w:br/>
        <w:t>- Келді,- деп,- күтіп жаткан Рүстемің,-</w:t>
        <w:br/>
        <w:t>Қуанып қалың қосын қаптады өріп.</w:t>
        <w:br/>
        <w:t>Олардын ен алдында тұрды Сартақ</w:t>
        <w:br/>
        <w:t>Нардай-ақ жар басынан жейтін жантақ.</w:t>
        <w:br/>
        <w:t>Көк көзді, көлденсні сексен бес кез,</w:t>
        <w:br/>
        <w:t>Кемедей түйе шөгер төсі жалпақ.</w:t>
        <w:br/>
        <w:t>Тоқсан кез тұрғандағы тұлғасы онын,</w:t>
        <w:br/>
        <w:t>Барабар басқасына бір басы онын.</w:t>
        <w:br/>
        <w:t>Шаштары қираланған қау шеңгелдей,</w:t>
        <w:br/>
        <w:t>Уысына анау-мынау толмас оның.</w:t>
        <w:br/>
        <w:t>Алтыннан алқасы бар тоқсан батпан,</w:t>
        <w:br/>
        <w:t>Шынжырмен төс үстіне тартып шатқан.</w:t>
        <w:br/>
        <w:t>Шіреніп ат үстінде ақырайып,</w:t>
        <w:br/>
        <w:t>Рүстемге көзін тігіп шатынатқан.</w:t>
        <w:br/>
        <w:t>24</w:t>
        <w:br/>
        <w:t>Келмеген ғашық болып жан жок еді,</w:t>
        <w:br/>
        <w:t>Қанығып хабарыма Қытай, Үрім.</w:t>
        <w:br/>
        <w:t>Бәрі бек болғанмен ел ізіне ерген,</w:t>
        <w:br/>
        <w:t>Жок едім ешбіріне көніл берген.</w:t>
        <w:br/>
        <w:t>Адастым ақыдлымнан, ғашык болып,</w:t>
        <w:br/>
        <w:t>Уақытта дидарыңды сенің көрген.</w:t>
        <w:br/>
        <w:t>Кәнеки, жата бер,- деп,- ойнап-күліп,-</w:t>
        <w:br/>
        <w:t>Шештіріп сауыттарын, койды іліп.</w:t>
        <w:br/>
        <w:t>- Бабамның рұқсатынсыз кетіп едім,</w:t>
        <w:br/>
        <w:t>Жібер,- дед онын ойын Барҙу біліп.</w:t>
        <w:br/>
        <w:t>Кетер деп қайткенменен қылып қауіп,</w:t>
        <w:br/>
        <w:t>Қостырып асқа дереу дәрі тауып;</w:t>
        <w:br/>
        <w:t>Барзуға байқаусызда бергізіп ед,</w:t>
        <w:br/>
        <w:t>Жығылып жатып қалды есі ауып,</w:t>
        <w:br/>
        <w:t>Ішіне қуанышы қыздың сыймай,</w:t>
        <w:br/>
        <w:t>Қызығын көре калған көңілі кимай;</w:t>
        <w:br/>
        <w:t>Кемеге салып алып аржаққа өтті,</w:t>
        <w:br/>
        <w:t>Жатканда сол бойында есін жимай.</w:t>
        <w:br/>
        <w:t>Бар елі бір сарайы салған тастан,</w:t>
        <w:br/>
        <w:t>Жағалай жамбасынан баулар ашқан.</w:t>
      </w:r>
    </w:p>
    <w:p>
      <w:r>
        <w:t>Апарып алтын такпен қойып онда,</w:t>
        <w:br/>
        <w:t>Һурдуқта көкірегін зорға басқан.</w:t>
        <w:br/>
        <w:t>Бір кезде есін жиып, түрегелді,</w:t>
        <w:br/>
        <w:t>Тұрғаннан қыз кипандап күле берлі.</w:t>
        <w:br/>
        <w:t>-- Бұл жерге қалайынша кеп калдым?-- деп,</w:t>
        <w:br/>
        <w:t>Барзудың дүрсілделі жүрегі енді.</w:t>
        <w:br/>
        <w:t>Жан-жаққа қараған соң жалтаң-жалтан,</w:t>
        <w:br/>
        <w:t>- Болмай-ақ қой,- деп,-- бұған, жаным, аң-таң,</w:t>
        <w:br/>
        <w:t>Алып кеп сарайыма мен отырмын,</w:t>
        <w:br/>
        <w:t>Өткізіп өткен күні судан салтан.</w:t>
        <w:br/>
        <w:t>Еткен соң осылайша мені ғашық,</w:t>
        <w:br/>
        <w:t>Кетер деп кауіл кылып тастап, қашып,</w:t>
        <w:br/>
        <w:t>Айып етпе, амалменен алып келдім,</w:t>
        <w:br/>
        <w:t>Өкінбей отыр ойнап, мауқың басып,</w:t>
        <w:br/>
        <w:t>Қайткенмен болмаған соң кету мүмкін:</w:t>
        <w:br/>
        <w:t>- Қайда,- деп,- көрсететін ойын-күлкің?</w:t>
        <w:br/>
        <w:t>Қасында Һурдуктаның алды отырып,</w:t>
        <w:br/>
        <w:t>Мойнына артып қолын дүркін-дүркін.</w:t>
        <w:br/>
        <w:t>Қыз бенен бола тұрсын Барзу мұнда,</w:t>
        <w:br/>
        <w:t>Рүстемнен онда калған сөзді тыңда.</w:t>
        <w:br/>
        <w:t>«Аң аулап, Барзу қашан келеді?» деп,</w:t>
        <w:br/>
        <w:t>Отырды үш күн ұдай биік шыңда.</w:t>
        <w:br/>
        <w:t>Онда да болмаған соң ешбір дерек,</w:t>
        <w:br/>
        <w:t>Жерінен түсіп ізге кеткен ерек,</w:t>
        <w:br/>
        <w:t>Тауына Һамауынның келсе Рүстем,</w:t>
        <w:br/>
        <w:t>Етіпті тұрандарды киған терек.</w:t>
        <w:br/>
        <w:t>Нешеуі нар түйедей жатыр сұлап,</w:t>
        <w:br/>
        <w:t>Нешеуі етпетінен калған кұлап.</w:t>
        <w:br/>
        <w:t>Қандары сай, шұқырға құйып жатыр,</w:t>
        <w:br/>
        <w:t>Сияқты сарқыраған кайнар бұлақ.</w:t>
        <w:br/>
        <w:t>Қалыпты қалыбынша шатыр мен кос,</w:t>
        <w:br/>
        <w:t>Бір жан жок, байкап көрсе, бәрі де бос.</w:t>
        <w:br/>
        <w:t>«Екен,- деп,- менен кейін қырып-жойған»,</w:t>
        <w:br/>
        <w:t>Рүстемнің болды осыған уақыты хош.</w:t>
        <w:br/>
        <w:t>Сонда да таппай, карап әрі-бері,</w:t>
        <w:br/>
        <w:t>«Болғанмен тұрандар - кой, Барзу - бөрі,</w:t>
        <w:br/>
        <w:t>Шығар,- деп,- байқаусызда байлап алған»-</w:t>
        <w:br/>
        <w:t>Болды ойы отка үйтілген бейне тері.</w:t>
        <w:br/>
        <w:t>28</w:t>
        <w:br/>
        <w:t>Алдына атасының жылап барды:</w:t>
        <w:br/>
        <w:t>- Жатыр,- деп,- қызың бағып сондай саяқ.</w:t>
        <w:br/>
        <w:t>Есітіп Қануж патша жанып-күйіп,</w:t>
        <w:br/>
        <w:t>Мал-мүлкін алғандай жау жүрген жиып,</w:t>
        <w:br/>
        <w:t>Етті әмір Арқам атты інісіне:</w:t>
        <w:br/>
        <w:t>- Келтір,- деп,- көздеріне құмды құйып.</w:t>
      </w:r>
    </w:p>
    <w:p>
      <w:r>
        <w:t>Арқам да ертіп алып он мың кісі,</w:t>
        <w:br/>
        <w:t>- Обалы жоқ,- деп, ондай болса ісі,</w:t>
        <w:br/>
        <w:t>Сарайын ханышаның қамалады,</w:t>
        <w:br/>
        <w:t>Ақсиып, ашуланып, азу тісі.</w:t>
        <w:br/>
        <w:t>Һурдукта мүны көріп зәресі ұшып,</w:t>
        <w:br/>
        <w:t>Үстінен алтын тактың ырғып түсіп,</w:t>
        <w:br/>
        <w:t>Зар жылап қорыққанынан коя берлі,</w:t>
        <w:br/>
        <w:t>Барзудың, «бар ма лаж?» деп, мойнын құшып.</w:t>
        <w:br/>
        <w:t>Барзуда жоқ болса да ат пен жарак,</w:t>
        <w:br/>
        <w:t>Болмас деп қалайда да қалу қарап,</w:t>
        <w:br/>
        <w:t>Бір кылыш колына алып шыға келді,</w:t>
        <w:br/>
        <w:t>Шабынып нар бурадай тұрған жарап.</w:t>
        <w:br/>
        <w:t>Барҙуды осы шыққан көріп Арқам:</w:t>
        <w:br/>
        <w:t>- Мойнына алын кел,-- деп,- байлап арқан,-</w:t>
        <w:br/>
        <w:t>Бұйырды бір пәрәнды қасындағы</w:t>
        <w:br/>
        <w:t>Жарымдау, жар көкірек, арпаңн-тарпаң.</w:t>
        <w:br/>
        <w:t>Қолына бір қылышты ала сала,</w:t>
        <w:br/>
        <w:t>Тұрған сон Барзу жаяу аласада:</w:t>
        <w:br/>
        <w:t>- Желкеңді қылышпенен қияйын,- деп,</w:t>
        <w:br/>
        <w:t>Қоймады ожырандап бара сала.</w:t>
        <w:br/>
        <w:t>Тұр-ау деп түпкілікті сорын қыстап,</w:t>
        <w:br/>
        <w:t>Белбеуден беліндегі бұрап ұстап,</w:t>
        <w:br/>
        <w:t>Басынан айналдырып ұрды жерге,</w:t>
        <w:br/>
        <w:t>Болсын деп шыбын жанын бір-ақ ұшпақ.</w:t>
        <w:br/>
        <w:t>Сүйегі ол байғұстың күл-күл болып,</w:t>
        <w:br/>
        <w:t>Тіл тартпай сол бойынша қалды өліп.</w:t>
        <w:br/>
        <w:t>Көп пәрәң көзін жұмып жатты осыңдай,</w:t>
        <w:br/>
        <w:t>Барзуды байқаймыз деп бір-бір келіп.</w:t>
        <w:br/>
        <w:t>Барғанды қоймаған соң айпай-жайпай,</w:t>
        <w:br/>
        <w:t>-- Жабыл,- деп,- қалмай,- Аркам салды айқай,</w:t>
        <w:br/>
        <w:t>Жок болып, жабылғанмен, жан тапсырды</w:t>
        <w:br/>
        <w:t>Талайы табанда осы басты шайқай.</w:t>
        <w:br/>
        <w:t>Тандаулы біреуінін атын мініп,</w:t>
        <w:br/>
        <w:t>Әртүрлі алып қару қарына іліп,</w:t>
        <w:br/>
        <w:t>Акырып апыр-топыр етті оларды:</w:t>
        <w:br/>
        <w:t>- Барзумын, кқойындар,- деп,- мені біліп!</w:t>
        <w:br/>
        <w:t>Жан ғой деп жаратылған бұл бір дарқан,</w:t>
        <w:br/>
        <w:t>Қылатын адам түгіл, тасты талқан,</w:t>
        <w:br/>
        <w:t>Қоймас деп кастастырсак бірімізді,</w:t>
        <w:br/>
        <w:t>Қорыққаннан Қануж ханға қашты Арқам.</w:t>
        <w:br/>
        <w:t>Айткан сон ағасына көрген ісін,</w:t>
        <w:br/>
        <w:t>- Келмес,- деп,- аз адаммен оған күшің,</w:t>
        <w:br/>
        <w:t>Жуз жігіт ертіп алып өзі шықты:</w:t>
        <w:br/>
        <w:t>-- Кәнеки, көрейін,- деп қайрап тісін.</w:t>
        <w:br/>
        <w:t>Жақындап Қануж патша көрсе келіп,</w:t>
        <w:br/>
        <w:t>Қалыпты әскерлері қирап, өліп.</w:t>
        <w:br/>
        <w:t>Қылышпен кез келгенді шаба қойса,</w:t>
        <w:br/>
        <w:t>Кетеді кілірместен екі бөліп.</w:t>
        <w:br/>
        <w:t>Жұз жігіт палуан еді Қанужға ерген,</w:t>
        <w:br/>
        <w:t>Кезінде қорықты олар да оны көрген.</w:t>
        <w:br/>
        <w:t>-- Жекпе-жек бұған енді барындар,- деп,</w:t>
        <w:br/>
        <w:t>Сонда да шыдай алмай бұйрык берген.</w:t>
        <w:br/>
        <w:t>39</w:t>
        <w:br/>
        <w:t>Артына ирандарын ертіп енді,</w:t>
        <w:br/>
        <w:t>Қасына каласының жетіп келлі.</w:t>
        <w:br/>
        <w:t>Еш лаж кіруге ішке таппаған соң,</w:t>
        <w:br/>
        <w:t>Отырды, «бұл қалай?» деп, шешіп белді.</w:t>
      </w:r>
    </w:p>
    <w:p>
      <w:r>
        <w:t>Басқандай Барзу батыр жанған шоқты:</w:t>
        <w:br/>
        <w:t>«Болмас,- деп,- алып кетпей сол Һурдукты»,</w:t>
        <w:br/>
        <w:t>Орнынан арыстандай атып тұрып,</w:t>
        <w:br/>
        <w:t>Бас иіп бабасына қакты иекті.</w:t>
        <w:br/>
        <w:t>Бабаға білдірген соң Барзу ойын,</w:t>
        <w:br/>
        <w:t>«Болмас» деп, бұрар ма олар, сірә, мойын,</w:t>
        <w:br/>
        <w:t>Қалаға ат қоймаққа келді қаптап,</w:t>
        <w:br/>
        <w:t>Қорғаны болса-дағы қола-шойын.</w:t>
        <w:br/>
        <w:t>- Әбес іс етпеңдер,- деп,- асып-сасып,-</w:t>
        <w:br/>
        <w:t>Хат жазып, аяғына мөрлі басып,</w:t>
        <w:br/>
        <w:t>Кіргінді Қануж ханға коя берді:</w:t>
        <w:br/>
        <w:t>-- Тапсырып кайт,-- деп,- мұны хабарласып.</w:t>
        <w:br/>
        <w:t>Рүстемнің кетті Кіргін хатын алып,</w:t>
        <w:br/>
        <w:t>Қақпасын каласының қақты барып.</w:t>
        <w:br/>
        <w:t>- Кімсін?-- деп келіп қалды тұс-тұсынан,</w:t>
        <w:br/>
        <w:t>Бәрі де қарауылдың хабарланып,</w:t>
        <w:br/>
        <w:t>-- Елшімін,- дегеннен соң,- мұнда келген,</w:t>
        <w:br/>
        <w:t>Бастығы «бара ғой» деп жауап берген.</w:t>
        <w:br/>
        <w:t>Кіргінді конак қылып Қануж патша,</w:t>
        <w:br/>
        <w:t>Рүстемнің «окиын» деп хатын көрген.</w:t>
        <w:br/>
        <w:t>Сөзінің сонда жазған мазмұны бұл:</w:t>
        <w:br/>
        <w:t>«Бас бұрмай бұйрығымнан, боласың құл.</w:t>
        <w:br/>
        <w:t>Той қылып тамашалы қызың қосып,</w:t>
        <w:br/>
        <w:t>Барзуды қияметтік қыласың ұл.</w:t>
        <w:br/>
        <w:t>Болмаса тәж-тақтынды алам тартып,</w:t>
        <w:br/>
        <w:t>Кетемін мал-мүлкіңді Систанға артып.</w:t>
        <w:br/>
        <w:t>Қоймаймын, қорғанынды киратамын,</w:t>
        <w:br/>
        <w:t>Қолға алып Гаусарымды бір-ак тарпып.</w:t>
        <w:br/>
        <w:t>Жасырын жатқаныңмен, калмас жаның,</w:t>
        <w:br/>
        <w:t>Мен саған сөнбейтін өрт, қайтпас жалын.</w:t>
        <w:br/>
        <w:t>Онан да өз шаманды өзін біліп,</w:t>
        <w:br/>
        <w:t>Ойлана бермей, ертен келіп жалын!»</w:t>
        <w:br/>
        <w:t>Болған сан бастан-аяқ оқып сөзін,</w:t>
        <w:br/>
        <w:t>Кемдікке кім де болса санай ма өзін?</w:t>
        <w:br/>
        <w:t>- Ал онда аямасын, қайт шапшаң,- деп,</w:t>
        <w:br/>
        <w:t>Кіргінге адырайтты Қануж көзін.</w:t>
        <w:br/>
        <w:t>Кідірсін оны айткан соң Кіргін қайтіп,</w:t>
        <w:br/>
        <w:t>Айналмай ара жолда келді қайтып.</w:t>
        <w:br/>
        <w:t>-- Жауабы барғандағы бұл болды,- деп,</w:t>
        <w:br/>
        <w:t>Рүстемге осыларды берді айтып.</w:t>
        <w:br/>
        <w:t>- Етпі-ау,- деп,- мынау мені аяқ асты,-</w:t>
        <w:br/>
        <w:t>Долданып ашу каптап, қайнап тасты.</w:t>
        <w:br/>
        <w:t>-- Қалаға қойындар,- деп,- қалмастан ат,</w:t>
        <w:br/>
        <w:t>Қосынға коңырау қағып, жарлық шашты.</w:t>
      </w:r>
    </w:p>
    <w:p>
      <w:r>
        <w:t>Құлыпты кақпаларға жапты қолды,</w:t>
        <w:br/>
        <w:t>Кіруге ішке қаптай ашса жолды.</w:t>
        <w:br/>
        <w:t>Шошынып сияғынан ирандардың,</w:t>
        <w:br/>
        <w:t>Олар да ұран айтып у-шу болды.</w:t>
        <w:br/>
        <w:t>Шығысып жоғарыға атты тасты,</w:t>
        <w:br/>
        <w:t>Күлдерді көздеріне тағы шашты.</w:t>
        <w:br/>
        <w:t>Май төгіп үстеріне, оттар тастап,</w:t>
        <w:br/>
        <w:t>Күйдіріп көп иранды айқайласты.</w:t>
        <w:br/>
        <w:t>-- Жүрмес,- деп,- отка ерлік,- кейін қашты,</w:t>
        <w:br/>
        <w:t>Рүстем де ой таба алмай өте састы.</w:t>
        <w:br/>
        <w:t>36</w:t>
        <w:br/>
        <w:t>- Болмас,- деп.- кара күшпен қар сындырып,</w:t>
        <w:br/>
        <w:t>Отырып біркатары ақылдасты.</w:t>
        <w:br/>
        <w:t>Мен өзім қайтпаймын,- деп,- қызын алмай,</w:t>
        <w:br/>
        <w:t>Өктеді оған Барзу құлақ салмай.</w:t>
        <w:br/>
        <w:t>Кетер ме Барзу сөзін тастап иран,</w:t>
        <w:br/>
        <w:t>Қалайда қырылғанмен бірі қалмай?!</w:t>
        <w:br/>
        <w:t>Алты күн каланы осы камалады,</w:t>
        <w:br/>
        <w:t>Кіре алмай, аттарын кұр сабалады.</w:t>
        <w:br/>
        <w:t>- Жан керек сендерге де екен-ау,- деп,</w:t>
        <w:br/>
        <w:t>Пәрәңдар сықақ кылып табалады.</w:t>
        <w:br/>
        <w:t>Тұрғанда оган Рүстем өте налып,</w:t>
        <w:br/>
        <w:t>Қаққандай канатын кұс суға малып,</w:t>
        <w:br/>
        <w:t>Қара бүлт қаптай шығып, кұйып жаңбыр,</w:t>
        <w:br/>
        <w:t>Сарқырап кетті селдір сайларды алып.</w:t>
        <w:br/>
        <w:t>- Берді,- деп барлыгы да,- Тәңірім тілек,</w:t>
        <w:br/>
        <w:t>Тұйғындай тұғырдағы түрған тілеп,</w:t>
        <w:br/>
        <w:t>Кануждың қаласына қойды атты,</w:t>
        <w:br/>
        <w:t>Белсене белді буып, түріп білек.</w:t>
        <w:br/>
        <w:t>Қиратыл қақпаларын оның ұрып,</w:t>
        <w:br/>
        <w:t>Ішіне иран біткен кетті кіріп.</w:t>
        <w:br/>
        <w:t>Майлары жанбайтұғын болғаннан соң,</w:t>
        <w:br/>
        <w:t>-- Болмас,- деп,- құр биікте енді тұрып,</w:t>
        <w:br/>
        <w:t>Пәрәндар түс-түсына түсе қашты,</w:t>
        <w:br/>
        <w:t>-- Болмаса от, тыңдамас,- деп,- ұрған тасты.</w:t>
        <w:br/>
        <w:t>Қаша алмай қолға олардын түскенінің</w:t>
        <w:br/>
        <w:t>Қирата қырып Рүстем қанын шашты.</w:t>
        <w:br/>
        <w:t>Жаһангір, Піраміріз, Барзу - үші,</w:t>
        <w:br/>
        <w:t>Рүстемнің сияктанып қыран құсы;</w:t>
        <w:br/>
        <w:t>Шетінен пәрәншарды талқандады,</w:t>
      </w:r>
    </w:p>
    <w:p>
      <w:r>
        <w:t>Кеткен сон көз қызарып, қайнап күші.</w:t>
        <w:br/>
        <w:t>Ираннан ерлер-дағы өзге келген,</w:t>
        <w:br/>
        <w:t>Кескілеп кездескенді екі бөлген.</w:t>
        <w:br/>
        <w:t>Қан кешіп қабырғалан қалды жүрмей,</w:t>
        <w:br/>
        <w:t>Адамнан аттар үркіп о күнгі өлген.</w:t>
        <w:br/>
        <w:t>Халқының кырылганын Қануж көріп,</w:t>
        <w:br/>
        <w:t>Олардың келатқанын қаптай өріп,</w:t>
        <w:br/>
        <w:t>«Болмас,- деп,- бағынбасам басым сауда»,</w:t>
        <w:br/>
        <w:t>Алдына Рүстемнің жетіп келіп:</w:t>
        <w:br/>
        <w:t>- Ей, палуан, өзін біл,- деп қусырып қол,</w:t>
        <w:br/>
        <w:t>Қорыққаннан қылғаннан соң көз жасын көл:</w:t>
        <w:br/>
        <w:t>- Күнәңді кештім,-- леді,- Барзуыма</w:t>
        <w:br/>
        <w:t>Бағынып, берем десең қызыңды сол.</w:t>
        <w:br/>
        <w:t>Қуанып қалғанына өлмей аман,</w:t>
        <w:br/>
        <w:t>Бағынып бермек болып мүлкін тамам;</w:t>
        <w:br/>
        <w:t>Рүстемді ордасына алып келіп:</w:t>
        <w:br/>
        <w:t>-“ Осы,- дел отырды өзі,- жағдай-шамам.</w:t>
        <w:br/>
        <w:t>Тәж бен так, қойды алдына алтын мөрін,</w:t>
        <w:br/>
        <w:t>Тапсырды тегісінен жұртын, жерін.</w:t>
        <w:br/>
        <w:t>Барзуға өз қолымен косты әкеліп</w:t>
        <w:br/>
        <w:t>Қызын да құралай көз, алуа ерін.</w:t>
        <w:br/>
        <w:t>Болған соң қызын беріп Қануж құда,</w:t>
        <w:br/>
        <w:t>Тұтынып тарқап кегі, жақын-жұда,</w:t>
        <w:br/>
        <w:t>Өзіне патшалығын қойды Рүстем,</w:t>
        <w:br/>
        <w:t>Қалсын деп қуанышты болып бұ да.</w:t>
        <w:br/>
        <w:t>О баста ұрысқанмен улап-шулап,</w:t>
        <w:br/>
        <w:t>Өлгенмен найза ұшында көбі тулап;</w:t>
        <w:br/>
        <w:t>Иранды ертелі-кеш күтті пәрән,</w:t>
        <w:br/>
        <w:t>Татаусыз татуласып көзді сулап.</w:t>
        <w:br/>
        <w:t>37</w:t>
        <w:br/>
        <w:t>Жар түбі - кешу болып, жау түбі - ел,</w:t>
        <w:br/>
        <w:t>Аттары тыныққан сон көтеріп бел,</w:t>
        <w:br/>
        <w:t>Систанның шаһарына көшті Рүстем,</w:t>
        <w:br/>
        <w:t>Көңілі сияқтанып көз жетпес көл.</w:t>
        <w:br/>
        <w:t>Барған соң Һурдуқта мен Барзуды алып,</w:t>
        <w:br/>
        <w:t>Калмастан қатын-еркек барлық халық;</w:t>
        <w:br/>
        <w:t>Алдынан андағайлап қарсы шығып,</w:t>
        <w:br/>
        <w:t>Куанып қақты қоңырау, керней шалып.</w:t>
        <w:br/>
        <w:t>Рүстем жайласқан соң келіп Систан,</w:t>
        <w:br/>
        <w:t>Жиылды ел хабарланып әрбір тұстан;</w:t>
        <w:br/>
        <w:t>Айтысып «құтты болсын», еттіріп той,</w:t>
        <w:br/>
        <w:t>Шабысты ат шабандоздар озар құстан.</w:t>
      </w:r>
    </w:p>
    <w:p>
      <w:r>
        <w:t>Сойылып сансыз қара, қоралы қой,</w:t>
        <w:br/>
        <w:t>Қырық күнде тамашамен тарқады той.</w:t>
        <w:br/>
        <w:t>Бәрі де берді бата қайтарында:</w:t>
        <w:br/>
        <w:t>«Болсын,- деп,- ұзағынан осы абырой».</w:t>
        <w:br/>
        <w:t>Есітіп Кей-Қысырау Барзу жайын,</w:t>
        <w:br/>
        <w:t>Куанып алды жинап бар манайын.</w:t>
        <w:br/>
        <w:t>Хат жазып аяғына мәрін басып,</w:t>
        <w:br/>
        <w:t>Баруға бір жігітті етіп дайын:</w:t>
        <w:br/>
        <w:t>- Рүстемге осы хатты,- деді,- тапсыр.</w:t>
        <w:br/>
        <w:t>Ол-дағы ұшып тұрды, «құп,- деп,- тақсыр!»</w:t>
        <w:br/>
        <w:t>Систанға кешікпей-ақ жетіп келді,</w:t>
        <w:br/>
        <w:t>Астына ат мінген соң көкке шапшыр.</w:t>
        <w:br/>
        <w:t>Қолына Рүстемнің берді хатты,</w:t>
        <w:br/>
        <w:t>Хатта айтқан: «ая, палуан, марқабатты!</w:t>
        <w:br/>
        <w:t>Жетіңіз жылдам мұнда Барзуды алып,</w:t>
        <w:br/>
        <w:t>Ынтық боп көруге оны көзім тартты».</w:t>
        <w:br/>
        <w:t>Хатты оқып болды да олар мінді атқа,</w:t>
        <w:br/>
        <w:t>Рүстемнің өзі алдында, өзгесі артта.</w:t>
        <w:br/>
        <w:t>- Баласын Сүһраптың көрсек ед,- деп,</w:t>
        <w:br/>
        <w:t>Ғашық ед әйел-еркек, жас пен қарт та.</w:t>
        <w:br/>
        <w:t>Ел біткен отырғанда көріп тоймай,</w:t>
        <w:br/>
        <w:t>Ж-гделдеп жетті олар да елге конбай.</w:t>
        <w:br/>
        <w:t>Ұмтылды үлкен-кіші көрген замат,</w:t>
        <w:br/>
        <w:t>Ұшатын кыран кұстай канат комдай.</w:t>
        <w:br/>
        <w:t>Барзудың Кей-Қысырау алып қолын,</w:t>
        <w:br/>
        <w:t>Тактынан түсіп төмен, берді орын.</w:t>
        <w:br/>
        <w:t>Басына өз қолымен тәж кидіріп,</w:t>
        <w:br/>
        <w:t>Алдына, ал, батыр деп, койды мөрін.</w:t>
        <w:br/>
        <w:t>Істетті екі туды жеті басты,</w:t>
        <w:br/>
        <w:t>Көргендер аждаһа деп тұра қашты.</w:t>
        <w:br/>
        <w:t>Күн түрін күн ашықта кетіретін</w:t>
        <w:br/>
        <w:t>Орнатты көз орнына гауһар тасты.</w:t>
        <w:br/>
        <w:t>Олардың қойды атын «Аждаһақұс»,</w:t>
        <w:br/>
        <w:t>Ондай ту жер үстінде жоқ еді еш.</w:t>
        <w:br/>
        <w:t>«Екеуің,- берді,- ұста,- деп,- Пірамірізбен,</w:t>
        <w:br/>
        <w:t>Ер сендер едіңдер,- деп,- көрсетер күш».</w:t>
        <w:br/>
        <w:t>- Құлдық,-деп,- құрметіңс,-- қолға алысты,</w:t>
        <w:br/>
        <w:t>Қырандай мойындарын толғанысты.</w:t>
        <w:br/>
        <w:t>Тітіреді тұран біткен тегісінен,</w:t>
        <w:br/>
        <w:t>Есітіп ұзамай-ақ ол дабысты.</w:t>
        <w:br/>
        <w:t>Барзу мен Піраміріз тұрса катар,</w:t>
        <w:br/>
        <w:t>Еркінсіп емес еді ешкім батар.</w:t>
        <w:br/>
        <w:t>Сияқты бірі сұңқар, бірі тұйғын,</w:t>
      </w:r>
    </w:p>
    <w:p>
      <w:r>
        <w:t>Түрлері болды жұртты таңырқатар.</w:t>
        <w:br/>
        <w:t>Қырық түйе кызыл алтын беріп ақша:</w:t>
        <w:br/>
        <w:t>-- Еркінде не істесең де, көңілің шапса.</w:t>
        <w:br/>
        <w:t>38</w:t>
        <w:br/>
        <w:t>Күштімін дегендері бір-бір келді,</w:t>
        <w:br/>
        <w:t>Бірі емес, ұзамай-ақ бәрі ле өлді.</w:t>
        <w:br/>
        <w:t>Баруға қалғандары қалтырасып,</w:t>
        <w:br/>
        <w:t>Қамалып кой сияқты калды енді.</w:t>
        <w:br/>
        <w:t>- Қорыксандар, койынлар,-дел,- қаптай атты,-</w:t>
        <w:br/>
        <w:t>Кошырауды Қануж қагып ұрды қатты.</w:t>
        <w:br/>
        <w:t>Екенін олардың коп, өзі жалғыз</w:t>
        <w:br/>
        <w:t>Ойға алмай, ұрып қылыш жарқылдатты.</w:t>
        <w:br/>
        <w:t>Пәрәңлы үрып жығып онды-солды,</w:t>
        <w:br/>
        <w:t>Былғады қып-қызыл ғып канға қолды.</w:t>
        <w:br/>
        <w:t>Атына астындағы көп оқ тиіп,</w:t>
        <w:br/>
        <w:t>Айрылып ақылынан, аң-таң болды.</w:t>
        <w:br/>
        <w:t>Құлап ат ақырында омақатып,</w:t>
        <w:br/>
        <w:t>Қанға аунап қабырғадан қалды жатып.</w:t>
        <w:br/>
        <w:t>«Жұлқысып жаумен жаяу көрейін» деп,</w:t>
        <w:br/>
        <w:t>Үстінен тұра ұмтылды. түсті де атып.</w:t>
        <w:br/>
        <w:t>Ертелен күн батқанша етіл ұрыс,</w:t>
        <w:br/>
        <w:t>Талайдын еткенменен ісін дұрыс;</w:t>
        <w:br/>
        <w:t>Құлады қақтығысып бір адамға,</w:t>
        <w:br/>
        <w:t>Шаң кіріп танауына, бітіп тыңыс.</w:t>
        <w:br/>
        <w:t>Жабыла, жығылған соң, алды байлап,</w:t>
        <w:br/>
        <w:t>Алдына патшасының апарды айдап.</w:t>
        <w:br/>
        <w:t>Қалған соң қапияда қолға түсіп,</w:t>
        <w:br/>
        <w:t>Болғанмен Барзу батыр, көзі жайнап:</w:t>
        <w:br/>
        <w:t>- Менлесмсес,- делі,- патшам, қызында айып,</w:t>
        <w:br/>
        <w:t>Құмартып коймаған сон күшақ жайып,</w:t>
        <w:br/>
        <w:t>Етіп іс ұяларлық алдыңызда</w:t>
        <w:br/>
        <w:t>Отырмын, өкініште тасқа тайып.</w:t>
        <w:br/>
        <w:t>Келген сон қалың өрттей қаптап ашу,</w:t>
        <w:br/>
        <w:t>Бермеді ашуына патша басу.</w:t>
        <w:br/>
        <w:t>Кездіріп көшелерді құрым іліп,</w:t>
        <w:br/>
        <w:t>Керегі - қыз бетіне күлді шашу.</w:t>
        <w:br/>
        <w:t>- Апарып жұрт жүретін мұны жолға,</w:t>
        <w:br/>
        <w:t>Қаратлай бас бұрғызып он мен солға,</w:t>
        <w:br/>
        <w:t>Кескілеп күні бүгін өлтіріңдер,</w:t>
        <w:br/>
        <w:t>Қылышты қыл қабатын алып қолға.</w:t>
        <w:br/>
        <w:t>Уәзірі онда тұрып қусырып қол:</w:t>
      </w:r>
    </w:p>
    <w:p>
      <w:r>
        <w:t>-- Өлтірме,- деді,- тақсыр, мұны осы жол.</w:t>
        <w:br/>
        <w:t>Жақындап наурыз күні ксліп калды,</w:t>
        <w:br/>
        <w:t>Сол кезде жан-жақтағы ел жиналсын мол.</w:t>
        <w:br/>
        <w:t>Кең алқап тауып, тегіс бас құрайық,</w:t>
        <w:br/>
        <w:t>Көрсетіп көпке дарга астырайық.</w:t>
        <w:br/>
        <w:t>Аттырып тұс-тұсынан мергендерге,</w:t>
        <w:br/>
        <w:t>Қандарын су сияқты шаштырайық.</w:t>
        <w:br/>
        <w:t>Ғыбрат әлем халқы алсын,- деді.-</w:t>
        <w:br/>
        <w:t>Көңілінде көргендердің қалсын,- деді.</w:t>
        <w:br/>
        <w:t>Ұнатып уәзірінің осы айтқанын,</w:t>
        <w:br/>
        <w:t>«Зынданға онда апарып салсын» деді.</w:t>
        <w:br/>
        <w:t>Апарып қамалы үйге темір торлы,</w:t>
        <w:br/>
        <w:t>Жан-жағы жазық Та емес, әрі орлы.</w:t>
        <w:br/>
        <w:t>Һурдукта ертелі-кеш отырды еңіреп:</w:t>
        <w:br/>
        <w:t>«Жаһанда жан бар ма,- деп,- менен сорлы?!»</w:t>
        <w:br/>
        <w:t>Жақындап қалғаннан соң наурыз күні,</w:t>
        <w:br/>
        <w:t>Дегендей «жалғыз каздың шықпайды үні»,</w:t>
        <w:br/>
        <w:t>Ойланып, жылауменен зындан келіп,</w:t>
        <w:br/>
        <w:t>Әбден ел ұйықтаған соң айсыз түні:</w:t>
        <w:br/>
        <w:t>- Бұл елдің,- деді,- жаным, түрі жаман,</w:t>
        <w:br/>
        <w:t>Шығарып наурыз күні келген заман,</w:t>
        <w:br/>
        <w:t>31</w:t>
        <w:br/>
        <w:t>Атпақшы асып дарға болып отыр,</w:t>
        <w:br/>
        <w:t>Байқашы, бар ма шара қалуға аман?</w:t>
        <w:br/>
        <w:t>-- Жоқ,- деді,- еш ылажым енді менін,</w:t>
        <w:br/>
        <w:t>Қайткенмен өлтіреді көптеп елің.</w:t>
        <w:br/>
        <w:t>Ойлассан ол туралы, бір адам тап</w:t>
        <w:br/>
        <w:t>Систаннын білетүғын жолын, жерін.</w:t>
        <w:br/>
        <w:t>Бабама Рүстемдей берсе хабар,</w:t>
        <w:br/>
        <w:t>Мініп ап Рахышқа бері шабар.</w:t>
        <w:br/>
        <w:t>Тұрғанда дарға асылмай жете койса,</w:t>
        <w:br/>
        <w:t>Шарасын күткарудың өзі табар.</w:t>
        <w:br/>
        <w:t>Һурдукта есіткеннен осы сөзді,</w:t>
        <w:br/>
        <w:t>Таң ата табуға адам елді кезді.</w:t>
        <w:br/>
        <w:t>Бір жерде үш-төрт иран отыр екен,</w:t>
        <w:br/>
        <w:t>Жалтақтап келе жатса салып көзді.</w:t>
        <w:br/>
        <w:t>Иіліп, әдеппенен сәлем берді,</w:t>
        <w:br/>
        <w:t>Көрсетті отыруға олар жерді.</w:t>
        <w:br/>
        <w:t>Білген сон бәрінің де жағдай-күйін:</w:t>
        <w:br/>
        <w:t>- Рүстемдей білдіндер ме,- деді,- ерді?</w:t>
        <w:br/>
        <w:t>-- Білмейтін Рүстемді жоқ,- деп,- иран,</w:t>
        <w:br/>
        <w:t>Біз қосшы ер-тоқымын оның жиған.</w:t>
      </w:r>
    </w:p>
    <w:p>
      <w:r>
        <w:t>Неліктен ол кісіні сұрадын?-- деп,</w:t>
        <w:br/>
        <w:t>Доғарып басқа сөзді енді тыйған.</w:t>
        <w:br/>
        <w:t>-- Болса олай, Барзу палуан Сүһрап ұлы,</w:t>
        <w:br/>
        <w:t>Рүстемнің ертелі-кеш иИіскер гүлі</w:t>
        <w:br/>
        <w:t>Қамаулы кара түнек үйде жатыр,</w:t>
        <w:br/>
        <w:t>Өлмек боп дарға асылып наурыз күні.</w:t>
        <w:br/>
        <w:t>Наурызға отыз-ақ күн қалды енді,</w:t>
        <w:br/>
        <w:t>Ел қорғар ұдайына ондайша ерді</w:t>
        <w:br/>
        <w:t>Тірі алып, туыс болсаң, қалындар,- деп,</w:t>
        <w:br/>
        <w:t>Бірталай «тартуы» деп гауһар берді.</w:t>
        <w:br/>
        <w:t>Пәрәннан қырық күндік жер ғой Систан,</w:t>
        <w:br/>
        <w:t>Ой таппай, олардын да зәресі ұшкан.</w:t>
        <w:br/>
        <w:t>«Сонда да барып хабар берейін» деп,</w:t>
        <w:br/>
        <w:t>Ат алып аса жүйрік қалмас құстан,</w:t>
        <w:br/>
        <w:t>Бастығы осылардың жүріп кетті,</w:t>
        <w:br/>
        <w:t>Төтелеп неше биік белден өтті.</w:t>
        <w:br/>
        <w:t>Шықкқаннан жиырма жеті күн дегенде,</w:t>
        <w:br/>
        <w:t>Үйіне Рүстемнің келіп жетті.</w:t>
        <w:br/>
        <w:t>Берген сон бастан-аяқ бәрін айтып,</w:t>
        <w:br/>
        <w:t>Көздерін күйіп-жанып адырайтып,</w:t>
        <w:br/>
        <w:t>Ерлерін ертеніне ертіп ала,</w:t>
        <w:br/>
        <w:t>Аттанды: «Жетеміз,- деп,- енді кайтіп?»</w:t>
        <w:br/>
        <w:t>«Болды,- деп,- кайткенменен наурыз күні»,</w:t>
        <w:br/>
        <w:t>Көшеде көбейген сон көптің үні,</w:t>
        <w:br/>
        <w:t>Қануж хан қылды бұйрық уәзіріне:</w:t>
        <w:br/>
        <w:t>-- Шығарып, асындар,- деп,- дарға мұны.</w:t>
        <w:br/>
        <w:t>Алған соң асатұғын дарын сайлап,</w:t>
        <w:br/>
        <w:t>Барзуды алып келді қолын байлап.</w:t>
        <w:br/>
        <w:t>«Болды-ау,- деп,- гүлім солар күнім, сірә»,</w:t>
        <w:br/>
        <w:t>Өкініп, өткір тісін тұрды қайрап.</w:t>
        <w:br/>
        <w:t>Болғанмен кайтпас болат ұрса тасқа,</w:t>
        <w:br/>
        <w:t>Жалғыздық, жүз айтқанмен, түсіп басқа,</w:t>
        <w:br/>
        <w:t>Қаранып жан-жағына жалтақ-жалтақ,</w:t>
        <w:br/>
        <w:t>Қалайда көз шарасы толды жаска.</w:t>
        <w:br/>
        <w:t>Не қылсын қастасқандар аққан жасты,</w:t>
        <w:br/>
        <w:t>Байлап ап колтығынан, дарға асты.</w:t>
        <w:br/>
        <w:t>Барғаннан дар басына барлығы да,</w:t>
        <w:br/>
        <w:t>Атуға тұс-тұсынан анталасты.</w:t>
        <w:br/>
        <w:t>3-1005</w:t>
        <w:br/>
        <w:t>33</w:t>
        <w:br/>
        <w:t>ҰЛТТЫҚ АКАДЕМИЯЛЫҚ кі ТАПУАНАСЫ</w:t>
        <w:br/>
        <w:t>"-00014724</w:t>
      </w:r>
    </w:p>
    <w:p>
      <w:r>
        <w:t>Осындай ұрыс болып жатқандығын</w:t>
        <w:br/>
        <w:t>Жануар өз-өзінен сезіп білген.</w:t>
        <w:br/>
        <w:t>Өткелін өзендердің өзі тауып,</w:t>
        <w:br/>
        <w:t>Түс қайтып тұрған кезде кешке ауып,</w:t>
        <w:br/>
        <w:t>Түп-түгел үстіндегі қарулармен</w:t>
        <w:br/>
        <w:t>Барзудың тап алдына келді шауып.</w:t>
        <w:br/>
        <w:t>Қуанып үстіне оның мініп алып,</w:t>
        <w:br/>
        <w:t>Ақырып аюдай-ақ айқай салып,</w:t>
        <w:br/>
        <w:t>Оларға онды-солды ұрды қылыш:</w:t>
        <w:br/>
        <w:t>- Бала, ата қосылдық,- деп,- екі алып.</w:t>
        <w:br/>
        <w:t>Бірігіп, бұрылмастан батқанша күн,</w:t>
        <w:br/>
        <w:t>Екеуі етіп жауды түтілген жүн:</w:t>
        <w:br/>
        <w:t>- Ертең-ак ендігісін көрерміз,- деп,</w:t>
        <w:br/>
        <w:t>Сөйлесіп сол арада жатты осы түн.</w:t>
        <w:br/>
        <w:t>Көргеннен шығып келе жатқан күнді,</w:t>
        <w:br/>
        <w:t>Ақыра аттарына тағы мінді.</w:t>
        <w:br/>
        <w:t>Бас қосып екі арыстан алғаннан сон,</w:t>
        <w:br/>
        <w:t>Таба алмай састы олар кіруге інді.</w:t>
        <w:br/>
        <w:t>Біреуі алып шоқпар, бірі кылыш,</w:t>
        <w:br/>
        <w:t>Жүргенде Барзу, Рүстем етіп ұрыс;</w:t>
        <w:br/>
        <w:t>Піраміріз палуан да жетіп келді,</w:t>
        <w:br/>
        <w:t>Шандатып атпен шауып дүрс-дүрс.</w:t>
        <w:br/>
        <w:t>Беретін болғаннан соң көпке төзім,</w:t>
        <w:br/>
        <w:t>Олардың ортасына қосып өзін</w:t>
        <w:br/>
        <w:t>Жүргенде, Жаһангір де жетіп келді:</w:t>
        <w:br/>
        <w:t>«Барзудай бармысын,- деп,- көрген көзім!».</w:t>
        <w:br/>
        <w:t>Төртеуі алғаннан соң басты косып,</w:t>
        <w:br/>
        <w:t>Ақты қан ат баурынан судай жосып.</w:t>
        <w:br/>
        <w:t>Күштерін көргеннен соң көзіменен,</w:t>
        <w:br/>
        <w:t>ҠКануждың каны қашып, кетті шошып.</w:t>
        <w:br/>
        <w:t>Жүрген сон бұлтты шайнап, бүркіп мұзды,</w:t>
        <w:br/>
        <w:t>«Өлмес,- деп,- өлтірмесе Барзу бізді,</w:t>
        <w:br/>
        <w:t>Бірігіп, бұлар менен тартып алып</w:t>
        <w:br/>
        <w:t>Кетер,- деп,- қайткенменен осы қызды,</w:t>
        <w:br/>
        <w:t>Қалайда калмайын,- деп,- беріп қолдан!»</w:t>
        <w:br/>
        <w:t>Шаптырып адамдарды он мен солдан,</w:t>
        <w:br/>
        <w:t>Апартты Һурдуктаны каласына</w:t>
        <w:br/>
        <w:t>Жан-жағы жан бара алмас биік корған.</w:t>
        <w:br/>
        <w:t>Олармен үш күн, үш түн ұрысты өзі,</w:t>
        <w:br/>
        <w:t>Халқының көптігіне тойып көзі.</w:t>
        <w:br/>
        <w:t>Тегінде адамдарға артык туған</w:t>
        <w:br/>
        <w:t>Кімнің бар көргенде ойлап айтар сөзі.</w:t>
        <w:br/>
        <w:t>Төртеуі айқасқан соң тізелесіп,</w:t>
        <w:br/>
        <w:t>Аттары аққан қанды жүрді кешіп.</w:t>
        <w:br/>
        <w:t>Бір айқай Систан жақтан тағы шықты,</w:t>
      </w:r>
    </w:p>
    <w:p>
      <w:r>
        <w:t>Қануждынң кетті реңі оттай өшіп.</w:t>
        <w:br/>
        <w:t>Әскері Рүстемнің -- бұлар жетті,</w:t>
        <w:br/>
        <w:t>Бәрі де бұрмайтұғын жаудан бетті.</w:t>
        <w:br/>
        <w:t>Қамыстай халқын келе қиратқан сон,</w:t>
        <w:br/>
        <w:t>Қалтырап Қануж шаһтан зәре кетті.</w:t>
        <w:br/>
        <w:t>«Қоймас,- деп,- қорғамасам, сірә, басты»,</w:t>
        <w:br/>
        <w:t>Тұра алмай, туын жығып, Кануж қашты.</w:t>
        <w:br/>
        <w:t>Қысқасы, қосыны да калмай одан,</w:t>
        <w:br/>
        <w:t>Кіріп ап қаласына орналасты.</w:t>
        <w:br/>
        <w:t>Қорыққаннан какпаларын құлыптатып,</w:t>
        <w:br/>
        <w:t>Бекініп барлығы да алды жатып.</w:t>
        <w:br/>
        <w:t>ЖҰрыстан Рүстем де тізгін тартты,</w:t>
        <w:br/>
        <w:t>Жан таппай қарағанмен ат ойнатып.</w:t>
        <w:br/>
        <w:t>35</w:t>
        <w:br/>
        <w:t>Пәрәңге хатты жолдап Ойсаұлы:</w:t>
        <w:br/>
        <w:t>-- Аларып,- бір адамға,- бер,- дед,- мұны.</w:t>
        <w:br/>
        <w:t>Тапсырды ол ұзамай-ақ алып барып...</w:t>
        <w:br/>
        <w:t>Кідірмей киікше ортып күні-түні.</w:t>
        <w:br/>
        <w:t>Мазмұны мынау скен оқыса оның:</w:t>
        <w:br/>
        <w:t>-- Әскерін Барзуымның байлап қолын,</w:t>
        <w:br/>
        <w:t>Апарған өздеріңе көрінеді,</w:t>
        <w:br/>
        <w:t>Сасқанда таппай жүріп кірер көрін.</w:t>
        <w:br/>
        <w:t>Босатып, беріп сыйлау, жібер жылдам,</w:t>
        <w:br/>
        <w:t>Өтейін айыптарыңды осы қылған.</w:t>
        <w:br/>
        <w:t>Болмаса күні ертең өзім барып,</w:t>
        <w:br/>
        <w:t>Қиратам шаһарынды Барзу тұрған!</w:t>
        <w:br/>
        <w:t>Осыны оқыған сон Пәрәң састы,</w:t>
        <w:br/>
        <w:t>Жұрттарын жинап дереу кәрі-жасты:</w:t>
        <w:br/>
        <w:t>«Күніміз, көрсек, білсек, көп болсын» деп,</w:t>
        <w:br/>
        <w:t>Ант ішіп, жазып жауап, мөрді басты.</w:t>
        <w:br/>
        <w:t>- Қисынсыз кыспасын,- деп,- бізді қинап,</w:t>
        <w:br/>
        <w:t>Гауһар, дүр көп ортадан беріп жинап.</w:t>
        <w:br/>
        <w:t>Бәрі де айтып сәлем аттандырды,</w:t>
        <w:br/>
        <w:t>Адамды осы келген артык сыйлап,</w:t>
        <w:br/>
        <w:t>Барған соң бұл жазылған хатты алып,</w:t>
        <w:br/>
        <w:t>Рүстем оқығаннан көзін салып:</w:t>
        <w:br/>
        <w:t>- Болмаған болса онда, сау смес,- деп,</w:t>
        <w:br/>
        <w:t>Айрылып ақылынан, каллы танып.</w:t>
        <w:br/>
        <w:t>Барзудан бар ма екен деп дерек, хабар,</w:t>
        <w:br/>
        <w:t>Тұс-тұсқа жібергенмен жаушы, шабар,</w:t>
        <w:br/>
        <w:t>Бәрі де жүлеп-жадап қайтып келді:</w:t>
        <w:br/>
        <w:t>«Бұл катар жок,- деп,- жерде біздер табар!»</w:t>
      </w:r>
    </w:p>
    <w:p>
      <w:r>
        <w:t>Бастыгы Рүстем боп енді жылап,</w:t>
        <w:br/>
        <w:t>Ирандар ас ішиестен, каллы құлап.</w:t>
        <w:br/>
        <w:t>Зар еңіреп Залға барып бал аштырды,</w:t>
        <w:br/>
        <w:t>Болмас деп жатқанмен қүр күн-түн сұлап.</w:t>
        <w:br/>
        <w:t>Жалбарып Жаратқанға, балын салды,</w:t>
        <w:br/>
        <w:t>Онын сау екенінен хабар алды.</w:t>
        <w:br/>
        <w:t>«Қайғырма, кауышарсын» дегеннен сон,</w:t>
        <w:br/>
        <w:t>ҠКуанып, Құлайыға көп мал шалды.</w:t>
        <w:br/>
        <w:t>Тоғарып тұрандардын енді сөзін,</w:t>
        <w:br/>
        <w:t>Берейін баян кылып Барзуды өзім.</w:t>
        <w:br/>
        <w:t>Бір күні аспазыға айтты ханша:</w:t>
        <w:br/>
        <w:t>- Тазалап бір бауырдың өкпе, безін,</w:t>
        <w:br/>
        <w:t>Алып кел кәбәп қылып, Барзу жесін,</w:t>
        <w:br/>
        <w:t>«Рақымет аркашанда болсын» десін,</w:t>
        <w:br/>
        <w:t>Тағасы бауыр тістің байқағанда,</w:t>
        <w:br/>
        <w:t>Анықтап айтайын көп оның несін.</w:t>
        <w:br/>
        <w:t>Барды да алай-түлей жақты да отты,</w:t>
        <w:br/>
        <w:t>Асығып аспаз оны кәбәп етті.</w:t>
        <w:br/>
        <w:t>Арасы калыбынша қам тұрды да,</w:t>
        <w:br/>
        <w:t>Сырт жағы солайымен күйіп кетті.</w:t>
        <w:br/>
        <w:t>Бүгісіп баратқан соң бәрі күйіп,</w:t>
        <w:br/>
        <w:t>Себелеп сасқанынан суды құйып,</w:t>
        <w:br/>
        <w:t>Анықтап алып қолға карамастан:</w:t>
        <w:br/>
        <w:t>-- Міне,- деп маймаландап, басты иіп,</w:t>
        <w:br/>
        <w:t>Қолына ханышаның әкеп берді,</w:t>
        <w:br/>
        <w:t>Піспестен қам кылғанын байқап көрді.</w:t>
        <w:br/>
        <w:t>ЖҮз таяқ қаһар кылып ұрдырды оған:</w:t>
        <w:br/>
        <w:t>-- Қалай кор тұтасын,- деп,- мұндай ерді?!</w:t>
        <w:br/>
        <w:t>Өткен соң арқасына осы таяқ,</w:t>
        <w:br/>
        <w:t>«Қоймас,- деп,- қай кезде де мені аяп»,</w:t>
        <w:br/>
        <w:t>29</w:t>
        <w:br/>
        <w:t>Қаражат қай уақытта қазынадан,</w:t>
        <w:br/>
        <w:t>Аямас дүниені патшан тапса!-</w:t>
        <w:br/>
        <w:t>Бұлармен Кей-Қысырау құрып кенес:</w:t>
        <w:br/>
        <w:t>- Қайда,- дел,- Апрасияппен еткен егес?</w:t>
        <w:br/>
        <w:t>Айт,- деді,- акылыңды,-- Рүстемге,-</w:t>
        <w:br/>
        <w:t>Ұрысқа өзіннен жан алғыр емсс.</w:t>
        <w:br/>
        <w:t>Айтқаны онла отырып болды осы:</w:t>
        <w:br/>
        <w:t>- Нузардың Апрасияпқа кетіп өші,</w:t>
        <w:br/>
        <w:t>Күйініп, күні-түні гөй-гөй тартып,</w:t>
        <w:br/>
        <w:t>Көңілінің болмай жүр ед көптен қошы.</w:t>
        <w:br/>
        <w:t>Баласы Нузар шаһтың Тус барсын,</w:t>
        <w:br/>
        <w:t>Бұрынғы барғандарды тауып алсын.</w:t>
        <w:br/>
        <w:t>Қалайда қайрат атта, акыл аста,</w:t>
      </w:r>
    </w:p>
    <w:p>
      <w:r>
        <w:t>Көлік пен киім, тамақ көп қыл қаржысын.</w:t>
        <w:br/>
        <w:t>Шықпасын айтқанынан ешкім Тустың,</w:t>
        <w:br/>
        <w:t>Ол алсын абыройын бұл жұмыстың.</w:t>
        <w:br/>
        <w:t>Артынан өзіміз де ере барып,</w:t>
        <w:br/>
        <w:t>Көрерміз тамашасын сол ұрыстың.</w:t>
        <w:br/>
        <w:t>Мар басыл Кей-Қысырау беріп хатты,</w:t>
        <w:br/>
        <w:t>Туска ту көтертіп, мінгізді атты.</w:t>
        <w:br/>
        <w:t>Соңына сансыз әскер ертіп алып,</w:t>
        <w:br/>
        <w:t>Тұранға тәуекел деп тура тартты.</w:t>
        <w:br/>
        <w:t>Көп жүріл Келат деген келді тауға,</w:t>
        <w:br/>
        <w:t>Қарауыл бар ед онда қойған жауға.</w:t>
        <w:br/>
        <w:t>Шама жоқ шегірткедей қаптаған кол,</w:t>
        <w:br/>
        <w:t>Көп әскер қорқатұғын көз қарауға.</w:t>
        <w:br/>
        <w:t>Ағасы Ксй-Қысыраудың Паруд мұнла,</w:t>
        <w:br/>
        <w:t>Тұр еді әкім болып жұртқа жұмла.</w:t>
        <w:br/>
        <w:t>Есітіп қарауылдан хабарды осы,</w:t>
        <w:br/>
        <w:t>Шыламай, шықты шауып биік шыңға.</w:t>
        <w:br/>
        <w:t>Болып ед Апрасияп қызын бермек,</w:t>
        <w:br/>
        <w:t>- Құдаңды,- койып еді,- ертіп кел,- деп.</w:t>
        <w:br/>
        <w:t>Сондықтан Апрасияптың арын арлап,</w:t>
        <w:br/>
        <w:t>Тұраннан ойламаушы ед өзгені ел деп.</w:t>
        <w:br/>
        <w:t>Жүргенде осы оймен келіп бұлар,</w:t>
        <w:br/>
        <w:t>Келаттың кең даласын етті мұнар.</w:t>
        <w:br/>
        <w:t>-- Қай жаққа каптап бұлар барады?- деп,</w:t>
        <w:br/>
        <w:t>Парудты буып ашу, қысты жындар.</w:t>
        <w:br/>
        <w:t>Парудты Тус та көріп тұрған шыңда,</w:t>
        <w:br/>
        <w:t>- Әкел,- деп жіберді адам,- оны мұнда.</w:t>
        <w:br/>
        <w:t>Келмесе, кесіп басын алып қайт,- деп,</w:t>
        <w:br/>
        <w:t>Көкке өрлеп көтеріліп кетті бұл да.</w:t>
        <w:br/>
        <w:t>Барғанға Паруд тұрып:- Кімсің?- деді,-</w:t>
        <w:br/>
        <w:t>Кімді іздеп келе сала жүрсін?- деді.</w:t>
        <w:br/>
        <w:t>«Осыдан өзім өліп қалам ба?» деп,</w:t>
        <w:br/>
        <w:t>Жүрегі қорқып онын дүргсілдеді.</w:t>
        <w:br/>
        <w:t>Отырды үндей алмай қорқып, сасып,</w:t>
        <w:br/>
        <w:t>Жолынан адасқандай келген басып.</w:t>
        <w:br/>
        <w:t>Тастар леп жай айтпасам жарқыратып,</w:t>
        <w:br/>
        <w:t>Бас иіп былай деді амандасып:</w:t>
        <w:br/>
        <w:t>- Бұл келген Кей-Қысырау қосынымыз,</w:t>
        <w:br/>
        <w:t>Өтірік емес, рас осынымыз.</w:t>
        <w:br/>
        <w:t>Нузар мен Саяуыштың қанын сұрай</w:t>
        <w:br/>
        <w:t>Барамыз, бізге сіз де қосылыңыз.</w:t>
        <w:br/>
        <w:t>Көзіне көрінгеннен келген кісі,</w:t>
        <w:br/>
        <w:t>Ашумен сақылдап ед азу тісі.</w:t>
        <w:br/>
        <w:t>Айтқан сон ашу тарқап осы сөзді,</w:t>
        <w:br/>
        <w:t>Елжіреп бұлардың да кетті іші.</w:t>
        <w:br/>
        <w:t>39</w:t>
        <w:br/>
        <w:t>Көресін Кей-Қысыраудың қайтіп бетін?</w:t>
        <w:br/>
        <w:t>Құрысын, тілу.- десті.- түр мен түсің.</w:t>
        <w:br/>
        <w:t>«Бұл жолға,- Кей-Қысырау деп ед,- түспе»,</w:t>
        <w:br/>
        <w:t>Тыңдамай ол айтқанын, салып күшке,</w:t>
        <w:br/>
        <w:t>Келдің ле, тумаласты тұтынып жау,</w:t>
        <w:br/>
        <w:t>Өлтіріп, ұшыралың ұяг іске!</w:t>
        <w:br/>
        <w:t>Еніресті ирак елі еніз-теніз,</w:t>
        <w:br/>
        <w:t>«Еді,- деп,-- Кей-Қысырау мен Паруд егіз».</w:t>
        <w:br/>
        <w:t>Тус енді жұмған аузын ашы алмады,</w:t>
        <w:br/>
        <w:t>Десе де: біреуі - ит, біреуі - өгіз.</w:t>
      </w:r>
    </w:p>
    <w:p>
      <w:r>
        <w:t>Ұялып осы іске барлык иран,</w:t>
        <w:br/>
        <w:t>Жабыла осы араға кірпіш құйған.</w:t>
        <w:br/>
        <w:t>Паруд пен Һарираға үй салдырып,</w:t>
        <w:br/>
        <w:t>Өнерлі ұсталардың бәрін жиған.</w:t>
        <w:br/>
        <w:t>Әртүрлі сурет салып, орнатты гүл,</w:t>
        <w:br/>
        <w:t>Айтуға бастан-аяқ жетпейді тіл.</w:t>
        <w:br/>
        <w:t>Осылай ерегіспен өлді Парул,</w:t>
        <w:br/>
        <w:t>Жас гүлдей жасап болып отыз бір жыл.</w:t>
        <w:br/>
        <w:t>Тустың кстіп түрі, каны қашты,</w:t>
        <w:br/>
        <w:t>Бұлттай-ақ қара түнек қайғы басты.</w:t>
        <w:br/>
        <w:t>Ішінен қанша уақыт қан өтумен,</w:t>
        <w:br/>
        <w:t>Құсатын болды қайта ішкен асты.</w:t>
        <w:br/>
        <w:t>Жар мен дос жан ашитын болмады оған,</w:t>
        <w:br/>
        <w:t>Осындай ұяттары болып тоған.</w:t>
        <w:br/>
        <w:t>Сүйтсе де күннен-күнге тілі шығып,</w:t>
        <w:br/>
        <w:t>Жұмсайтын болды адамды оған-бұған.</w:t>
        <w:br/>
        <w:t>Келаттан көп күн жатып көшті бұлар,</w:t>
        <w:br/>
        <w:t>Жерінен Кәсаруттың болып құлар.</w:t>
        <w:br/>
        <w:t>Әскері Кей-Қысыраудың келе қойса,</w:t>
        <w:br/>
        <w:t>Палашан палуан еді қарап тұрар.</w:t>
        <w:br/>
        <w:t>Көрді де көп әскерді келе жатқан,</w:t>
        <w:br/>
        <w:t>Аламдай жүрді аулақта құлан атқан.</w:t>
        <w:br/>
        <w:t>Ақылы күшіне тең, кеп пікірлі,</w:t>
        <w:br/>
        <w:t>Талайды тәсілқой ед тұралатқан.</w:t>
        <w:br/>
        <w:t>Әскерлер арасына кірді келіп,</w:t>
        <w:br/>
        <w:t>Ираннан таныды оны біреу көріп.</w:t>
        <w:br/>
        <w:t>-- Палашан палуан екен,- делі,- мынау,</w:t>
        <w:br/>
        <w:t>Сыбырлап соңғыларға сырттай беріп.</w:t>
        <w:br/>
        <w:t>Қорыққаннан түс-тұсына қаша берді,</w:t>
        <w:br/>
        <w:t>Тоқтамай тау-тәбеден аса берді.</w:t>
        <w:br/>
        <w:t>Қалмастан бәрі кашып баратқан соң,</w:t>
        <w:br/>
        <w:t>Төртеуін тақымына басады енді.</w:t>
        <w:br/>
        <w:t>Бишанға барлығы да барды қашып,</w:t>
        <w:br/>
        <w:t>Демігіп дем ала алмай аузын ашып.</w:t>
        <w:br/>
        <w:t>- Көрінед Палашанның кейпі жаман,</w:t>
        <w:br/>
        <w:t>Қалды,- деп,- төртеуімізді анық басып.</w:t>
        <w:br/>
        <w:t>Мәлім ед жүртка күші Палашанның,</w:t>
        <w:br/>
        <w:t>Ішінен талай шыққан ала шаңның.</w:t>
        <w:br/>
        <w:t>- Жыққанға Палашанды бәйгі беріп,-</w:t>
        <w:br/>
        <w:t>Деп еді Кей-Қысырау,- қарасармын.</w:t>
        <w:br/>
        <w:t>Міндеткер күресуге болған Бишан:</w:t>
        <w:br/>
        <w:t>-- Оны мен көрейін,-- деп,- сыйлау қылсаң,</w:t>
      </w:r>
    </w:p>
    <w:p>
      <w:r>
        <w:t>Сауытын Саяуыштын киіп алып,</w:t>
        <w:br/>
        <w:t>Деп: «Оны алқымынан бір-ақ қысам!»</w:t>
        <w:br/>
        <w:t>Келді іздеп кейін қарай Палашанды,</w:t>
        <w:br/>
        <w:t>Деп: «Оған көрсетейін тамашамды».</w:t>
        <w:br/>
        <w:t>Кәбәп қып бір киікті жеп отыр ед,</w:t>
        <w:br/>
        <w:t>Көрді де, аттанды ол да, ала шаңды.</w:t>
        <w:br/>
        <w:t>43</w:t>
        <w:br/>
        <w:t>Систаннын шаһарынан шықты бұлар,</w:t>
        <w:br/>
        <w:t>Ондағы көрейік дсп барып жұртты.</w:t>
        <w:br/>
        <w:t>Қалған ту Придоннан еді-ау жарғақ,</w:t>
        <w:br/>
        <w:t>Саллырған неше түрлі нақышты арнап.</w:t>
        <w:br/>
        <w:t>«Жарғақ» деп жан көніліне келмеуші еді,</w:t>
        <w:br/>
        <w:t>Көрмесе колына алып байкап-барлап.</w:t>
        <w:br/>
        <w:t>Жүрді ерлер екі туды қатар тұтып,</w:t>
        <w:br/>
        <w:t>Кеп қалды Ыстакырга шанды жұтып.</w:t>
        <w:br/>
        <w:t>Хабарын келе жатқан есіткен соң,</w:t>
        <w:br/>
        <w:t>Кей-Кысырау көп әскермен тұрды күтіп.</w:t>
        <w:br/>
        <w:t>Қарасы көрінгеннен барып карсы,</w:t>
        <w:br/>
        <w:t>Асықтай қалды айқасып тұрған алшы.</w:t>
        <w:br/>
        <w:t>Мәз етіп қала халқын куантуға,</w:t>
        <w:br/>
        <w:t>Шандатып шапкылаумен барды жаршы.</w:t>
        <w:br/>
        <w:t>Қосылып керней, сырнай, күңіренді аспан,</w:t>
        <w:br/>
        <w:t>Көркейіп көптін көнілі енді тасқан.</w:t>
        <w:br/>
        <w:t>Зал менен Рүстемнің келгеніне</w:t>
        <w:br/>
        <w:t>Қуанып, катын-калаш шашу шашқан.</w:t>
        <w:br/>
        <w:t>Түсірді орлаға енді әкеп Залды.</w:t>
        <w:br/>
        <w:t>Май мен ет, алдарына қойды балды.</w:t>
        <w:br/>
        <w:t>Той қылды тамашалы үш күн ұдай,</w:t>
        <w:br/>
        <w:t>Жидырып жар шақыртып жұмла жанды.</w:t>
        <w:br/>
        <w:t>Зал беріп Ксй-Қысырауға алғыс-бата:</w:t>
        <w:br/>
        <w:t>- Бак конып, болып едің халыққа ата.</w:t>
        <w:br/>
        <w:t>Біздердей кұрметіне қонағыңнын</w:t>
        <w:br/>
        <w:t>Кеп,- деді,- бәрінен де болса ката.</w:t>
        <w:br/>
        <w:t>Көнеден мен батагөй едім қалған,</w:t>
        <w:br/>
        <w:t>Өткенге өкініш жеп, етпе арман.</w:t>
        <w:br/>
        <w:t>Жүлеген жар-досынды жиып алып,</w:t>
        <w:br/>
        <w:t>Жауына келе жаткан, балам, қамдан.</w:t>
        <w:br/>
        <w:t>Зал тұрды мұны айтып кусырып қол,</w:t>
        <w:br/>
        <w:t>Шулалы: «Бер,- деп бәрі,- тілекті сол».</w:t>
        <w:br/>
        <w:t>Қаншама касарайын дегенменен,</w:t>
        <w:br/>
        <w:t>Қысылып Кей-Қысырау, таба алмай жол:</w:t>
        <w:br/>
        <w:t>-- Ал онда батанды бер,- делді,- кештім,</w:t>
        <w:br/>
        <w:t>Түйліккен түйінімнің бәрін шештім.</w:t>
        <w:br/>
        <w:t>Халыктың адал көніл алғыстары</w:t>
      </w:r>
    </w:p>
    <w:p>
      <w:r>
        <w:t>Дауасы болсын бойға сіңген өштің.</w:t>
        <w:br/>
        <w:t>-- Құлдық.- деп қол қусырып иіп басын,</w:t>
        <w:br/>
        <w:t>Батасын берлі көзден төгіп жасын.</w:t>
        <w:br/>
        <w:t>Қол жайып түрегеліп Кей-Қысырау да,</w:t>
        <w:br/>
        <w:t>Артықша қойды Залға ықыласын.</w:t>
        <w:br/>
        <w:t>Аштырып казынанынң енді кілтін,</w:t>
        <w:br/>
        <w:t>Құшағын жайды қайта: «Кел,- деп,- жұртым».</w:t>
        <w:br/>
        <w:t>Төрт жылдай тозып кеткен тубегілер</w:t>
        <w:br/>
        <w:t>Көрісгі Кей-Қысыраумен келіп күн-түн,</w:t>
        <w:br/>
        <w:t>Тустан келіп тегіс басқалары,</w:t>
        <w:br/>
        <w:t>Қызметін бәрі-дағы басқаралы.</w:t>
        <w:br/>
        <w:t>Кеш леуге онын-лағы сткен ісін,</w:t>
        <w:br/>
        <w:t>Зал-дағы Кей-Қысыраудан жасканады.</w:t>
        <w:br/>
        <w:t>Түтетіп самұрыктың дереу түгін,</w:t>
        <w:br/>
        <w:t>Шақырды: «Шапшан, Мама, жет,- деп,- бүгін!».</w:t>
        <w:br/>
        <w:t>Бұрқырап сол сағатта соқты лауыл,</w:t>
        <w:br/>
        <w:t>Кеткендей көтеріліп көктен тығын.</w:t>
        <w:br/>
        <w:t>Қап-қара кәктің бетін бұлт қоршап,</w:t>
        <w:br/>
        <w:t>Жұп-жұмыр жұмырыкҡтай жауды бұршак.</w:t>
        <w:br/>
        <w:t>Тығылды адам біткен үйлеріне,</w:t>
        <w:br/>
        <w:t>Далала өлтірер деп біраз тұрсақ.</w:t>
        <w:br/>
        <w:t>%І</w:t>
        <w:br/>
        <w:t>Найза ұрды Палашанға Бишан келіп,</w:t>
        <w:br/>
        <w:t>Қылыш пен найзаны ол кетті бөліп.</w:t>
        <w:br/>
        <w:t>Қылышын қынабынан суырды енді,</w:t>
        <w:br/>
        <w:t>Сынғанын найзасының көзі кәріп.</w:t>
        <w:br/>
        <w:t>Палашан гүрзі алып, Бишан қылыш,</w:t>
        <w:br/>
        <w:t>Ұмтылды омыраулай етуге ұрыс.</w:t>
        <w:br/>
        <w:t>Елендеп екеуінің екпініне,</w:t>
        <w:br/>
        <w:t>Бишанның аты үрікті, тұрмай дұрыс.</w:t>
        <w:br/>
        <w:t>Жазым боп жерге түсті қалқан бастан,</w:t>
        <w:br/>
        <w:t>Палашан гүрзіні енді жүмсамастан,</w:t>
        <w:br/>
        <w:t>Қылышпен, «қалшы аман» деп, қалды салып,</w:t>
        <w:br/>
        <w:t>«Болса да керемет тым күшің асқан».</w:t>
        <w:br/>
        <w:t>Жалаңаш жұдырықпен қылышты ұрды,</w:t>
        <w:br/>
        <w:t>Қолын да Палашанның жылыстырды.</w:t>
        <w:br/>
        <w:t>- Күшіне бәрекелді, қайылмын,- деп,</w:t>
        <w:br/>
        <w:t>Қайтадан қимылдамай тыныш тұрды.</w:t>
        <w:br/>
        <w:t>Қан тұмсық қайтпайтұғын екі қасқыр,</w:t>
        <w:br/>
        <w:t>Ерлікпен екеуі де елге мәшһүр.</w:t>
        <w:br/>
        <w:t>Оныспай ерегісе бергендердің</w:t>
        <w:br/>
        <w:t>Бірінің мерт болуы ескі дәстүр.</w:t>
        <w:br/>
        <w:t>Быт-шыт боп сауыт-сайман, жарақтары,</w:t>
      </w:r>
    </w:p>
    <w:p>
      <w:r>
        <w:t>Сонда да ұмтылысып жалактады.</w:t>
        <w:br/>
        <w:t>Садаққа Бишан қолын қойған кезде,</w:t>
        <w:br/>
        <w:t>Палашан ок таба алмай алактады.</w:t>
        <w:br/>
        <w:t>Толықсып тұрғанында таба алмай оқ,</w:t>
        <w:br/>
        <w:t>«Ал енді қыламын,- деп,- мен енді жоқ!»</w:t>
        <w:br/>
        <w:t>Садақты шіреп тұрып тартып қалды,</w:t>
        <w:br/>
        <w:t>Көздері сияқтанып жайнаған шоқ.</w:t>
        <w:br/>
        <w:t>Бишанның аткан оғы өтті белден,</w:t>
        <w:br/>
        <w:t>Қуат, күш, құлады аттан, кетіп ерден.</w:t>
        <w:br/>
        <w:t>Көз жұмып келмес жолға жөнелді ақыр,</w:t>
        <w:br/>
        <w:t>Бұйырып «жайлы» орыны қара жерден.</w:t>
        <w:br/>
        <w:t>Қайтты алып қару-жарақ, ат пен басын,</w:t>
        <w:br/>
        <w:t>Қуанып көрген замат халық қарасын,</w:t>
        <w:br/>
        <w:t>Жүгірді шүйіншілеп шулап бәрі,</w:t>
        <w:br/>
        <w:t>Отыр ед Кию корқып төгіп жасын.</w:t>
        <w:br/>
        <w:t>Куанып орынынан тұрды ұшып,</w:t>
        <w:br/>
        <w:t>Бишан кеп сәлем берді аттан түсіп.</w:t>
        <w:br/>
        <w:t>Ықыласы екі есе боп бұрынғыдан,</w:t>
        <w:br/>
        <w:t>Құшақтап, «карағым» деп, тұрды қысып.</w:t>
        <w:br/>
        <w:t>Қараса арғымақ тұр алтын ерлі,</w:t>
        <w:br/>
        <w:t>Байлаулы канжығаға басты көрді.</w:t>
        <w:br/>
        <w:t>Куанып Кию палуан Бишанды ертіп,</w:t>
        <w:br/>
        <w:t>Туска тарту қылып әкеп берді.</w:t>
        <w:br/>
        <w:t>Шат болып, шамалан тыс беріп сыйлық:</w:t>
        <w:br/>
        <w:t>- Жарайсын, жаса!..-- деп Тус тұрды иіліп.-</w:t>
        <w:br/>
        <w:t>- Бітірген мұндай қызмет ешкім жоқ деп</w:t>
        <w:br/>
        <w:t>Дәптерге жазынңдар,- деп етті бұйрық.</w:t>
        <w:br/>
        <w:t>Жақсылап жазып оны етіп машық,</w:t>
        <w:br/>
        <w:t>Артына анықтап мөр қойды басып.</w:t>
        <w:br/>
        <w:t>«Ер жоқ,- деп,- енді оларда біз қорқатын»,</w:t>
        <w:br/>
        <w:t>Отырды бәрінің де көңілі тасып.</w:t>
        <w:br/>
        <w:t>Кеш болып соныменен күн де батты,</w:t>
        <w:br/>
        <w:t>Жібертіп «жайылсын» деп мінер атты,</w:t>
        <w:br/>
        <w:t>Әртүрлі ән менен күй, жыр жырлатып,</w:t>
        <w:br/>
        <w:t>Қонақтап косынымен Тус жатты.</w:t>
        <w:br/>
        <w:t>Ол жерлен керней шалып көшті түннен,</w:t>
        <w:br/>
        <w:t>Кең дала күніреніп кетті үнмен.</w:t>
        <w:br/>
        <w:t>44</w:t>
        <w:br/>
        <w:t>Каптаған қалың косын дүсірінен</w:t>
        <w:br/>
        <w:t>Қаймығып, құрт-құмырсқа шықпалы іннен.</w:t>
        <w:br/>
        <w:t>Һәзімкоһ деген жерге келіп жетті,</w:t>
        <w:br/>
        <w:t>Халқы онын ұбай-шұбай қашып кетті.</w:t>
        <w:br/>
        <w:t>Парул пен Палатаннын өлгендігін</w:t>
      </w:r>
    </w:p>
    <w:p>
      <w:r>
        <w:t>Біреулер Апрасияпқа хабар етті.</w:t>
        <w:br/>
        <w:t>Есітіп Апрасияп танып естен,</w:t>
        <w:br/>
        <w:t>Жамбастап жатты адамлай жаны кешкен.</w:t>
        <w:br/>
        <w:t>Өлген соң жиені мен қызы қабат,</w:t>
        <w:br/>
        <w:t>Пәрәңнің жылай-жылай өкпесі өшкен.</w:t>
        <w:br/>
        <w:t>Отырып Апрасияп делі:- Болмас,</w:t>
        <w:br/>
        <w:t>Олардың өкінгенмен орны толмас.</w:t>
        <w:br/>
        <w:t>Бар,- делі Тажау леген күйеуіне,-</w:t>
        <w:br/>
        <w:t>Соңыңа ертіп ал да бес мың жолдас.</w:t>
        <w:br/>
        <w:t>Жүргізбе бері қарай. шамаң келсе,</w:t>
        <w:br/>
        <w:t>Хабар бер, түрі олардың жаман келсе.</w:t>
        <w:br/>
        <w:t>Жетерміз әскер алып біз дс артыңнан,</w:t>
        <w:br/>
        <w:t>Баяғы батыр басы заманғы ерше.</w:t>
        <w:br/>
        <w:t>Ол Тажау жар көкірек жарым еді,</w:t>
        <w:br/>
        <w:t>Жұртқа да жарымдығы мәлім еді.</w:t>
        <w:br/>
        <w:t>- Тус, Гудзар, Кию, Бишан, Бәһрамның</w:t>
        <w:br/>
        <w:t>Өзімнен артық емес бәрі,- деді.</w:t>
        <w:br/>
        <w:t>ІЗіне ертіп алып бес мың колды,</w:t>
        <w:br/>
        <w:t>Бір таудын үңгіріне барып конды.</w:t>
        <w:br/>
        <w:t>Қойшыны Кәбут деген жансыз кылып,</w:t>
        <w:br/>
        <w:t>Жіберді жаудың жайын біл деп енді.</w:t>
        <w:br/>
        <w:t>Иранды аралады Кәбут келіп,</w:t>
        <w:br/>
        <w:t>Бәһрам ұстап алды опы көріп.</w:t>
        <w:br/>
        <w:t>Қорыққаннан акикатын айта берді,</w:t>
        <w:br/>
        <w:t>Ажалдан кетермін деп бұрын өліп.</w:t>
        <w:br/>
        <w:t>Кәбутка Кию, Бишан: «Келдің жаксы,-</w:t>
        <w:br/>
        <w:t>Деді оған,- боласын сен бізге басшы».</w:t>
        <w:br/>
        <w:t>Тажауға тура тартып келелі ол да,</w:t>
        <w:br/>
        <w:t>Болғандай бұларға дос, оларға ашы.</w:t>
        <w:br/>
        <w:t>Тажаулың түсірді әкеп тәбесінен,</w:t>
        <w:br/>
        <w:t>Көрген жер кетсін онын нете есінен.</w:t>
        <w:br/>
        <w:t>Қалған сон қапияда бұлар келіп,</w:t>
        <w:br/>
        <w:t>Қорқып, ас жүрмей қалды өңешінен.</w:t>
        <w:br/>
        <w:t>Ақырды Бишан тұрып:-- Кел,-деп,- Тажау!</w:t>
        <w:br/>
        <w:t>Ұят қой жау келгенде сүйек қажау.</w:t>
        <w:br/>
        <w:t>Ер болсан, атың мініп, алдыма кел,</w:t>
        <w:br/>
        <w:t>Козғалма қатып болсаң ұста да ожау.</w:t>
        <w:br/>
        <w:t>Тажау ла «тәуекел» деп буды белін,</w:t>
        <w:br/>
        <w:t>Ойы жок берем деген жауға елін.</w:t>
        <w:br/>
        <w:t>Асынып қару-жарақ, «кәнеки» деп,</w:t>
        <w:br/>
        <w:t>Ойнатып шыға келді асау керін.</w:t>
        <w:br/>
        <w:t>Гүрзімен келе сала қалды салып,</w:t>
        <w:br/>
        <w:t>Бишан да ұрды өкпеден найзаны алып.</w:t>
        <w:br/>
        <w:t>Қарыстай арқасынан өтіп шығып</w:t>
        <w:br/>
        <w:t>Кеткен соң, тұрып қалды ссін танып.</w:t>
        <w:br/>
        <w:t>Қаратып келгенменен көзін көкке,</w:t>
        <w:br/>
        <w:t>Тітіреп, тырп ете алмай тұрды текке.</w:t>
        <w:br/>
        <w:t>Кемді күн тататұғын тұзы бар да,</w:t>
        <w:br/>
        <w:t>Өткенмен өнменінен, сау калды өкпе.</w:t>
      </w:r>
    </w:p>
    <w:p>
      <w:r>
        <w:t>Найзасын алды Бишан қайта тартып,</w:t>
        <w:br/>
        <w:t>Мықтылық не болады онан артық.</w:t>
        <w:br/>
        <w:t>Тұра алмай төзім қылып, тұра қашты,</w:t>
        <w:br/>
        <w:t>«Болмас» деп баратқан соң күші қайтып.</w:t>
        <w:br/>
        <w:t>45</w:t>
        <w:br/>
        <w:t>Қар жауып қабағынан, каһар төгіп,</w:t>
        <w:br/>
        <w:t>Сыймады сауыт-сайман киіміне.</w:t>
        <w:br/>
        <w:t>- Тоқта,- деп тұс-тұсынан әркім шулап,</w:t>
        <w:br/>
        <w:t>Ұстап ед, онан бетер кетті тулап.</w:t>
        <w:br/>
        <w:t>Қорыққаннан барлығы да коя берді,</w:t>
        <w:br/>
        <w:t>«Тастар,- леп,- біреуімізлі кесіп. турап».</w:t>
        <w:br/>
        <w:t>Тақуар мен тұрды Паруд шығып тауға,</w:t>
        <w:br/>
        <w:t>Білген соң болатынын ұрыс-ғауға.</w:t>
        <w:br/>
        <w:t>Тус келіп түгін шанша, түсін бұзып,</w:t>
        <w:br/>
        <w:t>Болды ойы алатұғын омырауға.</w:t>
        <w:br/>
        <w:t>Болған соң ақылынан ашуы мол,</w:t>
        <w:br/>
        <w:t>Іс беті бұзылар деп енлі осы жол,</w:t>
        <w:br/>
        <w:t>Кәп үгіт көлденендеп айтты Тақуар,</w:t>
        <w:br/>
        <w:t>Ізетпен иіп басын, кусырып кол.</w:t>
        <w:br/>
        <w:t>Тепсініп, тіпті сөзге түсінбеді,</w:t>
        <w:br/>
        <w:t>-- Аз ба екен сенен менің күшім,- деді.-</w:t>
        <w:br/>
        <w:t>Әлтірген інім менен күйеуімді,</w:t>
        <w:br/>
        <w:t>Осы еткен ойдан калмас ісің,- деді.</w:t>
        <w:br/>
        <w:t>Тұрғанмен түк үндемей, тоқтамады,</w:t>
        <w:br/>
        <w:t>Паруд та садакты енді оқтап алды.</w:t>
        <w:br/>
        <w:t>Тустың астындағы атын атып,</w:t>
        <w:br/>
        <w:t>Тағы да атуға өзін оқталады.</w:t>
        <w:br/>
        <w:t>Бұ жактан шаба-жортып Кию жетті,</w:t>
        <w:br/>
        <w:t>Ертерек басайын деп жанған өртті.</w:t>
        <w:br/>
        <w:t>«Алдынан ашулының аулақ түр» деп,</w:t>
        <w:br/>
        <w:t>Бір атка мінгізіп ап соңына ертті.</w:t>
        <w:br/>
        <w:t>Киюге деді Паруд:- мынау жындың,</w:t>
        <w:br/>
        <w:t>Жүрсіндер әперер,- деп,- арын кімнің?</w:t>
        <w:br/>
        <w:t>Қуанып отырғанда ұрыс қылды,</w:t>
        <w:br/>
        <w:t>Келді деп көп әскері өз жұртымның.</w:t>
        <w:br/>
        <w:t>Кім еді болсын леген мұны басшы?</w:t>
        <w:br/>
        <w:t>Болғанмен түбіміз бір, болдық ашы.</w:t>
        <w:br/>
        <w:t>Отырмыз осылайша шиеленіп,</w:t>
        <w:br/>
        <w:t>Түйінін тауып мұнын өзіп жазшы.</w:t>
        <w:br/>
        <w:t>-- Өзіннін басшы қылған,- деді,- інің,</w:t>
        <w:br/>
        <w:t>Шыға алмас айтқанынан ешкім мұның.</w:t>
      </w:r>
    </w:p>
    <w:p>
      <w:r>
        <w:t>Атыңнан түсіп барып, қолын алсаң,</w:t>
        <w:br/>
        <w:t>Оңысар өлгендердің өтеп кұнын.</w:t>
        <w:br/>
        <w:t>-- Алғаннан онын қолын жақсы өлгенім,</w:t>
        <w:br/>
        <w:t>Онан мен ой мен күште тапшы ер ме едім?</w:t>
        <w:br/>
        <w:t>Тастады Киюдігі де атын атып,</w:t>
        <w:br/>
        <w:t>«Сен болсаң, сыйың бұл,- деп,- бар сенгенім».</w:t>
        <w:br/>
        <w:t>Ок тиіп өкпесінен, аты құлап,</w:t>
        <w:br/>
        <w:t>Серендеп төрт аяғы калды сұлап.</w:t>
        <w:br/>
        <w:t>Сөз айтпай сонла-дағы, суытып жүз,</w:t>
        <w:br/>
        <w:t>Атынан түсіп жерге, тұр едіпыдап.</w:t>
        <w:br/>
        <w:t>Шыдамай, шапкылаумен Бишан жетті,</w:t>
        <w:br/>
        <w:t>Сәскеден кешкс дейін ұрыс етті.</w:t>
        <w:br/>
        <w:t>Қылышпен бірін бірі қиғыласып,</w:t>
        <w:br/>
        <w:t>Уһлесіп қайтты адамдай болған дертті.</w:t>
        <w:br/>
        <w:t>Жаманға айналған соң істің түрі,</w:t>
        <w:br/>
        <w:t>Тыйылмас ушыққан өрт өлмей бірі.</w:t>
        <w:br/>
        <w:t>Күшім көп болғанменен, көмегім аз,</w:t>
        <w:br/>
        <w:t>Қалай да қалмаспын деп бұлан тірі,</w:t>
        <w:br/>
        <w:t>Бар еді жеті қабат тастан қорған,</w:t>
        <w:br/>
        <w:t>Адамды алмас ед жау онда болған,</w:t>
        <w:br/>
        <w:t>Тақуармен түн ішінде сонда барып,</w:t>
        <w:br/>
        <w:t>Жарадан жәйіті кетіл жатты зордан.</w:t>
        <w:br/>
        <w:t>“1</w:t>
        <w:br/>
        <w:t>Күн шыға келіп Тақуар Тус бекке:</w:t>
        <w:br/>
        <w:t>- Қалсын,- деп кайта өтінді,- осы өкпе.</w:t>
        <w:br/>
        <w:t>-- Парудтың қанын ішпей қоймаймын,- деп,</w:t>
        <w:br/>
        <w:t>Көтерді көзін жұмып басын көкке.</w:t>
        <w:br/>
        <w:t>Такуар тыңдата алмай келді налып,</w:t>
        <w:br/>
        <w:t>Болмас деп, болса олай, бұғып қалып,</w:t>
        <w:br/>
        <w:t>Таңып ап «тәуекел» деп жараларын,</w:t>
        <w:br/>
        <w:t>Майданға мініп атын тұрды барып.</w:t>
        <w:br/>
        <w:t>Тұрғанын көрді-дағы Тус келді:</w:t>
        <w:br/>
        <w:t>- Қайдағы кіресін,- деп,-- куысқа енді?!</w:t>
        <w:br/>
        <w:t>Әл келсе, аямасқа бірін бірі,</w:t>
        <w:br/>
        <w:t>Белдерін мыктап бекем буысты енді.</w:t>
        <w:br/>
        <w:t>Біреуін тұрғанында біреуі аңдып,</w:t>
        <w:br/>
        <w:t>Келгенін білмей қалды қайдан қаңғып,</w:t>
        <w:br/>
        <w:t>Кәстәһім сырттан келіп салып кетті,</w:t>
        <w:br/>
        <w:t>Ат үрікті аузын аша көкке қарғып.</w:t>
        <w:br/>
        <w:t>Аяғы үзеңгіден кетті шығып,</w:t>
        <w:br/>
        <w:t>Туска тұрғанында көзді тігіп.</w:t>
        <w:br/>
        <w:t>Шаншылта төбесінен төмен қарай,</w:t>
        <w:br/>
        <w:t>Аунатып тас-топыраққа кетті жығып,</w:t>
      </w:r>
    </w:p>
    <w:p>
      <w:r>
        <w:t>Парудтың аты кашты, иіні сынды,</w:t>
        <w:br/>
        <w:t>Есі ауып, басы қаңғып, көзі тұнды.</w:t>
        <w:br/>
        <w:t>-- Ал еңді аяқ-колың байлайық,- деп,</w:t>
        <w:br/>
        <w:t>Айқайлап етті ирандар ұлы жынды.</w:t>
        <w:br/>
        <w:t>Тақуар жиырма мың жігітті алып,</w:t>
        <w:br/>
        <w:t>Аянбай оларменен ұрыс салып,</w:t>
        <w:br/>
        <w:t>Отыртып атқа сүйеп ала қашты,</w:t>
        <w:br/>
        <w:t>Парудты көптеп, күштеп өліп-талып.</w:t>
        <w:br/>
        <w:t>Қорғанға манағы айтқан алып келді,</w:t>
        <w:br/>
        <w:t>У-шу боп үлкен-кіші халық келді.</w:t>
        <w:br/>
        <w:t>Караса Һарира кеп, әлден кетіп,</w:t>
        <w:br/>
        <w:t>Иінінен жатыр екен алып демді.</w:t>
        <w:br/>
        <w:t>Ойбайлап бетін тырнап, жұлды шашын,</w:t>
        <w:br/>
        <w:t>Куат жоқ көтеруге жерден басын.</w:t>
        <w:br/>
        <w:t>-- Ей, ана, Хақ ісіне риза бол,- деп,</w:t>
        <w:br/>
        <w:t>Көз ашып бір-ак рет қағып қасын,</w:t>
        <w:br/>
        <w:t>Жұмылп көз, келмес жолға сапар шекті,</w:t>
        <w:br/>
        <w:t>Көл қыла көрген жандар жасын төкті.</w:t>
        <w:br/>
        <w:t>Айрылып ақылынан Һарира да,</w:t>
        <w:br/>
        <w:t>Басына қара киіп, аза шекті.</w:t>
        <w:br/>
        <w:t>Бір кезде жинап алып ақыл-есін,</w:t>
        <w:br/>
        <w:t>Бұлардың тұтынам деп енді несін,</w:t>
        <w:br/>
        <w:t>Өртетіп үй-орманын от қойдырды,</w:t>
        <w:br/>
        <w:t>Аларын білмеген соң кімнен өшін.</w:t>
        <w:br/>
        <w:t>Аттарға ақырдағы ұрды қылыш,</w:t>
        <w:br/>
        <w:t>Өзінше тым долылық етті бір іс.</w:t>
        <w:br/>
        <w:t>Ертіп ап жиырма шакты кқұл-шорысын,</w:t>
        <w:br/>
        <w:t>Иранмен өзі бастап етті ұрыс.</w:t>
        <w:br/>
        <w:t>Талайдың топырлатып басын кесіп,</w:t>
        <w:br/>
        <w:t>Көрсетіп қайрат-күшті қанды кешіп;</w:t>
        <w:br/>
        <w:t>Оқ-найза тұс-тұсынан тигеннен соң,</w:t>
        <w:br/>
        <w:t>Құлады акырында өкпесі өшіп.</w:t>
        <w:br/>
        <w:t>Жан берді сол бойынша көтермей бас,</w:t>
        <w:br/>
        <w:t>Парудтың аузында аты, көзінде жас.</w:t>
        <w:br/>
        <w:t>Зарына сондағы айтқан Һарираның</w:t>
        <w:br/>
        <w:t>Болды анық балқығандай зіл қара тас.</w:t>
        <w:br/>
        <w:t>Тустың көрген соң көп мынау ісін:</w:t>
        <w:br/>
        <w:t>- Кім,-- деді,- осы ретте өлген кісің?</w:t>
        <w:br/>
        <w:t>42</w:t>
        <w:br/>
        <w:t>Деген сон жатпай-тұрмай жнып жұртты,</w:t>
        <w:br/>
        <w:t>Табанда орындады айткан сертті.</w:t>
        <w:br/>
        <w:t>Екі жүз кызыл алтын артып нарға,</w:t>
      </w:r>
    </w:p>
    <w:p>
      <w:r>
        <w:t>Оларға алам сайлап басшыларға,</w:t>
        <w:br/>
        <w:t>Пілге артып жүз жиырма кару-жарақ,.</w:t>
        <w:br/>
        <w:t>Тұлпарға тағалатқан жегіп арба,</w:t>
        <w:br/>
        <w:t>Тұранға ту көтеріп тартты тура,</w:t>
        <w:br/>
        <w:t>Тұйғындай түйлігетін қаз бен қуға.</w:t>
        <w:br/>
        <w:t>Көп әскер көз жетпейтін жатыр екен,</w:t>
        <w:br/>
        <w:t>Дариайшәһид/? деген келсе суға.</w:t>
        <w:br/>
        <w:t>Бастығы барлығының Пәрәң екен,</w:t>
        <w:br/>
        <w:t>Иранмен ұрысуға барады екен.</w:t>
        <w:br/>
        <w:t>Парудтын Һарира мен өлгеніне</w:t>
        <w:br/>
        <w:t>Қайғылы көкірегі жаралы екен.</w:t>
        <w:br/>
        <w:t>Олардың Тус келіп қатарына,</w:t>
        <w:br/>
        <w:t>Тұрғызып шатыр, шайла жатарына,</w:t>
        <w:br/>
        <w:t>Түсіртті қару-жарақ қазынасын</w:t>
        <w:br/>
        <w:t>Келатқан артып Піл мен атанына.</w:t>
        <w:br/>
        <w:t>Жүктерді жинатканда осы келген,</w:t>
        <w:br/>
        <w:t>Алыстан «Төбе шығар» деуші ед көрген.</w:t>
        <w:br/>
        <w:t>Тұрғанда таңыркасып тұран біткен,</w:t>
        <w:br/>
        <w:t>«Елі де көп екен,- деп,- ізіне ерген».</w:t>
        <w:br/>
        <w:t>- Бес рет келеді әскер,- деді,- осындай,</w:t>
        <w:br/>
        <w:t>Кетіп ек бұрын жүріп біз косылмай.</w:t>
        <w:br/>
        <w:t>Пәрәңға түсіл жаткан хабар айтты:</w:t>
        <w:br/>
        <w:t>- Ер болсан ұрыс қыл,- деп,- кел, шошынбай.</w:t>
        <w:br/>
        <w:t>Тустың Пәрәң көріп түрін жаман,</w:t>
        <w:br/>
        <w:t>«Қоймас,- деп.- қауіп кылып,- біздерді аман»,</w:t>
        <w:br/>
        <w:t>Хатпенен Апрасияпка шаптыртты адам,</w:t>
        <w:br/>
        <w:t>«Жібере көр,- деп,- әскер барған заман».</w:t>
        <w:br/>
        <w:t>Тоқсан мың жиып әскер жіберді енді,</w:t>
        <w:br/>
        <w:t>Басшы етіп Һуман, Аршан жігерлі ерді.</w:t>
        <w:br/>
        <w:t>Кешікпей келіп бұлар біріккен соң,</w:t>
        <w:br/>
        <w:t>Пәрәнңнің көңілі тасып, түгенделді.</w:t>
        <w:br/>
        <w:t>Айырып Иран, Тұран екі тапты,</w:t>
        <w:br/>
        <w:t>Қаз-қатар туды Тігін, тартты сапты.</w:t>
        <w:br/>
        <w:t>- Кәнеки, жекпе-жекке келіңдер.- деп,</w:t>
        <w:br/>
        <w:t>Айқайлап ат ойнатып Аршаң шапты.</w:t>
        <w:br/>
        <w:t>Шылатпай баратқан соң айткан сөзі,</w:t>
        <w:br/>
        <w:t>Тустын түйіп қабақ шықты өзі.</w:t>
        <w:br/>
        <w:t>Қамшылап мінген атын жетіп барып,</w:t>
        <w:br/>
        <w:t>Қызарып ұрды найза ердің көзі.</w:t>
        <w:br/>
        <w:t>Найзасын алып тұрған атты ол да,</w:t>
        <w:br/>
        <w:t>Ол да ер ед қамал жарып, бұзған орда.</w:t>
        <w:br/>
        <w:t>Бір-бірін найзаменен жеңісе алмай,</w:t>
        <w:br/>
        <w:t>Суырыл қылыштарын алды қолға.</w:t>
        <w:br/>
        <w:t>Аршаңды «Әкең Тус» деп шапты басқа,</w:t>
        <w:br/>
        <w:t>Қылышы кідірмейтін еді тасқа.</w:t>
      </w:r>
    </w:p>
    <w:p>
      <w:r>
        <w:t>Құлады қақ айрылып басы аттан,</w:t>
        <w:br/>
        <w:t>Аядай толып көзі канды жасқа.</w:t>
        <w:br/>
        <w:t>Көрді де Парәң палуан салып айқай,</w:t>
        <w:br/>
        <w:t>Ұмтыл деп бәрінс де басты шайкай,</w:t>
        <w:br/>
        <w:t>- Қырыл,- деп,- қалмай Аршан ары үшін,</w:t>
        <w:br/>
        <w:t>Әскерін ұрып-соғып қуды жайпай.</w:t>
        <w:br/>
        <w:t>Тусты түс-тұсынан қамалады,</w:t>
        <w:br/>
        <w:t>Алмаққа ұстап, байлап шамалады.</w:t>
        <w:br/>
        <w:t>«Бір зақым басшымызға стер-ау» деп,</w:t>
        <w:br/>
        <w:t>Аттарын ирандар ла сабалады.</w:t>
        <w:br/>
        <w:t>53</w:t>
        <w:br/>
        <w:t>--Кей-Қысырау,- күлімсіреп,- сау ма? Қайда?</w:t>
        <w:br/>
        <w:t>Мен қалған ағасы едім осы жайда.-</w:t>
        <w:br/>
        <w:t>Деген соң жақын келіп, жанай тұрып,</w:t>
        <w:br/>
        <w:t>Жылы ұшырап көрінген сон сөзі майда,</w:t>
        <w:br/>
        <w:t>Қалдырмай Кей-Қысыраудын айтып жайын,</w:t>
        <w:br/>
        <w:t>Туысқан түбі бірге болды ағайын.</w:t>
        <w:br/>
        <w:t>-- Тусқа сәлем айт,- деп,- онда бізден,</w:t>
        <w:br/>
        <w:t>Жөндеді осылайша сөз сыңайын.</w:t>
        <w:br/>
        <w:t>Болды енді барған адам кейін кайтпак,</w:t>
        <w:br/>
        <w:t>Жұмысы еді оның «жүр» деп айтпақ.</w:t>
        <w:br/>
        <w:t>Айта алмай ақырында, өтінді енді:</w:t>
        <w:br/>
        <w:t>-- Келдін,- деп кейір Тус,- жан ыңғайттап.</w:t>
        <w:br/>
        <w:t>-- Тус осы тұрғаныңа кейір,- деді,-</w:t>
        <w:br/>
        <w:t>Түсіп тұр тау басынан кейін,- деді.-</w:t>
        <w:br/>
        <w:t>Басшысы болғанменен осынша елдің,</w:t>
        <w:br/>
        <w:t>Тар көңіл, тентектікке бейім,- деді.</w:t>
        <w:br/>
        <w:t>-- Қорықпаймын,- деді Паруд,- Тусыннан,</w:t>
        <w:br/>
        <w:t>Шықпайтын ондай тентек уысымнан.</w:t>
        <w:br/>
        <w:t>Атамның онысыз да алам құнын,</w:t>
        <w:br/>
        <w:t>Өзімнің несі артық туысымнан?</w:t>
        <w:br/>
        <w:t>Кейісе, ойындағын ете берсін,</w:t>
        <w:br/>
        <w:t>Отырам осы орында, жете берсін.</w:t>
        <w:br/>
        <w:t>Болмаса бөтен, айып айтпай сөзді,</w:t>
        <w:br/>
        <w:t>Жауына баратұғын кете берсін.</w:t>
        <w:br/>
        <w:t>Айта алмай оған жауап, келді қайтып,</w:t>
        <w:br/>
        <w:t>Баяндап Паруд жайын берді айтып.</w:t>
        <w:br/>
        <w:t>- Я өзін, яки басын келтірмедін,-</w:t>
        <w:br/>
        <w:t>Деп кейіп, екі көзін ақырайтып;</w:t>
        <w:br/>
        <w:t>«Бар,- демей,- оған жетер сенде не күш?»</w:t>
        <w:br/>
        <w:t>Едәуір, азғана емес, берді сөгіс.</w:t>
        <w:br/>
        <w:t>Үндемей, иіп басын тұра берді,</w:t>
        <w:br/>
        <w:t>Болды да бұрынғыдай түсі көгіс.</w:t>
        <w:br/>
        <w:t>Күйеуін қасындағы куды:- Бар,- деп,-</w:t>
        <w:br/>
        <w:t>Келмесе, басын дереу кесіп ал,- деп.-</w:t>
        <w:br/>
        <w:t>Бос келсең, болып тірі жүре алмайсың,</w:t>
        <w:br/>
        <w:t>Сол жерде, жетпесе әлін, өліп қал,- деп.</w:t>
        <w:br/>
        <w:t>-- Болар,- деп батырсынып шапты тұра,</w:t>
        <w:br/>
        <w:t>Қамшылап қатты-қатты атын ұра.</w:t>
        <w:br/>
        <w:t>Киялы Парудтың да бұзылды ен,</w:t>
        <w:br/>
        <w:t>«Жоқ кой,- деп,- оңысуға ойы, сірә».</w:t>
        <w:br/>
        <w:t>Қолына барған замат алып қылыш,</w:t>
        <w:br/>
        <w:t>Айналды Парудпенен етуге ұрыс.</w:t>
        <w:br/>
        <w:t>Орынсыз өзі осыңдай ұрынған сон,</w:t>
        <w:br/>
        <w:t>Отырсын кару қылмай қайтіп дұрыс.</w:t>
      </w:r>
    </w:p>
    <w:p>
      <w:r>
        <w:t>- Нең бар?-- деп найза ұрды көкіректен,</w:t>
        <w:br/>
        <w:t>Олжасы осы болды өкіректен.</w:t>
        <w:br/>
        <w:t>Үстінен құлаш жая кұлаған соң,</w:t>
        <w:br/>
        <w:t>Ат қашып барды қосқа текірекпен.</w:t>
        <w:br/>
        <w:t>Өлгенін күйеуінін көріп Тус,</w:t>
        <w:br/>
        <w:t>Бет-аузы болып кетті қуыс-куыс.</w:t>
        <w:br/>
        <w:t>Інісін Зәрсап деген жәңе қуды:</w:t>
        <w:br/>
        <w:t>- Өлтіріп, өш әкел,- деп,- болсаң туыс.</w:t>
        <w:br/>
        <w:t>Барды да ол да өлді, қысқасында,</w:t>
        <w:br/>
        <w:t>Парудтың болған соң күш нұсқасында.</w:t>
        <w:br/>
        <w:t>Күйеуі інісімен бірдей өліп,</w:t>
        <w:br/>
        <w:t>Тустың енді туды іс басына.</w:t>
        <w:br/>
        <w:t>Шықты өзі шыдай алмай күйігіне,</w:t>
        <w:br/>
        <w:t>Салды атын шыңның қарсы биігіне.</w:t>
        <w:br/>
        <w:t>40</w:t>
        <w:br/>
        <w:t>Артынан іле-шала Бишан кулы,</w:t>
        <w:br/>
        <w:t>Тажаудың аты ұшқыр көрген дуды.</w:t>
        <w:br/>
        <w:t>Қарамай алды-артына кеткеннен соң,</w:t>
        <w:br/>
        <w:t>Іенепой жасын төгіп, бетін жуды.</w:t>
        <w:br/>
        <w:t>Жете алмай, Бишап бері қайтып келді,</w:t>
        <w:br/>
        <w:t>Отырған Існепойды көзі көрді.</w:t>
        <w:br/>
        <w:t>Еркіне қойсын ба, атқа мінгестірді,</w:t>
        <w:br/>
        <w:t>«Қосам,- деп,- ел қорғаны қолайлы ерді».</w:t>
        <w:br/>
        <w:t>- Кей-Қысырау әлі күнгі,- делі,- ғашық,</w:t>
        <w:br/>
        <w:t>Ойнарсың оныменен мауқын басып.</w:t>
        <w:br/>
        <w:t>Түбінде Тажау сенің теңің смес,</w:t>
        <w:br/>
        <w:t>Басының қамын қылып кеткен қашып.</w:t>
        <w:br/>
        <w:t>Бірі жоқ, байқап тұрса, бес мың қолдың,</w:t>
        <w:br/>
        <w:t>Үстінде отыр Кию күліп жолдың.</w:t>
        <w:br/>
        <w:t>Қайтып кеп қастарына ата-бала,</w:t>
        <w:br/>
        <w:t>Көрген іс бәрін айтты болған сол күн.</w:t>
        <w:br/>
        <w:t>Бишанның барлығы да алды қолын,</w:t>
        <w:br/>
        <w:t>«Өзін,- деп,- арындаған істің зорын».</w:t>
        <w:br/>
        <w:t>Қуанып келгеніне Існепойдың:</w:t>
        <w:br/>
        <w:t>- Таптың,- деп,-- қарындасым, жаңа орын.</w:t>
        <w:br/>
        <w:t>Тіктіріп Тус дерсу алтын шатыр,</w:t>
        <w:br/>
        <w:t>Ішіне қойдырып гүл, шаштырды әтір.</w:t>
        <w:br/>
        <w:t>- Күні ертең Кей-Қысырауға қосамын,- деп,</w:t>
        <w:br/>
        <w:t>Қарқылдап куапғаннап күліп жатыр.</w:t>
        <w:br/>
        <w:t>Кіргізіп Існспойды койды ішіне:</w:t>
        <w:br/>
        <w:t>«Әкелген разы бол,- деп,- ер күшіне.-</w:t>
        <w:br/>
        <w:t>Күдерін өншен батыр үздірлі енді,-</w:t>
        <w:br/>
        <w:t>Тажаудың кірмейсің,- деп,- сен түсіне».</w:t>
        <w:br/>
        <w:t>Қашумсен Апрасияпка Тажау барып:</w:t>
        <w:br/>
        <w:t>же Қызынды қалды жауын тартып алып,</w:t>
        <w:br/>
        <w:t>Өкпемнен өтіп найза шықты арқамнан,</w:t>
      </w:r>
    </w:p>
    <w:p>
      <w:r>
        <w:t>Осында зорға жеттім өліп-талып,</w:t>
        <w:br/>
        <w:t>Пәрән мен Апрасияп қалды сасып,</w:t>
        <w:br/>
        <w:t>Үш күндей жинады ел хабар шашып.</w:t>
        <w:br/>
        <w:t>Өзіне тоқсан мынын таңдап алып,</w:t>
        <w:br/>
        <w:t>Иранға Пәрәң кетті суыт асып.</w:t>
        <w:br/>
        <w:t>Баруға бата алмады артық жуық,</w:t>
        <w:br/>
        <w:t>Көк түтін көрінген соң түсі суык.</w:t>
        <w:br/>
        <w:t>Қос тігіп карасынан қашығырақ,</w:t>
        <w:br/>
        <w:t>Отырды ұйктамастан белді буып.</w:t>
        <w:br/>
        <w:t>Тұранды тіпті иран менсінбеді,</w:t>
        <w:br/>
        <w:t>Өзінен аз болған сон тенсінбеді.</w:t>
        <w:br/>
        <w:t>Болған сон жеті жүз мың желпінісіп:</w:t>
        <w:br/>
        <w:t>- Қырылам десе, кәне, келсін,- деді.</w:t>
        <w:br/>
        <w:t>Аттарын айдалаға жіберді айдап,</w:t>
        <w:br/>
        <w:t>Жұрттай-ақ жататұғын қыстап-жайлап.</w:t>
        <w:br/>
        <w:t>Әр жерге бөлек-бөлек шатыр тігіп,</w:t>
        <w:br/>
        <w:t>Отырды өлен айтып, күліп-ойнап.</w:t>
        <w:br/>
        <w:t>Тус тұрып жарлык берді және-дағы:</w:t>
        <w:br/>
        <w:t>- Жау бізге бата алмас бұл шамадағы,</w:t>
        <w:br/>
        <w:t>Көнілді шарап ішіп көтеріңдер,</w:t>
        <w:br/>
        <w:t>Жіберіп аттарға адам даладағы.</w:t>
        <w:br/>
        <w:t>-- Мақұл,- деп мұны бәрі ішіп шарап,</w:t>
        <w:br/>
        <w:t>Бурадай шашты көбік тұрған жарап.</w:t>
        <w:br/>
        <w:t>Жансызы тұрандардың тұра шапты,</w:t>
        <w:br/>
        <w:t>Көрді де көзін салып сырттан қарап.</w:t>
        <w:br/>
        <w:t>Ол барып айтқаннан соң «алақайлап»,</w:t>
        <w:br/>
        <w:t>Алды да кылыштарын кайта қайрап:</w:t>
        <w:br/>
        <w:t>46</w:t>
        <w:br/>
        <w:t>4-!065</w:t>
        <w:br/>
        <w:t>Есепсіз екі жақтан да алам өліп,</w:t>
        <w:br/>
        <w:t>Оқ, найза болды тиіп көптер дертті.</w:t>
        <w:br/>
        <w:t>Тынбастан болды ұрыс үш күн ұдай,</w:t>
        <w:br/>
        <w:t>Қанменен кара топырақ болды ылай.</w:t>
        <w:br/>
        <w:t>Егесіп Пәрәң менен Піраміріз,</w:t>
        <w:br/>
        <w:t>Ақырып ойнатты ат олай-бұлай.</w:t>
        <w:br/>
        <w:t>Бишанға Тажау келіп найза ұрды,</w:t>
        <w:br/>
        <w:t>Қолтықтан ұрған найза бойлап кірді.</w:t>
        <w:br/>
        <w:t>Киюдін анадайдан көзі түсіп,</w:t>
        <w:br/>
        <w:t>Тездетіп тұлпарының басын бұрды.</w:t>
      </w:r>
    </w:p>
    <w:p>
      <w:r>
        <w:t>Желкеден жетіп келіп ұрды қылыш,</w:t>
        <w:br/>
        <w:t>Басы ұшып жерге түсіп, бітті тыныс.</w:t>
        <w:br/>
        <w:t>Ат үркіп ала кашып, кеуде жағын</w:t>
        <w:br/>
        <w:t>Жерге ұрып бара жатыр былыш-былыш.</w:t>
        <w:br/>
        <w:t>Косылып ата-баба келді коска,</w:t>
        <w:br/>
        <w:t>Болмайтын ер ғой олар күлкі доска.</w:t>
        <w:br/>
        <w:t>Бір-бірін жеңісе алмай Иран, Тұран,</w:t>
        <w:br/>
        <w:t>Болмас деп, жай-жайына қайтты босқа.</w:t>
        <w:br/>
        <w:t>Піраміріз косынменен қайтты калған,</w:t>
        <w:br/>
        <w:t>Кезінде Ыстақырға жақын барған,</w:t>
        <w:br/>
        <w:t>Түсіріп Тусты атынан. тастап кетті,</w:t>
        <w:br/>
        <w:t>«Болмас,- леп,-- баруына мұнан әрмән».</w:t>
        <w:br/>
        <w:t>Басқасы Кей-Қысырауға келіп тегіс,</w:t>
        <w:br/>
        <w:t>Түстері, төмен карап, тартып көгіс,</w:t>
        <w:br/>
        <w:t>Сыйлық қып тапқандарын кол қусырып,</w:t>
        <w:br/>
        <w:t>Өтінді: «Кеш, тақсыр,- деп,- болса кеміс».</w:t>
        <w:br/>
        <w:t>Кешлпеді өтінгенмен қаталарын,</w:t>
        <w:br/>
        <w:t>Тыңдамай айткан алгыс, баталарын,</w:t>
        <w:br/>
        <w:t>Алды да Існепойды, бөліп берді</w:t>
        <w:br/>
        <w:t>Әртүрлі ат пен әбзел, маталарын.</w:t>
        <w:br/>
        <w:t>Деді:- Енді көрінбесін Тус маған,</w:t>
        <w:br/>
        <w:t>Ойымнан ол өлтірген кетпейді ағам.</w:t>
        <w:br/>
        <w:t>Аламын желкесінен тілін тартып,</w:t>
        <w:br/>
        <w:t>Ол үшін айтса өтініш біреу -- алам.</w:t>
        <w:br/>
        <w:t>Атамның жібергенде ал деп кегін,</w:t>
        <w:br/>
        <w:t>Иісті орнындағы жұлды кегін.</w:t>
        <w:br/>
        <w:t>Жолменен жүрме деген жүремін деп,</w:t>
        <w:br/>
        <w:t>Қырғызды канияда халқым көбін.</w:t>
        <w:br/>
        <w:t>Еңбек жоқ сендерге де оған ерген,</w:t>
        <w:br/>
        <w:t>Ісіне етем деген жәрдем берген.</w:t>
        <w:br/>
        <w:t>Шүкір қып жандарыңның саулығына,</w:t>
        <w:br/>
        <w:t>Тарқандар сыйларынмен осы көрген.</w:t>
        <w:br/>
        <w:t>Тұс-тұсқа түстері оңып тозды тарап,</w:t>
        <w:br/>
        <w:t>Біріне жүре алмайды бірі қарап,</w:t>
        <w:br/>
        <w:t>Тустың бәрі ортак боп ұятына,</w:t>
        <w:br/>
        <w:t>Арсиып аш касқырдай жүдеп-жадап.</w:t>
        <w:br/>
        <w:t>Арадан осылайша төрт жыл өтті,</w:t>
        <w:br/>
        <w:t>Тұра алмай, тіленіп Тус қаңғып кетті.</w:t>
        <w:br/>
        <w:t>Тұрандар тегісінен Келат келіп,</w:t>
        <w:br/>
        <w:t>Бұзылып қалған түзеп алды кентті.</w:t>
        <w:br/>
        <w:t>Түзетіп қалаларын, жиып қолды,</w:t>
        <w:br/>
        <w:t>«Иранға барайық» деп, шығып қонды.</w:t>
        <w:br/>
        <w:t>Шамасы әскерінің көптігінің</w:t>
        <w:br/>
        <w:t>Қаптаған кұмырсқадай құба жонды.</w:t>
        <w:br/>
        <w:t>Осыны есіткен соң Иран халқы,</w:t>
      </w:r>
    </w:p>
    <w:p>
      <w:r>
        <w:t>Бұзылды «Бұл қалай» деп қорқып, әлпі.</w:t>
        <w:br/>
        <w:t>Кей-Кысырау қам қылмастан жатып алды,</w:t>
        <w:br/>
        <w:t>«Қырсын,- деп,- бәріңді де жаулар жалпы».</w:t>
        <w:br/>
        <w:t>49</w:t>
        <w:br/>
        <w:t>«Болды.- деп,- беретүғын бізге Құдай»,</w:t>
        <w:br/>
        <w:t>Мінісіп аттарына қойған байлап,</w:t>
        <w:br/>
        <w:t>Тұрандар түн ішінде болды тимек:</w:t>
        <w:br/>
        <w:t>«Қалдырмай қырайық.- леп,- шауып-түйреп!».</w:t>
        <w:br/>
        <w:t>Жазылып жаралары Тажаудың да,</w:t>
        <w:br/>
        <w:t>Күннен-күн ол оналған бойын билеп.</w:t>
        <w:br/>
        <w:t>Арманы Існепойды еді көрмек,</w:t>
        <w:br/>
        <w:t>Болып ед, көре алмаса, күйіп өлмек.</w:t>
        <w:br/>
        <w:t>«Алсын,-- деп,- аллыменен Тажау кегін»,</w:t>
        <w:br/>
        <w:t>Ойласып он мың адам болды бермек.</w:t>
        <w:br/>
        <w:t>Ол айткан он мыңды алып Тажау шыкты,</w:t>
        <w:br/>
        <w:t>Тажаудай тұранда жоқ тартқан дықты.</w:t>
        <w:br/>
        <w:t>Аттардың сыртта жүрген бәрін жиып</w:t>
        <w:br/>
        <w:t>Алды да, адамдарын ұрып жықты.</w:t>
        <w:br/>
        <w:t>Жатканнын калды енді бәрі жаяу,</w:t>
        <w:br/>
        <w:t>Мас болып және жатыр тартып баяу.</w:t>
        <w:br/>
        <w:t>Олжалап Існепойды әкеткен сон,</w:t>
        <w:br/>
        <w:t>Тажаудан табылар ма иранды аяу.</w:t>
        <w:br/>
        <w:t>Аттарын жинап болып, келіп тиді,</w:t>
        <w:br/>
        <w:t>Тигеннін бәрінің де басын қиды.</w:t>
        <w:br/>
        <w:t>Ағызып ат бауырынан қызыл қанды,</w:t>
        <w:br/>
        <w:t>Оларды үйткен қойдай етіп үйді.</w:t>
        <w:br/>
        <w:t>Кәрсүйіз Пәрәң менен және Һуман</w:t>
        <w:br/>
        <w:t>Ақырып әр тұсынан кылды думан.</w:t>
        <w:br/>
        <w:t>Бәрін де жатқандардың жайластырып,</w:t>
        <w:br/>
        <w:t>Қылыпитап қалғандарын қоймай қуған.</w:t>
        <w:br/>
        <w:t>Оянып сол уақытта Кию тұрды,</w:t>
        <w:br/>
        <w:t>Жұмыстан жоқ хабары мына түрлі.</w:t>
        <w:br/>
        <w:t>Керіліп көзін сипап отырғанда,</w:t>
        <w:br/>
        <w:t>Есітіп шошып кетті «ұр да ұрды».</w:t>
        <w:br/>
        <w:t>«Екен,- деп,- тұран тиген», айқайлады,</w:t>
        <w:br/>
        <w:t>Ұрыстың болады айқай бар қайрағы.</w:t>
        <w:br/>
        <w:t>Есітіп атасының Бишан даусын,</w:t>
        <w:br/>
        <w:t>Ол да үрікті ойға келіп қай-қайдағы.</w:t>
        <w:br/>
        <w:t>Білді де, мінді атына, жау келгенін,</w:t>
        <w:br/>
        <w:t>«Қылды-ау,- леп,- қап, халқыма, бар білгенін!».</w:t>
        <w:br/>
        <w:t>«Жүйрікке - томар» деген сияқтанып,</w:t>
        <w:br/>
        <w:t>Шараптың абайлады бүлдіргенін.</w:t>
        <w:br/>
        <w:t>Гүрзі алып Бишан тұра тиді жауға,</w:t>
        <w:br/>
        <w:t>Шабақтай шөпірлетті түскен ауға.</w:t>
        <w:br/>
        <w:t>Жүргеннің батырсынып барлығы да</w:t>
      </w:r>
    </w:p>
    <w:p>
      <w:r>
        <w:t>Қорыққаннан қыла берді басын сауға.</w:t>
        <w:br/>
        <w:t>Тус та түрегеліп жиып есін,</w:t>
        <w:br/>
        <w:t>Білді де талатқанын жауға гөшін”,</w:t>
        <w:br/>
        <w:t>Шалдырды шапшаңдатып керней, сырнай,</w:t>
        <w:br/>
        <w:t>Тұраннан түнде тиген алуға өшін.</w:t>
        <w:br/>
        <w:t>Ақырып Піраміріз де тиіп шеттен,</w:t>
        <w:br/>
        <w:t>Қоймады жанлы тірі қуып жеткен.</w:t>
        <w:br/>
        <w:t>Тус, Кию, Бишан - бәрі қосылған сон,</w:t>
        <w:br/>
        <w:t>Қаптаған айырмасы болмады өрттен.</w:t>
        <w:br/>
        <w:t>Гудзардын жеті жүзде еді жасы,</w:t>
        <w:br/>
        <w:t>Сонда да ол күштілікке көптің басы.</w:t>
        <w:br/>
        <w:t>«Тұраңлар таптап оны кетті ме?»- деп,</w:t>
        <w:br/>
        <w:t>Дағдарыл тұрғанда осы төрт жолдасы,</w:t>
        <w:br/>
        <w:t>Бір жерден қан-қан болып шыға келді,</w:t>
        <w:br/>
        <w:t>Қуанып, «қалайсын?» деп сұралы енді.</w:t>
        <w:br/>
        <w:t>Астына бір текеуар ат мінгізіп,</w:t>
        <w:br/>
        <w:t>Бесеуі жауын койдай қырады енді.</w:t>
        <w:br/>
        <w:t>47</w:t>
        <w:br/>
        <w:t>«Айтқаны әлгі аламның осы скен» деп,</w:t>
        <w:br/>
        <w:t>Өтірік иді басын ізет етіп.</w:t>
        <w:br/>
        <w:t>Деді ол түран ғой деп:- Неге келдің?</w:t>
        <w:br/>
        <w:t>Жатыр ма жауы алынып біздің елдін?</w:t>
        <w:br/>
        <w:t>Отырмын олар үшін оқып дуа,</w:t>
        <w:br/>
        <w:t>Үстіне шығып алып осы белдің.</w:t>
        <w:br/>
        <w:t>- Жатырмыз,- деді,- қырып иран халқын,</w:t>
        <w:br/>
        <w:t>Өлтіріп олжаладық анық жарпын.</w:t>
        <w:br/>
        <w:t>Сондыктан тоғыз гауһар берді Пәрәң,</w:t>
        <w:br/>
        <w:t>Тарту ғып білмейтұғын ешкім нарқын,</w:t>
        <w:br/>
        <w:t>Сопы алып сүйсінгеннен келдім сізге,</w:t>
        <w:br/>
        <w:t>Дуаңмен жеңіп тұрмыз жауды біз де.</w:t>
        <w:br/>
        <w:t>Оқи бер әпсүніңді аңырмастан,</w:t>
        <w:br/>
        <w:t>Батанды риза болып бер де бізге!-</w:t>
        <w:br/>
        <w:t>Деп Риһам жылы сөйлеп жақындады,</w:t>
        <w:br/>
        <w:t>Сыр беріл суытып жүз ақырмады.</w:t>
        <w:br/>
        <w:t>Әкелген гауһарларын алайын деп,</w:t>
        <w:br/>
        <w:t>Тоғарып тылсымды ол да ақырлады.</w:t>
        <w:br/>
        <w:t>- Гауһарын,- көтеріп бас,- деді,- кайда?</w:t>
        <w:br/>
        <w:t>Көңілі көпті өлтіріп алмақ пайда.</w:t>
        <w:br/>
        <w:t>Қынаптан қылышты алып, «мінеки» деп,</w:t>
        <w:br/>
        <w:t>Етті енді жарып басын майда-майда.</w:t>
        <w:br/>
        <w:t>Кезінде жәдігөйлің басын кескен,</w:t>
        <w:br/>
        <w:t>Айрыла жаздады Риһам ақыл-естен.</w:t>
      </w:r>
    </w:p>
    <w:p>
      <w:r>
        <w:t>Жаз болып жайма шуак, жадырап күн,</w:t>
        <w:br/>
        <w:t>Басылып борасындар, бұлттар көшкен.</w:t>
        <w:br/>
        <w:t>Қуанып иран елі, «я, Құдайлап»,</w:t>
        <w:br/>
        <w:t>Бойларын алды тіктеп, белін байлап.</w:t>
        <w:br/>
        <w:t>Өлгенін жәдігөйдің біле-сала,</w:t>
        <w:br/>
        <w:t>Тұс-тұсқа тозды тұран тырағайлап.</w:t>
        <w:br/>
        <w:t>Айрылды иран, тұран екі жаққа,</w:t>
        <w:br/>
        <w:t>Ұшырап бірі олжаға, бірі даңққа.</w:t>
        <w:br/>
        <w:t>Жүзіндей ұстараның аударылған</w:t>
        <w:br/>
        <w:t>Сенудің керегі жоқ дәулет-баққа.</w:t>
        <w:br/>
        <w:t>- Екі рет келдім,- деді Тус,- мұнда,</w:t>
        <w:br/>
        <w:t>Басшы боп ту көтеріп неше мыңға.</w:t>
        <w:br/>
        <w:t>Ала алмай әуелінде абыройды,</w:t>
        <w:br/>
        <w:t>Талабым теріске ауып кетті жынға.</w:t>
        <w:br/>
        <w:t>Барып ем Кей-Қысырауға кінәлі боп,</w:t>
        <w:br/>
        <w:t>Кінәмді ала алмап ед сұранып көп.</w:t>
        <w:br/>
        <w:t>Қаңғырып қу далада төрт жыл ұдай,</w:t>
        <w:br/>
        <w:t>Хайуандай төрт аяқты жеп едім шөп.</w:t>
        <w:br/>
        <w:t>Жүргенде сондай күйде жадап-жүдеп,</w:t>
        <w:br/>
        <w:t>Самұрық алған сді зорға тілеп.</w:t>
        <w:br/>
        <w:t>Жууға үятымды сондағы еткен,</w:t>
        <w:br/>
        <w:t>Келіп ем бүл майданға сыбап білек.</w:t>
        <w:br/>
        <w:t>Я өлем, осы жауды я аламын,</w:t>
        <w:br/>
        <w:t>Тұлпарды тас кешуге тағаладым.</w:t>
        <w:br/>
        <w:t>Елімді ертіп келген жауға беріп,</w:t>
        <w:br/>
        <w:t>Барғанмен абыройдан құр қаламын.</w:t>
        <w:br/>
        <w:t>Дейсіндер сендер калай,- деді,- халқым?</w:t>
        <w:br/>
        <w:t>Жаз боллы сикыршы өліп, кетіп салқын.</w:t>
        <w:br/>
        <w:t>- Өзіңмен бірдей бәрін көреміз,- деп,</w:t>
        <w:br/>
        <w:t>Алла деп аттарына міңлі әркім.</w:t>
        <w:br/>
        <w:t>Ел оқка тұрғаннан соң төсін ашып,</w:t>
        <w:br/>
        <w:t>Тустың көңілі кетті судай тасып.</w:t>
        <w:br/>
        <w:t>Алып ту, айтып ұран, шықты бастап,</w:t>
        <w:br/>
        <w:t>Бойына бес қаруын түгел асып.</w:t>
        <w:br/>
        <w:t>55</w:t>
        <w:br/>
        <w:t>Мен -- Бишан Палашанның кескен басын,</w:t>
        <w:br/>
        <w:t>Күніренткен ақырғанда таудың тасын.</w:t>
        <w:br/>
        <w:t>Пәрәнді таудан-тауға асырғапмын,</w:t>
        <w:br/>
        <w:t>Көрсетіп күш-кайраттың тамашасын.</w:t>
        <w:br/>
        <w:t>Куғанмын қастасқанды қылып қойдай,</w:t>
        <w:br/>
        <w:t>Қырғанмын талайыңды тірі қоймай.</w:t>
        <w:br/>
        <w:t>Орнына Існепойды тастап кашкан,</w:t>
        <w:br/>
        <w:t>Тажауың тақат таппай салып ойбай.</w:t>
      </w:r>
    </w:p>
    <w:p>
      <w:r>
        <w:t>Көресің ертеңгі күн сен де ісімді,</w:t>
        <w:br/>
        <w:t>Армансыз әбден жинап ал күшіңді.</w:t>
        <w:br/>
        <w:t>Алады кім абырой - көрер көзін,</w:t>
        <w:br/>
        <w:t>Менімен қатарласа сал құсыңды.</w:t>
        <w:br/>
        <w:t>Келгенмсен көзін Һуман ақырайтып,</w:t>
        <w:br/>
        <w:t>Жүрегін шайды Бишан бұларды айтып.</w:t>
        <w:br/>
        <w:t>«Қап, ертең қайратынды көрермін» леп,</w:t>
        <w:br/>
        <w:t>Сыр бермей, сылтауратып кетті қайтып.</w:t>
        <w:br/>
        <w:t>Басына жатып алды барып таудын,</w:t>
        <w:br/>
        <w:t>«Қолынан не келер,- деп,- қарыққан жаудың?»</w:t>
        <w:br/>
        <w:t>Күңіреніп кешке жақын кетті дала,</w:t>
        <w:br/>
        <w:t>Даусымен керней-сырнай, коңыраудың.</w:t>
        <w:br/>
        <w:t>Пәрәң ед көп әскермен осы келген,</w:t>
        <w:br/>
        <w:t>Келгенін ирандардың көзі көрген.</w:t>
        <w:br/>
        <w:t>Бұларға түн ішінде тимек болып,</w:t>
        <w:br/>
        <w:t>Әскерді Тус батыр төртке бөлген.</w:t>
        <w:br/>
        <w:t>Киюге берді отыз мын найзагерді,</w:t>
        <w:br/>
        <w:t>Бишанға қосты отыз мың гүргзілі ерді.</w:t>
        <w:br/>
        <w:t>Асынған алмас қылыш отыз мыңды</w:t>
        <w:br/>
        <w:t>Тапсырды Кіраза мен Әшкашкча енді.</w:t>
        <w:br/>
        <w:t>Бас болып басқасына Тустың өзі,</w:t>
        <w:br/>
        <w:t>Ұйқыға барған кезде елдің көзі,</w:t>
        <w:br/>
        <w:t>Төртеуі төрт жағынан тиді айқайлап,</w:t>
        <w:br/>
        <w:t>-- Аяма, ал бастарын!-- айтар сөзі.</w:t>
        <w:br/>
        <w:t>Тұранды турап иран кырлы-жойды,</w:t>
        <w:br/>
        <w:t>Ағып қан ат бауырынан толтырды ойды.</w:t>
        <w:br/>
        <w:t>Алды Тус, арты Бишан, оны Кию,</w:t>
        <w:br/>
        <w:t>Солы Әшкаш жауды иіріп қамап қойды.</w:t>
        <w:br/>
        <w:t>Тұрандар болып калды төбе-төбе,</w:t>
        <w:br/>
        <w:t>Жүретін қан үстінен болды ксме.</w:t>
        <w:br/>
        <w:t>Кіруге көр таба алмай айрылды естен,</w:t>
        <w:br/>
        <w:t>Келгендер күптей болып ісіп-ксбе.</w:t>
        <w:br/>
        <w:t>Айқайлап шыдай алмай Пәрәң сонда,</w:t>
        <w:br/>
        <w:t>Сөз айтып сөкті елін қалған сорға:</w:t>
        <w:br/>
        <w:t>-- Жалп етіп жапалақтай жатырсыңдар,</w:t>
        <w:br/>
        <w:t>Шыға алмай түскендей-ақ терең орға.</w:t>
        <w:br/>
        <w:t>Сендерді ел қорғайтын ер дейміз бе,</w:t>
        <w:br/>
        <w:t>Я нанды текке жатып жер дейміз бе?</w:t>
        <w:br/>
        <w:t>Кайдасын, қалдың ба өліп сен де, Һуман,</w:t>
        <w:br/>
        <w:t>Дидарын Апрасияптың көрмейміз бе?</w:t>
        <w:br/>
        <w:t>Барғаннан: «Бұл қалай,- деп,- батыр Һуман?»</w:t>
        <w:br/>
        <w:t>Бишан кеп қосынымен қосып куған.</w:t>
        <w:br/>
        <w:t>Кешегі кеуде бар да, көкірек жок,</w:t>
        <w:br/>
        <w:t>Қашып жүр жан сауғалап сумац-суман.</w:t>
        <w:br/>
        <w:t>Тус, Кию, Кіраз, Әшкаш ақырып жүр,</w:t>
        <w:br/>
        <w:t>Қақ жарып қалың топты жапырып жүр.</w:t>
      </w:r>
    </w:p>
    <w:p>
      <w:r>
        <w:t>Халқының жапырылып қалғанына</w:t>
        <w:br/>
        <w:t>Күйініп, Пәрәң, Һуман аһ ұрып жүр.</w:t>
        <w:br/>
        <w:t>Турап жүр тұран білмей бірін бірі,</w:t>
        <w:br/>
        <w:t>Әркімнің сондай болар кетсе қыры.</w:t>
        <w:br/>
        <w:t>58</w:t>
        <w:br/>
        <w:t>Қорыққаннан койдай үркіп түран қашты,</w:t>
        <w:br/>
        <w:t>Қаша алмай қалғаны өліп - тырандасты.</w:t>
        <w:br/>
        <w:t>Кеткен сон жау серпіліп жан-жағынан,</w:t>
        <w:br/>
        <w:t>Жиналып ирандар да ұрандасты.</w:t>
        <w:br/>
        <w:t>Тан атып, таркап жұлдыз, болды жарық,</w:t>
        <w:br/>
        <w:t>Жан-жаққа көрсе ерлер көзді салып,</w:t>
        <w:br/>
        <w:t>Қазына, кару-жарак, ту біткеннің</w:t>
        <w:br/>
        <w:t>Бәрін де түгелімен кетіпті алып.</w:t>
        <w:br/>
        <w:t>Қалыпты, қысқасында, жеті керней,</w:t>
        <w:br/>
        <w:t>Оны да коймас еді - кеткен көрмей.</w:t>
        <w:br/>
        <w:t>Әскерлен жеті жүз мың жер қайысқан,</w:t>
        <w:br/>
        <w:t>Санаса, үш-ак жүз мың қалыпты өлмей.</w:t>
        <w:br/>
        <w:t>Тастапты қырып-жойып төрт жүз мыңын,</w:t>
        <w:br/>
        <w:t>Оларды орындаумен батты бұл күн.</w:t>
        <w:br/>
        <w:t>Орасан ұят жұмыс болғаннан соң,</w:t>
        <w:br/>
        <w:t>Жабығып бесеуі де жыкты түгін.</w:t>
        <w:br/>
        <w:t>Ойласып үлкен-кіші енді қалған,</w:t>
        <w:br/>
        <w:t>Болмас деп өткендерге етуге арман,</w:t>
        <w:br/>
        <w:t>Айтуға уақиғаны осы түрлі</w:t>
        <w:br/>
        <w:t>Хатпенен Кей-Қысырауға адам барған.</w:t>
        <w:br/>
        <w:t>Кей-Қысырау көзін салып оқып хатты,</w:t>
        <w:br/>
        <w:t>Дегеннен: «Ағаң өлді Паруд атты»,</w:t>
        <w:br/>
        <w:t>«Аһ» деп ауызынан шығып жалын,</w:t>
        <w:br/>
        <w:t>Талықсып тақ үстінде құлап жатты.</w:t>
        <w:br/>
        <w:t>Тусты тұрғаннан соң тұтып дұшпан,</w:t>
        <w:br/>
        <w:t>Артықша арылмайтын ашу қысқан.</w:t>
        <w:br/>
        <w:t>Хат жазды: «Қалдырсын,- деп,- орынынан,</w:t>
        <w:br/>
        <w:t>Ақымақты аланғасар тұзға тышқан».</w:t>
        <w:br/>
        <w:t>Мөп басып аяғына екі жерден,</w:t>
        <w:br/>
        <w:t>Қайтарды хатпен адамды осы келген.</w:t>
        <w:br/>
        <w:t>- Болды,- деп,-- бұлай бұйрык падышалан,</w:t>
        <w:br/>
        <w:t>Ерлерге ол осындағы әкеп берген.</w:t>
        <w:br/>
        <w:t>Күйікпен Кей-Қысыраудың күйіп іші,</w:t>
        <w:br/>
        <w:t>Сарғайып запырандай кетті түсі.</w:t>
        <w:br/>
        <w:t>- Жұрт біткен жиылсын!- деп жар шақыртты,</w:t>
        <w:br/>
        <w:t>Кеткеннен хатты алып келген кісі.</w:t>
        <w:br/>
        <w:t>Екі есе әуелгіден әскер жиып,</w:t>
      </w:r>
    </w:p>
    <w:p>
      <w:r>
        <w:t>Арттырып қару-кұрал, азықты үйіп,</w:t>
        <w:br/>
        <w:t>Алуға ар-намысын өлгендердің,</w:t>
        <w:br/>
        <w:t>Жіберді: «Жетіндер,- деп,- талмай жүріп!</w:t>
        <w:br/>
        <w:t>Жатканда хат оқылып бұлар барды,</w:t>
        <w:br/>
        <w:t>Аспан-жер шан-тозан бол мұнарланды.</w:t>
        <w:br/>
        <w:t>Келген сон кейінінен аскер, қарыж,</w:t>
        <w:br/>
        <w:t>Көбейін күш пен куат құнарланды.</w:t>
        <w:br/>
        <w:t>Келген сон Кей-Қысыраудан мынау бұйрық,</w:t>
        <w:br/>
        <w:t>Тус та тіл күрмеліп, тұрды иіліп.</w:t>
        <w:br/>
        <w:t>Қуанып халык біткен калғанына,</w:t>
        <w:br/>
        <w:t>Кабағын кіржитпеді бір күйініп.</w:t>
        <w:br/>
        <w:t>Тустан тонап алып шен мен мөрді,</w:t>
        <w:br/>
        <w:t>Колына Піраміріздің халық берді.</w:t>
        <w:br/>
        <w:t>«Әрнешік айтқаныңнан шықпаймыз» деп,</w:t>
        <w:br/>
        <w:t>Басшы етіп ертелі-кеш ізіне ерді.</w:t>
        <w:br/>
        <w:t>Піраміріз тәуекел деп мініп атқа,</w:t>
        <w:br/>
        <w:t>Бел буды бермеске арды жау мен жатка.</w:t>
        <w:br/>
        <w:t>Әскерлер қорқып кашып кете ме деп,</w:t>
        <w:br/>
        <w:t>Отырды өнебойы өзі артта.</w:t>
        <w:br/>
        <w:t>Артынан тұрандардың куып жетті,</w:t>
        <w:br/>
        <w:t>Олар да карсыласып соғыс етті.</w:t>
        <w:br/>
        <w:t>4%</w:t>
        <w:br/>
        <w:t>Ұзамай самұрык та ұшып келіп,</w:t>
        <w:br/>
        <w:t>Таудай боп орда үстіне тұрды қонып.</w:t>
        <w:br/>
        <w:t>Бастығы Зал, Рүстем, Ксй-Қысырау,</w:t>
        <w:br/>
        <w:t>Бар халық қуанысып қалды оңып.</w:t>
        <w:br/>
        <w:t>Бәрімен болғаннан соң амандасып,</w:t>
        <w:br/>
        <w:t>Зал барып ілгеріге қалам басып,</w:t>
        <w:br/>
        <w:t>Сөйлесіп, құс тілімен түсіндірді:</w:t>
        <w:br/>
        <w:t>- Тустың алып бер,- деп,- айыбын ашып.</w:t>
        <w:br/>
        <w:t>Самұрық сол сағатта тіктеп бойын,</w:t>
        <w:br/>
        <w:t>Толғады Қей-Қысырауға «Кел» деп мойын:</w:t>
        <w:br/>
        <w:t>-- Ықыласын күннен-күнге алға басып,</w:t>
        <w:br/>
        <w:t>Артып тұр катарыннан абыройың.</w:t>
        <w:br/>
        <w:t>Ғашық боп атағыңа келдім мен де,</w:t>
        <w:br/>
        <w:t>Жұмысым келгендегі мынау сенде:</w:t>
        <w:br/>
        <w:t>Өзіңнің коластыннан корлық көріп,</w:t>
        <w:br/>
        <w:t>Жүр екен жылаумснен біреу шөлде.</w:t>
        <w:br/>
        <w:t>«Кімсің?» деп сұрасам да айтпады атың,</w:t>
        <w:br/>
        <w:t>Шыдамай, соған қарай ұштым дәтім.</w:t>
        <w:br/>
        <w:t>Жатқанда халық біткенге қайырың тиіп,</w:t>
        <w:br/>
        <w:t>Жетпеген калайша оған мархаматын?</w:t>
      </w:r>
    </w:p>
    <w:p>
      <w:r>
        <w:t>Кей-Қысырау, «Кім екен?» деп, қалып ойға,</w:t>
        <w:br/>
        <w:t>«Ол ұят екен-ау,- деп,- біздің бойға»,</w:t>
        <w:br/>
        <w:t>Өтінді самұрыктан, таппаған соң:</w:t>
        <w:br/>
        <w:t>- Түр-түсін түсіндір,- деп,- мысал кой да.</w:t>
        <w:br/>
        <w:t>- Айтайын,- деді,- онда, кешсең қанын,</w:t>
        <w:br/>
        <w:t>Ол еді о басында қадырданың.</w:t>
        <w:br/>
        <w:t>Артықша айыпкер бол корқып сенен,</w:t>
        <w:br/>
        <w:t>Сасып жүр, «сау қалад,-- деп,- кайтсем жаным».</w:t>
        <w:br/>
        <w:t>Күні-түні кезумен жүр жапан-шөлді,</w:t>
        <w:br/>
        <w:t>Қорқады қаһарыннан көруге елді.</w:t>
        <w:br/>
        <w:t>Білерсің басын бастап бергеннен сон,</w:t>
        <w:br/>
        <w:t>Бұ жағын нс қылайын айтып енді.</w:t>
        <w:br/>
        <w:t>і де Тус екенін, оңып түсі,</w:t>
        <w:br/>
        <w:t>Кетпейтін болғанменен ойдан ісі,</w:t>
        <w:br/>
        <w:t>Самұрық сұрап арнай келгеннен соң:</w:t>
        <w:br/>
        <w:t>-- Кештім,- дед,- болса да онын не қылмысы.</w:t>
        <w:br/>
        <w:t>Самұрық иіп басын, болып ырза:</w:t>
        <w:br/>
        <w:t>-- Жиһанда жан жоқ,- деді,- сенен мырза!</w:t>
        <w:br/>
        <w:t>Ортаға осындай от салып жүрген</w:t>
        <w:br/>
        <w:t>Ібілістің езіп басын, еттін мылжа.</w:t>
        <w:br/>
        <w:t>Тусты шапқылап жұрт алды тауып:</w:t>
        <w:br/>
        <w:t>- Қонды,- деп,-- басына бақ кеткен ауып.</w:t>
        <w:br/>
        <w:t>«Куанған қорыққанмен бірдей» деген,</w:t>
        <w:br/>
        <w:t>Қалбақтап кала жазлад жерді қауып.</w:t>
        <w:br/>
        <w:t>Жұрт болып жыкты алып кеп аяғына,</w:t>
        <w:br/>
        <w:t>«Өтсін,- деп,- еткен айып баяғыда».</w:t>
        <w:br/>
        <w:t>Жарлығын жарты әскердің және берді,</w:t>
        <w:br/>
        <w:t>Енді ер еміреніп, аяды да.</w:t>
        <w:br/>
        <w:t>Қуанып халық біткен етіп тойды,</w:t>
        <w:br/>
        <w:t>Қайғы мен уайымның бәрін жайды.</w:t>
        <w:br/>
        <w:t>Батасын беріп самүрық үшып кетті,</w:t>
        <w:br/>
        <w:t>«Әркашан болғайсың,- деп,- абыройлы».</w:t>
        <w:br/>
        <w:t>Тус тұрып Кей-Қысыраудың сүйіп қолын:</w:t>
        <w:br/>
        <w:t>-- Келіп ем кінәлі боп болмай жолым.</w:t>
        <w:br/>
        <w:t>Өтеуге ұятымды өзім еткен,</w:t>
        <w:br/>
        <w:t>Қылам,- дед,- қызметіңді келгенше өлім.</w:t>
        <w:br/>
        <w:t>-- Тұранмен соғысуға алсаң бетті,</w:t>
        <w:br/>
        <w:t>Ат, азық, әскер жиып берсең ниетті.-</w:t>
        <w:br/>
        <w:t>52</w:t>
      </w:r>
    </w:p>
    <w:p>
      <w:r>
        <w:t>Қаптап өрт келатқандай өте састы,</w:t>
        <w:br/>
        <w:t>«Нсылаж етеміз?»- деп ақылдасты.</w:t>
        <w:br/>
        <w:t>Кәп үшін Кей-Қысырауға айтуға арыз,</w:t>
        <w:br/>
        <w:t>Былай деп бектер келіп иді басты:</w:t>
        <w:br/>
        <w:t>-- Ей, тақсыр, өтіп кеткен өкінбе іске,</w:t>
        <w:br/>
        <w:t>Өкініш у сиякты сінер ішке.</w:t>
        <w:br/>
        <w:t>Ойыңа өкінішті үйір кылмай,</w:t>
        <w:br/>
        <w:t>Халқыңның аман калар камын істе.</w:t>
        <w:br/>
        <w:t>Ағанның Алла жұмақ етсін жайын,</w:t>
        <w:br/>
        <w:t>Алдына қалағанын қылсын дайын.</w:t>
        <w:br/>
        <w:t>Ақырын өзіне оның кайырлы етіп,</w:t>
        <w:br/>
        <w:t>Кетірсін көңіліннін кайғы ылайын.</w:t>
        <w:br/>
        <w:t>Халқыннын ақыл айтып айыбын кешіп,</w:t>
        <w:br/>
        <w:t>Ұяттың бұғауынан босат шешіп.</w:t>
        <w:br/>
        <w:t>Көрген соң бір өзіңнен жаз пейілін,</w:t>
        <w:br/>
        <w:t>Көркейсін көңілдері гүлдей өсіп.</w:t>
        <w:br/>
        <w:t>Ерлердің ете бермей назарын пәс,</w:t>
        <w:br/>
        <w:t>Күндей боп күлімсіреп көзіңді аш.</w:t>
        <w:br/>
        <w:t>Жіберіп жылдамырақ жиып әскер,</w:t>
        <w:br/>
        <w:t>Жауынның келе жаткан кеудесін бас!-</w:t>
        <w:br/>
        <w:t>Қысырау: «Қылмандар,- дед,- мені мазақ,</w:t>
        <w:br/>
        <w:t>Ызамды келтірмеңдер текке қажап.</w:t>
        <w:br/>
        <w:t>Тусты Нузарүлы патша қойып,</w:t>
        <w:br/>
        <w:t>Жолына бас беріңдер, тартып азап.</w:t>
        <w:br/>
        <w:t>Мен қылдым сендер үшін канша еңбек,</w:t>
        <w:br/>
        <w:t>Пілдерге бердім алтын, дүрлер теңдеп.</w:t>
        <w:br/>
        <w:t>Білдің,- деп,- қайсың менің қадырымды?»</w:t>
        <w:br/>
        <w:t>Ашуы тасқан судай кеті кернеп.</w:t>
        <w:br/>
        <w:t>Шама жоқ сөз айтуға енді кайта,</w:t>
        <w:br/>
        <w:t>«Құлдықты», кайтты қоркып, айта-айта.</w:t>
        <w:br/>
        <w:t>«Елдіктен енді анық кеттіңдер»,- деп,</w:t>
        <w:br/>
        <w:t>Бастарын келді иыкка қыңырайта.</w:t>
        <w:br/>
        <w:t>Иіріліп иран елі неше күндей,</w:t>
        <w:br/>
        <w:t>Отырды уайыммен тіпті күлмей.</w:t>
        <w:br/>
        <w:t>Деген соң «жау таянды» және ойласты:</w:t>
        <w:br/>
        <w:t>«Зал, сірә, жатқан-ды,- деп - мұны білм!</w:t>
        <w:br/>
        <w:t>Деп бәрі сәлем жазды зарлап Залға:</w:t>
        <w:br/>
        <w:t>«Қалдық,- леп,- қиыншылық мұндай халда».</w:t>
        <w:br/>
        <w:t>Жеті жүз аяғына мөрін басты,</w:t>
        <w:br/>
        <w:t>Жіберді бір жігітті «жет,-- деп,- ал да».</w:t>
        <w:br/>
        <w:t>Ол жігіт Залға барды алып хатты,</w:t>
        <w:br/>
        <w:t>Қалтадан алып хатты берді нақты.</w:t>
        <w:br/>
        <w:t>Рүстем оки сала өңін бұзып:</w:t>
        <w:br/>
        <w:t>- Тап,- деді,- ата, бұған маслихатты.</w:t>
      </w:r>
    </w:p>
    <w:p>
      <w:r>
        <w:t>- Жүр,- делі,- балаларым, болса ондай,</w:t>
        <w:br/>
        <w:t>Жетейік Кей-Қысырауға ара қонбай.</w:t>
        <w:br/>
        <w:t>Жарасар не айтса да, ағасының</w:t>
        <w:br/>
        <w:t>Қайғысы кажаған соң қатқан тондай.</w:t>
        <w:br/>
        <w:t>Тустын Кей-Қысырауға айыбы күшті,</w:t>
        <w:br/>
        <w:t>Ол еткен онбайтұғын жаман істі.</w:t>
        <w:br/>
        <w:t>Ақымақтың ұятынын кесірінен,</w:t>
        <w:br/>
        <w:t>Осындай Иран елі күйге түсті.</w:t>
        <w:br/>
        <w:t>Ұрпағы отыз екі еді Залдың,</w:t>
        <w:br/>
        <w:t>Бәрі де өзі дерсің нағыз нардың.</w:t>
        <w:br/>
        <w:t>Ақ туын Жәмшит шаһтың Залға ұстатып,</w:t>
        <w:br/>
        <w:t>Үстіне тегіс мінді текауардың,</w:t>
        <w:br/>
        <w:t>Рүстем Придонның туын тұтты,</w:t>
        <w:br/>
        <w:t>Ту ед деп қай кезде де елге құтты.</w:t>
        <w:br/>
        <w:t>50</w:t>
        <w:br/>
        <w:t>«Кеткен,- деп,- тегіс кашып барлығы ла»,</w:t>
        <w:br/>
        <w:t>Бас шайқап, қап, ойбай деп, ұрысты сан.</w:t>
        <w:br/>
        <w:t>Тарттырып, кашты деп жау, керней, сырнай,</w:t>
        <w:br/>
        <w:t>Қамданып, кайталық деп біз де тұрмай,</w:t>
        <w:br/>
        <w:t>Арттырып кос-құралды қайта көшті,</w:t>
        <w:br/>
        <w:t>Олжаға белден батып ырғап-жырғай.</w:t>
        <w:br/>
        <w:t>Қуанып тұрандардың тасты нұры,</w:t>
        <w:br/>
        <w:t>Қуалап саллы ойын бірін бірі.</w:t>
        <w:br/>
        <w:t>Қояды мақтанып та:-- Қашпағанда,</w:t>
        <w:br/>
        <w:t>Олардан калмас ед,- деп,- ешкім тірі,</w:t>
        <w:br/>
        <w:t>Келатыр көп ішінде Пәрәң күлмей,</w:t>
        <w:br/>
        <w:t>Еңкейіп ер үстінде бұғып бірдей.</w:t>
        <w:br/>
        <w:t>Ойына Неше түрлі түсіп қиял,</w:t>
        <w:br/>
        <w:t>Тоқталып тұрып калды тіпті жүрмей.</w:t>
        <w:br/>
        <w:t>Артынан ағасының келіп Һуман:</w:t>
        <w:br/>
        <w:t>- Тұр ма.- дел,- атың үркіп, өтпей судан?</w:t>
        <w:br/>
        <w:t>Осындай олжаменен қслатқанда,</w:t>
        <w:br/>
        <w:t>Етпейсің ойнап-күліп неге думан?</w:t>
        <w:br/>
        <w:t>- Жаралау жараспаушы ед қашқан жауды,</w:t>
        <w:br/>
        <w:t>Өткеннен ол туралы бар ед қаулы.</w:t>
        <w:br/>
        <w:t>Ойға алмай олайынша айтқан сөзді,</w:t>
        <w:br/>
        <w:t>Ұнатпай келатырмын олжалауды.</w:t>
        <w:br/>
        <w:t>Сол үшін тоқтап тұрмын, қалып ойға,</w:t>
        <w:br/>
        <w:t>Бұл ұят, байкауымда, біздің бойға.</w:t>
        <w:br/>
        <w:t>Қолайсыз қалайда ла қылдық жұмыс,</w:t>
        <w:br/>
        <w:t>Ұшырасақ болар еді абыройға.</w:t>
        <w:br/>
        <w:t>-- Бұл сөзін,- Һуман айтты,- емес мақұл,</w:t>
      </w:r>
    </w:p>
    <w:p>
      <w:r>
        <w:t>Адамда қартайған сон қала ма ақыл?</w:t>
        <w:br/>
        <w:t>«Жаралы жауды аяған қалар» деген</w:t>
        <w:br/>
        <w:t>Жоқ па еді қариялардан қалған нақыл?-</w:t>
        <w:br/>
        <w:t>Деп Һуман ағасының алмай тілін,</w:t>
        <w:br/>
        <w:t>«Олардың үшырам,- деп,- желге күлін»,</w:t>
        <w:br/>
        <w:t>Ізінен ерегісіп кейін кайтты,</w:t>
        <w:br/>
        <w:t>- Ал маған еріңдер,- деп,- аға-інім.</w:t>
        <w:br/>
        <w:t>Басына Һамауынның барса Һуман,</w:t>
        <w:br/>
        <w:t>Тус жатыр шатыр тігіп, етіп думан.</w:t>
        <w:br/>
        <w:t>«Әлі ойы ұрысуда бар ексн» деп,</w:t>
        <w:br/>
        <w:t>Артыкша алқымынан ашу буған.</w:t>
        <w:br/>
        <w:t>Пәрәңға жіберлі адам «тез келсін» деп,</w:t>
        <w:br/>
        <w:t>Бұларға еткенімді көз көрсін деп.</w:t>
        <w:br/>
        <w:t>Көтеріп көкірегін келді Тусқа:</w:t>
        <w:br/>
        <w:t>-- Қалайша шыбын жаннан безгенсің?- деп.</w:t>
        <w:br/>
        <w:t>- Бұл жерде жатырсың,- деп,- кімді андып?</w:t>
        <w:br/>
        <w:t>Кетті,- деп,- Гудзар қартың кайда қаңғып?</w:t>
        <w:br/>
        <w:t>Найзалап неше түрлі сөздер айтып,</w:t>
        <w:br/>
        <w:t>Одактап олай-бұлай жүрді шаң ғып.</w:t>
        <w:br/>
        <w:t>Шыдамай бұл сөзіне Кию келді,</w:t>
        <w:br/>
        <w:t>Қолға алып қылыш, басын қиюға енді.</w:t>
        <w:br/>
        <w:t>Араға бұл жағынан Бишан жетті,</w:t>
        <w:br/>
        <w:t>Ашуын атасынын тыюға енді.</w:t>
        <w:br/>
        <w:t>- Ата, отыр орыныңда,- деді,- түсіп,</w:t>
        <w:br/>
        <w:t>Түршікпе үргенменен ондай күшік.</w:t>
        <w:br/>
        <w:t>Жауабын онын енді мен берейін,</w:t>
        <w:br/>
        <w:t>Жаусырап жауырыны келсе қышып!</w:t>
        <w:br/>
        <w:t>- Картты кой,-- деді Бишан,- қара маған,</w:t>
        <w:br/>
        <w:t>Етпе істі жас басыңнан жарамаған.</w:t>
        <w:br/>
        <w:t>Қайратын болса, өзіңдей жасқа көрсет</w:t>
        <w:br/>
        <w:t>Бойынан күш-қайраты тарамаған.</w:t>
        <w:br/>
        <w:t>57</w:t>
        <w:br/>
        <w:t>Қызыл кан қырғын болып ақты судай,</w:t>
        <w:br/>
        <w:t>Демдері өлгендердін болды будай.</w:t>
        <w:br/>
        <w:t>Қалжырап кейбір ердің кары талды,</w:t>
        <w:br/>
        <w:t>Кескілеп кез келгенді турай-турай.</w:t>
        <w:br/>
        <w:t>Ұрысып осылайша бір күн, бір түн,</w:t>
        <w:br/>
        <w:t>Қызартты қан сәулесі көктің бұлтын.</w:t>
        <w:br/>
        <w:t>Бір кезде екі жақ та дабыл қағып,</w:t>
        <w:br/>
        <w:t>Қайтарып орын-орнына алды жұртын.</w:t>
        <w:br/>
        <w:t>Пәрәңнан адам өтс көп өліпті,</w:t>
        <w:br/>
        <w:t>Беттері сауының да көгеріпті.</w:t>
      </w:r>
    </w:p>
    <w:p>
      <w:r>
        <w:t>Қайғының қара бұлты басқа төніп,</w:t>
        <w:br/>
        <w:t>Алдары уайыммен бөгеліпті.</w:t>
        <w:br/>
        <w:t>Жудырды екі жағы үш күн жатып</w:t>
        <w:br/>
        <w:t>Қарылған қаруларын қанға батып.</w:t>
        <w:br/>
        <w:t>Тус шығып төртінші күн тәбе үстіне,</w:t>
        <w:br/>
        <w:t>Тіктірді гауһар туын жарқыратып,</w:t>
        <w:br/>
        <w:t>Сап тартып киіп иран сауыт-сайман,</w:t>
        <w:br/>
        <w:t>Құстардай қатар тұрып қанат жайған,</w:t>
        <w:br/>
        <w:t>Пәрәңға кейбірсулер айқайлады:</w:t>
        <w:br/>
        <w:t>-- Түзет,- деп,- туың тігіп, сен де майдан!</w:t>
        <w:br/>
        <w:t>- Қайтем?-- деп,- мүны көріп Пәрәң састы,</w:t>
        <w:br/>
        <w:t>Һуманды шақырып ап ақылдасты.</w:t>
        <w:br/>
        <w:t>- Саспаңдар, мен шарасын етейін,- деп,</w:t>
        <w:br/>
        <w:t>Бір түрік келлді-дағы иді басты.</w:t>
        <w:br/>
        <w:t>- Әскерді кайтарынңдар,-- деді,- кейін,</w:t>
        <w:br/>
        <w:t>Жан едім жәдігейге туған бейім.</w:t>
        <w:br/>
        <w:t>Жалынып Жаратқанға, тауға шығып,</w:t>
        <w:br/>
        <w:t>Тәуекел, тылсым оқып мен көрейін.</w:t>
        <w:br/>
        <w:t>Тығылып сол жәдігөй жерге бұқты,</w:t>
        <w:br/>
        <w:t>Тарбандап тасбакалай тауға шықты.</w:t>
        <w:br/>
        <w:t>Шекпенін шешіп алып теріс киді,</w:t>
        <w:br/>
        <w:t>Өзіне бір қолайлы тапты да ықты.</w:t>
        <w:br/>
        <w:t>Оқыды ол отырды да дұға-тылсым,</w:t>
        <w:br/>
        <w:t>Сол жерге жиды үйіріп көктің бұлтын.</w:t>
        <w:br/>
        <w:t>Қар жауып қака белден қалтыратып,</w:t>
        <w:br/>
        <w:t>Жаздады қарға көме иран жұртын.</w:t>
        <w:br/>
        <w:t>Мұз қатып минутында сықырлады,</w:t>
        <w:br/>
        <w:t>Тұра алмай тоңып тегіс тлылырлады.</w:t>
        <w:br/>
        <w:t>Топтанып тұрған кезде тұран келіп,</w:t>
        <w:br/>
        <w:t>Қылышпен қыра берді сыпырмалы.</w:t>
        <w:br/>
        <w:t>Қар жауып қалғаннан соң орнығып қыс,</w:t>
        <w:br/>
        <w:t>Қалтырап ирандарда калмады күш.</w:t>
        <w:br/>
        <w:t>Болған соң тұранға жаз түпкілікті,</w:t>
        <w:br/>
        <w:t>Түрі бар тірі жанды коймайтын һіш.</w:t>
        <w:br/>
        <w:t>Олжалау тұран ісі улап-шулап,</w:t>
        <w:br/>
        <w:t>Құр жылау иран ісі көзді сулап.</w:t>
        <w:br/>
        <w:t>Талай іс тан қаларлық болып жатыр,</w:t>
        <w:br/>
        <w:t>Кететін көргендердің бойы дулап.</w:t>
        <w:br/>
        <w:t>Дағдарып тұрғанында олар шулап,</w:t>
        <w:br/>
        <w:t>Риһамды біреу келіп шақырды ымдап.</w:t>
        <w:br/>
        <w:t>Барып ед:- Бізге, достым, не дейсің?-- деп,</w:t>
        <w:br/>
        <w:t>- Тауға шық,- деді,-- менің сөзім тыңдан.</w:t>
        <w:br/>
        <w:t>Тездетіп тау басына шығып енді,</w:t>
        <w:br/>
        <w:t>Қараса жан-жағына алып демді,</w:t>
        <w:br/>
        <w:t>Киімін теріс киіп, тылсым оқып,</w:t>
        <w:br/>
        <w:t>Жүгініп сиқыршы отыр бүгіп белді.</w:t>
      </w:r>
    </w:p>
    <w:p>
      <w:r>
        <w:t>Оқиды үсті-үстіне екпіндетіп,</w:t>
        <w:br/>
        <w:t>Қасына көре сала келді жетіп.</w:t>
        <w:br/>
        <w:t>54</w:t>
        <w:br/>
        <w:t>Соғысты аттан түспей бір күн. бір түп.</w:t>
        <w:br/>
        <w:t>Ұрла жык опыр-топыр болды сүргін.</w:t>
        <w:br/>
        <w:t>Қан кешіп қашыр мен ат кабырғадан,</w:t>
        <w:br/>
        <w:t>Тамаша таң қаларлық болды қырғын.</w:t>
        <w:br/>
        <w:t>Қағылып қайтты дабыл екі жағы,</w:t>
        <w:br/>
        <w:t>Женілді бүл ретте иран тағы.</w:t>
        <w:br/>
        <w:t>Гудзардың бір өзінің ұрпағынан</w:t>
        <w:br/>
        <w:t>Он сегіз өлді адам ер санлағы.</w:t>
        <w:br/>
        <w:t>Көзінен төкті отырып Гудзар жасын,</w:t>
        <w:br/>
        <w:t>Көтермей жатып алды жерден басын.</w:t>
        <w:br/>
        <w:t>Түсі оңып Тустын да, түгі сынып,</w:t>
        <w:br/>
        <w:t>Іше алмай уһлеумен отырды асын.</w:t>
        <w:br/>
        <w:t>Қалған сон бас көтермей бірі жатып,</w:t>
        <w:br/>
        <w:t>Біреуі алмаған соң ас-су татып,</w:t>
        <w:br/>
        <w:t>Бәрі де, «бүл қалай?» деп, божырасты,</w:t>
        <w:br/>
        <w:t>Қалғандай қара ылайға белден батып.</w:t>
        <w:br/>
        <w:t>Сөз айтты екеуіне келіп Бишан:</w:t>
        <w:br/>
        <w:t>- Бұл тартқан емес пе ұят қайғы-қысан?</w:t>
        <w:br/>
        <w:t>Осындай өлім көрмей соғысканда,</w:t>
        <w:br/>
        <w:t>Деп пе еңдер періште боп көкке ұшам?</w:t>
        <w:br/>
        <w:t>Өлімге шықпап па ендер белді байлап,</w:t>
        <w:br/>
        <w:t>Ат- табыт, асылында, келген сайлап,</w:t>
        <w:br/>
        <w:t>Сиякты сауыт-сайман - кебіндерің,</w:t>
        <w:br/>
        <w:t>Келдіңдер бір-біріңді әдейі айдап.</w:t>
        <w:br/>
        <w:t>Өкініп отырсыңдар бұған неге?</w:t>
        <w:br/>
        <w:t>Сыр бермей, сілте қылыш қанды төге.</w:t>
        <w:br/>
        <w:t>Әскердің көбі кашып кеткен екен,</w:t>
        <w:br/>
        <w:t>Емес пе ең екеуің де елге еге?</w:t>
        <w:br/>
        <w:t>Бишаннын осы сөзі болып қайрақ,</w:t>
        <w:br/>
        <w:t>Жадырап, жасын тыйып, белін байлап,</w:t>
        <w:br/>
        <w:t>Мініп ап тұлпар атын, қуып келді</w:t>
        <w:br/>
        <w:t>Қосынды қашып кеткен тісін қайрап.</w:t>
        <w:br/>
        <w:t>- Қайтадан қырам,-- делі,- қашқанынды,</w:t>
        <w:br/>
        <w:t>Кейінге карай аяк басқанынды.</w:t>
        <w:br/>
        <w:t>Он сегіз отырғанда балам өліп,</w:t>
        <w:br/>
        <w:t>Қылғанын дос емессін бас қамынды.</w:t>
        <w:br/>
        <w:t>Ұялып үндей алмай олар жатты,</w:t>
        <w:br/>
        <w:t>«Қашшы!»- деп Гудзар қылыш жарқылдатты.</w:t>
      </w:r>
    </w:p>
    <w:p>
      <w:r>
        <w:t>- Жібер,- деп,- және әскер Пірамірізбен,</w:t>
        <w:br/>
        <w:t>Мөр басып Кей-Қысырауға жазды хатты.</w:t>
        <w:br/>
        <w:t>Женелтті оған адам түн ішінде,</w:t>
        <w:br/>
        <w:t>Айып жоқ ат мінгізіп жүрісінде.</w:t>
        <w:br/>
        <w:t>Белдерін бәрі-дағы буды мықтап,</w:t>
        <w:br/>
        <w:t>Көрмес деп нені ерлер тірісінде.</w:t>
        <w:br/>
        <w:t>Айырып жаралысын енді бөлек,</w:t>
        <w:br/>
        <w:t>Даярлап дәрі, ішетін ас-су қорек,</w:t>
        <w:br/>
        <w:t>«Жай тауып, жазып бұларды келейін» деп,</w:t>
        <w:br/>
        <w:t>Гудзар ертіп алып кетті жөнеп.</w:t>
        <w:br/>
        <w:t>Барды алып Гоһ-һамауын деген тауға,</w:t>
        <w:br/>
        <w:t>Тау еді ол өте ыңғайлы корғалауға.</w:t>
        <w:br/>
        <w:t>Ішінде Кей-Қысырауға барған хаттың</w:t>
        <w:br/>
        <w:t>Бар ед сөз осы арадан ұшырауға.</w:t>
        <w:br/>
        <w:t>Тус жатты сауларымен жолды тосып,</w:t>
        <w:br/>
        <w:t>«Кетті,- деп,- Тұран келіп, Иран басып».</w:t>
        <w:br/>
        <w:t>Мал-мүлкін мұнда калған талап алып,</w:t>
        <w:br/>
        <w:t>Ән салып, күйлер тартып басты қосып.</w:t>
        <w:br/>
        <w:t>Тұрандар түнеп онда атырса таң,</w:t>
        <w:br/>
        <w:t>Көрінбей көз жетерлік жерде бір жан,</w:t>
        <w:br/>
        <w:t>56</w:t>
        <w:br/>
        <w:t>«Қорлық,- деп - бұ нс деген?», зар жылады</w:t>
        <w:br/>
        <w:t>Тұрандар таң атқан сон қалған тірі.</w:t>
        <w:br/>
        <w:t>Осыны көріп Пәрәң жанды-күйді,</w:t>
        <w:br/>
        <w:t>Кетті өртеп көп күйігі көңіл - үйді.</w:t>
        <w:br/>
        <w:t>Дегендей «Суға кеткен - тал қармайды»,</w:t>
        <w:br/>
        <w:t>Һуманға, тек түра алмай, тағы тиді.</w:t>
        <w:br/>
        <w:t>- Келіп ем кайтеді,- деп,- мен де қайтып?</w:t>
        <w:br/>
        <w:t>Әрі адам жіберген соң сәлем айтып.</w:t>
        <w:br/>
        <w:t>Ұятқа осыншама ұшыраттың,</w:t>
        <w:br/>
        <w:t>Кесермін өз қолымды өзім қайтіп.</w:t>
        <w:br/>
        <w:t>Тіл алмай, куып сдің жауды қашқан,</w:t>
        <w:br/>
        <w:t>Аждаһа секілденіп аузын ашқан.</w:t>
        <w:br/>
        <w:t>Жаңғалақ, жар көкірск, жарымсыңдар,</w:t>
        <w:br/>
        <w:t>Олжасын үлесе алмай отқа шашқан.</w:t>
        <w:br/>
        <w:t>Деді:- Аға, тәубеге кел, табалама,</w:t>
        <w:br/>
        <w:t>Өлдік деп енді тіпті бағалама.</w:t>
        <w:br/>
        <w:t>Әкінбе өткен іске, ст шүкірлік,</w:t>
        <w:br/>
        <w:t>Дегенді «Дәурен кезек» шамала да.</w:t>
        <w:br/>
        <w:t>Онан да Алрасияпка бір хат жолда,</w:t>
        <w:br/>
        <w:t>Қосындар кырылды деп болған қолда.</w:t>
        <w:br/>
        <w:t>Жіберер әскер, яки жарлық етер,</w:t>
      </w:r>
    </w:p>
    <w:p>
      <w:r>
        <w:t>Келсін деп ұрысиай-ақ кайтып мұнда.</w:t>
        <w:br/>
        <w:t>Болайық оған дейін осы арада,</w:t>
        <w:br/>
        <w:t>Белді бу, бізге кейіп босама да.</w:t>
        <w:br/>
        <w:t>Бақ-дәулет баяны жоқ бұл секілді,</w:t>
        <w:br/>
        <w:t>Қоюға болмас байлап босағаға.</w:t>
        <w:br/>
        <w:t>Айтқанып інісінің тындады да,</w:t>
        <w:br/>
        <w:t>Төменлеп тұрды иегін ырғады да.</w:t>
        <w:br/>
        <w:t>-- Болса олай,- басын ашу,- көндім,-- деді,-</w:t>
        <w:br/>
        <w:t>Құдайдың қалайынша қылғанына.</w:t>
        <w:br/>
        <w:t>Жаздырып барлығын да болған істің,</w:t>
        <w:br/>
        <w:t>Кезінде шаптырды адам сәске түстің.</w:t>
        <w:br/>
        <w:t>Ту тігіп тау басында Тус жатты,</w:t>
        <w:br/>
        <w:t>Тұрандар өлгендерін көмді үш күн.</w:t>
        <w:br/>
        <w:t>Кей-Қысырау хат барған соң Тус жазған,</w:t>
        <w:br/>
        <w:t>Жегінен күл шыққандай кен деп қазған,</w:t>
        <w:br/>
        <w:t>Көңіліне қара бұлттай қайғы орнап,</w:t>
        <w:br/>
        <w:t>Артыкша азаланып арып-азған.</w:t>
        <w:br/>
        <w:t>Отырып Рүстеммен құрып кеңес:</w:t>
        <w:br/>
        <w:t>-- Келмепті,- деді,- орынға еткен егес.</w:t>
        <w:br/>
        <w:t>Қосшы етіп Пірамірізді, әскер алып,</w:t>
        <w:br/>
        <w:t>Ғарық болар, халқынды енді өзің бөгес.</w:t>
        <w:br/>
        <w:t>-- Болад,- деп белді буып түрегелді,</w:t>
        <w:br/>
        <w:t>Таңдаулы қырық мын косын тіледі еңді.</w:t>
        <w:br/>
        <w:t>Рүстем баратұғын болғаннан соң,</w:t>
        <w:br/>
        <w:t>Орнына түсті жұрттың жүрегі енді.</w:t>
        <w:br/>
        <w:t>Қуанып кырык мың косын етті дайын,</w:t>
        <w:br/>
        <w:t>Сойдырып қысырактын семіз тайын,</w:t>
        <w:br/>
        <w:t>Жесін деп жол үстінде баратканда,</w:t>
        <w:br/>
        <w:t>Рүстемнің Кей-Қысырау стті жайын.</w:t>
        <w:br/>
        <w:t>Әскер мен Пірамірізді алды да ертіп,</w:t>
        <w:br/>
        <w:t>Кідірмей ак бөкендей желе жортып,</w:t>
        <w:br/>
        <w:t>Алсам деп ар-намысты әркашанда,</w:t>
        <w:br/>
        <w:t>Батырдын бара жатыр іші дертіп.</w:t>
        <w:br/>
        <w:t>- Тапсын,- деп,- бізді Балыхтың каласынан,</w:t>
        <w:br/>
        <w:t>Әр елдің өтті Рүстем арасынан.</w:t>
        <w:br/>
        <w:t>Тұс-тұстан топ-топ болып косылды әскер,</w:t>
        <w:br/>
        <w:t>«Осы ердің калмайық,- деп,- қарасынан».</w:t>
        <w:br/>
        <w:t>59</w:t>
      </w:r>
    </w:p>
    <w:p>
      <w:r>
        <w:t>Әскерлің болмай кетті шама, саны,</w:t>
        <w:br/>
        <w:t>Баратын күндік жерге болды шаңы.</w:t>
        <w:br/>
        <w:t>Олардың айкай, ойнын есіткен сон,</w:t>
        <w:br/>
        <w:t>Қалмастан ол маңайдың ауды аңы.</w:t>
        <w:br/>
        <w:t>Балыхтың базарына барып жатты,</w:t>
        <w:br/>
        <w:t>Алуға тынықтырып мінген атты.</w:t>
        <w:br/>
        <w:t>- Бір сөзді, кейімесен, айтайын,- деп,</w:t>
        <w:br/>
        <w:t>Піраміріз Рүстемге езу тартты.</w:t>
        <w:br/>
        <w:t>- Айта бер айбынбай-ақ,- деді,- балам,</w:t>
        <w:br/>
        <w:t>Сөзіңнің мазмұнына құлақ салам.</w:t>
        <w:br/>
        <w:t>Ойыма ұнайтұғын бола койса,</w:t>
        <w:br/>
        <w:t>Беруге оны орындап міндет алам.</w:t>
        <w:br/>
        <w:t>Ойыма бола қойса ұнамастай,</w:t>
        <w:br/>
        <w:t>Қойдермін кырын шауып, қиғаш қашпай.-</w:t>
        <w:br/>
        <w:t>Отырды Рүстем де күлімсіреп,-</w:t>
        <w:br/>
        <w:t>Кәнеки, айта ғой,- деп,- аспай-саспай!</w:t>
        <w:br/>
        <w:t>-- Пәрәңгіз,- деді,- өкшелес жеңгем еді,</w:t>
        <w:br/>
        <w:t>Ері оның Саяуыштай өлген еді.</w:t>
        <w:br/>
        <w:t>«Аға өлсе - жеңге мирас» деген сөзі</w:t>
        <w:br/>
        <w:t>Көңіліме өткендердің келген еді.</w:t>
        <w:br/>
        <w:t>Ол пікір ойымнан жүр әрі кетпей,</w:t>
        <w:br/>
        <w:t>Барады ішімді өртеп ышқы өрттей,</w:t>
        <w:br/>
        <w:t>Арманым, асылында, бітер емес,</w:t>
        <w:br/>
        <w:t>ЖҰлл қылып Кей-Қысыраулы ізіме ертпей!</w:t>
        <w:br/>
        <w:t>- Жарайды,- деді,-- балам, айтқан сөзің,</w:t>
        <w:br/>
        <w:t>Аларсың алтайыңды көрген көзің.</w:t>
        <w:br/>
        <w:t>Халықтың қашаннан бұл қара жолы,</w:t>
        <w:br/>
        <w:t>Көрейін Кей-Қысырауға айтып өзім.</w:t>
        <w:br/>
        <w:t>Айтканнан Кей-Қысырау күлімдеді,</w:t>
        <w:br/>
        <w:t>Кең ойлы, кайткенменен, білімді еді.</w:t>
        <w:br/>
        <w:t>-- Болған соң туған анам, ти оған деп</w:t>
        <w:br/>
        <w:t>Айтуға ұялады тілім,- делі.</w:t>
        <w:br/>
        <w:t>Тисе анам Пірамірізге, қуанамын,</w:t>
        <w:br/>
        <w:t>Тұтынып оны ята, дұға аламын.</w:t>
        <w:br/>
        <w:t>Екі есе бұрынғыдан артық бағып,</w:t>
        <w:br/>
        <w:t>Ерте-кеш ерттеп атын, суарамын.</w:t>
        <w:br/>
        <w:t>Өзімен оңашада кенесіңдер,</w:t>
        <w:br/>
        <w:t>Өзлерің оған қожа егесіңдер.</w:t>
        <w:br/>
        <w:t>Тимеске табатұғын сылтауы жок,</w:t>
        <w:br/>
        <w:t>Сөзбенен сөйлескенде жеңесіңдер!--</w:t>
        <w:br/>
        <w:t>Деп сөзді осы айткан қоштап өте,</w:t>
        <w:br/>
        <w:t>Сілтеді сылтауратпай жолды төте.</w:t>
        <w:br/>
        <w:t>Құлдық деп құрметіне қол қусырып,</w:t>
        <w:br/>
        <w:t>Рүстем иді басын ізет ете.</w:t>
        <w:br/>
        <w:t>Бар еді екі әйел сөзге ұста,</w:t>
      </w:r>
    </w:p>
    <w:p>
      <w:r>
        <w:t>Болатын айтқандары ерге нұсқа.</w:t>
        <w:br/>
        <w:t>Жіберіп Пәрәңгізге ол екеуін,</w:t>
        <w:br/>
        <w:t>Отырды Рүстемнің өзі тыста.</w:t>
        <w:br/>
        <w:t>Кідірмей Пәрәңгіздің келді үйіне,</w:t>
        <w:br/>
        <w:t>Сәлемді қол кусырыл берді иіле.</w:t>
        <w:br/>
        <w:t>Адамның қорғасындай бойы балқыр,</w:t>
        <w:br/>
        <w:t>Оралып келе қойса сөз иіне.</w:t>
        <w:br/>
        <w:t>Деді олар:- Атаң патша, балаң патша,</w:t>
        <w:br/>
        <w:t>Барлығы олжа салар саған тапса.</w:t>
        <w:br/>
        <w:t>Гүжімсің көлеңкелі күн түсірмес,</w:t>
        <w:br/>
        <w:t>Күллият” көлеңкеде адам жатса.</w:t>
        <w:br/>
        <w:t>Саяуыш сүйгілікті жарың еді,</w:t>
        <w:br/>
        <w:t>Жасында Рүстемге барып еді.</w:t>
        <w:br/>
        <w:t>60</w:t>
        <w:br/>
        <w:t>Көп уақыт бала болды бата алып,</w:t>
        <w:br/>
        <w:t>Басына бақ иен қыдыр дарып еді.</w:t>
        <w:br/>
        <w:t>Сол атаң сәлем айтып отыр сыртта,</w:t>
        <w:br/>
        <w:t>Балан мен мақұлдатып жалпы жұртқа.</w:t>
        <w:br/>
        <w:t>Ұқсайсын көп көңілінен шыға койсан.</w:t>
        <w:br/>
        <w:t>Жанбырлы жазғытұрғы қара бұлтқа.</w:t>
        <w:br/>
        <w:t>Жандырып жүрт жиналып сөнген шамды,</w:t>
        <w:br/>
        <w:t>Көркейтіп көңілінді болған қамлы,</w:t>
        <w:br/>
        <w:t>Ойлары -- отырғызбақ ылашынды</w:t>
        <w:br/>
        <w:t>Тұйғынның тұғырына өте ұнамды.</w:t>
        <w:br/>
        <w:t>Қайнына Піраміріз сені коспак,</w:t>
        <w:br/>
        <w:t>Кей-Қысырау отыр оны өте қостап.</w:t>
        <w:br/>
        <w:t>Кеңесіп кеңнен ойлап қабырғанмен,</w:t>
        <w:br/>
        <w:t>Екеуің қосылындар құрып кос тақ.</w:t>
        <w:br/>
        <w:t>Ұялып, үндей алмай, ойға қалып,</w:t>
        <w:br/>
        <w:t>Ой құсын олай-бұлай көрді салып.</w:t>
        <w:br/>
        <w:t>Көп енді көрініздер не екенін,</w:t>
        <w:br/>
        <w:t>Аңы осы ұшырғанда берген алып:</w:t>
        <w:br/>
        <w:t>-- Рүстем алам еді аты шыққан,</w:t>
        <w:br/>
        <w:t>Арыстан алысканның бәрін жыққан.</w:t>
        <w:br/>
        <w:t>Айтқанын аяқ асты сте қойсам,</w:t>
        <w:br/>
        <w:t>Гауһарды күң болармын күлге тыққан.</w:t>
        <w:br/>
        <w:t>Айтқанын Рүстемнін десем «болад»,</w:t>
        <w:br/>
        <w:t>Кей-Қысырау сияқты еді кескір болат,</w:t>
        <w:br/>
        <w:t>«Етгі-ау,- деп,- доска күлкі, дұшпанға мат”»,</w:t>
        <w:br/>
        <w:t>Сұрланып суы қайтып, түсі оңал.</w:t>
        <w:br/>
        <w:t>Онан да өздеріне беріп билік,</w:t>
        <w:br/>
        <w:t>Дарактай миуалы тұрсам иіліп,</w:t>
        <w:br/>
        <w:t>Разы боп еркек-әйел, асылында,</w:t>
        <w:br/>
        <w:t>Ренжіп өкпелемес жан күйініп.</w:t>
      </w:r>
    </w:p>
    <w:p>
      <w:r>
        <w:t>Көп сәлем атамызға сахип кыран,</w:t>
        <w:br/>
        <w:t>Айтыңдар, олай десе, барып мұнан:</w:t>
        <w:br/>
        <w:t>Ықтияр өздерінде, ұйғарысып</w:t>
        <w:br/>
        <w:t>Бұйырған қызыметін,- деді,- қылам.</w:t>
        <w:br/>
        <w:t>Екеуі барғаннан соң айтып мұны,</w:t>
        <w:br/>
        <w:t>«Бітсін,- деп бата берді,- барлық мұңы».</w:t>
        <w:br/>
        <w:t>Кідірмей Кей-Қысыраудың шықты аузынан</w:t>
        <w:br/>
        <w:t>«Рақмет, анам, саған» деген үні.</w:t>
        <w:br/>
        <w:t>Қосылып, қысқасында, қайын, женге,</w:t>
        <w:br/>
        <w:t>Ойлары бір-бірінен болмады өңге.</w:t>
        <w:br/>
        <w:t>Той болып тамашалы үш күн ұдай,</w:t>
        <w:br/>
        <w:t>Құттықтап қатын-еркек шашты теңге.</w:t>
        <w:br/>
        <w:t>Бұлардың біткеннен соң ойдағы ісі,</w:t>
        <w:br/>
        <w:t>Қайтысты куанысып үлкен-кіші.</w:t>
        <w:br/>
        <w:t>Араға артық сөзді кірістірмей,</w:t>
        <w:br/>
        <w:t>Не болар, сөйле, тілім, ендігісі.</w:t>
        <w:br/>
        <w:t>Жан-жаққа бұрын хабар кеткен еді,</w:t>
        <w:br/>
        <w:t>Бәрінен калмай қосын жеткен еді.</w:t>
        <w:br/>
        <w:t>Бұл тойдың тамашасы тарқағаннан,</w:t>
        <w:br/>
        <w:t>Аттары тегісінен ерттеледі.</w:t>
        <w:br/>
        <w:t>Бәрі де Кей-Қысыраудан алып бата,</w:t>
        <w:br/>
        <w:t>Тарттырып керней-сырнай таңырқата,</w:t>
        <w:br/>
        <w:t>Зауара, Рүстем мен Піраміріз</w:t>
        <w:br/>
        <w:t>Жөнелді жолды жарып бұрқырата.</w:t>
        <w:br/>
        <w:t>Әскердің анық санын білмейді ешкім,</w:t>
        <w:br/>
        <w:t>Болғандай демдерімен шілде - қыс күн.</w:t>
        <w:br/>
        <w:t>Алтыннан үш жүз алпыс тулары бар,</w:t>
        <w:br/>
        <w:t>Тұлпарлар тұяғынан шығады ұшқын.</w:t>
        <w:br/>
        <w:t>61</w:t>
        <w:br/>
        <w:t>Көргендер Хақаннан да қалды шошып,</w:t>
        <w:br/>
        <w:t>Кеткендей көтеріліп үрке көшіп.</w:t>
        <w:br/>
        <w:t>Қапыда қазық ұрып күлағандай,</w:t>
        <w:br/>
        <w:t>Отырды селсоқ болып шамдай өшіп.</w:t>
        <w:br/>
        <w:t>Майданға ат ойнатып және кірді,</w:t>
        <w:br/>
        <w:t>Көрсетті көпке қайрат канша түрлі.</w:t>
        <w:br/>
        <w:t>Шыдамай Шынғыз келіп, Рүстемнің</w:t>
        <w:br/>
        <w:t>Басына байкаусызда қылыш ұрды.</w:t>
        <w:br/>
        <w:t>Дулыға болат еді басқа киген,</w:t>
        <w:br/>
        <w:t>Қалушы едқылыш кирап оған тиген.</w:t>
        <w:br/>
        <w:t>Ұрғаннан үш бөлініп үш жаққа ұшып,</w:t>
        <w:br/>
        <w:t>Болды аң-таң секілденіп енбек күйген.</w:t>
        <w:br/>
        <w:t>Гаусармсн ұрды атын оның басқа,</w:t>
        <w:br/>
        <w:t>Тырандап күлады аты қара таска.</w:t>
        <w:br/>
        <w:t>Мойнына оның-дағы тастап тұзақ,</w:t>
        <w:br/>
        <w:t>Сүйрелеп жарып басын қылды қасқа.</w:t>
      </w:r>
    </w:p>
    <w:p>
      <w:r>
        <w:t>Рахыштан түсіп дереу, колын байлап,</w:t>
        <w:br/>
        <w:t>Қосына жалаңаштап апарды айдап.</w:t>
        <w:br/>
        <w:t>Ұрыстың ортасына тағы қайтты:</w:t>
        <w:br/>
        <w:t>-- Бұларды бағыңдар,- деп,- дұрыс жайлап.</w:t>
        <w:br/>
        <w:t>Жүргенде тұрандарды шауып-шаншып,</w:t>
        <w:br/>
        <w:t>Бастарын шоқпарменен жарып жаншып:</w:t>
        <w:br/>
        <w:t>- Кетті,- деп,- біздерді алып,-- айқай шықты,</w:t>
        <w:br/>
        <w:t>Тұрғанда жауға қарап жаткан қансып.</w:t>
        <w:br/>
        <w:t>Қараса, төрт ерді алып барады Алау,</w:t>
        <w:br/>
        <w:t>Рүстемге, көріп оны, түсті қаяу.</w:t>
        <w:br/>
        <w:t>- Жібер,-- деп,- жаның барда,-- айқайлады,-</w:t>
        <w:br/>
        <w:t>Болма,- деп,- бекер әуре қызыл танау.</w:t>
        <w:br/>
        <w:t>Аландап тұрғанында Алау сасып,</w:t>
        <w:br/>
        <w:t>Барды да Гаусарменен ұрды басып.</w:t>
        <w:br/>
        <w:t>Сегіз мың батпан гүрзі тигеннен сон,</w:t>
        <w:br/>
        <w:t>Өлді Алау омақата аузын ашып.</w:t>
        <w:br/>
        <w:t>Ұмтылды оны көріп Камус енді,</w:t>
        <w:br/>
        <w:t>Алуға әлі келсе намыс енді.</w:t>
        <w:br/>
        <w:t>Атақты ол да Түран батыры еді</w:t>
        <w:br/>
        <w:t>Корқытқан кай жерде ле дабысы елді.</w:t>
        <w:br/>
        <w:t>Басына ұрды Рүстем қылышпенен,</w:t>
        <w:br/>
        <w:t>«Сен-дагы көре ғой,- деп,- бір іс менен!».</w:t>
        <w:br/>
        <w:t>Бар еді дулығасы шыны болат,</w:t>
        <w:br/>
        <w:t>Қаптатып қойған алтын, күміспенен.</w:t>
        <w:br/>
        <w:t>Басына барып, онан төрт елі өтті,</w:t>
        <w:br/>
        <w:t>Қызыл кан сакал-мұртын жуып кетті.</w:t>
        <w:br/>
        <w:t>Садақпен өкпеліктен атты көздел,</w:t>
        <w:br/>
        <w:t>Жалма-жан жатканында сипап бетті.</w:t>
        <w:br/>
        <w:t>Ок өтіп, қара жерге құлаш батты,</w:t>
        <w:br/>
        <w:t>Аларта екі көзін Камус жатты.</w:t>
        <w:br/>
        <w:t>-- Мынаған мініңлер,- деп төрт иранға,</w:t>
        <w:br/>
        <w:t>Тапсырып тағы кетті екі атты.</w:t>
        <w:br/>
        <w:t>Мінгесіп екеу-екеу олар атқа,</w:t>
        <w:br/>
        <w:t>Отырып бірі алдына, бірі артқа,</w:t>
        <w:br/>
        <w:t>«Болсын,- деп,- екі дүниең бірдей абат»,</w:t>
        <w:br/>
        <w:t>Рақмет Рүстемдей айтты картқа.</w:t>
        <w:br/>
        <w:t>Төртеуі түгел барып костарына,</w:t>
        <w:br/>
        <w:t>Ҡуанып қосылып жар-достарына,</w:t>
        <w:br/>
        <w:t>Мақтасып екі бастан жатыр ерді:</w:t>
        <w:br/>
        <w:t>«Саулықтың шығарды,- деп,- бостанына!».</w:t>
        <w:br/>
        <w:t>Жүргенде Рахышпен кіріп майдан,</w:t>
        <w:br/>
        <w:t>Көрді де Каһарікті анадайдан,</w:t>
        <w:br/>
        <w:t>69</w:t>
      </w:r>
    </w:p>
    <w:p>
      <w:r>
        <w:t>Тауына Һамауыннын жақындады,</w:t>
        <w:br/>
        <w:t>Аттарды тез жетуге тақымдады.</w:t>
        <w:br/>
        <w:t>Ерлердің есітілді құлағына</w:t>
        <w:br/>
        <w:t>Олардын соғыстағы ақырғаны.</w:t>
        <w:br/>
        <w:t>Айтайын соғысты да болыл жаткан,</w:t>
        <w:br/>
        <w:t>Түспестен келе берсін бұлар аттан.</w:t>
        <w:br/>
        <w:t>Бар шығар бәріннің де хабарларың</w:t>
        <w:br/>
        <w:t>Пәрәннін патшасына жазған хаттан.</w:t>
        <w:br/>
        <w:t>Кәп әскер хат барған сон келіп еді,</w:t>
        <w:br/>
        <w:t>Піл, қашыр, мінгендері керік еді.</w:t>
        <w:br/>
        <w:t>Сонда да иран халқы қырып-жойып,</w:t>
        <w:br/>
        <w:t>Сазасын, салып ойран, беріп еді.</w:t>
        <w:br/>
        <w:t>Жатыр ед екі жағы жаңа тарқап,</w:t>
        <w:br/>
        <w:t>Қан болып ат баурынан майдан алқап,</w:t>
        <w:br/>
        <w:t>Жүр еді вншен аю ақырумен,</w:t>
        <w:br/>
        <w:t>Киліріп кездескенге «қанды» қалпақ.</w:t>
        <w:br/>
        <w:t>Рүстем келді үстіне мұндай болған,</w:t>
        <w:br/>
        <w:t>Қуана қыран құстай атка қонған.</w:t>
        <w:br/>
        <w:t>«Біздерге бұлар келді, күн қайда?!» деп,</w:t>
        <w:br/>
        <w:t>Жау біткен жантайысты шөптей орған.</w:t>
        <w:br/>
        <w:t>Жылады куанғаннан иран тегіс,</w:t>
        <w:br/>
        <w:t>Болды деп өрісіміз енді кеңіс.</w:t>
        <w:br/>
        <w:t>Болат боп болған іске - божырама,</w:t>
        <w:br/>
        <w:t>Болады реніштің арты - кеніш.</w:t>
        <w:br/>
        <w:t>Батырлар басты қосып күліп-ойнап,</w:t>
        <w:br/>
        <w:t>Көркейіп көнілдері өсті бойлап.</w:t>
        <w:br/>
        <w:t>Есен-сау бір-біреуге қауышудың</w:t>
        <w:br/>
        <w:t>Емес қой қызығына адам тоймақ.</w:t>
        <w:br/>
        <w:t>Рүстем батырларға бұрын келген,</w:t>
        <w:br/>
        <w:t>Разы боп ат пен шапан сыйлау берген.</w:t>
        <w:br/>
        <w:t>Көніл айтып тірісіне, дұға оқыды</w:t>
        <w:br/>
        <w:t>Ерлердің рухына ұрыста өлген.</w:t>
        <w:br/>
        <w:t>Піраміріз тамашалы етті тойды,</w:t>
        <w:br/>
        <w:t>Қой, қошқар, ту бие мен түйе сойды.</w:t>
        <w:br/>
        <w:t>Шақырып ең алдымен тұранларды,</w:t>
        <w:br/>
        <w:t>Әртүрлі алдарына тағам қойды.</w:t>
        <w:br/>
        <w:t>Батасын берді олар тегісінен,</w:t>
        <w:br/>
        <w:t>Тойған соң ет пен палау, жемісінен.</w:t>
        <w:br/>
        <w:t>Солардай таспен ұрғанды - аспен ұрып,</w:t>
        <w:br/>
        <w:t>Болды олар елдің аман сөгісінен.</w:t>
        <w:br/>
        <w:t>Алдына ат, артына тон беріп сыйлық,</w:t>
        <w:br/>
        <w:t>«Хош, халқым, келдіндер» деп күтті иіліп.</w:t>
        <w:br/>
        <w:t>Жегенмен жұрт жиналып үш күн ұдай,</w:t>
        <w:br/>
        <w:t>Ет пен май төбе-төбе қалды үйіліп.</w:t>
        <w:br/>
        <w:t>Ерлік деп кетті тұран бүл қалайша,</w:t>
        <w:br/>
        <w:t>Етіп жүр өзі қызмет тап малайпиа.</w:t>
      </w:r>
    </w:p>
    <w:p>
      <w:r>
        <w:t>Олардай артымда атым қалсын десең,</w:t>
        <w:br/>
        <w:t>Кішік бол кешірімді сен солайша.</w:t>
        <w:br/>
        <w:t>Бұл жерде иран, тұран жатты жеті,</w:t>
        <w:br/>
        <w:t>Оңалып аттардың да шынықты еті.</w:t>
        <w:br/>
        <w:t>Тарттырып керней, сырнай, міністі атқа,</w:t>
        <w:br/>
        <w:t>Ұрысқа ойы қашып, ауып беті.</w:t>
        <w:br/>
        <w:t>Есітіп керней даусын тұран енді,</w:t>
        <w:br/>
        <w:t>Олар да сасқалақтап тұрады енді.</w:t>
        <w:br/>
        <w:t>«Жатуға жау барында болмайды» деп,</w:t>
        <w:br/>
        <w:t>Дабылды дүңкілдетіп ұрады енді.</w:t>
        <w:br/>
        <w:t>Сап тартып екі жағы тұрды қарсы,</w:t>
        <w:br/>
        <w:t>Асықтай ай тақырға қойған алшы.</w:t>
        <w:br/>
        <w:t>62</w:t>
        <w:br/>
        <w:t>Тустынң Риһамға көзі түсіп:</w:t>
        <w:br/>
        <w:t>-- Майданға мініп бедеу,- деді,-- баршы.</w:t>
        <w:br/>
        <w:t>Риһам ат ойнатып барды майдан:</w:t>
        <w:br/>
        <w:t>«Арманым жоқ,- деп,- жұртқа тисе пайдам».</w:t>
        <w:br/>
        <w:t>Тұраннан шықты Әшкәбус леген батыр,</w:t>
        <w:br/>
        <w:t>Үш жүз кез ұзындығы өте тайлан.</w:t>
        <w:br/>
        <w:t>Тымағы басындағы елу тері,</w:t>
        <w:br/>
        <w:t>Болмайды деуге ернін пәлен елі.</w:t>
        <w:br/>
        <w:t>Құлағы киіз үйге үзік болар,</w:t>
        <w:br/>
        <w:t>Түктері болатүғын тартса желі.</w:t>
        <w:br/>
        <w:t>Шынардын саусактары ағашындай,</w:t>
        <w:br/>
        <w:t>Тырнағы тұлпарлардың тағасынлай,</w:t>
        <w:br/>
        <w:t>Ауызы үңгіріндей асқар таудың,</w:t>
        <w:br/>
        <w:t>Мұрыны үйген шоқат шамасындай.</w:t>
        <w:br/>
        <w:t>Көзі ала, кейпі жаман, сондай суык,</w:t>
        <w:br/>
        <w:t>Жанына барар емес адам жуық.</w:t>
        <w:br/>
        <w:t>Көргендер көпке дейін танырқайтын:</w:t>
        <w:br/>
        <w:t>«Дүниеге келді екен деп қалай туып?!»</w:t>
        <w:br/>
        <w:t>Жүк елі қарулары жеті пілге,</w:t>
        <w:br/>
        <w:t>Мінуші ед токсан атты кезек күнде.</w:t>
        <w:br/>
        <w:t>Болмаса белді бедеу, толық тұлпар,</w:t>
        <w:br/>
        <w:t>Жаман ат жарамаушы сл жабы мүлде.</w:t>
        <w:br/>
        <w:t>Риһамды адамсынбай тұрды күліп,</w:t>
        <w:br/>
        <w:t>Оқ атты өкпеліктен оны біліп,</w:t>
        <w:br/>
        <w:t>Жіберіп келген оқты қолмен қағып,</w:t>
        <w:br/>
        <w:t>. «Және ат».- дед үстінде аттың күліп тұрып.</w:t>
        <w:br/>
        <w:t>Тұрсын ба, тәуекел деп тағы да атгы,</w:t>
        <w:br/>
        <w:t>Садақты сықырлатып катты тартты.</w:t>
        <w:br/>
        <w:t>Қолменен ол оқты да қағып тастап,</w:t>
        <w:br/>
        <w:t>«Атқаның осы ма?»- деп көз алартты.</w:t>
        <w:br/>
        <w:t>Қызарып енлі Риһам ұялғаннан,</w:t>
        <w:br/>
        <w:t>Гүрзімен ұрайын деп киялданған.</w:t>
      </w:r>
    </w:p>
    <w:p>
      <w:r>
        <w:t>- Тарт,- делі,- атын басын, әліңді біл,</w:t>
        <w:br/>
        <w:t>Мұныниан бола алмайсын сый алғаннан.</w:t>
        <w:br/>
        <w:t>Емессін кайткенменен менің теңім,</w:t>
        <w:br/>
        <w:t>Қалайда кышымасын бұған иегін,</w:t>
        <w:br/>
        <w:t>Сәлем айт, Рүстемнің өзі келсің,</w:t>
        <w:br/>
        <w:t>Бұрыннан соғысуға болған жегін.-</w:t>
        <w:br/>
        <w:t>Деді де, «қайт әрі» деп, атын атты,</w:t>
        <w:br/>
        <w:t>Жай емес, жай садағын батыра атты.</w:t>
        <w:br/>
        <w:t>«Бармасан, басынды енді кесемін» деп,</w:t>
        <w:br/>
        <w:t>Алартып екі көзін шатынатты.</w:t>
        <w:br/>
        <w:t>Құлады атқаннан ат аузын аша,</w:t>
        <w:br/>
        <w:t>Жөнеді жан сауғалап жаяу қаша.</w:t>
        <w:br/>
        <w:t>Артынан Әшкаш келіп Әшкәбустін,</w:t>
        <w:br/>
        <w:t>Гүрзімен өте ауыр ұрды баса.</w:t>
        <w:br/>
        <w:t>Қайрылып, «мүның не?» деп, қақты қолмен,</w:t>
        <w:br/>
        <w:t>Алысып кім бәйге алар күші зормен.</w:t>
        <w:br/>
        <w:t>Өлтіріп онын-дағы атын атып,</w:t>
        <w:br/>
        <w:t>Куалап жүргенінде әрмен-бермен,</w:t>
        <w:br/>
        <w:t>Барзу кеп Әшкәбуске ұрды кылыш,</w:t>
        <w:br/>
        <w:t>Етіне өтпеген соң қылыш: дұрыс,</w:t>
        <w:br/>
        <w:t>Өлтіріп оның да атын, өзін қуды,</w:t>
        <w:br/>
        <w:t>«Жайыңа жүрмейсін,- деп,- неге тыныш?»</w:t>
        <w:br/>
        <w:t>Қуалап үшеуін де тықты тауға,</w:t>
        <w:br/>
        <w:t>Оралған тұйғындарлай түсіп ауға.</w:t>
        <w:br/>
        <w:t>Шыдамай Тустын өзі шықпақ еді,</w:t>
        <w:br/>
        <w:t>Бұлардын қылғанына жанын сауға,</w:t>
        <w:br/>
        <w:t>63</w:t>
        <w:br/>
        <w:t>Мен қидым, қазынаңа қос апарып,</w:t>
        <w:br/>
        <w:t>Болады талабым тек айналса онға.</w:t>
        <w:br/>
        <w:t>- Мақұл,- деп Махмуд сұлтан алқаны алды,</w:t>
        <w:br/>
        <w:t>Қалпынша қазынада жатып қалды.</w:t>
        <w:br/>
        <w:t>«Қалғанын қайтарында аларсың» деп,</w:t>
        <w:br/>
        <w:t>Қолына он мын теңге әкеп салды.</w:t>
        <w:br/>
        <w:t>Сыр бермей, сыпалыкпен «болады» деп,</w:t>
        <w:br/>
        <w:t>Фердауси басқа түрлі айтпалы кеп.</w:t>
        <w:br/>
        <w:t>Ол айтқан уәдесінен шығу түгіл,</w:t>
        <w:br/>
        <w:t>Өкінтті ең соңында еңбегін жеп.</w:t>
        <w:br/>
        <w:t>Бұл сөзді осы араға енді тастап,</w:t>
        <w:br/>
        <w:t>Барайын тұрандарға тағы бастап.</w:t>
        <w:br/>
        <w:t>Бір оқпен Әшкәбусті әлгілей кып,</w:t>
        <w:br/>
        <w:t>Жоқ қылып тастаған соң таптап-жастап,</w:t>
        <w:br/>
        <w:t>Айкайлап бар даусымен енді Пәрәң:</w:t>
      </w:r>
    </w:p>
    <w:p>
      <w:r>
        <w:t>-- Ал, тұран,- деді,- күнің болды қараң.</w:t>
        <w:br/>
        <w:t>Қоймайды атқа мінсе біреуінді,</w:t>
        <w:br/>
        <w:t>Болса енді қамданындар қылар шараң.</w:t>
        <w:br/>
        <w:t>Ұмтылды тұс-тұсынан тұран қаптай,</w:t>
        <w:br/>
        <w:t>Қалсын деп қапияда ақыл таппай.</w:t>
        <w:br/>
        <w:t>Әкеліп Рахышты, «мін» деді Тус,</w:t>
        <w:br/>
        <w:t>Айкайлап түрғанында ауыз жаппай.</w:t>
        <w:br/>
        <w:t>Алла деп Рахышқа алды мініп,</w:t>
        <w:br/>
        <w:t>Келгендер кете жаздап жерге кіріп.</w:t>
        <w:br/>
        <w:t>Қайталап бет-бетіне қаша берді,</w:t>
        <w:br/>
        <w:t>Шыламай шілдедегі мұзша іріп.</w:t>
        <w:br/>
        <w:t>Гүрзісін қолына алды деген Гаусар,</w:t>
        <w:br/>
        <w:t>Қоюшы ед козғалта алмай талай аусар.</w:t>
        <w:br/>
        <w:t>Сегіз мың ауырлығы батпан еді,</w:t>
        <w:br/>
        <w:t>Ұрған тас оныменен шөптей қаусар.</w:t>
        <w:br/>
        <w:t>Көтерді Кауиянды Тус көре,</w:t>
        <w:br/>
        <w:t>Қалмастан қалың қосын қаптап өре</w:t>
        <w:br/>
        <w:t>Ат қойды, алмас қылыш алып колға,</w:t>
        <w:br/>
        <w:t>Тұранды қылайық деп шөре-шөре.</w:t>
        <w:br/>
        <w:t>Екі әскер араласып болды ұрыс,</w:t>
        <w:br/>
        <w:t>Жалтылдап найзағайдай шапқан қылыш.</w:t>
        <w:br/>
        <w:t>Арасы аспан, жердің шаң-тозаң боп,</w:t>
        <w:br/>
        <w:t>Бедеулер бұрқырап жүр бітіп тыныс.</w:t>
        <w:br/>
        <w:t>Кездесіп Рүстем мен қалды Хақан,</w:t>
        <w:br/>
        <w:t>Ол-дағы елге әйгілі еді наһан.</w:t>
        <w:br/>
        <w:t>Тұр еді Маһмуд деген пілді мініп,</w:t>
        <w:br/>
        <w:t>Көрінбей көзіне оның жер мен жаһан.</w:t>
        <w:br/>
        <w:t>Ұмтылып бір-біріне ұрды шоқпар,</w:t>
        <w:br/>
        <w:t>Болмады екеуі де оған тоқтар.</w:t>
        <w:br/>
        <w:t>Шоқпардан шаршаған соң, садақты алып,</w:t>
        <w:br/>
        <w:t>Шіреніп үзенгіге, атысты октар.</w:t>
        <w:br/>
        <w:t>Ала алмай қайран болды бірін бірі,</w:t>
        <w:br/>
        <w:t>Ойлары - бірін бірі қоймау тірі.</w:t>
        <w:br/>
        <w:t>Қайткенмен, күшім сспен кем емес деп,</w:t>
        <w:br/>
        <w:t>Толықсып тұрғанында болып ірі,</w:t>
        <w:br/>
        <w:t>Рүстем мойнына оның бүғау салып,</w:t>
        <w:br/>
        <w:t>Тартқылап Рахышпен жөнеді алып.</w:t>
        <w:br/>
        <w:t>Бұғауға мінген пілі қоса ілініп,</w:t>
        <w:br/>
        <w:t>Құлады қабаттаса естен танып.</w:t>
        <w:br/>
        <w:t>Байлалы түсе сала қосып қолын,</w:t>
        <w:br/>
        <w:t>Тұрғызып тағы да алды пілін оның.</w:t>
        <w:br/>
        <w:t>Қосына қой сиякты қуып келді,</w:t>
        <w:br/>
        <w:t>Шештіріп сауыт-сайман, қару, тонын.</w:t>
        <w:br/>
        <w:t>68</w:t>
      </w:r>
    </w:p>
    <w:p>
      <w:r>
        <w:t>Сырттағы бір төбеге барды алып,</w:t>
        <w:br/>
        <w:t>Көнеден ку түбір бар тұрған калып.</w:t>
        <w:br/>
        <w:t>Қасында сол түбірдің тұрды-дағы:</w:t>
        <w:br/>
        <w:t>- Тында,- дед,- сөзімді осы құлақ салып.-</w:t>
        <w:br/>
        <w:t>Бұл жерде баяғыда жоқ еді ел,</w:t>
        <w:br/>
        <w:t>Ку дала құс қонбайтын елі бір бел.</w:t>
        <w:br/>
        <w:t>Өлтіріп осы арада Әшкәбусті,</w:t>
        <w:br/>
        <w:t>Ағызып етін едім қанын ел-сел.</w:t>
        <w:br/>
        <w:t>Бар екен омырауында алтын алқа,</w:t>
        <w:br/>
        <w:t>Үш гауһар ортасына тізген тарта.</w:t>
        <w:br/>
        <w:t>Оны алып осы жерге көміп едім,</w:t>
        <w:br/>
        <w:t>Салатын болмаған сон оны қалта.</w:t>
        <w:br/>
        <w:t>Бұл түбір оған каккан еді казык,</w:t>
        <w:br/>
        <w:t>Ашып ал оян-дағы ертең қазып.</w:t>
        <w:br/>
        <w:t>Жатқанмен жер астында әлі күнге,</w:t>
        <w:br/>
        <w:t>Көрерсін, кеміген жоқ іріп, азып.</w:t>
        <w:br/>
        <w:t>Сиякты сөз айтқан соң иісті гүл,</w:t>
        <w:br/>
        <w:t>Шамамша саған берген сыйлауым бұл.</w:t>
        <w:br/>
        <w:t>Азсынбай, айтқанымдай ашып алсан,</w:t>
        <w:br/>
        <w:t>Шайына болар бұ да бірталай пұл.-</w:t>
        <w:br/>
        <w:t>Аяғы айтқанының бұған тоқтап,-</w:t>
        <w:br/>
        <w:t>Өлікпін беруге пұл көп қып шоқтап.</w:t>
        <w:br/>
        <w:t>Кош бол,- деп қолын сермеп ғайып болды,-</w:t>
        <w:br/>
        <w:t>Дұғаңнан жүрерсін,- деп,- мені жоқтап.-</w:t>
        <w:br/>
        <w:t>Оянып Фердауси де ұшып тұрды,</w:t>
        <w:br/>
        <w:t>Айтпастан үй-ішіне осы сырды.</w:t>
        <w:br/>
        <w:t>Анығын әбден байқап білейін деп,</w:t>
        <w:br/>
        <w:t>Төбеге түсте көрген бетті бұрды.</w:t>
        <w:br/>
        <w:t>Тұп-тура тапты барып бұрылмастан,</w:t>
        <w:br/>
        <w:t>Қазық кып каланы да кағып басқан.</w:t>
        <w:br/>
        <w:t>Шәк-шүбһә бұл түсімде жоқ екен деп,</w:t>
        <w:br/>
        <w:t>Бұлақтай қуанғаннан қайнап-таскан.</w:t>
        <w:br/>
        <w:t>Сұлтанға сөйлейін дел осыны енді,</w:t>
        <w:br/>
        <w:t>Махмултың ордасына кіріп келді.</w:t>
        <w:br/>
        <w:t>Көрсетіп төрден орын, түрегеліп,</w:t>
        <w:br/>
        <w:t>Бәрі де қол қусырып, бүкті белді.</w:t>
        <w:br/>
        <w:t>-- Отырып, тыңландар,- деп,- үлкен-кішін,-</w:t>
        <w:br/>
        <w:t>Қалдырмай баяндады барлық түсін.</w:t>
        <w:br/>
        <w:t>Білдірмей барып бірақ қайтқандығын,</w:t>
        <w:br/>
        <w:t>Тоқтады тоғарды да сөзлің ұшын.</w:t>
        <w:br/>
        <w:t>Төбені табайык,- деп,- болса олай,</w:t>
        <w:br/>
        <w:t>Баруды сұлтан Махмуд көріп колай,</w:t>
        <w:br/>
        <w:t>Басшы етіп Ферлаусиді шыкты сыртка,</w:t>
        <w:br/>
        <w:t>ЖҰшыраған адамдарды ертіп жолай.</w:t>
        <w:br/>
        <w:t>- Төбесі осы еді,- деп,-- айткан анық.-</w:t>
        <w:br/>
        <w:t>Бас болып барлығын да барды алып.</w:t>
      </w:r>
    </w:p>
    <w:p>
      <w:r>
        <w:t>Бір жуан курап калған түбір де тұр,</w:t>
        <w:br/>
        <w:t>Қараса сұлтан Махмуд көзін салып.</w:t>
        <w:br/>
        <w:t>Аламдар еріп барған көпті-азды,</w:t>
        <w:br/>
        <w:t>Түбірдің «көрейік» деп түбін қазды.</w:t>
        <w:br/>
        <w:t>Жарк етіп алтын алқа шыға келді,</w:t>
        <w:br/>
        <w:t>Аударып жатқанында құм мен сазды.</w:t>
        <w:br/>
        <w:t>Үш гауһар күн сияқты жатты жайнап,</w:t>
        <w:br/>
        <w:t>Көргендер болды ан-таң бармак шайнап.</w:t>
        <w:br/>
        <w:t>Махмултың махаббаты Фердаусиге</w:t>
        <w:br/>
        <w:t>Бұрқырап бұлақтай-ақ тасты қайнап.</w:t>
        <w:br/>
        <w:t>Фердауси Махмудқка деді сонда:</w:t>
        <w:br/>
        <w:t>- Бұл белгі сол ерлерден қалған соңға.</w:t>
        <w:br/>
        <w:t>67</w:t>
        <w:br/>
        <w:t>Оларға неше түрлі бергізіп ас,</w:t>
        <w:br/>
        <w:t>Рүстем дейі оларға көтеріп бас:</w:t>
        <w:br/>
        <w:t>-- Үш еллің үшеуін де патшасы едің</w:t>
        <w:br/>
        <w:t>Шұбар төс, шынжыр катар дәулетке мас.</w:t>
        <w:br/>
        <w:t>Баянсыз бастарыннан бақыт тайып,</w:t>
        <w:br/>
        <w:t>Қалғандай отырсындар болып майып.</w:t>
        <w:br/>
        <w:t>Үшеуің онашада ойласыңдар,</w:t>
        <w:br/>
        <w:t>Айтпаймын «ананы ет» деп адырайып.</w:t>
        <w:br/>
        <w:t>Қайтсандар, өзім салам жолдарыңа,</w:t>
        <w:br/>
        <w:t>Тұрсанңдар, ту беремін қолдарыңа.</w:t>
        <w:br/>
        <w:t>Ерліктен екі сөйлеп тая алмаймын,</w:t>
        <w:br/>
        <w:t>Айналды тағы талап ондарына.</w:t>
        <w:br/>
        <w:t>- Жарайды,- деп Хақан Шын жасын төкті,</w:t>
        <w:br/>
        <w:t>Разы боп екеуі де қақты иекті.</w:t>
        <w:br/>
        <w:t>Дос болып қияметтік құшақтасып,</w:t>
        <w:br/>
        <w:t>Рүстемге үшеуі де берді ерікті.</w:t>
        <w:br/>
        <w:t>Батасын берді оларға жайып қолын,</w:t>
        <w:br/>
        <w:t>Оңынан отырғызды беріп орын.</w:t>
        <w:br/>
        <w:t>Алтыннан астарына тақ мінгізіп,</w:t>
        <w:br/>
        <w:t>Шен беріп, шаһыналық жапты тонын.</w:t>
        <w:br/>
        <w:t>Және де кайтып беріп мал мен мүлкін,</w:t>
        <w:br/>
        <w:t>Құттықтап кедлі бектер дүркін-дүркін.</w:t>
        <w:br/>
        <w:t>Бірде олай, бірде бұлай болып тұрған</w:t>
        <w:br/>
        <w:t>Опасыз дүниеге келер күлкің.</w:t>
        <w:br/>
        <w:t>Тұраннан жинастырыл қалған малды,</w:t>
        <w:br/>
        <w:t>Алдыңа Рүстемнің әкеп салды.</w:t>
        <w:br/>
        <w:t>Төселген ішіне атлас бес жүз шатыр,</w:t>
        <w:br/>
        <w:t>Бұл келген бөгейтұғын болды жанды.</w:t>
        <w:br/>
        <w:t>Фәйроза%, лағыл, яқұт, жауһар мен дүр,</w:t>
        <w:br/>
        <w:t>Әр жерден үйдей болып үйіліп тұр.</w:t>
        <w:br/>
        <w:t>Ішінде көз көрмеген гауһарлар бар,</w:t>
        <w:br/>
        <w:t>Жарқырап түстік жерге түсірген нұр.</w:t>
        <w:br/>
        <w:t>Есепсіз інжу-маржан, алтын-күміс,</w:t>
        <w:br/>
        <w:t>Шыныаяқ, шарап ішер сырлы ыдыс,</w:t>
        <w:br/>
        <w:t>Тон, шекпен шаһыналық шен тағылған,</w:t>
        <w:br/>
        <w:t>Мауыты, камка, мақпал, барқыт, пұлыш...</w:t>
        <w:br/>
        <w:t>Мұнан да толып жатыр басқа бұйым,</w:t>
        <w:br/>
        <w:t>Айтуға ерінер тіл, ашып миым.</w:t>
        <w:br/>
        <w:t>«Есебін өзің тап,- деп,-- осылардың»,</w:t>
        <w:br/>
        <w:t>Таркасты Рүстемнің беріп үйін.</w:t>
        <w:br/>
        <w:t>Бар еді жеті нәрсе көз көрмеген,</w:t>
      </w:r>
    </w:p>
    <w:p>
      <w:r>
        <w:t>Ондай ғып Иранла ешкім өзгермеген.</w:t>
        <w:br/>
        <w:t>«Иесі Кей-Қысырау бүлардың» деп,</w:t>
        <w:br/>
        <w:t>Басқаға көрісімен сөз бермеген.</w:t>
        <w:br/>
        <w:t>Елде ырза Кей-Қысыраудың алғанына,</w:t>
        <w:br/>
        <w:t>Ол жетсе, ел қуанар, арманына.</w:t>
        <w:br/>
        <w:t>Бір түйе тағы-дагы гауһар берді,</w:t>
        <w:br/>
        <w:t>Қойсын деп салып сақтап карманына.</w:t>
        <w:br/>
        <w:t>Берді олжа онан кейін Кей-Қауысқа,</w:t>
        <w:br/>
        <w:t>Онан соң Нузарұлы берді Туска.</w:t>
        <w:br/>
        <w:t>Туспен тен Пірамірізге тарту берді,</w:t>
        <w:br/>
        <w:t>Күш берген ер едің деп осы ұрысқа.</w:t>
        <w:br/>
        <w:t>Кәстәһім, Гудзар, Кию, Бишан батыр</w:t>
        <w:br/>
        <w:t>Арғымақ алтын ерлі, алды шатыр.</w:t>
        <w:br/>
        <w:t>Олжа алып ойдағыдай үлкен-кіші,</w:t>
        <w:br/>
        <w:t>Шат болды шашылғандай иісті әтір.</w:t>
        <w:br/>
        <w:t>Өзіне беріп ед жүрт жүз ат таңдап</w:t>
        <w:br/>
        <w:t>Жан салмас алдарына ылғи саңлақ.</w:t>
        <w:br/>
        <w:t>71</w:t>
        <w:br/>
        <w:t>Гүрзімен қуып жетіп қойып қалды,</w:t>
        <w:br/>
        <w:t>«Құдайым келтірді,- деп,-- сені қайдан?»</w:t>
        <w:br/>
        <w:t>Ол-дағы ұшып аттан өлді құлап,</w:t>
        <w:br/>
        <w:t>Көргендер зәресі ұшып қорықты жылап.</w:t>
        <w:br/>
        <w:t>Пәрән мен Һуман-дағы үрке кашты,</w:t>
        <w:br/>
        <w:t>«Болмас,- деп,- бүгінгі жан бұған шыдап».</w:t>
        <w:br/>
        <w:t>Тұйғындай түрандарды қуды Топтап,</w:t>
        <w:br/>
        <w:t>Түйреді кім де болса тұрса тоқтап.</w:t>
        <w:br/>
        <w:t>Арманы, асылында, алу кекті,</w:t>
        <w:br/>
        <w:t>Нузар мен Саяуыштың канын жоқтап.</w:t>
        <w:br/>
        <w:t>Тұраннан сегіз батыр қолға түсті,</w:t>
        <w:br/>
        <w:t>Бәрі де байтакка бас еді күшті.</w:t>
        <w:br/>
        <w:t>Майланда бесеуінің басын кесіп,</w:t>
        <w:br/>
        <w:t>Кейінгі көрсін деп көп, қалдырды үшті.</w:t>
        <w:br/>
        <w:t>Оларды айтып енді баяндайын,</w:t>
        <w:br/>
        <w:t>Айтуға білгенімді аянбайын.</w:t>
        <w:br/>
        <w:t>Бастығы манағы айткан Хакан Шын ед,</w:t>
        <w:br/>
        <w:t>Келаткан «өмірде қол таянбайын».</w:t>
        <w:br/>
        <w:t>Екеуі - шаһы Макаран, шаһы Кәшмир,</w:t>
        <w:br/>
        <w:t>Қан тұмсық, қайтпас жүрек нағыз қасқыр.</w:t>
        <w:br/>
        <w:t>Ұрыста ұшырасып, байлап алды,</w:t>
        <w:br/>
        <w:t>Рүстем болған сон ер елге мәшһүр.</w:t>
        <w:br/>
        <w:t>Биікте қашып барып Пәрәң тұрды,</w:t>
        <w:br/>
        <w:t>Көтеріп ат үстінде тартты дүрбі.</w:t>
        <w:br/>
        <w:t>Жан-жаққа жан сауғалап қашып барад,</w:t>
        <w:br/>
        <w:t>Тұранды Құдай қарғап, аруақ ұрды.</w:t>
        <w:br/>
        <w:t>Казына, құр далада калды қостар,</w:t>
        <w:br/>
        <w:t>Пәрәнңның еңді әскер жоқ сөзін қоштар.</w:t>
        <w:br/>
        <w:t>Өзі де арт жағынан тарта берді,</w:t>
      </w:r>
    </w:p>
    <w:p>
      <w:r>
        <w:t>«Мені де мүйіздер,- деп,-- өңшен қошқар».</w:t>
        <w:br/>
        <w:t>Тұранның кеткеннен соң бәрі қашып,</w:t>
        <w:br/>
        <w:t>Тұмандай таркады ашу калған басып.</w:t>
        <w:br/>
        <w:t>Ҡүн батып, көз байланып, құптан болып,</w:t>
        <w:br/>
        <w:t>Ас-суды уақыт еді жатқан асып.</w:t>
        <w:br/>
        <w:t>Екі атпен қайтты алып үш адамды,</w:t>
        <w:br/>
        <w:t>Кісі еді көп сүйейтін кемқадамды.</w:t>
        <w:br/>
        <w:t>От жаккан өз косынын зорға тапты,</w:t>
        <w:br/>
        <w:t>Буалдыр болып тұр сд түн караңғы.</w:t>
        <w:br/>
        <w:t>Түсіріп Тус, Піраміріз алып аттан,</w:t>
        <w:br/>
        <w:t>«Садақа кетейік,- деп,- сендей карттан»,</w:t>
        <w:br/>
        <w:t>Кетіріп шан-тозанын, шашын тарап,</w:t>
        <w:br/>
        <w:t>Алдына неше алуан тағам тарткан.</w:t>
        <w:br/>
        <w:t>- Қашпасын,- деді,- колға түскен жаулар,</w:t>
        <w:br/>
        <w:t>Босанса, қайтып келіп бәріңді аулар.</w:t>
        <w:br/>
        <w:t>Жар болып Жаппар Алла, тұтқын болды,</w:t>
        <w:br/>
        <w:t>Менменсіп мықты туған басы асаулар,</w:t>
        <w:br/>
        <w:t>Күн шығып болғаннан соң күзетпенен,</w:t>
        <w:br/>
        <w:t>Бір мәжіліс Тусқа Рүстем түзет деген.</w:t>
        <w:br/>
        <w:t>Алтын тақ, күміс гүрсі койын катар,</w:t>
        <w:br/>
        <w:t>Болды деп, кол қусырды ізетпенен.</w:t>
        <w:br/>
        <w:t>Отырып үстіне Рүстем алтын тақтың,</w:t>
        <w:br/>
        <w:t>Көтерді көңілдерін жақын-жаттың.</w:t>
        <w:br/>
        <w:t>Алдырды үш тұтқынды әлгі айтқан,</w:t>
        <w:br/>
        <w:t>Көрсін,- деп,- Кей-Қысырау дәулет-бақтын.</w:t>
        <w:br/>
        <w:t>Көрген соң салтанатты мынау түрлі,</w:t>
        <w:br/>
        <w:t>«Ес бізде жоқ екен» деп, санды ұрды.</w:t>
        <w:br/>
        <w:t>Рүстемнің үшеуі де алып қолын,</w:t>
        <w:br/>
        <w:t>Бастарын, «біл өзің!» деп, иіп тұрды.</w:t>
        <w:br/>
        <w:t>70</w:t>
        <w:br/>
        <w:t>«Кідірмей келгенімде өліп-талып,</w:t>
        <w:br/>
        <w:t>Мыналар койыпты-ау,- дсП,- қонысты алып»,</w:t>
        <w:br/>
        <w:t>Күйініп көпке дейін, «кәйтеміз?» деп,</w:t>
        <w:br/>
        <w:t>Бармағын баса тістеп, тұрды налып.</w:t>
        <w:br/>
        <w:t>Сонла да сол араға ол да түсті,</w:t>
        <w:br/>
        <w:t>Құрғызып шатырларын, ас-су ішті.</w:t>
        <w:br/>
        <w:t>Күтінді күн баткан сон ол да, бұл да,</w:t>
        <w:br/>
        <w:t>Қойдырып карауыллар өтс күшті.</w:t>
        <w:br/>
        <w:t>Рүстемге сәлем берді Пәрәң келіп,</w:t>
        <w:br/>
        <w:t>Бір-бірін көп сөйлесті тәуір көріп.</w:t>
        <w:br/>
        <w:t>- Үй-іші Апрасияптың аман ба?- деп,</w:t>
        <w:br/>
        <w:t>Отырлы неше түрлі тағам беріп.</w:t>
        <w:br/>
        <w:t>Рүстемге қайтарында деді: - Батыр,</w:t>
      </w:r>
    </w:p>
    <w:p>
      <w:r>
        <w:t>Жатырмыз жамбасында құрып шатыр.</w:t>
        <w:br/>
        <w:t>Келгенше Апрасияп араласып,</w:t>
        <w:br/>
        <w:t>Құйғандай боп тұрайық иісті әтір.</w:t>
        <w:br/>
        <w:t>Пәрәнға колын беріп, кағып иегін,</w:t>
        <w:br/>
        <w:t>- Кеңшілік келгенінше,- деді,- бегін,</w:t>
        <w:br/>
        <w:t>Келмесе кезегінде көңілге егес,</w:t>
        <w:br/>
        <w:t>Айырмас екіге ер елдің шегін!</w:t>
        <w:br/>
        <w:t>Етісті араласып сауық-сайран,</w:t>
        <w:br/>
        <w:t>Таркады ойларынан кайғы шайған.</w:t>
        <w:br/>
        <w:t>Біріне бірі барып қонақ болып,</w:t>
        <w:br/>
        <w:t>Қарсы алып жылы жүзбен құшақ жайған.</w:t>
        <w:br/>
        <w:t>Шапқылап сәске түсте адам келді,</w:t>
        <w:br/>
        <w:t>Пәрәңға ат үстінен бір хат берді.</w:t>
        <w:br/>
        <w:t>Хатты ашын оқыды да, міне шапты</w:t>
        <w:br/>
        <w:t>Атына аркандаулы тұрған ерлі.</w:t>
        <w:br/>
        <w:t>Пәрәннын шапты артынан тағы бес ер,</w:t>
        <w:br/>
        <w:t>Болғандай, байкағанға, бәрі де есер.</w:t>
        <w:br/>
        <w:t>Келаткан Апрасияп пен Поладонд ед</w:t>
        <w:br/>
        <w:t>Ақырған дауысынан тау-тас көшер.</w:t>
        <w:br/>
        <w:t>Алтауы алларынан шығып қарсы,</w:t>
        <w:br/>
        <w:t>Қуанып аттарына ұрды камшы.</w:t>
        <w:br/>
        <w:t>Көргеннен Поладондтай палуанды,</w:t>
        <w:br/>
        <w:t>Көл бола көздерінен ақты тамшы.</w:t>
        <w:br/>
        <w:t>- Жабығып жыламаңдар,- деді,- келдім,</w:t>
        <w:br/>
        <w:t>Келген соң, әперемін кегін елдің!</w:t>
        <w:br/>
        <w:t>Сауытын сәулеттеніп кағып қойды,</w:t>
        <w:br/>
        <w:t>Сілкініп аккуындай айдын көлдің.</w:t>
        <w:br/>
        <w:t>Қойдырып керней, сырнай, тарттырып күй,</w:t>
        <w:br/>
        <w:t>Тігулі алтын шатыр тұр еді үй,</w:t>
        <w:br/>
        <w:t>Түсіріп осыларды сонда әкеліп,</w:t>
        <w:br/>
        <w:t>Гауһар дүр, шашты тұран көрсетіп сый.</w:t>
        <w:br/>
        <w:t>Қуанып Пәрән сиыр сойдырып, кой,</w:t>
        <w:br/>
        <w:t>Еттірді ат шаптырып үш күндей той.</w:t>
        <w:br/>
        <w:t>Екі әскер төртінші күн ту көтеріп,</w:t>
        <w:br/>
        <w:t>Сап тартып соғысуға көрсетті бой.</w:t>
        <w:br/>
        <w:t>Поладонд шыға келді болып таудай,</w:t>
        <w:br/>
        <w:t>Сияқты басқа аламдар оған баурай.</w:t>
        <w:br/>
        <w:t>Салынған сарайларды тас-темірден</w:t>
        <w:br/>
        <w:t>Түрі бар құлататын койса аунай.</w:t>
        <w:br/>
        <w:t>Иранның мұны көріп қорықты бәрі,</w:t>
        <w:br/>
        <w:t>Келер деп күрескенде кімнін әлі?</w:t>
        <w:br/>
        <w:t>Атымен омақата құлап жатыр,</w:t>
        <w:br/>
        <w:t>Итерсе жолдағыны, жүр деп әрі!</w:t>
        <w:br/>
        <w:t>Батырлар бара алмады оған беттеп,</w:t>
      </w:r>
    </w:p>
    <w:p>
      <w:r>
        <w:t>Бәрі де бойын бағып тұрды шеттеп</w:t>
        <w:br/>
        <w:t>717</w:t>
        <w:br/>
        <w:t>Қып-кызыл киімдері кілең алтын,</w:t>
        <w:br/>
        <w:t>Гауһарлы кемерменен буған белді.</w:t>
        <w:br/>
        <w:t>Басына кос гауһарлы тәжді киген,</w:t>
        <w:br/>
        <w:t>Қарында садағы бар шанырақша иген.</w:t>
        <w:br/>
        <w:t>Қырлаған құрыш болат бәрі оғының,</w:t>
        <w:br/>
        <w:t>Кететін талқан қылып тасты тиген.</w:t>
        <w:br/>
        <w:t>Отырар әр иініне жиырма кісі,</w:t>
        <w:br/>
        <w:t>Күрессе, шыдар емес жанның күші.</w:t>
        <w:br/>
        <w:t>Сүмбілдей сақал-мұрты ширатылған,</w:t>
        <w:br/>
        <w:t>Жауһардай жалтырайды отыз тісі.</w:t>
        <w:br/>
        <w:t>Қасына күлімсіреп тұрды келіп,</w:t>
        <w:br/>
        <w:t>Көтеріп көкірегін, бойын керіп.</w:t>
        <w:br/>
        <w:t>Бұрыннан жан аяспас жар-досындай,</w:t>
        <w:br/>
        <w:t>Көнілі де Фердаусидің кетті еріп.</w:t>
        <w:br/>
        <w:t>Фердауси:- Кім болады,- деді,- атың,</w:t>
        <w:br/>
        <w:t>Және де ата-баба, асыл затын?</w:t>
        <w:br/>
        <w:t>Ешкімде, байкқауымда, болған смес</w:t>
        <w:br/>
        <w:t>Бұл түрлі сыпатын мен салтанатың.</w:t>
        <w:br/>
        <w:t>Көзінің төгіп тұрып сонда жасын,</w:t>
        <w:br/>
        <w:t>Бұлайша бастады сөз шұлғып басын:</w:t>
        <w:br/>
        <w:t>- Өлтірген Әшкабусті Рүстеммін</w:t>
        <w:br/>
        <w:t>Осы өзің жазып жаткан тамашасын.</w:t>
        <w:br/>
        <w:t>Кіршаш ед арғы бабам, бергісі - Сам,</w:t>
        <w:br/>
        <w:t>Халық біткен қайратына қалысқан таң.</w:t>
        <w:br/>
        <w:t>Атам - Зал асыраған самұрық құс</w:t>
        <w:br/>
        <w:t>Аспан-жер арасыңда тигізбей шаң.</w:t>
        <w:br/>
        <w:t>Туған соң қатарымнан өзім де озып,</w:t>
        <w:br/>
        <w:t>Рахышпен жеті ықылымды көрдім кезіп.</w:t>
        <w:br/>
        <w:t>Арыстан мен айға шабар айдаһардың</w:t>
        <w:br/>
        <w:t>Тастадым талайларын қолмен езіп.</w:t>
        <w:br/>
        <w:t>Астында қылышымның жүрді халық,</w:t>
        <w:br/>
        <w:t>Туралды тегісінен тартсам шалып.</w:t>
        <w:br/>
        <w:t>Кей-Қабат, Кей-Қауыс пен Кей-Қысырауға</w:t>
        <w:br/>
        <w:t>Тәж-тақтын көп патшаның бердім алып.</w:t>
        <w:br/>
        <w:t>Болғанмен тірілікте біздер оңдай,</w:t>
        <w:br/>
        <w:t>Жатырмыз жер астында қатқан тоңдай.</w:t>
        <w:br/>
        <w:t>Мақтаған мұнан бұрын емес ешкім</w:t>
        <w:br/>
        <w:t>Етті деп уақытында солар сондай.</w:t>
        <w:br/>
        <w:t>Мың рақмет, мені мұндай өлең еттің,</w:t>
        <w:br/>
        <w:t>Айтылар ел аузында өнеге еттің.</w:t>
        <w:br/>
        <w:t>Сүйекке курап қалған қызу кіріп,</w:t>
        <w:br/>
        <w:t>Қозғалып қабырымнан елен еттім.</w:t>
        <w:br/>
        <w:t>Болған соң өте разы осы ісіңе,</w:t>
      </w:r>
    </w:p>
    <w:p>
      <w:r>
        <w:t>Әдейі кіріп тұрмын мен түсіне.</w:t>
        <w:br/>
        <w:t>Барабар байқағанда болмайтұғын</w:t>
        <w:br/>
        <w:t>Алтын, дүр әр сөзіңнің бітісіне.</w:t>
        <w:br/>
        <w:t>Уа, дүние, жеткенімде осы кезге,</w:t>
        <w:br/>
        <w:t>Жар-досым болмас еді сенен өзге.</w:t>
        <w:br/>
        <w:t>Бір жылғы Кәбіл бәжін” берер едім</w:t>
        <w:br/>
        <w:t>Аузыңнан әр сағатта шықкан сөзге.</w:t>
        <w:br/>
        <w:t>Қайтейін, өмір бітіп, қалдым өліп,</w:t>
        <w:br/>
        <w:t>Төрт мың жыл өлгеніме қалды толып.</w:t>
        <w:br/>
        <w:t>Шай пұлы сонда-дағы берейін деп,</w:t>
        <w:br/>
        <w:t>Қолың бер, қалайда да тұрмын келіп!-</w:t>
        <w:br/>
        <w:t>Деді де, Фердаусидің колын сүйіп,</w:t>
        <w:br/>
        <w:t>Көзіне сүртіп және жасын тыйып,</w:t>
        <w:br/>
        <w:t>Жетектел жас баладай жүре берді,</w:t>
        <w:br/>
        <w:t>Қаратпай алуға да киім киіп.</w:t>
        <w:br/>
        <w:t>66</w:t>
        <w:br/>
        <w:t>«Жете көр, жау талалы жұртынды» деп,</w:t>
        <w:br/>
        <w:t>Жазып хат Апрасияп мөрді басқан.</w:t>
        <w:br/>
        <w:t>Жіберді жазған хатты тартуменен,</w:t>
        <w:br/>
        <w:t>Көп адам барды оларды артуменен.</w:t>
        <w:br/>
        <w:t>Көңілі бұл тартуға біткеннен соң,</w:t>
        <w:br/>
        <w:t>Оқыды хатты шалқ аңқауменен.</w:t>
        <w:br/>
        <w:t>Арзу" ел Рүстеммен алысарға,</w:t>
        <w:br/>
        <w:t>Ерден ер бола ма разы қалысарға?</w:t>
        <w:br/>
        <w:t>Жіберген Апрасияптың атын мініп,</w:t>
        <w:br/>
        <w:t>Буды бел бұларменен барысарға.</w:t>
        <w:br/>
        <w:t>Поладонд бұларменен Ташкент келді,</w:t>
        <w:br/>
        <w:t>Тұрпаты таңырқатты ондағы елді.</w:t>
        <w:br/>
        <w:t>Теңдесі табылды деп Рүстемнің,</w:t>
        <w:br/>
        <w:t>Көп енді көтергендей болды белді.</w:t>
        <w:br/>
        <w:t>Шапқылап Апрасияпка адам барды,</w:t>
        <w:br/>
        <w:t>Шүйінші сұрап, қуантты адамдарды.</w:t>
        <w:br/>
        <w:t>Астына ат, үстіне оның тон кигізіп,</w:t>
        <w:br/>
        <w:t>Құттықтап, қарсы аллы игі қадамдарды.</w:t>
        <w:br/>
        <w:t>- Апар,- деп Апрасияптың өзі шықты,</w:t>
        <w:br/>
        <w:t>Ираннан шағынуға көрген дықты,</w:t>
        <w:br/>
        <w:t>Алдына Поладондтын барған замат,</w:t>
        <w:br/>
        <w:t>Тапкандай тап көңіліне болды ықты.</w:t>
        <w:br/>
        <w:t>Ерік кетіп, өз-өзінен енкілдеді:</w:t>
        <w:br/>
        <w:t>-- Өзіңде ендігі күн еркім,- деді.-</w:t>
        <w:br/>
        <w:t>Болмаса бұл ретте сенен жәрдем,</w:t>
        <w:br/>
        <w:t>Бақ-дәулет, бастан кетті көркім,- деді.</w:t>
      </w:r>
    </w:p>
    <w:p>
      <w:r>
        <w:t>- Уай, тақсыр, өкінбе,- дед,- енді жылап,</w:t>
        <w:br/>
        <w:t>Тұрғанда қылыш қолда алтын қынап.</w:t>
        <w:br/>
        <w:t>Өлтіріп Рүстемді ұрпағымен,</w:t>
        <w:br/>
        <w:t>Қылармын бәйтеректей қалған құлап.</w:t>
        <w:br/>
        <w:t>Күні ертен кегің кеткен көрсет жауды,</w:t>
        <w:br/>
        <w:t>Үстіне орнатайын оның тауды.</w:t>
        <w:br/>
        <w:t>Қорғанды қалаларын харап кылып,</w:t>
        <w:br/>
        <w:t>Құл қылып үйретейін басы асауды.</w:t>
        <w:br/>
        <w:t>Поладонд солайша деп жүрді бері,</w:t>
        <w:br/>
        <w:t>Сөйлеші, кайда Рүстем ердің ері?</w:t>
        <w:br/>
        <w:t>Қайтып кеп, Кей-Қысыраудан, қалып еді</w:t>
        <w:br/>
        <w:t>Қосылып Піраміріз деген шері.</w:t>
        <w:br/>
        <w:t>Тұраннан қалмаған соң бір тірі жан,</w:t>
        <w:br/>
        <w:t>Болмас деп жей беруге далада нан,</w:t>
        <w:br/>
        <w:t>Бидаттың каласына бет алды олар,</w:t>
        <w:br/>
        <w:t>Халқымен көрейік деп төгісіп кан.</w:t>
        <w:br/>
        <w:t>Тұран ед Бидаттағы қырық мың үйлі,</w:t>
        <w:br/>
        <w:t>Бағландай болып өскен өте күйлі.</w:t>
        <w:br/>
        <w:t>Киімі киік, құлан терісі еді,</w:t>
        <w:br/>
        <w:t>Жібектей жұмсақтығы болған илі.</w:t>
        <w:br/>
        <w:t>Бірі емес, бәрі бірдей мерген еді,</w:t>
        <w:br/>
        <w:t>Үйлерін тастан қалап өрген еді.</w:t>
        <w:br/>
        <w:t>Аскар тау айналасы, аузы біреу,</w:t>
        <w:br/>
        <w:t>Баска емес, бір адамнан өнген еді.</w:t>
        <w:br/>
        <w:t>Болған соң тілегі бір, түбі бірге,</w:t>
        <w:br/>
        <w:t>Тозғындап, түспейік деп неше түрге,</w:t>
        <w:br/>
        <w:t>Орнығып осы арада өмір сүріп,</w:t>
        <w:br/>
        <w:t>Отыр ед қысы-жазы қосып ірге.</w:t>
        <w:br/>
        <w:t>Ешбір жау емес еді оған келген,</w:t>
        <w:br/>
        <w:t>Келгенмен, окқа ұшып олар өлген.</w:t>
        <w:br/>
        <w:t>- Бидатты сендер барып шауып қайт,- деп,</w:t>
        <w:br/>
        <w:t>Рүстем осы арада әскер бөлген.</w:t>
        <w:br/>
        <w:t>74</w:t>
        <w:br/>
        <w:t>Артықша ерлер бұған азарланды,</w:t>
        <w:br/>
        <w:t>Адамдай шақырусыз келген тойға.</w:t>
        <w:br/>
        <w:t>Ойланып әскерлерді бөлді төртке,</w:t>
        <w:br/>
        <w:t>Төрт жақтан тұра алмас деп тиген өртке.</w:t>
        <w:br/>
        <w:t>Ат қойды айқайласып, айтып ұран,</w:t>
        <w:br/>
        <w:t>- Жетпесек, жұрт күлер,- деп,- айтқан сертке.</w:t>
        <w:br/>
        <w:t>Кім өлді осы ұрыста, кімдер қалды?</w:t>
        <w:br/>
        <w:t>Кімдер у ішіп жатыр, кімдер балды?</w:t>
        <w:br/>
        <w:t>Ирандар өз әлігін көпір қылып,</w:t>
      </w:r>
    </w:p>
    <w:p>
      <w:r>
        <w:t>Шығуға қорғанына қылды амалды.</w:t>
        <w:br/>
        <w:t>Тұс-тұстан шыға берді арқан тастап,</w:t>
        <w:br/>
        <w:t>Тыңдамай ұрғанменен таспен жастап.</w:t>
        <w:br/>
        <w:t>Жатканда айқайласып, қақпаны ашып,</w:t>
        <w:br/>
        <w:t>Рүстем де көп әскерді кірді бастап.</w:t>
        <w:br/>
        <w:t>Қорғанға кірген кезі бесін еді,</w:t>
        <w:br/>
        <w:t>Кірген соң көңілі ердің есіреді.</w:t>
        <w:br/>
        <w:t>-- Келді,- деп,- әкең Рүстем,- айкай салып,</w:t>
        <w:br/>
        <w:t>Күңірентіп кенттің ішін көшіреді.</w:t>
        <w:br/>
        <w:t>Қорыққаннан деді бәрі: «Аман-аман»,</w:t>
        <w:br/>
        <w:t>Қайрат-күш көрсетер деп онан жаман.</w:t>
        <w:br/>
        <w:t>Бас ұрды барлық тұран аяғына,</w:t>
        <w:br/>
        <w:t>«Кетті,- деп,- қайткенменен бізден заман».</w:t>
        <w:br/>
        <w:t>Деген соң, кол көтеріп, «аман-аман»,</w:t>
        <w:br/>
        <w:t>Тоқталып, туын ұстап, қақпай табан,</w:t>
        <w:br/>
        <w:t>«Құлдық,- деп,- қадамыңа», қаруларын</w:t>
        <w:br/>
        <w:t>Қалдырмай олар-дағы үйді тамам.</w:t>
        <w:br/>
        <w:t>Бас иіп болғаннан соң бәрі бағын,</w:t>
        <w:br/>
        <w:t>Батасын беріп Рүстем сипап жағын,</w:t>
        <w:br/>
        <w:t>Капурдың келіп түсіп ордасына,</w:t>
        <w:br/>
        <w:t>Отырды тәжін иіп, мініп тағын.</w:t>
        <w:br/>
        <w:t>Бидаттың жеті жатты каласында,</w:t>
        <w:br/>
        <w:t>Аттары айдау жүрді даласында.</w:t>
        <w:br/>
        <w:t>Шақырып дастарқаннан нан жегізіп,</w:t>
        <w:br/>
        <w:t>Қуантты катын менен баласын ла.</w:t>
        <w:br/>
        <w:t>Ираннан бір жігітті патша қойды,</w:t>
        <w:br/>
        <w:t>Туымды топта сөйлер, терең ойлы.</w:t>
        <w:br/>
        <w:t>Таңдаулы үш мың жігіт берді оған,</w:t>
        <w:br/>
        <w:t>«Жау келсе, жұмсарсың,- деп,- жуан мойны».</w:t>
        <w:br/>
        <w:t>Өзгесі Самарқанға шықты қарап,</w:t>
        <w:br/>
        <w:t>Аттармен аң кұтқармас тұрған жарап.</w:t>
        <w:br/>
        <w:t>Аз емес, әлі де алар күндік жерді,</w:t>
        <w:br/>
        <w:t>Қаз-қатар канаттаса конса тарап.</w:t>
        <w:br/>
        <w:t>- Қонат,- деп,- косын қайда?- кеңеседі,</w:t>
        <w:br/>
        <w:t>Гудзардан ешкім маман емес еді.</w:t>
        <w:br/>
        <w:t>Билікті барлығы да беріп оған:</w:t>
        <w:br/>
        <w:t>- Кәнеки, айтар сөзің не?-- деседі.</w:t>
        <w:br/>
        <w:t>- Бар,- деді,- алдымызда аққан бұлақ,</w:t>
        <w:br/>
        <w:t>Қонайық қатарласа оған құлап.</w:t>
        <w:br/>
        <w:t>Бір жағы бақша мен бау, бір жағы тау,</w:t>
        <w:br/>
        <w:t>Қоныс сол келе жаткан ойыма ұнап.</w:t>
        <w:br/>
        <w:t>Сарқырап ағып жатыр шығып таудан,</w:t>
        <w:br/>
        <w:t>Басында қарлары бар алағаудан.</w:t>
      </w:r>
    </w:p>
    <w:p>
      <w:r>
        <w:t>Қолайлы қоңыр салқын, абат жері,</w:t>
        <w:br/>
        <w:t>Барайық бұрынырақ соған жаудан!</w:t>
        <w:br/>
        <w:t>Ол жерге жетіп қонды тынбай жүріп,</w:t>
        <w:br/>
        <w:t>Жатқанда жабырласып шатыр құрып,</w:t>
        <w:br/>
        <w:t>Тұраннан көп әскермен Пәрәң келіп,</w:t>
        <w:br/>
        <w:t>Анңқайып аузын ашып қалды тұрып,</w:t>
        <w:br/>
        <w:t>76</w:t>
        <w:br/>
        <w:t>Тұр елі Кауиянды көтеріп Тус,</w:t>
        <w:br/>
        <w:t>Шақырлы жөнінді айтып келіп кет деп.</w:t>
        <w:br/>
        <w:t>Барып ед ұялғаннан:- Кімсің?- деді.-</w:t>
        <w:br/>
        <w:t>Қалайша ту көтеріп тұрсын?- деді.</w:t>
        <w:br/>
        <w:t>«Қоймас,- деп,- ат-жөнімді айтпағанмен»,</w:t>
        <w:br/>
        <w:t>Жүрегі жүйткіп аттай дүрсілдеді.</w:t>
        <w:br/>
        <w:t>Анықтап айтқаннан соң ата-тегін,</w:t>
        <w:br/>
        <w:t>«Тұранның алайын,- деп,- ар мен кегін»,</w:t>
        <w:br/>
        <w:t>Мойнына бұғау салып, буындырып,</w:t>
        <w:br/>
        <w:t>Аударып алды атынан какканша иегін.</w:t>
        <w:br/>
        <w:t>Қасына, колын байлап, қойып жаяу:</w:t>
        <w:br/>
        <w:t>- Тұр,-- деді,- тырп етпестен маған таяу.</w:t>
        <w:br/>
        <w:t>- Болалы,- деп басын иіп түра берді,</w:t>
        <w:br/>
        <w:t>Дауысы Тус палуанның тартып баяу.</w:t>
        <w:br/>
        <w:t>-- Бойыңа болып жүр ед басың ауыр,</w:t>
        <w:br/>
        <w:t>Қылармың қағып тастап сені тәуір.</w:t>
        <w:br/>
        <w:t>Күшінді, кәне, маған көрсет,- деді,-</w:t>
        <w:br/>
        <w:t>Ер болсаң, елатыңа болған сауыр.</w:t>
        <w:br/>
        <w:t>Айта алмай аузын ашып оған сөзді,</w:t>
        <w:br/>
        <w:t>Тус тұрды төмен карай тігіп көзді.</w:t>
        <w:br/>
        <w:t>«Сөйлесе, шауып басын тастайын» деп,</w:t>
        <w:br/>
        <w:t>Олақтап олай-бұлай жүріп кезді.</w:t>
        <w:br/>
        <w:t>Көрді де шыдай алмай шапты Кию,</w:t>
        <w:br/>
        <w:t>Ерісі - жолдас үшін жанды қию.</w:t>
        <w:br/>
        <w:t>Мойнына оның-дағы бұғау атты,</w:t>
        <w:br/>
        <w:t>Иранды ойы болып солай тыю.</w:t>
        <w:br/>
        <w:t>Тартқанмен күштеп, бірак жыға алмады,</w:t>
        <w:br/>
        <w:t>Ойынан ол ойлаған шыға алмады.</w:t>
        <w:br/>
        <w:t>Һһәжір мен бұ жағынан Бишан барып,</w:t>
        <w:br/>
        <w:t>Гүрзі алып колдарына нығарлады.</w:t>
        <w:br/>
        <w:t>Киюмен Поладондтың болмады ісі.</w:t>
        <w:br/>
        <w:t>Гүрзі алған осыларға қышып тісі,</w:t>
        <w:br/>
        <w:t>Оп-оңай екеуін де байлап алды,</w:t>
        <w:br/>
        <w:t>Болған соң білімге бай, басым күші.</w:t>
        <w:br/>
        <w:t>Қосақтап үшеуін де койлы койдай,</w:t>
        <w:br/>
        <w:t>Сыпырып сауыттарын аллы коймай.</w:t>
        <w:br/>
        <w:t>Бұл жұмыс Иранға ауыр тигенімен,</w:t>
      </w:r>
    </w:p>
    <w:p>
      <w:r>
        <w:t>Тұранға тамашалы болды тойдай.</w:t>
        <w:br/>
        <w:t>Баруға бұ жағынан батпады ешкім,</w:t>
        <w:br/>
        <w:t>Білген соң келмейтінін оған күштің.</w:t>
        <w:br/>
        <w:t>Шыламай ирандарға тұра ұмтылды,</w:t>
        <w:br/>
        <w:t>Ашыққан мінезіндей кыран құстың.</w:t>
        <w:br/>
        <w:t>Келді де ете берді опыр-топыр,</w:t>
        <w:br/>
        <w:t>Боп қалды бірі мертік, бірі сокыр.</w:t>
        <w:br/>
        <w:t>Өлімші болғанлары өлгені мен.</w:t>
        <w:br/>
        <w:t>Үйіліп аяқ асты болды көпір.</w:t>
        <w:br/>
        <w:t>Көтеріп «Кауиянды» тұр ед алып.</w:t>
        <w:br/>
        <w:t>Кеткеннен, келе сала. көзі шалып,</w:t>
        <w:br/>
        <w:t>- Туыңды турап сенің тастайын - деп,</w:t>
        <w:br/>
        <w:t>Қылышпен қолындағы калды салып,</w:t>
        <w:br/>
        <w:t>«Кауиян» болып қалды екі бөлек,</w:t>
        <w:br/>
        <w:t>Ту еді түпкілікті елге керек.</w:t>
        <w:br/>
        <w:t>Сасқаннан сардарлары шапқыласты,</w:t>
        <w:br/>
        <w:t>Білуге Рүстемдей ерден дерек.</w:t>
        <w:br/>
        <w:t>Бір жерден Гулзар келіп алды тауып,</w:t>
        <w:br/>
        <w:t>Жүр екен жауларға о да қылыш шауып.</w:t>
        <w:br/>
        <w:t>Айтқан соң үшеуінің байланғанын,</w:t>
        <w:br/>
        <w:t>Ақылы кете жаздады ердің ауып.</w:t>
        <w:br/>
        <w:t>7%</w:t>
        <w:br/>
        <w:t>Оны да Кей-Қысырауға сауқат етті,</w:t>
        <w:br/>
        <w:t>Елі деп ел иесі үлкен шаңырак.</w:t>
        <w:br/>
        <w:t>Шақырып Пірамірізді деді: - Ей, балам,</w:t>
        <w:br/>
        <w:t>Ізіңе ерт ер ебдейлі бес жүз адам.</w:t>
        <w:br/>
        <w:t>Тапсырып Кей-Қысырауға осыларды,</w:t>
        <w:br/>
        <w:t>Болдық деп, білдіріп қайт, қүтты кадам.</w:t>
        <w:br/>
        <w:t>Бұл рет болған істі калдырмастан,</w:t>
        <w:br/>
        <w:t>Сөз қылып, сондай шірін ұзак дастан,</w:t>
        <w:br/>
        <w:t>Хат қылып, «қуанышта бола бер» деп,</w:t>
        <w:br/>
        <w:t>Артына аты ойылған мөрді басқан.</w:t>
        <w:br/>
        <w:t>-.Мақұл,- деп Піраміріз болды жүрмек,</w:t>
        <w:br/>
        <w:t>Ертіп ап ерлерді оттай тұрған гүрлеп.</w:t>
        <w:br/>
        <w:t>Нарларға нарқы қымбат жүктерді артып,</w:t>
        <w:br/>
        <w:t>Мінді аттар алтын ерлі таңдап, түрлеп.</w:t>
        <w:br/>
        <w:t>Макаран, Кәшмир, Хақан түрегелді,</w:t>
        <w:br/>
        <w:t>Көрсек деп Кей-Қысырауды тіледі енді.</w:t>
        <w:br/>
        <w:t>- Барыңдар, бәрекелді,- дегеннен соң,</w:t>
        <w:br/>
        <w:t>Олар да Пірамірізбен жүреді енді.</w:t>
        <w:br/>
        <w:t>Аттары ақ бөкендей отырды ортып,</w:t>
        <w:br/>
        <w:t>Кетеді, қысса тақым, желіп-жортып.</w:t>
        <w:br/>
        <w:t>Кәк темір бәрінін дс үсті-басы,</w:t>
      </w:r>
    </w:p>
    <w:p>
      <w:r>
        <w:t>Көргеннің кететұғын көзі қорқып.</w:t>
        <w:br/>
        <w:t>Қуалап қиқу салып көрінсе аң,</w:t>
        <w:br/>
        <w:t>Келатыр кең даланы етумен шан.</w:t>
        <w:br/>
        <w:t>Шаһарына Ыстақырдың жетті бір күн,</w:t>
        <w:br/>
        <w:t>Кеш қонып, ерте көшіп, атырмай таң.</w:t>
        <w:br/>
        <w:t>Келді дес Кей-Қысырауға, түсіп аттан,</w:t>
        <w:br/>
        <w:t>Алдырып тартуларды артып-тартқан,</w:t>
        <w:br/>
        <w:t>Іркілмей ерлерді ертіп ішке кірді,</w:t>
        <w:br/>
        <w:t>Беруге хат-хабарды келген карттан.</w:t>
        <w:br/>
        <w:t>Хатты алып Кей-Қысырау оқыды ашып,</w:t>
        <w:br/>
        <w:t>Ой көзі оқығаннан кетті тасып.</w:t>
        <w:br/>
        <w:t>«Үш патша кетті» деген сөзді көріп,</w:t>
        <w:br/>
        <w:t>Кайда деп отырды олар басты қасып.</w:t>
        <w:br/>
        <w:t>Тұрды ұшып үшеуі де: «Міне, біз,- деп,-</w:t>
        <w:br/>
        <w:t>Көруге дидарыңды келген іздеп»,</w:t>
        <w:br/>
        <w:t>Кей-Қысырау куанғаннан құшақ жайды:</w:t>
        <w:br/>
        <w:t>- Кезекпен көрісейік, келініз,- деп.</w:t>
        <w:br/>
        <w:t>Үшеуі кұшақтасып кезекпенен,</w:t>
        <w:br/>
        <w:t>«Үш елдің үшеуіміз дс көзі ек,- деген.-</w:t>
        <w:br/>
        <w:t>Соғысқа әскер жиып жүртыңменен,</w:t>
        <w:br/>
        <w:t>Кешір,-- деп,- күнаны бұл»,- безектеген.</w:t>
        <w:br/>
        <w:t>Айқасып қалғаннан соң кар мен құшақ,</w:t>
        <w:br/>
        <w:t>Кек кетті көтеріліп тозанға ұсап.</w:t>
        <w:br/>
        <w:t>Дегендей «Ер шекіспей -- бекіспейді»,</w:t>
        <w:br/>
        <w:t>Сырларын сөйлеттірді достық қысап.</w:t>
        <w:br/>
        <w:t>ҮкіМіне Кей-Қысыраудың болды бағын,</w:t>
        <w:br/>
        <w:t>Әперер қырандары қашқан аңын.</w:t>
        <w:br/>
        <w:t>Шен тағып, шамадан тыс сыйлық тартып,</w:t>
        <w:br/>
        <w:t>Беретін өздеріне болды тағын.</w:t>
        <w:br/>
        <w:t>Піраміріз тартуларды келген алып,</w:t>
        <w:br/>
        <w:t>Көрсетті Кей-Қысырауға жайып салып.</w:t>
        <w:br/>
        <w:t>Жарылып көкірегі кете жаздап,</w:t>
        <w:br/>
        <w:t>Қуанып, жар шақыртты: «Көр,- деп,- халық!»</w:t>
        <w:br/>
        <w:t>Көргендер көзді жұмып, ауыз ашып,</w:t>
        <w:br/>
        <w:t>Тамсанды татқандай бал таңырқасып.</w:t>
        <w:br/>
        <w:t>«Берсін деп ұзағынан Алла абырой»,</w:t>
        <w:br/>
        <w:t>Құттықтап, қуанысты шашу шашып.</w:t>
        <w:br/>
        <w:t>72</w:t>
        <w:br/>
        <w:t>Таһтаман Рүстемге болып серік,</w:t>
        <w:br/>
        <w:t>Тұранды турап жүр ед бермей ерік.</w:t>
        <w:br/>
        <w:t>Оларды куалаулы коя тұрып,</w:t>
      </w:r>
    </w:p>
    <w:p>
      <w:r>
        <w:t>Ол-лағы есітуге тұрды келіп.</w:t>
        <w:br/>
        <w:t>Ер елі Таһтаман да озған таптан,</w:t>
        <w:br/>
        <w:t>Жерінде жұрт жабыққан акыл тапкан.</w:t>
        <w:br/>
        <w:t>-- Ертерек, олай болса, жетейік,- деп,</w:t>
        <w:br/>
        <w:t>Ертіп ап Рүстемді тұра шапқан.</w:t>
        <w:br/>
        <w:t>Шабумен Поладондты келіп көрді,</w:t>
        <w:br/>
        <w:t>Ойқастап шаңдатып жүр ойды, өрді.</w:t>
        <w:br/>
        <w:t>Қасқырдай қойға тиген дүркіретіп,</w:t>
        <w:br/>
        <w:t>Қуып жүр ирандарды әрлі-берлі.</w:t>
        <w:br/>
        <w:t>Бір жактан Піраміріз де келді қалып,</w:t>
        <w:br/>
        <w:t>- Қамалып тұрғанын нс,- деді,- халық?</w:t>
        <w:br/>
        <w:t>Бұл шалға Поладондты берейік те,</w:t>
        <w:br/>
        <w:t>Шығайық ана үшеуін дереу алып.-</w:t>
        <w:br/>
        <w:t>Деді де тұс-тұсынан тұра шапты,</w:t>
        <w:br/>
        <w:t>Қолға алып қылыштарын алтын сапты.</w:t>
        <w:br/>
        <w:t>Қақ жарып қалың колды барса бұлар,</w:t>
        <w:br/>
        <w:t>Бәрі де байлаулы екен, аман тапты.</w:t>
        <w:br/>
        <w:t>Босатып, киіндіріп сауыт-сайман,</w:t>
        <w:br/>
        <w:t>Мінліріп атқа үшеуін өникең тайлан,</w:t>
        <w:br/>
        <w:t>Белдерін босанған соң бекем буып,</w:t>
        <w:br/>
        <w:t>Түйреді тұрандарды ашып майдан.</w:t>
        <w:br/>
        <w:t>Бұларды Поладонд жүр әлі білмей,</w:t>
        <w:br/>
        <w:t>Ешкімді жан екен деп көзіне ілмей.</w:t>
        <w:br/>
        <w:t>Рүстем гүрзі алып ұмтылып ед,</w:t>
        <w:br/>
        <w:t>Ұрсын деп ұстап қалқан, қалды жүрмей.</w:t>
        <w:br/>
        <w:t>Ұрып ед:- Бар кайратын,- деді,- сол ма?</w:t>
        <w:br/>
        <w:t>Гүрзімен ол да ұрды тұтқан колда.</w:t>
        <w:br/>
        <w:t>Тоқпактай тонға тиген тоңқ еткен соң,</w:t>
        <w:br/>
        <w:t>Ұялып қалды өзі де осы жолда.</w:t>
        <w:br/>
        <w:t>Жұмсасты, оны койып, найза, қылыш,</w:t>
        <w:br/>
        <w:t>Олар да бала ойынындай болды бір іс.</w:t>
        <w:br/>
        <w:t>Қарулар қалайда да қарды ауыртты,</w:t>
        <w:br/>
        <w:t>Өтпей құр үрғанменен дүріс-дүріс.</w:t>
        <w:br/>
        <w:t>Орынға келмеген соң еткен егес,</w:t>
        <w:br/>
        <w:t>- Бұлайша болмайық,- деп,- қызыл өнеш,</w:t>
        <w:br/>
        <w:t>Бойдағы бәрін тастап құралдардың,</w:t>
        <w:br/>
        <w:t>- Күрессек қайтеді?-- деп құрды кеңес.</w:t>
        <w:br/>
        <w:t>- Мақұл,- деп скеуі де аттан түсті,</w:t>
        <w:br/>
        <w:t>Бойдағы байқасуға барлық күшті.</w:t>
        <w:br/>
        <w:t>- Біздермен болмасын,- деп,- жұмыстарын,-</w:t>
        <w:br/>
        <w:t>Елге айтып, өз істерін өлшеп-пішті.</w:t>
        <w:br/>
        <w:t>Ұстасты бір-бірімен, буып белді,</w:t>
        <w:br/>
        <w:t>Ұрыстан дабыл қағып кайтарды елді.</w:t>
        <w:br/>
        <w:t>Қынына қылыштарын тыға сала,</w:t>
        <w:br/>
        <w:t>Тұс-тұстан тамашаға бәрі келді.</w:t>
      </w:r>
    </w:p>
    <w:p>
      <w:r>
        <w:t>Екі ердің тұрды скі ел тілегінде,</w:t>
        <w:br/>
        <w:t>«Қайғының қалмайық,- деп,- түнегінде».</w:t>
        <w:br/>
        <w:t>Рүстем омырауға алды ақырып,</w:t>
        <w:br/>
        <w:t>Деді де: «Аяғынды тіредің бе?»</w:t>
        <w:br/>
        <w:t>Күш қылып олай-былай көрді байкап,</w:t>
        <w:br/>
        <w:t>Поладонд болар емес, өте қайкақ.</w:t>
        <w:br/>
        <w:t>-- Қолында кор боп мұның өлем бе?- деп,</w:t>
        <w:br/>
        <w:t>Өкініп ойға қалды басты шайкап.</w:t>
        <w:br/>
        <w:t>Жалынып Жаратқанға жүрді ішінен,</w:t>
        <w:br/>
        <w:t>«Жығылып жоқ ем көрген бір кісіден.</w:t>
        <w:br/>
        <w:t>79</w:t>
        <w:br/>
        <w:t>Кәстәһім. Бишан, Һәжір оған кеткен,</w:t>
        <w:br/>
        <w:t>Үш-ақ мын әскер саны оларға ерткен.</w:t>
        <w:br/>
        <w:t>Білдірді біреу барып патшасына,</w:t>
        <w:br/>
        <w:t>Келед дел үшып ұшқын калың өрттен.</w:t>
        <w:br/>
        <w:t>Есітіп інаһы Канур буып белді,</w:t>
        <w:br/>
        <w:t>Әскерін карсы алдынан алып келді.</w:t>
        <w:br/>
        <w:t>Көңілі өсіп келатқан соң көзге ілмей,</w:t>
        <w:br/>
        <w:t>Оларды алды ирандар ортаға енді.</w:t>
        <w:br/>
        <w:t>Алғанмен ортаға -- олар шықты бұзып,</w:t>
        <w:br/>
        <w:t>Бастығы Капур болып кетті қызып.</w:t>
        <w:br/>
        <w:t>Ағызды ат бауырынан қызыл қанды,</w:t>
        <w:br/>
        <w:t>Иранның нешеуінің мойнын үзіп,</w:t>
        <w:br/>
        <w:t>Күшті слі Капур патша озған елден,</w:t>
        <w:br/>
        <w:t>Бүктеуші ед не ерлерді ұстап белден.</w:t>
        <w:br/>
        <w:t>Қоюшы ед қанды да ішіп қымыздай-ақ,</w:t>
        <w:br/>
        <w:t>Таңдайы бара жатса құрғап шөлден.</w:t>
        <w:br/>
        <w:t>Сол үшін «Мардымқор»" деп қойып атак,</w:t>
        <w:br/>
        <w:t>Жанында стпеуші елі ешкім жатақ.</w:t>
        <w:br/>
        <w:t>Ашуы қайратына кайым біткен,</w:t>
        <w:br/>
        <w:t>Алам ед, асылында, әте шатақ.</w:t>
        <w:br/>
        <w:t>Кәстәһім бұны көріп тартып ішін,</w:t>
        <w:br/>
        <w:t>Бишанға:- Келмес,- делі,- бұған күшін.</w:t>
        <w:br/>
        <w:t>Хабар бер кайткенменен Рүстемге,</w:t>
        <w:br/>
        <w:t>Болмаса, болар күнің бір-ақ қысым.</w:t>
        <w:br/>
        <w:t>Рүстемге, «бұл дұрыс» деп, Бишан шапты,</w:t>
        <w:br/>
        <w:t>Отыр ел олар құрып алтын тақты.</w:t>
        <w:br/>
        <w:t>«Уақытсыз Бишан қалай келеді?» деп,</w:t>
        <w:br/>
        <w:t>Бәрі де бас көтерді, сипап жақты.</w:t>
        <w:br/>
        <w:t>Дегенше әне-міне калды келіп,</w:t>
        <w:br/>
        <w:t>Жағдайды сөйлеп берді сәлем беріп.</w:t>
        <w:br/>
        <w:t>Алдырып Рахышты, міне шапты,</w:t>
      </w:r>
    </w:p>
    <w:p>
      <w:r>
        <w:t>- Сендер дс келе бер,- деп,- ізіме еріп.</w:t>
        <w:br/>
        <w:t>Кілірмей келсе Рүстем көзі жайнап,</w:t>
        <w:br/>
        <w:t>Койыпты біркатарын тірі байлап.</w:t>
        <w:br/>
        <w:t>Көбісі көзі аларып өліп жатыр,</w:t>
        <w:br/>
        <w:t>Енді ашу ерік бермей кетті қайнап.</w:t>
        <w:br/>
        <w:t>Ақырып алып гүрзі, кірді топқа,</w:t>
        <w:br/>
        <w:t>Жан-жақтан жалтақтамай жауған оққа.</w:t>
        <w:br/>
        <w:t>Өкіртіп кім дс болса кездескенін,</w:t>
        <w:br/>
        <w:t>Етіп жүр кырып-жойып бір қансокта.</w:t>
        <w:br/>
        <w:t>Бір кезде шаһы Капур түсті көзге,</w:t>
        <w:br/>
        <w:t>Қойды да енді жауды онан өзге,</w:t>
        <w:br/>
        <w:t>Гаусармен көк желкеден ұрып еді,</w:t>
        <w:br/>
        <w:t>Қылжия құлады аттан келмей сөзге.</w:t>
        <w:br/>
        <w:t>«Бермес деп бізді жауға», жүрген сеніп,</w:t>
        <w:br/>
        <w:t>Қалған соң бір ұрғаннан патшасы өліп,</w:t>
        <w:br/>
        <w:t>Олардын зәрелері үшып кетті,</w:t>
        <w:br/>
        <w:t>«Бұған жан шыламас,- деп,- шақтас келіп».</w:t>
        <w:br/>
        <w:t>Тұра алмай, түгелімен тұра қашты,</w:t>
        <w:br/>
        <w:t>Қорғауға каласына барып басты.</w:t>
        <w:br/>
        <w:t>Бекітіп барысымен қақпаларын,</w:t>
        <w:br/>
        <w:t>Тұс-тұстан ирандарға атты тасты.</w:t>
        <w:br/>
        <w:t>Қорғанға кіре алмады ешкім батып,</w:t>
        <w:br/>
        <w:t>Өлтірді талайларды таспен атыл.</w:t>
        <w:br/>
        <w:t>Тұраннан түктей олжа ете алмады,</w:t>
        <w:br/>
        <w:t>Қаласын қамағанмен үш күн жатып.</w:t>
        <w:br/>
        <w:t>Отырып Рүстем де калды ойға,</w:t>
        <w:br/>
        <w:t>Қасқыр да тас кебінді кайтсін қойға?</w:t>
        <w:br/>
        <w:t>75</w:t>
        <w:br/>
        <w:t>Келгенде алты жүзге күлкі қылып,</w:t>
        <w:br/>
        <w:t>Алмадай ажарымды етпе үсіген».</w:t>
        <w:br/>
        <w:t>«Қимылда» дегеннен соң, беріп кезек,</w:t>
        <w:br/>
        <w:t>Бұлқынды Поладонд та бойды тежеп.</w:t>
        <w:br/>
        <w:t>Қаржалып қалды ол ла козғалта алмай,</w:t>
        <w:br/>
        <w:t>Алқынып от-жалын боп күйіп өзек.</w:t>
        <w:br/>
        <w:t>Поладонд жығар деген Рүстемді</w:t>
        <w:br/>
        <w:t>Қиялға Апрасияп кірісті енді.</w:t>
        <w:br/>
        <w:t>Үстіне отырсын деп жыққаннан сон,</w:t>
        <w:br/>
        <w:t>Қойдырды касына әкеп бір үстелді.</w:t>
        <w:br/>
        <w:t>- Поладонд Рүстемнің кессе басын,</w:t>
        <w:br/>
        <w:t>Қуырып жүрегі оның жейтін асым.</w:t>
      </w:r>
    </w:p>
    <w:p>
      <w:r>
        <w:t>Соны айтып түркі тілмен түсіндірмей,</w:t>
        <w:br/>
        <w:t>Шайдаға «барып кел» деп қақты қасын.</w:t>
        <w:br/>
        <w:t>Болмас деп бұйырған сон, барып Шайда,</w:t>
        <w:br/>
        <w:t>«Рүстемнің етсен жығып басын майда,</w:t>
        <w:br/>
        <w:t>Жүрегін атама әкеп берерсің» деп,</w:t>
        <w:br/>
        <w:t>Кідірмей, қайтып кетті осы жайда.</w:t>
        <w:br/>
        <w:t>Шапқылап Шайдалан соң Гудзар барды:</w:t>
        <w:br/>
        <w:t>- Жанағы көрдің бе,- деп,- бәтшағарды?</w:t>
        <w:br/>
        <w:t>Неайтқанын Полацонлқа байқадың ба?</w:t>
        <w:br/>
        <w:t>Абайла, беріп қалма қолдан арды.</w:t>
        <w:br/>
        <w:t>-- Қалайша беремін,- леп,-- арды қолдан?</w:t>
        <w:br/>
        <w:t>Қолға алып қайрат-күшті бойла болған,</w:t>
        <w:br/>
        <w:t>Көтеріп Поладондты ұрып жерге,</w:t>
        <w:br/>
        <w:t>Төсінің тап үстіне құсша қонған.</w:t>
        <w:br/>
        <w:t>Күл-күл боп киратылып қалды жамбас,</w:t>
        <w:br/>
        <w:t>Сауы жоқ сүйектердің оған жалғас.</w:t>
        <w:br/>
        <w:t>Жықккан сон төс сүйегі тағы сынды,</w:t>
        <w:br/>
        <w:t>Несіне суырам дед бұған алмас.</w:t>
        <w:br/>
        <w:t>Үстінен Полалондтың кайтып тұрды,</w:t>
        <w:br/>
        <w:t>Боп кетті қуанғаннан айдай нұрлы.</w:t>
        <w:br/>
        <w:t>- Арманым алсан бүгін жақ,- деді,- Алла,</w:t>
        <w:br/>
        <w:t>Жыққан соң арыстанды осы түрлі.</w:t>
        <w:br/>
        <w:t>Қан кетіп ауызынан, жұмып көзін,</w:t>
        <w:br/>
        <w:t>Полалонд бұл лүниеден көшірді өзін.</w:t>
        <w:br/>
        <w:t>Көрген сон Апрасияп аузы аңқайып,</w:t>
        <w:br/>
        <w:t>Ұмытты айтайын деп тұрған сөзін.</w:t>
        <w:br/>
        <w:t>Пәпәннан сасқаннан соң сұрады ақыл,</w:t>
        <w:br/>
        <w:t>- Ертерек қашқаның,- ол деді,- мақұл.</w:t>
        <w:br/>
        <w:t>Тұрайық туынды ұстап орынында,</w:t>
        <w:br/>
        <w:t>Бас камын біз де етерміз қалмай қапыл.</w:t>
        <w:br/>
        <w:t>Тұра алмай, туын тастай тұра қашты,</w:t>
        <w:br/>
        <w:t>Болмас деп қорғамасам, сірә, басты.</w:t>
        <w:br/>
        <w:t>Рүстем Рахышка мінген замат,</w:t>
        <w:br/>
        <w:t>Айқайлап иран, тұран араласты.</w:t>
        <w:br/>
        <w:t>Өлтіртіп алғаннан соң Поладондты,</w:t>
        <w:br/>
        <w:t>Құдықтай болды Тұран құлалынды.</w:t>
        <w:br/>
        <w:t>Кеткен соң Апрасияп әрі қашып,</w:t>
        <w:br/>
        <w:t>Созғанмен не болалы кұр адымды?</w:t>
        <w:br/>
        <w:t>Ирандар тұрапдарды кырды, жойды,</w:t>
        <w:br/>
        <w:t>Ағып қан ат бауырынан толтырды ойды.</w:t>
        <w:br/>
        <w:t>Күн батып, көз байланып болғаннан соң,</w:t>
        <w:br/>
        <w:t>Ирандар ұрысқанын зорға қойды.</w:t>
        <w:br/>
        <w:t>Бәрі де орны-орнына барып жатты,</w:t>
        <w:br/>
        <w:t>Жем беріп, таң асырып қойды атты.</w:t>
        <w:br/>
        <w:t>Күн шыға көтеріп ту, келді майдан,</w:t>
      </w:r>
    </w:p>
    <w:p>
      <w:r>
        <w:t>Ортаға Рүстемдей алып қартты.</w:t>
        <w:br/>
        <w:t>80</w:t>
        <w:br/>
        <w:t>5-1065</w:t>
        <w:br/>
        <w:t>Рүстем шауып келін, деді:- Тоқта,</w:t>
        <w:br/>
        <w:t>Батаң бер, басшы едің барлық топқа.</w:t>
        <w:br/>
        <w:t>Өлтіріп Әшкәбустің басын кесіп,</w:t>
        <w:br/>
        <w:t>Қасқырдай келейін жеп бір кан соқта.</w:t>
        <w:br/>
        <w:t>Шешініп саймандарын, түсіп аттан,</w:t>
        <w:br/>
        <w:t>Бар еді бір саржасы бес жүз батпан.</w:t>
        <w:br/>
        <w:t>Оғынынң он бір батпан ауырлығы,</w:t>
        <w:br/>
        <w:t>Сыйлау ғып Шаш патшасы әкеп тарткан.</w:t>
        <w:br/>
        <w:t>Иініне оқтарымен оны салды,</w:t>
        <w:br/>
        <w:t>Суарған умен қолға қылыш алды.</w:t>
        <w:br/>
        <w:t>Тапсырып Тусқа дереу Рахышты,</w:t>
        <w:br/>
        <w:t>Алдына Әшкәбустін жаяу барды.</w:t>
        <w:br/>
        <w:t>- Өзіннен,- деді,- екен-ау аяулы атын,</w:t>
        <w:br/>
        <w:t>Жүреді атпенен -- ер, жаяу - қатын.</w:t>
        <w:br/>
        <w:t>Баласы Залдың Рүстем болғаныңмен,</w:t>
        <w:br/>
        <w:t>Ізіннен қалмас, сірә, осы ұятын.</w:t>
        <w:br/>
        <w:t>Күлімдеп, қылып мазақ, кысып көзін,</w:t>
        <w:br/>
        <w:t>Қайткенмен тұрды санап артыққа өзін.</w:t>
        <w:br/>
        <w:t>Қамданды қаһарлана каны қайнап,</w:t>
        <w:br/>
        <w:t>Рүстем де есіткен сон осы сөзін.</w:t>
        <w:br/>
        <w:t>- Артығың атын болса астындағы,</w:t>
        <w:br/>
        <w:t>Міне, аттым кіріске оқты бастым-дағы.</w:t>
        <w:br/>
        <w:t>Ат түгіл, атқан оғым бұл садакпен</w:t>
        <w:br/>
        <w:t>Талайын талқандаған тастын-дағы.-</w:t>
        <w:br/>
        <w:t>Деді де, Әшкәбустің атты атын,</w:t>
        <w:br/>
        <w:t>«Жаяулап сен де өзімдей бол»,- деп,- «қатын».</w:t>
        <w:br/>
        <w:t>Бүкшие бөксесінен аты құлап,</w:t>
        <w:br/>
        <w:t>Аяғын болды уатып сындыратын.</w:t>
        <w:br/>
        <w:t>Аяғын алды астынан тартып зорға,</w:t>
        <w:br/>
        <w:t>Тұтам деп Рүстемдей ерді қорға.</w:t>
        <w:br/>
        <w:t>«Сирағым сынып қала жаздады-ау» деп,</w:t>
        <w:br/>
        <w:t>Атандай ақсай басып түскен орға;</w:t>
        <w:br/>
        <w:t>Жақындап Рүстем де ұруға ептеп,</w:t>
        <w:br/>
        <w:t>Білген сон айыбын, ашу кетті кептеп.</w:t>
        <w:br/>
        <w:t>Садақты түра сала қолына алып,</w:t>
        <w:br/>
        <w:t>Тұсынан өкпеліктің тартты өктеп.</w:t>
        <w:br/>
        <w:t>“Әшкәбус көрді-дағы тұтты қалқан,</w:t>
        <w:br/>
        <w:t>Қалканын қақ айырып қылып талқан,</w:t>
        <w:br/>
        <w:t>Өкпеден өтіп барып жерге батып,</w:t>
        <w:br/>
        <w:t>Бастырды аяқтарын арпан-тарпан.</w:t>
        <w:br/>
        <w:t>Құлады куат кетіп мұнарадай,</w:t>
        <w:br/>
        <w:t>Басынан калпағы ұшты ту анадай,</w:t>
        <w:br/>
        <w:t>Өлгенін Әшкәбустің иран көріп,</w:t>
        <w:br/>
        <w:t>Аллалап айқайласты дуанадай.</w:t>
      </w:r>
    </w:p>
    <w:p>
      <w:r>
        <w:t>Көргендер Рүстемнің мынау ісін:</w:t>
        <w:br/>
        <w:t>«Жарайды, бәрекелді,- деді,- күшің!»</w:t>
        <w:br/>
        <w:t>Қара күс кыранға кыр көрсетем деп,</w:t>
        <w:br/>
        <w:t>Бүріліп, болып калды бір-ақ қысым.</w:t>
        <w:br/>
        <w:t>«Танданды» періштелер аспандағы,</w:t>
        <w:br/>
        <w:t>Қайратын көріп картаң ашкандағы.</w:t>
        <w:br/>
        <w:t>Әшкәбус құлағанда корықты халык,</w:t>
        <w:br/>
        <w:t>Жер-көктің козғалғандай баспалдағы.</w:t>
        <w:br/>
        <w:t>Рүстемнің Әшкәбуеке еткен ісін,</w:t>
        <w:br/>
        <w:t>Көрсеткен көп таныркар кайрат-күшін</w:t>
        <w:br/>
        <w:t>Фердауси өлең етіп, ұйықтап еді:</w:t>
        <w:br/>
        <w:t>«Және ертең жазармын,- деп,- ендігісін...».</w:t>
        <w:br/>
        <w:t>Түсінде бір ирандық жігіт келді,</w:t>
        <w:br/>
        <w:t>Тандантар тұрпаты мен ажары елді.</w:t>
        <w:br/>
        <w:t>65</w:t>
        <w:br/>
        <w:t>Болған соң бірнеше күн аунап-кунап,</w:t>
        <w:br/>
        <w:t>Отыру өте үят деп етті турап,</w:t>
        <w:br/>
        <w:t>Жауға тез, жауап болса, жетелік деп,</w:t>
        <w:br/>
        <w:t>Ерлердің арқалары кетті дулап.</w:t>
        <w:br/>
        <w:t>Артықша разы болып осыларға,</w:t>
        <w:br/>
        <w:t>Ертелеп етті рұқсат қосыларға.</w:t>
        <w:br/>
        <w:t>Хат жазып куанарлык Рүстемге,</w:t>
        <w:br/>
        <w:t>Дегенді мын кайта айтты: «Досым, арма!»</w:t>
        <w:br/>
        <w:t>“Үш патша Кей-Қысырауды келген көрс,</w:t>
        <w:br/>
        <w:t>Өтінді осылармен кетуге ере.</w:t>
        <w:br/>
        <w:t>Мақұл деп, аркыраған ат мінгізді</w:t>
        <w:br/>
        <w:t>Шығатын кабырғасы қарыс сере.</w:t>
        <w:br/>
        <w:t>Қолға алып ту мен байрақ көтереді,</w:t>
        <w:br/>
        <w:t>Жетсек деп жауға жылдам, төтеледі.</w:t>
        <w:br/>
        <w:t>Жүргенде таулы жерден табандатып,</w:t>
        <w:br/>
        <w:t>Тас ұшып талай жерге кетер еді.</w:t>
        <w:br/>
        <w:t>Жайқұнның дариясына бұлар жетті,</w:t>
        <w:br/>
        <w:t>Шәһидтің өзеніне карай өтті.</w:t>
        <w:br/>
        <w:t>- Біздерге берсен рұксат қайтер ед,- деп,-</w:t>
        <w:br/>
        <w:t>Үш патша Пірамірізге арыз етті.</w:t>
        <w:br/>
        <w:t>-- Жарайды,- жауап берді,- барындар,- деп,-</w:t>
        <w:br/>
        <w:t>Хабарын елдеріңнің алындар - деп.-</w:t>
        <w:br/>
        <w:t>Болсақ та жақсы-жаман, және қайтып</w:t>
        <w:br/>
        <w:t>Атізін әрқашанда салындар,- деп.</w:t>
        <w:br/>
        <w:t>Еліне айрылды олар осы арадан,</w:t>
        <w:br/>
        <w:t>«Тарықсаң, тап бізді,- деп,- босағадан».</w:t>
        <w:br/>
        <w:t>Өзгесі Рүстемге жетіп келді,</w:t>
      </w:r>
    </w:p>
    <w:p>
      <w:r>
        <w:t>Түйедей тынбай тартып бошалаған.</w:t>
        <w:br/>
        <w:t>Қуанып иран енді жиналысты,</w:t>
        <w:br/>
        <w:t>Кей-Қысыраудан келген хат пен сыйды алысты.</w:t>
        <w:br/>
        <w:t>Бұларды қоя тұрып, сөз қылайық,</w:t>
        <w:br/>
        <w:t>Тұрандар не мәслихат ұйғарысты?</w:t>
        <w:br/>
        <w:t>Жылады Апрасияпқа барып Пәрән:</w:t>
        <w:br/>
        <w:t>- Болды,- леп,--қазына, мал, мүлкім талан.</w:t>
        <w:br/>
        <w:t>Қырылып халық пен қосын қалды тегіс,</w:t>
        <w:br/>
        <w:t>Болмаса осы келген он шакты адам.</w:t>
        <w:br/>
        <w:t>- Жылама,- Апрасияп деді,- тоқта,</w:t>
        <w:br/>
        <w:t>Қалғанмен, келсең болды, халқың шоқта.</w:t>
        <w:br/>
        <w:t>Түк шығып, төрт-бес күнде тегістелер,</w:t>
        <w:br/>
        <w:t>Секілді кайғы-уайым қиған ноқта.</w:t>
        <w:br/>
        <w:t>Қайғырма, халыкты жинап камдан тағы,</w:t>
        <w:br/>
        <w:t>Тәуекел, Тәнірі болар кімнін жағы?!</w:t>
        <w:br/>
        <w:t>Кеммін деп Кей-Қысыраудан жүрген жоқпын,</w:t>
        <w:br/>
        <w:t>Патшаның Придондай мен де ұрпағы.</w:t>
        <w:br/>
        <w:t>Былай деп Апрасияп шақыртты жар:</w:t>
        <w:br/>
        <w:t>«Жетерлік, карыштаңлар, қазынам бар.</w:t>
        <w:br/>
        <w:t>Болғанда олар иран, сендер тұран,</w:t>
        <w:br/>
        <w:t>Теңсіңдер, тіктесендер, кетпесін ар!»</w:t>
        <w:br/>
        <w:t>Пәрәннің көтеріліп көңілі тасты,</w:t>
        <w:br/>
        <w:t>Жинады жауға жарар кәрі-жасты.</w:t>
        <w:br/>
        <w:t>Коштасып қатын-бала, үй ішімен,</w:t>
        <w:br/>
        <w:t>Өлімге бәрі шықты байлап басты.</w:t>
        <w:br/>
        <w:t>Шыққанмен барлығы да тісті қайрап,</w:t>
        <w:br/>
        <w:t>Бір өзі-ақ Рүстемнің алар байлап.</w:t>
        <w:br/>
        <w:t>- Қырылып қалармыз,- дед,- және-дағы,</w:t>
        <w:br/>
        <w:t>Бармасақ Поладондты басшы сайлап.</w:t>
        <w:br/>
        <w:t>Поладонд палуан ед жұрттан асқан,</w:t>
        <w:br/>
        <w:t>Емеседөмірінше жаннан сасқан.</w:t>
        <w:br/>
        <w:t>73</w:t>
        <w:br/>
        <w:t>Қыздарды далаға ку. тазарт үйлі,</w:t>
        <w:br/>
        <w:t>Онаша отыруды көнілім сүйді.</w:t>
        <w:br/>
        <w:t>Сал төсек шапшаңдатып, жантаямын,</w:t>
        <w:br/>
        <w:t>Сақина «солқылдатып» барад миды.</w:t>
        <w:br/>
        <w:t>Орнынан тұра сала дереу дая,</w:t>
        <w:br/>
        <w:t>«Түбінен дарақтардың тауып сая,</w:t>
      </w:r>
    </w:p>
    <w:p>
      <w:r>
        <w:t>Отырып, үйді оңаша беріндер»,- деп,</w:t>
        <w:br/>
        <w:t>Қыздардың жүректерін енді шая,</w:t>
        <w:br/>
        <w:t>Далаға коймай бәрін қуалады,</w:t>
        <w:br/>
        <w:t>Қуған соң ханша-дағы қуанады.</w:t>
        <w:br/>
        <w:t>Иланып асы айтқан өтірікке,</w:t>
        <w:br/>
        <w:t>Отырып, басын қысыл уалады.</w:t>
        <w:br/>
        <w:t>-- Басымды,- леді Минша,- менін қыспа,</w:t>
        <w:br/>
        <w:t>Айтайын саған бір сөз етіп қысқа.</w:t>
        <w:br/>
        <w:t>Тәж киген көлеңкеде жігіт отыр,</w:t>
        <w:br/>
        <w:t>Көресің, көркі күндей, шықсан тысқа.</w:t>
        <w:br/>
        <w:t>Ертіп кел енді барып оны мұнда,</w:t>
        <w:br/>
        <w:t>Барамын болып ғашық соған шыңда.</w:t>
        <w:br/>
        <w:t>Келмесін, күзетіп тұр, ешкім сырттан,</w:t>
        <w:br/>
        <w:t>Досымсың түсінетін еткен ымға!</w:t>
        <w:br/>
        <w:t>Барған соң, даяға еріп Бишан келді,</w:t>
        <w:br/>
        <w:t>Келгеннен құшақ жая шешті белді.</w:t>
        <w:br/>
        <w:t>Үстіне алтын тақтың отырғызып,</w:t>
        <w:br/>
        <w:t>Белбеуін жоғарыға іле берді.</w:t>
        <w:br/>
        <w:t>Кетіріп шан-тозаңын, тарап шашын,</w:t>
        <w:br/>
        <w:t>Укалап, сипап-сылап, арқа, басын,</w:t>
        <w:br/>
        <w:t>Бұрыннан бойы үйреніп қалғандай-ақ,</w:t>
        <w:br/>
        <w:t>Алдына қойды әкеліп әр түрлі асын.</w:t>
        <w:br/>
        <w:t>Ол қойған астарын жеп, шарап ішті,</w:t>
        <w:br/>
        <w:t>Тойса да іш, ойдың өте дерті күшті.</w:t>
        <w:br/>
        <w:t>Емес деп емі онын мұнан өзге,</w:t>
        <w:br/>
        <w:t>Назбенен қағып қасын, қолын қысты.</w:t>
        <w:br/>
        <w:t>Болғанын біліп Бишан оның ғашық,</w:t>
        <w:br/>
        <w:t>Отырды оң білегін мойнына асып.</w:t>
        <w:br/>
        <w:t>Сүйісіп бір-бірінің беттерінен,</w:t>
        <w:br/>
        <w:t>Қалысты қуанысып, мауқын басып.</w:t>
        <w:br/>
        <w:t>Екеуі бір-біріне көңіл байлап,</w:t>
        <w:br/>
        <w:t>Біткендей болғаннан соң бірге кайнап,</w:t>
        <w:br/>
        <w:t>Жидырып бақта жүрген қыздың бәрін,</w:t>
        <w:br/>
        <w:t>Бұлбұлдай бұлайша сөз айтты сайрап:</w:t>
        <w:br/>
        <w:t>«Келгенле он екіге көріп ем түс,</w:t>
        <w:br/>
        <w:t>Түсімде осы жігіт болып ед тұс.</w:t>
        <w:br/>
        <w:t>«Киюдің баласымын, атым Бишан,</w:t>
        <w:br/>
        <w:t>Мендіксің, болма алаң адамға еш!»--</w:t>
        <w:br/>
        <w:t>Деп уәде анық маған етіп еді,</w:t>
        <w:br/>
        <w:t>Ышкы өртеп іш-бауырымды кетіп еді.</w:t>
        <w:br/>
        <w:t>Отырмын осы бүгін ұшырасып,</w:t>
        <w:br/>
        <w:t>Ол түске төрт жыл түгел өтіп еді.</w:t>
        <w:br/>
        <w:t>Осыған келіп отыр басым қосқым,</w:t>
        <w:br/>
        <w:t>Дегенің жанға айтпайсың «маған доспын».</w:t>
        <w:br/>
        <w:t>Біреуге бұл сырымды білдіргенің</w:t>
        <w:br/>
        <w:t>Қасымнан кетесіндер болып босқын».</w:t>
      </w:r>
    </w:p>
    <w:p>
      <w:r>
        <w:t>Шапаттап қуанғаннан қыздар қолын,</w:t>
        <w:br/>
        <w:t>Құттықтап:- Қосыл,- деді,- мақұл оның!</w:t>
        <w:br/>
        <w:t>Бірігіп бір адамға білдірмеді,</w:t>
        <w:br/>
        <w:t>Оңаша екеуіне беріп орын.</w:t>
        <w:br/>
        <w:t>Қызығы тең қосылған екі жастың</w:t>
        <w:br/>
        <w:t>Секілді дариядан шыққан тасқын.</w:t>
        <w:br/>
        <w:t>93</w:t>
        <w:br/>
        <w:t>Рүстем риза болып төгіп жасын:</w:t>
        <w:br/>
        <w:t>- Өзін-ақ көр патшалық тамашасын.</w:t>
        <w:br/>
        <w:t>Себебі, шаһы Жәмшит бабамыздың</w:t>
        <w:br/>
        <w:t>Бұзуға болмас қылған шарт-намасын.</w:t>
        <w:br/>
        <w:t>Ол айтқан: патша болса балаларым,</w:t>
        <w:br/>
        <w:t>Көрмеймін кай кезде дс қараларын.</w:t>
        <w:br/>
        <w:t>Ата деп сыйлайтұғын болса мені,</w:t>
        <w:br/>
        <w:t>Ерліктің етсін деген шараларын.</w:t>
        <w:br/>
        <w:t>Сол сөзден Кіршаш-дағы аса алмаған,</w:t>
        <w:br/>
        <w:t>Болғанмен жан өзінен баса алмаған.</w:t>
        <w:br/>
        <w:t>Бұрыннан келе жаткан біздің мирас“,</w:t>
        <w:br/>
        <w:t>Халықты қорғап, қолдау нашарлаған.</w:t>
        <w:br/>
        <w:t>Билей бер өмірінше еліңді өзін!</w:t>
        <w:br/>
        <w:t>Жарайды, жаса, балам, айтқан сөзің.</w:t>
        <w:br/>
        <w:t>Келер деп қашан Рүстем, тұрған шығар</w:t>
        <w:br/>
        <w:t>Салумен осы жаққа атам көзін.</w:t>
        <w:br/>
        <w:t>Төрт болар, тез бармасам, екі көзі,</w:t>
        <w:br/>
        <w:t>Жабығып және-дағы жүдер өзі.</w:t>
        <w:br/>
        <w:t>Көзіме көрінер деп келіп қашан,</w:t>
        <w:br/>
        <w:t>Мен шығар анамның да айтар сөзі.</w:t>
        <w:br/>
        <w:t>Жауап бер, жүрейін,- деп ерттетіп ат,</w:t>
        <w:br/>
        <w:t>Киініп сауыт-сайман неше қабат,</w:t>
        <w:br/>
        <w:t>Батасын берді Рүстем Кей-Қысырауға,-</w:t>
        <w:br/>
        <w:t>Болсын,- деп,- екі дүниең бірдей абат.</w:t>
        <w:br/>
        <w:t>- Екен,- деп,- айткан сөзің, батыр, дұрыс,-</w:t>
        <w:br/>
        <w:t>Арттырып гауһар мен дүр, алтын, күміс,</w:t>
        <w:br/>
        <w:t>Шығарып күндік жерге, қайтып келіп,</w:t>
        <w:br/>
        <w:t>Кей-Қысырау көнілі жай боп жатты тыныш.</w:t>
        <w:br/>
        <w:t>БИШАН МЕН МИНША</w:t>
        <w:br/>
        <w:t>Рүстем де барып Систан саламат-сау,</w:t>
        <w:br/>
        <w:t>Отырды секілденіп бір асқар тау.</w:t>
        <w:br/>
        <w:t>«Мұнымен қарсыласып болмас»,- делі</w:t>
        <w:br/>
        <w:t>Әкуанды өлтіргенін есіткен жау.</w:t>
        <w:br/>
        <w:t>Отырып Кей-Қысырау енді тақта,</w:t>
        <w:br/>
        <w:t>Етті ойын елді жинап екі-үш апта.</w:t>
      </w:r>
    </w:p>
    <w:p>
      <w:r>
        <w:t>Әнші мен ақындарды отырғызып,</w:t>
        <w:br/>
        <w:t>Сайратты сандуғаштай тұрған бақта.</w:t>
        <w:br/>
        <w:t>Отырып жігіт пен қыз қарсы карап,</w:t>
        <w:br/>
        <w:t>Қас қағып қымындасты, шашты тарап.</w:t>
        <w:br/>
        <w:t>Алысып алтын кесе қолдарына,</w:t>
        <w:br/>
        <w:t>Иіліп бір-біріне берді шарап.</w:t>
        <w:br/>
        <w:t>Қыздардың қылдай белі бұралады,</w:t>
        <w:br/>
        <w:t>Қызықпай көрген кайтіп тұра алады?!</w:t>
        <w:br/>
        <w:t>Наз қылып, бір-бірінен бет сүртуге</w:t>
        <w:br/>
        <w:t>Орамал сүлгі менен сұранады.</w:t>
        <w:br/>
        <w:t>Сондайша күліп-ойнап жаткан күйде,</w:t>
        <w:br/>
        <w:t>Екі жүз келіп адам кірді үйге.</w:t>
        <w:br/>
        <w:t>Түрі мен тұрпатына қарағаңда,</w:t>
        <w:br/>
        <w:t>Төредей топ тарқатқан толык үйде.</w:t>
        <w:br/>
        <w:t>Бекауыл" оларға да тартып табақ,</w:t>
        <w:br/>
        <w:t>Тойдырды түрлі миуа беріп тамақ.</w:t>
        <w:br/>
        <w:t>Жеп болып, баталарын бергеннен соң,</w:t>
        <w:br/>
        <w:t>Жігіт, қыз:-- «Кімсіңдер?»-- деп алды қамап.</w:t>
        <w:br/>
        <w:t>- Қонақпыз,- делі,- арнайы біздер келген,</w:t>
        <w:br/>
        <w:t>Көп болды, сұрасандар, шыққалы елден.</w:t>
        <w:br/>
        <w:t>89</w:t>
        <w:br/>
        <w:t>Білс алмай жер тартқаны, көкке ұшқанып,</w:t>
        <w:br/>
        <w:t>Көріндер олар коркып кан құсқанын.</w:t>
        <w:br/>
        <w:t>Қысылды, не леп жауап береміз деп,</w:t>
        <w:br/>
        <w:t>Сұраса, құртады деп қай дұшпаның?</w:t>
        <w:br/>
        <w:t>Ақыры Кей-Қысырауға келіп бірі,</w:t>
        <w:br/>
        <w:t>Білдірлі осылай деп істің сыры:</w:t>
        <w:br/>
        <w:t>Адам жоқ аралаған жылқыларды,</w:t>
        <w:br/>
        <w:t>Саяк жүр сырттан келген бір-ақ ірі.</w:t>
        <w:br/>
        <w:t>Барады сол келгелі саны кеміп,</w:t>
        <w:br/>
        <w:t>Қуалар айғырлардың бәрін женіп.</w:t>
        <w:br/>
        <w:t>Көңілге көрінсді сол кұрткандай,</w:t>
        <w:br/>
        <w:t>Кетпесе көкке ұшып, жерге еніп.</w:t>
        <w:br/>
        <w:t>Кей-Қысырау «көрейік» деп келсе көппен,</w:t>
        <w:br/>
        <w:t>Қалыпты жылқы азайып бірдей шөппен.</w:t>
        <w:br/>
        <w:t>Анаған карағанда, басқалары</w:t>
        <w:br/>
        <w:t>Барабар жер бауырлап жүрген жекпен.</w:t>
        <w:br/>
        <w:t>Кеседей көзді біреу, суык түсі,</w:t>
        <w:br/>
        <w:t>Шошқаның қабанындай сойдақ тісі.</w:t>
        <w:br/>
        <w:t>Басында бұтақтанған бар мүйізі,</w:t>
        <w:br/>
        <w:t>Қандай мал екенін бұл білмес кісі.</w:t>
      </w:r>
    </w:p>
    <w:p>
      <w:r>
        <w:t>«Ақ қой» деп тұрған кезде ала болад,</w:t>
        <w:br/>
        <w:t>Қараса «кызыл ғой» деп, кара болад.</w:t>
        <w:br/>
        <w:t>Төрт аяк түгелінен жоқ боп кетіп,</w:t>
        <w:br/>
        <w:t>Үш, екі я сидиып дара болад.</w:t>
        <w:br/>
        <w:t>Кей-Қысырау:-- Мынау малдан емес,- деді,-</w:t>
        <w:br/>
        <w:t>Жылқыны мұнан баска жемес,- деді.-</w:t>
        <w:br/>
        <w:t>Бұл - дию, білерімде, бізге дұшпан,</w:t>
        <w:br/>
        <w:t>Көп енді қайтесін - деп,- кеңес?-- деді.</w:t>
        <w:br/>
        <w:t>Колына Бишан барды алып құрық,</w:t>
        <w:br/>
        <w:t>Қашпастан тұрып алды мойнын бұрып.</w:t>
        <w:br/>
        <w:t>Құрықты колындағы көтеріп ед,</w:t>
        <w:br/>
        <w:t>Ойланып өлтіруге оны ұрып,</w:t>
        <w:br/>
        <w:t>Тап берді тісін қайрап, аузын ашып,</w:t>
        <w:br/>
        <w:t>Кетті аты айбатынан ала қашып.</w:t>
        <w:br/>
        <w:t>Қос колдап тартқанменен тоқтамастан,</w:t>
        <w:br/>
        <w:t>Үркіп жүр жылқылармен араласып.</w:t>
        <w:br/>
        <w:t>Ақыра үмтылғанда ашы үнмен,</w:t>
        <w:br/>
        <w:t>Үнінен үрікті аттар баска мінген.</w:t>
        <w:br/>
        <w:t>Қылықты бұл сияқты көрсеткен сон,</w:t>
        <w:br/>
        <w:t>Болмайтын бәле екенін бәрі білген.</w:t>
        <w:br/>
        <w:t>Ойласып:- Ала алмаспыз,- деді,- ұстап,</w:t>
        <w:br/>
        <w:t>Түгесер жылқыны жеп жатқан қыстап.</w:t>
        <w:br/>
        <w:t>Зал менен Рүстемге хат жазайық,</w:t>
        <w:br/>
        <w:t>Я келер, я бір кеңес айтар нұсқап.</w:t>
        <w:br/>
        <w:t>Кей-Кысырау жазып хатты, басып мөрді,</w:t>
        <w:br/>
        <w:t>Осыған бір ынғайлы бұйырды ерді.</w:t>
        <w:br/>
        <w:t>Туралап төте жолмен тынбай жүріп,</w:t>
        <w:br/>
        <w:t>Зал менен Рүстемге әкеп берді.</w:t>
        <w:br/>
        <w:t>Рүстем оқығаннан ашып хатты,</w:t>
        <w:br/>
        <w:t>Ертте деп мирақорға” дереу атты,</w:t>
        <w:br/>
        <w:t>Ертіп ап үш жігітті Пірамірізбен,</w:t>
        <w:br/>
        <w:t>Кідірмей Кей-Қысырауға күн-түн тартты.</w:t>
        <w:br/>
        <w:t>Шаңдатып Ыстақырға жетіп келді,</w:t>
        <w:br/>
        <w:t>Аттармен аттағандай асқар белді.</w:t>
        <w:br/>
        <w:t>Көрісіп Кей-Қысырау құшақтасып,</w:t>
        <w:br/>
        <w:t>Рүстеммен ордасына келіп еңді.</w:t>
        <w:br/>
        <w:t>Қойдыртып берді үстел мен алтын такты,</w:t>
        <w:br/>
        <w:t>Алтыннан аттарына қазық қақты.</w:t>
        <w:br/>
        <w:t>83</w:t>
        <w:br/>
        <w:t>-- Саламат, шырақтарым, келдің бе?-- деп,</w:t>
        <w:br/>
        <w:t>Мәз-майрам болды кенілі майдай еріп.</w:t>
      </w:r>
    </w:p>
    <w:p>
      <w:r>
        <w:t>Баяндап бергеннен сон болған істі,</w:t>
        <w:br/>
        <w:t>Рүстемнін «жарайсың!» деп қолын қысты.</w:t>
        <w:br/>
        <w:t>Жүгіріп жан-жағынан келіп жатыр,</w:t>
        <w:br/>
        <w:t>Қалмастан халық есітіп ішті-тысты.</w:t>
        <w:br/>
        <w:t>Әскер мен келіп қалды қалған көш те,</w:t>
        <w:br/>
        <w:t>Түспейтін түрлерменен тіпті еске.</w:t>
        <w:br/>
        <w:t>Той болып тамашалы күндізіне,</w:t>
        <w:br/>
        <w:t>Күлкі-ойын, күй менен ән болды кешке,</w:t>
        <w:br/>
        <w:t>Тан атып тамашамен шыққан соң күн,</w:t>
        <w:br/>
        <w:t>Аламдар әр тұсынан келіп мын-мың:</w:t>
        <w:br/>
        <w:t>-- Қайда,- деп,-- Кей-Қысыраудан келген сыйлык?-</w:t>
        <w:br/>
        <w:t>Рүстемді ортаға алып сұрайды әркім.</w:t>
        <w:br/>
        <w:t>Көрсін деп Кей-Қысыраудан келген сыйды,</w:t>
        <w:br/>
        <w:t>Қалдырмай Заллың әкеп алдына үйді.</w:t>
        <w:br/>
        <w:t>-- Сендерге менін берген шашуым,- деп,</w:t>
        <w:br/>
        <w:t>Тартуды осы келген көпке қиды.</w:t>
        <w:br/>
        <w:t>Зауара сандықтардын аузын ашты,</w:t>
        <w:br/>
        <w:t>Алтынды уыс-уыс алып шашты.</w:t>
        <w:br/>
        <w:t>Ең азы елу тіллә олжа алып,</w:t>
        <w:br/>
        <w:t>Үйіне талтаң-талтаң кадам басты.</w:t>
        <w:br/>
        <w:t>Рақымет, халық тарқасты, айтып Залға,</w:t>
        <w:br/>
        <w:t>Канғандай құмарланып тойып балға.</w:t>
        <w:br/>
        <w:t>Болған соң қайрат ондай, қайыр сондай,</w:t>
        <w:br/>
        <w:t>Олардын баспас ісі қайтіп алға!</w:t>
        <w:br/>
        <w:t>ӘКУАН ДИЮ</w:t>
        <w:br/>
        <w:t>Рүстем жата тұрсын келіп Систан,</w:t>
        <w:br/>
        <w:t>Тынңдандар, тебіренсін тіл басқа тұстан.</w:t>
        <w:br/>
        <w:t>Бір дию Әкуан деген жүруші еді</w:t>
        <w:br/>
        <w:t>Рүстеммен ұдайына болып дұшпан.</w:t>
        <w:br/>
        <w:t>Бар еді жалғыз көзі маңдайында,</w:t>
        <w:br/>
        <w:t>Білуші ед жәдігөйлік жағдайын да.</w:t>
        <w:br/>
        <w:t>Кетуші ед бұлтқа кіріп, көкке ұшып,</w:t>
        <w:br/>
        <w:t>Қыс-жазы болып бір тау бауырайында.</w:t>
        <w:br/>
        <w:t>Бар еді ол бауырайда аққан бұлақ,</w:t>
        <w:br/>
        <w:t>Су ішсе сол бұлактан андар құлап,</w:t>
        <w:br/>
        <w:t>Солардын суретіне кіре сала,</w:t>
        <w:br/>
        <w:t>Барушы ед бір жағынан тігіп құлақ.</w:t>
        <w:br/>
        <w:t>Жерге алыл калағанын ұрушы еді,</w:t>
        <w:br/>
        <w:t>Өзгесі үрке қашып құрушы еді.</w:t>
        <w:br/>
        <w:t>Болғанмен қандай мықты қимылдатпай,</w:t>
        <w:br/>
        <w:t>Ойып жеп өкпе-бауырын жүруші еді.</w:t>
        <w:br/>
        <w:t>Жылқысын Кей-Қысыраудың алды тауып,</w:t>
        <w:br/>
        <w:t>Ат болып анадайлан барды шауып.</w:t>
        <w:br/>
        <w:t>Жайылып қосылды да жүре берді,</w:t>
        <w:br/>
        <w:t>Саяк боя бір жағынан келген ауып.</w:t>
        <w:br/>
        <w:t>Күніне бір-екеуін болды жейтін,</w:t>
        <w:br/>
        <w:t>Таңдаулы семізінен «мынау» дейтін.</w:t>
        <w:br/>
        <w:t>Күннен-күн кеміп жылқы баратқан сон,</w:t>
        <w:br/>
        <w:t>Бакқаңдар болды коркып тітірейтін.</w:t>
      </w:r>
    </w:p>
    <w:p>
      <w:r>
        <w:t>Қорықпас па баратқан соң құрып жылқы?</w:t>
        <w:br/>
        <w:t>Ұры жоқ ұрлайтұғын бұзық құлқы.</w:t>
        <w:br/>
        <w:t>Көрінбес ол маңайда өлімтік те,</w:t>
        <w:br/>
        <w:t>Қасқыр мен кажап жатқан мәлін, түлкі.</w:t>
        <w:br/>
        <w:t>82</w:t>
        <w:br/>
        <w:t>Ұялып жылағанда уәзір мен бек,</w:t>
        <w:br/>
        <w:t>Тоқтатты тоқтау айтып жалынып көп:</w:t>
        <w:br/>
        <w:t>«Рүстемді осы жолы өлтірмесек,</w:t>
        <w:br/>
        <w:t>Несіне жүрміз,- десіп,- еркекпіз деп?!»,</w:t>
        <w:br/>
        <w:t>Артынан айқайласып кулы бәрі:</w:t>
        <w:br/>
        <w:t>- Жібермей жетейік,- деп,- артық әрі.-</w:t>
        <w:br/>
        <w:t>Келеді көкіректерін көтерісіп,-</w:t>
        <w:br/>
        <w:t>Біздерге жұмыс па,- леп,- ондай кәрі?!»,</w:t>
        <w:br/>
        <w:t>Тұрандар тобын жазбай келіп жетті,</w:t>
        <w:br/>
        <w:t>Жабыла, «жалғыз ғой» деп, ұрыс етті.</w:t>
        <w:br/>
        <w:t>Алпысын атып, шаншып өлтірді де,</w:t>
        <w:br/>
        <w:t>Қиратып қырқын және зар еңіретті.</w:t>
        <w:br/>
        <w:t>Қалғаны қамалумен қалды тұрып,</w:t>
        <w:br/>
        <w:t>Кететін болғаннан соң бәрін қырып.</w:t>
        <w:br/>
        <w:t>Келді олар Апрасияпка ақырында,</w:t>
        <w:br/>
        <w:t>Көндей-ақ күн кақпаған іріп-шіріп,</w:t>
        <w:br/>
        <w:t>Қалмады Апрасияптың оңып түсі,</w:t>
        <w:br/>
        <w:t>Егіндей сусыз калған курады іші.</w:t>
        <w:br/>
        <w:t>Бола ма қайғырмаса қабақ шытып,</w:t>
        <w:br/>
        <w:t>Қолынан кеткеннен соң мал мен күші,</w:t>
        <w:br/>
        <w:t>Адамдар бес жүз еді осы келген,</w:t>
        <w:br/>
        <w:t>Қырқы оның жаралы бол, алпысы өлген.</w:t>
        <w:br/>
        <w:t>Төрт жүзін Апрасияп ізіне ертіп,</w:t>
        <w:br/>
        <w:t>Қашты снді қалынменен бұрын көрген.</w:t>
        <w:br/>
        <w:t>Төрт піл мен осы арада жүз ат қалды,</w:t>
        <w:br/>
        <w:t>Рүстем оларды да косып алды.</w:t>
        <w:br/>
        <w:t>Көп жерден көрінетін болды шаңы,</w:t>
        <w:br/>
        <w:t>Ызғытып айдаған сон сонша малды.</w:t>
        <w:br/>
        <w:t>Шаң шыкты сәске түске Тұран жақтан,</w:t>
        <w:br/>
        <w:t>Рүстемді емес еді іздеп тапқан.</w:t>
        <w:br/>
        <w:t>Қуанып «келе жаткан сол шығар» деп,</w:t>
        <w:br/>
        <w:t>Алдынан Гудзар, Кию түра шапқан.</w:t>
        <w:br/>
        <w:t>Келатыр екен айдап жылқы, пілді,</w:t>
        <w:br/>
        <w:t>Көрген соң көнілдері бітіп, күлді.</w:t>
        <w:br/>
        <w:t>Ерттеулі және ішінде жүз аты бар,</w:t>
        <w:br/>
        <w:t>Болғанын бір соғыстың бәрі білді.</w:t>
      </w:r>
    </w:p>
    <w:p>
      <w:r>
        <w:t>Деп айтты жолыққаннан:- Батыр, сауға,</w:t>
        <w:br/>
        <w:t>Кездестің кай жақтағы қалдың жауға?</w:t>
        <w:br/>
        <w:t>Таба алмай терт күн іздеп, өте қорқып</w:t>
        <w:br/>
        <w:t>Отыр ек, келдің бе аман, шүкір, тәуба.</w:t>
        <w:br/>
        <w:t>- Сауғаға,- деп,- алыңдар, бәрін бердім,</w:t>
        <w:br/>
        <w:t>Емес пе халкынікі тапқаны ердің.</w:t>
        <w:br/>
        <w:t>Қайтадан қайтты, «гүрзім қалыпты» деп,</w:t>
        <w:br/>
        <w:t>Жылқы айдап шамасында шыққан жердін.</w:t>
        <w:br/>
        <w:t>Малдарды келе берсін бұлар айдап,</w:t>
        <w:br/>
        <w:t>Шетінен биелерін сауып жайлап.</w:t>
        <w:br/>
        <w:t>Кідірмей манағы айткан бауға барып,</w:t>
        <w:br/>
        <w:t>Қойды да Рахышты мықтап байлап,</w:t>
        <w:br/>
        <w:t>Үйіне Әкуанның барды бұғып,</w:t>
        <w:br/>
        <w:t>Ағаштың арасымен тұрған ығып.</w:t>
        <w:br/>
        <w:t>Сығалап бір тесіктен байқап көрсе,</w:t>
        <w:br/>
        <w:t>Тұмарын қанаты мен қойған тығып.</w:t>
        <w:br/>
        <w:t>Қанат пен тығып қойған тұмарды алды,</w:t>
        <w:br/>
        <w:t>Сұстанып сұлу шырай шұбарланды.</w:t>
        <w:br/>
        <w:t>Тиген сон тұмар менен қолға қанат,</w:t>
        <w:br/>
        <w:t>Әкуанмен алысуға құмарланды.</w:t>
        <w:br/>
        <w:t>Қанат пен қайраты оның тұмар еді,</w:t>
        <w:br/>
        <w:t>Әр ісі олар болса тынар еді.</w:t>
        <w:br/>
        <w:t>87</w:t>
        <w:br/>
        <w:t>- Қылам.- лсп,- айтқаныңды сенің қалай?</w:t>
        <w:br/>
        <w:t>Теңізге Рүстемді атты қарай.</w:t>
        <w:br/>
        <w:t>Гүмп етіп көктен келіп кетті сүңгіп,</w:t>
        <w:br/>
        <w:t>Көрсеткен көпке күшін ерің талай.</w:t>
        <w:br/>
        <w:t>Бір кезде сомпаң етіп шыкты қайтып,</w:t>
        <w:br/>
        <w:t>Қорыққаннан кошқарын жүр Құдайға айтып.</w:t>
        <w:br/>
        <w:t>Жүргенін батып-шығып көрді-дағы,</w:t>
        <w:br/>
        <w:t>Рахыш шапты көзін адырайтып.</w:t>
        <w:br/>
        <w:t>Теңізге түсіп тұрып кісінеді,</w:t>
        <w:br/>
        <w:t>Дегендей «мынау - мінер кісім еді!..»</w:t>
        <w:br/>
        <w:t>«Иесіне - аттын сыры мәлім» деген,</w:t>
        <w:br/>
        <w:t>Рүстем ле онысына түсінеді.</w:t>
        <w:br/>
        <w:t>Рүстем шетке қарай шалқалады,</w:t>
        <w:br/>
        <w:t>Шықпас жан - сүйреп оны аркалады.</w:t>
        <w:br/>
        <w:t>Демігіп «кеттім, бардым» деген кезде,</w:t>
        <w:br/>
        <w:t>Рахышты құйрығынан тарп алалы.</w:t>
        <w:br/>
        <w:t>Тигеннеп құйрығына мықтап колы,</w:t>
        <w:br/>
        <w:t>Дегенше алып шықты оны-мұны.</w:t>
        <w:br/>
        <w:t>Құтқарған қиындықтан әрқашанда,</w:t>
      </w:r>
    </w:p>
    <w:p>
      <w:r>
        <w:t>Атта бар аңдағанда ердің құны.</w:t>
        <w:br/>
        <w:t>Аузынан Рахыштың алды сүйіп,</w:t>
        <w:br/>
        <w:t>«Жүрсін,- деп,- маңдайыма қалай сыйып?!»</w:t>
        <w:br/>
        <w:t>Куанып қайта-қайта етіп шүкір,</w:t>
        <w:br/>
        <w:t>Кептіріп киімдерін, алды киіп.</w:t>
        <w:br/>
        <w:t>Рахыштын сипап-сылап арқа, басын,</w:t>
        <w:br/>
        <w:t>Бойынан тамшылары таркағасын,</w:t>
        <w:br/>
        <w:t>Тағы да үстіне оның мініп алды,</w:t>
        <w:br/>
        <w:t>Аң аулап таркатуға бар қапасын.</w:t>
        <w:br/>
        <w:t>Ҡуалап алып арқар, құлан, киік,</w:t>
        <w:br/>
        <w:t>Бір тауға шықты келіп асқар биік.</w:t>
        <w:br/>
        <w:t>Бір бақ бар баурайында байқап тұрса,</w:t>
        <w:br/>
        <w:t>Көргеннін кете алмайтын көзі қиып.</w:t>
        <w:br/>
        <w:t>Ішінде саңдуғаштар отыр сайрап,</w:t>
        <w:br/>
        <w:t>Сайраса, ашылады гүлдер жайнап.</w:t>
        <w:br/>
        <w:t>Көп жылқы көз камасар үйездеп тұр</w:t>
        <w:br/>
        <w:t>Басында бір бұлақтың аққан қайнап.</w:t>
        <w:br/>
        <w:t>Қарына жігіттер жүр құрық ілген,</w:t>
        <w:br/>
        <w:t>Бір емес, барлығы да бедеу мінген.</w:t>
        <w:br/>
        <w:t>Тігулі ту байланған шатырлар түр,</w:t>
        <w:br/>
        <w:t>Ішінен үндер шығып ойнап-күлген.</w:t>
        <w:br/>
        <w:t>Көрді де, келді бауға түсіп таудан,</w:t>
        <w:br/>
        <w:t>Жолықты жігіттерге жылқы сауған.</w:t>
        <w:br/>
        <w:t>Аты мен тұрпатына танырқасып,</w:t>
        <w:br/>
        <w:t>Жиналып қалды олар да ала қаудан.</w:t>
        <w:br/>
        <w:t>Рүстем осы арада енді токтап,</w:t>
        <w:br/>
        <w:t>Шіренді «кімсіндер?» деп камшыны оқтап.</w:t>
        <w:br/>
        <w:t>Бірі емес, бәрінің ле зәресі ұшты,</w:t>
        <w:br/>
        <w:t>«Кетпесе болар ед,- деп,- айдап топтап».</w:t>
        <w:br/>
        <w:t>Делі олар:- Апрасияп адамымыз,</w:t>
        <w:br/>
        <w:t>Қайырлы болсын басқан қадамыңыз.</w:t>
        <w:br/>
        <w:t>Келатқан түзге түнеп түрініз бар,</w:t>
        <w:br/>
        <w:t>Кәнеки, түсіп қосқа, дәм алыңыз.</w:t>
        <w:br/>
        <w:t>Тұрады Апрасияп келіп-кетіп,</w:t>
        <w:br/>
        <w:t>Қоямыз қымыз, қозы даяр етіп.</w:t>
        <w:br/>
        <w:t>Өзіңдей жалғыз-жарым жолаушыны,</w:t>
        <w:br/>
        <w:t>Жолығып, байка деп ед баратса өтіп.</w:t>
        <w:br/>
        <w:t>Барасың, жөнінді айт, енді қайда?</w:t>
        <w:br/>
        <w:t>Ұйықтап ал, атыңды осы отқа жай да.</w:t>
        <w:br/>
        <w:t>85</w:t>
      </w:r>
    </w:p>
    <w:p>
      <w:r>
        <w:t>6-1065</w:t>
        <w:br/>
        <w:t>Көбі жоқ тұрандардын, тұрса карап,</w:t>
        <w:br/>
        <w:t>Түрі бар түн ішінде кашкан тарап.</w:t>
        <w:br/>
        <w:t>Ақырып, Апрасияп қай жақта деп,</w:t>
        <w:br/>
        <w:t>Рүстем келді ортаға атын сабап.</w:t>
        <w:br/>
        <w:t>Маймандан атган түсіп келіп Пәрәң,</w:t>
        <w:br/>
        <w:t>- Қой,- деді.- кол қусырып,- бізді аман.</w:t>
        <w:br/>
        <w:t>Кетіпті Апрасияп түнде қашып,</w:t>
        <w:br/>
        <w:t>Қалдырып қарияларды біздей жаман.</w:t>
        <w:br/>
        <w:t>Мінеки, міп тұрмын кессең басты,</w:t>
        <w:br/>
        <w:t>Кешіріп, куанамын, көрсең жасты.</w:t>
        <w:br/>
        <w:t>Алдыңа үмітпенен келдім, батыр,</w:t>
        <w:br/>
        <w:t>Етпес деп айтқанымды аяқ асты!</w:t>
        <w:br/>
        <w:t>Бердім,- лед,- олай болса, сендерге «аман»,</w:t>
        <w:br/>
        <w:t>Шын ғой деп сөзді осы шамалаған.</w:t>
        <w:br/>
        <w:t>Істерің бұларменен болмасын деп,</w:t>
        <w:br/>
        <w:t>Қайтарды қалың колды қамалаған.</w:t>
        <w:br/>
        <w:t>Қуанып қалғанға аман тұран біткен,</w:t>
        <w:br/>
        <w:t>«Құлдық!» деп көздерінен жасын сүрткен.</w:t>
        <w:br/>
        <w:t>Мал сойып, ат міндіріп алтын ерлі,</w:t>
        <w:br/>
        <w:t>Бәрін де батырлардын құрмет еткен.</w:t>
        <w:br/>
        <w:t>Жиналып су бойында жсті жатты,</w:t>
        <w:br/>
        <w:t>Айдау ғып айдалаға жіберді атты.</w:t>
        <w:br/>
        <w:t>Қоштасып жетіден соң аттанысып,</w:t>
        <w:br/>
        <w:t>Екі әскер екі жақка қарай тартты.</w:t>
        <w:br/>
        <w:t>Рүстем Ксй-Қысырауға туралады,</w:t>
        <w:br/>
        <w:t>Болған соң патшасы әрі тумалары.</w:t>
        <w:br/>
        <w:t>Әр қалай алдарынан аң көрінсе,</w:t>
        <w:br/>
        <w:t>Әскерлер айлалада кудалады.</w:t>
        <w:br/>
        <w:t>Кешікпей Кей-Қысырауға келіп жетті,</w:t>
        <w:br/>
        <w:t>Тастамай тапқандарын тарту етті.</w:t>
        <w:br/>
        <w:t>Разы боп істеріне етіл келген,</w:t>
        <w:br/>
        <w:t>Ойынан уайымның бәрі кетті.</w:t>
        <w:br/>
        <w:t>Рүстемге ер едің деп елге корған,</w:t>
        <w:br/>
        <w:t>Тактынан түсіп барып сүйіп қолдан,</w:t>
        <w:br/>
        <w:t>Кидіріп гауһар гүла“ көз көрмеген,</w:t>
        <w:br/>
        <w:t>- Ал,- деді,- тілегіңді менен сорған”.</w:t>
        <w:br/>
        <w:t>Атамды адам едін бала қылған,</w:t>
        <w:br/>
        <w:t>Байтак жұрт бәйтерек ең пана қылған.</w:t>
        <w:br/>
        <w:t>Мен-дағы сол балаңның баласымын,</w:t>
        <w:br/>
        <w:t>Етпеймін кем қызмет қара құлдан!</w:t>
        <w:br/>
        <w:t>-- Разымын ықыласыңа,- деді,-- жаным,</w:t>
        <w:br/>
        <w:t>Беремін атаңның да алып қанын.</w:t>
      </w:r>
    </w:p>
    <w:p>
      <w:r>
        <w:t>Тілегім атамменен амандасып,</w:t>
        <w:br/>
        <w:t>Сөйлесіп сұрап кайту жағдай-халін!</w:t>
        <w:br/>
        <w:t>- Онда оған берейін,- деп,- сәлемдеме,</w:t>
        <w:br/>
        <w:t>Кей-Қысырау қазынаға кірді келе.</w:t>
        <w:br/>
        <w:t>Арттырып алтын-гауһар үш жүз нарға,</w:t>
        <w:br/>
        <w:t>Өзі де Рүстеммет! шығып ере,</w:t>
        <w:br/>
        <w:t>Қоштасып сәске түстік қайтты жерден,</w:t>
        <w:br/>
        <w:t>- Ерлерге сәлем айт,- деп,- бізді көрген.</w:t>
        <w:br/>
        <w:t>Систанға арттырумен алып келді</w:t>
        <w:br/>
        <w:t>Сыйлауын Кей-Қысыраудың осы берген.</w:t>
        <w:br/>
        <w:t>Рүстем Зауара мен келді озып,</w:t>
        <w:br/>
        <w:t>Жабығып отыр ед Зал көнілі тозып.</w:t>
        <w:br/>
        <w:t>- Келатыр екі балаң,- деген замат,</w:t>
        <w:br/>
        <w:t>Жүгіре шықты сыртқа мойнын созып.</w:t>
        <w:br/>
        <w:t>Атынан екеуі де түсті көріп,</w:t>
        <w:br/>
        <w:t>Кезекпен алды қолын сәлем беріп.</w:t>
        <w:br/>
        <w:t>81</w:t>
        <w:br/>
        <w:t>Бойынла ол скеуі жоқ кезінде,</w:t>
        <w:br/>
        <w:t>Жасқанып жаулан қауіп қылар слі.</w:t>
        <w:br/>
        <w:t>Ойда жоқ алар деген іздеп тауып,</w:t>
        <w:br/>
        <w:t>«Кетті-ау,-- деп,-- Рүстемді үркіп ауып»,</w:t>
        <w:br/>
        <w:t>Келген ед кешегі күн өзі-дағы,</w:t>
        <w:br/>
        <w:t>Қуанып көкірегі, аттай шауып.</w:t>
        <w:br/>
        <w:t>Аралап, көңілін жайлап, жүр ед бауды,</w:t>
        <w:br/>
        <w:t>Рүстем қояр ма ондай алмай жауды!</w:t>
        <w:br/>
        <w:t>- Кеттің,- деп,- Әкуан кайда?- ақырғанда,</w:t>
        <w:br/>
        <w:t>Күңірентіп қасындағы кетті тауды.</w:t>
        <w:br/>
        <w:t>Ұмтылды, ұрдың-ау деп, дарақты ала,</w:t>
        <w:br/>
        <w:t>Құлаштап Рүстемді ұрды бара.</w:t>
        <w:br/>
        <w:t>Жатканда құлаш жайып, қылышпенен</w:t>
        <w:br/>
        <w:t>Дарағын тастады етіп пара-пара.</w:t>
        <w:br/>
        <w:t>Бармағын қоса қабат қиып түсті,</w:t>
        <w:br/>
        <w:t>Қанат жоқ көрсетуге қайрат-күшті.</w:t>
        <w:br/>
        <w:t>Оқуға тылсым тағы тұмар да жоқ,</w:t>
        <w:br/>
        <w:t>«Жетті-ау,- деп.- енді ажалым», жүрегі ұшты.</w:t>
        <w:br/>
        <w:t>Көтерді сонда да бір ауыр тасты,</w:t>
        <w:br/>
        <w:t>Көтеріп жатканда Рүстем шапты басты.</w:t>
        <w:br/>
        <w:t>Қырық құлаш секіріп бас жерге барып,</w:t>
        <w:br/>
        <w:t>«АҺ!» деп акырында ауыз ашты.</w:t>
        <w:br/>
        <w:t>Күнірентіп сол қатарды кетті үні,</w:t>
        <w:br/>
        <w:t>Қалтырап есіткендер қорықты мұны.</w:t>
        <w:br/>
        <w:t>Көрінбей күннін көзі қараңғы боп,</w:t>
        <w:br/>
        <w:t>Тағдырдың қалды орнап айсыз түні.</w:t>
      </w:r>
    </w:p>
    <w:p>
      <w:r>
        <w:t>Кеткен соң кеудеден жан, болды жарық,</w:t>
        <w:br/>
        <w:t>Мүйізін тамаша кып көрді барып.</w:t>
        <w:br/>
        <w:t>«Көрсін,- деп,- Кей-Қысырау», бас терісін</w:t>
        <w:br/>
        <w:t>Байлады қанжығаға сойып алып.</w:t>
        <w:br/>
        <w:t>Куанып, шүкір етіп қайтты батыр,</w:t>
        <w:br/>
        <w:t>Аңдысқан Әкуанды женіп ақыр.</w:t>
        <w:br/>
        <w:t>Айтуға Кей-Қысырауға еткен ісін,</w:t>
        <w:br/>
        <w:t>Ізімен жылқылардың келді Ыстақыр.</w:t>
        <w:br/>
        <w:t>Алдынан алам біткен барды шауып,</w:t>
        <w:br/>
        <w:t>Қуанды Кей-Қысырау да хабар тауып.</w:t>
        <w:br/>
        <w:t>Шыдамай келуіне Рүстемнін,</w:t>
        <w:br/>
        <w:t>Далаға шыға берді ауық-ауық.</w:t>
        <w:br/>
        <w:t>Үстіне Кей-Қысыраудың келіп кірді,</w:t>
        <w:br/>
        <w:t>Оңынан отыруға сандал құрды.</w:t>
        <w:br/>
        <w:t>Ілдіріп сауыт-сайман, салақтарын,</w:t>
        <w:br/>
        <w:t>Алдына ас қойдырды неше түрлі.</w:t>
        <w:br/>
        <w:t>Және де болып жатыр ән менен күй,</w:t>
        <w:br/>
        <w:t>Ән, күймен күніренді патшалық үй.</w:t>
        <w:br/>
        <w:t>Қашанда халық камқоры жақсыларға</w:t>
        <w:br/>
        <w:t>Жарасар мың дегенмен мархабат, сый.</w:t>
        <w:br/>
        <w:t>Айтқан соң Әкуаннын еткен ісін,</w:t>
        <w:br/>
        <w:t>Қайталап өзінің де қылған күшін,</w:t>
        <w:br/>
        <w:t>Бар мүлкін сенікі леп, қойды қағып</w:t>
        <w:br/>
        <w:t>Жаурынына, жарайсын деп, қыран құсым!</w:t>
        <w:br/>
        <w:t>Алдырып Әкуанның көріп басын,</w:t>
        <w:br/>
        <w:t>Қарыстап мүйізінің әр шақасын:</w:t>
        <w:br/>
        <w:t>-- Мың рақымет мұны өлтірген адамға!-- деп,</w:t>
        <w:br/>
        <w:t>Ҡуанып, қуды ойдан бар қапасын.</w:t>
        <w:br/>
        <w:t>Кей-Қысырау Рүстемге беріп мөрін,</w:t>
        <w:br/>
        <w:t>Калдырмай қазынада алтын, зерін:</w:t>
        <w:br/>
        <w:t>- Отырып мұнан былай мініп таққа,</w:t>
        <w:br/>
        <w:t>Биле,- дед,- патша болып Иран елін.</w:t>
        <w:br/>
        <w:t>88</w:t>
        <w:br/>
        <w:t>Бердіріп балга астырып бағлан етін,</w:t>
        <w:br/>
        <w:t>ішкізіп шарап, шәрбат, үш күн бақты.</w:t>
        <w:br/>
        <w:t>Аттанды Әкуанға үш күннен сон,</w:t>
        <w:br/>
        <w:t>Арыған аттарына алдырып қом.</w:t>
        <w:br/>
        <w:t>Сыйынып сонда-дағы келе жатыр,</w:t>
        <w:br/>
        <w:t>Құдайым қылғай-ақ деп талапты оң.</w:t>
        <w:br/>
        <w:t>Келатыр кай жақта деп, қайрап тісті,</w:t>
        <w:br/>
        <w:t>Көрінсе көрсетуге оған күшті.</w:t>
      </w:r>
    </w:p>
    <w:p>
      <w:r>
        <w:t>Көркейді Кей-Қысыраудың көңілі таудай,</w:t>
        <w:br/>
        <w:t>Аң коймас ұшырғандай қыран құсты.</w:t>
        <w:br/>
        <w:t>Жылқыны келіп Рүстем аралады,</w:t>
        <w:br/>
        <w:t>Қайда деп, жан-жағына каранады.</w:t>
        <w:br/>
        <w:t>Ол бетпақ көл боп жүрсек көрінбес деп,</w:t>
        <w:br/>
        <w:t>Енді ерлер тұс-тұсына таралады.</w:t>
        <w:br/>
        <w:t>Көрінді Рүстемге болып құлан,</w:t>
        <w:br/>
        <w:t>Көңіліне «құлан ғой» деп етті күмән.</w:t>
        <w:br/>
        <w:t>«Қылышпен қуып жетіп шабайын» деп,</w:t>
        <w:br/>
        <w:t>Шандатып шаба берді қылып тұман.</w:t>
        <w:br/>
        <w:t>Дегенше әне-міне барды жетіп,</w:t>
        <w:br/>
        <w:t>Қайрылып тұрып алды айбат етіп.</w:t>
        <w:br/>
        <w:t>Құланнан, карап тұрса, түрі бөлек,</w:t>
        <w:br/>
        <w:t>Жарқырап жалғыз көзі барады өтіп.</w:t>
        <w:br/>
        <w:t>Екенін оның Әкуан біле сала,</w:t>
        <w:br/>
        <w:t>Ұмтылды ұстайын деп бұғауды ала.</w:t>
        <w:br/>
        <w:t>Жарқ етіп найзағайдай жоқ боп кетті,</w:t>
        <w:br/>
        <w:t>Із де жоқ тұрған жері құла дала.</w:t>
        <w:br/>
        <w:t>Кетті деп, іздеп жүрсе, әлде қайда?</w:t>
        <w:br/>
        <w:t>Тұр екен тура алдында, анадайда.</w:t>
        <w:br/>
        <w:t>Рахышпен және шауып жетіп барды,</w:t>
        <w:br/>
        <w:t>«Сені ұстап алайын деп осы сайда!</w:t>
        <w:br/>
        <w:t>Бұғауды салған замат болды ғайып,</w:t>
        <w:br/>
        <w:t>Қалды құр калбалақтап құшақ жайып.</w:t>
        <w:br/>
        <w:t>Шапкылап көрінгенге кешке дейін,</w:t>
        <w:br/>
        <w:t>Шаң жұтып шаршады әбден күші азайып.</w:t>
        <w:br/>
        <w:t>Ас ішпей ашыққан сон өте қарны,</w:t>
        <w:br/>
        <w:t>Куалап бір құланды ұрып алды.</w:t>
        <w:br/>
        <w:t>Отырып отка кақтап пісіріп жеп,</w:t>
        <w:br/>
        <w:t>Тамылжып таң алдында ұйктап қалды.</w:t>
        <w:br/>
        <w:t>Жіберіп күн шыккан соң атын босқа,</w:t>
        <w:br/>
        <w:t>Қайтадан қалды жатып барып қосқа.</w:t>
        <w:br/>
        <w:t>Алыстан Рахышты көре сала,</w:t>
        <w:br/>
        <w:t>Көрінбей келіп Әкуан бұл қонысқа,</w:t>
        <w:br/>
        <w:t>Мысықтай маймаландап келіп арттан,</w:t>
        <w:br/>
        <w:t>Ұстап ап Рүстемді ұйықтап жатқан,</w:t>
        <w:br/>
        <w:t>Көтеріп бес жүз құлаш жоғарыға:</w:t>
        <w:br/>
        <w:t>- Қалай,- деп,- енді жайың?-- көз алартқан.-</w:t>
        <w:br/>
        <w:t>Ретсіз,- деп,- жұртымды қырдың, жойдың,</w:t>
        <w:br/>
        <w:t>Патшамның Мазандыран үздін мойнын.</w:t>
        <w:br/>
        <w:t>Ойымнан ол азарың өлмей кетпес,</w:t>
        <w:br/>
        <w:t>Көр енді Әкуаннын әзіл ойнын.</w:t>
        <w:br/>
        <w:t>Айт шапшаң, ұрайын ба тау мен тасқа,</w:t>
        <w:br/>
        <w:t>Боласың, ұрсам, күл-күл, қызыл қасқа.</w:t>
        <w:br/>
        <w:t>Түбіне я теніздің атайын ба,</w:t>
      </w:r>
    </w:p>
    <w:p>
      <w:r>
        <w:t>Жегізіп жайындарға жүрген ашқа.</w:t>
        <w:br/>
        <w:t>- Ата көр,- деді,- онда тас пен тауға,</w:t>
        <w:br/>
        <w:t>Жем қылмай жайын атты мені жауға.</w:t>
        <w:br/>
        <w:t>Сүйегім сынса-дағы сыртта қалсын,</w:t>
        <w:br/>
        <w:t>Қылдым,- деп етті өтініш,- енді тауба!</w:t>
        <w:br/>
        <w:t>84</w:t>
        <w:br/>
        <w:t>Айтатып Кей-Қысырауға арзамыз бар,</w:t>
        <w:br/>
        <w:t>Келгенде жүдеп-жадап сонша жерден.</w:t>
        <w:br/>
        <w:t>Алыстан айтып олар келген түрін,</w:t>
        <w:br/>
        <w:t>Жалынып,- жоқ елік,- деп,- көрген бұрын,-</w:t>
        <w:br/>
        <w:t>Білдіріп Кей-Қысырауға келіңдер,- деп,</w:t>
        <w:br/>
        <w:t>Жіберді жігіттердің жүмсап бірін.</w:t>
        <w:br/>
        <w:t>-- Ұрыксит, онда олар келсін,-- деді,-</w:t>
        <w:br/>
        <w:t>Кездесіп, дидарымды көрсін,- деді.</w:t>
        <w:br/>
        <w:t>Болған соң барлығы да сәлем беріп,</w:t>
        <w:br/>
        <w:t>Кей-Қысырау:- Қай жақтағы елсің?-- деді.</w:t>
        <w:br/>
        <w:t>-- Бағынған біз өзіңе Әрменеміз,</w:t>
        <w:br/>
        <w:t>Басқаға бағынуды ар көреміз.</w:t>
        <w:br/>
        <w:t>Жылына зекет пенен үсір төлеп,</w:t>
        <w:br/>
        <w:t>Салыққа ат пен айғыр, нар береміз.</w:t>
        <w:br/>
        <w:t>Жеріміз арзаншылық абат еді,</w:t>
        <w:br/>
        <w:t>Бір таудың бұлт шөгетін қабаты еді.</w:t>
        <w:br/>
        <w:t>Дариядай ағып жатқан бұлағы көп,</w:t>
        <w:br/>
        <w:t>Көк орай айналасы сабат еді.</w:t>
        <w:br/>
        <w:t>Тұрандар болмадың деп бізге бағын,</w:t>
        <w:br/>
        <w:t>Көрсетіп келіп кетед көздің ағын.</w:t>
        <w:br/>
        <w:t>Олардың онысынан үркейік пе,</w:t>
        <w:br/>
        <w:t>Өзіңнің тұрғанда өрлеп ықпал-бағың.</w:t>
        <w:br/>
        <w:t>Ұшқалы үш жыл болды берекеміз,</w:t>
        <w:br/>
        <w:t>Бұл күнде жұрт біткенге келекеміз.</w:t>
        <w:br/>
        <w:t>Кіраза” деген мақлұқ пайда болып,</w:t>
        <w:br/>
        <w:t>Құрыды ойын-күлкі, мерекеміз.</w:t>
        <w:br/>
        <w:t>Шошқадай суреттері, сойдақ тісі,</w:t>
        <w:br/>
        <w:t>Жүреді кезуменен жазы-қысы.</w:t>
        <w:br/>
        <w:t>Егін жеп, ағаштардың түбін кеулеу,-</w:t>
        <w:br/>
        <w:t>Олардың қай кезде де қылар ісі.</w:t>
        <w:br/>
        <w:t>Өлтіріп кездескенді кетер жарып,</w:t>
        <w:br/>
        <w:t>Неше рет набыт” болдык оған барып.</w:t>
        <w:br/>
        <w:t>Ашып жеп ұралаған азықты да,</w:t>
        <w:br/>
        <w:t>Жүдетіп жұрт біткенді қылды ғарып.</w:t>
        <w:br/>
        <w:t>Халықтын бірқатары өлді аштан,</w:t>
        <w:br/>
        <w:t>Өлем деп тірісі де өте сасқан.</w:t>
      </w:r>
    </w:p>
    <w:p>
      <w:r>
        <w:t>Қылмасанң өзің жәрдем осы ретте,</w:t>
        <w:br/>
        <w:t>Болдық,- деп,- кырылатын,- зар жыласқан.</w:t>
        <w:br/>
        <w:t>Кей-Қысырау көздерінің көріп жасын:</w:t>
        <w:br/>
        <w:t>- Болад,- деп куандыра какты қасын.-</w:t>
        <w:br/>
        <w:t>Осыған кайсыларың барасын?- деп,</w:t>
        <w:br/>
        <w:t>Көтерді көпке карай енді басын.</w:t>
        <w:br/>
        <w:t>Сол сағат Бишан палуан түрегелді,</w:t>
        <w:br/>
        <w:t>Оларды жаудан қорғау тілегі енді.</w:t>
        <w:br/>
        <w:t>- Орындап оны өзім келейін,- деп,</w:t>
        <w:br/>
        <w:t>Өтініп рұқсатты тіледі енді.</w:t>
        <w:br/>
        <w:t>Бишанға берді бата «барсаң, бар» деп,</w:t>
        <w:br/>
        <w:t>Соларды айт «бүтін жүктік туған нар» деп.</w:t>
        <w:br/>
        <w:t>Алғысын әрменелер беріп жатыр:</w:t>
        <w:br/>
        <w:t>- Мұныңа құлдық, тақсыр, алдияр,- деп.</w:t>
        <w:br/>
        <w:t>Бергізіп оларға ас неше түрлі,</w:t>
        <w:br/>
        <w:t>Құрметтеп қонақ қылып, мәжіліс құрды.</w:t>
        <w:br/>
        <w:t>Ат мініп, асып қару ертеңіне,</w:t>
        <w:br/>
        <w:t>Ер Бишан тәуекел деп енді жүрді.</w:t>
        <w:br/>
        <w:t>Кей-Қысырау Кіргінді де қосып берді,</w:t>
        <w:br/>
        <w:t>- Көп кезіп көріп ен,- деп,- талай жерді.</w:t>
        <w:br/>
        <w:t>- Бердім,- деп,- жол билігін, жолдас саған,-</w:t>
        <w:br/>
        <w:t>Басшы етіп онын енді ізіне ерді.</w:t>
        <w:br/>
        <w:t>90</w:t>
        <w:br/>
        <w:t>Жолыкса, жерге ұрып өлтіретін</w:t>
        <w:br/>
        <w:t>Дию бар Әкуан атты бұл маңайда.</w:t>
        <w:br/>
        <w:t>Қысы-жаз қоныс қылып осы бақты,</w:t>
        <w:br/>
        <w:t>Орнатар отырарда алтын тақты.</w:t>
        <w:br/>
        <w:t>Бұл күнде көк жүзінде қалықтап жүр,</w:t>
        <w:br/>
        <w:t>Қонатын мұнда келіп болды уақты.</w:t>
        <w:br/>
        <w:t>Бізге үйір болып алды жақындасып,</w:t>
        <w:br/>
        <w:t>Гауһар тас әкеп берер таудан тасып.</w:t>
        <w:br/>
        <w:t>Күмән жок, көрсе, өзінді өлтіреді,</w:t>
        <w:br/>
        <w:t>ЖХҰшырасып қала көрме жолын басып.</w:t>
        <w:br/>
        <w:t>Рүстем:- Келді,- деді,- карным ашып,</w:t>
        <w:br/>
        <w:t>Кетеді карын ашқаннан ақыл қашып.</w:t>
        <w:br/>
        <w:t>Сұрандар, тойындырып, ат-жөнімді,</w:t>
        <w:br/>
        <w:t>Алмай-ақ мазамды әзір анталасып.</w:t>
        <w:br/>
        <w:t>-- Болса олай, алайық,- деп,- тойындырып!</w:t>
        <w:br/>
        <w:t>От жакты ошақ асып, шойын құрып.</w:t>
        <w:br/>
        <w:t>Қазыны қарта менен салып жатыр,</w:t>
        <w:br/>
        <w:t>Тартуға, тауыспаса ойын қылып.</w:t>
      </w:r>
    </w:p>
    <w:p>
      <w:r>
        <w:t>Қазыға қарта менен қазан толды,</w:t>
        <w:br/>
        <w:t>Ол казан тойдырушы ед сонша қолды.</w:t>
        <w:br/>
        <w:t>Алдына керсенменен үйіп қойып,</w:t>
        <w:br/>
        <w:t>Отырып алды олар оңды-солды.</w:t>
        <w:br/>
        <w:t>Керсенге екі қолды салып кезек,</w:t>
        <w:br/>
        <w:t>Толғады құстай мойнын жұтқан көжек.</w:t>
        <w:br/>
        <w:t>Шошынып жегенінен жылқышылар,</w:t>
        <w:br/>
        <w:t>Етісті, «бұл кім еді?» деп, безек-безек.</w:t>
        <w:br/>
        <w:t>Жегенмен жалғыз өзі түгін қоймай,</w:t>
        <w:br/>
        <w:t>Жалақтап аш қасқырдай калды тоймай.</w:t>
        <w:br/>
        <w:t>«Япыр-ай, бұл не деген адам ед?»- деп,</w:t>
        <w:br/>
        <w:t>Үрпиіп отырғандар үрікті қойдай.</w:t>
        <w:br/>
        <w:t>Керсенді «мінеки» деп берді жалап,</w:t>
        <w:br/>
        <w:t>Бір саба ішіп және қымыз, шарап.</w:t>
        <w:br/>
        <w:t>Шатырда шалқасынан жатып алды,</w:t>
        <w:br/>
        <w:t>Тұс-тұсқа тұрмай бәрі кетті тарап.</w:t>
        <w:br/>
        <w:t>Өткізіп ұйқыменен осы түнді,</w:t>
        <w:br/>
        <w:t>Оянып, көтерілген көрді күнді.</w:t>
        <w:br/>
        <w:t>Киініп сауыт-сайман, садақтарын,</w:t>
        <w:br/>
        <w:t>ӘӘкеліп Рахышты ерттеп мінді,</w:t>
        <w:br/>
        <w:t>Ақырып барлығын да жиып алып:</w:t>
        <w:br/>
        <w:t>- Алдыма бар жылқыны бер,- деп,- салып!</w:t>
        <w:br/>
        <w:t>Атам - Зал, атым - Рүстем, асылым - Иран,</w:t>
        <w:br/>
        <w:t>Хймелеп отырмандар ойға қалып.</w:t>
        <w:br/>
        <w:t>Егерде егессеңдер тілімді алмай,</w:t>
        <w:br/>
        <w:t>Өлесің осы бүгін бірің қалмай.</w:t>
        <w:br/>
        <w:t>Күтініп көрлерінді кіретұғып,</w:t>
        <w:br/>
        <w:t>Беріндер кайткенменен енді қамдай!-</w:t>
        <w:br/>
        <w:t>Деген соң олар қорқып, танып естен,</w:t>
        <w:br/>
        <w:t>Адамдар болып сұп-сұр жаны кешкен:</w:t>
        <w:br/>
        <w:t>-- Болса олай, жиыстырып берейік,- деп,</w:t>
        <w:br/>
        <w:t>Аттарын байлаудағы бара шешкен.</w:t>
        <w:br/>
        <w:t>Жылқының жиып бәрін жүрді а</w:t>
        <w:br/>
        <w:t>Баллары қалды коста ойбайласып.</w:t>
        <w:br/>
        <w:t>- Тез барып Апрасияпқа айта көр,- деп,</w:t>
        <w:br/>
        <w:t>Қашырды біреулерін ыңғайласып.</w:t>
        <w:br/>
        <w:t>Шапқылап ойбай салып онда барды:</w:t>
        <w:br/>
        <w:t>-- Кетті,- деп,- келіп Рүстем айдап малды.</w:t>
        <w:br/>
        <w:t>Құтылар қорлығынан күн бар ма2- деп,</w:t>
        <w:br/>
        <w:t>Кемпірдей көп жылады айтып зарды.</w:t>
        <w:br/>
        <w:t>дасып,</w:t>
        <w:br/>
        <w:t>86</w:t>
        <w:br/>
        <w:t>Ұмытты Бишан батыр ел мен жұртты,</w:t>
      </w:r>
    </w:p>
    <w:p>
      <w:r>
        <w:t>Тілеуі болғаннан соң екі жастын.</w:t>
        <w:br/>
        <w:t>Көп күннен кейін түсіп ел-жұрт ойға,</w:t>
        <w:br/>
        <w:t>Ұқсады қасқыр тиген көңілі қойға.</w:t>
        <w:br/>
        <w:t>-- Жауап бер, жүрейін,- дед,- еліме енлі,</w:t>
        <w:br/>
        <w:t>Тұрғанда тап осындай абыройда.</w:t>
        <w:br/>
        <w:t>Қайтем деп кетсе Бишан, Минша састы,</w:t>
        <w:br/>
        <w:t>Жұртына жібермеске ақылдасты.</w:t>
        <w:br/>
        <w:t>Ішкеннің есін ауыс ететұғын</w:t>
        <w:br/>
        <w:t>Қостырып бір дәріні бергізді асты.</w:t>
        <w:br/>
        <w:t>Жеген соң бой балбырап, есі ауысты,</w:t>
        <w:br/>
        <w:t>Өшігіп есі ауған сон жеп тауысты.</w:t>
        <w:br/>
        <w:t>Сарайға жеті қабат апарғызды.</w:t>
        <w:br/>
        <w:t>Әр кезде есітпейтін сш дауысты.</w:t>
        <w:br/>
        <w:t>Қорған ед айналасы салған тастан,</w:t>
        <w:br/>
        <w:t>Жер жүзі көрінбейтін, болмаса аспан.</w:t>
        <w:br/>
        <w:t>Бір кезде есін жиып, оны біліп,</w:t>
        <w:br/>
        <w:t>Өкініп, «уа, дарих» деп қатты сасқан.</w:t>
        <w:br/>
        <w:t>Кіргіннің дұшпандығын біліп сонда,</w:t>
        <w:br/>
        <w:t>Басынды алармын деп барсам онда,</w:t>
        <w:br/>
        <w:t>Ойламай соңғылығын, сұмдықпенен</w:t>
        <w:br/>
        <w:t>Түсіріп әзіріне кетті қолға.</w:t>
        <w:br/>
        <w:t>Ылаж жоқ, ойнап-күліп жүре берді,</w:t>
        <w:br/>
        <w:t>Сырты сау, іштен тынып жүдеді еңді.</w:t>
        <w:br/>
        <w:t>Қылдым деп кайткенмен қайта алмайтын,</w:t>
        <w:br/>
        <w:t>Миыктан Минша сүлу күледі енді.</w:t>
        <w:br/>
        <w:t>- Уайым етпе,-- делі,- ғашық жарым,</w:t>
        <w:br/>
        <w:t>Сен үшін қабыл болып қылған зарым,</w:t>
        <w:br/>
        <w:t>Қосылдым Құдай ондап, қуана бер,</w:t>
        <w:br/>
        <w:t>Еш кезде дұшпаныңа кетпес арын.</w:t>
        <w:br/>
        <w:t>Келе алмас бұл сарайға адам батып,</w:t>
        <w:br/>
        <w:t>Келгенді күзетшілер тастайды атып.</w:t>
        <w:br/>
        <w:t>Ат, сайман, азык, киім тақталғанша,</w:t>
        <w:br/>
        <w:t>Еркінмен ойнап-күліп, ұйқта жатып.</w:t>
        <w:br/>
        <w:t>Кетерміз сәтті сағат шығып сыртқа,</w:t>
        <w:br/>
        <w:t>Барармыз сонан кейін сіздін жұртқа.</w:t>
        <w:br/>
        <w:t>Отырсаң жарың көнлі жабыркайды</w:t>
        <w:br/>
        <w:t>Күндей-ақ күңгірт тартып кірген бұлтқа.</w:t>
        <w:br/>
        <w:t>Осыған алданғанмен күліп-ойнап,</w:t>
        <w:br/>
        <w:t>Сарғайды сағынғаннан еліп ойлап.</w:t>
        <w:br/>
        <w:t>Көнлінен кететұғын болмады енді,</w:t>
        <w:br/>
        <w:t>Жүргенмен жүйрік мініп, күнде тойлап.</w:t>
        <w:br/>
        <w:t>Онымен осы арада өтті үш ай,</w:t>
        <w:br/>
        <w:t>Арытты айламен қыз тұсай-тұсай.</w:t>
        <w:br/>
        <w:t>Бой жеткен сарайшының қызы бар-ды,</w:t>
        <w:br/>
        <w:t>Бишанның көркін көріп кетті босай.</w:t>
      </w:r>
    </w:p>
    <w:p>
      <w:r>
        <w:t>Миншаға өтінді ол бір күн келіп:</w:t>
        <w:br/>
        <w:t>- Сабыр жоқ күйеуіннің көркін көріп.</w:t>
        <w:br/>
        <w:t>Бір өзін бауырына баса бермей,</w:t>
        <w:br/>
        <w:t>Ал,- деді,- біздерге де бір күн беріп.</w:t>
        <w:br/>
        <w:t>Ол қызды ашуланып ұрды жаққа,</w:t>
        <w:br/>
        <w:t>«Сен талас болдың ба,- деп,- біздің баққа.</w:t>
        <w:br/>
        <w:t>Бай тауып баска жерден, бас мауқынды,</w:t>
        <w:br/>
        <w:t>Айғыр көп күйлеп жүрген қысыраққа».</w:t>
        <w:br/>
        <w:t>Қыз кетті капаланып, әрі жылап,</w:t>
        <w:br/>
        <w:t>Үйіне бара сала жатты құлап.</w:t>
        <w:br/>
        <w:t>«Қарағым, қалай жылап жатырсың?»,- деп,</w:t>
        <w:br/>
        <w:t>Шешесі жетіп келді жайын сұрап.</w:t>
        <w:br/>
        <w:t>94</w:t>
        <w:br/>
        <w:t>Басынан кисайғандай алтын жыға,</w:t>
        <w:br/>
        <w:t>Асығып екі колды жеңге сұға:</w:t>
        <w:br/>
        <w:t>- Япырай калай заман боп қалды?-- деп,</w:t>
        <w:br/>
        <w:t>Қараса көзі алақтай үйден шыға,</w:t>
        <w:br/>
        <w:t>Кіргіннің келе жатыр жалғыз өзі,</w:t>
        <w:br/>
        <w:t>Мұз болды көкірегі көріп көзі.</w:t>
        <w:br/>
        <w:t>Құлады «ой, бауырым» деп ат үстінен,</w:t>
        <w:br/>
        <w:t>Болмады онан баска айтар сөзі.</w:t>
        <w:br/>
        <w:t>Кию де құлады енді естен тана,</w:t>
        <w:br/>
        <w:t>Боп кетті жан шыққандай көзі ала.</w:t>
        <w:br/>
        <w:t>Бар ма деп, батыр, жаның, басын сүйеп,</w:t>
        <w:br/>
        <w:t>Аламдар үймеледі келе сала.</w:t>
        <w:br/>
        <w:t>Көтерді, жығылғанмен, Кіргін басын,</w:t>
        <w:br/>
        <w:t>Жоп-жорта сүртіп жатыр көздің жасын.</w:t>
        <w:br/>
        <w:t>Қайда деп қасындағы Бишан палуан?</w:t>
        <w:br/>
        <w:t>Қамалап қалды халық айналасын.</w:t>
        <w:br/>
        <w:t>Қию де көп үзамай көзін ашты:</w:t>
        <w:br/>
        <w:t>- Қайда,- деп - Бишан?- тасқа ұрды басты.</w:t>
        <w:br/>
        <w:t>- Кіргіннен, кідіре тұр, сұрайық,-- дел,</w:t>
        <w:br/>
        <w:t>Жалынды жиналған жүрт кәрі-жасты.</w:t>
        <w:br/>
        <w:t>Киюден қорыққаннан деді Кіргін:</w:t>
        <w:br/>
        <w:t>-- Еліне Әрмененің жеттік бір күн,</w:t>
        <w:br/>
        <w:t>Төрт тоғай толып жаткан Кіразаға</w:t>
        <w:br/>
        <w:t>Көрсетті айқай салып балаң қырғын.</w:t>
        <w:br/>
        <w:t>Шамамша өзім-дағы бердім көмек,</w:t>
        <w:br/>
        <w:t>Жүйрікті жібергендей жөндеп, демеп.</w:t>
        <w:br/>
        <w:t>Өлтіріп Кіразаны тауысқан соң,</w:t>
        <w:br/>
        <w:t>Кідірмей кейін карай қайттық жөнеп.</w:t>
        <w:br/>
        <w:t>Кездесті келе жатып бір құланға,</w:t>
      </w:r>
    </w:p>
    <w:p>
      <w:r>
        <w:t>Ол шығыл тұрып алды бір қыраңға.</w:t>
        <w:br/>
        <w:t>Қызығып, құрық алып қуды Бишан,</w:t>
        <w:br/>
        <w:t>Сол болды ұшыратқан бізді ыланға.</w:t>
        <w:br/>
        <w:t>Қуып ем мен де артынан, жете алмадым,</w:t>
        <w:br/>
        <w:t>Қайтпадым, сол болған соң бет алғаным.</w:t>
        <w:br/>
        <w:t>Дариға, Бишанменен бірге болып,</w:t>
        <w:br/>
        <w:t>Бірге өліп ойымдағым ете алмадым!</w:t>
        <w:br/>
        <w:t>Көзіме кетті ұзап көрінбестен,</w:t>
        <w:br/>
        <w:t>Артынан куа бердім ерінбестен.</w:t>
        <w:br/>
        <w:t>Күн батып, жапан түзіс жалғыз қондым,</w:t>
        <w:br/>
        <w:t>Шығарып оның үшін өлімді естен.</w:t>
        <w:br/>
        <w:t>Асылында, құлан емес, дию екен,</w:t>
        <w:br/>
        <w:t>Сол жерді жүрген текке қылып мекен.</w:t>
        <w:br/>
        <w:t>Тағы іздеп тан аткан сон талмаусыдым,</w:t>
        <w:br/>
        <w:t>Етумен ертелі-кеш тепен-тепең.</w:t>
        <w:br/>
        <w:t>Осы атын үш күннен соң алдым тауып,</w:t>
        <w:br/>
        <w:t>Бауырына калған екен ері ауып.</w:t>
        <w:br/>
        <w:t>Ол дию өлтірді-ау леп ойға қалдым,</w:t>
        <w:br/>
        <w:t>Жерім жоқ онан басқа қылар кауіп.</w:t>
        <w:br/>
        <w:t>- Өтірік айткан сөзін,- деді,- бекер,</w:t>
        <w:br/>
        <w:t>Дию жоқ құлан болып безіп кетер.</w:t>
        <w:br/>
        <w:t>Шыныңды, сандалақтап, сөйлемесен,</w:t>
        <w:br/>
        <w:t>Түбіне,- деді Кию,- менмін жетер.</w:t>
        <w:br/>
        <w:t>Кіргінді тұра сала сүйреледі,</w:t>
        <w:br/>
        <w:t>- Бұл бұзық,- бірқатары,- түйре,- деді.</w:t>
        <w:br/>
        <w:t>Айтар,- деп,- акиқатын,- бір парасы</w:t>
        <w:br/>
        <w:t>Киюдің колын ұстап үймеледі.</w:t>
        <w:br/>
        <w:t>Апарып Кей-Қысырауға, ақырында,</w:t>
        <w:br/>
        <w:t>- Аш,- деді,- мұның тентек, мақұлын да.</w:t>
        <w:br/>
        <w:t>100</w:t>
        <w:br/>
        <w:t>Маржан тіс. оймак ауыз, пісте мұрын,</w:t>
        <w:br/>
        <w:t>Күмістен саусақтары тартқан сымша.</w:t>
        <w:br/>
        <w:t>Ажары он төртінші туған айша,</w:t>
        <w:br/>
        <w:t>Үстінде отыр тақтың ойнап тайша.</w:t>
        <w:br/>
        <w:t>Сен үшін соған барып келіп тұрмын,</w:t>
        <w:br/>
        <w:t>Кейіме, кеткенім жоқ кеше жайша.</w:t>
        <w:br/>
        <w:t>Ол қыздың көзіменен көрген көркін,</w:t>
        <w:br/>
        <w:t>Басынан, болып ғашык, алар бөркін.</w:t>
        <w:br/>
        <w:t>Өзіңнің, ойлауымда, теңің анық,</w:t>
        <w:br/>
        <w:t>Алып қайт сөйлес-дағы емін-еркін.</w:t>
        <w:br/>
        <w:t>Бишанға ол анығында дұшпан еді,</w:t>
      </w:r>
    </w:p>
    <w:p>
      <w:r>
        <w:t>Мысықтай алдап көзін қысқан еді.</w:t>
        <w:br/>
        <w:t>Сол қызбен қылып әуре кетейін деп,</w:t>
        <w:br/>
        <w:t>Жоп-жорта жапалакша ұшқан еді.</w:t>
        <w:br/>
        <w:t>Хабарын есіткен соң Бишан қыздың,</w:t>
        <w:br/>
        <w:t>Ішіне ғашыктыктан кіріп қызғын:</w:t>
        <w:br/>
        <w:t>-- Сөйлесіп, сұлу болса, оны алайын,</w:t>
        <w:br/>
        <w:t>Өлтірем,- деді,- өзіңді шықса құзғын.</w:t>
        <w:br/>
        <w:t>- Болад,- деп,- бұлайтканың,- ертіп жүрді,</w:t>
        <w:br/>
        <w:t>Патшалық бау ішіне келіп кірлі.</w:t>
        <w:br/>
        <w:t>Гүл жайнап, бұлбұл сайрап, сулар аққан,</w:t>
        <w:br/>
        <w:t>Нәрсе бар таң каларлық неше түрлі.</w:t>
        <w:br/>
        <w:t>Жағалай бір әуізге жайып кілем,</w:t>
        <w:br/>
        <w:t>Алтық тақ, күміс үстел құрып кілең,</w:t>
        <w:br/>
        <w:t>Көз отын өшіретін көргендердің,</w:t>
        <w:br/>
        <w:t>Қаз-катар қыздар отыр қызыл-күрең.</w:t>
        <w:br/>
        <w:t>Ортада толған айдай отыр Минша,</w:t>
        <w:br/>
        <w:t>Сәулесі ішке енгендей көзді жұмса.</w:t>
        <w:br/>
        <w:t>Ан-тан боп аузын ашып калды Бишан,</w:t>
        <w:br/>
        <w:t>Біткен деп қалайынша ажар мұнша.</w:t>
        <w:br/>
        <w:t>Көріп боп көркін қыздың бір тесіктен,</w:t>
        <w:br/>
        <w:t>Кіргінді кейін тастап, кірді есіктен.</w:t>
        <w:br/>
        <w:t>Бишан да жұрттан аскан сұлу еді,</w:t>
        <w:br/>
        <w:t>Көркіне көргендердің бәрі өшіккен.</w:t>
        <w:br/>
        <w:t>Әуіздің отырды кеп жағасына,</w:t>
        <w:br/>
        <w:t>Сүйеніп көлеңкелі ағашына.</w:t>
        <w:br/>
        <w:t>Қанды көз, мұзды балақ, қыран бүркіт,</w:t>
        <w:br/>
        <w:t>Аң келсе қала ма алмай шамасына?</w:t>
        <w:br/>
        <w:t>Миншанын тақта отырып түсіп көзі,</w:t>
        <w:br/>
        <w:t>«Япыр-ай кім екен,- деп,- мұның өзі?»</w:t>
        <w:br/>
        <w:t>Таңырқап түрі менен тұрпатына,</w:t>
        <w:br/>
        <w:t>Божырай берді енді айткан сөзі.</w:t>
        <w:br/>
        <w:t>Кәрген соң Минша сұлу Бишанды енді,</w:t>
        <w:br/>
        <w:t>Ғашық боп өз-өзінен тұсалды енді.</w:t>
        <w:br/>
        <w:t>Ұялды қасындағы қыздарынан,</w:t>
        <w:br/>
        <w:t>Бетінен бара сала кұшарға енді.</w:t>
        <w:br/>
        <w:t>Тақатсыз, отыра алмай, түсіп тақтан,</w:t>
        <w:br/>
        <w:t>Сылтау қып барған болып суларға аққан,</w:t>
        <w:br/>
        <w:t>Бишанның көлбей басып өтті алдынан:</w:t>
        <w:br/>
        <w:t>- Келді,- деп,- мынау жігіт қайсы жақтан?</w:t>
        <w:br/>
        <w:t>Жуынып беті-қолын, қайта жүрді,</w:t>
        <w:br/>
        <w:t>Нағызсып, наз көрсетіп неше түрлі.</w:t>
        <w:br/>
        <w:t>Теңселіп, «теңім анық екен-ау» деп,</w:t>
        <w:br/>
        <w:t>Ішіне шатырының келіп кірді.</w:t>
      </w:r>
    </w:p>
    <w:p>
      <w:r>
        <w:t>Кірген соң даяшына айтты ханша:</w:t>
        <w:br/>
        <w:t>- Қазірде болмай отыр мазам онша.</w:t>
        <w:br/>
        <w:t>Басымның сақинасы ұстап отыр,</w:t>
        <w:br/>
        <w:t>Ұнамас үйде ыңылдап шыбын қалса.</w:t>
        <w:br/>
        <w:t>92</w:t>
        <w:br/>
        <w:t>- Қызына күйеуің мен кеше кеткен</w:t>
        <w:br/>
        <w:t>Надыра болды,- делі,- шұбырмалы.</w:t>
        <w:br/>
        <w:t>Және айтып алып барған нәрселерін,</w:t>
        <w:br/>
        <w:t>Үзді деп оны есіткен ел күдерін,</w:t>
        <w:br/>
        <w:t>Өздері ұят істі етпейтіндей,</w:t>
        <w:br/>
        <w:t>Бәрі де «бетім-ау» деп тістеді ерін.</w:t>
        <w:br/>
        <w:t>Есітіп Апрасияп ақырлы енлі,</w:t>
        <w:br/>
        <w:t>Шыдамай азарына аһ ұрды енді.</w:t>
        <w:br/>
        <w:t>-- Қайтадан қатаң түрде байлап кел,- деп,</w:t>
        <w:br/>
        <w:t>Мейрімсіз мәрғазабын шақырды енді,</w:t>
        <w:br/>
        <w:t>Қашаннан қасиетсіз қара жүрек,</w:t>
        <w:br/>
        <w:t>Шошкадан шошынбайтын сой десе іреп,</w:t>
        <w:br/>
        <w:t>Жөнеді «күп болад» деп құс сияқты</w:t>
        <w:br/>
        <w:t>Ан көріп айдаладан ұшқан тілеп.</w:t>
        <w:br/>
        <w:t>Пәрәңнан бара сала алып кілтті:</w:t>
        <w:br/>
        <w:t>--Салдың,- деп,- саясатқа сен іріткі,</w:t>
        <w:br/>
        <w:t>Болмайсың бұл манайда, көшесін,- деп,</w:t>
        <w:br/>
        <w:t>Отырды ожырайып, сипап мұртты.</w:t>
        <w:br/>
        <w:t>Қызарып, қорықпаса да, ұялады,</w:t>
        <w:br/>
        <w:t>Сыпайы сиякты ғой пиялалы.</w:t>
        <w:br/>
        <w:t>- Әркашан айтқанынды қылайын,- деп,</w:t>
        <w:br/>
        <w:t>Қипандап алдын оның киялады.</w:t>
        <w:br/>
        <w:t>Мойнына бұғау салып жиырма батпан,</w:t>
        <w:br/>
        <w:t>Бишанның екі қолын шынжырлатқан,</w:t>
        <w:br/>
        <w:t>Аяққа онан да ауыр кісен салып,</w:t>
        <w:br/>
        <w:t>Көрме деп күн сәулесін көзін тартқан.</w:t>
        <w:br/>
        <w:t>Мың түрлі Миншаға да қылды қысым,</w:t>
        <w:br/>
        <w:t>Бишандай түтінге ұстап тұйғын құсын,</w:t>
        <w:br/>
        <w:t>Күніне қол басындай корек беріп,</w:t>
        <w:br/>
        <w:t>Шөлдесе, су бергізді бір-ақ ішім.</w:t>
        <w:br/>
        <w:t>Көре алмай енді екеуі бірін бірі,</w:t>
        <w:br/>
        <w:t>Отырды «өлі ме деп яки тірі?»</w:t>
        <w:br/>
        <w:t>Кіргіннен кеткен тастап сөз сөйлейік,</w:t>
        <w:br/>
        <w:t>Бұлардың бұл арада түрсын жыры.</w:t>
        <w:br/>
        <w:t>Алданып қалғаннан соң Бишан қызға,</w:t>
        <w:br/>
        <w:t>Қуанды отырттым деп сені сызға.</w:t>
        <w:br/>
        <w:t>Екі-үш күн өткеннен соң ойға калып,</w:t>
        <w:br/>
        <w:t>Қонғандай қалтырады өзі мұзға.</w:t>
      </w:r>
    </w:p>
    <w:p>
      <w:r>
        <w:t>Бишанның бедеуі жүр жетегінде,</w:t>
        <w:br/>
        <w:t>Ойланды: «Осыны олжа етемін бе?</w:t>
        <w:br/>
        <w:t>Болмаса, бұл бедеуді жолға тастап,</w:t>
        <w:br/>
        <w:t>Жортактап жалғыз басым кетемін бе?</w:t>
        <w:br/>
        <w:t>Атта жоқ, Бишан да жоқ барсам боска,</w:t>
        <w:br/>
        <w:t>Болам-ау дұшпанға мат, күлкі досқа.</w:t>
        <w:br/>
        <w:t>Келдің деп неге тастап ат пен тонын,</w:t>
        <w:br/>
        <w:t>Дер маған жұрт біткеннін бәрі шошқа.</w:t>
        <w:br/>
        <w:t>Кой, енді, тастамайын ат пен тонын,</w:t>
        <w:br/>
        <w:t>Сөйлейін сонда барыл соңын оның!»</w:t>
        <w:br/>
        <w:t>Сандалып шаршап-жүдеп, бір күндері</w:t>
        <w:br/>
        <w:t>Келді елге таппаған сон қашарға орын.</w:t>
        <w:br/>
        <w:t>Кіргіннің көзі ірің, сұп-сұр түсі,</w:t>
        <w:br/>
        <w:t>Түрінен шошынатын көрген кісі.</w:t>
        <w:br/>
        <w:t>Бишанның жетегінде бедеуі бар,</w:t>
        <w:br/>
        <w:t>Калай деп, көргендердің корыкты іші.</w:t>
        <w:br/>
        <w:t>Киюге мұны көріп біреу келді:</w:t>
        <w:br/>
        <w:t>-- Бір сұмдық, батыр, саған, білем, келді.</w:t>
        <w:br/>
        <w:t>Бишанға бір уакиға болғанға ұсайд,</w:t>
        <w:br/>
        <w:t>Шық,- деді,- шапшаң сыртка киіп жеңді.</w:t>
        <w:br/>
        <w:t>99</w:t>
        <w:br/>
        <w:t>Белгілі бұл Бишаннын ата тегі,</w:t>
        <w:br/>
        <w:t>Атасы -- Кию палуан селдің бегі.</w:t>
        <w:br/>
        <w:t>Рүстем - нағашысы нардың-нары,</w:t>
        <w:br/>
        <w:t>Кетпеген қайткенменен жанға кегі.</w:t>
        <w:br/>
        <w:t>Болады, мұны өлтірсен, ойран мүлкің,</w:t>
        <w:br/>
        <w:t>Уайым орнар басқа, келмес күлкің.</w:t>
        <w:br/>
        <w:t>Қырдырсаң қызың үшін бар халқыңды,</w:t>
        <w:br/>
        <w:t>Жан болмас бұл дүниеде сенен шіркін.</w:t>
        <w:br/>
        <w:t>-- Болса олай, айтқаныңды,- деді,- еттім,</w:t>
        <w:br/>
        <w:t>Қызымның құрсын жүзі, ізіне ерттім.</w:t>
        <w:br/>
        <w:t>Бар-дағы екеуін де далаға ку,</w:t>
        <w:br/>
        <w:t>Ішіне қоя көрмей осы кенттін.</w:t>
        <w:br/>
        <w:t>«Құлдық» деп, қуанғаннан кайтып келді,</w:t>
        <w:br/>
        <w:t>Бишанды босаттырып алды да енді,</w:t>
        <w:br/>
        <w:t>Миншаны жылап тұрған қосып берді,</w:t>
        <w:br/>
        <w:t>Жарың деп жаның сүйген өзін теңді.</w:t>
        <w:br/>
        <w:t>Екеуін, елде қоймай, қуды сыртқа,</w:t>
        <w:br/>
        <w:t>«Көрсетпе,- дегеннен сон,- біздін жұртка».</w:t>
        <w:br/>
        <w:t>Миншанын, мың айтқанмен, мұңы бітті,</w:t>
        <w:br/>
        <w:t>Шіріген дегенімен бір жұмыртқа.</w:t>
        <w:br/>
        <w:t>Қуғанмен сыртқа, сірә, кояр ма бос?</w:t>
        <w:br/>
        <w:t>Пәрәң да, босатканмен, емес кой дос.</w:t>
        <w:br/>
        <w:t>Бишанды шынжырлатып салды зындан,</w:t>
        <w:br/>
        <w:t>Тіктіріп берді-дағы Миншаға кос.</w:t>
      </w:r>
    </w:p>
    <w:p>
      <w:r>
        <w:t>Зынданда жатты күн-түн кісенменен,</w:t>
        <w:br/>
        <w:t>Ой жок ед ондай күйге түсем деген.</w:t>
        <w:br/>
        <w:t>Сонда да Минша сұлу беріп тұрды</w:t>
        <w:br/>
        <w:t>Ас-сулы уақытында ішем деген.</w:t>
        <w:br/>
        <w:t>Оған да үйреністі скі гашық.</w:t>
        <w:br/>
        <w:t>Тұрысты бұрынғыдай мауқын басып.</w:t>
        <w:br/>
        <w:t>Қалдырмай қазына, мүлік, киімдерін,</w:t>
        <w:br/>
        <w:t>Амалдап ұзатпай-ақ алды тасып.</w:t>
        <w:br/>
        <w:t>Балаға - ата қорған, ана - құрбан,</w:t>
        <w:br/>
        <w:t>Катесің қылмас елен қайбір қылған.</w:t>
        <w:br/>
        <w:t>Анасы Миншаға алып барайын деп,</w:t>
        <w:br/>
        <w:t>Жасырып көп асылды қоржынға ұрған.</w:t>
        <w:br/>
        <w:t>Және де жал мен жая, қазы-қарта,</w:t>
        <w:br/>
        <w:t>Алма, анар, жүзім, өрік қалта-қалта,</w:t>
        <w:br/>
        <w:t>Шай-шекер, кесе-пәрнек, кілем-керлпе</w:t>
        <w:br/>
        <w:t>Артынан көп ұзамай барды арта.</w:t>
        <w:br/>
        <w:t>Ханымның көнілі тынды қызын көріп.</w:t>
        <w:br/>
        <w:t>Көрісті кісенімен Бишан келіп.</w:t>
        <w:br/>
        <w:t>Екен деп таптырмайтын таза тұқым,</w:t>
        <w:br/>
        <w:t>Елжіреп іші-бауыры кетті еріп.</w:t>
        <w:br/>
        <w:t>Бишанның бақташысы Пәрән елі,</w:t>
        <w:br/>
        <w:t>Үйіне ханым арнап барады енді.</w:t>
        <w:br/>
        <w:t>Өтінді:-- Мені жеңгем дейтін болсан,</w:t>
        <w:br/>
        <w:t>Ерте-кеш күт,- деп,- күйеу баланы еңді.</w:t>
        <w:br/>
        <w:t>Тұрушы сд бұрында да күтіп Пәрәң,</w:t>
        <w:br/>
        <w:t>Сыр бермей адамдардай ниеті арам.</w:t>
        <w:br/>
        <w:t>- Мақұл,- деп Надырамен кол алысты,-</w:t>
        <w:br/>
        <w:t>Болма,- деп,- бұлар үшін енді алаң.</w:t>
        <w:br/>
        <w:t>Жата алмай, жұрт білер деп, қайтты ханым,-</w:t>
        <w:br/>
        <w:t>Көргенше қош боп тұр,- деп,-- Минша жаным!</w:t>
        <w:br/>
        <w:t>Көрінбей кеткенменен, күндестері</w:t>
        <w:br/>
        <w:t>Қалып ед хабарланып бірлі-жарым.</w:t>
        <w:br/>
        <w:t>Барғаннан аузы олардың жыбырлады,</w:t>
        <w:br/>
        <w:t>Шыбжындап Падышаға сыбырлады...</w:t>
        <w:br/>
        <w:t>98</w:t>
        <w:br/>
        <w:t>Берген соң бастан-аяқ сырлы шешіп,</w:t>
        <w:br/>
        <w:t>Шешесі келді еріне өкпесі өшіп:</w:t>
        <w:br/>
        <w:t>- Ханшаны Құдай ұрып, байға тиіп,</w:t>
        <w:br/>
        <w:t>Жүкті боп қалыпты-мыс қарны да өсіп.</w:t>
        <w:br/>
        <w:t>Сарайшы сұп-сұр болып қалды сасып:</w:t>
        <w:br/>
        <w:t>- Кірді,- деп,-- қай жағымнан какпаны ашып?</w:t>
        <w:br/>
        <w:t>Айтпасам бүгін барып «біріктін» деп,</w:t>
      </w:r>
    </w:p>
    <w:p>
      <w:r>
        <w:t>Өлтірер өзімді ле бірге асып.</w:t>
        <w:br/>
        <w:t>Барды да Апрасияпқа деді былай:</w:t>
        <w:br/>
        <w:t>- Есітіп бір сұмдықты келдім жылай.</w:t>
        <w:br/>
        <w:t>Қызыңыз бір иранмен ойнас болып,</w:t>
        <w:br/>
        <w:t>Қалыпты жүкті болып, ұрып Құдай.</w:t>
        <w:br/>
        <w:t>Бұрыннан хабарым жоқ, бүгін сездім,</w:t>
        <w:br/>
        <w:t>Қалғанын кешіріңіз көрмей көздін.</w:t>
        <w:br/>
        <w:t>Ханшаның киянатын біліп мұндай,</w:t>
        <w:br/>
        <w:t>Бой жеткен болып келді қыздан безгім.</w:t>
        <w:br/>
        <w:t>Есітіп Апрасияп осы сөзді,</w:t>
        <w:br/>
        <w:t>Алартып алактады екі көзді.</w:t>
        <w:br/>
        <w:t>Бұйырды Кәрсүйізге:- Кідірместен</w:t>
        <w:br/>
        <w:t>Келтір,- деп,- ондай бұзық жаһанкезді.</w:t>
        <w:br/>
        <w:t>Кәрсүйіз орынынан ұшып тұрды,</w:t>
        <w:br/>
        <w:t>Атақты алты адамды алып жүрді.</w:t>
        <w:br/>
        <w:t>Қолға алып қылыштарын қыл қабатып,</w:t>
        <w:br/>
        <w:t>Сарайға жеті қабат келіп кірді.</w:t>
        <w:br/>
        <w:t>Қыз біткен сасып қалды сарай толған,</w:t>
        <w:br/>
        <w:t>Қорыққаннан қалтырасып түстері оңған.</w:t>
        <w:br/>
        <w:t>Божырап бет-бетімен каша берді,</w:t>
        <w:br/>
        <w:t>Кетті деп ойын-күлкі енді қолдан.</w:t>
        <w:br/>
        <w:t>Үйді кеп сығаласа Бишан кірген,</w:t>
        <w:br/>
        <w:t>Түсіріп шымылдықты, есікті ілген.</w:t>
        <w:br/>
        <w:t>Тыңлап ед құлақ қойып, есітілді</w:t>
        <w:br/>
        <w:t>Үндері екеуінін ойнап-күлген.</w:t>
        <w:br/>
        <w:t>Кәрсүйіз кейіп снді есік тепті,</w:t>
        <w:br/>
        <w:t>Ерлер ед аналар да өте епті.</w:t>
        <w:br/>
        <w:t>Есікті бұзып-жарып кіріл келсе,</w:t>
        <w:br/>
        <w:t>Шымылдық қойған екен жинап шепті.</w:t>
        <w:br/>
        <w:t>Ексуі екі орында отыр жайша,</w:t>
        <w:br/>
        <w:t>Бірі күн сияқтанып, бірі айша.</w:t>
        <w:br/>
        <w:t>Сонда да ымы-жымы бір көрінді</w:t>
        <w:br/>
        <w:t>О баста үйреніскен ерлі-байша.</w:t>
        <w:br/>
        <w:t>Бәрі де түшіркеніп, түйіп қабақ,</w:t>
        <w:br/>
        <w:t>Айдауға ойланысып ұрып сабап.</w:t>
        <w:br/>
        <w:t>«Тез киін тұрып шапшаң, жүресін»,- деп,</w:t>
        <w:br/>
        <w:t>Жан-жағын жетеуі де тұрды камап.</w:t>
        <w:br/>
        <w:t>Ер Бишан алмас қанжар алып қолға,</w:t>
        <w:br/>
        <w:t>- Тұтасын,- деп,- кімді қорға?</w:t>
        <w:br/>
        <w:t>-- Келісейік, шыда,- деді,-</w:t>
        <w:br/>
        <w:t>Шаршатпай өз-өзінді жұмсап орға.</w:t>
        <w:br/>
        <w:t>Айтып бер ат-жөніңді, жұртын қайда?</w:t>
        <w:br/>
        <w:t>Кездестік тұз, дәм айдап осы жайда.</w:t>
        <w:br/>
        <w:t>Кәпсүйіз өзім атым, елім осы,</w:t>
      </w:r>
    </w:p>
    <w:p>
      <w:r>
        <w:t>Таппайсың егескенмен ешбір пайда.</w:t>
        <w:br/>
        <w:t>Жөнінді айт, жұлқынғанмен, кете алмайсын,</w:t>
        <w:br/>
        <w:t>Жалғызсың, көпке қайрат ете алмайсын.</w:t>
        <w:br/>
        <w:t>Қынға сал қылышынды, қолды қусыр,</w:t>
        <w:br/>
        <w:t>Байлаулы белдеудегі ботамдайсын.</w:t>
        <w:br/>
        <w:t>-- Болса олай,- деді,- Бишан менің атым,</w:t>
        <w:br/>
        <w:t>Жиені Рүстемнің, иран затым.</w:t>
        <w:br/>
        <w:t>95</w:t>
        <w:br/>
        <w:t>Баламды өзге смес, өзі өлтірді,</w:t>
        <w:br/>
        <w:t>Көп смсс, азғана өз ақылымда.</w:t>
        <w:br/>
        <w:t>Кіргінді Кей-Қысырау көрді тергеп,</w:t>
        <w:br/>
        <w:t>Баладай бесіктегі жаймен тербеп,</w:t>
        <w:br/>
        <w:t>Сенерлік сонда-дағы сөз таба алмай,</w:t>
        <w:br/>
        <w:t>Қызарып, қысылғаннан қалды терлеп.</w:t>
        <w:br/>
        <w:t>Бишанға падыша да жанды-күй,</w:t>
        <w:br/>
        <w:t>Ер ед деп әрі күшті, әрі милы.</w:t>
        <w:br/>
        <w:t>Кіргіннің бұғаулады кол-аяғын,</w:t>
        <w:br/>
        <w:t>Салуға сом темірден соқтырды үйді.</w:t>
        <w:br/>
        <w:t>Ұрдырып жалаңаштап дүре шыбық,</w:t>
        <w:br/>
        <w:t>Осы үйге құлып салып, қойлы тығып.</w:t>
        <w:br/>
        <w:t>Темірге, тұрса, басы тақ етеді,</w:t>
        <w:br/>
        <w:t>Отырды ұйқтамастан Кіргін бұғып.</w:t>
        <w:br/>
        <w:t>Жатты енді Кию басын көтерместен,</w:t>
        <w:br/>
        <w:t>Ол күйік ойлағанда кетер ме естен?</w:t>
        <w:br/>
        <w:t>Ас-суға апарғанмен қарамады,</w:t>
        <w:br/>
        <w:t>Ұзамай өзі де өліп кетер дескен.</w:t>
        <w:br/>
        <w:t>Гудзар Кей-Қысырауға келіп жылап:</w:t>
        <w:br/>
        <w:t>- Жатыр,- Ддеп,- бәйтеректей балам қүлап,</w:t>
        <w:br/>
        <w:t>Түрі жоқ тамақ ішіп тұратұғын,</w:t>
        <w:br/>
        <w:t>Шарасын сасқаннан соң тұрмын сұрап.</w:t>
        <w:br/>
        <w:t>Қолына Жәмшит жамын қарашы алып,</w:t>
        <w:br/>
        <w:t>Байқашы Тұран жаққа көзін салып.</w:t>
        <w:br/>
        <w:t>Бишанның я өлісі, я тірісі</w:t>
        <w:br/>
        <w:t>Көрінер жайы бар ма анықталып?</w:t>
        <w:br/>
        <w:t>Жадына Кей-Қысыраудың келіп сонда,</w:t>
        <w:br/>
        <w:t>Куанып: «Қарайын,- деп,- жүгірді,- онда!..»</w:t>
        <w:br/>
        <w:t>Әкеліп казынадан, етіп тауап,</w:t>
        <w:br/>
        <w:t>Отырды үй үстінде ұстап қолда.</w:t>
        <w:br/>
        <w:t>Көтеріп Ксй-Қысырау көзін салды,</w:t>
        <w:br/>
        <w:t>Деп: «Ерім, сл корғаны қайда қалды?»</w:t>
        <w:br/>
        <w:t>Анықтап асқар меи тау аралдарын,</w:t>
        <w:br/>
        <w:t>Жерінен жеті ықылымның хабар алды.</w:t>
      </w:r>
    </w:p>
    <w:p>
      <w:r>
        <w:t>Тұранның көрінді онда жер мен суы,</w:t>
        <w:br/>
        <w:t>Айдын көл, ақкан бұлақ, қаз бен қуы,</w:t>
        <w:br/>
        <w:t>Бау-бақша, базар-көше, сарай-дүкен,</w:t>
        <w:br/>
        <w:t>Қалмастан қайнап жатқан астың буы.</w:t>
        <w:br/>
        <w:t>Зынданда кісендеулі Бишан жатыр,</w:t>
        <w:br/>
        <w:t>Минша отыр маңайында шашып атір.</w:t>
        <w:br/>
        <w:t>Көргеннен Гулзарға айқайлады:</w:t>
        <w:br/>
        <w:t>- Бишан сау, сүйінгімді бер,- деп,- батыр.</w:t>
        <w:br/>
        <w:t>Гудзар куанғаннан асып-сасып,</w:t>
        <w:br/>
        <w:t>Киюге келді аяқты катты басып.</w:t>
        <w:br/>
        <w:t>- Бишанның аман скен, тұр шапшаң,- деп,</w:t>
        <w:br/>
        <w:t>Салды айқай кірмей жатып есікті ашып.</w:t>
        <w:br/>
        <w:t>Есітіп оны Кию тұрды ұшып,</w:t>
        <w:br/>
        <w:t>Жүгіріп барып жамды сүйді құшып.</w:t>
        <w:br/>
        <w:t>- Екен,- деп,- балам аман,- белін буып,</w:t>
        <w:br/>
        <w:t>Отырды еңді күліп тамақ ішіп.</w:t>
        <w:br/>
        <w:t>Сонда да шыдамады етіп сабыр,</w:t>
        <w:br/>
        <w:t>Тұрандар көрсетер деп оған зәбір.</w:t>
        <w:br/>
        <w:t>- Рүстемге бұл туралы бір хат жаз,- деп,</w:t>
        <w:br/>
        <w:t>Еркінсіп омыраулай етті әмір.</w:t>
        <w:br/>
        <w:t>Кей-Қысырау койып құлақ бұл сөзіне,</w:t>
        <w:br/>
        <w:t>Хат жазып:- Бара ғой,- деп, берді өзіне.</w:t>
        <w:br/>
        <w:t>Жәнеді киіңді де кідірместен,</w:t>
        <w:br/>
        <w:t>Көрінбей куанғаннан жан көзіне.</w:t>
        <w:br/>
        <w:t>101</w:t>
        <w:br/>
        <w:t>Жүрерде Кей-Қысырау мен Кию келіп:</w:t>
        <w:br/>
        <w:t>-- Бұл жолы басшы болып барсан еріп,</w:t>
        <w:br/>
        <w:t>Еліне Апрасияптың жақын жүрмс,</w:t>
        <w:br/>
        <w:t>Ұрысып,- делі,- әурелер олар көріп,</w:t>
        <w:br/>
        <w:t>Көрген ед Кіразаңы нсшс жола,</w:t>
        <w:br/>
        <w:t>Жүргенін тоғайларда кора-кора.</w:t>
        <w:br/>
        <w:t>туралап күні-түні тартты Кіргін,</w:t>
        <w:br/>
        <w:t>Шыққан соң елдерінен соған бола.</w:t>
        <w:br/>
        <w:t>Бір күні тоғайларға жетіп конды,</w:t>
        <w:br/>
        <w:t>Күн батып, көз байланып, құптан болды.</w:t>
        <w:br/>
        <w:t>- Мен енді міндетімпен құтылдым,- деп,</w:t>
        <w:br/>
        <w:t>Сабалап атын Кіргін онды-солды,</w:t>
        <w:br/>
        <w:t>Кейінге кідірместен тұра қашты,</w:t>
        <w:br/>
        <w:t>«Болмас,- деп,- корғамасам, сірә, басты».</w:t>
        <w:br/>
        <w:t>«Тәңірге тәуекел» деп қалды Бишан,</w:t>
        <w:br/>
        <w:t>Өлсем де етпейін деп ұнамасты.</w:t>
        <w:br/>
        <w:t>Таң атып, бір уақытта болды жарық,</w:t>
        <w:br/>
        <w:t>Атына даяр тұрған мінді барып.</w:t>
        <w:br/>
        <w:t>Ақырып, тоғайларды аралады,</w:t>
      </w:r>
    </w:p>
    <w:p>
      <w:r>
        <w:t>Қолына қылды қибар ҡылышты алып.</w:t>
        <w:br/>
        <w:t>Тұс-тұстан Кіраза кеп камалады,</w:t>
        <w:br/>
        <w:t>Көбейіп үсті-үстіне жамалады.</w:t>
        <w:br/>
        <w:t>Қорқатын көбейгенмен Бишан қайда,</w:t>
        <w:br/>
        <w:t>Қиратып қылышпенсн сабалады.</w:t>
        <w:br/>
        <w:t>Калдырмай бір шетінен сенді тиді,</w:t>
        <w:br/>
        <w:t>Өкіртіп бәрінің де басын киды.</w:t>
        <w:br/>
        <w:t>«Көңілі көргендердің жай болсын» деп,</w:t>
        <w:br/>
        <w:t>Әр жерге төбе-төбе етіп үйді.</w:t>
        <w:br/>
        <w:t>Сиякты бір Кіраза анық қабан,</w:t>
        <w:br/>
        <w:t>Түктері тікенектей түсі жаман.</w:t>
        <w:br/>
        <w:t>Ақкситып азу тісін тұра ұмтылды,</w:t>
        <w:br/>
        <w:t>Дегендей көрсетейін күшім саған.</w:t>
        <w:br/>
        <w:t>Азуы екі құлаш үзын еді,</w:t>
        <w:br/>
        <w:t>Аяғы өте жуан гүжім еді.</w:t>
        <w:br/>
        <w:t>Азалап өлгендерін айбат қылып,</w:t>
        <w:br/>
        <w:t>Бишанға күш көрсетіл кіжінеді.</w:t>
        <w:br/>
        <w:t>Ат үркіп айбатынан, кейін қашты,</w:t>
        <w:br/>
        <w:t>Бишан да, кайтеді деп, өте састы.</w:t>
        <w:br/>
        <w:t>Атының анадайдан басын бұрып,</w:t>
        <w:br/>
        <w:t>Туралап баруға оған камшы басты.</w:t>
        <w:br/>
        <w:t>Тұсынан өкпеліктің найза сұқты,</w:t>
        <w:br/>
        <w:t>Найза үшы о жағынан өтіп шыкты.</w:t>
        <w:br/>
        <w:t>Гүрзімен колындағы басқа соғып,</w:t>
        <w:br/>
        <w:t>Өкіртіп оны-дағы ұрып жықты.</w:t>
        <w:br/>
        <w:t>Өлтірді Кіразаның бірін қоймай,</w:t>
        <w:br/>
        <w:t>Қаптаған тоғайларлы болып койдай,</w:t>
        <w:br/>
        <w:t>Олардың ортасына келіп түсті,</w:t>
        <w:br/>
        <w:t>Берген соң істі орындап келген ойлай,</w:t>
        <w:br/>
        <w:t>Келген соң Кіразаны қырып-жойып,</w:t>
        <w:br/>
        <w:t>Қуанып әрменелер көп мал сойып,</w:t>
        <w:br/>
        <w:t>Той қылып тамашалы ат шаптырды,</w:t>
        <w:br/>
        <w:t>Бишанды Киюұлы ұран қойып.</w:t>
        <w:br/>
        <w:t>Жолдасы Кіргін келіп осы тойда:</w:t>
        <w:br/>
        <w:t>--Ізіме ер,- деді,- менің, тойды кой да.</w:t>
        <w:br/>
        <w:t>Бір қызды сенің үшін көріп келдім,</w:t>
        <w:br/>
        <w:t>Болып қайт оны да алып абыройда.</w:t>
        <w:br/>
        <w:t>Қызы екен Апрасияптың, аты Минша,</w:t>
        <w:br/>
        <w:t>Сүмбіл шаш, құралай көз, белі қымша.</w:t>
        <w:br/>
        <w:t>9%</w:t>
        <w:br/>
        <w:t>Миншаның мұншама еткен еңбегіне</w:t>
        <w:br/>
        <w:t>Киғандай болып кетті шыбын жанын.</w:t>
        <w:br/>
        <w:t>- Шырағым, шүкірлік қыл,- деді,- шыда,</w:t>
      </w:r>
    </w:p>
    <w:p>
      <w:r>
        <w:t>Етіп бақ жарың үшін жанды пида.</w:t>
        <w:br/>
        <w:t>«Сары алтын - сабыр түбі» деген нақыл,</w:t>
        <w:br/>
        <w:t>Шыдай тұр артын күтіп, жасты тый да.</w:t>
        <w:br/>
        <w:t>Зынданда жабығумен жатса Бишан,</w:t>
        <w:br/>
        <w:t>Болсын,- деп берді жүзік,- бізден нышан.-</w:t>
        <w:br/>
        <w:t>Және де жібекке орап кәбәп берді,-</w:t>
        <w:br/>
        <w:t>Міне,- деп,- жал мен жая, жамбас, ұшам.</w:t>
        <w:br/>
        <w:t>Саудагер осы араға келіп жатқан,</w:t>
        <w:br/>
        <w:t>Сатуға нәрселерін артып-тартқан,</w:t>
        <w:br/>
        <w:t>Асылы Иран, атын адам білмейтұғын,</w:t>
        <w:br/>
        <w:t>Әкелдім дерсін, балам, сондай қарттан.</w:t>
        <w:br/>
        <w:t>Қуанып, осыларды барды алып,</w:t>
        <w:br/>
        <w:t>Тапсырды өтінішпен өліп-талып.</w:t>
        <w:br/>
        <w:t>- Япырай, мынау көктен түсті ме?-- деп</w:t>
        <w:br/>
        <w:t>Жүзікті ұстай алды көре салып.</w:t>
        <w:br/>
        <w:t>Жүзігі Рүстемнің, караса алып,</w:t>
        <w:br/>
        <w:t>Көзіне сүртіп жатыр, ала салып.</w:t>
        <w:br/>
        <w:t>Ойынан уайымнын бәрі тарқап,</w:t>
        <w:br/>
        <w:t>Боп қалды жазылғандай жарасы аңық,</w:t>
        <w:br/>
        <w:t>Бұлардың келгеніне жетіп зейілі,</w:t>
        <w:br/>
        <w:t>Тарылған кетті ердің кеңіп пейілі.</w:t>
        <w:br/>
        <w:t>Кәбәпті орап койған алдына алып,</w:t>
        <w:br/>
        <w:t>Жейін деп жайып көрсе, тартып мейірі,</w:t>
        <w:br/>
        <w:t>Бір хатты арасынан алды тауып,</w:t>
        <w:br/>
        <w:t>Тапқаннан тасты жүрек аттай шауып.</w:t>
        <w:br/>
        <w:t>«Біз келдік, балам, енді босанарсың,</w:t>
        <w:br/>
        <w:t>Қамығып қылма,- деген,- тіпті қауіп».</w:t>
        <w:br/>
        <w:t>Қым-қиғаш аяғына басқан мөрді,</w:t>
        <w:br/>
        <w:t>Бәрін де бір-бір сүйіп оқып көрді.</w:t>
        <w:br/>
        <w:t>Байқаса, бастығы -- өзі Рүстемнің,</w:t>
        <w:br/>
        <w:t>Келтірген көрінеді өншең ерді.</w:t>
        <w:br/>
        <w:t>Мөрі бар Гулзар, Кию, Тустардың,</w:t>
        <w:br/>
        <w:t>Барзу мен Піраміріздей туысқанның.</w:t>
        <w:br/>
        <w:t>Миншаға:- Құдай берді, куан,- дсді,-</w:t>
        <w:br/>
        <w:t>Күні ертең шығып, қолға ту ұстармын.</w:t>
        <w:br/>
        <w:t>Жіберді куанғаннан Минша жылап,</w:t>
        <w:br/>
        <w:t>Жыламай ондайда кім тұрар шыдап?</w:t>
        <w:br/>
        <w:t>Олардың аты-жөні кім болад?- деп,</w:t>
        <w:br/>
        <w:t>Бишаннан барлығын да білді сұрап.</w:t>
        <w:br/>
        <w:t>Әндетіп, айкай салып айтты өлең,</w:t>
        <w:br/>
        <w:t>Ойынан кетті уайым «өлем» деген.</w:t>
        <w:br/>
        <w:t>Көзіне түніменен келмеді ұйқы,</w:t>
        <w:br/>
        <w:t>«Олардың,- деп,- дидарын қашан көрем?»</w:t>
        <w:br/>
        <w:t>Миншаға:-- Таңатқан соң бар,- делі,- онда,</w:t>
        <w:br/>
        <w:t>Айналды, элақайла, ісің оңға.</w:t>
      </w:r>
    </w:p>
    <w:p>
      <w:r>
        <w:t>Сәлем айт Рүстемге, осы үйден</w:t>
        <w:br/>
        <w:t>Сілтесін босанарлық бізді жолға.</w:t>
        <w:br/>
        <w:t>Көрінбей жан көзіне және барды,</w:t>
        <w:br/>
        <w:t>Көрген соң қайтіп жатсын аналарды.</w:t>
        <w:br/>
        <w:t>Барғаннан басын иіп беріп сәлем:</w:t>
        <w:br/>
        <w:t>- Біздердей қайтесіз,- дед,- балаларды?</w:t>
        <w:br/>
        <w:t>-- Көп жаса,- деді,- балам, енді саспа,</w:t>
        <w:br/>
        <w:t>Сендерден жұмысым жоқ менің басқа:</w:t>
        <w:br/>
        <w:t>Қолыңа балта алып, білек түріп,</w:t>
        <w:br/>
        <w:t>Керексіз киіміңнің бәрін таста.</w:t>
        <w:br/>
        <w:t>105</w:t>
        <w:br/>
        <w:t>Бишанды аман-есен ала койсам,</w:t>
        <w:br/>
        <w:t>Соғысты сепіменен салмак елім.</w:t>
        <w:br/>
        <w:t>Айтқандай, Бишанымды алдым аман,</w:t>
        <w:br/>
        <w:t>Сөзім бұл айтатұғын енді саған:</w:t>
        <w:br/>
        <w:t>Көп әскер кейінімнен келді кеше,</w:t>
        <w:br/>
        <w:t>Дайындал соғысуға келсе шаман.</w:t>
        <w:br/>
        <w:t>Қой-қойлап барлығын да басып тұрмын,</w:t>
        <w:br/>
        <w:t>Келтіртіл күн-түн әскер, тасып тұрмын!</w:t>
        <w:br/>
        <w:t>Келмесен күні ертен тілімді алмай,</w:t>
        <w:br/>
        <w:t>Қаптар деп құмырскадай сасып тұрмын.</w:t>
        <w:br/>
        <w:t>Акыл жоқ тұрандарда сенен басқа,</w:t>
        <w:br/>
        <w:t>Бишандай, көп жәрдемің тилі, жасқа.</w:t>
        <w:br/>
        <w:t>Соғыспай сол себептен шығып кеттім,</w:t>
        <w:br/>
        <w:t>Күлкі оны етпейін деп қарындасқа».</w:t>
        <w:br/>
        <w:t>Бұл хатты оқып көріп өте састы,</w:t>
        <w:br/>
        <w:t>Сұрланып қорыққаннан түсі қашты.</w:t>
        <w:br/>
        <w:t>«Айласын мынау Рүстем асырды-ау» леп,</w:t>
        <w:br/>
        <w:t>Өкінді отырып көп шайқап басты.</w:t>
        <w:br/>
        <w:t>Зынданға барса әдейі Бишан жаткан,</w:t>
        <w:br/>
        <w:t>Тас бар ед қақпақ қылған қырық бір батпан,</w:t>
        <w:br/>
        <w:t>Анадай жерге оны лактырыпты,</w:t>
        <w:br/>
        <w:t>Талтайып жатыр ізі арқан тартқан.</w:t>
        <w:br/>
        <w:t>Тастапты шынжырларлы үзіп-үзіп,</w:t>
        <w:br/>
        <w:t>Миншанын кетіпті аттар косын бұзып.</w:t>
        <w:br/>
        <w:t>Қалыпты киіз, кілем былғаныш боп,</w:t>
        <w:br/>
        <w:t>ҮҮймелеп қоңыз, шыбын жатыр быжып.</w:t>
        <w:br/>
        <w:t>Көрген соң күш-қайратын мынау еткен,</w:t>
        <w:br/>
        <w:t>Пәрәннан ақыл ауып, зәре кеткен.</w:t>
        <w:br/>
        <w:t>Шаптырды сол арада тұс-тұсына</w:t>
        <w:br/>
        <w:t>Бәрін де жасауылдың ізіне ерткен.</w:t>
        <w:br/>
        <w:t>Үйіне келсе өзі асып-сасып,</w:t>
        <w:br/>
        <w:t>Алдынан андалы адам анталасып.</w:t>
        <w:br/>
        <w:t>-- Рүстем кешегі күн келіп түсте,</w:t>
        <w:br/>
        <w:t>Алды,- деп,- Апрасияптың мүлкін басып,</w:t>
      </w:r>
    </w:p>
    <w:p>
      <w:r>
        <w:t>Қырылып төрт жүз адам қалды,- деді -</w:t>
        <w:br/>
        <w:t>Бар мүлкін олардын да алды,- деді.</w:t>
        <w:br/>
        <w:t>Жүз адам жан сауғалап жасырынып,</w:t>
        <w:br/>
        <w:t>Ойбайлап етіп отыр зарды,- леді.</w:t>
        <w:br/>
        <w:t>Құлағын Кәрсүйіздін сара тіліп,</w:t>
        <w:br/>
        <w:t>Ен салып қоя берді күлкі қылып.</w:t>
        <w:br/>
        <w:t>Шайда да жеті жерден жаралы боп,</w:t>
        <w:br/>
        <w:t>Ҡан құсып, үйінде отыр есікті іліп,</w:t>
        <w:br/>
        <w:t>Құтылды Апрасияп қашып зорға,</w:t>
        <w:br/>
        <w:t>Болған соң өлтіретін түссе колға.</w:t>
        <w:br/>
        <w:t>Қалдырмай казынаны артып кетті,</w:t>
        <w:br/>
        <w:t>“ Тұп-тура, ту көтеріп, түсіп жолға.</w:t>
        <w:br/>
        <w:t>Көріне күш көрсеткен Бишан болды,</w:t>
        <w:br/>
        <w:t>Қиратып қылыш ұрып онды-солды.</w:t>
        <w:br/>
        <w:t>Күліп жүр аһа-аһалап, айкайшы боп,</w:t>
        <w:br/>
        <w:t>Рүстем келгенменен бастап қолды.</w:t>
        <w:br/>
        <w:t>Пәрәңды, мұны естіп, қысып ерлік,</w:t>
        <w:br/>
        <w:t>«Көргенше, өлейік,- деп,- ондай қорлық»,</w:t>
        <w:br/>
        <w:t>Жинатып жатпай-тұрмай жүз мын әскер:</w:t>
        <w:br/>
        <w:t>- Қайда,- деп шыкты,- ирандар еткен зорлык?-</w:t>
        <w:br/>
        <w:t>Қосылып Жаһан келіп бұ жағынан,</w:t>
        <w:br/>
        <w:t>От шығып аттарының тұяғынан,</w:t>
        <w:br/>
        <w:t>Бірігіп, баса қуды Рұстемді,</w:t>
        <w:br/>
        <w:t>Ел үрікті олардың да сияғынан.</w:t>
        <w:br/>
        <w:t>109</w:t>
        <w:br/>
        <w:t>Шықхканнан шың үстіне шулап бұлар,</w:t>
        <w:br/>
        <w:t>Орасан Рүстемді кысып құмар,</w:t>
        <w:br/>
        <w:t>Салды айкай: «Шапшан атҡа мініңдер!» деп,</w:t>
        <w:br/>
        <w:t>Деп: «Халкым, кайрат-күштін бәрін шығар!»</w:t>
        <w:br/>
        <w:t>Қайда деп отырғандар соғыс тілеп.</w:t>
        <w:br/>
        <w:t>Дүркірей түрегеліп, түріп білек,</w:t>
        <w:br/>
        <w:t>Қалмастан каптай шапты, кағып дабыл</w:t>
        <w:br/>
        <w:t>Қан тұмсық, кайтнайтұғын қасқыр жүрек.</w:t>
        <w:br/>
        <w:t>Көк темір көрсе көзін камаскандай,</w:t>
        <w:br/>
        <w:t>Аттары арқырайды тан асқандай.</w:t>
        <w:br/>
        <w:t>Білмейсің алды қайда, арты қайда?</w:t>
        <w:br/>
        <w:t>Ішіне араласқан адаскандай.</w:t>
        <w:br/>
        <w:t>Ту ұстап Тус келді алдын бастап,</w:t>
        <w:br/>
        <w:t>Қылышпен кездескенді қиып тастап.</w:t>
        <w:br/>
        <w:t>Келатыр Гулзар, Кию онан кейін,</w:t>
        <w:br/>
        <w:t>Жау келсе, жолбарыстай жерге жастап.</w:t>
        <w:br/>
        <w:t>Кәстәһім онан кейін келе жатқан,</w:t>
        <w:br/>
        <w:t>Аждаһа секілденіп леппен тарткан.</w:t>
        <w:br/>
        <w:t>Бишан мен Піраміріз, Барзу, Кіргін</w:t>
        <w:br/>
        <w:t>Өрттей боп қаптал жанған келеді арттан.</w:t>
        <w:br/>
        <w:t>Білмейсің кім екенін онан кейін,</w:t>
        <w:br/>
        <w:t>Ирандар етіп жатыр білген ойнын.</w:t>
        <w:br/>
        <w:t>Жаралар болғанының есебі жоқ,</w:t>
      </w:r>
    </w:p>
    <w:p>
      <w:r>
        <w:t>Тұранның қырық мыңының үзді мойнын.</w:t>
        <w:br/>
        <w:t>Пәрәнді шабуылдап Жаһан тауып,</w:t>
        <w:br/>
        <w:t>- Кетті,- дед,- бақыт-ықпал бізден ауып.</w:t>
        <w:br/>
        <w:t>Қырлырып халкын мұндай, набыт қылған</w:t>
        <w:br/>
        <w:t>Атамды ұрды-ау деп жын қылам қауіп.</w:t>
        <w:br/>
        <w:t>Түсіндір, есі болса, дереу тап та,</w:t>
        <w:br/>
        <w:t>Өрт болды олар анык, біз бір мақта.</w:t>
        <w:br/>
        <w:t>Нанбаса, келіп көрсін, талайлардың</w:t>
        <w:br/>
        <w:t>Кесіліп кеуле, басы жатыр жапта.</w:t>
        <w:br/>
        <w:t>Түбінде, түсінбесе, өзі өледі,</w:t>
        <w:br/>
        <w:t>Өзіндей өлгендер де гөзәл“ еді.</w:t>
        <w:br/>
        <w:t>Қашайык калған енді әскерді алып,</w:t>
        <w:br/>
        <w:t>Демей-ак соңымызға сөз ереді.-</w:t>
        <w:br/>
        <w:t>Қосылып Жаһан менен Пәрәң шапты,</w:t>
        <w:br/>
        <w:t>Көп іздеп Апрасияпты, әрен тапты.</w:t>
        <w:br/>
        <w:t>Тұр екен төбе үстіңде, ту түбінде,</w:t>
        <w:br/>
        <w:t>Қолға алып алмас қылыш алтын сапты.</w:t>
        <w:br/>
        <w:t>- Таксыр-ау,- делі Пәрәң,- мұның нешік?</w:t>
        <w:br/>
        <w:t>Басыңнан баратқанда ықпал көшіп.</w:t>
        <w:br/>
        <w:t>Жары өліп әскеріннін, жары қалды,</w:t>
        <w:br/>
        <w:t>Баурынан аттың қанды келдік кешіп.</w:t>
        <w:br/>
        <w:t>Келатыр Барзу, Бишан кесіп баудай,</w:t>
        <w:br/>
        <w:t>Ақырып Рүстем жүр болып таудай.</w:t>
        <w:br/>
        <w:t>Өзінді олар келіп ортаға алып,</w:t>
        <w:br/>
        <w:t>Өлтірер орыныпнан тұрсаң аумай.</w:t>
        <w:br/>
        <w:t>Әнеки, әскерлері келді каптап,</w:t>
        <w:br/>
        <w:t>Бәрін де кездескеннің жерге таптап.</w:t>
        <w:br/>
        <w:t>Қашудын, касарыснай, камын істе,</w:t>
        <w:br/>
        <w:t>Алтынды ал да жылдам тартып-шаптап.-</w:t>
        <w:br/>
        <w:t>Айтқан соң жанашыры, туды жықты,</w:t>
        <w:br/>
        <w:t>Ат белін ала сала тартып мыкты,</w:t>
        <w:br/>
        <w:t>Қалтырап қорыққаннан, «қашайық» деп,</w:t>
        <w:br/>
        <w:t>Қырындап, қыры сынып шетке шықты.</w:t>
        <w:br/>
        <w:t>Ойсадан тоғыз еді туған бала,</w:t>
        <w:br/>
        <w:t>Қашты олар Апрасияпты ортаға ала.</w:t>
        <w:br/>
        <w:t>4</w:t>
        <w:br/>
        <w:t>- Жарайды, толық ақыл таптыңыз,- деп,</w:t>
        <w:br/>
        <w:t>Қуанды кол шапаттап бар халайық.</w:t>
        <w:br/>
        <w:t>Шығартты Кіргінді де темір үйден,</w:t>
        <w:br/>
        <w:t>Болғанмен осыншама енбек күйген.</w:t>
        <w:br/>
        <w:t>Адамды таспен ұрған тойдыратын,</w:t>
        <w:br/>
        <w:t>Миуалы олар дарақ басын иген.</w:t>
        <w:br/>
        <w:t>Алысып азық-тамак, қару-жарақ,</w:t>
        <w:br/>
        <w:t>Аркырап аттарына тұрған жарап</w:t>
        <w:br/>
        <w:t>Мінісіп барлығы да батырлардың,</w:t>
        <w:br/>
        <w:t>Жүрісті ту көтеріп Тұран қарап.</w:t>
        <w:br/>
        <w:t>Аралап атақты тау, аскар белді,</w:t>
        <w:br/>
        <w:t>Тұраннын маңайына жақын келді.</w:t>
        <w:br/>
        <w:t>- Ал өзгең осы арада қала бер,- деп,</w:t>
        <w:br/>
        <w:t>Рүстем ксте берді жалғыз еңді.</w:t>
        <w:br/>
        <w:t>Жүкті артыл жеті атанға жібек пен шай,</w:t>
        <w:br/>
        <w:t>Тұранды аралады бірнеше ай.</w:t>
        <w:br/>
        <w:t>Құрметтеп әрқайсысы қонақ қылды,</w:t>
        <w:br/>
        <w:t>Келді деп ортамызға саудагер бай.</w:t>
        <w:br/>
        <w:t>Рүстемге Кей-Қысырау берді дәрі,</w:t>
        <w:br/>
        <w:t>Кететін жакса өзгеріп адам әрі.</w:t>
        <w:br/>
        <w:t>Көргендер танымайтын болып алды,</w:t>
        <w:br/>
        <w:t>Беттерін ол дәрімен бояп бәрі.</w:t>
        <w:br/>
        <w:t>Рүстем жатты ортада тігіп шатыр,</w:t>
      </w:r>
    </w:p>
    <w:p>
      <w:r>
        <w:t>Жұрт келіп керектерін алып жатыр.</w:t>
        <w:br/>
        <w:t>Бір күні осы қостын қатарынан</w:t>
        <w:br/>
        <w:t>Жәй басып өте шыкты Пәрәң батыр.</w:t>
        <w:br/>
        <w:t>Шақырып ертең қосқа алдырды енді,</w:t>
        <w:br/>
        <w:t>Едік деп біз саудагер нандырды енді.</w:t>
        <w:br/>
        <w:t>Екі атты етіл тарту, қозы сойып,</w:t>
        <w:br/>
        <w:t>Құрметтеп шарапқа әбден кандырды енді.</w:t>
        <w:br/>
        <w:t>-- Кеткенше салып тұр,- дед,- бізге көзің,</w:t>
        <w:br/>
        <w:t>Өтімді көрінеді көпке сөзің.</w:t>
        <w:br/>
        <w:t>Айтып қой, аман болсам, әрқашанда</w:t>
        <w:br/>
        <w:t>Келтіріп керегінді берем өзім.</w:t>
        <w:br/>
        <w:t>Көрген сон, көнілі бітіп, мұндай сыйды;</w:t>
        <w:br/>
        <w:t>- Болад,- деп,- не айтсаң да,- басын иді.-</w:t>
        <w:br/>
        <w:t>Қылмастан жаннан қауіп жата бер,- деп,</w:t>
        <w:br/>
        <w:t>Босатып өз қасынан берді үйді.</w:t>
        <w:br/>
        <w:t>Және де жинап алып Ташкент халқын:</w:t>
        <w:br/>
        <w:t>- Керегін алсын,- деді,- мұнан әркім.</w:t>
        <w:br/>
        <w:t>Алсандар, әрбір түрлі асылдар бар,</w:t>
        <w:br/>
        <w:t>Арзан ғып сатып жатыр елге нарқын.</w:t>
        <w:br/>
        <w:t>Танысып Рүстеммен тамам халык,</w:t>
        <w:br/>
        <w:t>Керегін ертелі-кеш тұрды алып.</w:t>
        <w:br/>
        <w:t>Есітіп бұл хабарды Минша сұлу,</w:t>
        <w:br/>
        <w:t>Ойланды көрейін деп мен ле барып.</w:t>
        <w:br/>
        <w:t>Көппенен бара жаткан барды еріп,</w:t>
        <w:br/>
        <w:t>Көп нәрсе алып қайтты аз пұл беріп.</w:t>
        <w:br/>
        <w:t>Көркі мен кей сөзіне қарағанда,</w:t>
        <w:br/>
        <w:t>Отырды иран-ау деп іші еріп.</w:t>
        <w:br/>
        <w:t>Ұялып, сұрауға атын айбынады,</w:t>
        <w:br/>
        <w:t>Біле алмай қайтқанына қайғырады.</w:t>
        <w:br/>
        <w:t>Басынан бұлт арылып кеткенінше,</w:t>
        <w:br/>
        <w:t>Орынға келе алады қай мұрады?</w:t>
        <w:br/>
        <w:t>Шыдамай, тағы барды ертен қосқа,</w:t>
        <w:br/>
        <w:t>Пұлы жоқ нәрсе аларлық құр қол босқа.</w:t>
        <w:br/>
        <w:t>Басқалар бөтенсініп жатқанменен,</w:t>
        <w:br/>
        <w:t>Минша отыр Рүстемді санап досқа.</w:t>
        <w:br/>
        <w:t>103</w:t>
        <w:br/>
        <w:t>Телсініп текауарын тақымдады,</w:t>
        <w:br/>
        <w:t>Систанға кешікпей-ақ жақындалы.</w:t>
        <w:br/>
        <w:t>Күйеуі келе жатыр легеннен сон,</w:t>
        <w:br/>
        <w:t>Үй-іші Рүстемнің жапырлады.</w:t>
        <w:br/>
        <w:t>Дегенше «оне-міне» келіп түсті,</w:t>
        <w:br/>
        <w:t>Сақал-мұрт, сауыт-сайман, шаң-шан үсті.</w:t>
        <w:br/>
        <w:t>-- Келіпсің сұсың қашып, сонша сасып,</w:t>
        <w:br/>
        <w:t>Кәнски, көрдің,- деді,- кімнен күшті?</w:t>
        <w:br/>
        <w:t>ЖҰсынды Кей-Қысырау берген хатты,</w:t>
        <w:br/>
        <w:t>Хатта айтқан: «Ая, палуан, мархаматты.</w:t>
        <w:br/>
        <w:t>Тұтқын ғып жиенінді жауға Кіргін,</w:t>
        <w:br/>
        <w:t>Жоп-жорта жарағы мен әкепті атты.</w:t>
        <w:br/>
        <w:t>Жамменен тірі екенін оның көріп,</w:t>
        <w:br/>
        <w:t>Жібердік күйеуіңді хатты беріп.</w:t>
        <w:br/>
        <w:t>Өзінмен ол туралы ойласар ек,</w:t>
        <w:br/>
        <w:t>Кешікпей Ыстақырға келсең еріп».</w:t>
        <w:br/>
        <w:t>Бишанның хабарсыз сд ондайынан,</w:t>
      </w:r>
    </w:p>
    <w:p>
      <w:r>
        <w:t>Қайтпайтын қас батыр деп мандайынан.</w:t>
        <w:br/>
        <w:t>Өзіме ұсаған деп аумай-талмай,</w:t>
        <w:br/>
        <w:t>Түспеуші ед аты Рүстем таңдайынан.</w:t>
        <w:br/>
        <w:t>Болды у-шу есіткен соң үлкен-кіші,</w:t>
        <w:br/>
        <w:t>Күңіреніп кең орданың кетті іші.</w:t>
        <w:br/>
        <w:t>- Сау жатса біз барғанша болар ед2- деп,</w:t>
        <w:br/>
        <w:t>Рүстемнің өзгеріліп онды түсі.</w:t>
        <w:br/>
        <w:t>-- Байлаулы Бишан жатса ондай күйде,</w:t>
        <w:br/>
        <w:t>Қалайша жатамыз,- деп,- біздер үйде?-</w:t>
        <w:br/>
        <w:t>Барзу мен Піраміріз шыдай алмай,</w:t>
        <w:br/>
        <w:t>Етті елді жинастырып үйме-жүйме.</w:t>
        <w:br/>
        <w:t>Ылаж жок, кеш болған соң, ол күн қонды,</w:t>
        <w:br/>
        <w:t>Уһлеп ұйқылары келмеді онды.</w:t>
        <w:br/>
        <w:t>Сәскеде Залдан Рүстем бата алып,</w:t>
        <w:br/>
        <w:t>Жөнелді ертіп алып төрт жүз қолды.</w:t>
        <w:br/>
        <w:t>Шандатып Ыстақырға келді ертіп,</w:t>
        <w:br/>
        <w:t>Кей-Қысырау шыкты алдынан құрмет етіп.</w:t>
        <w:br/>
        <w:t>Қуанып, қол қусырып кетіп жатыр</w:t>
        <w:br/>
        <w:t>Алдынан үлкен-кіші бір-бір өтіп.</w:t>
        <w:br/>
        <w:t>Тынығып, төртінші күн құрды кеңес.</w:t>
        <w:br/>
        <w:t>Кеңеспей келіспейді ерлерге егес.</w:t>
        <w:br/>
        <w:t>Қаралы Рүстемнің бәрі аузына:</w:t>
        <w:br/>
        <w:t>- Ешбір жан,- деп,- өзіннен ойлы емес.</w:t>
        <w:br/>
        <w:t>-- Саспандар, сабыр қылып,--деді,- халқым,</w:t>
        <w:br/>
        <w:t>Артындар жүз атанға гауһар, алтын.</w:t>
        <w:br/>
        <w:t>Қосшы стіп Гудзар, Кию, Тустарды,</w:t>
        <w:br/>
        <w:t>Барайын саудагерлік құрып салтын.</w:t>
        <w:br/>
        <w:t>Тұранды бастан-аяқ аралайын,</w:t>
        <w:br/>
        <w:t>Әр жерге аунап-кунал таранайын.</w:t>
        <w:br/>
        <w:t>Алайын әр нәрсені артық беріп,</w:t>
        <w:br/>
        <w:t>Жақсы мен жаманына карамайын.</w:t>
        <w:br/>
        <w:t>Тұранның қыдырайын қоймай үйін,</w:t>
        <w:br/>
        <w:t>Сатам деп сылтау қылып асыл бұйым.</w:t>
        <w:br/>
        <w:t>Аңқаусып әркімдерден сұраған боп,</w:t>
        <w:br/>
        <w:t>Білейін Бишанымның жайы-күйін.</w:t>
        <w:br/>
        <w:t>Қалыңдар орта жолда өзгелерін,</w:t>
        <w:br/>
        <w:t>Абайлап істін қалай өзгерерін.</w:t>
        <w:br/>
        <w:t>Жабыла Жаратқаннан сұранындар</w:t>
        <w:br/>
        <w:t>Абыройдың алдарына кез келерін.</w:t>
        <w:br/>
        <w:t>Шарасын сонан кейін қолға алайык,</w:t>
        <w:br/>
        <w:t>Қонақ боп соған дейін қорғалайық.</w:t>
        <w:br/>
        <w:t>102</w:t>
      </w:r>
    </w:p>
    <w:p>
      <w:r>
        <w:t>Ол Жаһан -- Апрасияптың кенже ұлы,</w:t>
        <w:br/>
        <w:t>Айтайын, отырсаңдар білмей мұны.</w:t>
        <w:br/>
        <w:t>Шайданы шала сойып кеткеннен соң,</w:t>
        <w:br/>
        <w:t>Келатқан кек алуға, кетіп сұры.</w:t>
        <w:br/>
        <w:t>Қашканнан Алрасияп, барып тауға,</w:t>
        <w:br/>
        <w:t>Жатыр ед бұғып жанын етіп сауға.</w:t>
        <w:br/>
        <w:t>Мінді атқа, «я, Құдай!» деп, есіткеннен</w:t>
        <w:br/>
        <w:t>Дегенді «кеше олар кетті жауға».</w:t>
        <w:br/>
        <w:t>Пәрәнға жатпай-тұрмай жетті куып,</w:t>
        <w:br/>
        <w:t>Жеткеннен сакалын жас кетті жуып.</w:t>
        <w:br/>
        <w:t>Бас косып, бір-біріне басалқы айтып,</w:t>
        <w:br/>
        <w:t>Белдерін тәуекел деп алды буып.</w:t>
        <w:br/>
        <w:t>Жайқұннан, келсе, ирандар кетіпті өтіп,</w:t>
        <w:br/>
        <w:t>Бұлар да өте шыкты екпіндетіп.</w:t>
        <w:br/>
        <w:t>Үстінен қонып жатқан шыға келіп,</w:t>
        <w:br/>
        <w:t>Тұрандар тұра қалды сап түзетіп.</w:t>
        <w:br/>
        <w:t>Рүстемнің қарауылы мұны көрді:</w:t>
        <w:br/>
        <w:t>-- Келді,- деп,- тұрандар да,- хабар берді.</w:t>
        <w:br/>
        <w:t>-- Кәнеки, көрейін,- деп шықты шыңға,</w:t>
        <w:br/>
        <w:t>Қасында Рахышы тұр еді ерлі.</w:t>
        <w:br/>
        <w:t>Қараса, жер қайысқан оларға да</w:t>
        <w:br/>
        <w:t>Ой мен өр, төбе мен тау, толар дала.</w:t>
        <w:br/>
        <w:t>Туы бар бір жүз жиырма, санап көрсе,</w:t>
        <w:br/>
        <w:t>Байқауға емес тіпті болар қара.</w:t>
        <w:br/>
        <w:t>Жағалай Жайқұн бойын жатыр конып,</w:t>
        <w:br/>
        <w:t>Рүстем қайтып келіп оны көріп:</w:t>
        <w:br/>
        <w:t>-- Кіжініп келген түрі көрінеді,</w:t>
        <w:br/>
        <w:t>Шығыңдар,- делі,- әскерді мықтап қорып.</w:t>
        <w:br/>
        <w:t>Сол кезде көз байланып, болып ед түн,</w:t>
        <w:br/>
        <w:t>«Бұл қоста кім бар?» деген шықты бір үн.</w:t>
        <w:br/>
        <w:t>Рүстем есітті де, кенеп даусын:</w:t>
        <w:br/>
        <w:t>«Кідірмей, келе бер,- дед,- болсаң да кім?!»</w:t>
        <w:br/>
        <w:t>Ғұламік аяр екен - келді кіріп,</w:t>
        <w:br/>
        <w:t>Жатпастан жүрген екен күн-түн жүріп.</w:t>
        <w:br/>
        <w:t>Қуанып келгеніне көңілденіп,</w:t>
        <w:br/>
        <w:t>Төр жақтан берді орын енді тұрып.</w:t>
        <w:br/>
        <w:t>Отырып болғаннан сон амандасып;</w:t>
        <w:br/>
        <w:t>-- Қалды-ау,- деп,- Ғұламігім, карның ашып.-</w:t>
        <w:br/>
        <w:t>Бергізіп әртүрлі ас, «ал сөйле» деп,</w:t>
        <w:br/>
        <w:t>Тізесін койды Рүстем онын басып.</w:t>
        <w:br/>
        <w:t>Деп айтты:- Елің аман, жайлы жұртың,</w:t>
        <w:br/>
        <w:t>Мен келдім оны айтуға жүріп күн-түн.</w:t>
        <w:br/>
        <w:t>Көп әскер кейінімнен келе жатыр,</w:t>
      </w:r>
    </w:p>
    <w:p>
      <w:r>
        <w:t>Тыңдамай тозаң-дауыл, көктің бұлтын.</w:t>
        <w:br/>
        <w:t>Ұзамай екі-үш күнде қосылады,</w:t>
        <w:br/>
        <w:t>Дұшпаның, косылса олар, шошынады.</w:t>
        <w:br/>
        <w:t>Есітіп ел хабарын әскер менен,</w:t>
        <w:br/>
        <w:t>Рүстем көңілі тасып, хош ұрады.</w:t>
        <w:br/>
        <w:t>-- Маған бер күзетінді,- деді,- түнгі,</w:t>
        <w:br/>
        <w:t>Еске алып енбегімді неше күнгі.</w:t>
        <w:br/>
        <w:t>Сау сақтап әскеріңнің ат-көлігін,</w:t>
        <w:br/>
        <w:t>Әртүрлі үйретейін өнеге-үлгі.</w:t>
        <w:br/>
        <w:t>-- Сол болса сұрағаның,- деді,- бердім,</w:t>
        <w:br/>
        <w:t>Еңбегін ескермесін неге ердің?</w:t>
        <w:br/>
        <w:t>- Құлдық,- деп қолына алып бір сыбызғы,</w:t>
        <w:br/>
        <w:t>Үстіне бір биік шың шықты өрдің.</w:t>
        <w:br/>
        <w:t>Қамыстан алған еді оны істеп,</w:t>
        <w:br/>
        <w:t>Аузына қоя сала тартты кіштеп.</w:t>
        <w:br/>
        <w:t>10</w:t>
        <w:br/>
        <w:t>Ғұламік ұялғаннан өте састы,</w:t>
        <w:br/>
        <w:t>Көтеріп, «көр, батыр» деп, кілемді ашты.</w:t>
        <w:br/>
        <w:t>Қалыпты екеуі де естен танып,</w:t>
        <w:br/>
        <w:t>Байкаса, көтеретін емес басты.</w:t>
        <w:br/>
        <w:t>Талдырып тастаған сон таптап басып,</w:t>
        <w:br/>
        <w:t>Рүстем дс, «бүл қалай?» деп, қалды сасып.</w:t>
        <w:br/>
        <w:t>- Ұятіс осынлайда еткен нен?- деп,</w:t>
        <w:br/>
        <w:t>Кейіді, жау да болса, жаны ашып.</w:t>
        <w:br/>
        <w:t>Мұрнына иіскетті дереу дәрі,</w:t>
        <w:br/>
        <w:t>Ес еніп, екеуінің кірді әрі.</w:t>
        <w:br/>
        <w:t>Жан-жакка бас көтеріп карап жатыр,</w:t>
        <w:br/>
        <w:t>Түндегі жаткандай-ақ жерінде әлі.</w:t>
        <w:br/>
        <w:t>Бәрі жоқ катарында қосын, қостың,</w:t>
        <w:br/>
        <w:t>Болды-ау деп шошынады солар босқын.</w:t>
        <w:br/>
        <w:t>Рүстем мен қастарында біреу отыр,</w:t>
        <w:br/>
        <w:t>Десті:-- Анық өлдік қой,- деп,- енді, қош, күн!</w:t>
        <w:br/>
        <w:t>- Елгуреп екеуің де, бұғып, ықпа,</w:t>
        <w:br/>
        <w:t>Ететін зияным жок, жүнің жықпа.</w:t>
        <w:br/>
        <w:t>Мұншама масқаралық етерліктей</w:t>
        <w:br/>
        <w:t>Аярға кім берлі ерік бассыздыкка?!</w:t>
        <w:br/>
        <w:t>Бабасы Кәмік деген аяр елі,</w:t>
        <w:br/>
        <w:t>Жәмшиттің қызметіне даяр еді.</w:t>
        <w:br/>
        <w:t>Жәмшиттен маяна” жеп өлгенінше,</w:t>
        <w:br/>
        <w:t>Әртүрлі аярлыкты жаяр еді.</w:t>
      </w:r>
    </w:p>
    <w:p>
      <w:r>
        <w:t>Қайласы онан-дағы өтті мұның,</w:t>
        <w:br/>
        <w:t>Күзетке тұрып сді келіп үрын.</w:t>
        <w:br/>
        <w:t>Іс етіп екеуіне осы түрлі,</w:t>
        <w:br/>
        <w:t>Алдады өзімді де айтпай сырын.</w:t>
        <w:br/>
        <w:t>Артынан аңдып келіп алдым тауып,</w:t>
        <w:br/>
        <w:t>Сіздерді қойған екен қымтап-жауып.</w:t>
        <w:br/>
        <w:t>Есіркеп, естерінді жаңа ендірлім,</w:t>
        <w:br/>
        <w:t>Қылмандар, Құдай ақы, менен кауіп.</w:t>
        <w:br/>
        <w:t>Аң-таң боп аузын ашып, танып есін,</w:t>
        <w:br/>
        <w:t>Іздеуге енді ойланды халық пен қосын.</w:t>
        <w:br/>
        <w:t>Міндіріл екеуіне екі арғымақ,</w:t>
        <w:br/>
        <w:t>Деді де, қоя берді, «жолың болсын».</w:t>
        <w:br/>
        <w:t>Салбырап түсіп төмен енселері,</w:t>
        <w:br/>
        <w:t>«Қалай,- леп,- мынау аяр?», теңселеді.</w:t>
        <w:br/>
        <w:t>Болғанмен Рүстемге Пәрән риза,</w:t>
        <w:br/>
        <w:t>Апрасияп деді:- Оған кім сенеді?</w:t>
        <w:br/>
        <w:t>Осындай өзі ғой,- деп,- еткен бізді,-</w:t>
        <w:br/>
        <w:t>Адамдай өкпелеген өңін бұзды.</w:t>
        <w:br/>
        <w:t>Рүстемді өсектеуге айналып ед,</w:t>
        <w:br/>
        <w:t>«Жан ғой,- деп,-жүз айтканмен, екі жүзді».</w:t>
        <w:br/>
        <w:t>- Айтпа,- деп Пәрәң,- патшам, мұңдай кепті”,</w:t>
        <w:br/>
        <w:t>Болса да етпейді ондай бізбен кекті.</w:t>
        <w:br/>
        <w:t>Әлгі аяр екеуімізді жақ қылады,</w:t>
        <w:br/>
        <w:t>«Білдірмей басын кес» деп көтерсе иекті.</w:t>
        <w:br/>
        <w:t>Ерттетіп екеумізге атын берді,</w:t>
        <w:br/>
        <w:t>Дүниеде көргенім жоқ мұндай ерді.</w:t>
        <w:br/>
        <w:t>Еш қылып ер еңбегін елеместен,</w:t>
        <w:br/>
        <w:t>Сөйлеме күң сияқты көрді-жерді.</w:t>
        <w:br/>
        <w:t>Келмейді өз қолыңнан мұндай жұмыс,</w:t>
        <w:br/>
        <w:t>Жұмысың, иран көрсен, жұмсау қылыш.</w:t>
        <w:br/>
        <w:t>Өлтіріп Саяуыштай шаһзаданы,</w:t>
        <w:br/>
        <w:t>Екі елді жауластырдың жатқан тыныш.</w:t>
        <w:br/>
        <w:t>Көрсеттің Бишанға да мұндай тарлық,</w:t>
        <w:br/>
        <w:t>Тыңдамай жар-досыңның сөзін барлық.</w:t>
        <w:br/>
        <w:t>12</w:t>
        <w:br/>
        <w:t>Көзінен, көңілі босап, жас ағады,</w:t>
        <w:br/>
        <w:t>Ұялып, Рүстемнен тасалады.</w:t>
        <w:br/>
        <w:t>Бір мұңы осы әйелдің бар шығар деп,</w:t>
        <w:br/>
        <w:t>Жақсыл ық тұрды оған жасағалы.</w:t>
        <w:br/>
        <w:t>Алдына алыңыз деп асыл тәкті,</w:t>
        <w:br/>
        <w:t>Сыпайы сияктанып көрген көпті.</w:t>
      </w:r>
    </w:p>
    <w:p>
      <w:r>
        <w:t>Сөйлетіп осы әйелді көрейін деп,</w:t>
        <w:br/>
        <w:t>Келші дел мұнда, балам, қақты иекті.</w:t>
        <w:br/>
        <w:t>Келген соң, деді Рүстем:- Кімсің, шырақ?</w:t>
        <w:br/>
        <w:t>Аласың анда-санда жыламсырап.</w:t>
        <w:br/>
        <w:t>Қайырлы қай кезде де кісі едім</w:t>
        <w:br/>
        <w:t>Жүретін жүдеулердің жайын сұрап.</w:t>
        <w:br/>
        <w:t>Білдіріп айтшы маған жағда</w:t>
        <w:br/>
        <w:t>Беремін Құдай үшін қаржы, киім.</w:t>
        <w:br/>
        <w:t>Алып тұр керегінді күнде келіп,</w:t>
        <w:br/>
        <w:t>Осында, ұялмай-ак, болса үйің.</w:t>
        <w:br/>
        <w:t>- Сұрасан,- деді,- аға, мен бір мұнды,</w:t>
        <w:br/>
        <w:t>Уақытында шайқап едім дүние сұмды.</w:t>
        <w:br/>
        <w:t>«Тидің,- деп,- бір иранға», туған атам</w:t>
        <w:br/>
        <w:t>Қор қылып мұқаткан соң, көңілім сынды.</w:t>
        <w:br/>
        <w:t>Зынданда кісендеулі жатыр ерім,</w:t>
        <w:br/>
        <w:t>Сарнайды сағынғаннан айтып елін.</w:t>
        <w:br/>
        <w:t>Болсаңдар сол Ираннан өздерің де,</w:t>
        <w:br/>
        <w:t>Қаламын бөтен емес, болып келін.</w:t>
        <w:br/>
        <w:t>Кей-Қысырау, Гудзар, Кию жүр ме екен сау?</w:t>
        <w:br/>
        <w:t>Сау ма екен Рүстемдей атақты дәу?</w:t>
        <w:br/>
        <w:t>Аман деп айтса біреу ол ерлерді,</w:t>
        <w:br/>
        <w:t>Алар деп ойламаймыз біздерді жау.</w:t>
        <w:br/>
        <w:t>Солардан сөйлеші, аға, білсең хабар,</w:t>
        <w:br/>
        <w:t>Бар болса олар, бізді бір күн табар.</w:t>
        <w:br/>
        <w:t>Бәрің де, бірің емес, білесіндер,</w:t>
        <w:br/>
        <w:t>Ерімнің айта қойсам атын әгәр.</w:t>
        <w:br/>
        <w:t>Делі:- Айтшы, олай десең, ерің атын,</w:t>
        <w:br/>
        <w:t>Түсіндір, өзіңнің де кімнен затың?</w:t>
        <w:br/>
        <w:t>Әлгі айткан адамдардың бәрі де аман</w:t>
        <w:br/>
        <w:t>Шамада сол шаһардан біз шығатын.-</w:t>
        <w:br/>
        <w:t>Көз жасын тыйып Минша, жинады есті,</w:t>
        <w:br/>
        <w:t>Қалдырмай куанғаннан сырын шешті:</w:t>
        <w:br/>
        <w:t>-- Жиені Рүстемнін, аты - Бишан,</w:t>
        <w:br/>
        <w:t>Туғаннан тұрандармен болған өшті.</w:t>
        <w:br/>
        <w:t>Атасы -- Кию батыр өзің көрген,</w:t>
        <w:br/>
        <w:t>Мен едім әйелі оның ізіне ерген.</w:t>
        <w:br/>
        <w:t>Қызымын Апрасияптың, атым Минша,</w:t>
        <w:br/>
        <w:t>Дүниені бір адамдай жинап-терген.</w:t>
        <w:br/>
        <w:t>«Тидің,- деп,- дұшпаныма», етті мұндай,</w:t>
        <w:br/>
        <w:t>Таусылып жиған мүлік, кетті ыңғай.</w:t>
        <w:br/>
        <w:t>Жанымды жарым үшін құрбан қылып,</w:t>
        <w:br/>
        <w:t>Жылаумен күні-түні жүрмін тынбай.</w:t>
        <w:br/>
        <w:t>Беремін анда-санда кірін жуып,</w:t>
        <w:br/>
        <w:t>Жаллаттар жолатпайды мені жуық.</w:t>
      </w:r>
    </w:p>
    <w:p>
      <w:r>
        <w:t>Дидарын күндізіне көрсетсе де,</w:t>
        <w:br/>
        <w:t>Жіберер «жолама» деп түнде куып.</w:t>
        <w:br/>
        <w:t>Жатамын жалғыз өзім жылай-жылай,</w:t>
        <w:br/>
        <w:t>Кеземін, келмей ұйқым, тынбай ұдай.</w:t>
        <w:br/>
        <w:t>Арманым, сірә, менің болмас еді,</w:t>
        <w:br/>
        <w:t>Отырсам оныменен болып жұбай.</w:t>
        <w:br/>
        <w:t>Есітіп, ер ішіне түсіп жалын,</w:t>
        <w:br/>
        <w:t>Ақылынан алжастырып, етті жарым.</w:t>
        <w:br/>
        <w:t>104</w:t>
        <w:br/>
        <w:t>Тұранның туы құлап қалған замат,</w:t>
        <w:br/>
        <w:t>Ирандар айкайлап ат қойды жаңа.</w:t>
        <w:br/>
        <w:t>Рүстем:- Қашқындарды,-деді,- кума,</w:t>
        <w:br/>
        <w:t>Баткандай болып барад олар суға.</w:t>
        <w:br/>
        <w:t>Бетімен бейшаралар бара берсін,</w:t>
        <w:br/>
        <w:t>Ішіңлер астарыңды, колды жу да.</w:t>
        <w:br/>
        <w:t>Қумастан, косын тегіс аттан түсті,</w:t>
        <w:br/>
        <w:t>Бірі емес, бәрінің де қан-қан үсті.</w:t>
        <w:br/>
        <w:t>Шешініп сауыттарын, суға жалдап,</w:t>
        <w:br/>
        <w:t>Түстеніп, тігіп шатыр, тамақ ішті.</w:t>
        <w:br/>
        <w:t>Көп емес, ираннан да болды шығын,</w:t>
        <w:br/>
        <w:t>Шыққандай мес, торсыктан тыққан тығын.</w:t>
        <w:br/>
        <w:t>Болған соң басты ерлердің бәрі де аман,</w:t>
        <w:br/>
        <w:t>Не қылсын уайымлап оны бүгін.</w:t>
        <w:br/>
        <w:t>Олжалап мал мен мүлік, қару-жарақ,</w:t>
        <w:br/>
        <w:t>Куанып қайтты ерлер елге карап,</w:t>
        <w:br/>
        <w:t>Келген сон Кей-Қысырау көп ел жинап,</w:t>
        <w:br/>
        <w:t>Той кылып тойындырып, берді шарап.</w:t>
        <w:br/>
        <w:t>Миншаны құтпа оқытып некелетті,</w:t>
        <w:br/>
        <w:t>Бишанның өмір серік нөкері етті,</w:t>
        <w:br/>
        <w:t>Тудырып көп үзатпай ұл менен қыз,</w:t>
        <w:br/>
        <w:t>Жаратқан қуандырып бөпелетті.</w:t>
        <w:br/>
        <w:t>Бәрі де ұзақ жасап өмір шекті,</w:t>
        <w:br/>
        <w:t>Олар ла өзінс ұқсап алды кекті.</w:t>
        <w:br/>
        <w:t>Өз жемін өзі тауып қалай алмас,</w:t>
        <w:br/>
        <w:t>Туған соң сұнқарлардан сондай текті.</w:t>
        <w:br/>
        <w:t>КЕЙ-ҚЫСЫРАУ МЕН АПРАСИЯПТЫҢ</w:t>
        <w:br/>
        <w:t>СОҒЫСҚАНЫ</w:t>
        <w:br/>
        <w:t>Өткен сон бұдан кейін неше заман,</w:t>
        <w:br/>
        <w:t>Кесй-Қысырау жинап жәнс жұртын тамам,</w:t>
        <w:br/>
        <w:t>Қаз-қатар қарсысына отырғызып:</w:t>
        <w:br/>
        <w:t>- Мынау,- дед,- айтар сөзім, іні-ағам:</w:t>
        <w:br/>
        <w:t>Алмасам Апрасияптан атам қанын,</w:t>
      </w:r>
    </w:p>
    <w:p>
      <w:r>
        <w:t>Тірлікте мен қайтемін дүние сәнін?</w:t>
        <w:br/>
        <w:t>Күйігі іші-баурымды кетеді өртеп,</w:t>
        <w:br/>
        <w:t>Көргенде катар-құрбы кадырданын.</w:t>
        <w:br/>
        <w:t>Онымен орындалмай сткен егес,</w:t>
        <w:br/>
        <w:t>Ойымнан тіпті уайым таркар смес.</w:t>
        <w:br/>
        <w:t>Ат-қару. қаражат, пүл табылады,</w:t>
        <w:br/>
        <w:t>Кәнеки, айтшы, ерлерім, бұған кенес?</w:t>
        <w:br/>
        <w:t>Рүстем құлақ койып мынау сөзге:</w:t>
        <w:br/>
        <w:t>- Жұмыс жоқ,- деді,- етерлік онан өзге.</w:t>
        <w:br/>
        <w:t>Нузар мен Саяуышты жоқтамасақк,</w:t>
        <w:br/>
        <w:t>Дұшпандар сықақ қылып, шұқыр көзге.</w:t>
        <w:br/>
        <w:t>Кел, қамдан, қалар жан жоқ ол жүмыстан,</w:t>
        <w:br/>
        <w:t>Болмаса шал мен мешеу күр құнысқан.</w:t>
        <w:br/>
        <w:t>Піраміріз, Барзу, Бишан, Гудзар, Кию:</w:t>
        <w:br/>
        <w:t>-- Құлдық!-- деп түрегелді әрбір тұстан.</w:t>
        <w:br/>
        <w:t>Кәстәһім, Кіргін, Сидуш, Паруһал, Зәнгі</w:t>
        <w:br/>
        <w:t>Болатын, жау көрмесе, қаңғып мәңгі.</w:t>
        <w:br/>
        <w:t>Кәштәһім, Риһам, Тус, Кіраз, Әшкаш</w:t>
        <w:br/>
        <w:t>Ерлер ғой көрмейтұғын көзі жанды.</w:t>
        <w:br/>
        <w:t>Қазандай қайраттары қайнап дулап:</w:t>
        <w:br/>
        <w:t>-- Құлдық!-- деп үсті-үстіне жатыр шулап.</w:t>
        <w:br/>
        <w:t>118</w:t>
        <w:br/>
        <w:t>Піраміріз, Барзу мынау ағалары,</w:t>
        <w:br/>
        <w:t>Аталас ағалары, аналары,-</w:t>
        <w:br/>
        <w:t>Ат қойды айқай салып, ұрып дабыл,-</w:t>
        <w:br/>
        <w:t>Кәре ғой, келе ме,- леп, -шамалары?</w:t>
        <w:br/>
        <w:t>Бишанның бір-ақ өзі қырды-жойды,</w:t>
        <w:br/>
        <w:t>«Сені ме» дегендерді іреп сойды.</w:t>
        <w:br/>
        <w:t>Ұстап ап Кәрсүйізді Барзу палуан,</w:t>
        <w:br/>
        <w:t>«Тұра тұр. өлтірем» деп, байлап қойды.</w:t>
        <w:br/>
        <w:t>Рүстем нар бурадай күркіреді,</w:t>
        <w:br/>
        <w:t>Жан-жаққа олар қашыл дүркіреді.</w:t>
        <w:br/>
        <w:t>Қашқанмен, Кәстәһім мен Тус, Кіргін</w:t>
        <w:br/>
        <w:t>Бөрідей бөріктіріп сілкіледі.</w:t>
        <w:br/>
        <w:t>Тұйғындай Піраміріз түйлігеді,</w:t>
        <w:br/>
        <w:t>Топ болып тұран қорқып, үйлігеді.</w:t>
        <w:br/>
        <w:t>Қолға алып алмас қылыш, «әкенмін!» деп,</w:t>
        <w:br/>
        <w:t>Ақырып арыстандай килігеді.</w:t>
        <w:br/>
        <w:t>Кәстәһім Шайданы ұрып жаралады,</w:t>
        <w:br/>
        <w:t>Жарадан тіктесуге жарамады.</w:t>
        <w:br/>
        <w:t>Қан заулап жеті жерден, жан сауғалап,</w:t>
        <w:br/>
        <w:t>Қашты енді, алды-артына қарамады.</w:t>
      </w:r>
    </w:p>
    <w:p>
      <w:r>
        <w:t>Болған соң қапияда халкы мұндай,</w:t>
        <w:br/>
        <w:t>Салды ойбай Апрасияп соқпай, ұрмай.</w:t>
        <w:br/>
        <w:t>«Тыңдамас ойбайлы да, өлтірер» деп,</w:t>
        <w:br/>
        <w:t>Қорыққаннан тақтан түсе қашты тұрмай.</w:t>
        <w:br/>
        <w:t>Қашқаның Бишан көріп, қуды баса,</w:t>
        <w:br/>
        <w:t>Шыбын жан қандай шірін, шығындаса!</w:t>
        <w:br/>
        <w:t>Алаң боп әр нәрсеге келатқанда,</w:t>
        <w:br/>
        <w:t>Жок болды жасырынып, тауып таса.</w:t>
        <w:br/>
        <w:t>Бес жүздің төрт жүзі өлді, кашты жүзі,</w:t>
        <w:br/>
        <w:t>Кемді күн болғаннан сон татар тұзы.</w:t>
        <w:br/>
        <w:t>«Күніміз енлі біздің не болад?» дел,</w:t>
        <w:br/>
        <w:t>УУ-шу боп жылап жатыр үл мен қызы.</w:t>
        <w:br/>
        <w:t>Байлаған Кәрсүйізге Барзу келді,</w:t>
        <w:br/>
        <w:t>Жатқанда шабайын дей басын енді:</w:t>
        <w:br/>
        <w:t>- Құлағын тіліп жібер,-- деді Рүстем,-</w:t>
        <w:br/>
        <w:t>Өзіне енші қылып ондай ерді.</w:t>
        <w:br/>
        <w:t>- Мақұл,- деп атасының алып тілін,</w:t>
        <w:br/>
        <w:t>Құлағын қылды-дағы тілім-тілім:</w:t>
        <w:br/>
        <w:t>- Бар енді, тірі жүрсең, танырмын,- деп,</w:t>
        <w:br/>
        <w:t>Күлді де, қала берді көріп түрін.</w:t>
        <w:br/>
        <w:t>Өлімнен ауыр болды мынау таңба,</w:t>
        <w:br/>
        <w:t>Оқ, кылыш бір-ақ рет өтер жанға.</w:t>
        <w:br/>
        <w:t>Қойдай-ақ құлағына ен салдырған,</w:t>
        <w:br/>
        <w:t>Сұмдық қой сыймайтұғын жоба, заңға.</w:t>
        <w:br/>
        <w:t>Олардың алып мүлкін, айдап малын,</w:t>
        <w:br/>
        <w:t>Жылқының қазы-карта, жая-жалын</w:t>
        <w:br/>
        <w:t>Тайлатып, нарқы қымбат нарларға артып,</w:t>
        <w:br/>
        <w:t>Миншаға алып барып, берді бәрін.</w:t>
        <w:br/>
        <w:t>Қуанып Рүстемнің нұры тасып,</w:t>
        <w:br/>
        <w:t>Пәрәңға хат жіберді мөрді басып.</w:t>
        <w:br/>
        <w:t>ішінде бөтені жоқ, былай депті,</w:t>
        <w:br/>
        <w:t>Оқуға колына алып көрсе ашып:</w:t>
        <w:br/>
        <w:t>«Ей, Пәрән, «дос екен» деп маған сенбе,</w:t>
        <w:br/>
        <w:t>Ҡашаннан өшім бар ед нағыз сенде.</w:t>
        <w:br/>
        <w:t>Сол үшін: саудагер боп ортаңа кеп,</w:t>
        <w:br/>
        <w:t>Етіп ем дәрі жағып түсімді өңге.</w:t>
        <w:br/>
        <w:t>Өзінді өте сыйлап алдап едім,</w:t>
        <w:br/>
        <w:t>Амалмен Бишанымды алмақ едім.</w:t>
        <w:br/>
        <w:t>108</w:t>
        <w:br/>
        <w:t>Зынданның айналасы болса тоғай,</w:t>
        <w:br/>
        <w:t>Шаба бер шоп, бүтаны тұрған онай.</w:t>
        <w:br/>
        <w:t>Ерінбей еңбек стіп кешке дейін,</w:t>
        <w:br/>
        <w:t>Үйе бер үйлей стіп тогайлы арай.</w:t>
      </w:r>
    </w:p>
    <w:p>
      <w:r>
        <w:t>От койып отындарға, жатқан соң ел,</w:t>
        <w:br/>
        <w:t>«Ал тоғай өртенді!» деп айқайлай бер.</w:t>
        <w:br/>
        <w:t>Жатканда өртке алаң боп елдің бәрі,</w:t>
        <w:br/>
        <w:t>Басында ол зынданнын бабанды көр.</w:t>
        <w:br/>
        <w:t>Қосына жүгірумен жетті қайтып,</w:t>
        <w:br/>
        <w:t>Бишанды қуандырды осыны айтып.</w:t>
        <w:br/>
        <w:t>-- Тоғайдың тікенекті арасында,</w:t>
        <w:br/>
        <w:t>Жаным-ай, жүресің,- дед,- енді қайтіп?</w:t>
        <w:br/>
        <w:t>-- Жата бер жабықпай-ак,- деді,- жарым,</w:t>
        <w:br/>
        <w:t>Арман не, сенін үшін шықса жаным?</w:t>
        <w:br/>
        <w:t>Мұңайып, мұндай күйде сен жатқанда,</w:t>
        <w:br/>
        <w:t>Қайтемін ден саулығын, дүние сәнін?-</w:t>
        <w:br/>
        <w:t>Болды ырза:- Бәрекелді, барсаң, бар,- деп,</w:t>
        <w:br/>
        <w:t>Соларды айт сң сүйікті анық жар деп!</w:t>
        <w:br/>
        <w:t>Жағалай жаллай кылып ағаш жиып,</w:t>
        <w:br/>
        <w:t>Ел жата ағашқа отты қойды «жан» деп.</w:t>
        <w:br/>
        <w:t>Ку отын койған сон от жанды заулап,</w:t>
        <w:br/>
        <w:t>Жел тұрып, жоғарылап кетті лаулап.</w:t>
        <w:br/>
        <w:t>Салған соң Минша айғай «өрт кетті» деп,</w:t>
        <w:br/>
        <w:t>Жатқандар, тұрды үркіп, ұйқтап, аунап.</w:t>
        <w:br/>
        <w:t>Жүгірді жалаң аяқ, болып у-шу,</w:t>
        <w:br/>
        <w:t>Жатқан соң тоғай жанып лаулап гу-гу.</w:t>
        <w:br/>
        <w:t>Байбайлап біреуі емес, бәрі жатыр:</w:t>
        <w:br/>
        <w:t>«Ойбай-ау, алып кел,- деп,- шашатын су!»</w:t>
        <w:br/>
        <w:t>Бәрі де боп жатқанда өртпен алан,</w:t>
        <w:br/>
        <w:t>Зынданға қос атпенен жетті бабаң.</w:t>
        <w:br/>
        <w:t>Қақпағын ылактырып аркан тастап:</w:t>
        <w:br/>
        <w:t>- Ұста,- деп айқайлады,- мықтап, балам!</w:t>
        <w:br/>
        <w:t>Құлаштап кауғадай-ақ қартың тартты,</w:t>
        <w:br/>
        <w:t>- Бұ не?- деп Гудзар, Кию келді артқы.</w:t>
        <w:br/>
        <w:t>Бишаннынауырлығы Рүстемге</w:t>
        <w:br/>
        <w:t>Байлаған ау-жылымға болды қалтқы.</w:t>
        <w:br/>
        <w:t>Киюге емес еді айткан сырын,</w:t>
        <w:br/>
        <w:t>Сыр айтсам, шыдамас деп, болып қырын.</w:t>
        <w:br/>
        <w:t>- Аулақ тұр, тартып сыртқа шығарайын,</w:t>
        <w:br/>
        <w:t>Не екенін білерсіндер көріп түрін.</w:t>
        <w:br/>
        <w:t>Кідіріп, «көрейік» деп, тұрды аулақ,</w:t>
        <w:br/>
        <w:t>Келатыр кідірместен арқан заулап.</w:t>
        <w:br/>
        <w:t>Зынданнан атып сыртка шығарғанда,</w:t>
        <w:br/>
        <w:t>- Бишаным екен ғой!-- деп қалды қунап.</w:t>
        <w:br/>
        <w:t>Бетінен сүйіп жатыр бара сала,</w:t>
        <w:br/>
        <w:t>Барғандар болын қалды тамашала.</w:t>
        <w:br/>
        <w:t>Қолменен бұғауларын быт-шыт қылып,</w:t>
        <w:br/>
        <w:t>Жөнеді Бишанды атпен ала сала.</w:t>
        <w:br/>
        <w:t>Миншаға өз алдына бір ат берді,</w:t>
        <w:br/>
        <w:t>Мұндайша жеткіздің леп мұратқа ерді.</w:t>
        <w:br/>
        <w:t>«Кемісің, келін балам, жоқ екен»-- деп,</w:t>
      </w:r>
    </w:p>
    <w:p>
      <w:r>
        <w:t>Рүстем, Гудзар, Кию ұнатты енді.</w:t>
        <w:br/>
        <w:t>Әкеліп қосқа, екеуін тайындырды,</w:t>
        <w:br/>
        <w:t>Түнімен тамашалы ойын қылды.</w:t>
        <w:br/>
        <w:t>Бірінің ажарына бірі карап,</w:t>
        <w:br/>
        <w:t>Айдынның аққуындай мойын бұрды.</w:t>
        <w:br/>
        <w:t>Кеткенін бұлар мұнда білмеді жан,</w:t>
        <w:br/>
        <w:t>Жүрт біткен өртпен жүріп атырды таң.</w:t>
        <w:br/>
        <w:t>106</w:t>
        <w:br/>
        <w:t>8-1065</w:t>
        <w:br/>
        <w:t>Кемшілік біздер қандай қылғанменен,</w:t>
        <w:br/>
        <w:t>Көрсетті, көп жасасын, олар нарлық!</w:t>
        <w:br/>
        <w:t>Қосқанда өз қолыңмен екі жасты,</w:t>
        <w:br/>
        <w:t>Саудаға салмайтын ең бүйтіп басты.</w:t>
        <w:br/>
        <w:t>Зынданға салғаныңмен, шығып Бишан,</w:t>
        <w:br/>
        <w:t>Тал түсте етпеді ме аяқ асты!</w:t>
        <w:br/>
        <w:t>Ешнәрсе Апрасияп айта алмады,</w:t>
        <w:br/>
        <w:t>Жауап жоқ болғаннан сон кайтарғалы.</w:t>
        <w:br/>
        <w:t>Ретсіз еркінсіген ердің көңілін</w:t>
        <w:br/>
        <w:t>Сөз керек әділ айтып тойтарғалы.</w:t>
        <w:br/>
        <w:t>Дағдарып отырғанда олар корқып,</w:t>
        <w:br/>
        <w:t>Ентелеп енді екеуі жетті жортып.</w:t>
        <w:br/>
        <w:t>Қалмастан қол шапаттап куанысып,</w:t>
        <w:br/>
        <w:t>Баладай бірқатары жүгірді ортып.</w:t>
        <w:br/>
        <w:t>Отырды Алрасияп аттан түсіп,</w:t>
        <w:br/>
        <w:t>Жуынып беті-қолын, ас-су ішіп.</w:t>
        <w:br/>
        <w:t>-- Ой, халқым, қалайда кор болдым,- деді,-</w:t>
        <w:br/>
        <w:t>Біле алмай барғанымды қай жаққа ұшып.</w:t>
        <w:br/>
        <w:t>Құтылып, Құдай сақтап, келдік зорға,</w:t>
        <w:br/>
        <w:t>Түрі бар түсіретін тағы торға.</w:t>
        <w:br/>
        <w:t>Аярдың Кәмік деген әулеті екен,</w:t>
        <w:br/>
        <w:t>Солардың қолында бар қалған дорба.</w:t>
        <w:br/>
        <w:t>Ішінде ол дорбаның бәле біткен,</w:t>
        <w:br/>
        <w:t>Біздерді ол дорбамен әлек еткен.</w:t>
        <w:br/>
        <w:t>Айтуға аярлығын болмайды оның</w:t>
        <w:br/>
        <w:t>Деген соң, бәрінен де зәре кеткен.</w:t>
        <w:br/>
        <w:t>Аярдың Пәрәң да айтып еткен ісін:</w:t>
        <w:br/>
        <w:t>-- Келмес,- деп қалайда, ел, оған күшің!</w:t>
        <w:br/>
        <w:t>Ол жаман Рүстемнен, байқауымда,</w:t>
        <w:br/>
        <w:t>Мен келдім құса болып, тартыл ішім.</w:t>
        <w:br/>
        <w:t>Орнынан, оны естіп, тұрып Жаһан:</w:t>
        <w:br/>
        <w:t>-- Иранның біреуі смес, бәрі наһан.</w:t>
      </w:r>
    </w:p>
    <w:p>
      <w:r>
        <w:t>Олармен ерегісіп, ақырында,</w:t>
        <w:br/>
        <w:t>Келдіндер күлкі болып, кеміп сапаң.</w:t>
        <w:br/>
        <w:t>Кетемін, оларменен ұрыспаймын,</w:t>
        <w:br/>
        <w:t>Пәрәңнын бұл айтқанын дұрыстаймын.</w:t>
        <w:br/>
        <w:t>Ғаламға халін білмес таң болады,</w:t>
        <w:br/>
        <w:t>Келер деп оларға әлім тырыспаймын.</w:t>
        <w:br/>
        <w:t>Есітіп баласының мына сөзін,</w:t>
        <w:br/>
        <w:t>Кетті қан Апрасияптың қаптап көзін.</w:t>
        <w:br/>
        <w:t>-- Пәрәң мен Жаһан кайтып жүре берсін,-</w:t>
        <w:br/>
        <w:t>Әке айтты:-- Ұрысам,- дед,- жалғыз өзім.</w:t>
        <w:br/>
        <w:t>Әкеп ед атын ерттеп, қарғып мінді,</w:t>
        <w:br/>
        <w:t>Ашумен кетті ұмытып өткен күнді.</w:t>
        <w:br/>
        <w:t>Басынан бақыт құсы үшарында,</w:t>
        <w:br/>
        <w:t>Өзіне жолдас етер әркім жынды.</w:t>
        <w:br/>
        <w:t>Ақырды: «Қайдасын,- деп,- Барман, Һуман!</w:t>
        <w:br/>
        <w:t>Қырыл,- дед,-- калмай бәрін, қылып думан.</w:t>
        <w:br/>
        <w:t>Пәраң мен Жаһан кейін қайтуға тұр,</w:t>
        <w:br/>
        <w:t>Сендермен солар бірге емес туған.</w:t>
        <w:br/>
        <w:t>Бірігіп мені скеуі табалайды,</w:t>
        <w:br/>
        <w:t>Артық деп Рүстемді шамалайды.</w:t>
        <w:br/>
        <w:t>Кәнеки, көрейін,- деп,- артықтығын?»</w:t>
        <w:br/>
        <w:t>Бауырлап мінген атын сабалайды.</w:t>
        <w:br/>
        <w:t>Аты жүр қамшы өткен соң атып, қарғып,</w:t>
        <w:br/>
        <w:t>Аттанды тегісінен бәрі де арғып.</w:t>
        <w:br/>
        <w:t>Күңірентіп дабыл ұрып, керней шалып,</w:t>
        <w:br/>
        <w:t>Ұйқысын отырғанның ашты қалғып.</w:t>
        <w:br/>
        <w:t>113</w:t>
        <w:br/>
        <w:t>Алмаса халық тіліңді, атқа мініп,</w:t>
        <w:br/>
        <w:t>Кәнеки, көзім көрсін, ізіме ерші.</w:t>
        <w:br/>
        <w:t>Күтемін күндіз-түні тіке тұрып,</w:t>
        <w:br/>
        <w:t>Алдыңа қол қусырып құлдық ұрып.</w:t>
        <w:br/>
        <w:t>Құрметтеп Апрасияптан артықшалап,</w:t>
        <w:br/>
        <w:t>Ерте-кеш отырамын тұтып ұлык.</w:t>
        <w:br/>
        <w:t>Болмаса соғысайық, еліңді жи,</w:t>
        <w:br/>
        <w:t>Мен сенен келгенім жоқ алуға сый,</w:t>
        <w:br/>
        <w:t>Қайтамын қасыныма, қысқасын айт,</w:t>
        <w:br/>
        <w:t>Әр сөзді айта бермей ашытып ми!</w:t>
        <w:br/>
        <w:t>Бұл сөзге түшіркеніп Пәрәң енді:</w:t>
        <w:br/>
        <w:t>- Қатын жоқ еретұғын тастап елді,</w:t>
        <w:br/>
        <w:t>Бермеймін құныңды да, қайт қосына,</w:t>
        <w:br/>
        <w:t>Даярмын соғысуға буып белді.</w:t>
        <w:br/>
        <w:t>Күшейіп көтерген соң Пәрәң өзін,</w:t>
      </w:r>
    </w:p>
    <w:p>
      <w:r>
        <w:t>Алартып арыстандай Кию көзін:</w:t>
        <w:br/>
        <w:t>- Қап, бәлем, тұра тұр!- деп қайта берді,-</w:t>
        <w:br/>
        <w:t>Бұл болса ақырында айтар сөзің.</w:t>
        <w:br/>
        <w:t>Қайтканнан Кию бері ұрып дабыл,</w:t>
        <w:br/>
        <w:t>Артынан айқай шықты абыр-сабыр.</w:t>
        <w:br/>
        <w:t>Қалмастан ирандар да атка мінді,</w:t>
        <w:br/>
        <w:t>Тұранның түрін байқап теріс тамыр.</w:t>
        <w:br/>
        <w:t>-- Айтқан сөз тындалмады,- деді келіп,-</w:t>
        <w:br/>
        <w:t>Қан түгіл, берер емес құнды көніп.</w:t>
        <w:br/>
        <w:t>Ел, енді қамыңды қыл, қалма арманда,</w:t>
        <w:br/>
        <w:t>Мінеки, тұрсыңдар,- деп,- түрін Көріп.</w:t>
        <w:br/>
        <w:t>Иран да шалып керней, қоңырау қақты,</w:t>
        <w:br/>
        <w:t>Даурыққан даусына ел таңырқапты.</w:t>
        <w:br/>
        <w:t>Тұрандар бері карай, бұлар әрі,</w:t>
        <w:br/>
        <w:t>Тұрды да ту көтеріп, тартты сапты,</w:t>
        <w:br/>
        <w:t>Екі әскер ат құлағын теңеседі,</w:t>
        <w:br/>
        <w:t>Бірінен біреуі аз смес еді.</w:t>
        <w:br/>
        <w:t>«Сен қанша болғанменен - мен сонша» деп,</w:t>
        <w:br/>
        <w:t>Ішінен есі аздар егеседі.</w:t>
        <w:br/>
        <w:t>Дұшпанды көп алмайды, күш алады,</w:t>
        <w:br/>
        <w:t>Бір таспен талай кесек ұсалады.</w:t>
        <w:br/>
        <w:t>Жүз мынын, жүзі түгіл, жапалақтың</w:t>
        <w:br/>
        <w:t>Түйліксе, тұйғын атты кұс алады.</w:t>
        <w:br/>
        <w:t>Болар деп заман кандай қылып кауіп,</w:t>
        <w:br/>
        <w:t>Ортаға Гудзар келіп атпен шауып:</w:t>
        <w:br/>
        <w:t>- Ей, Пәрән, қайта ғой,-- деп айқайлады,-</w:t>
        <w:br/>
        <w:t>Алайын керегімді тетіс тауып.</w:t>
        <w:br/>
        <w:t>Шығайық, шыда бүгін, ертеңменен,</w:t>
        <w:br/>
        <w:t>Барабар ұрыс-соғыс өртенменен.</w:t>
        <w:br/>
        <w:t>Сен-дағы сау калатын шара қолдан,</w:t>
        <w:br/>
        <w:t>Алмассын абыройды селтенменен!</w:t>
        <w:br/>
        <w:t>- Макұл - деп Піәрәң-дағы бұл кеңесті,</w:t>
        <w:br/>
        <w:t>Қайтарып қосындарын, қойды егесті,</w:t>
        <w:br/>
        <w:t>Әрқашан аға тұтып ақылды ерді</w:t>
        <w:br/>
        <w:t>Ел қамын ойлайтұғын ерте-кешті.</w:t>
        <w:br/>
        <w:t>Айырып реттеді Гудзар елін,</w:t>
        <w:br/>
        <w:t>Түтігіп түгенделді түрлі бөлім:</w:t>
        <w:br/>
        <w:t>Жүргізіп жаяуларды ең алдында,</w:t>
        <w:br/>
        <w:t>Артынан қойды өңкей найзагерін.</w:t>
        <w:br/>
        <w:t>Қосынға қылыш беріп онан соңғы:</w:t>
        <w:br/>
        <w:t>- Сермендер,- деді,- аянбай онды-солды.</w:t>
        <w:br/>
        <w:t>Саптарға сонан соңғы шоқпар беріп:</w:t>
        <w:br/>
        <w:t>-- Қорынбай, көтеріндер,-- деді,- қолды.</w:t>
        <w:br/>
        <w:t>8</w:t>
      </w:r>
    </w:p>
    <w:p>
      <w:r>
        <w:t>Ырҙа боп ерлерінің ықыласына,</w:t>
        <w:br/>
        <w:t>Көнілі еріп, Кей-Қысырау көзін сулап,</w:t>
        <w:br/>
        <w:t>Деп айтты:- Бәрекелді, жарадындар!</w:t>
        <w:br/>
        <w:t>Сендердей сансыз, шүкір, жараным бар!</w:t>
        <w:br/>
        <w:t>Кемді күн күліп-ойнап шат-шадыман,</w:t>
        <w:br/>
        <w:t>Баптанып бедеу атгай жаранындар.</w:t>
        <w:br/>
        <w:t>Көрейін әр патшадан жәрдем сұрап,</w:t>
        <w:br/>
        <w:t>Байқайын бәрінін де басын құрап.</w:t>
        <w:br/>
        <w:t>Ойыма оп-онай деп ойламаймын</w:t>
        <w:br/>
        <w:t>Олардың ала кою мойнын бұрап!</w:t>
        <w:br/>
        <w:t>Хат жазып жан-жағына жіберді елші,</w:t>
        <w:br/>
        <w:t>Ұнатып бәрі-дағы, көрмей ерсі.</w:t>
        <w:br/>
        <w:t>Атқарып ар-намысты әперетін</w:t>
        <w:br/>
        <w:t>Атақты палуандардан берді енші.</w:t>
        <w:br/>
        <w:t>Үш жүз мың болды жігіт келген сырттан,</w:t>
        <w:br/>
        <w:t>Бәрі де күш-қайратпен озған жұрттан.</w:t>
        <w:br/>
        <w:t>Алты айдай әскер жинап жатпай-тұрмай,</w:t>
        <w:br/>
        <w:t>Алдырып ақылгәйлер әртүрлі ұлттан,</w:t>
        <w:br/>
        <w:t>Кеңесіл оларменен нсше күндей,</w:t>
        <w:br/>
        <w:t>Көркейді Кей-Қысырау көңілі гүлдей.</w:t>
        <w:br/>
        <w:t>«Талабың осы еткен оң болсын!» деп,</w:t>
        <w:br/>
        <w:t>Тарқасты бата беріп бәрі бірдей.</w:t>
        <w:br/>
        <w:t>Кей-Қысырау онан кейін сыртқа барып,</w:t>
        <w:br/>
        <w:t>Бұлайша айтты әскерді неше жарып.</w:t>
        <w:br/>
        <w:t>Отыз мын өте атақты найзагерді</w:t>
        <w:br/>
        <w:t>Алдына Рүстемнің берді салып;</w:t>
        <w:br/>
        <w:t>- Бар,- делі,- бұларды алып Үндістанға,</w:t>
        <w:br/>
        <w:t>Ондағы үгіт айтып барлық жанға,</w:t>
        <w:br/>
        <w:t>Ертіп ап түсінгенін, Кәнимир барып,</w:t>
        <w:br/>
        <w:t>Жұртының жатып-түрып жайтын аңда,</w:t>
        <w:br/>
        <w:t>Қосып ал олардың да бағынғанын,</w:t>
        <w:br/>
        <w:t>Өзің де өте сыйла сағыңғаның.</w:t>
        <w:br/>
        <w:t>Абайлап акылменен қарағанда,</w:t>
        <w:br/>
        <w:t>«Ел еті сияқты ғой қабырғаның».</w:t>
        <w:br/>
        <w:t>КҚәшмирден кідірместен шыққан бойдан,</w:t>
        <w:br/>
        <w:t>Тездетіп Апрасияпты табуды ойлан.</w:t>
        <w:br/>
        <w:t>Тағдыры тапқаннан соң өз еркінде,</w:t>
        <w:br/>
        <w:t>Жобам бұл,- деді,- сізге менің қойған.</w:t>
        <w:br/>
        <w:t>Бар еді Лаһырасып деген науша,</w:t>
        <w:br/>
        <w:t>Бітірмей іс коймаушы ед беті ауса.</w:t>
        <w:br/>
        <w:t>Патшаның Кей-Қабаттай немересі,</w:t>
        <w:br/>
        <w:t>Жасы анық жиырма бірде, күші тауша.</w:t>
      </w:r>
    </w:p>
    <w:p>
      <w:r>
        <w:t>Жігітті екі жүз мың оған ертіл:</w:t>
        <w:br/>
        <w:t>-- Тұранға тез жет,- деді,- тынбай жортып.</w:t>
        <w:br/>
        <w:t>Әшкашты екі ләкке" басшы етіп,</w:t>
        <w:br/>
        <w:t>Ақылы айтқан мынау оған косып:</w:t>
        <w:br/>
        <w:t>-- Бұлармен байқап алып Үргенішті,</w:t>
        <w:br/>
        <w:t>Ол-дағы үлкен шаһар бір келісті,</w:t>
        <w:br/>
        <w:t>Қаратып халқын тегіс ала қойсан,</w:t>
        <w:br/>
        <w:t>Етерсің Апрасияпка білген істі.-</w:t>
        <w:br/>
        <w:t>Гудзарды қалғандарға басшы сайлап:</w:t>
        <w:br/>
        <w:t>- Бар,- деді,- бұрылмастан Пәрәңға айдап.</w:t>
        <w:br/>
        <w:t>Тустай тұра ұмтылмай көрінгенге,</w:t>
        <w:br/>
        <w:t>Алптықпай, әр ісіңді ет абайлап.</w:t>
        <w:br/>
        <w:t>Тустың еткендері түссе ойға,</w:t>
        <w:br/>
        <w:t>Кетеді қайғы-уайым қаптап бойға.</w:t>
        <w:br/>
        <w:t>Найсапты не қылайын, және қостым,</w:t>
        <w:br/>
        <w:t>Кездесіп қайтқайсындар абыройға.</w:t>
        <w:br/>
        <w:t>116</w:t>
        <w:br/>
        <w:t>Қорықсан, қосты бағып отыр-дағы,</w:t>
        <w:br/>
        <w:t>Жауыңа жібер бізді, бер де бата.</w:t>
        <w:br/>
        <w:t>Тегінле, сен өлсең де күн көрерміз,</w:t>
        <w:br/>
        <w:t>Ұялып осы ісіңнен күнде өлерміз.</w:t>
        <w:br/>
        <w:t>Ойсадан өзің туған біз де тудык,</w:t>
        <w:br/>
        <w:t>Өлмесек, біз де үлгі ап үлгерерміз.</w:t>
        <w:br/>
        <w:t>Айтқанды ет, атыңа мін, ал туыңды,</w:t>
        <w:br/>
        <w:t>Ат күйлі, соғысуға халық буынды.</w:t>
        <w:br/>
        <w:t>Болмаса, күні бүгіп көш ортадан,</w:t>
        <w:br/>
        <w:t>Енді қой әр нәрсе айтып алжуыңды!</w:t>
        <w:br/>
        <w:t>Есітіп осы айтқанын інісінің,</w:t>
        <w:br/>
        <w:t>Себебін сөйлеп берді мұнысының:</w:t>
        <w:br/>
        <w:t>-- Тозып ем екі-үш рет бұрын шығып</w:t>
        <w:br/>
        <w:t>Ұшында ирандардың қылышының.</w:t>
        <w:br/>
        <w:t>Сондықтан онан бұрын шыға алмаймын,</w:t>
        <w:br/>
        <w:t>Өзімнен өзгені дешығармаймын.</w:t>
        <w:br/>
        <w:t>Кәнеки, шығам деген адам болса,</w:t>
        <w:br/>
        <w:t>Өлтіріп, өз қолыммен нығарлаймын.</w:t>
        <w:br/>
        <w:t>Інісі ерегісіп мынау сөзге,</w:t>
        <w:br/>
        <w:t>Жанына ертіп тілмаш және де өзге:</w:t>
        <w:br/>
        <w:t>-- Мінеки, мен шықтым!-- деп кете берлі,</w:t>
        <w:br/>
        <w:t>Көңіліне күйік салып көрер көзге.</w:t>
        <w:br/>
        <w:t>Бармағын қала берді Пәрәң тістеп,</w:t>
        <w:br/>
        <w:t>«Қайт» десе, кетстұғын онан да үстеп.</w:t>
        <w:br/>
        <w:t>Қолға алып қылыш, шоқпар, найзаларын,</w:t>
        <w:br/>
        <w:t>Баратыр «міне жүрек, міне күш!» деп.</w:t>
      </w:r>
    </w:p>
    <w:p>
      <w:r>
        <w:t>Шабумен ирандарға келді жетіп,</w:t>
        <w:br/>
        <w:t>Барады жанған шоқтай көзі өтіп.</w:t>
        <w:br/>
        <w:t>- Қайда,- деп,- жекпе-жекке келетінің?</w:t>
        <w:br/>
        <w:t>Атын жүр ойнақтатып, екпіндетіп.</w:t>
        <w:br/>
        <w:t>Һуман да қайратты еді қайтпас жүрек,</w:t>
        <w:br/>
        <w:t>Ортада түрып алды түріп білек.</w:t>
        <w:br/>
        <w:t>Әркім де айбатынан шошынатын,</w:t>
        <w:br/>
        <w:t>Түрі жоқ баратұғын ешкім тілеп.</w:t>
        <w:br/>
        <w:t>Сұрады көрмегендер тілмашынан:</w:t>
        <w:br/>
        <w:t>- Бұл кім,- деп,- адам корқар тұлғасынан?</w:t>
        <w:br/>
        <w:t>- Пәрәннің тумаласы, Ойсаұлы,-</w:t>
        <w:br/>
        <w:t>Деп тілмаш айтып берді ту басынан.</w:t>
        <w:br/>
        <w:t>Таныркап, таныған сон, тұрды бәрі:</w:t>
        <w:br/>
        <w:t>- Тұранның екен-ау,- деп,- нағыз нары!</w:t>
        <w:br/>
        <w:t>Әркімнің арқалары қышығанмен,</w:t>
        <w:br/>
        <w:t>Гудзардан «бар» деген сөз болмады әлі.</w:t>
        <w:br/>
        <w:t>Һуманға деді бәрі:- Кідіре тұр,</w:t>
        <w:br/>
        <w:t>Біз айткан сөзді тыңдап, мойныңды бұр.</w:t>
        <w:br/>
        <w:t>Басшымыз бермей рұксат, бара алмаймыз,</w:t>
        <w:br/>
        <w:t>Атыңды шаба берме шаршатып құр.</w:t>
        <w:br/>
        <w:t>Ойлама коркады деп бұлар менен,</w:t>
        <w:br/>
        <w:t>Кем емес бұл тұрғанның бәрі сенен.</w:t>
        <w:br/>
        <w:t>Шыға алмай шетке, батыр, сасып қалма,</w:t>
        <w:br/>
        <w:t>Теңізге түсіп кетіп түбі терен.</w:t>
        <w:br/>
        <w:t>Тындамай, онан бетер ақырады,</w:t>
        <w:br/>
        <w:t>«Соғыс!» деп эркайсысын шақырады.</w:t>
        <w:br/>
        <w:t>Бір адам баратұғын болмаған соң,</w:t>
        <w:br/>
        <w:t>Гудзарға келіп бұлай лап ұрады:</w:t>
        <w:br/>
        <w:t>-- Еркек пе ерткендерің яки қатын,</w:t>
        <w:br/>
        <w:t>Анықтап, айтып берші нәсіл затын.</w:t>
        <w:br/>
        <w:t>Біреуі жекпе-жекке келе алмады,</w:t>
        <w:br/>
        <w:t>Айқайлап қарлықты үнім, шаршап атым.</w:t>
        <w:br/>
        <w:t>120</w:t>
        <w:br/>
        <w:t>Қараса, Минша да жоқ, Бишан да жоқ,</w:t>
        <w:br/>
        <w:t>Өкініп үлкен-кіші, ұрысты сан.</w:t>
        <w:br/>
        <w:t>Аман-сау келгеннен соң екі ғашық,</w:t>
        <w:br/>
        <w:t>Жасырып қос ішіне қойды басып.</w:t>
        <w:br/>
        <w:t>«Зыңданнан Бишан шығып кетіпті» деп,</w:t>
        <w:br/>
        <w:t>Тұранның жатыр жұрты жабырласып.</w:t>
        <w:br/>
        <w:t>- Косылып қашыпты-ау;- деп,- ханша даеріп,</w:t>
        <w:br/>
        <w:t>Жек көріп катын біткен, қалды жеріп.</w:t>
        <w:br/>
        <w:t>Біреулер: «Не бітірді,- деп жүр,- патша,</w:t>
        <w:br/>
        <w:t>Жібермей о басында қолдан беріп?»</w:t>
      </w:r>
    </w:p>
    <w:p>
      <w:r>
        <w:t>Рүстем отыр қоста жайып себін,</w:t>
        <w:br/>
        <w:t>Білмейді ешкім мұндай еткен ебін.</w:t>
        <w:br/>
        <w:t>Бишанды шығарғаннан шаптырды адам:</w:t>
        <w:br/>
        <w:t>«Алсын,- деп,- барлығы да келіп кегін».</w:t>
        <w:br/>
        <w:t>Барғаннан кідірместен көшті қаптай,</w:t>
        <w:br/>
        <w:t>Асығып отырғанда сылтау тапп:</w:t>
        <w:br/>
        <w:t>Құптанда барған адам қайтып келді,</w:t>
        <w:br/>
        <w:t>«Қонды,- деп,- жакын келіп бәрі жаппай».</w:t>
        <w:br/>
        <w:t>Рүстем ертеменен түра көшті,</w:t>
        <w:br/>
        <w:t>Бұл қонған қосындарға өзін қосты.</w:t>
        <w:br/>
        <w:t>Бишанның уақыты хош болды сонша,</w:t>
        <w:br/>
        <w:t>Қадырлы қатар-құрбы көріп досты.</w:t>
        <w:br/>
        <w:t>Рүстемге Бишан тұрып деді:-- Ей, ата,</w:t>
        <w:br/>
        <w:t>Өзің жүр, яки жібер беріп бата.</w:t>
        <w:br/>
        <w:t>Азары Апрасияптың ойдан кетпес,</w:t>
        <w:br/>
        <w:t>Барып күш көрсетпесем таңырқата.</w:t>
        <w:br/>
        <w:t>- Ендеше, барайын,- дед,- еріп өзім,</w:t>
        <w:br/>
        <w:t>Ісінді оған еткен көрсін көзім.-</w:t>
        <w:br/>
        <w:t>Тус. Барзу, Піраміріз, Кәстәһім мен</w:t>
        <w:br/>
        <w:t>Кіргін де бармақ болды қоштап сөзін.</w:t>
        <w:br/>
        <w:t>Бишанмен жетпіс батыр болып бармак,</w:t>
        <w:br/>
        <w:t>Алла деп атқа мінді тұрған парлап.</w:t>
        <w:br/>
        <w:t>Киюг Біз келгенше болмай алан,</w:t>
        <w:br/>
        <w:t>Тұр,- делі,- көп әскерді күтіп, барлап.</w:t>
        <w:br/>
        <w:t>Топ жазбай тозаңдатып, келіп бірден,</w:t>
        <w:br/>
        <w:t>Ордаға ойнақтатып атпен кірген.</w:t>
        <w:br/>
        <w:t>Рүстемге бір жасауыл жетіп келді:</w:t>
        <w:br/>
        <w:t>-- Әдепсіз жансындар,- деп,- калай жүрген?</w:t>
        <w:br/>
        <w:t>Рахыш ұмтылды оған аузын ашып,</w:t>
        <w:br/>
        <w:t>Құтылсын Рахыштан қайтіп қашып?</w:t>
        <w:br/>
        <w:t>Тісімен басын оның жұлып алып,</w:t>
        <w:br/>
        <w:t>Тастады сорғалатып қанын шашып.</w:t>
        <w:br/>
        <w:t>Отыр ед Кәрсүйізбен бес жүз төрс,</w:t>
        <w:br/>
        <w:t>Бәрі де секілденіп үйген төбе.</w:t>
        <w:br/>
        <w:t>Жамбастап Апрасияп жатыр еді,</w:t>
        <w:br/>
        <w:t>Орнынан ұшып тұрды мұны көре.</w:t>
        <w:br/>
        <w:t>деп,- келген қайдан?</w:t>
        <w:br/>
        <w:t>Неге аттан түспейсіңдер анадайдан?</w:t>
        <w:br/>
        <w:t>Кімге азар бересіңдер?-- деп кейіді,</w:t>
        <w:br/>
        <w:t>Ордаға кіріп атпен кілем жайған.</w:t>
        <w:br/>
        <w:t>- Абайла,- деді Рүстем,- аш көзіңді!</w:t>
      </w:r>
    </w:p>
    <w:p>
      <w:r>
        <w:t>Санырау жоқ, ақырмай-ақ айт сөзіңді!</w:t>
        <w:br/>
        <w:t>Жадында бар ма, жоқ па, білемісің</w:t>
        <w:br/>
        <w:t>Кешегі Бишанға еткен мінезінді?</w:t>
        <w:br/>
        <w:t>Мінеки, келді алуға Бишан кегін,</w:t>
        <w:br/>
        <w:t>Бишаннынң байқап па едің арғы тегін?</w:t>
        <w:br/>
        <w:t>Рүстем нағашысы -- менмін, міне,</w:t>
        <w:br/>
        <w:t>Кәнеки, күшің болса, көрсет, сені</w:t>
        <w:br/>
        <w:t>107</w:t>
        <w:br/>
        <w:t>Кей-Қысырау осыны айтып қалады енді,</w:t>
        <w:br/>
        <w:t>Әскерлер қолға туды алады енді.</w:t>
        <w:br/>
        <w:t>Жобамен жоғарыда жаңағы айтқан</w:t>
        <w:br/>
        <w:t>Бәрі де басшылардың барады енді.</w:t>
        <w:br/>
        <w:t>Есітіп мұны Алрасияп тағы сасып,</w:t>
        <w:br/>
        <w:t>Әр елге жолдап ед хат-хабар шашып.</w:t>
        <w:br/>
        <w:t>Оған да он төрт патша көмек беріп,</w:t>
        <w:br/>
        <w:t>Көп әскер келтіріп ед күн-түн тасып.</w:t>
        <w:br/>
        <w:t>Онын да әскерінің жоқ ед саны,</w:t>
        <w:br/>
        <w:t>Жетуші ед бір жетілік жерге шаңы.</w:t>
        <w:br/>
        <w:t>Отыр ед ертелі-кеш тілеп Хақтан:</w:t>
        <w:br/>
        <w:t>«Тұранның атады,- деп,- қашан таңы?»</w:t>
        <w:br/>
        <w:t>Тиген сон үстіне оның мынау хабар,</w:t>
        <w:br/>
        <w:t>Пәрәнға жіберді де дереу шабар:</w:t>
        <w:br/>
        <w:t>-- Рүстем көп әскермен келе жатыр,</w:t>
        <w:br/>
        <w:t>Айланды камда,- деді,- оған табар.</w:t>
        <w:br/>
        <w:t>Аттанып Пәрән туды алып қолға,</w:t>
        <w:br/>
        <w:t>Ертті де бар әскерді, түсті жолға.</w:t>
        <w:br/>
        <w:t>Жайқұннан жатпай-тұрмай өтіп қонды,</w:t>
        <w:br/>
        <w:t>Қойды да қарауылды оң мен солға.</w:t>
        <w:br/>
        <w:t>Етті де бір жағын тау, бір жағын су,</w:t>
        <w:br/>
        <w:t>Жағалай жатып алды тікті де ту.</w:t>
        <w:br/>
        <w:t>Ай бұрын алдын тосып ирандардын,</w:t>
        <w:br/>
        <w:t>Етті енді ойын-күлкі күнде ұлы ду.</w:t>
        <w:br/>
        <w:t>Шаң шығып бір күндері сәске кезде,</w:t>
        <w:br/>
        <w:t>Түс қайта қаралары түсті көзге.</w:t>
        <w:br/>
        <w:t>Көп әскер жер қайысқан келе жатыр,</w:t>
        <w:br/>
        <w:t>Басшысы Гудзар оның, емес өзге.</w:t>
        <w:br/>
        <w:t>Пәрәнмен келіп қонды қанаттаса,</w:t>
        <w:br/>
        <w:t>Бір-бірін ішінде еді жаратпаса.</w:t>
        <w:br/>
        <w:t>Наһандай ауыздарын ашып отыр,</w:t>
        <w:br/>
        <w:t>Бәрі де алдарынан жан аттаса.</w:t>
        <w:br/>
        <w:t>Екі ләк еді олар тоқсан мыңда,</w:t>
        <w:br/>
        <w:t>Келген ед күшті ерлердің бәрі мұнда.</w:t>
      </w:r>
    </w:p>
    <w:p>
      <w:r>
        <w:t>Тіктіріп шатыр, шайла, ұйықтады олар,</w:t>
        <w:br/>
        <w:t>Қарумен қарауылдар қойып шыңға.</w:t>
        <w:br/>
        <w:t>Арада өтсе-дағы бірталай күн,</w:t>
        <w:br/>
        <w:t>Тұраннан ешбір жауап шықпады үн.</w:t>
        <w:br/>
        <w:t>Киюге Гудзар айтты:-- Бүгін барып,</w:t>
        <w:br/>
        <w:t>Келеді Пәрәнмснен сөйлесіп кім?</w:t>
        <w:br/>
        <w:t>Ел болса, үш адамның берсін қанын,</w:t>
        <w:br/>
        <w:t>Алмаймын қандары үшін мүлік-малын.</w:t>
        <w:br/>
        <w:t>Аттары: Ираж, Нузар, Саяуыштай</w:t>
        <w:br/>
        <w:t>Шаһзада өздеріне бәрі мәлім.</w:t>
        <w:br/>
        <w:t>Қылмаса халқы айтқанын, өзі келсін,</w:t>
        <w:br/>
        <w:t>Жақсылық, жамандықты бірдей көрсін.</w:t>
        <w:br/>
        <w:t>Болмаса бостан-босқа жата бермей,</w:t>
        <w:br/>
        <w:t>Күш жұмсап соғысуға тезден көнсін.</w:t>
        <w:br/>
        <w:t>Осыны айт, өзгені қой, өзің бар да,</w:t>
        <w:br/>
        <w:t>Аттарды жаттық жарты ай камап жарда.</w:t>
        <w:br/>
        <w:t>Ойласып осылардың бірін етсін,</w:t>
        <w:br/>
        <w:t>Жатпайық жанды бағып, болып арда.</w:t>
        <w:br/>
        <w:t>Пәрәңға барды Кию бұларды айта,</w:t>
        <w:br/>
        <w:t>Барғаннан амандасып қайта-қайта,</w:t>
        <w:br/>
        <w:t>Оңынан отырғызып, өте күтті:</w:t>
        <w:br/>
        <w:t>- Елек,- деп,- Иран, Тұран екі тайпа.</w:t>
        <w:br/>
        <w:t>- Мен келдім,- деді Кию,- болып елші,</w:t>
        <w:br/>
        <w:t>Үш ердін, ел болайық, қанын берші.</w:t>
        <w:br/>
        <w:t>8</w:t>
        <w:br/>
        <w:t>Жаңғыртып жер-жиһанды жеті айналып,</w:t>
        <w:br/>
        <w:t>Тұранды, иран түгіл, шықты түстеп.</w:t>
        <w:br/>
        <w:t>Әскерді айналып жүр екі бірдей,</w:t>
        <w:br/>
        <w:t>Алыстан орағытып, ішке кірмей.</w:t>
        <w:br/>
        <w:t>Тұрандар «күзетшіміз жарайды» деп,</w:t>
        <w:br/>
        <w:t>Мақтанып мәз-мәйрам боп отыр білмей,</w:t>
        <w:br/>
        <w:t>- Сак бол,- деп анда-санда қышқырады,</w:t>
        <w:br/>
        <w:t>Артынан сыбызғымен ысқырады.</w:t>
        <w:br/>
        <w:t>Көрсетіп неше түрлі аярлыкты,</w:t>
        <w:br/>
        <w:t>Күзетіл күн шыққанша нық тұрады.</w:t>
        <w:br/>
        <w:t>Күзетіп бірдей қылып дұшпан-досын,</w:t>
        <w:br/>
        <w:t>Айырып, күн шыққан сан, аулақ қосын,</w:t>
        <w:br/>
        <w:t>Баяндап Рүстемге отыр еді</w:t>
        <w:br/>
        <w:t>Көрсеткен аярлығын келіп тосын.</w:t>
        <w:br/>
        <w:t>Тұраннан біреу келіп түсі кашып:</w:t>
        <w:br/>
        <w:t>-- Ей, батыр, калдық,- деді,- біздер сасып!</w:t>
        <w:br/>
        <w:t>Патша мен Пәрән палуан косында жок,</w:t>
        <w:br/>
        <w:t>Білмедік әкеткенін қай жау басып?</w:t>
        <w:br/>
        <w:t>Күзетші күн шығарды ұйқы көрмей,</w:t>
      </w:r>
    </w:p>
    <w:p>
      <w:r>
        <w:t>Сыбызғы шырылдатып, шалып керней.</w:t>
        <w:br/>
        <w:t>Білмедік көкке ұшты ма, жер тартты ма?</w:t>
        <w:br/>
        <w:t>Жоқ болды өз-өзінен, еш жан келмей.</w:t>
        <w:br/>
        <w:t>Солардан сұрай келдім хабар-ошар,</w:t>
        <w:br/>
        <w:t>Жау жок ед басқа жакта бізді тосар.</w:t>
        <w:br/>
        <w:t>Болмаса бір уақиға өздеріңнен,</w:t>
        <w:br/>
        <w:t>Қауіп жоқ еді басқа кашып-босар.</w:t>
        <w:br/>
        <w:t>Біреулер түнде барып осы елден</w:t>
        <w:br/>
        <w:t>Шығар деп шек қыламыз алып келген.</w:t>
        <w:br/>
        <w:t>Қалған жок каралмаған сай мен шұқыр,</w:t>
        <w:br/>
        <w:t>Айтындар әурелемей, болса да өлген.</w:t>
        <w:br/>
        <w:t>Рүстем деді:-- Оларды бізден көрме,</w:t>
        <w:br/>
        <w:t>Ондай іс жараспайды біздей ерге.</w:t>
        <w:br/>
        <w:t>Жоғынды, жүр, жабыла қарасайык,</w:t>
        <w:br/>
        <w:t>Табылар тығылғанмен барып көрге.</w:t>
        <w:br/>
        <w:t>Арнайы адам алып қарасалы,</w:t>
        <w:br/>
        <w:t>Кішіктік жақсыларға жарасады.</w:t>
        <w:br/>
        <w:t>Шығар леп онашада жатып қалған,</w:t>
        <w:br/>
        <w:t>Тұс-тұсқа, табайық деп, тарасады.</w:t>
        <w:br/>
        <w:t>Қипақтап Ғұламік те жүгіреді,</w:t>
        <w:br/>
        <w:t>Көрсе үңгір, өп-өтірік үңіледі.</w:t>
        <w:br/>
        <w:t>Дерегі, өзі түгіл, болмаған сон,</w:t>
        <w:br/>
        <w:t>Дағдарып, тұран белі бүгіледі.</w:t>
        <w:br/>
        <w:t>Рүстем де, бұ қалай деп, ойланады,</w:t>
        <w:br/>
        <w:t>Болды-ау деп Ғұламіктен ойға алады.</w:t>
        <w:br/>
        <w:t>Шақырды «шыныңды айт» деп оңашаға,</w:t>
        <w:br/>
        <w:t>Сандалып іздейміз леп қай даланы.</w:t>
        <w:br/>
        <w:t>- Білмеймін, енді дем ап жатам,- деді,--</w:t>
        <w:br/>
        <w:t>Оларды қайда апарып сатам!-- деді.-</w:t>
        <w:br/>
        <w:t>Ойласпай өзіңменен іс етем бе,</w:t>
        <w:br/>
        <w:t>Бұл сөзін тиді-ау маған катаң,- деді.</w:t>
        <w:br/>
        <w:t>Жіберді «жата ғой» деп сенген болып,</w:t>
        <w:br/>
        <w:t>Қай жаққа баратқанын байкап көріп.</w:t>
        <w:br/>
        <w:t>Өткен соң екі-үш сағат, үндеместен</w:t>
        <w:br/>
        <w:t>Артынан аңдайын дел келсе торып,</w:t>
        <w:br/>
        <w:t>Тастапты көлеңкеге кілем төсеп,</w:t>
        <w:br/>
        <w:t>Қойыпты үстіне оның салып төсек.</w:t>
        <w:br/>
        <w:t>Білдірмей, «мұның не?» деп, жетіп барып:</w:t>
        <w:br/>
        <w:t>- Кілемді көтер,- деді,- аяр есек!</w:t>
        <w:br/>
        <w:t>ін</w:t>
        <w:br/>
        <w:t>Ту берін ең арттағы адамдарға:</w:t>
        <w:br/>
        <w:t>- Арттағы сақ бол,- делі,- шабандарға.</w:t>
        <w:br/>
        <w:t>Жстатты «ұр» ден қылыш колдарына,</w:t>
        <w:br/>
        <w:t>Қашам деп киял қылған арамдарға.</w:t>
      </w:r>
    </w:p>
    <w:p>
      <w:r>
        <w:t>Қарауыл біреуіне етті бірін,</w:t>
        <w:br/>
        <w:t>«Аяма, ал басын,- деп,- жүрсе қырын».</w:t>
        <w:br/>
        <w:t>Қалтырап, зәресі ұшып қорқатын сд</w:t>
        <w:br/>
        <w:t>Бұлардың шеттен байқап көрген түрін.</w:t>
        <w:br/>
        <w:t>«Шықсын,-деп,- Пәрәң бұрын», ғұрлы иіріп,</w:t>
        <w:br/>
        <w:t>Көтерсе иек, етеді ел не бұйырып.</w:t>
        <w:br/>
        <w:t>Қаз-қатар калыбынша жанағы айткан,</w:t>
        <w:br/>
        <w:t>Бәрі де кол кусырып тұрды иіліп.</w:t>
        <w:br/>
        <w:t>-- Шықпаймын;-деді Пәрәң,- Гудзар шықпай,-</w:t>
        <w:br/>
        <w:t>Айтқанын оның да еді тұрды жықпай.</w:t>
        <w:br/>
        <w:t>Екеуі осылайша ерегісіп,</w:t>
        <w:br/>
        <w:t>Тұрысты ойнағандай койын тыкпай.</w:t>
        <w:br/>
        <w:t>Отыз күн осы арада өтті анық,</w:t>
        <w:br/>
        <w:t>Өте хош уақыттары, ұйқы қанық.</w:t>
        <w:br/>
        <w:t>Қосылып иран, түран ойын ойнап,</w:t>
        <w:br/>
        <w:t>Ерте-кеш араласты келіп-барып.</w:t>
        <w:br/>
        <w:t>Жайма-жай жапан түзді жатты жайлап,</w:t>
        <w:br/>
        <w:t>Аттарын айдалаға жіберді айдап.</w:t>
        <w:br/>
        <w:t>Киюге Бишан келіп шыдай алмай:</w:t>
        <w:br/>
        <w:t>- Қоймандар,- деді,- жұртты жіпсіз байлап.</w:t>
        <w:br/>
        <w:t>Бүйтпейік, соғысайық Яя тарқайык,</w:t>
        <w:br/>
        <w:t>Не өнбек отырудан құр шалқайып.</w:t>
        <w:br/>
        <w:t>Жазғанын Жаратқанның көру керек,</w:t>
        <w:br/>
        <w:t>Қалады кім мұпайып, кім марқайып?</w:t>
        <w:br/>
        <w:t>Бишанға Кию айтты:- Балам, саспа!</w:t>
        <w:br/>
        <w:t>Көрсетіп кебінкілік мінез ашпа.</w:t>
        <w:br/>
        <w:t>Сен емес ел біткеннің еркі асында,</w:t>
        <w:br/>
        <w:t>Бабаңның бұйрығынан тіпті аспа.</w:t>
        <w:br/>
        <w:t>Ақылы онын озат сіз бен бізден,</w:t>
        <w:br/>
        <w:t>Жасы озды осы күнде жеті жүзден.</w:t>
        <w:br/>
        <w:t>Бетіне, балалық қып, қарай көрме,</w:t>
        <w:br/>
        <w:t>Ол жүрген жүдемессің жүрсең ізбен.</w:t>
        <w:br/>
        <w:t>Кей-Қысырау соны байкап, басшы койды,</w:t>
        <w:br/>
        <w:t>Адам жоқ болғаннан соң одан ойлы.</w:t>
        <w:br/>
        <w:t>Басшыннын, басты косып, тілін алсан,</w:t>
        <w:br/>
        <w:t>Боласың әрқашанда абыройлы!</w:t>
        <w:br/>
        <w:t>Есітіп оны Бишан өшірді үнді,</w:t>
        <w:br/>
        <w:t>Алмаған ата тілін бала жынды.</w:t>
        <w:br/>
        <w:t>Бабамды басып өтіп, басалқа етпей,</w:t>
        <w:br/>
        <w:t>Ойлайды сыйлаймын депенді кімді?</w:t>
        <w:br/>
        <w:t>ШЫылдайтын болды Бишан қыстаса да,</w:t>
        <w:br/>
        <w:t>О баста соғысуды қоштаса да.</w:t>
        <w:br/>
        <w:t>Гулзардың кенесінен болды шықпас,</w:t>
        <w:br/>
        <w:t>Жалаңаш жанған отка ұстаса да.</w:t>
      </w:r>
    </w:p>
    <w:p>
      <w:r>
        <w:t>Батты жер тұрандардың жамбасына,</w:t>
        <w:br/>
        <w:t>Жағалай жатқаннан соң жар басына.</w:t>
        <w:br/>
        <w:t>«Болды,- деп,- жамбасымыз жатып жауыр»,</w:t>
        <w:br/>
        <w:t>Баяулап бір-біріне қалды асыла.</w:t>
        <w:br/>
        <w:t>Есітіп елдің Һуман мынау сөзін,</w:t>
        <w:br/>
        <w:t>Жасартып жылағандай екі көзін,</w:t>
        <w:br/>
        <w:t>Барды да ағасына айқай салды:</w:t>
        <w:br/>
        <w:t>-- Кеттің,- деп,- қандай болып сенін өзін?</w:t>
        <w:br/>
        <w:t>Жамбасы тесілді елдің жата-жата,</w:t>
        <w:br/>
        <w:t>Болды-ау деп ойлаймысың оным ката?</w:t>
        <w:br/>
        <w:t>ЗЕ</w:t>
        <w:br/>
        <w:t>Өзін кел, Гудзар баба, шықпады елің!</w:t>
        <w:br/>
        <w:t>Атымның тартып тұрмын мықтап белін.--</w:t>
        <w:br/>
        <w:t>Шіреніп:-- Шық шаншаң,- деп тұрып алды,--</w:t>
        <w:br/>
        <w:t>Ҡан жалап, қайтпаймын,- деп,- алмай телім!</w:t>
        <w:br/>
        <w:t>Бишаңды мұны естіп ашу қаптап,</w:t>
        <w:br/>
        <w:t>Шыдамай, шауып келіп атын шаптап:</w:t>
        <w:br/>
        <w:t>- Бер,- деді, баба, маған батанды енді,</w:t>
        <w:br/>
        <w:t>Тастайын тасқындатпай жерге таптап.</w:t>
        <w:br/>
        <w:t>Беріп тұр, баба, азар осынша елге,</w:t>
        <w:br/>
        <w:t>Ұқсатып өзін өзі асқар белге.</w:t>
        <w:br/>
        <w:t>Қалайын халқым үшін бір кимылдап,</w:t>
        <w:br/>
        <w:t>Қаратпай, рұксат бер, мені жерге!-</w:t>
        <w:br/>
        <w:t>Тұрған соң жалынумен жауап сұрап,</w:t>
        <w:br/>
        <w:t>Әл келсе, алайын деп мойнын бұрап:</w:t>
        <w:br/>
        <w:t>-- Бара ғой, бақытынды Алла ашсын, балам,</w:t>
        <w:br/>
        <w:t>Сөзім бар сөйлейтұғын,- деді,- бірақ:</w:t>
        <w:br/>
        <w:t>Менде бар Саяуыштан қалған сайман,</w:t>
        <w:br/>
        <w:t>Олардың біреуін ки, бірін байлан.</w:t>
        <w:br/>
        <w:t>Салмағы он мын батпан өңшен болат,</w:t>
        <w:br/>
        <w:t>Онымен орын табар еткен айлан.</w:t>
        <w:br/>
        <w:t>Ҡуанып кол қусырып, басын иіп,</w:t>
        <w:br/>
        <w:t>Бәрін де ол сайманның алды киіп.</w:t>
        <w:br/>
        <w:t>Бата алып бабасынан, жетіп барып:</w:t>
        <w:br/>
        <w:t>- Жақында,- деді,- келсең жаның қиып.</w:t>
        <w:br/>
        <w:t>Бишанның түрін көріп, Һуман састы,</w:t>
        <w:br/>
        <w:t>Сескеніп, сұсы кетіп, түрі қашты.</w:t>
        <w:br/>
        <w:t>-- Екеуіміз екі елдің ері елік,</w:t>
        <w:br/>
        <w:t>Егесіп, енді қалай қостық басты?!</w:t>
        <w:br/>
        <w:t>Кетейік, тілімді алсан, бұл маңайдан,</w:t>
        <w:br/>
        <w:t>Құрайық оңашада барып майдан.</w:t>
        <w:br/>
        <w:t>Армансыз алысайық, жұлысайык,</w:t>
      </w:r>
    </w:p>
    <w:p>
      <w:r>
        <w:t>Жаратқан жәрдем тілеп бір Құдайдан.</w:t>
        <w:br/>
        <w:t>Болармыз біріміз сау, біріміз мерт,</w:t>
        <w:br/>
        <w:t>Ізіме ер, я болмаса ізіңе ерт.</w:t>
        <w:br/>
        <w:t>Көп көріп күліп тұрса екеумізді,</w:t>
        <w:br/>
        <w:t>Ол болар ойлағанда өте ауыр дерт!-</w:t>
        <w:br/>
        <w:t>- Болар,- деп бір-бірімен алысып қол,</w:t>
        <w:br/>
        <w:t>Һуманға ерді Бишан баста деп жол.</w:t>
        <w:br/>
        <w:t>Ол таудың артындағы баурайында</w:t>
        <w:br/>
        <w:t>Бар еді ағар бұлақ бір айдын көл.</w:t>
        <w:br/>
        <w:t>Екеуі оның келіп жағасына,</w:t>
        <w:br/>
        <w:t>Қойды іліп киімдерін ағашына.</w:t>
        <w:br/>
        <w:t>Аюдай ақырысып алысып жүр,</w:t>
        <w:br/>
        <w:t>Бұрынғы сыйынысып бабасына.</w:t>
        <w:br/>
        <w:t>Ұмтылып омыраулай бірін бірі,</w:t>
        <w:br/>
        <w:t>Қызарып өндері оттай, оңып түрі,</w:t>
        <w:br/>
        <w:t>«Әуп!» деп күштеп көкке көтергенде,</w:t>
        <w:br/>
        <w:t>Айрылып ортасынан кетті сірі.</w:t>
        <w:br/>
        <w:t>Сәскеден түс қайтқанша күреседі,</w:t>
        <w:br/>
        <w:t>Шаң жұтып екеуінің үні өшеді.</w:t>
        <w:br/>
        <w:t>Жұлқылап бірін бірі жығыса алмай,</w:t>
        <w:br/>
        <w:t>Құрысып жүйкелері, жүдеседі.</w:t>
        <w:br/>
        <w:t>- Қойсақ,- деп,- күресті осы,- кеңеседі,</w:t>
        <w:br/>
        <w:t>Бірінен бірі басым емес елі.</w:t>
        <w:br/>
        <w:t>Болған соң шама бірдей, шаптықпай-ак,</w:t>
        <w:br/>
        <w:t>Айтқанын бір-бірінің елеседі.</w:t>
        <w:br/>
        <w:t>Қол жазып бір-бірінен, белді шешті,</w:t>
        <w:br/>
        <w:t>Су ішіп, суып болып жинады есті.</w:t>
        <w:br/>
        <w:t>121</w:t>
        <w:br/>
        <w:t>гіме келеді?-- деп,</w:t>
        <w:br/>
        <w:t>ім, алайын деп</w:t>
        <w:br/>
        <w:t>бар</w:t>
        <w:br/>
        <w:t>Бірігіл бір-біріңе беріл көмек,</w:t>
        <w:br/>
        <w:t>Осы айтқан ақылымды шын ұстандар!</w:t>
        <w:br/>
        <w:t>Ортаны терт бөлініп койды ашып,</w:t>
        <w:br/>
        <w:t>Көрінбей кеткендей-ақ бәрі қашып.</w:t>
        <w:br/>
        <w:t>Келгениен кернейлетіп осы ортаға,</w:t>
        <w:br/>
        <w:t>Ат қойды төрт жағынан айқайласып.</w:t>
      </w:r>
    </w:p>
    <w:p>
      <w:r>
        <w:t>Тартынбай тұрандар да етті ұрыс.</w:t>
        <w:br/>
        <w:t>Болады ұрыс барда кімге тұрыс?</w:t>
        <w:br/>
        <w:t>Аянбай айсыз түнде араласты,</w:t>
        <w:br/>
        <w:t>Жұмсасып бірі найза, бірі қылыш.</w:t>
        <w:br/>
        <w:t>Екі әскер бірін бірі жатыр түйреп,</w:t>
        <w:br/>
        <w:t>Барады кейбіреуді аты сүйреп.</w:t>
        <w:br/>
        <w:t>Біреулер аузын ашып өліп калған,</w:t>
        <w:br/>
        <w:t>Біреулер сұлап жатыр қан боп күйреп.</w:t>
        <w:br/>
        <w:t>Нәстәһин нар бурадай күркірейді,</w:t>
        <w:br/>
        <w:t>Ирандар қашып койдай дүркірейді.</w:t>
        <w:br/>
        <w:t>Сермеген онды-солды қылышынан</w:t>
        <w:br/>
        <w:t>Жанбырдай қан шашырап сіркірейді</w:t>
        <w:br/>
        <w:t>Гүрзімен ұрлы баска Бишан келіп,</w:t>
        <w:br/>
        <w:t>Жаңғырып жақ пен құлақ қалды семіп.</w:t>
        <w:br/>
        <w:t>Қалқаны асты-үстіне аударылып,</w:t>
        <w:br/>
        <w:t>Қаны да шоқпарменен шықты еріп.</w:t>
        <w:br/>
        <w:t>Нәстәһин гүрзіні ұстап жібермеді,</w:t>
        <w:br/>
        <w:t>Ол-дағы өте күшті жігерлі еді.</w:t>
        <w:br/>
        <w:t>Тартысып бірі олай, бірі бұлай,</w:t>
        <w:br/>
        <w:t>Аттарын астындағы бүгерледі.</w:t>
        <w:br/>
        <w:t>Бірінен кесте алмалы бірі жұлып,</w:t>
        <w:br/>
        <w:t>Суырып Бишан қанжар ашу қылып,</w:t>
        <w:br/>
        <w:t>Сол колмен омыраудан ұрып еді,</w:t>
        <w:br/>
        <w:t>Сүйекті сүйек білмей кетті кіріп.</w:t>
        <w:br/>
        <w:t>Едәуір арқасынан шықты ұшы,</w:t>
        <w:br/>
        <w:t>Сол қолмен, әне, еріңнін еткен ісі!</w:t>
        <w:br/>
        <w:t>Оң қолы тартысумен түр гүрзіде,</w:t>
        <w:br/>
        <w:t>Болар ед қос қолдаса кандай күші!</w:t>
        <w:br/>
        <w:t>Шыққан сон сыртка ұшы жарып төсті,</w:t>
        <w:br/>
        <w:t>Көкіректен, көз қарайып, ақыл көшті.</w:t>
        <w:br/>
        <w:t>Гүрзіден кол жазылып, қуат қашып,</w:t>
        <w:br/>
        <w:t>Дем бітіп, дене суып, өкпесі өшті.</w:t>
        <w:br/>
        <w:t>Нәстәһин әлі құрып, құлады аттан,</w:t>
        <w:br/>
        <w:t>Құлатпай кайтсін, семсер сонша батқан.</w:t>
        <w:br/>
        <w:t>Алған соң басын кесіп батыр Бишан:</w:t>
        <w:br/>
        <w:t>- Кеудесін алындар,-- деп тұранға атқан.</w:t>
        <w:br/>
        <w:t>Көрген соң Нәстәһиннің тұран басын,</w:t>
        <w:br/>
        <w:t>Өрталып қалғандай-ақ айналасын,</w:t>
        <w:br/>
        <w:t>Қалмастан, туын тастай, тұра қашты,</w:t>
        <w:br/>
        <w:t>Тынңдамай жар жағасын, таудың тасын.</w:t>
        <w:br/>
        <w:t>Пәрәңға қашқындардың барып аллы;</w:t>
        <w:br/>
        <w:t>-- Өлді,- деп Нәстәһинді, ойбай салды.</w:t>
        <w:br/>
        <w:t>Ес кетіп есіткен соң есіл ерден,</w:t>
        <w:br/>
        <w:t>Сағаттай жылауға Әл жоқ, жансыз қалды.</w:t>
        <w:br/>
        <w:t>Көз ашып, көтеріп бас, есін жиып:</w:t>
      </w:r>
    </w:p>
    <w:p>
      <w:r>
        <w:t>- Қырыл,- дед,- барлығың да жанды киып!</w:t>
        <w:br/>
        <w:t>Атына тұра сала міне ұмтылды,</w:t>
        <w:br/>
        <w:t>Шыдамай баратқан соң іші күйіп.</w:t>
        <w:br/>
        <w:t>У-шу боп, ұран айтып бәрі шапты,</w:t>
        <w:br/>
        <w:t>Шалыныл керней-сырнай, дабыл қақты.</w:t>
        <w:br/>
        <w:t>Екі әскер айқайласып араласып,</w:t>
        <w:br/>
        <w:t>Қызыл қан қырғын болып судай ақты.</w:t>
        <w:br/>
        <w:t>124</w:t>
        <w:br/>
        <w:t>Салдырып сол табытқа Пәрәң ерді,</w:t>
        <w:br/>
        <w:t>Көтеріп Гудзар бас боп алып келді.</w:t>
        <w:br/>
        <w:t>Мұнара тастан қалап тұрғыздырды,</w:t>
        <w:br/>
        <w:t>Жас-кәрі жар шақыртып жауып елді.</w:t>
        <w:br/>
        <w:t>Пәрәннің денесіне шашып әтір,</w:t>
        <w:br/>
        <w:t>Үстіне күн түспейтін құрып шатыр,</w:t>
        <w:br/>
        <w:t>Ішіне мұнаранын қойды апарып,</w:t>
        <w:br/>
        <w:t>Қадірлеп өз қолымен Гудзар батыр.</w:t>
        <w:br/>
        <w:t>Пәрәңді жатқанында қойып, жайлап,</w:t>
        <w:br/>
        <w:t>Бір жігіт шауып келді алақайлап.</w:t>
        <w:br/>
        <w:t>-- Шүйінші, Кей-Қысырау келеді,- деп,</w:t>
        <w:br/>
        <w:t>Гулзардан киді шекпен ала байрақ.</w:t>
        <w:br/>
        <w:t>Жетіп ед жиырма төрт мың алып қосын,</w:t>
        <w:br/>
        <w:t>Өзі еді келе жатқан бастап көшін.</w:t>
        <w:br/>
        <w:t>Бұларға кезі келді кездесетін,</w:t>
        <w:br/>
        <w:t>Уақтында алып тұрған жаудан өшін.</w:t>
        <w:br/>
        <w:t>Қалмастан куанғаннан қаптай шапты,</w:t>
        <w:br/>
        <w:t>Алдынан қол қусырып тартты сапты.</w:t>
        <w:br/>
        <w:t>Бәрін де басты ерлерлің аман тауып,</w:t>
        <w:br/>
        <w:t>Артықша Кей-Қысырау кетті даңқы.</w:t>
        <w:br/>
        <w:t>Тартуға тоғыз басты келді алып,</w:t>
        <w:br/>
        <w:t>Отыр ед бәріне де назар салып,</w:t>
        <w:br/>
        <w:t>Пәрәннің бұ жағынан басын көріп,</w:t>
        <w:br/>
        <w:t>Кей-Қысырау кәп жылады өте налып.</w:t>
        <w:br/>
        <w:t>Себебі: Пәрәц достық еткен еді,</w:t>
        <w:br/>
        <w:t>Ізіне ертелі-кеш ерткен еді.</w:t>
        <w:br/>
        <w:t>Талайдан Тұранменен жау болғанмен,</w:t>
        <w:br/>
        <w:t>Ойында ол жақсылық кеткен еді.</w:t>
        <w:br/>
        <w:t>Кәруйді Кию қуып келді айдап,</w:t>
        <w:br/>
        <w:t>Артына шынжырменен қолын байлап.</w:t>
        <w:br/>
        <w:t>Көргеннен Кей-Қысырау көзін тігіп,</w:t>
        <w:br/>
        <w:t>Пышағын колына алып қойған қайрап:</w:t>
        <w:br/>
        <w:t>- Атамнан қандай күнә,- деді,- таптың?</w:t>
        <w:br/>
        <w:t>Қалайша көзің қиып қылыш шаптың?</w:t>
        <w:br/>
        <w:t>Себебін сөйлеп маған бере алмасан,</w:t>
        <w:br/>
        <w:t>Есесін аламын,- деп,- көрген дақтың.</w:t>
      </w:r>
    </w:p>
    <w:p>
      <w:r>
        <w:t>Түбінен бір құлағын алды кесіп,</w:t>
        <w:br/>
        <w:t>«Көзіңнің кетіп ед,-- деп,- еті өсіп».</w:t>
        <w:br/>
        <w:t>- Ағызып дарияға жібер,- деді,-</w:t>
        <w:br/>
        <w:t>Түп-түгел тұла бойын тесіп-тесіп.</w:t>
        <w:br/>
        <w:t>Кездіріл Кәруйге айдаланы,</w:t>
        <w:br/>
        <w:t>Гүрзімен Кию ұрып майдалады.</w:t>
        <w:br/>
        <w:t>Орынсыз ұнамайтын іс еткеннің</w:t>
        <w:br/>
        <w:t>Бәрі де дәл осылай шайналады.</w:t>
        <w:br/>
        <w:t>Апарып ларияға жіберді атып,</w:t>
        <w:br/>
        <w:t>Көрінбей көп көзіне кетті батып.</w:t>
        <w:br/>
        <w:t>Ол-дағы көп күннен соң іріп-шіріп,</w:t>
        <w:br/>
        <w:t>Түбінде дарияның қалды жатып.</w:t>
        <w:br/>
        <w:t>Гудзардың алып колын неше жола,</w:t>
        <w:br/>
        <w:t>Кей-Қысырау есіттіріп елге тола:</w:t>
        <w:br/>
        <w:t>- Осы еткен еңбегінді ескермесем,</w:t>
        <w:br/>
        <w:t>Ақылдан болғаным,- дед,- менің шола.</w:t>
        <w:br/>
        <w:t>Миуалы дарактай боп тұрған биік</w:t>
        <w:br/>
        <w:t>Ерлердің бәріне де берді сыйлық.</w:t>
        <w:br/>
        <w:t>- Бір күмбез Пәрәң үшін салыңдар,- деп,</w:t>
        <w:br/>
        <w:t>Отырып онан кейін етті бұйрық.</w:t>
        <w:br/>
        <w:t>Бәрі де «болады» деп қусырып қол,</w:t>
        <w:br/>
        <w:t>Бел шешіп, бітіруге айтқанын сол,</w:t>
        <w:br/>
        <w:t>134</w:t>
        <w:br/>
        <w:t>Тұрысты тамашада иран, түран.</w:t>
        <w:br/>
        <w:t>Ерлері шыкканнан сон айтып үран.</w:t>
        <w:br/>
        <w:t>Кім бұрын шығады деп жекпе-жекке?</w:t>
        <w:br/>
        <w:t>Ел ойы құйылып тұр енді бұған.</w:t>
        <w:br/>
        <w:t>Тұраннан шығып Кәлбат білек түріп.</w:t>
        <w:br/>
        <w:t>Тұйғынлай тұрлы мойын толғап, бүрып.</w:t>
        <w:br/>
        <w:t>Көргеннен кернеп ау, кідіре алмай,</w:t>
        <w:br/>
        <w:t>Жөнелі Піраміріз атын ұрып.</w:t>
        <w:br/>
        <w:t>Секілді кездескендей екі тұйғын,</w:t>
        <w:br/>
        <w:t>Ұмтылып, омыраулай келді иығын.</w:t>
        <w:br/>
        <w:t>Барғаннан айқыш-ұйқыш найзаласты,</w:t>
        <w:br/>
        <w:t>Салмастан бір-біріне көз қиығын.</w:t>
        <w:br/>
        <w:t>Найзаны бірі ұрды, бірі қақты,</w:t>
        <w:br/>
        <w:t>Аянбай әртүрлі айла етіп бақты.</w:t>
        <w:br/>
        <w:t>Болған сон найза ыңғайсыз, екеуі де</w:t>
        <w:br/>
        <w:t>Қолға алды қылыштарын алтын сапты.</w:t>
        <w:br/>
        <w:t>Кәлбаттың Піраміріз мойнын шапты,</w:t>
        <w:br/>
        <w:t>Кідірмей қылышы аттың жалын қапты.</w:t>
        <w:br/>
        <w:t>Домалап ту недейге басы барып,</w:t>
      </w:r>
    </w:p>
    <w:p>
      <w:r>
        <w:t>Кеуделен шыбыны ұшып, қаза тапты.</w:t>
        <w:br/>
        <w:t>Піраміріз көпке келді алып басын,</w:t>
        <w:br/>
        <w:t>Қып-қызыл қанға бояп сақал-шашын.</w:t>
        <w:br/>
        <w:t>Келген соң күш көрсетіп, кек бітіріп,</w:t>
        <w:br/>
        <w:t>Жабырлап жатыр айтып «арымасын».</w:t>
        <w:br/>
        <w:t>Апарған берді оларға ат Пен тонын,</w:t>
        <w:br/>
        <w:t>Ат-тонын өзі алып кайтсін оның.</w:t>
        <w:br/>
        <w:t>Батасын барлығы да беріп жатыр:</w:t>
        <w:br/>
        <w:t>«Болсын,- деп,- әркашанда, батыр, жолын!».</w:t>
        <w:br/>
        <w:t>Кәруйге Кәлбаттан соң келіп кезек,</w:t>
        <w:br/>
        <w:t>Төбеде тұрып алды тілді безеп.</w:t>
        <w:br/>
        <w:t>- Күшіне сенсең, Кию, келе ғой,- деп,</w:t>
        <w:br/>
        <w:t>Найзасын қолына ұстап тұрды кезеп.</w:t>
        <w:br/>
        <w:t>Тұрар ма ол айткан сон Кию тоқтап,</w:t>
        <w:br/>
        <w:t>Дұшпаны «кел» деген соң жүрген жоқтап.</w:t>
        <w:br/>
        <w:t>Тепсініп текауармен жетіп барып,</w:t>
        <w:br/>
        <w:t>Ұмтылды ұрайын деп найзаны оқтап.</w:t>
        <w:br/>
        <w:t>Найзаны ол да ұрды, бұл да ұрды,</w:t>
        <w:br/>
        <w:t>Екі жақ тамаша ғып қарап тұрды.</w:t>
        <w:br/>
        <w:t>Айлаға екеуі де асқан екен,</w:t>
        <w:br/>
        <w:t>Тәсіл ғып тигізбеді тоқсан түрлі.</w:t>
        <w:br/>
        <w:t>Қалған соң өзі алқынып, аты терлеп,</w:t>
        <w:br/>
        <w:t>Киюдің кетті көңлін ашу кернеп.</w:t>
        <w:br/>
        <w:t>Басына байкаусызда бұғау тастап,</w:t>
        <w:br/>
        <w:t>Сүйреді етейін деп енді ермек.</w:t>
        <w:br/>
        <w:t>Кәруй де сүйретіліп құлады аттан,</w:t>
        <w:br/>
        <w:t>Екпінге шыдай алмай мына тартқан.</w:t>
        <w:br/>
        <w:t>Қыл бұғау қиып мойнын баратқан сон,</w:t>
        <w:br/>
        <w:t>Демігіп аузын ашып, көз алартқан.</w:t>
        <w:br/>
        <w:t>Артына, түсе сала, қолын байлап,</w:t>
        <w:br/>
        <w:t>Кәруйді Кию көпке келді айдап.</w:t>
        <w:br/>
        <w:t>Қуанып кол шапаттап иран слі,</w:t>
        <w:br/>
        <w:t>Тұрандар тұрды тегіс бармақ шайнап.</w:t>
        <w:br/>
        <w:t>Саямік шықты онан соң байлап белді,</w:t>
        <w:br/>
        <w:t>Кіраза гүрзі алып жай береді.</w:t>
        <w:br/>
        <w:t>- Кел еңді күресейік,- деді олар,</w:t>
        <w:br/>
        <w:t>Соғысып бірін бірі әрлі-берлі.</w:t>
        <w:br/>
        <w:t>Екеуі аттан түсіп, күрес құрды,</w:t>
        <w:br/>
        <w:t>Алысып бір-бірімен біраз жүрді.</w:t>
        <w:br/>
        <w:t>127</w:t>
      </w:r>
    </w:p>
    <w:p>
      <w:r>
        <w:t>Тан да атып, тіпті ұласып ұрыс қызды,</w:t>
        <w:br/>
        <w:t>Ақырып атақты ерлер қамал бұзды.</w:t>
        <w:br/>
        <w:t>Өлгеннің екі жактан ссебі жоқ,</w:t>
        <w:br/>
        <w:t>Ой толып, аққан қанға аттар жүзді.</w:t>
        <w:br/>
        <w:t>Болмас деп бүйте беру, қақты дабыл,</w:t>
        <w:br/>
        <w:t>Қайтуды қалғандары көрді қабыл.</w:t>
        <w:br/>
        <w:t>Айрылып иран, тұран екі жаққа,</w:t>
        <w:br/>
        <w:t>Қонысты, алайық деп еңді дамыл.</w:t>
        <w:br/>
        <w:t>Тұраннан өлген екен оң мың кісі,</w:t>
        <w:br/>
        <w:t>Тоғыз жүз болған екен жаралысы.</w:t>
        <w:br/>
        <w:t>Алуға Нәстәһин мен Һуман кегін,</w:t>
        <w:br/>
        <w:t>Пәрәңнің келмейтұғын болды күші,</w:t>
        <w:br/>
        <w:t>Өшкен соң күн мен айы екі бірдей,</w:t>
        <w:br/>
        <w:t>Ойланды не қыларын енді білмей.</w:t>
        <w:br/>
        <w:t>«Кеспесем Гудзар менен Бишан басын,</w:t>
        <w:br/>
        <w:t>Өлгенім артық қой,- деп,- тірі жүрмей!»</w:t>
        <w:br/>
        <w:t>Хат жазып, Апрасияпқа жіберді адам:</w:t>
        <w:br/>
        <w:t>«Бермесең осы ретте жәрдем маған,</w:t>
        <w:br/>
        <w:t>Иранның әскерінен келіп тұрған</w:t>
        <w:br/>
        <w:t>Түрім бар қырылатын, келмей шамам.</w:t>
        <w:br/>
        <w:t>Ағызды ат баурынан қызыл қанды,</w:t>
        <w:br/>
        <w:t>Ойғандай ойсырата болды санды.</w:t>
        <w:br/>
        <w:t>Әлім аз алысуға болғаннан соң,</w:t>
        <w:br/>
        <w:t>Отырмын үндемей тек қорғап жанды!»</w:t>
        <w:br/>
        <w:t>Тездетіп тапсыруға осы хатты,</w:t>
        <w:br/>
        <w:t>Кідірмей Апрасияпқа адам шапты.</w:t>
        <w:br/>
        <w:t>Есітіп Гудзар баба мынау ісін,</w:t>
        <w:br/>
        <w:t>Халқымен құрып дереу маслихатты,</w:t>
        <w:br/>
        <w:t>Істерді бастан-аяқ осы жолғы</w:t>
        <w:br/>
        <w:t>Хат қылып, колды қойып, басып мөрді:</w:t>
        <w:br/>
        <w:t>- Тапсырып Кей-Қысырауға кел,- деп,- мұны,</w:t>
        <w:br/>
        <w:t>Жұмсады Һәжір деген елеулі ерді.</w:t>
        <w:br/>
        <w:t>Екі адам қосшылыққа қосты жана,</w:t>
        <w:br/>
        <w:t>Болған соң кең баябан ұзақ дала.</w:t>
        <w:br/>
        <w:t>- Сау болсам, кешікпей-ақ келермін,- деп,</w:t>
        <w:br/>
        <w:t>Жөнелді хатты қолға ала сала.</w:t>
        <w:br/>
        <w:t>Кідірмей күні-түні келіп Һәжір,</w:t>
        <w:br/>
        <w:t>Дұшпанға көрсеттік деп қайрат-қажыр,</w:t>
        <w:br/>
        <w:t>Қуантып хатты беріп алып келген,</w:t>
        <w:br/>
        <w:t>Керек деп және көмек етті үзір.</w:t>
        <w:br/>
        <w:t>Һәжірге разы болып міндіріп ат,</w:t>
        <w:br/>
        <w:t>Көрсетті Кей-Қысырау көп марқабат.</w:t>
        <w:br/>
        <w:t>-- Оза тұр, тез артыннан барамын,- деп,</w:t>
        <w:br/>
        <w:t>Тудзарға көңілі бітіп, жолдады хат,</w:t>
      </w:r>
    </w:p>
    <w:p>
      <w:r>
        <w:t>Кешікпей кеткен Һәжір жетіл келді,</w:t>
        <w:br/>
        <w:t>Патшанын хатын беріп, куантты елді.</w:t>
        <w:br/>
        <w:t>Бәрі де қуанысып қол шапактап,</w:t>
        <w:br/>
        <w:t>Отырды уайымсыз байлап белді.</w:t>
        <w:br/>
        <w:t>Барғаннан Апрасияп оқып хатты,</w:t>
        <w:br/>
        <w:t>Тақтынан есін танып құлап жатты.</w:t>
        <w:br/>
        <w:t>Тыпырлап, колын тістеп, шашын жұлып,</w:t>
        <w:br/>
        <w:t>Гүласын басындағы далаға атты.</w:t>
        <w:br/>
        <w:t>«Ираннан аламын,- деп,- кайтіп кекті?»</w:t>
        <w:br/>
        <w:t>Көзінен моншақ-моншақ жасын төкті.</w:t>
        <w:br/>
        <w:t>Азалап Һуман менен Нәстәһинді,</w:t>
        <w:br/>
        <w:t>Көз жұмбай, корек ішпей, қайғы шекті.</w:t>
        <w:br/>
        <w:t>Пәрәңға Апрасияп хат жолдады,</w:t>
        <w:br/>
        <w:t>Сөздері ішіндегі бұл болғаны:</w:t>
        <w:br/>
        <w:t>125</w:t>
        <w:br/>
        <w:t>«Настәһин Һуман менен өлді екеуі,</w:t>
        <w:br/>
        <w:t>Ерлер ед, лаж бар ма, ел корғаны.</w:t>
        <w:br/>
        <w:t>Халық үшін қиыпты олар шыбын жанын,</w:t>
        <w:br/>
        <w:t>Қайтейін, екеуі дс ед кадырданым.</w:t>
        <w:br/>
        <w:t>Ескеріп осы еткен енбектерін,</w:t>
        <w:br/>
        <w:t>Бағармын қатын менен балаларын.</w:t>
        <w:br/>
        <w:t>Ақырын, атыңа мін, ақтан сұрап,</w:t>
        <w:br/>
        <w:t>Қолға алып алмасыңды алтын қынап.</w:t>
        <w:br/>
        <w:t>Ер болсаң, беліңді бу, божырама,</w:t>
        <w:br/>
        <w:t>Жатқанмен түк өнбейді күн-түн жылап.</w:t>
        <w:br/>
        <w:t>Жіберлім жиырма мың және косын,</w:t>
        <w:br/>
        <w:t>Баратқан балам Шайда бастап көшін.</w:t>
        <w:br/>
        <w:t>Сенлерге әмірімше риза смеспін,</w:t>
        <w:br/>
        <w:t>Калсаңдар скеуіні алмай өшін!»</w:t>
        <w:br/>
        <w:t>Осыны оқып Пәрән ойға қалды,</w:t>
        <w:br/>
        <w:t>Гудзармен кеңесуге кісі салды.</w:t>
        <w:br/>
        <w:t>«Егесіп өшіктірмей екі ерді,</w:t>
        <w:br/>
        <w:t>Бұлайша стейік.- дед,- бір амалды:</w:t>
        <w:br/>
        <w:t>Болса егер адамдарың кеткен кегің,</w:t>
        <w:br/>
        <w:t>Айтып бер аттары мен ата тегін.</w:t>
        <w:br/>
        <w:t>Оларды ортаға ертең шығарайын,</w:t>
        <w:br/>
        <w:t>Күңірентіп сырнай тартып, кұрып шебін.</w:t>
        <w:br/>
        <w:t>Ерлерді сен де шығар солармен тең,</w:t>
        <w:br/>
        <w:t>Демейін, әлтіргенмен, бұларын нен?</w:t>
        <w:br/>
        <w:t>Өйтпесем, Апрасияп тыңдар емес,</w:t>
        <w:br/>
        <w:t>Алам ғой айнуға бай, ақылға кем».</w:t>
        <w:br/>
        <w:t>Пәрәңнынң көріп Гудзар сөзін мақұл,</w:t>
      </w:r>
    </w:p>
    <w:p>
      <w:r>
        <w:t>Болды ырза: «Тауыпты,- деп,- енді ақыл!».</w:t>
        <w:br/>
        <w:t>- Ұрысып өштескенмен өшімді алсам,</w:t>
        <w:br/>
        <w:t>Қақтығып басқалармен калмай қапыл.-</w:t>
        <w:br/>
        <w:t>Хат жазып өз колымен басты мөрді,</w:t>
        <w:br/>
        <w:t>Барғаннан Порәң ашып оқып көрді.</w:t>
        <w:br/>
        <w:t>«Өштесім ойымдағы бұлар ед» деп</w:t>
        <w:br/>
        <w:t>Айтыпты, хатқа тізіп он бір ерді:</w:t>
        <w:br/>
        <w:t>Кәруй, Кәлбат, Барман, Әндәриман,</w:t>
        <w:br/>
        <w:t>Саямік, Саһарам, Ақас һәм Кәһарам,</w:t>
        <w:br/>
        <w:t>Зәнгіла, Пәрән, Рубин үшеуімен</w:t>
        <w:br/>
        <w:t>Он бірі болса, осымен болды тамам.</w:t>
        <w:br/>
        <w:t>Гудзардың барғаннан соң осы хаты,</w:t>
        <w:br/>
        <w:t>Екен деп өте ұнаулы мәслихаты,</w:t>
        <w:br/>
        <w:t>Қырыла бермей, халқым тыңайсын деп,</w:t>
        <w:br/>
        <w:t>Шыдамай отыруға енді дәті,</w:t>
        <w:br/>
        <w:t>Пәрәнның бұларды ертіл шықты өзі,</w:t>
        <w:br/>
        <w:t>Бола ма ердін екі айтқан сөзі!</w:t>
        <w:br/>
        <w:t>- Кәнеки, біздерге кім келеді?-- деп,</w:t>
        <w:br/>
        <w:t>Қаз-қатар тұрып алды жайнап көзі.</w:t>
        <w:br/>
        <w:t>Ираннан Гудзар шықты алып оңды,</w:t>
        <w:br/>
        <w:t>Белгілі атакты ерлер бәрі де онды.</w:t>
        <w:br/>
        <w:t>Сонда ла, кім скен деп сұрасандар,</w:t>
        <w:br/>
        <w:t>Берейін қатар тізіп ылғи сомды:</w:t>
        <w:br/>
        <w:t>Паруһал, Һәжір, Зәнгі, Бүртә, Кіргін,</w:t>
        <w:br/>
        <w:t>ЖҰрыссыз өкінетін болса бір күн,</w:t>
        <w:br/>
        <w:t>Кіраза, Риһам, Бишан, Піраміріз,</w:t>
        <w:br/>
        <w:t>Көрсеткен Кию палуан жауға қырғын.</w:t>
        <w:br/>
        <w:t>Гудзардың болды он бір өзіменен,</w:t>
        <w:br/>
        <w:t>Пәрәнның тең боп шықты сөзіменен.</w:t>
        <w:br/>
        <w:t>Басында бір төбенің болды тұрмақ,</w:t>
        <w:br/>
        <w:t>Көрсін деп қалмай халқы көзіменен.</w:t>
        <w:br/>
        <w:t>126</w:t>
        <w:br/>
        <w:t>Өлтірді Рубинді Бишап барып,</w:t>
        <w:br/>
        <w:t>Саһарамның келді Һәжір басын алып.</w:t>
        <w:br/>
        <w:t>Күресіп Кіргін менен Әндариман,</w:t>
        <w:br/>
        <w:t>Жығылып жатқанында жансыз талып,</w:t>
        <w:br/>
        <w:t>Қылышпен Кіргін басын кесіп оның,</w:t>
        <w:br/>
        <w:t>Әкепті қару-жарақ, ат пен тонын.</w:t>
        <w:br/>
        <w:t>Кәһарамды онан кейін Бүртә өлтіріп,</w:t>
        <w:br/>
        <w:t>Олжалап ол да қайтты осы зорын.</w:t>
        <w:br/>
        <w:t>Акасты алып ұрып Зәңгі барып,</w:t>
        <w:br/>
        <w:t>Жетектеп келді атын, басын алып.</w:t>
        <w:br/>
        <w:t>Он бірдің осыменен оны өлген соң,</w:t>
        <w:br/>
        <w:t>Пәрәннің өзі шығып айқай салын;</w:t>
      </w:r>
    </w:p>
    <w:p>
      <w:r>
        <w:t>- Кел,- деді,- Гулзар бері,-- қолды былғап,</w:t>
        <w:br/>
        <w:t>Ол-дағы жетіп барды баса шырғап.</w:t>
        <w:br/>
        <w:t>Барғаннан бір-біріне тұра ұмтылды,</w:t>
        <w:br/>
        <w:t>Шабынған жолбарыстай жерді тырнап.</w:t>
        <w:br/>
        <w:t>Кездесіп гүрілдесті екі кәрі,</w:t>
        <w:br/>
        <w:t>Жастары жеті жүзден еді әрі.</w:t>
        <w:br/>
        <w:t>Дулыға, калкан, сауыт соққымсенен</w:t>
        <w:br/>
        <w:t>Быт-быт боп бөлектеніп қалды бәрі.</w:t>
        <w:br/>
        <w:t>Пәрәннің үра-ұра қары талды,</w:t>
        <w:br/>
        <w:t>Қолынан қарулары түсіп калды.</w:t>
        <w:br/>
        <w:t>Ок тиіп өкпесінен аты құлап,</w:t>
        <w:br/>
        <w:t>Тырайып қара жерді құшып қалды.</w:t>
        <w:br/>
        <w:t>Сасқаннан аттан түсе тұра қашты,</w:t>
        <w:br/>
        <w:t>Сол ерің «өлем ғой» деп жанталасты.</w:t>
        <w:br/>
        <w:t>Түрі жоқ тепсінгенмен жүретұғын,</w:t>
        <w:br/>
        <w:t>Гудзардың аты-дағы бұраң ашты.</w:t>
        <w:br/>
        <w:t>Қысқасы, қуды жаяу, атты қойып,</w:t>
        <w:br/>
        <w:t>«Желкенді қияйын,- деп,- көзіңді ойып»,</w:t>
        <w:br/>
        <w:t>Алдары асқар биік тау болған соң,</w:t>
        <w:br/>
        <w:t>Шаршады шалдар енді әбден мойып.</w:t>
        <w:br/>
        <w:t>Қашады құлдыраңдап Пәрәң қорқып,</w:t>
        <w:br/>
        <w:t>Киіктей қысылған соң кетеді ортып.</w:t>
        <w:br/>
        <w:t>«Қай жаққа барғаныңмен қалмассың» деп,</w:t>
        <w:br/>
        <w:t>Келатыр Гудзар да жаяу жортып.</w:t>
        <w:br/>
        <w:t>Бір тасқа жетіп Пәрән өліп-талып,</w:t>
        <w:br/>
        <w:t>Отырлы аузын ашып, демін алып.</w:t>
        <w:br/>
        <w:t>Артында қалғанменен кара үзіп,</w:t>
        <w:br/>
        <w:t>Гудзар да келе жатқан көзін салып.</w:t>
        <w:br/>
        <w:t>Көп жерден көрінбестен Гудзар бұқты,</w:t>
        <w:br/>
        <w:t>Пәрәннін тап үстінен келіп шықты.</w:t>
        <w:br/>
        <w:t>Аңдаусыз әрі қарап отырғанда,</w:t>
        <w:br/>
        <w:t>Андып кеп арқасынан найза сұқты.</w:t>
        <w:br/>
        <w:t>Жығылып етпетінен Пәрәң енді,</w:t>
        <w:br/>
        <w:t>Найзаның нс кылғанмен ұшында өлді.</w:t>
        <w:br/>
        <w:t>Аяғын шалыс басып, анық баспай,</w:t>
        <w:br/>
        <w:t>Суалтқан ақырында шалдар көлді.</w:t>
        <w:br/>
        <w:t>Пәрәннін басын алып Гудзар колға,</w:t>
        <w:br/>
        <w:t>Қайталан көнілі тасып, түсті жолға.</w:t>
        <w:br/>
        <w:t>Көргеннен тұран біткен туды жығып,</w:t>
        <w:br/>
        <w:t>Түскендей болды у-шу терең орға.</w:t>
        <w:br/>
        <w:t>Ойсаның балалары Пәршит, Ләһләк,</w:t>
        <w:br/>
        <w:t>Көрмеген өмірінше тарлық-тақақ.</w:t>
        <w:br/>
        <w:t>«Болды,- деп,- бұл қалайша?», шашты жұлып,</w:t>
        <w:br/>
        <w:t>Ойбай сап жылап жатыр жерді сабап.</w:t>
        <w:br/>
        <w:t>Екеуі ойбайласып ет пісірім,</w:t>
        <w:br/>
        <w:t>Айқай үн есіттірмеді ат дүсірін.</w:t>
      </w:r>
    </w:p>
    <w:p>
      <w:r>
        <w:t>130</w:t>
        <w:br/>
        <w:t>Біреуі баяғы айтқан еді яйна</w:t>
        <w:br/>
        <w:t>Көретін жан біткенді болса қайда.</w:t>
        <w:br/>
        <w:t>Кәстәһім жазылатын болды енді,</w:t>
        <w:br/>
        <w:t>Табылып екеуі де осы жайда.</w:t>
        <w:br/>
        <w:t>Алдырып жағасынан оны жакты,</w:t>
        <w:br/>
        <w:t>Жаққаннан ірің, каны калмай ақты.</w:t>
        <w:br/>
        <w:t>Оналып үш күннен сон, ойнап-күліп,</w:t>
        <w:br/>
        <w:t>Бір минут көрмегендей болды дақты.</w:t>
        <w:br/>
        <w:t>Той қылып тамашалы, шаптырып ат,</w:t>
        <w:br/>
        <w:t>Етті өте Кәстәһімнің көнілін шат.</w:t>
        <w:br/>
        <w:t>Айтылған он бір ерден артық етіп,</w:t>
        <w:br/>
        <w:t>Көп сыйлау берді жұмсар пұл-қаражат.</w:t>
        <w:br/>
        <w:t>Келгеннен Ксй-Қысырау ізет ете,</w:t>
        <w:br/>
        <w:t>Қасына келіп жүрді күнде жеке.</w:t>
        <w:br/>
        <w:t>«Кәстәһім кім еді?»-- деп сұрасаңыз,</w:t>
        <w:br/>
        <w:t>Тустың тумаласы туған тете.</w:t>
        <w:br/>
        <w:t>Тұраннан елшілер кеп осы тойда,</w:t>
        <w:br/>
        <w:t>- Әрқашан болғайсыз,- деп,- абыройда,-</w:t>
        <w:br/>
        <w:t>Жас төгіп көздерінен, Кей-Қысырауға</w:t>
        <w:br/>
        <w:t>Бір хатты ұсынысты келген бойда.</w:t>
        <w:br/>
        <w:t>Сөз мынау хаттағы айтқан: «Сәлем бізден,</w:t>
        <w:br/>
        <w:t>Біз елміз сізге карай көзін сүзген.</w:t>
        <w:br/>
        <w:t>Айрықша Апрасияп адам еді,</w:t>
        <w:br/>
        <w:t>Алладан әрқашанда үміт үзген.</w:t>
        <w:br/>
        <w:t>Атана о басында беріп қызын,</w:t>
        <w:br/>
        <w:t>Өзіне ол ерлікті көріп ұзын,</w:t>
        <w:br/>
        <w:t>Екі елді жайға жатқан жауластырып,</w:t>
        <w:br/>
        <w:t>Қап-қара халық біткенге қылды жүзін.</w:t>
        <w:br/>
        <w:t>Есіл ер - еріксіз кеп Пәрәң өлді,</w:t>
        <w:br/>
        <w:t>Бірталай қатар-құрбы жаран өлді.</w:t>
        <w:br/>
        <w:t>Осыдан кайтып барсақ, қанайды өзі,</w:t>
        <w:br/>
        <w:t>Жалғаннан жабады да жаланы енді.</w:t>
        <w:br/>
        <w:t>Қор қылмай біздерді оған, өзің қорға,</w:t>
        <w:br/>
        <w:t>Түскендей тұрмыз болып тегіс торға.</w:t>
        <w:br/>
        <w:t>Болмаса, бас июлі, алып қылыш,</w:t>
        <w:br/>
        <w:t>Қыра бер, қас қақпаймыз, қамап орға».</w:t>
        <w:br/>
        <w:t>Бұл сөзін оқып көріп тұрандардың:</w:t>
        <w:br/>
        <w:t>- Кешірдім күнәларын сұрағаннын,</w:t>
        <w:br/>
        <w:t>Келтір,- дед,- кешіктірмей,- елшілерге,-</w:t>
        <w:br/>
        <w:t>Түзейін барлығын да бұралғанның.-</w:t>
        <w:br/>
        <w:t>Тұранға шабуылдап барып елші,</w:t>
      </w:r>
    </w:p>
    <w:p>
      <w:r>
        <w:t>- Иранмен кқостыңдар,- деп,- енді енші,-</w:t>
        <w:br/>
        <w:t>Есітіп үлкен-кіші осы сөзді,</w:t>
        <w:br/>
        <w:t>- Құлдық,- деп кол шапаттап, қалмады есі.</w:t>
        <w:br/>
        <w:t>Алдына бәрі барып басын иіп,</w:t>
        <w:br/>
        <w:t>Аяғын-Кей-Қысыраудын жатыр сүйіп.</w:t>
        <w:br/>
        <w:t>Шешініп сауыт-сайман, садақтарын,</w:t>
        <w:br/>
        <w:t>Тәжім ғып таудай қылып тастады үйіп.</w:t>
        <w:br/>
        <w:t>Оларды өте күтіп етті қонақ,</w:t>
        <w:br/>
        <w:t>Қайтарды сыйлау беріп алтын орап.</w:t>
        <w:br/>
        <w:t>Ақыры әділ істің - түбі жеңіс,</w:t>
        <w:br/>
        <w:t>Тайсалма тұрған оқтан қарша борап.</w:t>
        <w:br/>
        <w:t>Кей-Қысырау қырық сегізге келіп еді,</w:t>
        <w:br/>
        <w:t>Өрісі күннен-күнге кеңіп еді.</w:t>
        <w:br/>
        <w:t>Болмаса Кәрсүйіз бен Апрасияп,</w:t>
        <w:br/>
        <w:t>Бәрін де басқасының жеңіп еді.</w:t>
        <w:br/>
        <w:t>Өлтіріп ол екеуін алуға өшті,</w:t>
        <w:br/>
        <w:t>Кей-Қысырау төртінші күн тұра көшті.</w:t>
        <w:br/>
        <w:t>136</w:t>
        <w:br/>
        <w:t>Қосылып екі ұлы салды ойбай,</w:t>
        <w:br/>
        <w:t>Шулалы тегісінен тұран қойдай.</w:t>
        <w:br/>
        <w:t>У-шуы осылардың ирандарға</w:t>
        <w:br/>
        <w:t>Бір үлкен тамашалы болды тойлай.</w:t>
        <w:br/>
        <w:t>Нәстәһин, Ләһләк калды жерді құшып,</w:t>
        <w:br/>
        <w:t>Басынан қалпақтары кетті ұшып.</w:t>
        <w:br/>
        <w:t>Танбастан таң атқанша жылаймын деп,</w:t>
        <w:br/>
        <w:t>Жұмылып кетті олардын көздері ісіп.</w:t>
        <w:br/>
        <w:t>Һуманға өкінбеген болмады ері,</w:t>
        <w:br/>
        <w:t>Болған соң атақты тау, аскар белі.</w:t>
        <w:br/>
        <w:t>Қалмастан таң атқан соң атка мінді,</w:t>
        <w:br/>
        <w:t>Кеудесін көмейік деп әкеп бері.</w:t>
        <w:br/>
        <w:t>Басы жок, баябанда жатыр, барса,</w:t>
        <w:br/>
        <w:t>Шандаққа сияқтанып шөккен нарша.</w:t>
        <w:br/>
        <w:t>Көргеннен Пәрән палуан құлады аттан,</w:t>
        <w:br/>
        <w:t>Есі ауып, екі көзін жұмып тарса.</w:t>
        <w:br/>
        <w:t>Бәрі де бала менен бауырластын</w:t>
        <w:br/>
        <w:t>Үстінде «ой, бауырым» деп жатты тастың.</w:t>
        <w:br/>
        <w:t>Өлгенге оны айтқанның не себі бар,</w:t>
        <w:br/>
        <w:t>Ойбай мен пайдасы не аққан жастың?</w:t>
        <w:br/>
        <w:t>Жан баска, жылағанмен, бәрі тұрды,</w:t>
        <w:br/>
        <w:t>Кеудесін киізге орап алып жүрді.</w:t>
        <w:br/>
        <w:t>Жер қазып, жайластырып улап-шулап,</w:t>
        <w:br/>
        <w:t>Отырып үлкен-кіші кеңес құрды.</w:t>
      </w:r>
    </w:p>
    <w:p>
      <w:r>
        <w:t>Нәстәһин түн ішінде болды тимек:</w:t>
        <w:br/>
        <w:t>-- Бишанды өлтіремін мен де түйреп!</w:t>
        <w:br/>
        <w:t>Отырып Пәрәң оған басын шайқап:</w:t>
        <w:br/>
        <w:t>- Кетті-ау,- деп,- бәріңді де ашу билеп.</w:t>
        <w:br/>
        <w:t>Ойсадан туған бала тоғыз едік.</w:t>
        <w:br/>
        <w:t>Тұранның көз жетпейтін теңізі едік.</w:t>
        <w:br/>
        <w:t>Жайылып жер жүзіне ауазамыз,</w:t>
        <w:br/>
        <w:t>Бақпенен бәріміз де егіз елік.</w:t>
        <w:br/>
        <w:t>Һуманжан сол дәулетке тасқындады,</w:t>
        <w:br/>
        <w:t>Тынңдамай айтқанымды, асқындады.</w:t>
        <w:br/>
        <w:t>Шалқыма, шаман біл деп бір Құдайым,</w:t>
        <w:br/>
        <w:t>Көрсетті іс көңілімізді пәс кылғалы.</w:t>
        <w:br/>
        <w:t>Шырағым, шаманды біл, сен де таспа,</w:t>
        <w:br/>
        <w:t>Андап бас, өзіңді өзің ұрма тасқа.</w:t>
        <w:br/>
        <w:t>Жұмысы түн - ұрының, тілімді алсан,</w:t>
        <w:br/>
        <w:t>Тәуекел, күшің келсе, күндіз баста.</w:t>
        <w:br/>
        <w:t>Нәстәһин:-- Шыламаймын,- леді,- бұған,</w:t>
        <w:br/>
        <w:t>Жиырма мың жігіт алып, жылдам шығам.</w:t>
        <w:br/>
        <w:t>Аяйтын, асылында, не жаным бар,</w:t>
        <w:br/>
        <w:t>Қисайып тұрғанында алтын жығам!</w:t>
        <w:br/>
        <w:t>Болған соң тыңдамайтын айткан сөзін,</w:t>
        <w:br/>
        <w:t>Отырды:- Онда, балам, біл,- деп,- өзің.</w:t>
        <w:br/>
        <w:t>Адамдай атасынан асып туған,</w:t>
        <w:br/>
        <w:t>Бел буып, берермін деп бұған төзім.</w:t>
        <w:br/>
        <w:t>Тандаулы жиырма мың жігіт ертті,</w:t>
        <w:br/>
        <w:t>Алдынан андар емес шыққан өртті,</w:t>
        <w:br/>
        <w:t>«Құрысын,- деп,- еркек атым,- өршеленді,-</w:t>
        <w:br/>
        <w:t>Осы түн үлгірмесем айтқан сертті!»</w:t>
        <w:br/>
        <w:t>Иранның күзетшісі мұны көрді,</w:t>
        <w:br/>
        <w:t>Көргеннен Гудзарға хабар берді.</w:t>
        <w:br/>
        <w:t>-- Болса олай, төрт бөлініп тұрындар да,</w:t>
        <w:br/>
        <w:t>Ортадан босатыңдар,- деді,- жерді.</w:t>
        <w:br/>
        <w:t>Келгенін камап койып қылыштандар,</w:t>
        <w:br/>
        <w:t>Жан-жаққа жалтаң кағып жылыспаңдар.</w:t>
        <w:br/>
        <w:t>123</w:t>
        <w:br/>
        <w:t>Пәршитті кылышпенен басқа ұрды,</w:t>
        <w:br/>
        <w:t>Қалшиып қас қақпастан қарап тұрды.</w:t>
        <w:br/>
        <w:t>Ұрғанмен, өтпейтұғын қанжар, қылыш,</w:t>
        <w:br/>
        <w:t>Болат ед дулығасы неше түрлі.</w:t>
        <w:br/>
        <w:t>Танк етіп қылыш кетті төмен тайып,</w:t>
        <w:br/>
        <w:t>Тайғанмен, сол саусағын етті майып.</w:t>
        <w:br/>
        <w:t>Тізгінін білегіне орай сала,</w:t>
        <w:br/>
        <w:t>Гүрзісін көтерді ол да адырайып.</w:t>
      </w:r>
    </w:p>
    <w:p>
      <w:r>
        <w:t>Жатқанда жүргізе алмай жөндег атты,</w:t>
        <w:br/>
        <w:t>Атының мандайына мыктап тартты.</w:t>
        <w:br/>
        <w:t>Тыраңдап шалқасынан құлап қалды,</w:t>
        <w:br/>
        <w:t>Болған соң Кәстәһімнін колы катты.</w:t>
        <w:br/>
        <w:t>Шоқпардың қалалған соң басы жерге,</w:t>
        <w:br/>
        <w:t>Салмақпен сабы келіп кірді ерге.</w:t>
        <w:br/>
        <w:t>Кез бойы көкіректен өтіп шығып,</w:t>
        <w:br/>
        <w:t>Толтырды кан менен жын, ішті шерге.</w:t>
        <w:br/>
        <w:t>Үстінде ат шалқалаумен біраз жатты,</w:t>
        <w:br/>
        <w:t>Салмағы оның-дағы өтті қатты.</w:t>
        <w:br/>
        <w:t>Мұрны мен аузынан кан ақтарылып,</w:t>
        <w:br/>
        <w:t>Ойсырап оттай сөніп, судай ақты.</w:t>
        <w:br/>
        <w:t>Көз жұмып көп ұзамай көшті ол да,</w:t>
        <w:br/>
        <w:t>Ұстаған о бастағы кару қолда.</w:t>
        <w:br/>
        <w:t>Біткен соң санаулы өмір, сарқылып дем,</w:t>
        <w:br/>
        <w:t>Арманда өтті олар орта жолда.</w:t>
        <w:br/>
        <w:t>Екі адам, екі атпенен төртеуі өлді,</w:t>
        <w:br/>
        <w:t>Кәстәһім қиял қылды қайтуға енді.</w:t>
        <w:br/>
        <w:t>Лоқылдап иінінен қан атылып,</w:t>
        <w:br/>
        <w:t>Ер-тоқым ластады етек-женді.</w:t>
        <w:br/>
        <w:t>Таңдайы тағы-дағы калды құрғап,</w:t>
        <w:br/>
        <w:t>Жүре алмай, баяулады, басты ырғап.</w:t>
        <w:br/>
        <w:t>Қайтем деп келатканда көз қарайып,</w:t>
        <w:br/>
        <w:t>Кездесті бір бұлаққа ақкан зырлап.</w:t>
        <w:br/>
        <w:t>Көргеннен түсе сала ішті суды,</w:t>
        <w:br/>
        <w:t>Бойына кайрат-куат кайта кірді.</w:t>
        <w:br/>
        <w:t>Белбеуін шешіп алып ағашқа іліп,</w:t>
        <w:br/>
        <w:t>Отырып қолдарының қаның жуды.</w:t>
        <w:br/>
        <w:t>Найзанын саға жағы тұр иінінде,</w:t>
        <w:br/>
        <w:t>Ұш жағы канмен катып тұр киімде.</w:t>
        <w:br/>
        <w:t>Сауыттың Кәстәһімнің үстіндегі</w:t>
        <w:br/>
        <w:t>Түрі жоқ шешілетін бұл күйінде.</w:t>
        <w:br/>
        <w:t>Сауыттың аударды да оңын солға,</w:t>
        <w:br/>
        <w:t>Түсіріп сол жактағы койып қолға,</w:t>
        <w:br/>
        <w:t>Табанмен басып тұрып тартыл еді,</w:t>
        <w:br/>
        <w:t>Сурылып сауытымен шыкты зорға.</w:t>
        <w:br/>
        <w:t>Қан ағып орнынан судай заулап,</w:t>
        <w:br/>
        <w:t>Ҡансырал құлап қалды құмға аунап.</w:t>
        <w:br/>
        <w:t>Кәстәһім бұл бойымен жата тұрсын,</w:t>
        <w:br/>
        <w:t>«Жар бол,- деп жылауменен,- Құдай, аруақ!».</w:t>
        <w:br/>
        <w:t>Кел, енді кейіннен сәз тыңда, халық,</w:t>
        <w:br/>
        <w:t>Түсініп қанығындар құлак салып.</w:t>
        <w:br/>
        <w:t>Кеткенін Кәстәһімнің білгеннен соң,</w:t>
        <w:br/>
        <w:t>Пұшайман болды Бишан қапаланын:</w:t>
      </w:r>
    </w:p>
    <w:p>
      <w:r>
        <w:t>«Олардан өледі-ау» дел жаны ашып,</w:t>
        <w:br/>
        <w:t>Гудзарға дереу барып асып-сасып:</w:t>
        <w:br/>
        <w:t>-- Бұл кеткен Кәстәһімді, кайткенменен,</w:t>
        <w:br/>
        <w:t>Кесер,- деп,- басын, баба, олар басып.</w:t>
        <w:br/>
        <w:t>Рұқсат бер, өлмей тұрып, мен барайын,</w:t>
        <w:br/>
        <w:t>Жауына, жатып калмай, ат салайын.</w:t>
        <w:br/>
        <w:t>132</w:t>
        <w:br/>
        <w:t>Үш құлаш терендігі ор қаздырды,</w:t>
        <w:br/>
        <w:t>Қойсын деп қазынаны соған салып.</w:t>
        <w:br/>
        <w:t>Төрт құлаш әрбірінің еттірді енін,</w:t>
        <w:br/>
        <w:t>Андысқан болмайды деп жауға сенім.</w:t>
        <w:br/>
        <w:t>Күзетіп күні-түні тұрыңдар деп,</w:t>
        <w:br/>
        <w:t>Қасына қойды ираннын тоғыз ерін.</w:t>
        <w:br/>
        <w:t>Жинатып қойдырды оған пұл, мүлікті,</w:t>
        <w:br/>
        <w:t>Ерлердің істері сол білгілікті.</w:t>
        <w:br/>
        <w:t>Білдірді бәріне дс қарауылдын,</w:t>
        <w:br/>
        <w:t>Осылар, «өлесін» деп, тапса ілікті.</w:t>
        <w:br/>
        <w:t>Рүстем онан кейін қайтып келді,</w:t>
        <w:br/>
        <w:t>Келген сон әскерлерді былай бөлді:</w:t>
        <w:br/>
        <w:t>Нәмруз, Кәбіл, Зәбін слдерінін</w:t>
        <w:br/>
        <w:t>Билігін Зауараға алып берді.</w:t>
        <w:br/>
        <w:t>Келгенін Үрім менен Бағдат, Шамнан</w:t>
        <w:br/>
        <w:t>Тұр менен ықтиярын Дарап алған.</w:t>
        <w:br/>
        <w:t>Барзу мен Піраміріз болды алмақ</w:t>
        <w:br/>
        <w:t>Билігін әскерлердің басқа қалған.</w:t>
        <w:br/>
        <w:t>Рүстем алдарында болды жүрмек,</w:t>
        <w:br/>
        <w:t>Арманы алдыменен жауға кірмек.</w:t>
        <w:br/>
        <w:t>Тұраннан енді, ерлерім, сөз тындандар,</w:t>
        <w:br/>
        <w:t>Кіліре тұрсын бұлар көңіл бірлеп.</w:t>
        <w:br/>
        <w:t>Жатқанда Рүстемдер күн-түн тынбай,</w:t>
        <w:br/>
        <w:t>Төсектен Апрасияп жатты тұрмай.</w:t>
        <w:br/>
        <w:t>Шыдамай шапқылаумен Шайлда келіп,</w:t>
        <w:br/>
        <w:t>Сөйледі сөгіс, шалыс бетті тырнай.</w:t>
        <w:br/>
        <w:t>- Жұртынды жатқанында жаулар қамап,</w:t>
        <w:br/>
        <w:t>Отырсын, сау ма денін, неге карап?</w:t>
        <w:br/>
        <w:t>Көрінед Кей-Қысыраудың көмегінде,</w:t>
        <w:br/>
        <w:t>Көз салып карағанда, әжәм, арап.</w:t>
        <w:br/>
        <w:t>Көмек жоқ сырттан саған кслетұғын,</w:t>
        <w:br/>
        <w:t>Көмексіз күшің қайда сенетұғын?</w:t>
        <w:br/>
        <w:t>Себебін сөйлеп берші жатысыннын,</w:t>
        <w:br/>
        <w:t>Кезегің келді ұзамай өлстұғын.</w:t>
      </w:r>
    </w:p>
    <w:p>
      <w:r>
        <w:t>Қорықсан -- каш, корықпасан- жүреріл көпке,</w:t>
        <w:br/>
        <w:t>Кімің бар тартатұғын сеніп шепке?</w:t>
        <w:br/>
        <w:t>Пәрәңды тұқымымен құртып алдын,</w:t>
        <w:br/>
        <w:t>Қайрат жоқ басқаларың кара текке.</w:t>
        <w:br/>
        <w:t>Бағып ед Кей-Қысырауды Пәрәң баста,</w:t>
        <w:br/>
        <w:t>Бағуы балта болып тиді басқа</w:t>
        <w:br/>
        <w:t>Қоймайды оны өлтірткен сені өлтіртпей,</w:t>
        <w:br/>
        <w:t>Боласың айтқанымдай енді саспа.</w:t>
        <w:br/>
        <w:t>Кел, енді Кей-Қысыраумен алысайын,</w:t>
        <w:br/>
        <w:t>Найзаны онды-солды салысайын.</w:t>
        <w:br/>
        <w:t>Көзінше көрсетіп күш, кесіп басын,</w:t>
        <w:br/>
        <w:t>Армансыз арымды алып қалысайын.</w:t>
        <w:br/>
        <w:t>Бұл емсс жан сауғалап жататын күн,</w:t>
        <w:br/>
        <w:t>Тұр еңді, соңыма ср, атыпа мін.</w:t>
        <w:br/>
        <w:t>Кей-Қысырау қорқатынын бола койса,</w:t>
        <w:br/>
        <w:t>Өзің көр, осы бүгін өлтірсм шын.</w:t>
        <w:br/>
        <w:t>- Келмейді Кей-Қысырау,- деді,- саған,</w:t>
        <w:br/>
        <w:t>Себебі осылайша онын, балам,</w:t>
        <w:br/>
        <w:t>Майданға батыр барда шаһ шығар ма,</w:t>
        <w:br/>
        <w:t>Келсін деп жекпе-жекке болма алаң,</w:t>
        <w:br/>
        <w:t>Соғыска шығатұғын болса патша,</w:t>
        <w:br/>
        <w:t>Алар ем үстіне оның мініп атша.</w:t>
        <w:br/>
        <w:t>Арманым, о, дариға, болмас еді,</w:t>
        <w:br/>
        <w:t>Көздерін қарға-құзғын шұқып жатса,</w:t>
        <w:br/>
        <w:t>129</w:t>
        <w:br/>
        <w:t>Қолына Кауиянның туын ұстап,</w:t>
        <w:br/>
        <w:t>Тақ құрып, піл үстіне тікті қосты.</w:t>
        <w:br/>
        <w:t>Қағылып екі жүздей қонырау, дабыл,</w:t>
        <w:br/>
        <w:t>Келеді күн-түн көшіп алмай дамыл.</w:t>
        <w:br/>
        <w:t>Қаншасын шамасының жан білмейді,</w:t>
        <w:br/>
        <w:t>Кетеді күндік жерге у-шу дабыр.</w:t>
        <w:br/>
        <w:t>Тенізден сияқтанып шықкан тасқын,</w:t>
        <w:br/>
        <w:t>Келеді көрінгенді қылып басқын.</w:t>
        <w:br/>
        <w:t>Бұрынғы болған істің бәрін де айтып,</w:t>
        <w:br/>
        <w:t>Алдына Апрасияптың барды қашқын.</w:t>
        <w:br/>
        <w:t>Әкірін естігеннен салып ойбай,</w:t>
        <w:br/>
        <w:t>Сасқаннан сақал-ішашын жұлды қоймай.</w:t>
        <w:br/>
        <w:t>- Қырылып Ойсаүлдары қалған болс</w:t>
        <w:br/>
        <w:t>Қоймас-ау олар менін көзімді оймай.</w:t>
        <w:br/>
        <w:t>Нем калды, Пәрәң өлсе, енді менің?</w:t>
        <w:br/>
        <w:t>Ол еді елге ұстын кемеңгерім!--</w:t>
        <w:br/>
        <w:t>Жерге ұрып алтын тәжін, тақтын теуіп,</w:t>
        <w:br/>
        <w:t>Жағасын тастады етіп өрім-өрім.</w:t>
      </w:r>
    </w:p>
    <w:p>
      <w:r>
        <w:t>Азалап, ас ішпестен үш күн жатты,</w:t>
        <w:br/>
        <w:t>Пәрәннің күйігі ерге өте батты.</w:t>
        <w:br/>
        <w:t>-- Кей-Қысырау келіп қалды, кайтеміз?-- деп,</w:t>
        <w:br/>
        <w:t>Жұрты да жылап-еңіреп, састы қатты.</w:t>
        <w:br/>
        <w:t>Кәрсүйіз,- көтер,- деді,- басың,- келіп,-</w:t>
        <w:br/>
        <w:t>Кей-Қысырауды кешегілер келді көріп.</w:t>
        <w:br/>
        <w:t>Халқыңды қырып алма, қамыңды қыл,</w:t>
        <w:br/>
        <w:t>Тірілмес Пәрәң марқұм қалған өліп.</w:t>
        <w:br/>
        <w:t>Оларды ойлай бермей өліп кеткен,</w:t>
        <w:br/>
        <w:t>Халқыңды келе жатқан қорға өрттен.</w:t>
        <w:br/>
        <w:t>Ештеңе арман қылма, тақтыңа мін,</w:t>
        <w:br/>
        <w:t>Тұрғанла біздей інің ізіңе ерткен.</w:t>
        <w:br/>
        <w:t>Өлді деп Ойса ұлдары жатамыз ба?</w:t>
        <w:br/>
        <w:t>Олардың азасына ар сатамыз ба?</w:t>
        <w:br/>
        <w:t>Батыр деп барлығын да айтқанменен,</w:t>
        <w:br/>
        <w:t>Бағынған жоқ па біздің атамыз да.</w:t>
        <w:br/>
        <w:t>Параннан кем леп білме інін күшін,</w:t>
        <w:br/>
        <w:t>Және бар мендей неше кыран құсың.</w:t>
        <w:br/>
        <w:t>Сау болса Шайда менен Жаһан балан,</w:t>
        <w:br/>
        <w:t>Қайғырма қалады деп бітпей ісім.</w:t>
        <w:br/>
        <w:t>Есітіп осы сөзді көтеріп бас,</w:t>
        <w:br/>
        <w:t>Отырып іркіп алды көзінен жас:</w:t>
        <w:br/>
        <w:t>- Уактыңда өліп кеткен Пәрәнімнің</w:t>
        <w:br/>
        <w:t>Тұрушы ед астымда тақ, алдымда ас.</w:t>
        <w:br/>
        <w:t>Жоқ еді еш нәрсемен тіпті ісім,</w:t>
        <w:br/>
        <w:t>Толғандай толыксушы ем нұрға ішім.</w:t>
        <w:br/>
        <w:t>Достымды ол сияқты өлтірткен соң,</w:t>
        <w:br/>
        <w:t>Жетімде Кей-Қысыраудай кетті-ау өшім.</w:t>
        <w:br/>
        <w:t>Алып бер, әлің келсе, ертең кекті,</w:t>
        <w:br/>
        <w:t>Ерлерді ертіп ал да асыл текті.</w:t>
        <w:br/>
        <w:t>-- Болаң,- деп,- бұл айтқаның,- Кәрсүйіз де</w:t>
        <w:br/>
        <w:t>Көтеріп тұрды көкке көкіректі.</w:t>
        <w:br/>
        <w:t>Жүгіріп, жау жетті деп біреу келді,</w:t>
        <w:br/>
        <w:t>Қылмасаң, қырылдың деп, қамыңды енді.</w:t>
        <w:br/>
        <w:t>Караса, құмырскадай каптап келед</w:t>
        <w:br/>
        <w:t>Шандатып, шалып керней, қара жерді.</w:t>
        <w:br/>
        <w:t>Толықсып төсін қағып тұрған тасып</w:t>
        <w:br/>
        <w:t>Алақтап Кәрсүйіз де енді сасып:</w:t>
        <w:br/>
        <w:t>- Қалайша қыламыз?-- деп қалтырақтап,</w:t>
        <w:br/>
        <w:t>Аяғын абыржыды әнтек басып.</w:t>
        <w:br/>
        <w:t>137</w:t>
      </w:r>
    </w:p>
    <w:p>
      <w:r>
        <w:t>Аттанды Апрасияпқа ақырында,</w:t>
        <w:br/>
        <w:t>Басуға әскер әкеп дерт құшырын.</w:t>
        <w:br/>
        <w:t>Тыңдамай, тау менен тас, сусыз шөлді,</w:t>
        <w:br/>
        <w:t>Тездетіп келейік деп ертіп колды,</w:t>
        <w:br/>
        <w:t>Отырды ортекедей желіп-жортып,</w:t>
        <w:br/>
        <w:t>Аттарын ұруменен онды-солды.</w:t>
        <w:br/>
        <w:t>Кәстәһім осы екеуін көре сала,</w:t>
        <w:br/>
        <w:t>Өтінді Гудзарға келе сала:</w:t>
        <w:br/>
        <w:t>- Кеткені екеуінің рас болса,</w:t>
        <w:br/>
        <w:t>Жібер,- дед.- бізді, бата бере сала.</w:t>
        <w:br/>
        <w:t>Киініп алганынша сауыт-сайман,</w:t>
        <w:br/>
        <w:t>Екеуі әтіп кетті талай сайдан.</w:t>
        <w:br/>
        <w:t>Кейіннен Кәстәһім де қуып келед,</w:t>
        <w:br/>
        <w:t>Бұларды түсірсем деп қолға қайдан?</w:t>
        <w:br/>
        <w:t>Із де жоқ, қара да жоқ, қуды үш күн,</w:t>
        <w:br/>
        <w:t>Хабарын жолықпады сұрауға ешкім.</w:t>
        <w:br/>
        <w:t>Жалбарып Жаратқанға келе жатыр,</w:t>
        <w:br/>
        <w:t>«Оңғар,- деп,- енді ақырын осы істің!».</w:t>
        <w:br/>
        <w:t>Бір жерлен екеуінің ізін тапты,</w:t>
        <w:br/>
        <w:t>Тасқындап тапқаннан соң баса шапты.</w:t>
        <w:br/>
        <w:t>Жүрген сон үш күн, үш түн Пәршит, Ләһләк,</w:t>
        <w:br/>
        <w:t>Аттарын отка қойып, ұйықтап капты.</w:t>
        <w:br/>
        <w:t>Күн шығып, сәске болған мезгіл еді,</w:t>
        <w:br/>
        <w:t>Жетсем деп Кәстәһім де тез жүреді.</w:t>
        <w:br/>
        <w:t>Есітіп ат дүсірін, аты олардың</w:t>
        <w:br/>
        <w:t>Тұякпен тұр дегендей сездіреді.</w:t>
        <w:br/>
        <w:t>Оянып ұйқысынан Ләһләк бұрын:</w:t>
        <w:br/>
        <w:t>-- Ат бізден есті екен,- деп,- анағұрым,-</w:t>
        <w:br/>
        <w:t>Пәршитті қолдан тартып оятып ап,-</w:t>
        <w:br/>
        <w:t>- Етіп тұр,- деді,-- аттар мұндайша ырым.</w:t>
        <w:br/>
        <w:t>Шығар,- деп,- келе жатқан біреу қуып,-</w:t>
        <w:br/>
        <w:t>Белдерін шапшаңдатып алды буып.</w:t>
        <w:br/>
        <w:t>Асынып каруларын, атқа мінді,</w:t>
        <w:br/>
        <w:t>«Кәнеки көрейік,- Деп,- келсс жуык».</w:t>
        <w:br/>
        <w:t>Бір кара сол мезетте көрінді арттан,</w:t>
        <w:br/>
        <w:t>Ізімен екеуінің тіке тартқан.</w:t>
        <w:br/>
        <w:t>Келсін деп кім де болса, оңтайланып,</w:t>
        <w:br/>
        <w:t>Ұруға, қызарып көз, құмарытқан.</w:t>
        <w:br/>
        <w:t>Кідірмей Кәстәһім де келді қалып,</w:t>
        <w:br/>
        <w:t>Садағын жаудырды оқ қолға алып.</w:t>
        <w:br/>
        <w:t>Ләһләктің өкпесінен оқ қадалып,</w:t>
        <w:br/>
        <w:t>Құлады құстай ұшып, естен танып.</w:t>
        <w:br/>
        <w:t>Пәршиттің тиді атына бір-ақ келіп,</w:t>
        <w:br/>
        <w:t>Ат құлап омақата, қалды өліп.</w:t>
        <w:br/>
        <w:t>Өз атын тастай сала, мініп аллы</w:t>
      </w:r>
    </w:p>
    <w:p>
      <w:r>
        <w:t>Ләһләктің алдындағы атын көріп.</w:t>
        <w:br/>
        <w:t>Ер еді екеуі де озған таптан,</w:t>
        <w:br/>
        <w:t>Табанда тағдыр бітіп бірі жаткан.</w:t>
        <w:br/>
        <w:t>Шыдамай Пәршит палуан бауырына,</w:t>
        <w:br/>
        <w:t>Құлаштап Кәстәһімге найзаны атқан.</w:t>
        <w:br/>
        <w:t>Қадалып найза барып сол иіннен.</w:t>
        <w:br/>
        <w:t>Сорайып шыкты ұшы бар киімнен.</w:t>
        <w:br/>
        <w:t>Көтеріп көкке қарай Кәстәһімді,</w:t>
        <w:br/>
        <w:t>Ұруға жерге әкеліп енді үйірген.</w:t>
        <w:br/>
        <w:t>Найзаны екі бөлді қылышпенен,</w:t>
        <w:br/>
        <w:t>Құр карап қалар ма сау тұрыспенен?</w:t>
        <w:br/>
        <w:t>Темірі қадалумен қалды иінінде,</w:t>
        <w:br/>
        <w:t>Жүрген соң қайтіп алсын ұрыспенен?</w:t>
        <w:br/>
        <w:t>131</w:t>
        <w:br/>
        <w:t>Салқындап, шан-тозанды шаяйык деп,</w:t>
        <w:br/>
        <w:t>Екеуі нар түйедей суды кешті.</w:t>
        <w:br/>
        <w:t>Әскерлер екеуіне әкелді ас,</w:t>
        <w:br/>
        <w:t>Аштыктан болып тұр ед жегендей тас.</w:t>
        <w:br/>
        <w:t>Асты жеп әбден тойып алғаннан сон,</w:t>
        <w:br/>
        <w:t>Деді енді адамдарға «аулаққа каш».</w:t>
        <w:br/>
        <w:t>Екеуі бір-біріне «кел» деседі,</w:t>
        <w:br/>
        <w:t>Қайтадан күшырланып белдеседі.</w:t>
        <w:br/>
        <w:t>Сонда да бірін-бірі жығыса алмай,</w:t>
        <w:br/>
        <w:t>Алқынып, әбден шаршап, терлеседі.</w:t>
        <w:br/>
        <w:t>Енді ердің скеуін де басты қайғы,</w:t>
        <w:br/>
        <w:t>Ала алмай қалам ба деп мұнан бәйгі?</w:t>
        <w:br/>
        <w:t>Жалынып Жаппар Хаққа жылап Бишан:</w:t>
        <w:br/>
        <w:t>- Кеш,- деді,- мен құлыңның болса айыбы.</w:t>
        <w:br/>
        <w:t>Келіп ем кеуіп, пісіп жығам ба деп,</w:t>
        <w:br/>
        <w:t>Үстіне бұл Һуманның шығам ба деп.</w:t>
        <w:br/>
        <w:t>Ойыма өзімнен кем көрінбейді,</w:t>
        <w:br/>
        <w:t>Бұл да жүр жерге мені тығам ба деп.</w:t>
        <w:br/>
        <w:t>Бермесең өзің жәрдем, өте састым,</w:t>
        <w:br/>
        <w:t>Сау сактап, сарқылта көр көзін жастың.</w:t>
        <w:br/>
        <w:t>Болмаса кеншілігің, кетіп әлім,</w:t>
        <w:br/>
        <w:t>Кесілер кезі болды біздін бастың.</w:t>
        <w:br/>
        <w:t>Көзінін қабыл етіп аққан жасын,</w:t>
        <w:br/>
        <w:t>Һуманнан қыла берді күшін басым.</w:t>
        <w:br/>
        <w:t>Көтеріп арыстандай алып ұрып,</w:t>
        <w:br/>
        <w:t>Төсіне мінді болып тап бір лашын.</w:t>
        <w:br/>
        <w:t>Жауырын жамбас пенен калды қирап,</w:t>
      </w:r>
    </w:p>
    <w:p>
      <w:r>
        <w:t>Жарасын не жұмыска бақай, сирак?</w:t>
        <w:br/>
        <w:t>Қылышпен, тұрды-дағы, басын кесті,</w:t>
        <w:br/>
        <w:t>Кім де кім егескенін берер сыйлап.</w:t>
        <w:br/>
        <w:t>Һуманның қанжығаға басын байлап,</w:t>
        <w:br/>
        <w:t>Қуанып қайта жүрлі &lt;я, Құдайлап».</w:t>
        <w:br/>
        <w:t>Манағы орта жолда тілмашы отыр</w:t>
        <w:br/>
        <w:t>Һуманның атын ұстап, көзі жайнап.</w:t>
        <w:br/>
        <w:t>Тілмашка Бишан айтты:-- Тым қорықпа,</w:t>
        <w:br/>
        <w:t>Зәредей жазығың жоқ бұл жорықта.</w:t>
        <w:br/>
        <w:t>Һуманның аты-тонын алып барып,</w:t>
        <w:br/>
        <w:t>Тұранға түсіндіріп айт, толықта.</w:t>
        <w:br/>
        <w:t>Қуанып тілмаш сонда құлдық етіп,</w:t>
        <w:br/>
        <w:t>Тұранға ат жетектеп барды жетіп.</w:t>
        <w:br/>
        <w:t>Һуманның анадайдан атын көріп,</w:t>
        <w:br/>
        <w:t>Зәре ұшты бәрінен де ақыл кетіп.</w:t>
        <w:br/>
        <w:t>Һуманның көрген замат иран басын,</w:t>
        <w:br/>
        <w:t>Қуанып жел отырған ұмытты асын.</w:t>
        <w:br/>
        <w:t>Оны ондай, мұны мұндай етіп жатқан</w:t>
        <w:br/>
        <w:t>Ісіне дүниенің дағдарасын.</w:t>
        <w:br/>
        <w:t>Көтеріп Бишанды иран алып аттан,</w:t>
        <w:br/>
        <w:t>Шүйінші сұрап жатыр Гудзар қарттан.</w:t>
        <w:br/>
        <w:t>Айқайлап: «Ал,- деп,- слім,- ол да жатыр,-</w:t>
        <w:br/>
        <w:t>Қаншама қазынамды артып-тартқан!».</w:t>
        <w:br/>
        <w:t>Шашу деп екі қалта алтын шашты,</w:t>
        <w:br/>
        <w:t>Алуға алақайлап ел таласты.</w:t>
        <w:br/>
        <w:t>- Қарағым, кел бетіңнен сүйейін,-- деп,</w:t>
        <w:br/>
        <w:t>Кезекпен Гудзар, Кию койнын ашты.</w:t>
        <w:br/>
        <w:t>Иранның таңы атып, туды күні,</w:t>
        <w:br/>
        <w:t>Тұранның күні батып, болды түні.</w:t>
        <w:br/>
        <w:t>Пәрәңның, «ой, бауырым» деп өкіргенде,</w:t>
        <w:br/>
        <w:t>Күніреніп көп жерлерге кетті үні.</w:t>
        <w:br/>
        <w:t>122</w:t>
        <w:br/>
        <w:t>- Құдайым өзінді де қуантсын, деп,</w:t>
        <w:br/>
        <w:t>Рүстем сыйлау берді шапан жауып.</w:t>
        <w:br/>
        <w:t>Иранлар енді алдынан шыкты андай,</w:t>
        <w:br/>
        <w:t>Көркейді көңілдері атқан таңдай.</w:t>
        <w:br/>
        <w:t>Жатканда алақайлап енді осылар,</w:t>
        <w:br/>
        <w:t>Тыңдаңдар, тұран жұртын, болды қандай</w:t>
        <w:br/>
        <w:t>Шапқылап Шайдаға ерген келіп кісі</w:t>
        <w:br/>
        <w:t>- Баланның.- дегеннен соң,- бітті ісі!-</w:t>
        <w:br/>
        <w:t>Тамағын жеп отырған жұта алмастан,</w:t>
        <w:br/>
        <w:t>Қарысып, қалды құлап, азу Ті</w:t>
        <w:br/>
        <w:t>Есінен ет пісірім жатты Танып.</w:t>
        <w:br/>
        <w:t>Күйікпен кетті іші оттай жанын.</w:t>
        <w:br/>
        <w:t>«Бауырым» деп балалары баска қалғап,</w:t>
        <w:br/>
        <w:t>Өкірді ұзақ күнге ойбай салып.</w:t>
        <w:br/>
        <w:t>Тұранды тұман басты қара түнек,</w:t>
        <w:br/>
        <w:t>Тұйғынды тас ұрған соң жана түлек.</w:t>
      </w:r>
    </w:p>
    <w:p>
      <w:r>
        <w:t>«Құтқар,- деп,- қараңғыдан қалғандарды»,</w:t>
        <w:br/>
        <w:t>Жыласты, Жаратқаннан пана тілеп,</w:t>
        <w:br/>
        <w:t>Жан басқа болғаннан соң - болмайды өлу,</w:t>
        <w:br/>
        <w:t>Ойбаймен өлгенге жоқ қайтып келу.</w:t>
        <w:br/>
        <w:t>Болат боп болған іске, белді байлап,</w:t>
        <w:br/>
        <w:t>Қазаға, қанша айтқанмен, керек көну.</w:t>
        <w:br/>
        <w:t>Көптен соң Апрасияп көтеріп бас,</w:t>
        <w:br/>
        <w:t>Деп айтты:-- Балаларым, көзінді аш.</w:t>
        <w:br/>
        <w:t>Біз түгіл, бабасын да аямайды</w:t>
        <w:br/>
        <w:t>Ол жетім, қаны өзгеріп, болған соң қас.</w:t>
        <w:br/>
        <w:t>Соғысқа онан-дағы қам қылыңдар!</w:t>
        <w:br/>
        <w:t>Өлтіріп Кей-Қысырауды, кан қылыңдар!</w:t>
        <w:br/>
        <w:t>Аянбай, айкай салып, күш көрсетіп,</w:t>
        <w:br/>
        <w:t>Арасын аспан, жердің шаң қылыңдар!--</w:t>
        <w:br/>
        <w:t>Солай деп барабанды кақтырды енді,</w:t>
        <w:br/>
        <w:t>Қас кақпай тұрандар да тақ тұрлы енді.</w:t>
        <w:br/>
        <w:t>Аямай алтын-күмісті ортаға үйіп,</w:t>
        <w:br/>
        <w:t>Көңілін көптің түгел шат қылды енді.</w:t>
        <w:br/>
        <w:t>Тұрандар жердің жүзін кетті қаптап,</w:t>
        <w:br/>
        <w:t>Аттарын астындағы тартып шаптап.</w:t>
        <w:br/>
        <w:t>Қатар боп жетпіс екі тұрып алды,</w:t>
        <w:br/>
        <w:t>Аламнын барар емес көнілі таптап.</w:t>
        <w:br/>
        <w:t>ЖҰрғызыл Кей-Қысырау да барабанды,</w:t>
        <w:br/>
        <w:t>Шұбыртты ат мінуге жарағанды.</w:t>
        <w:br/>
        <w:t>Бір адам шетке шашау шықпасын деп,</w:t>
        <w:br/>
        <w:t>Қойдырды жан-жағына қарағанды.</w:t>
        <w:br/>
        <w:t>Болмайды бүлардың да байқап санын,</w:t>
        <w:br/>
        <w:t>Сияқты келе жаткан қаптап жалын.</w:t>
        <w:br/>
        <w:t>Кетпесе, қайтеміз деп, өздері аяп,</w:t>
        <w:br/>
        <w:t>Ойламас сау калар деп ешкім жанын.</w:t>
        <w:br/>
        <w:t>Ту тігіп бүлар-дағы тұрды қарсы,</w:t>
        <w:br/>
        <w:t>Дегендей, жетсе күшін, кегінді алшы.</w:t>
        <w:br/>
        <w:t>«Соғысты, ал рұқсат, бастаңдар» деп,</w:t>
        <w:br/>
        <w:t>Салды айқай екі жақтан шығып жаршы.</w:t>
        <w:br/>
        <w:t>Екі әскер араласып, кызды майдан,</w:t>
        <w:br/>
        <w:t>Ұмтылып бір-біріне анадайдан.</w:t>
        <w:br/>
        <w:t>Жарқ та жұрқ қылыштарын сілтеп жатыр,</w:t>
        <w:br/>
        <w:t>Түстің деп түшіркеніп қолға қайдан.</w:t>
        <w:br/>
        <w:t>Шаңменен бірін бірі танымады,</w:t>
        <w:br/>
        <w:t>Кездессе, кеудеден бас алынады.</w:t>
        <w:br/>
        <w:t>Ойбайлап, «өз аламын едім ғой» деп,</w:t>
        <w:br/>
        <w:t>Зар жылап, жаны барда жалынады.</w:t>
        <w:br/>
        <w:t>143</w:t>
        <w:br/>
        <w:t>Көргенде Кей-Қысыраудың салтанатын,</w:t>
        <w:br/>
        <w:t>Есінен кара түгіл, хан танатын.</w:t>
        <w:br/>
        <w:t>Оңынан Алрасияптың қонып жатыр,</w:t>
        <w:br/>
        <w:t>Жасқанып емес жаннан жалтаратын.</w:t>
        <w:br/>
        <w:t>Әр жерге қойып жатыр қадап туды,</w:t>
        <w:br/>
        <w:t>Ор казып, етіп жатыр ұлы луды.</w:t>
        <w:br/>
        <w:t>Қаз-қатар қылыш алып карауыл тұр,</w:t>
        <w:br/>
        <w:t>Дайындап алдарына ас пен суды.</w:t>
        <w:br/>
        <w:t>Ат, атан, сойып жатыр қой мен ешкі,</w:t>
        <w:br/>
        <w:t>Еттерін отты өртеп асып жесті.</w:t>
        <w:br/>
        <w:t>Ор қазып айналдыра жеті қабат,</w:t>
      </w:r>
    </w:p>
    <w:p>
      <w:r>
        <w:t>Бітірді болдырмай-ак осы кешті.</w:t>
        <w:br/>
        <w:t>Көрген соң Кей-Қысыраудың мынау ісін,</w:t>
        <w:br/>
        <w:t>Жұртының жәнсе-дағы қайрат-күшін:</w:t>
        <w:br/>
        <w:t>-- Келмес,- деп,- қайткенменен бұған шамам,-</w:t>
        <w:br/>
        <w:t>Сескеніп Апрасияп тартты ішін.</w:t>
        <w:br/>
        <w:t>Бәрі де бектерінің деді:-- Саспа!</w:t>
        <w:br/>
        <w:t>Қайтпайтын халқың болат ұрса тасқа.</w:t>
        <w:br/>
        <w:t>Иранды ел екен деп ойламаймыз,</w:t>
        <w:br/>
        <w:t>Өздері Рүстемнен келсе басқа.-</w:t>
        <w:br/>
        <w:t>Еліріп осы айткан сөздеріне.</w:t>
        <w:br/>
        <w:t>Биліктің беріп бәрін өздеріне,</w:t>
        <w:br/>
        <w:t>Барды да так үстіне жатып алды,</w:t>
        <w:br/>
        <w:t>Өзге емес, өз жағдайын көздеді де.</w:t>
        <w:br/>
        <w:t>Жатканда даярланып екі жағы,</w:t>
        <w:br/>
        <w:t>Рүстем бұ жағынан жетті тағы.</w:t>
        <w:br/>
        <w:t>Осындай ойдағысы ұшырамақ,</w:t>
        <w:br/>
        <w:t>Өрлесе әрқашанда ердің бағы.</w:t>
        <w:br/>
        <w:t>Көргеннен Кауиянды жарқыраған,</w:t>
        <w:br/>
        <w:t>Рахышты тани сала арқыраған,</w:t>
        <w:br/>
        <w:t>Жалт қарап, барлығы да баса жүрді,</w:t>
        <w:br/>
        <w:t>Сияқты жоғарыдан жар құлаған.</w:t>
        <w:br/>
        <w:t>Кей-Қысырау көрді-дағы шапты тұра,</w:t>
        <w:br/>
        <w:t>Ұмтылды олар-дағы атты ұра.</w:t>
        <w:br/>
        <w:t>Сарын сап сахип қыран келатқан соң,</w:t>
        <w:br/>
        <w:t>Сау адам отырар ма шыдап, сірә?</w:t>
        <w:br/>
        <w:t>Көрген соң сау-саламат бірін бірі,</w:t>
        <w:br/>
        <w:t>Көркейіл күн сиякты тасты нұры.</w:t>
        <w:br/>
        <w:t>Тұра алмай тұран біткен төбе үстіңде,</w:t>
        <w:br/>
        <w:t>Бұзылып бәрінің де кетті түрі.</w:t>
        <w:br/>
        <w:t>Рүстем келіп түсті, ақ ту қолда,</w:t>
        <w:br/>
        <w:t>Алып ел көп елдерді болған жолда.</w:t>
        <w:br/>
        <w:t>- Солардан алып келген сауқатым,- деп,</w:t>
        <w:br/>
        <w:t>Дүрлерді шашып жатыр дорба-дорба.</w:t>
        <w:br/>
        <w:t>Зауара, Піраміріз, Барзу, Дарап,</w:t>
        <w:br/>
        <w:t>Бәрі де кетпеген ед сыртка тарап.</w:t>
        <w:br/>
        <w:t>Әулеті Рүстемнің төрт жүздей боп,</w:t>
        <w:br/>
        <w:t>Отырып Кей-Қысыраудан ішті шарап.</w:t>
        <w:br/>
        <w:t>Кей-Қысырау Рүстемге деді:-- Келдің,</w:t>
        <w:br/>
        <w:t>Міндеті менде емсе, өзінде елдің.</w:t>
        <w:br/>
        <w:t>Ар-намыс кетеді деп ойламаймын</w:t>
        <w:br/>
        <w:t>Отырыл ортасында өңшең ердің!-</w:t>
        <w:br/>
        <w:t>«Құлдық» деп түрегеліп кусырып кол:</w:t>
        <w:br/>
        <w:t>- Тұра бер,- деді,- енді сілте де жол.</w:t>
        <w:br/>
        <w:t>Батырлар бағы таскан бас коскан сон,</w:t>
      </w:r>
    </w:p>
    <w:p>
      <w:r>
        <w:t>Еншалла, орындалар айтқаның ол!</w:t>
        <w:br/>
        <w:t>Үстіне Рахыштын мініп алып,</w:t>
        <w:br/>
        <w:t>Қасына балаларын ертіп барып,</w:t>
        <w:br/>
        <w:t>138</w:t>
        <w:br/>
        <w:t>Жіберіп жалғыз өзін, жазым қылсақ,</w:t>
        <w:br/>
        <w:t>Бір туған бола алмаспыз біз ағайын.</w:t>
        <w:br/>
        <w:t>Оларға өшіккен соң куып жетер,</w:t>
        <w:br/>
        <w:t>Жеңіліп, жеткенменен, өліп кетер.</w:t>
        <w:br/>
        <w:t>Жіберіп жалғыз өзін, өлтірді-ау деп,</w:t>
        <w:br/>
        <w:t>Ел біткен ертелі-кеш өсек етер.</w:t>
        <w:br/>
        <w:t>Болайын өсегінен еллің аулак,</w:t>
        <w:br/>
        <w:t>Келейін онын әрі көніліп аулап</w:t>
        <w:br/>
        <w:t>Ойламай бойға келер ұятымды,</w:t>
        <w:br/>
        <w:t>ЖҰнамас отыруым мұртым таулап.</w:t>
        <w:br/>
        <w:t>- Кәстәһім кайтар,- леді,- аман, балам,</w:t>
        <w:br/>
        <w:t>Олардан өлмесіне міндет алам.</w:t>
        <w:br/>
        <w:t>Екеуің ойнап-күліп бір келерсін,</w:t>
        <w:br/>
        <w:t>Бара ғой бола берсе ойың алаң.</w:t>
        <w:br/>
        <w:t>Ізіне Кәстәһімнің Бишан түсті,</w:t>
        <w:br/>
        <w:t>Алатын аты ұшқыр ед ұшқан құсты.</w:t>
        <w:br/>
        <w:t>Ентелеп келе жатты: «Енді екеуіміз</w:t>
        <w:br/>
        <w:t>Оларға көрсетсек,- деп,- қайрат-күшті».</w:t>
        <w:br/>
        <w:t>“Үстінен шыға келді жатқан талып,</w:t>
        <w:br/>
        <w:t>Атынан, құшақтады, түсе қалып.</w:t>
        <w:br/>
        <w:t>«Бар ма,- деп,- жаның!», жылап қоя берді,</w:t>
        <w:br/>
        <w:t>Үстіне тізесінің басын салып.</w:t>
        <w:br/>
        <w:t>Кәстәһім көптен кейін көзін ашты,</w:t>
        <w:br/>
        <w:t>Құшақтап сүйеп отыр Бишан басты.</w:t>
        <w:br/>
        <w:t>- Күн, сірә, сені көрер бар екен,- деп,</w:t>
        <w:br/>
        <w:t>Көзінен көлдей етіп төкті жасты.</w:t>
        <w:br/>
        <w:t>Бишаннын еңіреді өзі онан бетер,</w:t>
        <w:br/>
        <w:t>Дос-лостың осындайда калірі өтер.</w:t>
        <w:br/>
        <w:t>- Ішіме қабат-қабат кан ұйысты,</w:t>
        <w:br/>
        <w:t>Күн барма, о, дариға, елге жетер!</w:t>
        <w:br/>
        <w:t>Көзімен өлгенімді көрсін елім,</w:t>
        <w:br/>
        <w:t>Жем болмай құрт-құзғынға денем менің.</w:t>
        <w:br/>
        <w:t>Артымнан, алдыңа алып, сүйеп отыр,</w:t>
        <w:br/>
        <w:t>Шыдатпай бара жатыр сынған белім.</w:t>
        <w:br/>
        <w:t>Есітіп осы сөзді Бишан састы,</w:t>
        <w:br/>
        <w:t>Болған сон жолдасы жоқ жалғыз басты.</w:t>
        <w:br/>
        <w:t>Аттанып тау басына шығып еді,</w:t>
        <w:br/>
        <w:t>Баурайдан көрді-дағы біреу қашты.</w:t>
      </w:r>
    </w:p>
    <w:p>
      <w:r>
        <w:t>Артынан айқай салып қуып жетті,</w:t>
        <w:br/>
        <w:t>Тұранның адамы екен, ізіне ертті.</w:t>
        <w:br/>
        <w:t>Сүйесіп Кәстәһімді алып барса,</w:t>
        <w:br/>
        <w:t>Беруге сыйлау оған уәде етті.</w:t>
        <w:br/>
        <w:t>Екеулеп ерттеп зорға мінгізді атқа,</w:t>
        <w:br/>
        <w:t>Отырып, құшақтады, өзі артқа.</w:t>
        <w:br/>
        <w:t>Тұранға аттың басын жетектетіп,</w:t>
        <w:br/>
        <w:t>Жеткізді Кәстәһімді Гудзар картқа.</w:t>
        <w:br/>
        <w:t>Барған соң бата беріп бактырды ерді,</w:t>
        <w:br/>
        <w:t>Дәріні жазатұғын жақтырды енді.</w:t>
        <w:br/>
        <w:t>Тұруға тәрбиелеп таза күтіп,</w:t>
        <w:br/>
        <w:t>Күндіз-түн қызметшілер тақ тұрды енді.</w:t>
        <w:br/>
        <w:t>«Ерді - ер кадірлейді, көрмейді жек»,</w:t>
        <w:br/>
        <w:t>Бекер деп бұл айтқанға етпеңдер шек.</w:t>
        <w:br/>
        <w:t>Отырып өз-өзінен есіркеді,</w:t>
        <w:br/>
        <w:t>Пәрәңнан Гудзар бабай алған соң кек.</w:t>
        <w:br/>
        <w:t>Жинатып жүз жігітті өңшең ұста</w:t>
        <w:br/>
        <w:t>Тараткан таңқаларлық елге нұсқа,</w:t>
        <w:br/>
        <w:t>Бұйырды:-- Бір табытты жасандар,- деп,-</w:t>
        <w:br/>
        <w:t>Я ұзын болмасын,- деп,- яки қысқа.</w:t>
        <w:br/>
        <w:t>133</w:t>
        <w:br/>
        <w:t>Жабыла жатпай-тұрмай жұмыстады,</w:t>
        <w:br/>
        <w:t>Мархамат, алайық деп тағы осы жол.</w:t>
        <w:br/>
        <w:t>Ұсталар үйлестіріп тас қалады,</w:t>
        <w:br/>
        <w:t>Тасыды күн-түн тасты басқалары.</w:t>
        <w:br/>
        <w:t>Ажарлап ішін-сыртын, сырмен сылап,</w:t>
        <w:br/>
        <w:t>Бітіріп үш-ақ күнде басқарады.</w:t>
        <w:br/>
        <w:t>Бұл күмбез қырық құлаштан боллы биік,</w:t>
        <w:br/>
        <w:t>Жуз жігіт жататұғын жақсы сыйып.</w:t>
        <w:br/>
        <w:t>Салынған суреті мен нақыштарын</w:t>
        <w:br/>
        <w:t>Кісінің кетер емес көзі киып.</w:t>
        <w:br/>
        <w:t>Жатқызып жайлаттырды Пәрәңді оған,</w:t>
        <w:br/>
        <w:t>Бұл өлім болмас дейсің кімге тоған?</w:t>
        <w:br/>
        <w:t>Кей-Қысырау қылып дұға көп жылады,</w:t>
        <w:br/>
        <w:t>Жасымда болып ең деп маған қоғам.</w:t>
        <w:br/>
        <w:t>Алдырып Рубинді Барман менен,</w:t>
        <w:br/>
        <w:t>Сендер де өліп ең деп арманменен,</w:t>
        <w:br/>
        <w:t>Қойдырды қатарына екеуін де,</w:t>
        <w:br/>
        <w:t>Пәрәнңдай жатыңдар деп палуанменен.</w:t>
        <w:br/>
        <w:t>Тылсыммен бір жолбарыс жасаттырды,</w:t>
        <w:br/>
        <w:t>Тырнатып тырнағымен, тас аттырды.</w:t>
        <w:br/>
        <w:t>Алдына абайсызда келгендерді</w:t>
        <w:br/>
        <w:t>Жаны бар жолбарыстай аса тұрды.</w:t>
        <w:br/>
        <w:t>Байлатып есігіне қойды оны,</w:t>
        <w:br/>
        <w:t>Дегендей «осыларды күн-түн коры».</w:t>
        <w:br/>
        <w:t>Күмбезге кіре алмайтын болды ешкім,</w:t>
        <w:br/>
        <w:t>Болғанмен қорықпайтын жанның зоры.</w:t>
        <w:br/>
        <w:t>Кей-Қысырау атасынын алып кегін,</w:t>
        <w:br/>
        <w:t>Жар мен дос, түгендеді уәзір, бегін.</w:t>
        <w:br/>
        <w:t>Көзіне көп ішінде түспеген сон:</w:t>
        <w:br/>
        <w:t>-- Кәстәһім қай жақта?-- деп қақты иегін.</w:t>
      </w:r>
    </w:p>
    <w:p>
      <w:r>
        <w:t>Гудзар бергеннен соң айтып жайын,</w:t>
        <w:br/>
        <w:t>Отырған тастай сала ішкен шайын,</w:t>
        <w:br/>
        <w:t>Жүгіріп жылауменен жетіп барып:</w:t>
        <w:br/>
        <w:t>-- Қалай,- дед,- жайы-күйін, айналайын?</w:t>
        <w:br/>
        <w:t>Көзінен Кәстәһім де төгіп жасын,</w:t>
        <w:br/>
        <w:t>Көтеріп жастығынан зорға басын,</w:t>
        <w:br/>
        <w:t>Көрсетіп жараларын найза кірген,</w:t>
        <w:br/>
        <w:t>Айтты да жатты және әл-шамасын.</w:t>
        <w:br/>
        <w:t>Кәстәһім катарының бірі еді,</w:t>
        <w:br/>
        <w:t>Көбінен күш-қайраты ірі елі.</w:t>
        <w:br/>
        <w:t>«Япырай, енді қалай етемін?» деп,</w:t>
        <w:br/>
        <w:t>Кей-Қысырау сасқалақтап сүрінеді.</w:t>
        <w:br/>
        <w:t>Жәмшиттен екі нәрсе калған еді,</w:t>
        <w:br/>
        <w:t>Демендер осы айтқанды жалған еді:</w:t>
        <w:br/>
        <w:t>Кеямұрыс Адам ата қабырынан</w:t>
        <w:br/>
        <w:t>Бір уыс топырақты алған еді.</w:t>
        <w:br/>
        <w:t>Әкімдер ол күндегі оны көрген,</w:t>
        <w:br/>
        <w:t>Ұқсатып хикметпен илеп берген.</w:t>
        <w:br/>
        <w:t>Жазған сон айналдырып аят шыпа,</w:t>
        <w:br/>
        <w:t>Түр-түсі айнымайтын болды мөрден.</w:t>
        <w:br/>
        <w:t>Хушнакке Кеямұрыстан қалып еді,</w:t>
        <w:br/>
        <w:t>Хушнактен шаһы Жәмшит алып еді,</w:t>
        <w:br/>
        <w:t>Үш рет ертеменен оны жақса,</w:t>
        <w:br/>
        <w:t>Жараның жазылуы анық еді.</w:t>
        <w:br/>
        <w:t>Жәмшиттен Кей-Қысырауға тиіп еді,</w:t>
        <w:br/>
        <w:t>Жібекке жақсы орап түйіп еді.</w:t>
        <w:br/>
        <w:t>Жайлатып жағасына жейдесінің,</w:t>
        <w:br/>
        <w:t>Ойланып осы ретте киіп еді.</w:t>
        <w:br/>
        <w:t>135</w:t>
        <w:br/>
        <w:t>Онда да барайық,- деп,- әскер жаққа,</w:t>
        <w:br/>
        <w:t>Орнынан ұялғаннан тұрды шаққа.</w:t>
        <w:br/>
        <w:t>Көз жетпес көптігіне ирандардың,</w:t>
        <w:br/>
        <w:t>Аңғарса Апрасияп кіріп сапка.</w:t>
        <w:br/>
        <w:t>Өтінді Апрасияптан тағы Шайда:</w:t>
        <w:br/>
        <w:t>- Болды,- деп,- бұлайынша киял пайда.</w:t>
        <w:br/>
        <w:t>Болған соң бізге жисп Кей-Қысырау,</w:t>
        <w:br/>
        <w:t>Жек көрмес жау болғанмен әрқалайда.</w:t>
        <w:br/>
        <w:t>Майданға мен шыққан соң, ол да шығар,</w:t>
        <w:br/>
        <w:t>Сонымен соғысуға болдым құмар.</w:t>
        <w:br/>
        <w:t>Бермесең бұл ретте батанды енді,</w:t>
        <w:br/>
        <w:t>Шынында емес тіпті көнілім тынар.</w:t>
        <w:br/>
        <w:t>- Бара ғой,- деді,- балам, жауап бердім,</w:t>
        <w:br/>
        <w:t>Сүренін сөздеріңнің мақұл көрдім.</w:t>
        <w:br/>
        <w:t>Шыққанмен жыға алмассың, жығыларсын,</w:t>
        <w:br/>
        <w:t>Кеяндай” ұрпағы еді киелі ердің.</w:t>
        <w:br/>
        <w:t>Тұр еді Кей-Қысырау шың басында,</w:t>
        <w:br/>
        <w:t>Бірнеше бекауылы бар қасында,</w:t>
        <w:br/>
        <w:t>Жақындап Шайда келіні тұрып алды</w:t>
        <w:br/>
        <w:t>Майданның нағыз орта алқасында.</w:t>
        <w:br/>
        <w:t>Көрді де бекауылдар, келді шауып:</w:t>
      </w:r>
    </w:p>
    <w:p>
      <w:r>
        <w:t>-- Кімсің,- деп,- келі! тұрған қылмай кауіп?-</w:t>
        <w:br/>
        <w:t>Аулаққа кет дейтұғын түрі болды,</w:t>
        <w:br/>
        <w:t>Айтпаса, асылында, дәлел тауып.</w:t>
        <w:br/>
        <w:t>Делі:- Мен Апрасияптың баласымын,</w:t>
        <w:br/>
        <w:t>Жасы үлкен, Кей-Қысыраудың ағасымын.</w:t>
        <w:br/>
        <w:t>Пәрәңгіз өзімменен бірге туған,</w:t>
        <w:br/>
        <w:t>Жат емес, негізінде нағашымын.</w:t>
        <w:br/>
        <w:t>Белгілі бәріне де атым Шайда,</w:t>
        <w:br/>
        <w:t>Атам тұр айтып сәлем анау жайда.</w:t>
        <w:br/>
        <w:t>Айтуға сәлемдерін Кей-Қысырауға,</w:t>
        <w:br/>
        <w:t>Келіп ем, айып етпендер әркалайда.</w:t>
        <w:br/>
        <w:t>Осыны білдірсеңдер барып сендер,</w:t>
        <w:br/>
        <w:t>Кей-Қысырау кетсін демес, «алып кел» дер.</w:t>
        <w:br/>
        <w:t>-- Тұра тұр, олай болса, айтайык,- деп,</w:t>
        <w:br/>
        <w:t>Бұларды баяндады барып ерлер.</w:t>
        <w:br/>
        <w:t>Қарынға:- Шайда болса, сен бар,- деді,-</w:t>
        <w:br/>
        <w:t>Анықтап айтқандарын аңғар,- деді.-</w:t>
        <w:br/>
        <w:t>Бір киял калайда ойлап келген шығар,</w:t>
        <w:br/>
        <w:t>Қашаннан қарғыс атқан заңғар,- деді.</w:t>
        <w:br/>
        <w:t>- Кәнеки, не дейсің?-- деп келді Қарын,--</w:t>
        <w:br/>
        <w:t>Барайын сөздеріннің айтып бәрін.</w:t>
        <w:br/>
        <w:t>Болған соң арызынды айтып, кайт ізіңнен,</w:t>
        <w:br/>
        <w:t>Ерлердің етпей ісін есі жарым.</w:t>
        <w:br/>
        <w:t>Деді:- Атам жауластырмай екі елді,</w:t>
        <w:br/>
        <w:t>Өзің бар Кей-Қысырауға буып белді.</w:t>
        <w:br/>
        <w:t>Жыкканға жығылғанның жұртын беріп,</w:t>
        <w:br/>
        <w:t>Тату бол, тыйсын деді қанды селді.</w:t>
        <w:br/>
        <w:t>Айтуға келіп едім осы сөзін,</w:t>
        <w:br/>
        <w:t>Қол қойдым, құп болад деп, бұған өзім.</w:t>
        <w:br/>
        <w:t>Майданға, мақұл десе, шыға қойсын,</w:t>
        <w:br/>
        <w:t>Салмай-ақ басқаларға енді көзін.</w:t>
        <w:br/>
        <w:t>Бұларды баяндады барып Қарын:</w:t>
        <w:br/>
        <w:t>- Бұрыннан бар ма еді,- деп,- мұндай сарын?-</w:t>
        <w:br/>
        <w:t>Бәрі де есіткен соң аң-таң болып,</w:t>
        <w:br/>
        <w:t>«Білер,- деп тұрды,- өзі не қыларын».</w:t>
        <w:br/>
        <w:t>Сол сағат Кей-Қысырауды ашу қысты,</w:t>
        <w:br/>
        <w:t>Ойына осылайша киял түсті:</w:t>
        <w:br/>
        <w:t>140</w:t>
        <w:br/>
        <w:t>«Өлтіріп, арманы оның тактымды алмак,</w:t>
        <w:br/>
        <w:t>Көрініп көңіліне менен күшті.</w:t>
        <w:br/>
        <w:t>Шайданы жыға алмасам алысқанда,</w:t>
      </w:r>
    </w:p>
    <w:p>
      <w:r>
        <w:t>Қай жаққа аламын ар барысқанда?</w:t>
        <w:br/>
        <w:t>Сән менен салтанатты нс қыламын,</w:t>
        <w:br/>
        <w:t>Озбаса онан атым жарысқанда?!»</w:t>
        <w:br/>
        <w:t>- Айт,- деді,-- ертең таңда келе койсын,</w:t>
        <w:br/>
        <w:t>Қаныма, сгер жықса. бір-ақ тойсын.</w:t>
        <w:br/>
        <w:t>Егерде, аруақ жар боп, жыға қойсам,</w:t>
        <w:br/>
        <w:t>Қанжарым канын шашып, көзін ойсын</w:t>
        <w:br/>
        <w:t>Шайдаға «шүйінші» лен барып Қарын:</w:t>
        <w:br/>
        <w:t>- Қалайда тындалды,-- деп,- қылған зарын,-</w:t>
        <w:br/>
        <w:t>Баласы барғаннан соң осыны айтып.</w:t>
        <w:br/>
        <w:t>Боп қалды Апрасияптын көңілі жарым.</w:t>
        <w:br/>
        <w:t>«Жығылып Кей-Қысыраудан қалса Шайда,</w:t>
        <w:br/>
        <w:t>Өлтіріп, етелі-ау леп майда-майда»,</w:t>
        <w:br/>
        <w:t>Өкініп. өз бармағын өзі тістеп,</w:t>
        <w:br/>
        <w:t>Қорқыныш көңілінде болды пайда.</w:t>
        <w:br/>
        <w:t>Бұза алмай баласына айткан сөзін,</w:t>
        <w:br/>
        <w:t>Тағы да «тәуекел!» деп токтатты өзін.</w:t>
        <w:br/>
        <w:t>Көніліне кіріп қауіп, келмеді ұйқы,</w:t>
        <w:br/>
        <w:t>Жатқанмен тан атқанша жұмып көзін.</w:t>
        <w:br/>
        <w:t>Кей-Қысырау ирандарды жинап алып:</w:t>
        <w:br/>
        <w:t>-- Тындаңдар айтканымды,-- деді,- халық!</w:t>
        <w:br/>
        <w:t>Күні ертең, күн шашырап шыққаннан соң,</w:t>
        <w:br/>
        <w:t>Шайдамен соғысатын болдым барып.</w:t>
        <w:br/>
        <w:t>Аламын, жыға қойсам, онын тақтын,</w:t>
        <w:br/>
        <w:t>Өрлейлі оларды алсам ыкпал-бақтым.</w:t>
        <w:br/>
        <w:t>Мұбала” мені Шайда жыға койса,</w:t>
        <w:br/>
        <w:t>Қалғаның қамауында қайғы, лақтың.</w:t>
        <w:br/>
        <w:t>Әйтсе де оны ойлап камықпандар,</w:t>
        <w:br/>
        <w:t>Рүстемді басшылыққа анықтандар.</w:t>
        <w:br/>
        <w:t>Қанымды қалайда да алып берер,</w:t>
        <w:br/>
        <w:t>Бұйырған жұмысынан жалыкпаңдар!-</w:t>
        <w:br/>
        <w:t>Тапсырып Рүстемге барлық елін,</w:t>
        <w:br/>
        <w:t>Байлады тәуекелге мыктап белін.</w:t>
        <w:br/>
        <w:t>Мүнажат” үлкен-кіші етіл жатыр,</w:t>
        <w:br/>
        <w:t>«Суалта көрме, Алла,- деп,- ердің көлін!».</w:t>
        <w:br/>
        <w:t>Асынып, күн шыққан соң, кару-жарақ,</w:t>
        <w:br/>
        <w:t>Мініп ат, майдан барды нардай жарап.</w:t>
        <w:br/>
        <w:t>Шайда да шекірейіл шыға келді,</w:t>
        <w:br/>
        <w:t>Сестеніп, ширатылып мұртын тарап.</w:t>
        <w:br/>
        <w:t>Кем емес екеуі де көрер көзге,</w:t>
        <w:br/>
        <w:t>Сонла да Кей-Қысыраудың кейпі өзге,</w:t>
        <w:br/>
        <w:t>Болғанмен нағашы, жис жауласар шақ,</w:t>
        <w:br/>
        <w:t>Кезегі келегұғын келді сөзге.</w:t>
        <w:br/>
        <w:t>Кей-Қысырау Шабыранды тартып шаптан,</w:t>
      </w:r>
    </w:p>
    <w:p>
      <w:r>
        <w:t>Салды айқай атылдырып атыз, жаптан.</w:t>
        <w:br/>
        <w:t>Суреті -- ат, сүйегі оның пері еді,</w:t>
        <w:br/>
        <w:t>Қанат бар колтығында озған таптан.</w:t>
        <w:br/>
        <w:t>Атасы қалған еді Саяуышттан,</w:t>
        <w:br/>
        <w:t>Шайланың сұп-сұр болып есі ауысқан.</w:t>
        <w:br/>
        <w:t>Атынан астындағы өте ұялды.</w:t>
        <w:br/>
        <w:t>Тұрған соң сияқтанып пак сауысқан.</w:t>
        <w:br/>
        <w:t>Онымен қатар тұрса, күлетін жұрт,</w:t>
        <w:br/>
        <w:t>Болып түр төбесіне төпгендей бұлт.</w:t>
        <w:br/>
        <w:t>«Ұялған - тек түрмайды» дегендей-ақ,</w:t>
        <w:br/>
        <w:t>Бұлай дед тұрды-дағы сипалап мүрт!</w:t>
        <w:br/>
        <w:t>141</w:t>
        <w:br/>
        <w:t>- Кетейік, кел, скеуіміз елден аулак,</w:t>
        <w:br/>
        <w:t>Тұрмасын сынап дұшпан сырттан аулап.</w:t>
        <w:br/>
        <w:t>Тасалау, таза жерге алысайық,</w:t>
        <w:br/>
        <w:t>Жатпайық жығылсақ та шанға аунап.</w:t>
        <w:br/>
        <w:t>Екі адам ізімізге ерсіп бірак,</w:t>
        <w:br/>
        <w:t>Тапкан соң таза жерді тұрсын жырақ.</w:t>
        <w:br/>
        <w:t>Болғанмен нендей жұмыс ортамызда,</w:t>
        <w:br/>
        <w:t>Олардан иран, тұран білсін сұрап.-</w:t>
        <w:br/>
        <w:t>Кей-Қысырау Риһамды ертіп ала,</w:t>
        <w:br/>
        <w:t>Барды да:- Тап,- деді,- тез майдан дала.</w:t>
        <w:br/>
        <w:t>Табам деп қолайлы жер, кұшырланып,</w:t>
        <w:br/>
        <w:t>Жөнелді бір жолдас ап бұза-жара.</w:t>
        <w:br/>
        <w:t>Екеуін, жүріп барып, кейін тастап,</w:t>
        <w:br/>
        <w:t>Сары жон самал соққан тауып тастақ,</w:t>
        <w:br/>
        <w:t>Түйліге түйіп қабақ ұмтылысты</w:t>
        <w:br/>
        <w:t>Тастауға жолбарыстай жұлқып-жасқап.</w:t>
        <w:br/>
        <w:t>Аянбай шапқыласты, түйрелесті,</w:t>
        <w:br/>
        <w:t>Құлаштап шоқпарменен шүйделесті.</w:t>
        <w:br/>
        <w:t>Олардан ешбір көңіл тынбаған соң,</w:t>
        <w:br/>
        <w:t>Тартысып олай-бұлай сүйрелесті.</w:t>
        <w:br/>
        <w:t>Жыға алмай онымен де бірін бірі,</w:t>
        <w:br/>
        <w:t>«Болмас» деп, бір-бірінен сынып қыры,</w:t>
        <w:br/>
        <w:t>Қамданып, колға алысты садақтарын,</w:t>
        <w:br/>
        <w:t>Бір-бірін ататұғын болып түрі.</w:t>
        <w:br/>
        <w:t>Садағын Кей-Қысырау тартты тездеп,</w:t>
        <w:br/>
        <w:t>Шайданын өзін қойып, атын көздеп.</w:t>
        <w:br/>
        <w:t>Оқ тиіп он санынан, тұрып қалды,</w:t>
        <w:br/>
        <w:t>Арада болғанменен айтар сөз көп.</w:t>
        <w:br/>
        <w:t>Қалған соң капияда аты ақсап,</w:t>
        <w:br/>
        <w:t>Ол айтты Кей-Қысырауға тағы кақсап:</w:t>
        <w:br/>
        <w:t>- Атымның артқы аяғын мертілдіріп,</w:t>
        <w:br/>
        <w:t>Шарадай басымлы еттін менін шап-шақ.</w:t>
      </w:r>
    </w:p>
    <w:p>
      <w:r>
        <w:t>Түс тағы, тілімді алсаң, байла атыңды,</w:t>
        <w:br/>
        <w:t>Көрсете бермей артық айбатыңды.</w:t>
        <w:br/>
        <w:t>Тұрғанда ат үстіңде әл бермейсің,</w:t>
        <w:br/>
        <w:t>Күресіп, көрсет күш пен қайратыңды.</w:t>
        <w:br/>
        <w:t>Отырды осы араға дереу түсіп,</w:t>
        <w:br/>
        <w:t>Түспесем, тастай ма деп түйреп, пісіп.</w:t>
        <w:br/>
        <w:t>Қалайда каны қашып, қорықты іші,</w:t>
        <w:br/>
        <w:t>Келгенмен о басында кеуіп-ісіп.</w:t>
        <w:br/>
        <w:t>Шайланнын сол кезде аты шамалы еді,</w:t>
        <w:br/>
        <w:t>Сау жер жок, тұла бойы жаралы еді.</w:t>
        <w:br/>
        <w:t>Арланып, аттан түспей кетер деген</w:t>
        <w:br/>
        <w:t>Өтірік ойлағаны амал еді.</w:t>
        <w:br/>
        <w:t>Тұр еді Кей-Қысырау оны біліп:</w:t>
        <w:br/>
        <w:t>-- Мақұл,- деп,- олай десен,- түсті күліп.</w:t>
        <w:br/>
        <w:t>Шешініп қару-жарақ, құралдарын,</w:t>
        <w:br/>
        <w:t>Қыстырып ер басына келді іліп.</w:t>
        <w:br/>
        <w:t>Шайда да шара таппай тұрды жерден,</w:t>
        <w:br/>
        <w:t>Тұрғаннан Кей-Қысырау тұтытт белден,</w:t>
        <w:br/>
        <w:t>Ақырып, айналдырып төбесінен,</w:t>
        <w:br/>
        <w:t>Тымақтай томп еткізіп жерге берген.</w:t>
        <w:br/>
        <w:t>Қан кетіп ауызынан жатты Шайда,</w:t>
        <w:br/>
        <w:t>Сүйегі болып калды майда-майда.</w:t>
        <w:br/>
        <w:t>Кей-Қысырау мінді де атын, кейін кайтты,</w:t>
        <w:br/>
        <w:t>Өзің-ак өлерсің деп осы жайда.</w:t>
        <w:br/>
        <w:t>Риһам шүйінші дей келді шауып,</w:t>
        <w:br/>
        <w:t>Қайтер деп отыр еді ел етіп қауіп.</w:t>
        <w:br/>
        <w:t>142</w:t>
        <w:br/>
        <w:t>ендей шам</w:t>
        <w:br/>
        <w:t>е болғанм</w:t>
        <w:br/>
        <w:t>Бейішшен Баһшат бірдей скеп-ау деп.</w:t>
        <w:br/>
        <w:t>Отырып ойға қалып пал ашасың.</w:t>
        <w:br/>
        <w:t>Баһшатты Кей-Қысырау көрді сондай,</w:t>
        <w:br/>
        <w:t>Өмірінде көргені жоқ, кентті ондай.</w:t>
        <w:br/>
        <w:t>Ұйлыға, отыз екі қатар болып,</w:t>
        <w:br/>
        <w:t>Қызығып, құлаш жая қонды корғай.</w:t>
        <w:br/>
        <w:t>Қорғаны шойын, қола сондай берік,</w:t>
        <w:br/>
        <w:t>Қойыпты айналдыра су жіберіп,</w:t>
        <w:br/>
        <w:t>Нәрсе жоқ, мал-мүліктен маңайында,</w:t>
      </w:r>
    </w:p>
    <w:p>
      <w:r>
        <w:t>Ішіне тасып алған жинап-теріп.</w:t>
        <w:br/>
        <w:t>Бұл қалай болады деп жеті жатты,</w:t>
        <w:br/>
        <w:t>Баһшаттың ортасынан сырнай тартты.</w:t>
        <w:br/>
        <w:t>Ашылып дарбазасы, бері қарай</w:t>
        <w:br/>
        <w:t>Ішінен шыға келді он шақты атты,</w:t>
        <w:br/>
        <w:t>Бастығы осылардың Жаһан еді,</w:t>
        <w:br/>
        <w:t>Тұранның ту ұстайтын наһаны сді.</w:t>
        <w:br/>
        <w:t>Арнайы атасының алып хатын,</w:t>
        <w:br/>
        <w:t>Келатқан Кей-ҚКысырауға сапары еді.</w:t>
        <w:br/>
        <w:t>Бұрылмай Ксй-Қысырауға барып төте,</w:t>
        <w:br/>
        <w:t>Тұрды олар аттан түсіп ізет ете.</w:t>
        <w:br/>
        <w:t>Жаһанды көргеннен сон таныды да:</w:t>
        <w:br/>
        <w:t>-- Тартынба, шаһзадам,- делі,- ке-кс.</w:t>
        <w:br/>
        <w:t>Айбынып айбатынан, келді зорға,</w:t>
        <w:br/>
        <w:t>Аттай-ақ басып аяқ айдау жорға.</w:t>
        <w:br/>
        <w:t>Сасканнан сүйіп тақтын, маймаландап,</w:t>
        <w:br/>
        <w:t>Отырып, тұйғындай боп түскен торға.</w:t>
        <w:br/>
        <w:t>Көрсетті Апрасияптың жазған хатын,</w:t>
        <w:br/>
        <w:t>- Бар ма,- деп,- бұған қылар мархаматың?-</w:t>
        <w:br/>
        <w:t>Мазмұны, оқып көрсе, осылайша:</w:t>
        <w:br/>
        <w:t>«Жайылған жиенім ең жұртқа атың.</w:t>
        <w:br/>
        <w:t>Атаннын, андауымда, алдың кегін,</w:t>
        <w:br/>
        <w:t>Өлтіріп тұрандарлың талай бегін.</w:t>
        <w:br/>
        <w:t>Артықша атаңнан да Пәрәң саған,</w:t>
        <w:br/>
        <w:t>Жал-жая жегізіп ед көп жыл тегін.</w:t>
        <w:br/>
        <w:t>Шығарып сол істерін оның ойдан,</w:t>
        <w:br/>
        <w:t>Өлтіртіп, себебің не, көзің ойған?</w:t>
        <w:br/>
        <w:t>Ұялып онысынан, ұрысуды</w:t>
        <w:br/>
        <w:t>Шығар деп ойланып ек снді қойған.</w:t>
        <w:br/>
        <w:t>Тағы да түсің онбай тұрсын келіп,</w:t>
        <w:br/>
        <w:t>Келіпті иран қалмай соңыңа еріп.</w:t>
        <w:br/>
        <w:t>Асылында, аруақ атып, Құдай қарғап</w:t>
        <w:br/>
        <w:t>Қаларсын, қайт ізінмен, қалай да өліп.</w:t>
        <w:br/>
        <w:t>Етпе ұрыс, есің болса, ал тілімді,</w:t>
        <w:br/>
        <w:t>Берейін мал мен мүлік, алтынымды.</w:t>
        <w:br/>
        <w:t>Тағаңмын”, Тәңірі берген тарықтырмай</w:t>
        <w:br/>
        <w:t>Табайын ойыңа алған әр түрінді».</w:t>
        <w:br/>
        <w:t>Бұл сөзді оқыды да, жаздырып хат,</w:t>
        <w:br/>
        <w:t>Оратып қағаздарға несіне қабат:</w:t>
        <w:br/>
        <w:t>- Тапсыр,- деп,- Апрасияпқа алып барып,</w:t>
        <w:br/>
        <w:t>Жаһанға алтын ерлі міндірді ат.</w:t>
        <w:br/>
        <w:t>Басына тәж килірлі кілең алтын,</w:t>
        <w:br/>
        <w:t>Айтпастан не қыларын істің артын.</w:t>
        <w:br/>
        <w:t>Міндіріп бәріне де бір-бір бедеу,</w:t>
        <w:br/>
        <w:t>Көрсетіп коя берді сыйлау салтын.</w:t>
        <w:br/>
        <w:t>Құрметке куанысып қайтып келді,</w:t>
        <w:br/>
        <w:t>«Міне!»,-- деп Кей-Қысыраудың хатын берді.</w:t>
      </w:r>
    </w:p>
    <w:p>
      <w:r>
        <w:t>Аштырып Апрасияп, қолына алып,</w:t>
        <w:br/>
        <w:t>Көз салып, көп ішінде оқып көрді.</w:t>
        <w:br/>
        <w:t>151</w:t>
        <w:br/>
        <w:t>Келді де, ат үстінен қусырып қол:</w:t>
        <w:br/>
        <w:t>-- Келем,- деп,- Кәстәһімнен мен осы жол,</w:t>
        <w:br/>
        <w:t>Алмаған оның тіпті елаты“ жоқ,</w:t>
        <w:br/>
        <w:t>Қосын көп косып алған, олжасы мол.</w:t>
        <w:br/>
        <w:t>Қосылар, қуана бер, осы бүгін,</w:t>
        <w:br/>
        <w:t>Жауға олжа сттірген жок жалғыз түгін.</w:t>
        <w:br/>
        <w:t>Келеді көліктері көтере алмай,</w:t>
        <w:br/>
        <w:t>Ауырлап алтын-күміс арткан, жүгін.</w:t>
        <w:br/>
        <w:t>Балмай-ақ сөз аяғы айтқан тамам,</w:t>
        <w:br/>
        <w:t>Шапқылап және де бір келіп адам,</w:t>
        <w:br/>
        <w:t>Бас иіп сәлем беріп Кей-Қысырауғя:</w:t>
        <w:br/>
        <w:t>- Болды,- дел,- батырларың құтты қадам.</w:t>
        <w:br/>
        <w:t>Рүстем балларымен барып тауға,</w:t>
        <w:br/>
        <w:t>Олжа алды ат ойнатып талай жауға.</w:t>
        <w:br/>
        <w:t>Бағынып барлығы ла, берді уәде,</w:t>
        <w:br/>
        <w:t>Қылмасқа мұнан былай ұрыс-ғауға.</w:t>
        <w:br/>
        <w:t>Баласы Апрасияптын Қараханды</w:t>
        <w:br/>
        <w:t>Сәскеде Шаш үстінде ұстап алды.</w:t>
        <w:br/>
        <w:t>Обастан Кәстаһімнен қашқан екен,</w:t>
        <w:br/>
        <w:t>Қорыққаннан, қорғайын деп шыбын жанды.</w:t>
        <w:br/>
        <w:t>Артынан Кәстәһім де келді қуып,</w:t>
        <w:br/>
        <w:t>Көзінің кетті жасы бетін жуып.</w:t>
        <w:br/>
        <w:t>«Қылдын,- деп,- қолға түспей талай әуре»,</w:t>
        <w:br/>
        <w:t>Артына екі қолын қойды буып.</w:t>
        <w:br/>
        <w:t>Екеуі ол арада қосып басты,</w:t>
        <w:br/>
        <w:t>«Қамалап аламыз,- деп қалды,- Шашты».</w:t>
        <w:br/>
        <w:t>Қуант деп мені мұнда жіберіп ед,</w:t>
        <w:br/>
        <w:t>Болды деп, корықпасын деп аяқ асты.</w:t>
        <w:br/>
        <w:t>Көнілден кетіп қайғы, қылып шүкір,</w:t>
        <w:br/>
        <w:t>Ойға алған оң болар деп осы пікір,</w:t>
        <w:br/>
        <w:t>Абырой әркашанда бер деп мұндай,</w:t>
        <w:br/>
        <w:t>Жалбарып Жаратканға айтты зікір.</w:t>
        <w:br/>
        <w:t>Екі адам шабуылдап келіп Шаштан,</w:t>
        <w:br/>
        <w:t>Көздері көрінбейді аккан жастан,</w:t>
        <w:br/>
        <w:t>Алдына Апрасияптың келе құлап:</w:t>
        <w:br/>
        <w:t>- Еліңнің кетті,- деді,- еркі бастан.</w:t>
        <w:br/>
        <w:t>Қаланды қалың қосын қалды басып,</w:t>
        <w:br/>
        <w:t>Көп елің кетті олармен араласып.</w:t>
        <w:br/>
        <w:t>Бағынған барлығы ла сияқтанды,</w:t>
        <w:br/>
        <w:t>Солардың сүмеңдеп жүр суын тасып.</w:t>
      </w:r>
    </w:p>
    <w:p>
      <w:r>
        <w:t>Кәстәһім Рүстем мен бастап келген,</w:t>
        <w:br/>
        <w:t>Адамнын бәрі батыр сонына ерген.</w:t>
        <w:br/>
        <w:t>Ішінде Дарап пенен Тус батыр бар,</w:t>
        <w:br/>
        <w:t>Барзу мен Піраміріз өзін көрген.</w:t>
        <w:br/>
        <w:t>Біз шыктық бері карай зорға кашып,</w:t>
        <w:br/>
        <w:t>Шаш шәрін шегірткелей қалды басып!-</w:t>
        <w:br/>
        <w:t>Бұл сөзді Апрасияп есіткеннен,</w:t>
        <w:br/>
        <w:t>Кесесін тастай сала қолдан, сасып:</w:t>
        <w:br/>
        <w:t>- Қаламың қалайынша еңді, халқым?</w:t>
        <w:br/>
        <w:t>Жау камап алған болса жұртым жалпын.</w:t>
        <w:br/>
        <w:t>Бұлар тұр бұл арада бізді бағып,</w:t>
        <w:br/>
        <w:t>Білгенін айта көрсін - деді,- әркім.</w:t>
        <w:br/>
        <w:t>Болды деп бұл қалай іс,- Тұран састы,</w:t>
        <w:br/>
        <w:t>Не кеңес береміз деп ақылдасты.</w:t>
        <w:br/>
        <w:t>Ойласып әрлі-берлі карағанда,</w:t>
        <w:br/>
        <w:t>Қиялы бәрінің де бұған басты:</w:t>
        <w:br/>
        <w:t>Еліңнің Кей-Қысырау алды көбін,</w:t>
        <w:br/>
        <w:t>Артып тұр «өлтірем» деп сізге иегін.</w:t>
        <w:br/>
        <w:t>148</w:t>
        <w:br/>
        <w:t>Жіберді және жігіт Кей-Қауысқа,</w:t>
        <w:br/>
        <w:t>Хат-хабар алып кел деп қолына ұстан.</w:t>
        <w:br/>
        <w:t>Ол барып Кей-Қауысқа беріп хатты,</w:t>
        <w:br/>
        <w:t>Қуантып шекпен киіп, мініп атты,</w:t>
        <w:br/>
        <w:t>Хабарын калдырмастан келіп айтып,</w:t>
        <w:br/>
        <w:t>Мактанды мұнан да алып маркабатты.</w:t>
        <w:br/>
        <w:t>АПРАСИЯПТЫҢ ҚЫТАЙДАН</w:t>
        <w:br/>
        <w:t>ӘСКЕР ӘКЕЛУІ</w:t>
        <w:br/>
        <w:t>Барғанын Апрасияптын білмей кайда,</w:t>
        <w:br/>
        <w:t>Ирандар отырғанда осы жайда,</w:t>
        <w:br/>
        <w:t>«Қытаннан Қытай менен косын алып</w:t>
        <w:br/>
        <w:t>Келатыр» деген хабар болды пайда.</w:t>
        <w:br/>
        <w:t>Есітіп оны ирандар қуанысты,</w:t>
        <w:br/>
        <w:t>Болдық деп іздемейтін ту алысты.</w:t>
        <w:br/>
        <w:t>Кесейік, келе койса, келдесін деп,</w:t>
        <w:br/>
        <w:t>Таптатып қылыштарын суарысты.</w:t>
        <w:br/>
        <w:t>Кей-Қысырау кеңескен соң Рүстеммен,</w:t>
        <w:br/>
        <w:t>Ер ен деп ыстық-суық жұмыс көрген;</w:t>
        <w:br/>
        <w:t>Алдынан Апрасияптың даярланып,</w:t>
        <w:br/>
        <w:t>Шығуды сыртқа Рүстем дұрыс көрген.</w:t>
        <w:br/>
        <w:t>Батырлар барабан мен дабыл ұрды,</w:t>
        <w:br/>
        <w:t>Қалмастан қалың косын каптай тұрды.</w:t>
        <w:br/>
        <w:t>Көтеріп Кауиянның туын колға,</w:t>
        <w:br/>
        <w:t>Алдымен Кей-Қысыраудың өзі жүрді.</w:t>
        <w:br/>
        <w:t>Баһшаттан шығып боллы жеті күнде,</w:t>
        <w:br/>
        <w:t>Жанғырып жер мен жаһан толды үнге.</w:t>
        <w:br/>
        <w:t>Жағалай жол үстіне келед дегеп</w:t>
        <w:br/>
        <w:t>Қару мен қарауылдар қойды түнге.</w:t>
      </w:r>
    </w:p>
    <w:p>
      <w:r>
        <w:t>Күнінде сегізінші келіп шабар,</w:t>
        <w:br/>
        <w:t>Жетті деп жау жақындап,- берді хабар.</w:t>
        <w:br/>
        <w:t>Қалмастан куанысып атқа мінді,</w:t>
        <w:br/>
        <w:t>Болмаса ақсақ, мешеу косты бағар.</w:t>
        <w:br/>
        <w:t>Қаз-катар ту көтеріп аллы тұрып,</w:t>
        <w:br/>
        <w:t>Иірлі алды-артын дабыл ұрып.</w:t>
        <w:br/>
        <w:t>Қосынмен құмырсқадай қара-құрым</w:t>
        <w:br/>
        <w:t>Шандатып Апрасияп та жетті жүріп.</w:t>
        <w:br/>
        <w:t>Келгеннен тұрды олар да катарласып,</w:t>
        <w:br/>
        <w:t>Көптігі көз ұшынан кетеді асып.</w:t>
        <w:br/>
        <w:t>Сонда да Кей-Қысыраулан кем көрініп,</w:t>
        <w:br/>
        <w:t>Алаңдап Апрасияп қалды сасып.</w:t>
        <w:br/>
        <w:t>«Келді-ау,- деп,- осы мені ажал айдап»,</w:t>
        <w:br/>
        <w:t>Бармағын баса тістеп тұрды шайнап.</w:t>
        <w:br/>
        <w:t>Уақытсыз өкінгенмен не пайда бар,</w:t>
        <w:br/>
        <w:t>Сыр бермей, тұрлы ішінен соры кайнап.</w:t>
        <w:br/>
        <w:t>Жіберді Кей-Қысырауға ақыр кісі:</w:t>
        <w:br/>
        <w:t>- Егесіп, бола берсе менде ісі,</w:t>
        <w:br/>
        <w:t>Екеуіміз орталықта ұстасайық,</w:t>
        <w:br/>
        <w:t>Бәйгі алсын таптан озған басым күші!</w:t>
        <w:br/>
        <w:t>Сөзіне Апрасияптың осы айтқан</w:t>
        <w:br/>
        <w:t>Жауабы Кей-Қысыраудың мынау қайтқан:</w:t>
        <w:br/>
        <w:t>- Ұстассам, ұрып жығып өлтірер деп,</w:t>
        <w:br/>
        <w:t>Қорқатын кім көзінен алырайтқан?!</w:t>
        <w:br/>
        <w:t>Тұрғанда палуандарым небір күшті,</w:t>
        <w:br/>
        <w:t>Нақ олай не қыламын қылып істі?</w:t>
        <w:br/>
        <w:t>155</w:t>
        <w:br/>
        <w:t>Адамдар арадағы арам ойлы</w:t>
        <w:br/>
        <w:t>Нақақтан Саяуышка кінә койды.</w:t>
        <w:br/>
        <w:t>Олардын нағашы атаң тілін алып,</w:t>
        <w:br/>
        <w:t>Өлтірін, коллан берлі абыройды.</w:t>
        <w:br/>
        <w:t>Жауыздар жауықтырып екі жұртты,</w:t>
        <w:br/>
        <w:t>Бәрі де өздерінің басын құртты.</w:t>
        <w:br/>
        <w:t>Олардын ең ақыры Апрасияп,</w:t>
        <w:br/>
        <w:t>Қашты о да қатын-бала, тастап ұлтты.</w:t>
        <w:br/>
        <w:t>Біздерде еш айып жоқ осы калған,</w:t>
        <w:br/>
        <w:t>Ойыңа алма айтар деп анам жалған.</w:t>
        <w:br/>
        <w:t>Кей-Қысырау қайтеді деп, жылап отыр</w:t>
        <w:br/>
        <w:t>Бетіне бейшаралар перде салған.</w:t>
        <w:br/>
        <w:t>Олардың кеңшілік кып көрсең жасын,</w:t>
        <w:br/>
        <w:t>Әрқашан Алла өзінді жарылқасын!</w:t>
        <w:br/>
        <w:t>Олжалар өзгелердің ойы болса,</w:t>
        <w:br/>
        <w:t>Сала көр корған болып көз қарасын.</w:t>
        <w:br/>
        <w:t>Есітіп анасының мынау сөзін,</w:t>
        <w:br/>
        <w:t>Бақылау қоярмын деп оларға өзім,</w:t>
        <w:br/>
        <w:t>Қолына куандырып белгі беріп,</w:t>
        <w:br/>
        <w:t>Білдірді ниет, пікір, іс негізін.</w:t>
        <w:br/>
        <w:t>Батасын беріп «балам, көп жаса!» деп,</w:t>
        <w:br/>
        <w:t>Отырды уайымсыз үйіне кеп.</w:t>
      </w:r>
    </w:p>
    <w:p>
      <w:r>
        <w:t>Берген соң жан тимеске жазып хатты,</w:t>
        <w:br/>
        <w:t>Темірден болды тартып алғандай шеп.</w:t>
        <w:br/>
        <w:t>Үстіне келсе олардың адам сырттан,</w:t>
        <w:br/>
        <w:t>Су ішсе, сусын да емес, жалғыз ұрттам,</w:t>
        <w:br/>
        <w:t>Ат-тонын айыпқа алып, құрым іліп,</w:t>
        <w:br/>
        <w:t>Куалап жіберетін болды жұрттан.</w:t>
        <w:br/>
        <w:t>Кей-Қысырау анасының көңілін аулап,</w:t>
        <w:br/>
        <w:t>Қонақтап жатты екі-үш күн ордада аунап,</w:t>
        <w:br/>
        <w:t>Жарлықты жанағы айткан есіткен соң,</w:t>
        <w:br/>
        <w:t>Жауыздар жаман ойлы жүрді аулақ.</w:t>
        <w:br/>
        <w:t>Сұратып қазынанын алып кілтін,</w:t>
        <w:br/>
        <w:t>Өзі ашып, кең аралап көрді күн-түн.</w:t>
        <w:br/>
        <w:t>Үш жүз үй тілләменен толған екен,</w:t>
        <w:br/>
        <w:t>Бұл келген бөгейтұғын елін-жұртын.</w:t>
        <w:br/>
        <w:t>Алдырып бір-бір адам әр он мыңнан:</w:t>
        <w:br/>
        <w:t>- Ал,- деді.- алтындарды осы тұрған.</w:t>
        <w:br/>
        <w:t>«Есебін енді қалай табамыз?» деп,</w:t>
        <w:br/>
        <w:t>Ойланып олар күн-түн кеңес құрған.</w:t>
        <w:br/>
        <w:t>Алысты көптігінен зорға бөліп,</w:t>
        <w:br/>
        <w:t>Күз өтіп, қыс мезгілі калды келіп.</w:t>
        <w:br/>
        <w:t>Алаңсыз Баһшатта жатып алды,</w:t>
        <w:br/>
        <w:t>Қыстауды барлығы да мақұл көріп.</w:t>
        <w:br/>
        <w:t>Баһшатта ойлағының бәрі дайын,</w:t>
        <w:br/>
        <w:t>Тауысар емес иран ет пен майын.</w:t>
        <w:br/>
        <w:t>Жетерлік жетпіс жылға жеміс жиып,</w:t>
        <w:br/>
        <w:t>Дайындап қойған екен шекер, шайын.</w:t>
        <w:br/>
        <w:t>Шараптар су сияқты жатыр ағып,</w:t>
        <w:br/>
        <w:t>Жағалай жайған төсек, шамдар жағып,</w:t>
        <w:br/>
        <w:t>Күлкі-ойын, кеші-күндіз тамашала,</w:t>
        <w:br/>
        <w:t>Ерте-кеш отырысты жанды бағып.</w:t>
        <w:br/>
        <w:t>Кеткеннен Апрасияп корқып, қашып,</w:t>
        <w:br/>
        <w:t>Қалғанын қазына менен халқын басып,</w:t>
        <w:br/>
        <w:t>Кәрсүйіз Жаһан менен қолға түсіп,</w:t>
        <w:br/>
        <w:t>Жүргенін жұмыс қылып, от-су тасып,</w:t>
        <w:br/>
        <w:t>Өзінің жатқандығын аман қыстап,</w:t>
        <w:br/>
        <w:t>Қалдырмай жазып хатка бәрін нұсқап,</w:t>
        <w:br/>
        <w:t>154</w:t>
        <w:br/>
        <w:t>Жан-жаққа жансыз қылып жіберді адам,</w:t>
        <w:br/>
        <w:t>Хабарын біліңдер деп әр қалайда.</w:t>
        <w:br/>
        <w:t>Барғанын Кендажаға біреу көріп,</w:t>
        <w:br/>
        <w:t>Әдейі Кей-Кысырауға айтты келіп.</w:t>
        <w:br/>
        <w:t>«Есімдс екіншілей боларсын» дсп,</w:t>
        <w:br/>
        <w:t>Қайтарды ат пенен тон сыйлау беріп.</w:t>
        <w:br/>
        <w:t>Осыны есіткен соң көңлін бірлеп,</w:t>
        <w:br/>
        <w:t>Жулырып киімдерін қалған кірлеп,</w:t>
        <w:br/>
        <w:t>Қайтадан қосын алып онан да көп,</w:t>
      </w:r>
    </w:p>
    <w:p>
      <w:r>
        <w:t>Кідірмей Кендажаға болды жүрмек.</w:t>
        <w:br/>
        <w:t>Патша боп Ба!һишатта Тус қалды,</w:t>
        <w:br/>
        <w:t>Кей-Қысырау Кауиянды қолына алды.</w:t>
        <w:br/>
        <w:t>- Ал енді Апрасияпқа баралық,- деп,</w:t>
        <w:br/>
        <w:t>Әскерлер ұрып дабыл, керней шалды.</w:t>
        <w:br/>
        <w:t>Ойлады: «Кетпей тұрып өзім онда,</w:t>
        <w:br/>
        <w:t>Олжаны осы жолы түскен колға</w:t>
        <w:br/>
        <w:t>Арттырып Ыстакырға жібертейін,</w:t>
        <w:br/>
        <w:t>Асығып кеткенімше, тастап жолға».</w:t>
        <w:br/>
        <w:t>Мүлкінен Апрасияптың қалдырмай түк,</w:t>
        <w:br/>
        <w:t>Қырық нарға қымбат баға арттырды жүк.</w:t>
        <w:br/>
        <w:t>Үстіне ҡатын-қызын отырғызды,</w:t>
        <w:br/>
        <w:t>Қоршауды бала бойы оратып тік.</w:t>
        <w:br/>
        <w:t>Жаһан мен Кәрсүйіздің колын байлап,</w:t>
        <w:br/>
        <w:t>Арбаға отырғызып, мықтап жайлап,</w:t>
        <w:br/>
        <w:t>Киюге Гудзар ұлы хат тапсырып:</w:t>
        <w:br/>
        <w:t>-- Бар,- деді,- Кей-Қауысқа бұларды айдап.</w:t>
        <w:br/>
        <w:t>Екі мың және-дағы қосшы берді,</w:t>
        <w:br/>
        <w:t>Киюдей ертелі-кеш күт деп ерді.</w:t>
        <w:br/>
        <w:t>Аттары ак бөкендей ортқанында,</w:t>
        <w:br/>
        <w:t>Тарқатып отырғандай ойдан шерді.</w:t>
        <w:br/>
        <w:t>Алтын, дүр, атлас, қамқа артқан мүлкі,</w:t>
        <w:br/>
        <w:t>Істері ән менен күй, ойын-күлкі.</w:t>
        <w:br/>
        <w:t>Аттары атқан октай жетіп барар,</w:t>
        <w:br/>
        <w:t>Алыстан алдарынан кашса түлкі.</w:t>
        <w:br/>
        <w:t>Кідірмей Кей-Кауысқа Кию барды,</w:t>
        <w:br/>
        <w:t>Барғаннан «біз келдік!» деп салды жарды.</w:t>
        <w:br/>
        <w:t>Қалмастан катын-еркек каптай шығып,</w:t>
        <w:br/>
        <w:t>Көтеріп ат үстінен күтіп алды.</w:t>
        <w:br/>
        <w:t>Жарылып қуанғаннан кетпес жүрек,</w:t>
        <w:br/>
        <w:t>Сонда да тасқын судай кетті шіреп.</w:t>
        <w:br/>
        <w:t>Жіберген Кей-Кысыраудың хатын окып,</w:t>
        <w:br/>
        <w:t>Боп калды отырғандай көкті тіреп.</w:t>
        <w:br/>
        <w:t>Көнілі еріп, көзінен жас кетті ағып:</w:t>
        <w:br/>
        <w:t>-- Туды,- деп,- мұндай бала менен нағып?</w:t>
        <w:br/>
        <w:t>Алланын абыройын осы берген</w:t>
        <w:br/>
        <w:t>Ала алсам, арман не,- деп,- дұрыс бағып.</w:t>
        <w:br/>
        <w:t>Шүкір!- деп енді отырып байлы тіктеп,</w:t>
        <w:br/>
        <w:t>Қағазды қалтасына салды бүктеп.</w:t>
        <w:br/>
        <w:t>Сарайдың өзі барып аузын ашып,</w:t>
        <w:br/>
        <w:t>Түсіртті мал-мүлікті келген жүктеп.</w:t>
        <w:br/>
        <w:t>Бергізіп ханымдарға оңаша жай,</w:t>
        <w:br/>
        <w:t>Келтіріп, етіп қойды керегін сай.</w:t>
        <w:br/>
        <w:t>Сойдырып ту бие мен бағлан қозы,</w:t>
        <w:br/>
        <w:t>Жегізді бұл келгеннің бәріне май.</w:t>
        <w:br/>
        <w:t>Қаматып Кәрсүйізді қараңғы үйге,</w:t>
        <w:br/>
        <w:t>Әртүрлі ауыз бармас салды күйге.</w:t>
      </w:r>
    </w:p>
    <w:p>
      <w:r>
        <w:t>Көрсеткен Саяуышка қиянаты</w:t>
        <w:br/>
        <w:t>Жұртынын жүрегіңде жүрген мүлде.</w:t>
        <w:br/>
        <w:t>158</w:t>
        <w:br/>
        <w:t>Рүстем орталықта ақырып жүр,</w:t>
        <w:br/>
        <w:t>Қамыстай қиып жауды жапырып жүр.</w:t>
        <w:br/>
        <w:t>Қолында Піраміріздің болат шокпар,</w:t>
        <w:br/>
        <w:t>Тұрандар кашып онан, бақырып жүр.</w:t>
        <w:br/>
        <w:t>Барзу жүр бөрідей боп қойға тиген,</w:t>
        <w:br/>
        <w:t>Талайды топырлатып топтап үйген.</w:t>
        <w:br/>
        <w:t>Көрген соң Барзу түрін Апрасияп,</w:t>
        <w:br/>
        <w:t>Кемпірлей кашкан корқып күйбең-күйбен.</w:t>
        <w:br/>
        <w:t>Кезінде Апрасияпты көзі шалған,</w:t>
        <w:br/>
        <w:t>Қолына Барзу дереу кылыш алған.</w:t>
        <w:br/>
        <w:t>Қорыққаннан құлди кағып қашуменен</w:t>
        <w:br/>
        <w:t>Құтылды, неше саптан өтіп әрман.</w:t>
        <w:br/>
        <w:t>Заулатып Зауара жүр шаншып, шауып,</w:t>
        <w:br/>
        <w:t>Қалып жүр шапқандары жерді қауып.</w:t>
        <w:br/>
        <w:t>Рүстемнің балларының көріп ісін,</w:t>
        <w:br/>
        <w:t>Ұшты да жау жүрегі, кетті ауып.</w:t>
        <w:br/>
        <w:t>Тус тіпті түсі суық, тентек еді,</w:t>
        <w:br/>
        <w:t>Қаруы найза менен келтек сді.</w:t>
        <w:br/>
        <w:t>- Көрсет,- деп Рүстемге,- жауыңды, ата,</w:t>
        <w:br/>
        <w:t>Тепсініп текауарын, ентеледі.</w:t>
        <w:br/>
        <w:t>Рүстем көрсеткен соң жаудың түрін,</w:t>
        <w:br/>
        <w:t>Шетінси шанша берді бірін-бірін.</w:t>
        <w:br/>
        <w:t>Бес-онын қыза келе бірден шаншып,</w:t>
        <w:br/>
        <w:t>Салмайтын болды ешкімге көздін қырын.</w:t>
        <w:br/>
        <w:t>Аюлай анда-санда ақырады,</w:t>
        <w:br/>
        <w:t>Қай жаққа кеттіңдер деп шақырады.</w:t>
        <w:br/>
        <w:t>Қашырып тұрандарды тұс-тұсына,</w:t>
        <w:br/>
        <w:t>Қиратып ку қоғадай жапырады.</w:t>
        <w:br/>
        <w:t>Есітіп Тустың дауысын Барзу жетті,</w:t>
        <w:br/>
        <w:t>Екеуі қосылып ап қайрат етті.</w:t>
        <w:br/>
        <w:t>Тұр екен туы алдында тұрандардың,</w:t>
        <w:br/>
        <w:t>Қылышпен Барзу бара салып кетті.</w:t>
        <w:br/>
        <w:t>Ортадан қылыш тиіп, ту кұлады,</w:t>
        <w:br/>
        <w:t>СУУ-шу боп өрт тигендей ду қылады.</w:t>
        <w:br/>
        <w:t>Ауды деп бастан бағым Апрасияп,</w:t>
        <w:br/>
        <w:t>Еңкілдеп екі көзін су қылады.</w:t>
        <w:br/>
        <w:t>Қалған соң ту туралып, тұран састы,</w:t>
        <w:br/>
        <w:t>Екеуі кояр емес косып басты.</w:t>
        <w:br/>
        <w:t>Бұлардан бұл түрінде жан калмас деп,</w:t>
        <w:br/>
        <w:t>Жалт беріп жапырыла алды қашты.</w:t>
      </w:r>
    </w:p>
    <w:p>
      <w:r>
        <w:t>Рүстем бір биікке шығып тұрып,</w:t>
        <w:br/>
        <w:t>Салды айқай «жау қашты» деп дабылды ұрын.</w:t>
        <w:br/>
        <w:t>Неқылсын ксткендерін, кейіндегі</w:t>
        <w:br/>
        <w:t>Қаша алмай қалғандарын жатыр қырып.</w:t>
        <w:br/>
        <w:t>Ертіп ап Апрасияп алпыс мынды,</w:t>
        <w:br/>
        <w:t>Тасалап қаша берді тау мен шынды.</w:t>
        <w:br/>
        <w:t>Иранның әскерлерін баса жаншып,</w:t>
        <w:br/>
        <w:t>Барады олар да етіп ұлы жынды.</w:t>
        <w:br/>
        <w:t>Кәрсүйіз келе жатыр ең соңында,</w:t>
        <w:br/>
        <w:t>Өте ауыр болат шоқпар бар колында.</w:t>
        <w:br/>
        <w:t>Қиратып, кашқанменен, келеді ұрып,</w:t>
        <w:br/>
        <w:t>Тұрғанмен «тоқтатам» леп кім жолында.</w:t>
        <w:br/>
        <w:t>Соғысып сол бойымен Жайқұн жетті,</w:t>
        <w:br/>
        <w:t>Кідірмей кемеменен ар жаққа өтті.</w:t>
        <w:br/>
        <w:t>Ираннан құтылдық деп қуанысып,</w:t>
        <w:br/>
        <w:t>Ташкенттің қаласына қойды бетті.</w:t>
        <w:br/>
        <w:t>Алпыс мын әскерменен Ташкент келді,</w:t>
        <w:br/>
        <w:t>«Уһ!» деп Апрасияп шешті белді.</w:t>
        <w:br/>
        <w:t>144</w:t>
        <w:br/>
        <w:t>Хабарын канша тосып ала алмадық,</w:t>
        <w:br/>
        <w:t>Болғанмен бұл шаһарда бір жыл еру.</w:t>
        <w:br/>
        <w:t>Жатканды жайлап, қыстап білсе осы,</w:t>
        <w:br/>
        <w:t>Онын көп ойласатын жар мен досы.</w:t>
        <w:br/>
        <w:t>Иранға әскер алып бара қойса,</w:t>
        <w:br/>
        <w:t>Біз жоқта қайтар бітіп онын өші.</w:t>
        <w:br/>
        <w:t>Қолынан Кей-Қауыстың келмейді іс,</w:t>
        <w:br/>
        <w:t>Қартайып сарқылған соң бойынан күш.</w:t>
        <w:br/>
        <w:t>Қорғайтын елді жаудан Рүстем жок,</w:t>
        <w:br/>
        <w:t>Соңынан боп жүрмесін құр өкініш.</w:t>
        <w:br/>
        <w:t>й Көрініп көңіліне бұл сөз мақұл,</w:t>
        <w:br/>
        <w:t>«Екен,- деп,- ерлерімнің айтқаны ақыл»,</w:t>
        <w:br/>
        <w:t>Біреуді Кендажаға патша етті де,</w:t>
        <w:br/>
        <w:t>Кей-Қысырау кейін карай қайтты ақыр.</w:t>
        <w:br/>
        <w:t>Аламға патша болған берді бұйрық,</w:t>
        <w:br/>
        <w:t>Отырып ақылдасып, жұртын жиып:</w:t>
        <w:br/>
        <w:t>«Апрасиял біз кеткен соң қайта оралса,</w:t>
        <w:br/>
        <w:t>Тартыңдар ұстап әкеп маған сый ғып».</w:t>
        <w:br/>
        <w:t>Баяғы қайықтарға және мінді,</w:t>
        <w:br/>
        <w:t>Тұраннан талай әскер ала мінді.</w:t>
        <w:br/>
        <w:t>Сыйынып Жаратқанға келе жатыр,</w:t>
        <w:br/>
        <w:t>Сау қыл деп артыма ерткен адамымды.</w:t>
        <w:br/>
        <w:t>Қабыл боп қылған қайыр, еткен тілек,</w:t>
        <w:br/>
        <w:t>Қайықтар қыран құстай ұшқан түлеп.</w:t>
        <w:br/>
        <w:t>Отырды қара суды қақ айырып,</w:t>
        <w:br/>
        <w:t>Гүрілдеп күннен-күнге өршіп үлеп.</w:t>
      </w:r>
    </w:p>
    <w:p>
      <w:r>
        <w:t>Саламат шықты судан жеті ай жүріп,</w:t>
        <w:br/>
        <w:t>Алдынан көрінді шаң етек түріп.</w:t>
        <w:br/>
        <w:t>Әзшкаш ед әскер алып келе жатқан,</w:t>
        <w:br/>
        <w:t>Болды-ау деп қайтар кезі ойлан біліп.</w:t>
        <w:br/>
        <w:t>Көргеннен Кей- Қысырауды шапты заулап,</w:t>
        <w:br/>
        <w:t>Келатыр бірін бірі омыраулап.</w:t>
        <w:br/>
        <w:t>Жеткеннен анадайдан аттан түсіп,</w:t>
        <w:br/>
        <w:t>Куанып құлаш жая құласты аунап.</w:t>
        <w:br/>
        <w:t>Бір-бірін қалған екен сағынып тым,</w:t>
        <w:br/>
        <w:t>Енкілдеп ерлер енді шығарды үн.</w:t>
        <w:br/>
        <w:t>Бірі емес, барлығы да мәз боп жатыр:</w:t>
        <w:br/>
        <w:t>«Тірлікте бар екен,- деп,- көретін күн».</w:t>
        <w:br/>
        <w:t>Жүрді Әшкаш Макаранға дереу алып,</w:t>
        <w:br/>
        <w:t>«Шешін,- деп,- белді, тақсыр, сонда барып».</w:t>
        <w:br/>
        <w:t>Жіберді жүрмей жатыл озғыншыны,</w:t>
        <w:br/>
        <w:t>Келед деп осынша әскер ашып-арып.</w:t>
        <w:br/>
        <w:t>Есітіп, тазалап ел көшелерді,</w:t>
        <w:br/>
        <w:t>Қойғызды мал сойдыртып нешелерді.</w:t>
        <w:br/>
        <w:t>Етасып, палау басып, шай қайнатып,</w:t>
        <w:br/>
        <w:t>Дастарқан дайындады, кеселерді.</w:t>
        <w:br/>
        <w:t>Үстіне келді бүлар сөйтіп жатқан,</w:t>
        <w:br/>
        <w:t>Көтеріп Кей-Қысырауды алып аттан,</w:t>
        <w:br/>
        <w:t>Бәрі де басын иіп, берді сәлем,</w:t>
        <w:br/>
        <w:t>Қуанып неше түрлі күйлер тартқан.</w:t>
        <w:br/>
        <w:t>Кей-Қысырау ертеңіне шақыртып жар:</w:t>
        <w:br/>
        <w:t>- Келсін,- дед,- кедейліктен шеккендер зар.</w:t>
        <w:br/>
        <w:t>Тілләні екі үй толған үлестіріп,</w:t>
        <w:br/>
        <w:t>Сойдырып семіз сиыр, ат, атан-нар,</w:t>
        <w:br/>
        <w:t>Бәрін де тараттырды тойындырып,</w:t>
        <w:br/>
        <w:t>Әртүрлі тамашалы ойын қылып.</w:t>
        <w:br/>
        <w:t>Осынша сақилықты Көрсеткен соң,</w:t>
        <w:br/>
        <w:t>Кім қалар айтқанынан мойын бұрып?!</w:t>
        <w:br/>
        <w:t>165</w:t>
        <w:br/>
        <w:t>Олардың алып келген оқып хатын,</w:t>
        <w:br/>
        <w:t>Ұнатып осы айтқан мәслихатын:</w:t>
        <w:br/>
        <w:t>- Кел, онда, Кендажаға кірейік,- деп,</w:t>
        <w:br/>
        <w:t>Ерлерлің етіп бұйрык ертетті атын.</w:t>
        <w:br/>
        <w:t>Қашқанын Апрасияптың біліп анық,</w:t>
        <w:br/>
        <w:t>«Артымнан аларар,- деп,- тауып алып»,</w:t>
        <w:br/>
        <w:t>Тастан із табатұғын жеті адамды</w:t>
        <w:br/>
        <w:t>Алдына жоқшылардың берді салып.</w:t>
        <w:br/>
        <w:t>Тапқанға болды бермек Ташкент жұртын,</w:t>
        <w:br/>
        <w:t>Әкім боп отыруға сипап мұртын.</w:t>
        <w:br/>
        <w:t>Қызын да Апрасияптың коспак болды,</w:t>
      </w:r>
    </w:p>
    <w:p>
      <w:r>
        <w:t>Қызықпаен өткізуге өмір көркін.</w:t>
        <w:br/>
        <w:t>Жеті мың шықты адам сыртқа тарап,</w:t>
        <w:br/>
        <w:t>Оларда табудан жоқ өзге талап.</w:t>
        <w:br/>
        <w:t>Кендажға Кей-Қысырау кірді енді,</w:t>
        <w:br/>
        <w:t>Кеткен соң Апрасияпты олар карап.</w:t>
        <w:br/>
        <w:t>Қақпада кол қусырып тұрған халық</w:t>
        <w:br/>
        <w:t>Құрметтеп Кей-Қысырауды кетті алып.</w:t>
        <w:br/>
        <w:t>«Болсын,- деп,- ата мүлкің, тақсыр, құтты!»</w:t>
        <w:br/>
        <w:t>Қуаңды дабыл қағып, керней шалып.</w:t>
        <w:br/>
        <w:t>Түсіріп сарайына Саяуыштын,</w:t>
        <w:br/>
        <w:t>Ажарлап алтын тактың астын-үстін,</w:t>
        <w:br/>
        <w:t>Қондырды Кей-Қысырауды тұғырына,</w:t>
        <w:br/>
        <w:t>«Сен ең,- деп,- тас түлегі қыран құстын».</w:t>
        <w:br/>
        <w:t>Отырып Апрасияптың мініп тақтын,</w:t>
        <w:br/>
        <w:t>Жинатып алтын, күміс бар қымбаттың</w:t>
        <w:br/>
        <w:t>Бәрін де жеті күндей үлестірді</w:t>
        <w:br/>
        <w:t>Жетім мен жесіріне бұл аймақтың.</w:t>
        <w:br/>
        <w:t>Барлығын байытқан соң аш-арыктың,</w:t>
        <w:br/>
        <w:t>Қалмастан келді жоғы әр халықтың,</w:t>
        <w:br/>
        <w:t>Бітірді бұл ретпен бәрінің де</w:t>
        <w:br/>
        <w:t>Мұқтажын міскін-мешеу, бар ғарыптың.</w:t>
        <w:br/>
        <w:t>Кеткен сон ойларынан уайым, мұн,</w:t>
        <w:br/>
        <w:t>Шуласып шыныменен: «Жаса,-деп,-- мың!».</w:t>
        <w:br/>
        <w:t>Күңірентіп Кендажаны күні-түні,</w:t>
        <w:br/>
        <w:t>Етті олар тамашалы бір ұлы жың.</w:t>
        <w:br/>
        <w:t>Сыйлайды Саяуышты көргендерлі,</w:t>
        <w:br/>
        <w:t>Олардан інім деді өргендерді.</w:t>
        <w:br/>
        <w:t>Әр жерге ел билейтін әкім қылды</w:t>
        <w:br/>
        <w:t>Жолдас боп жардем, көмек бергендерді.</w:t>
        <w:br/>
        <w:t>Аямай дүниені кылып төккін,</w:t>
        <w:br/>
        <w:t>Көнілінен Кей-Қысырау шықты көптің.</w:t>
        <w:br/>
        <w:t>Сарқылмас сақилыкты көрсеткен сон,</w:t>
        <w:br/>
        <w:t>Арасын алды атағы жер мен көктің.</w:t>
        <w:br/>
        <w:t>Таба алмай карағандар келді қайтып,</w:t>
        <w:br/>
        <w:t>Әр жерге сүйініші мсн сұрау айтып.</w:t>
        <w:br/>
        <w:t>Кей-Қысырау арылмайтын ойға калды:</w:t>
        <w:br/>
        <w:t>«Қолға оны түсірем,-- деп,- енді қайтіп?»</w:t>
        <w:br/>
        <w:t>Кеткен соң анығында аяғынан,</w:t>
        <w:br/>
        <w:t>Хабары болады деп қаяғынан,</w:t>
        <w:br/>
        <w:t>Кендажды әрі қимай бір жыл жатты,</w:t>
        <w:br/>
        <w:t>Болған соң ата мүлкі баяғыдан.</w:t>
        <w:br/>
        <w:t>Жатқанмен, болмаған соң хабар, дерек,</w:t>
        <w:br/>
        <w:t>Ел жұрты бәріне де болып керек,</w:t>
        <w:br/>
        <w:t>Арызбен Кей-Қысыраудан өтіністі</w:t>
        <w:br/>
        <w:t>Батырлар келіп енді бөлек-бөлек:</w:t>
        <w:br/>
        <w:t>--Ей, тақсыр, болмас боска жата беру,</w:t>
        <w:br/>
        <w:t>Мұнда жоқ Апрасияпқа қайтып келу.</w:t>
        <w:br/>
        <w:t>164</w:t>
        <w:br/>
        <w:t>10-106</w:t>
        <w:br/>
        <w:t>Көбейіп Кей-Қысырдумен соғысуға.</w:t>
        <w:br/>
        <w:t>Және де жан-жағына жіберді елді.</w:t>
        <w:br/>
        <w:t>Тұрандар кеткеннен сон қалмай қашып,</w:t>
        <w:br/>
        <w:t>Ирандар алды олардың мүлкін басып.</w:t>
        <w:br/>
        <w:t>Осыдан қанша екенін байқарсындар,</w:t>
        <w:br/>
        <w:t>Тауысты үш күн, үш түн тынбай тасып.</w:t>
        <w:br/>
        <w:t>Кей-Қысырау төртінші күн жинап елін:</w:t>
      </w:r>
    </w:p>
    <w:p>
      <w:r>
        <w:t>- Нағашым тұран жұрты,- деді,- меніп.</w:t>
        <w:br/>
        <w:t>Бастығын Шайда қылып інаңға былғап,</w:t>
        <w:br/>
        <w:t>Өлтірдік ұлт билеген талай ерін.</w:t>
        <w:br/>
        <w:t>Түбі бір, жау болганмсн қылып айып.</w:t>
        <w:br/>
        <w:t>Бәрі де тәтті туыс жаны жайық.</w:t>
        <w:br/>
        <w:t>Рухы бәрінің де риза болсын,</w:t>
        <w:br/>
        <w:t>Жабылып сексен күмбез орнатайық.</w:t>
        <w:br/>
        <w:t>Косынлар кұралдарын шешіл, жиып,</w:t>
        <w:br/>
        <w:t>Ерте-кеш лай илеп, кірпіш құйып.</w:t>
        <w:br/>
        <w:t>Алдына ойға маман ұсталардың</w:t>
        <w:br/>
        <w:t>Тастарды таудан тасып берді үйіп.</w:t>
        <w:br/>
        <w:t>Сүлулап салып, сырлап сексен үйді,</w:t>
        <w:br/>
        <w:t>Болдық деп, бәрі де кеп басын иді.</w:t>
        <w:br/>
        <w:t>Ойынан Кей-Қысыраудың шыққаннан сон,</w:t>
        <w:br/>
        <w:t>Ат мініп, барлығы да шапан килі.</w:t>
        <w:br/>
        <w:t>Шайданы шомылдырып, шашын тарап,</w:t>
        <w:br/>
        <w:t>Тұратын тон кидіріп көрген қарап,</w:t>
        <w:br/>
        <w:t>Байлатып белге кемер, алмас қылыш,</w:t>
        <w:br/>
        <w:t>Астына ат мінгізіп тұрған жарап,</w:t>
        <w:br/>
        <w:t>Салдырып саусағына алтын жүзік,</w:t>
        <w:br/>
        <w:t>Қаһармен караттырып көзін сүзіп,</w:t>
        <w:br/>
        <w:t>Басына біреу емес, қойды қос тәж</w:t>
        <w:br/>
        <w:t>Гауһарды айналдыра таккан тізіп.</w:t>
        <w:br/>
        <w:t>Оқытып жаназасын бар халыққа,</w:t>
        <w:br/>
        <w:t>Қойдырды күмбезіне сол қалыпта.</w:t>
        <w:br/>
        <w:t>«Шандатып Шайда үстіне кірмеңдер» деп,</w:t>
        <w:br/>
        <w:t>Жаздырып койды ауызғы арқалыкта.</w:t>
        <w:br/>
        <w:t>Жинатып тұрандарды тамам өлген,</w:t>
        <w:br/>
        <w:t>Кей-Қысырау күмбездерге жайлап көмген.</w:t>
        <w:br/>
        <w:t>Жіберді Кей-Қауысқа Кәстәһімді,</w:t>
        <w:br/>
        <w:t>Істерді айтып кел деп осы көрген.</w:t>
        <w:br/>
        <w:t>Бұйрығын орындауға осы еткен,</w:t>
        <w:br/>
        <w:t>Кәстәһім кідірместен жүріп кеткен.</w:t>
        <w:br/>
        <w:t>Жоллассыз, жалғыз бару жарамас деп,</w:t>
        <w:br/>
        <w:t>Таңдаулы тоғыз ерді ізіне ерткен.</w:t>
        <w:br/>
        <w:t>Он болып өзіменен, ойнатып ат,</w:t>
        <w:br/>
        <w:t>Кешікпей келіп бәрі сау-саламат,</w:t>
        <w:br/>
        <w:t>Көрісіп Кей-Қауысты қуандырды:</w:t>
        <w:br/>
        <w:t>-- Балаңнан, мінеки,-- деп,- берілген хат.</w:t>
        <w:br/>
        <w:t>Кей-Кауыс Кей-Қысыраудың хатын көріп,</w:t>
        <w:br/>
        <w:t>Кеткендей өз-өзінен болды еріп.</w:t>
        <w:br/>
        <w:t>«Құдайым куантсын,- деп,- сендерді де!»</w:t>
        <w:br/>
        <w:t>Қондырып, кұрмет қылып, сыйлау беріп,</w:t>
        <w:br/>
        <w:t>Хат беріп Кәстәһімді қайырлы енді,</w:t>
        <w:br/>
        <w:t>Болсын деп талаптарың қайырлы енді!</w:t>
        <w:br/>
        <w:t>Кідірмей Кей-Қысырауға келді және</w:t>
      </w:r>
    </w:p>
    <w:p>
      <w:r>
        <w:t>Нық тартып бедеулерге айылды енді.</w:t>
        <w:br/>
        <w:t>Оқыса берген хатын атасының,</w:t>
        <w:br/>
        <w:t>Саны жоқ айтқан алғыс, батасының.</w:t>
        <w:br/>
        <w:t>Болғанын қуанышты білгеннен соң,</w:t>
        <w:br/>
        <w:t>Тарқады бәрі де ойдың шатасының,.</w:t>
        <w:br/>
        <w:t>145</w:t>
        <w:br/>
        <w:t>Мазмұны: «Оқып көрдім сөзінді, ата,</w:t>
        <w:br/>
        <w:t>Едәуір кетті айтқаның жанға бата.</w:t>
        <w:br/>
        <w:t>Қайтармын қаның төкпей қайтіп, кәне?</w:t>
        <w:br/>
        <w:t>Қылған соң осылардай үлкен қата.</w:t>
        <w:br/>
        <w:t>Иражлың, ең әуелде, кестін басын,</w:t>
        <w:br/>
        <w:t>Өзге емсе, түбі бірге тумаласың.</w:t>
        <w:br/>
        <w:t>Нақақтан Нузар шаһты және өлтіріп,</w:t>
        <w:br/>
        <w:t>Төктірдің үй ішінін көзден жасын.</w:t>
        <w:br/>
        <w:t>Ағрирас ізіне ерген еді інің,</w:t>
        <w:br/>
        <w:t>Таппай-ақ, тағы өлтірдің, оның мінін.</w:t>
        <w:br/>
        <w:t>Басында күйеу қылып, кызың беріп,</w:t>
        <w:br/>
        <w:t>Өшірдін Саяуыштың калай үнін?</w:t>
        <w:br/>
        <w:t>Мен келдім солар үшін сені іздеп,</w:t>
        <w:br/>
        <w:t>Терінді тілдіртемін тасқа тіздеп.</w:t>
        <w:br/>
        <w:t>Қаланды қамаймын да, жатып алам,</w:t>
        <w:br/>
        <w:t>Асықпай, әскеріммен қыстап, күздеп.</w:t>
        <w:br/>
        <w:t>Қамдай бер, құтылатын болса шараң,</w:t>
        <w:br/>
        <w:t>Өзіңнің себебіңмен өлді Пәрәң.</w:t>
        <w:br/>
        <w:t>Асылында, «аңдыскан жау алмай коймас»,</w:t>
        <w:br/>
        <w:t>Болады қайткенменен күнің қаран».</w:t>
        <w:br/>
        <w:t>Болған соң Кей-Қысыраудың сөздері осы,</w:t>
        <w:br/>
        <w:t>Шынында, шыға алмады болып досы.</w:t>
        <w:br/>
        <w:t>Кіржиіп, «көрем де,- деп,- кейін онда»,</w:t>
        <w:br/>
        <w:t>Жантайып жатып алды болмай хошы.</w:t>
        <w:br/>
        <w:t>Шықпады сонан кейін далаға жан,</w:t>
        <w:br/>
        <w:t>«Болмас,- деп,- жей беруге құр жатып нан»,</w:t>
        <w:br/>
        <w:t>Баһшатты Кей-Қысырау келіп көрді,</w:t>
        <w:br/>
        <w:t>Ізіне ерлерді ертіп бірнеше сан.</w:t>
        <w:br/>
        <w:t>Келген сон көріп бәрін, ойлап қарап,</w:t>
        <w:br/>
        <w:t>Есіртіп әскерлерге, беріп шарап,</w:t>
        <w:br/>
        <w:t>“Ұстатып қолдарына бір-бір күрек,</w:t>
        <w:br/>
        <w:t>«Баһшатты, кайтпайық,- деп,- алмай, тарап!»</w:t>
        <w:br/>
        <w:t>Қаздырып, айғай салып, арна-арық,</w:t>
        <w:br/>
        <w:t>Оларға орлар суын ағызды алып.</w:t>
        <w:br/>
        <w:t>Сарқылып сулар тегіс болғаннан соң,</w:t>
        <w:br/>
        <w:t>Көмдірді ол арларды кайтып барып.</w:t>
        <w:br/>
        <w:t>Көміліп болғаннан соң орлар тегіс,</w:t>
        <w:br/>
        <w:t>Кен дала айналасы болды кеңіс.</w:t>
      </w:r>
    </w:p>
    <w:p>
      <w:r>
        <w:t>Сұрады Кей-Қысыраудан иран ақыл:</w:t>
        <w:br/>
        <w:t>«Кәнеки, қыламыз,- деп,- бұған не күш?»</w:t>
        <w:br/>
        <w:t>Таңдаулы терек талды қидырды енді,</w:t>
        <w:br/>
        <w:t>Жеті жүз пілге арттырып, жидырды енді.</w:t>
        <w:br/>
        <w:t>Қаз-қатар корғандарға сүйеп койып,</w:t>
        <w:br/>
        <w:t>Үстіне дәрілерді құйдырды енді.</w:t>
        <w:br/>
        <w:t>Бұларды бабын тауып істетіп боп,</w:t>
        <w:br/>
        <w:t>Жағалай, шағып шақпақ, қойдырды от.</w:t>
        <w:br/>
        <w:t>Түтінмен түртсе көрмес түнек болып,</w:t>
        <w:br/>
        <w:t>Көшесін басып калды қап-қара тот.</w:t>
        <w:br/>
        <w:t>Кейіннен көтеріліп шығып жалын,</w:t>
        <w:br/>
        <w:t>Жандыра берді ағашты тұрған калың.</w:t>
        <w:br/>
        <w:t>Тұтасып бірден бірге өрт күшейіп,</w:t>
        <w:br/>
        <w:t>Халықтардың қоймайтұғын болды жанын.</w:t>
        <w:br/>
        <w:t>У-шу боп өрт ішінде қалды тұран,</w:t>
        <w:br/>
        <w:t>Өршігіп бара жатыр отты боран.</w:t>
        <w:br/>
        <w:t>Қойдырып керней-сырнай Иран елі,</w:t>
        <w:br/>
        <w:t>Айқайлап салып жатыр сыртта ұран.</w:t>
        <w:br/>
        <w:t>Топырлап тұран сыртка болып шықпақ,</w:t>
        <w:br/>
        <w:t>Кақпаға қамалды кеп малдай ықтап,</w:t>
        <w:br/>
        <w:t>152</w:t>
        <w:br/>
        <w:t>Қайтем деп Кей-Қысырау тартып қайғы,</w:t>
        <w:br/>
        <w:t>Қызыкты кетірді ойдан бірталайғы.</w:t>
        <w:br/>
        <w:t>«Алла, өзің елімді есен ете гәр» деп,</w:t>
        <w:br/>
        <w:t>Көз жасын көлдей кылып, қолды жайды.</w:t>
        <w:br/>
        <w:t>Тілсігі қабыл болып, басылып жел,</w:t>
        <w:br/>
        <w:t>Татаусыз тарқап кетті толқын мен сел.</w:t>
        <w:br/>
        <w:t>Ғажайып әрбір түрлі затты көріп,</w:t>
        <w:br/>
        <w:t>Алты айдай ойнап-күліп отырды ел.</w:t>
        <w:br/>
        <w:t>Жағаға жетінші айда келіп шықты,</w:t>
        <w:br/>
        <w:t>Куанып, шығарысты сыртқа жұртты.</w:t>
        <w:br/>
        <w:t>Қазықтан кайыктардын бәрін байлап,</w:t>
        <w:br/>
        <w:t>Жағалай жар үстіне шатыр тікті.</w:t>
        <w:br/>
        <w:t>Шыққан соң сау-саламат судан сыртқа,</w:t>
        <w:br/>
        <w:t>Кей-Қысырау конак асы беріп жұртқа,</w:t>
        <w:br/>
        <w:t>Шаштырды гауһар, дүрді, сияқтанып</w:t>
        <w:br/>
        <w:t>Жаңбырлы жазғытұрғы жауар бұлтқа.</w:t>
        <w:br/>
        <w:t>Бұл жерде жеті жатты аунал-кунап,</w:t>
        <w:br/>
        <w:t>Ойнады отка тойып аттар тулап.</w:t>
        <w:br/>
        <w:t>-- Кел енді, Кендажаға көшейік,- деп,</w:t>
        <w:br/>
        <w:t>Әскердің арқалары кетті дулап.</w:t>
        <w:br/>
        <w:t>Жықтырып тігіп койған шатыр, косты,</w:t>
        <w:br/>
        <w:t>Күн шыға көтеріп ту тұра көшті.</w:t>
        <w:br/>
        <w:t>Қайтсе де көңілдері тынар емес</w:t>
        <w:br/>
        <w:t>Іздеген адамынан алмай өшті.</w:t>
      </w:r>
    </w:p>
    <w:p>
      <w:r>
        <w:t>Кешікпей Кендажаға келіп қонды,</w:t>
        <w:br/>
        <w:t>Келісті кент елі ол да өте оңды.</w:t>
        <w:br/>
        <w:t>Жиырма жыл жатпай-тұрмай жазы-қысы</w:t>
        <w:br/>
        <w:t>Саяуыш салдырған ед жөндеп оны.</w:t>
        <w:br/>
        <w:t>Аққан су айналасы еді бұлақ,</w:t>
        <w:br/>
        <w:t>Ағысы көңілді ашар, қойса құлақ.</w:t>
        <w:br/>
        <w:t>Жеткенше күндік жерге бау мен бостан,</w:t>
        <w:br/>
        <w:t>Жарқырап күн батқаннан жанар шырак.</w:t>
        <w:br/>
        <w:t>Миуалы дарақтар тұр басын Иіп,</w:t>
        <w:br/>
        <w:t>«Жеттік,- дсп,- жеймін десең көнілің сүйіп».</w:t>
        <w:br/>
        <w:t>Құбылып қызыл-жасыл гүлдер де тұр,</w:t>
        <w:br/>
        <w:t>Көргеннің кетер емес көзі қиып.</w:t>
        <w:br/>
        <w:t>Сайрап тұр сандуғаш пен бұлбұл құсы,</w:t>
        <w:br/>
        <w:t>Иранның тап бағындай еді іші.</w:t>
        <w:br/>
        <w:t>ЖҰжмағы бұл дүниенің деп ойлайтын</w:t>
        <w:br/>
        <w:t>Көзімен кезіп ішін көрген кісі.</w:t>
        <w:br/>
        <w:t>Саяуыш шаһарды осы салып колдан,</w:t>
        <w:br/>
        <w:t>Шағында өлген еді бітіп болған.</w:t>
        <w:br/>
        <w:t>Көңілінс келіп солар Кей-Қысыраудың,</w:t>
        <w:br/>
        <w:t>Еңкілдеп екі көзі жасқа толған.</w:t>
        <w:br/>
        <w:t>Ол үшін асы араға үш күн тоқтап,</w:t>
        <w:br/>
        <w:t>Рухын Саяуыштың сске ап жоқтап,</w:t>
        <w:br/>
        <w:t>Ас беріп әскерлерге, бата оқытты,</w:t>
        <w:br/>
        <w:t>Шалдыры! Құдайына малды топтап.</w:t>
        <w:br/>
        <w:t>Еттіріп болғаннан соң елге дұға,</w:t>
        <w:br/>
        <w:t>Кей-Қысырау киіп басқа алтын жыға,</w:t>
        <w:br/>
        <w:t>Ұррғызып керней, сырнай тұс-тұсынан,</w:t>
        <w:br/>
        <w:t>Соғысқа аттанғанда енді шыға,</w:t>
        <w:br/>
        <w:t>Кендаждан бір топ адам міне келді,</w:t>
        <w:br/>
        <w:t>Жылқыдай су іздеген шұбады енді.</w:t>
        <w:br/>
        <w:t>Кідіртіп Кей-Қысырау әскерлерді,</w:t>
        <w:br/>
        <w:t>Келсін деп кім де болса, шыдады енді.</w:t>
        <w:br/>
        <w:t>Адамның алдындағы айқын түрі,</w:t>
        <w:br/>
        <w:t>Тұлғалы өзгесінен өте ірі.</w:t>
        <w:br/>
        <w:t>162</w:t>
        <w:br/>
        <w:t>Қашып бак Балһшат кентке үй ішінмен,</w:t>
        <w:br/>
        <w:t>Аз ойлап, арланбай-ақ, тауып сбін.</w:t>
        <w:br/>
        <w:t>Ташкентті таста, тақсыр, Иранға бер,</w:t>
        <w:br/>
        <w:t>Сірә, жоқ Баһшат кенттен қолайлы жер.</w:t>
        <w:br/>
        <w:t>Барғаннан басың қорғап жата бермей,</w:t>
        <w:br/>
        <w:t>Жан-жақтан жәрдем, көмек сұранып көр.</w:t>
        <w:br/>
        <w:t>Көңіліне мақұл келіп осы кеңес,</w:t>
        <w:br/>
        <w:t>Иранмен күн батырып етпей егес,</w:t>
      </w:r>
    </w:p>
    <w:p>
      <w:r>
        <w:t>Болғаннан түн ортасы түрегеліп,</w:t>
        <w:br/>
        <w:t>Тамак жеп үй ішімен тегеш-тегеш,</w:t>
        <w:br/>
        <w:t>Қашты енді каранғыда шығармай үн,</w:t>
        <w:br/>
        <w:t>Табиғат пана қылар пердесі -- түн.</w:t>
        <w:br/>
        <w:t>Шаһарына Баһшат кент барып кірді,</w:t>
        <w:br/>
        <w:t>Жол жүріп, жүдеп-шаршап бірнеше күн.</w:t>
        <w:br/>
        <w:t>Баһшатка барғаннан соң алып демін,</w:t>
        <w:br/>
        <w:t>Сұранып жіберді елші сырттан кемін.</w:t>
        <w:br/>
        <w:t>Жіберіп барлығы да косын, кұрал,</w:t>
        <w:br/>
        <w:t>ҚКарыжды жұмсайтұғын берлі тегін.</w:t>
        <w:br/>
        <w:t>Жиналды есепсіз көп жігіт жастар,</w:t>
        <w:br/>
        <w:t>Ой-шұқыр, төбе мен тау, толды асқар.</w:t>
        <w:br/>
        <w:t>Шамасы көптігінін болды сонша,</w:t>
        <w:br/>
        <w:t>Жер жок ед жиіліктен таяқ тастар.</w:t>
        <w:br/>
        <w:t>Ырза боп келгеніне осынша елдің,</w:t>
        <w:br/>
        <w:t>Ас-суды ортасына үйіп беллің,</w:t>
        <w:br/>
        <w:t>Той қылып тамашалы таңырқарлық,</w:t>
        <w:br/>
        <w:t>Талайын тарту қылды алтын, зердің.</w:t>
        <w:br/>
        <w:t>Құрметін кылғаннан сон қоштап халық,</w:t>
        <w:br/>
        <w:t>Ықыласын Алрасияпка төкті анык.</w:t>
        <w:br/>
        <w:t>Баһшаттың айналасын орлап берді,</w:t>
        <w:br/>
        <w:t>Терең ғып жеті кабат жерлі жарып.</w:t>
        <w:br/>
        <w:t>Төрт кұлаш ол орлардың болды ені,</w:t>
        <w:br/>
        <w:t>Шықпайды қайтып сыртка - салса нені.</w:t>
        <w:br/>
        <w:t>Бәрі де болғаннан сон, айқайласты:</w:t>
        <w:br/>
        <w:t>«Жау жоқ,- деп,- алатұғын енді сені!»</w:t>
        <w:br/>
        <w:t>Қойдырды Баһшатка бір-ак есік,</w:t>
        <w:br/>
        <w:t>Болмады онан басқа титтей тесік.</w:t>
        <w:br/>
        <w:t>Бәрін де сырттағының ішке алдырды,</w:t>
        <w:br/>
        <w:t>Қалдыртпай қаңылтыр мен сынық, кесік.</w:t>
        <w:br/>
        <w:t>Орларға осы қазған толтыртты су,</w:t>
        <w:br/>
        <w:t>Қанқылдап қонды ол суға қаз бенен ку.</w:t>
        <w:br/>
        <w:t>Көрсін деп келе жаткан жаудын көзі,</w:t>
        <w:br/>
        <w:t>Жағалай желбіретіп тіктірді ту.</w:t>
        <w:br/>
        <w:t>Отырды Апрасияп ойнап-күліп,</w:t>
        <w:br/>
        <w:t>Енлі олар алады деп қалай қылып?</w:t>
        <w:br/>
        <w:t>Кейінгі Кей-Қысыраудан сөз айтайын,</w:t>
        <w:br/>
        <w:t>Есігін жатсын бұлар іштен іліп.</w:t>
        <w:br/>
        <w:t>Қашкан соң Апрасияп бермен карап,</w:t>
        <w:br/>
        <w:t>Тұс-тұска әскері де тозды тарап.</w:t>
        <w:br/>
        <w:t>Отырды түске дейін шатырында</w:t>
        <w:br/>
        <w:t>Кей-Қысырау кәбәбін жеп, ішіп шарап.</w:t>
        <w:br/>
        <w:t>Қалайда кқашканына жетіп зейілі,</w:t>
        <w:br/>
        <w:t>Деді де күліп карқ-қарк: «қашса мейлі»,</w:t>
      </w:r>
    </w:p>
    <w:p>
      <w:r>
        <w:t>Ұрдырып барабанды, барып сол күн</w:t>
        <w:br/>
        <w:t>Алудынң Шаш шаһарын қамын жейді.</w:t>
        <w:br/>
        <w:t>Кідірмей, кернейлетіп Ташкент келді,</w:t>
        <w:br/>
        <w:t>Көп әскер алып жатыр құба белді.</w:t>
        <w:br/>
        <w:t>Кәстәһім, Рүстем менен екеуі екен</w:t>
        <w:br/>
        <w:t>Қасқырша қамап жатқан мұндағы елді.</w:t>
        <w:br/>
        <w:t>149</w:t>
        <w:br/>
        <w:t>Оларға қосылған сон келіп бұлар,</w:t>
        <w:br/>
        <w:t>Тұраннын болды үстіне аспан құлар.</w:t>
        <w:br/>
        <w:t>Қорыкқаннан кол қусырып қатын-еркек,</w:t>
        <w:br/>
        <w:t>Енңкілдеп келді реті енді жылар.</w:t>
        <w:br/>
        <w:t>Жіберді ортасынан тоғыз елші,</w:t>
        <w:br/>
        <w:t>Деп «елмің өтінішін айтып көрші».</w:t>
        <w:br/>
        <w:t>Барған сон тоғызы да тарту алып,</w:t>
        <w:br/>
        <w:t>Кей-Қысырау, «келіндер» деп, көрмей ерсі:</w:t>
        <w:br/>
        <w:t>- Айыбын еллеріңнің,- деді,- кештім,</w:t>
        <w:br/>
        <w:t>Асылы, Апрасияп менін өштім.</w:t>
        <w:br/>
        <w:t>Басқанда, байқағанда, бір күнә жок,</w:t>
        <w:br/>
        <w:t>Қорықпасын. кұралдарым бәрін шештім.</w:t>
        <w:br/>
        <w:t>Тоғызын тұрандармен кеңесіңдер!</w:t>
        <w:br/>
        <w:t>Сөзіме менің айткан көнесіңдер!</w:t>
        <w:br/>
        <w:t>Ташкенттін какпасының бәрін ашып,</w:t>
        <w:br/>
        <w:t>Қайтадан хабар үшін келесіңдер!</w:t>
        <w:br/>
        <w:t>Кірем ле әскеріммен аралаймын,</w:t>
        <w:br/>
        <w:t>Ешкімнің ажарына қарамаймын.</w:t>
        <w:br/>
        <w:t>Бар мүлкін Апрасияптың алып болмай,</w:t>
        <w:br/>
        <w:t>Жан-жакка топты жазып тарамаймын!</w:t>
        <w:br/>
        <w:t>-- Болал,- леп.- бұл айтканың.- бәрі кайтты,</w:t>
        <w:br/>
        <w:t>Еліне осылардын бәрін ле айтты.</w:t>
        <w:br/>
        <w:t>Қалдырмай қақпаларлың аузын ашып,</w:t>
        <w:br/>
        <w:t>Кіруге етіп қойды өте ынғайтты.</w:t>
        <w:br/>
        <w:t>- Кақпалар;- кайтып барды.- ашылды,-деп,-</w:t>
        <w:br/>
        <w:t>Жол менен көшеге су шашылды.- деп,-</w:t>
        <w:br/>
        <w:t>Шығатын бұйрығыннан біреуі жоқ,</w:t>
        <w:br/>
        <w:t>Бағынып барлығы да бас ұрды,- дей.</w:t>
        <w:br/>
        <w:t>Ту тігіп. Ташкентке иран кірді каптай,</w:t>
        <w:br/>
        <w:t>Тұрандар кол қусырып тұрды жаппай.</w:t>
        <w:br/>
        <w:t>Тұрған сон таланы өрлеп таскан сулай,</w:t>
        <w:br/>
        <w:t>Менгерлі мұнша еллі атпай-шаппай.</w:t>
        <w:br/>
        <w:t>Жанатып Апрасияптың мал мен мүлкін,</w:t>
        <w:br/>
        <w:t>Елдерге үлестірді дүркін-лүркін.</w:t>
        <w:br/>
        <w:t>Біреуді біргуге олжа етіп жатқан,</w:t>
        <w:br/>
        <w:t>Қызык қой. ойлап тұрсан, лүнне шіркі</w:t>
      </w:r>
    </w:p>
    <w:p>
      <w:r>
        <w:t>Орласын Апрасияптын жеті жайлап,</w:t>
        <w:br/>
        <w:t>Оңалтты белеулерін шөпке байла</w:t>
        <w:br/>
        <w:t>Айтылып ән чең өлен. т&gt;ртылып күй.</w:t>
        <w:br/>
        <w:t>Күні-түн ас-тағамы тұрлы кайнап.</w:t>
        <w:br/>
        <w:t>Тұрандар тұс-тұсынан тұрды келіп,</w:t>
        <w:br/>
        <w:t>Көрініп кету үшін сәлем беріп.</w:t>
        <w:br/>
        <w:t>Күрметтеп. шамасынша сыйлау беріп,</w:t>
        <w:br/>
        <w:t>Тәктірлі пісте, бзлам. мейіз, өрік.</w:t>
        <w:br/>
        <w:t>Той қылып тамашалы, көп мал сойып,</w:t>
        <w:br/>
        <w:t>Ташкентке Кәстаһімді патша койып:</w:t>
        <w:br/>
        <w:t>- Баскар,- деп,- біз қайтқанша бұл халықты,</w:t>
        <w:br/>
        <w:t>Алтыннан атына мәр берлірлі ойып.</w:t>
        <w:br/>
        <w:t>Болған сон тегіс келіп Ташкент халқы,</w:t>
        <w:br/>
        <w:t>Кей-Қысырау жарлық шапты жұртқа жалпы:</w:t>
        <w:br/>
        <w:t>- Жүрсін. дғп,- кім де болса күні ертен</w:t>
        <w:br/>
        <w:t>Соғысқа келетұғын шама-шарқы.</w:t>
        <w:br/>
        <w:t>Жарарлық жүрлі жаннын бірі калмай,</w:t>
        <w:br/>
        <w:t>Кім қалар Кей-Қысыраудың тілін алмай"</w:t>
        <w:br/>
        <w:t>Ызғытып иран түгіл, тұранды ертіп,</w:t>
        <w:br/>
        <w:t>Баһшатқа жетіп барлы жүдей-армай.</w:t>
        <w:br/>
        <w:t>Баһшаттың көре койсан тамашасын.</w:t>
        <w:br/>
        <w:t>Ес кетіп, өз-өзіннен аласасың.</w:t>
        <w:br/>
        <w:t>159</w:t>
        <w:br/>
        <w:t>Жаһанды жанына алып, өте сыйлап:</w:t>
        <w:br/>
        <w:t>- Болмас,- деп,- балам, сені шенеп қипап,-</w:t>
        <w:br/>
        <w:t>Үстіне жауып шапан, шен қалатып,</w:t>
        <w:br/>
        <w:t>Босатып бүғауларын алды жинап</w:t>
        <w:br/>
        <w:t>Берліріп бір үй тола алтын, күміс,</w:t>
        <w:br/>
        <w:t>- Ап же,- деп,- өз еркінше ст пен күріш,</w:t>
        <w:br/>
        <w:t>Келгенше Кей-ҚКысырау, үй-ішіңді,-</w:t>
        <w:br/>
        <w:t>Тапсырды.- бағып тұр,- деп.- өзін дұрыс.</w:t>
        <w:br/>
        <w:t>Тынығып, Кей-Қауыстан алып хатты,</w:t>
        <w:br/>
        <w:t>Қайтуға белді буып, мініп атты,</w:t>
        <w:br/>
        <w:t>«Ал енді Кей-Қысырауға жетелік» деп,</w:t>
        <w:br/>
        <w:t>Киюлер кідірместен күн-түн тартты.</w:t>
        <w:br/>
        <w:t>Бірталай бұл ортала желді, шапты,</w:t>
        <w:br/>
        <w:t>Хақан мен Кей-Қысырауды келіп тапты.</w:t>
        <w:br/>
        <w:t>Бітіріл барлығын да барганнан соц,</w:t>
        <w:br/>
        <w:t>Киюге көңілі бітіп, көп шен тақты.</w:t>
        <w:br/>
        <w:t>Әкелген Кей-Қауыстан хатты берді,</w:t>
        <w:br/>
        <w:t>Кей-Қысырау колына алып оқып көрді.</w:t>
      </w:r>
    </w:p>
    <w:p>
      <w:r>
        <w:t>Ырза бол бабасының айтқанына,</w:t>
        <w:br/>
        <w:t>Көзіне, тауап кылып, сүртті мөрді.</w:t>
        <w:br/>
        <w:t>Арттырып азык-анжам, пілге косты,</w:t>
        <w:br/>
        <w:t>Баруға Макаранға енлі көшті.</w:t>
        <w:br/>
        <w:t>«Қай жауға, қалмаймын,- деп,- барсаң-дағы»,</w:t>
        <w:br/>
        <w:t>Жүрді еріп Шын патшасы Хақан досты.</w:t>
        <w:br/>
        <w:t>Барған сон Макаранға бұлар көшіп,</w:t>
        <w:br/>
        <w:t>Қашаннан калғаннан соң көнілі өсіп,</w:t>
        <w:br/>
        <w:t>Келгенін көп әскермен кетті тан гып,</w:t>
        <w:br/>
        <w:t>Бектері патшасы мен «бұл не?» десіп.</w:t>
        <w:br/>
        <w:t>Сөз айтып, суытып жүҙ, сұнбай мойын,</w:t>
        <w:br/>
        <w:t>Қол жинап, жау боларлык біллірді ойын.</w:t>
        <w:br/>
        <w:t>Қосылып Хақан менен Ксй-Қысырау,</w:t>
        <w:br/>
        <w:t>Халқына қатал тиіп, көрсетті «ойын».</w:t>
        <w:br/>
        <w:t>Көрген соң Кей-Қысыраудың түрін жаман,</w:t>
        <w:br/>
        <w:t>Қоймас деп қанқұйлы жау мені ле аман,</w:t>
        <w:br/>
        <w:t>Қорғаннан Макаран шаһы шыга қашты,</w:t>
        <w:br/>
        <w:t>Ел жатып, түн ортасы болған заман.</w:t>
        <w:br/>
        <w:t>Жүргенде қанғалактап таба алмай жол,</w:t>
        <w:br/>
        <w:t>Алдынан ұшырасып бірталай қол,</w:t>
        <w:br/>
        <w:t>Ұрысып, ұстап алып қолын байлап,</w:t>
        <w:br/>
        <w:t>Келді айдап Макаранның патшасын сол.</w:t>
        <w:br/>
        <w:t>Көрген соң Кей-Қысырауды, қорқып қатты,</w:t>
        <w:br/>
        <w:t>Бас иіп, «өзін біл» деп жылап жатты.</w:t>
        <w:br/>
        <w:t>«Күнәнді, олай десең, кешірдім» деп,</w:t>
        <w:br/>
        <w:t>Көрсетті кеңшілік қып мархаматты.</w:t>
        <w:br/>
        <w:t>Көрген сон Кей-Қысыраудан мұндай кендік,</w:t>
        <w:br/>
        <w:t>«Кешір,- деп,- менен нендей болса кемдік»,</w:t>
        <w:br/>
        <w:t>Қондырып ордасына, үш күн сыйлап,</w:t>
        <w:br/>
        <w:t>Ол-дағы ойдағыдай етті ерлік.</w:t>
        <w:br/>
        <w:t>Үш патша көңіл қосып күлісті енді,</w:t>
        <w:br/>
        <w:t>Қадырын бір-бірінің білісті енді.</w:t>
        <w:br/>
        <w:t>Айтқанын екі етпеске бір-бірінің,</w:t>
        <w:br/>
        <w:t>Шарт жасап, қол алысып тынысты енді.</w:t>
        <w:br/>
        <w:t>Макаран патшасы да болды ермек,</w:t>
        <w:br/>
        <w:t>Әшшкашка алтын тағын болды бермек.</w:t>
        <w:br/>
        <w:t>Тату боп татауы ойдың тарқаған сон,</w:t>
        <w:br/>
        <w:t>Мақұл ғой болған істі бірдей көрмек.</w:t>
        <w:br/>
        <w:t>Берген ед Рүстемге Хақан орнын,</w:t>
        <w:br/>
        <w:t>Бұл да етті айналып кеп соның жолын.</w:t>
        <w:br/>
        <w:t>159</w:t>
        <w:br/>
        <w:t>Ирандар ауызыпда аңдып тұрып,</w:t>
        <w:br/>
        <w:t>Шоқпармен шонкайта ұрып жатыр мыктап.</w:t>
      </w:r>
    </w:p>
    <w:p>
      <w:r>
        <w:t>Тындамай сонда-дағы жатыр шығып,</w:t>
        <w:br/>
        <w:t>Қалайша қалын өртте тұрсын бұғып.</w:t>
        <w:br/>
        <w:t>Өлігін тұрандарлынң тәбе қылды,</w:t>
        <w:br/>
        <w:t>Шыққанын өншең батыр ұрып жығып.</w:t>
        <w:br/>
        <w:t>Қысқасы, қырып. иран кірді ішке,</w:t>
        <w:br/>
        <w:t>Кіргеннен көз қызарып, салды күшке.</w:t>
        <w:br/>
        <w:t>Құлаштап ұрған найза, қылыштары</w:t>
        <w:br/>
        <w:t>Адамды, екеу түгіл, бөлді үшке.</w:t>
        <w:br/>
        <w:t>Болған соң таба алмайтын кіруге інді,</w:t>
        <w:br/>
        <w:t>Лажсыз Апрасияп атқа мінді.</w:t>
        <w:br/>
        <w:t>«Қалмастан, халқым, шапшаң шығындар!» деп,</w:t>
        <w:br/>
        <w:t>Ұлғайтты үсті-үстіне айғай, үнді.</w:t>
        <w:br/>
        <w:t>Кәрсүйіз келатыр ед көпті бастап,</w:t>
        <w:br/>
        <w:t>Иранның кездескенін шауып тастап.</w:t>
        <w:br/>
        <w:t>Алдынан абайсызда Барзу шығып,</w:t>
        <w:br/>
        <w:t>Құлатты жалпайта ұрып жерге жастап.</w:t>
        <w:br/>
        <w:t>Артына екі колын алды байлап,</w:t>
        <w:br/>
        <w:t>Қуалап Рүстемге апарды айдап.</w:t>
        <w:br/>
        <w:t>- Иелік, ата, осыған сте тұр,-- леп,</w:t>
        <w:br/>
        <w:t>Қайтадан шауып кетті салып ойнақ.</w:t>
        <w:br/>
        <w:t>Жаһанды Піраміріз де барды қуып,</w:t>
        <w:br/>
        <w:t>Ұстап ап, әкелді оның қолын буып.</w:t>
        <w:br/>
        <w:t>Алдында Рүстемнің отырды олар</w:t>
        <w:br/>
        <w:t>Үрпиіп, үндей алмай, түсі суып.</w:t>
        <w:br/>
        <w:t>Зауара тағы екеуін келді түтып,</w:t>
        <w:br/>
        <w:t>Тұрандар тұратұғын күн-түн күтіп.</w:t>
        <w:br/>
        <w:t>Атпенен арттарынан айдағанда,</w:t>
        <w:br/>
        <w:t>Ойнақтап ортекедей отырды ытып.</w:t>
        <w:br/>
        <w:t>Талайы тұрандардын болып тұтқын,</w:t>
        <w:br/>
        <w:t>Кетті деп, гөй-гөй тартты, бәрі құттың.</w:t>
        <w:br/>
        <w:t>Қорыққаннан Алрасияп тұра қашты,</w:t>
        <w:br/>
        <w:t>Арасымен соғысып жаткан жұрттың.</w:t>
        <w:br/>
        <w:t>Қойған ед жер астынан жасатып жол,</w:t>
        <w:br/>
        <w:t>Қасына ертіп алып бес жүздей кол,</w:t>
        <w:br/>
        <w:t>Баһшаттың сыртындағы сай далаға</w:t>
        <w:br/>
        <w:t>Көрінбей шығып кетті жолменен сол.</w:t>
        <w:br/>
        <w:t>У-шу боп қатын-бала, қалды халық,</w:t>
        <w:br/>
        <w:t>Оларға иран жатыр қырғын салып,</w:t>
        <w:br/>
        <w:t>Кей-Қысырау күндіз-түні соғыс қылып,</w:t>
        <w:br/>
        <w:t>Шаһарын Баһшаттың да болды алып,</w:t>
        <w:br/>
        <w:t>Ерлерді тұс-тұсына тараттырды,</w:t>
        <w:br/>
        <w:t>Қоймастан қыр мен ойын қараттырды.</w:t>
        <w:br/>
        <w:t>Белгілі ел билеген бектерінің</w:t>
        <w:br/>
        <w:t>Аямай мал мен мүлкін талаттырды.</w:t>
        <w:br/>
        <w:t>«Кей-Қысырау заманы!» деп шақыртты жар,</w:t>
        <w:br/>
        <w:t>Жандардың келіп бәрі ішінде бар,</w:t>
        <w:br/>
        <w:t>Бағынып басын иіп, кол қусырып,</w:t>
        <w:br/>
        <w:t>«Құлмыз,- деп,- қызметіне», жыласты зар.</w:t>
      </w:r>
    </w:p>
    <w:p>
      <w:r>
        <w:t>Есіркеп, иілген сон, кылып бостан,</w:t>
        <w:br/>
        <w:t>Таратып үйді-үйіне бәрін қостан,</w:t>
        <w:br/>
        <w:t>Көрінді Кей-Қысырауға тартуменен,</w:t>
        <w:br/>
        <w:t>Талайы тұрандардың кашып, босқан.</w:t>
        <w:br/>
        <w:t>Әйелі Апрасияптың қусырып қол,</w:t>
        <w:br/>
        <w:t>Сөйледі етіп тұрып көз жасын көл:</w:t>
        <w:br/>
        <w:t>-- Қызымнан Пәрәңгіздей туғаннан соң,</w:t>
        <w:br/>
        <w:t>Һоласың бөтен емес, өзіме төл.</w:t>
        <w:br/>
        <w:t>153</w:t>
        <w:br/>
        <w:t>Рүстем менін үшін күресер,- деп,</w:t>
        <w:br/>
        <w:t>Кей-Қысырау күлімсіреп көзін қысты.</w:t>
        <w:br/>
        <w:t>Мұны айтып барғаннан соң келген кісі,</w:t>
        <w:br/>
        <w:t>Куарып, қорыққаннан кетті түсі.</w:t>
        <w:br/>
        <w:t>Ұрды енді екі жақ та барабанды,</w:t>
        <w:br/>
        <w:t>Көріңдер! Алады көп кімнің құсы?</w:t>
        <w:br/>
        <w:t>Екі әскер араласып атысты оқ,</w:t>
        <w:br/>
        <w:t>Оқ тиіп болып қалды талайлар жоқ.</w:t>
        <w:br/>
        <w:t>Бәрі де батырлардың ақырып жүр,</w:t>
        <w:br/>
        <w:t>Көздері сияқтанып қып-қызыл шоқ.</w:t>
        <w:br/>
        <w:t>Талайлар қирап жатыр қылыш тиіп,</w:t>
        <w:br/>
        <w:t>Біреулер қорғап жатыр басын иіп.</w:t>
        <w:br/>
        <w:t>Аққан кан ат бауырынан алдындағы</w:t>
        <w:br/>
        <w:t>Сарқырап сай, шұқырға жатыр құйып.</w:t>
        <w:br/>
        <w:t>Әскері Апрасияптың қашумен жүр,</w:t>
        <w:br/>
        <w:t>Қашканмен, иран қанын шашумен жүр.</w:t>
        <w:br/>
        <w:t>Иранның бірқатары өлгендердің</w:t>
        <w:br/>
        <w:t>Олжалап ат нен тонын тасумен жүр.</w:t>
        <w:br/>
        <w:t>Ете алмай Апрасияп тақат-сабыр,</w:t>
        <w:br/>
        <w:t>Ұрғызды сасқанынан қайту дабыл.</w:t>
        <w:br/>
        <w:t>Өзгесі жапырыла жалт берісті,</w:t>
        <w:br/>
        <w:t>Ирандар калды арманда болып қапыл.</w:t>
        <w:br/>
        <w:t>Тұранлар қайтты калмай үріккен койдай,</w:t>
        <w:br/>
        <w:t>Қыратын болғаннан соң бірін қоймай.</w:t>
        <w:br/>
        <w:t>Лаж жоқ, ирандар да қайтып келді</w:t>
        <w:br/>
        <w:t>Қасқырдай жалактаған қанға тоймай.</w:t>
        <w:br/>
        <w:t>Ағызып қылыштан қан, келді қайтып,</w:t>
        <w:br/>
        <w:t>Бұлқынған наһандарлай суды лайтып.</w:t>
        <w:br/>
        <w:t>Келгеннен Кей-Қысыраудан сұрап жатыр,</w:t>
        <w:br/>
        <w:t>Көздерін, «бұ калай?» деп, адырайтып.</w:t>
        <w:br/>
        <w:t>- Әскерін баратқан соң сендер қырып,</w:t>
        <w:br/>
        <w:t>Қайтарды қорыққаннан дабыл ұрып.</w:t>
        <w:br/>
        <w:t>Бәрі де, байқауымда, бара жатыр</w:t>
      </w:r>
    </w:p>
    <w:p>
      <w:r>
        <w:t>«Бұларға тиейік деп түнде тұрып».</w:t>
        <w:br/>
        <w:t>Сендер де оған әдіс жасап алып,</w:t>
        <w:br/>
        <w:t>Жағалай салып төсек, жата қалып,</w:t>
        <w:br/>
        <w:t>Қайт,- деді Рүстемге,- кейін қарай</w:t>
        <w:br/>
        <w:t>Жараулы он мың адам жасақ алып.</w:t>
        <w:br/>
        <w:t>Кейінге кеткеніңді көзі көрсін,</w:t>
        <w:br/>
        <w:t>Еркінсіп «олар жок» деп, мұнда келсін.</w:t>
        <w:br/>
        <w:t>Ұрысып айқай-ұйқай боп жатканда,</w:t>
        <w:br/>
        <w:t>Бәрін де жетіп келіп желкелерсін.</w:t>
        <w:br/>
        <w:t>Он мыңды Гулзар, Тус алып кетсін,</w:t>
        <w:br/>
        <w:t>Бишан мен Кәстәһімді ізіне ертсін.</w:t>
        <w:br/>
        <w:t>Уақытта ұлы айқай болып жатқан,</w:t>
        <w:br/>
        <w:t>Жетудің жеделдетіп қамын етсін.</w:t>
        <w:br/>
        <w:t>- Мақұл,- деп кетті Рүстем он мынды алып,</w:t>
        <w:br/>
        <w:t>Қалғандар жатқан болды төсек салып.</w:t>
        <w:br/>
        <w:t>Он мыңды Гудзар менен Тус ертіп,</w:t>
        <w:br/>
        <w:t>Олар да кеткен болды «қош,- деп,- халық».</w:t>
        <w:br/>
        <w:t>Бұларды Апрасияп көріп сырттан,</w:t>
        <w:br/>
        <w:t>Кетті деп өңшең көкжал бізді құртқан,</w:t>
        <w:br/>
        <w:t>Қалғанын қырамыз деп осы түнде,</w:t>
        <w:br/>
        <w:t>Көркейді күн сиякты шыққан бұлттан.</w:t>
        <w:br/>
        <w:t>Ирандар жата кетті от та жақпай,</w:t>
        <w:br/>
        <w:t>Дайындап қойды аттарын, тартып шаптай.</w:t>
        <w:br/>
        <w:t>Елу мын әскерменен, «ұйықтады-ау» деп,</w:t>
        <w:br/>
        <w:t>Түнде кеп тұрандар ат қойды қаптай.</w:t>
        <w:br/>
        <w:t>156</w:t>
        <w:br/>
        <w:t>Ирандар шегірткедей өре берді,</w:t>
        <w:br/>
        <w:t>Сазайын шаншып шауып бере берді.</w:t>
        <w:br/>
        <w:t>Жатқанда жаң-жұн болып, жаңағы айтқан</w:t>
        <w:br/>
        <w:t>Әскерлер тұс-тұсынан келе берді.</w:t>
        <w:br/>
        <w:t>Қасқырдай қаптап келген алды қамап,</w:t>
        <w:br/>
        <w:t>Бастары қашқанының қалды канап.</w:t>
        <w:br/>
        <w:t>Қаз-қатар кол ұстасып тұрып алды,</w:t>
        <w:br/>
        <w:t>Жер бермей жалтаруға жарты танап.</w:t>
        <w:br/>
        <w:t>Кесілді бірі бастан, бірі қолдан,</w:t>
        <w:br/>
        <w:t>Бас, қолға бір сағатта майдан толған.</w:t>
        <w:br/>
        <w:t>Иіріп елу мыңды асы арада,</w:t>
        <w:br/>
        <w:t>Ерлер жүр бәрін сонын егінше орған.</w:t>
        <w:br/>
        <w:t>Бұл келген елу мыннын қырык мыны өлді,</w:t>
        <w:br/>
        <w:t>Қашуға Апрасияп көңіл бөлді.</w:t>
        <w:br/>
        <w:t>Он мыңды өлмей қалған ізіне ертіп</w:t>
        <w:br/>
        <w:t>Алды да, қараңғыда қашты енді.</w:t>
      </w:r>
    </w:p>
    <w:p>
      <w:r>
        <w:t>Сайменен көріп қойған кетті қашып,</w:t>
        <w:br/>
        <w:t>Жүргенде кой, қасқырдай араласып.</w:t>
        <w:br/>
        <w:t>Ол сайды өзі білер, бұлар білмес,</w:t>
        <w:br/>
        <w:t>«Қап, қап» деп қапияда калды адасып.</w:t>
        <w:br/>
        <w:t>Іздеді шапқыласып шыққанша күн,</w:t>
        <w:br/>
        <w:t>Қашкан сон, қайда бармас бір ұзак түн.</w:t>
        <w:br/>
        <w:t>Болған соң қашқан кетіп, қалған өліп,</w:t>
        <w:br/>
        <w:t>Дауырық, айқай-ұйқай басылды үн.</w:t>
        <w:br/>
        <w:t>Әр жерде жатыр өлік оннан, бестен,</w:t>
        <w:br/>
        <w:t>Байкаса, бәрінің де жаны кешкен.</w:t>
        <w:br/>
        <w:t>Қан лоқып қара судай ағып жатыр,</w:t>
        <w:br/>
        <w:t>Көргендер танатүғын ақыл-естен.</w:t>
        <w:br/>
        <w:t>Кей-Қысырау өлгендерді көрдіреді,</w:t>
        <w:br/>
        <w:t>Қалатып тастан қорған өрдіреді.</w:t>
        <w:br/>
        <w:t>«Қалайда қарға-құзғын жемесін» деп,</w:t>
        <w:br/>
        <w:t>Жаксылап жайластырып көмдіреді.</w:t>
        <w:br/>
        <w:t>Болған сон барлығын да көміп, жайлап,</w:t>
        <w:br/>
        <w:t>Аттарын өлгендердің қайтты айдап,</w:t>
        <w:br/>
        <w:t>Бір бөлек алдарында әскер жатыр,</w:t>
        <w:br/>
        <w:t>Кей-Қысырау төбе үстінде тұрса абайлап.</w:t>
        <w:br/>
        <w:t>Бұл жатқан Шын патшасы Хақан екен,</w:t>
        <w:br/>
        <w:t>Өзі де келгеніне капалы екен.</w:t>
        <w:br/>
        <w:t>Қала алмай Апрасияп қарасынан,</w:t>
        <w:br/>
        <w:t>Қалайда қорқып келген сапары екен.</w:t>
        <w:br/>
        <w:t>Көруге «кім екен?» деп келді басып,</w:t>
        <w:br/>
        <w:t>Келгеннен зәре қалмай, қалды сасып.</w:t>
        <w:br/>
        <w:t>-- Таксыр-ай, қорыққанымнан келіп ем,- деп,</w:t>
        <w:br/>
        <w:t>Орнынан ұшып тұрды түсі кашып.</w:t>
        <w:br/>
        <w:t>Бәрі де білуші еді оның сырын,</w:t>
        <w:br/>
        <w:t>«Сендерге салмаймын,- деп,- көздің қырын»,</w:t>
        <w:br/>
        <w:t>Келісіп Кей-Қысыраумен кол алысып,</w:t>
        <w:br/>
        <w:t>Бар еді уәдесі айтқан бұрын.</w:t>
        <w:br/>
        <w:t>Сондыктан салып құлақ, сөзін тыңдап:</w:t>
        <w:br/>
        <w:t>- Ойым жоқ,- деді,- сені менін қырмақ.</w:t>
        <w:br/>
        <w:t>Қуанып, құлдық қылып, қолын сүйіп,</w:t>
        <w:br/>
        <w:t>Тартуға қызыл алтын берді бір кап.</w:t>
        <w:br/>
        <w:t>Қоштасып қайтты Хақан саламат-сау,</w:t>
        <w:br/>
        <w:t>Хат беріп қай кезде де болмасқа жау.</w:t>
        <w:br/>
        <w:t>Баһшатқа Кей-Қысырау да келіп кірді,</w:t>
        <w:br/>
        <w:t>Қайтадан аң куалап аралап тау.</w:t>
        <w:br/>
        <w:t>Барғанын Апрасияптың қашып қайда</w:t>
        <w:br/>
        <w:t>Білетін болмады жан бұл манайда.</w:t>
        <w:br/>
        <w:t>157</w:t>
      </w:r>
    </w:p>
    <w:p>
      <w:r>
        <w:t>Кигені сап-сары алтын, шендері көп,</w:t>
        <w:br/>
        <w:t>Сияқты байқағанда бектің бірі.</w:t>
        <w:br/>
        <w:t>Кісідей көпті көрген келді де ол,</w:t>
        <w:br/>
        <w:t>Алдымен сәлем берді қусырып қол.</w:t>
        <w:br/>
        <w:t>Бас иіп басқасы да аттан түсіп,</w:t>
        <w:br/>
        <w:t>Өзінше етіп жатыр құрмет пен жол.</w:t>
        <w:br/>
        <w:t>-- Басшымыз,- деді әлгіні,- біздін осы,</w:t>
        <w:br/>
        <w:t>Патшаның Апрасияп анық досы.</w:t>
        <w:br/>
        <w:t>Күйеуі - Кәрсүйіздің қызын алған,</w:t>
        <w:br/>
        <w:t>Өзі айтар, келді, тақсыр, болмай қошы.</w:t>
        <w:br/>
        <w:t>- Сөйле,- дед,- ондай болса, елдің күйін,</w:t>
        <w:br/>
        <w:t>Тауып бер Апрасияптың жаткан үйін.</w:t>
        <w:br/>
        <w:t>Өтірік айта салып жалтарам деп,</w:t>
        <w:br/>
        <w:t>Ұятқа ұшырасып қалма қиын.</w:t>
        <w:br/>
        <w:t>Деді ол:- Туған жерім менің Үрім,</w:t>
        <w:br/>
        <w:t>Тұраннан байқағанға басқа түрім.</w:t>
        <w:br/>
        <w:t>Күйеуі Кәрсүйіздің болғаннан сон,</w:t>
        <w:br/>
        <w:t>Білемін Апрасияптың әбден сырын.</w:t>
        <w:br/>
        <w:t>Өзіңнен келгеннен сон қорқып қашып,</w:t>
        <w:br/>
        <w:t>Кіргізіп, келіңіз деп есік ашып,</w:t>
        <w:br/>
        <w:t>Тұр едім тәрбиелей бәйек болып,</w:t>
        <w:br/>
        <w:t>Келтіріп керегінің бәрін тасып.</w:t>
        <w:br/>
        <w:t>Дегеннен Кендажаға иран келді,</w:t>
        <w:br/>
        <w:t>Ұйыктамай отыратын боп еді енді.</w:t>
        <w:br/>
        <w:t>Кетіпті жолдасы жок, жалғыз басы,</w:t>
        <w:br/>
        <w:t>Білдірмей түн ішінде тастап елді.</w:t>
        <w:br/>
        <w:t>Екі күн кеткеніне болды оның,</w:t>
        <w:br/>
        <w:t>Жан білмес басатын тау, барар жолын.</w:t>
        <w:br/>
        <w:t>Жау камап қараңғыда қалатындай,</w:t>
        <w:br/>
        <w:t>Алмапты асыққаннан атпен тонын.</w:t>
        <w:br/>
        <w:t>Қарады сл оны өзіне беруге ұстап,</w:t>
        <w:br/>
        <w:t>Қорқытып бірін бірі «тап!» деп қыстап.</w:t>
        <w:br/>
        <w:t>Қуыс жер қаралмаған қалынған жоқ,</w:t>
        <w:br/>
        <w:t>Көрісті кірді ме деп інді де ыстап.</w:t>
        <w:br/>
        <w:t>Білуге бұл адамдар хабар-ошар,</w:t>
        <w:br/>
        <w:t>Шаршатты ат шабуылдап неше косар.</w:t>
        <w:br/>
        <w:t>Қапыда «кап, ойбай» деп калды халық,</w:t>
        <w:br/>
        <w:t>Деген ой болмаған соң «қашып, босар».</w:t>
        <w:br/>
        <w:t>Арнайы соны айтуға тұрмын келіп,</w:t>
        <w:br/>
        <w:t>Бұл айтқан құлағын сал сөзге сеніп,</w:t>
        <w:br/>
        <w:t>Қолыңа, колға түссе, берейік деп,</w:t>
        <w:br/>
        <w:t>Қарап жүр әлі де жұрт жортып, желіп.</w:t>
        <w:br/>
        <w:t>Береміз алып келіп, іздеп тапсақ,</w:t>
        <w:br/>
        <w:t>Уақытында ұялтарсын, қымтап жапсақ.</w:t>
      </w:r>
    </w:p>
    <w:p>
      <w:r>
        <w:t>Өз мінін о бастағы өзі білмей</w:t>
        <w:br/>
        <w:t>Қырдырып халық біткенді қылды ап-сап.</w:t>
        <w:br/>
        <w:t>Салдырған шаһарды осы атаң еді,</w:t>
        <w:br/>
        <w:t>Бейнесі бақ-Иранмен қатар еді.</w:t>
        <w:br/>
        <w:t>Уа; дарих, өмір бітіп өлмегенде,</w:t>
        <w:br/>
        <w:t>Үстінде алтын тактынң жатар сді.</w:t>
        <w:br/>
        <w:t>Балаға анық мирас ата мүлкі,</w:t>
        <w:br/>
        <w:t>Қашаннан халықтын сол заң мен ғұрпы.</w:t>
        <w:br/>
        <w:t>Кідірмей, кіріп ал да әскеріңмен,</w:t>
        <w:br/>
        <w:t>Енді ет ертелі-кеш ойын-күлкі.</w:t>
        <w:br/>
        <w:t>Сексен мың сарайы бар салған тастан,</w:t>
        <w:br/>
        <w:t>Олардың өзің үшін аузын ашқан.</w:t>
        <w:br/>
        <w:t>Жұрт біткен жылап бізді жіберіп тұр,</w:t>
        <w:br/>
        <w:t>Хат беріп, құшақ жайып, мөрді басқан.</w:t>
        <w:br/>
        <w:t>163</w:t>
        <w:br/>
        <w:t>Соқтырып сол арала болат тақтай,</w:t>
        <w:br/>
        <w:t>Жаздырып Саяуышты өте мақтай,</w:t>
        <w:br/>
        <w:t>Қондырып мандайына осы үйдің,</w:t>
        <w:br/>
        <w:t>Алтынмен өперлетіп қойды қаптай.</w:t>
        <w:br/>
        <w:t>Еткен сон тірілгендей тап атасын,</w:t>
        <w:br/>
        <w:t>Кетіріп көңілінің бар қапасын,</w:t>
        <w:br/>
        <w:t>Халыкка кайыр кылып үлестірді,</w:t>
        <w:br/>
        <w:t>Қалдырмай алтын, дүрлің бір шақасын&lt;.</w:t>
        <w:br/>
        <w:t>Сонан соң көшірді елді көнлі тойып,</w:t>
        <w:br/>
        <w:t>Баһшатқа келе жатты бетті қойып.</w:t>
        <w:br/>
        <w:t>Есітіп, әскерменен жиырма мың</w:t>
        <w:br/>
        <w:t>Алдынан Тус та шықты малын сойып.</w:t>
        <w:br/>
        <w:t>Сұрасып келатканда күй мен жайды,</w:t>
        <w:br/>
        <w:t>Шаш жақтан тағы да шаң бұрқырайды.</w:t>
        <w:br/>
        <w:t>Мың адам аңдағайлап шауып келді,</w:t>
        <w:br/>
        <w:t>Секіртіп селтендетіп асау тайды.</w:t>
        <w:br/>
        <w:t>Ташкенттен Кәстәһім ед келе жатқан,</w:t>
        <w:br/>
        <w:t>Есітіп Кей-Қысырауды хабар тапқан.</w:t>
        <w:br/>
        <w:t>Куанып караларын көргеннен соң,</w:t>
        <w:br/>
        <w:t>Баладай барлығы да баса шапқан.</w:t>
        <w:br/>
        <w:t>Қосылып Кәстәһім де күліп-ойнап,</w:t>
        <w:br/>
        <w:t>Көңілі өсті көктемдегі гүлдей бойлап.</w:t>
        <w:br/>
        <w:t>Бәрін де Баһшатқа алып барып,</w:t>
        <w:br/>
        <w:t>Кей-Қысырау күндіз-түні етті ойнақ,</w:t>
        <w:br/>
        <w:t>Кідіріп Кей-Қысырау жатты көп күн,</w:t>
        <w:br/>
        <w:t>Иіріп ел біткенді астында иектің.</w:t>
        <w:br/>
        <w:t>Каратты Апрасияпты адамдарға</w:t>
      </w:r>
    </w:p>
    <w:p>
      <w:r>
        <w:t>Табатын тас үстінен ізін жектің.</w:t>
        <w:br/>
        <w:t>«Қай жакка кетті екен,- деп,- Хақтан безген?»</w:t>
        <w:br/>
        <w:t>Бәрі де білінбестен күн-түн кезген.</w:t>
        <w:br/>
        <w:t>Қаншама қала қоймай қарағанмен,</w:t>
        <w:br/>
        <w:t>Хабарын жан болмады біліп-сезген.</w:t>
        <w:br/>
        <w:t>Кей-Қысырау, Каәстәһімге он мың ерді</w:t>
        <w:br/>
        <w:t>Ішінен бар әскердің таңдап берді.</w:t>
        <w:br/>
        <w:t>Шын, Макаран, Ферғанаға патша қойып,</w:t>
        <w:br/>
        <w:t>Ойдырып алақандай алтын мөрді</w:t>
        <w:br/>
        <w:t>Берді де: «Болсын,- деді,-- мөрің құтты!</w:t>
        <w:br/>
        <w:t>Ақылмен билеп-төстеп екі-үш жұртты.</w:t>
        <w:br/>
        <w:t>Хабарын Апрасияптың біле қойсан,</w:t>
        <w:br/>
        <w:t>Ұстап ал ебін тауып, десін «ұтты!»</w:t>
        <w:br/>
        <w:t>Көп беріп Кәстәһімге пұл мен малды,</w:t>
        <w:br/>
        <w:t>Өздері Самарқанға көшіп барды.</w:t>
        <w:br/>
        <w:t>Жар салып ертеңіне сырнайлатып,</w:t>
        <w:br/>
        <w:t>Қалдырмай халқын тегіс жинап алды.</w:t>
        <w:br/>
        <w:t>Кенесіп, әкім койып Бәлиманды,</w:t>
        <w:br/>
        <w:t>Талсырды сен биле деп осы манды.</w:t>
        <w:br/>
        <w:t>Біреуді Бұхарға да әкім сайлап,</w:t>
        <w:br/>
        <w:t>Балых пен барып көрді Бадахшанды.</w:t>
        <w:br/>
        <w:t>Ойласып, оларға да қойды әкім,</w:t>
        <w:br/>
        <w:t>«Әділ боп, жемендер,- деп,- жұрттың ақын».</w:t>
        <w:br/>
        <w:t>Басшы етіп базарнайлар сайлап қойды,</w:t>
        <w:br/>
        <w:t>Бос қоймай базарларды оған жақын.</w:t>
        <w:br/>
        <w:t>Гудзарға Асфаһанды етті енші,</w:t>
        <w:br/>
        <w:t>Күш-қайрат көрсеткен соң көлке ерсі.</w:t>
        <w:br/>
        <w:t>Киюге Шираз шаһарын сыйлау етіп,</w:t>
        <w:br/>
        <w:t>-- Батырым,- деді,- осыны билеп көрші.</w:t>
        <w:br/>
        <w:t>Жіберді Рүстемді арнап Залға,</w:t>
        <w:br/>
        <w:t>Басқанын байқасын деп жұмыс алға.</w:t>
        <w:br/>
        <w:t>168</w:t>
        <w:br/>
        <w:t>Кей-Қысырау ордасына келген заман,</w:t>
        <w:br/>
        <w:t>«Қайда,- деп,- Пәрәнгіздей,- іздеді,- аман?»</w:t>
        <w:br/>
        <w:t>Көрісіп, колын алып куандырып,</w:t>
        <w:br/>
        <w:t>Істердің айтып берді бәрін тамам.</w:t>
        <w:br/>
        <w:t>Онан сон барды үйіне бабасынын,</w:t>
        <w:br/>
        <w:t>Бәрін де көріп бала-шағасының.</w:t>
        <w:br/>
        <w:t>Әртүрлі асылдарды беріп жатыр,</w:t>
        <w:br/>
        <w:t>«Әкелген саукаты,- деп,- ағасының».</w:t>
      </w:r>
    </w:p>
    <w:p>
      <w:r>
        <w:t>Әйелін Апрасияптың көріп жана,</w:t>
        <w:br/>
        <w:t>«Жағдайын жақсы ма,- деп сұрады,- ана?»</w:t>
        <w:br/>
        <w:t>Онан соң қыздарын да куандырды,</w:t>
        <w:br/>
        <w:t>Нәрсесін үлестіріп барған ала.</w:t>
        <w:br/>
        <w:t>Бәрін де жайластырып қайтып келді,</w:t>
        <w:br/>
        <w:t>Отырып ордасына шешіп белді.</w:t>
        <w:br/>
        <w:t>Иіскеп ұл-қызынын бетін сүйді,</w:t>
        <w:br/>
        <w:t>Бірігіп бибісімен жатты енді.</w:t>
        <w:br/>
        <w:t>Отырды ертеңіне алтын таққа,</w:t>
        <w:br/>
        <w:t>Шүкірлік шамадан тыс етті Хаққа.</w:t>
        <w:br/>
        <w:t>Келгендер жан-жағынан сәлем бере,</w:t>
        <w:br/>
        <w:t>Сыймады көше, базар, бау мен баққа.</w:t>
        <w:br/>
        <w:t>Жатканмен бірі келіп, бірі кетіп,</w:t>
        <w:br/>
        <w:t>Дәулеті дариядай жатыр жетіп.</w:t>
        <w:br/>
        <w:t>Бәрі де мәз-мәйрам боп масаттанып,</w:t>
        <w:br/>
        <w:t>Алдынан болғаннан соң бір-бір өтіп.</w:t>
        <w:br/>
        <w:t>Мырзалық Кей-Қысырауды қатты қысты,</w:t>
        <w:br/>
        <w:t>«Келсін,- деп жар шақыртты,- жердің үсті!»</w:t>
        <w:br/>
        <w:t>Төсетті көшелерге кемкап, атлас,</w:t>
        <w:br/>
        <w:t>Бірынғай, біреуі емес өзге түсті.</w:t>
        <w:br/>
        <w:t>Сойдырды бәрі бақпа жетпіс мың қой,</w:t>
        <w:br/>
        <w:t>Ет, майға шыжып кетті шұқыр мен ой.</w:t>
        <w:br/>
        <w:t>Күріштен жеті мың кап палау басып,</w:t>
        <w:br/>
        <w:t>Елдерге осы келген еттірді той.</w:t>
        <w:br/>
        <w:t>Жемісті және төкті тоғыз мын кап,</w:t>
        <w:br/>
        <w:t>Орта емес, басып қойған бәрін де ырғап.</w:t>
        <w:br/>
        <w:t>Тойған сон тойға келген бала-шаға,</w:t>
        <w:br/>
        <w:t>Баратыр азар қылып әндер шырқап.</w:t>
        <w:br/>
        <w:t>Аштырды қазынадан жеті есік,</w:t>
        <w:br/>
        <w:t>Әртүрлі асылдарды қойды шешіп.</w:t>
        <w:br/>
        <w:t>Алтын, дүр, інжу, гауһар, күмістерді</w:t>
        <w:br/>
        <w:t>Кіргендер белуарадан жүрді кешіп.</w:t>
        <w:br/>
        <w:t>- Керегін,- деді айқайлап,- әркім алсын,</w:t>
        <w:br/>
        <w:t>Алғандар аукаттанып байып қалсын.</w:t>
        <w:br/>
        <w:t>Алғанмен неше қайта, «кой» демендер,</w:t>
        <w:br/>
        <w:t>«Дүниеге,- деп жүрмесін,- неге тарсың?»</w:t>
        <w:br/>
        <w:t>Жан болмад байымаған бұл келгеннен,</w:t>
        <w:br/>
        <w:t>Мұқтажы бәрінің де түгелденген.</w:t>
        <w:br/>
        <w:t>Әлемге даңқы асқан ол ерлер де</w:t>
        <w:br/>
        <w:t>Ажалға ақырында жүгенделген.</w:t>
        <w:br/>
        <w:t>Бұл тойға неше күндей келіп халық,</w:t>
        <w:br/>
        <w:t>Сыйлықты жанағыдай тұрды алып.</w:t>
        <w:br/>
        <w:t>Гудзар, Кию, Бишан келді деді,</w:t>
        <w:br/>
        <w:t>Тамаша көрейік деп біз де барып.</w:t>
        <w:br/>
        <w:t>Бір адам отыр екен жар басында,</w:t>
      </w:r>
    </w:p>
    <w:p>
      <w:r>
        <w:t>Дария ағып жатҡан бар қасында.</w:t>
        <w:br/>
        <w:t>Құрдан-кұр су түбіне үңіледі,</w:t>
        <w:br/>
        <w:t>Бұғау бар таңып қойған арқасында.</w:t>
        <w:br/>
        <w:t>Көргеннен ол адамды Кию танып:</w:t>
        <w:br/>
        <w:t>-- Қалайша отырсың,- деп,- бұғау алып,</w:t>
        <w:br/>
        <w:t>170</w:t>
        <w:br/>
        <w:t>Макаранда Кей-Қысырау үш ай жатты,</w:t>
        <w:br/>
        <w:t>Жан көңілін жабырқатпай сөйлеп қатты.</w:t>
        <w:br/>
        <w:t>Бата алып төртінші айла тамам жұрттан,</w:t>
        <w:br/>
        <w:t>Иранға жүру үшін жинатты атты.</w:t>
        <w:br/>
        <w:t>Патшаның өткен жылғы өліп кеткен</w:t>
        <w:br/>
        <w:t>Інісін орнына оның патша еткен.</w:t>
        <w:br/>
        <w:t>Бердіріп тәж бен тақтын, тіллә, мөрін,</w:t>
        <w:br/>
        <w:t>Әшкашты косып алып, өзіне ерткен.</w:t>
        <w:br/>
        <w:t>Хаканды басшы сайлап қайтты Шынға,</w:t>
        <w:br/>
        <w:t>Толды әскер ой мен шұқыр, тау мен шынға.</w:t>
        <w:br/>
        <w:t>Кеткен соң Апрасияп қолға түспей,</w:t>
        <w:br/>
        <w:t>Келеді қылыштары сыймай қынға.</w:t>
        <w:br/>
        <w:t>Хабарын Кей-Қысыраудың деген қайтты,</w:t>
        <w:br/>
        <w:t>Арнан кеп Рүстемге біреу айтты.</w:t>
        <w:br/>
        <w:t>Астына ат мінгізіп, сүйіншің деп,</w:t>
        <w:br/>
        <w:t>Көп беріп күміс, алтын, сыйлық тартты.</w:t>
        <w:br/>
        <w:t>Қуанып қарсы шығып күндік жерден,</w:t>
        <w:br/>
        <w:t>Хакан мен Кей-Қысырауды ертіп келген.</w:t>
        <w:br/>
        <w:t>Түсіріп тікс тұрып кұрмет етіп,</w:t>
        <w:br/>
        <w:t>Сақтаған сонан бергі асын берген.</w:t>
        <w:br/>
        <w:t>Тапсырып енді өзіне тәж бен тақтын,</w:t>
        <w:br/>
        <w:t>Рүстем, Хакан Шынның бақты халқын.</w:t>
        <w:br/>
        <w:t>Дос қылған жақсылыққа жаны тойып,</w:t>
        <w:br/>
        <w:t>Көп қылды жол-жорасын келген бақтың.</w:t>
        <w:br/>
        <w:t>Күні-түн күтіп қызмет қылып тұрды,</w:t>
        <w:br/>
        <w:t>Сыр бермей сонша кәпке күліп тұрды.</w:t>
        <w:br/>
        <w:t>Күлкі-ойын күндіз-түні тамашамен</w:t>
        <w:br/>
        <w:t>Алты айдай баптап бағып тынықтырды.</w:t>
        <w:br/>
        <w:t>Қоштасып Хақан менен Кей-Қысырау,</w:t>
        <w:br/>
        <w:t>Аттанды аман-есен, саламат-сау.</w:t>
        <w:br/>
        <w:t>Қасына Рүстем досын ертіп алды,</w:t>
        <w:br/>
        <w:t>«Сен барда беттемес,- деп,- біздерге жау».</w:t>
        <w:br/>
        <w:t>Ҡабырына Саяуыштынң болып бармақ,</w:t>
        <w:br/>
        <w:t>Кей-Қысырау халыкты ертіп жүрді арнап.</w:t>
        <w:br/>
        <w:t>Ол марқұм өзі тірі тұрғанында,</w:t>
      </w:r>
    </w:p>
    <w:p>
      <w:r>
        <w:t>Салған ед сарай мен жай, бау мен шарбак.</w:t>
        <w:br/>
        <w:t>Қойып ед «Саяуышкәрт» атын халық,</w:t>
        <w:br/>
        <w:t>Көркем ел көз тартатын нұрдай жарық.</w:t>
        <w:br/>
        <w:t>Ондалмай өзі өлген сон осы қала,</w:t>
        <w:br/>
        <w:t>Бұзылып, тозған еді ұмыт калып.</w:t>
        <w:br/>
        <w:t>Шешпсестен сауыт-сайман, буған белді,</w:t>
        <w:br/>
        <w:t>Көрсін деп рухы ердің туған елді,</w:t>
        <w:br/>
        <w:t>Туралап, төте тартып, ту көтеріп,</w:t>
        <w:br/>
        <w:t>Тұтаса тобын жазбай жетіп келді.</w:t>
        <w:br/>
        <w:t>Көргеннен Кей-Қысырау жылады аңырап,</w:t>
        <w:br/>
        <w:t>Қалған сон ата мүлкі мұнда қанырап,</w:t>
        <w:br/>
        <w:t>Халык ортак қайғысына қадірлі ердін,</w:t>
        <w:br/>
        <w:t>Болды у-шу барлығы да қойдай маңырап.</w:t>
        <w:br/>
        <w:t>Қорғанға, аттан түсіп, ерлер кірді,</w:t>
        <w:br/>
        <w:t>Қабырына Саяуыштын бетті бұрды.</w:t>
        <w:br/>
        <w:t>Қайғырып аза тұтып жылаған жүрт</w:t>
        <w:br/>
        <w:t>Көз жасын орамалмен сүртіп тұрды.</w:t>
        <w:br/>
        <w:t>Ел болып жасын тыймай көздерінің,</w:t>
        <w:br/>
        <w:t>Кеңкілдеп келгенінше көз көрінім,</w:t>
        <w:br/>
        <w:t>Күңіреніп көп даусымен кетті қорған,</w:t>
        <w:br/>
        <w:t>«Уай, бауырым!» бәрі айтатын сөздерінің.</w:t>
        <w:br/>
        <w:t>Моласын Саяуыштың тапты зорға,</w:t>
        <w:br/>
        <w:t>Тастаған тікс қазып терең орға.</w:t>
        <w:br/>
        <w:t>166</w:t>
        <w:br/>
        <w:t>Һыжазға” қалғандары қашып барды,</w:t>
        <w:br/>
        <w:t>Жиналып сол қатардан қала салды.</w:t>
        <w:br/>
        <w:t>Жуйһуттың&lt; осы күнгі ұрпақтары,</w:t>
        <w:br/>
        <w:t>Аңғарып қарағанда, сонан қалды.</w:t>
        <w:br/>
        <w:t>Уадлилқұра, Назир, Янбух, тағы Қайбар,</w:t>
        <w:br/>
        <w:t>Хариз бен Пәдәж тағы леген жайлар -</w:t>
        <w:br/>
        <w:t>Солардың сонда салған шаһарлары</w:t>
        <w:br/>
        <w:t>Неше жыл, неше заман, неше айлар.</w:t>
        <w:br/>
        <w:t>Жұгт болып, олар тағы жинады есті,</w:t>
        <w:br/>
        <w:t>Көбейіп күннен күнге өніп-өсті.</w:t>
        <w:br/>
        <w:t>Уақытында Мұхаммедтін мұсылман боп,</w:t>
        <w:br/>
        <w:t>Оқитын болды намаз ерте-кешті.</w:t>
        <w:br/>
        <w:t>Мысырды ойдагыдай етіп ойран,</w:t>
        <w:br/>
        <w:t>Олжаға Бақытнүсір әбден тойған.</w:t>
        <w:br/>
        <w:t>Өзіне қалғандарын бағындырып,</w:t>
        <w:br/>
        <w:t>Иранның нәсілінен әкім қойған.</w:t>
        <w:br/>
        <w:t>Мысырдан Маусыл барды көшіп Бақыт,</w:t>
        <w:br/>
        <w:t>Көп артып гауһар мен дүр, алтын яқұт.</w:t>
        <w:br/>
        <w:t>Орнатып онда тақтын, елді билеп,</w:t>
      </w:r>
    </w:p>
    <w:p>
      <w:r>
        <w:t>Отырды патша болып көп уақыт.</w:t>
        <w:br/>
        <w:t>Ісінің бастан-аяқ бәрін теріп,</w:t>
        <w:br/>
        <w:t>Өзінің отырғанын Маусыл келіп,</w:t>
        <w:br/>
        <w:t>Хат жазып, Лаһырасыпка жіберді алам,</w:t>
        <w:br/>
        <w:t>Күні-түн кідірместен кел деп беріп.</w:t>
        <w:br/>
        <w:t>Ол алам алып барып етті табыс,</w:t>
        <w:br/>
        <w:t>Алдық деп осылайша ар мен намыс.</w:t>
        <w:br/>
        <w:t>Шам, Мысыр, Мұхалдасты бұзғанына</w:t>
        <w:br/>
        <w:t>Едәуір Лаһырасып қылды налыс.</w:t>
        <w:br/>
        <w:t>Пайла не өкінгенмен өткен іске,</w:t>
        <w:br/>
        <w:t>Өткен іс, ойлағанда, ұксас түске.</w:t>
        <w:br/>
        <w:t>Бақытқа қайта-қайта сәлем айтты,</w:t>
        <w:br/>
        <w:t>Енді еркін бермесін деп қайрат-күшке.</w:t>
        <w:br/>
        <w:t>Алды жөн адасқаннын, тыңдасын ба,</w:t>
        <w:br/>
        <w:t>Тұрғандай тап бір биік шын басында,</w:t>
        <w:br/>
        <w:t>ЖҰнатпай ол айтқанын Лаһырасыптың,</w:t>
        <w:br/>
        <w:t>Отырды өз ойының ырғасында.</w:t>
        <w:br/>
        <w:t>КӘШТАСЫП ПЕН КАТАЮН</w:t>
        <w:br/>
        <w:t>Кәштасып Лаһырасыптың еді ұлы,</w:t>
        <w:br/>
        <w:t>Сиякты ед ұл да болса нағыз құлы.</w:t>
        <w:br/>
        <w:t>Туымды тұтас жұлын болғанменен,</w:t>
        <w:br/>
        <w:t>Көңілін көтермеуші ед сөйлеп жылы.</w:t>
        <w:br/>
        <w:t>Кәштасып сол себептен өкпеледі,</w:t>
        <w:br/>
        <w:t>Атаның жоқ деп мұндай көп керегі.</w:t>
        <w:br/>
        <w:t>Бір түнде жатқан жайдан жок боп кетті,</w:t>
        <w:br/>
        <w:t>Болмады іздегенмен еш дерегі.</w:t>
        <w:br/>
        <w:t>Кәштасып кідірместен кетті Үрім,</w:t>
        <w:br/>
        <w:t>Кәбілден келіп сді мұнан бұрын.</w:t>
        <w:br/>
        <w:t>Жылаушы ед жалғыз өзі оңашада,</w:t>
        <w:br/>
        <w:t>Балам деп салмаған сон көздің қырын.</w:t>
        <w:br/>
        <w:t>Көп етіп гауһар, алтын алып еді,</w:t>
        <w:br/>
        <w:t>Қоржынға толтыра оны салып еді,</w:t>
        <w:br/>
        <w:t>Аузында қазынаның тұрғанменен,</w:t>
        <w:br/>
        <w:t>Қарауыл хабар таппай қалып еді.</w:t>
        <w:br/>
        <w:t>Кәштасып кеткеннен сон, Лаһырасып,</w:t>
        <w:br/>
        <w:t>Қалайда баласы ғой, қалды жасып.</w:t>
        <w:br/>
        <w:t>182</w:t>
        <w:br/>
        <w:t>Қайнады зығырданы Кей-Қысыраудың,</w:t>
        <w:br/>
        <w:t>Шыдамай жаны ыршынын мына қорға.</w:t>
        <w:br/>
        <w:t>Болған соң дұға кайыр етіп бәрі,</w:t>
        <w:br/>
        <w:t>Ашты енді «көрейік» деп жас пен кәрі.</w:t>
        <w:br/>
        <w:t>Сол койған қалпында әлі жатыр екен,</w:t>
        <w:br/>
        <w:t>Тап-таза тірі адамдай келбет-әрі.</w:t>
        <w:br/>
        <w:t>Құлады Кей-Қысырау жайып құшақ,</w:t>
        <w:br/>
        <w:t>Жаны бар жатқаннан соң адамға үсап.</w:t>
        <w:br/>
        <w:t>Жүзінс жүзін койып жылағанда,</w:t>
        <w:br/>
        <w:t>Егілді көрген жұрттын көнлі босап.</w:t>
      </w:r>
    </w:p>
    <w:p>
      <w:r>
        <w:t>Кетті жас көлдей болып көздерінен,</w:t>
        <w:br/>
        <w:t>Айрылды басалка айтар сөздерінен.</w:t>
        <w:br/>
        <w:t>Ерекше өлім шіркін өкіндірер</w:t>
        <w:br/>
        <w:t>Топырақ бұйырмаған өз жерінен.</w:t>
        <w:br/>
        <w:t>Шығарып Саяуышты алып сыртқа,</w:t>
        <w:br/>
        <w:t>Жудырды тазалатып келген жұртқа,</w:t>
        <w:br/>
        <w:t>Мүшкі, Анбар, Капур, Гүлап” әтір суын</w:t>
        <w:br/>
        <w:t>Шаштырды шаш пенен қас, сакал, мұртқа.</w:t>
        <w:br/>
        <w:t>Жайлатып, жайғастырып келген көппен,</w:t>
        <w:br/>
        <w:t>Денесін жеті оратып ақ жібекпен,</w:t>
        <w:br/>
        <w:t>Үстіңе үй салуға өмірлік қып,</w:t>
        <w:br/>
        <w:t>Аямай алтын, күміс каржы төккен,</w:t>
        <w:br/>
        <w:t>«Болад» деп бәрі көптің көңілденді,</w:t>
        <w:br/>
        <w:t>Ұнайтын сөз болған соң көңілге енді.</w:t>
        <w:br/>
        <w:t>Жұмысың ойдағыдай орындалар,</w:t>
        <w:br/>
        <w:t>Сен алып жата бер дед демінді енді.</w:t>
        <w:br/>
        <w:t>Тұс-тұстан жинаттырды үсталарды,</w:t>
        <w:br/>
        <w:t>Үлгі етіл неше түрлі нұсқаларды.</w:t>
        <w:br/>
        <w:t>Бұйырды тас тасуға, ылай илеп</w:t>
        <w:br/>
        <w:t>Өнерге ой-қиялы қыскаларды.</w:t>
        <w:br/>
        <w:t>Жиырма мың жұмыскердің болды саны,</w:t>
        <w:br/>
        <w:t>Дайын тұр ст пенен май, жейтін наны.</w:t>
        <w:br/>
        <w:t>Теп-тегіс жұмысқа жұрт жұмылады,</w:t>
        <w:br/>
        <w:t>Білінсе-ақ жарық тартып таң қылаңы.</w:t>
        <w:br/>
        <w:t>Алты айда аяқталды алған жұмыс,</w:t>
        <w:br/>
        <w:t>Ақ сарай анадайдан дерсің күміс.</w:t>
        <w:br/>
        <w:t>Жүз аршын тіке бойы зәулім-биік,</w:t>
        <w:br/>
        <w:t>Көрген жан алғандай-ақ жанға тыныс.</w:t>
        <w:br/>
        <w:t>Суретін Саяуыштың қойды салып</w:t>
        <w:br/>
        <w:t>Көргендер танырқайтын қайран қалып.</w:t>
        <w:br/>
        <w:t>Бергізіп қолыменен кәбәп, шарап,</w:t>
        <w:br/>
        <w:t>Оңына Пәрәңгізді отыр алып.</w:t>
        <w:br/>
        <w:t>Һарира басып отыр сол тізесін,</w:t>
        <w:br/>
        <w:t>«Тірі-ау» деп тұрып біраз көз сүзесің.</w:t>
        <w:br/>
        <w:t>Көргенде үшеуінің нұр келбетін,</w:t>
        <w:br/>
        <w:t>Сұлулық дүниесінде бір жүзесің.</w:t>
        <w:br/>
        <w:t>Шарбаққа Шабыранды койған байлап,</w:t>
        <w:br/>
        <w:t>Ойнап тұр құралайдай көзі жайнап,</w:t>
        <w:br/>
        <w:t>Көргеннің көңілінен кетіп ақыл,</w:t>
        <w:br/>
        <w:t>Танырқал тұратұғын тілін шайнап.</w:t>
        <w:br/>
        <w:t>Қолында Саяуыштың алтын жүзік,</w:t>
        <w:br/>
        <w:t>Нашпенен қарап отыр көзін сүзіп.</w:t>
        <w:br/>
        <w:t>Белінде тіллә кемер, басында тәж,</w:t>
        <w:br/>
        <w:t>Қойылған нұры күндей гауһар тізіп.</w:t>
        <w:br/>
        <w:t>Оң колы қоюлы тұр маңдайында,</w:t>
        <w:br/>
        <w:t>Болғандай бір пікірдің жағдайында.</w:t>
        <w:br/>
        <w:t>Бүйірін сол қолымен басып отыр,</w:t>
      </w:r>
    </w:p>
    <w:p>
      <w:r>
        <w:t>Тірлікте ед осы қалпы әрдайымда.</w:t>
        <w:br/>
        <w:t>167</w:t>
        <w:br/>
        <w:t>Бұғаумен балық алған бар ма адам,</w:t>
        <w:br/>
        <w:t>Несіне үңілесің ойға қалып?</w:t>
        <w:br/>
        <w:t>Түспейді, ау болмаса, бұған балық,</w:t>
        <w:br/>
        <w:t>Мазақтар мұнын не деп көрген халық,</w:t>
        <w:br/>
        <w:t>Қой, құрбым, су түбіне үңілме,- деп,</w:t>
        <w:br/>
        <w:t>Әзілдеп күлді Кию қарқ-карк.-</w:t>
        <w:br/>
        <w:t>Түрің бар, байқауымда, болған капа,</w:t>
        <w:br/>
        <w:t>Көргендей кескінің тым жәбір-жапа.</w:t>
        <w:br/>
        <w:t>Тойына Кей-Қысыраудың біз барамыз</w:t>
        <w:br/>
        <w:t>Етуге ойнап-күліп зауқы, сала.</w:t>
        <w:br/>
        <w:t>Кідіріп көргеннен соң тұрмыз сені,</w:t>
        <w:br/>
        <w:t>Отырсың уайымдап ойлап нені?</w:t>
        <w:br/>
        <w:t>Сырынды айт сылтауратпай, есітейік,</w:t>
        <w:br/>
        <w:t>Жақындап жар басынан кел де бері.</w:t>
        <w:br/>
        <w:t>- Сұрама, Кию, менен,- деді,- сырды,</w:t>
        <w:br/>
        <w:t>Қапалык көніліме қатан кірді.</w:t>
        <w:br/>
        <w:t>Апарыл Кей-Қысырауға мінгестіріп,</w:t>
        <w:br/>
        <w:t>Аясаң, айтқызып көр маған жырды.</w:t>
        <w:br/>
        <w:t>Оған бар, өзгеге емес айтар сөзім,</w:t>
        <w:br/>
        <w:t>Баяндап берер едім, барсам өзім.</w:t>
        <w:br/>
        <w:t>Етпесен осы ретте өзін жәрдем,</w:t>
        <w:br/>
        <w:t>Ақылым алты, төрт боп отыр көзім.</w:t>
        <w:br/>
        <w:t>- Кел онда, мынау атка мінгес,- деді,-</w:t>
        <w:br/>
        <w:t>Қадірінді құрбыңмын ба білмес,- деді.-</w:t>
        <w:br/>
        <w:t>Бере бер алғысыңды бәрімізге,</w:t>
        <w:br/>
        <w:t>Қалайда жеткерейік бұл кеш,- деді.</w:t>
        <w:br/>
        <w:t>Әулеті ед Придонның осы кісі,</w:t>
        <w:br/>
        <w:t>Кем емес қатарынан кайрат-күші.</w:t>
        <w:br/>
        <w:t>Аты Һум, ақылға бай, айлаға мол,</w:t>
        <w:br/>
        <w:t>Қатаға кетпейтұғын еткен ісі.</w:t>
        <w:br/>
        <w:t>Һумменен төртеу болып барып түсті,</w:t>
        <w:br/>
        <w:t>Қонақтап, тойханадан ас-су ішті.</w:t>
        <w:br/>
        <w:t>«Бір адам Киюлермен келіпті» деп,</w:t>
        <w:br/>
        <w:t>Сөз болды сол арада ішті-тысты.</w:t>
        <w:br/>
        <w:t>Есітіп осыларға мінгескенін,</w:t>
        <w:br/>
        <w:t>Ескеріп кемшілікте күн кешкенін.</w:t>
        <w:br/>
        <w:t>Кей-Қысырау: «Кім де болса, келсін»,- деді,</w:t>
        <w:br/>
        <w:t>Онымен тәуір көріп тілдескенін.</w:t>
        <w:br/>
        <w:t>Алдына отырғызып енді Һумды:</w:t>
        <w:br/>
        <w:t>- Айт,- деді,- көңіліндегі болған мұңды.</w:t>
        <w:br/>
        <w:t>Дәулеттің Алла берген арқасында,</w:t>
      </w:r>
    </w:p>
    <w:p>
      <w:r>
        <w:t>Жайладым минутында неше мынды.</w:t>
        <w:br/>
        <w:t>Тойымның бүгін еді ақыр соны,</w:t>
        <w:br/>
        <w:t>Әдейі арнап келсең калап соны.</w:t>
        <w:br/>
        <w:t>Мұңыңды, мың да болса, бітіремін,</w:t>
        <w:br/>
        <w:t>Кім, бірак, ата-бабаң аты-жәні?</w:t>
        <w:br/>
        <w:t>- Придон, Парах болад менің бабам,</w:t>
        <w:br/>
        <w:t>Тоқалы сол кісінің арғы анам.</w:t>
        <w:br/>
        <w:t>Атым Һум, кәсібім егін, Асфаһанның</w:t>
        <w:br/>
        <w:t>Тауында үй менен қос тіккен панам,-</w:t>
        <w:br/>
        <w:t>Деген соң, оң жағынан беріп орын,</w:t>
        <w:br/>
        <w:t>Құрметтеп, қол қусырып алып қолын,</w:t>
        <w:br/>
        <w:t>«Әулеті атақты ердің екенсін» деп,</w:t>
        <w:br/>
        <w:t>Жапты оған жарқыратып алтын тонын.</w:t>
        <w:br/>
        <w:t>- Сөйлей бер білгенінді,- деді,- еңді,</w:t>
        <w:br/>
        <w:t>Боп шықтың шаһзада өзім тенді.</w:t>
        <w:br/>
        <w:t>Қам қылма, казынамнын аузы ашык,</w:t>
        <w:br/>
        <w:t>Ала бер арала да керегінді.</w:t>
        <w:br/>
        <w:t>171</w:t>
        <w:br/>
        <w:t>Сол ісі тастай соғып, басын жойды,</w:t>
        <w:br/>
        <w:t>Баласы Саяуыштын малша сойды.</w:t>
        <w:br/>
        <w:t>Олардан, акылын болса, алып ғыбрат,</w:t>
        <w:br/>
        <w:t>Жолына жамандықтың жіберме ойды.</w:t>
        <w:br/>
        <w:t>Күншілдің, көп айтқанмен, күні шықпас,</w:t>
        <w:br/>
        <w:t>Тұранның тіріле жау туын жықпас.</w:t>
        <w:br/>
        <w:t>Жұмысы жамандардың -- жасырыну,</w:t>
        <w:br/>
        <w:t>Жақсылар жанған шамдай жаннан бұқпас.</w:t>
        <w:br/>
        <w:t>Кей-Қысырау көңіліндегі алып кегін,</w:t>
        <w:br/>
        <w:t>Гүлдей-ақ көктемдегі жайнатты өңін.</w:t>
        <w:br/>
        <w:t>Сонда да соларға үй салу үшін,</w:t>
        <w:br/>
        <w:t>Ойласты жинап алып уәзір, бегін.</w:t>
        <w:br/>
        <w:t>Қалмастан халык пен жұрт, ұста біткен,</w:t>
        <w:br/>
        <w:t>Ғажайып екеуіне үй түзеткен.</w:t>
        <w:br/>
        <w:t>Осыдан өзлерін де шамаларсын,</w:t>
        <w:br/>
        <w:t>Арманда едо күн бізге келмей кеткен.</w:t>
        <w:br/>
        <w:t>Жудырып жұпар менен әтір суға,</w:t>
        <w:br/>
        <w:t>Иісті, ісірмейтін ұстап буға,</w:t>
        <w:br/>
        <w:t>Қыоойдырып басына тәж, белге кемер,</w:t>
        <w:br/>
        <w:t>Сұс беріп келе алмайтын дұшпан тура,</w:t>
        <w:br/>
        <w:t>Үстіне отырғызып алтын тактын,</w:t>
        <w:br/>
        <w:t>Салдыртып суреттерін жапырақтың,</w:t>
        <w:br/>
        <w:t>Сайратып сандуғашты жан-жағынан,</w:t>
        <w:br/>
        <w:t>Отыртып ортасында қойды бақтың.</w:t>
      </w:r>
    </w:p>
    <w:p>
      <w:r>
        <w:t>Жомарт сол - жауын сондай құрметтеген!</w:t>
        <w:br/>
        <w:t>Сараң сол - жар мен досын «тұр, кет!» деген.</w:t>
        <w:br/>
        <w:t>Кішік боп халық, жүзіне күле қарап,</w:t>
        <w:br/>
        <w:t>Жақсы сол - жанның көнілін кірлетпеген.</w:t>
        <w:br/>
        <w:t>Сол үйге екеуін де жайлаттырып,</w:t>
        <w:br/>
        <w:t>Құлыптап, койды есігін байлаттырып.</w:t>
        <w:br/>
        <w:t>Еттіріп сл біткенге дұға, қайыр,</w:t>
        <w:br/>
        <w:t>Қайтарды казы-қарта шайнаттырып.</w:t>
        <w:br/>
        <w:t>Отырып Кей-ҚКысырау енді таққа,</w:t>
        <w:br/>
        <w:t>Көз кырын салып тұрды әрбір жаққа.</w:t>
        <w:br/>
        <w:t>Халкының қай кезде де камын ойлап,</w:t>
        <w:br/>
        <w:t>Таспалы дәреже мен дәулет, бакқа.</w:t>
        <w:br/>
        <w:t>Жаһанды «жазаң жок» деп тұтынып дос,</w:t>
        <w:br/>
        <w:t>Екеуі құшақтасып ашысып төс,</w:t>
        <w:br/>
        <w:t>Орнына атасының патша қойып,</w:t>
        <w:br/>
        <w:t>Қуантып қылды оның көнілін хош.</w:t>
        <w:br/>
        <w:t>Тұтқынды және берді екі жүздей,</w:t>
        <w:br/>
        <w:t>Жылаған жан бар ма деп сірә біздей.</w:t>
        <w:br/>
        <w:t>Бәрі дс алақайлап алғыс айтты,</w:t>
        <w:br/>
        <w:t>Жақсыдан тұру керек күлер үзбей.</w:t>
        <w:br/>
        <w:t>-- Болма үйір бұзықтыкка,- деді,-- атаңдай,</w:t>
        <w:br/>
        <w:t>Өтті олар үсті-басын күрғата алмай.</w:t>
        <w:br/>
        <w:t>Теңгеріп азды -- көпке, ашты -- тоққа,</w:t>
        <w:br/>
        <w:t>Дүниеден «бұзык, залым» өт атанбай.</w:t>
        <w:br/>
        <w:t>Үгітін осы айтқан алып қабыл,</w:t>
        <w:br/>
        <w:t>Ол-дағы қорғады елін көрмей дамыл.</w:t>
        <w:br/>
        <w:t>Атанды әрқалайда әділ патша,</w:t>
        <w:br/>
        <w:t>Қиянат қылмаған сон жанға зәбір.</w:t>
        <w:br/>
        <w:t>Шаштағы Кәстәһімге жіберді хат:</w:t>
        <w:br/>
        <w:t>«Жаһанға болынды,- деп,- бұл мархамат.</w:t>
        <w:br/>
        <w:t>Барғаннан тақтын беріп, тәж кидіріп,</w:t>
        <w:br/>
        <w:t>Мөрін де, «мінеки» деп, өзіне тарт.</w:t>
        <w:br/>
        <w:t>Келе көр кідірместен,- деді,- мұнда,</w:t>
        <w:br/>
        <w:t>Халық біткен қуанышты болды жұмла.</w:t>
        <w:br/>
        <w:t>176</w:t>
        <w:br/>
        <w:t>Жер жүзі жылдан жылға болды абат,</w:t>
        <w:br/>
        <w:t>ШӘөлстан шөп шықпаған болды сабат.</w:t>
        <w:br/>
        <w:t>Бай мен бек, белгілі ерлер былай тұрсын,</w:t>
        <w:br/>
        <w:t>Қиді тон жетімдер де жеті кабат...</w:t>
        <w:br/>
        <w:t>ЛАҺЫРАСЫП</w:t>
      </w:r>
    </w:p>
    <w:p>
      <w:r>
        <w:t>(150 жыл патшалық етеді)</w:t>
        <w:br/>
        <w:t>Жойылып кеткенменен ердін өзі,</w:t>
        <w:br/>
        <w:t>Кеңесіп, осы еді деп айткан сөзі,</w:t>
        <w:br/>
        <w:t>Тапсырды тәж бен тақты Лаһырасыпқа,</w:t>
        <w:br/>
        <w:t>Сен бол деп Кей-Қысыраудың бізге көзі.</w:t>
        <w:br/>
        <w:t>Атына Лаһырасыптың шақыртып жар,</w:t>
        <w:br/>
        <w:t>Жиналып жақсы-жаман Иранда бар,</w:t>
        <w:br/>
        <w:t>Білдіріп ықыласын, байғазын деп,</w:t>
        <w:br/>
        <w:t>Біреу ат беріп жатыр, біреулер нар.</w:t>
        <w:br/>
        <w:t>Қолға алып Лаһырасып мөр мен кілтті,</w:t>
        <w:br/>
        <w:t>Той қылды қырық күн жинап жұмла жұртты.</w:t>
        <w:br/>
        <w:t>Өзіндей Кей-Қысыраудың болмағанмен,</w:t>
        <w:br/>
        <w:t>Ол-дағы орнап бақыт, болды бұлтты.</w:t>
        <w:br/>
        <w:t>Отырып Ыстакырда бірнеше ай,</w:t>
        <w:br/>
        <w:t>Етті анық ел ісінің бәрін де жай.</w:t>
        <w:br/>
        <w:t>«Тақтымды Балыхтан барып құрамын» деп,</w:t>
        <w:br/>
        <w:t>Ойласты ерлерменен ақылға бай.</w:t>
        <w:br/>
        <w:t>Бірі емес, барлығы да мақұл көрді,</w:t>
        <w:br/>
        <w:t>«Оң болсын ойыңыз» деп ақыл берді.</w:t>
        <w:br/>
        <w:t>Көшті енді, тапсырды да біреулерге</w:t>
        <w:br/>
        <w:t>Мұндағы халық, қала, суды, жерді.</w:t>
        <w:br/>
        <w:t>Балыхтың шаһарына құрып тақтын,</w:t>
        <w:br/>
        <w:t>Бәрін де түзеттірді базар, бактың.</w:t>
        <w:br/>
        <w:t>Атақты палуанның бәрін жиды,</w:t>
        <w:br/>
        <w:t>Халқына хабар айтып бар аймақтың.</w:t>
        <w:br/>
        <w:t>Бәрінің Бакытнүсір еді зоры,</w:t>
        <w:br/>
        <w:t>Бойынла білім, қайрат бар ед қоры.</w:t>
        <w:br/>
        <w:t>Сондықтан сансыз қосын соңына ертіп,</w:t>
        <w:br/>
        <w:t>Соғыс деп Шам халкымен, жіберді оны.</w:t>
        <w:br/>
        <w:t>Лақабы Бақытнүсір, Шерой аты,</w:t>
        <w:br/>
        <w:t>Атасы Бишан, Гудзар арғы заты.</w:t>
        <w:br/>
        <w:t>Уақытында озат туып қатарынан,</w:t>
        <w:br/>
        <w:t>Қайтпаған қалайда да жаннан дәті.</w:t>
        <w:br/>
        <w:t>-- Сен ал,- дед,- Шам мен Ғарақ, Рум елін,</w:t>
        <w:br/>
        <w:t>Һауазын, Яман, Дәмшақ қосып жерін.</w:t>
        <w:br/>
        <w:t>Балыхтан Түрікке дейін болған халық.</w:t>
        <w:br/>
        <w:t>Қайрылып карауымла болсын менің!</w:t>
        <w:br/>
        <w:t>Балыхтан Бақытнүсір шығып кетті,</w:t>
        <w:br/>
        <w:t>Дажланың дариясына барып жетті.</w:t>
        <w:br/>
        <w:t>Сөйлесіп бұлармен де кетейін деп,</w:t>
        <w:br/>
        <w:t>Дәмшақтың шаһарына карай өтті.</w:t>
        <w:br/>
        <w:t>Барғаннан Бақытнүсір, Дәмшақ халқы</w:t>
        <w:br/>
        <w:t>Бағынып, болды ағайын бәрі жалпы.</w:t>
        <w:br/>
        <w:t>Жіберді Мұхалдасқа бір палуан,</w:t>
        <w:br/>
        <w:t>Әскерін бүтін емес, ертіп жарты.</w:t>
        <w:br/>
        <w:t>Мұхалдас Құлыспенен болады бір,</w:t>
        <w:br/>
        <w:t>Басқаға санап әуре болмаңдар құр.</w:t>
      </w:r>
    </w:p>
    <w:p>
      <w:r>
        <w:t>Мұхаддас мешітінің аты болар,</w:t>
        <w:br/>
        <w:t>Белгілі бұзылмастан әлі де тұр.</w:t>
        <w:br/>
        <w:t>178</w:t>
        <w:br/>
        <w:t>- Көп қүлдық күрметіңе,- деді,- мұндай,</w:t>
        <w:br/>
        <w:t>Сөзім бүл айтатүгын, отыр тындай.</w:t>
        <w:br/>
        <w:t>Шығып ем таң алдында тау басына,</w:t>
        <w:br/>
        <w:t>Түндегі тәтті ұйқылан ел-жұрт тұрмай.</w:t>
        <w:br/>
        <w:t>Күңіренген бір үңгірден есіттім үн,</w:t>
        <w:br/>
        <w:t>Тұрдым да тындай қалдым, екен деп кім.</w:t>
        <w:br/>
        <w:t>Даусына адам шылап тұрар емес,</w:t>
        <w:br/>
        <w:t>Зары онын бара жатыр зорайып тым.</w:t>
        <w:br/>
        <w:t>Деп айтад: «Не жазып ем, Жаппар Құлай?</w:t>
        <w:br/>
        <w:t>Ізіме Кей-Қысырауды салдың ұдай.</w:t>
        <w:br/>
        <w:t>Халқым мен қазынамның бәрін алып,</w:t>
        <w:br/>
        <w:t>Өзімді өлтірем деп куды бұлай.</w:t>
        <w:br/>
        <w:t>Тұтқын боп кетті інім, қатын-балам,</w:t>
        <w:br/>
        <w:t>Болады қашан қабыл қылған налам?</w:t>
        <w:br/>
        <w:t>Жатырмын жасырынып осы үңгірде,</w:t>
        <w:br/>
        <w:t>Деген соң: баса шауып, басыңды алам.</w:t>
        <w:br/>
        <w:t>Құдай-ау, күн көрермін енді қайтіп,</w:t>
        <w:br/>
        <w:t>Баяғы бар ма күнім кслер қайтып?</w:t>
        <w:br/>
        <w:t>Болмаса осы үңгірде өлемін бе,</w:t>
        <w:br/>
        <w:t>Зарымды осылайша айтып-айтып?!»</w:t>
        <w:br/>
        <w:t>Екенін Апрасияп білдім-дағы,</w:t>
        <w:br/>
        <w:t>Қолыма кірдім кәмәнт” ілдім-дағы.</w:t>
        <w:br/>
        <w:t>Мойнына бұғып келіп бұғау салып,</w:t>
        <w:br/>
        <w:t>Сүйрелеп шықтым сыртқа күлдім-дағы.</w:t>
        <w:br/>
        <w:t>Шыңғыртып шыққаннан соң жүрдім алып,</w:t>
        <w:br/>
        <w:t>Кей жерде дем ала алмай калды талып.</w:t>
        <w:br/>
        <w:t>Ағрирас, Нузар менен Саяуышқа</w:t>
        <w:br/>
        <w:t>Құрбандық қылдырам деп сені шалып,</w:t>
        <w:br/>
        <w:t>Қорқытып, бері қарай тарттым сүйреп,</w:t>
        <w:br/>
        <w:t>Шәп, бұта борбайларын кетті түйреп.</w:t>
        <w:br/>
        <w:t>Буынып бараткан сон, ізіме ерді,</w:t>
        <w:br/>
        <w:t>Мажалы жоқ болған сон, бойын билеп.</w:t>
        <w:br/>
        <w:t>Жылады жүрейін деп өзім еріп,</w:t>
        <w:br/>
        <w:t>Көзінін, сәл босаттым, жасын көріп.</w:t>
        <w:br/>
        <w:t>Келгенде дарияның жағасына,</w:t>
        <w:br/>
        <w:t>Бұғаудан босанды да бұға беріп,</w:t>
        <w:br/>
        <w:t>Құлады жар басынан суға қарай,</w:t>
        <w:br/>
        <w:t>Кеткенін білмей қалдым оның калай?</w:t>
      </w:r>
    </w:p>
    <w:p>
      <w:r>
        <w:t>Отырдым суға үніліп сүмірейіп,</w:t>
        <w:br/>
        <w:t>Еңбегім еш болған сон еткен солай.</w:t>
        <w:br/>
        <w:t>Шықпастан, су түбіне кетті батып,</w:t>
        <w:br/>
        <w:t>Батқанмен, байқауымда, қалды жатып.</w:t>
        <w:br/>
        <w:t>Ұшырасып осы үшеуі мұнда әкелді,</w:t>
        <w:br/>
        <w:t>Өкініп отырғанда басым катып.</w:t>
        <w:br/>
        <w:t>Айтпадым өтіпгенмен осыларға,</w:t>
        <w:br/>
        <w:t>Көнілімнің айтуға оны хошы бар ма?</w:t>
        <w:br/>
        <w:t>Алдына Апрасияпты айлап келіп,</w:t>
        <w:br/>
        <w:t>Өзіңмен құмар едім қосыларға.</w:t>
        <w:br/>
        <w:t>Ол ойым әзіріне калды болмай,</w:t>
        <w:br/>
        <w:t>Тойыңа зорға келдім тозыл бордай.</w:t>
        <w:br/>
        <w:t>Келмейді көзіме ұйқы күйінгеннен,</w:t>
        <w:br/>
        <w:t>Қалды-ау деп сол шамада басын қорғай.</w:t>
        <w:br/>
        <w:t>Көп емес, бес-алты-ақ күн өтті оған,</w:t>
        <w:br/>
        <w:t>Өзіме босатқаным болды тоған.</w:t>
        <w:br/>
        <w:t>Өлген жок, ойлауымда, өзіңменен</w:t>
        <w:br/>
        <w:t>Болады көп кешікпей барсақ соған».</w:t>
        <w:br/>
        <w:t>Ырза боп Кей-Қысырау Һумға қатты,</w:t>
        <w:br/>
        <w:t>Алмауыт алтын ерлі мінгізді атты.</w:t>
        <w:br/>
        <w:t>172</w:t>
        <w:br/>
        <w:t>Арттырды алтын, күміс, ғауһар, дүрді,</w:t>
        <w:br/>
        <w:t>Сауқат деп сол сиякты кәрі «нарға».</w:t>
        <w:br/>
        <w:t>Келді өзі Нышапурға онан кейін,</w:t>
        <w:br/>
        <w:t>Ондағы байқайын леп елдін пейлін.</w:t>
        <w:br/>
        <w:t>Онан сон кідірместен Герат келіп,</w:t>
        <w:br/>
        <w:t>Аралап бау-бақшасын, ашты зейін.</w:t>
        <w:br/>
        <w:t>Ал енді, қояйын деп кыдырмай-ақ,</w:t>
        <w:br/>
        <w:t>Бет түзеп Ыстақырға басты аяқ.</w:t>
        <w:br/>
        <w:t>Жол жүріп жүдеген соң, көліктерді</w:t>
        <w:br/>
        <w:t>Жануарлар жайылсын деп, қонды аяп.</w:t>
        <w:br/>
        <w:t>Емес ед Ыстақырға ол жер қашық,</w:t>
        <w:br/>
        <w:t>Халық қалды келгеннен хабарласып.</w:t>
        <w:br/>
        <w:t>Күн шыға Кей-Қауыс боп ақсақалы,</w:t>
        <w:br/>
        <w:t>Аламдаратқа мінді асып-сасып.</w:t>
        <w:br/>
        <w:t>Олардын без жүз енді анык саны,</w:t>
        <w:br/>
        <w:t>Аспанға, аттанғаннан, шықты шаңы.</w:t>
        <w:br/>
        <w:t>Куанып қику салып, күліп-ойнап,</w:t>
        <w:br/>
        <w:t>Көшіріп келе жатыр кең даланы.</w:t>
        <w:br/>
        <w:t>Бұлар да сол мезгілде атқа қонды,</w:t>
        <w:br/>
        <w:t>Қаптады құмырсқадай құба жонды.</w:t>
      </w:r>
    </w:p>
    <w:p>
      <w:r>
        <w:t>Барады бәрін бастап Кей-Қысырау,</w:t>
        <w:br/>
        <w:t>Ту алып, алтын жаға киіп тонды.</w:t>
        <w:br/>
        <w:t>Қарасын Кей-Қауыстыин шапты көре,</w:t>
        <w:br/>
        <w:t>Салды айқай: «Шабыңлар,- деп,- сеңдер де ере!»</w:t>
        <w:br/>
        <w:t>Олар да бері қарай шапқаннан сон,</w:t>
        <w:br/>
        <w:t>Айқасты бір-біріне сәлем бере.</w:t>
        <w:br/>
        <w:t>Қсй-Қысырау аттан түсіп, алды қолын,</w:t>
        <w:br/>
        <w:t>Атаның еткеннен сон артық жолын.</w:t>
        <w:br/>
        <w:t>Олар да үйіме-жүйме болып жатыр,</w:t>
        <w:br/>
        <w:t>Қамалан Ксй-Қысыраудың оң мен солын.</w:t>
        <w:br/>
        <w:t>Кей-Қауыс қуанғаннан жасын төгіп,</w:t>
        <w:br/>
        <w:t>Құшактап Кей-Қысыраудын бетіп өбіп:</w:t>
        <w:br/>
        <w:t>«Жас келіп, жарык сәуле түспегенде,</w:t>
        <w:br/>
        <w:t>Қалатын қарт сдім,- деп,- нардай шөгіп.</w:t>
        <w:br/>
        <w:t>Көзге нүр, бойға, балам, болдың қуат,</w:t>
        <w:br/>
        <w:t>Өзіңдей кайратты ер кімнен тумак?</w:t>
        <w:br/>
        <w:t>Басына бақыт қонып, өрісін кеңіп,</w:t>
        <w:br/>
        <w:t>Жұртына жеті ықылымның болдың суат.</w:t>
        <w:br/>
        <w:t>Тәнріге сансыз шүкір сені берген,</w:t>
        <w:br/>
        <w:t>Иірме ел-жұртыңды ізіңе ерген.</w:t>
        <w:br/>
        <w:t>Көп жаса! Жаяу тұрмай, атқа мініп,</w:t>
        <w:br/>
        <w:t>Жүр-дағы ордаңа түс өзің көрген».</w:t>
        <w:br/>
        <w:t>Көтеріп Кей-Қысырауды міндірді атқа,</w:t>
        <w:br/>
        <w:t>Жалынып уәзір мен бек, би мен датқа.</w:t>
        <w:br/>
        <w:t>Жаһанды үй ішімен жолға койды,</w:t>
        <w:br/>
        <w:t>Мұндайша көз салсын деп саясатқа.</w:t>
        <w:br/>
        <w:t>Көргенде Кей-Қысыраудың саясатын,</w:t>
        <w:br/>
        <w:t>Дос, жар жоқ жан мен малын аясатын.</w:t>
        <w:br/>
        <w:t>Жаһанның жаны ышқынып жаман қорқып,</w:t>
        <w:br/>
        <w:t>Қазандай болды көзі тай асатын.</w:t>
        <w:br/>
        <w:t>Үстіне табақ-табак шашып дүрді,</w:t>
        <w:br/>
        <w:t>Жетектеп Ыстақырға алып кірді.</w:t>
        <w:br/>
        <w:t>«Бұл заман -- Кей-Қысырау заманы!» деп,</w:t>
        <w:br/>
        <w:t>Жағалай жар шақырып айтты жырды.</w:t>
        <w:br/>
        <w:t>Дос, жар жок бүгінгі күн қуанбаған,</w:t>
        <w:br/>
        <w:t>Дұшпан жоқ тамырлары суалмаған.</w:t>
        <w:br/>
        <w:t>Кей-Қауыс көленкелі гүжім болды,</w:t>
        <w:br/>
        <w:t>Күннен-күн көкке бойлап жуандаған.</w:t>
        <w:br/>
        <w:t>169</w:t>
        <w:br/>
        <w:t>Белгілі бір шаһардың бегі қылып,</w:t>
        <w:br/>
        <w:t>Көп берді күміс, алтын қаражатты.</w:t>
        <w:br/>
        <w:t>Кенесті табамыз леп оны калай,</w:t>
        <w:br/>
        <w:t>Құтылған қу болған соң қашып талай.</w:t>
        <w:br/>
        <w:t>Һум сонда түрегеліп кол кусырып:</w:t>
      </w:r>
    </w:p>
    <w:p>
      <w:r>
        <w:t>- Таптым,- дед,- оған ақыл мен мынадай.</w:t>
        <w:br/>
        <w:t>Сол жерге Кәрсүйізді алып барып,</w:t>
        <w:br/>
        <w:t>Тастайық, сазаң бұл деп, көнмен шарып,</w:t>
        <w:br/>
        <w:t>Денесі күнге күйіп құрысқан соң,</w:t>
        <w:br/>
        <w:t>Тыпырлар тыншы кетіп ойбай салып.</w:t>
        <w:br/>
        <w:t>Түрайық таса жерде андып сырттан,</w:t>
        <w:br/>
        <w:t>Ат мініп анық жүйрік озған жұрттан.</w:t>
        <w:br/>
        <w:t>Даусына інісінің шыдай алмай,</w:t>
        <w:br/>
        <w:t>Бакалай барар жылжып түскен бұлттан.</w:t>
        <w:br/>
        <w:t>Қоймалық су шетіне артық таяу,</w:t>
        <w:br/>
        <w:t>Шамасы шаршайтұғын болсын жаяу.</w:t>
        <w:br/>
        <w:t>Аттармен айқай салып қуғаннан соң,</w:t>
        <w:br/>
        <w:t>Қорғалап қолға түсер тартып бояу.</w:t>
        <w:br/>
        <w:t>Осыны Кей-Қысырау көріп мақұл:</w:t>
        <w:br/>
        <w:t>- Таптың,- деп көңілі бітіп,- толық ақыл,</w:t>
        <w:br/>
        <w:t>Бүрліріп атан өгіз терісіне,</w:t>
        <w:br/>
        <w:t>Апартып Кәрсүйізді тастатты ақыр.</w:t>
        <w:br/>
        <w:t>Басы өзі Кей-Қысырау жүрді андып,</w:t>
        <w:br/>
        <w:t>Терімен Кәрсүйізді қойды шандып.</w:t>
        <w:br/>
        <w:t>Қысқан соң күнге күйіп көн тырысып,</w:t>
        <w:br/>
        <w:t>Бақырды батырыңның басы қаңғып.</w:t>
        <w:br/>
        <w:t>Кетелі Кәрсүйіздін көп жерге үні,</w:t>
        <w:br/>
        <w:t>Жанғырар жар жағасы күні-түні.</w:t>
        <w:br/>
        <w:t>Тұралы тұра ұмтылмай кім кіліріп,</w:t>
        <w:br/>
        <w:t>Зар кақсап жатканында туған іні.</w:t>
        <w:br/>
        <w:t>Зарлады жағы тынбай, салып ойбай,</w:t>
        <w:br/>
        <w:t>Кән қысып баратқан соң жанды қоймай.</w:t>
        <w:br/>
        <w:t>Есітіп Апрасияп, птыдай алмай</w:t>
        <w:br/>
        <w:t>Сидақтап шыға келді судан ойнай.</w:t>
        <w:br/>
        <w:t>Күшактап құлады да көнді қатқан,</w:t>
        <w:br/>
        <w:t>Таспаны тістей берді тігіп шатқан.</w:t>
        <w:br/>
        <w:t>Сөздері сондағы айтқан мынау болды</w:t>
        <w:br/>
        <w:t>Уақытында екеуі дс жылап жаткан:</w:t>
        <w:br/>
        <w:t>-- Қалайсың, Кәрсүйізжан, аманбысын?</w:t>
        <w:br/>
        <w:t>Жағдайсыз жаны күйген жаманбысын?</w:t>
        <w:br/>
        <w:t>Қолында қылыш, қанжар болмаған сон,</w:t>
        <w:br/>
        <w:t>Бұл көнге жүмсап жатыр ағаң тісін.</w:t>
        <w:br/>
        <w:t>-- Өзің де сау жүрсін бе, жаным аға?</w:t>
        <w:br/>
        <w:t>Ініннің қысты ғой көн Жанын, аға.</w:t>
        <w:br/>
        <w:t>Иранның жұмсаратын ниеті жоқ,</w:t>
        <w:br/>
        <w:t>Жалбарып Жаратқанға жалын, аға.</w:t>
        <w:br/>
        <w:t>-- Көргенше мұндай күйде сені, жаным,</w:t>
        <w:br/>
        <w:t>Болсайшы су қаранғы көзім жарым.</w:t>
        <w:br/>
        <w:t>Сиырдай сулы кешіп келіп тұрмын,</w:t>
        <w:br/>
        <w:t>Күні-түн қабыл болмай ҡылған зарым.</w:t>
      </w:r>
    </w:p>
    <w:p>
      <w:r>
        <w:t>- Баяғы басындағы тәжін қайда,</w:t>
        <w:br/>
        <w:t>Көптерге көрсететін назың кайда?</w:t>
        <w:br/>
        <w:t>Отырыл тақ үстінде, тұс-тұсынан</w:t>
        <w:br/>
        <w:t>Жинатып алатұғын бәжің қайда?</w:t>
        <w:br/>
        <w:t>-- Теріске айналған соң еткен ісім,</w:t>
        <w:br/>
        <w:t>Жау қамап жан-жағымнан қылды қысым.</w:t>
        <w:br/>
        <w:t>Тәж бен так, қала мен кент, халық пен жұрт</w:t>
        <w:br/>
        <w:t>Жоқ болды сияқтанып көрген түсім.</w:t>
        <w:br/>
        <w:t>173</w:t>
        <w:br/>
        <w:t>Күніне сегізінші Құлдысты алын,</w:t>
        <w:br/>
        <w:t>Өлтіріл еркектерін, женіс талты.</w:t>
        <w:br/>
        <w:t>Қалдырмай Мсрайыллын катын-киызын,</w:t>
        <w:br/>
        <w:t>Үйлерге каматтырды мынын, жүзін,</w:t>
        <w:br/>
        <w:t>Талаты! мал мен мүлік, қазынасын.</w:t>
        <w:br/>
        <w:t>Жегізді әскеріне ас пен тұзын.</w:t>
        <w:br/>
        <w:t>Коймас деп құлкы жаман Бакытнүсір,</w:t>
        <w:br/>
        <w:t>Қашумен калғандары барды Мысыр.</w:t>
        <w:br/>
        <w:t>Шандақ боп шарапатты сондай інаһар,</w:t>
        <w:br/>
        <w:t>Шабылды ат күні-түні дүсір-дүсір.</w:t>
        <w:br/>
        <w:t>Құлдысты қырып-жойып тегіс алың,</w:t>
        <w:br/>
        <w:t>Жайласып жатты Бакыт тосек салып.</w:t>
        <w:br/>
        <w:t>Зынданда талай жылдар түтқын болып,</w:t>
        <w:br/>
        <w:t>Көп еді жатқан жандар жылап, налып.</w:t>
        <w:br/>
        <w:t>Шығарып барлығын да бостан етті,</w:t>
        <w:br/>
        <w:t>«Құлдық» деп куанысып олар кетті.</w:t>
        <w:br/>
        <w:t>Ғұзайыр пайғамбар да келген еді</w:t>
        <w:br/>
        <w:t>Салуға өз дініне осы кентті,</w:t>
        <w:br/>
        <w:t>Тыңдамай үш жыл айтқан үгіт, сөзін,</w:t>
        <w:br/>
        <w:t>Зынданға қойған еді салып өзін.</w:t>
        <w:br/>
        <w:t>Жыл болып жатқанына жүдеп, арып,</w:t>
        <w:br/>
        <w:t>Отыр ед ертелі-кеш сипап көзін.</w:t>
        <w:br/>
        <w:t>Босатып Бақытнүсір оны да үйден,</w:t>
        <w:br/>
        <w:t>Құрметтеп конак кылып, колын сүйген.</w:t>
        <w:br/>
        <w:t>Астына ат мінгізіп коя берді,</w:t>
        <w:br/>
        <w:t>«Адамды көрейін,- деп,- саған тиген?!»</w:t>
        <w:br/>
        <w:t>Үйлерін Ысрайылдын бұзып тегіс,</w:t>
        <w:br/>
        <w:t>Талқандап, тегістетіп, екзірді сгіс.</w:t>
        <w:br/>
        <w:t>Ақсаның «аудартам» деп мешітін ле,</w:t>
        <w:br/>
        <w:t>Көрсетті ертелі-кеш елге көп іс.</w:t>
        <w:br/>
        <w:t>Ақксаны аударуға келмеді күш,</w:t>
        <w:br/>
        <w:t>Болған соң ой жетпейтін керемет іс.</w:t>
        <w:br/>
        <w:t>“Үш жүз мың адам үстін зорға аударды.</w:t>
        <w:br/>
        <w:t>Жабылып жанын салып, қайрасып тіс.</w:t>
      </w:r>
    </w:p>
    <w:p>
      <w:r>
        <w:t>Болмас деп, Бақытнүсір қойдырды енді,</w:t>
        <w:br/>
        <w:t>Құр қинап қылмайын деп ашы терлі,</w:t>
        <w:br/>
        <w:t>- Ал енді жайларына жата бер,- деп,</w:t>
        <w:br/>
        <w:t>Жер-суын Ысрайылдың қайтып берлі.</w:t>
        <w:br/>
        <w:t>Жаз өтіп, күз айында өзі көшті,</w:t>
        <w:br/>
        <w:t>Жиналып Шамға барып басын қасты.</w:t>
        <w:br/>
        <w:t>Ғұзайыр Құлдыста осы қалған еді,</w:t>
        <w:br/>
        <w:t>Айтуға селге үгіт ерте-кешті.</w:t>
        <w:br/>
        <w:t>Бақыттан қайтып келіп қашқан халық,</w:t>
        <w:br/>
        <w:t>Бәрі де тәубе қылып жылап-налып,</w:t>
        <w:br/>
        <w:t>Енді айтқан әміріннен шықпайық деп,</w:t>
        <w:br/>
        <w:t>Отырды Ғұзайырды ортаға алып.</w:t>
        <w:br/>
        <w:t>Ғүзайыр:- Отырындар.- деді,- онда,</w:t>
        <w:br/>
        <w:t>Айналар отырсаңдар талап оңға.</w:t>
        <w:br/>
        <w:t>Орында ойран болған түрмаймыз леп,</w:t>
        <w:br/>
        <w:t>Тарасты тағы тозып оң мен солға.</w:t>
        <w:br/>
        <w:t>Мысырдың қаласына барды көбі,</w:t>
        <w:br/>
        <w:t>Тиер деп ел-жұртының жәрдем себі,</w:t>
        <w:br/>
        <w:t>Көрдік деп азап, жәбір, жылаған соң,</w:t>
        <w:br/>
        <w:t>Құрметтеп патша менен уәзір, бегі.</w:t>
        <w:br/>
        <w:t>Қаражат қазынадан. беріп үйді,</w:t>
        <w:br/>
        <w:t>Жап-жақсы егіп қойды жайлы-күйлі.</w:t>
        <w:br/>
        <w:t>Ардақты аллы сондай боп жатқан сон,</w:t>
        <w:br/>
        <w:t>Бәрі де бас-аяғын енді жиды.</w:t>
        <w:br/>
        <w:t>180</w:t>
        <w:br/>
        <w:t>-- Патша боп тұрандарды тұрдың билеп,</w:t>
        <w:br/>
        <w:t>Тұрушы ед айтқанынч бәрі күйлеп.</w:t>
        <w:br/>
        <w:t>Бұл күнде сол сәулетін кайда кетті?</w:t>
        <w:br/>
        <w:t>Жатырсын тістеп, тартып көнді сүйреп.</w:t>
        <w:br/>
        <w:t>- Бұл дүние опасы жоқ, жалған скен,</w:t>
        <w:br/>
        <w:t>Сенгендер бұған кұр кол қалған скен.</w:t>
        <w:br/>
        <w:t>Бәрі де көрмегендей болып кетті,</w:t>
        <w:br/>
        <w:t>Арт жағы уайым мен арман екен.</w:t>
        <w:br/>
        <w:t>- Кім алды өзің өлмей тәж бен тақты?</w:t>
        <w:br/>
        <w:t>Басыңнан кім ұшырды дәулет бақты?</w:t>
        <w:br/>
        <w:t>Аузыннан «аһ!» дегенде жалын шығар,</w:t>
        <w:br/>
        <w:t>Жеп жүрсін жылап-еніреп кімнен дақты?</w:t>
        <w:br/>
        <w:t>-- Бір жетім астымдағы тағымды алған,</w:t>
        <w:br/>
        <w:t>Бастағы дәулет пенен бағымды алған.</w:t>
        <w:br/>
        <w:t>Дакты да ойға осындай ол орнатты,</w:t>
        <w:br/>
        <w:t>Шамасы енді ағаңның шағындалған.</w:t>
        <w:br/>
        <w:t>- Өлтір деп өтініп ем о басында,</w:t>
      </w:r>
    </w:p>
    <w:p>
      <w:r>
        <w:t>Ер жетіп келе жатқан шамасында.</w:t>
        <w:br/>
        <w:t>Түбіңе айналып кел ақыр жетіп,</w:t>
        <w:br/>
        <w:t>Қалдын-ау қалың дұшпан табасында.</w:t>
        <w:br/>
        <w:t>-- Қайтейін, ара түсті келіп Пәрәң,</w:t>
        <w:br/>
        <w:t>Болмаса кылатын ем күнін қараң.</w:t>
        <w:br/>
        <w:t>Іш тартып жиенім деп жүргеніммен,</w:t>
        <w:br/>
        <w:t>Найсаптың болып кетті ниеті арам.</w:t>
        <w:br/>
        <w:t>- Ол дәуір өкінгенмен өтті бізден,</w:t>
        <w:br/>
        <w:t>Сияқты болдык суға қолсыз жүзген.</w:t>
        <w:br/>
        <w:t>Язданның? о басында жазғаны да,</w:t>
        <w:br/>
        <w:t>Ініңмін шыбын жаннан үміт үзген.</w:t>
        <w:br/>
        <w:t>-- Кәнеки, кеткен дәуір келсе қайта,</w:t>
        <w:br/>
        <w:t>Қарасам дүшпанға көз адырайта,</w:t>
        <w:br/>
        <w:t>Өлтіріп ол жетімнің басын кесіп,</w:t>
        <w:br/>
        <w:t>Жүретін іс етер см айта-айта.</w:t>
        <w:br/>
        <w:t>Босанып, ексуіміз де Тұран барсақ,</w:t>
        <w:br/>
        <w:t>Халық, жұрт пен қазынаны жиып алсақ.</w:t>
        <w:br/>
        <w:t>Ішер ем Кей-Қысыраудың келіп қанын,</w:t>
        <w:br/>
        <w:t>Айтқанмен, ондай заман қайда, ансап?</w:t>
        <w:br/>
        <w:t>- Келер деп ойламаймын ондай дәуір,</w:t>
        <w:br/>
        <w:t>Ол дәуір екеуімізге енді ауыр.</w:t>
        <w:br/>
        <w:t>Байланып бақыт жолы, басым қаңғып,</w:t>
        <w:br/>
        <w:t>Бұл күнде болып қалды құлақ сауыр.</w:t>
        <w:br/>
        <w:t>Айтысып жатқанында мұндай мұнды,</w:t>
        <w:br/>
        <w:t>«Жаманлчп жатырсыңдар сендер кімді?»-</w:t>
        <w:br/>
        <w:t>Деп бәрі бұғау ала қолдарына,</w:t>
        <w:br/>
        <w:t>Айқайлап, андағайлап атқа мінді.</w:t>
        <w:br/>
        <w:t>Шауып кеп, жан-жағынан қамалады,</w:t>
        <w:br/>
        <w:t>Қалайда құғылмасын шамалады.</w:t>
        <w:br/>
        <w:t>Сонда да сасқан адам тек тұра ма,</w:t>
        <w:br/>
        <w:t>Өз санын өзі ұрып сабалады.</w:t>
        <w:br/>
        <w:t>Һум бұрын бұғау салып, алды ұстап,</w:t>
        <w:br/>
        <w:t>Қамшымен ұрып жатыр қойған ұштап.</w:t>
        <w:br/>
        <w:t>Құлағы қуанғаннан сзуінде,</w:t>
        <w:br/>
        <w:t>Шыққандай іштегі дерт сыртқа тыстап.</w:t>
        <w:br/>
        <w:t>Ұрса да үндемей тұр бақырайып,</w:t>
        <w:br/>
        <w:t>Әл қайда айтуға сөз ақырайып?</w:t>
        <w:br/>
        <w:t>«Кәнеки, көрейік!» деп келіп жатыр,</w:t>
        <w:br/>
        <w:t>Көздері күн сияқты шақырайып.</w:t>
        <w:br/>
        <w:t>Артына екі қолын қоса байлап,</w:t>
        <w:br/>
        <w:t>«Қашшы» деп ақырып Һум жүрді айдап.</w:t>
        <w:br/>
        <w:t>174</w:t>
      </w:r>
    </w:p>
    <w:p>
      <w:r>
        <w:t>Жүргенде Лаһырасыптынң дәулетінде,</w:t>
        <w:br/>
        <w:t>Гауһар, дүр. алтын, күміс сияқты ед шөп.</w:t>
        <w:br/>
        <w:t>Зар болды алтын түгіл, қара пұлға,</w:t>
        <w:br/>
        <w:t>Қамкор ғой қалайда да ата ұлға.</w:t>
        <w:br/>
        <w:t>Өкпелеу, ойлағанда, керек емес,</w:t>
        <w:br/>
        <w:t>Ұқсатып жұмсады деп мені құлға.</w:t>
        <w:br/>
        <w:t>Барып ел түйешіге, алмады ол да,</w:t>
        <w:br/>
        <w:t>Түйеші түпкілікті көп деп колда.</w:t>
        <w:br/>
        <w:t>Дағдарып онан-дағы келе жатты,</w:t>
        <w:br/>
        <w:t>Енді кім бар екен деп біздін жолда?</w:t>
        <w:br/>
        <w:t>Алдынан темір соққан табылды ұста,</w:t>
        <w:br/>
        <w:t>Дүкенін құрып қойған жаз бен қыста.</w:t>
        <w:br/>
        <w:t>Шәкірті жаңа талап жиырма екен,</w:t>
        <w:br/>
        <w:t>Кәштасып санап көрсе тұрып тыста.</w:t>
        <w:br/>
        <w:t>Сыртынан көргеннен соң осыларды,</w:t>
        <w:br/>
        <w:t>Ұстаға өтінуге өзі барды.</w:t>
        <w:br/>
        <w:t>-- Шәкірт боп шамалы күн көрейін,- деп,</w:t>
        <w:br/>
        <w:t>Ұстаға өтініш қып, колка салды.</w:t>
        <w:br/>
        <w:t>- Ізденіп келген болсаң ондай талап,-</w:t>
        <w:br/>
        <w:t>Деді,-- алдым шәкірттікке сені қалап.</w:t>
        <w:br/>
        <w:t>Бір темір қазір онда пісірейін,</w:t>
        <w:br/>
        <w:t>Қасында отыра түр әзір қарап.-</w:t>
        <w:br/>
        <w:t>Темірді пісірді де төске салды,</w:t>
        <w:br/>
        <w:t>Кәштасып тұрып, қолға балғаны алды.</w:t>
        <w:br/>
        <w:t>«Ұр!» деген сол ұстаның сөзіменен</w:t>
        <w:br/>
        <w:t>Құлаштап кос қолменен қойыг! қалды.</w:t>
        <w:br/>
        <w:t>Төс кетті мыжырайып жерге кіріп,</w:t>
        <w:br/>
        <w:t>Тұс-тұсқа Темір ұшып кетті іріп.</w:t>
        <w:br/>
        <w:t>-- Өзіңнің денің сау ма, мұның не? -- деп,</w:t>
        <w:br/>
        <w:t>Салды айқай қылған ісін ұста көріп.-</w:t>
        <w:br/>
        <w:t>Мен саған сындыр деп пе ем ұрып төсті,</w:t>
        <w:br/>
        <w:t>Сен, сірә, болып жүр ме ең төспен өшті?</w:t>
        <w:br/>
        <w:t>Кет әрі, керегін жоқ, қиратарсын,</w:t>
        <w:br/>
        <w:t>Жансың ғой жардан күлар жарым есті.</w:t>
        <w:br/>
        <w:t>Ҡәштасып өте ұялды үпдей алмай,</w:t>
        <w:br/>
        <w:t>Төс батып, ұшканиан соң темір калмай.</w:t>
        <w:br/>
        <w:t>Айрылып ақылынан, ан-тан болды,</w:t>
        <w:br/>
        <w:t>Қалған соң шәкірттікке ұста да алмай.</w:t>
        <w:br/>
        <w:t>Дүкеннен у-шу болып тағы қуды,</w:t>
        <w:br/>
        <w:t>Жол болмай, жүре берді кешіп суды.</w:t>
        <w:br/>
        <w:t>Шаһардан шығайын деп сыртқа, сірә,</w:t>
        <w:br/>
        <w:t>Бармаққка баябанға белді буды.</w:t>
        <w:br/>
        <w:t>ҠКәштасып белді буып, стек түріп,</w:t>
        <w:br/>
        <w:t>Көрінген бір күмбезге келді жүріп.</w:t>
        <w:br/>
        <w:t>Патшалық айналасы бау-бақіла екен,</w:t>
        <w:br/>
        <w:t>Ортаға тілләдан так қойған құрып.</w:t>
      </w:r>
    </w:p>
    <w:p>
      <w:r>
        <w:t>Түбіне бір ағаштын келіп жатты,</w:t>
        <w:br/>
        <w:t>Жылады ашыққан сон налып қатты.</w:t>
        <w:br/>
        <w:t>Бақшаның бақташысы отыр еді</w:t>
        <w:br/>
        <w:t>Гүжімге көленкелі байлап атты.</w:t>
        <w:br/>
        <w:t>Құшақтап жатқан кім деп қара жерді,</w:t>
        <w:br/>
        <w:t>Келді де ол Кәштасылқа сәлем берді.</w:t>
        <w:br/>
        <w:t>Көтеріп басын, көздің жасын тыйып,</w:t>
        <w:br/>
        <w:t>Сәлемін алып оның отырды енді.</w:t>
        <w:br/>
        <w:t>Айтты оған жасырмастан жағдай-күйін,</w:t>
        <w:br/>
        <w:t>Таба алмай тарыққанын тамақ, киім.</w:t>
        <w:br/>
        <w:t>Есіркеп, Кәштасылты ертіп жүрді,</w:t>
        <w:br/>
        <w:t>Бар ғой деп бау ішінде менің үйім.</w:t>
        <w:br/>
        <w:t>185</w:t>
        <w:br/>
        <w:t>Қор болып қолға түсіп өле мс деп.</w:t>
        <w:br/>
        <w:t>Жылайтын болды еніреп жаны ашып.</w:t>
        <w:br/>
        <w:t>Халқына қайтемін деп хабар салды,</w:t>
        <w:br/>
        <w:t>Бәрін де бектерінің жинап алды.</w:t>
        <w:br/>
        <w:t>Шаһзада бізге ондай табылмас деп,</w:t>
        <w:br/>
        <w:t>Олар да өкінісіп, қапаланды.</w:t>
        <w:br/>
        <w:t>«Өзіннен,- десті,-- тақсыр, барлық айып,</w:t>
        <w:br/>
        <w:t>Отырсың бақ, дәулетке мұнша байып.</w:t>
        <w:br/>
        <w:t>Біреуге берсе бір пұл рұқсатсыз,</w:t>
        <w:br/>
        <w:t>Сөйлеуші ең суытып жүз, адырайып.</w:t>
        <w:br/>
        <w:t>Балаңның туымынан бар ма сд кемі?</w:t>
        <w:br/>
        <w:t>Рүсгем ед, ойлағанда, онын тені.</w:t>
        <w:br/>
        <w:t>Кие алмай көңіліндегі киімің дс,</w:t>
        <w:br/>
        <w:t>Жүруші ед жыртылумен етек-жеңі.</w:t>
        <w:br/>
        <w:t>Бір жүз жыл патша болыл биледің ел,</w:t>
        <w:br/>
        <w:t>Өткен жоқ тозандатып басыңнан жел.</w:t>
        <w:br/>
        <w:t>Еркінше еркелетіп қою түгіл,</w:t>
        <w:br/>
        <w:t>Демеуші ең жеп отырған асына кел,</w:t>
        <w:br/>
        <w:t>Орныма болады-ау деп осы патша,</w:t>
        <w:br/>
        <w:t>Ерте-кеш андушы едін тұрса-жатса.</w:t>
        <w:br/>
        <w:t>Сондықтан көрмеймін деп кеткен-дағы,</w:t>
        <w:br/>
        <w:t>Кім кетпес корлық, кемдік жанға батса?!</w:t>
        <w:br/>
        <w:t>Атамнан тұрайын деп аулак тайып,</w:t>
        <w:br/>
        <w:t>Қашқканы намысты ердін смес айып.</w:t>
        <w:br/>
        <w:t>Ойланып ой көзімен қарағанда,</w:t>
        <w:br/>
        <w:t>Отырсың өз-өзіңнен болып майып.</w:t>
        <w:br/>
        <w:t>Кәштасып бола алмайды тақ, пен тәжін,</w:t>
        <w:br/>
        <w:t>Ауып тұр аңдағанға қыска жазың.</w:t>
      </w:r>
    </w:p>
    <w:p>
      <w:r>
        <w:t>Көбі өтіп өміріңнің, азы қалды,</w:t>
        <w:br/>
        <w:t>Онысыз он айтқанмен жоқ ылажың.</w:t>
        <w:br/>
        <w:t>Таптырып, тәжің менен тақтыңды бер,</w:t>
        <w:br/>
        <w:t>Кен ойлы Кәштасыптай табылмас ер.</w:t>
        <w:br/>
        <w:t>Өлімнің енді отырып камын айлап,</w:t>
        <w:br/>
        <w:t>Міндетті мойнындағы атқарып көр.</w:t>
        <w:br/>
        <w:t>Іздетті оны айткан сон талай жерден,</w:t>
        <w:br/>
        <w:t>Болмастан қайғыланды хабар ерден.</w:t>
        <w:br/>
        <w:t>Ұрпақсыз өтем-ау леп өмір сонда,</w:t>
        <w:br/>
        <w:t>Лаһырасып талак салды тақ пен мөрден.</w:t>
        <w:br/>
        <w:t>Жабығып, жылауменен алды жатып,</w:t>
        <w:br/>
        <w:t>Уақытымен ұйықтамады ас-су татып.</w:t>
        <w:br/>
        <w:t>Баласын береміз деп қайдан тауып,</w:t>
        <w:br/>
        <w:t>Дағдарды бектердің де басы қатып.</w:t>
        <w:br/>
        <w:t>Кәштасып барғаннан соң Балыхтан Үрім,</w:t>
        <w:br/>
        <w:t>Үрімді көрмеген сон мұнан бұрын,</w:t>
        <w:br/>
        <w:t>Бір картка жол үстінде ұшырасты,</w:t>
        <w:br/>
        <w:t>Сұрауға жер-суынын жағдай-түрін.</w:t>
        <w:br/>
        <w:t>Ол бабай Кәштасыпты алып жүрді,</w:t>
        <w:br/>
        <w:t>Үйіне, деміңді ал деп, ертіп кірді.</w:t>
        <w:br/>
        <w:t>«Ашығып қалған түрің бар екен» деп,</w:t>
        <w:br/>
        <w:t>Алдына қойды тағам неше түрлі.</w:t>
        <w:br/>
        <w:t>Бабай да адам еді көрген көпті,</w:t>
        <w:br/>
        <w:t>Екенін аңдады да асыл текті,</w:t>
        <w:br/>
        <w:t>«Жан балам, жайыңменен көрерсің» деп,</w:t>
        <w:br/>
        <w:t>Алдына құрмет етіп асын төкті.</w:t>
        <w:br/>
        <w:t>Тақ тұрып тәрбиелеп, таза күтті,</w:t>
        <w:br/>
        <w:t>Бабайға Кәштасыптың көңілі бітті.</w:t>
        <w:br/>
        <w:t>- Базарлық бізден, баба, мына алтын деп,</w:t>
        <w:br/>
        <w:t>Ұсынды,- болғай да,- деп,- сізге құтты,</w:t>
        <w:br/>
        <w:t>183</w:t>
        <w:br/>
        <w:t>Бар сді Яхым деген онда бір бек,</w:t>
        <w:br/>
        <w:t>Бұларға бағынды ол ла ұрыспай тек.</w:t>
        <w:br/>
        <w:t>Соғыспай оның бағын болғандығын,</w:t>
        <w:br/>
        <w:t>Елаты Ыісрайылдың көрісті жек.</w:t>
        <w:br/>
        <w:t>Болды-ау деп мұныменен ішті, тысты,</w:t>
        <w:br/>
        <w:t>Кек тұтып, кеңкейісіп, бұзып түсті,</w:t>
        <w:br/>
        <w:t>Қайрасып қылыштарын кыл қаптырып,</w:t>
        <w:br/>
        <w:t>Алысты найзаларын сетіп ұшты.</w:t>
        <w:br/>
        <w:t>Онда да соғысуға болмай әлі,</w:t>
        <w:br/>
        <w:t>Жалынып ол палуанға жылап бәрі</w:t>
        <w:br/>
        <w:t>Тұрған соң, «бұлар-дағы бағынды» деп,</w:t>
        <w:br/>
        <w:t>Хат жазып Бақкытҡа, өзі кетті әрі.</w:t>
        <w:br/>
        <w:t>Тәбрия шаһарына барып кірді,</w:t>
        <w:br/>
        <w:t>Олар да ойламай ой өзге түрлі,</w:t>
      </w:r>
    </w:p>
    <w:p>
      <w:r>
        <w:t>«Әрқашан айтканынды етейік» деп,</w:t>
        <w:br/>
        <w:t>Бас иіп, кұрмет етіп шашты дүрді.</w:t>
        <w:br/>
        <w:t>Олардың ізет-сыйын алып қабыл,</w:t>
        <w:br/>
        <w:t>Қақтырып қуанышты қоңырау, дабыл,</w:t>
        <w:br/>
        <w:t>Алды-артын әскерінің жинастырып,</w:t>
        <w:br/>
        <w:t>Тынығып Тәбрияда алды дамыл.</w:t>
        <w:br/>
        <w:t>Кеткен сон ол палуан олай көшіп,</w:t>
        <w:br/>
        <w:t>Бұлардың қала қалды бойлары өсіп.</w:t>
        <w:br/>
        <w:t>Бердің деп қалай қиып халықты қолдан,</w:t>
        <w:br/>
        <w:t>Яхымның алды елдері басын кесіп.</w:t>
        <w:br/>
        <w:t>Едің деп ақылға бай, терең ойлы,</w:t>
        <w:br/>
        <w:t>Біреуді орнына оның бек қып қойды,</w:t>
        <w:br/>
        <w:t>Жүз адам ол палуаннан калып еді,</w:t>
        <w:br/>
        <w:t>Оларлың ұстатып ап бәрін жойды.</w:t>
        <w:br/>
        <w:t>Біреуі қолға түспей тұра қашты,</w:t>
        <w:br/>
        <w:t>Қауіпті көкірегі, көзі жасты.</w:t>
        <w:br/>
        <w:t>Басшысын Тәбриядан тауып алып,</w:t>
        <w:br/>
        <w:t>Құлады аяғына қойып басты.</w:t>
        <w:br/>
        <w:t>Баяндап бергеннен соң болған істі,</w:t>
        <w:br/>
        <w:t>Артықша азарланып, ашу қысты.</w:t>
        <w:br/>
        <w:t>Олармен соғысуға қайтып барып,</w:t>
        <w:br/>
        <w:t>Шынында шылай алмай ант-су ішті.</w:t>
        <w:br/>
        <w:t>Бақытқа палуан хатпен жіберді адам,</w:t>
        <w:br/>
        <w:t>Етті деп опасыздық олар маған!</w:t>
        <w:br/>
        <w:t>Барсын деп, болса олай, кідірместен,</w:t>
        <w:br/>
        <w:t>Қайтарды Бақыт оны барған заман.</w:t>
        <w:br/>
        <w:t>-- Өзім де бұ жағынан,- деді,- жетем,</w:t>
        <w:br/>
        <w:t>Олардан өшімді алмай, жатып не етем?</w:t>
        <w:br/>
        <w:t>Тез барыл Тәбриядан Мұхаддасқа,</w:t>
        <w:br/>
        <w:t>Жұмысты ойламасын одан бөтен.-</w:t>
        <w:br/>
        <w:t>Бақыттың барғаннан соң мынау сөзі,</w:t>
        <w:br/>
        <w:t>Аларып палуанның кетті көзі.</w:t>
        <w:br/>
        <w:t>«Кідірмей жетейін» деп жедел жүрді,</w:t>
        <w:br/>
        <w:t>Келетін о жағынан болса өзі.</w:t>
        <w:br/>
        <w:t>Келді де Ысрайылмен ашты майдан,</w:t>
        <w:br/>
        <w:t>Олар да күшін жиды алып сайман.</w:t>
        <w:br/>
        <w:t>Сонда да бұл палуан басым болып,</w:t>
        <w:br/>
        <w:t>Тұқыртып омыраулап қанат жайған.</w:t>
        <w:br/>
        <w:t>Әскермен келді Бақыт үш жүз мындай,</w:t>
        <w:br/>
        <w:t>Жатканда соғысумен бұлар тынбай.</w:t>
        <w:br/>
        <w:t>Көрген соң көп косынды осы келген,</w:t>
        <w:br/>
        <w:t>Қуарып түр-түстері кетті құмдай.</w:t>
        <w:br/>
        <w:t>Жеті күн Бакытнүсір камап жатты,</w:t>
        <w:br/>
        <w:t>Көрсетті қиыншылық өте катты.</w:t>
        <w:br/>
        <w:t>179</w:t>
      </w:r>
    </w:p>
    <w:p>
      <w:r>
        <w:t>Барған сон, тамақ беріп бағып-күтті,</w:t>
        <w:br/>
        <w:t>Жегізіп ет пенен май, беріп сүтті.</w:t>
        <w:br/>
        <w:t>Туымды ер екеніне зейіні жетіп,</w:t>
        <w:br/>
        <w:t>Көп күндер қонақ қылып кадір тұтты.</w:t>
        <w:br/>
        <w:t>Оның да иран екен түп асылы,</w:t>
        <w:br/>
        <w:t>Придон палышаның бір нәсілі.</w:t>
        <w:br/>
        <w:t>Екеуі ең соңында аға, іні боп,</w:t>
        <w:br/>
        <w:t>Екі өзен қосылғандай бір тасыды.</w:t>
        <w:br/>
        <w:t>Кәштасып бір ай жатты осы орында,</w:t>
        <w:br/>
        <w:t>Қоюлы кұс мамығы оң-солында.</w:t>
        <w:br/>
        <w:t>Достык серт бір-біріне байласқан соң,</w:t>
        <w:br/>
        <w:t>Боп кетті еркі онын өз қолында.</w:t>
        <w:br/>
        <w:t>Еркінше ішті, киді қалағаннын,</w:t>
        <w:br/>
        <w:t>Отырды ол да андып қарағанын.</w:t>
        <w:br/>
        <w:t>«Аяйтын сенен, сірә, нәрсем жок» деп,</w:t>
        <w:br/>
        <w:t>Мүлкінің салды алдына жарағанын.</w:t>
        <w:br/>
        <w:t>Қайсардың қыздарын ол тұр ед бағып,</w:t>
        <w:br/>
        <w:t>Реттеп ертелі-кеш коңырау қағып.</w:t>
        <w:br/>
        <w:t>Етпейтін айтқан сөзін оның екі,</w:t>
        <w:br/>
        <w:t>Тұрған сон тәрбиесі өте жағып.</w:t>
        <w:br/>
        <w:t>Қайсардың үш кызы кіл бойы жеткен,</w:t>
        <w:br/>
        <w:t>Атағы қай жерде де халыққа кеткен.</w:t>
        <w:br/>
        <w:t>Катаюн үлкснінің деуші еді атын,</w:t>
        <w:br/>
        <w:t>Жан жоқ ед сұлулықта онан өткен.</w:t>
        <w:br/>
        <w:t>Түсінде Кәштасыппен ұшырасып,</w:t>
        <w:br/>
        <w:t>Катаюн ойнап-күлді мауқын басып.</w:t>
        <w:br/>
        <w:t>Оянып, ол қызықтар ойға түсіп,</w:t>
        <w:br/>
        <w:t>Темірдей суы қайткан қалды жасып.</w:t>
        <w:br/>
        <w:t>Ғашыктык от сияқты өртеді ішін,</w:t>
        <w:br/>
        <w:t>Сарғайтыл жіберді әрі айдай түсін.</w:t>
        <w:br/>
        <w:t>Отырыл алатұғын болды енді,</w:t>
        <w:br/>
        <w:t>Түсімде қайда екен деп көрген кісім?</w:t>
        <w:br/>
        <w:t>Көңілден кетіп ақыл, көзден ұйқы,</w:t>
        <w:br/>
        <w:t>Көрінді күннен-күнге көпке күйкі,</w:t>
        <w:br/>
        <w:t>Көргендер Катаюн деп ойламаушы ед,</w:t>
        <w:br/>
        <w:t>Көріксіз болғаннан сон жаман сиқы.</w:t>
        <w:br/>
        <w:t>Толықсып бойжетсе егер Қайсар қызы,</w:t>
        <w:br/>
        <w:t>Занының мынау еді сондағы і:</w:t>
        <w:br/>
        <w:t>Жиналып осы баққа келуші еді</w:t>
        <w:br/>
        <w:t>Жігіттін қызға құмар мыңы, жүзі.</w:t>
        <w:br/>
        <w:t>Қаз-қатар отырушы ед екі жақта,</w:t>
        <w:br/>
        <w:t>Болушы ед қыздарымен ханша тақта.</w:t>
        <w:br/>
        <w:t>Тұрушы ед тап қасында гауһар мен дүр,</w:t>
        <w:br/>
        <w:t>Салулы бала бойы қанар қапта.</w:t>
      </w:r>
    </w:p>
    <w:p>
      <w:r>
        <w:t>Салушы ед қалтаға онан гауһар, дүрді,</w:t>
        <w:br/>
        <w:t>Үстіне киім киіп неше түрлі.</w:t>
        <w:br/>
        <w:t>Ізіне бар қыздарын ертуші еді,</w:t>
        <w:br/>
        <w:t>Айттырып ән менен күй, өлең-жырды.</w:t>
        <w:br/>
        <w:t>Алдынан жігіттердің жүруші еді,</w:t>
        <w:br/>
        <w:t>Қаласа кімді,- токтап тұрушы еді.</w:t>
        <w:br/>
        <w:t>Уыстап калтадағы дүрлерді алып,</w:t>
        <w:br/>
        <w:t>Сенсің деп сүйген жарым білуші еді.</w:t>
        <w:br/>
        <w:t>Бір тәжді кидіруші ед және де алып,</w:t>
        <w:br/>
        <w:t>Көрсін деп күйеуімді әркім танып.</w:t>
        <w:br/>
        <w:t>Алысып гауһар, дүрді осы шашқан,</w:t>
        <w:br/>
        <w:t>Айтушы ед құтты болсын шулап халық.</w:t>
        <w:br/>
        <w:t>Әкеліп онан кейін ұстап қолын,</w:t>
        <w:br/>
        <w:t>Көрсетіп тақ үстінен тағы да орын,</w:t>
        <w:br/>
        <w:t>186</w:t>
        <w:br/>
        <w:t>12-1065</w:t>
        <w:br/>
        <w:t>Кей-Қысырау Саяуыштың баласынап</w:t>
        <w:br/>
        <w:t>Басты мөр бітілді деп осы емла”».</w:t>
        <w:br/>
        <w:t>Кешікпей көшіл Жаһан барды Шашқа,</w:t>
        <w:br/>
        <w:t>Көрініп куанлы ел қарындасқа.</w:t>
        <w:br/>
        <w:t>Кәстәһім хатты оқып, асыққаннан</w:t>
        <w:br/>
        <w:t>Қарамас түрі болды ішер асқа.</w:t>
        <w:br/>
        <w:t>Жаһанға тапсырды да тақ пен мөрін,</w:t>
        <w:br/>
        <w:t>Атына байлаудағы салдырды ерін.</w:t>
        <w:br/>
        <w:t>Қоштасып Жаһанменен жүріп кетті,</w:t>
        <w:br/>
        <w:t>Болсын деп өзіңе құт жұрт пен жерің!</w:t>
        <w:br/>
        <w:t>Кешікпей Кәстәһім де жетіп келді,</w:t>
        <w:br/>
        <w:t>Куанды Кей-Қысырау мен көріп елді.</w:t>
        <w:br/>
        <w:t>Бітіріп барлығы Да армандарын,</w:t>
        <w:br/>
        <w:t>Алаңсыз отырысты шешіп белді,</w:t>
        <w:br/>
        <w:t>КЕЙ-ҚЫСЫРАУДЫҢ ПАТШАЛЫҚТАН БЕЗУІ</w:t>
        <w:br/>
        <w:t>Кей-Қысырау Апрасияптан алып теңдік,</w:t>
        <w:br/>
        <w:t>Отырды сліне етіп күн-түн кеңдік.</w:t>
        <w:br/>
        <w:t>Бозторғай қой үстіне жұмыртқалап,</w:t>
        <w:br/>
        <w:t>УУақытында болмады жан көрген кемдік.</w:t>
        <w:br/>
        <w:t>Күн бітсе, кімді болса қоймайды өлім,</w:t>
        <w:br/>
        <w:t>Жаландап аш қасқырдай тоймайды өлім.</w:t>
        <w:br/>
        <w:t>Жаһаннан Кей-Қауысты көшіруді</w:t>
        <w:br/>
        <w:t>Ал енді ол уақытта ойлайды әлім.</w:t>
        <w:br/>
        <w:t>Кей-Қауыс көп кешікпей болды дертті,</w:t>
        <w:br/>
        <w:t>Қойғандай курап тұрған қамыска өртті.</w:t>
        <w:br/>
        <w:t>Күш-қуат, көрік пен ажар кетті бойдан</w:t>
        <w:br/>
        <w:t>Күндердің арасында үшті-төртті.</w:t>
      </w:r>
    </w:p>
    <w:p>
      <w:r>
        <w:t>Дүниеден көз жұмылып акыр көшті,</w:t>
        <w:br/>
        <w:t>Ерлерге өтіп кеткен өзін косты.</w:t>
        <w:br/>
        <w:t>«Болсын,- деп,- ақсакалдық өзіне күт!»</w:t>
        <w:br/>
        <w:t>Көніл айтты Ксй-Қысырауға жар мен досты.</w:t>
        <w:br/>
        <w:t>Жетіп ед екі жүзге жасы ердің,</w:t>
        <w:br/>
        <w:t>Иесі жүз елу жыл боп ед мөрдіп.</w:t>
        <w:br/>
        <w:t>Армансыз әр калайда дәуір сүріп,</w:t>
        <w:br/>
        <w:t>Астына айналып кеп жатты жердің.</w:t>
        <w:br/>
        <w:t>Ирандар тұрмағанмен ажалға ара,</w:t>
        <w:br/>
        <w:t>Есікке азалады байлап кара.</w:t>
        <w:br/>
        <w:t>Жылады үй ішімен жар мен досы,</w:t>
        <w:br/>
        <w:t>Кімде бар онан басқа етер шара?!</w:t>
        <w:br/>
        <w:t>Кей-Қысырау аянар ма бабасынан,</w:t>
        <w:br/>
        <w:t>Әр ұлттың адам алып ағасынан,</w:t>
        <w:br/>
        <w:t>Жақсылап жуындырып, жібекке орап,</w:t>
        <w:br/>
        <w:t>Қайыр етті халықтың артық шамасынан.</w:t>
        <w:br/>
        <w:t>Үш патша жатыр еді жалғасынан,</w:t>
        <w:br/>
        <w:t>Солардың салдырып жай жамбасынан,</w:t>
        <w:br/>
        <w:t>Жайлатып Кей-Қауысты, етті дұға,</w:t>
        <w:br/>
        <w:t>Кеншілік көргей де деп Алласынан,</w:t>
        <w:br/>
        <w:t>Кім ед деп сұрасандар анау үші,</w:t>
        <w:br/>
        <w:t>Кәдімгі шаһы Жәмшіт деген кісі.</w:t>
        <w:br/>
        <w:t>Екеуі Придон мен Кей-Кабат ед,</w:t>
        <w:br/>
        <w:t>Бүркеніп бұғып жатқан бітіп ісі.</w:t>
        <w:br/>
        <w:t>Бабасын Кей-Қысырау жайлап болып,</w:t>
        <w:br/>
        <w:t>Отырды так үстіне құстай конып.</w:t>
        <w:br/>
        <w:t>Әрқашан ақылды ердің арқасында</w:t>
        <w:br/>
        <w:t>Халайық дариядай тасқан толып.</w:t>
        <w:br/>
        <w:t>77</w:t>
        <w:br/>
        <w:t>Гсітіп Кей-Қысырау ла жетіп келді,</w:t>
        <w:br/>
        <w:t>Қуанып, омырауы айдақ-жайдақ.</w:t>
        <w:br/>
        <w:t>Шығарып Кәрсүйізді алып көннен,</w:t>
        <w:br/>
        <w:t>Қамшымен оны да ұрып жезден өрген,</w:t>
        <w:br/>
        <w:t>Ексуін жайдақ атқа жалаңаштап</w:t>
        <w:br/>
        <w:t>Міндіріп, Кей-Қауысқа алып келген.</w:t>
        <w:br/>
        <w:t>Кей-Қысыра: Міне, баба,- деді,- жауың,</w:t>
        <w:br/>
        <w:t>Бакшаннан піспей жатып үзген қауын.</w:t>
        <w:br/>
        <w:t>Балаңның басын кескен бетбақ осы,</w:t>
        <w:br/>
        <w:t>Не істесең, ерік өзіңде, ет қалауын.</w:t>
        <w:br/>
        <w:t>--Жарайды,- деді,- балам, еткен ісін,</w:t>
        <w:br/>
        <w:t>Көрсеткен көпке ұнады кайрат-күшін.</w:t>
        <w:br/>
        <w:t>Әулетін Придоннын өз қолымнан</w:t>
        <w:br/>
        <w:t>Өлтірсем, ерер маған өсек-пышың.</w:t>
      </w:r>
    </w:p>
    <w:p>
      <w:r>
        <w:t>Бұлардын есіттірмей енді үнін,</w:t>
        <w:br/>
        <w:t>Апарып айдалаға батыр күнін.</w:t>
        <w:br/>
        <w:t>Алып кет, алдыразы болсын, балам,</w:t>
        <w:br/>
        <w:t>Көрсетпей кесапаттын тіпті түрін.</w:t>
        <w:br/>
        <w:t>Жаланаш жаллаттарға айдаттырды,</w:t>
        <w:br/>
        <w:t>Шығарып сыртқа, аяғын байлаттырды.</w:t>
        <w:br/>
        <w:t>«Қанымды каным үшін төгейін!» деп,</w:t>
        <w:br/>
        <w:t>Кей-Қысырау түсін бұзып айбат кылды.</w:t>
        <w:br/>
        <w:t>Міне деп алам десең ар мен дықты,</w:t>
        <w:br/>
        <w:t>Алдына Апрасияпты әкеп жықты.</w:t>
        <w:br/>
        <w:t>Өртен деп өз отыңа өзің жаққан,</w:t>
        <w:br/>
        <w:t>Кей-Қысырау кеудесіне оның шыкты.</w:t>
        <w:br/>
        <w:t>Алқымнап алмаспенен снді шалды,</w:t>
        <w:br/>
        <w:t>Кеткендей болды қаны алып жалды.</w:t>
        <w:br/>
        <w:t>Жатканда жаны шықпай, інісін де</w:t>
        <w:br/>
        <w:t>Еңселеп алып келіп жығып салды.</w:t>
        <w:br/>
        <w:t>Оның да кеңірдектен кесті басын,</w:t>
        <w:br/>
        <w:t>Ұстады «ойпырай!» деп жұрт жағасын.</w:t>
        <w:br/>
        <w:t>Қосылып каны енді екеуінің</w:t>
        <w:br/>
        <w:t>Жырғандай сарқырады су сағасын.</w:t>
        <w:br/>
        <w:t>Қашканмен, қылған ісі куып жетті,</w:t>
        <w:br/>
        <w:t>Қосақтап екеуін де алып кетті.</w:t>
        <w:br/>
        <w:t>Еткені ер алдына бір келмекші,</w:t>
        <w:br/>
        <w:t>Дегенмен, ұмытылып, уақыт өтті.</w:t>
        <w:br/>
        <w:t>Жаныңа жамандығың қуып жетер,</w:t>
        <w:br/>
        <w:t>Жеткен соң, от сияқты өртеп кетер.</w:t>
        <w:br/>
        <w:t>Тірінде тура болсан, ту ұстарсын,</w:t>
        <w:br/>
        <w:t>Болмасын бұзыктығың жаңға етер!</w:t>
        <w:br/>
        <w:t>Осы өлген Апрасияп еді қандай?!</w:t>
        <w:br/>
        <w:t>Сияқты ед жазғытұрғы атқан таңдай.</w:t>
        <w:br/>
        <w:t>Қиянат қылғаннан соң сол сияқты,</w:t>
        <w:br/>
        <w:t>Қан болып құр далада калды мандай.</w:t>
        <w:br/>
        <w:t>Келген ед сол уақытта жеті жүзге,</w:t>
        <w:br/>
        <w:t>Асқақ ант ақыр жетті түскен ізге.</w:t>
        <w:br/>
        <w:t>Малдан да Кей-Қысырау калірсіз ғып,</w:t>
        <w:br/>
        <w:t>Апарып бауыздады жапан түзге.</w:t>
        <w:br/>
        <w:t>Тұранның Кәрсүйіз де еді бегі,</w:t>
        <w:br/>
        <w:t>Придон, Парах еді арғы тегі.</w:t>
        <w:br/>
        <w:t>Ойлаған оның-дағы арамдығы</w:t>
        <w:br/>
        <w:t>Түбіне жетті осындай болыл жегі.</w:t>
        <w:br/>
        <w:t>Басында Саяуышқка жала жауып,</w:t>
        <w:br/>
        <w:t>Кетер деп көптің көңілі оған ауып,</w:t>
        <w:br/>
        <w:t>Өлтіртіп ағасына, алакайлап,</w:t>
        <w:br/>
        <w:t>Өзі де ойнаған-ды атпен шауып.</w:t>
        <w:br/>
        <w:t>175</w:t>
      </w:r>
    </w:p>
    <w:p>
      <w:r>
        <w:t>Бақытка тигеннен соң асы хабар,</w:t>
        <w:br/>
        <w:t>Жіберіп патшасына хатпен шабар:</w:t>
        <w:br/>
        <w:t>- Қашқынды қаласына қайтармасан,</w:t>
        <w:br/>
        <w:t>Пайдаң жоқ,- деді.- сенің менен табар.</w:t>
        <w:br/>
        <w:t>Барамын, қайтармасан, қосын алып,</w:t>
        <w:br/>
        <w:t>Қалаңды күңірентемін керней шалып.</w:t>
        <w:br/>
        <w:t>Еліңді олардан да бетер қылып,</w:t>
        <w:br/>
        <w:t>Тақтынды талқандаймын ойран салып.-</w:t>
        <w:br/>
        <w:t>Жауабын жіберді ол да іле-шала:</w:t>
        <w:br/>
        <w:t>«Сөзіме құлағың сал, досқа сана.</w:t>
        <w:br/>
        <w:t>Көп халық жылап келсе азып-тозып,</w:t>
        <w:br/>
        <w:t>Нетер ең өзін болсан, байкап кара!</w:t>
        <w:br/>
        <w:t>Бұтаға корғалаған қалар күс та,</w:t>
        <w:br/>
        <w:t>Болмасам бұта құрлы осы тұста,</w:t>
        <w:br/>
        <w:t>Қайтемін патша болып, жұртты билеп?</w:t>
        <w:br/>
        <w:t>«Қайтар!» леп қара күшке ап мені қыспа,</w:t>
        <w:br/>
        <w:t>Бүларды мың айтканмен бере алмаймын,</w:t>
        <w:br/>
        <w:t>Ізіңе «ер едің!» деп ере алмаймын.</w:t>
        <w:br/>
        <w:t>Келсең, кел, соғысуға тұрмын дайын,</w:t>
        <w:br/>
        <w:t>Майданның тазалатып қойдым жайын.</w:t>
        <w:br/>
        <w:t>Құл емес, ұлдарым бар ел корғайтын,</w:t>
        <w:br/>
        <w:t>Іске де, соғысқа да бірдей қайым.</w:t>
        <w:br/>
        <w:t>Атаңның ақы бар ма азар беріп?</w:t>
        <w:br/>
        <w:t>Әртүрлі айтпа сөзді аузың керіп.</w:t>
        <w:br/>
        <w:t>Адам жоқ, асқақтама, қорқатұғын,</w:t>
        <w:br/>
        <w:t>Көре ғой, күшің болса, мұнда келіп!»</w:t>
        <w:br/>
        <w:t>Бақытнүсір бүл сөзіне ашуланды,</w:t>
        <w:br/>
        <w:t>Төрт жүз мың жігіт дереу жинап алды.</w:t>
        <w:br/>
        <w:t>Шықтым деп әскер алып осындайша,</w:t>
        <w:br/>
        <w:t>Оларға қайтадан хат, хабар салды.</w:t>
        <w:br/>
        <w:t>Патшасы есіктен сон әскер санын,</w:t>
        <w:br/>
        <w:t>Қоярға жер таппады жалғыз жанын.</w:t>
        <w:br/>
        <w:t>Халкына қонырау қағып хабар айтты,</w:t>
        <w:br/>
        <w:t>Келед леп қара бет жау қалтап қалың.</w:t>
        <w:br/>
        <w:t>Елу мын Ысрайыл адам берді,</w:t>
        <w:br/>
        <w:t>Өзі дс бар әскерін жиып-терді.</w:t>
        <w:br/>
        <w:t>Қысқасы, жүз мын адам зорға тауып,</w:t>
        <w:br/>
        <w:t>Майданға Мысыр шаһы енді келді.</w:t>
        <w:br/>
        <w:t>Ту тігіп екеуі де түгін шанша,</w:t>
        <w:br/>
        <w:t>Екенін көрсеткен соң шама қанша.</w:t>
        <w:br/>
        <w:t>Келген соң кіжінісіп, кідірсін бе,</w:t>
        <w:br/>
        <w:t>Бір-бірін ұмтылысты баса-жанша.</w:t>
        <w:br/>
        <w:t>Төрт жүз мыц тигеннен соң бір жүз мыңға,</w:t>
        <w:br/>
        <w:t>Атакты болмаған сон батыр мүнда,</w:t>
        <w:br/>
        <w:t>Олжалап ат-тондарын, кырып-жойып,</w:t>
        <w:br/>
        <w:t>Бастарын батырмай ма батпақ, құмға.</w:t>
      </w:r>
    </w:p>
    <w:p>
      <w:r>
        <w:t>Қырылып жүз мыңы да болды ап-сап,</w:t>
        <w:br/>
        <w:t>Патшаның жалғыз өзі қалды қаксап.</w:t>
        <w:br/>
        <w:t>Қор болыл, қыскасында, қолға түсті,</w:t>
        <w:br/>
        <w:t>Қалған сон қыры кетіп, аты ақсап,</w:t>
        <w:br/>
        <w:t>Патшаның Бақытнүсір басын кесті,</w:t>
        <w:br/>
        <w:t>Коп жерден келгеннен соң болып өшті.</w:t>
        <w:br/>
        <w:t>Мысырлың мүлкін талап, бүзды үйлерін,</w:t>
        <w:br/>
        <w:t>Ирандар ат ойнатып, кағып төсті.</w:t>
        <w:br/>
        <w:t>Елінен Ысрайылдың кездессе жан,</w:t>
        <w:br/>
        <w:t>Етті иран кесіп басын қып-қызыл қан,</w:t>
        <w:br/>
        <w:t>Епіресіп епіз-теніз жылады олар,</w:t>
        <w:br/>
        <w:t>Алатын бізге, сірә, бар ма деп тан?</w:t>
        <w:br/>
        <w:t>ім</w:t>
        <w:br/>
        <w:t>Һеш деуші ед ол бабайдың атын халық,</w:t>
        <w:br/>
        <w:t>Куанып, қалтаға ұрды алтынды алып.</w:t>
        <w:br/>
        <w:t>- Бектіктің нышанасы бар көрінед,</w:t>
        <w:br/>
        <w:t>Шырағым, сөйле,- деді,- сырынды анық.</w:t>
        <w:br/>
        <w:t>- Иранмын,- деді,- Румге келе жаткан,</w:t>
        <w:br/>
        <w:t>Кідірмей, күні-түні түспей аттан.</w:t>
        <w:br/>
        <w:t>Теңізден теҙ өткізіп жіберіңіз,</w:t>
        <w:br/>
        <w:t>Әртүрлі хабарым бар жазар хаттан.</w:t>
        <w:br/>
        <w:t>Болыңыз әркашанда маған ата,</w:t>
        <w:br/>
        <w:t>Сөзімде менің айткан болмас ката.</w:t>
        <w:br/>
        <w:t>Румның шаһарына орналассам,</w:t>
        <w:br/>
        <w:t>Тұрармын келіп-кетіп, алып бата.</w:t>
        <w:br/>
        <w:t>Һеш баба Кәштасыпты бала етті,</w:t>
        <w:br/>
        <w:t>Артықша бір-біріне көнлі бітті.</w:t>
        <w:br/>
        <w:t>Жайы да тап теңіздің жағасында ед,</w:t>
        <w:br/>
        <w:t>Кайыкпен арғы бетке алып өтті.</w:t>
        <w:br/>
        <w:t>Румге өткеннен соң кірді келіп,</w:t>
        <w:br/>
        <w:t>Бір үйді сатып алды алтын беріп.</w:t>
        <w:br/>
        <w:t>Көрсетіп сақилықты, дүние шашып,</w:t>
        <w:br/>
        <w:t>Отырды келгендерге құшақ керіп.</w:t>
        <w:br/>
        <w:t>Бір жылда таусылды алтын қоржын толған,</w:t>
        <w:br/>
        <w:t>Біле алмай нс қыларын кайран болған.</w:t>
        <w:br/>
        <w:t>. Көрем деп кәсіп таппай қалайша күн,</w:t>
        <w:br/>
        <w:t>Сарғайып, шырайы ердің гүлдей солған.</w:t>
        <w:br/>
        <w:t>Қалған соң капияда лұлсыз-күйсіз,</w:t>
        <w:br/>
        <w:t>Тартылар танабы ойдың көндей исіз.</w:t>
        <w:br/>
        <w:t>Адамның аяғына тыным болмас,</w:t>
        <w:br/>
        <w:t>Бағы ауып, басы егер болса мисыз.</w:t>
        <w:br/>
        <w:t>Базарды бірнеше күн кезіп жүрді,</w:t>
        <w:br/>
        <w:t>Ордаға, болмаған соң, келіп кірді.</w:t>
        <w:br/>
        <w:t>Қайсарға қол қусырып айтты арыз:</w:t>
        <w:br/>
        <w:t>- Жазуды білемін,- деп,- неше түрлі.</w:t>
      </w:r>
    </w:p>
    <w:p>
      <w:r>
        <w:t>-- Жазушым жсетсед,- деді,- неше жүзге,</w:t>
        <w:br/>
        <w:t>Керегің жоқ, жігітім, сенің бізге.</w:t>
        <w:br/>
        <w:t>Өздері жазу жөнін жайластырар,</w:t>
        <w:br/>
        <w:t>Болма алан, өзге жақтан орын ізде.-</w:t>
        <w:br/>
        <w:t>Деген соң Қайсар мұндай, қалды ұялып,</w:t>
        <w:br/>
        <w:t>Түсі онып, шықты ордадан ойға калып.</w:t>
        <w:br/>
        <w:t>«Халыққа қор, танымайтын болдым-ау» деп,</w:t>
        <w:br/>
        <w:t>Отырды өкініш қып өте налып.</w:t>
        <w:br/>
        <w:t>Отырған орынынан тағы тұрды,</w:t>
        <w:br/>
        <w:t>Елшінің бастығына карай жүрді.</w:t>
        <w:br/>
        <w:t>Өтінді оған-дағы басын иіп,</w:t>
        <w:br/>
        <w:t>Қолымнан іс келер деп неше түрлі...</w:t>
        <w:br/>
        <w:t>Ол айтты:- ер екенсің келген түсін,</w:t>
        <w:br/>
        <w:t>Көрінед көп сияқты кайрат-күшін.</w:t>
        <w:br/>
        <w:t>Сонда да бұрын сырлас болмаған соң,</w:t>
        <w:br/>
        <w:t>Қорқады слшілікке алуға ішім.</w:t>
        <w:br/>
        <w:t>Бір атты мініп алып кетсең қашып,</w:t>
        <w:br/>
        <w:t>Келмесен қайтып мұнда алысқа асып,</w:t>
        <w:br/>
        <w:t>Біле алмай қайда барған хабарыңды,</w:t>
        <w:br/>
        <w:t>Қалармын құр әуре боп басым қасып,-</w:t>
        <w:br/>
        <w:t>Деп ол да осылайша сылтау тапты,</w:t>
        <w:br/>
        <w:t>Қайталап қарамады, теріс бакты.</w:t>
        <w:br/>
        <w:t>Барам деп енді қайда, еңіреп жылап,</w:t>
        <w:br/>
        <w:t>Көл болып көзінен жас парлап ақты.</w:t>
        <w:br/>
        <w:t>«Атам мен халық қадырын білмедім» деп,</w:t>
        <w:br/>
        <w:t>Кәштасып басын шайқап күйінді көп.</w:t>
        <w:br/>
        <w:t>184</w:t>
        <w:br/>
        <w:t>Жирунға жанағы айткан бармақ болды.</w:t>
        <w:br/>
        <w:t>Сұрауға өлтірдің деп оны қайтіп?</w:t>
        <w:br/>
        <w:t>Жирунға барды әдейі Әйіран бек,</w:t>
        <w:br/>
        <w:t>Құмарлық қызға деген көнілін жеп,</w:t>
        <w:br/>
        <w:t>Алдынан карсы шығып құрметтеді,</w:t>
        <w:br/>
        <w:t>Бір-бірін бастас адам көрер ме жек.</w:t>
        <w:br/>
        <w:t>Онаша ордасына алып кірді,</w:t>
        <w:br/>
        <w:t>Отырып ойнап-күліп мәжіліс құрды.</w:t>
        <w:br/>
        <w:t>Арада айтылмай да сыр калар ма,</w:t>
        <w:br/>
        <w:t>Кадырдан қауышқан соң катар-құрбы.</w:t>
        <w:br/>
        <w:t>Баяндап бастан-аяқ сөйлеп сырын:</w:t>
        <w:br/>
        <w:t>- Жок едім жанға айтқан мұнан бұрын,</w:t>
        <w:br/>
        <w:t>Өзіңнен өзгеге енді айта қойсаң,</w:t>
        <w:br/>
        <w:t>Боласың меніменен,- деді,- қырын.</w:t>
      </w:r>
    </w:p>
    <w:p>
      <w:r>
        <w:t>Айтпасқа Әһіран да ант-су ішті,</w:t>
        <w:br/>
        <w:t>Бірігіп қайта скеуі косып күшті,</w:t>
        <w:br/>
        <w:t>Амалдап өлтіруге уәде етті,</w:t>
        <w:br/>
        <w:t>Бітіріп болғаннан соң осы істі.</w:t>
        <w:br/>
        <w:t>Һешке Жирун және сәлем жазды,</w:t>
        <w:br/>
        <w:t>Барды ӘНһіран Һешке алып ол кағазды.</w:t>
        <w:br/>
        <w:t>-- Кәнеки, жұмысыңды сөйле,- деді,</w:t>
        <w:br/>
        <w:t>Ас-суын беріп болып көпті-азды.</w:t>
        <w:br/>
        <w:t>- Жұмысым мынау ед,- деп хатты берді,</w:t>
        <w:br/>
        <w:t>Мазмұны осы екен деп оқып көрді</w:t>
        <w:br/>
        <w:t>«Балана айт бізден сәлем қайта-кайта,</w:t>
        <w:br/>
        <w:t>Хатты алып, мактандырсын барған ерді».</w:t>
        <w:br/>
        <w:t>- Зорлауға қайта-қайта бола ма?- деп,</w:t>
        <w:br/>
        <w:t>Отырды үндей алмай, ойланып көп.</w:t>
        <w:br/>
        <w:t>Ұялды Әһіраннан және-дағы,</w:t>
        <w:br/>
        <w:t>Айтпасам, көргсді-ау деп еткендей еп.</w:t>
        <w:br/>
        <w:t>Барды ақыр Әһіранды ертіп жаяу,</w:t>
        <w:br/>
        <w:t>Болған сон бір-біріне үйі таяу.</w:t>
        <w:br/>
        <w:t>Кәштасып кол қусырып түрегелді,</w:t>
        <w:br/>
        <w:t>Көргеннен келіндер дегі, тартпай баяу.</w:t>
        <w:br/>
        <w:t>Әһіраннын ізет етіп алып қолын,</w:t>
        <w:br/>
        <w:t>Көрсетіп отырғызды төрден орын.</w:t>
        <w:br/>
        <w:t>Құрметтеп қонақ асы бергеннен сон,</w:t>
        <w:br/>
        <w:t>-- Кәнеки, сөйле,- деді,- болсын жолың.</w:t>
        <w:br/>
        <w:t>Білмейтін болғаннан соң бұрын сырын,</w:t>
        <w:br/>
        <w:t>Айтуға жұмысынын жағдай-түрін</w:t>
        <w:br/>
        <w:t>Бата алмай, басын иіп ізетпенен,</w:t>
        <w:br/>
        <w:t>Салғаннан ӘНһіран бек көздің қырын,</w:t>
        <w:br/>
        <w:t>Һеш айтты:- Бұл да бектін еді бірі,</w:t>
        <w:br/>
        <w:t>Патша боп аталары өткен ірі.</w:t>
        <w:br/>
        <w:t>Қайсарда қыз бар екен бойжеткен бір,</w:t>
        <w:br/>
        <w:t>Сияқты сұлулықта жәннәт һүрі.</w:t>
        <w:br/>
        <w:t>Сол кызын болған екен барып алмақ,</w:t>
        <w:br/>
        <w:t>Салыпты ол осылайша ауыр салмақ:</w:t>
        <w:br/>
        <w:t>«Тауында Шахиланның айдаһар бар,</w:t>
        <w:br/>
        <w:t>Жан барса маңайына жатқан жалмап.</w:t>
        <w:br/>
        <w:t>Өлтірсең оны барып, қызым дайын,</w:t>
        <w:br/>
        <w:t>Боламын кияметтік саған қайын.</w:t>
        <w:br/>
        <w:t>Алтын, дүр әр түрінен енші беріп,</w:t>
        <w:br/>
        <w:t>Өзінін қалдырмаймын мүлкін, жайым!».</w:t>
        <w:br/>
        <w:t>Жылан жоқ дегеннен соң онан артық,</w:t>
        <w:br/>
        <w:t>Баруға бата алмапты көнлі тартып.</w:t>
        <w:br/>
        <w:t>Есітіп атағынды әркімдерден,</w:t>
        <w:br/>
        <w:t>Әдейі келіп отыр колын артып.</w:t>
      </w:r>
    </w:p>
    <w:p>
      <w:r>
        <w:t>194</w:t>
        <w:br/>
        <w:t>Ол түгіл, Рүстемнен сескенбеймін.</w:t>
        <w:br/>
        <w:t>Тіземнен теніз суын кешкендеймін.</w:t>
        <w:br/>
        <w:t>Обалын өз мойнына, қамыңды қыл,</w:t>
        <w:br/>
        <w:t>Ендігі айтқаныңды ескермеймін.</w:t>
        <w:br/>
        <w:t>Кім жеңер, кім бағынар -- көрер көзін,</w:t>
        <w:br/>
        <w:t>Күшейіп кемеліңе келсең өзің.</w:t>
        <w:br/>
        <w:t>Жата тұр жарканаттай жар астына,</w:t>
        <w:br/>
        <w:t>Есімнен, сірә, кетпес осы сөзің».</w:t>
        <w:br/>
        <w:t>Шиястың келгеннен соң мынау хаты,</w:t>
        <w:br/>
        <w:t>Қайсардың қорқып қалды кайтып пәті.</w:t>
        <w:br/>
        <w:t>Қуанды Әһіран, Жирун жымыңдасып:</w:t>
        <w:br/>
        <w:t>«Түсер,- деп,- енді бізге істін сәті!».</w:t>
        <w:br/>
        <w:t>Мұнын жоқ ойларында баяғы ісі,</w:t>
        <w:br/>
        <w:t>Келмейді келсе әлдері аяғысы.</w:t>
        <w:br/>
        <w:t>Абайлал ақылменен карағанда,</w:t>
        <w:br/>
        <w:t>Түрі еркек, толып жатыр «әйел ісі».</w:t>
        <w:br/>
        <w:t>Шақыртып алды Қайсар Парахзатты,</w:t>
        <w:br/>
        <w:t>Көрсетіп Ілиястан келген хатты.</w:t>
        <w:br/>
        <w:t>-- Күйеуім, күшін бұған келер ме?- деп,</w:t>
        <w:br/>
        <w:t>Қырындап тақ үстіне енді жатты.-</w:t>
        <w:br/>
        <w:t>Ойлап көр, келмейтұғын болса күшін,</w:t>
        <w:br/>
        <w:t>Жіберем оған көп мал айыбым үшін.</w:t>
        <w:br/>
        <w:t>Отырмын өте корқып өкініште,</w:t>
        <w:br/>
        <w:t>Батырған батыр сл ол бізге тісін.</w:t>
        <w:br/>
        <w:t>-- Ол үшін тартпа,- деді,- тіпті қайғы,</w:t>
        <w:br/>
        <w:t>Бермесем бұл ретте алып бәйгі,</w:t>
        <w:br/>
        <w:t>Балам деп бағып-күткен тәрбиелеп</w:t>
        <w:br/>
        <w:t>Тұзыңды кешпе маған бірталайғы.</w:t>
        <w:br/>
        <w:t>Беремін Ілиястың қолын байлап,</w:t>
        <w:br/>
        <w:t>Келемін жалаңаштап жаяу айдап.</w:t>
        <w:br/>
        <w:t>Жирунды ӘнНіран мен маған ертпе,</w:t>
        <w:br/>
        <w:t>Олар жау жүрген сырттан шоқпар сайлап,</w:t>
        <w:br/>
        <w:t>Бірігіп Ілияспенен, еріп барса,</w:t>
        <w:br/>
        <w:t>Жаулырар жамандықты олар қарша.</w:t>
        <w:br/>
        <w:t>Менін де каһарланып қаным кайнап,</w:t>
        <w:br/>
        <w:t>ЖҰнтармын үстеріне аунап нарша.</w:t>
        <w:br/>
        <w:t>Онысын екі қызың калып жесір,</w:t>
        <w:br/>
        <w:t>Жек көрер, болды ғой деп мынау кесір.</w:t>
        <w:br/>
        <w:t>Онымен әкпе-араз болп өшікпе деп,</w:t>
        <w:br/>
        <w:t>Олардың ойындағы отын өшір.</w:t>
        <w:br/>
        <w:t>Өзің жүр өзімменен бірге еріп,</w:t>
      </w:r>
    </w:p>
    <w:p>
      <w:r>
        <w:t>Күшімді көнілің бітсін көзің көріп.</w:t>
        <w:br/>
        <w:t>Болмаса орынында отыр-дағы,</w:t>
        <w:br/>
        <w:t>Қоя бер Ілияска әскер беріп.</w:t>
        <w:br/>
        <w:t>Қуанып Қайсар бұған, әскер жиды,</w:t>
        <w:br/>
        <w:t>Басқанын бір жанынан бәрін қиды.</w:t>
        <w:br/>
        <w:t>Таңдаулы мың жігітті ертіп берді</w:t>
        <w:br/>
        <w:t>Бұрыннан ер атанып жүрген сыйлы.</w:t>
        <w:br/>
        <w:t>Кәштасып косынды алып шығып кетті,</w:t>
        <w:br/>
        <w:t>Теңізден кемеменен әрі өтті.</w:t>
        <w:br/>
        <w:t>Жол жүріп екі арада неше уақыт,</w:t>
        <w:br/>
        <w:t>Көпенің шаһарына келіп жетті.</w:t>
        <w:br/>
        <w:t>Көпеден көп кешікпей Һыжаз барды,</w:t>
        <w:br/>
        <w:t>Бұлардың барған даңқы жерді жарды.</w:t>
        <w:br/>
        <w:t>«Қаупі бар ердің ерден» дегендей-ак,</w:t>
        <w:br/>
        <w:t>Ілияс уайымдап ойға қалды.</w:t>
        <w:br/>
        <w:t>Жасырын Кәштасыпқа хат жіберді,</w:t>
        <w:br/>
        <w:t>Туымды ер екен леп тым жігерлі.</w:t>
        <w:br/>
        <w:t>199</w:t>
        <w:br/>
        <w:t>Балаңды бұл ретте қосып бер деп,</w:t>
        <w:br/>
        <w:t>Калайла қинап отыр өте мені.</w:t>
        <w:br/>
        <w:t>Қосынмен оған Кайсар барған талай,</w:t>
        <w:br/>
        <w:t>Қозғалып ұмтылғаннан бері қарай,</w:t>
        <w:br/>
        <w:t>Жұтар деп бәрімізді бір демменен,</w:t>
        <w:br/>
        <w:t>Қашыпты тырағайлап кері кари</w:t>
        <w:br/>
        <w:t>Баруға жанның бәрі бата алмайды,</w:t>
        <w:br/>
        <w:t>Жакынлап жай, салағын ата алмайды.</w:t>
        <w:br/>
        <w:t>Етпесен енді ерлік, іші күйіп,</w:t>
        <w:br/>
        <w:t>Дертінен ғашығының жата алмайды.-</w:t>
        <w:br/>
        <w:t>Кәштасып:-- Болса ондай,- деді,- жылан,</w:t>
        <w:br/>
        <w:t>Жүргенше аулап киік, арқар, құлан,</w:t>
        <w:br/>
        <w:t>Сәлімнің қылышы мен атынды бер,</w:t>
        <w:br/>
        <w:t>Салайын жалғыз барып оған ылаң.</w:t>
        <w:br/>
        <w:t>Жирунның Кәштасыпқа көнілі бітті,</w:t>
        <w:br/>
        <w:t>Болсын деп бұл айтқаның, қолын тұтты.</w:t>
        <w:br/>
        <w:t>Һеш пенен Кәштасыпты ертіп келіп,</w:t>
        <w:br/>
        <w:t>Үйіне қонақ қылып сыйлап күтті,</w:t>
        <w:br/>
        <w:t>Үш тоғыз тарту берді төрт түліктен,</w:t>
        <w:br/>
        <w:t>Гауһар, дүр, көп берді зат әр мүліктен.</w:t>
        <w:br/>
        <w:t>-- Бәрі де дүниенің сендік,- деді,-</w:t>
        <w:br/>
        <w:t>Бәйгі алып берсең жазып осы іліктен.</w:t>
        <w:br/>
        <w:t>Каштасып тәуекел деп атқа мінді,</w:t>
      </w:r>
    </w:p>
    <w:p>
      <w:r>
        <w:t>Сәлімнің ақ алмасын қарына ілді.</w:t>
        <w:br/>
        <w:t>Ізіне скеуін де ертіп алды,</w:t>
        <w:br/>
        <w:t>Көрсет деп сол айдаһар жаткан інді.</w:t>
        <w:br/>
        <w:t>Туралап Һеш пен Жирун барып Тасқұн,</w:t>
        <w:br/>
        <w:t>Жатыр дед баурайында анау тастың.</w:t>
        <w:br/>
        <w:t>Ал онда өзім оған барайын деп,</w:t>
        <w:br/>
        <w:t>Қалдырды етіндер деп қамын бастың.</w:t>
        <w:br/>
        <w:t>Тілектес болып бұлар қала берді,</w:t>
        <w:br/>
        <w:t>Туралап өзі әрі бара берді.</w:t>
        <w:br/>
        <w:t>Есітіп ат дүбірін анадайдан.</w:t>
        <w:br/>
        <w:t>Айдаһар бас көтеріп каралы енді.</w:t>
        <w:br/>
        <w:t>Көз қалап, кирендетіп керіп бойын,</w:t>
        <w:br/>
        <w:t>Ысқырды ісіп-кеуіп, толғап мойын.</w:t>
        <w:br/>
        <w:t>Құйрығын екі-үш рет ұрып жерге,</w:t>
        <w:br/>
        <w:t>Жіберді тозандатып жатқан ойын.</w:t>
        <w:br/>
        <w:t>Кәштасып түра сала атты оқты,</w:t>
        <w:br/>
        <w:t>Ок тиіп, ашумен кеп атка сокты.</w:t>
        <w:br/>
        <w:t>Мүйіздеп әрлі-берлі, атты өлтіріп,</w:t>
        <w:br/>
        <w:t>Аузынан шашыратып зәрін төкті.</w:t>
        <w:br/>
        <w:t>Ұмтылды омыраулай өзіне енді,</w:t>
        <w:br/>
        <w:t>Жалақтап жұтайын деп жакын келді.</w:t>
        <w:br/>
        <w:t>Қылышпен кақ маңдайдан ұрып еді,</w:t>
        <w:br/>
        <w:t>Жыланның жарып басын екі бөлді.</w:t>
        <w:br/>
        <w:t>Жан берді жылан тулап жатып жерге,</w:t>
        <w:br/>
        <w:t>Күші артык кездескен соң қайратты ерге.</w:t>
        <w:br/>
        <w:t>Айқасқан екі азуын кағып алып,</w:t>
        <w:br/>
        <w:t>Жаяулал кейін қайтып шықты өрге.</w:t>
        <w:br/>
        <w:t>Шыққаннан шапты екеуі шапаттап қол,</w:t>
        <w:br/>
        <w:t>Ойға алған бітіп жұмыс, болды деп жол.</w:t>
        <w:br/>
        <w:t>Келеді айқайласып анадайдан:</w:t>
        <w:br/>
        <w:t>«Көрейік, қандай екен, қайда,- деп,- ол?»</w:t>
        <w:br/>
        <w:t>- Кәне,- деп Кәштасыпқа шауып келді,</w:t>
        <w:br/>
        <w:t>Азуын алып келген көзі көрді.</w:t>
        <w:br/>
        <w:t>Құшақтап, колын сүйіп түсе сала,</w:t>
        <w:br/>
        <w:t>-- Мынаны мін,- деп Жирун атын берді.</w:t>
        <w:br/>
        <w:t>І9І</w:t>
        <w:br/>
        <w:t>Қарап ед, талығына” мынау түсті:</w:t>
        <w:br/>
        <w:t>Бір иран Балых елінен келер күшті.</w:t>
        <w:br/>
        <w:t>Румның қаласында жатып алып,</w:t>
        <w:br/>
        <w:t>Көрсетер қатарынан үш түрлі істі:</w:t>
        <w:br/>
        <w:t>Қайсардың әуелгісі қызын алар,</w:t>
        <w:br/>
        <w:t>Өкпелей ол қызына Қайсар калар.</w:t>
        <w:br/>
        <w:t>Өлтіріп екіншісі жыланды осы,</w:t>
      </w:r>
    </w:p>
    <w:p>
      <w:r>
        <w:t>Халыққа куанарлық олжа салар.</w:t>
        <w:br/>
        <w:t>Үшінші бір жыланға тағы кетер,</w:t>
        <w:br/>
        <w:t>Жаһанда айдаһар жоқ онан өтер.</w:t>
        <w:br/>
        <w:t>Өлтіріп оны-дағы жалғыз барып,</w:t>
        <w:br/>
        <w:t>Орасан ел таңырқар ерлік етер.</w:t>
        <w:br/>
        <w:t>Көрген сон кітабынан осыны енді,</w:t>
        <w:br/>
        <w:t>Анайы Кәштасыпты іздеп келді.</w:t>
        <w:br/>
        <w:t>Кәштасып Қсштікіне кеткен екен,</w:t>
        <w:br/>
        <w:t>Қайсардан қоныстауға аулақ жерді.</w:t>
        <w:br/>
        <w:t>Һешке Жирун келіп ұшырасты,</w:t>
        <w:br/>
        <w:t>Қалдырмай бастан-аяқ сырын ашты.</w:t>
        <w:br/>
        <w:t>«Келеді казір, онда, токтай тұр» деп,</w:t>
        <w:br/>
        <w:t>Білдірді Жирунға Һеш ықыласты.</w:t>
        <w:br/>
        <w:t>Кәштасып атырмай-ақ анық танды,</w:t>
        <w:br/>
        <w:t>Кетіп ед тұн ішінен аулап анды.</w:t>
        <w:br/>
        <w:t>Сәскеде арқар, құлан атып алып,</w:t>
        <w:br/>
        <w:t>Қайтіп ед будақтатып тозаң, шаңды.</w:t>
        <w:br/>
        <w:t>Қарасы көрінгеннен Жирун тұрды,</w:t>
        <w:br/>
        <w:t>Һешті ертіп Кәштасыпка беттеп жүрді.</w:t>
        <w:br/>
        <w:t>Жұмысы мендс мұның бар шығар деп,</w:t>
        <w:br/>
        <w:t>Атының анадайдан басын бұрды.</w:t>
        <w:br/>
        <w:t>Жирунға кол кусырып сәлем берді,</w:t>
        <w:br/>
        <w:t>Ұнайды құрметтеуі ердің ерді.</w:t>
        <w:br/>
        <w:t>Һеш: «Балам, саған айтар сөзім бар» деп,</w:t>
        <w:br/>
        <w:t>Теніздін жағасына ертіп келді.</w:t>
        <w:br/>
        <w:t>Келген соң үшеуі де аттан түсті,</w:t>
        <w:br/>
        <w:t>Отырып осы арада ас-су ішті.</w:t>
        <w:br/>
        <w:t>Жирунның жұмысының ретінде,</w:t>
        <w:br/>
        <w:t>Айтты Һеш осылайша өтінішті:</w:t>
        <w:br/>
        <w:t>- Ей, балам, бұл Румның еді бегі,</w:t>
        <w:br/>
        <w:t>Сәләм ед өтіп кеткен арғы тегі.</w:t>
        <w:br/>
        <w:t>Сәлімнін әлі күнгі қылышы бар,</w:t>
        <w:br/>
        <w:t>Ешкімнің болған смес бұған шегі.</w:t>
        <w:br/>
        <w:t>Жазушы, біледі әрі ніжум жайын,</w:t>
        <w:br/>
        <w:t>Бақ-дәулет, дәреженін бәрі дайын.</w:t>
        <w:br/>
        <w:t>Қайсарға кешс адам салған екен</w:t>
        <w:br/>
        <w:t>Болсын деп кызын беріп маған қайын.</w:t>
        <w:br/>
        <w:t>Болыпты оның осы айтқан сөзі.</w:t>
        <w:br/>
        <w:t>Қызыма түскен болса Жирун көзі,</w:t>
        <w:br/>
        <w:t>Тасқұннын тауында бір айдаһар бар,</w:t>
        <w:br/>
        <w:t>Қорықпаған кай уакытта жаннан өзі,</w:t>
        <w:br/>
        <w:t>Кідірмей күні ертең соған барсын,</w:t>
        <w:br/>
        <w:t>Қылышнен қақ айырып басын жарсын.</w:t>
        <w:br/>
        <w:t>Алтын, дүр, әрбір түрлі мүлкіменен</w:t>
        <w:br/>
        <w:t>Қызымды күйеу болып келіп алсын.</w:t>
        <w:br/>
        <w:t>Ел үшін есіткен соң туған ер деп,</w:t>
        <w:br/>
        <w:t>Сені іздеп келіп отыр жәрдем бер деп.</w:t>
        <w:br/>
        <w:t>Өлтіріп ол жыланды бере қойсаң,</w:t>
        <w:br/>
        <w:t>Кетесің тасқан судай, балам, өрлеп.</w:t>
      </w:r>
    </w:p>
    <w:p>
      <w:r>
        <w:t>Ұзыны елу аршын, он кез ені,</w:t>
        <w:br/>
        <w:t>Демімен тартады ішке көрсе нені.</w:t>
        <w:br/>
        <w:t>190</w:t>
        <w:br/>
        <w:t>Барып көр тәуекел деп бұған енді,</w:t>
        <w:br/>
        <w:t>Етер деп өзіңді ерлік іздеп келді.</w:t>
        <w:br/>
        <w:t>Ерге ер қысылғанда ат салатын,</w:t>
        <w:br/>
        <w:t>Қоя тұр басқа ісіңді, байла белді.</w:t>
        <w:br/>
        <w:t>Кәштасып кұп болад деп. түріп білек,</w:t>
        <w:br/>
        <w:t>Кетті өте құшырланып қайнап жүрек.</w:t>
        <w:br/>
        <w:t>- Бес құлаш ұзындығы қылышты тап</w:t>
        <w:br/>
        <w:t>Қыл қауып тұратұғын шап деп тілеп,</w:t>
        <w:br/>
        <w:t>Бір аршын оның және болсын ені,</w:t>
        <w:br/>
        <w:t>Жарамас, ойлап тұрсам, онан кемі.</w:t>
        <w:br/>
        <w:t>Суартып умен жүзін иректеттір,</w:t>
        <w:br/>
        <w:t>Арадай қиып түсер тартса нені.</w:t>
        <w:br/>
        <w:t>Бір ат тап әрі жүйрік, әрі белді,</w:t>
        <w:br/>
        <w:t>Аралап келген болсан осынша елді.</w:t>
        <w:br/>
        <w:t>Көрсетіп бойкүйездік, «болмайды» деп,</w:t>
        <w:br/>
        <w:t>Бармауым ұят болар оған енді.</w:t>
        <w:br/>
        <w:t>Қуанып, құлдық қылып қусырып қол,</w:t>
        <w:br/>
        <w:t>«Дайындап келейін,- деп,-- айтқанынды ол»,</w:t>
        <w:br/>
        <w:t>Аттанып Әһіран бек қайта кетті,</w:t>
        <w:br/>
        <w:t>Екен деп кайтпас жүрек, қайраты мол.</w:t>
        <w:br/>
        <w:t>Ат, қылыш айтканындай алып келді,</w:t>
        <w:br/>
        <w:t>Кәштасып мінді атына буып белді.</w:t>
        <w:br/>
        <w:t>Аныктап алып барып көрсетуге</w:t>
        <w:br/>
        <w:t>Емпеңдеп екеуі де ізіне ерді.</w:t>
        <w:br/>
        <w:t>Кідіріп, көрсетті де тұрып қалды,</w:t>
        <w:br/>
        <w:t>Кәштасып «кәнеки» деп карсы барды.</w:t>
        <w:br/>
        <w:t>Ұйыктап ұзымынан ол айдаһар,</w:t>
        <w:br/>
        <w:t>Жай кылып жатыр екен үңгір жарды.</w:t>
        <w:br/>
        <w:t>Есітіп ат дүсірін, дереу тұрды,</w:t>
        <w:br/>
        <w:t>Ысқырып үн шығарып тоқсан түрлі.</w:t>
        <w:br/>
        <w:t>Аты мен өзін кабат жұтайын деп,</w:t>
        <w:br/>
        <w:t>Айбат қып аузын ашып қарсы жүрді.</w:t>
        <w:br/>
        <w:t>Жалақктап жылан шіркін жетіп келді,</w:t>
        <w:br/>
        <w:t>Қылышты көмейлете көсіп берді.</w:t>
        <w:br/>
        <w:t>Өкпеге қылыш қатты қадалған сон,</w:t>
        <w:br/>
        <w:t>Ала алмай, әлі құрып каллы, демді.</w:t>
        <w:br/>
        <w:t>Қылышты қайта тартты тыға сала,</w:t>
        <w:br/>
        <w:t>Арадай басынқырап изеп жана.</w:t>
      </w:r>
    </w:p>
    <w:p>
      <w:r>
        <w:t>Қан ағып ауызынан аққан судай,</w:t>
        <w:br/>
        <w:t>Айдаһар әлсіреді естен тана.</w:t>
        <w:br/>
        <w:t>Қылышпен тартып алып шапты басқа,</w:t>
        <w:br/>
        <w:t>Кақ жарып кетті басын етіп каска.</w:t>
        <w:br/>
        <w:t>Болған соң әрі өткір, әрі улы,</w:t>
        <w:br/>
        <w:t>Кілірмей астындағы тиді таска.</w:t>
        <w:br/>
        <w:t>Қылышпен бірге онын шыкты жаны,</w:t>
        <w:br/>
        <w:t>Сарқырап сай-шұқырға ақты каны.</w:t>
        <w:br/>
        <w:t>Зәһәрлі ауызының місінен</w:t>
        <w:br/>
        <w:t>Есі ауып қалып еді ердік-дағы.</w:t>
        <w:br/>
        <w:t>Бір кезде бойын тіктеп, жинап есін,</w:t>
        <w:br/>
        <w:t>Байқап боп ол мезгілдін ертс-кешін,</w:t>
        <w:br/>
        <w:t>Қараса қарсы алдына көзін салып,</w:t>
        <w:br/>
        <w:t>Өлтіріп, алған екен онан да өшін.</w:t>
        <w:br/>
        <w:t>Мұның да екі тісін қағып алып,</w:t>
        <w:br/>
        <w:t>Көрсетті екеуіне алып барып.</w:t>
        <w:br/>
        <w:t>ӘһҺіран да айтып болмас беріп сыйлау,</w:t>
        <w:br/>
        <w:t>Болды ырза бұл ісіне аң-таң қалып.</w:t>
        <w:br/>
        <w:t>Алды да аты менен қылышты осы,</w:t>
        <w:br/>
        <w:t>Алтын, дүр, басқасымен болмай хошы,</w:t>
        <w:br/>
        <w:t>195</w:t>
        <w:br/>
        <w:t>Тұткын боп бес мың алам қолға түсті,</w:t>
        <w:br/>
        <w:t>Белгілі ер барлығы да өте күшті.</w:t>
        <w:br/>
        <w:t>Кәштасып ҚКайсарға кеп сәлем берді,</w:t>
        <w:br/>
        <w:t>Орындап ойындағы барлық істі.</w:t>
        <w:br/>
        <w:t>Құрғызып қуанғаннан Қайсар шатыр,</w:t>
        <w:br/>
        <w:t>Төсетіп кілем, төсек, шаштырды әтір.</w:t>
        <w:br/>
        <w:t>Төріне Кәштасыпты отырғызып,</w:t>
        <w:br/>
        <w:t>Өтінді: «Демінді ал,- деп,- енді батыр».</w:t>
        <w:br/>
        <w:t>Кәштасып ас-су ішіп, алып демін,</w:t>
        <w:br/>
        <w:t>Қайтадан буып белін, киіп жеңін,</w:t>
        <w:br/>
        <w:t>Қайсарға Ілиясты стті табыс,</w:t>
        <w:br/>
        <w:t>«Олжам,- деп,- сізге сыйлар тапқан менің».</w:t>
        <w:br/>
        <w:t>Бұрыннан қалғаннан соң қаны қатып,</w:t>
        <w:br/>
        <w:t>Ілиясты өкпеліктен өлтіртті атып.</w:t>
        <w:br/>
        <w:t>Малдарын әскеріне үлестірді,</w:t>
        <w:br/>
        <w:t>Екі-үш күн осы арада қонып жатып.</w:t>
        <w:br/>
        <w:t>Алдырып Әһіран мен Жирунды енді,</w:t>
        <w:br/>
        <w:t>Елу мың екеуіне әскер берді.</w:t>
        <w:br/>
        <w:t>Һыжаздың барып жұртын билеңдер деп,</w:t>
        <w:br/>
        <w:t>Хат берді қолдарына басып мөрді.</w:t>
      </w:r>
    </w:p>
    <w:p>
      <w:r>
        <w:t>Һыжаздың олар барып алып жерін,</w:t>
        <w:br/>
        <w:t>Қалдырмай бағындырды барлық елін.</w:t>
        <w:br/>
        <w:t>Алдырып екеуі де үй іштерін,</w:t>
        <w:br/>
        <w:t>Ұстады әкімдіктің қолға мөрін.</w:t>
        <w:br/>
        <w:t>Жұмысы жай болған соң келтен ойлап,</w:t>
        <w:br/>
        <w:t>Жарқылдап жас баладай күліл-ойнап,</w:t>
        <w:br/>
        <w:t>Елу мың енді қалған қосынымен</w:t>
        <w:br/>
        <w:t>Қайтқандай қалайда да болды тойлап.</w:t>
        <w:br/>
        <w:t>Құнияның каласына Қайсар келді,</w:t>
        <w:br/>
        <w:t>Тұруды ол орында мақұл көрді.</w:t>
        <w:br/>
        <w:t>«Әкел,- деп,- үй ішім мен қазынамды»,</w:t>
        <w:br/>
        <w:t>Ондағы уәзіріне хабар берді.</w:t>
        <w:br/>
        <w:t>Ұй іші қазынасымен келді көшіп,</w:t>
        <w:br/>
        <w:t>Көңілі келгеннен соң гүлдей өсіп,</w:t>
        <w:br/>
        <w:t>Отырды Құнияда Қайсар енді,</w:t>
        <w:br/>
        <w:t>Тірілік кеткенінше бастан көшіп.</w:t>
        <w:br/>
        <w:t>Әзірнә, Барусия, Амасия,</w:t>
        <w:br/>
        <w:t>Самсун мен деген кентті Әзінкия</w:t>
        <w:br/>
        <w:t>Кәштасып күйеуіне енші етті,</w:t>
        <w:br/>
        <w:t>Бұларды тұрарсың деп жиып, тыя.</w:t>
        <w:br/>
        <w:t>Жараулы жүз мың және берді қосын,</w:t>
        <w:br/>
        <w:t>Қосшын деп кай уақытта әрі досың.</w:t>
        <w:br/>
        <w:t>Есепсіз мал мен қаржы тағы берді,</w:t>
        <w:br/>
        <w:t>Басқадан болмасын деп қысқа көшің.</w:t>
        <w:br/>
        <w:t>Әкім бол бес қаланы биледі әлгі,</w:t>
        <w:br/>
        <w:t>Бектердің барлығының болды алды.</w:t>
        <w:br/>
        <w:t>Катаюн үш жылдан сон скі ұл туды</w:t>
        <w:br/>
        <w:t>Қолымен копаратын тау мен жалды.</w:t>
        <w:br/>
        <w:t>Аспандияр үлкенінің еді аты,</w:t>
        <w:br/>
        <w:t>Туылған қатарынан артық заты.</w:t>
        <w:br/>
        <w:t>Пиштан деп кенжесінің қойды атын,</w:t>
        <w:br/>
        <w:t>Оның да таңқаларлық түр-тұрпаты.</w:t>
        <w:br/>
        <w:t>Отырып бір күн Қайсар деді:- Балам,</w:t>
        <w:br/>
        <w:t>Былайша ойланып көр, кенес салам.</w:t>
        <w:br/>
        <w:t>Жіберіп Лаһырасыпқа хатпен елші,</w:t>
        <w:br/>
        <w:t>Менімен кандай екен, хабар алам.</w:t>
        <w:br/>
        <w:t>Егерде кыраж беріп, болса бағын,</w:t>
        <w:br/>
        <w:t>Қоямын өзіне онда тәж бен тағын.</w:t>
        <w:br/>
        <w:t>201</w:t>
        <w:br/>
        <w:t>Қыздарға тоқсан түрлі тарттырып күй,</w:t>
        <w:br/>
        <w:t>Күлімдеп отырушы ед онында онын.</w:t>
        <w:br/>
        <w:t>Қызының Қайсар бір күн көріп түсін,</w:t>
      </w:r>
    </w:p>
    <w:p>
      <w:r>
        <w:t>Екен деп ерсіреген, тартты ішін.</w:t>
        <w:br/>
        <w:t>Халкына қалдырмастан хабар берлі,</w:t>
        <w:br/>
        <w:t>- Бауға ертен барыңдар,- деп,- үлкен-кішін.</w:t>
        <w:br/>
        <w:t>Жиналды жастын бәрі жана талап,</w:t>
        <w:br/>
        <w:t>Бау іші, күмбезді кен, толды алап.</w:t>
        <w:br/>
        <w:t>Қаз-қатар екі айрылып отырысты,</w:t>
        <w:br/>
        <w:t>Катаюн кімге ерер деп көнілі калап.</w:t>
        <w:br/>
        <w:t>Келді көп кәрілер де көрейік деп,</w:t>
        <w:br/>
        <w:t>Шашу кып шашса дүрлер терейік деп.</w:t>
        <w:br/>
        <w:t>Ербиіп еріп келіп балалар жүр,</w:t>
        <w:br/>
        <w:t>Терісіп біздер де алып берейік деп.</w:t>
        <w:br/>
        <w:t>Бар еді Катаюнның алпыс қызы,</w:t>
        <w:br/>
        <w:t>Жанында жүретұғын жазы-күзі.</w:t>
        <w:br/>
        <w:t>Отырған жігіттерді жағалады,</w:t>
        <w:br/>
        <w:t>Бүркеулі бәрінің де бет пен жүзі.</w:t>
        <w:br/>
        <w:t>Ізіме ертемін деп ұжмақ һүрін,</w:t>
        <w:br/>
        <w:t>Көтеріп келгендердің көкке мұрын,</w:t>
        <w:br/>
        <w:t>Ешбірін ұнатпастан өте шықты,</w:t>
        <w:br/>
        <w:t>Салмастан сәл кідіріп көздің қырын.</w:t>
        <w:br/>
        <w:t>Жағалап жан біткенді тамамдады,</w:t>
        <w:br/>
        <w:t>Ғашығын түсте көрген таба алмады.</w:t>
        <w:br/>
        <w:t>Отырып орнына қайта келіп,</w:t>
        <w:br/>
        <w:t>Халыққа енді қайта бара алмады.</w:t>
        <w:br/>
        <w:t>Кәштасыл қалып еді мұнда келмей,</w:t>
        <w:br/>
        <w:t>«Қойшы» деп, «жүр» дегенде, колын сермей.</w:t>
        <w:br/>
        <w:t>Басылмас болды қыздың көкірегі,</w:t>
        <w:br/>
        <w:t>Дидарын калайда да мұның көрмей.</w:t>
        <w:br/>
        <w:t>Патша айтты:-- Ертен халқым қалмай келсін,</w:t>
        <w:br/>
        <w:t>Бәрін де Катаюнның көзі көрсін.</w:t>
        <w:br/>
        <w:t>Осындай ер жеткен соң ерік өзінде,</w:t>
        <w:br/>
        <w:t>Қалаған адамыныніізіне ерсін.</w:t>
        <w:br/>
        <w:t>Тарқады ксш болған соц келген халық,</w:t>
        <w:br/>
        <w:t>Ханшаға қайтты көптің көңілі қалып.</w:t>
        <w:br/>
        <w:t>Бірсулер уайымдап ұйықтамады,</w:t>
        <w:br/>
        <w:t>Осыны кетеді-ау деп біреу алып.</w:t>
        <w:br/>
        <w:t>Ел тегіс ертеніне және келді,</w:t>
        <w:br/>
        <w:t>Бағбан Кәштасыпқа жүр деді енді.</w:t>
        <w:br/>
        <w:t>«Тәуекел, олай десен, барайын» деп,</w:t>
        <w:br/>
        <w:t>Байпаңдап бауға келді буып белді.</w:t>
        <w:br/>
        <w:t>Отырды өзгелерден оқшау өзі,</w:t>
        <w:br/>
        <w:t>Түссін деп төбе үстіне қыздың көзі.</w:t>
        <w:br/>
        <w:t>Катаюн көрді-дағы тұра ұмтылды,</w:t>
        <w:br/>
        <w:t>«Осы еді-ау іздегенім» -- айтар сөзі.</w:t>
        <w:br/>
        <w:t>Басына бара сала қойып тәжді,</w:t>
        <w:br/>
        <w:t>Уыстап шашып дүрді, құлаш жазды.</w:t>
        <w:br/>
        <w:t>Халық біткен қайран қалып, болды аң-таң,</w:t>
        <w:br/>
        <w:t>Ілгендей лашын кеп көлден қазды.</w:t>
      </w:r>
    </w:p>
    <w:p>
      <w:r>
        <w:t>Азаннан ас ішпестен атша жарап,</w:t>
        <w:br/>
        <w:t>Бетіне отырғанмен бәрі қарап,</w:t>
        <w:br/>
        <w:t>Қаламай, Кәштасыппен кеткеннен соң,</w:t>
        <w:br/>
        <w:t>Жек көріп жігіт біткен тозды тарап.</w:t>
        <w:br/>
        <w:t>Қайсарға жасауылдар барды шауып:</w:t>
        <w:br/>
        <w:t>--Алды,- деп,-- бір күйеуді қызың тауып.</w:t>
        <w:br/>
        <w:t>Туымсыз катарынан болмағанмен,</w:t>
        <w:br/>
        <w:t>Жұртынан жігіт екен жүрген ауып.</w:t>
        <w:br/>
        <w:t>187</w:t>
        <w:br/>
        <w:t>Ұнатпай оны, Қайсар қайғыланды:</w:t>
        <w:br/>
        <w:t>- Таба алмай жүрген болса жейтін нанды,</w:t>
        <w:br/>
        <w:t>Керегі күйеулікке жоқ,- деп,- оның,</w:t>
        <w:br/>
        <w:t>Бұрыңғы бұзбақ болды әдет заңды.-</w:t>
        <w:br/>
        <w:t>Асындар скеуін де,- деді,- дарға,</w:t>
        <w:br/>
        <w:t>Көздерін жатсын шұқып құзғын-қарға.</w:t>
        <w:br/>
        <w:t>Көрмеймін Катаюнның тіпті жүзін,</w:t>
        <w:br/>
        <w:t>Қалдырған осыншама ұят-арға.</w:t>
        <w:br/>
        <w:t>- Айтпаңыз,- деді уәзір,- бұзық сөзді,</w:t>
        <w:br/>
        <w:t>Бұрыңғы болма ұятты бүзып тезді.</w:t>
        <w:br/>
        <w:t>Кеңеспей кете берсең өз ойыңмен,</w:t>
        <w:br/>
        <w:t>Өкпелер елің тегіс сүзіп көзді.</w:t>
        <w:br/>
        <w:t>Қызыңнын құтты болсын тапқан жары!</w:t>
        <w:br/>
        <w:t>Оның жоқ, ойлағанда, ұят, ары.</w:t>
        <w:br/>
        <w:t>Сұлтандық сүйегінде бола қойса,</w:t>
        <w:br/>
        <w:t>Дүниенің дәркер” емес жоғы-бары.</w:t>
        <w:br/>
        <w:t>-- Болса олай,- деді Қайсар,- кетсін сыртқа,</w:t>
        <w:br/>
        <w:t>Күндерін көрсін барып басқа жұртқа.</w:t>
        <w:br/>
        <w:t>Бермеймін бір шақаны мал-мүліктен,</w:t>
        <w:br/>
        <w:t>Шіріген шынында бұл бір жұмыртка.</w:t>
        <w:br/>
        <w:t>Кәштасып мұны есітіп деді:- Жаным,</w:t>
        <w:br/>
        <w:t>Менің жоқ сені асырар пұл мен малым.</w:t>
        <w:br/>
        <w:t>Асылында, мені кой да, бір бекке ти,</w:t>
        <w:br/>
        <w:t>Болмасын атаннын да көңілі жарым.</w:t>
        <w:br/>
        <w:t>Ҡатаюн деді:-- Болдым түсте ғашык,</w:t>
        <w:br/>
        <w:t>Таба алмай жүр ем жылап, жүдеп, жасып.</w:t>
        <w:br/>
        <w:t>Көз жасым қалайда да қабыл болып,</w:t>
        <w:br/>
        <w:t>Отырмын осы бүгін ұшырасып.</w:t>
        <w:br/>
        <w:t>Еремін енді ізіңе өлсем де аштан,</w:t>
        <w:br/>
        <w:t>Ғашығын көрдің бе адам тастай қашқан?</w:t>
        <w:br/>
        <w:t>Тәж бен так, мал-мүліктің керегі жоқ,</w:t>
        <w:br/>
        <w:t>Құламай тұрса болар үстіме аспан.</w:t>
        <w:br/>
        <w:t>Кәштасып ырза болып бұл сөзіне,</w:t>
        <w:br/>
        <w:t>«Ендеше, жүр,- деп,- жаным», ертті ізіне.</w:t>
        <w:br/>
        <w:t>«Қай жактан каңғалактап келіп ед?» деп,</w:t>
        <w:br/>
        <w:t>«Қап-кап!» деп кала берді ел кіжіне.</w:t>
        <w:br/>
        <w:t>Екеуі сияқтанып ай менен күн,</w:t>
      </w:r>
    </w:p>
    <w:p>
      <w:r>
        <w:t>Бағбанның үйіне кеп жатты осы түн.</w:t>
        <w:br/>
        <w:t>«Жасарсын -- жанымдағы» дегендей-ак,</w:t>
        <w:br/>
        <w:t>Ол-дағы ұйықтамады куанып шын.</w:t>
        <w:br/>
        <w:t>Бұларға бір әдемі берді жайды,</w:t>
        <w:br/>
        <w:t>Болған соң бірі әйелді, бірі байлы.</w:t>
        <w:br/>
        <w:t>Мал, мүлік, акша, алтын тағы берлі,</w:t>
        <w:br/>
        <w:t>Жеу үшін сатып алып ет пен майды.</w:t>
        <w:br/>
        <w:t>Бағбанға ексуі де беріп бата:</w:t>
        <w:br/>
        <w:t>«Ұл, қызға,- алғыс айтты,- бол,- деп,- ата!»</w:t>
        <w:br/>
        <w:t>Ойдағы арманына ол да жетті,</w:t>
        <w:br/>
        <w:t>Бұлардың айтқандары болмай қата.</w:t>
        <w:br/>
        <w:t>Кәштасып Парахзат деп қойып атын,</w:t>
        <w:br/>
        <w:t>Айтпады ата-баба арғы затын.</w:t>
        <w:br/>
        <w:t>«Кемдігін, кім де болсан, жок, жаным» деп,</w:t>
        <w:br/>
        <w:t>Катаюн болды күліп отыратын.</w:t>
        <w:br/>
        <w:t>Арада осыменен бес күн өтті,</w:t>
        <w:br/>
        <w:t>Ғашықтар алды жазып ішкі дертті.</w:t>
        <w:br/>
        <w:t>Бар еді Катаюнда көп гауһар тас,</w:t>
        <w:br/>
        <w:t>Ҡәштасып бірін алып базар кетті.</w:t>
        <w:br/>
        <w:t>Алты мың сатып еді алтын болды,</w:t>
        <w:br/>
        <w:t>Қалтасы Кәштасыптың пұлға толды.</w:t>
        <w:br/>
        <w:t>188</w:t>
        <w:br/>
        <w:t>Қолайлы қандай нәрсе бар екен деп.</w:t>
        <w:br/>
        <w:t>Базарды аралалы оңды-солды.</w:t>
        <w:br/>
        <w:t>Бір бедеу аң күткармас алды сатып,</w:t>
        <w:br/>
        <w:t>Бір садақ алды алатын құлан атып.</w:t>
        <w:br/>
        <w:t>Бір қылыш қыл қабатын тағы да алды</w:t>
        <w:br/>
        <w:t>Қамырдай кететұғын тасқа батып.</w:t>
        <w:br/>
        <w:t>Көп нәрсе үйге керек және де алды,</w:t>
        <w:br/>
        <w:t>Артылып олардан да алтын калды.</w:t>
        <w:br/>
        <w:t>Қалғаны алғанымнан мінеки деп</w:t>
        <w:br/>
        <w:t>Қолына Катаюнның әкеп салды.</w:t>
        <w:br/>
        <w:t>Болсын деп алғаныңның бәрі құтты,</w:t>
        <w:br/>
        <w:t>Қатаюн Кәштасыптың қолын тұтты.</w:t>
        <w:br/>
        <w:t>Отырып төр алдына төсек салып,</w:t>
        <w:br/>
        <w:t>Тарады тәрбиелеп сақал-мұртты.</w:t>
        <w:br/>
        <w:t>Қуанып көңлі толып оған қатты,</w:t>
        <w:br/>
        <w:t>Жем беріп, жабу жауып жайлап атты,</w:t>
        <w:br/>
        <w:t>Оңына енді талап айналар деп,</w:t>
        <w:br/>
        <w:t>Екеуі ойнап-күліп ол түн жатты.</w:t>
        <w:br/>
        <w:t>Кәштасып ертең атпен аңға шықты,</w:t>
      </w:r>
    </w:p>
    <w:p>
      <w:r>
        <w:t>Аңдардың әр түрінен атып жықты.</w:t>
        <w:br/>
        <w:t>Бөліп жеп бағбанменен екі үйі,</w:t>
        <w:br/>
        <w:t>Сүр қылып бірқатарын қапқа тықты.</w:t>
        <w:br/>
        <w:t>Күндіз де арқар, құлан жүрді аулап,</w:t>
        <w:br/>
        <w:t>Кеш болса Катаюнмен жатты аунап.</w:t>
        <w:br/>
        <w:t>Түрлері кор болатын көрінбеді,</w:t>
        <w:br/>
        <w:t>Қайсардан кеткенменен шығып аулақ.</w:t>
        <w:br/>
        <w:t>ЖИРУН</w:t>
        <w:br/>
        <w:t>Румде Жирун деген бар сді бек,</w:t>
        <w:br/>
        <w:t>Сәлімнің әулетінен шын асыл тек.</w:t>
        <w:br/>
        <w:t>Қайсардың қызын сұрай жіберді адам,</w:t>
        <w:br/>
        <w:t>Етсін деп мені күйеу, көрмесе жек.</w:t>
        <w:br/>
        <w:t>- Қызыма бермеймін,- дед Қайсар,- қалау,</w:t>
        <w:br/>
        <w:t>Ҡатаюн бір кедеймен кетті жаяу.</w:t>
        <w:br/>
        <w:t>Келмей жүр содан бері тіпті ұйқым,</w:t>
        <w:br/>
        <w:t>Тигендей мал-мүлкіме менің талау.</w:t>
        <w:br/>
        <w:t>Ендігі ететұғын мынау ісім:</w:t>
        <w:br/>
        <w:t>Кім де кім айтса өтініш қызым үшін,</w:t>
        <w:br/>
        <w:t>Тасқұнның үңгірінде бір жылан бар,</w:t>
        <w:br/>
        <w:t>Көрсетсін соған барып қайрат-күшін.</w:t>
        <w:br/>
        <w:t>Айдарлы, басы жасыл, мүйізі бар,</w:t>
        <w:br/>
        <w:t>Аузына ат пен атан сияр қатар.</w:t>
        <w:br/>
        <w:t>Тістері арыстанның тістеріндей,</w:t>
        <w:br/>
        <w:t>Жотасы жатқанында сияқты жар.</w:t>
        <w:br/>
        <w:t>Кім де кім ол жыланның басын алса,</w:t>
        <w:br/>
        <w:t>Көрсетіп көз алдыма әкеп салса,</w:t>
        <w:br/>
        <w:t>Беремін кідіртпестен бұл қызымды,</w:t>
        <w:br/>
        <w:t>Алтын, дүр десе-дағы қосып қанша!</w:t>
        <w:br/>
        <w:t>Жирунға барғаннан соң мұны айтып,</w:t>
        <w:br/>
        <w:t>Қорықты, өлтірем деп оны қайтіп?</w:t>
        <w:br/>
        <w:t>Бармасқа, басын сипап тағы ұялды,</w:t>
        <w:br/>
        <w:t>Тып-тынық тастағандай суды лайтып.</w:t>
        <w:br/>
        <w:t>Оқыған еді Жирун ілімі ніжумғ,</w:t>
        <w:br/>
        <w:t>Зейіні артық еді нағыз гүжім.</w:t>
        <w:br/>
        <w:t>Кітабын көрейін деп қолына алды,</w:t>
        <w:br/>
        <w:t>Қайсардың аламын деп қалай қызын.</w:t>
        <w:br/>
        <w:t>189</w:t>
        <w:br/>
        <w:t>Кәштасып барды оларға мын көл алып,</w:t>
        <w:br/>
        <w:t>Барғаннан жүгірісті бәрі танып.</w:t>
        <w:br/>
        <w:t>«Сені де көретін күн бар екен!» деп,</w:t>
        <w:br/>
        <w:t>Шуласты анлағайлап айқай салып.</w:t>
        <w:br/>
        <w:t>Көрісіп, құшақтасып, аңырап жылап,</w:t>
        <w:br/>
        <w:t>Бәрі де аяғына жатыр құлап.</w:t>
        <w:br/>
        <w:t>Болмады, байкағанда, сонша елде</w:t>
        <w:br/>
        <w:t>Жаспенен алмаған жан көзді шылап.</w:t>
        <w:br/>
        <w:t>Құшақтап Зәрир уәзір бетін сүйіп:</w:t>
        <w:br/>
        <w:t>«Атаңның мынау тәжін ал,- дед,- киіп».</w:t>
        <w:br/>
        <w:t>Отыртып өз қолымен тақ үстіне,</w:t>
        <w:br/>
        <w:t>Алдында тұрып алды басын иіп.</w:t>
      </w:r>
    </w:p>
    <w:p>
      <w:r>
        <w:t>Шашу кып алтын менен дүрлер шашты,</w:t>
        <w:br/>
        <w:t>Топырлап «тәбәрік» деп ел таласты.</w:t>
        <w:br/>
        <w:t>Тәж бен тақ былай тұрсын, туысқанмен</w:t>
        <w:br/>
        <w:t>Табысып, Кәштасыптын көнілі тасты.</w:t>
        <w:br/>
        <w:t>Қонақ боп куанумен ол түн жатты,</w:t>
        <w:br/>
        <w:t>Ойынмен ұйыктамастан таң да атты.</w:t>
        <w:br/>
        <w:t>«Келе бер, келістім,- деп,-- бұларменен»,</w:t>
        <w:br/>
        <w:t>Қайсарға өз қолымен жазды хатты.</w:t>
        <w:br/>
        <w:t>Барған соң Кәштасыптың хатын алып,</w:t>
        <w:br/>
        <w:t>Оқыды бастан-аяқ назар салып.</w:t>
        <w:br/>
        <w:t>«Кідірмей кел осында» дегеніне,</w:t>
        <w:br/>
        <w:t>Ойланып отырды көп, кайран қалып.</w:t>
        <w:br/>
        <w:t>Қайсардың «бүл қалай?» деп корықса да іші,</w:t>
        <w:br/>
        <w:t>Ізіне ертіп алып бес жүз кісі,</w:t>
        <w:br/>
        <w:t>Зәрир мен Кәштасыптың келді үстіне,</w:t>
        <w:br/>
        <w:t>Екен деп ирандардың қандай түсі?</w:t>
        <w:br/>
        <w:t>Кәштасып ортада отыр таққа Мініп,</w:t>
        <w:br/>
        <w:t>Тәж киіп, нұры тасып, күндей күліп.</w:t>
        <w:br/>
        <w:t>Жалма-жан аттан түсіп, иді басын,</w:t>
        <w:br/>
        <w:t>Екенін шаһзада енді біліп.</w:t>
        <w:br/>
        <w:t>-- Кінәмді кеш менін,- деп,- алды қолын,-</w:t>
        <w:br/>
        <w:t>Екен,- деп,- өзімнен де үлкен жолың.</w:t>
        <w:br/>
        <w:t>Жұмысқа жаза жоқ,- деп,-- білмей еткен,</w:t>
        <w:br/>
        <w:t>Оңынан отырғызды беріп орын.</w:t>
        <w:br/>
        <w:t>-- Тұратын болдын,- деді,- еңді тыныш,</w:t>
        <w:br/>
        <w:t>Арада ұрыс-жанжал, жүрмес қылыш.</w:t>
        <w:br/>
        <w:t>Қыражды қай кезде де алдырмаймын,</w:t>
        <w:br/>
        <w:t>Қауіп етпе, қайынатамсын, отыр дұрыс.</w:t>
        <w:br/>
        <w:t>Айта алмай ұялғаннан ешнәрсе деп,</w:t>
        <w:br/>
        <w:t>Отырды «болады» деп қақты да иек.</w:t>
        <w:br/>
        <w:t>Кәштасып кеткеннен соң үйірін тауып,</w:t>
        <w:br/>
        <w:t>Соғысып бар ма әлі алуға кек?!</w:t>
        <w:br/>
        <w:t>- Көшіріп Катаюнды,- делі,- жібер,</w:t>
        <w:br/>
        <w:t>Мен онда бара алмаймын, түсті шідер.</w:t>
        <w:br/>
        <w:t>Ирандар ертіп мені алып кетсе,</w:t>
        <w:br/>
        <w:t>Қалайда қалалапып қызың жүдер.</w:t>
        <w:br/>
        <w:t>Қайталап Қүнияға Қайсар келді,</w:t>
        <w:br/>
        <w:t>Болды деп іс осылай жинады елді.</w:t>
        <w:br/>
        <w:t>Арттырып алтын мен дүр жүз түйеге,</w:t>
        <w:br/>
        <w:t>Көшіріп Катаюнды жіберді енді.</w:t>
        <w:br/>
        <w:t>Таж бен тақ, берді бес жүз алтын шекпен,</w:t>
        <w:br/>
        <w:t>Мың құл мен мың шорыны және жеккен.</w:t>
        <w:br/>
        <w:t>Мың отау, елу тұлпар тағы берді</w:t>
        <w:br/>
        <w:t>Жібектен жабуына шашақ төккен.</w:t>
        <w:br/>
        <w:t>Әртүрлі таңқаларлық берді мүлік,</w:t>
      </w:r>
    </w:p>
    <w:p>
      <w:r>
        <w:t>Есебін болар емес ешкім біліп.</w:t>
        <w:br/>
        <w:t>205</w:t>
        <w:br/>
        <w:t>Қалыспен онан кейін амандасып.</w:t>
        <w:br/>
        <w:t>Отырды болды-ау деп тағы да кез.</w:t>
        <w:br/>
        <w:t>Болғанмен бәрінен де басым күші,</w:t>
        <w:br/>
        <w:t>Зәрирдін Кәштасыппен болмалы ісі.</w:t>
        <w:br/>
        <w:t>Жағдайын сүрау түгіл, салмалы көз,</w:t>
        <w:br/>
        <w:t>Кемсініп, демегендей тіпті кісі.</w:t>
        <w:br/>
        <w:t>- Көрмейсің,- деді Қайсар,- мұны неге?</w:t>
        <w:br/>
        <w:t>Бұл бір ер болып тұрған елге шеге.</w:t>
        <w:br/>
        <w:t>Парахзат деген осы батырымыз,</w:t>
        <w:br/>
        <w:t>Қол жетпес өз алдына бұл бір төбе.</w:t>
        <w:br/>
        <w:t>- Құлым ед,- деді Зарир,- бұл бір қашқан,</w:t>
        <w:br/>
        <w:t>Қорғалап саған келіп көзін ашқан.</w:t>
        <w:br/>
        <w:t>Несіне кашқан құлмен сөйлесейін,</w:t>
        <w:br/>
        <w:t>Болмаса білімге бай мұнан басқан.</w:t>
        <w:br/>
        <w:t>Кәштасып отырды оған аузын ашпай,</w:t>
        <w:br/>
        <w:t>Аптығып ашуланып асып-саспай.</w:t>
        <w:br/>
        <w:t>Қалған соң түк үндемей, «рас-ау» деп,</w:t>
        <w:br/>
        <w:t>Қайсардын катып қалды көңілі тастай.</w:t>
        <w:br/>
        <w:t>Қайсарға Зәрир айтты:- Келдім саған,</w:t>
        <w:br/>
        <w:t>Сөзі бұл Лаһырасыптың айтқан маған.</w:t>
        <w:br/>
        <w:t>Жыл сайын қыраж төлеп, тарту беріп,</w:t>
        <w:br/>
        <w:t>Тұр еді қылышымнан менің аман.</w:t>
        <w:br/>
        <w:t>Сұрапты менен қыраж, оңы қойып,</w:t>
        <w:br/>
        <w:t>Бұрыннан келс жаткан жолды жойып.</w:t>
        <w:br/>
        <w:t>Ілияспен мені қатар қоям десе,</w:t>
        <w:br/>
        <w:t>Барып айт, бас терісін алам сойып.</w:t>
        <w:br/>
        <w:t>Аңдамай айтқан болса, кешіремін,</w:t>
        <w:br/>
        <w:t>Сұнқардай сылап-сипап өсіремін.</w:t>
        <w:br/>
        <w:t>Ал егер олай етпей, көз алартса,</w:t>
        <w:br/>
        <w:t>Көкала жанған өрттей өшіремін.</w:t>
        <w:br/>
        <w:t>Қоймаса қасарысып Қайсар сөзін,</w:t>
        <w:br/>
        <w:t>Кешікпей көп әскермен барам өзім.</w:t>
        <w:br/>
        <w:t>Мал-мүлкін талан қылып, тақтан алып,</w:t>
        <w:br/>
        <w:t>Оямын ойбайлатып екі көзін.</w:t>
        <w:br/>
        <w:t>-- Сөзіңді сөйлеп болсан, қайт,- деді,- енді,</w:t>
        <w:br/>
        <w:t>Отырмын соғысуға буып белді.</w:t>
        <w:br/>
        <w:t>Қорықпаймын, қылыш колда қойған кайрап,</w:t>
        <w:br/>
        <w:t>Қырамын оған еріп келген елді.</w:t>
        <w:br/>
        <w:t>Зәрир де «болады» деп ұшып тұрды,</w:t>
        <w:br/>
        <w:t>Кейінгі косынына карай жүрді.</w:t>
      </w:r>
    </w:p>
    <w:p>
      <w:r>
        <w:t>Болдық леп Қайсармен қан төгісетін,</w:t>
        <w:br/>
        <w:t>Әскердің алды-артын жинаттырды.</w:t>
        <w:br/>
        <w:t>Құнияның қасына кеп жатып алды,</w:t>
        <w:br/>
        <w:t>Шықсын деп соғысуға хабар салды.</w:t>
        <w:br/>
        <w:t>Болған соң әскері аз, көмегі кем,</w:t>
        <w:br/>
        <w:t>Сөзіне айтқан Кайсар капаланды.</w:t>
        <w:br/>
        <w:t>Кәштасын: «Қорықпа,- деді,- соншя сасып,</w:t>
        <w:br/>
        <w:t>Берейін өзім барып жолынды ашып.</w:t>
        <w:br/>
        <w:t>Менімен тегісінен таныс бәрі,</w:t>
        <w:br/>
        <w:t>Көрейін күні ертең ұшырасып.</w:t>
        <w:br/>
        <w:t>Бәрі де, бара қойсам, сыйлар мені,</w:t>
        <w:br/>
        <w:t>Сөзінің бола қоймас артық-кемі,</w:t>
        <w:br/>
        <w:t>Келейін сәлемдесіл, сағынып ем,</w:t>
        <w:br/>
        <w:t>Сыртыннан таныстырып тағы сені».</w:t>
        <w:br/>
        <w:t>Өтінді: «Бара ғой,- деп,- балам, онда,</w:t>
        <w:br/>
        <w:t>Жатыр ед әскерлері сыймай жонда.</w:t>
        <w:br/>
        <w:t>Қадірің қалайда да бола қойса,</w:t>
        <w:br/>
        <w:t>Алып кал атаңды аман осы жолда».</w:t>
        <w:br/>
        <w:t>204</w:t>
        <w:br/>
        <w:t>Берген соң құпиялап алып келіп,</w:t>
        <w:br/>
        <w:t>Мазмұны мынау екен, окып көрді:</w:t>
        <w:br/>
        <w:t>«Ей, палуан, ашуды қой, ақылға ер,</w:t>
        <w:br/>
        <w:t>Соғыспа, өзіңдікі тақ пенен мөр.</w:t>
        <w:br/>
        <w:t>Ажары айдан сұлу бір қызым бар,</w:t>
        <w:br/>
        <w:t>Күні ертең келіп мұнда, көзінмен көр.</w:t>
        <w:br/>
        <w:t>Соны алып, күйеу болып, еншіңді қос,</w:t>
        <w:br/>
        <w:t>Сөзім шын, қияметтік боламын дос.</w:t>
        <w:br/>
        <w:t>Ізіне ерегістің еріп кетіп,</w:t>
        <w:br/>
        <w:t>Болмайық ашу, араз, ұрысып өш».</w:t>
        <w:br/>
        <w:t>Ілиястың бұл жіберген хатын көрді,</w:t>
        <w:br/>
        <w:t>Бұлайша жазып оған жауап берлі:</w:t>
        <w:br/>
        <w:t>«Қыз беріп алдап колға түсірем деп,</w:t>
        <w:br/>
        <w:t>Әуремен болмай-ақ кой ашы терлі.</w:t>
        <w:br/>
        <w:t>Қайсардан үмытпаймын татқан тұзды,</w:t>
        <w:br/>
        <w:t>Ақымақ деп аңдайсынң ба, сірә, бізді?</w:t>
        <w:br/>
        <w:t>Ұрысып еліңді алып, басың кесем,</w:t>
        <w:br/>
        <w:t>Өзім-ақ сен айтпай-ақ алам қызды.</w:t>
        <w:br/>
        <w:t>Уақытынды айт онан-дағы соғысатын,</w:t>
        <w:br/>
        <w:t>Дайында майданыңды тұрысатын.</w:t>
        <w:br/>
        <w:t>Болмаса бағын болып басынды иіп,</w:t>
        <w:br/>
        <w:t>Ісіңнің ретін ет тынысатын».</w:t>
      </w:r>
    </w:p>
    <w:p>
      <w:r>
        <w:t>Барған соң Кәштасыптың жауабы осы,</w:t>
        <w:br/>
        <w:t>Тигендей тоқтап қалды тасқа төсі.</w:t>
        <w:br/>
        <w:t>Жан үшін жеделдетіп жинады әскер,</w:t>
        <w:br/>
        <w:t>«Екен,- деп,- қайткенменен менде өші!»</w:t>
        <w:br/>
        <w:t>Ертіп ап бұл да шықты жүз мың қосын,</w:t>
        <w:br/>
        <w:t>Ашатын ерлері көп оққа төсін.</w:t>
        <w:br/>
        <w:t>Екеуі бір-біріне ұмтылысты,</w:t>
        <w:br/>
        <w:t>Реттеп болысты да ерткен көшін.</w:t>
        <w:br/>
        <w:t>Кәштасып Ілиясқа найза салды,</w:t>
        <w:br/>
        <w:t>Екпіні қопарғандай болды жалды.</w:t>
        <w:br/>
        <w:t>Алара екі көзі, әлден кетіп,</w:t>
        <w:br/>
        <w:t>Атынан аударыла құлап қалды.</w:t>
        <w:br/>
        <w:t>Қойдай-ақ қасқыр тартқан тыпырлатып,</w:t>
        <w:br/>
        <w:t>Артына екі қолын байлап, шатып,</w:t>
        <w:br/>
        <w:t>Алдына салып, атпен қуалады,</w:t>
        <w:br/>
        <w:t>Арықтан, атыздардан карғылатып.</w:t>
        <w:br/>
        <w:t>Болған соң Кәштасыптың басым күші,</w:t>
        <w:br/>
        <w:t>Демеді Ілиясты тіпті кісі.</w:t>
        <w:br/>
        <w:t>Алдына атасының айдап келді,</w:t>
        <w:br/>
        <w:t>«Баланның мінеки,- деп,- еткен іс</w:t>
        <w:br/>
        <w:t>Көрген соң күйеуінің қайрат-күшін,</w:t>
        <w:br/>
        <w:t>Қуанды бұл екен деп кыран құсым.</w:t>
        <w:br/>
        <w:t>Етті әмір әскеріне қоңырау кағып:</w:t>
        <w:br/>
        <w:t>«Қикулап қырыңдар,- деп,- ендігісін!»</w:t>
        <w:br/>
        <w:t>Ат койып аз да болса жүз мың қолға,</w:t>
        <w:br/>
        <w:t>Салды ойран сілтеп қылыш оң мен солға.</w:t>
        <w:br/>
        <w:t>Бастыгын байлап қолға алғаннан соң,</w:t>
        <w:br/>
        <w:t>Топырлап, дәт тұта алмай, тығылды орға.</w:t>
        <w:br/>
        <w:t>Кәштасып Һыжаз елін үш күн қырды,</w:t>
        <w:br/>
        <w:t>Қанжармен қанды төгіп екі қырлы.</w:t>
        <w:br/>
        <w:t>Қаншама қалың топқа ұрғанменен,</w:t>
        <w:br/>
        <w:t>Жалтарып бермеді асыл жанға сырды.</w:t>
        <w:br/>
        <w:t>Аққан кан ат жүзетін болды арна,</w:t>
        <w:br/>
        <w:t>Барабар болды өлгендер биік жарға.</w:t>
        <w:br/>
        <w:t>Үстіне олардың кеп қонып жатыр</w:t>
        <w:br/>
        <w:t>Қақылдал тұс-тұсынан құзғын-қарға.</w:t>
        <w:br/>
        <w:t>200</w:t>
        <w:br/>
        <w:t>Қайтарда қызын бірге ертіп жүрді,</w:t>
        <w:br/>
        <w:t>«Ордаға енді, балам, жүр,- деп,- біздің».</w:t>
        <w:br/>
        <w:t>- Күйеуін,- келгеннен сон,- кім,- Дед, жаным?</w:t>
        <w:br/>
        <w:t>Жарайды, жаңа білдім ғашық жарың.</w:t>
        <w:br/>
        <w:t>Нәрсем жок аяйтұғын енді мұнан,</w:t>
      </w:r>
    </w:p>
    <w:p>
      <w:r>
        <w:t>Ер екен әперетін елдін арын.</w:t>
        <w:br/>
        <w:t>- Парахзат аты мүнын, айтпайды елін,</w:t>
        <w:br/>
        <w:t>Зейінім, шаһзада, жетсс менің,</w:t>
        <w:br/>
        <w:t>Бабын тап, басқаны кой, бақ осыны,</w:t>
        <w:br/>
        <w:t>Қалайда жұмысыңа жарар сенің.</w:t>
        <w:br/>
        <w:t>- Бағамын, балам, кімді, оны бақпай,</w:t>
        <w:br/>
        <w:t>Өзгенің барлығы ла қалды жақпай.</w:t>
        <w:br/>
        <w:t>Алыпты арқасымен оның абырой,</w:t>
        <w:br/>
        <w:t>Әһіран мен Жирун-дағы жүрген мақтай.</w:t>
        <w:br/>
        <w:t>Кейіннен Кәштасып та жетіп келді,</w:t>
        <w:br/>
        <w:t>Қайсарға қол қусырып сәлем берді.</w:t>
        <w:br/>
        <w:t>Жалма-жан жайып кұшақ, жерге түсіп,</w:t>
        <w:br/>
        <w:t>Тақтына мінгізді оны алтын зерлі.</w:t>
        <w:br/>
        <w:t>Кидіріп басына тәж, үстіне тон,</w:t>
        <w:br/>
        <w:t>«Сен бол,- деп,- ел иесі өзімнен соң»,</w:t>
        <w:br/>
        <w:t>Беліне тіллә кемер буындырып:</w:t>
        <w:br/>
        <w:t>«Болсын,- леп бата берді,- талабың оң!»</w:t>
        <w:br/>
        <w:t>Қолына қымбат баға салды жүзік</w:t>
        <w:br/>
        <w:t>Көргендер отыратын көзін сүзіп.</w:t>
        <w:br/>
        <w:t>Бәріне бек біткеннің бастык етіп,</w:t>
        <w:br/>
        <w:t>Патшалық дәптеріне койды тізіп.</w:t>
        <w:br/>
        <w:t>«Парахзат бек болды» деп жайылды атақ,</w:t>
        <w:br/>
        <w:t>Бөтенсіл ете алмады ешкім шатақ.</w:t>
        <w:br/>
        <w:t>Кеңестін кемеңгері өзі болып,</w:t>
        <w:br/>
        <w:t>Қыс-жазы Қайсар қасын қылды жатақ.</w:t>
        <w:br/>
        <w:t>ІЛИЯС</w:t>
        <w:br/>
        <w:t>Бар еді Ілияс деген Һыжаз бегі,</w:t>
        <w:br/>
        <w:t>Атақты ерлер еді арғы тегі.</w:t>
        <w:br/>
        <w:t>Жыл сайын Рум елін шауып, талап,</w:t>
        <w:br/>
        <w:t>Кетуші ед сияқтанып нағыз жегі.</w:t>
        <w:br/>
        <w:t>Кайсардың жетпеуші еді оған күші,</w:t>
        <w:br/>
        <w:t>Өртеніп азарына жүр еді іші.</w:t>
        <w:br/>
        <w:t>Ал енді арқа сүйеп Кәштасыпқа,</w:t>
        <w:br/>
        <w:t>Жіберді бір хат жазып арнап кісі.</w:t>
        <w:br/>
        <w:t>Мазмұны мынау екен жазған хаттың:</w:t>
        <w:br/>
        <w:t>«Жыл сайын елімізді зар жылаттын.</w:t>
        <w:br/>
        <w:t>Бас тартып бұзықтықтан, енді тоқтап,</w:t>
        <w:br/>
        <w:t>Жұрты бол, жобасын ет біздің жақтың.</w:t>
        <w:br/>
        <w:t>Бұл сөзге бағынбасан салып құлақ,</w:t>
        <w:br/>
        <w:t>Жіберем Парахзатты саған бірақ.</w:t>
      </w:r>
    </w:p>
    <w:p>
      <w:r>
        <w:t>Егердс ол әскер алып бара койса,</w:t>
        <w:br/>
        <w:t>Қаласын ел-жұртынмен еңіреп жылап».</w:t>
        <w:br/>
        <w:t>Жауабын осы хаттың былай жазды:</w:t>
        <w:br/>
        <w:t>«Сен ондай қайдан таптың өнерпазды?</w:t>
        <w:br/>
        <w:t>Күшіңді күні ертең мен көрейін,</w:t>
        <w:br/>
        <w:t>Жинай тұр әскеріңді көпті-азды.</w:t>
        <w:br/>
        <w:t>Қорқатын адамың жоқ Парахзаттан,</w:t>
        <w:br/>
        <w:t>Сол болса сыйынғанын сақтап жатқан.</w:t>
        <w:br/>
        <w:t>Барған соң жекпе-жекке шығарып көр,</w:t>
        <w:br/>
        <w:t>Екенін шамалайын неше батпан.</w:t>
        <w:br/>
        <w:t>198</w:t>
        <w:br/>
        <w:t>Аумайды өзінізден түрі-түсі,</w:t>
        <w:br/>
        <w:t>Көңілге еткен оның ұнайды ісі.</w:t>
        <w:br/>
        <w:t>Баласы бір патшаның шығар лейді</w:t>
        <w:br/>
        <w:t>Жас болсын, кәрі болсын, көрген кісі.</w:t>
        <w:br/>
        <w:t>Бұл күнде оны Қайсар алып қолға,</w:t>
        <w:br/>
        <w:t>Күшейіп, көз салып тұр он мен солға.</w:t>
        <w:br/>
        <w:t>Ер онлай еркін туған еріктіріп,</w:t>
        <w:br/>
        <w:t>Қайсарды кайырып тұр басқа жолға.</w:t>
        <w:br/>
        <w:t>Қалысқа кигізіп тон, мінгізіп ат,</w:t>
        <w:br/>
        <w:t>Құрметтеп қылды өте көнлін шат.</w:t>
        <w:br/>
        <w:t>Барамын әскер алып, тақ тұрсын деп,</w:t>
        <w:br/>
        <w:t>Қайтарды Лаһырасып та Қайсарға хат.</w:t>
        <w:br/>
        <w:t>Хатты алып, қош айтысып Қалыс кетті.</w:t>
        <w:br/>
        <w:t>Құния каласына келіп жетті.</w:t>
        <w:br/>
        <w:t>Қайсарға хатын беріп Лаһырасыптын,</w:t>
        <w:br/>
        <w:t>Бәрін де білгенінің баян етті.</w:t>
        <w:br/>
        <w:t>Лаһырасып ол кеткен сон деді:- ЕЙ, елім,</w:t>
        <w:br/>
        <w:t>Қуанып, көтеріліп отыр белім.</w:t>
        <w:br/>
        <w:t>Қалыстың қарағанда айтуына,</w:t>
        <w:br/>
        <w:t>Қалайда Кәштасыбым шығар менің,</w:t>
        <w:br/>
        <w:t>Елу мың уәзіріне жігіт берді:</w:t>
        <w:br/>
        <w:t>-- Һалапқа бұларды алып барып енді,</w:t>
        <w:br/>
        <w:t>Жатқызып, жолдас стіп шамалысын,</w:t>
        <w:br/>
        <w:t>Елші боп сонау айткан көр,- деді,- ерді.</w:t>
        <w:br/>
        <w:t>Ҡәштасып бола қойса айтқанымдай,</w:t>
        <w:br/>
        <w:t>Кешікпей келтіре көр күн-түн тынбай.</w:t>
        <w:br/>
        <w:t>Соныкі тәж бенен тақ, мөр мен дәптер,</w:t>
        <w:br/>
        <w:t>Отырсам болады онын сөзін тындай.</w:t>
      </w:r>
    </w:p>
    <w:p>
      <w:r>
        <w:t>Жіберді және-дағы тәжін беріп,</w:t>
        <w:br/>
        <w:t>Кигіз деп Каштасыпқа келсе еріп.</w:t>
        <w:br/>
        <w:t>Едәуір сағынғаннан жылап алды,</w:t>
        <w:br/>
        <w:t>Арманда кетем бе деп көрмей өліп.</w:t>
        <w:br/>
        <w:t>-- Хабар бер, ол болмаса, қайтып маған,</w:t>
        <w:br/>
        <w:t>Есепсіз жіберейін әскер саған.</w:t>
        <w:br/>
        <w:t>Соғысып Қайсармснен кан төгісіп,</w:t>
        <w:br/>
        <w:t>Қыларсың тақтын алып, ісін тамам.</w:t>
        <w:br/>
        <w:t>Алды да осыларды, Зәрир кетті,</w:t>
        <w:br/>
        <w:t>Һалаптың шаһарына барып жетті.</w:t>
        <w:br/>
        <w:t>Артымнан ауанынмен келе бер деп,</w:t>
        <w:br/>
        <w:t>Паруһал мен Гудзарға тілек етті.</w:t>
        <w:br/>
        <w:t>Бес мыңын өзі ізіне ертіп алды,</w:t>
        <w:br/>
        <w:t>Құнияға келгеннен соң олар қалды.</w:t>
        <w:br/>
        <w:t>Қайсардың қақпасының ауызында</w:t>
        <w:br/>
        <w:t>Тұрды ла, елші едім деп хабар салды.</w:t>
        <w:br/>
        <w:t>«Келтір,-- деп стті бұйрық,-- елші болса,</w:t>
        <w:br/>
        <w:t>Елшінің ұнамайды тұруы онша.</w:t>
        <w:br/>
        <w:t>Болған соң сәлем беріп, онаша үйге</w:t>
        <w:br/>
        <w:t>Апарып, құрметтендер жатып қонса».</w:t>
        <w:br/>
        <w:t>Қайсардың ордасына Зәрир келді,</w:t>
        <w:br/>
        <w:t>Кәштасып қасында екен, көзі көрді.</w:t>
        <w:br/>
        <w:t>Қарамай сонда-дағы назар салып,</w:t>
        <w:br/>
        <w:t>Қалысқа Қайсар менен сәлем берлі.</w:t>
        <w:br/>
        <w:t>Зәрирді көрісімен бұл да танып,</w:t>
        <w:br/>
        <w:t>Өртеніп іші-бауыры кетті жанып.</w:t>
        <w:br/>
        <w:t>Есіне елі түсіп атасы мен,</w:t>
        <w:br/>
        <w:t>Отырды уһілеумен қапаланып.</w:t>
        <w:br/>
        <w:t>Есіркеп онда-дағы салмады көз,</w:t>
        <w:br/>
        <w:t>Сөйлесті Қайсарменен бірталай сөз.</w:t>
        <w:br/>
        <w:t>203</w:t>
        <w:br/>
        <w:t>КӘШТАСЫП-НАМА</w:t>
        <w:br/>
        <w:t>(820 жыл патшалық етеді)</w:t>
        <w:br/>
        <w:t>Келген соң ордасына Лаһырасып,</w:t>
        <w:br/>
        <w:t>Үстіне өз қолымен дүрлер шашып,</w:t>
        <w:br/>
        <w:t>Басына тәжін қойып таққа отыртып:</w:t>
        <w:br/>
        <w:t>-- Патшалык сенікі,- дел,-- ал, Кәштасып!</w:t>
        <w:br/>
        <w:t>Отырып орындықта өзі төмен,</w:t>
        <w:br/>
        <w:t>«Тисін,-- деп,-- бата берді көкке төбең».</w:t>
        <w:br/>
        <w:t>«Кәштасып заманы!» деп жар шақыртып,</w:t>
        <w:br/>
        <w:t>Жатты енді: «Жарылқа,- деп,- жаппар егем».</w:t>
        <w:br/>
        <w:t>Ерте-кеш құдайына етті құлдық,</w:t>
      </w:r>
    </w:p>
    <w:p>
      <w:r>
        <w:t>Отырды еңіреп, жылап, басты шұлғып.</w:t>
        <w:br/>
        <w:t>Кәштасып патша болып биледі елді,</w:t>
        <w:br/>
        <w:t>Бас тартпай, атасының сөзін кұн ғып.</w:t>
        <w:br/>
        <w:t>Ол күнде деуші еді жұрт отты Құдай,</w:t>
        <w:br/>
        <w:t>Отыз жыл Лаһырасып табынды ұдай.</w:t>
        <w:br/>
        <w:t>Жеткен соң екі жүзге өлім келіп,</w:t>
        <w:br/>
        <w:t>Қолынан жетектеді жүр деп былай.</w:t>
        <w:br/>
        <w:t>Иранға жүз елу жыл патша болды,</w:t>
        <w:br/>
        <w:t>Армансыз әр тарапқа созды колды.</w:t>
        <w:br/>
        <w:t>Сонда да санаулы өмір сарқылған соң,</w:t>
        <w:br/>
        <w:t>Баяғы «жайлы жерге» келіп қонды.</w:t>
        <w:br/>
        <w:t>Өлген соң сөз қылайық оны қалай?</w:t>
        <w:br/>
        <w:t>Келейік Кәштасыпқа енді жанай.</w:t>
        <w:br/>
        <w:t>Етті деп Шамды ойран Бақытнүсір,</w:t>
        <w:br/>
        <w:t>Жіберді Ысрайылдар елші талай.</w:t>
        <w:br/>
        <w:t>Кәштасып оны есітіп қайғыланды,</w:t>
        <w:br/>
        <w:t>Орынсыз салғаннан соң елге ылаңды.</w:t>
        <w:br/>
        <w:t>Елу мың әскер ертіп Кәстәһімлі</w:t>
        <w:br/>
        <w:t>Жіберді: «Жөндеп кел,- деп,- барып Шамды.</w:t>
        <w:br/>
        <w:t>Құлдыстын түзет,- делі,- қаласын да,</w:t>
        <w:br/>
        <w:t>Жинастыр жүргендерін даласында.</w:t>
        <w:br/>
        <w:t>Алдыма Бақытнүсірді байлап әкел,</w:t>
        <w:br/>
        <w:t>Олардың қоймай оны арасында».</w:t>
        <w:br/>
        <w:t>Кәстәһім кілірместен Маусыл барды,</w:t>
        <w:br/>
        <w:t>Барғаннан Бақытнүсірді байлап алды.</w:t>
        <w:br/>
        <w:t>«Ықтияр не қылсан да өзінде»,- деп,</w:t>
        <w:br/>
        <w:t>Алдына Кәштасыптың әкеп салды.</w:t>
        <w:br/>
        <w:t>Кәштасыл көп алдында сөгіс берді,</w:t>
        <w:br/>
        <w:t>Бұздың деп бейбіт жаткан кент пен елді?</w:t>
        <w:br/>
        <w:t>Бектіктің белгісінің бәрін алып,</w:t>
        <w:br/>
        <w:t>«Аралап,- куды сыртқа;- жүр,- леп,- шөлді».</w:t>
        <w:br/>
        <w:t>Келе алмай, баябанды бір жыл кезді,</w:t>
        <w:br/>
        <w:t>Халық түгіл, қатын-бала, үйден безді.</w:t>
        <w:br/>
        <w:t>Жиылып жалынған сон жұрттың бәрі,</w:t>
        <w:br/>
        <w:t>Өтініш ер туралы айтты сөзді.</w:t>
        <w:br/>
        <w:t>Кәштасып өтінішін тындап көптің,</w:t>
        <w:br/>
        <w:t>Бұрынғы бәрін кешіп өкпе, кектің,</w:t>
        <w:br/>
        <w:t>«Қайтадан қылма қылмыс жұмысты»,-- деп,</w:t>
        <w:br/>
        <w:t>Астында жүретұғын етіп иектің,</w:t>
        <w:br/>
        <w:t>Жіберді Асфаһанның қаласына,</w:t>
        <w:br/>
        <w:t>Сырттан жау келтірме деп арасына.</w:t>
        <w:br/>
        <w:t>Орындап ол айтқанын Каштасыптың,</w:t>
        <w:br/>
        <w:t>Кірісті туралықтың шарасына.</w:t>
        <w:br/>
        <w:t>Кәстәһім көп әскермен Маусыл барып,</w:t>
        <w:br/>
        <w:t>Елатын Ысрайылдың жинап алып,</w:t>
      </w:r>
    </w:p>
    <w:p>
      <w:r>
        <w:t>207</w:t>
        <w:br/>
        <w:t>Аспанлан көз ұшына барып түсті,</w:t>
        <w:br/>
        <w:t>«Қалай,- деп ел танданды.- колы күшті?!»</w:t>
        <w:br/>
        <w:t>Ол жерге екеуі де жеткізе алмай,</w:t>
        <w:br/>
        <w:t>Қайрасып, қабак шытып, қалды тісті.</w:t>
        <w:br/>
        <w:t>Тоқатып допты, енді садақ атты,</w:t>
        <w:br/>
        <w:t>Атқаны Кәштасыптың тасқа батты.</w:t>
        <w:br/>
        <w:t>Атқанмен Әһіран, Жирун күшке мініп,</w:t>
        <w:br/>
        <w:t>Оқтары бола алмалы ондай қатты.</w:t>
        <w:br/>
        <w:t>Кәштасып атты ұзаққа үш рет оқ,</w:t>
        <w:br/>
        <w:t>Оқтары көп көзінен боп кетті жоқ.</w:t>
        <w:br/>
        <w:t>Жирун мен Әһіранның атқандары</w:t>
        <w:br/>
        <w:t>Жақынға жатыр түсіп, ұзамай көп,</w:t>
        <w:br/>
        <w:t>Олардың үялғаннан онды түсі,</w:t>
        <w:br/>
        <w:t>Болған соң Кәштасыптың басым күші.</w:t>
        <w:br/>
        <w:t>Көзінше күйеулерін кеміткен соң,</w:t>
        <w:br/>
        <w:t>Қаламай Қайсардын да қалды іші.</w:t>
        <w:br/>
        <w:t>Жас-кері, жақсы-жаман, еркек-қатын,</w:t>
        <w:br/>
        <w:t>Жүр ед деп Жирун, Әһіран көкке жақын,</w:t>
        <w:br/>
        <w:t>Тұрысты таңырқасып тамашада,</w:t>
        <w:br/>
        <w:t>Қайтарып тастады-ау деп мынау пәтін.</w:t>
        <w:br/>
        <w:t>Шақырып, деді Қайсар:- Өзің кімсің?</w:t>
        <w:br/>
        <w:t>Қай жақтан канғалақтап келіп жүрсің?</w:t>
        <w:br/>
        <w:t>Қайратың, қарал тұрсам, қау көрінед,</w:t>
        <w:br/>
        <w:t>Атың кім, айтып берші, кімге ұлсын?</w:t>
        <w:br/>
        <w:t>- Кедеймін,- делі,- өзіңнің қызың тиген,</w:t>
        <w:br/>
        <w:t>Көргеннен көп ішінде көңілі сүйген.</w:t>
        <w:br/>
        <w:t>Тиді деп тентіреген бір жаманға,</w:t>
        <w:br/>
        <w:t>Жібердің Катаюнды қуып үйден.</w:t>
        <w:br/>
        <w:t>Қызыңмен қол ұстасып мен де кеттім,</w:t>
        <w:br/>
        <w:t>Аң аулап айдалада күнімді еттім.</w:t>
        <w:br/>
        <w:t>Кейір деп әлі өзіннен қорғалаймын,</w:t>
        <w:br/>
        <w:t>Ішіне келе қойсам осы кенттің.</w:t>
        <w:br/>
        <w:t>Өлтірдім скеуін де айларынын,</w:t>
        <w:br/>
        <w:t>Аккөніл жаркын жүзді жайдарымын.</w:t>
        <w:br/>
        <w:t>Өзіңе күшім жұмсап күйеу қылған</w:t>
        <w:br/>
        <w:t>Жирун мен Әһіранға пайдалымын.</w:t>
        <w:br/>
        <w:t>Тістерін Һешке бердім қағып алып,</w:t>
        <w:br/>
        <w:t>Сандыққа сол бойынша қойды салып.-</w:t>
        <w:br/>
        <w:t>Біле алмай нанарын да. нанбасын да,</w:t>
        <w:br/>
        <w:t>Отырды аузын ашып, аң-таң қалып.</w:t>
        <w:br/>
        <w:t>Жіберіп Қайсар адам, алдырды Һешті,</w:t>
      </w:r>
    </w:p>
    <w:p>
      <w:r>
        <w:t>Сұрады рас па деп мынау істі.</w:t>
        <w:br/>
        <w:t>-- Оларға өзім ед,- деп,- ертіп барған,-</w:t>
        <w:br/>
        <w:t>Көрсетті, «мінеки» деп, азу тісті.</w:t>
        <w:br/>
        <w:t>Сасканнан Кәштасыптың қолын алды,</w:t>
        <w:br/>
        <w:t>Кешір деп айыбымды, мойнына алды.</w:t>
        <w:br/>
        <w:t>Асылы күйеуінің осы болып,</w:t>
        <w:br/>
        <w:t>Әйһіран Жирун менен жолда қалды.</w:t>
        <w:br/>
        <w:t>Міндіріп оны атқа, өзі жаяу,</w:t>
        <w:br/>
        <w:t>Барды ертіп ордасына тұрған таяу.</w:t>
        <w:br/>
        <w:t>Қондырып, қарағым деп, құрмет қылып,</w:t>
        <w:br/>
        <w:t>Болмады ешнәрсені онан аяу.</w:t>
        <w:br/>
        <w:t>Іздеді ертең қызын артып-тартып,</w:t>
        <w:br/>
        <w:t>Екен деп өзімнен де ақылы артық.</w:t>
        <w:br/>
        <w:t>Ҡатаюн күтіп алды қарсы шығып,</w:t>
        <w:br/>
        <w:t>Алжасқан қайтейін деп қартты ұялтып.</w:t>
        <w:br/>
        <w:t>Кішірейіп: «Ұятымды кеш,- деп,- қызым»,</w:t>
        <w:br/>
        <w:t>Құшақтап Катаюнның сүйді жүзін.</w:t>
        <w:br/>
        <w:t>197</w:t>
        <w:br/>
        <w:t>Бәрін де сыйлауының һешке берлі,</w:t>
        <w:br/>
        <w:t>Болған соң жан аяспас нағыз досы.</w:t>
        <w:br/>
        <w:t>Тісті де, «сақта өзін» деп, Һешке берді,</w:t>
        <w:br/>
        <w:t>Мұны да адамға айтпай қайтып келді.</w:t>
        <w:br/>
        <w:t>ӘНіран да «айдаһарды өлтірдім» деп,</w:t>
        <w:br/>
        <w:t>Мақтанды маңындағы жинап елді.</w:t>
        <w:br/>
        <w:t>Арбамен айдаһарды алып келді,</w:t>
        <w:br/>
        <w:t>Қайсардың қаны ұйып, көңілі сенді.</w:t>
        <w:br/>
        <w:t>Той қылып тамашалы ат шаптырып,</w:t>
        <w:br/>
        <w:t>Әһіранға кенже қызын тағы берді.</w:t>
        <w:br/>
        <w:t>Қорқытып қай кезде де жаткан көпті</w:t>
        <w:br/>
        <w:t>Өлтіріп қос жыланды, алып кекті,</w:t>
        <w:br/>
        <w:t>Жирун мен Әһіранды акырайтты,</w:t>
        <w:br/>
        <w:t>Көздері көрмейтұғын стіп көкті.</w:t>
        <w:br/>
        <w:t>Болды деп күйеулерім менің мұндай,</w:t>
        <w:br/>
        <w:t>Отырды мактауменен Қайсар тынбай.</w:t>
        <w:br/>
        <w:t>Қайткенмен, екеуі де ер скен деп,</w:t>
        <w:br/>
        <w:t>Шын көріп шуласып жұрт жүрді тыңдай.</w:t>
        <w:br/>
        <w:t>Әркімдер алып келіп сыйлау берді,</w:t>
        <w:br/>
        <w:t>Бұлардай көрмедік деп жүректі ерді.</w:t>
        <w:br/>
        <w:t>Өзім дсп он жағынан орын беріп,</w:t>
        <w:br/>
        <w:t>Екеуін ел біткеннен артық көрді.</w:t>
      </w:r>
    </w:p>
    <w:p>
      <w:r>
        <w:t>Қайсардың, қолы жетіп, алып қызын,</w:t>
        <w:br/>
        <w:t>Олардың болып кетті бойлары ұзын.</w:t>
        <w:br/>
        <w:t>Бір күні Әһіран, Жирун доп ойнады,</w:t>
        <w:br/>
        <w:t>Жинатып жігіттердің неше жүзін.</w:t>
        <w:br/>
        <w:t>Отыз күн ұдайына ойнады доп,</w:t>
        <w:br/>
        <w:t>Тұрады тамашада қарасып көп.</w:t>
        <w:br/>
        <w:t>Ел біткен екеуіне беттемейді,</w:t>
        <w:br/>
        <w:t>Тұрған соң талабы өрлеп, айтқаны боп.</w:t>
        <w:br/>
        <w:t>Көргендер екеуінің осы ісін,</w:t>
        <w:br/>
        <w:t>Айтпа деп мақтай берді бұлар күшін!</w:t>
        <w:br/>
        <w:t>Есітіп Катаюнның іші күйіп,</w:t>
        <w:br/>
        <w:t>Қызғанып, бұзатұғын болды түсін.</w:t>
        <w:br/>
        <w:t>Шыдамай Кәштасыпқа бір күн келіп:</w:t>
        <w:br/>
        <w:t>-- Атамның күйеулерін кел,- дед,- көріп.</w:t>
        <w:br/>
        <w:t>Қойыпты доп ойнатып екеуіне,</w:t>
        <w:br/>
        <w:t>Ерте-кеш еркелетіп, еркін беріп.</w:t>
        <w:br/>
        <w:t>Доп ойнап оларменен, көңілің көтер,</w:t>
        <w:br/>
        <w:t>Мұңайып отырғанша үйде бекер.</w:t>
        <w:br/>
        <w:t>Бір өнер бүгін барып көрсетіп кел,</w:t>
        <w:br/>
        <w:t>Жан жок деп жүргенінде бізге жетер.</w:t>
        <w:br/>
        <w:t>Кәштасып: «Қуған жок па ед,- деді,- бізді,</w:t>
        <w:br/>
        <w:t>Өмірде көрмеймін деп ондай қызды.</w:t>
        <w:br/>
        <w:t>Шығарыл екеуімізді елден аулак,</w:t>
        <w:br/>
        <w:t>Олармен онашалап қосты тұзды.</w:t>
        <w:br/>
        <w:t>Болар ма, байқағанда, баруға оған,</w:t>
        <w:br/>
        <w:t>Емес пе ол істері бізге тоған?</w:t>
        <w:br/>
        <w:t>Күйеуім келді ғой деп күле карап,</w:t>
        <w:br/>
        <w:t>Олардай ұнатпайды тартып қоғам.</w:t>
        <w:br/>
        <w:t>Сонда да көнілін үшін мен барайын,</w:t>
        <w:br/>
        <w:t>Шамамды доп ойнасып аңғарайын»,-</w:t>
        <w:br/>
        <w:t>Деді де, атка мініл кетіп қалды</w:t>
        <w:br/>
        <w:t>Адамның ізіне ертіп бірталайын.</w:t>
        <w:br/>
        <w:t>Кәштасып түсті атынан барып майдан,</w:t>
        <w:br/>
        <w:t>«Келді,- деп күлісті олар,- мынау қайдан?»</w:t>
        <w:br/>
        <w:t>Таяқпен допты келіп ұрып еді,</w:t>
        <w:br/>
        <w:t>Жоқ болып кетті шырлап осы жайдан.</w:t>
        <w:br/>
        <w:t>196</w:t>
        <w:br/>
        <w:t>Шықпаса ол ойымнан, әскер алып,</w:t>
        <w:br/>
        <w:t>Балыхқа, басқаны қой, бар, шырағым.</w:t>
        <w:br/>
        <w:t>Онда түр дүниенің жарты мүлкі,</w:t>
        <w:br/>
        <w:t>Сияқты олар аю, біздер түлкі.</w:t>
      </w:r>
    </w:p>
    <w:p>
      <w:r>
        <w:t>Күшіннінң көптігінен не көремін,</w:t>
        <w:br/>
        <w:t>Етіп бер халқын шауып маған күлкі,</w:t>
        <w:br/>
        <w:t>Ҡәштасып: «Бұрмаймын.- дед,- онан басты,</w:t>
        <w:br/>
        <w:t>Жұмсай бер жөнін тап та мендей жасты»</w:t>
        <w:br/>
        <w:t>«Көп жаса, жарайсын,- деп,- жаным балам!»</w:t>
        <w:br/>
        <w:t>Бұлақтай көңіл көзі қайнап тасты.</w:t>
        <w:br/>
        <w:t>Бар еді ақылгөйі деген Қалыс,</w:t>
        <w:br/>
        <w:t>Әкім ед әр іліммен болған таныс.</w:t>
        <w:br/>
        <w:t>«Бар,- деді,- Лаһырасыпка хатымды алып,</w:t>
        <w:br/>
        <w:t>Қылмасын қыр көрсетіп көңілін алыс.</w:t>
        <w:br/>
        <w:t>Бәж-қыраж мұнан былай тұрсын төлеп,</w:t>
        <w:br/>
        <w:t>Сәлемгге келіп тұрсын сөзімді елеп.</w:t>
        <w:br/>
        <w:t>Болмаса Парахзатты жіберемін,</w:t>
        <w:br/>
        <w:t>Етуге басын жарып бөлек-бөлек».</w:t>
        <w:br/>
        <w:t>Хатты алып Қалыс әкім жүріп кетті,</w:t>
        <w:br/>
        <w:t>Балыхтың қаласына барып жетті.</w:t>
        <w:br/>
        <w:t>Қайсардан сізге елші келіп тұр деп,</w:t>
        <w:br/>
        <w:t>Бастығы мүлазымның мәлім етті.</w:t>
        <w:br/>
        <w:t>Келсін деп олай болса, алдына алды,</w:t>
        <w:br/>
        <w:t>Астына етіп құрмет төсек салды.</w:t>
        <w:br/>
        <w:t>Шығарып сыртка адамның барлығын ла,</w:t>
        <w:br/>
        <w:t>Екеуі онашалап үйде калды.</w:t>
        <w:br/>
        <w:t>Кайсардын калтадағы хатын берлі,</w:t>
        <w:br/>
        <w:t>Етпе деп алып келген айыпты ерді.</w:t>
        <w:br/>
        <w:t>Қалдырмай бастан-аяк бір нүктесін,</w:t>
        <w:br/>
        <w:t>Отырыл Лаһырасып оқып көрді.</w:t>
        <w:br/>
        <w:t>Қалыска қарап сонда деді:- Ей, елші,</w:t>
        <w:br/>
        <w:t>Бізбенен қоскан еңдер бұрын енші.</w:t>
        <w:br/>
        <w:t>Қыражды мұнан былай сен төлс деп,</w:t>
        <w:br/>
        <w:t>Кайсарың хат жазыпты мүлдем ерсі.</w:t>
        <w:br/>
        <w:t>Ол тауып алды қайдан қайрат-күшті?</w:t>
        <w:br/>
        <w:t>Жылаумен өткеруші ед жаз бен қысты.</w:t>
        <w:br/>
        <w:t>Бермесең, қыныр каран, қыражынды,</w:t>
        <w:br/>
        <w:t>Ілиясқа етем депті еткен істі.</w:t>
        <w:br/>
        <w:t>Жок елі мұндай мінез мұнан бұрын,</w:t>
        <w:br/>
        <w:t>Көтерген себебі нс көкке мұрын?</w:t>
        <w:br/>
        <w:t>Анайы алып хатты келген болсан,</w:t>
        <w:br/>
        <w:t>Ҡайсардың қалдырмастан сөйле сырын.</w:t>
        <w:br/>
        <w:t>-- Тыңданыз,- Леді,- онда сөйлейін сыр,</w:t>
        <w:br/>
        <w:t>Болмайды жалған айтып жалтарып құр.</w:t>
        <w:br/>
        <w:t>Бір жігіт сырттан келіп сырлас болып,</w:t>
        <w:br/>
        <w:t>Қайсардың кызын алып, қасында тұр.</w:t>
        <w:br/>
        <w:t>Жиырма жыл келгеніне болды оның,</w:t>
        <w:br/>
        <w:t>Туымды ер қайрат, күштің тапкан кенін,</w:t>
        <w:br/>
        <w:t>Ғажайып әрбір түрлі іс көрсетті,</w:t>
        <w:br/>
        <w:t>Парахзат аты, бірак айтпас жөнін.</w:t>
      </w:r>
    </w:p>
    <w:p>
      <w:r>
        <w:t>Бар еді екі тауда екі әйдәры,</w:t>
        <w:br/>
        <w:t>Тұлымшақ төбесінде бар айдары.</w:t>
        <w:br/>
        <w:t>Бара алмай карсы түгіл, қарасына,</w:t>
        <w:br/>
        <w:t>Қашқан ед батырлардың талайлары.</w:t>
        <w:br/>
        <w:t>Олардың жалғыз барып басын кесті,</w:t>
        <w:br/>
        <w:t>Айтты ел оған алғыс ерте-кешті.</w:t>
        <w:br/>
        <w:t>Бас болып мың жігітке тағы барып,</w:t>
        <w:br/>
        <w:t>Өлтіріп Ілиястан әперді өшті.</w:t>
        <w:br/>
        <w:t>202</w:t>
        <w:br/>
        <w:t>Арттырды арпап әдей Қаштасыпқа</w:t>
        <w:br/>
        <w:t>Көрмеген көп нәрсені сыйлау қылып.</w:t>
        <w:br/>
        <w:t>Бір жылдық ирандарға берді қарыш,</w:t>
        <w:br/>
        <w:t>Өтініп: «Кешіндер,-- деп,- өтсе әр іс».</w:t>
        <w:br/>
        <w:t>Бектерлің бас-басына берді белеу,</w:t>
        <w:br/>
        <w:t>Қайтқанда стіндер деп шабыс-жарыс.</w:t>
        <w:br/>
        <w:t>Шығарып үш көш жерге Қайсар қайтты,</w:t>
        <w:br/>
        <w:t>Зәрирден Лаһырасыпқа сәлем айтты.</w:t>
        <w:br/>
        <w:t>Екеуі ең соңында құдаласып,</w:t>
        <w:br/>
        <w:t>Құданда болып алды тату-тәтті.</w:t>
        <w:br/>
        <w:t>Кәштасып осылармен иран келді,</w:t>
        <w:br/>
        <w:t>Ер таппай есі бүтін тұра ма елді?!</w:t>
        <w:br/>
        <w:t>Балыхқа екі күндік жер қалғанда,</w:t>
        <w:br/>
        <w:t>Лаһырасып әдейі алдан шығады енді.</w:t>
        <w:br/>
        <w:t>Алыстан екеуі де аттан түсті,</w:t>
        <w:br/>
        <w:t>Жаяулал жая құшақ жүгірісті.</w:t>
        <w:br/>
        <w:t>Келгеннен Кәштасыпты Лаһырасып</w:t>
        <w:br/>
        <w:t>Жібермей, бауырына жылап қысты.</w:t>
        <w:br/>
        <w:t>Болып ед кеткеніне жиырма жыл,</w:t>
        <w:br/>
        <w:t>Көңілі өсті иіскегендей хош иіс гүл.</w:t>
        <w:br/>
        <w:t>Шат болып шамадан тыс, шүкір қылды,</w:t>
        <w:br/>
        <w:t>Аман-сау ұшырасып әкс мен ұл.</w:t>
        <w:br/>
        <w:t>Болған соң баласымен мауқын басып,</w:t>
        <w:br/>
        <w:t>Келді екі немересі қойнын ашып.</w:t>
        <w:br/>
        <w:t>Келген соң үшеу болып бір баласы,</w:t>
        <w:br/>
        <w:t>Көңілі көтеріліп кетті тасып.</w:t>
        <w:br/>
        <w:t>Пиштан, Аспандияр иіп басын,</w:t>
        <w:br/>
        <w:t>Зиярат сәлем беріп етті атасын.</w:t>
        <w:br/>
        <w:t>Иіскеп екеуін де еңіреп жылап,</w:t>
        <w:br/>
        <w:t>Көл қыла көнілі еріп төкті жасын.</w:t>
        <w:br/>
        <w:t>Катаюн бұ жағынан және келді,</w:t>
        <w:br/>
        <w:t>Иіліп ізетпенен сәлем берді.</w:t>
      </w:r>
    </w:p>
    <w:p>
      <w:r>
        <w:t>Тамам жұрт тамашада тұрды қарап,</w:t>
        <w:br/>
        <w:t>Кеткендей аққу каптап айдын көлді.</w:t>
        <w:br/>
        <w:t>Құрғызды осы арада енді шатыр,</w:t>
        <w:br/>
        <w:t>Ішіне тақ орнатып, шаштырды әтір.</w:t>
        <w:br/>
        <w:t>Ата мен ұлды ортаға отырды алып,</w:t>
        <w:br/>
        <w:t>Қуанып бек пен уәзір, өншен батыр.</w:t>
        <w:br/>
        <w:t>Кәштасып бәрін де айтты өткен істін,</w:t>
        <w:br/>
        <w:t>Тигенін пайдасының қайрат-күштін,</w:t>
        <w:br/>
        <w:t>Болған сон бәрі де рас, басты изеп,</w:t>
        <w:br/>
        <w:t>Айта ма «өтірік» деп оларды ешкім.</w:t>
        <w:br/>
        <w:t>Лаһырасып Кәштасыпқа деді:- Ей, ұлым,</w:t>
        <w:br/>
        <w:t>Тағдырлық, байқағанда, бәрі мұның.</w:t>
        <w:br/>
        <w:t>Етті деп атам ондай өкпелеме,</w:t>
        <w:br/>
        <w:t>Мың шүкір, арманым жоқ, бітті мұңым.</w:t>
        <w:br/>
        <w:t>Жиырма жыл жазы-қысы жүрдім жылап,</w:t>
        <w:br/>
        <w:t>Көрсет деп Кәштасыпты Хактан сұрап.</w:t>
        <w:br/>
        <w:t>Ол тілек осы бүгін қабыл болып,</w:t>
        <w:br/>
        <w:t>Куандық кайғы таркап, басты құрап.</w:t>
        <w:br/>
        <w:t>Көркейіп көңілдері гүлдей өсін,</w:t>
        <w:br/>
        <w:t>Ұййықтады рақатта белді шешіп.</w:t>
        <w:br/>
        <w:t>Арттырып таң атқаннан шатырларды,</w:t>
        <w:br/>
        <w:t>Сызыла сырнайлатып жүрді көшіп.</w:t>
        <w:br/>
        <w:t>Балыхтың шаһарына кірді келіп,</w:t>
        <w:br/>
        <w:t>Халық біткен қуанғаннан қаптады өріп.</w:t>
        <w:br/>
        <w:t>Көп шүкір Кәштасып та етті ішінен,</w:t>
        <w:br/>
        <w:t>Туған жер, туысқанды тегіс көріп.</w:t>
        <w:br/>
        <w:t>206</w:t>
        <w:br/>
        <w:t>Болды деп бәріне де бостаншылық,</w:t>
        <w:br/>
        <w:t>Бұзылған үй-жайларын берді салып.</w:t>
        <w:br/>
        <w:t>Біреуді өзлерінен әкім қойды,</w:t>
        <w:br/>
        <w:t>Табатын ақыл мепен әртүрлі ойды.</w:t>
        <w:br/>
        <w:t>Еттіріп елін абат бұрынғыдан,</w:t>
        <w:br/>
        <w:t>Тамаша ат шаптырып берлі тойды.</w:t>
        <w:br/>
        <w:t>Болған сон бейбітшілік жер-су абат,</w:t>
        <w:br/>
        <w:t>Киді тон жетімдер де жеті қабат. “</w:t>
        <w:br/>
        <w:t>Кенңдікті көтере алмай кейбір жаман,</w:t>
        <w:br/>
        <w:t>Ат мініп ақырында теріс шабад.</w:t>
      </w:r>
    </w:p>
    <w:p>
      <w:r>
        <w:t>Ол елле Зәрдәілт леген бар еді бұзық,</w:t>
        <w:br/>
        <w:t>Көретін бұзықтықкты өте қызық.</w:t>
        <w:br/>
        <w:t>Басында Ғұзайырдың шәкірті елі,</w:t>
        <w:br/>
        <w:t>Бәрін де айтқанының алған сызып.</w:t>
        <w:br/>
        <w:t>Окытқан ұстазының алмай тілін,</w:t>
        <w:br/>
        <w:t>Отырып өз алдына күрды білім.</w:t>
        <w:br/>
        <w:t>Сиқыр оқып шығанға шыққаннан сон,</w:t>
        <w:br/>
        <w:t>Бұрынғы бабасының бұзды дінін.</w:t>
        <w:br/>
        <w:t>Ғұзайыр қарғады оны өте налып,</w:t>
        <w:br/>
        <w:t>Жәніне жүрмеген соң тілін алып.</w:t>
        <w:br/>
        <w:t>Ауруға ұшырасып жазам атты,</w:t>
        <w:br/>
        <w:t>Тыпырлап калатұғын болды талып.</w:t>
        <w:br/>
        <w:t>Аурулы болғанменен қарғыс тиіп,</w:t>
        <w:br/>
        <w:t>Қылмайды қайтып тәубе басын иіп.</w:t>
        <w:br/>
        <w:t>Қалайда қарғыс атқан оңала ма,</w:t>
        <w:br/>
        <w:t>Бұзыктық бөркін баса алды киіп.</w:t>
        <w:br/>
        <w:t>Шаһардан шығарды оны куып сыртқа,</w:t>
        <w:br/>
        <w:t>Кесірің көп тиер деп сенің жұртқа.</w:t>
        <w:br/>
        <w:t>Белгілі бұзықтығы болғаннан сон,</w:t>
        <w:br/>
        <w:t>Жүре алмас араласып ешбір ұлтка.</w:t>
        <w:br/>
        <w:t>Зәрдәште болушы еді болат сауыт,</w:t>
        <w:br/>
        <w:t>Өзге емес, өз колымен соққан Дәуіт,</w:t>
        <w:br/>
        <w:t>Оған оқ өтпеуші еді атқанменен,</w:t>
        <w:br/>
        <w:t>Киіліп, болғанменен көне сауыт.</w:t>
        <w:br/>
        <w:t>Алды ла оны киіп жүріп кетті,</w:t>
        <w:br/>
        <w:t>Үндістан шаһарына барып жетті.</w:t>
        <w:br/>
        <w:t>Отырып он екі ай ол орында,</w:t>
        <w:br/>
        <w:t>Талайды тәлім беріп ізіне ертті.</w:t>
        <w:br/>
        <w:t>Үндістан шаһарынан барды Кәбіл,</w:t>
        <w:br/>
        <w:t>Сөзімді қыла ма деп халқы қабыл.</w:t>
        <w:br/>
        <w:t>Бар еді сиқырға үй, онда құлдық,</w:t>
        <w:br/>
        <w:t>Оқыды оған жатып алмай дамыл.</w:t>
        <w:br/>
        <w:t>Әртүрлі сиқыр окып онан шығып,</w:t>
        <w:br/>
        <w:t>Қойнына кұралдарын жинап-тығып,</w:t>
        <w:br/>
        <w:t>Көрінбей жан көзіне жасырынып,</w:t>
        <w:br/>
        <w:t>Ағаштар арасында жүрді бұғып.</w:t>
        <w:br/>
        <w:t>Қасында ол құдықтың бар еді тау,</w:t>
        <w:br/>
        <w:t>Ғажайып айналасы бакша мен бау.</w:t>
        <w:br/>
        <w:t>Онан бір үй сияқты үңгір тапты,</w:t>
        <w:br/>
        <w:t>Түспесе тап үстінен таппайтын жау.</w:t>
        <w:br/>
        <w:t>Жиып ед жетстұғын жылына азық,</w:t>
        <w:br/>
        <w:t>Білгенін жата берді жаз-қыс жазыл.</w:t>
        <w:br/>
        <w:t>Шығарды он екі айда екі кітап,</w:t>
        <w:br/>
        <w:t>Ойланып ой түбінен терең қазып.</w:t>
      </w:r>
    </w:p>
    <w:p>
      <w:r>
        <w:t>«Зәнда» деп біреуіне берді атақ,</w:t>
        <w:br/>
        <w:t>Сөзінің бастан-аяқ бәрі шатақ.</w:t>
        <w:br/>
        <w:t>«Болад,- деп ішінде оның пәтуа берді,-</w:t>
        <w:br/>
        <w:t>Анаңмен ойнап-күліп етсең жатақ.</w:t>
        <w:br/>
        <w:t>208</w:t>
        <w:br/>
        <w:t>Бір қолын иінінен кылыш шауып,</w:t>
        <w:br/>
        <w:t>Қанына сай мен шұқыр, толар жыра.</w:t>
        <w:br/>
        <w:t>Қалған соң шолақ болып, басын кесер,</w:t>
        <w:br/>
        <w:t>Жан кетіп кеудесінен, көз нұры өшер.</w:t>
        <w:br/>
        <w:t>Өлгенін Зәрир ұлы Нәстүр көріп,</w:t>
        <w:br/>
        <w:t>Айрылып ақылынан болар есер.</w:t>
        <w:br/>
        <w:t>Ашумен өзін өзі тұранға ұрар,</w:t>
        <w:br/>
        <w:t>Алпысын алдындағы бірден қырар.</w:t>
        <w:br/>
        <w:t>Өштесіп өзгелері ортаға алып,</w:t>
        <w:br/>
        <w:t>Жол бермей жүретұғын камап тұрар.</w:t>
        <w:br/>
        <w:t>Садакпен түс-тұсынан тұран атар,</w:t>
        <w:br/>
        <w:t>Зақымы тиген оқтың өте батар.</w:t>
        <w:br/>
        <w:t>Жантая жан тапсырып ат үстінен,</w:t>
        <w:br/>
        <w:t>Құшақтай кара жерлі құлап жатар.</w:t>
        <w:br/>
        <w:t>Баласын бұлай болған Зәрир көріп,</w:t>
        <w:br/>
        <w:t>Тұранға тәуекел деп тиер келіп.</w:t>
        <w:br/>
        <w:t>Тұраннын талайының басын кесіп,</w:t>
        <w:br/>
        <w:t>Қуалар қой сияқты неше бөліп.</w:t>
        <w:br/>
        <w:t>Қорыққаннан тұран, монғол қалмай қашар,</w:t>
        <w:br/>
        <w:t>Бәдәрпаш бұғып тұрып айла жасар.</w:t>
        <w:br/>
        <w:t>Байқамай баса куып баратканда,</w:t>
        <w:br/>
        <w:t>Зәрирдің бүйірінен найза басар.</w:t>
        <w:br/>
        <w:t>Кеткен сон аш бүйірден найза өтіп,</w:t>
        <w:br/>
        <w:t>Жығылар ат үстінен әлі кетіп.</w:t>
        <w:br/>
        <w:t>Сол жерде басын кесіп, киімін шешіп,</w:t>
        <w:br/>
        <w:t>Жылатар ирандарды зар еңіретіп.</w:t>
        <w:br/>
        <w:t>Зәрирлің Аржасыпка басын тартар,</w:t>
        <w:br/>
        <w:t>Байлап ап қанжығаға қанын сарқар.</w:t>
        <w:br/>
        <w:t>Мына бас кімдікі деп бізге айқайлап,</w:t>
        <w:br/>
        <w:t>Өзінше күлкі қылып құмар тарқар.</w:t>
        <w:br/>
        <w:t>Алақтап ақыл-естен айрылармыз,</w:t>
        <w:br/>
        <w:t>Құр жылап, койдай шулап қайғырармыз.</w:t>
        <w:br/>
        <w:t>Елжіреп езілгенмен өкие, бауыр,</w:t>
        <w:br/>
        <w:t>Онымен соғысуға айбынармыз.</w:t>
        <w:br/>
        <w:t>Сол кезде Аспандияр оны көрер,</w:t>
        <w:br/>
        <w:t>Шыдамай Бәләрпашка шауып келер.</w:t>
      </w:r>
    </w:p>
    <w:p>
      <w:r>
        <w:t>«Бұл сенің қалай қылған қорлығын?»-- деп,</w:t>
        <w:br/>
        <w:t>Қылышпен қақ маңдайдан екі бөлер.</w:t>
        <w:br/>
        <w:t>Қысқасы, өлгендердің алар өшін,</w:t>
        <w:br/>
        <w:t>Тұрандар түгелінен танар есін.</w:t>
        <w:br/>
        <w:t>Олардың он айтқанмен орны толмас,</w:t>
        <w:br/>
        <w:t>Сөйлейін сондықтан да оның несін!»</w:t>
        <w:br/>
        <w:t>Кәштасып мұны есітіп естен танып,</w:t>
        <w:br/>
        <w:t>Жығылып жер бауырлап жатты талып,</w:t>
        <w:br/>
        <w:t>Олардың өлетінін білгеннен сон,</w:t>
        <w:br/>
        <w:t>Кеткендей болып іші оттай жанып:</w:t>
        <w:br/>
        <w:t>«Бұларды жібермеймін,- деді,- онда,</w:t>
        <w:br/>
        <w:t>Келатқан еріп елдін еркі колда.</w:t>
        <w:br/>
        <w:t>Бектіктің бір пұлға да керегі жоқ,</w:t>
        <w:br/>
        <w:t>Бесеуі болса өлетін осы жолда.-</w:t>
        <w:br/>
        <w:t>Ұстатпай қолдарына найза, қылыш,</w:t>
        <w:br/>
        <w:t>Бөлектеп өз алдына берді тыныс.-</w:t>
        <w:br/>
        <w:t>Отыртып өз қасымда күні-түні,</w:t>
        <w:br/>
        <w:t>Бағамын басылғанша,- деді,- ұрыс».</w:t>
        <w:br/>
        <w:t>«Бармаса бұл бесеуі,- деді Жамсап,-</w:t>
        <w:br/>
        <w:t>Қырылар халқың қалмай қанды тамсап.</w:t>
        <w:br/>
        <w:t>Қандайша қамқоршылық қылғанменен,</w:t>
        <w:br/>
        <w:t>Жазуы Жаппар Хақтың болмас жансақ.</w:t>
        <w:br/>
        <w:t>216</w:t>
        <w:br/>
        <w:t>Оған да екі жүз мың жігіт косты,</w:t>
        <w:br/>
        <w:t>Алатын жалаңаштап жауға төсті.</w:t>
        <w:br/>
        <w:t>Әрдәшир деген ұлын және алдырып:</w:t>
        <w:br/>
        <w:t>«Аянбай алып бер,- дед,- ар мен өшті»,</w:t>
        <w:br/>
        <w:t>Елу мын ер көңілді адам берді:</w:t>
        <w:br/>
        <w:t>«Тұраннан тураңлар,- деп,- келгендерді».</w:t>
        <w:br/>
        <w:t>Адамды жиырма мын өзі алды:</w:t>
        <w:br/>
        <w:t>«Бойымнан қуайын,- деп,- арам терді».</w:t>
        <w:br/>
        <w:t>Шығарды қарауылға елу мыңды:</w:t>
        <w:br/>
        <w:t>«Тындап түн тұрыңдар,-- деп,- ыңды-жынды».</w:t>
        <w:br/>
        <w:t>Он мыңды өздерінен қойды сонға:</w:t>
        <w:br/>
        <w:t>«Батырып жетіңдер,- деп,- бізге күнді».</w:t>
        <w:br/>
        <w:t>Әскердің тұрарсын деп! жайын андап,</w:t>
        <w:br/>
        <w:t>Шығарды Бақытнүсірді бәрі тандап.</w:t>
        <w:br/>
        <w:t>Күн кандай канша айтқанмен болады деп,</w:t>
        <w:br/>
        <w:t>Жүрді алып екі жылдық азық камдап.</w:t>
        <w:br/>
        <w:t>Балхтан қаптай жүріп Бұхар барды,</w:t>
        <w:br/>
        <w:t>Тынығып бірер күндей демін алды.</w:t>
        <w:br/>
        <w:t>Бұхарға тұрандардын келуіне,</w:t>
        <w:br/>
        <w:t>Көп емес, төрт-ақ күндік жері калды.</w:t>
        <w:br/>
        <w:t>Бұрыннан қалғаннан соң батып тісі,</w:t>
      </w:r>
    </w:p>
    <w:p>
      <w:r>
        <w:t>Әрі «көп» дегеннен соң корқып іші,</w:t>
        <w:br/>
        <w:t>Бел буып тәуекелге келсе дағы,</w:t>
        <w:br/>
        <w:t>Отырды Кәштасыптың келмей түсі.</w:t>
        <w:br/>
        <w:t>Алдырып Жамсапты енді оңаша үйге,</w:t>
        <w:br/>
        <w:t>Әртүрлі түсетұғын болды күйге.</w:t>
        <w:br/>
        <w:t>«Кәнеки, құранды” алып кара,- дейді,-</w:t>
        <w:br/>
        <w:t>Артық ен әр адамнан ақыл, миға».</w:t>
        <w:br/>
        <w:t>Ойланып осы арада қалды сасып;</w:t>
        <w:br/>
        <w:t>«Қарасам кұра салып, кітап ашып,</w:t>
        <w:br/>
        <w:t>Сөз айтсам Кәштасыпка келіспейтін,</w:t>
        <w:br/>
        <w:t>Қалар,- деп,- меніменен жамандасып».</w:t>
        <w:br/>
        <w:t>Етем деп енді қалай Жамсап жылап,</w:t>
        <w:br/>
        <w:t>Бұлай дед аяғына ақыр құлап:</w:t>
        <w:br/>
        <w:t>«Бересің анығында ат пен шапан,</w:t>
        <w:br/>
        <w:t>Айтқаным кете қойса көңіліңе ұнап.</w:t>
        <w:br/>
        <w:t>Ойыңа ұнамаса, көресің жек,</w:t>
        <w:br/>
        <w:t>Ел маған смес қой деп етесін шек.</w:t>
        <w:br/>
        <w:t>Тәніріңе тәускел деп онан дағы,</w:t>
        <w:br/>
        <w:t>Қайтеді көрерміз,- деп,- отырсаң тек!»</w:t>
        <w:br/>
        <w:t>Ҡәштасып қол алысып, ішіп антты,</w:t>
        <w:br/>
        <w:t>Еш зиян ойламаска етгі шартты.</w:t>
        <w:br/>
        <w:t>«Ал, тақсыр, олай десең көрелік»,- деп,</w:t>
        <w:br/>
        <w:t>Құралын қолына алып құра тартты.</w:t>
        <w:br/>
        <w:t>Құраға қарап сді, мынау түсті:</w:t>
        <w:br/>
        <w:t>«Батырлар ирандарға тұран тісті</w:t>
        <w:br/>
        <w:t>Өлтіріп Әрдәширдей арыстанды,</w:t>
        <w:br/>
        <w:t>Көрсетер күйінерлік әртүрлі істі.</w:t>
        <w:br/>
        <w:t>Шидәсіп шыдай алмай оған шабар,</w:t>
        <w:br/>
        <w:t>Көп монғол анан өліп қаза табар.</w:t>
        <w:br/>
        <w:t>Өлтірмей осыны енді қойманлар деп,</w:t>
        <w:br/>
        <w:t>Аржасып әскерінің бәрін жабар.</w:t>
        <w:br/>
        <w:t>Өлтірер Шидәсіпті көптеп олар,</w:t>
        <w:br/>
        <w:t>Тұранға ол тамашалы тойдай болар.</w:t>
        <w:br/>
        <w:t>Көрген соң Әрдәшир мен Шиләсіпті,</w:t>
        <w:br/>
        <w:t>Ішіне ирандардың қайғы толар.</w:t>
        <w:br/>
        <w:t>Кирами менің балам шабар тұра,</w:t>
        <w:br/>
        <w:t>Тұлпарын топқа кірер ұра-ұра.</w:t>
        <w:br/>
        <w:t>215</w:t>
        <w:br/>
        <w:t>Айтқанып Аржасыптың ете алмаймын,</w:t>
        <w:br/>
        <w:t>Қытайдың болғанменен патша, бегі».</w:t>
        <w:br/>
        <w:t>Айтканмен алулықпен олар сөзді,</w:t>
        <w:br/>
        <w:t>Басканда білерсің деп от пең козды,</w:t>
        <w:br/>
        <w:t>Отырды үндеместен иіп басты,</w:t>
      </w:r>
    </w:p>
    <w:p>
      <w:r>
        <w:t>Сыр бермей сыпалыкпен сүзіп көзді.</w:t>
        <w:br/>
        <w:t>Бар сді палуаны Кәштасыптың,</w:t>
        <w:br/>
        <w:t>Әрбірі саусактай ед шыққан түктің,</w:t>
        <w:br/>
        <w:t>Қарапіл қойған еді атын оның,</w:t>
        <w:br/>
        <w:t>Болған соң көтеретін көбін жүктің.</w:t>
        <w:br/>
        <w:t>Көп үшін буған сді бұл да белді,</w:t>
        <w:br/>
        <w:t>Ұялтқан емес еді еш кез елді.</w:t>
        <w:br/>
        <w:t>Кәштасып Қарапілге бұйрық етті:</w:t>
        <w:br/>
        <w:t>«Шығарып осыларды кайт,- деп,- енді».</w:t>
        <w:br/>
        <w:t>«Мақұл» деп мын жігітті ертіп соңға,</w:t>
        <w:br/>
        <w:t>Қаранып қабақ түйіп, оң мен солға,</w:t>
        <w:br/>
        <w:t>«Кәнеки,- суытып жүз,- шығыңдар»,- деп,</w:t>
        <w:br/>
        <w:t>Еріксіз елшілерді салды жолға.</w:t>
        <w:br/>
        <w:t>Шығарып түстік жерге, кейін қайтты,</w:t>
        <w:br/>
        <w:t>Кеткенін Кәштасыпқа келіп айтты.</w:t>
        <w:br/>
        <w:t>«Жарайсың, жаксы стіп келіпсің»,- деп,</w:t>
        <w:br/>
        <w:t>Үстіне шапан жауып, сыйлық тартты.</w:t>
        <w:br/>
        <w:t>Бәдәрпаш сол бойынша Қытай барды,</w:t>
        <w:br/>
        <w:t>Берді айтып Аржасыпқа осыларды.</w:t>
        <w:br/>
        <w:t>Жіберген хатын оқып, каһарланып,</w:t>
        <w:br/>
        <w:t>«Болмас,- дед,- онан барып алмай арды»,</w:t>
        <w:br/>
        <w:t>Жеделдел жиырма жүз мың“ жиды қосын,</w:t>
        <w:br/>
        <w:t>Бәрі де беретұғын алып өшін,</w:t>
        <w:br/>
        <w:t>Тапсырды ту ұстатып Кәһарамға:</w:t>
        <w:br/>
        <w:t>«Жөнде,- деп,- осылардың өзің көшін».</w:t>
        <w:br/>
        <w:t>Қарауыл етіп берді екі бекті,</w:t>
        <w:br/>
        <w:t>Оларға он мың жігіт және жекті.</w:t>
        <w:br/>
        <w:t>«Ираннын қай жерінсе барсаңдар да,</w:t>
        <w:br/>
        <w:t>Аямай алыңдар,- дед,- ар мен кекті».</w:t>
        <w:br/>
        <w:t>Қытайдан қоңырау қағып бұлар көшті,</w:t>
        <w:br/>
        <w:t>Аттары астындағы желдей есті.</w:t>
        <w:br/>
        <w:t>Иранның елінен жан ұшыраса,</w:t>
        <w:br/>
        <w:t>Бірауыз сөйлетпестен басын кесті.</w:t>
        <w:br/>
        <w:t>Қалың кол жиырма жүз мың күн-түн қаптап,</w:t>
        <w:br/>
        <w:t>Иранның тау-төбесін кетті таптап.</w:t>
        <w:br/>
        <w:t>Бәһбәунә деген жерге келіп қонып,</w:t>
        <w:br/>
        <w:t>Аттарын таң асырыл койды баптап.</w:t>
        <w:br/>
        <w:t>Бұл хабар Кәштасыпқа келіп тиді,</w:t>
        <w:br/>
        <w:t>Тигеннен жатпай-тұрмай жұртын жиды.</w:t>
        <w:br/>
        <w:t>Он жүз мың“ адам болып енді аттанып,</w:t>
        <w:br/>
        <w:t>Тұранмен түйресуге жанын қиды.</w:t>
        <w:br/>
        <w:t>Аспандияр әскер ертіп екі жүз мын,</w:t>
        <w:br/>
        <w:t>Олармен соғысуға ұмтылды шын.</w:t>
        <w:br/>
        <w:t>Бар еді Кәштасыптың бір інісі,</w:t>
        <w:br/>
        <w:t>Атының білмейді ешкім екенін кім.</w:t>
      </w:r>
    </w:p>
    <w:p>
      <w:r>
        <w:t>Бас қылды екі жүз мың адамға оны:</w:t>
        <w:br/>
        <w:t>«Көрсет,- деп,- күштеріңді осы жолы».</w:t>
        <w:br/>
        <w:t>Бар еді Сәнтур атты бір баласы,</w:t>
        <w:br/>
        <w:t>Қайратты катарынан туған бөрі.</w:t>
        <w:br/>
        <w:t>Аламды екі жүз мың оған ертті:</w:t>
        <w:br/>
        <w:t>«Тұранға келе жатқан кой,- деп,- өртті».</w:t>
        <w:br/>
        <w:t>Баласын Құршид деген шақырып ап:</w:t>
        <w:br/>
        <w:t>«Шығар,- дед,- сен де ішіннен сыртка дертті».</w:t>
        <w:br/>
        <w:t>214</w:t>
        <w:br/>
        <w:t>Құйғанмен қабақ шытпай қайта-қайт</w:t>
        <w:br/>
        <w:t>Көп пенен Кәштасыпты таңыркатты.</w:t>
        <w:br/>
        <w:t>Төсінде тұрып калды құйған шойын,</w:t>
        <w:br/>
        <w:t>Жиырылып жиған да жоқ тұла бойын.</w:t>
        <w:br/>
        <w:t>Екен деп Алла досты һақ пайғамбар,</w:t>
        <w:br/>
        <w:t>Бәрі де болып үммет сұнды мойын.</w:t>
        <w:br/>
        <w:t>Кәштасып шын көнілімен келтірді иман,</w:t>
        <w:br/>
        <w:t>Жолына жинаған мүлік, жанын қиған.</w:t>
        <w:br/>
        <w:t>Бұрынғы безіндер деп дін мен заңнан,</w:t>
        <w:br/>
        <w:t>Жария айтып, жар шақыртып жұртты жиған.</w:t>
        <w:br/>
        <w:t>Ел-жұрттың көңлі күп ап, басын иіп,</w:t>
        <w:br/>
        <w:t>Дініне иман айтып сүттей ұйып,</w:t>
        <w:br/>
        <w:t>Бас койып барлығы ла жылалы енірей,</w:t>
        <w:br/>
        <w:t>Анығын таптық біз,-- деп,- енді сүйіп.</w:t>
        <w:br/>
        <w:t>Бұларға берді Зәрләшт «Зәнда», «Усты»,</w:t>
        <w:br/>
        <w:t>Деп: «Мұның екеуі де көктен түсті.</w:t>
        <w:br/>
        <w:t>Сөздерін ішіндегі оқып, жаттап,</w:t>
        <w:br/>
        <w:t>Етіңдер бұған тура ендігі істі».</w:t>
        <w:br/>
        <w:t>Алдына Аспандияр Зәрдәшт барды,</w:t>
        <w:br/>
        <w:t>Ерсін деп елге әперер намыс-арды,</w:t>
        <w:br/>
        <w:t>Суменен сиқыр окып шомылдырды,</w:t>
        <w:br/>
        <w:t>Берместен қолын байлап ықтиярды.</w:t>
        <w:br/>
        <w:t>Келтіріп кебежедей бір кең ыдыс,</w:t>
        <w:br/>
        <w:t>Сүңгітіп сумен осы жуды дұрыс.</w:t>
        <w:br/>
        <w:t>Тұрғызып көптен кейін қоя берлі,</w:t>
        <w:br/>
        <w:t>Өтпес деп өмірінше ок пен қылыш.</w:t>
        <w:br/>
        <w:t>Су тимей қалған екі болды көзі,</w:t>
        <w:br/>
        <w:t>Зәрдәштін анык болып айткан сөзі,</w:t>
        <w:br/>
        <w:t>Оқ, қылыш өтпейтұғын болғаннан сон,</w:t>
        <w:br/>
        <w:t>Жаланаш тиюші еді жауға өзі.</w:t>
        <w:br/>
        <w:t>Қойнынан жанып тұрған алып шоқты,</w:t>
        <w:br/>
        <w:t>Шақырды Кәштасып пен барлық бекті,</w:t>
        <w:br/>
        <w:t>«Пайғамбар болғаннан соң сендер үшін,</w:t>
      </w:r>
    </w:p>
    <w:p>
      <w:r>
        <w:t>Кезіп ем кешегі қүн,- деді,- көкті.</w:t>
        <w:br/>
        <w:t>Осы скен Құдайларың алдым тауып,</w:t>
        <w:br/>
        <w:t>Күтіндер сарай салып, үстін жауып.</w:t>
        <w:br/>
        <w:t>Жазы-қыс жылап-еніреп, жарылқа леп,</w:t>
        <w:br/>
        <w:t>Сәждә” стіп сыйынындар ауық-ауық.</w:t>
        <w:br/>
        <w:t>Білдірер маған бұл от істеріңді,</w:t>
        <w:br/>
        <w:t>Көрсетер ниет, құлық іштеріңді.</w:t>
        <w:br/>
        <w:t>Өткен іс әкінгенмен орынға аспас,</w:t>
        <w:br/>
        <w:t>Ұялып бұзба, халқым, түстеріңді».</w:t>
        <w:br/>
        <w:t>Ҡаәштасып Зәрләштпенен алысып кол,</w:t>
        <w:br/>
        <w:t>Уәде етті істеймін деп айтқаныңды ол,</w:t>
        <w:br/>
        <w:t>Құдай деп осы отка ніп басын,</w:t>
        <w:br/>
        <w:t>Сәжлә етті сағатында бірнеше жол.</w:t>
        <w:br/>
        <w:t>Үстіне осы оттын салдырып жай,</w:t>
        <w:br/>
        <w:t>Табынды кәрі мен жас, жарлы мен бай.</w:t>
        <w:br/>
        <w:t>Каштасып күні-түні гөй-гөй тартты:</w:t>
        <w:br/>
        <w:t>«Күнәмді болса еткен кеш,- деп,- Құлай».</w:t>
        <w:br/>
        <w:t>Зәрдәштің Кәштасыпқа көңілі бітті:</w:t>
        <w:br/>
        <w:t>«Болсын,- дел,- тәубең қабыл, дінің құтты».</w:t>
        <w:br/>
        <w:t>Ағашты Үндістаннан алып келген</w:t>
        <w:br/>
        <w:t>Қалатты қақпа аузына жиып жұртты.</w:t>
        <w:br/>
        <w:t>Үстіне ол ағаштың жазды былай:</w:t>
        <w:br/>
        <w:t>«Каштасып тұтынды отты анық Құлай,</w:t>
        <w:br/>
        <w:t>Артығы үмметімнің болды менің,</w:t>
        <w:br/>
        <w:t>Тұрамын мен де мұны сүйіп ұдай.</w:t>
        <w:br/>
        <w:t>210</w:t>
        <w:br/>
        <w:t>Қояйық тәсіл менен Тәңіріге епті,</w:t>
        <w:br/>
        <w:t>Өлгенде өкініш жок корғап көпті.</w:t>
        <w:br/>
        <w:t>Көрейік көзімізбен неде болса,</w:t>
        <w:br/>
        <w:t>Айтпа,- деп токтатты,- ондай, тақсыр, кепті».</w:t>
        <w:br/>
        <w:t>Әзелде амал не деп келсе өлім,</w:t>
        <w:br/>
        <w:t>Тағы да тәуекел деп буын белін,</w:t>
        <w:br/>
        <w:t>Асынып алмас қылыш, атқа мініп,</w:t>
        <w:br/>
        <w:t>Шаһарынан Бұхараның көшірді елін.</w:t>
        <w:br/>
        <w:t>Айтпастан адамға өзге осы сырды,</w:t>
        <w:br/>
        <w:t>Кәштасып ту көтеріп енді жүрді.</w:t>
        <w:br/>
        <w:t>Ирандар әрі қарай аттанғанда,</w:t>
        <w:br/>
        <w:t>Тұран да бері көшіп дабыл ұрды.</w:t>
        <w:br/>
        <w:t>Көрінді бір-біріне қаралары,</w:t>
        <w:br/>
        <w:t>Жақынлап жүрген сайын аралары.</w:t>
        <w:br/>
        <w:t>«Өлмесек осы ұрыста болар ед»,- деп,</w:t>
        <w:br/>
        <w:t>Қорқысты қалайда бір паралары.</w:t>
        <w:br/>
        <w:t>Алдымен төбе үстіне олар шықты,</w:t>
        <w:br/>
        <w:t>Тақ құрып, ту көтеріп, шатыр тікті.</w:t>
      </w:r>
    </w:p>
    <w:p>
      <w:r>
        <w:t>Айнала әскерлері тұрып алды,</w:t>
        <w:br/>
        <w:t>Түсіртіп кейін келген қос пен жүкті.</w:t>
        <w:br/>
        <w:t>Төрт жүз мың тұрандардан жігітті алып,</w:t>
        <w:br/>
        <w:t>Аржасып әр тұсына көзін салып,</w:t>
        <w:br/>
        <w:t>Көрсетті ирандарға салтанатты,</w:t>
        <w:br/>
        <w:t>ЖҰрдырып қоңырау, дабыл, керней шалып.</w:t>
        <w:br/>
        <w:t>Кәштасып жиырма мың жігіт ертіп,</w:t>
        <w:br/>
        <w:t>Бір тауға тура тартып шықты жортып.</w:t>
        <w:br/>
        <w:t>Ол таудың етегінде тұрандар жүр,</w:t>
        <w:br/>
        <w:t>Атылып ақ бөкеңдей аттары ортып.</w:t>
        <w:br/>
        <w:t>Екі әскер екі жақтан атысты енді,</w:t>
        <w:br/>
        <w:t>Айқайлап араласып қатысты енді.</w:t>
        <w:br/>
        <w:t>Тигендер оқ пен найза, омақата</w:t>
        <w:br/>
        <w:t>Құласып, құшақтай жер жатысты енді.</w:t>
        <w:br/>
        <w:t>Әрдәшир ат ойнатып енді шықты,</w:t>
        <w:br/>
        <w:t>Найзамен нешеулерін түйреп жықты.</w:t>
        <w:br/>
        <w:t>Бір тұран өкпеліктен атты көздеп,</w:t>
        <w:br/>
        <w:t>Артықша көрінген соң күші мықты.</w:t>
        <w:br/>
        <w:t>Есіл ер есін танып құлап аттаң,</w:t>
        <w:br/>
        <w:t>Алаңсыз ажал жетіп енді жатқан.</w:t>
        <w:br/>
        <w:t>Шидәсіп шыдай алмай тұра шапты,</w:t>
        <w:br/>
        <w:t>Інісін көргеннен сон ерген арттан.</w:t>
        <w:br/>
        <w:t>Аянбай тұрандармен етті ұрыс,</w:t>
        <w:br/>
        <w:t>Құлаштап атып найза, сілтеп қылыш,</w:t>
        <w:br/>
        <w:t>Оған да оқ пен найза дәлдеп тиіп,</w:t>
        <w:br/>
        <w:t>Кешті жан кеудесінен бітіп тыныс.</w:t>
        <w:br/>
        <w:t>Майданға Зәрир ұлы Нәстүр кірді,</w:t>
        <w:br/>
        <w:t>«Жекпе-жек келіндер!»- деп қарап тұрды.</w:t>
        <w:br/>
        <w:t>Атақты алпыс палуанның басын алып,</w:t>
        <w:br/>
        <w:t>Ортада ойнақтатып атын жүрді.</w:t>
        <w:br/>
        <w:t>Тұрандар оны дағы ортаға алып,</w:t>
        <w:br/>
        <w:t>Тұрғанда тандай кеуіп, шаршап, талып,</w:t>
        <w:br/>
        <w:t>Өлтіріп, олжа етіп ат пен тонын,</w:t>
        <w:br/>
        <w:t>Мауыздап мал сияқты кетті шалып.</w:t>
        <w:br/>
        <w:t>Кирами Жамсап ұлы кірді жана,</w:t>
        <w:br/>
        <w:t>Ерлердің алуға өшін әлген жаңа.</w:t>
        <w:br/>
        <w:t>«Қайда,- деп,- Һазарасып деген монғол?»-</w:t>
        <w:br/>
        <w:t>Салды айқай суырды да қылышты ала.</w:t>
        <w:br/>
        <w:t>Есітіп Һазарасып айкай үнді,</w:t>
        <w:br/>
        <w:t>Атының айылдарын тартыл міңді.</w:t>
        <w:br/>
        <w:t>217</w:t>
        <w:br/>
        <w:t>Болады оған куә осы ағаш,</w:t>
        <w:br/>
        <w:t>Қылмандар ката ғой деп бұған талас.</w:t>
      </w:r>
    </w:p>
    <w:p>
      <w:r>
        <w:t>Ұжмактан өлгеннен соң орын алып,</w:t>
        <w:br/>
        <w:t>Етеді жар-достарын оттан халас%».</w:t>
        <w:br/>
        <w:t>Қырык аршын төрт бұрышы да болды үйдін,</w:t>
        <w:br/>
        <w:t>Жүз аршын дуалынын етті биігін.</w:t>
        <w:br/>
        <w:t>Отырды басында өзі Каштасыптын,</w:t>
        <w:br/>
        <w:t>Деді де дүниемнін бәрін қидым.</w:t>
        <w:br/>
        <w:t>Ішінен сары алтыннан салдырды үйді,</w:t>
        <w:br/>
        <w:t>Қорытып лай үшін күміс құйды.</w:t>
        <w:br/>
        <w:t>Ол отты осы үйде алып сағат сайын,</w:t>
        <w:br/>
        <w:t>Сәждә етіп барлығы да басты иді,</w:t>
        <w:br/>
        <w:t>Толтырды суретпенен оның ішін,</w:t>
        <w:br/>
        <w:t>Танисың болса ішінде көрген кісін.</w:t>
        <w:br/>
        <w:t>Бастығы Киямырс, арты өзі,</w:t>
        <w:br/>
        <w:t>Айнытпай бәрінін де койды түсін.</w:t>
        <w:br/>
        <w:t>Кәштасып хат жолдады жұртқа тегіс,</w:t>
        <w:br/>
        <w:t>Екен деп ісіміздің бәрі кеміс.</w:t>
        <w:br/>
        <w:t>Құдайды колға тұтып, үй салдырдым,</w:t>
        <w:br/>
        <w:t>Жетіңдер жылдамдатып жүрмей теріс.</w:t>
        <w:br/>
        <w:t>Қалмастан халық біткеннің бәрі келді,</w:t>
        <w:br/>
        <w:t>Табынып Тәңірі екен деп отка сенді.</w:t>
        <w:br/>
        <w:t>Қасынан Құдайымның шықпаймын деп,</w:t>
        <w:br/>
        <w:t>Жамсапқа патшалығын өзі берді.</w:t>
        <w:br/>
        <w:t>О баста уәзір еді, патша болды,</w:t>
        <w:br/>
        <w:t>Берген соң, неге қашсын, өзі жолды.</w:t>
        <w:br/>
        <w:t>Отырып орынында Кәштасыптың,</w:t>
        <w:br/>
        <w:t>Сегіз жыл жөндеп тұрды ел мен қолды.</w:t>
        <w:br/>
        <w:t>Шындағы Аржасыптан келді елші,</w:t>
        <w:br/>
        <w:t>Алуға Кәштасыптан кыраж, енші.</w:t>
        <w:br/>
        <w:t>Бұрыннан беруші еді оған қыраж,</w:t>
        <w:br/>
        <w:t>Болған соң патшалығы онын ерсі.</w:t>
        <w:br/>
        <w:t>Елшіні онан келген өте күтті,</w:t>
        <w:br/>
        <w:t>Алдына сұрағанын әкеп тұтты.</w:t>
        <w:br/>
        <w:t>Берген сон бәж-қыражын кайта берді:</w:t>
        <w:br/>
        <w:t>«Болсын,- деп,- билеп тұрған халқың құтты».</w:t>
        <w:br/>
        <w:t>Бұлардың бұзылғанын кетті білмей,</w:t>
        <w:br/>
        <w:t>Тұрған соң күні-түні күтіп бірдей.</w:t>
        <w:br/>
        <w:t>Қыражын Аржасыпқа әкеп берді,</w:t>
        <w:br/>
        <w:t>Көрді деп сөзіңді олар гауһар лүрдей.</w:t>
        <w:br/>
        <w:t>Кеткен сон елші кайтып, келіп Зәрдәшт:</w:t>
        <w:br/>
        <w:t>«Істі, елім, етіпсіндер,- деді,- алжас.</w:t>
        <w:br/>
        <w:t>Екінші Аржасыпқа қыраж берсен,</w:t>
        <w:br/>
        <w:t>Сендерге енді Құдай назар салмас.</w:t>
        <w:br/>
        <w:t>Білдірді мұны Құдай маған бүгін,</w:t>
        <w:br/>
        <w:t>Құдайдың аныктап күт арткан жүгін.</w:t>
      </w:r>
    </w:p>
    <w:p>
      <w:r>
        <w:t>Айтканын Аржасыптын етемін деп,</w:t>
        <w:br/>
        <w:t>Кетпесін көп қызмет болып шығын».</w:t>
        <w:br/>
        <w:t>Бермеске етті уәде енді қыраж,</w:t>
        <w:br/>
        <w:t>Қыражды бердік кой деп оған біраз.</w:t>
        <w:br/>
        <w:t>Біздерге бермейсін деп кылса бұйрық,</w:t>
        <w:br/>
        <w:t>Табар деп Тәніріміздің өзі ылаж.</w:t>
        <w:br/>
        <w:t>Тәубе етіп тағдыр бітіп келгенше өлім,</w:t>
        <w:br/>
        <w:t>Бермеске бәж-кыражды буды белін.</w:t>
        <w:br/>
        <w:t>Қаталық қапылыста болыпты деп,</w:t>
        <w:br/>
        <w:t>Жинап ап табынңдырды отқа елін.</w:t>
        <w:br/>
        <w:t>Үйреткен Аржасыпқа жадылықты,</w:t>
        <w:br/>
        <w:t>Бір дию бұл қатарда бар ед мықты.</w:t>
        <w:br/>
        <w:t>211</w:t>
        <w:br/>
        <w:t>Қасына камшылаумен жетіп келді:</w:t>
        <w:br/>
        <w:t>«Шақырып жатырсын,- деп,- сонша кімді?»</w:t>
        <w:br/>
        <w:t>«Шақырып түр едім,- деп,- сені»,- Кирам,</w:t>
        <w:br/>
        <w:t>Ұмтылып омыраулай құсша қыран,</w:t>
        <w:br/>
        <w:t>Шоқпармен шекесіне қойып кетті,</w:t>
        <w:br/>
        <w:t>Дегенше Һазарасып атын бұрам.</w:t>
        <w:br/>
        <w:t>Бас қаңғып, көздің нұры кылан ашты,</w:t>
        <w:br/>
        <w:t>Мойны да мұқанқырап бұран ашты.</w:t>
        <w:br/>
        <w:t>«Енді ұрса осындай қып, өлермін»,- деп,</w:t>
        <w:br/>
        <w:t>Қорыққаннан корғап жанын тұра қашты.</w:t>
        <w:br/>
        <w:t>Кирами қылыш алып, қуды баса,</w:t>
        <w:br/>
        <w:t>Ышқкынып жеткізбестен кетті аса.</w:t>
        <w:br/>
        <w:t>Кездескен басын кесіп монғолдардың,</w:t>
        <w:br/>
        <w:t>Көрсетті таңырқарлық көп тамаша.</w:t>
        <w:br/>
        <w:t>Келатып өзі тұрған қайтып шыңға,</w:t>
        <w:br/>
        <w:t>Көрді адам өліп жаткан аунап құмға,</w:t>
        <w:br/>
        <w:t>Бар екен мойнында оның алтын алқа,</w:t>
        <w:br/>
        <w:t>Қызығып қол ұсынды дүние сұмға.</w:t>
        <w:br/>
        <w:t>Тұрандар еңкейгеннен шапты тұра,</w:t>
        <w:br/>
        <w:t>Әл келсе алайық деп басын, сірә.</w:t>
        <w:br/>
        <w:t>Алқаны алып беріп бір адамға,</w:t>
        <w:br/>
        <w:t>Ұмтылды енді оларға атты ұра.</w:t>
        <w:br/>
        <w:t>Жатқанда жеткендермен етіп ұрыс,</w:t>
        <w:br/>
        <w:t>Бір монғол арттан келіп ұрды қылыш.</w:t>
        <w:br/>
        <w:t>Он қолын иінінен кесіп кетіп,</w:t>
        <w:br/>
        <w:t>Кек қайнап ат ойнатты алмай тыныс.</w:t>
        <w:br/>
        <w:t>Болған соң иін менен өкпе жақын,</w:t>
        <w:br/>
        <w:t>Өкпеге осы ұрыстан өтті зақым.</w:t>
        <w:br/>
        <w:t>Құлады ат үстінен аузын аша,</w:t>
      </w:r>
    </w:p>
    <w:p>
      <w:r>
        <w:t>Әл кетіп, көз аларып, босап тақым.</w:t>
        <w:br/>
        <w:t>Кирами көп ұзамай жұмып көзін,</w:t>
        <w:br/>
        <w:t>Жаһаннан жан тапсырып жөнелтті өзін.</w:t>
        <w:br/>
        <w:t>Шәһәрияр деген ұлы Кәштасыптың</w:t>
        <w:br/>
        <w:t>Көргеннен шапқылады етпей төзім.</w:t>
        <w:br/>
        <w:t>Тұйғындай тұрандарға келе тиді,</w:t>
        <w:br/>
        <w:t>Талайдың топырлатып басын киды.</w:t>
        <w:br/>
        <w:t>Олда өліп ақырында арманда боп,</w:t>
        <w:br/>
        <w:t>Өмірдің арқанының ұшын жиды.</w:t>
        <w:br/>
        <w:t>Болды ұрыс ұзағынан он төрт күндей,</w:t>
        <w:br/>
        <w:t>Түтілген сауыт-сайман болды жүндей.</w:t>
        <w:br/>
        <w:t>Астарын ат үстінде жүріп жеді,</w:t>
        <w:br/>
        <w:t>ҒҰйқыдап болды катып көздері індей.</w:t>
        <w:br/>
        <w:t>Хабарсыз еді Зәрир баласынан,</w:t>
        <w:br/>
        <w:t>Көзінің ағы менен қарасынан.</w:t>
        <w:br/>
        <w:t>«Қалды,- деп,- ұлың өліп әнеугүні»,-</w:t>
        <w:br/>
        <w:t>Саллы айкай көптің біреу арасынан.</w:t>
        <w:br/>
        <w:t>Естіп оны Зәрир, танып естен,</w:t>
        <w:br/>
        <w:t>Аянбай баласынан жанпан кешкен.</w:t>
        <w:br/>
        <w:t>Қасқырдай қойға тиген куып жүріп,</w:t>
        <w:br/>
        <w:t>Тұранды топырлатты төрттен-бестен.</w:t>
        <w:br/>
        <w:t>Өлтіріп адамдарды бірнеше сан,</w:t>
        <w:br/>
        <w:t>Ақырып ат бауырынан ағызды қан.</w:t>
        <w:br/>
        <w:t>Ұмтылса тұс-тұсына тұра қашып,</w:t>
        <w:br/>
        <w:t>Зәрирдің бара алмады алдына жан.</w:t>
        <w:br/>
        <w:t>Болған соң Зәрир оттай, халқы қамыс,</w:t>
        <w:br/>
        <w:t>Аржасып ашуланып, етіп намыс,</w:t>
        <w:br/>
        <w:t>«Бәрің де катын болып қалдың ба?»- деп,</w:t>
        <w:br/>
        <w:t>Сұстанып сөгіс берді сөйлеп шалыс.</w:t>
        <w:br/>
        <w:t>218</w:t>
        <w:br/>
        <w:t>1М-1065</w:t>
        <w:br/>
        <w:t>Туысқан,- деді,- ала бер тагы қызды,</w:t>
        <w:br/>
        <w:t>Таста,- деп,- үгіттеді бұрынғы ізді.</w:t>
        <w:br/>
        <w:t>Болады алуыңа қызыңды ла,</w:t>
        <w:br/>
        <w:t>Ұялып болмай-ақ кой қызыл жүзді».</w:t>
        <w:br/>
        <w:t>«Уста» деп біреуіне қойды атты,</w:t>
        <w:br/>
        <w:t>Шешетін Зәндадағы шариғатты.</w:t>
        <w:br/>
        <w:t>Зәнданың асылында тәпсигі" елі,</w:t>
        <w:br/>
        <w:t>Ететін түсіндіріп сөзін тәтті.</w:t>
        <w:br/>
        <w:t>«Құдай жоқ,- деді тіпті,- оттан басқа,</w:t>
        <w:br/>
        <w:t>Қызуы өтетұғын шойын, тасқа.</w:t>
        <w:br/>
        <w:t>Бұзық,- деп,- мұнан басқа бәрі діннін»,-</w:t>
      </w:r>
    </w:p>
    <w:p>
      <w:r>
        <w:t>Отырды үгіт айтып кәрі-жасқа.</w:t>
        <w:br/>
        <w:t>Тоқытып түйе жүннен киді шекпен,</w:t>
        <w:br/>
        <w:t>Шалғайы жерді сүзген, жеңі кеп-кең.</w:t>
        <w:br/>
        <w:t>Көрсетпей басын бүркеп, жанға жүзін,</w:t>
        <w:br/>
        <w:t>Күні-түн гөй-гөй тартып жасты төккен.</w:t>
        <w:br/>
        <w:t>Жылтырап тұрушы еді текке көзі,</w:t>
        <w:br/>
        <w:t>От еді аузын ашса айтар сөзі.</w:t>
        <w:br/>
        <w:t>Һүкшиіп белін шешпей отырған соң,</w:t>
        <w:br/>
        <w:t>Қалай деп ел таң қалды мұның өзі.</w:t>
        <w:br/>
        <w:t>Ағашы бар ед алған Үндістаннан,</w:t>
        <w:br/>
        <w:t>Сиҡырмен онан бір май сығып алған.</w:t>
        <w:br/>
        <w:t>Сол маймен сипаған соң тұла бойын,</w:t>
        <w:br/>
        <w:t>Оттан да басым болып шығып алған.</w:t>
        <w:br/>
        <w:t>Сиқырмен шынжыр соғып мойнына асты,</w:t>
        <w:br/>
        <w:t>Асқан соң ауырлығы бойдан кашты.</w:t>
        <w:br/>
        <w:t>Отырып кебежеге көкке ұшты,</w:t>
        <w:br/>
        <w:t>Құстай-ақ қанат қағып, изеп басты.</w:t>
        <w:br/>
        <w:t>Балхтың шаһарына келіп түсті,</w:t>
        <w:br/>
        <w:t>Көзінен басқа, тегіс бүркеулі үсті.</w:t>
        <w:br/>
        <w:t>“Үйіне Кәштасыптын кіріп келді,</w:t>
        <w:br/>
        <w:t>Әртүрлі әпсун оқып етті де істі.</w:t>
        <w:br/>
        <w:t>Кәштасып: «Кісісін,- дед,- қайдан келген?</w:t>
        <w:br/>
        <w:t>Сырттағы күзетшілер жоқ па көрген?»</w:t>
        <w:br/>
        <w:t>Бас иіп бауырына қолын қойып,</w:t>
        <w:br/>
        <w:t>Тындаңдар, жауабы оның мынау берген:</w:t>
        <w:br/>
        <w:t>«Жіберген пайғамбармын саған Құдай,</w:t>
        <w:br/>
        <w:t>Пенделік бұзык дінмен өттің ұдай.</w:t>
        <w:br/>
        <w:t>Отқа енді ертелі-кеш табынасын.</w:t>
        <w:br/>
        <w:t>Бас тартып бұрынғыңнан мұнан былай».</w:t>
        <w:br/>
        <w:t>«Көрсет,- деп,- мұғжызанды" онда маған,</w:t>
        <w:br/>
        <w:t>Болмаса бағынбаймын сеніп саған.</w:t>
        <w:br/>
        <w:t>Көрместен кереметіңді дінім бұзсам,</w:t>
        <w:br/>
        <w:t>Бетіме күлкі болып күйе жағам».</w:t>
        <w:br/>
        <w:t>«Мұғжызам көрсететін,- деді,- менін,</w:t>
        <w:br/>
        <w:t>Жиналып осы бүгін келсін елің.</w:t>
        <w:br/>
        <w:t>Қорытып қола, шойын құйғанменен,</w:t>
        <w:br/>
        <w:t>Күймейді етім түгіл, түк пен терім.</w:t>
        <w:br/>
        <w:t>Жатамын жалаңаштап төсімді ашып,</w:t>
        <w:br/>
        <w:t>Қорытып қорғасынды көрсін шашып.</w:t>
        <w:br/>
        <w:t>Сөзіме шайтансың деп сенбей-ақ қой,</w:t>
        <w:br/>
        <w:t>Тыржитсам кабағымды түрім қашып».</w:t>
        <w:br/>
        <w:t>Кәштасып осы сөзін көріп қабыл,</w:t>
        <w:br/>
        <w:t>Қақтырды ел жинал деп қоңырау, дабыл.</w:t>
        <w:br/>
        <w:t>Келген соң ел жиналып кола, шойын,</w:t>
      </w:r>
    </w:p>
    <w:p>
      <w:r>
        <w:t>От жағып қортындар деп етті әмір.</w:t>
        <w:br/>
        <w:t>Шешініп шалқасынан Зәрдәшт жатты,</w:t>
        <w:br/>
        <w:t>Жұрт өртеп шойын құйып-сақырлатты.</w:t>
        <w:br/>
        <w:t>209</w:t>
        <w:br/>
        <w:t>Алдырып оңашаға көпті тастап,</w:t>
        <w:br/>
        <w:t>- Сырыңды сөйле,- деді,- достым, бастап.</w:t>
        <w:br/>
        <w:t>Аяған адамдай боп аярлыкпен,</w:t>
        <w:br/>
        <w:t>Былай дед Кузам сонда көзін жастап:</w:t>
        <w:br/>
        <w:t>-- Ей, тақсыр! Аспандияр жиып жұртты,</w:t>
        <w:br/>
        <w:t>Бопты ойы көрсетуге сізге түрткі.</w:t>
        <w:br/>
        <w:t>Атамның аламын деп патшалығын,</w:t>
        <w:br/>
        <w:t>Салып жүр ел біткенге дейді іріткі.</w:t>
        <w:br/>
        <w:t>Ертерек ойламасаң онын қамын,</w:t>
        <w:br/>
        <w:t>Басыңнан бағын тайып, өшер шамың.</w:t>
        <w:br/>
        <w:t>Отырмын ертелі-кеш есітумен,</w:t>
        <w:br/>
        <w:t>Сайлапты сайман-кұрал, ат-анжамын!</w:t>
        <w:br/>
        <w:t>Есітіп, Кәштасыптың түсі онды,</w:t>
        <w:br/>
        <w:t>Жатқандай суыды іші төсеп тонды.</w:t>
        <w:br/>
        <w:t>Сол түні таң атқанша ұйқтамастан,</w:t>
        <w:br/>
        <w:t>Танертен алдырып ед Жамсап шонды.</w:t>
        <w:br/>
        <w:t>Жамсапка:- Аспандиярды кел,-деді,- алып,</w:t>
        <w:br/>
        <w:t>Отыр,- дед,- оған өте көңлім қалып.</w:t>
        <w:br/>
        <w:t>Осындай ойланыпты өзге киял.</w:t>
        <w:br/>
        <w:t>Ол үшін етсем де енбек өліп-талып!</w:t>
        <w:br/>
        <w:t>-- Әкеліп берейін,- деп Жамсап кетті,</w:t>
        <w:br/>
        <w:t>Қосшы етіп жиырма жігітті ізіне ертті.</w:t>
        <w:br/>
        <w:t>Жүр елі Аспандияр аң куалап,</w:t>
        <w:br/>
        <w:t>Іштегі шығаруға сыртқа дертті.</w:t>
        <w:br/>
        <w:t>Ғайыптан“ құлағына келді бір үн:</w:t>
        <w:br/>
        <w:t>«Жамсапты жіберді атаң тап осы күн.</w:t>
        <w:br/>
        <w:t>Балхтын базарына барады алып»,-</w:t>
        <w:br/>
        <w:t>Деді де дауыспенен тарқады жын.</w:t>
        <w:br/>
        <w:t>Есітіп Аспандияр бүл дабысты,</w:t>
        <w:br/>
        <w:t>Қалай деп қайғыланып мұнға түсті.</w:t>
        <w:br/>
        <w:t>Төртеу ед ол уақытта балалары,</w:t>
        <w:br/>
        <w:t>Боп туған бірсуінен бірі күшті.</w:t>
        <w:br/>
        <w:t>Баһыман үлкенінін еді аты,</w:t>
        <w:br/>
        <w:t>Өзінен аумайтұғын түр-тұрпаты.</w:t>
        <w:br/>
        <w:t>Наушауыр екіншісін дейтін ед ел,</w:t>
        <w:br/>
        <w:t>Қылыштай жүзінің жоқ қылау, таты.</w:t>
        <w:br/>
        <w:t>Апыруз үшіншінің еді намы”,</w:t>
        <w:br/>
        <w:t>Жығылам деген жаннан жоқ ед қамы,</w:t>
        <w:br/>
        <w:t>Мәһрануш ең кенжесі еді олардың,</w:t>
        <w:br/>
        <w:t>Сияқты сол кезгінің сөнбес шамы.</w:t>
        <w:br/>
        <w:t>Шақырып жанына алып балаларын:</w:t>
        <w:br/>
        <w:t>- Мен едім,- деді,- корған паңаларың.</w:t>
        <w:br/>
        <w:t>Жамсапты жіберіпті, мені әкел деп,</w:t>
        <w:br/>
        <w:t>Кәдімгі Кәштасыптай бабаларын.</w:t>
        <w:br/>
        <w:t>Бір дауыс маған айтты осылайша,</w:t>
        <w:br/>
        <w:t>Жоқ шығар келе жатқан Жамсап жайша.</w:t>
        <w:br/>
        <w:t>Қамын қыл қалайда да бастарыңның,</w:t>
        <w:br/>
        <w:t>Басынан мен атаңның бағы тайса.</w:t>
        <w:br/>
        <w:t>Баһыман:-- Нс кінан бар,- деді,- мұндай?</w:t>
        <w:br/>
        <w:t>Қалайша қастық ойлар сағы сынбай?</w:t>
        <w:br/>
        <w:t>Жаям деп Зәрдәшт дінін зарлап жүрсін,</w:t>
        <w:br/>
        <w:t>Елдерге үгіт айтып жүріп тынба!</w:t>
      </w:r>
    </w:p>
    <w:p>
      <w:r>
        <w:t>Тұрғанда ата мен ұл осы сөзде,</w:t>
        <w:br/>
        <w:t>Көрінді Балх жағынан бір шаң көзге.</w:t>
        <w:br/>
        <w:t>Келді деп міне Жамсап енді карсы,</w:t>
        <w:br/>
        <w:t>Бұзылып болды дағы түсі өзге,</w:t>
        <w:br/>
        <w:t>Екеуі анадайдан аттан түсіп,</w:t>
        <w:br/>
        <w:t>Көрісті құшақ жая жүгірісіп.</w:t>
        <w:br/>
        <w:t>223</w:t>
        <w:br/>
        <w:t>«Кім алса,- деді Аржасып,-- Зәрир ба</w:t>
        <w:br/>
        <w:t>Как бөліп халықтын жиған қазынасын,</w:t>
        <w:br/>
        <w:t>Жартысын беріп онын, патша қойып,</w:t>
        <w:br/>
        <w:t>Етемін өзіммен тең дәрәжәсін».</w:t>
        <w:br/>
        <w:t>«Емес,- деп ішті антты,- мұным жалған»,</w:t>
        <w:br/>
        <w:t>Сонда да болмады ешкім оған барған.</w:t>
        <w:br/>
        <w:t>Аржасып бар деп әмір ете ме деп,</w:t>
        <w:br/>
        <w:t>Халык біткен қашыңкырап тұрды әрман.</w:t>
        <w:br/>
        <w:t>Бәләрпаш білек түріп келді жетіп,</w:t>
        <w:br/>
        <w:t>Атына қамшы ұрып екпіндетіп.</w:t>
        <w:br/>
        <w:t>«Ұмытпа айтканынды, барайын»,- деп,</w:t>
        <w:br/>
        <w:t>Алдынан кете берді кесе өтіп.</w:t>
        <w:br/>
        <w:t>Жүр еді жүртты Зәрир ҡырып-жойып,</w:t>
        <w:br/>
        <w:t>Найзамен көбісінің көзін ойып.</w:t>
        <w:br/>
        <w:t>Көрінбей ксйінінен бұғып барып,</w:t>
        <w:br/>
        <w:t>Қанжарды аш бүйірден кетті қойып.</w:t>
        <w:br/>
        <w:t>Қанжармен ақтарыла шықты карын,</w:t>
        <w:br/>
        <w:t>Қалайда қапияда алды арын.</w:t>
        <w:br/>
        <w:t>Жығылып аттан жерге жан тапсырып,</w:t>
        <w:br/>
        <w:t>Шоқаттай шок шенгелге шөкті нарың.</w:t>
        <w:br/>
        <w:t>Бәдәрпаш алмаспенен басын кесті,</w:t>
        <w:br/>
        <w:t>Көргендер «бәрекелді» оған десті.</w:t>
        <w:br/>
        <w:t>Апарып Аржасыпка бергеннен сон,</w:t>
        <w:br/>
        <w:t>Төбесі тиіп көкке, көңілі өсті.</w:t>
        <w:br/>
        <w:t>«Етем деп сөзімді рас айтқан енді»,-</w:t>
        <w:br/>
        <w:t>Алтыннан омырауға тақты шенді,</w:t>
        <w:br/>
        <w:t>«Заәрирден құтылдык» деп куанысып,</w:t>
        <w:br/>
        <w:t>Тұрандар бір сілкінді алып демді.</w:t>
        <w:br/>
        <w:t>Кәштасып сол уақытта түр ед тауда,</w:t>
        <w:br/>
        <w:t>Тұрса да екі көзі еді жаула.</w:t>
        <w:br/>
        <w:t>Зәрирді көп ішінде көрмеген соң:</w:t>
        <w:br/>
        <w:t>«Болды,- деп жіберді идам,- кандай сауда?»</w:t>
        <w:br/>
        <w:t>Өлгенін барған адам келді айтып,</w:t>
        <w:br/>
        <w:t>Келмейтін болыпты деп мұнда қайтып.</w:t>
        <w:br/>
        <w:t>Кәштасып тәжін алып жерге ұрып,</w:t>
        <w:br/>
        <w:t>Наһандай суды бұлкып кеткен лайтып,</w:t>
      </w:r>
    </w:p>
    <w:p>
      <w:r>
        <w:t>Жағасын жыртып, жылай тұра шапты,</w:t>
        <w:br/>
        <w:t>Ол өлсе қайтемін деп тәж бен такты,</w:t>
        <w:br/>
        <w:t>Жібермей шылауынан Жамсап атын:</w:t>
        <w:br/>
        <w:t>«Көтер,- дед,- күшті болсаң түскен дақты».</w:t>
        <w:br/>
        <w:t>Кәштасып күйсе де іші, қалды тоқтап,</w:t>
        <w:br/>
        <w:t>Көл қылды көздің жасын жылап, жоқтап.</w:t>
        <w:br/>
        <w:t>«Кім де кім Зәрир өшін алып берсе,</w:t>
        <w:br/>
        <w:t>Берем,- дед,- Һамаюнды” алтын шоқтап,</w:t>
        <w:br/>
        <w:t>Болсын,- дел,- бұл сөзімс Құдай куә,</w:t>
        <w:br/>
        <w:t>Зәрирдей жаһанға жан келмес туа».</w:t>
        <w:br/>
        <w:t>Сол жерде неше жола жар шақыртты,</w:t>
        <w:br/>
        <w:t>Баратын бар ма деп ер белді буа.</w:t>
        <w:br/>
        <w:t>Баратын Бәдәрпашкқа болмады ешкім,</w:t>
        <w:br/>
        <w:t>Көрген соң көзі қорқып көбін күштің,</w:t>
        <w:br/>
        <w:t>«Қатын боп халқым тегіс қалып па ең?»- деп,</w:t>
        <w:br/>
        <w:t>Шыдамай атын ұрып үстін-үстін.</w:t>
        <w:br/>
        <w:t>«Қайда,- деп,- Аспандияр?» салды айқай,</w:t>
        <w:br/>
        <w:t>Жүр еді ол жауды қырып айпай-жайпай.</w:t>
        <w:br/>
        <w:t>Тұранды тастады да тұра шапты,</w:t>
        <w:br/>
        <w:t>Болғанын бір сұмдықтың іші байқай.</w:t>
        <w:br/>
        <w:t>Қалыпты Зәрир өліп, келсе шауып,</w:t>
        <w:br/>
        <w:t>Іш күйіп, кетті ердің есі ауып.</w:t>
        <w:br/>
        <w:t>ын,</w:t>
        <w:br/>
        <w:t>219</w:t>
        <w:br/>
        <w:t>Қалдырмай қосынымды қаптатамын,</w:t>
        <w:br/>
        <w:t>Тегістеп тау-төбеңді таптатамын.</w:t>
        <w:br/>
        <w:t>Хабар бер, қайратына сенем десен,</w:t>
        <w:br/>
        <w:t>Тағалап тұлпарларды баптатамын».</w:t>
        <w:br/>
        <w:t>Шақырды мұны айтып боп екі бегін</w:t>
        <w:br/>
        <w:t>Әр істің ыңғайына болған жегін.</w:t>
        <w:br/>
        <w:t>Аттары Бәдәрпаш пен Нақас еді,</w:t>
        <w:br/>
        <w:t>Әрқашан жұрт сыйлаған ата-тегін.</w:t>
        <w:br/>
        <w:t>Қосшы етіп екеуіне үш жүз адам,</w:t>
        <w:br/>
        <w:t>Сөздерді жаңағы айтқан жазып тамам:</w:t>
        <w:br/>
        <w:t>«Апарып осы хатты оқыттырып,</w:t>
        <w:br/>
        <w:t>Жауабын жетіндер,- дед,- айтып маған.</w:t>
        <w:br/>
        <w:t>Барған саң қорқытпандар бұзып түрді,</w:t>
        <w:br/>
        <w:t>Неге ойды ойладың деп осы түрлі?</w:t>
        <w:br/>
        <w:t>Бетіне Кәштасыптың күле қарап</w:t>
        <w:br/>
        <w:t>Қайтыңдар сыпалықпен бермей сырды».</w:t>
        <w:br/>
        <w:t>Хатты алып қосшылармен жүріп кетті,</w:t>
        <w:br/>
        <w:t>Қытайдан көп күннен соң Балхқа жетті.</w:t>
        <w:br/>
        <w:t>Көрініп Кәштасыпка хатты ұсынып,</w:t>
      </w:r>
    </w:p>
    <w:p>
      <w:r>
        <w:t>Аржасып айтқанындай іззет стті.</w:t>
        <w:br/>
        <w:t>Кәштасып қолына алып оқып көрді,</w:t>
        <w:br/>
        <w:t>Сөзді айтып жаңағыдай, басқан мөрді.</w:t>
        <w:br/>
        <w:t>Біле алмай не айтарын жауабына,</w:t>
        <w:br/>
        <w:t>Отырды шұқығандай болып жерді.</w:t>
        <w:br/>
        <w:t>Құрметтеп қол қусырып екі бекті,</w:t>
        <w:br/>
        <w:t>Мал сойып, маймаландап жеміс төкті.</w:t>
        <w:br/>
        <w:t>Отырды олар дағы ойнап-күліп,</w:t>
        <w:br/>
        <w:t>Сыр бермей адамдардай болған кекті.</w:t>
        <w:br/>
        <w:t>Кәштасып қайткенменен енді састы,</w:t>
        <w:br/>
        <w:t>Патшаның күші басым сұсы басты.</w:t>
        <w:br/>
        <w:t>Алдырып Жамсап, Зәрдәшт, Аспандиярды,</w:t>
        <w:br/>
        <w:t>Көп толғап кенес құрып ақылдасты.</w:t>
        <w:br/>
        <w:t>«Ираж ед өтіп кеткен менін бабам,</w:t>
        <w:br/>
        <w:t>Бәріне байтақ жұрттың болған баған.</w:t>
        <w:br/>
        <w:t>Ол%- Турдын, ойлағанда, тұқымы еді,</w:t>
        <w:br/>
        <w:t>Сияқты салмағы жоқ дәнсіз сабан.</w:t>
        <w:br/>
        <w:t>Ак еді және дағы менің дінім,</w:t>
        <w:br/>
        <w:t>Аржасып қалай депті сенің мұның.</w:t>
        <w:br/>
        <w:t>Етпесең бұл дініңді бұзып тәубә,</w:t>
        <w:br/>
        <w:t>Ізіңде өтер депті калған күнім.</w:t>
        <w:br/>
        <w:t>Бұзамын бұл сиякты кайтіп дінді?</w:t>
        <w:br/>
        <w:t>Демей ме бұзған соң жұрт мені жынды.</w:t>
        <w:br/>
        <w:t>Отырмын не дерімді білмей бұған,</w:t>
        <w:br/>
        <w:t>Үшеуің ойласа бер ендігіңді».</w:t>
        <w:br/>
        <w:t>Уәзірін өткенде айтқан Зәрир атты,</w:t>
        <w:br/>
        <w:t>Сөз тауып жазатұғын жақсы хатты,</w:t>
        <w:br/>
        <w:t>Жіберіп және жігіт, шақыртып ап:</w:t>
        <w:br/>
        <w:t>«Тап,- делі,- бұған қолай мәслихатты».</w:t>
        <w:br/>
        <w:t>Зәрир мен Аспандияр. Жамсап үші</w:t>
        <w:br/>
        <w:t>Келтірмей үстеріне өзге кісі,</w:t>
        <w:br/>
        <w:t>Ойласып Аржасыпқа жазды бір хат:</w:t>
        <w:br/>
        <w:t>«Артық,- деп,- Кәштасыптың сенен күші».</w:t>
        <w:br/>
        <w:t>Артына қолды қойып, басып мөрді,</w:t>
        <w:br/>
        <w:t>Бұл келген Бәдәрпашқа енді берді.</w:t>
        <w:br/>
        <w:t>«Елші боп осы ретте келмегенде</w:t>
        <w:br/>
        <w:t>Өзіндей өлтірер ек,- деді,- ерді.</w:t>
        <w:br/>
        <w:t>Көзіңді аш, Кәштасыптың Иран тегі,</w:t>
        <w:br/>
        <w:t>Тұранға кеткен емес ар мен кегі.</w:t>
        <w:br/>
        <w:t>213</w:t>
        <w:br/>
        <w:t>Бәдәриаш Мәһранушке шауып барды,</w:t>
        <w:br/>
        <w:t>Өлтіріп алайын деп анан да арды.</w:t>
      </w:r>
    </w:p>
    <w:p>
      <w:r>
        <w:t>Түрі жоқ шамаласа сасатүғын,</w:t>
        <w:br/>
        <w:t>Бола алмад басым болып ықтиярлы.</w:t>
        <w:br/>
        <w:t>Біреуін тұрғанында бірсуі аңдып,</w:t>
        <w:br/>
        <w:t>Кетем деп басын кесіл қайтіп кан ғып,</w:t>
        <w:br/>
        <w:t>Ақырып Аспандияр жетіп келлі,</w:t>
        <w:br/>
        <w:t>Шапқылап сол маңайдың бәрін шаң ғып.</w:t>
        <w:br/>
        <w:t>Екпіні болғаннан соң өте қатты,</w:t>
        <w:br/>
        <w:t>Бәдәрпаш Аспандиярға найза атты.</w:t>
        <w:br/>
        <w:t>Найзасын елең қылмай оның атқан,</w:t>
        <w:br/>
        <w:t>Желкеден қылышпенен келе тартты.</w:t>
        <w:br/>
        <w:t>Домалап басы бірден жерге түсті,</w:t>
        <w:br/>
        <w:t>Болған соң қылыш өткір, қолы күшті.</w:t>
        <w:br/>
        <w:t>Бастығы Бәдәрпашты өлтірген сон,</w:t>
        <w:br/>
        <w:t>Қалғаны қойдай үріккен үрпиісті.</w:t>
        <w:br/>
        <w:t>Дорбаға Бәдәрпаштың басын салып,</w:t>
        <w:br/>
        <w:t>Аты мен киімдерін жиып алып,</w:t>
        <w:br/>
        <w:t>Көрсеткен күшім менің мінеки деп,</w:t>
        <w:br/>
        <w:t>Тапсырды Кәштасыпқа тұрған налып.</w:t>
        <w:br/>
        <w:t>Қайталап қалың тұрған тиді жауға,</w:t>
        <w:br/>
        <w:t>Шабақтай шүпірлетті түскен ауға.</w:t>
        <w:br/>
        <w:t>Аржасып ат тізгінін қолына алып,</w:t>
        <w:br/>
        <w:t>Халық енді қылайық деп жанды сауға,</w:t>
        <w:br/>
        <w:t>Елу мын адамменен тұра қашты,</w:t>
        <w:br/>
        <w:t>Неше бел, неше аскар таудан асты.</w:t>
        <w:br/>
        <w:t>Қаша алмай жүз мын әскер, «бағындық» деп</w:t>
        <w:br/>
        <w:t>Бәрі де қол қусырып иді басты.</w:t>
        <w:br/>
        <w:t>Кәштасып тимеңдер деп шақыртты жар,</w:t>
        <w:br/>
        <w:t>Арман жоқ, алынды деп намыс пен ар.</w:t>
        <w:br/>
        <w:t>Басынан бақ ауғасын Аржасыптың,</w:t>
        <w:br/>
        <w:t>Бармағын баса шайнап, жылады зар.</w:t>
        <w:br/>
        <w:t>Көркейіп Кәштасыптың көнілі өсті,</w:t>
        <w:br/>
        <w:t>Қуанып қайғы арылып, белін шешті.</w:t>
        <w:br/>
        <w:t>Кәнеки, көрейік деп майдан орнын,</w:t>
        <w:br/>
        <w:t>Шалдырып керней, сырнай, ертті көшті.</w:t>
        <w:br/>
        <w:t>Өзінің адамдарын қалған әліп,</w:t>
        <w:br/>
        <w:t>Ойбайлап, барлығын да бассыз көріп,</w:t>
        <w:br/>
        <w:t>Сакалын шыдай алмай жұла берді,</w:t>
        <w:br/>
        <w:t>Көңілінен күйіп-жанып кетіп ерік.</w:t>
        <w:br/>
        <w:t>Бәрінің қан, тозаңын тазалатты,</w:t>
        <w:br/>
        <w:t>Халқына қара тумен азалатты.</w:t>
        <w:br/>
        <w:t>Соқктырды ұсталарға алтын табыт,</w:t>
        <w:br/>
        <w:t>Артуға осылардай азаматты.</w:t>
        <w:br/>
        <w:t>Балхка барлығын да барды алып,</w:t>
        <w:br/>
        <w:t>Жайлатты жақсы жерден үйлер салып.</w:t>
        <w:br/>
        <w:t>Жинатып жұрт біткенді дұға сттірді,</w:t>
        <w:br/>
        <w:t>Оқытып өзінше аят, көп мал шалып.</w:t>
        <w:br/>
        <w:t>Өлгенін ирандардың санап көрді,</w:t>
      </w:r>
    </w:p>
    <w:p>
      <w:r>
        <w:t>Тұрандар кырған екен жүз мын ерді.</w:t>
        <w:br/>
        <w:t>Мың дағы жүз алпысы палуан еді,</w:t>
        <w:br/>
        <w:t>Тау-тасты тебіренткен, тепсе жерді.</w:t>
        <w:br/>
        <w:t>Қырық мыңы халық баскарған еді бектен,</w:t>
        <w:br/>
        <w:t>Байлаған белбеулерін көкіректен.</w:t>
        <w:br/>
        <w:t>Адам ед өзгесі де, соғыс күнде,</w:t>
        <w:br/>
        <w:t>Жаулардың жалтақтамай қанын төккен.</w:t>
        <w:br/>
        <w:t>Тұранның өлген екен үш жүз мыңы,</w:t>
        <w:br/>
        <w:t>Қызыл қан болды ол жердің тау мен шыңы.</w:t>
        <w:br/>
        <w:t>921</w:t>
        <w:br/>
        <w:t>Үш жүз де жеті мыны жаралы еді,</w:t>
        <w:br/>
        <w:t>Құлақты тұндырғандай ыңы-жыңы.</w:t>
        <w:br/>
        <w:t>Және де он бес мыңы түсіп қолға,</w:t>
        <w:br/>
        <w:t>Қамалды капас сында, терең орға.</w:t>
        <w:br/>
        <w:t>Аштықтан бәрінің де әлі кетіп,</w:t>
        <w:br/>
        <w:t>Отырды үні шықпай сөйлеп зорға.</w:t>
        <w:br/>
        <w:t>Кәштасып Мәһранушке беріп ерік,</w:t>
        <w:br/>
        <w:t>Он мын ер және қосты стіп серік.</w:t>
        <w:br/>
        <w:t>«Атаңның тұрандардан ал,- делі,- өшін,</w:t>
        <w:br/>
        <w:t>Аянбай атып найза құлаш керіп».</w:t>
        <w:br/>
        <w:t>Маһрануш салақ алып, сауыт киді,</w:t>
        <w:br/>
        <w:t>Қасқырдай монғолларга барып тиді.</w:t>
        <w:br/>
        <w:t>Окпенен өкпеліктен оларды атып,</w:t>
        <w:br/>
        <w:t>Өкіртіп өліктерін әр жерге үйді</w:t>
        <w:br/>
        <w:t>Олжа алып есебі жоқ көңілі тынды,</w:t>
        <w:br/>
        <w:t>Тудырыл тұрандарға қира күнді.</w:t>
        <w:br/>
        <w:t>Он мыңның барлығы да ойнақтаған</w:t>
        <w:br/>
        <w:t>Астына бір-бір бедеу тандап мінді.</w:t>
        <w:br/>
        <w:t>Ҡәштасып көшіп келіп Балығына,</w:t>
        <w:br/>
        <w:t>Олжасын үлестірді халығына.</w:t>
        <w:br/>
        <w:t>Той қылып тамашалы таққа отырып,</w:t>
        <w:br/>
        <w:t>Қарасты жетім-жесір, арығына.</w:t>
        <w:br/>
        <w:t>Арнаулы Аспандиярға бір тәж берді,</w:t>
        <w:br/>
        <w:t>Таңдаулы және беріп жүз мың ерді.</w:t>
        <w:br/>
        <w:t>-- Дініме халық біткенді бағындырып,</w:t>
        <w:br/>
        <w:t>Қайтып кеп қолымдағы ал,- дед,- мөрді.</w:t>
        <w:br/>
        <w:t>«Болад» дел Аспандияр алысып кол,</w:t>
        <w:br/>
        <w:t>Жолына жетер алып азықты мол,</w:t>
        <w:br/>
        <w:t>Балхтан жетіден соң жүріп кетті,</w:t>
        <w:br/>
        <w:t>«Бітіріп келейін,- деп,- айтқанынды ол».</w:t>
        <w:br/>
        <w:t>Үнді. Рум, Иран, Қыпшақ -- бәрін кезді,</w:t>
        <w:br/>
        <w:t>Айткан соң дін туралы үгіт сөзді,</w:t>
        <w:br/>
        <w:t>Қорықса да, я шынымен сыйласа да,</w:t>
        <w:br/>
        <w:t>Бұрынғы әдет-ҙаннан бәрі безді.</w:t>
        <w:br/>
        <w:t>Бәрі дс Кәштасыпка жазды хатты,</w:t>
        <w:br/>
        <w:t>Сіз айткан тыңдадық деп насихатты.</w:t>
        <w:br/>
        <w:t>Халық болып қабылдадық дінінізді,</w:t>
        <w:br/>
        <w:t>Тез тарат кітабыңды «Зәнда» атты.</w:t>
        <w:br/>
        <w:t>Келген соң Кәштасыпқа осындай хат,</w:t>
        <w:br/>
        <w:t>Жинатып қазынадан пұл қаражат,</w:t>
        <w:br/>
        <w:t>Мәжуси” бір ғалымға міндет артып:</w:t>
        <w:br/>
        <w:t>«Зәнданы көп қып жазып,- деді,- тарат».</w:t>
        <w:br/>
        <w:t>Анырмай жазды ол да күндіз-түні,</w:t>
        <w:br/>
        <w:t>Артқан соң міндетіне патша мұны.</w:t>
      </w:r>
    </w:p>
    <w:p>
      <w:r>
        <w:t>Әр елге айтқанындай тараттырды,</w:t>
        <w:br/>
        <w:t>Зәрдәштін жайылсын деп жана діні.</w:t>
        <w:br/>
        <w:t>Аспандияр: «Бағындырып бәрін де елдің,</w:t>
        <w:br/>
        <w:t>Бітіріп бұйрығынды бүгін келдім»,-</w:t>
        <w:br/>
        <w:t>Деді де, өз жайына кайтып кетті.</w:t>
        <w:br/>
        <w:t>Иесі болам ғой деп тақ пен мөрдін,</w:t>
        <w:br/>
        <w:t>Кенестес Кәштасыптың бар ед бегі,</w:t>
        <w:br/>
        <w:t>Белгілі о басынан ата тегі.</w:t>
        <w:br/>
        <w:t>Кетті-ау деп Аспандияр артық болып,</w:t>
        <w:br/>
        <w:t>Көнлінің кірбіңі мен болды кегі.</w:t>
        <w:br/>
        <w:t>Аты оның Кузам еді көпке мәлім,</w:t>
        <w:br/>
        <w:t>Ол үшін болып жүр ед іші жалын.</w:t>
        <w:br/>
        <w:t>Бір күні Кәштасыпқа қол қусырды,</w:t>
        <w:br/>
        <w:t>- Айтатын оңашада бар,- дед,- зарым.</w:t>
        <w:br/>
        <w:t>222</w:t>
        <w:br/>
        <w:t>Артынан Аспандиярдынң барып жетіп,</w:t>
        <w:br/>
        <w:t>Көздерін көпке дейін жүрді жастап.</w:t>
        <w:br/>
        <w:t>Зынданда Аспандияр алты ай жатты,</w:t>
        <w:br/>
        <w:t>Ас-тұздың жүрек жалғар дәмін татты.</w:t>
        <w:br/>
        <w:t>Болған соң балалары манайында,</w:t>
        <w:br/>
        <w:t>Тартқан жоқ кайғы-уайым онша қатты.</w:t>
        <w:br/>
        <w:t>Кәштасып алты айдан соң Систан көшті,</w:t>
        <w:br/>
        <w:t>Салдым деп баламды үйге болған өшті.</w:t>
        <w:br/>
        <w:t>Мақсаты онда көшіп барғандағы -</w:t>
        <w:br/>
        <w:t>Үгіттеу дініне елді ерте-кешті.</w:t>
        <w:br/>
        <w:t>Зауара, Пәраміріз, Рүстем, Зал,</w:t>
        <w:br/>
        <w:t>Ту бие даярлатып соятын мал.</w:t>
        <w:br/>
        <w:t>Алдынан күндік жерден карсы шықты,</w:t>
        <w:br/>
        <w:t>Ішетін шарап алып, жалайтын бал.</w:t>
        <w:br/>
        <w:t>Систанның шаһарына алып келді,</w:t>
        <w:br/>
        <w:t>«Көзіңмен,-- көр деп,- тақсыр, мұндағы елді».</w:t>
        <w:br/>
        <w:t>Көрсеткен көңілі бітіп құрметіне,</w:t>
        <w:br/>
        <w:t>Отырды ракатта шешіп белді.</w:t>
        <w:br/>
        <w:t>Систанда жиырма төрт ай тұрып енді,</w:t>
        <w:br/>
        <w:t>Бірқатар өз дініне салды елді.</w:t>
        <w:br/>
        <w:t>Соларға жол үйретіп жатқанында,</w:t>
        <w:br/>
        <w:t>Бұлайша Аржасыпка хабар келді:</w:t>
        <w:br/>
        <w:t>«Кәштасып Аспандиярды торға салды,</w:t>
        <w:br/>
        <w:t>Үй іші Лаһырасыл пен Балхта қалды.</w:t>
        <w:br/>
        <w:t>Систанда екі жылдан бері жатыр,</w:t>
        <w:br/>
        <w:t>Бос тастап бұл жақтағы мүлік-малды.</w:t>
        <w:br/>
        <w:t>Балхта бар белгілі ерден жүз-ак кісі,</w:t>
        <w:br/>
        <w:t>Табыну күн-түн отка - олар ісі.</w:t>
        <w:br/>
        <w:t>Бастығы Лаһырасып еңіреп жылап,</w:t>
        <w:br/>
        <w:t>Дүниемен жұмысы жоқ жазы-қысы.</w:t>
      </w:r>
    </w:p>
    <w:p>
      <w:r>
        <w:t>Жилы әскер енді Аржасыл жүздеп, мыңдап,</w:t>
        <w:br/>
        <w:t>Болмас деп ыңғайлы шақ мұндай тым нак.</w:t>
        <w:br/>
        <w:t>Келді елі күні-түні кідірместен,</w:t>
        <w:br/>
        <w:t>Осы айтқан Аржасыптың сөзін тыңдап.</w:t>
        <w:br/>
        <w:t>Жиналып болғаннан соң тұран тегіс,</w:t>
        <w:br/>
        <w:t>Көрсетті деді иран бізге көп іс.</w:t>
        <w:br/>
        <w:t>Бұл күнде Балх базары босқа қалып,</w:t>
        <w:br/>
        <w:t>Болып тұр байқауымда тіпті кеңіс.</w:t>
        <w:br/>
        <w:t>Алатын ар-намысты бар ма кісі</w:t>
        <w:br/>
        <w:t>Қанды көз қатарынан артық күші?</w:t>
        <w:br/>
        <w:t>Және де жан-жағына карап койды,</w:t>
        <w:br/>
        <w:t>Ойымда болар ед деп оның ісі.</w:t>
        <w:br/>
        <w:t>Шайылып қалғаннан соң бүрын жүрек,</w:t>
        <w:br/>
        <w:t>Келгенмен үзеңгісін бәрі шіреп,</w:t>
        <w:br/>
        <w:t>Мен барып ар-намысты әперем деп,</w:t>
        <w:br/>
        <w:t>Айта алмад Аржасылқа ешкім тілеп.</w:t>
        <w:br/>
        <w:t>Өзінің ер Кәһарам туған ұлы:</w:t>
        <w:br/>
        <w:t>- Бітірем батанды бер,- деді,- мұны.</w:t>
        <w:br/>
        <w:t>- Жарайсын, жаным балам, мың жаса,- деп,</w:t>
        <w:br/>
        <w:t>Нұрланып қуанғаннан кетті түрі.</w:t>
        <w:br/>
        <w:t>Ҡәһарамға көңілі бітіп, беріп бата,</w:t>
        <w:br/>
        <w:t>Тұр деді осы арада әзір жата.</w:t>
        <w:br/>
        <w:t>Балхқа жансыз болып біреу барсын,</w:t>
        <w:br/>
        <w:t>Осы сөз рас па екен, яки қата?</w:t>
        <w:br/>
        <w:t>Бар еді бір Ситура деген жынды</w:t>
        <w:br/>
        <w:t>Өткерген жадылыкпен бастан күнді.</w:t>
        <w:br/>
        <w:t>Орындап ол жұмысты келейін деп,</w:t>
        <w:br/>
        <w:t>Өтініп Аржасыпқа мойын ұсынды.</w:t>
        <w:br/>
        <w:t>227</w:t>
        <w:br/>
        <w:t>Халық біткен қанша жылап қамыққанмен,</w:t>
        <w:br/>
        <w:t>Өлгенді тірілтер ме ылаж тауып?</w:t>
        <w:br/>
        <w:t>Кәштасып шақырып яп деді:-- Балам,</w:t>
        <w:br/>
        <w:t>Өлгенге орынға аспас еткен налаң.</w:t>
        <w:br/>
        <w:t>Зәрирдің атам десен арын арла,</w:t>
        <w:br/>
        <w:t>Баскаға белді бу да болмай алаң.</w:t>
        <w:br/>
        <w:t>Беремін, өшін алсаң, тәж бен тақты,</w:t>
        <w:br/>
        <w:t>Жаратқан бұған куә етем Хақты.</w:t>
        <w:br/>
        <w:t>Қызымды Һамаюндай және берем,</w:t>
        <w:br/>
        <w:t>Қалдырмай қазына мүлік, жиған нақты.</w:t>
        <w:br/>
        <w:t>Лаһырасып маган мүлкін қиса қалай,</w:t>
        <w:br/>
        <w:t>Етемін қатасы жок мен де солай.</w:t>
        <w:br/>
        <w:t>Аянып асылында калма, балам,</w:t>
      </w:r>
    </w:p>
    <w:p>
      <w:r>
        <w:t>Ер едің ел қызметін еткен талай.</w:t>
        <w:br/>
        <w:t>Бел буып, «болады» деп мінді атка.</w:t>
        <w:br/>
        <w:t>Жіберсем не болам деп арды жатқа.</w:t>
        <w:br/>
        <w:t>«Ұмытпай осы айтқан уағланды,</w:t>
        <w:br/>
        <w:t>Көрейін көзімменен, жаз,- дед,- хатқа».</w:t>
        <w:br/>
        <w:t>Көзінше бәрін жазып, басты мәрді,</w:t>
        <w:br/>
        <w:t>Қолына Аспанлиярдың алып берді.</w:t>
        <w:br/>
        <w:t>Тепсініп тұрғанында болып жүрмек,</w:t>
        <w:br/>
        <w:t>Жоктауға жұртқа керек жалынды ерді.</w:t>
        <w:br/>
        <w:t>Зәрирлін Мәһрануш деген ұлы</w:t>
        <w:br/>
        <w:t>Майданға келіп елі білмей мұны.</w:t>
        <w:br/>
        <w:t>Атасын көре аттан құлағанда,</w:t>
        <w:br/>
        <w:t>Күнірентіп тау тәңірегін кетті үні.</w:t>
        <w:br/>
        <w:t>Едәуір ауып есі, қалды құлап,</w:t>
        <w:br/>
        <w:t>Босатты буынын елдін еңіреп, жылап.</w:t>
        <w:br/>
        <w:t>«Болат бол, болған іске, босама»,- деп,</w:t>
        <w:br/>
        <w:t>Көңіл айтып тұрғызды көп сипап-сылап.</w:t>
        <w:br/>
        <w:t>Атына, амал бар ма, және міңді,</w:t>
        <w:br/>
        <w:t>Шығарды тауға шығып зарлы үнді.</w:t>
        <w:br/>
        <w:t>Кәштасып көріп оны, күйіп іші:</w:t>
        <w:br/>
        <w:t>«Шырағым, жоқтап тұрсын,- деді,-- кімді?»</w:t>
        <w:br/>
        <w:t>Бала айтты жылап тұрып: «Өліпті атам,</w:t>
        <w:br/>
        <w:t>Басы жок, күйігі оның өтті қатаң.</w:t>
        <w:br/>
        <w:t>Алмасам онын әшін өзім барып,</w:t>
        <w:br/>
        <w:t>Адам боп ас-су ішіп, кайтіп жатам?»</w:t>
        <w:br/>
        <w:t>Кәштасып көңілі босап жылап, еніреп,</w:t>
        <w:br/>
        <w:t>«Тұрғаным майдан бармай менің нем%»- деп,</w:t>
        <w:br/>
        <w:t>Қылышын қолына алып түра шапты,</w:t>
        <w:br/>
        <w:t>Жолында жан достымның енді өлем деп.</w:t>
        <w:br/>
        <w:t>Жібермей шылауынан Жамсап жана,</w:t>
        <w:br/>
        <w:t>«Барсын,- дед,- қаруың бер, мынау бала».</w:t>
        <w:br/>
        <w:t>«Қылам,- деп,- кару түгіл, жаным құрбан»,-</w:t>
        <w:br/>
        <w:t>Құралын Мәһранушке ұмтылды ала.</w:t>
        <w:br/>
        <w:t>«Құлдық» деп қол қусырып, басын иіп,</w:t>
        <w:br/>
        <w:t>Мәһрануш ақ сауытын алды киін.</w:t>
        <w:br/>
        <w:t>Бәрін де бес қарудың асып бойға,</w:t>
        <w:br/>
        <w:t>Шетінен тұрандардың қырды тиіп,</w:t>
        <w:br/>
        <w:t>Бұл дағы атасындай көрсетті істі,</w:t>
        <w:br/>
        <w:t>Ерлердің кесті басын не бір күшті.</w:t>
        <w:br/>
        <w:t>Тіріліп өлген Зарир келді ме деп,</w:t>
        <w:br/>
        <w:t>Тітіреп тұрандардың зәресі ұшты.</w:t>
        <w:br/>
        <w:t>Осыған Аржасылтын түсіп көзі,</w:t>
        <w:br/>
        <w:t>Шығар деп тап Зәрирдің мынау өзі,</w:t>
        <w:br/>
        <w:t>Шақыртты сасқанынан Бәдәрпашты,</w:t>
        <w:br/>
        <w:t>Бұл қасқыр, қолым болды қой мен қозы.</w:t>
        <w:br/>
        <w:t>220</w:t>
      </w:r>
    </w:p>
    <w:p>
      <w:r>
        <w:t>- Ол бала,- бәрі шулап деді,- жаман,</w:t>
        <w:br/>
        <w:t>Тұрғанда патшалық жоқ ата аман.</w:t>
        <w:br/>
        <w:t>Өлтірмей ойлағанда болмайды оны,</w:t>
        <w:br/>
        <w:t>Кідіртпей басын кесіп тапкан заман.</w:t>
        <w:br/>
        <w:t>-- Ол онда менін мынау балам,- делі,-</w:t>
        <w:br/>
        <w:t>Көп көрген тәж бен тақты маған,- деді.</w:t>
        <w:br/>
        <w:t>Ойы бар өлтіруге өзімді анык,</w:t>
        <w:br/>
        <w:t>Төбесін таспен ойып шағам,- деді.</w:t>
        <w:br/>
        <w:t>Ағашқа әзіріне байлатамын,</w:t>
        <w:br/>
        <w:t>Жалаңаш күнге арқасын қайнатамын.</w:t>
        <w:br/>
        <w:t>Көп тегіс көзіменен көргеннен сон,</w:t>
        <w:br/>
        <w:t>Сойдырып жаллаттарға жайратамын.</w:t>
        <w:br/>
        <w:t>Аң-таң боп сонда тыныя қалды халық,</w:t>
        <w:br/>
        <w:t>Ұят сөз айттық-ау деп білмей анық.</w:t>
        <w:br/>
        <w:t>Бергендей колдан ұстап капияда,</w:t>
        <w:br/>
        <w:t>Ой таппай отырысты қапаланып,</w:t>
        <w:br/>
        <w:t>Орнынан Аспандияр тұрып сонда:</w:t>
        <w:br/>
        <w:t>-- Талабым жоқ,- деді,- ата, менің онда.</w:t>
        <w:br/>
        <w:t>Бәрі де осылардын өтірік сөз,</w:t>
        <w:br/>
        <w:t>Құр ойнап кұралаймен жүрген жонда.</w:t>
        <w:br/>
        <w:t>Басында бар еді деп айтқан сөзің,</w:t>
        <w:br/>
        <w:t>Қашпаймын калайда да қисаң өзің.</w:t>
        <w:br/>
        <w:t>Болмаса арам ойды ойлаттырып,</w:t>
        <w:br/>
        <w:t>Иектейді ерік бермей мені нс жын?</w:t>
        <w:br/>
        <w:t>Құлыңмын қызметіңе қиған жанын,</w:t>
        <w:br/>
        <w:t>Сен өлмей, керек емес дәулет, сәнің.</w:t>
        <w:br/>
        <w:t>Өлтіріп атам орнын алам дейтін</w:t>
        <w:br/>
        <w:t>Емеспін, ойла өзін дс, ондай жарым.</w:t>
        <w:br/>
        <w:t>Сөзіме Құдай куә осы айтқан,</w:t>
        <w:br/>
        <w:t>Дұшпаннын сөзіне ерме жолдан қайтқан.</w:t>
        <w:br/>
        <w:t>Аталық ақынды мен ұмытпаймын,</w:t>
        <w:br/>
        <w:t>Өзінсін өнер, ойға мені байытқан.</w:t>
        <w:br/>
        <w:t>Үкімге карсы сөйлеп, қақпаймын қас,</w:t>
        <w:br/>
        <w:t>Міңеки, кесем десен, июлі бас.</w:t>
        <w:br/>
        <w:t>Етті деп атам мұндай мұңаймаймын,</w:t>
        <w:br/>
        <w:t>Қамаумен каранғы үйге қойсаң да аш!</w:t>
        <w:br/>
        <w:t>“Тыңламай осындайша айткан сөзін,</w:t>
        <w:br/>
        <w:t>Алартып жаллаттарға скі көзін;</w:t>
        <w:br/>
        <w:t>- Сөйлетпей шапшан шынжыр алып келіп,-</w:t>
        <w:br/>
        <w:t>Бұйырды,- байландар,- деп,- мұның өзін.</w:t>
        <w:br/>
        <w:t>Екі жүз батпан бұғау келді де алып,</w:t>
      </w:r>
    </w:p>
    <w:p>
      <w:r>
        <w:t>Мойынына қылғындырып қойды салып.</w:t>
        <w:br/>
        <w:t>Байлады екі қолын және артына,</w:t>
        <w:br/>
        <w:t>Шиелеп шешілместей түйіп, шарып.</w:t>
        <w:br/>
        <w:t>Бір пілдің байлап болып үстіне артты,</w:t>
        <w:br/>
        <w:t>Шырмалап шынжырлармен шандып тартты.</w:t>
        <w:br/>
        <w:t>Жіберді Дәрәкнапдан каласына,</w:t>
        <w:br/>
        <w:t>Бұлайша жаллаттарға жасап шартты:</w:t>
        <w:br/>
        <w:t>- Барған соң Дарақнапдан каласына,</w:t>
        <w:br/>
        <w:t>Жолатпай жанды мұның қарасына,</w:t>
        <w:br/>
        <w:t>Керіндер аяқ-қолын төрт қазыққа,</w:t>
        <w:br/>
        <w:t>Олардың адам қойып арасына,</w:t>
        <w:br/>
        <w:t>Көп жаллад кідірместен алып кетті,</w:t>
        <w:br/>
        <w:t>Айтқанын Кәштасыптың бәрін де етті,</w:t>
        <w:br/>
        <w:t>Апарыл атаңды үйге салды деген,</w:t>
        <w:br/>
        <w:t>Баһыманға бұ жағынан хабар жетті.</w:t>
        <w:br/>
        <w:t>Баһыман қош енді деп халқын тастап,</w:t>
        <w:br/>
        <w:t>Ертіп ал інілерін өзі бастап,</w:t>
        <w:br/>
        <w:t>226</w:t>
        <w:br/>
        <w:t>Достымның дәулетін бұл күндеді-ау деп,</w:t>
        <w:br/>
        <w:t>Зәрдәштті жау санап, болды дықты.</w:t>
        <w:br/>
        <w:t>Ол дию Аржасылқа ұшып келді:</w:t>
        <w:br/>
        <w:t>«Бу,- деді,- божырамай, достым, белді.</w:t>
        <w:br/>
        <w:t>Қарт келіп Зәрләшт атты, Балхтағы</w:t>
        <w:br/>
        <w:t>Бүлдіріп бұл уакытта болды елді.</w:t>
        <w:br/>
        <w:t>Кәштясыл табынды отка, дінін тастап,</w:t>
        <w:br/>
        <w:t>«Құдай» деп отыр отты көзін жастап.</w:t>
        <w:br/>
        <w:t>«Зәнда», «Уста» деген екі кітапты алып,</w:t>
        <w:br/>
        <w:t>Сол қарттан сабақ алып жатыр бастап.</w:t>
        <w:br/>
        <w:t>Бермейтін болды саған қыраж, салық,</w:t>
        <w:br/>
        <w:t>От үшін алтыннан үй койды салып.</w:t>
        <w:br/>
        <w:t>«Менмін,- деп,- пайғамбарың» Зәрдәшт отыр,</w:t>
        <w:br/>
        <w:t>Күні-түн Кәштасыпты қасына алып».</w:t>
        <w:br/>
        <w:t>Артықша Аржасыпты ашу қысты:</w:t>
        <w:br/>
        <w:t>«Алды,- деп,- қайдан тауып ондай күшті?»</w:t>
        <w:br/>
        <w:t>Жалма-жан және дағы жазды хатты:</w:t>
        <w:br/>
        <w:t>«Етпе,- деп,- есің болса бұзық істі».</w:t>
        <w:br/>
        <w:t>Сөзінің мазмүны бұл сонда жазған:</w:t>
        <w:br/>
        <w:t>«Жады&lt; ғой Зәрдәшт деген жолдан азған.</w:t>
        <w:br/>
        <w:t>Ізіне еріп оның, дінің бұзып,</w:t>
        <w:br/>
        <w:t>Саналма санасы жок ақылы аздан.</w:t>
        <w:br/>
        <w:t>Бұрынғы, тілімді ал, бұзба дінді,</w:t>
        <w:br/>
        <w:t>Жаратқан Алланы ойла, Ай мен Күнді.</w:t>
        <w:br/>
        <w:t>Кереғар халық біткенмен карсы болып,</w:t>
        <w:br/>
        <w:t>Таба алмай калып жүрме кіруге інді.</w:t>
        <w:br/>
        <w:t>Жәмшүиттей бабамыздың салтын ұста,</w:t>
      </w:r>
    </w:p>
    <w:p>
      <w:r>
        <w:t>Олардан. он айтқанмен, ойың қыска.</w:t>
        <w:br/>
        <w:t>Шерменде шаршы топта болып жүрме,</w:t>
        <w:br/>
        <w:t>Жолынан шығамын деп оның тысқа.</w:t>
        <w:br/>
        <w:t>Апатка ұшырарсың, бұзсан дінді,</w:t>
        <w:br/>
        <w:t>Себебі көрінесін көпке мінді.</w:t>
        <w:br/>
        <w:t>Сондыктан сәлем жаздым жаңым ашып,</w:t>
        <w:br/>
        <w:t>Тәубе етін түзу істе ендігінді.</w:t>
        <w:br/>
        <w:t>Атан да Кей-Қысырау беріп тәжін,</w:t>
        <w:br/>
        <w:t>Көтер деп барлығын да мұның назын,</w:t>
        <w:br/>
        <w:t>Иранды өте үгіттеп кетіп еді,</w:t>
        <w:br/>
        <w:t>Түсірме, заңын бұзып, бетіңе әжім.</w:t>
        <w:br/>
        <w:t>Олардын рухынан ұял бұрын,</w:t>
        <w:br/>
        <w:t>Менімен бәйгі алмайсың болып қырын.</w:t>
        <w:br/>
        <w:t>Онан да отқа өртеп «Зәнда», «Усты»,</w:t>
        <w:br/>
        <w:t>Кетір деп Аллаға өтін көңіл кірін.</w:t>
        <w:br/>
        <w:t>Осы айтқан сөздеріме салып құлақ,</w:t>
        <w:br/>
        <w:t>Тәубе етсен күні-түні хаққа жылап,</w:t>
        <w:br/>
        <w:t>Таусылмас казынамнан қыраж беріп,</w:t>
        <w:br/>
        <w:t>Тұрамын тәрбиелеп сипап-сылап.</w:t>
        <w:br/>
        <w:t>"Тындамай ақырайып айткан сөзді,</w:t>
        <w:br/>
        <w:t>Жіберсен жерде отырып көкке көзді,</w:t>
        <w:br/>
        <w:t>Талатып мал-мүлкіңді, орданды өртеп,</w:t>
        <w:br/>
        <w:t>Жіберем өзіңді етіп жаһанкезді.</w:t>
        <w:br/>
        <w:t>Рүстем етті қандай Тұран елін,</w:t>
        <w:br/>
        <w:t>Алып ед халқын қырып, қоймай жерін.</w:t>
        <w:br/>
        <w:t>Ықпалы өзіңнен де үстем болған,</w:t>
        <w:br/>
        <w:t>Өгіздей өкіртіп ед не бір ерін.</w:t>
        <w:br/>
        <w:t>Алдыңа анық соны келтіремін,</w:t>
        <w:br/>
        <w:t>Халқынды қоймай, қырып өлтіремін.</w:t>
        <w:br/>
        <w:t>Ойланбай сол кебінді киеріңді,</w:t>
        <w:br/>
        <w:t>Деп жүрме соңырағы күн тентіредім.</w:t>
        <w:br/>
        <w:t>212</w:t>
        <w:br/>
        <w:t>Рұксат берді оған барып кел деп,</w:t>
        <w:br/>
        <w:t>Аралап базарының бәрін көр деп.</w:t>
        <w:br/>
        <w:t>Киініп әскерлерге асып қару.</w:t>
        <w:br/>
        <w:t>Асығып алды мініп атын ерлеп.</w:t>
        <w:br/>
        <w:t>Жолдассыз жалғыз өзі бұрып бетті,</w:t>
        <w:br/>
        <w:t>Балхқа екі айда барып жетчі.</w:t>
        <w:br/>
        <w:t>Білдірмей бір адамға аярлықпен,</w:t>
        <w:br/>
        <w:t>Аралап бастан-аяқ көрді кентті.</w:t>
        <w:br/>
        <w:t>Ситура бәрін біліп қайтып келді,</w:t>
        <w:br/>
        <w:t>Аралап арып-ашып ылди-өрді.</w:t>
        <w:br/>
        <w:t>Аржасып анығына қаныққан соң,</w:t>
      </w:r>
    </w:p>
    <w:p>
      <w:r>
        <w:t>Қалдырмай, коңырау кағып, жинады елді.</w:t>
        <w:br/>
        <w:t>Он алты жүз мың болды әскер саны,</w:t>
        <w:br/>
        <w:t>Кетті алып кең даланы тозаң, шаңы.</w:t>
        <w:br/>
        <w:t>Таңдаулы мын жігітті ертіп алып,</w:t>
        <w:br/>
        <w:t>Балхқа кетті Кәһарам каһарманы.</w:t>
        <w:br/>
        <w:t>Аржасып жүргерінде деді оған:</w:t>
        <w:br/>
        <w:t>- Боларлық ешнәрсе жоқ саған тоған.</w:t>
        <w:br/>
        <w:t>Ираннын кәрі-жасын көрсең дағы,</w:t>
        <w:br/>
        <w:t>Кес басын. кешпе айыбын, тартпа коғам.</w:t>
        <w:br/>
        <w:t>Алдымен Лаһырасыпты өлтір тауып.</w:t>
        <w:br/>
        <w:t>Желкеден жерге түсір басын шауып.</w:t>
        <w:br/>
        <w:t>Қалдырмай қатын-қызын Кәштасыптын,</w:t>
        <w:br/>
        <w:t>Алып кел азап берін, күшін сауып.</w:t>
        <w:br/>
        <w:t>Балхты айдаһардай айпап-жайпап,</w:t>
        <w:br/>
        <w:t>Қаласын Дәрәкналлан барла, байқап.</w:t>
        <w:br/>
        <w:t>Ондағы зындан үйде отыр лейді,</w:t>
        <w:br/>
        <w:t>Ерте-кеш Аспандияр басын ішайқап.</w:t>
        <w:br/>
        <w:t>Онын да ал өз колыңмен басын кесіп,</w:t>
        <w:br/>
        <w:t>Қалар ел көрсем басын көңілім өсіп.</w:t>
        <w:br/>
        <w:t>Барармын өзім лағы арт жағыңнан,</w:t>
        <w:br/>
        <w:t>Ете бер Иран елін есік-тесік.</w:t>
        <w:br/>
        <w:t>Сунақтың табыларсың қаласынан,</w:t>
        <w:br/>
        <w:t>Жай алып жатып бір су саласынан.</w:t>
        <w:br/>
        <w:t>Қош енді, жолың болсын, жүре бер!-- деп,</w:t>
        <w:br/>
        <w:t>Айрылып қаллы Аржасып баласынан.</w:t>
        <w:br/>
        <w:t>Аржасып Систаннан да хабар алып,</w:t>
        <w:br/>
        <w:t>Жіберіп Каһарамды жолға салып:</w:t>
        <w:br/>
        <w:t>«Абырой осы ретте бер,- деп,- Алдла»,-</w:t>
        <w:br/>
        <w:t>Бата алды кұдлайыға көп мал шалып.</w:t>
        <w:br/>
        <w:t>Кәһарам Айылғар мен Балхқа жетті.</w:t>
        <w:br/>
        <w:t>Корыҡты Иран көргендей боп кайтпас өртті.</w:t>
        <w:br/>
        <w:t>Есітіп Лаһырасып бұл хабарды,</w:t>
        <w:br/>
        <w:t>Ел-жұрт жоқ, бұ қалай деп естен кетті.</w:t>
        <w:br/>
        <w:t>Мың кісі жауға жарар зорға тапты,</w:t>
        <w:br/>
        <w:t>Оларға өзі бас боп, түра шапты.</w:t>
        <w:br/>
        <w:t>Қақпаға калайда да кірмесін деп,</w:t>
        <w:br/>
        <w:t>Алдынан карсы барып тартты сапты.</w:t>
        <w:br/>
        <w:t>Кәһарам ла мын монғолмен қарсы тұрды,</w:t>
        <w:br/>
        <w:t>Соғысқа екеуі де дабыл ұрды.</w:t>
        <w:br/>
        <w:t>Қолына Лаһырасып гүрзі алып,</w:t>
        <w:br/>
        <w:t>Майданға ат ойнатып өзі кірді.</w:t>
        <w:br/>
        <w:t>Кәнеки, келіндер деп тұрды шығып,</w:t>
        <w:br/>
        <w:t>Жетпісін жекелеген ұрды жығып.</w:t>
        <w:br/>
        <w:t>Қоймас деп бірлеп барсак біреуімізді,</w:t>
      </w:r>
    </w:p>
    <w:p>
      <w:r>
        <w:t>Қырындап қашты тұран қойша ығып.</w:t>
        <w:br/>
        <w:t>Шығар деп Аспандияр енді састы,</w:t>
        <w:br/>
        <w:t>Еткен соң не ерлерді аяқ асты.</w:t>
        <w:br/>
        <w:t>228</w:t>
        <w:br/>
        <w:t>Таңырқап қайратына осы еткен,</w:t>
        <w:br/>
        <w:t>Жамсаптың бұл қиялға ойы кеткен:</w:t>
        <w:br/>
        <w:t>Зынданда жеті жылдай қалай жатыр,</w:t>
        <w:br/>
        <w:t>Шынжырға шындап кетсе күші жеткен.</w:t>
        <w:br/>
        <w:t>Ақылмен Аспандияр оны біліп,</w:t>
        <w:br/>
        <w:t>Алдына үйіп бәрін, койды күліп:</w:t>
        <w:br/>
        <w:t>- Орынсыз осынша азар бергенменен,</w:t>
        <w:br/>
        <w:t>Атамды жүрмін,- деді,- құрмет қылып.</w:t>
        <w:br/>
        <w:t>Әуелі Құдайымның атын сақтап,</w:t>
        <w:br/>
        <w:t>Екінші атам тұзын тағы ақтап,</w:t>
        <w:br/>
        <w:t>Жатырмын жеті жылдай зынданда осы,</w:t>
        <w:br/>
        <w:t>Жаратып өз-өзімді атша баптап.</w:t>
        <w:br/>
        <w:t>Болмаса қиын емсс мұны бұзу,</w:t>
        <w:br/>
        <w:t>Атамның болмағанмен ісі түзу,</w:t>
        <w:br/>
        <w:t>Жатырмын жазы-қысы жабықпастан,</w:t>
        <w:br/>
        <w:t>Кіргізбей кек тұтынып ішке қызу.</w:t>
        <w:br/>
        <w:t>Атамның бір күнде алам барсам тағын,</w:t>
        <w:br/>
        <w:t>Суалтам сағатында бст пен жағын.</w:t>
        <w:br/>
        <w:t>Ұялып өздеріңнен отырмын тек,</w:t>
        <w:br/>
        <w:t>Басынан аударуға ықпал-бағын.</w:t>
        <w:br/>
        <w:t>Сөздерді әлгі айткан деме: шағым,</w:t>
        <w:br/>
        <w:t>Шын емес, шілдеде тек түскен сағым.</w:t>
        <w:br/>
        <w:t>«Сары алтын - сабыр түбі» дегеннен сон,</w:t>
        <w:br/>
        <w:t>Өрлер деп үміткер см ықпал-бағым.</w:t>
        <w:br/>
        <w:t>Үмітім ол ойлаған орынға асты,</w:t>
        <w:br/>
        <w:t>Өтініп атам маған иді басты.</w:t>
        <w:br/>
        <w:t>Барайын қалайда да Күршидуарға,</w:t>
        <w:br/>
        <w:t>Боп жатқан көңілі шерлі, көзі жасты.</w:t>
        <w:br/>
        <w:t>Тұрды да Аспандияр барды монша,</w:t>
        <w:br/>
        <w:t>Жатқан соң кірлемей ме күйде мұнша?</w:t>
        <w:br/>
        <w:t>Тазартты әтір сумен үсті-басын,</w:t>
        <w:br/>
        <w:t>Суларды ыстық-суық құйып сонша.</w:t>
        <w:br/>
        <w:t>Жуынып келіп, киіп сауыт-сайман,</w:t>
        <w:br/>
        <w:t>Көркейіп, көңілі өсіп болды тайлан.</w:t>
        <w:br/>
        <w:t>Қалған сон аты арыктап, халыққа қарап:</w:t>
        <w:br/>
        <w:t>Неайып етті,- леді,- мынау хайуан?</w:t>
        <w:br/>
        <w:t>- Еттін,-деп,- нендей күнә,- күлді,- атым?</w:t>
        <w:br/>
        <w:t>Қалыпты жалың күлап, курап шатың.</w:t>
        <w:br/>
        <w:t>Қалатын мен сиякты торға түсіп,</w:t>
      </w:r>
    </w:p>
    <w:p>
      <w:r>
        <w:t>Қалайда емес еді адам затың.</w:t>
        <w:br/>
        <w:t>- Өкінбе,- деді Жамсал онда тұрып,-</w:t>
        <w:br/>
        <w:t>Үш күнде етем местей қойған үріп.</w:t>
        <w:br/>
        <w:t>Өзін де оған дейін ұйқта жатып,</w:t>
        <w:br/>
        <w:t>Мұнымен бұл күйінде болмас жүріп.</w:t>
        <w:br/>
        <w:t>Осы атты Жамсап жөндеп үш күн бақты,</w:t>
        <w:br/>
        <w:t>Сипалап арка-басын, бабын тапты.</w:t>
        <w:br/>
        <w:t>Құшаққа сауыры оның симай кетті,</w:t>
        <w:br/>
        <w:t>Жылқыдай жабайы өскен көрмей дақты.</w:t>
        <w:br/>
        <w:t>Сауытты киіп алды Дәуіт соққан,</w:t>
        <w:br/>
        <w:t>Сақтайтын кигенлерді болат оқтан.</w:t>
        <w:br/>
        <w:t>Ат тағы аузын ашып арқырады,</w:t>
        <w:br/>
        <w:t>Тыңдамай қарсы алдынан шықса да оқпан”.</w:t>
        <w:br/>
        <w:t>Алды ертіп Аспандияр мың адамды,</w:t>
        <w:br/>
        <w:t>Қиятын жолдасы үшін жауға жанды,</w:t>
        <w:br/>
        <w:t>Осы рет өшін алса тұрандардан,</w:t>
        <w:br/>
        <w:t>Жұмысты міндетке алды мынау санды:</w:t>
        <w:br/>
        <w:t>- Жүз сарай жұртым үшін салдырамын,</w:t>
        <w:br/>
        <w:t>Күні-түн ішіне шам жандырамын.</w:t>
        <w:br/>
        <w:t>236</w:t>
        <w:br/>
        <w:t>Бұғысып барлығы да аттан түсті,</w:t>
        <w:br/>
        <w:t>От жағып ашыққан сон ас-су ішті.</w:t>
        <w:br/>
        <w:t>Төрт жүз мың бас-аяғы адам болып,</w:t>
        <w:br/>
        <w:t>Кеңесті кайтеміз деп ендігі істі.</w:t>
        <w:br/>
        <w:t>Аржасып қуа түсіп, қайтып барды,</w:t>
        <w:br/>
        <w:t>Алуға қалғанынан тағы да арды.</w:t>
        <w:br/>
        <w:t>«Бір хабар Кәштасыптан алайық»,- деп,</w:t>
        <w:br/>
        <w:t>Өтініп иран біткен етті зарды:</w:t>
        <w:br/>
        <w:t>«Пұрсат бер. оған дейін тиме бізге,</w:t>
        <w:br/>
        <w:t>Алайық оны тауып түсіп ізге.</w:t>
        <w:br/>
        <w:t>Таппасақк, қайтіп келіп кол қусырып,</w:t>
        <w:br/>
        <w:t>Бас иіп бағынайық,- деді,- сізге».</w:t>
        <w:br/>
        <w:t>Олардын өтінішін тындап дұрыс,</w:t>
        <w:br/>
        <w:t>Аржасып калды токтап етпей ұрыс.</w:t>
        <w:br/>
        <w:t>Ирандар Кәштасыпқа хабар айтты,</w:t>
        <w:br/>
        <w:t>Болмас деп жасырынып текке жүріс.</w:t>
        <w:br/>
        <w:t>Тау жактан карауылдар көріп шаңды,</w:t>
        <w:br/>
        <w:t>Қорғаған солар-ау деп шыбын жанды,</w:t>
        <w:br/>
        <w:t>Шауып кеп Аржасыпқа хабар айтты:</w:t>
        <w:br/>
        <w:t>«Табылды, тегейік,- деп,- барып қанды».</w:t>
        <w:br/>
        <w:t>Аржасып әскерлермен тауға келді</w:t>
      </w:r>
    </w:p>
    <w:p>
      <w:r>
        <w:t>«Қамалап құртындар,- деп бұйрық берді,-</w:t>
        <w:br/>
        <w:t>Түсіріп Кәштасыпты колға берсең,</w:t>
        <w:br/>
        <w:t>Алаңсыз аларсыңдар ұйқтап демді».</w:t>
        <w:br/>
        <w:t>Бұлардын камайтынын біліп анық,</w:t>
        <w:br/>
        <w:t>Кәштасып түрлі киял, ойға қалып,</w:t>
        <w:br/>
        <w:t>Жамсапты оңашада шақырып ап,</w:t>
        <w:br/>
        <w:t>Өтінлі: «Қарашы,- деп,- құра салып».</w:t>
        <w:br/>
        <w:t>- Ойыңа ұнамаса айтқан сөзім,</w:t>
        <w:br/>
        <w:t>Қорқамын қаһарыңнан,- деді,- өзім.</w:t>
        <w:br/>
        <w:t>Уәде әлтірмеске ете қойсаң,</w:t>
        <w:br/>
        <w:t>Толғанып кітап ашар нағыз кезім.</w:t>
        <w:br/>
        <w:t>Ант ішін етпесіне ешбір зарар:</w:t>
        <w:br/>
        <w:t>«Айтқаның жаксы-жаман,- деді,- жарар.</w:t>
        <w:br/>
        <w:t>Тартынбай туралықты сөйле, достым,</w:t>
        <w:br/>
        <w:t>Жерім жок жансауғалап кашын барар».</w:t>
        <w:br/>
        <w:t>Сол замат кітабына Жамсап қарап:</w:t>
        <w:br/>
        <w:t>«Ой, болмас бұл тұрғанда,- деді,- талап.</w:t>
        <w:br/>
        <w:t>Бұл келген Аржасыптың ашуынан</w:t>
        <w:br/>
        <w:t>Алам жоқ алатұғын аршалап.</w:t>
        <w:br/>
        <w:t>Аржасып ойлағанын саған етер,</w:t>
        <w:br/>
        <w:t>О баста айтқанындай тентіретер.</w:t>
        <w:br/>
        <w:t>Егерде Аспандияр ксле койса,</w:t>
        <w:br/>
        <w:t>Азарың осы көрген ойдан кетер».</w:t>
        <w:br/>
        <w:t>Қуанып, орынынан тұрды ұшып:</w:t>
        <w:br/>
        <w:t>- Кеткелі ол уайымға да тұрмын түсіп.</w:t>
        <w:br/>
        <w:t>Көзіме мұндай күйде бір көрінсе,</w:t>
        <w:br/>
        <w:t>Тақтымды берер ем,- дед,- ант-су ішіп.</w:t>
        <w:br/>
        <w:t>Отырып өзім тіпті қалар едім,</w:t>
        <w:br/>
        <w:t>Қолыма күн-түн тәсбі алар сдім.</w:t>
        <w:br/>
        <w:t>Табынып өлгенше отқа, етіп құлдық,</w:t>
        <w:br/>
        <w:t>Құрбан қып ку нәпсімді шалар едім.</w:t>
        <w:br/>
        <w:t>Болса ондай,- деді,- оны алдырайын,</w:t>
        <w:br/>
        <w:t>Орынсыз өкпемді оған қалдырайын.</w:t>
        <w:br/>
        <w:t>Тапсырып тәж бенен тақ, дәптер, мөрді,</w:t>
        <w:br/>
        <w:t>Алдына мал-мүлкімді салдырайын.</w:t>
        <w:br/>
        <w:t>Кім оны келтіред?- деп кенес құрды,</w:t>
        <w:br/>
        <w:t>«Бұйырсан, барайык» деп бәрі тұрды.</w:t>
        <w:br/>
        <w:t>232</w:t>
        <w:br/>
        <w:t>Кайткенмен миың орта, кем елі есін,</w:t>
        <w:br/>
        <w:t>Көзіңді қарға ойып, иттер жесін!»-</w:t>
        <w:br/>
        <w:t>Қайысып қабырғасы халыққа өте,</w:t>
        <w:br/>
        <w:t>Едәуір жылап алды көз көргесін.</w:t>
        <w:br/>
        <w:t>Болмас деп басын шайқап енді жүрді,</w:t>
        <w:br/>
        <w:t>Шетіне тұрандардынң келіп кірді.</w:t>
      </w:r>
    </w:p>
    <w:p>
      <w:r>
        <w:t>Тұр еді сегіз мыны ат күзетіп,</w:t>
        <w:br/>
        <w:t>Қолға алып қару-кұрал нешс түрлі.</w:t>
        <w:br/>
        <w:t>Қызылы калмай тарқап батқан Күннің,</w:t>
        <w:br/>
        <w:t>Ортасы калып еді болып түннің,</w:t>
        <w:br/>
        <w:t>Бәрі де андағайлап жетіп келді:</w:t>
        <w:br/>
        <w:t>«Адамы едіңдер,- деп,- сендер кімнің?»</w:t>
        <w:br/>
        <w:t>Түрікше сол уақытта сөйлеп сөзді;</w:t>
        <w:br/>
        <w:t>- Бәрің де жатыпсыңдар жұмып көзді.</w:t>
        <w:br/>
        <w:t>Кетіпті Аспандияр жана өтіп,</w:t>
        <w:br/>
        <w:t>Ертіп ап өпшеп бүзық жаһанкезді.</w:t>
        <w:br/>
        <w:t>Ұйктаумен калылсындар білмей бәрің,</w:t>
        <w:br/>
        <w:t>Сендердін аңқаулығың болды мәлім.</w:t>
        <w:br/>
        <w:t>Жіберді мың адаммен мені Кәһарам,</w:t>
        <w:br/>
        <w:t>Қойма деп карауылдын шыбын жанын,-</w:t>
        <w:br/>
        <w:t>Деді де, тиді оларға қылыш алып,</w:t>
        <w:br/>
        <w:t>Бәрі де қорқып кетті аң-таң қалып.</w:t>
        <w:br/>
        <w:t>Өлтіріп екі мыңын қарауылдың,</w:t>
        <w:br/>
        <w:t>Қостарын түгел тіккен кетті аударып.</w:t>
        <w:br/>
        <w:t>Тұс-тұсқа тоза кашты алты мыңы,</w:t>
        <w:br/>
        <w:t>Тұраннан танымалы ешкім мұны.</w:t>
        <w:br/>
        <w:t>«Ұят іс ұйқтап калып етіппіз»,- деп,</w:t>
        <w:br/>
        <w:t>Бұл рет бәрінің ле шықпады үні.</w:t>
        <w:br/>
        <w:t>Білген соң калаланып, болды у-шу,</w:t>
        <w:br/>
        <w:t>Үйлерін үрпиісіп алғандай су.</w:t>
        <w:br/>
        <w:t>Тиер деп тағы келіп тітіресті,</w:t>
        <w:br/>
        <w:t>Екен деп әрі батыр, әрі ойлы, қу.</w:t>
        <w:br/>
        <w:t>Кідірмей Аспандияр әрі кетті,</w:t>
        <w:br/>
        <w:t>Атасы жасырынған тауға жетті.</w:t>
        <w:br/>
        <w:t>Барған соң: «Балам, аман барсын ба?»- деп</w:t>
        <w:br/>
        <w:t>Құшақтап қайта-қайта сүйді бетті.</w:t>
        <w:br/>
        <w:t>-- Жоқ,- деді,- енді арманым, сені көрдім,</w:t>
        <w:br/>
        <w:t>Сөзіне сеніп сондай бүзық «ердің».</w:t>
        <w:br/>
        <w:t>Салдырып шынжырлатып камау үйге,</w:t>
        <w:br/>
        <w:t>Сен кешір, осыншама азар бердім.</w:t>
        <w:br/>
        <w:t>Өзін жоқ болғаннан соң қырылды елім,</w:t>
        <w:br/>
        <w:t>Сарқылды аққу ұшар айдын көлім.</w:t>
        <w:br/>
        <w:t>Дәл қазір өзің мүнда келмегенде,</w:t>
        <w:br/>
        <w:t>Төніп ед күмәні жоқ маган да өлім.</w:t>
        <w:br/>
        <w:t>Киер тәж бердім, балам, тіллә тақты,</w:t>
        <w:br/>
        <w:t>Иелен ел менен жұрт, дәулет, бақты.</w:t>
        <w:br/>
        <w:t>Отырып өзім снді Лаһырасыптай,</w:t>
        <w:br/>
        <w:t>Жазы-қыс жад қыламын Жаппар Хақты.</w:t>
        <w:br/>
        <w:t>Ай мен Күн, ойлағанда, көктің көркі,</w:t>
      </w:r>
    </w:p>
    <w:p>
      <w:r>
        <w:t>Асқар тау бұлт аса алмас жердің беркі.</w:t>
        <w:br/>
        <w:t>Жауға жем, жүз айтқанмен, болады екен,</w:t>
        <w:br/>
        <w:t>Өзіңдей болмаса ерле елдің еркі!</w:t>
        <w:br/>
        <w:t>- Қадірімді,- деді,- ата, анық білсен,</w:t>
        <w:br/>
        <w:t>Жүзіме «жарайсын»,- деп, қарап күлсең,</w:t>
        <w:br/>
        <w:t>Көремін мың есе артық тәж бен тақтан,</w:t>
        <w:br/>
        <w:t>Тілектес туралықпен болып жүрсен.</w:t>
        <w:br/>
        <w:t>Кузамға келе жатып көзім түсті,</w:t>
        <w:br/>
        <w:t>Ол ақымақ ойлағанмен арам істі,</w:t>
        <w:br/>
        <w:t>23%</w:t>
        <w:br/>
        <w:t>Үстіне ол ойының келген соң жау,</w:t>
        <w:br/>
        <w:t>Қоймас деп көрсе Кәһарам мені аман-сау,</w:t>
        <w:br/>
        <w:t>Жасырын жалғыз өзі Систан қашты,</w:t>
        <w:br/>
        <w:t>Қорыққаннан қалмаған соң қорғалар тау.</w:t>
        <w:br/>
        <w:t>Кәһарам Катаюнды қалды білмей,</w:t>
        <w:br/>
        <w:t>Алам ед болмаса іздеп жүрген бірдей,</w:t>
        <w:br/>
        <w:t>Аман-сау сол бойымен Систан барды,</w:t>
        <w:br/>
        <w:t>Жаяулап қалған кезде аты жүрмей.</w:t>
        <w:br/>
        <w:t>Кешікпей Кәштасыпты алды тауып,</w:t>
        <w:br/>
        <w:t>Жоқ еді жау келеді деген қауіп.</w:t>
        <w:br/>
        <w:t>«Келдін,- деп,- қалай жалғыз?»- қасына алып,</w:t>
        <w:br/>
        <w:t>Куанып отырды ойы аттай шауып.</w:t>
        <w:br/>
        <w:t>Катаюн: «Кеттін,- деді,- бізді тастап,</w:t>
        <w:br/>
        <w:t>Кәһарам келді Балхқа әскер бастап.</w:t>
        <w:br/>
        <w:t>Атаңның айдалада басын кесіп,</w:t>
        <w:br/>
        <w:t>Кеудесін кетті көмбей құмға жастап.</w:t>
        <w:br/>
        <w:t>Отырған кеші-күндіз күтіп отты,</w:t>
        <w:br/>
        <w:t>Серейіп сексен ишан өліп кетті.</w:t>
        <w:br/>
        <w:t>Олардың қаныменен оттар өшіп,</w:t>
        <w:br/>
        <w:t>У-шу боп қала берлі халқың дертті.</w:t>
        <w:br/>
        <w:t>Үйінен Һамаюнды шықты сүйреп,</w:t>
        <w:br/>
        <w:t>Жұлынып бұрымдары қалды сиреп.</w:t>
        <w:br/>
        <w:t>Оларға ертелі-кеш етін қызмет,</w:t>
        <w:br/>
        <w:t>Қамырын еңіреуменен отыр илел.</w:t>
        <w:br/>
        <w:t>Маһаприт олардың жүр отын жағып,</w:t>
        <w:br/>
        <w:t>Көзінен күні-түні жасы яғып,</w:t>
        <w:br/>
        <w:t>Бұл кезде Кәһарамның күні болды,</w:t>
        <w:br/>
        <w:t>Қыздарың кадірлеген сондай бағып.</w:t>
        <w:br/>
        <w:t>Орданның отыратын бәрін бұзды,</w:t>
        <w:br/>
        <w:t>Өзіңді іздеумен жүр, кезіп ізді.</w:t>
        <w:br/>
        <w:t>Кәнеки, келсе әлің арыңды ал,</w:t>
        <w:br/>
        <w:t>Жұртың жүр қоңыс қылып құла түзді.</w:t>
      </w:r>
    </w:p>
    <w:p>
      <w:r>
        <w:t>Кәштасып мұны естіп салып ойбай,</w:t>
        <w:br/>
        <w:t>Сақалын шыдай алмай жұлды коймай.</w:t>
        <w:br/>
        <w:t>Жерге ұрып алтын тәжін бастан алып,</w:t>
        <w:br/>
        <w:t>Жағасын жіберді етіп жыртып бойдай.</w:t>
        <w:br/>
        <w:t>Бектердің мұны естіл келді бәрі,</w:t>
        <w:br/>
        <w:t>Жыласты жандары ашып жас пен кәрі.</w:t>
        <w:br/>
        <w:t>Зауара, Зал, Рүстем, Піраміріздің</w:t>
        <w:br/>
        <w:t>Күйініп күндей түтен кетті әрі.</w:t>
        <w:br/>
        <w:t>Көніл айтып Кәштасыпты зорға басып,</w:t>
        <w:br/>
        <w:t>Ет, палау «ас женіз» деп келтіртті асып.</w:t>
        <w:br/>
        <w:t>Дегендей: «жау жоқ деме, жар астында»,-</w:t>
        <w:br/>
        <w:t>Жабығып Кәштасып шаһ қалды жасып.</w:t>
        <w:br/>
        <w:t>Систаннаң сегіз жүз мың адам алды,</w:t>
        <w:br/>
        <w:t>Соятын екі жылдық алды малды.</w:t>
        <w:br/>
        <w:t>Жауыма жаным барда жетейін деп,</w:t>
        <w:br/>
        <w:t>Каәштасып кідірместен кетіп қалды.</w:t>
        <w:br/>
        <w:t>Шығарып Зал, Рүстем күндік жерден,</w:t>
        <w:br/>
        <w:t>Қолдасын «кош боп тұр» деп қайтып келген.</w:t>
        <w:br/>
        <w:t>Бармастан Балх ішіне шаһ Кәштасып,</w:t>
        <w:br/>
        <w:t>Атасы Лаһырасыпты іздеді өлген.</w:t>
        <w:br/>
        <w:t>Жерінен жау өлтірген алды тауып,</w:t>
        <w:br/>
        <w:t>Көзінен жас бұршақтай тұрды жауып.</w:t>
        <w:br/>
        <w:t>Кеудесін көргеннен соң күйіп іші,</w:t>
        <w:br/>
        <w:t>Атынан құлай жазды ақылы ауып.</w:t>
        <w:br/>
        <w:t>Атасын көр қаздырып, көміп, жайлап,</w:t>
        <w:br/>
        <w:t>Басына жалбыратып жалау байлап,</w:t>
        <w:br/>
        <w:t>29</w:t>
        <w:br/>
        <w:t>Қайсысын осылардың жіберем деп,</w:t>
        <w:br/>
        <w:t>Жамсапқа және карап мойын бұрды.</w:t>
        <w:br/>
        <w:t>--Ермейд,-дед,- жанға,- Жамсап,- менен баска,-</w:t>
        <w:br/>
        <w:t>Қалған соң көнілі ұксал кара тасқа.</w:t>
        <w:br/>
        <w:t>Сарқыла сәлем айтып, жіберді өзін,</w:t>
        <w:br/>
        <w:t>Шарадай толып тұрып көзі жаска:</w:t>
        <w:br/>
        <w:t>«Алдымен Аржасыптап өлді атам,</w:t>
        <w:br/>
        <w:t>Күйігі, келе көрсін, өтті қатаң.</w:t>
        <w:br/>
        <w:t>Артынан отыз алты ұлым өлді,</w:t>
        <w:br/>
        <w:t>Өкпелеп, дей көрмесін: келмей жатам.</w:t>
        <w:br/>
        <w:t>Салып тұр тап өзіме енді көзін,</w:t>
        <w:br/>
        <w:t>Кеткені Иран қолдан, өлсем өзім,</w:t>
        <w:br/>
        <w:t>Бір қата білместіктен болып еді,</w:t>
        <w:br/>
        <w:t>Оған жоқ, өзі білсін, айтар сөзім!»</w:t>
        <w:br/>
        <w:t>Тұранша тұра Жамсап киді киім,</w:t>
        <w:br/>
        <w:t>Жерлерде табушы ед ой не бір қиын.</w:t>
        <w:br/>
        <w:t>Астына бір монғоллың мініп атын,</w:t>
        <w:br/>
        <w:t>Аралап жүре берді жұртты жиын.</w:t>
      </w:r>
    </w:p>
    <w:p>
      <w:r>
        <w:t>Ай өте түн болғанмен еді жарық,</w:t>
        <w:br/>
        <w:t>Айбынбай өте берді топты жарып,</w:t>
        <w:br/>
        <w:t>Түрікше тұрандарға сөйлеген соң,</w:t>
        <w:br/>
        <w:t>Олардын байқамады бәрі аңғарып.</w:t>
        <w:br/>
        <w:t>Таныр деп таң атқан соң жолдан тайды,</w:t>
        <w:br/>
        <w:t>Бір терен, түсті атынан, тауып сайды.</w:t>
        <w:br/>
        <w:t>Күн бата қайталап кеп жолға түсіп,</w:t>
        <w:br/>
        <w:t>Құстай-ақ катан жүріп қанат жайды.</w:t>
        <w:br/>
        <w:t>Аламның ұшырамай баласына,</w:t>
        <w:br/>
        <w:t>Шығып ап таудың тегіс даласына,</w:t>
        <w:br/>
        <w:t>Жол жүріп жүдеп-жадап, ашып-арып,</w:t>
        <w:br/>
        <w:t>Жетті ақыр Дәрәкнапдан қаласына.</w:t>
        <w:br/>
        <w:t>Кақпаның Наушауыр ед күзетшісі,</w:t>
        <w:br/>
        <w:t>Аңғарып тұратұғын келсе кісі.</w:t>
        <w:br/>
        <w:t>Келед деп мынау монғол қайсы жақтан,</w:t>
        <w:br/>
        <w:t>Болды аң-таң өзгерген соң түр мен түсі.</w:t>
        <w:br/>
        <w:t>Келді деп тұрандардан бір атты адам,</w:t>
        <w:br/>
        <w:t>Наушауыр зындан үйге ұрды қадам,</w:t>
        <w:br/>
        <w:t>Барды да Аспандиярға: «Ата, енді</w:t>
        <w:br/>
        <w:t>Рұқсат қалайла да бер,- дед,- маған.</w:t>
        <w:br/>
        <w:t>Алайын барып басын монғол болса,</w:t>
        <w:br/>
        <w:t>Коймайын тайрапдатып опы онша».</w:t>
        <w:br/>
        <w:t>Балаға кім де болса кендік етер,</w:t>
        <w:br/>
        <w:t>Айтқаны көңіліне егер қонса.</w:t>
        <w:br/>
        <w:t>«Өзің біл, олай болса, бердім ерік,</w:t>
        <w:br/>
        <w:t>Ете ғой ойындағын байқап көріп.</w:t>
        <w:br/>
        <w:t>Деген соң қылыш, қанжар қолына алып,</w:t>
        <w:br/>
        <w:t>Ентелеп «кім едін?» деп көрсе келіп,</w:t>
        <w:br/>
        <w:t>Уәзірі Кәштасыптын скен Жамсап,</w:t>
        <w:br/>
        <w:t>Туралап тастай жаздады білмей жансак.</w:t>
        <w:br/>
        <w:t>«Қай жактан қалып ең,- деп,- мүнда келіп?»--</w:t>
        <w:br/>
        <w:t>Ұялып тұрып калды тілін тамсап.</w:t>
        <w:br/>
        <w:t>Екен деп Жамсап әкім барды жана,</w:t>
        <w:br/>
        <w:t>Байқамай қалдым-ау деп қанжар сала.</w:t>
        <w:br/>
        <w:t>Жүр скен не жағдайлы, жылдам барып,</w:t>
        <w:br/>
        <w:t>Алып кел,- деді,- ішкері оны, бала.</w:t>
        <w:br/>
        <w:t>Наушауыр қайтып келіп басын иін,</w:t>
        <w:br/>
        <w:t>Құрметтеп «қош келдін!» леп қолын сүйіп:</w:t>
        <w:br/>
        <w:t>- Келіссіз кешір,- деді,- айтқанымды,</w:t>
        <w:br/>
        <w:t>Тұрған сон түрандарша киім киіп!</w:t>
        <w:br/>
        <w:t>233</w:t>
        <w:br/>
        <w:t>Әскермен сегіз жүз мын Термиз келді,</w:t>
        <w:br/>
        <w:t>Аржасып қайда екен деп тісін қайрап.</w:t>
        <w:br/>
        <w:t>Он алты жүз мың адам ол да алып,</w:t>
      </w:r>
    </w:p>
    <w:p>
      <w:r>
        <w:t>Термизге жетіп келді керней шалып.</w:t>
        <w:br/>
        <w:t>«Ал келдім, әлін келсе, арынды ал»,- деп,</w:t>
        <w:br/>
        <w:t>Араға хабарласты елші салып,</w:t>
        <w:br/>
        <w:t>Көрді де, Кәштасып та дабыл ұрды.</w:t>
        <w:br/>
        <w:t>Үстіне бір төбенің шығып тұрды.</w:t>
        <w:br/>
        <w:t>«Жаратқан, өзің жәрдем ете көр»,- деп,</w:t>
        <w:br/>
        <w:t>Ретін әскерінің былай құрды.</w:t>
        <w:br/>
        <w:t>Адамға екі жүз мың Сәнтур ұлын</w:t>
        <w:br/>
        <w:t>Басшы етті, есебін сен тап деп мұның.</w:t>
        <w:br/>
        <w:t>Ұлына Құршид деген скі жүз мың</w:t>
        <w:br/>
        <w:t>Адамды ертті: «Жүр,- деп,- өзің бұрын».</w:t>
        <w:br/>
        <w:t>Өзгесін тұрды өзінің ізіне ертіп,</w:t>
        <w:br/>
        <w:t>Уһлеп, өкінішке іші дертіп,</w:t>
        <w:br/>
        <w:t>Жерінен Әзербайжан он баласы</w:t>
        <w:br/>
        <w:t>Бір жүз мын жігіт алып жетті жортып.</w:t>
        <w:br/>
        <w:t>Кәштасып байқағанда балалы еді,</w:t>
        <w:br/>
        <w:t>Аралап әр елатқа барар еді.</w:t>
        <w:br/>
        <w:t>Бәрі де бектік құрып, барған жердің</w:t>
        <w:br/>
        <w:t>Жұртының жағдайына қарар еді.</w:t>
        <w:br/>
        <w:t>Келген соң он баласы бірден қаптап,</w:t>
        <w:br/>
        <w:t>Жігітпен жүз мың тұлпар мінген баптап,</w:t>
        <w:br/>
        <w:t>Қойнына куанышы сыймай кетті,</w:t>
        <w:br/>
        <w:t>Тұранды кетем ғой деп енді таптап.</w:t>
        <w:br/>
        <w:t>Оларды екі бөліп оң мен солға,</w:t>
        <w:br/>
        <w:t>Тасқындап туды ұстап тұрды қолға.</w:t>
        <w:br/>
        <w:t>Аржасып Әндариман деген ұлын</w:t>
        <w:br/>
        <w:t>Қойды енді қауіптеніп қарауылға.</w:t>
        <w:br/>
        <w:t>Үш жүз мың Әндариман алып кісі,</w:t>
        <w:br/>
        <w:t>Күзету әскерлерін болды ісі.</w:t>
        <w:br/>
        <w:t>Кіріксар төрт жүз мынмен тұрды алдыңда,</w:t>
        <w:br/>
        <w:t>Болған соң басқасынан басым күші.</w:t>
        <w:br/>
        <w:t>Аржасып әскерлерді енді калған</w:t>
        <w:br/>
        <w:t>Өзінің қкоршалатып қасына алған.</w:t>
        <w:br/>
        <w:t>«Кәнеки, ал соғысты бастандар»,- деп,</w:t>
        <w:br/>
        <w:t>Қақтырып конырау, дабыл, керней шалған.</w:t>
        <w:br/>
        <w:t>Ұрысқа ұрды қолды екі жақ та,</w:t>
        <w:br/>
        <w:t>Бірі от сияқтанып, бірі мақта.</w:t>
        <w:br/>
        <w:t>Қызыл кан қырғын болып судай ағып,</w:t>
        <w:br/>
        <w:t>Болып жүр шапқандай ат батпақ, қақта.</w:t>
        <w:br/>
        <w:t>Күн бата басталып ед осы ұрыс,</w:t>
        <w:br/>
        <w:t>Түс қайтып, бесін уақыты болды дұрыс,</w:t>
        <w:br/>
        <w:t>Қалмады қирамаған садақ, найза,</w:t>
        <w:br/>
        <w:t>Қиналып қалды өтпей қанжар, қылыш.</w:t>
        <w:br/>
        <w:t>Ауыр күн ирандарға тағы туды,</w:t>
        <w:br/>
        <w:t>Қоймасқа тұран жағы белді буды.</w:t>
        <w:br/>
        <w:t>Отыз алты Кәштасыптың ұлы өліп,</w:t>
        <w:br/>
        <w:t>Ішкендей өртенді іші ашы уды.</w:t>
      </w:r>
    </w:p>
    <w:p>
      <w:r>
        <w:t>Үмітті ойлап келген енді үзді,</w:t>
        <w:br/>
        <w:t>Қорыққанда кім ойланар ұл мен қызды?</w:t>
        <w:br/>
        <w:t>Ізіне он мың адамды ертіп алып:</w:t>
        <w:br/>
        <w:t>«Қоймас,- деп қашты тура,- тұран бізді».</w:t>
        <w:br/>
        <w:t>Бір жолмен тау үстіне қарай асты,</w:t>
        <w:br/>
        <w:t>Қала алсақ болар ед деп қорғап басты.</w:t>
        <w:br/>
        <w:t>Құтылып куғандардан демін алды,</w:t>
        <w:br/>
        <w:t>Тасалап терең шұқыр, бір жартасты.</w:t>
        <w:br/>
        <w:t>231</w:t>
        <w:br/>
        <w:t>Олардың күнде реттеп күйтін тауып,</w:t>
        <w:br/>
        <w:t>Бірнеше бағатұғын берді ларға“.</w:t>
        <w:br/>
        <w:t>Сырнайшы және дағы берлі жүз қыз,</w:t>
        <w:br/>
        <w:t>Сияқты сула жүрген бәрі құндыз.</w:t>
        <w:br/>
        <w:t>Отырды олар көптің көнілін ашып,</w:t>
        <w:br/>
        <w:t>Ән салып, күйлер тартып кеші-күндіз.</w:t>
        <w:br/>
        <w:t>Аспандияр Пиштанды жолдас етті,</w:t>
        <w:br/>
        <w:t>Өзінің төрт баласын тағы ертті.</w:t>
        <w:br/>
        <w:t>Алдына Кіріксарды салып алып,</w:t>
        <w:br/>
        <w:t>Зубынға беттеп бәрі жүріп кетті.</w:t>
        <w:br/>
        <w:t>Кәштасып ертіп келіп күндік жерге,</w:t>
        <w:br/>
        <w:t>Қоштасып «кош, балам!» деп қайтты елге.</w:t>
        <w:br/>
        <w:t>Жолы бар Аспандияр екі айырық</w:t>
        <w:br/>
        <w:t>Кездесті келе жатып биік белге.</w:t>
        <w:br/>
        <w:t>Жеткен сон сол араға келатқан көш,</w:t>
        <w:br/>
        <w:t>Қондырып Аспандияртіктірді кос.</w:t>
        <w:br/>
        <w:t>Тынығып үйктап тұрып, шарап ішіп,</w:t>
        <w:br/>
        <w:t>Етісті ойнап-күліп уақытты хош.</w:t>
        <w:br/>
        <w:t>Әскерлер он екі мың осы ерген,</w:t>
        <w:br/>
        <w:t>Тұранды болмаған соң бұрын көрген,</w:t>
        <w:br/>
        <w:t>Қайткенмен көз көргенде тіл тына ма,</w:t>
        <w:br/>
        <w:t>Шуласып олар әр сөз айта берген.</w:t>
        <w:br/>
        <w:t>Кіріксарды «кел мұнда» деп қасына алып!</w:t>
        <w:br/>
        <w:t>-- Жолларға қара,- деді,- көзің салып.</w:t>
        <w:br/>
        <w:t>Қайсысы бізді тура апарады,</w:t>
        <w:br/>
        <w:t>Отырмыз біле алмай біз қайран қалып.</w:t>
        <w:br/>
        <w:t>Шын сөйлеп алып барсан бастап қолды,</w:t>
        <w:br/>
        <w:t>Олжамның бәрін беріп осы жолғы,</w:t>
        <w:br/>
        <w:t>Үстіне алтын тақтың отырғызып,</w:t>
        <w:br/>
        <w:t>Етемін елдің бегі өзінді оңды.</w:t>
        <w:br/>
        <w:t>Шын айтпай салсан бізді жолға шатақ,</w:t>
        <w:br/>
        <w:t>Тастатам шәлге сеңі байлан, матап.</w:t>
        <w:br/>
        <w:t>Жем болып ит, құзғынға, кем боласың,</w:t>
        <w:br/>
        <w:t>Тас та үймес үстіне ел атынды атап.</w:t>
      </w:r>
    </w:p>
    <w:p>
      <w:r>
        <w:t>Зубынның көрсетіп бер анық жолын,</w:t>
        <w:br/>
        <w:t>Айтып бер арадағы жапан, шөлін.</w:t>
        <w:br/>
        <w:t>Егерде адастырмай алып барсаң,</w:t>
        <w:br/>
        <w:t>Уәдем осылай,- деп берлі колын.</w:t>
        <w:br/>
        <w:t>Кіріксар: «Айтпаймын,- дед,- жалған сөзді,</w:t>
        <w:br/>
        <w:t>Жұмбаймын жолын оның көрген көзді.</w:t>
        <w:br/>
        <w:t>Емеспін есі жарым асылында,</w:t>
        <w:br/>
        <w:t>Балаша байбайлайтын басып қозды.</w:t>
        <w:br/>
        <w:t>Зубынның анығында үшсу жолы;</w:t>
        <w:br/>
        <w:t>Тында анық мен берейін айтып оны.</w:t>
        <w:br/>
        <w:t>Барасың біреуімен үш ай жүріп,</w:t>
        <w:br/>
        <w:t>Өзіме айдан айқын ой мен өрі.</w:t>
        <w:br/>
        <w:t>Жетесің біреуімен екі айда,</w:t>
        <w:br/>
        <w:t>Онын да тау, тасы жоқ, жері майда.</w:t>
        <w:br/>
        <w:t>Және де ат пен адам шөлдемейтін</w:t>
        <w:br/>
        <w:t>Белгілі бар сулары әрбір жайда.</w:t>
        <w:br/>
        <w:t>Бір жолы баратұғын жеті күндік,</w:t>
        <w:br/>
        <w:t>Бәлеге бұғып жатқан бірақ кіндік.</w:t>
        <w:br/>
        <w:t>Әртүрлі айдаһар мен жадулар бар,</w:t>
        <w:br/>
        <w:t>Кете алмас барған оған көрмей сұмдық.</w:t>
        <w:br/>
        <w:t>Жоғары мұнан болад үш айлық жол,</w:t>
        <w:br/>
        <w:t>Қытайдың қаласына апарар ол.</w:t>
        <w:br/>
        <w:t>Қытайға барғаннан соң Зубын карай,</w:t>
        <w:br/>
        <w:t>Аз емес, жүріп жаткан арбалар мол.</w:t>
        <w:br/>
        <w:t>243</w:t>
        <w:br/>
        <w:t>Шөлдерден он мын жерден құлық казып,</w:t>
        <w:br/>
        <w:t>Сусынын шөлдегеннің қандырамын.</w:t>
        <w:br/>
        <w:t>Мын ашты мұңсыз етіп тойдырамын,</w:t>
        <w:br/>
        <w:t>Ту бие, қой мен козы сойдырамын.</w:t>
        <w:br/>
        <w:t>Жеңдер леп ертелі-кеш еркіңменен,</w:t>
        <w:br/>
        <w:t>Самармен” алдарына қойдырамын.</w:t>
        <w:br/>
        <w:t>Теп-тегіс мын аламды киіндірем,</w:t>
        <w:br/>
        <w:t>Көркейтіп көңілдерін сүйіндірем.</w:t>
        <w:br/>
        <w:t>Дегізіп қайдан келген ханзадалар,</w:t>
        <w:br/>
        <w:t>Көрмеген елді оларға иілдірем.</w:t>
        <w:br/>
        <w:t>Хйктамай етем құллык қырык күн ұдай,</w:t>
        <w:br/>
        <w:t>Берді деп тілегімді менің Құдай.</w:t>
        <w:br/>
        <w:t>Онғар деп осы ретте сапарымды,</w:t>
        <w:br/>
        <w:t>Топыракпен бетім сүртем олай-бұлай.</w:t>
        <w:br/>
        <w:t>Аттанып Аспандияр алып туды,</w:t>
        <w:br/>
        <w:t>Орынға ұрыс болған тартты туры.</w:t>
      </w:r>
    </w:p>
    <w:p>
      <w:r>
        <w:t>Аралап өлгендердің бәрін көріп,</w:t>
        <w:br/>
        <w:t>Жаспенен көзден аққан бетін жуды.</w:t>
        <w:br/>
        <w:t>Құршидуар жатыр еді оққа ұшып,</w:t>
        <w:br/>
        <w:t>Жел тиіп жаралары кеткен ісіп.</w:t>
        <w:br/>
        <w:t>Отыр ед үш құл қорып кезекпенен,</w:t>
        <w:br/>
        <w:t>Найзамен кете ме леп біреу пісіп.</w:t>
        <w:br/>
        <w:t>Көрді де Аспандияр жығылды аттан,</w:t>
        <w:br/>
        <w:t>Құшақтай Құршидуарды осы жатқан.</w:t>
        <w:br/>
        <w:t>--Салды,- деп,- сені қай жан осы күйге?--</w:t>
        <w:br/>
        <w:t>Еңкілдеп еркі босап, капа тарткан.</w:t>
        <w:br/>
        <w:t>-- Бұл күйге Кәштасып,- дед,- мені салған,</w:t>
        <w:br/>
        <w:t>Дұшпанның сөзіне еріп айтқан жалған.</w:t>
        <w:br/>
        <w:t>Жеті жыл үйге өзінді қаматкан сон,</w:t>
        <w:br/>
        <w:t>Тұрандар қайтсін қырмай бізді калған?</w:t>
        <w:br/>
        <w:t>Қош боп түр, достым, мешін бітті уақытым,</w:t>
        <w:br/>
        <w:t>Өрлесін өміріңше ықпал-бақтың,</w:t>
        <w:br/>
        <w:t>Дұғадан әрқашан да жоқтағайсың,</w:t>
        <w:br/>
        <w:t>Жаусын деп ракмсті оған Хақтың.</w:t>
        <w:br/>
        <w:t>Мен адам көргенім жоқ Кәһарам сұмдай,</w:t>
        <w:br/>
        <w:t>Езгілеп етіп кеткен мені құмлай.</w:t>
        <w:br/>
        <w:t>Өшімді онан менің аларсын деп,</w:t>
        <w:br/>
        <w:t>Зарлаумен өліп кетті жағы тынбай.</w:t>
        <w:br/>
        <w:t>Досының Аспандияр сүйеп басын,</w:t>
        <w:br/>
        <w:t>Отырды егіл-тегіл төгіп жасын.</w:t>
        <w:br/>
        <w:t>Не карыж етемін деп енді саған,</w:t>
        <w:br/>
        <w:t>Жағасын жыртып жылап, жұлды шашын.</w:t>
        <w:br/>
        <w:t>Белбеуін беліндегі кебін етті,</w:t>
        <w:br/>
        <w:t>Әр жерден оны байлап себін етті.</w:t>
        <w:br/>
        <w:t>Қаздырып кар бойы жер кабір үйіп,</w:t>
        <w:br/>
        <w:t>Қарайтып айдалаға көміп кетті.</w:t>
        <w:br/>
        <w:t>Алдында өліп жатыр Кузам құлап,</w:t>
        <w:br/>
        <w:t>Қасында көп алам бар қалған сұлап.</w:t>
        <w:br/>
        <w:t>-- Ей, ақымақ, нендей жауап бересін?-- деп,-</w:t>
        <w:br/>
        <w:t>Тергесе таңдағы күн Тәңірім сұрап,</w:t>
        <w:br/>
        <w:t>«Сен қырдың сұмдығынмен мұнша жанды,</w:t>
        <w:br/>
        <w:t>Ағызып ат баурынан қызыл қанды.</w:t>
        <w:br/>
        <w:t>“Ұятың өткендегі ойға түсіп,</w:t>
        <w:br/>
        <w:t>Өлдің бе ең соңында ұрып санды?</w:t>
        <w:br/>
        <w:t>Сен маған ойлағанмен жамандықты,</w:t>
        <w:br/>
        <w:t>Жаман боп менен бұрын жаның шыкты.</w:t>
        <w:br/>
        <w:t>Қойғанда қастық қылмай мені аман,</w:t>
        <w:br/>
        <w:t>Осындай тартпас ен-ау ауыр жүкті.</w:t>
        <w:br/>
        <w:t>237</w:t>
      </w:r>
    </w:p>
    <w:p>
      <w:r>
        <w:t>Опасыз оларын да, айтпай-ақ қой,</w:t>
        <w:br/>
        <w:t>Баруға қайткенменен келмес ыңғай!</w:t>
        <w:br/>
        <w:t>- Қамаулы капас тауда тұр,- дед,- халқың,</w:t>
        <w:br/>
        <w:t>Су да жоқ манайында ішер салқын.</w:t>
        <w:br/>
        <w:t>Жұлып жеп жерге шықкан жапырақты,</w:t>
        <w:br/>
        <w:t>Аттарын ұстап отыр жылап әркім.</w:t>
        <w:br/>
        <w:t>Өзіннін отыз алты өліп інің,</w:t>
        <w:br/>
        <w:t>Боп жатыр күнге күйіп көздері ірің.</w:t>
        <w:br/>
        <w:t>Бұл жолы барып өзің атқармасан,</w:t>
        <w:br/>
        <w:t>Еліннің тұран кырар қоймай бірін.</w:t>
        <w:br/>
        <w:t>-- Өлгенмен інілерім отыз алты,</w:t>
        <w:br/>
        <w:t>Болмайды ойым оған,- деді,- жарты.</w:t>
        <w:br/>
        <w:t>Кергенде төрт қазыққа қол-аяқты,</w:t>
        <w:br/>
        <w:t>Көрінсе болмай ма олар келіп жалпы?</w:t>
        <w:br/>
        <w:t>Кем туған керегі не туысканнын?</w:t>
        <w:br/>
        <w:t>Обаста-ақ оларменен суысқанмын.</w:t>
        <w:br/>
        <w:t>Көрмеске көңілім калған ағайынды,</w:t>
        <w:br/>
        <w:t>Қой, әкім, белді бекем буысқанмын!</w:t>
        <w:br/>
        <w:t>Сол кезде түрегеліп Жамсап жылап,</w:t>
        <w:br/>
        <w:t>Көз жасын көл боп аккан сипап-сылап:</w:t>
        <w:br/>
        <w:t>- Безсең де бәрінен лс ел-жұртыннын,</w:t>
        <w:br/>
        <w:t>Құршидлуар досын еді, көрші сынап.</w:t>
        <w:br/>
        <w:t>Есірке ең болмаса енді соны,</w:t>
        <w:br/>
        <w:t>Ол отыр жылауменен жоқтап сені.</w:t>
        <w:br/>
        <w:t>Достымның Аспандияр жүзін көрсем,</w:t>
        <w:br/>
        <w:t>Алсын,- деп аңырайды,- Алла мені.</w:t>
        <w:br/>
        <w:t>Сен үшін мойнын салып отыр сарнап,</w:t>
        <w:br/>
        <w:t>Күші жоқ келуіне іздеп арнап.</w:t>
        <w:br/>
        <w:t>Досың ғой қияметтік құшақтасқан,</w:t>
        <w:br/>
        <w:t>Соның көр ең болмаса жайын барлап.</w:t>
        <w:br/>
        <w:t>Айткан соң Жамсап жылап осы сөзді,</w:t>
        <w:br/>
        <w:t>Жас төгіп Жайкұндай-ақ кетті көзі.</w:t>
        <w:br/>
        <w:t>Босанбай бәріне де отырғанмен,</w:t>
        <w:br/>
        <w:t>Дос күйігі өкпе-бауырын оқ боп езді.</w:t>
        <w:br/>
        <w:t>-- Құршидуар,- енді енкілдеп деді,- сау ма,</w:t>
        <w:br/>
        <w:t>Көріп жүр мен кеткелі нендей сауда,</w:t>
        <w:br/>
        <w:t>Мен қайтіп сабыр қылып отырамын</w:t>
        <w:br/>
        <w:t>Қалдырып қимас досты ондай жауда?</w:t>
        <w:br/>
        <w:t>Босат,- дед,- шынжырымды шапшан, онда,</w:t>
        <w:br/>
        <w:t>Өлейін оның үшін осы жолда.</w:t>
        <w:br/>
        <w:t>Өзің де жан аяспас досым сдің,</w:t>
        <w:br/>
        <w:t>Қайрат қыл қиындықта, мені қолда.</w:t>
      </w:r>
    </w:p>
    <w:p>
      <w:r>
        <w:t>Орнынан түрегеліп Жамсап ұшып,</w:t>
        <w:br/>
        <w:t>Шынжырды тартқылады жазып, қысып.</w:t>
        <w:br/>
        <w:t>Болған сон үзілмейтін, іздеді ұста,</w:t>
        <w:br/>
        <w:t>Аптығып аузын ашып, алқымы ісіп.</w:t>
        <w:br/>
        <w:t>Бір жерден алып келді тауып ұста,</w:t>
        <w:br/>
        <w:t>Көрсет деп өнеріңді осы тұста,</w:t>
        <w:br/>
        <w:t>Егеп ел әрі-бері кия алмалы,</w:t>
        <w:br/>
        <w:t>Болған соң өтпес егеу, әрі қысқа.</w:t>
        <w:br/>
        <w:t>Осы еді о басында оны салған,</w:t>
        <w:br/>
        <w:t>Кесе алмай өз кісенін аң-таң қалған.</w:t>
        <w:br/>
        <w:t>«Салуды білсең дағы, бұзу жөнін</w:t>
        <w:br/>
        <w:t>Білмейсін,-- дДеп,- қалайша?»-- ашуланған.</w:t>
        <w:br/>
        <w:t>Ұстаға өте кейіп: «Кет,- деп,- әрі»,-</w:t>
        <w:br/>
        <w:t>Шынымен шамданып қал ердің нары,</w:t>
        <w:br/>
        <w:t>Талтайып тұра салып тарпып еді,</w:t>
        <w:br/>
        <w:t>Шынжырдың быт-шыт болып қалды бәрі.</w:t>
        <w:br/>
        <w:t>235</w:t>
        <w:br/>
        <w:t>Ортаға алаулатып отты жақты,</w:t>
        <w:br/>
        <w:t>Табынды Тәңірі біліп тартып сапты.</w:t>
        <w:br/>
        <w:t>Шамасыз шүкір қылып қуанысты,</w:t>
        <w:br/>
        <w:t>Көңілден кетірді деп қайғы-дақты.</w:t>
        <w:br/>
        <w:t>Ұлына Кәштасыптың көңілі бітті,</w:t>
        <w:br/>
        <w:t>Болды деп бұл келуін бізге құтты.</w:t>
        <w:br/>
        <w:t>Күнінде сегізінші тақ орнатып,</w:t>
        <w:br/>
        <w:t>Алдына Аспандиярдын әкеп тұтты.</w:t>
        <w:br/>
        <w:t>Екеуі тақ үстіне мініп қатар,</w:t>
        <w:br/>
        <w:t>Біреуі шабарман боп, біреуі атар,</w:t>
        <w:br/>
        <w:t>Келтіртті Кіріксарлы алдарына,</w:t>
        <w:br/>
        <w:t>Сен ең деп іс көрсеткен жанға батар.</w:t>
        <w:br/>
        <w:t>Кіріксар Аспандиярға иіп басын:</w:t>
        <w:br/>
        <w:t>- Менмін,- дсд,-- қатар-құрбы, замандасың.</w:t>
        <w:br/>
        <w:t>Өлтірме, керек орным саған болар,</w:t>
        <w:br/>
        <w:t>Ел болдым өзіңменен енлі, расым.</w:t>
        <w:br/>
        <w:t>Зубынға барам десен жүрем бастап,</w:t>
        <w:br/>
        <w:t>Аржасып оған қашты халкын тастап.</w:t>
        <w:br/>
        <w:t>Өлгенше айтқаныңнан шықпайын,- деп,</w:t>
        <w:br/>
        <w:t>Жайтандап жалынды өте көзін жастап.</w:t>
        <w:br/>
        <w:t>Отырып Аспандияр оған күліп:</w:t>
        <w:br/>
        <w:t>- Апарсан азатсын,- дед,- жолын біліп.</w:t>
        <w:br/>
        <w:t>- Құлдық.- деп,- ерлігіңе еткен осы,</w:t>
        <w:br/>
        <w:t>Неше рет иді басын іззет қылып.</w:t>
        <w:br/>
        <w:t>Бас бұрып Кәштасыпқа деді: «Ей, ата,</w:t>
        <w:br/>
        <w:t>Көрсеттім осындай іс танырқата.</w:t>
      </w:r>
    </w:p>
    <w:p>
      <w:r>
        <w:t>Айтатын маған тағы бар ма сөзің?</w:t>
        <w:br/>
        <w:t>Бітірем барлығын да берсен бата».</w:t>
        <w:br/>
        <w:t>-- Мың жаса, бердін,- деді,- өшімді алып,</w:t>
        <w:br/>
        <w:t>Қуанды халқым тегіс, жауым налып,</w:t>
        <w:br/>
        <w:t>Өзіңе о басында беріп қойған</w:t>
        <w:br/>
        <w:t>Тұтқында екі қызым отыр калып,</w:t>
        <w:br/>
        <w:t>Босат та сол скеуін, тақтымды ал,</w:t>
        <w:br/>
        <w:t>Ортақсыз өзіңдікі мүлік пен мал.</w:t>
        <w:br/>
        <w:t>Айтатын онан өзге еш сөзім жок,</w:t>
        <w:br/>
        <w:t>Жаратқан, жалған айтсам, Құдайға сал.</w:t>
        <w:br/>
        <w:t>- Оларды әкелейін,- деді,- онда,</w:t>
        <w:br/>
        <w:t>Өкініп оларға да капа болма.</w:t>
        <w:br/>
        <w:t>Артықша ырза болып айтты алғыс,</w:t>
        <w:br/>
        <w:t>Көрме деп қайғы, касірет қай бір жолда.</w:t>
        <w:br/>
        <w:t>-- Аласың канша әскер,- деді,- оған?</w:t>
        <w:br/>
        <w:t>Маған айт ол туралы болса жобаң.</w:t>
        <w:br/>
        <w:t>Табамын нендей айткан керегіңді,</w:t>
        <w:br/>
        <w:t>Сен үшін соққан тастан мен бір тоған.</w:t>
        <w:br/>
        <w:t>- Болал,- дед,- оган адам он екі мын,</w:t>
        <w:br/>
        <w:t>Женемін сонымен де соғыссам шын.</w:t>
        <w:br/>
        <w:t>Зубынның жолы жырақ көрінеді,</w:t>
        <w:br/>
        <w:t>Жейтұғын тамак керек бірнеше күн.</w:t>
        <w:br/>
        <w:t>Берлі адам он скі мың таңдап ұлттан,</w:t>
        <w:br/>
        <w:t>Шынттаса шығатұғын жалын ұрттан.</w:t>
        <w:br/>
        <w:t>Іреусіз ер-абзалы ылғи алтын,</w:t>
        <w:br/>
        <w:t>Ат берді бәрі жүйрік озған жұрттан.</w:t>
        <w:br/>
        <w:t>Жейтұғын екі жылдық берді азық,</w:t>
        <w:br/>
        <w:t>«Аштықтан қалмандар,- деп,- жүдеп-азып».</w:t>
        <w:br/>
        <w:t>Кидірді өз қолымен басына тәж,</w:t>
        <w:br/>
        <w:t>Түріне таңырқайтын тұран, тәжік.</w:t>
        <w:br/>
        <w:t>Алты жүз артты қару атан нарға,</w:t>
        <w:br/>
        <w:t>Тартынбай тік тартатын тіке жарға.</w:t>
        <w:br/>
        <w:t>242</w:t>
        <w:br/>
        <w:t>15-105</w:t>
        <w:br/>
        <w:t>Аюдай ат үстінде қойды ақырып:</w:t>
        <w:br/>
        <w:t>«Еттім,- деп,- бабам үшін асы сыйды!»</w:t>
        <w:br/>
        <w:t>Солынан жүз алпыстың кесіп басын,</w:t>
        <w:br/>
        <w:t>Ағызып көздерінің қанды жасын:</w:t>
        <w:br/>
        <w:t>«Осымен ырза болып жатындар,- дед,-</w:t>
        <w:br/>
        <w:t>Кеше өлген отыз алты тумаласым!»</w:t>
      </w:r>
    </w:p>
    <w:p>
      <w:r>
        <w:t>Ес кетіп Аржасыптан мұны көріп,</w:t>
        <w:br/>
        <w:t>Кіріксарға: «Неге тұрсың?- деді келіп,-</w:t>
        <w:br/>
        <w:t>Осындай ұшырадым ғаламатқа,</w:t>
        <w:br/>
        <w:t>Түндегі сөзіне айткан сенің сеніп».</w:t>
        <w:br/>
        <w:t>Көгеріп Кіріксардынң кетіп түсі,</w:t>
        <w:br/>
        <w:t>Қалайда қоймайтынын байқады іші.</w:t>
        <w:br/>
        <w:t>Садағын сонда дағы ала ұмтылды,</w:t>
        <w:br/>
        <w:t>Аз-ау деп айтпасын деп мұның күші.</w:t>
        <w:br/>
        <w:t>Тұсынан тап төсінің атты оқты,</w:t>
        <w:br/>
        <w:t>Атқан оқ айтқан жерден барып соқты.</w:t>
        <w:br/>
        <w:t>Ат жалын өп-өтірік құшақтады,</w:t>
        <w:br/>
        <w:t>Бұлайша алдайын деп есі жокты.</w:t>
        <w:br/>
        <w:t>Төсінен кадалды-ау деп аткан оғым,</w:t>
        <w:br/>
        <w:t>Көзінің өшірдім деп жанған шағын,</w:t>
        <w:br/>
        <w:t>Қылышын кынабынан алды дереу,</w:t>
        <w:br/>
        <w:t>Байқамай ненің алда бары-жоғын.</w:t>
        <w:br/>
        <w:t>Қамшылап атын ұырып екпіндетіп,</w:t>
        <w:br/>
        <w:t>Желкеден шабайын деп барды жетіп.</w:t>
        <w:br/>
        <w:t>Ах жалың әлі жатыр құшактаумен,</w:t>
        <w:br/>
        <w:t>Адамдай бара жатқан әлден кетіп.</w:t>
        <w:br/>
        <w:t>Келгеннен бас көтеріп бұғау атты,</w:t>
        <w:br/>
        <w:t>Қылғынтып қыл мойнынан қысып қатты,</w:t>
        <w:br/>
        <w:t>Баттиып екі көзі шығып кетті,</w:t>
        <w:br/>
        <w:t>Шыбын жан болғаннан соң сондай тәтті.</w:t>
        <w:br/>
        <w:t>Сүйреумен әскерлерге әкеп берді,</w:t>
        <w:br/>
        <w:t>Келгенше байлап бақ деп мынау «ерді».</w:t>
        <w:br/>
        <w:t>Тастар деп сөйлей қойсам басым кесіп,</w:t>
        <w:br/>
        <w:t>Отырды үндей алмай болып шерлі.</w:t>
        <w:br/>
        <w:t>Иранға Аспандияр қақты иегін,</w:t>
        <w:br/>
        <w:t>Тұранды турандар деп тауып ебін,</w:t>
        <w:br/>
        <w:t>Бәрі де айқай салып қойды атты:</w:t>
        <w:br/>
        <w:t>«Біздерге тудырмад,- деп,- бұлар не күн!»</w:t>
        <w:br/>
        <w:t>Басынан тұрандардың Тайған соң бақ,</w:t>
        <w:br/>
        <w:t>Қырылып болды каны ат жүзер қақ.</w:t>
        <w:br/>
        <w:t>Аржасып туын тастай тұра қашты,</w:t>
        <w:br/>
        <w:t>Кашпаса тартатұғын болған соң дақ.</w:t>
        <w:br/>
        <w:t>Есебі болмай кетті өлген жаннын,</w:t>
        <w:br/>
        <w:t>Дауысымен тау күңіренді жылағанның.</w:t>
        <w:br/>
        <w:t>“Үш жүз мың адам келіп, «аман» тілеп,</w:t>
        <w:br/>
        <w:t>Ішінде қол қусырып тұрды қанның,</w:t>
        <w:br/>
        <w:t>Болмас деп, бәріне де беріп «аман»,</w:t>
        <w:br/>
        <w:t>Істерді етпендер деп енді жаман,</w:t>
        <w:br/>
        <w:t>Оларға бір адамды бек сайлады,</w:t>
        <w:br/>
        <w:t>Басқарып тұратұғын неше заман.</w:t>
        <w:br/>
        <w:t>Қанменен қылыш қолда тұрды қатып,</w:t>
        <w:br/>
        <w:t>Теп-тегіс сауыт-сайман қалды батып.</w:t>
      </w:r>
    </w:p>
    <w:p>
      <w:r>
        <w:t>- Су кәне, жуынатын, әкел,- деді,</w:t>
        <w:br/>
        <w:t>Шатырға Аспандияр кіріп жатып.</w:t>
        <w:br/>
        <w:t>Әкеліп шелек-шелек әскер суды,</w:t>
        <w:br/>
        <w:t>Қалдырмай қаруларын ердін жуды.</w:t>
        <w:br/>
        <w:t>Бір жеті осы арада ойын құрып,</w:t>
        <w:br/>
        <w:t>Ирандар ертелі-кеш етті дуды.</w:t>
        <w:br/>
        <w:t>241</w:t>
        <w:br/>
        <w:t>Белінен бүлк өткізбей екі бөлді.</w:t>
        <w:br/>
        <w:t>Әл келмей тыпырлауға, табанда өлді.</w:t>
        <w:br/>
        <w:t>Арылдап ұрғашысы ұмтылып ед,</w:t>
        <w:br/>
        <w:t>Тапжылтпай тап мойнынан тартты енді.</w:t>
        <w:br/>
        <w:t>Домалап басы оның да жерге түсті,</w:t>
        <w:br/>
        <w:t>Не сөз бар ондай ерге туған күшті?!</w:t>
        <w:br/>
        <w:t>Иіліп Күнге тағы, сәждә етті,</w:t>
        <w:br/>
        <w:t>Бітіріп болғаннан соң ойдағы істі.</w:t>
        <w:br/>
        <w:t>Артынан әскерлер де жетіп жаңа,</w:t>
        <w:br/>
        <w:t>Осы өлген арыстанды ортаға ала,</w:t>
        <w:br/>
        <w:t>Бірі емес, барлығы да мақтап жатыр:</w:t>
        <w:br/>
        <w:t>«Тумас,- деп,- түкті жүрек сендей бала!»</w:t>
        <w:br/>
        <w:t>Ол жерге кос түсіріп тағы қонды,</w:t>
        <w:br/>
        <w:t>Қан болған Аспандияр жуды қолды.</w:t>
        <w:br/>
        <w:t>Отырды ойнап-күліп осынша әскер:</w:t>
        <w:br/>
        <w:t>«Сен бір ер болдың,- деді,- құтты жолды».</w:t>
        <w:br/>
        <w:t>Көрсетті Кіріксарға арыстанды,</w:t>
        <w:br/>
        <w:t>Есінен іші күйіп, танып қалды.</w:t>
        <w:br/>
        <w:t>Сыр бермей сонда дағы сырттан күліп:</w:t>
        <w:br/>
        <w:t>«Теңеуге болмас,- деді,- саған жанды!»</w:t>
        <w:br/>
        <w:t>-- Ертеңгі жылан бірақ,- деді,- ірі,</w:t>
        <w:br/>
        <w:t>Кетпеген адам онан әлмей тірі.</w:t>
        <w:br/>
        <w:t>Асылы айтқанымды менің тындап,</w:t>
        <w:br/>
        <w:t>Кейін қайт, жаным ашид, жүрме ілгері!</w:t>
        <w:br/>
        <w:t>Аспандияр оның тыңдап осы сөзін:</w:t>
        <w:br/>
        <w:t>«Болмас,- деп,- байкамасам»,- басып өзін,</w:t>
        <w:br/>
        <w:t>Бір арба, тоқтап жатып, жасаттырды,</w:t>
        <w:br/>
        <w:t>Таниды дегендерге істі көзім.</w:t>
        <w:br/>
        <w:t>Қондырып үстіне онын қойды шарық,</w:t>
        <w:br/>
        <w:t>Айналып тұратұғын келіп, барып.</w:t>
        <w:br/>
        <w:t>Ҡанжарды катар-қатар кадаттырды,</w:t>
        <w:br/>
        <w:t>Кететін тасты дағы тисе жарып.</w:t>
        <w:br/>
        <w:t>Соқтырды адам сияр әйдік сандық,</w:t>
        <w:br/>
        <w:t>Байлатты шарық астына оны шаңдып.</w:t>
        <w:br/>
        <w:t>Жектірді қатарынан кос белеуді,</w:t>
      </w:r>
    </w:p>
    <w:p>
      <w:r>
        <w:t>Арыны отыратын жерді шаң ғып.</w:t>
        <w:br/>
        <w:t>Жетіде арба, сандық бітіп болды,</w:t>
        <w:br/>
        <w:t>Тапсырып Пиштанға кос пен колды,</w:t>
        <w:br/>
        <w:t>Сандықтың ішіне өзі жатып алып,</w:t>
        <w:br/>
        <w:t>Және озды сілтетіп ап осы жолды.</w:t>
        <w:br/>
        <w:t>Арбамен екі тұлпар отырды ортып,</w:t>
        <w:br/>
        <w:t>Туралап тағаменен тасты кертіп.</w:t>
        <w:br/>
        <w:t>Үстінен айдаһардың шыға келді,</w:t>
        <w:br/>
        <w:t>Аштықтан көптен іші жаткан дертіп.</w:t>
        <w:br/>
        <w:t>Есітіп арба даусын ұшып тұрды,</w:t>
        <w:br/>
        <w:t>Мойынын жан-жағына толғап бұрды.</w:t>
        <w:br/>
        <w:t>Жемімді Құдай айдап жеткізді-ау деп,</w:t>
        <w:br/>
        <w:t>Демменен тартып бәрін ішке ұрды.</w:t>
        <w:br/>
        <w:t>Ат, арба кетті аузына ұмбар-жұмбар,</w:t>
        <w:br/>
        <w:t>Іркіліп ешнәрсені емес тындар.</w:t>
        <w:br/>
        <w:t>Қадалған қатар-катар қазықтай-ақ,</w:t>
        <w:br/>
        <w:t>Қақалып қанжарларға калды мұндар.</w:t>
        <w:br/>
        <w:t>Қанжарлар тілді езуін шарықтағы,</w:t>
        <w:br/>
        <w:t>Жіберді жақ пен ұртын жарып тағы.</w:t>
        <w:br/>
        <w:t>Қаны да көкке шапшып аға берді,</w:t>
        <w:br/>
        <w:t>Сарқырап су сияқты арықтағы.</w:t>
        <w:br/>
        <w:t>Сандықтан Аспандияр шыға келді,</w:t>
        <w:br/>
        <w:t>Қылышпен қыл қабатын бастан берді.</w:t>
        <w:br/>
        <w:t>246</w:t>
        <w:br/>
        <w:t>-- Қорықпаңдар, каман окка тұтындар.- деп,</w:t>
        <w:br/>
        <w:t>Кәһарам қаһарланды шұлғып басты.</w:t>
        <w:br/>
        <w:t>Мақұл леп монғол біткен ортаға алды,</w:t>
        <w:br/>
        <w:t>Тұс-тұстан атып садақ, найза салды.</w:t>
        <w:br/>
        <w:t>Қалың жау қамапн-коршап қалғаннан сон,</w:t>
        <w:br/>
        <w:t>Біле алмай не қыларын тұрып калды.</w:t>
        <w:br/>
        <w:t>Жанынан жалғызсырап үміт үзді,</w:t>
        <w:br/>
        <w:t>Күн дағы ысып өте, оттай қызды.</w:t>
        <w:br/>
        <w:t>Төсінен тиіп бір оқ сырттан шығып,</w:t>
        <w:br/>
        <w:t>Сындырып сүйектердің бәрін бұзды.</w:t>
        <w:br/>
        <w:t>Лаһырасып әлден кетіп, жығылды аттан,</w:t>
        <w:br/>
        <w:t>Осындай жан қалар ма оқтан атқан?</w:t>
        <w:br/>
        <w:t>Бір монғол аттан түсіп, алды басын,</w:t>
        <w:br/>
        <w:t>Уақытында құшақтап жер кұлап жатқан.</w:t>
        <w:br/>
        <w:t>Көтеріп дулығасын алып бастан,</w:t>
        <w:br/>
        <w:t>Қараса қара түк жоқ сақал-шаштан.</w:t>
        <w:br/>
        <w:t>Кісі екен өте қартаң ақ сақалды,</w:t>
        <w:br/>
        <w:t>Бәрі де кайратына таңырқасқан.</w:t>
      </w:r>
    </w:p>
    <w:p>
      <w:r>
        <w:t>- Болғанда,- делі,- Иранның шалы мұндай,</w:t>
        <w:br/>
        <w:t>Жастары бізді қояр қалай қырмай?</w:t>
        <w:br/>
        <w:t>Егерде Аспандияр болғанында,</w:t>
        <w:br/>
        <w:t>Жабыла жататын ек жерді тырнай.</w:t>
        <w:br/>
        <w:t>Кім айтар расында біздерді ел деп,</w:t>
        <w:br/>
        <w:t>Бұларды айт бүтін туған анық ер деп.</w:t>
        <w:br/>
        <w:t>Шалынан шаш-сакалы қардай болған,</w:t>
        <w:br/>
        <w:t>Болдық-ау көпке күлкі мұнша терлеп.</w:t>
        <w:br/>
        <w:t>Кімге енді ұйғарамыз асы шалды,</w:t>
        <w:br/>
        <w:t>Талайдың шал да болса басын алды.</w:t>
        <w:br/>
        <w:t>Белгілі батырынын бірі ғой,- дел,</w:t>
        <w:br/>
        <w:t>Бәрі де байқайық деп көзін салды.</w:t>
        <w:br/>
        <w:t>Тұрғанда мұны айтып, Кәһарам келіп:</w:t>
        <w:br/>
        <w:t>-- Жатқан шал Лаһырасып осы өліп,</w:t>
        <w:br/>
        <w:t>Тағы да Кәштасыпты өлтірерміз</w:t>
        <w:br/>
        <w:t>Деді де жүре берді жорта желіп.</w:t>
        <w:br/>
        <w:t>Есітіп осыны олар куанысты,</w:t>
        <w:br/>
        <w:t>Күші мол кісі еді-ау деп өте сұсты.</w:t>
        <w:br/>
        <w:t>Ендігі ираңдардан қорықпаймыз деп,</w:t>
        <w:br/>
        <w:t>Көтеріп қолдарына ту алысты.</w:t>
        <w:br/>
        <w:t>Лаһырасып келген еді екі жүзге,</w:t>
        <w:br/>
        <w:t>Ерткен ед жүз жиырма жыл иранды ізге.</w:t>
        <w:br/>
        <w:t>Отыз жыл от басында бектік құрып,</w:t>
        <w:br/>
        <w:t>Орынсыз жүрмеген ед шығып түзге.</w:t>
        <w:br/>
        <w:t>Елу жыл елін билеп болып ед бек,</w:t>
        <w:br/>
        <w:t>Адамнан алартқан көз алып ед кек.</w:t>
        <w:br/>
        <w:t>Озар деп бәрімізден бара-бара,</w:t>
        <w:br/>
        <w:t>Олар да жайларына қалып ед тек.</w:t>
        <w:br/>
        <w:t>Өлген соң Лаһырасып, иран қашты,</w:t>
        <w:br/>
        <w:t>Тозғындап, тырағайлап, таудан асты.</w:t>
        <w:br/>
        <w:t>Қумай-ак кашқандарды қойындар деп,</w:t>
        <w:br/>
        <w:t>Кәһарам токтатты слін, желін басты.</w:t>
        <w:br/>
        <w:t>Кәһарам кідірместен Балхқа келді,</w:t>
        <w:br/>
        <w:t>Отырды орда ішінде шешіп белді.</w:t>
        <w:br/>
        <w:t>Келгенін көңіліне етті армансыз,</w:t>
        <w:br/>
        <w:t>Қойдай-ақ қамап қойып қалған елді.</w:t>
        <w:br/>
        <w:t>Катаюн Аспандиярдың анасы еді,</w:t>
        <w:br/>
        <w:t>Әйелдің уақытындағы данасы еді.</w:t>
        <w:br/>
        <w:t>Кәштасып Систан кеткен келмеген соң,</w:t>
        <w:br/>
        <w:t>Артынан әдейі іздеп барасы еді.</w:t>
        <w:br/>
        <w:t>229</w:t>
        <w:br/>
        <w:t>Ілгері өзі озып жүріп кетті,</w:t>
        <w:br/>
        <w:t>Сілтетіп кірікданның жатқан жерін.</w:t>
        <w:br/>
        <w:t>Жеделден жетейін деп тартып тура,</w:t>
        <w:br/>
        <w:t>Келатыр сияктанып шатас бура.</w:t>
      </w:r>
    </w:p>
    <w:p>
      <w:r>
        <w:t>Түрі жоқ тайынатын бәрінен де,</w:t>
        <w:br/>
        <w:t>Кіріксар айтканменен апшын куыра.</w:t>
        <w:br/>
        <w:t>Басына бір төбенің барып шықты,</w:t>
        <w:br/>
        <w:t>Арланы кірікданның көзін тікті.</w:t>
        <w:br/>
        <w:t>ҰҰмтыла берген кезде, көкіректе</w:t>
        <w:br/>
        <w:t>Аяғын аттаттырмай атып жықты.</w:t>
        <w:br/>
        <w:t>Қорыққаннан ұрғашысы қашты аса,</w:t>
        <w:br/>
        <w:t>Қылышын суырып ап куды баса.</w:t>
        <w:br/>
        <w:t>Желкеден жетіп барып шауып еді,</w:t>
        <w:br/>
        <w:t>Өкіре құлады ол да аузын аша.</w:t>
        <w:br/>
        <w:t>Пиштан кейіндегі оны көрді,</w:t>
        <w:br/>
        <w:t>Халқына «өлтірді» деп хабар берді.</w:t>
        <w:br/>
        <w:t>Шуласып, шүкір кылды барлығы ла,</w:t>
        <w:br/>
        <w:t>Берді деп Құлай мұндай қайратты ерлі.</w:t>
        <w:br/>
        <w:t>Куанып өзі лағы етіп шүкір,</w:t>
        <w:br/>
        <w:t>Қайтарып тәспі, тәһлил%”, айтып Зікір,</w:t>
        <w:br/>
        <w:t>Бас иіп Күнге қарап, сәждә етті,</w:t>
        <w:br/>
        <w:t>Көңліме келтірме деп бұзық пікір.</w:t>
        <w:br/>
        <w:t>Деп айтты: «Бермегенде жәрдем маған,</w:t>
        <w:br/>
        <w:t>Бұларға жетпейтін ел күш пен шамам.</w:t>
        <w:br/>
        <w:t>Абырой әрқашан ла бере көр»,-- деп,</w:t>
        <w:br/>
        <w:t>Жалбарып сөз аяғын етті тамам.</w:t>
        <w:br/>
        <w:t>Кідірмей Пиштан да келіп жетті,</w:t>
        <w:br/>
        <w:t>Таңыркап кірікданға тамаша етті.</w:t>
        <w:br/>
        <w:t>Қондырып қосындарын, құрып шатыр,</w:t>
        <w:br/>
        <w:t>Тынығып тамақтанды жағып отты.</w:t>
        <w:br/>
        <w:t>Алдырып Кіріксарды беріп шарап:</w:t>
        <w:br/>
        <w:t>«Көзінмен кірікданды көр,- деп,- қарап».</w:t>
        <w:br/>
        <w:t>Өлгенін осылардың көргеннен соң,</w:t>
        <w:br/>
        <w:t>Өкініш оттай ішін кетті жалап.</w:t>
        <w:br/>
        <w:t>- Ұнай ма,- деді,- ойыңа осы ісім?</w:t>
        <w:br/>
        <w:t>Өзіңнен қалай екен қайрат-күшім?</w:t>
        <w:br/>
        <w:t>Кіріксар жауабында былай деді,</w:t>
        <w:br/>
        <w:t>Қызарып ұялғаннан бұзып түсін:</w:t>
        <w:br/>
        <w:t>- Бір жан жоқ бұл қатарда өзінмен тен,</w:t>
        <w:br/>
        <w:t>Адамсың артық туған кайратка кен.</w:t>
        <w:br/>
        <w:t>Сонда да ертенгі күн екі арыстан</w:t>
        <w:br/>
        <w:t>Қайтер деп кауіп кылып қорқамын мен?</w:t>
        <w:br/>
        <w:t>-- Оны да ертеңгі күн,- деді,- көрем,</w:t>
        <w:br/>
        <w:t>Сазасын кесіп басын мықтап берем.</w:t>
        <w:br/>
        <w:t>Осындай кейін қалып келерсіндер,</w:t>
        <w:br/>
        <w:t>Екеуі жатканда етіл ерен-серен.</w:t>
        <w:br/>
        <w:t>«Қайтпайтын қалын өрттен қандай ер?»-- деп,</w:t>
        <w:br/>
        <w:t>Қызғаныл кетті уайым ішін кернеп,</w:t>
        <w:br/>
        <w:t>Тындаусыз тіпті сөзін тастаған соң,</w:t>
      </w:r>
    </w:p>
    <w:p>
      <w:r>
        <w:t>Ұялып өз-өзінен калды терлеп.</w:t>
        <w:br/>
        <w:t>Түн өтіп тан сарғая тағы көшті,</w:t>
        <w:br/>
        <w:t>Пиштан әрі інісі, әрі досты,</w:t>
        <w:br/>
        <w:t>«Жайыңмен жұртынды ертіп жетерсін»,- деп</w:t>
        <w:br/>
        <w:t>Тапсырып, тұлпарменен жортып, жосты.</w:t>
        <w:br/>
        <w:t>Арыстанды айтқан жерден тауып алды,</w:t>
        <w:br/>
        <w:t>Ақырып ат үстінде айқай салды.</w:t>
        <w:br/>
        <w:t>Арланы аузын ашып атылып ед,</w:t>
        <w:br/>
        <w:t>Алмаспен әп дегенше орып алды.</w:t>
        <w:br/>
        <w:t>245</w:t>
        <w:br/>
        <w:t>Жол мынау - екі айда жеткеретін,</w:t>
        <w:br/>
        <w:t>Жүдетпей жүрттан-жұртқа өткеретін.</w:t>
        <w:br/>
        <w:t>Жол мынау - жеті күндік жүдә жаман,</w:t>
        <w:br/>
        <w:t>Жүргендер жүдеп-інаршап лерт көретін.</w:t>
        <w:br/>
        <w:t>«Аптақұн» осы жолдың дейді атын,</w:t>
        <w:br/>
        <w:t>Сау болмас бұған түскен ер мен қатын.</w:t>
        <w:br/>
        <w:t>Жолыңда жеті түрлі бәлелер бар,</w:t>
        <w:br/>
        <w:t>Берейін олардын да айтып затын:</w:t>
        <w:br/>
        <w:t>Әуелі - екі әйдік кірікдан” бар,</w:t>
        <w:br/>
        <w:t>Сияқты жоталары бір биік жар.</w:t>
        <w:br/>
        <w:t>Кездесер екінші рет екі арыстан,</w:t>
        <w:br/>
        <w:t>Шақ келмес шайнауына атан мен нар.</w:t>
        <w:br/>
        <w:t>Үшінші -- айдаһар бар өте ірі,</w:t>
        <w:br/>
        <w:t>Онан жан он айтқанмен қалмас тірі.</w:t>
        <w:br/>
        <w:t>Төртінші - түрі жаман бір жаду бар,</w:t>
        <w:br/>
        <w:t>Жалудың жаһандағы болған пірі.</w:t>
        <w:br/>
        <w:t>Орында бесінші рет - бар самұрық,</w:t>
        <w:br/>
        <w:t>Тырнағын тастай егер алса бүріп,</w:t>
        <w:br/>
        <w:t>Әлгі айткан жануардын барлығын да,</w:t>
        <w:br/>
        <w:t>Жұмбаздап етіл тастар бір жұмырық,</w:t>
        <w:br/>
        <w:t>Жерде бар алтыншы рет - бір ашы су,</w:t>
        <w:br/>
        <w:t>Қар жауып болып жаткан бір жағы бу.</w:t>
        <w:br/>
        <w:t>Ол судан тамсап адам жүта қойса,</w:t>
        <w:br/>
        <w:t>Тіл тартпай өледі анық ішкендей у.</w:t>
        <w:br/>
        <w:t>Жетінші - бір кала бар онан әрі,</w:t>
        <w:br/>
        <w:t>Қала жоқ ол каладай Тұранда әлі.</w:t>
        <w:br/>
        <w:t>Бір жүз мың ішінде оның әскері бар,</w:t>
        <w:br/>
        <w:t>Бәрі жас жана өспірім, емес кәрі.</w:t>
        <w:br/>
        <w:t>Қысы-жаз қақпа аузында олар жатар,</w:t>
        <w:br/>
        <w:t>Көргеннен көк темір боп бәрі катар,</w:t>
        <w:br/>
        <w:t>Тұраннан түрі бөтен бола қойса,</w:t>
        <w:br/>
        <w:t>Барғанды бірі шабар, бірі атар.</w:t>
      </w:r>
    </w:p>
    <w:p>
      <w:r>
        <w:t>Алдында әйдік арна ағын су бар,</w:t>
        <w:br/>
        <w:t>Өте ірі балықтары тайдай тулар.</w:t>
        <w:br/>
        <w:t>Ау-жылым жайып жұрты жайын аулап,</w:t>
        <w:br/>
        <w:t>Ойнаған жас баладай күн-түн шулар.</w:t>
        <w:br/>
        <w:t>Шығады ол дариядан үш мың арық,</w:t>
        <w:br/>
        <w:t>Ентелеп егістікке жатқан барып.</w:t>
        <w:br/>
        <w:t>Құрулы сағасында диірмен көп,</w:t>
        <w:br/>
        <w:t>Аңырмай арпа-бидай тұрған жарып.</w:t>
        <w:br/>
        <w:t>Жері ксн айналасы бақша мен бау,</w:t>
        <w:br/>
        <w:t>Атқан оқ өтпейтұғын ағашы қау.</w:t>
        <w:br/>
        <w:t>Бір тасын ол қаланың алған емес,</w:t>
        <w:br/>
        <w:t>Бір жүз жыл камағанмен қарулы жау.</w:t>
        <w:br/>
        <w:t>Болған соң жеті жерде ағатын кан,</w:t>
        <w:br/>
        <w:t>Қойылған «Аптақұн»” деп әдейі нам.</w:t>
        <w:br/>
        <w:t>Барғанмен «тәуекел!» деп талай батыр,</w:t>
        <w:br/>
        <w:t>Өкінген ең сонында ұрысып сан.</w:t>
        <w:br/>
        <w:t>Ол жолға, тілімді ал, тіпті түспе,</w:t>
        <w:br/>
        <w:t>Өкініп ұшырарсың әртүрлі іске!»</w:t>
        <w:br/>
        <w:t>-- Сол жолмен неде болса жүремін,- деп,</w:t>
        <w:br/>
        <w:t>Ақырып Аспандияр салды күшке.</w:t>
        <w:br/>
        <w:t>Кіріксар «өзің біл» деп өшірді үнін,</w:t>
        <w:br/>
        <w:t>Өзіме көп болар деп осы күнім.</w:t>
        <w:br/>
        <w:t>Лаж жоқ көп алдына түсе берді,</w:t>
        <w:br/>
        <w:t>«Жүр бастап» дегеннен соң бұзып түрін.</w:t>
        <w:br/>
        <w:t>Тапсырып Пиштанға әскерлерін,</w:t>
        <w:br/>
        <w:t>Атының тартып алып мықтап ерін,</w:t>
        <w:br/>
        <w:t>244</w:t>
        <w:br/>
        <w:t>«Болып ед жатқанына бірнеше жыл,</w:t>
        <w:br/>
        <w:t>Сияқты ең бірін бұлбұл, біреуің гүл.</w:t>
        <w:br/>
        <w:t>Дегендей келсен, ертіп апарайық,</w:t>
        <w:br/>
        <w:t>Атамның амандасып әл-күйін біл!»</w:t>
        <w:br/>
        <w:t>Зынданға Наушауырмен кірді еріп,</w:t>
        <w:br/>
        <w:t>Бас иіп кол қусырды сәлем беріп.</w:t>
        <w:br/>
        <w:t>Айтты деп атаң сәлем осындайша,</w:t>
        <w:br/>
        <w:t>Отырды өзін біл деп сөзге көніп.</w:t>
        <w:br/>
        <w:t>- Иесін,- деді,- маған калай мойын?</w:t>
        <w:br/>
        <w:t>Әлі де мазактауда бар ма ойын,</w:t>
        <w:br/>
        <w:t>Зорлардың қорларға ісі түсе ме екен</w:t>
        <w:br/>
        <w:t>Дұрыстап баға алмайтын байлар қойын?</w:t>
        <w:br/>
        <w:t>Не қылсын сәлем айтып ондай маған,</w:t>
        <w:br/>
        <w:t>Сияқты бұл дүниеге олар баган.</w:t>
        <w:br/>
        <w:t>Етінді сүйегіннен сылып алып,</w:t>
        <w:br/>
        <w:t>Ол мені деген жоқ па отқа жағам?</w:t>
      </w:r>
    </w:p>
    <w:p>
      <w:r>
        <w:t>Иранды монғол, тұран қырсын, жойсын,</w:t>
        <w:br/>
        <w:t>Бәрін де, біреуі емсс, іреп сойсын.</w:t>
        <w:br/>
        <w:t>Атам деп ашымайды тіпті жаным,</w:t>
        <w:br/>
        <w:t>Үңірейтіп Кәштасыптың көзін ойсын.</w:t>
        <w:br/>
        <w:t>Азары ойдан кетпес оның берген,</w:t>
        <w:br/>
        <w:t>Ол мені балам десе ізіме ерген,</w:t>
        <w:br/>
        <w:t>Артымнан еріп келіп босатар ед,</w:t>
        <w:br/>
        <w:t>Өкпелей көрме іске деп осы көрген.</w:t>
        <w:br/>
        <w:t>Күнәм жоқ, күні-түні қамап үйге,</w:t>
        <w:br/>
        <w:t>Түсіріп қайды қор ғып мұндай күйге.</w:t>
        <w:br/>
        <w:t>Атаның ол сияқты сөзін сөйлеп,</w:t>
        <w:br/>
        <w:t>Жаныма, Жамсап әкім, менің тиме!</w:t>
        <w:br/>
        <w:t>Деді әкім:- Атаң ондай өкпелетсе,</w:t>
        <w:br/>
        <w:t>Ол өкпең ұмытылмай көпке кетсе,</w:t>
        <w:br/>
        <w:t>Ол үшін өтінбеймін, бармай-ақ кой,</w:t>
        <w:br/>
        <w:t>Өртеніп, обалы жок көкке кетсе.</w:t>
        <w:br/>
        <w:t>Бар бірак бабан үшін қалған өліп,</w:t>
        <w:br/>
        <w:t>Желкеден кесті басын Кәһарам келіп.</w:t>
        <w:br/>
        <w:t>Серігі сексен ишанды тағы өлтірді,</w:t>
        <w:br/>
        <w:t>Олардын канымен от қалды сөніп!</w:t>
        <w:br/>
        <w:t>-- Оған да,- деді,- өте көңілім қалды,</w:t>
        <w:br/>
        <w:t>Жаллаттар алып келіп торға салды,</w:t>
        <w:br/>
        <w:t>Болсын деп сәлемдеме нсмереме,</w:t>
        <w:br/>
        <w:t>Яки пұл жіберген жоқ, яки малды.</w:t>
        <w:br/>
        <w:t>Кәштасып оның өшін алсын жаудан,</w:t>
        <w:br/>
        <w:t>Кем емес көңілінше аскар таудан.</w:t>
        <w:br/>
        <w:t>Мені әуре, асылында, ете көрме,</w:t>
        <w:br/>
        <w:t>Қоныстан құба нармын мен бір ауған!</w:t>
        <w:br/>
        <w:t>-- Бармасан олар үшін,- деді,- батыр,</w:t>
        <w:br/>
        <w:t>Маһаприт Һамаюнмен жауда жатыр.</w:t>
        <w:br/>
        <w:t>Өзіңнің екеуі де жарың еді,</w:t>
        <w:br/>
        <w:t>Ететін қызметіңді әуел, ақыр.</w:t>
        <w:br/>
        <w:t>Жүр енді солар үінін, сылтауды қой,</w:t>
        <w:br/>
        <w:t>Жылаумен олар отыр жаза алмай бой.</w:t>
        <w:br/>
        <w:t>Тұранды тегіс қырып, халықты жинап,</w:t>
        <w:br/>
        <w:t>Алып қайт екеуін де, жасатып той!</w:t>
        <w:br/>
        <w:t>- Өкпем көп оларға да енді менің,</w:t>
        <w:br/>
        <w:t>Дейтұғын болса олар мені ерім,</w:t>
        <w:br/>
        <w:t>Ішер ас, киер киім алып келіп,</w:t>
        <w:br/>
        <w:t>Тарқатып кетер еді іштің шерін.</w:t>
        <w:br/>
        <w:t>Жатырмын камау үйде жеті жылдай,</w:t>
        <w:br/>
        <w:t>Отырам гөй-гөй тартып күнде тынбай.</w:t>
        <w:br/>
        <w:t>234</w:t>
      </w:r>
    </w:p>
    <w:p>
      <w:r>
        <w:t>Кеткен соң басы айрылып, бұлан кағып,</w:t>
        <w:br/>
        <w:t>Айдаһар құйрығымен соқты жерлі.</w:t>
        <w:br/>
        <w:t>Зәрінен Аспандиярдың есі кетіп,</w:t>
        <w:br/>
        <w:t>Құлады шалқасынан дір-дір етіп.</w:t>
        <w:br/>
        <w:t>Артынан Пиштан да жетіп келді,</w:t>
        <w:br/>
        <w:t>Бірталай болганнан соң мезгіл өтіп.</w:t>
        <w:br/>
        <w:t>Жанынан Нуш дәрісін дереу алды,</w:t>
        <w:br/>
        <w:t>Аузына алақандап әкеп салды.</w:t>
        <w:br/>
        <w:t>Бір кезде есін жиып түрегеліп:</w:t>
        <w:br/>
        <w:t>«Болды,- деп,- бұл калайша?»-- аң-таң қалды.</w:t>
        <w:br/>
        <w:t>Болмас деп отырмасам салқын жайда,</w:t>
        <w:br/>
        <w:t>Тіктірді Пиштанға шатыр-шайла.</w:t>
        <w:br/>
        <w:t>Кіріксар көріп, күйіп, жаныл пісті,</w:t>
        <w:br/>
        <w:t>Жаһанда жоқ шығар деп бұған айла.</w:t>
        <w:br/>
        <w:t>Алдырып Кіріксарға шарап берді,</w:t>
        <w:br/>
        <w:t>Сұрады: «Көрдің бе,- деп,- мендей ерді?»</w:t>
        <w:br/>
        <w:t>«Болмас,- деп,- дүниеде өзіңдей жан!»-</w:t>
        <w:br/>
        <w:t>Отырды ұялғаннан шұқып жерді.</w:t>
        <w:br/>
        <w:t>Көтеріп көптен кейін басын жерден:</w:t>
        <w:br/>
        <w:t>- Өзіндей сұранамын,- деді,- ерлен.</w:t>
        <w:br/>
        <w:t>Осы ертең алдымыздан шығатұғын</w:t>
        <w:br/>
        <w:t>Жәдігей өнері артық барлық елден.</w:t>
        <w:br/>
        <w:t>Кейін қайт қосыныңмен, барма оған,</w:t>
        <w:br/>
        <w:t>Бола алмас күш-қайратың оған тоған.</w:t>
        <w:br/>
        <w:t>Жолдас боп жол үстінде келатқан сон,</w:t>
        <w:br/>
        <w:t>Жан ашып қауіп қылып айтқан жобам!</w:t>
        <w:br/>
        <w:t>-- Оны да көрерміз,- деп күліп енді,</w:t>
        <w:br/>
        <w:t>Қонақтап осы орынға алып демді,</w:t>
        <w:br/>
        <w:t>Ұйқыдан таң атқан соң түрегеліп,</w:t>
        <w:br/>
        <w:t>Бел буды Аспандияр киіп женді.</w:t>
        <w:br/>
        <w:t>Тапсырыт! Пиштанға барлық ісін,</w:t>
        <w:br/>
        <w:t>Шараптан құйып алып бірер ішім,</w:t>
        <w:br/>
        <w:t>Қолына бір домбыра алды дағы,</w:t>
        <w:br/>
        <w:t>Қыстырып ер басына шылбыр ұшын,</w:t>
        <w:br/>
        <w:t>Тұлпармен жарап тұрған жүріп кетті,</w:t>
        <w:br/>
        <w:t>Жәлігөй жайлауына келіп жетті.</w:t>
        <w:br/>
        <w:t>Ғажайып жан көрмеген жайы онын,</w:t>
        <w:br/>
        <w:t>Жаннаттай жіберетін жазып дертті.</w:t>
        <w:br/>
        <w:t>Бір арық бір жағынан жатыр ағып,</w:t>
        <w:br/>
        <w:t>Сулары сүттен дс ақ сылдыр қағын.</w:t>
        <w:br/>
        <w:t>Сайраған сандуғаштың дауыстары</w:t>
        <w:br/>
        <w:t>Құлаққа құйылып тұр тіптен жағып.</w:t>
        <w:br/>
        <w:t>Арықтан аң-тан болып өтті әрі,</w:t>
        <w:br/>
        <w:t>Нәрсенің бәрі де бар жанға дәрі.</w:t>
      </w:r>
    </w:p>
    <w:p>
      <w:r>
        <w:t>Болса да жебір осы жұртты кұрткан,</w:t>
        <w:br/>
        <w:t>Құрттай-ак козып кетті ер құмары.</w:t>
        <w:br/>
        <w:t>Ұзамай өткеннен соң аттан түсті,</w:t>
        <w:br/>
        <w:t>Бір кесе отырды да шарап ішті.</w:t>
        <w:br/>
        <w:t>Пернесін домбыраның түзетіп ап,</w:t>
        <w:br/>
        <w:t>Бір күйді бой балқытар тартты күшті.</w:t>
        <w:br/>
        <w:t>Әртүрлі өзін мақтап айтты өлең,</w:t>
        <w:br/>
        <w:t>Жәдігөйдің ете қалды құлағы елең.</w:t>
        <w:br/>
        <w:t>Қыз болып құралай көз жетіл келді,</w:t>
        <w:br/>
        <w:t>Күлімсіп, қасын керіп, басып желең.</w:t>
        <w:br/>
        <w:t>Келген соң оңашада осындай қыз,</w:t>
        <w:br/>
        <w:t>Көңілден көтеріліп кетпей ме сыз?!</w:t>
        <w:br/>
        <w:t>Құбылтып тоқсан түрлі тартып күйлер,</w:t>
        <w:br/>
        <w:t>Жоп-жорта жатыр батыр білдірмей</w:t>
        <w:br/>
        <w:t>247</w:t>
        <w:br/>
        <w:t>Боп енді Аржасыптың көңілі жай,</w:t>
        <w:br/>
        <w:t>Саспайтын болып калды сабырға бай.</w:t>
        <w:br/>
        <w:t>-- Сөзіннен осы айтқан шыға қойсан,</w:t>
        <w:br/>
        <w:t>Етем,- дед,- керегіннің бәрін де сай.</w:t>
        <w:br/>
        <w:t>Сенікі Шынға дейін осы жерден,</w:t>
        <w:br/>
        <w:t>Жауымды женіп берсең мынау келген.</w:t>
        <w:br/>
        <w:t>Беремін Кусатгізар деген кенді,</w:t>
        <w:br/>
        <w:t>Алтыны орасан көп өзің көрген.</w:t>
        <w:br/>
        <w:t>Сенікі және дағы үлкен кызым,</w:t>
        <w:br/>
        <w:t>Көрмеген көңілі ауып жанның жүзін.</w:t>
        <w:br/>
        <w:t>Биліктін барлығын да өзің алып,</w:t>
        <w:br/>
        <w:t>Боласың өміріңше колда бізің.</w:t>
        <w:br/>
        <w:t>Келмейтін бола койса бұған шаман,</w:t>
        <w:br/>
        <w:t>Иранның ойрандадық елін тамам,</w:t>
        <w:br/>
        <w:t>Осы олжа ойлағанда аздық қылмас,</w:t>
        <w:br/>
        <w:t>Зубынға тез жетейік тұрғанда аман!</w:t>
        <w:br/>
        <w:t>Кіріксар деді: «Онан сен қорықпа,</w:t>
        <w:br/>
        <w:t>Өлтірем басын кесіп бұл жорықта.</w:t>
        <w:br/>
        <w:t>Күш мынау көз қамасар, көмек мынау,</w:t>
        <w:br/>
        <w:t>Көрген бе көптен қоян құтылып та?»</w:t>
        <w:br/>
        <w:t>Семіріп осылайша айтқан сөзге,</w:t>
        <w:br/>
        <w:t>Келмеді тан атканша ұйқы көзге.</w:t>
        <w:br/>
        <w:t>«Кіріксар оның басын кесед» деген</w:t>
        <w:br/>
        <w:t>Келмейді пікір, киял ойына өзге.</w:t>
        <w:br/>
        <w:t>Таң ата ту көтеріп, керней шалды,</w:t>
        <w:br/>
        <w:t>Кәһарамды әскерімен алдына алды.</w:t>
        <w:br/>
        <w:t>Ортадан орын беріп Кіріксарға,</w:t>
      </w:r>
    </w:p>
    <w:p>
      <w:r>
        <w:t>Артында Аржасыптын өзі қалды.</w:t>
        <w:br/>
        <w:t>Кәштасып есіткеннен керней үнін,</w:t>
        <w:br/>
        <w:t>Туды деп менің дағы енді күнім,</w:t>
        <w:br/>
        <w:t>Қуанып тау ішінен шыға келді,</w:t>
        <w:br/>
        <w:t>Ізіне осы келген ертіп ұлын.</w:t>
        <w:br/>
        <w:t>Мәһрануш Зәрир ұлын салып алға,</w:t>
        <w:br/>
        <w:t>Бір биік өзі келіп шықты жалға.</w:t>
        <w:br/>
        <w:t>Ортаға Аспандиярды әкеп қойды:</w:t>
        <w:br/>
        <w:t>«Сен ен,- деп,- мүкамайтын болат балға!»</w:t>
        <w:br/>
        <w:t>Аржасып Аспанлиярдың көріп түсін,</w:t>
        <w:br/>
        <w:t>Ұшырды ұясынан ақыл құсын:</w:t>
        <w:br/>
        <w:t>Тітіреп тұрандардын барлығы да,</w:t>
        <w:br/>
        <w:t>Түнеріп, түрлері оңып, тартты ішін.</w:t>
        <w:br/>
        <w:t>Кетпекші Аржасыптың ойы кашып,</w:t>
        <w:br/>
        <w:t>Тақымын такауарға тұрды басып.</w:t>
        <w:br/>
        <w:t>Қамаудан қаша алатын болмаған сон,</w:t>
        <w:br/>
        <w:t>Үрлиіп үріккен қойдай тұрды сасып.</w:t>
        <w:br/>
        <w:t>Ентелеп Аспандияр келіп майдан,</w:t>
        <w:br/>
        <w:t>Ақырып жүректерін сулай шайған,</w:t>
        <w:br/>
        <w:t>Еш адам шығатұғын болмаған сон,</w:t>
        <w:br/>
        <w:t>Ұмтылып қыран құстай қанат жайған.</w:t>
        <w:br/>
        <w:t>Өлтірді үш жүз жауды шауып, шаншып,</w:t>
        <w:br/>
        <w:t>Тастады тұрмастай қып таптап, жаншып.</w:t>
        <w:br/>
        <w:t>Талайы тіл тартпастан тапсырды жан,</w:t>
        <w:br/>
        <w:t>«Кім бар,- леп,- менен күшті?»- жүрген паңсын.</w:t>
        <w:br/>
        <w:t>Осы үш жүз Құршидуарға тұрсын деді,</w:t>
        <w:br/>
        <w:t>Көргендер айта-айта жүрсін деді.</w:t>
        <w:br/>
        <w:t>“Үш жүзден әр адамға кыра берсе,</w:t>
        <w:br/>
        <w:t>Тұрандар: «Түрі мұның құрсын!»- деді.</w:t>
        <w:br/>
        <w:t>Оңынан жүз алпыстың басын қиды.</w:t>
        <w:br/>
        <w:t>Әкеліп үсті-үстіне жиып үйді.</w:t>
        <w:br/>
        <w:t>240</w:t>
        <w:br/>
        <w:t>О баста ойға түсіп туысқаны,</w:t>
        <w:br/>
        <w:t>Оның да өкініші өртеді ішті.</w:t>
        <w:br/>
        <w:t>Кел енлі, пайда болмас өткен істен,</w:t>
        <w:br/>
        <w:t>Тұрандар болған болса сендерге үстем,</w:t>
        <w:br/>
        <w:t>Тұрындар тілектес боп. тан аткан сон</w:t>
        <w:br/>
        <w:t>Сазайын көрсін олар қайран- күштен.</w:t>
        <w:br/>
        <w:t>Берейін, батанды бер, арыңды алып,</w:t>
        <w:br/>
        <w:t>Бәрін де бастығынын малша шалып.</w:t>
        <w:br/>
        <w:t>Балаңның келгеніне куана бер,</w:t>
      </w:r>
    </w:p>
    <w:p>
      <w:r>
        <w:t>Қалайда күйінбессің енлі налып.-</w:t>
        <w:br/>
        <w:t>Иранның алғыс айтты бәрі шулап,</w:t>
        <w:br/>
        <w:t>Жылап та жатыр көбі көзін сулап.</w:t>
        <w:br/>
        <w:t>Жапыра жауды қоймай қырамыз деп,</w:t>
        <w:br/>
        <w:t>Жатысты куанысып аунап-қунап.</w:t>
        <w:br/>
        <w:t>Қарауыл қырылған соң екі мындай,</w:t>
        <w:br/>
        <w:t>Етті деп Аспандияр бізді мүндай,</w:t>
        <w:br/>
        <w:t>Шапқылап Аржасыңқа біреу барды,</w:t>
        <w:br/>
        <w:t>Кетті деп күтінбесек енді ыңғай.</w:t>
        <w:br/>
        <w:t>Ес кетіп Аржасыптан, зәре ұшты,</w:t>
        <w:br/>
        <w:t>Селк етіп өз-өзінен ырғып түсті.</w:t>
        <w:br/>
        <w:t>Онымен қарсыласып қару қылар</w:t>
        <w:br/>
        <w:t>Табам дед туымды адам қайдан күшті.</w:t>
        <w:br/>
        <w:t>Отырып өлем ғой деп қайғыланды,</w:t>
        <w:br/>
        <w:t>Шақырып уәзір, бегін касына алды.</w:t>
        <w:br/>
        <w:t>Күл тарткан күлшесіне күң қатындай</w:t>
        <w:br/>
        <w:t>Оларға осылайша кеңес салды:</w:t>
        <w:br/>
        <w:t>- Атасын Аспандияр деп ем көрмес,</w:t>
        <w:br/>
        <w:t>Қайткенмен келіп бұған көмек бермес.</w:t>
        <w:br/>
        <w:t>Өлтірсем ұстап алып Кәштасыпты,</w:t>
        <w:br/>
        <w:t>Қолынан басқасының түк те келмес.</w:t>
        <w:br/>
        <w:t>Ол ойым осы ретте болмай қалды,</w:t>
        <w:br/>
        <w:t>Мінеки, келіп түнде ылаң салды.</w:t>
        <w:br/>
        <w:t>Таң атса бәрімізді бірдей қырар,</w:t>
        <w:br/>
        <w:t>Қашайық, ат пен көлік, жина малды!</w:t>
        <w:br/>
        <w:t>Жинатып жүктің бәрін байлаттырды,</w:t>
        <w:br/>
        <w:t>Келтіріп мың кебеже жайлаттырды.</w:t>
        <w:br/>
        <w:t>Жықтырып құрып койған шатырларды,</w:t>
        <w:br/>
        <w:t>Артатын атандарын сайлаттырды.</w:t>
        <w:br/>
        <w:t>Кіріксар әскер басы мұны көріп,</w:t>
        <w:br/>
        <w:t>Бұлай деп Аржасыпқа тұрды келіп:</w:t>
        <w:br/>
        <w:t>- Ей, тақсыр, асылында асып-саспа,</w:t>
        <w:br/>
        <w:t>Талайы ирандардын қалды өліп.</w:t>
        <w:br/>
        <w:t>Қолынан бір адамнын не келеді?</w:t>
        <w:br/>
        <w:t>Ол дағы ертең қанмен бөгеледі.</w:t>
        <w:br/>
        <w:t>Бүгінде бәрін камап тұрмыз тауға,</w:t>
        <w:br/>
        <w:t>Бізбенен қалайынша теңеледі?</w:t>
        <w:br/>
        <w:t>Сындырма басып мұнша елдің белін,</w:t>
        <w:br/>
        <w:t>Орныңа отыр, іштің басып желін.</w:t>
        <w:br/>
        <w:t>Болса егер коркатының Аспандияр,</w:t>
        <w:br/>
        <w:t>Көзіме күні ертең көрсет менің.</w:t>
        <w:br/>
        <w:t>Мені адам деме оны өлтірмесем,</w:t>
        <w:br/>
        <w:t>Алдына басын кесіп келтірмесем.</w:t>
        <w:br/>
        <w:t>Тұс-тұсқа тозып тұран кетер еді,</w:t>
        <w:br/>
        <w:t>Мандайын мұндай жаудың мен тілмесем.</w:t>
        <w:br/>
        <w:t>Төрт жүз мың ирандардан адам өлді,</w:t>
      </w:r>
    </w:p>
    <w:p>
      <w:r>
        <w:t>Қалғаны осы тауға кашып келді.</w:t>
        <w:br/>
        <w:t>Әскерін осы тұрған он бес жүз мың,</w:t>
        <w:br/>
        <w:t>Оларды қырып-жоймай қоя ма енді?</w:t>
        <w:br/>
        <w:t>239</w:t>
        <w:br/>
        <w:t>Бір кесе «іш, жаным» деп берді шарап,</w:t>
        <w:br/>
        <w:t>Шарапты алып ішті күле карап.</w:t>
        <w:br/>
        <w:t>Болғанмен жәлігөй жан жұрттан озған,</w:t>
        <w:br/>
        <w:t>Ақкылы тұс-тұсына кетті тарап.</w:t>
        <w:br/>
        <w:t>Мас болып маужырады кетіп ерік,</w:t>
        <w:br/>
        <w:t>Өзіне отырғызды етіп серік.</w:t>
        <w:br/>
        <w:t>Есінеп естен кетіп, екіленіп,</w:t>
        <w:br/>
        <w:t>Аурудай болды отырған барып-келіп.</w:t>
        <w:br/>
        <w:t>Зәрдашттан бар сд шынжыр алған қолда,</w:t>
        <w:br/>
        <w:t>Керегі болар-ау деп осы жолда.</w:t>
        <w:br/>
        <w:t>Балқытып жәдігөйліп бойын күймен,</w:t>
        <w:br/>
        <w:t>Теңселтті тербеткендей оң мен солға.</w:t>
        <w:br/>
        <w:t>Мойнына аңдаусызда алды салып,</w:t>
        <w:br/>
        <w:t>Қылғынтты күшті қолмен тартып калып.</w:t>
        <w:br/>
        <w:t>Сиқырлы шынжырменен шырмалған соң,</w:t>
        <w:br/>
        <w:t>Есінен қапияда қалды танып.</w:t>
        <w:br/>
        <w:t>- Ей, бетпақ, түстін,- деді,-- біздің қолға,</w:t>
        <w:br/>
        <w:t>Қарама құтылам деп оң мен солға.</w:t>
        <w:br/>
        <w:t>Кәр" қылмас сиқыр-дуан енді маған,</w:t>
        <w:br/>
        <w:t>Тура тарт, тәсілді ғой, түсіп жолға.</w:t>
        <w:br/>
        <w:t>Бастағы суретіңді көрсет маған,</w:t>
        <w:br/>
        <w:t>Әдейі жұмысым сол келген саған.</w:t>
        <w:br/>
        <w:t>Жеңгенмін жан біткенді жадылықпен,</w:t>
        <w:br/>
        <w:t>Келмейді бұлқынуға енді шамаң!</w:t>
        <w:br/>
        <w:t>Шал болды жәдігәй сұм жарық табан,</w:t>
        <w:br/>
        <w:t>Түк басқан тұла бойын, түрі жаман.</w:t>
        <w:br/>
        <w:t>Қылышпен желкесінен басын кесті,</w:t>
        <w:br/>
        <w:t>інді етейін деп снді тамам.</w:t>
        <w:br/>
        <w:t>Бір биік басын алып ағашқа асты,</w:t>
        <w:br/>
        <w:t>Талайдың етіп ең деп көзін жасты.</w:t>
        <w:br/>
        <w:t>Жатқанда басын іліл ол ағашқа,</w:t>
        <w:br/>
        <w:t>Жер жүзін түртсе көрмес тұман басты.</w:t>
        <w:br/>
        <w:t>Көптен соң көтеріліп бір жел есті,</w:t>
        <w:br/>
        <w:t>Тұс-тұстан тозандай-ақ тұман көшті.</w:t>
        <w:br/>
        <w:t>Қорқып ед бір ғаламат бола ма деп,</w:t>
        <w:br/>
        <w:t>Қуанып ердің енді көңілі өсті.</w:t>
        <w:br/>
        <w:t>Бұл сұмнан көңіл демдеп алып өшті,</w:t>
      </w:r>
    </w:p>
    <w:p>
      <w:r>
        <w:t>Тартып күй, айтты өлен, ашып төсті.</w:t>
        <w:br/>
        <w:t>«Болсын,- дсп,- абыройын, аға, құтты!»-</w:t>
        <w:br/>
        <w:t>Жетті тез Пиштан да ертіп көшті.</w:t>
        <w:br/>
        <w:t>Бұл жерде тағы қонды түсіртіп қос,</w:t>
        <w:br/>
        <w:t>Жібертті «жайылсын» леп аттарды бос.</w:t>
        <w:br/>
        <w:t>Тіктіріп шатырларды, шарап ішті,</w:t>
        <w:br/>
        <w:t>Ойын ойнап, етелік леп көнілді хош.</w:t>
        <w:br/>
        <w:t>Оп-онай қалғаннан соң жады өліп,</w:t>
        <w:br/>
        <w:t>Кіріксар көп марқабат айтты келіп.</w:t>
        <w:br/>
        <w:t>«Не бар,- дед Аспандияр,- енді алда?%-</w:t>
        <w:br/>
        <w:t>Сынауға сырын байкап шарап беріп.</w:t>
        <w:br/>
        <w:t>Кіріксар:- Жарайлы,- дед,- еткен ісін,</w:t>
        <w:br/>
        <w:t>Жанда жоқ байкқауымла қайрат-күшін.</w:t>
        <w:br/>
        <w:t>Сонда да самұрықтан дақ көрер деп,</w:t>
        <w:br/>
        <w:t>Отырмын уайымдап өзің үшін.</w:t>
        <w:br/>
        <w:t>Ойлассан меніменен, оған барма,</w:t>
        <w:br/>
        <w:t>Жарамас жоғарғының бірі парға.</w:t>
        <w:br/>
        <w:t>Абзалы аманынды тәуір көрем,</w:t>
        <w:br/>
        <w:t>Шабатын ер болған соң намыс-арға!</w:t>
        <w:br/>
        <w:t>Аспандияр езу тартып оған күлді,</w:t>
        <w:br/>
        <w:t>Қайткенмен күндейтінін іші білді.</w:t>
        <w:br/>
        <w:t>248</w:t>
        <w:br/>
        <w:t>- Көрермін күні ертең опы дағы,</w:t>
        <w:br/>
        <w:t>Алмайтын адаммын ғой.- деді,- тілді!</w:t>
        <w:br/>
        <w:t>Тыңдамай келатса да күнде сөзін,</w:t>
        <w:br/>
        <w:t>Әр жерде бір қосады бәйгеге өзін.</w:t>
        <w:br/>
        <w:t>«Ықтияр, олай десен, өзіңде»,- деп,</w:t>
        <w:br/>
        <w:t>Кіріксар күйбектсді жұмып көзін.</w:t>
        <w:br/>
        <w:t>Ол жерден ертелетіп көшті косын,</w:t>
        <w:br/>
        <w:t>Орнына Пиштандай тастап досын.</w:t>
        <w:br/>
        <w:t>Арбамен әлгі айтқан өзі озды,</w:t>
        <w:br/>
        <w:t>Алуға самұрықтан барып өшін.</w:t>
        <w:br/>
        <w:t>Сандықта әуелгідей және жатты,</w:t>
        <w:br/>
        <w:t>Жатқанмен ебін тауып жүргізді атты.</w:t>
        <w:br/>
        <w:t>Алыстан көріп самұрық ұшып келіп,</w:t>
        <w:br/>
        <w:t>Ашумен ат, арбаны қысты катты.</w:t>
        <w:br/>
        <w:t>Аспанға ат-арбаны алды да ұшты,</w:t>
        <w:br/>
        <w:t>Қанжарлар тырнактарын тіліп түсті.</w:t>
        <w:br/>
        <w:t>Қанатын қиып және бір жақтағы,</w:t>
        <w:br/>
        <w:t>Келтірмей талпынарға қойлы күшті.</w:t>
        <w:br/>
        <w:t>Жамбастай жатты самұрық құлап жерге,</w:t>
        <w:br/>
        <w:t>Шыға алмай ұшу түгіл, биік өрге.</w:t>
        <w:br/>
        <w:t>Сандықтан сыртқа шығып Аспандияр,</w:t>
        <w:br/>
        <w:t>Түсіріп қоймайын деп сені терге,</w:t>
      </w:r>
    </w:p>
    <w:p>
      <w:r>
        <w:t>Семсермен самұрықтың басын кесіп,</w:t>
        <w:br/>
        <w:t>Отырды бір биікке белді шешіп.</w:t>
        <w:br/>
        <w:t>Жолшыбай аң куалап, ат шабысып.</w:t>
        <w:br/>
        <w:t>Аман-сау әскерлер де келді көшіп.</w:t>
        <w:br/>
        <w:t>Самұрықты бәрі көріп тамаша етті,</w:t>
        <w:br/>
        <w:t>Қуанып қайғы-қасірет бойдан кстті.</w:t>
        <w:br/>
        <w:t>Кіріксар үндеместен отырды енді,</w:t>
        <w:br/>
        <w:t>Аламдай түсі онып болған дертті.</w:t>
        <w:br/>
        <w:t>Бетіне Аспандияр оның карап,</w:t>
        <w:br/>
        <w:t>Бергізіп өте сыйлап бал мен шарап:</w:t>
        <w:br/>
        <w:t>«Сөйле,- дед,- ертеңгі күн не болады?</w:t>
        <w:br/>
        <w:t>Келатыр жаман болмай әзір талап».</w:t>
        <w:br/>
        <w:t>- Қиын,- дед,- мұнан былай қонар жерің,</w:t>
        <w:br/>
        <w:t>Алуға ашық жер жоқ аттын ерін.</w:t>
        <w:br/>
        <w:t>Тұрады қар жауумен катты сабап,</w:t>
        <w:br/>
        <w:t>Білмейді барған адам ой мен өрін.</w:t>
        <w:br/>
        <w:t>Суы ашы арғы жердің одан жаман,</w:t>
        <w:br/>
        <w:t>Әледі ішкен мақұлық, қалмайды аман.</w:t>
        <w:br/>
        <w:t>Бәрі де косыныңның қырылалы,</w:t>
        <w:br/>
        <w:t>Қайт, барма, айла мен күш деме табам!</w:t>
        <w:br/>
        <w:t>Қала бар онан әрі тастан салған,</w:t>
        <w:br/>
        <w:t>Оны жау ешуақытта емес алған.</w:t>
        <w:br/>
        <w:t>Қойылған екі-ақ жерден қақпасы бар,</w:t>
        <w:br/>
        <w:t>Болғанмен бұза алмайсын болат балған.</w:t>
        <w:br/>
        <w:t>Бір қақпа Шынға қарай ашылалы,</w:t>
        <w:br/>
        <w:t>Халқы онын барғандарға тас ұрады.</w:t>
        <w:br/>
        <w:t>Кешегі өзің айткан әскерлері</w:t>
        <w:br/>
        <w:t>Оқктарын жеті белден асырады.</w:t>
        <w:br/>
        <w:t>Октары жерге түспес бәрі мерген,</w:t>
        <w:br/>
        <w:t>Көз әлі көнерген жоқ осы көрген.</w:t>
        <w:br/>
        <w:t>Күн емес, сағатында сап қылады</w:t>
        <w:br/>
        <w:t>Бәрін де әскеріңнің ізіне ерген.</w:t>
        <w:br/>
        <w:t>Қасармай, «қайтпаймын» деп сөзіңменен,</w:t>
        <w:br/>
        <w:t>Нан бұған көрмесең де көзінменен.</w:t>
        <w:br/>
        <w:t>Отырмын жаным ашып және өтініп,</w:t>
        <w:br/>
        <w:t>Болған соң бір тілекте өзіңменен.</w:t>
        <w:br/>
        <w:t>249</w:t>
        <w:br/>
        <w:t>Байлауын Кіріксардың енді шешті,</w:t>
        <w:br/>
        <w:t>Жетелеп бір түйені суды кешті.</w:t>
        <w:br/>
        <w:t>Артынан әскерлердің бәрі түсіп,</w:t>
        <w:br/>
        <w:t>Ар жакқа аман өтіп, бойлары өсті.</w:t>
        <w:br/>
        <w:t>Өткен соң ойнап-күліп, ішіп тамақ,</w:t>
        <w:br/>
        <w:t>Алып кеп аттарының жалын тарап,</w:t>
        <w:br/>
        <w:t>Қандырып аунап-қунап ұйқыларын,</w:t>
        <w:br/>
        <w:t>Түс қайта тағы көшті әрі қарап.</w:t>
      </w:r>
    </w:p>
    <w:p>
      <w:r>
        <w:t>Бір жерге күн баткан соң келіп қонды,</w:t>
        <w:br/>
        <w:t>Қалаға бір күншілік деді жолды.</w:t>
        <w:br/>
        <w:t>Қайратып қылыштарын кыл қаптырып,</w:t>
        <w:br/>
        <w:t>Аттарын таң асырып күтті оңды.</w:t>
        <w:br/>
        <w:t>Кіріксарды Аспандияр оңына алып,</w:t>
        <w:br/>
        <w:t>Отыртып өз қолымен төсек салып,</w:t>
        <w:br/>
        <w:t>Шарапты баса беріп, басын сипай:</w:t>
        <w:br/>
        <w:t>- Жеңем бе жауларымды,- деді,- анық?</w:t>
        <w:br/>
        <w:t>Өлтірсем Аржасып пен Кәһарамды,</w:t>
        <w:br/>
        <w:t>Олардан тұтқын қылсам туған жанды,</w:t>
        <w:br/>
        <w:t>Және де Әндариманның басын кесіп,</w:t>
        <w:br/>
        <w:t>Ағызсам кеудесінен қызыл қанды,</w:t>
        <w:br/>
        <w:t>Шыныңды айт, қуана ма оған ішің?</w:t>
        <w:br/>
        <w:t>Қайғырып бұзыла ма яки түсін?</w:t>
        <w:br/>
        <w:t>Қайтсем де оларды сау қоймауым хақ,</w:t>
        <w:br/>
        <w:t>Белгілі өзіне де қайрат-күшім!</w:t>
        <w:br/>
        <w:t>Кіріксар көтеріліп кетті қызып,</w:t>
        <w:br/>
        <w:t>Жіберді сөз аяғын былай бұзып:</w:t>
        <w:br/>
        <w:t>- Шамасыз шалқып артық сөйлей берме,</w:t>
        <w:br/>
        <w:t>Мойныңды олар сенің алар үзіп.</w:t>
        <w:br/>
        <w:t>Ақ көзсін, ақылы жок, бұзық дінді,</w:t>
        <w:br/>
        <w:t>Құдай деп табынасын от пен Күнді.</w:t>
        <w:br/>
        <w:t>Ортаға өзі қанғып келгеннен сон,</w:t>
        <w:br/>
        <w:t>Нендей іс стуші еді сендей жынды!</w:t>
        <w:br/>
        <w:t>Есітіп осы сөзді ашуланды,</w:t>
        <w:br/>
        <w:t>Суырып қынабынан қылышты алды.</w:t>
        <w:br/>
        <w:t>Төбеден төмен қарай тартып елі,</w:t>
        <w:br/>
        <w:t>Кіріксар кақ айрылып өліп қалды.</w:t>
        <w:br/>
        <w:t>Тастатты екі бөліп оны суға,</w:t>
        <w:br/>
        <w:t>Шыдамай шерменде бол мастық буға.</w:t>
        <w:br/>
        <w:t>Кімде-кім кейінгі артын ойламаса,</w:t>
        <w:br/>
        <w:t>Осындай ұшырайды жайсыз шуға.</w:t>
        <w:br/>
        <w:t>Жықтырын тігіп қойған шатыр, косты,</w:t>
        <w:br/>
        <w:t>Ол жерлен Аспандияр тұра көшті.</w:t>
        <w:br/>
        <w:t>Қарасын ол қаланың көргеннен сон,</w:t>
        <w:br/>
        <w:t>Алам деп келе жатты қайтіп өшті.</w:t>
        <w:br/>
        <w:t>Екі атты қарсы алдынан жетіп келді,</w:t>
        <w:br/>
        <w:t>Жібермей екеуін де ұстады енді,</w:t>
        <w:br/>
        <w:t>Мойнына арқан тағып тауға апарып:</w:t>
        <w:br/>
        <w:t>- Айтып бер бұл жердегі,- деді,- елді.</w:t>
        <w:br/>
        <w:t>- Бар,- деді,- бұл қалада жүз мың адам,</w:t>
        <w:br/>
        <w:t>Жинаған елу жыллық ас пен тағам.</w:t>
        <w:br/>
        <w:t>Жау келіп жүз жыл жатып камағанмен,</w:t>
        <w:br/>
        <w:t>Ала алмас бүтін де емес, сынық баған.</w:t>
      </w:r>
    </w:p>
    <w:p>
      <w:r>
        <w:t>Сен одан ала алмайсың барып бәйгі,</w:t>
        <w:br/>
        <w:t>Басыңа барсаң орнар бұлттай қайғы.-</w:t>
        <w:br/>
        <w:t>Осылар өлтіре алмас деген оймен,</w:t>
        <w:br/>
        <w:t>Батырсып былшылдады бірталайды.</w:t>
        <w:br/>
        <w:t>Өлтірді екеуін де тағы шауып:</w:t>
        <w:br/>
        <w:t>«Бермей-ак қойыңдар,- деп,- жоғым тауып».</w:t>
        <w:br/>
        <w:t>252</w:t>
        <w:br/>
        <w:t>Кәштасып кайтып келсем Балхта екен,</w:t>
        <w:br/>
        <w:t>Жүдеген түрін көріп, қайран қалдым.</w:t>
        <w:br/>
        <w:t>Толы екен Кәштасыптың көзі жаска,</w:t>
        <w:br/>
        <w:t>Алдына карамайды койган аска.</w:t>
        <w:br/>
        <w:t>Сәпиткоһ қаласынан косын жинап,</w:t>
        <w:br/>
        <w:t>Талабы Аспандиярдың еді басқа.</w:t>
        <w:br/>
        <w:t>Кілірмей Балхтан шығып, Шашқа келдім,</w:t>
        <w:br/>
        <w:t>Айтқаны мынау болды ондағы елдің,</w:t>
        <w:br/>
        <w:t>Кетіпті Аптакүнмен Аспандияр</w:t>
        <w:br/>
        <w:t>Тұранға, алуға өшін өлгендердің.</w:t>
        <w:br/>
        <w:t>Хабарды білмеймін,- дел,- мұнан бөтен,</w:t>
        <w:br/>
        <w:t>Иранға анда-санда барып өтем.</w:t>
        <w:br/>
        <w:t>Тынығып шамалы күн шаһарыңда,</w:t>
        <w:br/>
        <w:t>Қоштасып өзіңмен де тағы кетем».</w:t>
        <w:br/>
        <w:t>Аржасып отырды да оған күлді:</w:t>
        <w:br/>
        <w:t>«Хабарға нанбаймын,- дед,- асы түрлі.</w:t>
        <w:br/>
        <w:t>Себебі есітпедім ешбір жанды</w:t>
        <w:br/>
        <w:t>Аптақұн жолыменен деген жүрлі.</w:t>
        <w:br/>
        <w:t>Аптақұн жүре қойса жолыменен,</w:t>
        <w:br/>
        <w:t>Қырылар Аспандияр колыменен.</w:t>
        <w:br/>
        <w:t>Әртүрлі айтып болмас бәлелер бар,</w:t>
        <w:br/>
        <w:t>Қайраттың қүтылмайтын зорыменен».</w:t>
        <w:br/>
        <w:t>«Қайдам» деп Аспандияр кусырыл қол,</w:t>
        <w:br/>
        <w:t>Айтқанын Аржасыптын қоштады ол.</w:t>
        <w:br/>
        <w:t>Далаға жауап алып шығып кетті,</w:t>
        <w:br/>
        <w:t>Қос тігіп жатайын деп жүргенше жол.</w:t>
        <w:br/>
        <w:t>Қасынан Аржасыптың тікті косты,</w:t>
        <w:br/>
        <w:t>Жолында жан аяспас болып досты.</w:t>
        <w:br/>
        <w:t>Жетідей жатып енді ұйқтамастан,</w:t>
        <w:br/>
        <w:t>Априттің Һамаюн мен жолын тосты.</w:t>
        <w:br/>
        <w:t>Маһалрит Һамаюн мен алып шелек,</w:t>
        <w:br/>
        <w:t>Бастыра бастарына киіп желек,</w:t>
        <w:br/>
        <w:t>Екеуі суға қарай шыкты ардадан,</w:t>
        <w:br/>
        <w:t>Жок тіпті салтанат пен сәннен дерек.</w:t>
        <w:br/>
        <w:t>Жамаулы үстерінде көне шекпен,</w:t>
        <w:br/>
        <w:t>Етік бар аяғынла тозған, кеп-кең.</w:t>
        <w:br/>
        <w:t>Балшықты былшылдатып бара жатыр,</w:t>
      </w:r>
    </w:p>
    <w:p>
      <w:r>
        <w:t>Басатын аяктарын байкап еппен,</w:t>
        <w:br/>
        <w:t>Қосынан Аспандияр шыға келді,</w:t>
        <w:br/>
        <w:t>Таянып тап алдында тұрды белді.</w:t>
        <w:br/>
        <w:t>Тоқтады екеуі де бетін бүркеп,</w:t>
        <w:br/>
        <w:t>Реті болмаған сон кашуға енді.</w:t>
        <w:br/>
        <w:t>«Саудагер, келесін,- деп,- кайсы елден?»-</w:t>
        <w:br/>
        <w:t>Сұрады екеуі де келген жерден.</w:t>
        <w:br/>
        <w:t>«Әртүрлі асыл мата артып, тартып,</w:t>
        <w:br/>
        <w:t>Ираннан келемін»,- деп, жауап берген.</w:t>
        <w:br/>
        <w:t>Екен деп екеуі дс біздін иран,</w:t>
        <w:br/>
        <w:t>Кілірді танырқасып енді бүған.</w:t>
        <w:br/>
        <w:t>«Не хабар Кәштасыптан білесін?»- деп,</w:t>
        <w:br/>
        <w:t>Өтініп шыбын жанын пида қылған.</w:t>
        <w:br/>
        <w:t>«Ағамыз Аспандияр бар ма аман?</w:t>
        <w:br/>
        <w:t>Бір ауыр басымызға туып заман,</w:t>
        <w:br/>
        <w:t>Су тасып шорыларша шелекпенен,</w:t>
        <w:br/>
        <w:t>От жағып жүрміз, жағдай өте жаман.</w:t>
        <w:br/>
        <w:t>Қызымыз Кәштасыптың екеуіміз де,</w:t>
        <w:br/>
        <w:t>Тыным жок күні-түні тіпті бізде.</w:t>
        <w:br/>
        <w:t>Біздерден ит артыҡ,- деп жылап алды,-</w:t>
        <w:br/>
        <w:t>Жайыншша жортуылдап жүрген түзде!»</w:t>
        <w:br/>
        <w:t>255</w:t>
        <w:br/>
        <w:t>Шапқылап Аржасыпқа біреу келді,</w:t>
        <w:br/>
        <w:t>Жатқанда Аспандияр стіп сыйды.</w:t>
        <w:br/>
        <w:t>Деп айтты: «Аспандияр келді қалып,</w:t>
        <w:br/>
        <w:t>Қаланнын шетіне ойран жатыр салып»,</w:t>
        <w:br/>
        <w:t>Тұрхан, Әндариман, Кәһарамға:</w:t>
        <w:br/>
        <w:t>«Барынңдар,- деді,- онда әскер алып».</w:t>
        <w:br/>
        <w:t>Елу мын осы үшеуі адам алды,</w:t>
        <w:br/>
        <w:t>Сыйлыққа қарай алмай кетіп қалды.</w:t>
        <w:br/>
        <w:t>Екен деп Аспандияр осы келген,</w:t>
        <w:br/>
        <w:t>Монғолдар қорқып қатты естен танды.</w:t>
        <w:br/>
        <w:t>Наушауыр ат ойнатып майдан кірді,</w:t>
        <w:br/>
        <w:t>Тұрхан оған барып қарсы тұрды.</w:t>
        <w:br/>
        <w:t>Келсең кел, күш шаманды көрейін деп,</w:t>
        <w:br/>
        <w:t>Тұсынан өкпесінің бір оқ ұрды.</w:t>
        <w:br/>
        <w:t>Кеткен соң өкпеліктен ол оқ өтіп,</w:t>
        <w:br/>
        <w:t>Тұрхан құлады аттан әлден кетіп.</w:t>
        <w:br/>
        <w:t>Монғолдың найзаменен нешеулерін</w:t>
        <w:br/>
        <w:t>Наушауыр желкесінен қиды жетіп.</w:t>
        <w:br/>
        <w:t>Болғанмен батырсымақ бәрі дардай,</w:t>
        <w:br/>
        <w:t>Ҡан құсып қалып жатыр құлап жардай,</w:t>
        <w:br/>
        <w:t>Келатыр кідірместен кесіп, шаншып,</w:t>
      </w:r>
    </w:p>
    <w:p>
      <w:r>
        <w:t>Оларды омыраулай асау нардай.</w:t>
        <w:br/>
        <w:t>Кәһарам ла қарсы шыдап тұра алмады,</w:t>
        <w:br/>
        <w:t>Айбынып айбатынан, ұра алмады.</w:t>
        <w:br/>
        <w:t>Бұл жақтан Пиштан да ұмтылып ел,</w:t>
        <w:br/>
        <w:t>Қорыққаннан корғап басын бұраңдады.</w:t>
        <w:br/>
        <w:t>Қайталап қала ішіне барды кашып,</w:t>
        <w:br/>
        <w:t>Бұлай дед Аржасыпқа асып-сасып:</w:t>
        <w:br/>
        <w:t>«Екені Аспандияр анық екен,</w:t>
        <w:br/>
        <w:t>Көрмейді көзі жанды, көңілі тасып.</w:t>
        <w:br/>
        <w:t>Қолында найзасы бар өзің көрген,</w:t>
        <w:br/>
        <w:t>Көрінед Аптакұүнмен мүнда келген,</w:t>
        <w:br/>
        <w:t>Қамынды ет, капыл қалма, ерте қамдан,</w:t>
        <w:br/>
        <w:t>Қой дағы саудагердің сыйын берген».</w:t>
        <w:br/>
        <w:t>Көніліне Аржасыптың кіріп қауіп,</w:t>
        <w:br/>
        <w:t>Жүрегі, жей алмай ас, аттай шауып:</w:t>
        <w:br/>
        <w:t>«Құдайдан қайтсын Қарат бұл құрметің,</w:t>
        <w:br/>
        <w:t>Асыңды қоя ғой,- дед,- енді жауып»,</w:t>
        <w:br/>
        <w:t>Болды леп бұл қалайша, оңып түсі,</w:t>
        <w:br/>
        <w:t>Қорыққан боп калбырақтап оған іші,</w:t>
        <w:br/>
        <w:t>Өкініп өп-өтірік күйбектеп жүр,</w:t>
        <w:br/>
        <w:t>Бұларды болмады-ау деп жейтін кісі.</w:t>
        <w:br/>
        <w:t>Аржасып бек біткенді қуды сыртқа,</w:t>
        <w:br/>
        <w:t>Жегізбей жамбас түгіл, қу омыртқа.</w:t>
        <w:br/>
        <w:t>Бұйырды Әндариман, Кәһарамды,</w:t>
        <w:br/>
        <w:t>Бұл барған болындар деп басшы жұртка.</w:t>
        <w:br/>
        <w:t>Кейінге Аржасыптың кайтты өзі:</w:t>
        <w:br/>
        <w:t>«Япырым-ай, бұ қалайша”»- айтар сөзі.</w:t>
        <w:br/>
        <w:t>Атына ұрып қамшы бара жатыр,</w:t>
        <w:br/>
        <w:t>Алақтап жан-жағына екі көзі.</w:t>
        <w:br/>
        <w:t>Кеткен соң осылайша олар тарап,</w:t>
        <w:br/>
        <w:t>Сандыктан жаткандарды атша жарап</w:t>
        <w:br/>
        <w:t>Шығарып, тамақ беріп, тойындырып,</w:t>
        <w:br/>
        <w:t>Ішкізіп есіртті өте арақ-шарап.</w:t>
        <w:br/>
        <w:t>Олардан еңді бөліп елу кісі,</w:t>
        <w:br/>
        <w:t>Қайратты, катарынан артық күші,</w:t>
        <w:br/>
        <w:t>Жіберді қақпаларға, қарап тұрып.</w:t>
        <w:br/>
        <w:t>Болғанның басын кес деп бізбен ісі.</w:t>
        <w:br/>
        <w:t>258</w:t>
        <w:br/>
        <w:t>Сынатты Пиштанды шақырып ап,</w:t>
        <w:br/>
        <w:t>Отыр деп осылайша ойым ауып:</w:t>
        <w:br/>
        <w:t>- Соғыспен бұл қаланы болмас алып,</w:t>
        <w:br/>
        <w:t>Көрінед әлгілердің айтқаны анық.</w:t>
        <w:br/>
        <w:t>Барайын саудагерлер суретінде,</w:t>
      </w:r>
    </w:p>
    <w:p>
      <w:r>
        <w:t>Бұл жерде өзің отыр көзін салып.</w:t>
        <w:br/>
        <w:t>Көрінсе кешкілік от, күндіз түтін,</w:t>
        <w:br/>
        <w:t>Кіргенім, бола берсін көңілің бүтін.</w:t>
        <w:br/>
        <w:t>Өнерді ондағы күн көрсетермін,</w:t>
        <w:br/>
        <w:t>Бола бер сол уакытта сен де күтін.</w:t>
        <w:br/>
        <w:t>Қолына найза алып, сауыт ки де,</w:t>
        <w:br/>
        <w:t>Оңынан бұл қаланың барып ти де:</w:t>
        <w:br/>
        <w:t>«Әскері Аспандияр міне біз!»- деп,</w:t>
        <w:br/>
        <w:t>Тұраннын кездескенін шаншып, түйре!</w:t>
        <w:br/>
        <w:t>Пиштан: «Аға, мұнын,- деді,- мақұл,</w:t>
        <w:br/>
        <w:t>Өзіннен ауыспайды кайрат-ақыл.</w:t>
        <w:br/>
        <w:t>Бара көр қазынаңнын бәрін артып,</w:t>
        <w:br/>
        <w:t>Жатқанда хабарланбай олар қапыл!»</w:t>
        <w:br/>
        <w:t>Алдырды ашамайлы бір жүз нарды,</w:t>
        <w:br/>
        <w:t>Кантарда отыратын қарпып қарды.</w:t>
        <w:br/>
        <w:t>Жараулы жиырма жігіт сайлап алды,</w:t>
        <w:br/>
        <w:t>Күні-түн күзететін осыларды.</w:t>
        <w:br/>
        <w:t>Будырды он тай етіп асыл мата,</w:t>
        <w:br/>
        <w:t>Шыққандай шетелдерге арнап сата.</w:t>
        <w:br/>
        <w:t>Бес қанар ақша арттырды алтын, күміс,</w:t>
        <w:br/>
        <w:t>Кететін көргендерді таңырқата.</w:t>
        <w:br/>
        <w:t>Он бөлек алды тәжді қызығар көз,</w:t>
        <w:br/>
        <w:t>Сын тағып оларға жан айтлайтын сөз.</w:t>
        <w:br/>
        <w:t>Ойлады осыларды бере койсам,</w:t>
        <w:br/>
        <w:t>Дұшпаным түсер-ау деп қолыма тез.</w:t>
        <w:br/>
        <w:t>Таптыртып бір жүз алпыс дәу сандықты,</w:t>
        <w:br/>
        <w:t>Ішіне бір-бір палуан оның тықты.</w:t>
        <w:br/>
        <w:t>Қарумен жиырма жігітті және алып,</w:t>
        <w:br/>
        <w:t>Жүктерді артып-тартып енді шықты.</w:t>
        <w:br/>
        <w:t>Екі жүз адамменен айтқан осы,</w:t>
        <w:br/>
        <w:t>Туралап тартып жөней берді көші.</w:t>
        <w:br/>
        <w:t>Көргені тұрандардың таңырқады:</w:t>
        <w:br/>
        <w:t>«Екен,- деп,- бұл баратқан кімнін қосы?»</w:t>
        <w:br/>
        <w:t>Ұзақтан керуендей келе жатқан</w:t>
        <w:br/>
        <w:t>Теңіздің жағасымен тура тартқан.</w:t>
        <w:br/>
        <w:t>Бес сағат су жағалап шығып сыртка,</w:t>
        <w:br/>
        <w:t>Кідіртіп түсіртті осы жүктерді артқан.</w:t>
        <w:br/>
        <w:t>Тіктіріп шапшандатып кос пен шатыр,</w:t>
        <w:br/>
        <w:t>Шаштырып бұрқыратып ішіне әтір,</w:t>
        <w:br/>
        <w:t>«Жүгімді санасын» деп шақыртқан соң,</w:t>
        <w:br/>
        <w:t>Адамдар алатын бәж келіп жатыр.</w:t>
        <w:br/>
        <w:t>Келгендер күліп-ойнап ішіп шарап,</w:t>
        <w:br/>
        <w:t>Көніліне ас берген соң бәрі карап;</w:t>
        <w:br/>
        <w:t>«Жолық,- деп,- өзің барып падишаға»,-</w:t>
        <w:br/>
        <w:t>Жүктерін ашып көрмей кетті тарап.</w:t>
        <w:br/>
        <w:t>Фируза, лағыл, яқұт, інжу, дүрді</w:t>
        <w:br/>
        <w:t>Толтырып қоржынға, аузын торлап бүрді;</w:t>
      </w:r>
    </w:p>
    <w:p>
      <w:r>
        <w:t>Арғымақ арқыраған алтын ерлі</w:t>
        <w:br/>
        <w:t>Сыйлау қып Аржасыпқа алып жүрді.</w:t>
        <w:br/>
        <w:t>Қалаға бұларды алып енді кірді,</w:t>
        <w:br/>
        <w:t>Тартуым бар деген соң осы түрлі,</w:t>
        <w:br/>
        <w:t>Патшаға барайық деп онда алып,</w:t>
        <w:br/>
        <w:t>Өздері күзетшінің ертіп жүрді.</w:t>
        <w:br/>
        <w:t>252</w:t>
        <w:br/>
        <w:t>Егерде Аржасыпқа тисе хабар,</w:t>
        <w:br/>
        <w:t>Сағатта шамасы жоқ әскер табар,</w:t>
        <w:br/>
        <w:t>«Кәнеки, күшін мұның көрейік»,- деп,</w:t>
        <w:br/>
        <w:t>Келгенге екі әскерді косып жабар!</w:t>
        <w:br/>
        <w:t>Иранлар есіткен сон мынау сөзді,</w:t>
        <w:br/>
        <w:t>Жабырқап жандарынан күдер үзді.</w:t>
        <w:br/>
        <w:t>-- Ей, таксыр, кайтсақ қалай болар ед,- деп,</w:t>
        <w:br/>
        <w:t>Тенселіп тегісінен көзін сүзді.</w:t>
        <w:br/>
        <w:t>Оларға Аспанлияр делі сонда:</w:t>
        <w:br/>
        <w:t>- Істерің келатыр ед басып оңға.</w:t>
        <w:br/>
        <w:t>Сөзіне бір монғолдың мұнша сеніп,</w:t>
        <w:br/>
        <w:t>Қалуға қиялдарын бар-ау соңға.</w:t>
        <w:br/>
        <w:t>Патшадан шығып ендер алып сыйлық,</w:t>
        <w:br/>
        <w:t>Сендерді жөнелтіп сд жұрт жиылып,</w:t>
        <w:br/>
        <w:t>Еш кылып енбектерін елдің еткен,</w:t>
        <w:br/>
        <w:t>Ойласып отырсыңдар енді не ғып?</w:t>
        <w:br/>
        <w:t>Қайтындар,- деді,- онда осы жерден,</w:t>
        <w:br/>
        <w:t>Қайтпаймын мен бітірмей істі келген.</w:t>
        <w:br/>
        <w:t>Боллым,- деп,- бәріңнен де енді безер!-</w:t>
        <w:br/>
        <w:t>Ашумен алдын кесіп жауап берген.</w:t>
        <w:br/>
        <w:t>Ұялып үндей алмай қалды бәрі,</w:t>
        <w:br/>
        <w:t>Қуарып, құм беттеніп кетті әрі.</w:t>
        <w:br/>
        <w:t>- Кешір,- деп,- қатемізді,- колың алып,</w:t>
        <w:br/>
        <w:t>Сүйкесті көздеріне етіп дәрі.</w:t>
        <w:br/>
        <w:t>-- Ізіңде. өкпелеме, өлеміз біз,</w:t>
        <w:br/>
        <w:t>Ашынып көңілінізге алмаңыз сыз.</w:t>
        <w:br/>
        <w:t>Екінші осындай сөз айтсақ тайқап,</w:t>
        <w:br/>
        <w:t>Біздерден адам лемей күдеріңді үз!</w:t>
        <w:br/>
        <w:t>Осындай өтінген соң мінін біліп,</w:t>
        <w:br/>
        <w:t>Отырды оларменен ойнап-күліп.</w:t>
        <w:br/>
        <w:t>- Жүріңдер, жетелік.- деп,- айткан жерге,-</w:t>
        <w:br/>
        <w:t>Көшірді керней шалып, дабыл ұрып.</w:t>
        <w:br/>
        <w:t>Тан ата тарта көшіп келіп қонды.</w:t>
        <w:br/>
        <w:t>Жер екен ну бақшалы өте оңды.</w:t>
        <w:br/>
        <w:t>Кар жауып қонысымен найза бойы.</w:t>
        <w:br/>
        <w:t>Қалшылдап жұрттың бәрі қатты тонды.</w:t>
      </w:r>
    </w:p>
    <w:p>
      <w:r>
        <w:t>Жүре алмай жауған қардан үш күн жатты,</w:t>
        <w:br/>
        <w:t>Байлаулы жібере алмай қойды атты.</w:t>
        <w:br/>
        <w:t>Бас ұрып барлығы да Құдайына,</w:t>
        <w:br/>
        <w:t>У-шу боп, көнілдері болды татты.</w:t>
        <w:br/>
        <w:t>Күн шығып, үш күннен сон ерілі кар,</w:t>
        <w:br/>
        <w:t>Сайларға сулар толып ашылды жар.</w:t>
        <w:br/>
        <w:t>Қосынға Аспанлияр етті бұйрық:</w:t>
        <w:br/>
        <w:t>«Қар суын құйыңдар,- ден,- ыдысқа бар».</w:t>
        <w:br/>
        <w:t>Көшті еңді түйелерге артып суды,</w:t>
        <w:br/>
        <w:t>Алдыңғы өлмейік леп іші улы.</w:t>
        <w:br/>
        <w:t>Есітті түн ішінде тырна сын.</w:t>
        <w:br/>
        <w:t>Жөзлменен келатқанда тартып туры.</w:t>
        <w:br/>
        <w:t>-Не.- лелі,- Кіріксарға.- мынау дауыс?</w:t>
        <w:br/>
        <w:t>Еттің бе бізлерлі әуре сөйлеп ауыс.</w:t>
        <w:br/>
        <w:t>Жүрмейді тырна мен қу су жоқ жерле,</w:t>
        <w:br/>
        <w:t>Болдың ғой асылында сең алдауыш!</w:t>
        <w:br/>
        <w:t>- Ашы,- дед,- бұл арада болғанмен су,</w:t>
        <w:br/>
        <w:t>Аласып жүре берер тырна мен ку,</w:t>
        <w:br/>
        <w:t>Қайтадан қонғанменен ұзнып кетер,</w:t>
        <w:br/>
        <w:t>Еш мақұлық татпайтұғын болған сон у.-</w:t>
        <w:br/>
        <w:t>Есітіп Аспандияр және де үн,</w:t>
        <w:br/>
        <w:t>Озлды еңді білейін леп болса да кім.</w:t>
        <w:br/>
        <w:t>250</w:t>
        <w:br/>
        <w:t>Ордаға кідірместен келіп түсті,</w:t>
        <w:br/>
        <w:t>Аты бар жетектеген алтын үсті.</w:t>
        <w:br/>
        <w:t>Белгілі мынау бектің бірі ғой деп,</w:t>
        <w:br/>
        <w:t>Бәрі де байлауға атын жүгірісті.</w:t>
        <w:br/>
        <w:t>Үстіне Аржасыптын кіріп келді,</w:t>
        <w:br/>
        <w:t>Иіп бас, кол кусырып, сәлем берді.</w:t>
        <w:br/>
        <w:t>Алдына тартуларын әкеп қойды,</w:t>
        <w:br/>
        <w:t>Алқызыл өңкей асыл - алтын зерлі.</w:t>
        <w:br/>
        <w:t>«Керуен ем,- деді,- тақсыр, келе жатқан,</w:t>
        <w:br/>
        <w:t>ӘӘртүрлі артып-тартып асыл заттан.</w:t>
        <w:br/>
        <w:t>Солардың сыртқа қойып барлығын да,</w:t>
        <w:br/>
        <w:t>Тартуым мынау сді сізге тарткан.</w:t>
        <w:br/>
        <w:t>Бұл келген тартуымды қабыл көрсен,</w:t>
        <w:br/>
        <w:t>Қолыма мархамат кып белгі берсең,</w:t>
        <w:br/>
        <w:t>Уақытым хош өтс, тақсыр, болар еді,</w:t>
        <w:br/>
        <w:t>Осында жүктерімлі алып келсем!»</w:t>
        <w:br/>
        <w:t>Тартудың алып келген түрін көрді,</w:t>
        <w:br/>
        <w:t>Атты да көзі шалып алтын ерлі:</w:t>
        <w:br/>
        <w:t>«Сенен бәж ешбір адам алмасын,- деп,</w:t>
        <w:br/>
        <w:t>Қолына берді хатты, басып мөрді.</w:t>
      </w:r>
    </w:p>
    <w:p>
      <w:r>
        <w:t>Екі жүз және дағы қосты адам:</w:t>
        <w:br/>
        <w:t>«Жүктерін келтіріс,- деп,- мұның тамам».</w:t>
        <w:br/>
        <w:t>- Алып хат Аржасыптан барғаннан соң,</w:t>
        <w:br/>
        <w:t>Тоқтау жокқ,- жұрттың бәрі деді,- саған.</w:t>
        <w:br/>
        <w:t>Жүктерді қалдырмастан кіргізді ішке,</w:t>
        <w:br/>
        <w:t>Не сөз бар бай болғанға білім, күшке?</w:t>
        <w:br/>
        <w:t>Мың алтын, үш алтайы ішік әкеп,</w:t>
        <w:br/>
        <w:t>Айтты арыз осылайша келер түске:</w:t>
        <w:br/>
        <w:t>«Менде бар алтын кемер гауһар жарық,</w:t>
        <w:br/>
        <w:t>Көргендер қалатұғын сстен танып.</w:t>
        <w:br/>
        <w:t>Соларды әмір етіп алдырсаңыз,</w:t>
        <w:br/>
        <w:t>Сыйлау ғып берер елім сізге алып».</w:t>
        <w:br/>
        <w:t>Аржасып куанғаннан күле берді,</w:t>
        <w:br/>
        <w:t>Көңілі келтіруді тіледі енді.</w:t>
        <w:br/>
        <w:t>«Ашық,-деп,- әркашанда саған есік»,-</w:t>
        <w:br/>
        <w:t>Ұстатты алысып қол, білек енді.</w:t>
        <w:br/>
        <w:t>Он тәжді өзі барып алып келді,</w:t>
        <w:br/>
        <w:t>Сыйлау деп Аржасыпқа бәрін берлі.</w:t>
        <w:br/>
        <w:t>Екен деп елден асқан апық жомарт,</w:t>
        <w:br/>
        <w:t>Бәрінен жан біткеннің жақын көрді.</w:t>
        <w:br/>
        <w:t>Бұл қылған құрметіне қайран қалды,</w:t>
        <w:br/>
        <w:t>Әліде аяйтұғын смсс малды.</w:t>
        <w:br/>
        <w:t>«Анықтап ат-жөніңді айтып бер»,-- деп,</w:t>
        <w:br/>
        <w:t>Аржасып Аспандиярды қасына алды.</w:t>
        <w:br/>
        <w:t>--Болад,-дед,- атым -- Қарат, затым -- Иран,</w:t>
        <w:br/>
        <w:t>Керегін керуен болып жұрттың жиған.</w:t>
        <w:br/>
        <w:t>Өзіндей кадір білер адамдарға</w:t>
        <w:br/>
        <w:t>Жомаргем жиғанымның бәрін қиған.</w:t>
        <w:br/>
        <w:t>«Сөйле,-- дед,-- Кәштасыптан білсен хабар,</w:t>
        <w:br/>
        <w:t>Жатырмын жібере алмай жаушы шабар.</w:t>
        <w:br/>
        <w:t>Қырылып халқы менен қалып еді,</w:t>
        <w:br/>
        <w:t>Бар ма екен күш, көмегі оның табар?»</w:t>
        <w:br/>
        <w:t>Олардан өскен аулақ адамдай-ақ,</w:t>
        <w:br/>
        <w:t>Жабайы жүрген жайға наландай-ақ,</w:t>
        <w:br/>
        <w:t>Ұялмай өтірікті айтты осы,</w:t>
        <w:br/>
        <w:t>Жалтақтап жан-жағына каранбай-ақ:</w:t>
        <w:br/>
        <w:t>«Мен өзім ол уакытта Мысыр бардым.</w:t>
        <w:br/>
        <w:t>Керекті көп нәрсені сатып алдым:</w:t>
        <w:br/>
        <w:t>254</w:t>
        <w:br/>
        <w:t>Бір көлге көз жетпейтін ұшырады,</w:t>
        <w:br/>
        <w:t>Құс ұшып-қонып жатқан бірнеше мың.</w:t>
      </w:r>
    </w:p>
    <w:p>
      <w:r>
        <w:t>Бойлайтын адам түгіл, емес көлік,</w:t>
        <w:br/>
        <w:t>Кейіді Кіріксарға кайтып келіп:</w:t>
        <w:br/>
        <w:t>- Өтірік айтып, суды арттырғандай,</w:t>
        <w:br/>
        <w:t>Бар еді бізде ақың,- деді,- нелік?</w:t>
        <w:br/>
        <w:t>Кіріксар:- Келдім,- делі,- бастап сені,</w:t>
        <w:br/>
        <w:t>Жок еді жүз айтқанмен жаңсақ жері.</w:t>
        <w:br/>
        <w:t>Анығын осындайша айтпағанда,</w:t>
        <w:br/>
        <w:t>Жүрем,- деп,- жүдейтін ең әрі-бері.</w:t>
        <w:br/>
        <w:t>Себеп боп сау келтірдім мұнша жерге,</w:t>
        <w:br/>
        <w:t>Келесің күннен-күнге шығып өрге.</w:t>
        <w:br/>
        <w:t>Сол кылған жақсылығым жадыңа алып,</w:t>
        <w:br/>
        <w:t>Артықша азар берме мендей ерге!</w:t>
        <w:br/>
        <w:t>Аспандияр Кіріксарға деді күліп:</w:t>
        <w:br/>
        <w:t>- Келемін кадірінді әбден біліп.</w:t>
        <w:br/>
        <w:t>Соғысып осы ретте жене койсам,</w:t>
        <w:br/>
        <w:t>Кетемін тұрандарға патша қылып.</w:t>
        <w:br/>
        <w:t>Куанып бұл сөзіне, қусырып қол,</w:t>
        <w:br/>
        <w:t>Етті іззет, иіп басын бірнеше жол.</w:t>
        <w:br/>
        <w:t>Алғысын қайта-қайта беріп жатыр:</w:t>
        <w:br/>
        <w:t>- Болсын,- деп, ықпалың зор, дәулетін мол!</w:t>
        <w:br/>
        <w:t>- Бұл судың өткелін тап,- деді,- достым,</w:t>
        <w:br/>
        <w:t>Жарайсын, көңіліңді бізбен қостын.</w:t>
        <w:br/>
        <w:t>Арртықша анығында етем сыйлау,</w:t>
        <w:br/>
        <w:t>Өткерсең арғы бетке бәрін көштін!</w:t>
        <w:br/>
        <w:t>Болған соң бұзық киял, қысық көзі,</w:t>
        <w:br/>
        <w:t>Түзелсін татаусыз боп не қып өзі?</w:t>
        <w:br/>
        <w:t>Әлі де ренжітіп көрейін деп,</w:t>
        <w:br/>
        <w:t>Ал мынау ғаярсынып айткан сөзі</w:t>
        <w:br/>
        <w:t>- Амал жок өтуге аман салмай салды,</w:t>
        <w:br/>
        <w:t>Саламыз сал үстіңе жүк пен малды.</w:t>
        <w:br/>
        <w:t>Болмаса кешіп өтер тайыз жер жок,</w:t>
        <w:br/>
        <w:t>Қамландар камыс буып, таяу талды.</w:t>
        <w:br/>
        <w:t>Бәрі де сал байлауды көріп қиын,</w:t>
        <w:br/>
        <w:t>Ашытар іс екен деп адам миын,</w:t>
        <w:br/>
        <w:t>Өтінді: «Осы жерден қайтайық»,- деп,</w:t>
        <w:br/>
        <w:t>Қаз-қатар кол кусырып тұрып жиын.</w:t>
        <w:br/>
        <w:t>Артықша Аспандияр ашуланды:</w:t>
        <w:br/>
        <w:t>-- Ұялмай жейсіндер-ау,- деді,- нанды.</w:t>
        <w:br/>
        <w:t>Болсаңдар қар мен судан қорқатұғын,</w:t>
        <w:br/>
        <w:t>Қайтыңдар, бас амандап, корғап жанды.</w:t>
        <w:br/>
        <w:t>Сендердей болар ма скен ессіз халық,</w:t>
        <w:br/>
        <w:t>Тұратын сұры кетіп сулан налып.</w:t>
        <w:br/>
        <w:t>Барамын жалғыз өзім жеке-дара,</w:t>
        <w:br/>
        <w:t>Бәрің қайт, қостарыңды кейін алып!</w:t>
        <w:br/>
        <w:t>- Қойдык,- дел,- олай болса,- жәнс өтінді,-</w:t>
        <w:br/>
        <w:t>Бұзба,- деп,- бізге кейіп ниетінді.</w:t>
        <w:br/>
        <w:t>Өлсек те үндемейік бұдан былай,</w:t>
        <w:br/>
        <w:t>Арта бер бізге сеніп міндетінді.</w:t>
        <w:br/>
        <w:t>Қараса бәрінің де байқап пейлін,</w:t>
        <w:br/>
        <w:t>Түрі жоқ қайтатұғын тіпті кейін.</w:t>
        <w:br/>
        <w:t>- Өткізіп онан дағы,- ой ойлады,-</w:t>
        <w:br/>
        <w:t>Бос барып қашайын,- деп,- елге дейін.</w:t>
        <w:br/>
        <w:t>Кіріксар: -- Байлауымды шеш,- дед,- менін,</w:t>
        <w:br/>
        <w:t>Елінді әткізейін енді сенің.-</w:t>
        <w:br/>
        <w:t>Өткен соң әрі карай қапасына</w:t>
        <w:br/>
        <w:t>Антішіп, қол алысып, берді сенім.</w:t>
        <w:br/>
        <w:t>251</w:t>
        <w:br/>
        <w:t>Болса да Аспандияр өлетүғын,</w:t>
        <w:br/>
        <w:t>Тәуекел, жалтақтамай сөйле расын».</w:t>
      </w:r>
    </w:p>
    <w:p>
      <w:r>
        <w:t>Отырып деді: «Тақсыр,- Жамсап сонда,-</w:t>
        <w:br/>
        <w:t>Бұл балаң қыраның ед тұрған қолда.</w:t>
        <w:br/>
        <w:t>Соғысып Рүстеммен, көп ұзамай</w:t>
        <w:br/>
        <w:t>Көрінед калатұғын өліп жолда».</w:t>
        <w:br/>
        <w:t>Каштасып: «Ұлымды онда етсем патша,</w:t>
        <w:br/>
        <w:t>Отырса алтын тақты мініп атша,</w:t>
        <w:br/>
        <w:t>Рүстем қайтіл қана өлтіреді,</w:t>
        <w:br/>
        <w:t>Қысы-жаз күн-түн шықпай үйде жатса».</w:t>
        <w:br/>
        <w:t>«Тағдырдан құтылмас,- дед,- ешкім қашып,</w:t>
        <w:br/>
        <w:t>Өз жолын келеді өлім өзі ашып.</w:t>
        <w:br/>
        <w:t>Айрылып асылында Аспандиярдан,</w:t>
        <w:br/>
        <w:t>Қаларсың қайғыланып қатты жасып».</w:t>
        <w:br/>
        <w:t>Қайткенмен Кәштасылтың күйіп іші,</w:t>
        <w:br/>
        <w:t>Құбарып қүм сияқты солды түсі.</w:t>
        <w:br/>
        <w:t>Білген соң баласының өлетінін,</w:t>
        <w:br/>
        <w:t>Көңілінен көтерілді ақыл құсы.</w:t>
        <w:br/>
        <w:t>«Уһлеп» ұйқы көрмей осы ұзақ түн,</w:t>
        <w:br/>
        <w:t>Отыр ед тақ үстінде шыққанда күн,</w:t>
        <w:br/>
        <w:t>Тағы да Аспандияр кіріп келді,</w:t>
        <w:br/>
        <w:t>Көңілінде кегі бардай, бет-аузы жүн.</w:t>
        <w:br/>
        <w:t>Тұрды да кол қусырып деді: «Ей, ата,</w:t>
        <w:br/>
        <w:t>Аржасып алып әскер таңырката,</w:t>
        <w:br/>
        <w:t>Халқынды қойдай қамап қырып еді,</w:t>
        <w:br/>
        <w:t>Бақыртып кол-аяғын буып-шата.</w:t>
        <w:br/>
        <w:t>Жан досын Зәрирдің де басын алды,</w:t>
        <w:br/>
        <w:t>Бабамыз Лаһырасып та өліп қалды.</w:t>
        <w:br/>
        <w:t>Өлтіріп күйікке өрттей салып еді,</w:t>
        <w:br/>
        <w:t>Өрбіген өз беліңнен біраз жанды.</w:t>
        <w:br/>
        <w:t>Шақыртып сасқаннан соң алдың мені,</w:t>
        <w:br/>
        <w:t>Едің деп ел қорғаны кайрат кені.</w:t>
        <w:br/>
        <w:t>«Өштерін осылардың алып берсең,</w:t>
        <w:br/>
        <w:t>Қыз беріп, етем,-- деп ең,- күйеу сені».</w:t>
        <w:br/>
        <w:t>Етлекші ең әрі патша тақтың беріп,</w:t>
        <w:br/>
        <w:t>Жүрмекші ен әлгенімше ізіме еріп.</w:t>
        <w:br/>
        <w:t>Сөзіңіз сондағы айтқан кәнеки деп,</w:t>
        <w:br/>
        <w:t>Әдейі алдына арнап тұрмын келіп.</w:t>
        <w:br/>
        <w:t>Тәсілін табатұғын тағы бар ма?</w:t>
        <w:br/>
        <w:t>Тағы да арт, тапсаң, жүкті мендей нарға.</w:t>
        <w:br/>
        <w:t>Болмаса беріп тақты айтқанындай,</w:t>
        <w:br/>
        <w:t>Иранның ел-жұртына ал хабарла!</w:t>
        <w:br/>
        <w:t>Қайда деп халық үялтты киген тәжін,</w:t>
        <w:br/>
        <w:t>Атаңа өтпеді-ау деп еткен назың.</w:t>
        <w:br/>
        <w:t>Жараспас жалған сөйлеу патшаларға,</w:t>
        <w:br/>
        <w:t>Сол сөзден құтылудың ет ылажын!»</w:t>
      </w:r>
    </w:p>
    <w:p>
      <w:r>
        <w:t>Шынымен отырса да жаны ашып,</w:t>
        <w:br/>
        <w:t>Қия алмай патшалығын қалды сасып.</w:t>
        <w:br/>
        <w:t>Сұм дүние сылтауды осы тағы айттырды:</w:t>
        <w:br/>
        <w:t>«Асық сөз айтпа, балам, аса тасып.</w:t>
        <w:br/>
        <w:t>Әркімнен аңдауымда артық күшің,</w:t>
        <w:br/>
        <w:t>Өзімнің ойлағанда қыран құсым;</w:t>
        <w:br/>
        <w:t>Рүстем өтіп кеткен Кей-Қысыраудың</w:t>
        <w:br/>
        <w:t>Бітіріп берген еді барлық ісін.</w:t>
        <w:br/>
        <w:t>Етпеді ондай қызмет келіп маған,</w:t>
        <w:br/>
        <w:t>Мен де едім ел біткенге алтын баған.</w:t>
        <w:br/>
        <w:t>Систанға барып, соны байлап әкел,</w:t>
        <w:br/>
        <w:t>Айтайын өтінішім енді саған.</w:t>
        <w:br/>
        <w:t>264</w:t>
        <w:br/>
        <w:t>Жіберген Кәштасыпқа жетті кісі,</w:t>
        <w:br/>
        <w:t>Нұрланып күндей жайнап кетті түсі.</w:t>
        <w:br/>
        <w:t>Той қылып тамашалы ат шаптырып:</w:t>
        <w:br/>
        <w:t>«Келсін,- деп,- жар шақыртты үлкен-кіші».</w:t>
        <w:br/>
        <w:t>Уыстап шашу қылып шашып дүрді,</w:t>
        <w:br/>
        <w:t>Көрсетті сыйлау, құрмет неше түрлі.</w:t>
        <w:br/>
        <w:t>Хат алып «қайтсын» дегеп Кәштасыптан,</w:t>
        <w:br/>
        <w:t>Қайталап барған адам бері жүрді.</w:t>
        <w:br/>
        <w:t>Әкеліп Аспандиярға берді хатты,</w:t>
        <w:br/>
        <w:t>Шен тағып, сыйлау алып, мініп атты:</w:t>
        <w:br/>
        <w:t>«Атамыз олай десе, қайтайық»,- деп,</w:t>
        <w:br/>
        <w:t>Жинады әскерлерді алдыңғы, артқы.</w:t>
        <w:br/>
        <w:t>Баһыман да көп олжамен қайтып келді,</w:t>
        <w:br/>
        <w:t>Тұраннан тұтқын қылып талай ерді.</w:t>
        <w:br/>
        <w:t>«Ыктияр не етсең де өзіңде»,- деп,</w:t>
        <w:br/>
        <w:t>Олардың Аспандлиярға бәрін берді.</w:t>
        <w:br/>
        <w:t>Олжаның бастан-аяқ бәрін үйді,</w:t>
        <w:br/>
        <w:t>Тұранның монғолдар мен іші күйді.</w:t>
        <w:br/>
        <w:t>Ылаж жоқ, іш күйгенмен етіп қызмет,</w:t>
        <w:br/>
        <w:t>Ерте-кеш барлығы да басын иді.</w:t>
        <w:br/>
        <w:t>Олжаға еріп келген бөгелді адам:</w:t>
        <w:br/>
        <w:t>«Берме,- деп қашты өздері,- енді маған».</w:t>
        <w:br/>
        <w:t>Он мың нар Аспандиярдың тиді өзіне,</w:t>
        <w:br/>
        <w:t>Жазылап жібекпенен жабулаған.</w:t>
        <w:br/>
        <w:t>Арттырды өңшең ақша бір мың нарға,</w:t>
        <w:br/>
        <w:t>Шығатын бүтін жүкпен биік жарға.</w:t>
        <w:br/>
        <w:t>Алты жүз атан нарға мата арттырды,</w:t>
        <w:br/>
        <w:t>Алмайтын аяңына атты парға.</w:t>
        <w:br/>
        <w:t>Арттырды жүз түйеге қалы кілем.</w:t>
        <w:br/>
        <w:t>Жүз түйе арттырды тәж алтын кілең.</w:t>
        <w:br/>
        <w:t>Жүз түйе және дағы жауһар артты,</w:t>
      </w:r>
    </w:p>
    <w:p>
      <w:r>
        <w:t>Демейтін ешкім оның нарқын білем.</w:t>
        <w:br/>
        <w:t>Олжаға түсіл еді екі жүз қыз,</w:t>
        <w:br/>
        <w:t>Маңына өзі түгіл, бармаған із.</w:t>
        <w:br/>
        <w:t>Отыртып оларды да кебежеге,</w:t>
        <w:br/>
        <w:t>Жүргізді таусылды деп Тұраннан тұз.</w:t>
        <w:br/>
        <w:t>Жеті мың түйе болды киім-ішік</w:t>
        <w:br/>
        <w:t>Алмайтын кигендерді суық үсік.</w:t>
        <w:br/>
        <w:t>Үш мың кұл шорыменен және алды,</w:t>
        <w:br/>
        <w:t>Жұмысты жайлайтұғын жүдә пысық.</w:t>
        <w:br/>
        <w:t>Өзі үшін алды және бір мың хадім%</w:t>
        <w:br/>
        <w:t>Басатын әдеппенен андап адым.</w:t>
        <w:br/>
        <w:t>Алған сон осынша олжа, отты жағып,</w:t>
        <w:br/>
        <w:t>Табынды өз заңынша айтып жадын.</w:t>
        <w:br/>
        <w:t>Һомаға Аржасыптың берді тағын,</w:t>
        <w:br/>
        <w:t>«Кетір,- деп,- мұны мініп көңілің дағын».</w:t>
        <w:br/>
        <w:t>Тақтырды Апритке де алтын шашбау,</w:t>
        <w:br/>
        <w:t>«Сынбас,- деп,- сенің дағы менен сағың».</w:t>
        <w:br/>
        <w:t>Қашқанмен жасырынып етіп қауіп,</w:t>
        <w:br/>
        <w:t>Үй ішін Аржасыптың алды тауып.</w:t>
        <w:br/>
        <w:t>Әйелін анасымен бүкшендетіп,</w:t>
        <w:br/>
        <w:t>Қойдырды от жақтырып ауық-ауық.</w:t>
        <w:br/>
        <w:t>Туысқан екі бірдей қарындасын</w:t>
        <w:br/>
        <w:t>Әскердің пісіруге бұйырды асын.</w:t>
        <w:br/>
        <w:t>Су тасып, қамыр илеп, қақтығысып,</w:t>
        <w:br/>
        <w:t>ХҮрпитіп екеуі де жүрді шашын.</w:t>
        <w:br/>
        <w:t>Уәзірі Аржасыптың келіп анай,</w:t>
        <w:br/>
        <w:t>Көрсетті қазынаны жатқан талай.</w:t>
        <w:br/>
        <w:t>261</w:t>
        <w:br/>
        <w:t>Кәштасып он мың әскер және косты,</w:t>
        <w:br/>
        <w:t>Коскан сон «кош, халқым!» деп енді көшті.</w:t>
        <w:br/>
        <w:t>Жок кой деп көрер күнім бұл кеткеннен,</w:t>
        <w:br/>
        <w:t>Анырады әйелі де танып сті.</w:t>
        <w:br/>
        <w:t>Тау-тастан асқар биік асып талай,</w:t>
        <w:br/>
        <w:t>Жүрумен келатқанла Систан қарай,</w:t>
        <w:br/>
        <w:t>Жол енді Дәрәкнапдан қаласына</w:t>
        <w:br/>
        <w:t>Бір кезде екі айрылып кетті тарай.</w:t>
        <w:br/>
        <w:t>Сол жерге жетті дағы, түйе шөкті,</w:t>
        <w:br/>
        <w:t>Зау желіп келе жатқан түзеп бетті.</w:t>
        <w:br/>
        <w:t>Тұрмады тұс-тұсынан ұрғанменен,</w:t>
        <w:br/>
        <w:t>Бір тасқа аллындағы артты чекті.</w:t>
        <w:br/>
        <w:t>Ойына ұнамады осы ырым,</w:t>
      </w:r>
    </w:p>
    <w:p>
      <w:r>
        <w:t>Шәөккен соң келе жатып заулап бұрын.</w:t>
        <w:br/>
        <w:t>Ұятын тоқтап тұрып тағы ойлады,</w:t>
        <w:br/>
        <w:t>Болмас деп қайтуыма сынып қырым.</w:t>
        <w:br/>
        <w:t>Шөккен соң келе жатып бастап көшті,</w:t>
        <w:br/>
        <w:t>Түйенің түшіркеніп басын кесті.</w:t>
        <w:br/>
        <w:t>Жүктерін әр түйеге бөліп салып,</w:t>
        <w:br/>
        <w:t>Тындамай тартты тынбай ерте көшті.</w:t>
        <w:br/>
        <w:t>Еріксіз айдаған соң ажал ұрма</w:t>
        <w:br/>
        <w:t>Жүрді енді жеделдетіп жатпай-тұрмай.</w:t>
        <w:br/>
        <w:t>Систанның шаһарына жақындады,</w:t>
        <w:br/>
        <w:t>Бір минет он-солына мойнын бұрмай.</w:t>
        <w:br/>
        <w:t>Сонда да Пиштанға деді: «Ей, жаным,</w:t>
        <w:br/>
        <w:t>Боп келед уайыммен ішім жалын.</w:t>
        <w:br/>
        <w:t>Ақылым әр тарапқа ауып кетті,</w:t>
        <w:br/>
        <w:t>Алдымда аңғара алман ненің барын».</w:t>
        <w:br/>
        <w:t>Жеткендей зейіні шіркін өлеріне,</w:t>
        <w:br/>
        <w:t>Жүрегі жүйткіп әрі жөнеріне:</w:t>
        <w:br/>
        <w:t>«Болмас,-деп,- мұнан бүлай баруыма»,-</w:t>
        <w:br/>
        <w:t>Һәрмәндтің түсіртті қос кемеріне.</w:t>
        <w:br/>
        <w:t>Баһыманға: «Басыңа тәж ки,- деді,- енді,</w:t>
        <w:br/>
        <w:t>Гауһарлы кемерменен байла белді.</w:t>
        <w:br/>
        <w:t>Белгілі шаһзаланың біреуіндей</w:t>
        <w:br/>
        <w:t>Таңырқат сәулетіңмен мұндағы елді.</w:t>
        <w:br/>
        <w:t>Көрініп болғаннан соң көп көзіне,</w:t>
        <w:br/>
        <w:t>Тұп-тура Рүстемнің бар өзіне.</w:t>
        <w:br/>
        <w:t>Айт тағы сәлемдерді мына түрлі,</w:t>
        <w:br/>
        <w:t>Қайтарған құлағынды кой сөзіне:</w:t>
        <w:br/>
        <w:t>«Белгілі бар халықтың қорғаны едің,</w:t>
        <w:br/>
        <w:t>Қайратқа кайнап, тасып толған едің.</w:t>
        <w:br/>
        <w:t>Кей-Қабат, Кей-Қауыс пен Кей-Қысыраудың</w:t>
        <w:br/>
        <w:t>Қасында ертелі-кеш болған едін.</w:t>
        <w:br/>
        <w:t>Олардан Лаһырасыпка ауды заман,</w:t>
        <w:br/>
        <w:t>Бағынды жанның бәрі жақсы-жаман.</w:t>
        <w:br/>
        <w:t>Көзіне оның барып көрінбедін,</w:t>
        <w:br/>
        <w:t>Болсын деп көңілің жай, жұртың аман.</w:t>
        <w:br/>
        <w:t>Кім бар елд Кәштасыптан артық туған,</w:t>
        <w:br/>
        <w:t>Туғаннан туралыкка белді буған.</w:t>
        <w:br/>
        <w:t>Аржасып әскер алып оған келіп,</w:t>
        <w:br/>
        <w:t>Қасқырдай қырып, жойып халқын куған.</w:t>
        <w:br/>
        <w:t>Жүре алмай жығылды ат аққан қаннан,</w:t>
        <w:br/>
        <w:t>Келді әскер жандары ашып Рум, Шамнан.</w:t>
        <w:br/>
        <w:t>Аянбай арына оның ұрды қылыш,</w:t>
        <w:br/>
        <w:t>Айырып алайық деп сені шаңнан.</w:t>
        <w:br/>
        <w:t>Бермедің біле тұра барып көмек,</w:t>
      </w:r>
    </w:p>
    <w:p>
      <w:r>
        <w:t>Жіберер жар-досы өзін сүйеп-демеп.</w:t>
        <w:br/>
        <w:t>267</w:t>
        <w:br/>
        <w:t>Зауара, Пірамірізді әкел косып,</w:t>
        <w:br/>
        <w:t>Қуанып отырайын жолың тосып.</w:t>
        <w:br/>
        <w:t>Келген соң олар колға, ішін тартып,</w:t>
        <w:br/>
        <w:t>Халық біткен кауіптеніп қалар шошып.</w:t>
        <w:br/>
        <w:t>Патша бол бітір дағы осы істі</w:t>
        <w:br/>
        <w:t>Атаңнан аяйсың ба қайрат, күшті?</w:t>
        <w:br/>
        <w:t>Сөзімді екінші рет екі етсем,</w:t>
        <w:br/>
        <w:t>Қалайын болмай алам өзге түсті».</w:t>
        <w:br/>
        <w:t>«Айтпа,- дед Аспандияр,- ондай сөзді,</w:t>
        <w:br/>
        <w:t>Рүстеммен етпе мені ала көзді.</w:t>
        <w:br/>
        <w:t>Өзіңнен оның ойы өзге смес,</w:t>
        <w:br/>
        <w:t>Болмайды, байкауымда, басып қозды.</w:t>
        <w:br/>
        <w:t>Үйінде екі жылдай оның жаттын,</w:t>
        <w:br/>
        <w:t>Жүйрігін желден озар міндірді аттың.</w:t>
        <w:br/>
        <w:t>Көлкештепн күні-түні күткен жоқ па,</w:t>
        <w:br/>
        <w:t>Келтіріп қадірлі астын әрбір жақтың?</w:t>
        <w:br/>
        <w:t>Қалаңды жатқаныңда жаулар қамап,</w:t>
        <w:br/>
        <w:t>Берді әскер сегіз жүз мың саған санап.</w:t>
        <w:br/>
        <w:t>Жейтұғын екі жылдық азық беріп,</w:t>
        <w:br/>
        <w:t>Шығарып қайтқан жоқ па бермен қарап?</w:t>
        <w:br/>
        <w:t>Егерде дұшпан болса кетпей ме алдап?</w:t>
        <w:br/>
        <w:t>Ол бір ер елі үшін атка конбақ.</w:t>
        <w:br/>
        <w:t>Халқыңның жаны ашитын қорғаны сол,</w:t>
        <w:br/>
        <w:t>Жазы-қыс жайып құшақ тұрған корғап.</w:t>
        <w:br/>
        <w:t>Ол саған өмірінде дұшпан емес,</w:t>
        <w:br/>
        <w:t>Бас иер, ешуақытта етпей сгсе.</w:t>
        <w:br/>
        <w:t>Алысқа алдап мені жібермекке,</w:t>
        <w:br/>
        <w:t>Өтірік өз ойынша тапқан кеңес!»</w:t>
        <w:br/>
        <w:t>«Бар,- деді,- падишалық керек болса,</w:t>
        <w:br/>
        <w:t>Бармауға сте бермей сылтауды онша.</w:t>
        <w:br/>
        <w:t>Ардақтап атам дейтін болсаң мені,</w:t>
        <w:br/>
        <w:t>Сөзімді қайырасын неге сонша?»</w:t>
        <w:br/>
        <w:t>Делі: «Ата, бұл сөзіне етіп өкпе,</w:t>
        <w:br/>
        <w:t>Көрінбей диуана боп кетсем көпке,</w:t>
        <w:br/>
        <w:t>Арманың анығында бітер еді,</w:t>
        <w:br/>
        <w:t>Тақ етіп тигендей-ақ төбең кекке.</w:t>
        <w:br/>
        <w:t>Шынында сол айтқанға жетер едім,</w:t>
        <w:br/>
        <w:t>Тәж бенен тақтан безіл кетер едім,</w:t>
        <w:br/>
        <w:t>Аллалап айтып зікір күні-түні,</w:t>
        <w:br/>
        <w:t>Өмірді солай талақ етер едім.</w:t>
        <w:br/>
        <w:t>Зәрдәшттің сөзі бар еді айткан бірақ,</w:t>
      </w:r>
    </w:p>
    <w:p>
      <w:r>
        <w:t>Атадан бала жүрсе болып жырак,</w:t>
        <w:br/>
        <w:t>Қылмаса қырын қарап қызметін,</w:t>
        <w:br/>
        <w:t>Көзінде сөнер деген жанған шырақ.</w:t>
        <w:br/>
        <w:t>Сәзіннен сол себептен шыға алмаймын,</w:t>
        <w:br/>
        <w:t>Тау-тасқа тәсіл кылып бұға алмаймын.</w:t>
        <w:br/>
        <w:t>Тәуекел, олай десен батанды бер,</w:t>
        <w:br/>
        <w:t>Я өлем, я өлтіріп нығарлаймын.</w:t>
        <w:br/>
        <w:t>Өзім жас, болғанменен Рүстем шал,</w:t>
        <w:br/>
        <w:t>Сияқты бұлт шөгетін бір биік жал.</w:t>
        <w:br/>
        <w:t>Ылаж жоқ, не де болса көремін де,</w:t>
        <w:br/>
        <w:t>Асылы, айта алмаймын келед деп әл.</w:t>
        <w:br/>
        <w:t>Систанның шаһарына барып жетсем,</w:t>
        <w:br/>
        <w:t>Рүстеммен оңыса алмай ұрыс етсем,</w:t>
        <w:br/>
        <w:t>Ұмытпай өмірінше отырғайсын,</w:t>
        <w:br/>
        <w:t>Әл келмей ақырында өліп кетсем.</w:t>
        <w:br/>
        <w:t>Оңысып Рүстемді келсем алып,</w:t>
        <w:br/>
        <w:t>Тақтыңды беретұғын болдың анық.</w:t>
        <w:br/>
        <w:t>265</w:t>
        <w:br/>
        <w:t>Елжіреп екеуіне енді іші,</w:t>
        <w:br/>
        <w:t>Жасаурап көзі, оңып кетті түсі.</w:t>
        <w:br/>
        <w:t>«Сендерді сонша жерден іздеп келген,</w:t>
        <w:br/>
        <w:t>Мен,- деді,- Аспандияр деген кісі».</w:t>
        <w:br/>
        <w:t>Екеуі жылай берді жасын төге:</w:t>
        <w:br/>
        <w:t>«Біздерді бар екен,- деп,- іздер еге».</w:t>
        <w:br/>
        <w:t>Қатандау дауыстары шығып кетті,</w:t>
        <w:br/>
        <w:t>Жүрген соң жүдеу тартып жапа шеге.</w:t>
        <w:br/>
        <w:t>- Шыдандар, шырақтарым, кетем алып,</w:t>
        <w:br/>
        <w:t>Жабығып жыламандар,- деді,- налып.</w:t>
        <w:br/>
        <w:t>Бұл сырды басқаларға білдірместен,</w:t>
        <w:br/>
        <w:t>Жатындар хабарыма құлақ салып.</w:t>
        <w:br/>
        <w:t>Қуанып қол шапақтап екі ханша,</w:t>
        <w:br/>
        <w:t>Жүздері жайнап кетті жазғы таңша.</w:t>
        <w:br/>
        <w:t>«Өзінді ұшыраткан аман-есен:</w:t>
        <w:br/>
        <w:t>Тағдырға ырзамыз,- дед,- бүгін алса!»</w:t>
        <w:br/>
        <w:t>Көрер деп сырттан біреу кетті жүріп.</w:t>
        <w:br/>
        <w:t>Барады жүректері қатты ұрып.</w:t>
        <w:br/>
        <w:t>Бұлардың біліп жайын алғаннан соң,</w:t>
        <w:br/>
        <w:t>Болмас деп Аспандияр енді тұрып,</w:t>
        <w:br/>
        <w:t>Үстіне Аржасыптын барды кіріп:</w:t>
        <w:br/>
        <w:t>«Қарағым, келдің,- деді,- кайдан күліп?»</w:t>
        <w:br/>
        <w:t>Алдына кол кусырып карсы тұрып,</w:t>
      </w:r>
    </w:p>
    <w:p>
      <w:r>
        <w:t>Өтінді осылайша арыз қылып:</w:t>
        <w:br/>
        <w:t>«Ей, тақсыр, шыққан едім мініп кеме,</w:t>
        <w:br/>
        <w:t>Жел тұрды бір күндері келе-келе.</w:t>
        <w:br/>
        <w:t>Ішіне толқынданып су құйылып,</w:t>
        <w:br/>
        <w:t>Ғарык боп қала жаздад халқым өле.</w:t>
        <w:br/>
        <w:t>Қорыққаннан «өлемін ғой» деп ем бұлай:</w:t>
        <w:br/>
        <w:t>«Шығарсан сау-сәлемет судан, Құдай,</w:t>
        <w:br/>
        <w:t>Бектерін бұл қаланың жиып алып,</w:t>
        <w:br/>
        <w:t>Мал сойып, той қылмақ ем үш күн ұдай.</w:t>
        <w:br/>
        <w:t>Сәлемет сақтап Тәңірім шықтым судан.</w:t>
        <w:br/>
        <w:t>Ол күндер әлі ойымда басқа туған.</w:t>
        <w:br/>
        <w:t>Ұмытсам ондағы айтқан уағдамды,</w:t>
        <w:br/>
        <w:t>Болам ғой анық ақымак дүние куған.</w:t>
        <w:br/>
        <w:t>Арызымды айткан осы кабыл көрсен,</w:t>
        <w:br/>
        <w:t>Белгілі бектерінді жинап берсен,</w:t>
        <w:br/>
        <w:t>Қол жайып бәрінен де бата алар ем,</w:t>
        <w:br/>
        <w:t>Ет тартып алдарына керсен-керсен!»</w:t>
        <w:br/>
        <w:t>«Рұқсат, олай десең,- деді,- бердім,</w:t>
        <w:br/>
        <w:t>Бәрін де жинатайын белгілі ердің.</w:t>
        <w:br/>
        <w:t>Айта ғой ол жасайтын Құдайынды</w:t>
        <w:br/>
        <w:t>Табады қатарынан қайсы жердін?»</w:t>
        <w:br/>
        <w:t>«Үйім тар, сыймайды,- дед,- келген халык,</w:t>
        <w:br/>
        <w:t>Сыртка енді жайлатайын төсек салып.</w:t>
        <w:br/>
        <w:t>Жылынып жиылған жұрт отыруға</w:t>
        <w:br/>
        <w:t>Ортада от ұдайына тұрсын жанып!»</w:t>
        <w:br/>
        <w:t>Аржасып дегеннен соң: «Оның дұрыс»,-</w:t>
        <w:br/>
        <w:t>Мал сойын астырды енді ет пен күріш.</w:t>
        <w:br/>
        <w:t>Бектердің барлығы да мәз боп отыр,</w:t>
        <w:br/>
        <w:t>Болды-ау деп бұл саудагер бізге ырыс.</w:t>
        <w:br/>
        <w:t>Пиштан бұл жағылған отты көріп,</w:t>
        <w:br/>
        <w:t>Көңлі куанғаннан кетті еріп.</w:t>
        <w:br/>
        <w:t>Екен деп Аспандияр ішке кірген,</w:t>
        <w:br/>
        <w:t>Әскерін жинап алды хабар беріп.</w:t>
        <w:br/>
        <w:t>Оңынан ол қаланың келіп тиді,</w:t>
        <w:br/>
        <w:t>Кездескен тұрандардың басын қиды.</w:t>
        <w:br/>
        <w:t>257</w:t>
        <w:br/>
        <w:t>Болмаса бар еді деп сондай сөзім,</w:t>
        <w:br/>
        <w:t>Түрің бар түсірмейтін тіпті жарық!»</w:t>
        <w:br/>
        <w:t>Кәштасып: «Жарайсын,- дед,- енді, балам,</w:t>
        <w:br/>
        <w:t>Өзіңдей, олай деме, ол дағы адам.</w:t>
        <w:br/>
        <w:t>Аман-сау алып келсен Рүстемді,</w:t>
      </w:r>
    </w:p>
    <w:p>
      <w:r>
        <w:t>Беремін тәж бен тақтың бәрін саған.</w:t>
        <w:br/>
        <w:t>Көп қылып ал,- дед,- бірақ әскер, қосын,</w:t>
        <w:br/>
        <w:t>Күйініп дұшпандарын, күлсін досың.</w:t>
        <w:br/>
        <w:t>Кідірмей кеткеніңмен, кешікпей кел,</w:t>
        <w:br/>
        <w:t>Болмайды мың айтқанмен сенсіз хошым».</w:t>
        <w:br/>
        <w:t>«Қайтемін,- деді,- оған әскер алып,</w:t>
        <w:br/>
        <w:t>Ажалым бола қойса жеткен анық,</w:t>
        <w:br/>
        <w:t>Сау сақтап қалайда да қала алмайды,</w:t>
        <w:br/>
        <w:t>Ұйқысын ете берсін бәрі қанық!»-</w:t>
        <w:br/>
        <w:t>Деді де, Аспандияр сыртқа шықты,</w:t>
        <w:br/>
        <w:t>Адамдай азарланып болған дықты.</w:t>
        <w:br/>
        <w:t>Баһыман барды дереу Катаюнға:</w:t>
        <w:br/>
        <w:t>«Алды,- деп,- атам артып ауыр жүкті».</w:t>
        <w:br/>
        <w:t>Катаюн есітті де тұрды ұшып,</w:t>
        <w:br/>
        <w:t>Отырған коя сала асын ішіп,</w:t>
        <w:br/>
        <w:t>Үйіне Аспандиярдың кіріп келді,</w:t>
        <w:br/>
        <w:t>Уайым у сияқты ойға түсіп.</w:t>
        <w:br/>
        <w:t>«Ей, балам, Рүстемге,- деді,- барма,</w:t>
        <w:br/>
        <w:t>Орынсыз өкінерсін шаппа нарға.</w:t>
        <w:br/>
        <w:t>Ол бір ер картайғанмен Каф тауындай,</w:t>
        <w:br/>
        <w:t>Келмейтін көптің күші құлатарға.</w:t>
        <w:br/>
        <w:t>Айтуға болмайды оның еткен ісін,</w:t>
        <w:br/>
        <w:t>Ол емес, жаным балам, ойнар кісің.</w:t>
        <w:br/>
        <w:t>Өлтірген ақ диюды жалғыз өзі,</w:t>
        <w:br/>
        <w:t>Көрсеткен күштілерге талай қысым.</w:t>
        <w:br/>
        <w:t>Тұра тұр тілемей-ақ тәж бен тақты,</w:t>
        <w:br/>
        <w:t>Атаңның ауып түсі, аз қалды уақыты.</w:t>
        <w:br/>
        <w:t>Отырып орынына өлген күні,</w:t>
        <w:br/>
        <w:t>Көңілден кетірерсін кірген дақты.</w:t>
        <w:br/>
        <w:t>Өршігіп отқа ұрма өзіңді өзің,</w:t>
        <w:br/>
        <w:t>Токтатар акылыңды болды кезің.</w:t>
        <w:br/>
        <w:t>Аптықпай тілді алып анам десең,</w:t>
        <w:br/>
        <w:t>Жайына жатып ұйқта, жұм да көзің!»</w:t>
        <w:br/>
        <w:t>«Көп айттым,- деді,- ана сөзді мұндай,</w:t>
        <w:br/>
        <w:t>Бармасаң болмайды деп бермеді ыңғай.</w:t>
        <w:br/>
        <w:t>Барамын сол себептен, ылажым жоқ,</w:t>
        <w:br/>
        <w:t>Қала бер сұрамай-ақ сағын сынбай.</w:t>
        <w:br/>
        <w:t>Рүстем сыйлай қойса сөзім тындап,</w:t>
        <w:br/>
        <w:t>Көркейер көнілім құстай ұшкан шыңдап.</w:t>
        <w:br/>
        <w:t>Егер де ашуланып ерегіссе,</w:t>
        <w:br/>
        <w:t>Кім білсін, тау тепкендей кетер ұнтап.</w:t>
        <w:br/>
        <w:t>Баруға, беріп уәде, байладым бел,</w:t>
        <w:br/>
        <w:t>Тілектес талабыма боп тұрсын ел.</w:t>
      </w:r>
    </w:p>
    <w:p>
      <w:r>
        <w:t>Боламын екі сөйлеп қалайша ер?</w:t>
        <w:br/>
        <w:t>Анажан, абыржымай, ақылға кел!»</w:t>
        <w:br/>
        <w:t>Катаюн мұны айтқан соң енді жылап,</w:t>
        <w:br/>
        <w:t>Шаш жая, жасын төгіп жатты құлап,</w:t>
        <w:br/>
        <w:t>Баласы Баһыманды қосшы қылып,</w:t>
        <w:br/>
        <w:t>Асынды алмас қылыш, алтын қынап.</w:t>
        <w:br/>
        <w:t>Інісі Пиштанды тағы да ертті:</w:t>
        <w:br/>
        <w:t>«Туыссан, бірге тарт,-деп,- қайғы-дертті».</w:t>
        <w:br/>
        <w:t>Катаюн онан бетер уайымдап,</w:t>
        <w:br/>
        <w:t>Айрылып ақылынан, әлден кетті.</w:t>
        <w:br/>
        <w:t>266</w:t>
        <w:br/>
        <w:t>Малдарын отар жаткан және де айтты:</w:t>
        <w:br/>
        <w:t>«Оларды етесін,- деп,- енді қалай?»</w:t>
        <w:br/>
        <w:t>Жинатып қазынаның бәрін де алды.</w:t>
        <w:br/>
        <w:t>Тұранға қоймайын деп сынық талды.</w:t>
        <w:br/>
        <w:t>Отардан бсс мың түйе тағы алдырып,</w:t>
        <w:br/>
        <w:t>Ортаға екі мыңын әкеп салды.</w:t>
        <w:br/>
        <w:t>Ұш мыңын өзі алып өре көшті,</w:t>
        <w:br/>
        <w:t>Болған соң көшпей кайтсін алып өшті.</w:t>
        <w:br/>
        <w:t>Қалған сон какпа қирап, қорған құлап,</w:t>
        <w:br/>
        <w:t>Бұрқырап күні-түні ызғар есті.</w:t>
        <w:br/>
        <w:t>Бұл қала баяғы айтқан еді Зубын,</w:t>
        <w:br/>
        <w:t>Ішінде тұратұғын бәрі тудың,</w:t>
        <w:br/>
        <w:t>Осындай ойран-бүлік түскеннен соң,</w:t>
        <w:br/>
        <w:t>Қалғандай болды астында тасқан судын.</w:t>
        <w:br/>
        <w:t>Түсірді төрт баласын басқа жолға,</w:t>
        <w:br/>
        <w:t>Бұрылмай жет деп бізге оң мен солға.</w:t>
        <w:br/>
        <w:t>Он мыңды жараулы атпен оларға ертіп,</w:t>
        <w:br/>
        <w:t>Алды да екі мыңын өзі қолға,</w:t>
        <w:br/>
        <w:t>Жолына Аптақұннынң еңді түсті;</w:t>
        <w:br/>
        <w:t>Уақытымен көшіп-қонып ас-су ішті.</w:t>
        <w:br/>
        <w:t>Бәрін де бәлелердің өзі құртқан,</w:t>
        <w:br/>
        <w:t>Нәрсе жоқ қайрататын тіпті тісті.</w:t>
        <w:br/>
        <w:t>Жеті күп Аптақұнмен кешіп жорық:</w:t>
        <w:br/>
        <w:t>«Жетсін,- деп,- балаларым»,- жатты қонып.</w:t>
        <w:br/>
        <w:t>Екі айда олар да кеп ұшырасты,</w:t>
        <w:br/>
        <w:t>Олжаға қойны-коншы тағы толып.</w:t>
        <w:br/>
        <w:t>Қосылып Балх жаққа жүрді бәрі,</w:t>
        <w:br/>
        <w:t>Бұлардан хабарланып жас пен кәрі,</w:t>
        <w:br/>
        <w:t>Базарын Балхтың бәрі тазалады,</w:t>
        <w:br/>
        <w:t>Шаштырып көшелерге иіс дәрі.</w:t>
        <w:br/>
        <w:t>Кәштасып отыра алмай өзі кетті,</w:t>
      </w:r>
    </w:p>
    <w:p>
      <w:r>
        <w:t>Алдынан Аспандияр карсы жетті.</w:t>
        <w:br/>
        <w:t>Қарасын көрген замат аттан түсіп,</w:t>
        <w:br/>
        <w:t>Иіліп атасына іззет етті.</w:t>
        <w:br/>
        <w:t>Құшактап «карағым» деп бетін сүйді,</w:t>
        <w:br/>
        <w:t>«Төбесі,- деген сол да,- көкке тиді».</w:t>
        <w:br/>
        <w:t>Той қылып тамашалы неше күндей,</w:t>
        <w:br/>
        <w:t>Қалдырмай, хабар айтып, жұртты жиды.</w:t>
        <w:br/>
        <w:t>Көріп кеп олжаларды осы келген,</w:t>
        <w:br/>
        <w:t>Туғаны тірілгендей болды өлген.</w:t>
        <w:br/>
        <w:t>Кәштасып шамадан тыс шүкір қылып,</w:t>
        <w:br/>
        <w:t>Ортаға үйіп қойып, екі бөлген.</w:t>
        <w:br/>
        <w:t>Біреуін бөліп берді келгендерге,</w:t>
        <w:br/>
        <w:t>Тілектес болындар деп мұндай ерге.</w:t>
        <w:br/>
        <w:t>Төктіріп қалғандарын қазынаға,</w:t>
        <w:br/>
        <w:t>Қойдырды кор болсын деп кейінгі елге.</w:t>
        <w:br/>
        <w:t>Олжа алып, алғыс айтып, тарқады ел:</w:t>
        <w:br/>
        <w:t>«Тумас,- леп таңыркасып,- тап мұндай ер!»</w:t>
        <w:br/>
        <w:t>Айтканын Аспандияр бітіргенмен,</w:t>
        <w:br/>
        <w:t>Әлі де Кәштасыптын бір көзі көр.</w:t>
        <w:br/>
        <w:t>Беруге болмады ойы тәж бен такты,</w:t>
        <w:br/>
        <w:t>Баладан білді артық дәулет, бақты.</w:t>
        <w:br/>
        <w:t>Қоспады ең болмаса қыздарын да,</w:t>
        <w:br/>
        <w:t>Көрсе де солар үшін қайғы-дақты.</w:t>
        <w:br/>
        <w:t>«Қайда,- деп жүргенінде,- айтқан сөзі?»--</w:t>
        <w:br/>
        <w:t>Шарапқа ауды көңілі түсіп көзі.</w:t>
        <w:br/>
        <w:t>Құйдыртып анасына ішіп алып,</w:t>
        <w:br/>
        <w:t>Қымсынбай қызып айтқан мынау сөзі:</w:t>
        <w:br/>
        <w:t>262</w:t>
        <w:br/>
        <w:t>- Кәштасып,- менің атам. сенің байың,</w:t>
        <w:br/>
        <w:t>Ұмытты уағдасын, ойлап жайын.</w:t>
        <w:br/>
        <w:t>«Арымды Аржасыптан алып берсен,-</w:t>
        <w:br/>
        <w:t>Деп еді,- тәж бен тақтым саған лайын».</w:t>
        <w:br/>
        <w:t>Қыздарын әрі маған сді бермек,</w:t>
        <w:br/>
        <w:t>Етуге өмірімше оларды срмек.</w:t>
        <w:br/>
        <w:t>Бітіріп айтқандарын келсем лағы,</w:t>
        <w:br/>
        <w:t>Көрінер кекесінді сөзі кермек.</w:t>
        <w:br/>
        <w:t>Бермесе тәж бен тақтын, алам тартып,</w:t>
        <w:br/>
        <w:t>Қашанғы отырамын иегімді артып?</w:t>
        <w:br/>
        <w:t>Етемін өзінді де үлкен қатын,</w:t>
        <w:br/>
        <w:t>Һамай мен Априттан бағып артық!</w:t>
        <w:br/>
        <w:t>Ҡатаюн есіткен сон осы сөзін,</w:t>
        <w:br/>
        <w:t>Батпакка батырғандай боллы өзін:</w:t>
        <w:br/>
        <w:t>«Кәштасып патшалығын берер емес,</w:t>
      </w:r>
    </w:p>
    <w:p>
      <w:r>
        <w:t>Бұрынғы жұтып сөзін, жұмып көзін».</w:t>
        <w:br/>
        <w:t>«Ей, балам, ашуланба,- деді,- шыда,</w:t>
        <w:br/>
        <w:t>Қартайып қалды атаң қатып жүдә.</w:t>
        <w:br/>
        <w:t>Патшалық өлгеннен соң өзіңдікі,</w:t>
        <w:br/>
        <w:t>Қалмас деп капаланба болмай бұ да».</w:t>
        <w:br/>
        <w:t>Анасы айтқаннан соң бұлайша ақыл,</w:t>
        <w:br/>
        <w:t>Отырып өкпеледі көрмей мақұл.</w:t>
        <w:br/>
        <w:t>«Әйелдің ақылы қысқа, шашы ұзын» деп,</w:t>
        <w:br/>
        <w:t>Өтірік емес-ау деп айтқан нақыл.</w:t>
        <w:br/>
        <w:t>Туралап Кәштасыптың келді өзіне,</w:t>
        <w:br/>
        <w:t>Көрінбей, кеуіп, ісіп, жан көзіне.</w:t>
        <w:br/>
        <w:t>Сөйледі отырмастан кол қусырып:</w:t>
        <w:br/>
        <w:t>-- Балаңның сал,- деп,- құлак бұл сөзіне.</w:t>
        <w:br/>
        <w:t>Жауыңды қаскыртиген койдай қырдым,</w:t>
        <w:br/>
        <w:t>Бастарын бәрінің де тасқа ұрдым.</w:t>
        <w:br/>
        <w:t>Кәнеки, көзіме айт, есітейін,</w:t>
        <w:br/>
        <w:t>Қай кезде қызметіңнен мойын бұрдым?</w:t>
        <w:br/>
        <w:t>Бермейсін тәж бенен тақ, қызды қалай,</w:t>
        <w:br/>
        <w:t>Уәдеге опа етіп айтқан талай?</w:t>
        <w:br/>
        <w:t>Келгелі көп күн болды Аржасыптан,</w:t>
        <w:br/>
        <w:t>Мен жүрмін жауабыңа әлі қарай.</w:t>
        <w:br/>
        <w:t>Арыңды берсем де алып елден озып,</w:t>
        <w:br/>
        <w:t>Шыныңмен көз салмайсың мойның созып.</w:t>
        <w:br/>
        <w:t>Сондықтан сеніменен сөйлесуге,</w:t>
        <w:br/>
        <w:t>Алдыңа келіп тұрмын арқам қозып!</w:t>
        <w:br/>
        <w:t>Таба алмай толық жауап жұмып көзін:</w:t>
        <w:br/>
        <w:t>«Берейін ертең жауап, төз,- делі,- өзің».</w:t>
        <w:br/>
        <w:t>Қайтсем де алтын тақты алармын деп,</w:t>
        <w:br/>
        <w:t>Қасарып қайсар батыр түйді сөзін.</w:t>
        <w:br/>
        <w:t>Кәштасып ашулысын анық білді,</w:t>
        <w:br/>
        <w:t>Етем деп енді қалай қиял қылды,</w:t>
        <w:br/>
        <w:t>Жамсапты жаны шошып алдырды тез,</w:t>
        <w:br/>
        <w:t>Сұрланып сөйлеген сон өтсе зілді.</w:t>
        <w:br/>
        <w:t>«Арнайы балам үшін пал аш,- деді,-</w:t>
        <w:br/>
        <w:t>Бақытқа меніменен талас,- деді.--</w:t>
        <w:br/>
        <w:t>Күн, сірә, көрсететін көрінбейді,</w:t>
        <w:br/>
        <w:t>Болам ба мұнан өлмей халас»,-- деді.</w:t>
        <w:br/>
        <w:t>Кітабын Жамсап әкім енді ашты,</w:t>
        <w:br/>
        <w:t>Ашқаннан бола берді көзі жасты.</w:t>
        <w:br/>
        <w:t>Адамдай өкінішке ұшырасқан</w:t>
        <w:br/>
        <w:t>Отырды өз-өзінен шайқап басты.</w:t>
        <w:br/>
        <w:t>Кәштасып: «Шайқайсың,-дел,- неге басың?</w:t>
        <w:br/>
        <w:t>Отырсың неге төгіп көздің жасын?</w:t>
      </w:r>
    </w:p>
    <w:p>
      <w:r>
        <w:t>263</w:t>
        <w:br/>
        <w:t>«Кел енді, кім де болса көрейік»,- деп,</w:t>
        <w:br/>
        <w:t>Аламлай тұра шапты болған жынды.</w:t>
        <w:br/>
        <w:t>Алдынан Аспандияр қарсы соқты,</w:t>
        <w:br/>
        <w:t>Түрі жок тыңдайтұғын атқан окты.</w:t>
        <w:br/>
        <w:t>Аттарын аркырата тұра ұмтылды,</w:t>
        <w:br/>
        <w:t>Сияқты олар касқыр, бұлар тоқты.</w:t>
        <w:br/>
        <w:t>Сада да сол арада келіп қалды:</w:t>
        <w:br/>
        <w:t>«Кәштасып заманы!»- деп айқай салды.</w:t>
        <w:br/>
        <w:t>Көрсін деп патшасының бұлар басын,</w:t>
        <w:br/>
        <w:t>Көтеріп көк найзамен колына алды.</w:t>
        <w:br/>
        <w:t>Тамаша таң қаларлык болды соғыс,</w:t>
        <w:br/>
        <w:t>Көрсетті, аз да болса, олар көп іс.</w:t>
        <w:br/>
        <w:t>Ортаға Аржасыптың атты басын,</w:t>
        <w:br/>
        <w:t>«Миын жеп, мүжіндер,- деп,- монғол, тегіс».</w:t>
        <w:br/>
        <w:t>Кәһарам зар еніреді көріп басты:</w:t>
        <w:br/>
        <w:t>«Болды-ау,- деп,- атам басы аяқ асты».</w:t>
        <w:br/>
        <w:t>Ақырып Аспандияр үмтылды оған,</w:t>
        <w:br/>
        <w:t>Болғанын қайтсін оның көзі жасты.</w:t>
        <w:br/>
        <w:t>Кәһарамды Аспандияр ұстап белден:</w:t>
        <w:br/>
        <w:t>«Жұмысым сен едін.- деп,- менің келген»,--</w:t>
        <w:br/>
        <w:t>Көтеріп көкке апарып жерге ұрды,</w:t>
        <w:br/>
        <w:t>«Ісінді атаңа айт,- деп,- осы көрген».</w:t>
        <w:br/>
        <w:t>Байлатты Каһарамның екі қолын:</w:t>
        <w:br/>
        <w:t>«Кейіннен көрерсін,- деп,- істің зорын».</w:t>
        <w:br/>
        <w:t>Пиштан Әндариманды алды байлап:</w:t>
        <w:br/>
        <w:t>«Сен де ал,- леп,- Кәһараммен бірге орын».</w:t>
        <w:br/>
        <w:t>Екеуін отырды енді жаяу айдап,</w:t>
        <w:br/>
        <w:t>Қойдай-ақ мойындарын қоса байлап.</w:t>
        <w:br/>
        <w:t>Шаршатып, шалықтырып, шаң жұтқызды,</w:t>
        <w:br/>
        <w:t>Бір мезгіл мінгізбей ле атты жайдак.</w:t>
        <w:br/>
        <w:t>Әкеліп кала ішіне құрғызды дар,</w:t>
        <w:br/>
        <w:t>Көрсін деп калмай халық шақыртты жар.</w:t>
        <w:br/>
        <w:t>Болған соң екеуін де өлтіретін,</w:t>
        <w:br/>
        <w:t>Есіркеп елі тегіс еңіреді зар.</w:t>
        <w:br/>
        <w:t>Астырды екеуін дс скі дарға,</w:t>
        <w:br/>
        <w:t>Аттырды оқ атуға ебі барға.</w:t>
        <w:br/>
        <w:t>Тұрған сон тамшылап кан бойларынан,</w:t>
        <w:br/>
        <w:t>Жан-жактан жиналды кеп құзғын қарға.</w:t>
        <w:br/>
        <w:t>Білген соң жаны жоғын қарға-құзғын,</w:t>
        <w:br/>
        <w:t>Көбейіп болып кетті неше жүз мың.</w:t>
        <w:br/>
        <w:t>Шұқылы шуылдасып күні-түні,</w:t>
      </w:r>
    </w:p>
    <w:p>
      <w:r>
        <w:t>Дегендей әдетіміз осы біздің.</w:t>
        <w:br/>
        <w:t>Үнірейтіп ойды олардың көздерін де,</w:t>
        <w:br/>
        <w:t>Болған соң койсын ба ерік өздерінде.</w:t>
        <w:br/>
        <w:t>Болыпты тап осындай талай жұмыс,</w:t>
        <w:br/>
        <w:t>Ерлердін сол сияқты кездерінде.</w:t>
        <w:br/>
        <w:t>Болған сон бұл қатардың бәрін де алып,</w:t>
        <w:br/>
        <w:t>Кең жайға киіз төсеп, төсек салып,</w:t>
        <w:br/>
        <w:t>Көппенен кенес кұрып қарағанда,</w:t>
        <w:br/>
        <w:t>Шын екен сау-саламат тұрған қалып.</w:t>
        <w:br/>
        <w:t>Баһыманға бес мың жігіт ертіп берді,</w:t>
        <w:br/>
        <w:t>Қасына Наушауырдай қосып ерді.</w:t>
        <w:br/>
        <w:t>Жіберіп Шынға қарай, жарлық етті:</w:t>
        <w:br/>
        <w:t>«Қайтпа,- деп,- бағындырмай ондағы елді».</w:t>
        <w:br/>
        <w:t>Он күндік олар жүріп жолға жетті,</w:t>
        <w:br/>
        <w:t>Айтканын атасының анық етті.</w:t>
        <w:br/>
        <w:t>Тұранның туы құлап кирағанын</w:t>
        <w:br/>
        <w:t>Айтуға Кәштасыпка кісі кетті.</w:t>
        <w:br/>
        <w:t>260</w:t>
        <w:br/>
        <w:t>Елуін каруменен жіберді ішке,</w:t>
        <w:br/>
        <w:t>Өлтір деп жолыққанды шауып, піс те.</w:t>
        <w:br/>
        <w:t>Алпысын алып кел деп жәнс айдады</w:t>
        <w:br/>
        <w:t>Априт, һамаюнды осы түсте.</w:t>
        <w:br/>
        <w:t>Оларға барғаннан сон алпыс адам:</w:t>
        <w:br/>
        <w:t>«Сендерге жіберді,- деп,- біздерді ағаң»,-</w:t>
        <w:br/>
        <w:t>Жүгірді жайларынан тұра сала,</w:t>
        <w:br/>
        <w:t>Құрбан леп жандарымыз енді саған.</w:t>
        <w:br/>
        <w:t>Келген соң екеуін де бұлар алып,</w:t>
        <w:br/>
        <w:t>Жасырып қойды дағы коска апарып,</w:t>
        <w:br/>
        <w:t>Өзі енді Аржасыптың барды үйіне,</w:t>
        <w:br/>
        <w:t>Үстіне оң иінінің шоқпар салып.</w:t>
        <w:br/>
        <w:t>Есігін бара сала салып кетті,</w:t>
        <w:br/>
        <w:t>Киратып кілірмсстен әрі өтті.</w:t>
        <w:br/>
        <w:t>«Сыйлауды бұл әкелген тағы да ал»,- деп,</w:t>
        <w:br/>
        <w:t>Акырып Аржасыпты тітіретті.</w:t>
        <w:br/>
        <w:t>«Бұздың,- деп, -- ұрып ңеге есігімді ?»-</w:t>
        <w:br/>
        <w:t>Аржасып көрсетті оған кесір үнді.</w:t>
        <w:br/>
        <w:t>Қылышты қынабынан ала ұмтылды:</w:t>
        <w:br/>
        <w:t>«Етем,- деп,- қасапшылық кесібімді».</w:t>
        <w:br/>
        <w:t>Көтеріп ол да қылыш тұрды ұшып,</w:t>
        <w:br/>
        <w:t>Еткендей арыстанға айбат мысық,</w:t>
        <w:br/>
        <w:t>Қылышын қағып тастап, шауып еді,</w:t>
        <w:br/>
        <w:t>Домалап жерге басы калды түсіп,</w:t>
        <w:br/>
        <w:t>Жан-жаққа жай боп көңілі каранады,</w:t>
      </w:r>
    </w:p>
    <w:p>
      <w:r>
        <w:t>Аңалған ақ сұңқардай таранады.</w:t>
        <w:br/>
        <w:t>«Кәнеки, көрейін,- деп,- казынасын»,-</w:t>
        <w:br/>
        <w:t>Қалдырмай бастан-аяқ аралады.</w:t>
        <w:br/>
        <w:t>Аттарын бағып қойған барып көрді,</w:t>
        <w:br/>
        <w:t>Бедеуге бір жүз сексен салдырды ерді.</w:t>
        <w:br/>
        <w:t>Міндіріп жігіттерін атка тегі</w:t>
        <w:br/>
        <w:t>Бәрінің қолдарына қару берді.</w:t>
        <w:br/>
        <w:t>Алпысын жүз сексеннің ішке қойды,</w:t>
        <w:br/>
        <w:t>Атакты бәрі палуан жуан мойыны,</w:t>
        <w:br/>
        <w:t>Бір бекті Сала деген басшы стті,</w:t>
        <w:br/>
        <w:t>Айлалы, ақылға бай, терең ойлы.</w:t>
        <w:br/>
        <w:t>--Мен сыртка, сал,-делі,-айқай, шыққан заман,</w:t>
        <w:br/>
        <w:t>«Болды,- деп,- Қаштасыптық мынау заман».</w:t>
        <w:br/>
        <w:t>Кімде-кім басын иіп, бағын болса,</w:t>
        <w:br/>
        <w:t>Қоркытпай қос өзіне, демей жаман.</w:t>
        <w:br/>
        <w:t>Садаға осы болып айткан сөзі,</w:t>
        <w:br/>
        <w:t>Жігітпен бір жүз жиырма шыкты өзі.</w:t>
        <w:br/>
        <w:t>Қақпадан ат ойнатып шыққан кезде,</w:t>
        <w:br/>
        <w:t>Көргеннін жүрегі ойнап, шықты көзі.</w:t>
        <w:br/>
        <w:t>Найзаға Аржасыптың шаншып басын,</w:t>
        <w:br/>
        <w:t>Қан қылып солайымен сақал-шашын:</w:t>
        <w:br/>
        <w:t>«Болды,- деп,- «Кәштасыптың заманы!»- енді,</w:t>
        <w:br/>
        <w:t>Салды айқай Сада үркіте айналасын.</w:t>
        <w:br/>
        <w:t>Көрген соң бәрі «аман» деп басын иді,</w:t>
        <w:br/>
        <w:t>Елім деп бас игеннін бәрін жиды.</w:t>
        <w:br/>
        <w:t>Осындай іште ұран айтылды деп,</w:t>
        <w:br/>
        <w:t>Тұран мен монғолдарға хабар тиді.</w:t>
        <w:br/>
        <w:t>Кәһарамның мұны есітіп есі ауып,</w:t>
        <w:br/>
        <w:t>Қайда деп Әндариман келді шауып.</w:t>
        <w:br/>
        <w:t>Қалайша шыкты десіп суық хабар,</w:t>
        <w:br/>
        <w:t>Тұрандар тітіресіп етті қауіп.</w:t>
        <w:br/>
        <w:t>Есітіп өздері де осы үнді,</w:t>
        <w:br/>
        <w:t>Көктегі көрмей калды көзі Күнді.</w:t>
        <w:br/>
        <w:t>259</w:t>
        <w:br/>
        <w:t>Өзіне Кәштасыптын өкпесі көп,</w:t>
        <w:br/>
        <w:t>Айтканда ақылға сап өлшеп, тежеп.</w:t>
        <w:br/>
        <w:t>Ұятың ойлағанда оған толық,</w:t>
        <w:br/>
        <w:t>Арада жеттім арып неше қонып.</w:t>
        <w:br/>
        <w:t>Жүресің күні ертең Коштасыпқа,</w:t>
        <w:br/>
        <w:t>Өзге емес, өзімменен жолдас болып.</w:t>
        <w:br/>
        <w:t>Кетпеймін, қамдан, палуан, сені алмай,</w:t>
        <w:br/>
        <w:t>Кісімін кетуге алып келген арнай.</w:t>
      </w:r>
    </w:p>
    <w:p>
      <w:r>
        <w:t>Аламын өзім сұрап, өлтіртпеймін,</w:t>
        <w:br/>
        <w:t>Жүр енді ол туралы ойға қалмай».</w:t>
        <w:br/>
        <w:t>Тәж киіп таңырқарлық Баһыман кетті,</w:t>
        <w:br/>
        <w:t>Он жігіт қосшылыққа ізіне ертті.</w:t>
        <w:br/>
        <w:t>Көрініп көп көзіне патшалардай,</w:t>
        <w:br/>
        <w:t>Һәрмәндтің өзенінен келіп өтті,</w:t>
        <w:br/>
        <w:t>Ортага қарауылы қойған Залдың,</w:t>
        <w:br/>
        <w:t>Бәрін де байкап тұр деп келген жанның,</w:t>
        <w:br/>
        <w:t>Көрді де кідірместен хабар айтты:</w:t>
        <w:br/>
        <w:t>«Біреуі келатыр,- леп,- патша, ханның».</w:t>
        <w:br/>
        <w:t>Зал: «Онда барайық,- деп мінді атқа,-</w:t>
        <w:br/>
        <w:t>Бармасақ калармыз,- дед,- бір ұятқа».</w:t>
        <w:br/>
        <w:t>Қараса бір шаһзада келе жатыр,</w:t>
        <w:br/>
        <w:t>Төредей он жігітті ергіп артқа.</w:t>
        <w:br/>
        <w:t>Екен деп Лаһырасыптар қатты састы,</w:t>
        <w:br/>
        <w:t>Ата ұлын етпейін деп аяк асты.</w:t>
        <w:br/>
        <w:t>Қадірлеп карт та болса кол қусырып,</w:t>
        <w:br/>
        <w:t>Тоқтады ат үстінде иіп басты.</w:t>
        <w:br/>
        <w:t>Баһыман кермеген сон бұрын Залды,</w:t>
        <w:br/>
        <w:t>Әшейін адам ғой деп ойына алды.</w:t>
        <w:br/>
        <w:t>«Өзің де үлкен кісі көрінесің,</w:t>
        <w:br/>
        <w:t>Көрдің бе,- делі,- Рүстем деген шалды?</w:t>
        <w:br/>
        <w:t>Һәрмәндке Аспандияр келіп қонды,</w:t>
        <w:br/>
        <w:t>Қаптап жүр ат-көлігі құба жонды.</w:t>
        <w:br/>
        <w:t>Хабарын Рүстемнін біліп кел деп,</w:t>
        <w:br/>
        <w:t>Бұйырып жіберіп ед біздің қолды».</w:t>
        <w:br/>
        <w:t>«Көрінген анау биік асқар тауда,</w:t>
        <w:br/>
        <w:t>Рүстем осы кезде жүр,- деді,- ауда.</w:t>
        <w:br/>
        <w:t>Келеді кешке жақын, тамақтанып,</w:t>
        <w:br/>
        <w:t>Жатыңдар шатыр құрып біздің бауда».</w:t>
        <w:br/>
        <w:t>«Болмайды оны таппай түсуге аттан,</w:t>
        <w:br/>
        <w:t>Өзіңдей үмітіміз біздің қарттан.</w:t>
        <w:br/>
        <w:t>Қосып бер қосшылыққа бір адамды,</w:t>
        <w:br/>
        <w:t>Міндеттен құтылуға мойынға артқан!»-</w:t>
        <w:br/>
        <w:t>Деді ле, тұрды Баһыман көрсетіп қыр,</w:t>
        <w:br/>
        <w:t>Бектік кып бермейін деп көп сөйлеп сыр.</w:t>
        <w:br/>
        <w:t>Бес-бестен белеулерін дікектетіп,</w:t>
        <w:br/>
        <w:t>Он жігіт оң-солында сұстанып түр.</w:t>
        <w:br/>
        <w:t>Зал тұрып: «Балам, онда кім,- деді,- атың?</w:t>
        <w:br/>
        <w:t>Табатын тоқтағанда болса ұятын.</w:t>
        <w:br/>
        <w:t>Қосайын, қонақсың ғой, бір аламды,</w:t>
        <w:br/>
        <w:t>Білетін бүге-шіге тау кабатын!»</w:t>
        <w:br/>
        <w:t>Деді: «Мен Аспандияр баласымын,</w:t>
      </w:r>
    </w:p>
    <w:p>
      <w:r>
        <w:t>Көзінің ағы да емес, қарасымын.</w:t>
        <w:br/>
        <w:t>Болады Баһыман атым, баба менің,</w:t>
        <w:br/>
        <w:t>Бітірер бұйырғанын қарашымын!»</w:t>
        <w:br/>
        <w:t>Зал сонда аттан түсіп басын иді:</w:t>
        <w:br/>
        <w:t>«Шайзадам, кош келдің»,- деп колын сүйді,</w:t>
        <w:br/>
        <w:t>Баһыман да оның біліп Зал екенін,</w:t>
        <w:br/>
        <w:t>Көрісті: «Жүрсің бе,- деп,- жайлы-күйлі?»</w:t>
        <w:br/>
        <w:t>268</w:t>
        <w:br/>
        <w:t>Сұрайын әз аузымнан Каштасыптан</w:t>
        <w:br/>
        <w:t>Осындай өкпесінің барып жайын.</w:t>
        <w:br/>
        <w:t>Өзіннің патшалықта болса ойын,</w:t>
        <w:br/>
        <w:t>Айыптан ашық болса біздің мойын,</w:t>
        <w:br/>
        <w:t>Қайтайын қойып патша өз қолымнан,</w:t>
        <w:br/>
        <w:t>Етіп-ақ өз жанымнан оның тойын.</w:t>
        <w:br/>
        <w:t>Елдерді ете алмаган Жәмшит жарлық</w:t>
        <w:br/>
        <w:t>Берейін қылышыммен алып барлық.</w:t>
        <w:br/>
        <w:t>Ал бірақ айтатұғын өтінішім,</w:t>
        <w:br/>
        <w:t>Көрсетпе кісен салып маған тарлық».</w:t>
        <w:br/>
        <w:t>Барған сон атасының сөзін алып,</w:t>
        <w:br/>
        <w:t>Ұқсатып Баһыманды өзіне анық,</w:t>
        <w:br/>
        <w:t>Рүстем түсіндіріп айтып жатыр,</w:t>
        <w:br/>
        <w:t>Болсын деп бұған қанық барлык халык.</w:t>
        <w:br/>
        <w:t>Байһйыман бұл сөздерге қалды тоқтап,</w:t>
        <w:br/>
        <w:t>Жүр деуге қорықты іші найза оқтап,</w:t>
        <w:br/>
        <w:t>Баруға үйіне де бата алмады,</w:t>
        <w:br/>
        <w:t>Атыңнан түспе деген сөзді жоқтап.</w:t>
        <w:br/>
        <w:t>Сол жерден кейін қарай қайтпақ болды,</w:t>
        <w:br/>
        <w:t>Келісіп болмаған соң сөздері оңды.</w:t>
        <w:br/>
        <w:t>Ыңғайын қайтатұғын байқады да,</w:t>
        <w:br/>
        <w:t>Баһыманға былай деді беріп қолды:</w:t>
        <w:br/>
        <w:t>«Бұларды атаңа бар айтып енді,</w:t>
        <w:br/>
        <w:t>Жетейін мен де артыңнан алыл демді.</w:t>
        <w:br/>
        <w:t>Болындар ертеңгі күн бізге қонақ,</w:t>
        <w:br/>
        <w:t>Сұлы, арпа, аттарына беріп жемді».</w:t>
        <w:br/>
        <w:t>Рүстем кідірместен кіріп Систан,</w:t>
        <w:br/>
        <w:t>Алдырып адамдарды әрбір тұстан,</w:t>
        <w:br/>
        <w:t>Кіршаштын айуанын” тазалатты,</w:t>
        <w:br/>
        <w:t>Қалдырмай ішіндегі шыбынды үшқан.</w:t>
        <w:br/>
        <w:t>Орнатты Кей-Қауыстың берген тағын,</w:t>
        <w:br/>
        <w:t>Тақ еді таң қаларлық емес шағын.</w:t>
      </w:r>
    </w:p>
    <w:p>
      <w:r>
        <w:t>Екі жүз орындықты және койды,</w:t>
        <w:br/>
        <w:t>Қаз-катар жағалата екі жағын.</w:t>
        <w:br/>
        <w:t>Еді олар іреуі жоқ ылғи алтын,</w:t>
        <w:br/>
        <w:t>Ұқсатқан өрнектетіп алды-артын.</w:t>
        <w:br/>
        <w:t>Ұш мың қой, бес жүз сиыр, екі жүз ат</w:t>
        <w:br/>
        <w:t>Жинатты жиып жұрттың жас пен қартын.</w:t>
        <w:br/>
        <w:t>Иіртіп қораларға осы малды,</w:t>
        <w:br/>
        <w:t>Қараудар Зауара мен етті Залды.</w:t>
        <w:br/>
        <w:t>Шақырып Аспандиярды келейін деп,</w:t>
        <w:br/>
        <w:t>Рүстем Рахышпен кетіп қалды.</w:t>
        <w:br/>
        <w:t>Баһыман Аспандиярға барып бұрын,</w:t>
        <w:br/>
        <w:t>ІСінің бәрінін де айтты түрін</w:t>
        <w:br/>
        <w:t>«Кешікпей кейінімізден келеді»,- деп,</w:t>
        <w:br/>
        <w:t>Салып ед шынға шығып көздің қырын...</w:t>
        <w:br/>
        <w:t>Рүстем келді Һәрмәндтін етегіне,</w:t>
        <w:br/>
        <w:t>Қалды аз-ақ бері қарай өтеріне,</w:t>
        <w:br/>
        <w:t>«Мінеки, келіп калды»,- дегеннен сон,</w:t>
        <w:br/>
        <w:t>Мінді атка барлығы да көтеріле.</w:t>
        <w:br/>
        <w:t>Аспандияр жүз жігітті ізіне ертіп,</w:t>
        <w:br/>
        <w:t>Қосынан қарсы қарай шықты ортып.</w:t>
        <w:br/>
        <w:t>Олардан өзім бұрын өтейін деп,</w:t>
        <w:br/>
        <w:t>Өзенге Рүстем де жетті жортып.</w:t>
        <w:br/>
        <w:t>Келді де, кідірместен өтті судан,</w:t>
        <w:br/>
        <w:t>Рахыш та ерге лайық ат қой туған.</w:t>
        <w:br/>
        <w:t>Ұшырасып осы арада екі палуан,</w:t>
        <w:br/>
        <w:t>Бір үлкен сол бір сағат болды думан.</w:t>
        <w:br/>
        <w:t>272</w:t>
        <w:br/>
        <w:t>Көңілі еріп оған Заллың көзін жастап,</w:t>
        <w:br/>
        <w:t>Косты адам: «Алып бар,- деп,- тура бастап».</w:t>
        <w:br/>
        <w:t>«Болад» деп Баһыманды ертіп кетті,</w:t>
        <w:br/>
        <w:t>Жұмысын ететұғын ол да тастап.</w:t>
        <w:br/>
        <w:t>Туралап бастап барып тауға дейін,</w:t>
        <w:br/>
        <w:t>Көрсетіп Рүстемді ол қайтты кейін.</w:t>
        <w:br/>
        <w:t>Сол кезде бір кұланды іске кактап,</w:t>
        <w:br/>
        <w:t>Пісіріп деп отыр ед енді жейін.</w:t>
        <w:br/>
        <w:t>Және де бір қолына ұстап шарап,</w:t>
        <w:br/>
        <w:t>Отыр ед Зауараға сөйлеп қарап,</w:t>
        <w:br/>
        <w:t>Тайсалдап тап жолында болғанменен</w:t>
        <w:br/>
        <w:t>Бара алмай тау басына шықты тарап.</w:t>
        <w:br/>
        <w:t>Таңырқап тау басына шығып тұрды,</w:t>
        <w:br/>
        <w:t>Ойласып «қайтеміз?» деп кеңес құрды.</w:t>
        <w:br/>
        <w:t>Аударып үлкендігі үйдей тасты,</w:t>
      </w:r>
    </w:p>
    <w:p>
      <w:r>
        <w:t>Іспенен сынайық деп осы түрлі...</w:t>
        <w:br/>
        <w:t>Жіберді жоғарыдан домалатып,</w:t>
        <w:br/>
        <w:t>Тас тисе табанда өл деп сеспей қатып.</w:t>
        <w:br/>
        <w:t>Зауара осы тасты көре сала,</w:t>
        <w:br/>
        <w:t>Орнынан оқ жыландай тұрды атып.</w:t>
        <w:br/>
        <w:t>Салды айқай: «Келатыр,- деп,- мынау бір тас,</w:t>
        <w:br/>
        <w:t>ҚКашпасан қалады,- деп,- жарылып бас.</w:t>
        <w:br/>
        <w:t>Түрі бар домалатқан біреулерлің,</w:t>
        <w:br/>
        <w:t>Бұрыннан болып жүрген өзіңмен кас».</w:t>
        <w:br/>
        <w:t>Отырды орыныңда қозғалмастан,</w:t>
        <w:br/>
        <w:t>Несіне үркейін деп оңдай тастан.</w:t>
        <w:br/>
        <w:t>Келген соң тап алдына теуіл еді,</w:t>
        <w:br/>
        <w:t>Шыңылдап ұшқан тасқа кетті аспан.</w:t>
        <w:br/>
        <w:t>Зауара болып аң-таң неткен күш деп,</w:t>
        <w:br/>
        <w:t>Бармағын біраз заман тұрды тістеп.</w:t>
        <w:br/>
        <w:t>«Кетті,- деп,- келе жаткан тасын қайда?»-</w:t>
        <w:br/>
        <w:t>Қуланып қарқ-қарқ күлді әзіл істеп.</w:t>
        <w:br/>
        <w:t>Ұшырып жіберген соң осы тасын,</w:t>
        <w:br/>
        <w:t>Баһыман да қорқып қалды шайқап басын.</w:t>
        <w:br/>
        <w:t>Тұра алмай тау басынан төмен түсті,</w:t>
        <w:br/>
        <w:t>Таба алмай жолыкпастың еш шарасын.</w:t>
        <w:br/>
        <w:t>Бәрі де түсіп болып жүрді бері,</w:t>
        <w:br/>
        <w:t>Баһыман өзгесінен озды ілгері.</w:t>
        <w:br/>
        <w:t>Шайзада салтанатты, салса көзін,</w:t>
        <w:br/>
        <w:t>Тағалы тұлпар мінген, алтын ері.</w:t>
        <w:br/>
        <w:t>Рүстем Зауараға делі: «Ей, аға,</w:t>
        <w:br/>
        <w:t>Көрінбейд келаткандар бала-шаға.</w:t>
        <w:br/>
        <w:t>Ҡарашы, шаһ Кәштасып емес пе скен,</w:t>
        <w:br/>
        <w:t>Адамға алдындағы алтын жаға?»--</w:t>
        <w:br/>
        <w:t>Деді де от басына шанышты істі,</w:t>
        <w:br/>
        <w:t>Қуанып карсы алдынан құсша ұшты.</w:t>
        <w:br/>
        <w:t>Болмас деп бұлайынша тұруыма,</w:t>
        <w:br/>
        <w:t>Баһыман да беріп сәлем аттан түсті.</w:t>
        <w:br/>
        <w:t>Көрісіп бір-бірімен құшақтасты,</w:t>
        <w:br/>
        <w:t>Достай-ақ махаббатты мауқын басты.</w:t>
        <w:br/>
        <w:t>Баһыманды от басына алып келді:</w:t>
        <w:br/>
        <w:t>«Жейік,-- деп,- пісіп тұрған дайын асты».</w:t>
        <w:br/>
        <w:t>Отырып болғаннан соң деді: «Кімсін?</w:t>
        <w:br/>
        <w:t>Бейбаһа” байқауымда гауһар, дүрсін.</w:t>
        <w:br/>
        <w:t>Ұқсайсың ұрпағына Кәштасыптың,</w:t>
        <w:br/>
        <w:t>Кәнеки, кімді арнайы іздеп жүрсін?»</w:t>
        <w:br/>
        <w:t>«Кәштасып өзің айтқан,- деді,- бабам,</w:t>
        <w:br/>
        <w:t>Өз атам Аспандияр елге баған.</w:t>
        <w:br/>
        <w:t>269</w:t>
      </w:r>
    </w:p>
    <w:p>
      <w:r>
        <w:t>Ер болсаң ерегіспей ет осыны,</w:t>
        <w:br/>
        <w:t>Неше жыл азарына жүрдім шыдай»,</w:t>
        <w:br/>
        <w:t>Рүстем: «Едім,- делі,- саған ғашык,</w:t>
        <w:br/>
        <w:t>Кезлессе кетер-ау леп көңілімді ашып.</w:t>
        <w:br/>
        <w:t>Ойымнан ол ойлаған шығу түгіл,</w:t>
        <w:br/>
        <w:t>Түрің жок жүргізетін аяқ басып.</w:t>
        <w:br/>
        <w:t>Екеуіміз расында едік бастас,</w:t>
        <w:br/>
        <w:t>Ер болсаң, бастасыңмен болма қастас.</w:t>
        <w:br/>
        <w:t>Шайтанның арадағы алсаң тілін,</w:t>
        <w:br/>
        <w:t>Қалайда қатарыннан бойын аспас.</w:t>
        <w:br/>
        <w:t>Кәштасып айтқанменен ондай сөзді,</w:t>
        <w:br/>
        <w:t>Менімен болма, байка, ала көзді.</w:t>
        <w:br/>
        <w:t>Онынңнан, өз ойыма, өлген артық,</w:t>
        <w:br/>
        <w:t>Ұзамай үш-ақ қары киіп бөзді.</w:t>
        <w:br/>
        <w:t>Байлату үлкен ұят аяқ-қолды,</w:t>
        <w:br/>
        <w:t>Оны қой, ағайындық ізде жолды.</w:t>
        <w:br/>
        <w:t>Барайын өз еркімше еріп саған,</w:t>
        <w:br/>
        <w:t>ҚҠамшылап Рахышты оңды-солды.</w:t>
        <w:br/>
        <w:t>Алартса атаң көзін мұнын не деп,</w:t>
        <w:br/>
        <w:t>Айтам деп алактасан оған не кеп,</w:t>
        <w:br/>
        <w:t>Ұялтып оған жауап өзім беріп,</w:t>
        <w:br/>
        <w:t>Тастайын тауып дәлел, алдын бөгеп».</w:t>
        <w:br/>
        <w:t>«Айтқаның болмас,- деді,- батыр, ондай,</w:t>
        <w:br/>
        <w:t>Апарсам салтанатпен сені сондай,</w:t>
        <w:br/>
        <w:t>Атамнан айықпайтын сөгіс алып,</w:t>
        <w:br/>
        <w:t>Айырылып абройымнан қалам оңбай.</w:t>
        <w:br/>
        <w:t>Алысып, тіл алмасан, алам байлап,</w:t>
        <w:br/>
        <w:t>Бұғау бар алып келген оған сайлап.</w:t>
        <w:br/>
        <w:t>Айтқаны Кәштасыптың осылайша,</w:t>
        <w:br/>
        <w:t>Барамын Балхқа өзіңді жаяу айдап.</w:t>
        <w:br/>
        <w:t>Пиштан осы тұрған оған куәм,</w:t>
        <w:br/>
        <w:t>Бұйрығын бітіруге белді бу:</w:t>
        <w:br/>
        <w:t>Болмасам байлап сені апаратын,</w:t>
        <w:br/>
        <w:t>Ер болып о басында неге туам?»</w:t>
        <w:br/>
        <w:t>Рүстем тыңдамайтын байқап түрін,</w:t>
        <w:br/>
        <w:t>Бұл рет болмайын деп бүған қырың:</w:t>
        <w:br/>
        <w:t>«Кешікпей келейін,- дед,- олай десең,</w:t>
        <w:br/>
        <w:t>Жудырып бір-екі күн көйлек кірін.</w:t>
        <w:br/>
        <w:t>Тынығып төрт-бес күндей мұнда тұрып,</w:t>
        <w:br/>
        <w:t>Шақыр,- дел,- мені бірақ мәжіліс құрып.</w:t>
        <w:br/>
        <w:t>Шалықтап шарап ішіп, сыр сөйлесіп,</w:t>
        <w:br/>
        <w:t>Кетерміз сонан соң-ақ бірге жүріп».</w:t>
        <w:br/>
        <w:t>Сөзіне шынымен бүл айтқан нанып,</w:t>
      </w:r>
    </w:p>
    <w:p>
      <w:r>
        <w:t>Жайына дайындал,- дел,-- онда барып.</w:t>
        <w:br/>
        <w:t>Қалайда қоркыттым деп Рүстемді,</w:t>
        <w:br/>
        <w:t>Қасына адамларын келді алып,</w:t>
        <w:br/>
        <w:t>Рүстем өз үйіне келіп түсті,</w:t>
        <w:br/>
        <w:t>Залға айтты сөйлеген сөз, болған істі.</w:t>
        <w:br/>
        <w:t>Екен деп ақылы жоқ, ақкөз жарым,</w:t>
        <w:br/>
        <w:t>Бас шайқап, ерініне басты тісті.</w:t>
        <w:br/>
        <w:t>Қайтқанмен Аспандияр етіп мақтан,</w:t>
        <w:br/>
        <w:t>Пиштан деді: «Аға, онан сақтан.</w:t>
        <w:br/>
        <w:t>Қалайда ұялмайтын жөніңді қыл,</w:t>
        <w:br/>
        <w:t>Ол бір ер ойлағанда озған таптан.</w:t>
        <w:br/>
        <w:t>Байлатпас байқауымда саған қолын,</w:t>
        <w:br/>
        <w:t>Қате жоқ сөздерінде айтқан оның.</w:t>
        <w:br/>
        <w:t>Сылтауы сыпалықпен әлгі айтқан,</w:t>
        <w:br/>
        <w:t>Тағы да келгеннен соң табар жолын.</w:t>
        <w:br/>
        <w:t>274</w:t>
        <w:br/>
        <w:t>Рүстем қол қусырып, иіп басын:</w:t>
        <w:br/>
        <w:t>«Болсын,- деп бата берді,- ұзак жасың».</w:t>
        <w:br/>
        <w:t>Ол дағы аттан түсіп кұшактасып,</w:t>
        <w:br/>
        <w:t>Аңғартты әрқалайда ықыласын.</w:t>
        <w:br/>
        <w:t>Құшақтап көпке дейін бірін-бірі,</w:t>
        <w:br/>
        <w:t>Қалғандай қуанысып болды түрі.</w:t>
        <w:br/>
        <w:t>Ырза боп істеріне етіп жүрген,</w:t>
        <w:br/>
        <w:t>Жұрттың да жүздерінің тасты нұры.</w:t>
        <w:br/>
        <w:t>Рүстем деді: «Шүкір, сені көрдім,</w:t>
        <w:br/>
        <w:t>Тұтқасын тұтқан еңдер аспан, жердің.</w:t>
        <w:br/>
        <w:t>Айтуға арман бар деп болмайды анық,</w:t>
        <w:br/>
        <w:t>Өзіңдей қалса артта әулеті ердің.</w:t>
        <w:br/>
        <w:t>Тірілсе Саяуышым қалған өліп,</w:t>
        <w:br/>
        <w:t>Қасыма қол кусырып келсе күліп,</w:t>
        <w:br/>
        <w:t>Орнымнан ұшып тұрып, сүйіп бетін,</w:t>
        <w:br/>
        <w:t>Көңілімді кош етер ем шүкір кылып.</w:t>
        <w:br/>
        <w:t>Он есе болды мұның онан да артық,</w:t>
        <w:br/>
        <w:t>Көргенде қатар қойып, өлшеп тартып.</w:t>
        <w:br/>
        <w:t>Көптен-көп көзіме де разымын</w:t>
        <w:br/>
        <w:t>Байкатқан бұл дүниеде сені танытып».</w:t>
        <w:br/>
        <w:t>«Мендеде,- Аспандияр,- жоқ,-деді,- арман,</w:t>
        <w:br/>
        <w:t>Өзіңді іздеп келіп тауып алған.</w:t>
        <w:br/>
        <w:t>Бар ма екен бұл дүниеде Залдың мұңы,</w:t>
        <w:br/>
        <w:t>Өзінен бір таудай ұл туа салған.</w:t>
        <w:br/>
        <w:t>Зәрирім тірілгендей тарқап қайғым,</w:t>
        <w:br/>
        <w:t>Болды ойым ұксасында туған айдың.</w:t>
        <w:br/>
        <w:t>Несі бар есі барға екі айтатын,</w:t>
        <w:br/>
        <w:t>Ете бер енді ретін біздің жайдын».</w:t>
      </w:r>
    </w:p>
    <w:p>
      <w:r>
        <w:t>«Жүр,- деді,-- біздің жайға онда еріп,</w:t>
        <w:br/>
        <w:t>Қайтыңдар кұрмет, сыйды көзбен көріп.</w:t>
        <w:br/>
        <w:t>Артықша атамды да қуантындар,</w:t>
        <w:br/>
        <w:t>Құрметтеп қолын алып, сәлем беріп».</w:t>
        <w:br/>
        <w:t>«Біздерге керек емес,- деді,- жайын,</w:t>
        <w:br/>
        <w:t>Жайына тұра берсін ет пен майын.</w:t>
        <w:br/>
        <w:t>Жұмысым келгендегі сені әкетпек,</w:t>
        <w:br/>
        <w:t>Бола бер, басқаны қой, енді дайын.</w:t>
        <w:br/>
        <w:t>Бермеймін бұл сұраған тілегіңді,</w:t>
        <w:br/>
        <w:t>Байлаймын артына екі білегіңді.</w:t>
        <w:br/>
        <w:t>Салдырам шынжыр түнде аяғыңа,</w:t>
        <w:br/>
        <w:t>Жүргенде жүйткітетін жүрегінді.</w:t>
        <w:br/>
        <w:t>Барудың ұяты жоқ болып ондай,</w:t>
        <w:br/>
        <w:t>Патшаға Кәштасыпқа артық соңдай.</w:t>
        <w:br/>
        <w:t>Жіберді осындай қып алып кел деп,</w:t>
        <w:br/>
        <w:t>Үйіне шақырғанға барып қонбай.</w:t>
        <w:br/>
        <w:t>Жайыңа сол себепті бара алмаймын,</w:t>
        <w:br/>
        <w:t>Болмаса саған дос-жар жарандаймын.</w:t>
        <w:br/>
        <w:t>Атамның айтқан әмірін екі етсем,</w:t>
        <w:br/>
        <w:t>Ұятқа ұшырасып арандаймын.</w:t>
        <w:br/>
        <w:t>Күнәң жоқ, босаттырам барған заман,</w:t>
        <w:br/>
        <w:t>Өзіңнің ізіңе ерем болсам аман.</w:t>
        <w:br/>
        <w:t>Систаннан сылтауы тек сені апартпак,</w:t>
        <w:br/>
        <w:t>Береді барсаң тәжін анық маған.</w:t>
        <w:br/>
        <w:t>Атамның тақтын. мініп, кисем тәжін,</w:t>
        <w:br/>
        <w:t>Меңгерсем мемлекет пен қыраж-бәжін,</w:t>
        <w:br/>
        <w:t>Шамасыз көп мал беріп, күн-түн күтіп,</w:t>
        <w:br/>
        <w:t>Көтерем болғанменен қандай назың.</w:t>
        <w:br/>
        <w:t>Сөзіме осы айтқан куәм Құдай,</w:t>
        <w:br/>
        <w:t>Атам жүр асылында алдап ұдай.</w:t>
        <w:br/>
        <w:t>18-1065 213</w:t>
        <w:br/>
        <w:t>Байла деп тұрмайды ол иіп басын,</w:t>
        <w:br/>
        <w:t>Өзі де ол туралы айтты расын.</w:t>
        <w:br/>
        <w:t>Шынында шегінісіп, шегіп қайғы,</w:t>
        <w:br/>
        <w:t>Құр бекер кейін өкініп, санды ұрасын».</w:t>
        <w:br/>
        <w:t>Ұнатлай Пиштаннын ол осы сөзін,</w:t>
        <w:br/>
        <w:t>Алартып Аспандияр қойды көзін.</w:t>
        <w:br/>
        <w:t>«Не қылсын, есі жоқ па ерегесіп?»</w:t>
        <w:br/>
        <w:t>Отырды жұмып аузын, басып өзін.</w:t>
        <w:br/>
        <w:t>Мәз болып Аспандияр мәжіліс құрды,</w:t>
        <w:br/>
        <w:t>Күллі-ойнап күй тартқызып неше түрлі.</w:t>
        <w:br/>
        <w:t>Еш адам Рүстемге жіберымеді,</w:t>
        <w:br/>
        <w:t>Білсін деп бірге отырып біздің сырды.</w:t>
      </w:r>
    </w:p>
    <w:p>
      <w:r>
        <w:t>Рүстем жібертер деп шақырта адам,</w:t>
        <w:br/>
        <w:t>Татпастан отырды аш ас-су, тағам.</w:t>
        <w:br/>
        <w:t>Көңілін, келмеген соң, кернеді ешу,</w:t>
        <w:br/>
        <w:t>Айтар деп өтірікті калай маған.</w:t>
        <w:br/>
        <w:t>Алдырып Зауараға түрлі тамак,</w:t>
        <w:br/>
        <w:t>Жеп алды жалғыз өзі табақ-табақ,</w:t>
        <w:br/>
        <w:t>Рахышқа мініп алып еңді жүрді,</w:t>
        <w:br/>
        <w:t>Кадалып қаһарланып түйіп қабақ.</w:t>
        <w:br/>
        <w:t>Білген соң келатқанын ашуланып,</w:t>
        <w:br/>
        <w:t>Ұялып естерінен қалды танып.</w:t>
        <w:br/>
        <w:t>«Болды,- деп,- үлкен ұят шаһзададан»,-</w:t>
        <w:br/>
        <w:t>Сәзбенен сыбырласып жатыр халық.</w:t>
        <w:br/>
        <w:t>Келді де, кідірместен судан өтті,</w:t>
        <w:br/>
        <w:t>Бұларға туралады қойып бетті.</w:t>
        <w:br/>
        <w:t>Шатырдан шаһзада шыға сала,</w:t>
        <w:br/>
        <w:t>Алдынан бір ат мініп шауып кетті.</w:t>
        <w:br/>
        <w:t>Ұялып өзгесінің оңып түсі,</w:t>
        <w:br/>
        <w:t>Дақ болды Аспандияр еткен ісі.</w:t>
        <w:br/>
        <w:t>Соғысса осы ретте оны ойламай,</w:t>
        <w:br/>
        <w:t>Болғаны мын айтқанмен мисыз кісі.</w:t>
        <w:br/>
        <w:t>Рүстемге Аспандияр ұшырасты,</w:t>
        <w:br/>
        <w:t>Ұялып беріп сәлем, иді басты.</w:t>
        <w:br/>
        <w:t>Бұл берген болмай ісі сәлемімен,</w:t>
        <w:br/>
        <w:t>Аспанға ашуланып иегін асты.</w:t>
        <w:br/>
        <w:t>-- Келеке етесің сен кімді, мазақ?</w:t>
        <w:br/>
        <w:t>Мазағым леп тұрсың ба менің аз-ак?</w:t>
        <w:br/>
        <w:t>Ойыңа өзіңді-өзің биік санап,</w:t>
        <w:br/>
        <w:t>Қорқытып еткің келед мені қалжақ.</w:t>
        <w:br/>
        <w:t>Мен сенін кісің емес кіші санар,</w:t>
        <w:br/>
        <w:t>Өзінді себебің не кісі санар?</w:t>
        <w:br/>
        <w:t>Емес пе ең қайткенменен Кәштасылтың</w:t>
        <w:br/>
        <w:t>Қоян мен кұралайға құсы салар.</w:t>
        <w:br/>
        <w:t>Мен Залдың өзің білер баласымын,</w:t>
        <w:br/>
        <w:t>Ерлікке ел біткеннің дарасымын.</w:t>
        <w:br/>
        <w:t>Шынында сен сияқты шаһзалалар</w:t>
        <w:br/>
        <w:t>Көрінер көңіліме қара шыбын.</w:t>
        <w:br/>
        <w:t>Мен сені сыйлағанда сөйлеп кішік,</w:t>
        <w:br/>
        <w:t>Етесің өзінді-өзің калай ісік?</w:t>
        <w:br/>
        <w:t>Атақты алысқанда талай ермен,</w:t>
        <w:br/>
        <w:t>Көрген жоқ жауырыным жерге түсіп.</w:t>
        <w:br/>
        <w:t>Жаһанда жоқ еді жан Самнан асқан,</w:t>
        <w:br/>
        <w:t>Талайды тау сияқты жерге басқан.</w:t>
        <w:br/>
        <w:t>Палуан деп оларды да ойламаймын,</w:t>
        <w:br/>
        <w:t>Уақытында қайрат-күшім қайнап-тасқан.</w:t>
        <w:br/>
        <w:t>Болған соң солар сондай, сендер несін?</w:t>
      </w:r>
    </w:p>
    <w:p>
      <w:r>
        <w:t>Осы еткен ұнамайды маған пешін.</w:t>
        <w:br/>
        <w:t>275</w:t>
        <w:br/>
        <w:t>Жүр екен піл босанып бұғауды үзіп,</w:t>
        <w:br/>
        <w:t>Далада жеті жаста ойнап келсем.</w:t>
        <w:br/>
        <w:t>Жүр екен көптін оған жетпей күші,</w:t>
        <w:br/>
        <w:t>Таба алмай тұрған екен ұстар кісі.</w:t>
        <w:br/>
        <w:t>ЖҰмтылдым тұра сала тұтайын деп,</w:t>
        <w:br/>
        <w:t>Менімен болмағанмен жаннынісі.</w:t>
        <w:br/>
        <w:t>Бір адам өлесін деп жібермеді,</w:t>
        <w:br/>
        <w:t>Жаны ашып бауырына бүгерледі.</w:t>
        <w:br/>
        <w:t>Басына коя бер деп қойып қалдым,</w:t>
        <w:br/>
        <w:t>Ол дағы өте күшті, жігерлі еді.</w:t>
        <w:br/>
        <w:t>Ойылып оның басы қалды өліп,</w:t>
        <w:br/>
        <w:t>Тиістім кідірместен пілге келіп.</w:t>
        <w:br/>
        <w:t>Ұстатпай асаулық қып арпыған соң,</w:t>
        <w:br/>
        <w:t>Тұмсыққа жұдырықпен калдым беріп.</w:t>
        <w:br/>
        <w:t>Серейе сол арада құлады піл,</w:t>
        <w:br/>
        <w:t>Өлді ол бас сүйегі болып күл-күл.</w:t>
        <w:br/>
        <w:t>Халық біткен қайратыма қайыл болды,</w:t>
        <w:br/>
        <w:t>Көрген соң көздерімен ісімді бұл.</w:t>
        <w:br/>
        <w:t>Осыны айтқаннан соң атама елім,</w:t>
        <w:br/>
        <w:t>Қуанып мыкты екен балам менің,</w:t>
        <w:br/>
        <w:t>Жіберді ертеңіне Сәпит бар деп,</w:t>
        <w:br/>
        <w:t>Ұрысып алу үшін ел мен жерін.</w:t>
        <w:br/>
        <w:t>Сәпиттің шаһарына барып тура,</w:t>
        <w:br/>
        <w:t>Соғысыл салдым елін қырғын-шуға.</w:t>
        <w:br/>
        <w:t>Бас иіп барлығы да бағын болды,</w:t>
        <w:br/>
        <w:t>Шошынып шыдай алмай біздің буға.</w:t>
        <w:br/>
        <w:t>Бабамның Нариманлай алдым өшін,</w:t>
        <w:br/>
        <w:t>Қақтадым талайының тасқа төсін.</w:t>
        <w:br/>
        <w:t>Болғандар меніменен таққа талас,</w:t>
        <w:br/>
        <w:t>Бір емес, тегісінен танды есін.</w:t>
        <w:br/>
        <w:t>Тауына Әльбурздың барып жана,</w:t>
        <w:br/>
        <w:t>Иранға Кей-Қабатты келдім ала.</w:t>
        <w:br/>
        <w:t>Отыртып оны таққа, патша койып,</w:t>
        <w:br/>
        <w:t>Жауына жүрдім ұдай үрей сала.</w:t>
        <w:br/>
        <w:t>Сарқылап санаулы өмір қойған жаза,</w:t>
        <w:br/>
        <w:t>Кей-Кабат бір күндері болды қаза.</w:t>
        <w:br/>
        <w:t>Орнына Кей-Қауысты отырғызып,</w:t>
        <w:br/>
        <w:t>Күндіз-түн корғап жаудан күттім таза.</w:t>
        <w:br/>
        <w:t>Кей-Қауыс Мазандыран барған кезде,</w:t>
        <w:br/>
        <w:t>Дұшпаным жоқ еді деп сенен өзге,</w:t>
      </w:r>
    </w:p>
    <w:p>
      <w:r>
        <w:t>Неше күн тұтқын қылып, қорлық беріп,</w:t>
        <w:br/>
        <w:t>Жеткізді дию Сәпит зақым көзге.</w:t>
        <w:br/>
        <w:t>Кей-Қауыс көретұғын көзден қалып,</w:t>
        <w:br/>
        <w:t>Сол жерде жылауменен жатты налып</w:t>
        <w:br/>
        <w:t>Кешікпей кейінінен келді хадар,</w:t>
        <w:br/>
        <w:t>Рүстем кетсін деген моні алып,</w:t>
        <w:br/>
        <w:t>Жолымен Аптақұннынң оған кеттім,</w:t>
        <w:br/>
        <w:t>Ұстап ап бір диюды тұтқын еттім.</w:t>
        <w:br/>
        <w:t>Өлтіріп жолым кескен айдаһарды,</w:t>
        <w:br/>
        <w:t>Жайына дию Сәпит барып жеттім.</w:t>
        <w:br/>
        <w:t>Алысып сол Сәпитті жерге жықтым,</w:t>
        <w:br/>
        <w:t>Өкіртіп көзіне оның найза сұқтым.</w:t>
        <w:br/>
        <w:t>Өлтіріп ішін жарып, баурын алып,</w:t>
        <w:br/>
        <w:t>Үстінен Кей-Қауыстың келіп шыктым.</w:t>
        <w:br/>
        <w:t>Соқырға су мен қаны деген соң ем,</w:t>
        <w:br/>
        <w:t>Жүрегім алып ұшты ала алмай дем.</w:t>
        <w:br/>
        <w:t>Куанттым қолын ұстап Кей-Қауысті</w:t>
        <w:br/>
        <w:t>«Болдың,- деп,- кем болмайтын енді ешкімнен...».</w:t>
        <w:br/>
        <w:t>278</w:t>
        <w:br/>
        <w:t>Отырдым шақыртар деп тамақ жемей,</w:t>
        <w:br/>
        <w:t>Ұятты ойламайтын жоқ па есің?</w:t>
        <w:br/>
        <w:t>Өкпелеп өлтіруге ұяламын,</w:t>
        <w:br/>
        <w:t>Болмаса сықылыпдасың пиаланың?.</w:t>
        <w:br/>
        <w:t>Байқамай өлшеп-пішіп өз шаманды,</w:t>
        <w:br/>
        <w:t>Алдаумен алдымды кеп кияладың.</w:t>
        <w:br/>
        <w:t>Ұялып Аспандияр, корқып әрі,</w:t>
        <w:br/>
        <w:t>Деді: «Рас айтқаныңның, батыр, бәрі.</w:t>
        <w:br/>
        <w:t>Күн ыстық, болғаннан соң жолың жырақ,</w:t>
        <w:br/>
        <w:t>Шаршар деп шамалап ем ондай кәрі.</w:t>
        <w:br/>
        <w:t>Болып ем ертеңгі күн өзім бармақ,</w:t>
        <w:br/>
        <w:t>Беруге атана да сәлем арнап.</w:t>
        <w:br/>
        <w:t>Шыдамай оған дейін келіп қалдың,</w:t>
        <w:br/>
        <w:t>Түсе ғой жайтымызды біздің барлап».</w:t>
        <w:br/>
        <w:t>Өтініп осылайша келді алып:</w:t>
        <w:br/>
        <w:t>«Себеп сол, сөкпе енді,- деп,-- маған налып».</w:t>
        <w:br/>
        <w:t>«Мақұл,- деп,- олай болса»,- ере берді,</w:t>
        <w:br/>
        <w:t>Қостаған болып сөзін құлақ салып.</w:t>
        <w:br/>
        <w:t>Шатырға Рүстемді ертіп кірді,</w:t>
        <w:br/>
        <w:t>Кіргеннен соң жағына гүрсі% құрды.</w:t>
        <w:br/>
        <w:t>«Оңынңнан болмаса орын, болмайды»,- деп,</w:t>
        <w:br/>
        <w:t>Түксиіп тікесінен қарап тұрды.</w:t>
        <w:br/>
        <w:t>Баһыманға: «Бер,- деді,- орын» оңындағы,</w:t>
        <w:br/>
        <w:t>Ашуы келіп қалды онын дағы.</w:t>
      </w:r>
    </w:p>
    <w:p>
      <w:r>
        <w:t>«Адамды козғау ұят асылында,</w:t>
        <w:br/>
        <w:t>Отырған о бастағы орындағы».</w:t>
        <w:br/>
        <w:t>Рүстем: «Көп сөзді қой, бер,- деді,- орын,</w:t>
        <w:br/>
        <w:t>Көрерсің бермеймін деп істің зорын.</w:t>
        <w:br/>
        <w:t>Көзіңді аш, кім екенім танимысың?</w:t>
        <w:br/>
        <w:t>Кәнеки, қайсында бар мынау порым?»</w:t>
        <w:br/>
        <w:t>Баһыман, ылажы жоқ, түрегелді,</w:t>
        <w:br/>
        <w:t>Гүрсіге сол жақтағы жүре берді.</w:t>
        <w:br/>
        <w:t>Орнына оның келіп отырған соң,</w:t>
        <w:br/>
        <w:t>Рүстемнің зорға тынды жүрегі енді.</w:t>
        <w:br/>
        <w:t>Отырды гүрсі үстіне мұртты таулап,</w:t>
        <w:br/>
        <w:t>Сақалы шок қамыстай шыққан қаулап,</w:t>
        <w:br/>
        <w:t>Қолында қалампырлы алтын шақша,</w:t>
        <w:br/>
        <w:t>Иіскеп анда-санда отырды аунап.</w:t>
        <w:br/>
        <w:t>Болған соң шарап ішіп, тамақты жеп,</w:t>
        <w:br/>
        <w:t>Отырып онан кейін бастады кеп.</w:t>
        <w:br/>
        <w:t>- Кей-Қабат, Кей-Қауыс пен Кей-Қысырау</w:t>
        <w:br/>
        <w:t>Уақытында өте құрмет көрсетті көп.</w:t>
        <w:br/>
        <w:t>Беруші ед бәрі де орын тақтан түсіп,</w:t>
        <w:br/>
        <w:t>Тұрушы ед тағзым етіп құсша ұшып.</w:t>
        <w:br/>
        <w:t>Ендігі өздеріңдей шаһзадалар</w:t>
        <w:br/>
        <w:t>Келеді кеміткісі көзді қысып.</w:t>
        <w:br/>
        <w:t>Отырып тақ үстінде Аспандияр,</w:t>
        <w:br/>
        <w:t>Екен деп таққа отыру ойында бар,</w:t>
        <w:br/>
        <w:t>Ол сөзге өлшеп-пішіп жауап айтты,</w:t>
        <w:br/>
        <w:t>Көрген сон еміне ғой» деп беруді ар:</w:t>
        <w:br/>
        <w:t>- Бар екен бір шорысы батыр Самның,</w:t>
        <w:br/>
        <w:t>Жүретін арасында тозаң, шаңның.</w:t>
        <w:br/>
        <w:t>Жақындық жасырынып етеді екен,</w:t>
        <w:br/>
        <w:t>Көзіне көрінбестен ешбір жанның,</w:t>
        <w:br/>
        <w:t>Бұл шоры болғаннан соң ерден тоймас,</w:t>
        <w:br/>
        <w:t>Бірдию оныменен болыпты ойнас.</w:t>
        <w:br/>
        <w:t>Жүкті боп ол диюдан ұл тауыпты,</w:t>
        <w:br/>
        <w:t>Көрген жан көзін жұмып назар қоймас.</w:t>
        <w:br/>
        <w:t>276</w:t>
        <w:br/>
        <w:t>Бұл дағы бұзып түсін, буып белін:</w:t>
        <w:br/>
        <w:t>«Келсең кел, кем бе еді,- деп,- күшім менің?!»</w:t>
        <w:br/>
        <w:t>Аллыпан Рүстемнің шауыл шықты,</w:t>
        <w:br/>
        <w:t>Атының арқасына салды да ерін</w:t>
        <w:br/>
        <w:t>Жолығып бір-біріне енлі тұрды,</w:t>
        <w:br/>
        <w:t>Соғысу ретіне кенес құрды.</w:t>
      </w:r>
    </w:p>
    <w:p>
      <w:r>
        <w:t>Сұрады сонда Рүстем Аспандиярдан:</w:t>
        <w:br/>
        <w:t>«Келдін,- деп,- ойды ойлап недей түр:</w:t>
        <w:br/>
        <w:t>Сырыңды айт, етесің бе жеке ұрыс,</w:t>
        <w:br/>
        <w:t>Дейсің бе, ол болмайды, әскер дұрыс?</w:t>
        <w:br/>
        <w:t>Дайынмын, не десең де алып келдім,</w:t>
        <w:br/>
        <w:t>Садақ пен шоқпар, найза, қанжар, қылыш».</w:t>
        <w:br/>
        <w:t>«Тірімде жау қылмайын,- деді,- елді,</w:t>
        <w:br/>
        <w:t>Өзіне өзім келдім байлап белді».</w:t>
        <w:br/>
        <w:t>«Мақұл,- деп,-- маған да ол мәслихатын»,</w:t>
        <w:br/>
        <w:t>Рүстем Аспандиярға ұмтылды енді.</w:t>
        <w:br/>
        <w:t>Аянбай бір-біріне найза ұрды,</w:t>
        <w:br/>
        <w:t>Шартта-шұрт ұрғанменен сынып тұрды.</w:t>
        <w:br/>
        <w:t>Сілтесіп семсер, қылыш көріп еді,</w:t>
        <w:br/>
        <w:t>Өтпеді олар дағы таяқ құрлы.</w:t>
        <w:br/>
        <w:t>Қылышты қынға тығып қайып белде,</w:t>
        <w:br/>
        <w:t>Көрді ұрып бірін бірі шоқпармен де.</w:t>
        <w:br/>
        <w:t>Ойдағы іс оныменен бітпеген сон,</w:t>
        <w:br/>
        <w:t>Атынан екеуі де түсіп жерге,</w:t>
        <w:br/>
        <w:t>Ұстасып, омыраулай құрды күрес,</w:t>
        <w:br/>
        <w:t>Жыққаны жығылғаннан алуға үлес.</w:t>
        <w:br/>
        <w:t>Шыға алмай ол ойлаған ойларынан,</w:t>
        <w:br/>
        <w:t>Жүрісті болды дағы теке тірес.</w:t>
        <w:br/>
        <w:t>Алысып арыстандай әрлі-берлі,</w:t>
        <w:br/>
        <w:t>Ағызды бойларынан ашы терді.</w:t>
        <w:br/>
        <w:t>«Демді енді, деміктік кой, алайық,- деп,-</w:t>
        <w:br/>
        <w:t>Болмас»,- деп бірін бірі коя берді.</w:t>
        <w:br/>
        <w:t>Зауара Пиштанға келіп сонда:</w:t>
        <w:br/>
        <w:t>«Ойларын байлау болса осы жолда,</w:t>
        <w:br/>
        <w:t>Рүстемге неге ұмтылмай тұрсындар?-- дед,-</w:t>
        <w:br/>
        <w:t>Құрдан-құр қаруларыңды ұстап қолға».</w:t>
        <w:br/>
        <w:t>«Ұста леп бермед,- делі,- бізге жарлық,</w:t>
        <w:br/>
        <w:t>Екеуін сол себептен қойдық пар ғып.</w:t>
        <w:br/>
        <w:t>Соғыспай онда дағы тұра алмаймыз,</w:t>
        <w:br/>
        <w:t>Әскермен шыдай алмай келсең ар қып».</w:t>
        <w:br/>
        <w:t>Зауара мұны сстіп кетті қызып,</w:t>
        <w:br/>
        <w:t>Асаудай бұғалығын кеткен үзіп.</w:t>
        <w:br/>
        <w:t>Қакты иегін «кимылда!» деп қосынына,</w:t>
        <w:br/>
        <w:t>Қалсын деп қапияда қанға жүзіл.</w:t>
        <w:br/>
        <w:t>Оларға ұрды қылыш енді Зәбіл,</w:t>
        <w:br/>
        <w:t>Алған соң Зауараның сөзін қабыл.</w:t>
        <w:br/>
        <w:t>Шыдамай шыға келді Наушауыр да,</w:t>
        <w:br/>
        <w:t>ЖҰрғызып әскеріне қоңырау, дабыл.</w:t>
        <w:br/>
        <w:t>Рүстемнің бегі бар ед деген Алау,</w:t>
        <w:br/>
        <w:t>Ұстайтын үдайына ту мен жалау.</w:t>
        <w:br/>
        <w:t>Наушауыр төбесінен тартты оның,</w:t>
      </w:r>
    </w:p>
    <w:p>
      <w:r>
        <w:t>Дегізбей ой тапқызып мынау-анау.</w:t>
        <w:br/>
        <w:t>Алаудың төбесінен тиген қылыш,</w:t>
        <w:br/>
        <w:t>Емшекке екі айырып барды дұрыс.</w:t>
        <w:br/>
        <w:t>Зауара оны көріп тұра шапты,</w:t>
        <w:br/>
        <w:t>Болмас деп маған дағы енді тұрыс.</w:t>
        <w:br/>
        <w:t>Найзамен Наушауырды ілді бара:</w:t>
        <w:br/>
        <w:t>«Етші,- деп,-- ебің болса маған шара».</w:t>
        <w:br/>
        <w:t>287</w:t>
        <w:br/>
        <w:t>Өз атым басқа емес, Баһыман болар,</w:t>
        <w:br/>
        <w:t>Сәлемін айта келген арнап саған.</w:t>
        <w:br/>
        <w:t>Һәрмәндтің жағасына түсіл атам,</w:t>
        <w:br/>
        <w:t>Тынығып келгенінше деді жатам.</w:t>
        <w:br/>
        <w:t>Рүстемді аттан түспей алып кел деп,</w:t>
        <w:br/>
        <w:t>Жіберді жарлық беріп маған қатаң.</w:t>
        <w:br/>
        <w:t>Сөйлейін сәлемдерін салсаң құлак,</w:t>
        <w:br/>
        <w:t>Секілді ерлер сдің қайнар бұлақ.</w:t>
        <w:br/>
        <w:t>Дегендей: «Татулыққа тіл тиелі»,</w:t>
        <w:br/>
        <w:t>Шамалы бар көрінед әкпе бірақ».</w:t>
        <w:br/>
        <w:t>«Ол сәлем барар дейсің,- деді,- қайда,</w:t>
        <w:br/>
        <w:t>Ас жейік әзіріне осы жайда».</w:t>
        <w:br/>
        <w:t>«Макұл» деп Баһыман да басты изеп,</w:t>
        <w:br/>
        <w:t>Отырды сыпалықпен сөйлеп майда.</w:t>
        <w:br/>
        <w:t>Рүстем дастарқанды енді жайды,</w:t>
        <w:br/>
        <w:t>Бір піскен Баһыманға берді тайды.</w:t>
        <w:br/>
        <w:t>Бір тайды аналарға тағы қойыл:</w:t>
        <w:br/>
        <w:t>«Табам,- дед,- тоймасандар ет пен майды».</w:t>
        <w:br/>
        <w:t>Бір тайды пісіп тұрған өзі алды,</w:t>
        <w:br/>
        <w:t>Туралап әрлі-берлі коллы салды.</w:t>
        <w:br/>
        <w:t>Жеген соң жалғыз өзі бір тай етін,</w:t>
        <w:br/>
        <w:t>Баһыман бұл қалай деп қайран қалды.</w:t>
        <w:br/>
        <w:t>Баһыман тауыса алмай тайдың етін,</w:t>
        <w:br/>
        <w:t>Ортасын оя жемей, кеулеп шетін,</w:t>
        <w:br/>
        <w:t>Керсеннен тай салынған тартты қолын:</w:t>
        <w:br/>
        <w:t>«Болдым,- дед,- әбден тойып»,- бұрып бетін.</w:t>
        <w:br/>
        <w:t>Баһыманға деді Рүстем: «Шаһзадам,</w:t>
        <w:br/>
        <w:t>Бұл жеумен болып жүрсің кайтіп адам?</w:t>
        <w:br/>
        <w:t>Түрі осы тамағыннын болғаннан сон,</w:t>
        <w:br/>
        <w:t>Ұрдыңдар Аптакұнға қалай кадам?»</w:t>
        <w:br/>
        <w:t>«Аз жейді,- деді Баһыман,-- шаһзадалар,</w:t>
        <w:br/>
        <w:t>Сонда да дұшпанынан алады ар.</w:t>
        <w:br/>
        <w:t>Ертеде өтіп кеткен даналардың</w:t>
        <w:br/>
        <w:t>«Сұңқарға талшык» деген нақылы бар!»</w:t>
        <w:br/>
        <w:t>Рүстем шылай алмай жатып күлді,</w:t>
        <w:br/>
        <w:t>Мұндай сөз сөйлеген сон етіп зілді.</w:t>
        <w:br/>
        <w:t>Болғанмен шынжыр қатар шаһзадалар,</w:t>
        <w:br/>
        <w:t>Келтіріп бұл мысалды мазақ қылды:</w:t>
        <w:br/>
        <w:t>«Он пілдің маған Алла берді күшін.</w:t>
        <w:br/>
        <w:t>Бітірді оған қарай тұлға, пішін.</w:t>
        <w:br/>
        <w:t>Нарларды бүтін жүктік жеп қоямын,</w:t>
        <w:br/>
        <w:t>Қалады тай-тайлақка толмай ішім.</w:t>
        <w:br/>
        <w:t>Сендердей асыкпай-ақ алдық жауды,</w:t>
        <w:br/>
        <w:t>Қорыққаннан қонысынан бәрі де ауды.</w:t>
        <w:br/>
        <w:t>Жабы аттай жаратпай-ак өзімізді,</w:t>
        <w:br/>
        <w:t>Тоқ жүріп талкандалық талай тауды!»</w:t>
        <w:br/>
        <w:t>Бір қазан ішіп алды және шарап,</w:t>
        <w:br/>
        <w:t>Ішкенді есіртетін бойға тарап.</w:t>
      </w:r>
    </w:p>
    <w:p>
      <w:r>
        <w:t>Алам деп аска тоймас бұл қалайша,</w:t>
        <w:br/>
        <w:t>Отырды Баһымандар бұған қарап.</w:t>
        <w:br/>
        <w:t>Келтіртіп керсенменен шарап жана,</w:t>
        <w:br/>
        <w:t>Қойдырды Баһыманға оны дара.</w:t>
        <w:br/>
        <w:t>Зауара іше алмасын білгеннен соң:</w:t>
        <w:br/>
        <w:t>«Мұны еңді ішейік,- дед,- екеуара».</w:t>
        <w:br/>
        <w:t>Жартысын ол шараптың берді ішіп,</w:t>
        <w:br/>
        <w:t>Доғарды қалармын деп енді құсып.</w:t>
        <w:br/>
        <w:t>Қалғанын Баһыман оның зорға ішті,</w:t>
        <w:br/>
        <w:t>Ұялып өз-өзінен терге түсіп.</w:t>
        <w:br/>
        <w:t>270</w:t>
        <w:br/>
        <w:t>Жетектеп баурайына барып таулың,</w:t>
        <w:br/>
        <w:t>Қайнатып кара суға ойын бауырын.</w:t>
        <w:br/>
        <w:t>Көзіне Кей-Қауыстың жағып елім,</w:t>
        <w:br/>
        <w:t>Ашылып болып кетті бірі саудың.</w:t>
        <w:br/>
        <w:t>Және де жатыр скен жеті жүз бек,</w:t>
        <w:br/>
        <w:t>Көзі жок, кеудеде бар жандары тек.</w:t>
        <w:br/>
        <w:t>Жазылып сол бауырдың суыменен,</w:t>
        <w:br/>
        <w:t>Қуантып алып бердім оларға кек.</w:t>
        <w:br/>
        <w:t>Бәрін де бостан қылып осылардың,</w:t>
        <w:br/>
        <w:t>Шаһарына Мазандыран тағы бардым.</w:t>
        <w:br/>
        <w:t>Келдім деп соғысуға салдым айқай,</w:t>
        <w:br/>
        <w:t>Үстіне тұрып алып биік жалдың.</w:t>
        <w:br/>
        <w:t>Патшасы айқайымнан хабар тапты,</w:t>
        <w:br/>
        <w:t>Қосынмен жиырма жүз мын тартты сапты.</w:t>
        <w:br/>
        <w:t>Екі жүз және пілмен алып келді,</w:t>
        <w:br/>
        <w:t>Шөлдесе кететұғын сарқып какты.</w:t>
        <w:br/>
        <w:t>Олармен жалғыз өзім еттім ұрыс,</w:t>
        <w:br/>
        <w:t>Талайын тасқа ұрдым лүріс-дүріс.</w:t>
        <w:br/>
        <w:t>Өлтіріп патшасынын басын кесіп,</w:t>
        <w:br/>
        <w:t>Олжа етіп есебі жоқ алтын-күміс,</w:t>
        <w:br/>
        <w:t>Олардың Кей-Қауысқа бәрін бердім,</w:t>
        <w:br/>
        <w:t>Олжасын сен-ақ ал деп тапқан ердің.</w:t>
        <w:br/>
        <w:t>Иранға сау-саламат алып келдім,</w:t>
        <w:br/>
        <w:t>Көрсетіп ой-шұқырын талай жердің.</w:t>
        <w:br/>
        <w:t>Кей-Қауыс көптен кейін Яман кетті,</w:t>
        <w:br/>
        <w:t>Яманның патшасы ұстап тұтқын етті.</w:t>
        <w:br/>
        <w:t>Және де жау қолында қалдым деген,</w:t>
        <w:br/>
        <w:t>Қолға хат, құлағыма хабар жетті.</w:t>
        <w:br/>
        <w:t>Яманға әскер алып және бардым,</w:t>
        <w:br/>
        <w:t>Барған соң қояйын ба, басын алдым.</w:t>
        <w:br/>
        <w:t>Патшасы үш ықылымның“ және келіп,</w:t>
        <w:br/>
        <w:t>Үстіне шатыр тігіп жатты жалдың.</w:t>
        <w:br/>
        <w:t>Аянбай ертелі-кеш етті соғыс,</w:t>
        <w:br/>
        <w:t>Соғысын тындайын ба, жеңдім тегіс.</w:t>
        <w:br/>
        <w:t>Бәрі де ең сонында иді басын,</w:t>
        <w:br/>
        <w:t>Өтініп кеш деп бізден болса кеміс.</w:t>
      </w:r>
    </w:p>
    <w:p>
      <w:r>
        <w:t>Төртеуін түгелімен етіп бағын,</w:t>
        <w:br/>
        <w:t>Олардың Кей-Қауысқа бердім тағын.</w:t>
        <w:br/>
        <w:t>ҠҚорыкты деп халык айтар деп, Сүһрапты</w:t>
        <w:br/>
        <w:t>Өлтіріп өкініштің тарттым дағын.</w:t>
        <w:br/>
        <w:t>Ары үшін Саяуыштың тұран бардым,</w:t>
        <w:br/>
        <w:t>Талайдың турап, кесіп басын алдым.</w:t>
        <w:br/>
        <w:t>Өлтіріп Сарақа атты бір баламды,</w:t>
        <w:br/>
        <w:t>Көп тұрдым қамауында кайғы-зардың.</w:t>
        <w:br/>
        <w:t>Ұрысып Апрасияпты алдым тағы,</w:t>
        <w:br/>
        <w:t>Кор болды ку далала куран жағы.</w:t>
        <w:br/>
        <w:t>Алты жыл Қытай барып бектік қылып,</w:t>
        <w:br/>
        <w:t>Еліне істі еттірдім ойымдағы.</w:t>
        <w:br/>
        <w:t>Баратын маңайына ерлер зорға,</w:t>
        <w:br/>
        <w:t>Ұшырасып айдалада мардымкорға,</w:t>
        <w:br/>
        <w:t>Бір ұрып басын жарып шоқпарменен,</w:t>
        <w:br/>
        <w:t>Бір теуіп тастап кеттім терең орға.</w:t>
        <w:br/>
        <w:t>Даусымды есіткеннің есі ауды,</w:t>
        <w:br/>
        <w:t>Аудардым «әуп!» дегенде асқар тауды.</w:t>
        <w:br/>
        <w:t>Аттанып анығында тоқсан екі,</w:t>
        <w:br/>
        <w:t>Топ жарып тоқтамастан қырдым жауды.</w:t>
        <w:br/>
        <w:t>Саны жоқ сұрай берсен өткен істің,</w:t>
        <w:br/>
        <w:t>Кенімін қайнап жатқан қайрат-күштің.</w:t>
        <w:br/>
        <w:t>279</w:t>
        <w:br/>
        <w:t>Беремін мал-мүлкімнің бәрін толай,</w:t>
        <w:br/>
        <w:t>Барамын Балхқа ертіп әрі жолай.</w:t>
        <w:br/>
        <w:t>Тәж-тақтын атанның да алып беріп,</w:t>
        <w:br/>
        <w:t>Иранға патша етіп қоям солай.</w:t>
        <w:br/>
        <w:t>Көнбесен осы айтқан кеңесіме,</w:t>
        <w:br/>
        <w:t>Салармын әр нәрсені мен есіне.</w:t>
        <w:br/>
        <w:t>Жақындап жеті жүзге келсем дағы,</w:t>
        <w:br/>
        <w:t>Еріңмін ерінбейтін егесіңе.</w:t>
        <w:br/>
        <w:t>Күресіп күні ертен мені сына,</w:t>
        <w:br/>
        <w:t>Отырсың осы айтқанға сенбей, сірә.</w:t>
        <w:br/>
        <w:t>Қолымнан келе ме іс, я келмей ме?</w:t>
        <w:br/>
        <w:t>Асықпа, ақылға кел, әзір шыда.</w:t>
        <w:br/>
        <w:t>Тыңдасаң етем қызмст ертелі-кеш,</w:t>
        <w:br/>
        <w:t>Отырып үлкенмін деп құрмаймын Пеш,</w:t>
        <w:br/>
        <w:t>Бұрынғы патшалардан артық көріп,</w:t>
        <w:br/>
        <w:t>Соғысып алып берем жауыңнан өш.</w:t>
        <w:br/>
        <w:t>Патшаның барлығын да бағындырам,</w:t>
        <w:br/>
        <w:t>Өзіңе игізіп бас, табындырам.</w:t>
        <w:br/>
        <w:t>Етуге елінді бай, жеріңді абат,</w:t>
        <w:br/>
        <w:t>Суынды тоқтап қалған ағын қылам».</w:t>
        <w:br/>
        <w:t>«Сөйлестік,- Аспандияр деді,- ұзак,</w:t>
      </w:r>
    </w:p>
    <w:p>
      <w:r>
        <w:t>Отырып бір-біреуге сайлап дұзак.</w:t>
        <w:br/>
        <w:t>Доғарып сөзді енді, тамақ жейік,</w:t>
        <w:br/>
        <w:t>Асуақыты күндегіден кетті ұзап».</w:t>
        <w:br/>
        <w:t>Көп жейді дегеннен соң Рүстемді,</w:t>
        <w:br/>
        <w:t>Сынамақ сылтауменен болып енді,</w:t>
        <w:br/>
        <w:t>Бір ат пен алты қозы, бес қошқарды,</w:t>
        <w:br/>
        <w:t>Пісіртіп жігіттерге, алып келді.</w:t>
        <w:br/>
        <w:t>Алдына қойды бәрін осылардың,</w:t>
        <w:br/>
        <w:t>Үйгенде жүгі болды екі нардың.</w:t>
        <w:br/>
        <w:t>- Же,- деді,- жалғыз өзің жай отырып,</w:t>
        <w:br/>
        <w:t>Қалай да қалған шығар ашып қарның?</w:t>
        <w:br/>
        <w:t>Рүстем «болады» деп салды қолды,</w:t>
        <w:br/>
        <w:t>Бұтарлап жұтты жылдам онды-солды.</w:t>
        <w:br/>
        <w:t>Жеген соң түгелінен түйір коймай,</w:t>
        <w:br/>
        <w:t>«Қалай?» деп, Аспандияр аң-таң болды.</w:t>
        <w:br/>
        <w:t>Он батпан бір керсенге құйып шарап,</w:t>
        <w:br/>
        <w:t>Бергізіп тағы отырды бәрі қарап.</w:t>
        <w:br/>
        <w:t>Көтеріп оны Рүстем ішіп салды:</w:t>
        <w:br/>
        <w:t>«Сінсін,- деп,- жеген еттер бойға тарап».</w:t>
        <w:br/>
        <w:t>«Қайтадан құйыңдар,- деп қақты иегін,-</w:t>
        <w:br/>
        <w:t>Мен дағы қалмайын,- деп,- карап тегін».</w:t>
        <w:br/>
        <w:t>Құйған соң Аспандиярдың қойды алдына,</w:t>
        <w:br/>
        <w:t>«Қалма,- деп,- қатарыңнан сен де, бегім».</w:t>
        <w:br/>
        <w:t>Пиштан коспақ болды оған суды,</w:t>
        <w:br/>
        <w:t>Болмас деп бұлайша көп ішіп уды.</w:t>
        <w:br/>
        <w:t>- Шарапка бір жұтатын су қосуың</w:t>
        <w:br/>
        <w:t>Ұят,- деп езу тартып Рүстем күллі.</w:t>
        <w:br/>
        <w:t>Болған соң сінірмейтін мұндай асты,</w:t>
        <w:br/>
        <w:t>Ерліктен тартпайсындар неге басты?</w:t>
        <w:br/>
        <w:t>Аптақұн жолындағы жануарлар</w:t>
        <w:br/>
        <w:t>Сендерден қорғалақтап калай састы?</w:t>
        <w:br/>
        <w:t>Сандыққа, шаһзадам, неге жаттың?</w:t>
        <w:br/>
        <w:t>Үстіне ұстап қылыш, мінбей аттың?</w:t>
        <w:br/>
        <w:t>Торғай мен кесірткеден сонша корқып,</w:t>
        <w:br/>
        <w:t>Қалдың-ау ортасында,- деді,- ұяттың.</w:t>
        <w:br/>
        <w:t>Жасымда Аптақұнға мен де бардым,</w:t>
        <w:br/>
        <w:t>Үстінде жатыр екен жылан жардын,</w:t>
        <w:br/>
        <w:t>283</w:t>
        <w:br/>
        <w:t>Сонлай-ақ салтанатты бүл да алар деп,</w:t>
        <w:br/>
        <w:t>Осындай екеуімізді отыр шата.</w:t>
        <w:br/>
        <w:t>Атасын келді мұнда Балхка тастап,</w:t>
        <w:br/>
        <w:t>Басына күн-түн гауһар қойдым жастап.</w:t>
        <w:br/>
        <w:t>Тік тұрып тап екі жыл етіп қызмет,</w:t>
        <w:br/>
        <w:t>Көрсеттім көп орынды өзім бастап.</w:t>
      </w:r>
    </w:p>
    <w:p>
      <w:r>
        <w:t>Осындай етемін бе болсам дұшпан?</w:t>
        <w:br/>
        <w:t>Ол бұзық ойлағанда ұяты ұшқан.</w:t>
        <w:br/>
        <w:t>Асылында оған барып етіп қызмет,</w:t>
        <w:br/>
        <w:t>Құрысын көрген сыйым, алған нұсқам.</w:t>
        <w:br/>
        <w:t>Ойы енді асы ретте сені өлтірмек,</w:t>
        <w:br/>
        <w:t>Орынсыз етіп бұйрық тек келтір деп.</w:t>
        <w:br/>
        <w:t>Асықпай, ақылыңа салып қара,</w:t>
        <w:br/>
        <w:t>Рүстем оны ойламай етер деп еп.</w:t>
        <w:br/>
        <w:t>Көреді сенен артық, мінген тақты,</w:t>
        <w:br/>
        <w:t>Кимайды қадір-құрмет, дәулет, бакты.</w:t>
        <w:br/>
        <w:t>Бұйырып болмас іске бүліндіріп,</w:t>
        <w:br/>
        <w:t>Араға араздықтың отын жақты.</w:t>
        <w:br/>
        <w:t>Екеулеп жаққан отты өшірейік,</w:t>
        <w:br/>
        <w:t>Бірлікпен көніл гүліп өсірейік.</w:t>
        <w:br/>
        <w:t>Байласып балдай тәтті махаббатты,</w:t>
        <w:br/>
        <w:t>Көргенде күле карап көсілейік.</w:t>
        <w:br/>
        <w:t>Қалайда тату тұрсақ тізе қосып,</w:t>
        <w:br/>
        <w:t>Дұшпандар қарамыздан қашар шошып.</w:t>
        <w:br/>
        <w:t>Және де жақсы атымыз артта қалар,</w:t>
        <w:br/>
        <w:t>Кеткенмен бұл дүниеден бір күн көшіп».</w:t>
        <w:br/>
        <w:t>«Мақұл,- деп,-- айтқандарын»,- Аспандияр</w:t>
        <w:br/>
        <w:t>Рүстемнің кысты қолын күшімен бар.</w:t>
        <w:br/>
        <w:t>Сары су саусағынан шықты шып-шып,</w:t>
        <w:br/>
        <w:t>Ылғалды жерді ныктап басқандай нар.</w:t>
        <w:br/>
        <w:t>Сөз сөйлеп сонди дағы бермеді сыр,</w:t>
        <w:br/>
        <w:t>Адамдай аузы аңқиып отырған құр.</w:t>
        <w:br/>
        <w:t>Болмас деп қолын қоя бергеннен соң,</w:t>
        <w:br/>
        <w:t>Көрсін деп қайратымнан бұл дағы тұр.</w:t>
        <w:br/>
        <w:t>Білсін деп білек күшін, қысты қолын,</w:t>
        <w:br/>
        <w:t>Қарайып саусақтары кетті оның.</w:t>
        <w:br/>
        <w:t>Қан ағып пырт-пырт шығып саусағынан,</w:t>
        <w:br/>
        <w:t>Қақыратып жібергендей тері тонын.</w:t>
        <w:br/>
        <w:t>Шыдамай сылтауратып күліп енді,</w:t>
        <w:br/>
        <w:t>Аузынан акырындал алып демді,</w:t>
        <w:br/>
        <w:t>Найзамен күшінді ертең көрермін деп,</w:t>
        <w:br/>
        <w:t>Қолына көлегейлей берді жеңді.</w:t>
        <w:br/>
        <w:t>Алған соң Аспандияр қолын тартып,</w:t>
        <w:br/>
        <w:t>Бұзылып шәлкем-шалыс сөйледі артық.</w:t>
        <w:br/>
        <w:t>«Атыннан аударып ап, колың байлап,</w:t>
        <w:br/>
        <w:t>Айдаймын ертеңгі күн көзді алартып.</w:t>
        <w:br/>
        <w:t>Кешкілік аяғынды кісеңдеймін,</w:t>
        <w:br/>
        <w:t>Себебі саған, сірә, мен сенбеймін.</w:t>
        <w:br/>
        <w:t>Атама алып барып сол бойынша,</w:t>
        <w:br/>
        <w:t>Мінеки, менін тапқан мүшем деймін».</w:t>
        <w:br/>
        <w:t>Рүстем: «Келмес,- деді,- әлің маған,</w:t>
        <w:br/>
        <w:t>Қайратым қарт болсам да арылмаған.</w:t>
        <w:br/>
        <w:t>Көтерем ат еріндей бір қолыммен</w:t>
        <w:br/>
        <w:t>Өзіндей арыстанды арылдаған.</w:t>
      </w:r>
    </w:p>
    <w:p>
      <w:r>
        <w:t>Систанға алып барам өзінді ертең,</w:t>
        <w:br/>
        <w:t>Ойнатып кол ұшында елтең-селтең.</w:t>
        <w:br/>
        <w:t>Отыртып алтын таққа тәж кидіріп,</w:t>
        <w:br/>
        <w:t>Алдыңда тоқсан түрлі күйлер шертем.</w:t>
        <w:br/>
        <w:t>282</w:t>
        <w:br/>
        <w:t>Жер жүзін жеңіп тегіс берер алып,</w:t>
        <w:br/>
        <w:t>Ол бір өрт ұдайына тұрған жанып.</w:t>
        <w:br/>
        <w:t>Ұрыссан оныменен, өкініш жеп,</w:t>
        <w:br/>
        <w:t>Каларсын қайткан судай орталанып!»</w:t>
        <w:br/>
        <w:t>«Соғыспай болмас,- делі,- оған шара,</w:t>
        <w:br/>
        <w:t>Келеді-ау еткін мені жүзікара.</w:t>
        <w:br/>
        <w:t>Себебі Зәрдәшт маған бұлай деген,</w:t>
        <w:br/>
        <w:t>Оңаша отырғанда екеуара:</w:t>
        <w:br/>
        <w:t>«Табылып ниетінен татау, іреу,</w:t>
        <w:br/>
        <w:t>Патшаның бұйрығынан шықса біреу,</w:t>
        <w:br/>
        <w:t>Күнінде қияметтің күйер отка,</w:t>
        <w:br/>
        <w:t>Болғанмен бұл дүниеле көкке тіреу».</w:t>
        <w:br/>
        <w:t>Әкел деп байлап оны берді бұйрық,</w:t>
        <w:br/>
        <w:t>Жіберді әскер беріп қарт шүйіліп.</w:t>
        <w:br/>
        <w:t>Байламай қалайынша апарамын,</w:t>
        <w:br/>
        <w:t>Айтқанмен ақырғы сөз сонша иіліп.</w:t>
        <w:br/>
        <w:t>Түрі жоқ байлататын ұрыспаса,</w:t>
        <w:br/>
        <w:t>Ұрысып қайтем, сөзім дұрыстаса.</w:t>
        <w:br/>
        <w:t>Жерге алып жолбарыстай ұрамын ғой,</w:t>
        <w:br/>
        <w:t>Белінен мықтап қолым бір ұстаса!»</w:t>
        <w:br/>
        <w:t>Болған соң тындамайтын айткан сөзін,</w:t>
        <w:br/>
        <w:t>Пиштан ерегіспей іркіп өзін:</w:t>
        <w:br/>
        <w:t>«Хабарым онан менің жоқ еді»,- деп,</w:t>
        <w:br/>
        <w:t>Жақтырмай жата кетті жұмып көзін.</w:t>
        <w:br/>
        <w:t>Рүстем сағысатын түрін байқап,</w:t>
        <w:br/>
        <w:t>Кигендей көңіліне көннен байпақ,</w:t>
        <w:br/>
        <w:t>«Орынсыз осы өліп кетеді-ау»,- деп,</w:t>
        <w:br/>
        <w:t>Өкініп келді үйіне басын шайқап.</w:t>
        <w:br/>
        <w:t>Сауытын іліп қойған колына алып:</w:t>
        <w:br/>
        <w:t>«Екі жүз жыл кимедім,- дед,- сілкіп-қағып,</w:t>
        <w:br/>
        <w:t>Киіліп ертеңгі күн енді ұрысқа</w:t>
        <w:br/>
        <w:t>Үстіңе аларсың-ау қанды жағып!»</w:t>
        <w:br/>
        <w:t>Есітіп Рүстемнің бұл сөзін Зал:</w:t>
        <w:br/>
        <w:t>«Ашуды аулақ куып,- деді,- ақылды ал.</w:t>
        <w:br/>
        <w:t>Кей-Қабат, Кей-Қауыс пен Кей-Қысыраудың</w:t>
        <w:br/>
        <w:t>Қызметін етіп ұдай, жалап ең бал.</w:t>
        <w:br/>
        <w:t>Айрылма әлі дағы сол жолыңнан,</w:t>
        <w:br/>
        <w:t>Елемей білместігін бұл болынған.</w:t>
        <w:br/>
        <w:t>Байлатып барғаныңмен кол-аяқты,</w:t>
        <w:br/>
        <w:t>Шынында, шығарсын сау бір орыннан.</w:t>
        <w:br/>
        <w:t>Соғысып осы ретте кетсең өліп,</w:t>
      </w:r>
    </w:p>
    <w:p>
      <w:r>
        <w:t>Қалаңды харап қылар олар келіп.</w:t>
        <w:br/>
        <w:t>Егерде айтқанындай оны өлтірсең,</w:t>
        <w:br/>
        <w:t>Сөз сөйлер сырт айналып жұртың жеріп:</w:t>
        <w:br/>
        <w:t>«Рүстем қартайғанда есін танды,</w:t>
        <w:br/>
        <w:t>Көрмеді, кеткен соң ес, көзі жанды.</w:t>
        <w:br/>
        <w:t>Өлтіріп Кәштасыптың шаһзадасын,</w:t>
        <w:br/>
        <w:t>Ат-тонын ұялмастан олжаланды».</w:t>
        <w:br/>
        <w:t>Ерген соң, есің кетер, ізіңе өсек,</w:t>
        <w:br/>
        <w:t>ХҰҰялып, боласың ғой өлгенге есеп.</w:t>
        <w:br/>
        <w:t>Сен сондай болғаннан соң, сорым қайнап,</w:t>
        <w:br/>
        <w:t>Қалам ғой мен де сазға бауырым төсеп.</w:t>
        <w:br/>
        <w:t>Ендігі айтатұғын саған сөзім,</w:t>
        <w:br/>
        <w:t>Тындамай Аспандияр жұмса көзін,</w:t>
        <w:br/>
        <w:t>Қашып кет қаласына Үндістанның,</w:t>
        <w:br/>
        <w:t>Жерінің білесің ғой бәрін де өзің.</w:t>
        <w:br/>
        <w:t>Патшадан ұят емес қорқып қашу,</w:t>
        <w:br/>
        <w:t>Шақырар өзі-ақ бір күн ыбасып ашу.</w:t>
        <w:br/>
        <w:t>285</w:t>
        <w:br/>
        <w:t>Ас-суды беріп болып осы түрлі,</w:t>
        <w:br/>
        <w:t>Аттанып Баһымандармен енді жүрді.</w:t>
        <w:br/>
        <w:t>«Кәнеки, атаң сөзін айта бер»,- деп,</w:t>
        <w:br/>
        <w:t>Құлағын койып Рүстем, мойнын бұрды.</w:t>
        <w:br/>
        <w:t>Сәлемнің барлығын да жоғарғы өткен</w:t>
        <w:br/>
        <w:t>Баһыман бастан-аяқ баян сткен.</w:t>
        <w:br/>
        <w:t>Сияқты жазықты адам жаяу айдап,</w:t>
        <w:br/>
        <w:t>Кеш кісен салуына зейні жеткен.</w:t>
        <w:br/>
        <w:t>Сондықтан жүз суытып деді: «Ей, шаһзат,</w:t>
        <w:br/>
        <w:t>Ел үшін ойнатып ем жауларға ат,</w:t>
        <w:br/>
        <w:t>Ойға алсам осы еткен енбегімді,</w:t>
        <w:br/>
        <w:t>Кәштасып қалай мені тұтынар жат?</w:t>
        <w:br/>
        <w:t>Өзімді деймін қамқор, халық досы,</w:t>
        <w:br/>
        <w:t>Білмеймін басқа болса менде өші?</w:t>
        <w:br/>
        <w:t>Құлаққа қайткенде де жақпай отыр</w:t>
        <w:br/>
        <w:t>Бұл айтқан патшамыздың әңгімесі.</w:t>
        <w:br/>
        <w:t>Әр істің ақылдылар ойлар артын,</w:t>
        <w:br/>
        <w:t>Жар мен дос жабықтырмас жұрт пен халқын.</w:t>
        <w:br/>
        <w:t>Әмірде ойламаушы ем Кәштасып шаһ</w:t>
        <w:br/>
        <w:t>Мұндай сөз сөйлер-ау деп мұздан салқын.</w:t>
        <w:br/>
        <w:t>Шапйзадам, сенде айып жоқ айтқан оны,</w:t>
        <w:br/>
        <w:t>Болған соң астында тақ, қолда мөрі,</w:t>
        <w:br/>
        <w:t>Бұйрығын бітіресің нендей айтқан,</w:t>
        <w:br/>
        <w:t>Аралап әр елдерді әрі-бері.</w:t>
        <w:br/>
        <w:t>Мен семі естуші ем мұнан бұрын,</w:t>
        <w:br/>
        <w:t>Көрсем деп көп тілеуші ем түс псн түрін.</w:t>
        <w:br/>
        <w:t>Үстіне ол ойымның өзің келдін,</w:t>
      </w:r>
    </w:p>
    <w:p>
      <w:r>
        <w:t>Бабанның бұл сиякты сөйлеп сырын.</w:t>
        <w:br/>
        <w:t>Тұрмын деп кекірейсе аспан биік,</w:t>
        <w:br/>
        <w:t>Шокпарым шетіне оның қалса тиіп,</w:t>
        <w:br/>
        <w:t>Саудырап сол сағатта жерге түсер,</w:t>
        <w:br/>
        <w:t>Ай-Күнін төге тастап тұрған жиып.</w:t>
        <w:br/>
        <w:t>Келсем де отызы кем жеті жүзге,</w:t>
        <w:br/>
        <w:t>Барабар бола алмайды ешкім бізге.</w:t>
        <w:br/>
        <w:t>Арыстан алып ұрар қартайса да,</w:t>
        <w:br/>
        <w:t>Қарсақты түлкі менен түскен ізге.</w:t>
        <w:br/>
        <w:t>Өмірді өткергенмен мұнша бастан,</w:t>
        <w:br/>
        <w:t>Құлдардай қор тұтынып қоллан қашқан,</w:t>
        <w:br/>
        <w:t>Құлып ұрған қол, аяққа жоқ еді жан,</w:t>
        <w:br/>
        <w:t>Қайтарып көңілімді қайнап, тасқан.</w:t>
        <w:br/>
        <w:t>Ондайды есіткен соң енлі құлақ,</w:t>
        <w:br/>
        <w:t>Опырылып ой бөгеті кетті құлап.</w:t>
        <w:br/>
        <w:t>Келдін де, көңілімді мұздай қылдың,</w:t>
        <w:br/>
        <w:t>Жүргенде саулығыңды сырттан сұрап.</w:t>
        <w:br/>
        <w:t>Баралық бүгінгі күн біздің үйге,</w:t>
        <w:br/>
        <w:t>Асықпай айтқан сөзді алып түй де.</w:t>
        <w:br/>
        <w:t>Үйретіп өнер, үлгі өлгенімше,</w:t>
        <w:br/>
        <w:t>Мен сені түсірейін жақсы күйге.</w:t>
        <w:br/>
        <w:t>Мақтайды бай деп халық қайрат-күшке,</w:t>
        <w:br/>
        <w:t>Ақырған жетер дейді даусы түске.</w:t>
        <w:br/>
        <w:t>Сонда да, шайзадам, тең болмайсың,</w:t>
        <w:br/>
        <w:t>Күшімді бойымдағы бөлсем де үшке.</w:t>
        <w:br/>
        <w:t>Малымды Кей-Қабаттан бері жиған,</w:t>
        <w:br/>
        <w:t>Ішіне үйлерімді алтын құйған,</w:t>
        <w:br/>
        <w:t>Еркіңше ерлік етіп, еріп барсан,</w:t>
        <w:br/>
        <w:t>Болайын барлығын да саған киған.</w:t>
        <w:br/>
        <w:t>Орнына Кей-Қабаттың отыртайын,</w:t>
        <w:br/>
        <w:t>Етейін керегіннің бәрін дайын.</w:t>
        <w:br/>
        <w:t>271</w:t>
        <w:br/>
        <w:t>Оны Сам сыртқа аларып тастатыпты,</w:t>
        <w:br/>
        <w:t>Жылаумен неше күндей аш жатыпты.</w:t>
        <w:br/>
        <w:t>Самұрық ұясына алып барып,</w:t>
        <w:br/>
        <w:t>Қан-жынмен балларына асыратыпты.</w:t>
        <w:br/>
        <w:t>Онан соң болмаған соң Самнан бала,</w:t>
        <w:br/>
        <w:t>Жүргенде жолаушылап келіпті ала.</w:t>
        <w:br/>
        <w:t>Бағыпты бала қылып және өзі,</w:t>
        <w:br/>
        <w:t>Малыма қарасын деп шықсам дала.</w:t>
        <w:br/>
        <w:t>Шамалы-ау соны еткен Самда да ақыл,</w:t>
        <w:br/>
        <w:t>Бір жанды біле алмадым көрген мақұл.</w:t>
        <w:br/>
        <w:t>Қалайда қате емес, рас екен</w:t>
      </w:r>
    </w:p>
    <w:p>
      <w:r>
        <w:t>«Бәрі ақымақ палуанның» деген нақыл.</w:t>
        <w:br/>
        <w:t>Диюға сриді екен неғып іші,</w:t>
        <w:br/>
        <w:t>Адамдай көрінгенмен жанға түсі.</w:t>
        <w:br/>
        <w:t>Негізіне кайткенде де тартпай қалмас,</w:t>
        <w:br/>
        <w:t>Ойда ақыл бар дегенмен, бойда күші.</w:t>
        <w:br/>
        <w:t>Баласын етесің деп оның серік,</w:t>
        <w:br/>
        <w:t>Жақтырмас балаларым бойын керіп.</w:t>
        <w:br/>
        <w:t>Отырмын оның үшін қозғалмастан,</w:t>
        <w:br/>
        <w:t>Болмас деп мінгізуге тақтым беріп.</w:t>
        <w:br/>
        <w:t>Ойымша ұнатпаймын олар ісін,</w:t>
        <w:br/>
        <w:t>Көп еді дегеніне кайрат, күшін.</w:t>
        <w:br/>
        <w:t>Ойлама бұл да орнын береді-ау деп,</w:t>
        <w:br/>
        <w:t>Мен емес ол ізбенен жүрер кісің.</w:t>
        <w:br/>
        <w:t>- Сөйле,- дед сонда Рүстем,- сөзді байқап,</w:t>
        <w:br/>
        <w:t>Өкініп қалма ұялып басты шайқап.</w:t>
        <w:br/>
        <w:t>Зал анық Самнан туған, шешесі оның</w:t>
        <w:br/>
        <w:t>Мәлике патша қызы алтын байпақ.</w:t>
        <w:br/>
        <w:t>Бұған жоқ жер жүзінде жаннын шегі,</w:t>
        <w:br/>
        <w:t>Ап-анық айдан дағы арғы тегі.</w:t>
        <w:br/>
        <w:t>Айтқанын ешуақытта екі етпеген,</w:t>
        <w:br/>
        <w:t>Иранның өтіп кеткен патша, бегі.</w:t>
        <w:br/>
        <w:t>Олардан туа қойдын қалай артык,</w:t>
        <w:br/>
        <w:t>Үстіңе қалма, ойла, ұятты артып.</w:t>
        <w:br/>
        <w:t>Тақтыңда тапжылмастан отырсан да,</w:t>
        <w:br/>
        <w:t>Әкпем жоқ, сөйле бірақ тілің тартып.</w:t>
        <w:br/>
        <w:t>Әрқашан айтпағандар андап сөзін,</w:t>
        <w:br/>
        <w:t>Ұстатар ауырмай-ақ өлімге өзін.</w:t>
        <w:br/>
        <w:t>Артынды әлі анықтап жауып болмай,</w:t>
        <w:br/>
        <w:t>Желігін жете қалды неге көзің?</w:t>
        <w:br/>
        <w:t>Жан батыр бола алған ба бабам Самдай?</w:t>
        <w:br/>
        <w:t>Жауларға жалғыз шапқан тұрған аңдай.</w:t>
        <w:br/>
        <w:t>Сөйлейін бір хикая сонан тартып,</w:t>
        <w:br/>
        <w:t>Көңілінді ашатұғын жанған шамдай:</w:t>
        <w:br/>
        <w:t>Тұрғанда Мәнушаһыр билеп жұртты,</w:t>
        <w:br/>
        <w:t>Көктегі бір айдаһар жүткан бұлтты,</w:t>
        <w:br/>
        <w:t>Көзіне көрінгенді деммен тартып,</w:t>
        <w:br/>
        <w:t>Қашырған қонысынан барлық ұлтты.</w:t>
        <w:br/>
        <w:t>Болмаған жер жүзінде ондай жылан,</w:t>
        <w:br/>
        <w:t>Маңынан өте алмаған қашып құлан.</w:t>
        <w:br/>
        <w:t>Жұмсаған Мәнушаһыр Самды соған,</w:t>
        <w:br/>
        <w:t>Салған соң ертелі-кеш еліне лаң.</w:t>
        <w:br/>
        <w:t>Өлтірген оны барып жалғыз өзі,</w:t>
        <w:br/>
        <w:t>Жатқанда жан біткенді көрмей көзі.</w:t>
        <w:br/>
        <w:t>Халық біткен қайратына қайран қалып,</w:t>
        <w:br/>
        <w:t>Тарқасқан бұған жоқ деп ешкім сөзі,</w:t>
        <w:br/>
        <w:t>Атам Зал, Мәһраб қызы менің шешем,</w:t>
      </w:r>
    </w:p>
    <w:p>
      <w:r>
        <w:t>Туғаннан ерлік десе, белім шешем.</w:t>
        <w:br/>
        <w:t>277</w:t>
        <w:br/>
        <w:t>Қашуды қанша айтқанмен қаламасан,</w:t>
        <w:br/>
        <w:t>Аямай алтын-пұлды керек шашу.</w:t>
        <w:br/>
        <w:t>Қолына мал-мүлкіннің бәрін де бер,</w:t>
        <w:br/>
        <w:t>Сөйт дағы сөйлеп майда ізіне ер.</w:t>
        <w:br/>
        <w:t>Каәштасып барғанына болып ырза.</w:t>
        <w:br/>
        <w:t>Сустанға, сыйлау беріп, бара ғой дер.</w:t>
        <w:br/>
        <w:t>Ескермей осы екі кенесімді,</w:t>
        <w:br/>
        <w:t>Егеспе ісіндіріп өңешіңді.</w:t>
        <w:br/>
        <w:t>Еліңді өкінішке ұшыратпа,</w:t>
        <w:br/>
        <w:t>Төгіп ап толып тұрған тегешінді!»</w:t>
        <w:br/>
        <w:t>«Алты жүз жетпіс жасқа,- деді,- келдім,</w:t>
        <w:br/>
        <w:t>Ҡашпадым, қашырмасам бәрін де елдің.</w:t>
        <w:br/>
        <w:t>Қашқаннан қорқып онан осы ретте,</w:t>
        <w:br/>
        <w:t>Қалғаным астында артық өліп жердің.</w:t>
        <w:br/>
        <w:t>Болғанмен жасым картаң, қайратым қау,</w:t>
        <w:br/>
        <w:t>Соғыссам онан артык аламын жау.</w:t>
        <w:br/>
        <w:t>Ойланып ой көзімен қарағанда,</w:t>
        <w:br/>
        <w:t>Қасқыр мен қой тен болмас, төбе мен тау.</w:t>
        <w:br/>
        <w:t>Аямай дүниемнің бәрін бердім,</w:t>
        <w:br/>
        <w:t>Тыңда деп өтінішін мендей ердің.</w:t>
        <w:br/>
        <w:t>Болмады ұрысудан өзге шара,</w:t>
        <w:br/>
        <w:t>Сауыт пен саймандарға енді келдім.</w:t>
        <w:br/>
        <w:t>Қорықпай-ақ отыр, ата, асынды ішіл,</w:t>
        <w:br/>
        <w:t>Арқасы Аспандиярдың келсе қышып,</w:t>
        <w:br/>
        <w:t>Алдына ертеңгі күн алып келем,</w:t>
        <w:br/>
        <w:t>Қояндай қолтығыма мықтап қысып.</w:t>
        <w:br/>
        <w:t>Көптігін күштің оған білгіземін,</w:t>
        <w:br/>
        <w:t>Үстіне алтын тақтың мінгіземін.</w:t>
        <w:br/>
        <w:t>Систанның шаһарына патша койып,</w:t>
        <w:br/>
        <w:t>Көркейтіп көңілін күндей күлгіземін.</w:t>
        <w:br/>
        <w:t>Басына тәж кидіріп барам Балхқа,</w:t>
        <w:br/>
        <w:t>Білдірем патшалығын бар халыққа.</w:t>
        <w:br/>
        <w:t>Тақтың да атасының алып беріп,</w:t>
        <w:br/>
        <w:t>Шынында шығарамын көк шарықха,</w:t>
        <w:br/>
        <w:t>Отырып қысы-жазы касында өзім,</w:t>
        <w:br/>
        <w:t>Өлгенше сойылын соғам, сөйлеп сөзін.</w:t>
        <w:br/>
        <w:t>Бәрінен патшалардын етіп артык,</w:t>
        <w:br/>
        <w:t>Өнерлер үйретемін, көрер көзің.</w:t>
        <w:br/>
        <w:t>Жұмыс па бүл сияқты адам маған,</w:t>
        <w:br/>
        <w:t>Ақымақ қой көленкесін қадамдаған.</w:t>
        <w:br/>
        <w:t>Екенін өзі-ақ білер кімнің күшті,</w:t>
      </w:r>
    </w:p>
    <w:p>
      <w:r>
        <w:t>Уақытында өте сасып аландаған!»</w:t>
        <w:br/>
        <w:t>Алмайтын болғаннан соң айтқан тілін,</w:t>
        <w:br/>
        <w:t>Тапсырып Рүстемдей Тәнірге ұлын;</w:t>
        <w:br/>
        <w:t>Мұңайып мүнажатты енді айтты Зал:</w:t>
        <w:br/>
        <w:t>«Дүшпанға суыртна,- деп,- мұның күлін».</w:t>
        <w:br/>
        <w:t>Рүстем Зауараға леді:- Ей, аға,</w:t>
        <w:br/>
        <w:t>Қашаннан кайрат-күшкс едім саға,</w:t>
        <w:br/>
        <w:t>Соңымнан сонда дағы әскер алып,</w:t>
        <w:br/>
        <w:t>Барарсың сақтық қылып сырттан баға.</w:t>
        <w:br/>
        <w:t>Соғыспа, төбе үстінде тұр жайыңа,</w:t>
        <w:br/>
        <w:t>Жаратқан жалбарынып Құдайыңа.</w:t>
        <w:br/>
        <w:t>1с болды егеспенен осылайша,</w:t>
        <w:br/>
        <w:t>Олармен тату едік ұдайына!</w:t>
        <w:br/>
        <w:t>Асығып аттанды да жүріп кетті,</w:t>
        <w:br/>
        <w:t>Һәрмәндтің жағасына барып жетті.</w:t>
        <w:br/>
        <w:t>«Келдім,- деп,- кешегі айтқан уағдаға»,</w:t>
        <w:br/>
        <w:t>Ақырып елдің бәрін тітіретті.</w:t>
        <w:br/>
        <w:t>286</w:t>
        <w:br/>
        <w:t>Алты жүз жетпіс жаска жеткенімше,</w:t>
        <w:br/>
        <w:t>Қашты деп айтқан жоқ ед мені ешкім.</w:t>
        <w:br/>
        <w:t>Қашар леп өзін дағы ойыңа алма,</w:t>
        <w:br/>
        <w:t>Абайла, аяғыма кісен салма.</w:t>
        <w:br/>
        <w:t>Өзімді өлмей ешкім байлай алмас,</w:t>
        <w:br/>
        <w:t>Қол ұрып болмас іске, жолдан қалма.</w:t>
        <w:br/>
        <w:t>Конак бол қосыныңмен біздің үйге,</w:t>
        <w:br/>
        <w:t>Бой балқыт, құлақ қойып ән мен күйге.</w:t>
        <w:br/>
        <w:t>Қабыл қып какауы жок өтінішті,</w:t>
        <w:br/>
        <w:t>Түспегінтырыспай-ақ көндей иге,</w:t>
        <w:br/>
        <w:t>Сенікі, Құдай куә, мал мен жаным,</w:t>
        <w:br/>
        <w:t>Барғанмен біздікіне кетпес арың.</w:t>
        <w:br/>
        <w:t>Өлтіртіп өзіңді-өзің көп кейітіп,</w:t>
        <w:br/>
        <w:t>Дегізбе шаһзадам мені жарым.</w:t>
        <w:br/>
        <w:t>Отырып Аспандияр мұртын таулап:</w:t>
        <w:br/>
        <w:t>«Сөз тында, сөйлей берме,- деді,-- заулап.</w:t>
        <w:br/>
        <w:t>Өзіңнен мені кемге санаймысын,</w:t>
        <w:br/>
        <w:t>Кідіріп отырғанға көңіліңді аулап?</w:t>
        <w:br/>
        <w:t>Кәштасып менің атам өзің көрген,</w:t>
        <w:br/>
        <w:t>Лаһырасып атасы оның кешегі өлген.</w:t>
        <w:br/>
        <w:t>Задықауыс” онан арғы үшінші атам,</w:t>
        <w:br/>
        <w:t>Дүниеге Кеяншыннан” туып келген.</w:t>
        <w:br/>
        <w:t>Кей-Кабат бесінші атам дуа кеткен,</w:t>
        <w:br/>
        <w:t>Иранның елін тегіс билеп өткен.</w:t>
        <w:br/>
        <w:t>Катаюн туған анам Кайсар кызы,</w:t>
        <w:br/>
        <w:t>Кімің бар көргенде ойлап маған жеткен?</w:t>
      </w:r>
    </w:p>
    <w:p>
      <w:r>
        <w:t>Соларға қызмет еткен ата-бабан,</w:t>
        <w:br/>
        <w:t>Өзін де оларға ердін неше заман.</w:t>
        <w:br/>
        <w:t>Болған соң сондайлық ер шынжыр қатар,</w:t>
        <w:br/>
        <w:t>Боламын, байқа, палуан, калай жаман?</w:t>
        <w:br/>
        <w:t>Жасымнан мен де өзіндей атандым ер,</w:t>
        <w:br/>
        <w:t>Қалмады алмаған жау, бармаған жер.</w:t>
        <w:br/>
        <w:t>Қайратым қалай екен еткен менің,</w:t>
        <w:br/>
        <w:t>Сен дағы құлақ салып, ал тындап көр:</w:t>
        <w:br/>
        <w:t>Соғысып Аржасыптың басын кестім,</w:t>
        <w:br/>
        <w:t>Бұрынғы дінді тастап заннан кештім.</w:t>
        <w:br/>
        <w:t>Халқымды кайратыммен бағындырып,</w:t>
        <w:br/>
        <w:t>Отымды өзім жаққан Құдай лестім.</w:t>
        <w:br/>
        <w:t>Салдырдым сарай-үйлер отқа бола,</w:t>
        <w:br/>
        <w:t>Ишандар ол үйлерде отыр тола.</w:t>
        <w:br/>
        <w:t>Оттарға айдап барып бас ұрғыздым,</w:t>
        <w:br/>
        <w:t>Үгіттеп ел-жұртымды неше жола.</w:t>
        <w:br/>
        <w:t>Жазықсыз атам мені үйге жапты,</w:t>
        <w:br/>
        <w:t>Көрсем де күйзелмедім сонша дақты.</w:t>
        <w:br/>
        <w:t>Қамалып қалғанымды есіткен сон,</w:t>
        <w:br/>
        <w:t>Тұрандар каптай келіп Балхты шапты.</w:t>
        <w:br/>
        <w:t>Қалған соң ақыл таппай атам сасып,</w:t>
        <w:br/>
        <w:t>Қайтем деп, Жамсаппенен ақылдасып,</w:t>
        <w:br/>
        <w:t>Беретін тәж бен тактын болып маған,</w:t>
        <w:br/>
        <w:t>Жіберді жазып сәлем, мөрді басып.</w:t>
        <w:br/>
        <w:t>Бар еді аяғымда темір аркан,</w:t>
        <w:br/>
        <w:t>Салдырған жүрмесін деп босап дарқан.</w:t>
        <w:br/>
        <w:t>Екі жүз ауырлығы батпан еді,</w:t>
        <w:br/>
        <w:t>Ол болды бұлқынғанда талқан-талқан.</w:t>
        <w:br/>
        <w:t>Босанып барып, қырып бердім жауын.</w:t>
        <w:br/>
        <w:t>Қан қылып сол қатардың жер мен тауын.</w:t>
        <w:br/>
        <w:t>«Білдім,- деп,- балам, енді қадіріңді»,-</w:t>
        <w:br/>
        <w:t>Ашты атам ырза болып омырауын.</w:t>
        <w:br/>
        <w:t>280</w:t>
        <w:br/>
        <w:t>Ұзыны үш жүз құлаш, өте жалпақ,</w:t>
        <w:br/>
        <w:t>Жүтатын жиырма, отызын бірден нардын.</w:t>
        <w:br/>
        <w:t>Бардым ла, басып тұрып басын кестім,</w:t>
        <w:br/>
        <w:t>Түстеніп сол араға белді шештім.</w:t>
        <w:br/>
        <w:t>Жотасы жолмен келе жаткан бейне</w:t>
        <w:br/>
        <w:t>Ұсады тіркесіне үлкен көштің.</w:t>
        <w:br/>
        <w:t>Болғанмен сондай сұсты, сескенбедім.</w:t>
        <w:br/>
        <w:t>Сескеніп сен сияқты кеш келмедім.</w:t>
        <w:br/>
        <w:t>Қайратым карҡындаған қау болған соң,</w:t>
        <w:br/>
        <w:t>Өмірде әнер, епті ескермедім!</w:t>
      </w:r>
    </w:p>
    <w:p>
      <w:r>
        <w:t>«Оңлай сөз,-- Аспандияр деді,- айтпа,</w:t>
        <w:br/>
        <w:t>Сандықсыз келмейтін сд іс ыңғайтқа.</w:t>
        <w:br/>
        <w:t>Отырсың мас боп казір, сынасайық,</w:t>
        <w:br/>
        <w:t>Ертең кел, шаһарына бүгін кайт та».</w:t>
        <w:br/>
        <w:t>«Болад» деп, қол қусырып, басын иді,</w:t>
        <w:br/>
        <w:t>Шекпенін шешіп қойған алып киді.</w:t>
        <w:br/>
        <w:t>Шатырдан шығып сыртқа жүре берді:</w:t>
        <w:br/>
        <w:t>«Ал онда босатайын,- деді де,- үйді».</w:t>
        <w:br/>
        <w:t>Артынан Аспандияр ере шықты,</w:t>
        <w:br/>
        <w:t>Кетер деп коштаспасам болып дықты.</w:t>
        <w:br/>
        <w:t>Рахышты ұстап тұрып аттандырып,</w:t>
        <w:br/>
        <w:t>Туралап салып жолға басын бүкті.</w:t>
        <w:br/>
        <w:t>Һәрмәндтің өзенінен өтті бара,</w:t>
        <w:br/>
        <w:t>Рахыш та шыға келді суды жара.</w:t>
        <w:br/>
        <w:t>«Шұу» деп ед шыққаннан сон, ұшқан құстай,</w:t>
        <w:br/>
        <w:t>Жөнеді болып алып жалғыз қара.</w:t>
        <w:br/>
        <w:t>Шатырға Аспандияр қайтып кірді:</w:t>
        <w:br/>
        <w:t>«Қыдырып көріп ем,- дед,- ой мен қырды,</w:t>
        <w:br/>
        <w:t>Білмедім бұл сиякты палуанды,</w:t>
        <w:br/>
        <w:t>Бермейтін жалтаң кағып жанға сырды.</w:t>
        <w:br/>
        <w:t>Аты да туған екен өзіне сай,</w:t>
        <w:br/>
        <w:t>Жүйріктер жете алмайды жүргенде жай.</w:t>
        <w:br/>
        <w:t>Шапқанда, шанын көзің бір-ақ көрер,</w:t>
        <w:br/>
        <w:t>Атылған аспандағы найзағайдай.</w:t>
        <w:br/>
        <w:t>Сонда да екі қолын байлап ертең,</w:t>
        <w:br/>
        <w:t>Еттірем екі көзін мөлтен-мөлтен.</w:t>
        <w:br/>
        <w:t>Мойнына ұзын арқан тағып алып,</w:t>
        <w:br/>
        <w:t>Еріксіз емпендетіп ізіме ертем!»</w:t>
        <w:br/>
        <w:t>Пиштан: «Көп өтініш, қой,- деді,- оны,</w:t>
        <w:br/>
        <w:t>Кайраты тым зор екен, келмес жөні.</w:t>
        <w:br/>
        <w:t>Үйіне ертең барып қонақ болып,</w:t>
        <w:br/>
        <w:t>Беретін болса алайық ат пен тоны.</w:t>
        <w:br/>
        <w:t>Батасын алып қайта бірлесейік,</w:t>
        <w:br/>
        <w:t>Болса оты жанбай жатқан үрлесейік.</w:t>
        <w:br/>
        <w:t>Ойынан оның анық шығып болып,</w:t>
        <w:br/>
        <w:t>Бізбенен басты косып жүр десейік.</w:t>
        <w:br/>
        <w:t>Ол сені ойлағанда патша етер,</w:t>
        <w:br/>
        <w:t>Атана тәж кидіріп алып кетер.</w:t>
        <w:br/>
        <w:t>Балаңа бер деп сен де тәж, тақтынды,</w:t>
        <w:br/>
        <w:t>Осы айтқан уәдесіне анық жетер.</w:t>
        <w:br/>
        <w:t>Атаңнан артық болар патшалығын,</w:t>
        <w:br/>
        <w:t>Ешнәрсен, егесті қой, болмас шығын.</w:t>
        <w:br/>
        <w:t>Мұнымен ұрысуың өте ұят,</w:t>
        <w:br/>
        <w:t>Шайтанның шатақ пікір алып ығын.</w:t>
      </w:r>
    </w:p>
    <w:p>
      <w:r>
        <w:t>Ұқсас боп бұлт шөгетін биік тауға</w:t>
        <w:br/>
        <w:t>Отыр да, Рүстемді жұмса жауға.</w:t>
        <w:br/>
        <w:t>Екеуің ынтымақ қып ұғысқан сон,</w:t>
        <w:br/>
        <w:t>Бас иіп бәрі де етер жанын сауға.</w:t>
        <w:br/>
        <w:t>284</w:t>
        <w:br/>
        <w:t>Жолына Аптақұнның тағы түстім,</w:t>
        <w:br/>
        <w:t>Ондағы біле-тұра бәрін ле істің.</w:t>
        <w:br/>
        <w:t>Өлтіріп орталағы зиянкерді,</w:t>
        <w:br/>
        <w:t>Көрсеттім тамашасын қайрат-күштің.</w:t>
        <w:br/>
        <w:t>Зубынның қаласына барып тидім,</w:t>
        <w:br/>
        <w:t>Бәрінің бек біткеннің басын қилым.</w:t>
        <w:br/>
        <w:t>Аралап Аржасыптын қазынасын,</w:t>
        <w:br/>
        <w:t>Алтын мен күмістерін ортаға үйдім.</w:t>
        <w:br/>
        <w:t>Априт пен Һамаюнды тауып алдым,</w:t>
        <w:br/>
        <w:t>Жүр екен өзі болып нағыз малдың.</w:t>
        <w:br/>
        <w:t>«Балаңның бітіргені мінеки»,- деп,</w:t>
        <w:br/>
        <w:t>Алдына Кәштасыптың әкеп салдым.</w:t>
        <w:br/>
        <w:t>Зубынды ала алмаған екен адам,</w:t>
        <w:br/>
        <w:t>Қосынмен қамағанмен канша заман.</w:t>
        <w:br/>
        <w:t>Бітіріп барсам дағы сондай істі,</w:t>
        <w:br/>
        <w:t>Жіберді атам мені тағы саған.</w:t>
        <w:br/>
        <w:t>Өзіңмен ертеңгі күн күресемін,</w:t>
        <w:br/>
        <w:t>Көрсетіл күш-қайратты тіресемін.</w:t>
        <w:br/>
        <w:t>Байлаймын бағындырып қол-аяғын,</w:t>
        <w:br/>
        <w:t>Жығам деп тауып сені бір есебін.</w:t>
        <w:br/>
        <w:t>Бұғау сап жетектеймін мойынына,</w:t>
        <w:br/>
        <w:t>Көнбеймін айла-өнер ойыныңа.</w:t>
        <w:br/>
        <w:t>Барған соң босаттырып, бостан кылып,</w:t>
        <w:br/>
        <w:t>Толтыра тығам алтын қойыныңа.</w:t>
        <w:br/>
        <w:t>ХҰнайтын тарттырам күй құлағыңа,</w:t>
        <w:br/>
        <w:t>Жай берем жататұғын тұрағыңа.</w:t>
        <w:br/>
        <w:t>Күні-түн күтіп, бағып, қызмет қылып,</w:t>
        <w:br/>
        <w:t>Міндіртем аттың жүйрік пырағына.</w:t>
        <w:br/>
        <w:t>Салдыртам мойыныңа алтын алқа,</w:t>
        <w:br/>
        <w:t>Биікке отырасың сүйеп арка.</w:t>
        <w:br/>
        <w:t>Бергізіп сусынына шәрбат-шарап,</w:t>
        <w:br/>
        <w:t>Сойдыртам семіз қозы, өскен марқа».</w:t>
        <w:br/>
        <w:t>Рүстем деді: «Ондайды аузына алма,</w:t>
        <w:br/>
        <w:t>Ашуды аса сөйлеп ойға салма.</w:t>
        <w:br/>
        <w:t>Мен патша Кей-Қабатты коймағанда,</w:t>
        <w:br/>
        <w:t>Салтаңат бұл сияқты саған бар ма?</w:t>
        <w:br/>
        <w:t>Кей-Қысырау Лаһырасыпқа беріп орнын,</w:t>
      </w:r>
    </w:p>
    <w:p>
      <w:r>
        <w:t>Кетті өзі кедейліктің татып сорын.</w:t>
        <w:br/>
        <w:t>Өкініп оған атам қалып еді,</w:t>
        <w:br/>
        <w:t>Түскендей тап ішіне темір тордың.</w:t>
        <w:br/>
        <w:t>Сонда да Кей-Қысыраудынң сыйлап сөзін,</w:t>
        <w:br/>
        <w:t>Бағынып Лаһырасыпқа, басып өзін,</w:t>
        <w:br/>
        <w:t>Жасытып жау біткенді, бағындырып,</w:t>
        <w:br/>
        <w:t>Қамкор боп салып жүрді оған көзін.</w:t>
        <w:br/>
        <w:t>Лаһырасып ол уақытта еді жарлы,</w:t>
        <w:br/>
        <w:t>Атта жоқ мінетұғын, тартты зарды.</w:t>
        <w:br/>
        <w:t>Жүз рет ең азында өзімнін де</w:t>
        <w:br/>
        <w:t>Жұмсаған жұмысыма талай барды.</w:t>
        <w:br/>
        <w:t>Міндіріп, аяп, оған ат пен атан,</w:t>
        <w:br/>
        <w:t>Ақша-пұл, толып жатыр берген матам.</w:t>
        <w:br/>
        <w:t>Оларды өз көзіңмен көрмеген соң,</w:t>
        <w:br/>
        <w:t>Айтасың әр түрлі сөз маған қатаң.</w:t>
        <w:br/>
        <w:t>Баяғы балалықпен білмедің кеп,</w:t>
        <w:br/>
        <w:t>Жұрт біткен Кәштасыпты көреді жек.</w:t>
        <w:br/>
        <w:t>Себебі Лаһырасыптың тәж бен тақтын</w:t>
        <w:br/>
        <w:t>Күшпенен иеленді ұялмай тек.</w:t>
        <w:br/>
        <w:t>Болмаса тұрғанында өлмей ата,</w:t>
        <w:br/>
        <w:t>Балаға тәж бен тақты алу қата.</w:t>
        <w:br/>
        <w:t>281</w:t>
        <w:br/>
        <w:t>Қаштым деп қорқып мұнан капаланба,</w:t>
        <w:br/>
        <w:t>Шүкір кыл тұрғанына осы манда.</w:t>
        <w:br/>
        <w:t>Талайды өзің дағы штығындырып,</w:t>
        <w:br/>
        <w:t>Шығарсын көнілінс салған танба.</w:t>
        <w:br/>
        <w:t>Солардың капараты” болар осы,</w:t>
        <w:br/>
        <w:t>Болмайды ұдайына ердін хошы.</w:t>
        <w:br/>
        <w:t>Қалайда қарары жоқ дүниенің,</w:t>
        <w:br/>
        <w:t>Күтініп күні бұрын, байқа, іцошы.</w:t>
        <w:br/>
        <w:t>Мен дағы жас кезімнен кездім жерді,</w:t>
        <w:br/>
        <w:t>Өлтірдім өзіңе ұксас талай ерді.</w:t>
        <w:br/>
        <w:t>Сен дағы катарыннан қалмай кейін,</w:t>
        <w:br/>
        <w:t>Кезегін қайткенменен кизір келді».</w:t>
        <w:br/>
        <w:t>Зауара Рахышты көріп сырттан,</w:t>
        <w:br/>
        <w:t>Сасканнан сөйлеп тұрған сөзді ұмытқан.</w:t>
        <w:br/>
        <w:t>Рүстем кай жақта деп тұра шапты,</w:t>
        <w:br/>
        <w:t>Көңілі көн сиякты болып жыртқан.</w:t>
        <w:br/>
        <w:t>Орынға соғыс болған шауып келді,</w:t>
        <w:br/>
        <w:t>Рүстемнің тірі екенін көзі көрді.</w:t>
        <w:br/>
        <w:t>«Тәуекел, мен мұнымен ұрысайын,</w:t>
        <w:br/>
        <w:t>Систанға кайт өзің» деп атып берді.</w:t>
        <w:br/>
        <w:t>Рүстем: «Ұрысты кой, бар,- дед,- Залға,</w:t>
      </w:r>
    </w:p>
    <w:p>
      <w:r>
        <w:t>Отырмын ұшырасып осы халға,</w:t>
        <w:br/>
        <w:t>Октардан осы тиген өліп кетсем,</w:t>
        <w:br/>
        <w:t>Шарасын бастарыңның бәрің қамда.</w:t>
        <w:br/>
        <w:t>Рахышты алып барып емдетінңдер,</w:t>
        <w:br/>
        <w:t>Жем беріп, жабу жауып терлетіндер.</w:t>
        <w:br/>
        <w:t>Алдырып кірген оқты еттерінен,</w:t>
        <w:br/>
        <w:t>Баладай баптап бағып тербетіңдер.</w:t>
        <w:br/>
        <w:t>Барармын мен ле артыннан іле-шала,</w:t>
        <w:br/>
        <w:t>Отырмын әзіріне демімді ала.</w:t>
        <w:br/>
        <w:t>Болды іс бұлайынша, бауырласым,</w:t>
        <w:br/>
        <w:t>Белің бу божырамай болып нала.</w:t>
        <w:br/>
        <w:t>Көрерміз әлі дағы байкап артын,</w:t>
        <w:br/>
        <w:t>Болмасын бұған бола сынық қалпың.</w:t>
        <w:br/>
        <w:t>«Кейіні кеніш - реніштің» болатұғын,</w:t>
        <w:br/>
        <w:t>Тартпасын көңілің ҡапа, жүзің салқын!»</w:t>
        <w:br/>
        <w:t>Зауара шабуылдап кетті Систан,</w:t>
        <w:br/>
        <w:t>Айтса да әлгілей сөз зәресі ұшқан.</w:t>
        <w:br/>
        <w:t>Рүстемді әлсіреттім легендей боп,</w:t>
        <w:br/>
        <w:t>Аспандияр алқымға алып енді қысқан:</w:t>
        <w:br/>
        <w:t>«Қарыспай қаруыңды, батырым, шеш,</w:t>
        <w:br/>
        <w:t>Де дағы қол көтеріп «күнәмді кеш».</w:t>
        <w:br/>
        <w:t>Алдына Кәштасыптың апарайын,</w:t>
        <w:br/>
        <w:t>Қолынды байлағанмен боп тілектес.</w:t>
        <w:br/>
        <w:t>Барған сан байлауынды шештірейін,</w:t>
        <w:br/>
        <w:t>Бәрін де айыбынның кештірейін.</w:t>
        <w:br/>
        <w:t>Шоайһыналық шеп тақтырып, сый бергізіп,</w:t>
        <w:br/>
        <w:t>Көніліңді күтіп күн-түн өстірейін.</w:t>
        <w:br/>
        <w:t>Өзіндей өлтірмеймін палуанды,</w:t>
        <w:br/>
        <w:t>Қорғайтын қайратымен талай жанды.</w:t>
        <w:br/>
        <w:t>Кісінің көпке керек басын кесіп,</w:t>
        <w:br/>
        <w:t>Қалатын ойсыз ба едім ұрып санды.</w:t>
        <w:br/>
        <w:t>Соғыссан, осы айтқан тілімді алмай,</w:t>
        <w:br/>
        <w:t>Көрдің ғой, атуымның түрі қандай?</w:t>
        <w:br/>
        <w:t>Көрің мен кебініңді камдана бер,</w:t>
        <w:br/>
        <w:t>Өлесің өзге түрлі ойға қалмай!»</w:t>
        <w:br/>
        <w:t>«Шанзалам, ол айтқанын,- деді,- дұрыс,</w:t>
        <w:br/>
        <w:t>Өзім де отырмын ғой етпей ұрыс,</w:t>
        <w:br/>
        <w:t>290</w:t>
        <w:br/>
        <w:t>Қайтайын етсен рұқсат өз жайыма,</w:t>
        <w:br/>
        <w:t>Ұйктауға осы түнде жатып тыныш.</w:t>
        <w:br/>
        <w:t>Ондағы үй ішіме сөзімді айтып,</w:t>
        <w:br/>
        <w:t>Келейін қызметіне ертен кайтып.</w:t>
      </w:r>
    </w:p>
    <w:p>
      <w:r>
        <w:t>Келген соң кенесерсің қабырғана,</w:t>
        <w:br/>
        <w:t>Ретін апарудын онда қайтіп!»</w:t>
        <w:br/>
        <w:t>«Бара ғой,- деді,- батыр, десен олай,</w:t>
        <w:br/>
        <w:t>Жинап ап еліңмен де ойлас солай.</w:t>
        <w:br/>
        <w:t>Ерлерлің екеуіміздей бір болғанын</w:t>
        <w:br/>
        <w:t>Бәрі де, біреу емес, көрер қолай».</w:t>
        <w:br/>
        <w:t>Рүстем орынынан енді тұрды,</w:t>
        <w:br/>
        <w:t>Һәрмәндтен өтті дағы әрі жүрді.</w:t>
        <w:br/>
        <w:t>Қорқытып қас батырды қашырдым деп,</w:t>
        <w:br/>
        <w:t>Аспандияр шатырына келіп кірді.</w:t>
        <w:br/>
        <w:t>Құдайға шүкір етті неше жола,</w:t>
        <w:br/>
        <w:t>Болды-ау деп күштілігім көлке тола.</w:t>
        <w:br/>
        <w:t>Рүстем өмірінше еш адамнан</w:t>
        <w:br/>
        <w:t>Жасқанып қашқан жок ед мұндай бола.</w:t>
        <w:br/>
        <w:t>Аттанып әскеріне келді жана,</w:t>
        <w:br/>
        <w:t>Екі ұлын көрейін леп өлген мана.</w:t>
        <w:br/>
        <w:t>Болсын деп екі ұлыңның арты абат,</w:t>
        <w:br/>
        <w:t>Көніл айтты болып у-шу ортаға ала.</w:t>
        <w:br/>
        <w:t>Айырып жағаларын дал-дал етті,</w:t>
        <w:br/>
        <w:t>Көл болып көздің жасын жерге төкті.</w:t>
        <w:br/>
        <w:t>Олардың тізесіне басын қойып,</w:t>
        <w:br/>
        <w:t>Сарнады кандарына сүйкеп бетті.</w:t>
        <w:br/>
        <w:t>Көп жылап, көзін сүртіп, белді буды,</w:t>
        <w:br/>
        <w:t>Алдыртып Пиштанға жылы суды:</w:t>
        <w:br/>
        <w:t>«Болаттай болған іске берік бол»,- деп,</w:t>
        <w:br/>
        <w:t>Балларын Аспандияр енді жуды.</w:t>
        <w:br/>
        <w:t>Табытқа екеуін де салып жайлап,</w:t>
        <w:br/>
        <w:t>Арбаға аумастай қып берік байлап;</w:t>
        <w:br/>
        <w:t>«Бұларды Балхқа алып барындар»,- деп,</w:t>
        <w:br/>
        <w:t>Ат-көлік елу ерте берді сайлап.</w:t>
        <w:br/>
        <w:t>Мазмұны бұлайынша нама жазды:</w:t>
        <w:br/>
        <w:t>«Баладан біліп артық тақ пен тәжді,</w:t>
        <w:br/>
        <w:t>Бұл жаққа біздерді алдап жіберіп ең,</w:t>
        <w:br/>
        <w:t>Қасыма әскер қосып көпті-азды....</w:t>
        <w:br/>
        <w:t>Немерең екі бірдей өлді осы,</w:t>
        <w:br/>
        <w:t>Менде тұр Рүстемнің әлі де өші.</w:t>
        <w:br/>
        <w:t>Өзім де осы ретте өле қойсам,</w:t>
        <w:br/>
        <w:t>Көңліннің кегі бітіп, келер қошы».</w:t>
        <w:br/>
        <w:t>Бұларды елу адам алып кетті,</w:t>
        <w:br/>
        <w:t>Кеткен соң Пиштанды ізіне ертті.</w:t>
        <w:br/>
        <w:t>«Мен мұндай күшті ерді көрмедім»,- деп</w:t>
        <w:br/>
        <w:t>Бәрін де болған істің баян етті.</w:t>
        <w:br/>
        <w:t>«Қайраты қартайса да мың кісілік.</w:t>
        <w:br/>
        <w:t>Қалып ем күркесінде көп қысылып,</w:t>
        <w:br/>
        <w:t>Шаршатып шамамды шақ еткеннен сон,</w:t>
        <w:br/>
        <w:t>Сау қалдым оғымменен бір ысырып.</w:t>
        <w:br/>
        <w:t>Соғысам деп ертеңгі күн келмес маған,</w:t>
      </w:r>
    </w:p>
    <w:p>
      <w:r>
        <w:t>Себебі атқан оғым өтті жаман.</w:t>
        <w:br/>
        <w:t>Байлатар екі колын,- деді,- өзі,</w:t>
        <w:br/>
        <w:t>«Қайтсем де келмеді,- деп,- саған шамам!»</w:t>
        <w:br/>
        <w:t>Рүстем барғаннан сон жас пен кәрі</w:t>
        <w:br/>
        <w:t>Жиналып зар еңіреді енді бәрі.</w:t>
        <w:br/>
        <w:t>Зал менен Рудабадан ақыл кетіп,</w:t>
        <w:br/>
        <w:t>Қорыққаннан қаны қашып кетті әрі.</w:t>
        <w:br/>
        <w:t>291</w:t>
        <w:br/>
        <w:t>Келер ме енді үйқысы, шықты түннен,</w:t>
        <w:br/>
        <w:t>Тактырып мойынға арқан ескен жүннен.</w:t>
        <w:br/>
        <w:t>- Бірің ку, бірің мені жетекте,- деп,</w:t>
        <w:br/>
        <w:t>Арнайы екі адамды ертіп жүрген.</w:t>
        <w:br/>
        <w:t>Біреуі жетектеді, бірі қуды,</w:t>
        <w:br/>
        <w:t>Кештірді кейбір жерде шалшық суды.</w:t>
        <w:br/>
        <w:t>-- Мінеки, айыпкерді әкелдік,- деп,</w:t>
        <w:br/>
        <w:t>Рүстемнің дәл алдына әкеп тұрды.</w:t>
        <w:br/>
        <w:t>- Болды,- деп,- бір білместік,- Кәбіл бегі,</w:t>
        <w:br/>
        <w:t>Тітіреп тимей тұрды иек-иегі.</w:t>
        <w:br/>
        <w:t>Есіркеп, еңіреп жылап тұрғаннан соң,</w:t>
        <w:br/>
        <w:t>Көңілінен кетті тарқап ашу кегі.</w:t>
        <w:br/>
        <w:t>- Кештім,- дед,- еткен болсаң мастықпенен,</w:t>
        <w:br/>
        <w:t>Қырар ем етсең егер қастықпенен.</w:t>
        <w:br/>
        <w:t>Шапатқа шатақ жұмыс енді етпеңдер,</w:t>
        <w:br/>
        <w:t>Ағасын білмейді,-- деп,- жастықпенен.</w:t>
        <w:br/>
        <w:t>«Құлдық» деп қайта-қайта иіп басын,</w:t>
        <w:br/>
        <w:t>Сүрткен боп шаһы Кәбіл көздің жасын:</w:t>
        <w:br/>
        <w:t>- Қатемді кешсен, бізге конақ бол,- деп,</w:t>
        <w:br/>
        <w:t>Білдірді қолын алып ықыласын.</w:t>
        <w:br/>
        <w:t>Шаһ Кәбіл Шапаттың да қолын сүйді:</w:t>
        <w:br/>
        <w:t>- Өкпеңді кеше көр,- деп басын иді.</w:t>
        <w:br/>
        <w:t>- Кімнің-кім екендігін білдің бе?- деп,</w:t>
        <w:br/>
        <w:t>Сөз айтты Шапат тағы неше килы.</w:t>
        <w:br/>
        <w:t>Болған сон Шапатының туған қайны,</w:t>
        <w:br/>
        <w:t>Жалбақтап жатқаннан соң айтып жайды,</w:t>
        <w:br/>
        <w:t>Екенін оның айла қайдан білсін?</w:t>
        <w:br/>
        <w:t>-- Айтпа,- деп қойдырды өзі,- енді ондайды.</w:t>
        <w:br/>
        <w:t>- Күнәнді кешірдім,- деп,- енді, құдам,-</w:t>
        <w:br/>
        <w:t>Қонаққа қосынымен жүрді бұдан.</w:t>
        <w:br/>
        <w:t>Дегендей: «Ер шекіспей бекіспейді»,-</w:t>
        <w:br/>
        <w:t>Көрді артық Кәбіл бегін бұрынғыдан.</w:t>
        <w:br/>
        <w:t>Келеді жолға түсіп жаяу жартып,</w:t>
      </w:r>
    </w:p>
    <w:p>
      <w:r>
        <w:t>Қояды қуанғаннан ортып-ортып.</w:t>
        <w:br/>
        <w:t>Мінбестен «мін» десе де ат-кәлікке,</w:t>
        <w:br/>
        <w:t>Тұп-тура ордасына келді ертіп.</w:t>
        <w:br/>
        <w:t>Көп күндер етіл қонақ Рүстемді,</w:t>
        <w:br/>
        <w:t>Тәрбие таза күтіп көрсетті енді.</w:t>
        <w:br/>
        <w:t>Оңалтып ойнактатты аттарын да,</w:t>
        <w:br/>
        <w:t>Ерте-кеш балтап бағып, беріп жемді.</w:t>
        <w:br/>
        <w:t>Аттары тұрғаннан сон тепсініп жер,</w:t>
        <w:br/>
        <w:t>Іштегі аң құмарлық қозғады шер.</w:t>
        <w:br/>
        <w:t>-- Кел, құда, кұлан, киік қуайық,- деп,</w:t>
        <w:br/>
        <w:t>Рүстем Рахышқа салдырды ер.</w:t>
        <w:br/>
        <w:t>- Аң тауып берейік,- деп,- біздер онда,-</w:t>
        <w:br/>
        <w:t>Қуанып Шапат пен бек түсті жолға.</w:t>
        <w:br/>
        <w:t>Өздері ақырындап артта қалды,</w:t>
        <w:br/>
        <w:t>Баяғы барғаннан соң қазған орға.</w:t>
        <w:br/>
        <w:t>Рахыш құдықтардың иісін алды,</w:t>
        <w:br/>
        <w:t>Кідіріп кейін қарай тұрып қалды.</w:t>
        <w:br/>
        <w:t>-- Қалдың,- деп,- қалай тоқтап?- қаһарланып,</w:t>
        <w:br/>
        <w:t>Рүстем қатаң түрде қамшы салды.</w:t>
        <w:br/>
        <w:t>Кеткен соң ұрған қамшы катты батып,</w:t>
        <w:br/>
        <w:t>Рахыш оқ жыландай жөнеді атып.</w:t>
        <w:br/>
        <w:t>Құдыққа артқы аяғы түскеннен соң,</w:t>
        <w:br/>
        <w:t>Рүстем құлап түсіп, қалды жатып.</w:t>
        <w:br/>
        <w:t>30%</w:t>
        <w:br/>
        <w:t>Жау болсан жаннан безіп соғысасың,</w:t>
        <w:br/>
        <w:t>Жалынып жаутандатпа күр көзіңді.</w:t>
        <w:br/>
        <w:t>Бұлайша егескен соң алмай тілді,</w:t>
        <w:br/>
        <w:t>Рүстем өлетінін онын білді.</w:t>
        <w:br/>
        <w:t>Арнайы Пиштанды шақыртып ап,</w:t>
        <w:br/>
        <w:t>Жоғына жазығынын куә қылды.</w:t>
        <w:br/>
        <w:t>- Кәнеки, шаһзадам,- делі,- қамдан,</w:t>
        <w:br/>
        <w:t>Айтылмай әнгіме жоқ менен қалған.</w:t>
        <w:br/>
        <w:t>Осындай өштестіріп екеуімізді,</w:t>
        <w:br/>
        <w:t>Салатын сан қайғыға болды-ау жалған.-</w:t>
        <w:br/>
        <w:t>Еркіне қоймаған соң тілін алып,</w:t>
        <w:br/>
        <w:t>Рүстем бұлай деді Хаққа налып:</w:t>
        <w:br/>
        <w:t>-- Күнәмді кешіре көр, күйіндірме,</w:t>
        <w:br/>
        <w:t>Отыңа соңырағы күн мені салып!-</w:t>
        <w:br/>
        <w:t>Ақырды:- Не деп тұрсың, кел,-деп,-бері?!--</w:t>
        <w:br/>
        <w:t>Көргендей оны қойдай, өзін бөрі.</w:t>
      </w:r>
    </w:p>
    <w:p>
      <w:r>
        <w:t>- Асығып ажалыңа тұрған болсан,</w:t>
        <w:br/>
        <w:t>Ал енді барайын,- деп жүрді ілгері.</w:t>
        <w:br/>
        <w:t>Садағын ыңғайлап еді алып қолға:</w:t>
        <w:br/>
        <w:t>«Кел, сені салайын,- деп,- келмес жолға».</w:t>
        <w:br/>
        <w:t>Шіреніл Аспандияр ат үстінде,</w:t>
        <w:br/>
        <w:t>Айтты сөз асылык кып санап қорға.</w:t>
        <w:br/>
        <w:t>-- Ұялмай ыңғайлайсын садағынды,</w:t>
        <w:br/>
        <w:t>Садаққа ойламайсың салағынды.</w:t>
        <w:br/>
        <w:t>Тоқтай тұр. сенен бұрын өзім атып,</w:t>
        <w:br/>
        <w:t>Аузыңнан түсірейін талағынды.</w:t>
        <w:br/>
        <w:t>Үйіңе ойнактаумен атың барсын,</w:t>
        <w:br/>
        <w:t>Үй ішің, ата-анан ойбай салсын.</w:t>
        <w:br/>
        <w:t>«Рүстем оққа ұшып өліпті»,- деп,</w:t>
        <w:br/>
        <w:t>Қайғырып халқың тегіс хабарлансын.--</w:t>
        <w:br/>
        <w:t>Кер сөйлеп көрмей тұрып көзі кекті,</w:t>
        <w:br/>
        <w:t>Садағын сықырлата атты оқты.</w:t>
        <w:br/>
        <w:t>Асқақтап атканменен жоғарылап,</w:t>
        <w:br/>
        <w:t>Рүстемнін калқанына барып соқты.</w:t>
        <w:br/>
        <w:t>Рүстемге келгеннен соң атар кезек,</w:t>
        <w:br/>
        <w:t>Шіреніп үзеңгіге бойын тежеп,</w:t>
        <w:br/>
        <w:t>Көзінен көздеп тура тартып еді,</w:t>
        <w:br/>
        <w:t>«Уах» деп етіп қалды безек-безек.</w:t>
        <w:br/>
        <w:t>Ағаш оқ айнымастаң тиіп көзге,</w:t>
        <w:br/>
        <w:t>Ойбайдан айттырмады сөзді өзге.</w:t>
        <w:br/>
        <w:t>Ат жалын Аспандияр құшақтады,</w:t>
        <w:br/>
        <w:t>Әл кетіп аспандамай енді ілезде.</w:t>
        <w:br/>
        <w:t>-- Шыдамай, шаһзадам, жалғыз оққа,</w:t>
        <w:br/>
        <w:t>Сабырын шыныңменен,- деді,- жоқ па?</w:t>
        <w:br/>
        <w:t>Бұлайша мұқайтұғын болғаннан сон,</w:t>
        <w:br/>
        <w:t>Батырсып керек емес кіру топқа.</w:t>
        <w:br/>
        <w:t>Тисе де кешегі күн жүз алпыс ок,</w:t>
        <w:br/>
        <w:t>Сыр беріп сабырсыздық қылғаным жок.</w:t>
        <w:br/>
        <w:t>Ермін деп есің болса елеуреме,</w:t>
        <w:br/>
        <w:t>Мұндайда мұзды бүркіп, шайнамай шоқ.-</w:t>
        <w:br/>
        <w:t>Сөз таппай қайтарарлық, басы қаңғып,</w:t>
        <w:br/>
        <w:t>Құшақтап аттың жалын жатты кан ғып.</w:t>
        <w:br/>
        <w:t>Рүстем де онан кейін үндемеді,</w:t>
        <w:br/>
        <w:t>Қор тұта бермейін деп күсша саңғып.</w:t>
        <w:br/>
        <w:t>Суырып алса окты осы атқан,</w:t>
        <w:br/>
        <w:t>Әл кетіп Аспандияр құлады аттан.</w:t>
        <w:br/>
        <w:t>296</w:t>
      </w:r>
    </w:p>
    <w:p>
      <w:r>
        <w:t>Болды у-шу осы келген он мың адам,</w:t>
        <w:br/>
        <w:t>Басқандай байқаусызда оттың козын.</w:t>
        <w:br/>
        <w:t>Соқтырып Зауараға темір тактай,</w:t>
        <w:br/>
        <w:t>Елінс апаратын салып сактай,</w:t>
        <w:br/>
        <w:t>Жудырыпл жүпар. әтір суыменен,</w:t>
        <w:br/>
        <w:t>Жатқызды жібекпенен үстін каптай.</w:t>
        <w:br/>
        <w:t>Толтырып тағы да ішін әнбәр гүлмен,</w:t>
        <w:br/>
        <w:t>Рүстем ылайығын етті білген,</w:t>
        <w:br/>
        <w:t>«Шаң-тозаң шаһзадаға тимесін»,-- деп,</w:t>
        <w:br/>
        <w:t>Табыттың аузын жауып, кұлпын ілген.</w:t>
        <w:br/>
        <w:t>Аллырды жүз түйені бәрі де нар,</w:t>
        <w:br/>
        <w:t>Бұрыннан бәрінің де жазысы бар,</w:t>
        <w:br/>
        <w:t>Арттырды Аспандиярлы бұл табытпен,</w:t>
        <w:br/>
        <w:t>Еттіріп бұл нарлардың төртеуін пар.</w:t>
        <w:br/>
        <w:t>Мың аттын құйрығы мен жалын қиды,</w:t>
        <w:br/>
        <w:t>Азалап он мыңы да қара киді.</w:t>
        <w:br/>
        <w:t>Ерттетіп Аспандиярдың атын теріс,</w:t>
        <w:br/>
        <w:t>Кан кылып қаруларын үстіне үйді.</w:t>
        <w:br/>
        <w:t>Тапсырып Рүстемге Баһыманды,</w:t>
        <w:br/>
        <w:t>Болған соң бір туғанмен баска жанды,</w:t>
        <w:br/>
        <w:t>Пиштан Балхка карай енді көшті,</w:t>
        <w:br/>
        <w:t>Ойбайлап «уай, бауырымдап», ұрып санды.</w:t>
        <w:br/>
        <w:t>Шұбырып сол бойынша Балхка келді,</w:t>
        <w:br/>
        <w:t>Үркітті у-шулары ондағы елді.</w:t>
        <w:br/>
        <w:t>Жағдай-күй, сәлем беріп, сұрамастан,</w:t>
        <w:br/>
        <w:t>Пиштан Кәштасыпты сөкті енді:</w:t>
        <w:br/>
        <w:t>- Балаңнан патшалықты көріп артық,</w:t>
        <w:br/>
        <w:t>Кәп міндет жіберіп ең мойнына артып.</w:t>
        <w:br/>
        <w:t>Әлтіртіп осы ретте Рүстемге,</w:t>
        <w:br/>
        <w:t>Төрт нарға келдік міне артып,тартып.</w:t>
        <w:br/>
        <w:t>Тәж бен тақ қалды өзіне енді жеке,</w:t>
        <w:br/>
        <w:t>Той қылып тамашала, ет мерске.</w:t>
        <w:br/>
        <w:t>Болмаса бет-ауызыңа күйе жағып,</w:t>
        <w:br/>
        <w:t>Халыққа, қара бетсің, бол келеке.-</w:t>
        <w:br/>
        <w:t>Кәштасып лақтырып тәжін алып,</w:t>
        <w:br/>
        <w:t>Өкпеден оқ тигендей қалды талып.</w:t>
        <w:br/>
        <w:t>Кіргендей түстен кейін тентек есі,</w:t>
        <w:br/>
        <w:t>Өкінді өз ісіне өзі налып.</w:t>
        <w:br/>
        <w:t>Сөз қайда Пиштанға айтар тауып,</w:t>
        <w:br/>
        <w:t>Құшактап кара жерді қалды қауып.</w:t>
        <w:br/>
        <w:t>Күйіктін сыртқа лебін шығарады,</w:t>
        <w:br/>
        <w:t>«Аһ» деп аузын ашып ауық-ауық.</w:t>
        <w:br/>
        <w:t>Есітіп Катаюн да жұлып шашын,</w:t>
        <w:br/>
        <w:t>Ойбайлап босағаға ұрды басын.</w:t>
      </w:r>
    </w:p>
    <w:p>
      <w:r>
        <w:t>Бет-аузын шиедей кып, шығыл сыртка,</w:t>
        <w:br/>
        <w:t>Салды айқай: -- Әй, Пиштаным, сен қайдасың?</w:t>
        <w:br/>
        <w:t>Құшақтап Пиштанды, еніреді зар,</w:t>
        <w:br/>
        <w:t>Ертемен боздағандай боталы нар.</w:t>
        <w:br/>
        <w:t>Зарына Катаюнның шыдай алмай,</w:t>
        <w:br/>
        <w:t>Жылады жан біткендер сол жерде бар.</w:t>
        <w:br/>
        <w:t>Көтеріп көп адамдар табытты енді,</w:t>
        <w:br/>
        <w:t>Үйіне Катаюнның алып келді.</w:t>
        <w:br/>
        <w:t>- Баламның бетін ашып көрейін,- деп,</w:t>
        <w:br/>
        <w:t>Өтініп елге тілек салып көрді.</w:t>
        <w:br/>
        <w:t>Есіткен Қатаюннын айткан зарын,</w:t>
        <w:br/>
        <w:t>Алғандай айналасын өрт пен жалын,</w:t>
        <w:br/>
        <w:t>299</w:t>
        <w:br/>
        <w:t>РҮСТЕМНІҢ АСПАНДИЯРДЫ ӨЛТІРГЕНІ</w:t>
        <w:br/>
        <w:t>Аттанып Аспандияр барып майдан,</w:t>
        <w:br/>
        <w:t>Рүстемге бұлай деді анадайдан:</w:t>
        <w:br/>
        <w:t>-- Кетіп ең кешегі күн келместей боп,</w:t>
        <w:br/>
        <w:t>Сауығып келе калдың бүгіп қайдан?</w:t>
        <w:br/>
        <w:t>Болған сон атан жаду сауалыпсың,</w:t>
        <w:br/>
        <w:t>Оқытып әпсун-тілсім, дауа алыпсың.</w:t>
        <w:br/>
        <w:t>Диюдың тұқымында салқыны бар,</w:t>
        <w:br/>
        <w:t>Адаммен әрықашанда жау анықсың.</w:t>
        <w:br/>
        <w:t>Емес пе жәлігөйлік жаман жұмыс?</w:t>
        <w:br/>
        <w:t>Ерлерге ұнамайды өте бұл іс.</w:t>
        <w:br/>
        <w:t>Ұялмай не бетінмен келіп тұрсын?</w:t>
        <w:br/>
        <w:t>Етпей ме дұшпан таба, досың күліс!</w:t>
        <w:br/>
        <w:t>Құшақтап Рахытитын сонда жалын:</w:t>
        <w:br/>
        <w:t>- Сенікі,- деді,- жиған мүлік пен малым.</w:t>
        <w:br/>
        <w:t>Калайда қорық Құдайдан, қолым байлап,</w:t>
        <w:br/>
        <w:t>Орынсыз азар беріп болма залым.</w:t>
        <w:br/>
        <w:t>Пұшайман, байлаймын деп, болып жүрме,</w:t>
        <w:br/>
        <w:t>Қонақ бол, қосынынмен ізіме ер де.</w:t>
        <w:br/>
        <w:t>Сыйласаң сөзін тыңдап үлкендерді,</w:t>
        <w:br/>
        <w:t>Айтылар ат-ауазың әрбір жерде.</w:t>
        <w:br/>
        <w:t>Барайын өз еркімше еліңе еріп,</w:t>
        <w:br/>
        <w:t>Көрейін Кәштасыпты, сәлем беріп.</w:t>
        <w:br/>
        <w:t>Өтілмес үлкен айып бола қойса,</w:t>
        <w:br/>
        <w:t>Кетейін көз алдыңда сол жерде өліп.</w:t>
        <w:br/>
        <w:t>Өлтірмей зындан үйге мені салса,</w:t>
        <w:br/>
        <w:t>Жабыркап жабықпайын жатам қанша.</w:t>
        <w:br/>
        <w:t>Олардың бұйырғаны бізге міндет,</w:t>
        <w:br/>
        <w:t>Бір күні босаттырар жадына алса.</w:t>
      </w:r>
    </w:p>
    <w:p>
      <w:r>
        <w:t>Қорықпаймын өліміннен үркіп, қашып,</w:t>
        <w:br/>
        <w:t>Алайын әуел барып күнәмді ашып.</w:t>
        <w:br/>
        <w:t>Сонда да сенен, өліп кеткеніңмен,</w:t>
        <w:br/>
        <w:t>Жатқаным еке есе артық іріп-сасып.</w:t>
        <w:br/>
        <w:t>Сыйласан сөздерімді айткан тыңдап,</w:t>
        <w:br/>
        <w:t>Түрі бұл тартуымның саған қылмақ:</w:t>
        <w:br/>
        <w:t>Кіршаш, Нариман, Сам. Үтурттің</w:t>
        <w:br/>
        <w:t>Алтынмен үйлері бар қойған ырғап...</w:t>
        <w:br/>
        <w:t>Беремін барлығын да қалдырмастан,</w:t>
        <w:br/>
        <w:t>Боласың ол кезде бай халықтан асқан.</w:t>
        <w:br/>
        <w:t>Мын кұл мен мың шорыны жәнс берем,</w:t>
        <w:br/>
        <w:t>Жұмысқа жегін болып қалған бастан.</w:t>
        <w:br/>
        <w:t>Екі мын буынатын берем кемер,</w:t>
        <w:br/>
        <w:t>Істеген колы алтын кілен шебер.</w:t>
        <w:br/>
        <w:t>Гауһарлы киетұғын мың тәж берем,</w:t>
        <w:br/>
        <w:t>Көргеннін кім де болса көңлін бөлер.</w:t>
        <w:br/>
        <w:t>Он батпан берем зәмруд, зүбәржаттан,</w:t>
        <w:br/>
        <w:t>Қашаннан қолдан-колға келе жаткан.</w:t>
        <w:br/>
        <w:t>Екі жүз лағыл, жақұт және беріп,</w:t>
        <w:br/>
        <w:t>Інжуден етем сыйлау отыз батпан.</w:t>
        <w:br/>
        <w:t>Жіберем жүз мың жігіт ізіңе ертіп,</w:t>
        <w:br/>
        <w:t>Қалатын қан ішпесе іші дертіп.</w:t>
        <w:br/>
        <w:t>Сөзімнің шындығына Тәңірім куә,</w:t>
        <w:br/>
        <w:t>Құр сөзбен тұрғаным жоқ бекер кентіп.</w:t>
        <w:br/>
        <w:t>- Білмеймін,- деді, тұрып,- көп сөзіңді,</w:t>
        <w:br/>
        <w:t>Ер болсаң байлатасын енді өзіңді.</w:t>
        <w:br/>
        <w:t>295</w:t>
        <w:br/>
        <w:t>Жамсапты қойды ішіне оның жайлап,</w:t>
        <w:br/>
        <w:t>Жан кірмес ол күмбезге бармаса айдап.</w:t>
        <w:br/>
        <w:t>Себебі какпасында кабылан, аю,</w:t>
        <w:br/>
        <w:t>Арыстан, жолбарыс тұр көзі жайнап,</w:t>
        <w:br/>
        <w:t>Баласы ед Даниялдың осы Жамсап,</w:t>
        <w:br/>
        <w:t>Етлеймін дейтін істі тіпті жансақ,</w:t>
        <w:br/>
        <w:t>Қапысын қалайда да тауып ажал,</w:t>
        <w:br/>
        <w:t>Ашыққан айдаһардай жатты тамсап.</w:t>
        <w:br/>
        <w:t>ШАПАТТЫҢ РҮСТЕМДІ ӨЛТІРГЕНІ</w:t>
        <w:br/>
        <w:t>Рүстем Баһыманды сткеннен ұл,</w:t>
        <w:br/>
        <w:t>Санасан содан бері болды отыз жыл.</w:t>
        <w:br/>
        <w:t>Ал енді құлақ қойып тыңдаңыздар,</w:t>
        <w:br/>
        <w:t>Жаналап Зал жағынан сөйлесін тіл.</w:t>
        <w:br/>
        <w:t>Бар еді Зал батырдың бір шорысы,</w:t>
        <w:br/>
        <w:t>Шорының сұлу шырай шын торысы.</w:t>
        <w:br/>
        <w:t>Бір күні көркін көріп көңілі кетіп,</w:t>
        <w:br/>
        <w:t>Табылды таса жерде ер қонысы.</w:t>
      </w:r>
    </w:p>
    <w:p>
      <w:r>
        <w:t>Бұл шоры бұл ретте болып жүкті,</w:t>
        <w:br/>
        <w:t>Ұл туды қабылан қабақ, қасқыр түкті.</w:t>
        <w:br/>
        <w:t>Аумады түрі, түсі Нариманнан,</w:t>
        <w:br/>
        <w:t>Қанды көз, қалың ерін, басы жікті.</w:t>
        <w:br/>
        <w:t>- Болар,- ден,- балам батыр,-- куанып Зал,</w:t>
        <w:br/>
        <w:t>Сойдырып, той қылдырды, бір талай мал.</w:t>
        <w:br/>
        <w:t>Қойдырып атын Шапат шашу шашып,</w:t>
        <w:br/>
        <w:t>Етті ойын елге ішкізіп шарап пен бал.</w:t>
        <w:br/>
        <w:t>Алдырып бір әкімді пал аштырды,</w:t>
        <w:br/>
        <w:t>Талығын баласының карастырды.</w:t>
        <w:br/>
        <w:t>Кітабын ашыл көріп осылай деп,</w:t>
        <w:br/>
        <w:t>Ақылынан Залды едәуір адастырлы:</w:t>
        <w:br/>
        <w:t>- Есі жоқ осы балаң болар есер,</w:t>
        <w:br/>
        <w:t>Ұзамай өзіннің де отың өшер.</w:t>
        <w:br/>
        <w:t>Систанның суын, жерін карап қылып,</w:t>
        <w:br/>
        <w:t>Батпағын бұзыктыктың белден кешер.</w:t>
        <w:br/>
        <w:t>Өлтірер Рүстем мен Зауаранды,</w:t>
        <w:br/>
        <w:t>Халқына көрсетеді көп ылаңды.</w:t>
        <w:br/>
        <w:t>Атама ұсайды деп қуансаң да,</w:t>
        <w:br/>
        <w:t>Бұл болар бұзык киял, колы қанды.</w:t>
        <w:br/>
        <w:t>Есітіп осыны өте қапаланды,</w:t>
        <w:br/>
        <w:t>Болған соң соқтыратын сөйтіп санды.</w:t>
        <w:br/>
        <w:t>Сонда да тәрбиелеп таза күтті,</w:t>
        <w:br/>
        <w:t>Ішінен кім жек көрер шыққан жанды.</w:t>
        <w:br/>
        <w:t>Жатыр ед Кәбіл бегі Залға келіп,</w:t>
        <w:br/>
        <w:t>Шапатты колқалады дереу көріп.</w:t>
        <w:br/>
        <w:t>«Ата боп асырайын» дегеннен соң,</w:t>
        <w:br/>
        <w:t>Жіберді ақырында соған беріп.</w:t>
        <w:br/>
        <w:t>Шапатты алып барып асырады:</w:t>
        <w:br/>
        <w:t>- Еді,- деп,-- ер тұқымы,- бас ұрады.</w:t>
        <w:br/>
        <w:t>Жеткен соң жиырмаға жұртты жеңіп,</w:t>
        <w:br/>
        <w:t>Қорқытыл қатарларын қашырады.</w:t>
        <w:br/>
        <w:t>Шапатқа шаһы Кәбіл беріп қызын,</w:t>
        <w:br/>
        <w:t>Есіртіп етіп қайды қолын ұзын.</w:t>
        <w:br/>
        <w:t>Болған соң Зал баласы, бек күйеуі,</w:t>
        <w:br/>
        <w:t>Көре алмас рұқсатсыз ешкім жүзін.</w:t>
        <w:br/>
        <w:t>303</w:t>
        <w:br/>
        <w:t>Баһыман Пиштанды ертіп келіп:</w:t>
        <w:br/>
        <w:t>-- Ағанды көрдің бс,- дел.- мынау жатқан?-</w:t>
        <w:br/>
        <w:t>Көргеннен көкіректен ақыл ауды,</w:t>
        <w:br/>
        <w:t>Құлатып алғаннан соң асқар тауды,</w:t>
        <w:br/>
        <w:t>Омырауын «уай, бауырым» деп жыртты дал-дал,</w:t>
        <w:br/>
        <w:t>Өртеніп бараткан сон іші-бауыры.</w:t>
      </w:r>
    </w:p>
    <w:p>
      <w:r>
        <w:t>Пиштан күйінгеннен делі былай:</w:t>
        <w:br/>
        <w:t>- Туралық табылмады сенен, Құдай.</w:t>
        <w:br/>
        <w:t>Зәрдәшттің дінін жүзеге асырам деп,</w:t>
        <w:br/>
        <w:t>Үгіттеп жұртты, тынбай жүрді ұдай.</w:t>
        <w:br/>
        <w:t>От үшін неше орыннан салдырып жай,</w:t>
        <w:br/>
        <w:t>Керектің етіп еді бәрін де сай.</w:t>
        <w:br/>
        <w:t>Еш қылып еңбектерін осы еткен,</w:t>
        <w:br/>
        <w:t>Қор кылып қойғанын не мұны мүндай?</w:t>
        <w:br/>
        <w:t>Рүстем -- өрт сияқты еді бір сұм,</w:t>
        <w:br/>
        <w:t>Ол қалды өмір шегіп, өліп қыршын,</w:t>
        <w:br/>
        <w:t>Болмай ма жасты есіркеп, оны өлтірсен,</w:t>
        <w:br/>
        <w:t>Болсаң да Құдай, осы ісің құрсын...-</w:t>
        <w:br/>
        <w:t>Көтеріп Аспандияр сонда басын:</w:t>
        <w:br/>
        <w:t>- Төкпе,- дед,- күйініп көп көздің жасын.</w:t>
        <w:br/>
        <w:t>Дос тұтып дүниені жүргенінмен,</w:t>
        <w:br/>
        <w:t>Опа етпей тигізеді кейде тасын.</w:t>
        <w:br/>
        <w:t>Айып жоқ Рүстемде, менде жазық,</w:t>
        <w:br/>
        <w:t>Алмаған етегінен колды жазып.</w:t>
        <w:br/>
        <w:t>Тұлпардай топтан озған болсам дағы,</w:t>
        <w:br/>
        <w:t>Сондықтан сом темірдей соқты қазық.</w:t>
        <w:br/>
        <w:t>Рүстемге артық сөйлеп, айтпа қатан,</w:t>
        <w:br/>
        <w:t>Өлтірген, ойлағанда, өзім атам.</w:t>
        <w:br/>
        <w:t>Орнынан оны барып алмасаңдар,</w:t>
        <w:br/>
        <w:t>Қарсы ұрып қабірімде жылап жатам.--</w:t>
        <w:br/>
        <w:t>Айтканмен асылық сөз, іші күйіп,</w:t>
        <w:br/>
        <w:t>“Үндемей қалды отырып басын иіп.</w:t>
        <w:br/>
        <w:t>Сабыр кып, сонда дағы сорғалаған</w:t>
        <w:br/>
        <w:t>Көзінің ала алмады жасын тыйып.</w:t>
        <w:br/>
        <w:t>Көңіл айтып Рүстем де келіп онда:</w:t>
        <w:br/>
        <w:t>- Болды,- дед,- тағдыр мұндай осы жолда,</w:t>
        <w:br/>
        <w:t>Ұятқа арылмастай ұшырастым,</w:t>
        <w:br/>
        <w:t>Өлген соң Аспандияр біздің қолда.</w:t>
        <w:br/>
        <w:t>Ойға ақыл орныққалы, ауызға тіс,</w:t>
        <w:br/>
        <w:t>Жоқ едім етіп көрген мұндай жұмыс.--</w:t>
        <w:br/>
        <w:t>Көл қылып көздің жасын көп жылады:</w:t>
        <w:br/>
        <w:t>- Ұятқа осы ретте болдым,- деп,- тұс.</w:t>
        <w:br/>
        <w:t>Асылында Аспандияр болса бағы,</w:t>
        <w:br/>
        <w:t>Бұйырса Кәштасыптың тәж бен тағы,</w:t>
        <w:br/>
        <w:t>Келгеннен көңіл қосып кенесер ед,</w:t>
        <w:br/>
        <w:t>Ісімді орында деп ойымдағы.</w:t>
        <w:br/>
        <w:t>Тындамай айтқанымды, етті егес,</w:t>
        <w:br/>
        <w:t>Менің де ойыма ашу етіп елес,</w:t>
        <w:br/>
        <w:t>Жаман іс жанды қинар болып калды,</w:t>
        <w:br/>
        <w:t>Лайык туысқанға тіпті емес.</w:t>
        <w:br/>
        <w:t>Мас болып бұл да, мен де қайрат, күшке,</w:t>
        <w:br/>
        <w:t>Қалдырдық елді мұндай өкінішке.</w:t>
        <w:br/>
        <w:t>Айтайын өздеріңе өтінішім:</w:t>
        <w:br/>
        <w:t>Болат боп бел буыңдар болған іске.-</w:t>
        <w:br/>
        <w:t>Кешігіп, келмеген сон, етіп кауіп,</w:t>
        <w:br/>
        <w:t>Зауара келсе артынан атпен шауып,</w:t>
        <w:br/>
        <w:t>20-106 297</w:t>
        <w:br/>
        <w:t>Рүстем де орынынан ұшып тұрды,</w:t>
        <w:br/>
        <w:t>Осы адам ол сөзді айтып барған заман.</w:t>
        <w:br/>
        <w:t>Кідірмей келді дағы сәлем берді,</w:t>
        <w:br/>
        <w:t>Самұрық оқтың орнын дереу көрді.</w:t>
        <w:br/>
        <w:t>Батырып түгін сүтке сүртіп еді,</w:t>
        <w:br/>
        <w:t>Жазды да бұрынғыдай жіберді ерді.</w:t>
      </w:r>
    </w:p>
    <w:p>
      <w:r>
        <w:t>Алдырып Рахышты көрді тағы,</w:t>
        <w:br/>
        <w:t>Қалжырап қалған скен тайып табы.</w:t>
        <w:br/>
        <w:t>Кеткен соң сексен октынң сініп бәрі,</w:t>
        <w:br/>
        <w:t>Сорлының калайынша болсын бабы.</w:t>
        <w:br/>
        <w:t>Оқтардың бәрін дағы алды тартып,</w:t>
        <w:br/>
        <w:t>Болған соң адамдардан айласы артык.</w:t>
        <w:br/>
        <w:t>Түгімен тұла бойын сүйкеп сді,</w:t>
        <w:br/>
        <w:t>Рүстемге кісінеді иегін артып.</w:t>
        <w:br/>
        <w:t>Орнынан ойнап Рахыш түрегелді,</w:t>
        <w:br/>
        <w:t>Сілкініп әрі карай жүре берді.</w:t>
        <w:br/>
        <w:t>«Мың ракмет, Мама, сенін мұнына»,- деп,</w:t>
        <w:br/>
        <w:t>Мұнайып отырған Зал күле берді.</w:t>
        <w:br/>
        <w:t>Рүстемге: «Еттің,- деді,- неге ұрыс?</w:t>
        <w:br/>
        <w:t>Демеймін ұрысынды мен де дұрыс.</w:t>
        <w:br/>
        <w:t>Осындай ойда жокта шақылған соң,</w:t>
        <w:br/>
        <w:t>Жүрегім етіп келді дүрс-дүрс.</w:t>
        <w:br/>
        <w:t>Ол палуан әркімдерден күші басым,</w:t>
        <w:br/>
        <w:t>Бар еді менің дағы бір жолдасым.</w:t>
        <w:br/>
        <w:t>Жолында Аптакұнның өлтіріпті,</w:t>
        <w:br/>
        <w:t>Есітіп кәл боп ақты көзден жасым.</w:t>
        <w:br/>
        <w:t>Алуға оның өшін бар ед шамам,</w:t>
        <w:br/>
        <w:t>Баруға бір себептен тарттым шабан.</w:t>
        <w:br/>
        <w:t>Кімде-кім Аспандиярдың канын төксе,</w:t>
        <w:br/>
        <w:t>Ұзамай өзі де өлер қалмай аман.</w:t>
        <w:br/>
        <w:t>Сауытын үстіндегі Дәуіт соккан,</w:t>
        <w:br/>
        <w:t>Соғыспа оныменен, қорықпайды октан.</w:t>
        <w:br/>
        <w:t>Күші мен киімі сай болғаннан соң,</w:t>
        <w:br/>
        <w:t>Салымы арта берер салған топтан.</w:t>
        <w:br/>
        <w:t>Бәледен бұл сияқты керек кашпақ,</w:t>
        <w:br/>
        <w:t>Асқанды әруақытта ақыл баспақ.</w:t>
        <w:br/>
        <w:t>Қашпасан, жақсы сөйлеп жалына бер,</w:t>
        <w:br/>
        <w:t>Есіркеп ең соңында кетер тастап».</w:t>
        <w:br/>
        <w:t>- Болмады,- деді,- мұнан қашу мүмкін,</w:t>
        <w:br/>
        <w:t>Жібермед жалынсам да мені мың күн.</w:t>
        <w:br/>
        <w:t>Асылы әлім келсе төгем қанын,</w:t>
        <w:br/>
        <w:t>Өлсем де ұзамай-ақ тұрып бір күн.</w:t>
        <w:br/>
        <w:t>Самұрық: - Соңыма ер деді,- онда,</w:t>
        <w:br/>
        <w:t>Келіп ем бір ағашты көріп жолда.</w:t>
        <w:br/>
        <w:t>Көзінен көзде оның күні ертең,</w:t>
        <w:br/>
        <w:t>Оқ қылып садағыңа оны жон да.</w:t>
        <w:br/>
        <w:t>Өлімі ойлағанда оның көзде,</w:t>
        <w:br/>
        <w:t>Ағашым осы көрген келсе кезге,</w:t>
        <w:br/>
        <w:t>Оқ өтпес үстіндегі сауытынан,</w:t>
        <w:br/>
        <w:t>Ылаж жоқ расында онан өзге!</w:t>
        <w:br/>
        <w:t>Отыр ед оналғанмен етіп кауіп,</w:t>
        <w:br/>
        <w:t>Жүрегі қоя берді аттай шауып.</w:t>
      </w:r>
    </w:p>
    <w:p>
      <w:r>
        <w:t>Орнынан ұшып тұрып етті өтініш:</w:t>
        <w:br/>
        <w:t>- Мамажан, бере көр,- деп,- соны тауып.</w:t>
        <w:br/>
        <w:t>- Ал, ер,- деп көтеріле көкке ұшты,</w:t>
        <w:br/>
        <w:t>Куғандай бұл да шапты қашқан құсты.</w:t>
        <w:br/>
        <w:t>Самұрық сол бойынша ұшып келіп,</w:t>
        <w:br/>
        <w:t>Теніздің жағасына жайлап түсті.</w:t>
        <w:br/>
        <w:t>293</w:t>
        <w:br/>
        <w:t>Өкініп еткен іске отыр екен,</w:t>
        <w:br/>
        <w:t>Көзінен төгіп жасын ауық-ауық.</w:t>
        <w:br/>
        <w:t>Атынан Аспандияр жатты құлап,</w:t>
        <w:br/>
        <w:t>Баһыман Пиштан менен отыр жылап.</w:t>
        <w:br/>
        <w:t>Зауара Залға карай қайта шапты,</w:t>
        <w:br/>
        <w:t>Тұра алмай жүзін көріп қайта шыдап.</w:t>
        <w:br/>
        <w:t>Барған соң, атқа міне шапты Зал да,</w:t>
        <w:br/>
        <w:t>Көрме деп ұластыра артын зарға.</w:t>
        <w:br/>
        <w:t>Келсе отыр үшеуі де өкініште,</w:t>
        <w:br/>
        <w:t>Болған соң сарқылатын ағысты арна.</w:t>
        <w:br/>
        <w:t>Зал тұрып Рүстемге деді:- Балам,</w:t>
        <w:br/>
        <w:t>Тірілік мұнан бұлай саған да арам.</w:t>
        <w:br/>
        <w:t>Мұңайма мұнын үшін, өзің өкін,</w:t>
        <w:br/>
        <w:t>Менің де болады-ау деп күнім қараң.-</w:t>
        <w:br/>
        <w:t>Көтеріп Аспандияр тағы басын:</w:t>
        <w:br/>
        <w:t>- Сүрт,- деді Рүстемге,- көздің жасын.</w:t>
        <w:br/>
        <w:t>Болып ед бітіп өмір, өлер уақытым,</w:t>
        <w:br/>
        <w:t>Таусылып тататын тұз, ішер асым.</w:t>
        <w:br/>
        <w:t>Бұл жұмыс байқағанда сылтау текке,</w:t>
        <w:br/>
        <w:t>Етпеймін, киналма ондай, саған өкпе.</w:t>
        <w:br/>
        <w:t>Өлтірткен, асылында, атам мені,</w:t>
        <w:br/>
        <w:t>Алар деп тәж-тақтымды тұрса көпке.</w:t>
        <w:br/>
        <w:t>Қалайда касірет шегіп, қапаланба.</w:t>
        <w:br/>
        <w:t>Орасан ок зақымы өтгі жанға.</w:t>
        <w:br/>
        <w:t>Өлемін, өтінішім өзіне айтар:</w:t>
        <w:br/>
        <w:t>Баһыманды бала тұтын, қолыңа ал да.</w:t>
        <w:br/>
        <w:t>Себебі былай деп сд маған Жамсап:</w:t>
        <w:br/>
        <w:t>«Дүниеден арманда боп өтсең ансап,</w:t>
        <w:br/>
        <w:t>Иранға Баһыман балан патша болып,</w:t>
        <w:br/>
        <w:t>Ерліктің өнегесін етпес жаңсақ».</w:t>
        <w:br/>
        <w:t>Үйретіп өнер, білім, тәрбие қыл,</w:t>
        <w:br/>
        <w:t>Өзіннен өніп-өскен балаңдай біл.</w:t>
        <w:br/>
        <w:t>Алып бер Кәштасыптың тәжі, тақтын,</w:t>
        <w:br/>
        <w:t>Баулы да Саяуыштай бірнеше жыл.</w:t>
      </w:r>
    </w:p>
    <w:p>
      <w:r>
        <w:t>Ырзамын осыны етсен, батыр, саған,</w:t>
        <w:br/>
        <w:t>Болғаның шын сүйер дос сонда маған.</w:t>
        <w:br/>
        <w:t>Өзің біл, осылайша өтінемін,</w:t>
        <w:br/>
        <w:t>Елісін ер болған сон орындаған.-</w:t>
        <w:br/>
        <w:t>- Болар,- деп,- бұл айтқаның,- қабыл етті,</w:t>
        <w:br/>
        <w:t>Ұялып өзінен де ерік кетті.</w:t>
        <w:br/>
        <w:t>Ұнатпай Зауара оны, Рүстемге</w:t>
        <w:br/>
        <w:t>Сөз айтты, оған қарай бұрып бетті:</w:t>
        <w:br/>
        <w:t>-- Тілімді ал, Баһыманды тәрбие етпе,</w:t>
        <w:br/>
        <w:t>Қоя бер Пиштанның ізіне ерт те.</w:t>
        <w:br/>
        <w:t>Егер де ұл тұтынып асырасаң,</w:t>
        <w:br/>
        <w:t>Аласың ұшыратып еліңді әртке.</w:t>
        <w:br/>
        <w:t>Баласын арыстанның асыраған</w:t>
        <w:br/>
        <w:t>Талайлар мойнына қол асып алған.</w:t>
        <w:br/>
        <w:t>Болмайды жанды, сірә, жақын тұтып,</w:t>
        <w:br/>
        <w:t>Көңілінде күнә, өкпе, қасы бардан.</w:t>
        <w:br/>
        <w:t>Рүстем:- Болар,- деді,- тағдырлык іс,</w:t>
        <w:br/>
        <w:t>Тағдырдан сақтап қалмас сақтық пен күш.</w:t>
        <w:br/>
        <w:t>Болмас деп Баһыманды қайтып берсем,</w:t>
        <w:br/>
        <w:t>Арылып алтын бағам, болармын мыс.-</w:t>
        <w:br/>
        <w:t>Аяктап Аспандияр айтқан сөзін,</w:t>
        <w:br/>
        <w:t>Жаһаннан жөнеді ақыр жұмыл көзін.</w:t>
        <w:br/>
        <w:t>298</w:t>
        <w:br/>
        <w:t>Жауһарлы және де бір берді кемер,</w:t>
        <w:br/>
        <w:t>Қызығып қолыңа алып көргің келер;</w:t>
        <w:br/>
        <w:t>Тұрғанда тәжді киіп, мұны буып,</w:t>
        <w:br/>
        <w:t>Сәулеті Баһыманның ойды бөлер.</w:t>
        <w:br/>
        <w:t>- Халқыңа қайт,- деп Рүстем бата берді,</w:t>
        <w:br/>
        <w:t>Шығарып қайтайын деп өзі де ерді.</w:t>
        <w:br/>
        <w:t>Екі күн бірге қонып, қош айтысып,</w:t>
        <w:br/>
        <w:t>Көрсетіп кейін кайтты жоллы, жерді.</w:t>
        <w:br/>
        <w:t>Қайтқанын Баһыманның бері қарай,</w:t>
        <w:br/>
        <w:t>Адамдар Балхка келіп айтты талай.</w:t>
        <w:br/>
        <w:t>«Алдынан олай болса барайық»,- деп,</w:t>
        <w:br/>
        <w:t>Сәскелік жерден Жамсан шықты арнай.</w:t>
        <w:br/>
        <w:t>Баһыман мен Жамсап әкім ұшырасып,</w:t>
        <w:br/>
        <w:t>Көрісіп көңілдері көлдей тасып;</w:t>
        <w:br/>
        <w:t>Тіріліп Аспандияр келгендей-ақ,</w:t>
        <w:br/>
        <w:t>Қуанды үстіне алтын, дүрлер шашып.</w:t>
        <w:br/>
        <w:t>Келген соң көтеріп ел алып аттан,</w:t>
        <w:br/>
        <w:t>Той қылып алтын қабақ, енді атқан.</w:t>
        <w:br/>
        <w:t>Каштасып айтқанындай тактын беріп,</w:t>
        <w:br/>
        <w:t>Табынып күн-түн отка үйле жатқан.</w:t>
      </w:r>
    </w:p>
    <w:p>
      <w:r>
        <w:t>Баһыман тақты мініп, киіп тәжді,</w:t>
        <w:br/>
        <w:t>Әр тұсқа қыран құстай қанат жазды,</w:t>
        <w:br/>
        <w:t>Болған соң балапаны лашынның,</w:t>
        <w:br/>
        <w:t>Қоя ма куып ілмей аққу, қазды.</w:t>
        <w:br/>
        <w:t>ЖАМСАП</w:t>
        <w:br/>
        <w:t>Көз салса кітабына Жамсап бір күн,</w:t>
        <w:br/>
        <w:t>Қалатын бопты артында дүние шіркін.</w:t>
        <w:br/>
        <w:t>Не амал енді өлімге етемін деп,</w:t>
        <w:br/>
        <w:t>Жүрегі жүйткіді оның дүркін-дүркін.</w:t>
        <w:br/>
        <w:t>Шыдамай бір түйеге алды мініп,</w:t>
        <w:br/>
        <w:t>Кеткендей отырса үйде өлім іліп;</w:t>
        <w:br/>
        <w:t>Өтті де бір өзеннен барды аулаққа,</w:t>
        <w:br/>
        <w:t>Өлмеске көрейін деп өнер қылып.</w:t>
        <w:br/>
        <w:t>Бір жаксы бау-бакшалы түсті жайға,</w:t>
        <w:br/>
        <w:t>Тұсады түйені енді анадайға.</w:t>
        <w:br/>
        <w:t>Тарады қарап тұрмай қолыменен,</w:t>
        <w:br/>
        <w:t>Шатасқан інудаларын су, ылайға.</w:t>
        <w:br/>
        <w:t>Шуданың арасында тұр еді шаян,</w:t>
        <w:br/>
        <w:t>Деп сенің шағып қолың, зәрім жаям.</w:t>
        <w:br/>
        <w:t>Қадалды қол барғаннан бармағына,</w:t>
        <w:br/>
        <w:t>Катердің қайда екені кімге аян?</w:t>
        <w:br/>
        <w:t>Жайылып алды зәрі тұла бойын,</w:t>
        <w:br/>
        <w:t>Күп болып кеуде менен кетті мойын.</w:t>
        <w:br/>
        <w:t>Сол жерде сарқылып дем сапар шекті,</w:t>
        <w:br/>
        <w:t>Құдайым кылмаған соң онын ойын.</w:t>
        <w:br/>
        <w:t>Жерінде жатты Жамсап барған қашып,</w:t>
        <w:br/>
        <w:t>Ажалға амал таппай аузын ашып.</w:t>
        <w:br/>
        <w:t>Өлім - ок, аспан - садақ, адам -- қоян,</w:t>
        <w:br/>
        <w:t>Шаранды сау қалатын тапшы ойласып.</w:t>
        <w:br/>
        <w:t>Кешікпей Кәштасыпқа хабар тиді,</w:t>
        <w:br/>
        <w:t>Өкініп іші-бауыры от боя күйді.</w:t>
        <w:br/>
        <w:t>Алдырып арбаменен баласына,</w:t>
        <w:br/>
        <w:t>Тілсіммен тамашалы салдырды үйді.</w:t>
        <w:br/>
        <w:t>392</w:t>
        <w:br/>
        <w:t>Ағашқа әлгі айтқан келіп қонып,</w:t>
        <w:br/>
        <w:t>Барлығын көзбен карап байкап болып:</w:t>
        <w:br/>
        <w:t>- Кес,- Деді Рүстсмге,- бір бүтақты</w:t>
        <w:br/>
        <w:t>Өзінше оқшау біткен қайнап толып,</w:t>
        <w:br/>
        <w:t>Бұтақты бір шапқаннан алды қиып,</w:t>
        <w:br/>
        <w:t>Тұрғанмен жоғарыда аса биік.</w:t>
        <w:br/>
        <w:t>Қойнына куанышы кетті сыймай,</w:t>
        <w:br/>
        <w:t>Тарқайтын болғаннан соң тарткан күйік.</w:t>
        <w:br/>
        <w:t>Ағашты осы айтылған келсе білгін,</w:t>
        <w:br/>
        <w:t>Дейді екен ол кездегі ел атын «ылғун»,</w:t>
        <w:br/>
        <w:t>Болғанмен ондағы аты алтын ылғун,</w:t>
        <w:br/>
        <w:t>Білмейтін не дейтінін еңді бұл күн.</w:t>
        <w:br/>
        <w:t>Самұрық Сұстан беттеп қайта ұшты,</w:t>
        <w:br/>
        <w:t>Ізіне Рахышпен тағы түсті.</w:t>
        <w:br/>
        <w:t>Таң ата тау басына алып келіп,</w:t>
        <w:br/>
        <w:t>Бұл болған баяндады Залға істі.</w:t>
      </w:r>
    </w:p>
    <w:p>
      <w:r>
        <w:t>Рүстем мен ырза етіп енді Залды,</w:t>
        <w:br/>
        <w:t>Қайтуға шаһ мұрған жауап алды.</w:t>
        <w:br/>
        <w:t>- Кетпес,- деп,-- осыларың ойдан, Мама,-</w:t>
        <w:br/>
        <w:t>Еңіресіп екеуі де жылап қалды.</w:t>
        <w:br/>
        <w:t>Самұрық кеткеннен соң қайтып ұшып,</w:t>
        <w:br/>
        <w:t>Келді олар үйлеріне таудан түсіп.</w:t>
        <w:br/>
        <w:t>Ұқшатып осы ағаштан оқ жасады,</w:t>
        <w:br/>
        <w:t>Ойласып біреуі өлшеп, бірі пішіп.</w:t>
        <w:br/>
        <w:t>Зал дереу дүкен құрып, қозғап көмір,</w:t>
        <w:br/>
        <w:t>Басына берді оқтардың кадап темір.</w:t>
        <w:br/>
        <w:t>Оларды алды дағы атқа мінді,</w:t>
        <w:br/>
        <w:t>Өшімді алайын деп бітсе де өмір.</w:t>
        <w:br/>
        <w:t>Һәрмәндтің өзенінен әрі өтіп,</w:t>
        <w:br/>
        <w:t>Қосына Аспандиярдың барды жетіп.</w:t>
        <w:br/>
        <w:t>- Ұйқынды аш, ұрысуға ял келдім! - деп,</w:t>
        <w:br/>
        <w:t>Ақырды жұрт жүрегін тітіретіп.</w:t>
        <w:br/>
        <w:t>Есітіп Аспандияр ұшып тұрды:</w:t>
        <w:br/>
        <w:t>- Япырай-ай, бұл калай?-- деп санын ұрды.</w:t>
        <w:br/>
        <w:t>Рүстемді өлімші етіп жіберіп ем,</w:t>
        <w:br/>
        <w:t>Шидамен сауықты екен нендей түрлі?</w:t>
        <w:br/>
        <w:t>Оятып касындағы Пиштанды:</w:t>
        <w:br/>
        <w:t>- Тұр,- дедлі,- мынау Рүстем келіп қалды.</w:t>
        <w:br/>
        <w:t>Көргендер сырлас болып сұхбат құрып,</w:t>
        <w:br/>
        <w:t>Деуші еді амалы көп осы Залды.</w:t>
        <w:br/>
        <w:t>Олардың айтқандары екен анық,</w:t>
        <w:br/>
        <w:t>Отырмын көзімменен көріп нанып.</w:t>
        <w:br/>
        <w:t>Сау қылып сиқырменен жіберген сон,</w:t>
        <w:br/>
        <w:t>Келіп тұр кезеп оғын даярланып,</w:t>
        <w:br/>
        <w:t>Шығайын сауыт киіп оған мен де,</w:t>
        <w:br/>
        <w:t>Аң болып әлдекайда отыр сен де.</w:t>
        <w:br/>
        <w:t>Күмәнім келмес деген болмай калды,</w:t>
        <w:br/>
        <w:t>Келер дел күші ағамның, сірә, сенбе.</w:t>
        <w:br/>
        <w:t>Кеткен ел сұп-сұр болып сонда түсі,</w:t>
        <w:br/>
        <w:t>Бұл не деп шошынатын көрген кісі.</w:t>
        <w:br/>
        <w:t>Бетіне қарағаннан Пиштанның</w:t>
        <w:br/>
        <w:t>Өлмесе болар ед деп қорықты іші,</w:t>
        <w:br/>
        <w:t>Деп айтты: «Қалай болып қалған түрің?</w:t>
        <w:br/>
        <w:t>Меңі-зең мұнша жаман, көзің ірің.</w:t>
        <w:br/>
        <w:t>Ерегіс еңді араға кіргеннен сон,</w:t>
        <w:br/>
        <w:t>Тарқауға болмайды ғой өлмей бірің...».</w:t>
        <w:br/>
        <w:t>294</w:t>
      </w:r>
    </w:p>
    <w:p>
      <w:r>
        <w:t>Сауытын үстіндегі көрсе шешіп,</w:t>
        <w:br/>
        <w:t>Ок тиіп сексен жерден жырған тесіп.</w:t>
        <w:br/>
        <w:t>Жатҡызып, уайымдап бәрі отырды:</w:t>
        <w:br/>
        <w:t>«Батырға бұ нс сұмдық болды?»- десіп,</w:t>
        <w:br/>
        <w:t>Рахышты көрейін деп алдырса Зал,</w:t>
        <w:br/>
        <w:t>Түрі жоқ бұл түбінде болатын мал.</w:t>
        <w:br/>
        <w:t>Құшақтап мойнын, жылап қоя берді,</w:t>
        <w:br/>
        <w:t>Болад деп өле қойса қандайша хал.</w:t>
        <w:br/>
        <w:t>Қандары жалына ұйып, жатыр жұғып,</w:t>
        <w:br/>
        <w:t>Сексен оқ кеткен кіріп көрсе жығып.</w:t>
        <w:br/>
        <w:t>«Ер түгіл, елге керек ат еді»,- деп,</w:t>
        <w:br/>
        <w:t>Көргеннің көзінен жас кетті шығып.</w:t>
        <w:br/>
        <w:t>Білгеннін бәрін жиып аттың бабын,</w:t>
        <w:br/>
        <w:t>Жудырды қанын тегіс алып сабын.</w:t>
        <w:br/>
        <w:t>Тартқанмен тістеуікпен шықпады оқтар,</w:t>
        <w:br/>
        <w:t>Жануар жата алмады жазып шабын.</w:t>
        <w:br/>
        <w:t>У-шу боп үлкен-кіші жылады енді,</w:t>
        <w:br/>
        <w:t>Қорғайтын скеуі деп осынша елді.</w:t>
        <w:br/>
        <w:t>Төсектен басын Рүстем көтеріп ап,</w:t>
        <w:br/>
        <w:t>Таянып бұлай деді сонда белді:</w:t>
        <w:br/>
        <w:t>«Шынттасам копаратын едім тауды,</w:t>
        <w:br/>
        <w:t>Көтеріп ұрып едім талай дәуді,</w:t>
        <w:br/>
        <w:t>Қағаздай болатты оғым тесіп барып,</w:t>
        <w:br/>
        <w:t>Алдына аунатушы ед тұрған жауды.</w:t>
        <w:br/>
        <w:t>Осыған өтпеді оғым, келмед күшім,</w:t>
        <w:br/>
        <w:t>Қау екен қайрат-күші, қорықты ішім.</w:t>
        <w:br/>
        <w:t>Мақсаты мені жеңіп ат шығармақ,</w:t>
        <w:br/>
        <w:t>Өтпеді жүз айтқанмен өтінішім.</w:t>
        <w:br/>
        <w:t>Білмедім, қартайдым ба кайрат кеміп?</w:t>
        <w:br/>
        <w:t>Я түр ма өмір бітіп, өлім келіп?</w:t>
        <w:br/>
        <w:t>Кемітіп кегін алмай қоймайды еңді,</w:t>
        <w:br/>
        <w:t>Екі ұлы қалғаннан соң бірден өліп.</w:t>
        <w:br/>
        <w:t>Пайда жоқ, жастарың тый, құр жылаудан,</w:t>
        <w:br/>
        <w:t>Жөндендер жүрттық етіп жүктерді ауған.</w:t>
        <w:br/>
        <w:t>Тәуекел, тағы барам ертеңгі күн,</w:t>
        <w:br/>
        <w:t>Жатуым өліммен тен коркып жаудан».</w:t>
        <w:br/>
        <w:t>Зал айтты: «Бармақ болсан, қайтып, балам,</w:t>
        <w:br/>
        <w:t>Ұлғаяр үстіңдегі мынау жараң.</w:t>
        <w:br/>
        <w:t>Сабыр кыл самұрықты шақырайын,</w:t>
        <w:br/>
        <w:t>Бар ма деп бұл балаңа етер шараң?»</w:t>
        <w:br/>
        <w:t>Актарып тұра сала енді жүгін,</w:t>
        <w:br/>
        <w:t>Самұрықтың бір сандықтан тапты түгін.</w:t>
        <w:br/>
        <w:t>Түтетті тау басына шықты дағы:</w:t>
        <w:br/>
        <w:t>«Мамажан, жете көр,- деп,- шапшан бүгін».</w:t>
        <w:br/>
        <w:t>Самұрық сол сағатта келді жетіп,</w:t>
      </w:r>
    </w:p>
    <w:p>
      <w:r>
        <w:t>Соқтырып боран, дауыл екпіндетіп.</w:t>
        <w:br/>
        <w:t>Үстіне түк түтеткен таудың қонды,</w:t>
        <w:br/>
        <w:t>Дауысы жер мен көкті дірілдетіп.</w:t>
        <w:br/>
        <w:t>Самұрыкқа сәлем беріп жылады Зал:</w:t>
        <w:br/>
        <w:t>«Болды,- дсп,- ойда жокта осындай хал.</w:t>
        <w:br/>
        <w:t>Шақырттым сасканымнан сені, Мама,</w:t>
        <w:br/>
        <w:t>Рүстем мен Рахышқа назарын сал!»</w:t>
        <w:br/>
        <w:t>Осыны есіткен соң жаны ашып,</w:t>
        <w:br/>
        <w:t>Қалбаңдап шаһ мұрған% қалды сасып.</w:t>
        <w:br/>
        <w:t>«Келтіре көр,- дед,- онда екеуін де,</w:t>
        <w:br/>
        <w:t>Қайткенмен бізден дауа болар нәсіп».</w:t>
        <w:br/>
        <w:t>«Келсін» деп Рүстемге жіберді адам,</w:t>
        <w:br/>
        <w:t>Келді деп емдеу үшін мұнда Мамам.</w:t>
        <w:br/>
        <w:t>292</w:t>
        <w:br/>
        <w:t>- Азарын онын-ай,- деп іші күйіп,</w:t>
        <w:br/>
        <w:t>Есіркеп Зал, Шапаттын бетін сүйіп:</w:t>
        <w:br/>
        <w:t>-- Баламның басын жарып, сөгіпті,- деп,</w:t>
        <w:br/>
        <w:t>Кеңесті қалдырмастан халқын жиып.</w:t>
        <w:br/>
        <w:t>Халық біткен қызараңдап етіп намыс:</w:t>
        <w:br/>
        <w:t>-- Калмастан барайық,- деп берді дабыс.</w:t>
        <w:br/>
        <w:t>Ат-көлік, кару-сайман табайык леп,</w:t>
        <w:br/>
        <w:t>Тұс-тұсқа тырағайлап етті шабыс.</w:t>
        <w:br/>
        <w:t>Рүстемге Шапат тағы барды жылап,</w:t>
        <w:br/>
        <w:t>Жардым деп сен үшін бас, жатты құлап.</w:t>
        <w:br/>
        <w:t>-- Жан інім, жабықпа,- деп бетін сүйіп,</w:t>
        <w:br/>
        <w:t>Жұбатты арка-басын сипап-сылап.</w:t>
        <w:br/>
        <w:t>Қылышын қаһарланып тасқа шапты:</w:t>
        <w:br/>
        <w:t>-- Тұра тұр тартсан, інім, ондай дақты.</w:t>
        <w:br/>
        <w:t>Сен үшін соғыс етіп сонда барып,</w:t>
        <w:br/>
        <w:t>Ол мінген әперейін,- деді,- тақты.</w:t>
        <w:br/>
        <w:t>Халқына дабыл ұрып хабар салды,</w:t>
        <w:br/>
        <w:t>Жараулы жүз мың жігіт жинап алды.</w:t>
        <w:br/>
        <w:t>Қосшы етіп Зауара мен Шапатты осы,</w:t>
        <w:br/>
        <w:t>Кәбілге кідірместен кетіп қалды.</w:t>
        <w:br/>
        <w:t>Зал дағы біраз сөзді қалды айтып,</w:t>
        <w:br/>
        <w:t>Келме деп кегіңді алмай мұнда қайтып.</w:t>
        <w:br/>
        <w:t>Шапаттың көңілін тап деп көп тапсырды,</w:t>
        <w:br/>
        <w:t>Келгенін қайдан білсін көлді лайтып.</w:t>
        <w:br/>
        <w:t>Келеді көп әскермен жүріп күн-түн,</w:t>
        <w:br/>
        <w:t>Қаптата кабағынан каһар бұлтын.</w:t>
        <w:br/>
        <w:t>От болды Рүстемнің шыққан демі,</w:t>
        <w:br/>
        <w:t>Кәбілдің күйдіруге кент пен ұлтын.</w:t>
        <w:br/>
        <w:t>Рүстемнін көріп Шапат мынау түрін,</w:t>
        <w:br/>
        <w:t>Қырар деп кауіптенді коймай бірін,</w:t>
      </w:r>
    </w:p>
    <w:p>
      <w:r>
        <w:t>Бір күні келе жатып бұлай деді,</w:t>
        <w:br/>
        <w:t>Көңілін басайын дел күні бұрын:</w:t>
        <w:br/>
        <w:t>-- Олар дәт тұта алмайды сіздін күшке,</w:t>
        <w:br/>
        <w:t>Бұл боймен бәрі қашар кірсең ішке.</w:t>
        <w:br/>
        <w:t>Бір жұмыс байқаусызда еттім-ау деп,</w:t>
        <w:br/>
        <w:t>Бек дағы қалған шығар әкінішке.</w:t>
        <w:br/>
        <w:t>Бейшара еткен жок ед қастықпенен,</w:t>
        <w:br/>
        <w:t>Бәрі де болған еді мастықпенен.</w:t>
        <w:br/>
        <w:t>Өзім де ойға қалып кслатырмын,</w:t>
        <w:br/>
        <w:t>Ұят іс еттім-ау деп жастықпенен!--</w:t>
        <w:br/>
        <w:t>Шапат сөз сөйлеген соң осылай деп,</w:t>
        <w:br/>
        <w:t>Босаңсып бұрынғыдан басылып леп:</w:t>
        <w:br/>
        <w:t>-- Оны онда стемін,- деп,- қалайынша?-</w:t>
        <w:br/>
        <w:t>Кәбілге қонды Рүстем жақындап кел.</w:t>
        <w:br/>
        <w:t>Бау-бақша ед бұл қонған жер, бәрі жатты,</w:t>
        <w:br/>
        <w:t>Тіктіріп шатыр, косты, жібертті атты.</w:t>
        <w:br/>
        <w:t>- Шықсын,- деп,- Рүстемнің енді алдынан,-</w:t>
        <w:br/>
        <w:t>Жіберді Шапат кісі, жазып хатты.</w:t>
        <w:br/>
        <w:t>Рүстем отырғанда сөйлеп аңсыз,</w:t>
        <w:br/>
        <w:t>Хатты алып қараңғыда кетті жансыз.</w:t>
        <w:br/>
        <w:t>-- Шаһарға сәске түсте кірерміз,- деп,</w:t>
        <w:br/>
        <w:t>Бәрі де ас-су ішіп жатты алаңсыз.</w:t>
        <w:br/>
        <w:t>Шапаттың сәлем хаты тиді бекке,</w:t>
        <w:br/>
        <w:t>Бек тағы жатқан жоқ ед қарап текке.</w:t>
        <w:br/>
        <w:t>Қаздырып құдықтарды, қанжар кадан,</w:t>
        <w:br/>
        <w:t>Осы ісім келсе деуші ед қайтсе де епке.</w:t>
        <w:br/>
        <w:t>307</w:t>
        <w:br/>
        <w:t>Отырып өздерінен өзі састы,</w:t>
        <w:br/>
        <w:t>Біле алмай, басты шайкап, не қыларын.</w:t>
        <w:br/>
        <w:t>Пиштан:- Көре ғой,- деп бетін ашты,</w:t>
        <w:br/>
        <w:t>Көргеннен көңілінен акылы қашты.</w:t>
        <w:br/>
        <w:t>Үстінс құшақ жая қалды құлап,</w:t>
        <w:br/>
        <w:t>Көзінен көл сияқты төгіп жасты.</w:t>
        <w:br/>
        <w:t>Көтертіп Катаюнның басын зорға,</w:t>
        <w:br/>
        <w:t>Сүйеумен қолтығынан апарды орда.</w:t>
        <w:br/>
        <w:t>Білтен соң баласынын тұрмайтынын,</w:t>
        <w:br/>
        <w:t>Ылаж жок, енірсумен отырды ол да.</w:t>
        <w:br/>
        <w:t>Қайтадан шаһзаданың жауып бетін,</w:t>
        <w:br/>
        <w:t>Қалғандай жыласып жұрт жесір-жетім,</w:t>
        <w:br/>
        <w:t>Бәрі де Кәштасыпты сөгіп жатыр:</w:t>
      </w:r>
    </w:p>
    <w:p>
      <w:r>
        <w:t>- Сөнді,- деп,- сұмдығыңнан ұран отын.</w:t>
        <w:br/>
        <w:t>Кешікпей көшер бұлттай басыңнан бак,</w:t>
        <w:br/>
        <w:t>Алынар әлі-ақ заман астыннан тақ.</w:t>
        <w:br/>
        <w:t>Халқынның Аспандияр корғаны еді,</w:t>
        <w:br/>
        <w:t>Кор болып дұшпаныннан тартарсың дак.-</w:t>
        <w:br/>
        <w:t>Таба алмай айтатын сөз, тамсанып кұр,</w:t>
        <w:br/>
        <w:t>Отырды үндей алмай болып сұп-сұр.</w:t>
        <w:br/>
        <w:t>Айрылды ақылынан әлі құрып,</w:t>
        <w:br/>
        <w:t>Ес кетіп көңілінен, көзінен нұр.</w:t>
        <w:br/>
        <w:t>Күмбезін Лаһырасыптың келіп ашып,</w:t>
        <w:br/>
        <w:t>Ішіне иісті әтір, гүлдер шашып,</w:t>
        <w:br/>
        <w:t>Жатқызып Аспандиярды алтын такпен,</w:t>
        <w:br/>
        <w:t>Қакпасын қайтты елдер кайта басып.</w:t>
        <w:br/>
        <w:t>Жай алып бабасының жамбасынан,</w:t>
        <w:br/>
        <w:t>Құлаған құба нардай жар басынан,</w:t>
        <w:br/>
        <w:t>Сұм ниет залымдықтың кұрбаны боп,</w:t>
        <w:br/>
        <w:t>Жатысты жұмып көзін жалғасынан.</w:t>
        <w:br/>
        <w:t>Рүстем Баһыманды тұтынып ұл,</w:t>
        <w:br/>
        <w:t>Үйретті әртүрлі өнер жиырма жыл.</w:t>
        <w:br/>
        <w:t>Жоллады Кәштасыпқа сәлем-нама,</w:t>
        <w:br/>
        <w:t>Сөзінің ішіндегі мазмұны бұл:</w:t>
        <w:br/>
        <w:t>«Анайы Аспандияр маған келді,</w:t>
        <w:br/>
        <w:t>Атама апарам деп байлап белді.</w:t>
        <w:br/>
        <w:t>Байлама барайын деп өзім еріп,</w:t>
        <w:br/>
        <w:t>Көзімше көп өтіндім буып белді.</w:t>
        <w:br/>
        <w:t>Қалдырмай мал-мүлкімнін бәрін бердім,</w:t>
        <w:br/>
        <w:t>Иесі ететін боп тақ пен мөрдін,</w:t>
        <w:br/>
        <w:t>Жалынып жас баладай жасым төгіп,</w:t>
        <w:br/>
        <w:t>Әртүрлі үгіт-уағыз айтып көрдім.</w:t>
        <w:br/>
        <w:t>Сөзімді сонша айткан тыңдамады,</w:t>
        <w:br/>
        <w:t>Күш-қайрат қайрап тісін мұндалады.</w:t>
        <w:br/>
        <w:t>Егеспен, естен кетпес болды бір іс,</w:t>
        <w:br/>
        <w:t>Күн бітсе, көнбеймін деп кім қалады?</w:t>
        <w:br/>
        <w:t>Пиштан баска емес, бұған куә,</w:t>
        <w:br/>
        <w:t>Келгелі бұл дүниеге өзім туа,</w:t>
        <w:br/>
        <w:t>Ұялған ешуақытта емес едім,</w:t>
        <w:br/>
        <w:t>Терменен тап осындай бетті жуа.</w:t>
        <w:br/>
        <w:t>Басында болғанменен тағдыр мұндай,</w:t>
        <w:br/>
        <w:t>Әлі отыр ағуменен терім тынбай.</w:t>
        <w:br/>
        <w:t>Отырмын Баһыманды бағуменен,</w:t>
        <w:br/>
        <w:t>Ұлыңның өлерде айтқан сөзін тындай.</w:t>
        <w:br/>
        <w:t>Үйреттім ғылым, әдеп, өнер, айла,</w:t>
        <w:br/>
        <w:t>Сияқты сыры өшпейтін болды айна.</w:t>
      </w:r>
    </w:p>
    <w:p>
      <w:r>
        <w:t>300</w:t>
        <w:br/>
        <w:t>Еркесі Кәбілдегі болды елдің,</w:t>
        <w:br/>
        <w:t>Билігі болды өзінде әскер-қолдың.</w:t>
        <w:br/>
        <w:t>Көрінер көп көзіне балды бұрын,</w:t>
        <w:br/>
        <w:t>Шалықтап аққуындай айдын көлдің.</w:t>
        <w:br/>
        <w:t>Рүстем әр жылында келіп Кәбіл,</w:t>
        <w:br/>
        <w:t>Халкының кошеметін етіп қабыл,</w:t>
        <w:br/>
        <w:t>Толтыртып атан өгіз терісіне,</w:t>
        <w:br/>
        <w:t>Алтынды қайтушы еді алып дамыл.</w:t>
        <w:br/>
        <w:t>Деп жүр ед Кәбіл бегі:- Енді алмас,</w:t>
        <w:br/>
        <w:t>Алтынды алам деуге аузы бармас.</w:t>
        <w:br/>
        <w:t>Себебі Шапатына қызым беріп,</w:t>
        <w:br/>
        <w:t>Қойдым ғой еріктіріп етіп қандас.</w:t>
        <w:br/>
        <w:t>Қыз беріп, болғаннан соң бауыр, құда,</w:t>
        <w:br/>
        <w:t>Жақын боп бір-біріне жаны підә,</w:t>
        <w:br/>
        <w:t>Деп еді бізден енді алым алмас,</w:t>
        <w:br/>
        <w:t>Қалсын деп куанышты болып бұ да.</w:t>
        <w:br/>
        <w:t>Алғанмен болалы ғой Шапат жары”,</w:t>
        <w:br/>
        <w:t>Себебі баласы ғой Залдың бәрі.</w:t>
        <w:br/>
        <w:t>Кете алмас скеуінің етпей бірін,</w:t>
        <w:br/>
        <w:t>Болған соң бүтін туған ердін нары.-</w:t>
        <w:br/>
        <w:t>Ол қиял Рүстемнің жоқ ойында,</w:t>
        <w:br/>
        <w:t>Болмас деп жатулары о бойында,</w:t>
        <w:br/>
        <w:t>Жіберді әдейі арнап бір уәкілді:</w:t>
        <w:br/>
        <w:t>- Тапсын,- деп,- тілләларын бар мойында.</w:t>
        <w:br/>
        <w:t>Алтынды келді де өкіл кетті алып,</w:t>
        <w:br/>
        <w:t>Құда деп қарамастан назар салып.</w:t>
        <w:br/>
        <w:t>- Қалай,- деп,- Рүстемнің осы еткені?-</w:t>
        <w:br/>
        <w:t>Өкпелеп қалды Шапат қатты налып.-</w:t>
        <w:br/>
        <w:t>Саукат деп беру түгіл, кетті соқпай,</w:t>
        <w:br/>
        <w:t>Қызарып катты ұялып жанған шоқтай,</w:t>
        <w:br/>
        <w:t>Хат түгіл, құр сәлем де айт демепті,</w:t>
        <w:br/>
        <w:t>Аңғарып карағанда ісі жоктай.</w:t>
        <w:br/>
        <w:t>Болғанмен бұлт шөгетін асқар тауы,</w:t>
        <w:br/>
        <w:t>Шапаттың шықты Рүстем енді жауы.</w:t>
        <w:br/>
        <w:t>Бұлай дед атасына жетіп барып,</w:t>
        <w:br/>
        <w:t>Ашылып айдақ-жайдақ омырауы:</w:t>
        <w:br/>
        <w:t>- Демеймін Рүстемді тіпті аға,</w:t>
        <w:br/>
        <w:t>Жүруші ем жақсы көріп жолын баға.</w:t>
        <w:br/>
        <w:t>Өлтірем ебін тауып, ерегістім,</w:t>
        <w:br/>
        <w:t>Еткен соң дұшпандарға мұндай таба.</w:t>
        <w:br/>
        <w:t>Айласы: орыныннан ерте тұрып,</w:t>
      </w:r>
    </w:p>
    <w:p>
      <w:r>
        <w:t>Шарапқа мас болындар, мәжіліс құрып.</w:t>
        <w:br/>
        <w:t>Есіріп отырғанда әр сөзді айтып,</w:t>
        <w:br/>
        <w:t>Барайын үстеріңе мен де кіріп.</w:t>
        <w:br/>
        <w:t>Кіргеннен көргенсіз деп жат тағы сөк,</w:t>
        <w:br/>
        <w:t>Ағаң мен жок еді деп атаңда тек.</w:t>
        <w:br/>
        <w:t>Мен де айтып аузыма келген гәпті,</w:t>
        <w:br/>
        <w:t>Ұрысып өп-өтірік тұтайын кек.</w:t>
        <w:br/>
        <w:t>Аямай ашуланып басымды жар,</w:t>
        <w:br/>
        <w:t>Де дағы: «Дию-зада еліңе бар».</w:t>
        <w:br/>
        <w:t>Өлмесем өшімді осы алармын деп,</w:t>
        <w:br/>
        <w:t>Орасан өрттей түтеп тұтайын ар.</w:t>
        <w:br/>
        <w:t>Сөзің мен ұрғаныңа етіп өкпе,</w:t>
        <w:br/>
        <w:t>Кетейін тұмсығымды тігіп көкке.</w:t>
        <w:br/>
        <w:t>Айтайын Рүстемге Систан барып,</w:t>
        <w:br/>
        <w:t>Сендерді сөз кылды деп сондай көпке.</w:t>
        <w:br/>
        <w:t>304</w:t>
        <w:br/>
        <w:t>19-1065</w:t>
        <w:br/>
        <w:t>Айқаса Алауменен ол да өлді,</w:t>
        <w:br/>
        <w:t>Мінгендей жайдақ атка екеу ара.</w:t>
        <w:br/>
        <w:t>Мәһәрнуш о жағынан және шапты,</w:t>
        <w:br/>
        <w:t>Ол да өліп Пірамірізден қаза тапты.</w:t>
        <w:br/>
        <w:t>Кетер деп ұзағынан ұрыс болып,</w:t>
        <w:br/>
        <w:t>Қайтарды қалғандары екі сапты.</w:t>
        <w:br/>
        <w:t>Бұлардың Баһыман бүркеп бетін жауып,</w:t>
        <w:br/>
        <w:t>Кідірмей Аспандиярға барды шауып.</w:t>
        <w:br/>
        <w:t>«Өлді,- деп,- екі балан»,-- айтқаннан сон,</w:t>
        <w:br/>
        <w:t>Қалды ердің кайғыланып есі ауып.</w:t>
        <w:br/>
        <w:t>Деп айтты Рүстемге: «Ей, дию зада”,</w:t>
        <w:br/>
        <w:t>Ойлап ем адам ғой деп аңқау, сада.</w:t>
        <w:br/>
        <w:t>Екенсің алып келген әскерінді,</w:t>
        <w:br/>
        <w:t>Қылыш пен колдарына беріп када.</w:t>
        <w:br/>
        <w:t>Артыннан аған менен келіп балан,</w:t>
        <w:br/>
        <w:t>Жатқанда жапан түзде қамсыз жалан,</w:t>
        <w:br/>
        <w:t>Ұрысып екі ұлымды өлтіріпті,</w:t>
        <w:br/>
        <w:t>Алдауыш болғаның не осынша арам?</w:t>
        <w:br/>
        <w:t>Сөз қайда қол алысып айтқан баста?</w:t>
        <w:br/>
        <w:t>Болмасқа екеуімізден адам баска.</w:t>
        <w:br/>
        <w:t>Барасың не бетінмен Құдайына?</w:t>
        <w:br/>
        <w:t>Елді алдап келгенінше мұнша жаска!»</w:t>
        <w:br/>
        <w:t>Антішіп: «Айтқан жоқпын,- деді,- оны,</w:t>
        <w:br/>
        <w:t>Өкінтсе капияда олар сені,</w:t>
      </w:r>
    </w:p>
    <w:p>
      <w:r>
        <w:t>Берейін екеуін де өзім байлап,</w:t>
        <w:br/>
        <w:t>Өзің біл оның үшін етсең нені».</w:t>
        <w:br/>
        <w:t>Деді: «Олар сиякты еді тауыс құсы,</w:t>
        <w:br/>
        <w:t>Таныркап тұратұғын көрген кісі.</w:t>
        <w:br/>
        <w:t>Жыланды өлтіргенмен орынына,</w:t>
        <w:br/>
        <w:t>Біте ме ойындағы ердің ісі?</w:t>
        <w:br/>
        <w:t>Өлтірсем осы арада өзінді атып,</w:t>
        <w:br/>
        <w:t>Өкіре етпетіннен калсан жатып,</w:t>
        <w:br/>
        <w:t>Олардын құны бітіп, қайғым таркар,</w:t>
        <w:br/>
        <w:t>Қаныннан қана ішіп кетсем татып!»</w:t>
        <w:br/>
        <w:t>Солай деп бола сала алып садақ,</w:t>
        <w:br/>
        <w:t>Алуға оңтайланды көзді қадап.</w:t>
        <w:br/>
        <w:t>Үстіне Рахыштың Рүстем мінді,</w:t>
        <w:br/>
        <w:t>Жаяулап қалармын деп жүдеп-жадап.</w:t>
        <w:br/>
        <w:t>Рахышты ерегісіп жатты да атты,</w:t>
        <w:br/>
        <w:t>Қан акты сексен жерден тиіп катты.</w:t>
        <w:br/>
        <w:t>Оқктардың бәрі де іште қалғаннан сон,</w:t>
        <w:br/>
        <w:t>Жүре алмай тұрып алды жазып шатты.</w:t>
        <w:br/>
        <w:t>Ок тиіп өзіне де сексен жерден,</w:t>
        <w:br/>
        <w:t>Едәуір тұшы етіне зақым берген.</w:t>
        <w:br/>
        <w:t>Түсті де Рахышты қоя берді,</w:t>
        <w:br/>
        <w:t>Азарын аз болмас деп осы көрген.</w:t>
        <w:br/>
        <w:t>Сауытын Дәуіттің ол еді киген,</w:t>
        <w:br/>
        <w:t>Тас, темір қираушы еді оған тиген.</w:t>
        <w:br/>
        <w:t>Оғы өтпей Рүстемнің сол себептен,</w:t>
        <w:br/>
        <w:t>Өкініп өз-өзінен жанып күйген.</w:t>
        <w:br/>
        <w:t>Болғанмен қайраты қау, күші мыкты,</w:t>
        <w:br/>
        <w:t>Сансырап сол себеппен тартты дықты.</w:t>
        <w:br/>
        <w:t>Етем деп енді бұған нендей шара,</w:t>
        <w:br/>
        <w:t>Үстіне бір жартастың келіп шықты.</w:t>
        <w:br/>
        <w:t>Аспандияр Рүстемге келіп, күліп,</w:t>
        <w:br/>
        <w:t>Бұлай деп мазақтады сөзбен іліп:</w:t>
        <w:br/>
        <w:t>«Палуаным, қашқанын ба, сасқаның ба?</w:t>
        <w:br/>
        <w:t>Тұрғанын тастап атты тасқа мініп.</w:t>
        <w:br/>
        <w:t>289</w:t>
        <w:br/>
        <w:t>Өтер деп осы үшін айыбымды,</w:t>
        <w:br/>
        <w:t>Отырмын үміткер боп әр қалайда».</w:t>
        <w:br/>
        <w:t>Кешікпей Кәштасыпка келіп тиді.</w:t>
        <w:br/>
        <w:t>- Келді,- леп,- Рүстемнен хат,- елді жиды,</w:t>
        <w:br/>
        <w:t>Оқытып, Пиштанды шақырып а!</w:t>
        <w:br/>
        <w:t>- Осылар рас па2-- деп басын иді.</w:t>
        <w:br/>
        <w:t>- Бұлардың барлығы да,- деді.- анык.</w:t>
      </w:r>
    </w:p>
    <w:p>
      <w:r>
        <w:t>Тындамад Аспандияр тілін алып.</w:t>
        <w:br/>
        <w:t>Іс болды айтып болмас, қайтып келмес,</w:t>
        <w:br/>
        <w:t>Екеуі срегіске акыр калып.-</w:t>
        <w:br/>
        <w:t>Рүстемнен болмаған сон табар айыбы,</w:t>
        <w:br/>
        <w:t>Егесіп алмаспын леп әрі бәйгі:</w:t>
        <w:br/>
        <w:t>- Қатеңді еткен нендей кешірлім,- деп,</w:t>
        <w:br/>
        <w:t>Хат жазды:- болып тұр деп күйлі, жайлы.</w:t>
        <w:br/>
        <w:t>Рүстем Кәштасыптын хатын көріп,</w:t>
        <w:br/>
        <w:t>Куанып, тұла бойы кетті еріп.</w:t>
        <w:br/>
        <w:t>Адамға алып келген ат мінгізіп,</w:t>
        <w:br/>
        <w:t>Жәөнелтті «жарайсың» деп сыйлау беріп,</w:t>
        <w:br/>
        <w:t>Көп тағы көрді тәуір Кәштасыпты,</w:t>
        <w:br/>
        <w:t>Деген сон; «Достық жөнін бастасыпты».</w:t>
        <w:br/>
        <w:t>Жіберіп бір-біріне сәлем, саукат,</w:t>
        <w:br/>
        <w:t>Сонан соң араздықты тастасыпты.</w:t>
        <w:br/>
        <w:t>БАҺЫМАН</w:t>
        <w:br/>
        <w:t>(810 жыл патшалық етеді)</w:t>
        <w:br/>
        <w:t>Отырып Каштасыпқа Жамсап бір күн:</w:t>
        <w:br/>
        <w:t>- Баһыман билейді,- дед,- Иран жұртын.</w:t>
        <w:br/>
        <w:t>Алдырып ерте бастан елін беріп,</w:t>
        <w:br/>
        <w:t>Тозаннан тұтып калған үстің сілкін.</w:t>
        <w:br/>
        <w:t>Қайткенмен тәж, тақтыңды алар келіп,</w:t>
        <w:br/>
        <w:t>Көп кісі көмекші боп келер еріп.</w:t>
        <w:br/>
        <w:t>Сыр беріп сол ретте сылтауратсан,</w:t>
        <w:br/>
        <w:t>Халық біткен қара бет деп қалар жеріп.</w:t>
        <w:br/>
        <w:t>- Болад,- деп Рүстемге жазды нама,</w:t>
        <w:br/>
        <w:t>Мазмұны: «Барсың ба сау, сәуіклі" аға?</w:t>
        <w:br/>
        <w:t>Айтатын енді өзіңе өтінішім,</w:t>
        <w:br/>
        <w:t>Көнерді көп шабылып бізден таға.</w:t>
        <w:br/>
        <w:t>Баһыманды бері жібер болсан бағып,</w:t>
        <w:br/>
        <w:t>Орнына бабасынын көрсін шауып.</w:t>
        <w:br/>
        <w:t>Үйретіп өнер, ғылым, толықтырсаң,</w:t>
        <w:br/>
        <w:t>Керегін койдым мсн де мұнда тауып».</w:t>
        <w:br/>
        <w:t>Бұл сәлем Рүстемге барды жана,</w:t>
        <w:br/>
        <w:t>Қуаныш кете жаздады ішін жара.</w:t>
        <w:br/>
        <w:t>Көрсетіп Баһыманға барлығын д4,</w:t>
        <w:br/>
        <w:t>Едәуір болды күлкі екеу ара.</w:t>
        <w:br/>
        <w:t>Болған соң Баһыманның да тілегі осы,</w:t>
        <w:br/>
        <w:t>Көңілінің келіп кетті өте хошы,</w:t>
        <w:br/>
        <w:t>Әдейі арнап өзі шақырған сон,</w:t>
        <w:br/>
        <w:t>Ойынан ұмытылды өкпе-өші.</w:t>
        <w:br/>
        <w:t>Баһыманға жүз түйені берді жүктеп,</w:t>
        <w:br/>
        <w:t>Тондардан тік тұратын койса бүктеп,</w:t>
      </w:r>
    </w:p>
    <w:p>
      <w:r>
        <w:t>Басына таңырқарлық тәж кидірді,</w:t>
        <w:br/>
        <w:t>Көз нұры шағылатын барса тіктеп.</w:t>
        <w:br/>
        <w:t>301</w:t>
        <w:br/>
        <w:t>Мынадай басымды да жарды лейін,</w:t>
        <w:br/>
        <w:t>Миыма зақымы оның барды дейін.</w:t>
        <w:br/>
        <w:t>Менімен туысқаның рас болса,</w:t>
        <w:br/>
        <w:t>Алып бер азарым мен арды дейін.</w:t>
        <w:br/>
        <w:t>Ол сізге ісіп-кеуіп ашуланар,</w:t>
        <w:br/>
        <w:t>Өзімді жүр онда деп ертіп алар.</w:t>
        <w:br/>
        <w:t>Өлтіріп, оның басын алып кел деп,</w:t>
        <w:br/>
        <w:t>Атам да әр нәрсені айтып қалар.</w:t>
        <w:br/>
        <w:t>Кілірмей күн-түн жүріп Кәбіл келер,</w:t>
        <w:br/>
        <w:t>Килігіп келгеннен-ак: «Мұның не?»- дер.</w:t>
        <w:br/>
        <w:t>Жіп тағып мойыныңа, мас едім деп,</w:t>
        <w:br/>
        <w:t>Жылай бер айтып арыз ойды бөлер.</w:t>
        <w:br/>
        <w:t>Күнәнді кешірдім деп қоя берер,</w:t>
        <w:br/>
        <w:t>Қайны деп Шапатымның тәуір көрер.</w:t>
        <w:br/>
        <w:t>Үйіңе алып келіп қонақ қылып,</w:t>
        <w:br/>
        <w:t>Құрметтеп, көп тәрбие көрсет өнер.</w:t>
        <w:br/>
        <w:t>Он құлық оған дейін каздыр жолдан,</w:t>
        <w:br/>
        <w:t>Қанжар мен қылыш болсын іші толған.</w:t>
        <w:br/>
        <w:t>Түскенде түйреп, жарып кететіндей,</w:t>
        <w:br/>
        <w:t>Бәрін де байла, мықта, қадап қолдан.</w:t>
        <w:br/>
        <w:t>Тегістет бәрінің де аузын жауып,</w:t>
        <w:br/>
        <w:t>Етпейтін болсын шошып ешкім кауіп.</w:t>
        <w:br/>
        <w:t>Оны да өте терең шыңырау болсын,</w:t>
        <w:br/>
        <w:t>Қалатын құлағаннан есі ауып.</w:t>
        <w:br/>
        <w:t>Тынығып болғаннан соң аунап-кунап,</w:t>
        <w:br/>
        <w:t>Барад де аң аулауға арқам дулап.</w:t>
        <w:br/>
        <w:t>«Біздерге, батыр, жүріп басшы бол»,- де,</w:t>
        <w:br/>
        <w:t>Шығарып Рүстемді алдап-сулап...</w:t>
        <w:br/>
        <w:t>Қазылған құдықтарға тура барып,</w:t>
        <w:br/>
        <w:t>Атыңмең арасынан өтаңғарып.</w:t>
        <w:br/>
        <w:t>Рүстем де өтемін деп жығылған соң,</w:t>
        <w:br/>
        <w:t>Жіберер қылыш, қанжар тіліп, жарып.</w:t>
        <w:br/>
        <w:t>Ұрынып әр қылышқа ақыр өлер,</w:t>
        <w:br/>
        <w:t>Орынға ол өлген соң ісің келер.</w:t>
        <w:br/>
        <w:t>Білдірме бұл сырыңды бір аламға,</w:t>
        <w:br/>
        <w:t>Кеңесім ол туралы осы берер.-</w:t>
        <w:br/>
        <w:t>Макұл деп мәжіліс құрды ертең тұрып,</w:t>
        <w:br/>
        <w:t>Халқына хабар берді қоңырау ұрып.</w:t>
        <w:br/>
        <w:t>Кәнеки, көрейік деп киінісіп,</w:t>
        <w:br/>
        <w:t>Барлығы белгілі ердің келді жүріп.</w:t>
      </w:r>
    </w:p>
    <w:p>
      <w:r>
        <w:t>Кең жайға киіз төсеп, кілем жайды,</w:t>
        <w:br/>
        <w:t>Асқызды әдейілеп ет пен майды.</w:t>
        <w:br/>
        <w:t>Тойғызып, бәріне де беріп шарап,</w:t>
        <w:br/>
        <w:t>Есіртті көрмейтін кып көздері Айды.</w:t>
        <w:br/>
        <w:t>Есіріп отырғанда бәрі сөйлеп,</w:t>
        <w:br/>
        <w:t>Шешініп сырт киімді, киіп көйлек,</w:t>
        <w:br/>
        <w:t>Шапат та күлімсірел кіріп келді,</w:t>
        <w:br/>
        <w:t>--У да-ду болып жаткан бұл не той?-- леп.</w:t>
        <w:br/>
        <w:t>Айтпады «төрге шык» деп Кәбіл бегі.</w:t>
        <w:br/>
        <w:t>Бардай-ақ, сірә, онда өкпе, кегі.</w:t>
        <w:br/>
        <w:t>Есікке Шапат дағы кетті отыра,</w:t>
        <w:br/>
        <w:t>Кеңкиіп көтеріліп көкке иегі.</w:t>
        <w:br/>
        <w:t>Шапатқа сақи құйып берді шарап:</w:t>
        <w:br/>
        <w:t>«Мұны іш, отырма,- деп,- сен де қарап».</w:t>
        <w:br/>
        <w:t>Бұлайша бастады сөз ішіп алып,</w:t>
        <w:br/>
        <w:t>Мас болып есі ауысып, ақыл тарап:</w:t>
        <w:br/>
        <w:t>305</w:t>
        <w:br/>
        <w:t>- Атам- Зал, ағам - Рүстем жұрттан аскан,</w:t>
        <w:br/>
        <w:t>Атандым Шапат батыр мен де жастан.</w:t>
        <w:br/>
        <w:t>Ортадан орын тұрып бермегенмен,</w:t>
        <w:br/>
        <w:t>Сияқты өздерін жер, біздер аспан.</w:t>
        <w:br/>
        <w:t>Кіршаш сд көпке мәлім арғы бабам,</w:t>
        <w:br/>
        <w:t>Бәріннін, бірін емес, болған жағаң.</w:t>
        <w:br/>
        <w:t>Ұтурт, Нариман, Сам соңғылары,</w:t>
        <w:br/>
        <w:t>Тең болмас расында ешкім маған.</w:t>
        <w:br/>
        <w:t>Сол кезде суытып жүз Кәбіл бегі:</w:t>
        <w:br/>
        <w:t>- Емес пе ед,- деді,- дию атаң тегі.</w:t>
        <w:br/>
        <w:t>Өзің де бір шорыдан туып сдің,</w:t>
        <w:br/>
        <w:t>Оның жоқ өзім көрдім күмән, шегі.</w:t>
        <w:br/>
        <w:t>Көзіңнен жатканнан соң жасың парлап,</w:t>
        <w:br/>
        <w:t>Мұны мен байқайын деп бағып, барлап,</w:t>
        <w:br/>
        <w:t>Сұрап ап екі әйелге асыраттым,</w:t>
        <w:br/>
        <w:t>Кәбілге келтіріп ем әдейі арнап.</w:t>
        <w:br/>
        <w:t>Баламдай бағып жүрмін сонан бері,</w:t>
        <w:br/>
        <w:t>Рүстем ағаң болса ердің ері,</w:t>
        <w:br/>
        <w:t>Інім деп ізіме ерер, алып келіп</w:t>
        <w:br/>
        <w:t>Бір нәрсе берген, сірә, бар ма жері?</w:t>
        <w:br/>
        <w:t>Кетеді жылда менен алтын алып,</w:t>
        <w:br/>
        <w:t>Үйіне үйіп жатыр алып барып.</w:t>
        <w:br/>
        <w:t>Каншасын туғаным деп тастап кетті?</w:t>
        <w:br/>
        <w:t>Сен дағы керегіңді ап, бол,-- деп,- қарық.</w:t>
      </w:r>
    </w:p>
    <w:p>
      <w:r>
        <w:t>Жарымды ол сияқты деме ағам,</w:t>
        <w:br/>
        <w:t>Мен бөтен болғанменен әлі бағам.</w:t>
        <w:br/>
        <w:t>Өлтіріп Рүстемді ерегіссем,</w:t>
        <w:br/>
        <w:t>Төбесін тақылдатып таспен шағам!</w:t>
        <w:br/>
        <w:t>- Шамана шалқи бермей,- деді,- қара,</w:t>
        <w:br/>
        <w:t>Ерлікте ол дүниеде шыққан дара.-</w:t>
        <w:br/>
        <w:t>Қысқасы, қызуланып, кику болып,</w:t>
        <w:br/>
        <w:t>Болды ұрыс осы ортада екеу ара.</w:t>
        <w:br/>
        <w:t>Болмады бір-біріне тіпті тоқтар,</w:t>
        <w:br/>
        <w:t>Бар еді бек колында алтын шоқпар,</w:t>
        <w:br/>
        <w:t>Шапаттың шекесіне қойып қалды:</w:t>
        <w:br/>
        <w:t>-- Себебің не,- деп,- сенің мұнша оттар?</w:t>
        <w:br/>
        <w:t>Жарылып қалды басы, жарқырап қан,</w:t>
        <w:br/>
        <w:t>Қан болып қалды жеусіз тамақ пен нан.</w:t>
        <w:br/>
        <w:t>Екеуін ентігісіп зорға айырды,</w:t>
        <w:br/>
        <w:t>Араға адам түсіп бірнеше сан.</w:t>
        <w:br/>
        <w:t>- Сені енді көрермін,- деп, Шапат шықты,</w:t>
        <w:br/>
        <w:t>Дегендей көмегім көп, күшім мықты.</w:t>
        <w:br/>
        <w:t>Бәрі де отырғанның ойланысты,</w:t>
        <w:br/>
        <w:t>Еліне кетеді-ау деп болып дықты.</w:t>
        <w:br/>
        <w:t>Патшаға бәрі шулап берді сөгіс:</w:t>
        <w:br/>
        <w:t>- Кесірің тиеді-ау,- деп,- елге тегіс.</w:t>
        <w:br/>
        <w:t>Отырды өп-өтірік ұялған боп,</w:t>
        <w:br/>
        <w:t>Түр-түсі кейігенмен тартып көгіс.</w:t>
        <w:br/>
        <w:t>- Еліне кетеді,- деп, етіп қауіп,</w:t>
        <w:br/>
        <w:t>Жалынды жұрт жабылып шапан жауып,</w:t>
        <w:br/>
        <w:t>Болмады басылатын тіпті түрі,</w:t>
        <w:br/>
        <w:t>Сөзімен халайықтың сабыр тауып.</w:t>
        <w:br/>
        <w:t>Кілірмей сол бойынша Шапат кетті,</w:t>
        <w:br/>
        <w:t>Систанның шаһарына барып жетті.</w:t>
        <w:br/>
        <w:t>Жығылып Залдың бара аяғына,</w:t>
        <w:br/>
        <w:t>Бәрін де бастан-аяқ баян етті:</w:t>
        <w:br/>
        <w:t>306</w:t>
        <w:br/>
        <w:t>Патшаның желкесінен алды таспа,</w:t>
        <w:br/>
        <w:t>Деп қойды:-- Аяғынды аттап баспа!--</w:t>
        <w:br/>
        <w:t>Көрініп түгелінен омыртқасы,</w:t>
        <w:br/>
        <w:t>Боп қалды ақырында айқын касқа.</w:t>
        <w:br/>
        <w:t>Таспамен тіліп алған байлап қолын,</w:t>
        <w:br/>
        <w:t>Аяғын жоғарыға асты оның.</w:t>
        <w:br/>
        <w:t>Көмдірді топырақпен тегістетіп,</w:t>
        <w:br/>
        <w:t>Өзіңе болсын деп «құт» қазған орың.</w:t>
        <w:br/>
        <w:t>Нұсқаға қарағанда өзім көрген,</w:t>
        <w:br/>
        <w:t>Рүстем жеті жүзге жетіп өлген.</w:t>
      </w:r>
    </w:p>
    <w:p>
      <w:r>
        <w:t>Ол ердің еккен бау мен бостанынан</w:t>
        <w:br/>
        <w:t>Болды осы миуаларым менің терген.</w:t>
        <w:br/>
        <w:t>21-1065 313</w:t>
        <w:br/>
        <w:t>Бұл кітапты жазғанда,</w:t>
        <w:br/>
        <w:t>Жаза тартам деп пе едім?</w:t>
        <w:br/>
        <w:t>Сен дүниеге жан болып,</w:t>
        <w:br/>
        <w:t>Өлім үшін кеп пе едің?</w:t>
        <w:br/>
        <w:t>Дүнис бітпей өлмейтін</w:t>
        <w:br/>
        <w:t>Мен -- жаһанның бұлбұлы.</w:t>
        <w:br/>
        <w:t>Менен қалған «Шаһнама» -</w:t>
        <w:br/>
        <w:t>Хош иісті сөз гүлі.</w:t>
        <w:br/>
        <w:t>Гүлден ұрық шашылса,</w:t>
        <w:br/>
        <w:t>Гүл тарайды әлемге.</w:t>
        <w:br/>
        <w:t>Сол гүлменен аралас</w:t>
        <w:br/>
        <w:t>Мен тараймын әлемге.</w:t>
        <w:br/>
        <w:t>Бағасы артық адамның</w:t>
        <w:br/>
        <w:t>Мен - бағалы мұрасы.</w:t>
        <w:br/>
        <w:t>Өлеңімнен үлгі алмақ</w:t>
        <w:br/>
        <w:t>Барлық адам баласы.</w:t>
        <w:br/>
        <w:t>Базарында Махмудтың</w:t>
        <w:br/>
        <w:t>Бұл еңбектің құны жоқ.</w:t>
        <w:br/>
        <w:t>Баға кессе бір кісі,</w:t>
        <w:br/>
        <w:t>Оған жетер пұлы жоқ.</w:t>
        <w:br/>
        <w:t>Бұл қазына әлемдік,</w:t>
        <w:br/>
        <w:t>Махмуд үшін ашпадым.</w:t>
        <w:br/>
        <w:t>Қалды асыл артымда,</w:t>
        <w:br/>
        <w:t>Адам үшін-тастадым.</w:t>
        <w:br/>
        <w:t>Шұрбат (араб.) -- жемістен жасалған тәтті ішімдік, шәрбат.</w:t>
        <w:br/>
        <w:t>ШҮүленас - халықты жинап ас беру.</w:t>
        <w:br/>
        <w:t>Шүлжің - шүлдірлеу.</w:t>
        <w:br/>
        <w:t>Шырайланып - нұрланып, құлпырып.</w:t>
        <w:br/>
        <w:t>Шылапшын - ыдыс (леген, таз).</w:t>
        <w:br/>
        <w:t>Шынар - ағаш.</w:t>
        <w:br/>
        <w:t>Шілде - жаз айы (июль).</w:t>
        <w:br/>
        <w:t>Ықырар (араб.) - мойындау.</w:t>
        <w:br/>
        <w:t>Ыма - ым, белгі.</w:t>
      </w:r>
    </w:p>
    <w:p>
      <w:r>
        <w:t>ЫМмканы - мүмкіндігі, реті (келсе).</w:t>
        <w:br/>
        <w:t>Ілтімас (фарс.) - ұсыныс.</w:t>
        <w:br/>
        <w:t>Іс (қазақ.) - жіңішке істік (темір), шанышқы.</w:t>
        <w:br/>
        <w:t>Яқұт - асыл тас, (яхонт).</w:t>
        <w:br/>
        <w:t>Соның бірі сен болса,</w:t>
        <w:br/>
        <w:t>Бұл қызметті көрмсс пе ед?</w:t>
        <w:br/>
        <w:t>Алтын түгіл, ол түсіп</w:t>
        <w:br/>
        <w:t>Алтын тағын бермес пе сд?!</w:t>
        <w:br/>
        <w:t>Тек атанып аты шаһ,</w:t>
        <w:br/>
        <w:t>Шан болмаса сүйегі,</w:t>
        <w:br/>
        <w:t>Бағаламақ ол нені?..</w:t>
        <w:br/>
        <w:t>Дәрмені кімге тиеді?!</w:t>
        <w:br/>
        <w:t>Әкең тиын санаған</w:t>
        <w:br/>
        <w:t>Асфаһандық саудагер.</w:t>
        <w:br/>
        <w:t>Сен ғой соның баласы,</w:t>
        <w:br/>
        <w:t>Жай да жоқ-ау... әурелер?!</w:t>
        <w:br/>
        <w:t>Бассыз жерден шыққан соң,</w:t>
        <w:br/>
        <w:t>Басшы болсын... қайдан бас.</w:t>
        <w:br/>
        <w:t>Мың жыл өзен аққанмен,</w:t>
        <w:br/>
        <w:t>Ағарар ма қара тас.</w:t>
        <w:br/>
        <w:t>Жамандыққа жамандық</w:t>
        <w:br/>
        <w:t>Таңырқайтын іс емес,</w:t>
        <w:br/>
        <w:t>Жақсылыққа жамандық</w:t>
        <w:br/>
        <w:t>Істеушілер кісі емес!</w:t>
        <w:br/>
        <w:t>Ойлашы өзің! Өлтірсең,</w:t>
        <w:br/>
        <w:t>Менің сөзім өлер ме?!</w:t>
        <w:br/>
        <w:t>Ол бір тұрған көкте Күн,</w:t>
        <w:br/>
        <w:t>Екпін тисе, сөнер ме?!</w:t>
        <w:br/>
        <w:t>Мен соңдықтан отыз жыл</w:t>
        <w:br/>
        <w:t>Оған бердім өмірді.</w:t>
        <w:br/>
        <w:t>Аш-жалаңаш тарықтым,</w:t>
        <w:br/>
        <w:t>Жасытпалым көңілді.</w:t>
        <w:br/>
        <w:t>Соқтым Фарсы еліне</w:t>
        <w:br/>
        <w:t>Сөз қорғанын құламас...</w:t>
        <w:br/>
        <w:t>-- Бұл қорғанды соғушы</w:t>
        <w:br/>
        <w:t>Кім?- деп қалай сұрамас...</w:t>
        <w:br/>
        <w:t>Сол еңбектің құны деп,</w:t>
        <w:br/>
        <w:t>Сенің берген күмісің -</w:t>
        <w:br/>
        <w:t>Ол бағасы, меніңше,</w:t>
        <w:br/>
        <w:t>Мұсәлланың бір ішім...</w:t>
        <w:br/>
        <w:t>Аңсап келдім қалаға,</w:t>
        <w:br/>
        <w:t>Іштім шәрбат бір кесе.</w:t>
      </w:r>
    </w:p>
    <w:p>
      <w:r>
        <w:t>Шаһ берген күмістен</w:t>
        <w:br/>
        <w:t>Бір кесе артық мың есе.</w:t>
        <w:br/>
        <w:t>Маған жаза ол үшін -</w:t>
        <w:br/>
        <w:t>Пілге болдың бастырмақ.</w:t>
        <w:br/>
        <w:t>Аяғымен айуанның</w:t>
        <w:br/>
        <w:t>Болдын канды шаштырмақ.</w:t>
        <w:br/>
        <w:t>У тұқымын жерге егіп,</w:t>
        <w:br/>
        <w:t>Дән байласа, көгерсе,</w:t>
        <w:br/>
        <w:t>Онан тәтті шығар ма,</w:t>
        <w:br/>
        <w:t>Бал суынан су берсе?!</w:t>
        <w:br/>
        <w:t>«Жақсы» атақты затсыздан</w:t>
        <w:br/>
        <w:t>Қайдан шықпақ жақсылық.</w:t>
        <w:br/>
        <w:t>Ол бір удың ұрығы,</w:t>
        <w:br/>
        <w:t>Арылмайды ашылык!</w:t>
        <w:br/>
        <w:t>Қара қарға тұқымын</w:t>
        <w:br/>
        <w:t>Шайқағанмен тоты кұс,</w:t>
        <w:br/>
        <w:t>Тоты құстай сұп-сұлу</w:t>
        <w:br/>
        <w:t>Құс шығар ма одан һеш...</w:t>
        <w:br/>
        <w:t>316</w:t>
        <w:br/>
        <w:t>Тұрмағамбет Ізтілеуұлы</w:t>
        <w:br/>
        <w:t>РҮСТЕМ -- ДАСТАН</w:t>
        <w:br/>
        <w:t>Фердауси «Шайнамасының» желісімен</w:t>
        <w:br/>
        <w:t>жазылған қаһармандық жыр</w:t>
        <w:br/>
        <w:t>Екінші кітап</w:t>
        <w:br/>
        <w:t>Редакторлары Ж. Дүйсенбайұлы, Б. С. Қошым-Ноғай</w:t>
        <w:br/>
        <w:t>Суретшісі Т Мұқатов</w:t>
        <w:br/>
        <w:t>Көркемдеуші редакторы Б. Серікбай</w:t>
        <w:br/>
        <w:t>Техникалық редакторы 3. Бошанова</w:t>
        <w:br/>
        <w:t>ИБ М2 6670</w:t>
        <w:br/>
        <w:t>Теруге 25.06.2004 жіберілді. Басуға 10.09.2004 қол қойылды.</w:t>
        <w:br/>
        <w:t>Қалыбы 60х60//,. Қаріп түрі «ТітезККагаКп». Офсетті басылыс. Шартты</w:t>
        <w:br/>
        <w:t>баспа табағы 27.47. Шартты бояу көлемі 113.03. Есепті баспа табағы</w:t>
        <w:br/>
        <w:t>26.44. Таралымы 1000 дана. Тапсырыс “2 1065. Келісімді баға.</w:t>
        <w:br/>
        <w:t>Қазақстан Республикасы «Жазушы» баспасы,</w:t>
        <w:br/>
        <w:t>480009, Алматы каласы, Абай данғылы, 142-үй.</w:t>
        <w:br/>
        <w:t>ЖШС РПБК «Дәуір», 480009, Алматы каласы, Гагарин даңғылы, 93.</w:t>
        <w:br/>
        <w:t>Тел.: 42-36-31, 42-07-90, Е-тай!: грікфашіг лшваі.К2</w:t>
        <w:br/>
        <w:t>МАЗМҰНЫ</w:t>
      </w:r>
    </w:p>
    <w:p>
      <w:r>
        <w:t>Қысырау-нама (64жыл патшалық етед) ....</w:t>
        <w:br/>
        <w:t>Әкуан дию......</w:t>
        <w:br/>
        <w:t>Бишан мен Минша ......</w:t>
        <w:br/>
        <w:t>Кей-Қысырау мен Апрасияптың соғысқаны .....</w:t>
        <w:br/>
        <w:t>Апрасияптың Қытайдан әскер әкелуі</w:t>
        <w:br/>
        <w:t>Кей-Қысыраудың Патшалыктан безуі</w:t>
        <w:br/>
        <w:t>Лаһырасып (150 жыл патшалық етеді)</w:t>
        <w:br/>
        <w:t>Кәштасыппен Катаюн</w:t>
        <w:br/>
        <w:t>Кәштасып-нама (720 жыл патшалық етеді)</w:t>
        <w:br/>
        <w:t>Рүстемнің Аспандиярды өлтіргені ....</w:t>
        <w:br/>
        <w:t>Баһыман (1710жыл патшалық етеді)</w:t>
        <w:br/>
        <w:t>Жамсап ....</w:t>
        <w:br/>
        <w:t>Шапаттың Рүстемді өлтіргені ....</w:t>
        <w:br/>
        <w:t>«Шайнаманың» соңына (Автордан)</w:t>
        <w:br/>
        <w:t>Фирдаусиден Махмуд Сұлтанға хат ..</w:t>
        <w:br/>
        <w:t>Қосымшалар (жазған Мардан Байдіздаев)</w:t>
        <w:br/>
        <w:t>Түсіндірмелер</w:t>
        <w:br/>
        <w:t>Сөздік.</w:t>
        <w:br/>
        <w:t>ФЕРДАУСИДЕН МАХМУД СҰЛТАНҒА ХАТ</w:t>
        <w:br/>
        <w:t>Кәшірдің шаһы Махмуд хан”,</w:t>
        <w:br/>
        <w:t>Ойлап, ойлап, мен аң-таң!..</w:t>
        <w:br/>
        <w:t>Уәде Алланың аты деп</w:t>
        <w:br/>
        <w:t>Айтып кеткен қандай жан?</w:t>
        <w:br/>
        <w:t>Уәлесінде тұрмаса,</w:t>
        <w:br/>
        <w:t>Бұл адамның несі алам?</w:t>
        <w:br/>
        <w:t>Аламға «ұлық» ат койған,</w:t>
        <w:br/>
        <w:t>Уәдесіз болса, несі адам?!</w:t>
        <w:br/>
        <w:t>Сылап-сипап қайырса,</w:t>
        <w:br/>
        <w:t>Қолға қарға қонар ма?</w:t>
        <w:br/>
        <w:t>Қонды) рғанмен қолыңа,</w:t>
        <w:br/>
        <w:t>Қаршығадай болар ма?</w:t>
        <w:br/>
        <w:t>Алтынменен аптаса,</w:t>
        <w:br/>
        <w:t>Күміспенен күптесе...</w:t>
        <w:br/>
        <w:t>Екі құлағы елбендеп,</w:t>
        <w:br/>
        <w:t>Есегі тұлпар болар ма?</w:t>
        <w:br/>
        <w:t>Жарқанаттың сүймесі -</w:t>
        <w:br/>
        <w:t>Жарқыраған Күн көзі.</w:t>
        <w:br/>
        <w:t>Күнсіз жерге үйреніп,</w:t>
        <w:br/>
        <w:t>Сүйіп алған түнді өзі.</w:t>
      </w:r>
    </w:p>
    <w:p>
      <w:r>
        <w:t>Ел кадірін білуші -</w:t>
        <w:br/>
        <w:t>Ерекше ердін ерлері.</w:t>
        <w:br/>
        <w:t>Зер қалірін білуші -</w:t>
        <w:br/>
        <w:t>Бағалаған зергері.</w:t>
        <w:br/>
        <w:t>Дәнсіз сабақ бір дәмді -</w:t>
        <w:br/>
        <w:t>Өгіздерлің керегі.</w:t>
        <w:br/>
        <w:t>Сүйсінгені иттердің -</w:t>
        <w:br/>
        <w:t>Ел тастаған сүйегі.</w:t>
        <w:br/>
        <w:t>Шөлді кешкен түйеші,</w:t>
        <w:br/>
        <w:t>Қой өрісін білер ме ең?</w:t>
        <w:br/>
        <w:t>Қойдың баққан шопаны,</w:t>
        <w:br/>
        <w:t>Түйе өрісін білер ме ен?</w:t>
        <w:br/>
        <w:t>Ұлықпын!- деп осыған</w:t>
        <w:br/>
        <w:t>Азар беру кісіге</w:t>
        <w:br/>
        <w:t>Ел иесі атанған</w:t>
        <w:br/>
        <w:t>Шаһылардың ісі ме?</w:t>
        <w:br/>
        <w:t>Азар берсе кінәсіз,</w:t>
        <w:br/>
        <w:t>Құдай қайда? Ар қайда?</w:t>
        <w:br/>
        <w:t>Арсыз болса адамзат,</w:t>
        <w:br/>
        <w:t>Жақсылықты жоймай ма?</w:t>
        <w:br/>
        <w:t>Кіші жәндік құмырсқа,</w:t>
        <w:br/>
        <w:t>Ол жазықсыз шексе зар,</w:t>
        <w:br/>
        <w:t>Жазыксыз зар - жанған от,</w:t>
        <w:br/>
        <w:t>Үйіңді өртер, бір бұзар.</w:t>
        <w:br/>
        <w:t>Жер жаңғыртқан Рүстем</w:t>
        <w:br/>
        <w:t>Күнге салған тұзағын,</w:t>
        <w:br/>
        <w:t>Жер тұтқасын ұстасам,</w:t>
        <w:br/>
        <w:t>Демеп пе еді ол: - Бұзамын!..</w:t>
        <w:br/>
        <w:t>Дүркіреткен жер үстін</w:t>
        <w:br/>
        <w:t>Аты шулы өнкей дүр...</w:t>
        <w:br/>
        <w:t>Аты ғана артынла,</w:t>
        <w:br/>
        <w:t>Көзі тірі кімі жүр?</w:t>
        <w:br/>
        <w:t>% Бұл хатты аударған Қалмахан Әбдікадыров.</w:t>
        <w:br/>
        <w:t>315</w:t>
        <w:br/>
        <w:t>Канжарлар қадап қойған тіліп кетті,</w:t>
        <w:br/>
        <w:t>Тілмеген тұла бойда қоймалы етті.</w:t>
        <w:br/>
        <w:t>Ұрынып, өлдім-талдым деген кезде,</w:t>
        <w:br/>
        <w:t>Құдықтың жиегіне колы жетті.</w:t>
        <w:br/>
        <w:t>Бойынан шықты сыртқа қан сорғалап,</w:t>
        <w:br/>
        <w:t>Қандарын алғандай жүрт кап, дорбалап;</w:t>
        <w:br/>
        <w:t>Қан кетіп мұрны менен аузынап да,</w:t>
        <w:br/>
        <w:t>Отырды жер таянып тек жорғалап.</w:t>
      </w:r>
    </w:p>
    <w:p>
      <w:r>
        <w:t>Түскеннен жіберген соң қарнын тіліп,</w:t>
        <w:br/>
        <w:t>Жарған соң тұла бойын бәрі кіріп,</w:t>
        <w:br/>
        <w:t>Рахыш ақырында өліп калды,</w:t>
        <w:br/>
        <w:t>Қадаған канжарларға басын ұрып.</w:t>
        <w:br/>
        <w:t>Құлады Зауара да атыменен,</w:t>
        <w:br/>
        <w:t>Карнын жарды оның да шатыменен.</w:t>
        <w:br/>
        <w:t>«Аһ» деп ауызынан алып демді,</w:t>
        <w:br/>
        <w:t>Жан берлі сол жығылған қалпыменен.</w:t>
        <w:br/>
        <w:t>Кетті деп көзін салса Шапат қайда,</w:t>
        <w:br/>
        <w:t>Күліп тұр ат үстінде анадайда.</w:t>
        <w:br/>
        <w:t>Білді де сонда Рүстем санын соқты,</w:t>
        <w:br/>
        <w:t>Болғанын бұл сұмдықтың сонан пайда:</w:t>
        <w:br/>
        <w:t>- Тұрсың сен калай күліп, карғыс атқан?</w:t>
        <w:br/>
        <w:t>Ағанды ескермей сен кан боп жатқан.</w:t>
        <w:br/>
        <w:t>Осы ма, күңнен туған, көрсеткенін?</w:t>
        <w:br/>
        <w:t>Келгенде кегің үшін түспей аттан.</w:t>
        <w:br/>
        <w:t>Қарайсың елге ұялмай не жүзінмен?</w:t>
        <w:br/>
        <w:t>Бауырлас болып дұшпан егізіңмен.</w:t>
        <w:br/>
        <w:t>Шегем дел қалай өмір ойланасың,</w:t>
        <w:br/>
        <w:t>Қап-кара құлық, ниет негізінмен2-</w:t>
        <w:br/>
        <w:t>Сөйледі Шапат сонда тұрып бұлай:</w:t>
        <w:br/>
        <w:t>- Жұрт біткен жүруші елі сенен жылай.</w:t>
        <w:br/>
        <w:t>Тұтқан да көптін жасы келіп бұл күн,</w:t>
        <w:br/>
        <w:t>Қадалтып қоймайық деп мұны ұдай.</w:t>
        <w:br/>
        <w:t>Кәбілден келіп жылда алтын жидын,</w:t>
        <w:br/>
        <w:t>Систанға алып барып бәрін үйдің.</w:t>
        <w:br/>
        <w:t>Орынсыз халықты өте қанаған соң,</w:t>
        <w:br/>
        <w:t>Өкінбе, өз отына өзің күйлің.</w:t>
        <w:br/>
        <w:t>Өзгеден көрме осыны, көр өзіннен,</w:t>
        <w:br/>
        <w:t>Отырсың осындай боп мінезіннен.</w:t>
        <w:br/>
        <w:t>Елеусіз еткеннен соң, туысқанмен,</w:t>
        <w:br/>
        <w:t>Жерім көп тартып қайғы тірі езілген!</w:t>
        <w:br/>
        <w:t>-- Жеттің сен арманыңа ессіз онда,</w:t>
        <w:br/>
        <w:t>Өлемін бітті уақытым осы жолда.</w:t>
        <w:br/>
        <w:t>Есітсе, басынды ертен алатұғын</w:t>
        <w:br/>
        <w:t>Бір нарым Піраміріз қалды сонда.</w:t>
        <w:br/>
        <w:t>Өзіңмен қоса қабат өлер бегін,</w:t>
        <w:br/>
        <w:t>Әзірге көтергенмен көкке иегін.</w:t>
        <w:br/>
        <w:t>Піраміріз менен туған бала болса,</w:t>
        <w:br/>
        <w:t>Қайткенмен алмай қоймас ата кегін!--</w:t>
        <w:br/>
        <w:t>Рүстемнің сол сөзінен етіп қауіп,</w:t>
        <w:br/>
        <w:t>Тұра алмай Кәбіл бегі кетті шауып.</w:t>
        <w:br/>
        <w:t>- Байла,- деп,- палуанның жараларын,-</w:t>
        <w:br/>
        <w:t>Белгілі бір тәуіпті келді тауып.</w:t>
        <w:br/>
        <w:t>Рүстемде козғалуға калмады күш,</w:t>
        <w:br/>
        <w:t>Отырды куат кетіп қайраумен тіс.</w:t>
        <w:br/>
        <w:t>Қасына Шапат сонда келіп тұрды,</w:t>
      </w:r>
    </w:p>
    <w:p>
      <w:r>
        <w:t>Келмес деп қайткенменен қолынан іс.</w:t>
        <w:br/>
        <w:t>309</w:t>
        <w:br/>
        <w:t>«ШАҺНАМАНЫҢ» СОҢЫНА</w:t>
        <w:br/>
        <w:t>(Автордан).</w:t>
        <w:br/>
        <w:t>Тоқтатты Тұрмағамбет келген ойды,</w:t>
        <w:br/>
        <w:t>Сонына «Шаһнаманың» қолын қойды.</w:t>
        <w:br/>
        <w:t>Балаша бағып-қағып бабын тауып,</w:t>
        <w:br/>
        <w:t>Өсірдім сүйріктей қып сұлу бойлы.</w:t>
        <w:br/>
        <w:t>Күндей-ақ күллі әлемге нұрын жайған,</w:t>
        <w:br/>
        <w:t>Арнадым, Компартиям, осы сыйды!</w:t>
        <w:br/>
        <w:t>Әлемдік «Шаһнаманы» жырлауыма</w:t>
        <w:br/>
        <w:t>Тікелей Мирзояннан жәрдем тиді.</w:t>
        <w:br/>
        <w:t>Уақытында Николайдын езгіленіп,</w:t>
        <w:br/>
        <w:t>Жан едім жүдеп қалған болып шилі.</w:t>
        <w:br/>
        <w:t>Мирзоян бізге келмей тұрғанда әрі,</w:t>
        <w:br/>
        <w:t>Болмал па ед уақиғалар несіне қилы?</w:t>
        <w:br/>
        <w:t>Сәкеннің сәтті жазған «Қызыл аты»</w:t>
        <w:br/>
        <w:t>Арнайы ашып берді осы жайды.</w:t>
        <w:br/>
        <w:t>Өткеннін барлығы да ұмыт болып,</w:t>
        <w:br/>
        <w:t>Мәз-мәйрам болдык енді күйлі-жайлы.</w:t>
        <w:br/>
        <w:t>Жүргенев жаздырушы, Наркомпрос,</w:t>
        <w:br/>
        <w:t>Оңаша өз алдыма беріп үйді.</w:t>
        <w:br/>
        <w:t>Алдырып Алматыға ардактатып,</w:t>
        <w:br/>
        <w:t>Арнаулы пенсияны маған киды.</w:t>
        <w:br/>
        <w:t>Болғанмен жасым анық елу бесте,</w:t>
        <w:br/>
        <w:t>Жасарып жиырмадағы тұрмын күште.</w:t>
        <w:br/>
        <w:t>Советтік Отанымның арқасында,</w:t>
        <w:br/>
        <w:t>Егіндей өсіп тұрмын әзір іскс.</w:t>
        <w:br/>
        <w:t>Сондықтан сылтауратып бас бұрмаймын,</w:t>
        <w:br/>
        <w:t>Әркалай қызметінен деген: «істе!»</w:t>
        <w:br/>
        <w:t>Денім сау дерт-сырқаудан болып тұрса,</w:t>
        <w:br/>
        <w:t>Ойым жоқ онан өзге бұл келісте.</w:t>
        <w:br/>
        <w:t>Баяғы бай мен бидің уақытында</w:t>
        <w:br/>
        <w:t>Мешел боп мертілгенмін итерісте.</w:t>
        <w:br/>
        <w:t>«Осыдан құтылар күн болар ма?» деп,</w:t>
        <w:br/>
        <w:t>Бармағым шайналған ед азу тісте.</w:t>
        <w:br/>
        <w:t>Тозаңы таршылыктың өткендегі,</w:t>
        <w:br/>
        <w:t>Өң түгіл, көрінетін емес түсте.</w:t>
        <w:br/>
        <w:t>Ойынан уайымның өрті өшкен соң,</w:t>
        <w:br/>
        <w:t>Бір жан жоқ жүрген қазір өкініште.</w:t>
        <w:br/>
        <w:t>Бәрінің екі езуі құлағында</w:t>
        <w:br/>
        <w:t>Сияқты шарбақтағы піскен пісте.</w:t>
        <w:br/>
        <w:t>Көруге социализм салтанатын,</w:t>
        <w:br/>
        <w:t>Баллар да асығулы жатқан іште.</w:t>
        <w:br/>
        <w:t>Дүниеден өмір бітіп өтсем де өзім,</w:t>
        <w:br/>
        <w:t>ААралап жердің жүзін жүрер сөзім.</w:t>
        <w:br/>
        <w:t>«Көре алмай кейінгіні кеттім-ау!» деп,</w:t>
        <w:br/>
        <w:t>Арманда болмай-ақ қой, екі көзім.</w:t>
        <w:br/>
        <w:t>Тұрмағамбет ІЗТІЛЕУҰЛЫ.</w:t>
      </w:r>
    </w:p>
    <w:p>
      <w:r>
        <w:t>Октябрь, 1936 ж., Алматы.</w:t>
        <w:br/>
        <w:t>314</w:t>
        <w:br/>
        <w:t>Қытай императорын хакан леп атайлы. Ертедегі түрік тайпаларын</w:t>
        <w:br/>
        <w:t>билеуші адамды да хақан леген. Негізінде. хақан түркі тілінен</w:t>
        <w:br/>
        <w:t>шыққан сөз.</w:t>
        <w:br/>
        <w:t>Хорасан - қазіргі Иран мсмлекетінің солтүстік шығыс бөлігі, басты</w:t>
        <w:br/>
        <w:t>облысы. Х ғасырда Хорасанға Амудариянын сол жак жағалауындағы</w:t>
        <w:br/>
        <w:t>барлық елдер және Балх нен Герат жерлері қараған. Үлкен Хорасанның</w:t>
        <w:br/>
        <w:t>шегі, ХУ| ғасырда Памирге дейін созылған.</w:t>
        <w:br/>
        <w:t>Һамауран - ертегі, аңыздарда айтылатын Арабияның оңтүстігіндегі</w:t>
        <w:br/>
        <w:t>қазіргі Йемен халқы.</w:t>
        <w:br/>
        <w:t>Һома (хұмай) - тек қана биік таудың шыпынла тіршілік ететін</w:t>
        <w:br/>
        <w:t>«өлмейтін» ірі жыртқыш құс. Ертедегі яныз бойынша, осы құстың</w:t>
        <w:br/>
        <w:t>көленкесі түскен жанлы нәрсенің бәрі бакытты болады; көлеңкесі</w:t>
        <w:br/>
        <w:t>адамға түссе, міндетті түрде патшалыққа қолы жсетелі-мыс; орыс</w:t>
        <w:br/>
        <w:t>ертегілерінде гамаюи деп аталады. Осы арадағы контекст бойынша,</w:t>
        <w:br/>
        <w:t>Кәштасыптың қызы. Кейде Һамаюн деп те айтылады. Бұдан басқа да</w:t>
        <w:br/>
        <w:t>Һамай атты патша бар.</w:t>
        <w:br/>
        <w:t>Шам (араб.) - Сирия.</w:t>
        <w:br/>
        <w:t>Шаһ мұрған (фарс.) - кұстар патшасы дсген, яғни самұрық.</w:t>
        <w:br/>
        <w:t>Ираннын халықтық ерлік жырларында құстар патшасының екі түрі бар:</w:t>
        <w:br/>
        <w:t>бірі - адамзатка дос, жаксылык әкелуші, екіншісі - қас, жамандыққа</w:t>
        <w:br/>
        <w:t>душар етуші.</w:t>
        <w:br/>
        <w:t>Шираз - Иранның онтүстігіндегі фарсы провинциясының</w:t>
        <w:br/>
        <w:t>орталығы. Тәжік. фарсының классик ақыны Сағди мен Хафиздың</w:t>
        <w:br/>
        <w:t>туған қаласы.</w:t>
        <w:br/>
        <w:t>Шын - Қытай. Осы арадағы контекст бойынша, Япыстың баласы,</w:t>
        <w:br/>
        <w:t>Нухтың немересі.</w:t>
        <w:br/>
        <w:t>Ібіліс (араб.) - шайтан; адамнын жауы. Ислам бойынша, Ібіліс о</w:t>
        <w:br/>
        <w:t>баста періште болса да, Адам ата мен Хауа анаға қызмет істеуден бас</w:t>
        <w:br/>
        <w:t>тарткан тентектігі үшін Құдай оны қатты жазалап, жұмақтан қуыпты-</w:t>
        <w:br/>
        <w:t>мыс.</w:t>
        <w:br/>
        <w:t>Яман - Йемсн; Арабия жарты аралының онтүстік батысындағы</w:t>
        <w:br/>
        <w:t>қазіргі Йемен мемлекеті. Ертегілерде Һамауран деп аталады.</w:t>
        <w:br/>
        <w:t>321</w:t>
        <w:br/>
        <w:t>- Ей, інім, білгенінді,- деді,- еттің,</w:t>
        <w:br/>
        <w:t>Анрайтып айдалаға тастап кеттің.</w:t>
        <w:br/>
        <w:t>Арыстан, аю, кабылан келс койса,</w:t>
        <w:br/>
        <w:t>Кайрат жоқ маңдайға ұрар, мен бір мертпін.</w:t>
        <w:br/>
        <w:t>Кеткенше көз жұмылып, кеудеден дем,</w:t>
        <w:br/>
        <w:t>Оларлан өз-өзімді корғайын мен.</w:t>
        <w:br/>
        <w:t>Есіркеп, ең болмаса анау жатқан</w:t>
      </w:r>
    </w:p>
    <w:p>
      <w:r>
        <w:t>Садақты алып берші колыма сен.-</w:t>
        <w:br/>
        <w:t>Салақты Шапат «мә» леп берді алып,</w:t>
        <w:br/>
        <w:t>Мазақтап нешс түрлі сөзбеп шалып.</w:t>
        <w:br/>
        <w:t>Тигеннен садақ колға, құллырланып,</w:t>
        <w:br/>
        <w:t>Атуға ыңғайлады окты салып.</w:t>
        <w:br/>
        <w:t>Тасалап бір шынарды Шапат бұкты,</w:t>
        <w:br/>
        <w:t>Болғанмен өтпес деді оғы мықты.</w:t>
        <w:br/>
        <w:t>Ақырып, онда дағы атып елі,</w:t>
        <w:br/>
        <w:t>Бүйірінен бүлк еткізбей өтіп шықты.</w:t>
        <w:br/>
        <w:t>ҠҚұлалы көзі аларып, аузын аша,</w:t>
        <w:br/>
        <w:t>Жан-жаққа жарқыратты канын шаша,</w:t>
        <w:br/>
        <w:t>Оғына Рүстемнің болмай бөгет,</w:t>
        <w:br/>
        <w:t>Паналап бұққан шынар, тапқан таса.</w:t>
        <w:br/>
        <w:t>Бойымен сол жығылған жанын кешті,</w:t>
        <w:br/>
        <w:t>Рүстемнен бұрынырақ өзі көшті.</w:t>
        <w:br/>
        <w:t>Күншілдің күні туып, көнілі өспейді,</w:t>
        <w:br/>
        <w:t>Ешкіммен есің болса болма өшті.</w:t>
        <w:br/>
        <w:t>Аллым деп өз қолымнан өшімді енді,</w:t>
        <w:br/>
        <w:t>Шүкір қып сау адамлай есілді енді.</w:t>
        <w:br/>
        <w:t>Бітті деп бұл дүниелен барлық мұңым,</w:t>
        <w:br/>
        <w:t>Ұҙамай өзі де аяқ көсілді енді.</w:t>
        <w:br/>
        <w:t>Шалыктап шайкағанмен дүнис сұмды,</w:t>
        <w:br/>
        <w:t>Ешнәрсе көрмегендей көзін жұмды.</w:t>
        <w:br/>
        <w:t>Асылы әркімнің де акыры сол,</w:t>
        <w:br/>
        <w:t>Қалпында қарап калған көрдік кімді?</w:t>
        <w:br/>
        <w:t>Өлгенін көргеннен соң Кәбіл бегі,</w:t>
        <w:br/>
        <w:t>Қуанып көңіліндегі бітті кегі.</w:t>
        <w:br/>
        <w:t>Рүстем бастап келген әскерінің</w:t>
        <w:br/>
        <w:t>Систанға кеткен еді қайтып көбі.</w:t>
        <w:br/>
        <w:t>Қасында қосшы-қолаң еді қалған,</w:t>
        <w:br/>
        <w:t>Олар ла өзіменен бірге барған.</w:t>
        <w:br/>
        <w:t>Соларға Кәбіл бегі тұра ұмтылды,</w:t>
        <w:br/>
        <w:t>Акырды арыстандай нағыз арлан.</w:t>
        <w:br/>
        <w:t>Қалдырмай койдай камап қырды бәрін,</w:t>
        <w:br/>
        <w:t>Өлді деп Рүстемдей қоркар кәрім.</w:t>
        <w:br/>
        <w:t>Біреуі қолға түспей кашып барып,</w:t>
        <w:br/>
        <w:t>Залға айтты Систандағы осыларын.</w:t>
        <w:br/>
        <w:t>Зал менен Рудаба енді жылап,</w:t>
        <w:br/>
        <w:t>Айрылып ақылынан калды кұлап.</w:t>
        <w:br/>
        <w:t>Болды у-шу үлкен-кіші, еркек-әйел,</w:t>
        <w:br/>
        <w:t>Ер ед деп елдің басын тұрған құрап.</w:t>
        <w:br/>
        <w:t>Шыдамай Пірамірізді шақырды Зал:</w:t>
        <w:br/>
        <w:t>- Болдық,- дед,- біздер бейбақ кемпір мен шал.</w:t>
        <w:br/>
        <w:t>Бұл күйік көнілімізді кетер өртеп,</w:t>
      </w:r>
    </w:p>
    <w:p>
      <w:r>
        <w:t>Отырма, онан барып өшінді ал.</w:t>
        <w:br/>
        <w:t>Піраміріз бата алып сапар шекті,</w:t>
        <w:br/>
        <w:t>Ізіне соғысуға әскер ертті.</w:t>
        <w:br/>
        <w:t>Қашты бек Қандаһарға есітті де,</w:t>
        <w:br/>
        <w:t>Бір түнде тастады да қала, кентті.</w:t>
        <w:br/>
        <w:t>510</w:t>
        <w:br/>
        <w:t>Піраміріз жүрерінде жұртты жиып,</w:t>
        <w:br/>
        <w:t>Отынды асқар таудай еттірді үйіп.</w:t>
        <w:br/>
        <w:t>От қойып ортасына Шапатты атты,</w:t>
        <w:br/>
        <w:t>Кетсін деп сүйегі де күл бол күйіп.</w:t>
        <w:br/>
        <w:t>Атканнан алай-түлей кетті жанып,</w:t>
        <w:br/>
        <w:t>Күл болды сүйектері майдаланып.</w:t>
        <w:br/>
        <w:t>Ішінде мұнын Шапат бар легенге,</w:t>
        <w:br/>
        <w:t>Көрмеген болмайтын ед адам нанып.</w:t>
        <w:br/>
        <w:t>Рүстем, Рахыш пен Зауараны,</w:t>
        <w:br/>
        <w:t>Систанға ортаға алып барды бәрі.</w:t>
        <w:br/>
        <w:t>Көрген соң естен кетіп жер бауырлап,</w:t>
        <w:br/>
        <w:t>Қалмады жыламаған жас пен кәрі.</w:t>
        <w:br/>
        <w:t>Асылы неміз бар деп мұнан аяр,</w:t>
        <w:br/>
        <w:t>Жабылып бір күмбезді етті даяр.</w:t>
        <w:br/>
        <w:t>Тұрғызды тілсімменен есігіне</w:t>
        <w:br/>
        <w:t>Аю мен арыстанды жүрек шаяр.</w:t>
        <w:br/>
        <w:t>Рүстем, Зауараны алып кіріп,</w:t>
        <w:br/>
        <w:t>Екі алтын тақты төрге қатар құрып,</w:t>
        <w:br/>
        <w:t>Жатқызды жайластырып үстеріне,</w:t>
        <w:br/>
        <w:t>Ел қайтты етіп дұға құлдық ұрып.</w:t>
        <w:br/>
        <w:t>Алдынан осы үйдін жерді жарып,</w:t>
        <w:br/>
        <w:t>Кебіндеп Рахышты көмді апарып.</w:t>
        <w:br/>
        <w:t>Суретін тастан тағы түзеттірді,</w:t>
        <w:br/>
        <w:t>Еләуір алтын-күміс етіп сарып.</w:t>
        <w:br/>
        <w:t>Рахыштын әуелі осы ақыры бұл,</w:t>
        <w:br/>
        <w:t>Бәрің де, бірің емес, түсініп біл.</w:t>
        <w:br/>
        <w:t>Тыңдаңдар құлақ койып тағы, халқым,</w:t>
        <w:br/>
        <w:t>Жанағы Пірамірізден сөйлесін тіл.</w:t>
        <w:br/>
        <w:t>Азалап Піраміріз қырық күн жатты,</w:t>
        <w:br/>
        <w:t>Ас-суды екі-үш күнде бір-ақ татты.</w:t>
        <w:br/>
        <w:t>Күнінде қырық бірінші қосын жинап,</w:t>
        <w:br/>
        <w:t>Асынып қару-жарак мінді атты.</w:t>
        <w:br/>
        <w:t>Қайтып ед қашса да бек Қандаһардан,</w:t>
        <w:br/>
        <w:t>Қоймас деп кеткенменен мұнан да әрман.</w:t>
        <w:br/>
        <w:t>Өлейін онан дағы өз елімде,</w:t>
        <w:br/>
        <w:t>Үстіме үйдіріп тас ол катардан.</w:t>
      </w:r>
    </w:p>
    <w:p>
      <w:r>
        <w:t>Кідірмей күн-түн жүріп Кәбіл барды,</w:t>
        <w:br/>
        <w:t>Аянбай ат ойнатып алуға арды.</w:t>
        <w:br/>
        <w:t>«Біз келдік, кәне, ұрысқа шығындар»,- деп,</w:t>
        <w:br/>
        <w:t>Ортала тұрып алып салды жарды.</w:t>
        <w:br/>
        <w:t>Бек біліп кайтсе дағы құтылмасын,</w:t>
        <w:br/>
        <w:t>Жидырды жатпай-тұрмай айналасын.</w:t>
        <w:br/>
        <w:t>Шықты енді шара таппай соғысуға,</w:t>
        <w:br/>
        <w:t>Өлімге белін буып, байлап басын.</w:t>
        <w:br/>
        <w:t>Екі әскер араласып етті ұрыс,</w:t>
        <w:br/>
        <w:t>Бола ма өштескен соң бекер тұрыс.</w:t>
        <w:br/>
        <w:t>Сұстанып Систан жағы сермеп найза,</w:t>
        <w:br/>
        <w:t>Кәбілге көз аларта ұрды қылыш.</w:t>
        <w:br/>
        <w:t>Кәбілдің көзі қорқып, қашып қыры,</w:t>
        <w:br/>
        <w:t>Батпады Пірамірізге бірде-бірі.</w:t>
        <w:br/>
        <w:t>Қырылып қасқыр тиген қой сияқты,</w:t>
        <w:br/>
        <w:t>Бегімен қырық-ақ адам калды тірі.</w:t>
        <w:br/>
        <w:t>Олардың бәрінің де қолын байлап,</w:t>
        <w:br/>
        <w:t>Құдыққа Рүстем өлген апарды айдап.</w:t>
        <w:br/>
        <w:t>Тітіреп, тырп етуге шамасы жоқ,</w:t>
        <w:br/>
        <w:t>Көздері «қайтеді?» деп тұрды жайнап.</w:t>
        <w:br/>
        <w:t>312</w:t>
        <w:br/>
        <w:t>Қандаһар қаласына қашқан соң бек,</w:t>
        <w:br/>
        <w:t>Қоймас деп кырмай бізді келген соң тск,</w:t>
        <w:br/>
        <w:t>Тұс-тұска тырағайлап тозып кетті,</w:t>
        <w:br/>
        <w:t>Қалмастан есін білер ылғи еркек.</w:t>
        <w:br/>
        <w:t>Қалды тек қатын менең бала-шаға,</w:t>
        <w:br/>
        <w:t>Кемпір-шал жатқан аунап алашаға.</w:t>
        <w:br/>
        <w:t>Бір адам белгілі ерден таба алмалы,</w:t>
        <w:br/>
        <w:t>Келген соң Піраміріз қараса да.</w:t>
        <w:br/>
        <w:t>Бітпес деп бұл калғаннан ар мен өшім,</w:t>
        <w:br/>
        <w:t>Қайтарлы Піраміріз кейін көшін.</w:t>
        <w:br/>
        <w:t>Өлігін Рүстемнің тауып алып,</w:t>
        <w:br/>
        <w:t>Жығылды ат үстінен ашып төсін.</w:t>
        <w:br/>
        <w:t>Құшақтап қара жерді жатты құлап,</w:t>
        <w:br/>
        <w:t>Өз-өзін тоқтата алмай еңіреп жылап.</w:t>
        <w:br/>
        <w:t>- Атанның арты өзіңе құт болсын,- деп,</w:t>
        <w:br/>
        <w:t>Көңіл айтып тұрғызды көп сипап-сылап.</w:t>
        <w:br/>
        <w:t>Жасады ағаш кесіп екі тақта</w:t>
        <w:br/>
        <w:t>Ерлердің бойларына етіп шақтай.</w:t>
        <w:br/>
        <w:t>Рүстем мен Зауараны қойды үстіне:</w:t>
        <w:br/>
        <w:t>- Болмас,- деп,- кешіктіріп енді сақтай.</w:t>
        <w:br/>
        <w:t>Үстіне алтын шатыр тігіп қосты,</w:t>
      </w:r>
    </w:p>
    <w:p>
      <w:r>
        <w:t>Рүстемнің киімдерін алып шешті.</w:t>
        <w:br/>
        <w:t>-- Ал, балам, өлім осы,- дегендей-ақ,</w:t>
        <w:br/>
        <w:t>Есіл ер жарқыратып жатыр төсті.</w:t>
        <w:br/>
        <w:t>Костырып иісті әтір, құйып суды,</w:t>
        <w:br/>
        <w:t>Піраміріз өз колымен енді жуды.</w:t>
        <w:br/>
        <w:t>Қақ жарып қанжарлардың кеткен жерін</w:t>
        <w:br/>
        <w:t>Жібекпен, жұпар жағып, мықтап буды.</w:t>
        <w:br/>
        <w:t>Астына жайып жібек текеметті,</w:t>
        <w:br/>
        <w:t>Матадан зарбап деген кебін етті.</w:t>
        <w:br/>
        <w:t>Шаштырып ғауыд, ғәнбәр, мүшкі, калур,</w:t>
        <w:br/>
        <w:t>Байлатып бас-аяғын бекем етті.</w:t>
        <w:br/>
        <w:t>Алтыннан келіп еді табыт алып,</w:t>
        <w:br/>
        <w:t>Ішіне оның жайлап қойды салып.</w:t>
        <w:br/>
        <w:t>Азалап үлкен-кіші у-шу болды:</w:t>
        <w:br/>
        <w:t>-- Калай ел боламыз,- деп,- сенен қалып?</w:t>
        <w:br/>
        <w:t>Осындай Зауараны да таза жуып,</w:t>
        <w:br/>
        <w:t>Кебіндеп, бас-аяғын байлап-буып,</w:t>
        <w:br/>
        <w:t>Халық біткен кара киіп азалады,</w:t>
        <w:br/>
        <w:t>Едің деп:- Бірін шаңырақ, бірін уык.</w:t>
        <w:br/>
        <w:t>Әкелген алтын табыт оған да арнап,</w:t>
        <w:br/>
        <w:t>Ішіне салып жайлап, қойды парлап.</w:t>
        <w:br/>
        <w:t>Арттырды екеуін де, ата-анаң</w:t>
        <w:br/>
        <w:t>Келтір деп калып ед деп еніреп-зарлап.</w:t>
        <w:br/>
        <w:t>-- Баһайым” болғанменен түкті түсті,</w:t>
        <w:br/>
        <w:t>Көрсеткен ат едін,- деп,- көпке күшті,-</w:t>
        <w:br/>
        <w:t>Әтірлің әбден жуып суыменен,</w:t>
        <w:br/>
        <w:t>Орады жібекпенен Рахышты.</w:t>
        <w:br/>
        <w:t>Бір пілге өте күшті жүрді артып,</w:t>
        <w:br/>
        <w:t>Қадірлеп адамнан да етіп артық.</w:t>
        <w:br/>
        <w:t>- Систанның шаһарына жетейік,- деп,</w:t>
        <w:br/>
        <w:t>Кілірмей жүрді күн-түн тура тартып.</w:t>
        <w:br/>
        <w:t>Тынығып тамақ ішіп, түнемей түн,</w:t>
        <w:br/>
        <w:t>Көшумен отырды олар он екі күн.</w:t>
        <w:br/>
        <w:t>Аң біткен ауды қалмай қонысынан,</w:t>
        <w:br/>
        <w:t>Көбейіп кеткеннен соң күңіренген үн.</w:t>
        <w:br/>
        <w:t>311</w:t>
        <w:br/>
        <w:t>СӨЗДІК</w:t>
        <w:br/>
        <w:t>Айдары - айдаһар (жылан).</w:t>
        <w:br/>
        <w:t>Ақпарат ( араб.) -- хабар, ақпар.</w:t>
        <w:br/>
        <w:t>Алмауыт -- арғымак, сәйгүлік (ат.)</w:t>
      </w:r>
    </w:p>
    <w:p>
      <w:r>
        <w:t>Аптап ( фарс.) - ыстық, күн.</w:t>
        <w:br/>
        <w:t>Аршын - ұзындық өлшем (бір аршын 80 см-ге тең).</w:t>
        <w:br/>
        <w:t>Аскар - әскер.</w:t>
        <w:br/>
        <w:t>Атар - атарман.</w:t>
        <w:br/>
        <w:t>Ату - атымды.</w:t>
        <w:br/>
        <w:t>Ауаза (шағат.) - даңқы, атағы.</w:t>
        <w:br/>
        <w:t>Аулад (араб) - әулет, ұрпақ.</w:t>
        <w:br/>
        <w:t>Аусап (араб) - түрі, сипаты.</w:t>
        <w:br/>
        <w:t>Аяр (шағат.) - айлакер.</w:t>
        <w:br/>
        <w:t>Әгәр (фарс) - егер.</w:t>
        <w:br/>
        <w:t>Әздар ( фарс.) - айдаһар.</w:t>
        <w:br/>
        <w:t>ӘӘйкел таяқ (қазақ.) - ойын таяк.</w:t>
        <w:br/>
        <w:t>Әлқыса (араб) - сонан соң.</w:t>
        <w:br/>
        <w:t>Әлжуаз - әлсіз, осал.</w:t>
        <w:br/>
        <w:t>Әмир - бұйырушы, әмір, билеуші.</w:t>
        <w:br/>
        <w:t>Әпсун (араб) -- дұға, сиқыр.</w:t>
        <w:br/>
        <w:t>Әуіз -- су қоймасы, кішкене көл.</w:t>
        <w:br/>
        <w:t>Батпан - Шығыс елдеріне тараған салмак өлшемі (ескі Бұхарада бір</w:t>
        <w:br/>
        <w:t>батпан 131 кг, Иранда бір батпан 5 кг),</w:t>
        <w:br/>
        <w:t>Бажақ - жол бастаушы.</w:t>
        <w:br/>
        <w:t>Баябан - елсіз, шөл дала.</w:t>
        <w:br/>
        <w:t>Баяр - қожа, баскарушы,</w:t>
        <w:br/>
        <w:t>Баһеш - жұмақ, бейіш.</w:t>
        <w:br/>
        <w:t>Бәдбақ (фарс) - жүзі қара, бетпақ.</w:t>
        <w:br/>
        <w:t>Бәж-қыраж (Баж-хәраж) (фарс. араб.) - алым-салық.</w:t>
        <w:br/>
        <w:t>Бәсі -- бағасы, құны.</w:t>
        <w:br/>
        <w:t>Бейтан ( фарс.) - көңілсіз, шыдамсыз.</w:t>
        <w:br/>
        <w:t>Бейылаж (араб. -- парсы) - ылажсыз.</w:t>
        <w:br/>
        <w:t>Бел - темір күрек.</w:t>
        <w:br/>
        <w:t>Бибі - әйел, бикеш.</w:t>
        <w:br/>
        <w:t>Гүжім - жуан ағаш мағынасында.</w:t>
        <w:br/>
        <w:t>Гүрсі (фарс) - орындық.</w:t>
        <w:br/>
        <w:t>Гүгзі (фарс.) шоқпар.</w:t>
        <w:br/>
        <w:t>Ғайып - көрінбейтін.</w:t>
      </w:r>
    </w:p>
    <w:p>
      <w:r>
        <w:t>Ғам - қайғы, кам көніл.</w:t>
        <w:br/>
        <w:t>Ғұлама (араб) - ғалым сөзінің көпше түрі.</w:t>
        <w:br/>
        <w:t>Дүр - асыл тас (янтарь).</w:t>
        <w:br/>
        <w:t>Данғыра - барабан.</w:t>
        <w:br/>
        <w:t>Дарақ (өзб,)- ағаш.</w:t>
        <w:br/>
        <w:t>Дәрғаһы (араб.) - Құдайдың алдында.</w:t>
        <w:br/>
        <w:t>Дәстар (фарс) - сәлде.</w:t>
        <w:br/>
        <w:t>Добылға (шағат.) - дулыға; шлем (соғыста киетін баскиім).</w:t>
        <w:br/>
        <w:t>Жабынды -- қалың шөпті сай-сала.</w:t>
        <w:br/>
        <w:t>Жай (қазақ) - садақтың оғы.</w:t>
        <w:br/>
        <w:t>Жайдар -- садақтың оғы.</w:t>
        <w:br/>
        <w:t>Жаллад (фарс) - жендет (жазалаушы).</w:t>
        <w:br/>
        <w:t>Жалладтар (фарс) - жасауылдар, жендеттер.</w:t>
        <w:br/>
        <w:t>Жалынжа -- жалакы.</w:t>
        <w:br/>
        <w:t>Жам (фарс.) - айна сияқты зат; кесені де «жам» дейді.</w:t>
        <w:br/>
        <w:t>Жамал (араб) - көркі.</w:t>
        <w:br/>
        <w:t>Жанабы (араб.) - өз маңы.</w:t>
        <w:br/>
        <w:t>Жаң (қазақ.) - шыбық ағаштан жасалған құс ұстайтын құрал, ау.</w:t>
        <w:br/>
        <w:t>Жанңса (қазақ.) - жайын, лақаның (балық) құйрығы.</w:t>
        <w:br/>
        <w:t>Жаран (шағат.) -- жолдас.</w:t>
        <w:br/>
        <w:t>Жарма (қазақ.) - канал; су жолы.</w:t>
        <w:br/>
        <w:t>322</w:t>
        <w:br/>
        <w:t>еркектің шарты, заңы.</w:t>
        <w:br/>
        <w:t>Тамам - түгел, барлығы.</w:t>
        <w:br/>
        <w:t>Тамук (фарс) - позак, азап.</w:t>
        <w:br/>
        <w:t>Тамыз -- жаз айы (август).</w:t>
        <w:br/>
        <w:t>Тасбих (араб) - Құдайға құлшылық ету үшін қолға ұстайтын тізілген</w:t>
        <w:br/>
        <w:t>моншақ тас, тесбі.</w:t>
        <w:br/>
        <w:t>Тәбәрік (драб.) - қасиеттеу.</w:t>
      </w:r>
    </w:p>
    <w:p>
      <w:r>
        <w:t>Тәбдір (араб.) - амал, шара.</w:t>
        <w:br/>
        <w:t>Тәж - хан, патшалардың баскиімі.</w:t>
        <w:br/>
        <w:t>Тәрбият ( араб.) -- тәрбис.</w:t>
        <w:br/>
        <w:t>Тілсім (фарс) - жоқты ойлап табушылык, сиқырлық.</w:t>
        <w:br/>
        <w:t>Тейде - күйде, жағдайда.</w:t>
        <w:br/>
        <w:t>Текауар (шагат.) - арғымақ, сәйгүлік (ат).</w:t>
        <w:br/>
        <w:t>Телпек -- калпак.</w:t>
        <w:br/>
        <w:t>Теңге (орыс.- деныги) - акша.</w:t>
        <w:br/>
        <w:t>Тоған - бөгет.</w:t>
        <w:br/>
        <w:t>Толайым - түгел, барлығы.</w:t>
        <w:br/>
        <w:t>Тотия - ертедегі көзге жағатын дәрі.</w:t>
        <w:br/>
        <w:t>Тубегі -- ту ұстаушы әскери басшы.</w:t>
        <w:br/>
        <w:t>Тырсым - тырс етпей, тырп етпей, қозғалмай.</w:t>
        <w:br/>
        <w:t>Тіллә (фарс) - алтып.</w:t>
        <w:br/>
        <w:t>Уағыз (араб.) - үгіт.</w:t>
        <w:br/>
        <w:t>Уазипа (араб) - еңбекақы, айлық; міндет.</w:t>
        <w:br/>
        <w:t>Уәсуәса (араб.) - алдау, арбау, азғыру.</w:t>
        <w:br/>
        <w:t>Ұдайы -- үнемі, үздіксіз.</w:t>
        <w:br/>
        <w:t>Ұстын -- тіреу, багана, тірек.</w:t>
        <w:br/>
        <w:t>Үйге салу - түрмеге салу.</w:t>
        <w:br/>
        <w:t>Үкама (араб) - хаким сөзінің көпше түрі.</w:t>
        <w:br/>
        <w:t>Үкімат (фарс.) - үкімет.</w:t>
        <w:br/>
        <w:t>Үммет (араб) - жолында жүруші, бағынушы.</w:t>
        <w:br/>
        <w:t>Үп - дүние, мүлік, зат.</w:t>
        <w:br/>
        <w:t>Үрпі (араб)) -- әдеті, дәстүрі.</w:t>
        <w:br/>
        <w:t>Халал (араб) - адал; зайып (әйел).</w:t>
        <w:br/>
        <w:t>Хасыл-хас (араб) - шыным, шыннын шыны.</w:t>
        <w:br/>
        <w:t>Ход (орыс.) - жүріс, жол.</w:t>
        <w:br/>
        <w:t>Хүш - көнілді, кошуақ.</w:t>
        <w:br/>
        <w:t>Хұрият, хайрият (араб.) - жаксылық.</w:t>
        <w:br/>
        <w:t>Ханым (шағат,) - ханнын, патшаның әйелі.</w:t>
        <w:br/>
        <w:t>Хастым ( фарс.) - ынтығым.</w:t>
        <w:br/>
        <w:t>Хатым (араб) - бітіру, аяқтау.</w:t>
        <w:br/>
        <w:t>Һадиса (араб) -- оқиға.</w:t>
        <w:br/>
        <w:t>Һәм (фарс) - және.</w:t>
        <w:br/>
        <w:t>Һеш (фарс.) -- еш, ешқандай.</w:t>
        <w:br/>
        <w:t>Һүр (араб) - діни ұғым бойынша, о дүниеде бейіштегі сұлу қыз.</w:t>
        <w:br/>
        <w:t>Шабқат - есіркеу, мейірімділік.</w:t>
      </w:r>
    </w:p>
    <w:p>
      <w:r>
        <w:t>Шамал (/шағат,) - жел, самал.</w:t>
        <w:br/>
        <w:t>Шаңқойыз / қазақ.) - ауызбен тартылатын қойыз үнді музыкалық құрал.</w:t>
        <w:br/>
        <w:t>Шарнғат (араб) - ислам дінінің заңы.</w:t>
        <w:br/>
        <w:t>Шарһы (араб) - шешімі, мәні, түсінігі.</w:t>
        <w:br/>
        <w:t>Шау - жалқау, дәрменсіз.</w:t>
        <w:br/>
        <w:t>Шауқым -- улап-шулау.</w:t>
        <w:br/>
        <w:t>Шаһар (өзб.) - қала.</w:t>
        <w:br/>
        <w:t>Шаһзада ( фарс.) - патша баласы.</w:t>
        <w:br/>
        <w:t>Шаһид ( араб.) - құрбандық болу, жан тапсыру.</w:t>
        <w:br/>
        <w:t>Шәк-шүбһә (араб. фарс.) - күмән.</w:t>
        <w:br/>
        <w:t>Шекер - қант.</w:t>
        <w:br/>
        <w:t>Шипа (араб) - ем, дәру.</w:t>
        <w:br/>
        <w:t>Шокат - шоқы, тебе.</w:t>
        <w:br/>
        <w:t>Шоры (шағат.) - күң.</w:t>
        <w:br/>
        <w:t>Шоөлстан - сусыз мекен.</w:t>
        <w:br/>
        <w:t>325</w:t>
        <w:br/>
        <w:t>Жарпын - жартысып.</w:t>
        <w:br/>
        <w:t>Жауап нама - жауап хат.</w:t>
        <w:br/>
        <w:t>Жерге бақты - жерге қарады.</w:t>
        <w:br/>
        <w:t>Жола - рет, есе, мәрте.</w:t>
        <w:br/>
        <w:t>Жоса (қазақ) - кызыл бояулы тас.</w:t>
        <w:br/>
        <w:t>Жұмла - барлық, бүкіл.</w:t>
        <w:br/>
        <w:t>Зақым (фарс) - зиян</w:t>
        <w:br/>
        <w:t>Зарар ( фарс.) -- залал, зиян.</w:t>
        <w:br/>
        <w:t>Зауық (өзб.) - сауык (ойын-сауык).</w:t>
        <w:br/>
        <w:t>Зәрре (фарс.) - ұсақ, майла, ұлпа.</w:t>
        <w:br/>
        <w:t>Зәңгі - түрі-түсі қара халық; абиссинец, негрлер. Үндістандықтар да</w:t>
        <w:br/>
        <w:t>«зәңгі» деп аталады.</w:t>
        <w:br/>
        <w:t>Зият (араб.) -- артық, ерекше,</w:t>
        <w:br/>
        <w:t>Зүрият (фарс) - тұқымы, ұрпағы.</w:t>
        <w:br/>
        <w:t>Зыңдан ( фарс.) - жер астындағы үй, түрме.</w:t>
        <w:br/>
        <w:t>Иегем - ием; (хозяин).</w:t>
      </w:r>
    </w:p>
    <w:p>
      <w:r>
        <w:t>Ила - айла, амал.</w:t>
        <w:br/>
        <w:t>Ҡарамат - керемет.</w:t>
        <w:br/>
        <w:t>Кәбәп (араб) - шоққа желпіп пісірілген ет, қуырдақ, шашлык.</w:t>
        <w:br/>
        <w:t>Кәж (фарс) - бор.</w:t>
        <w:br/>
        <w:t>Кәріз (фарс) - су сактауға арналған құдық.</w:t>
        <w:br/>
        <w:t>Ке-ке (қазақ.) - кел-кел деген кос сөздің қысқартылып айтылуы.</w:t>
        <w:br/>
        <w:t>Кез (гез) - ұзынлық өлшем; (шамамен бір метр).</w:t>
        <w:br/>
        <w:t>Келтек (қазақ) -- таяқ.</w:t>
        <w:br/>
        <w:t>Кемер ( фарс.) - белбеу.</w:t>
        <w:br/>
        <w:t>Кемқадам -- жоқ-жұқа.</w:t>
        <w:br/>
        <w:t>Кент - қала.</w:t>
        <w:br/>
        <w:t>Керней (шағат.- карнай) - музыкалық құрал (аспап.)</w:t>
        <w:br/>
        <w:t>Кесек (қазақ.) - шикі кірпіш</w:t>
        <w:br/>
        <w:t>Кешілерді (шағат,) - кештерлі.</w:t>
        <w:br/>
        <w:t>Көлайттап (гөлайттап) - серугндеп, қыдырып.</w:t>
        <w:br/>
        <w:t>Көлбар (шағат,) - терілен істелген қапшық.</w:t>
        <w:br/>
        <w:t>Көпек ит (қазақ.) - жүндес ит, барақ ит.</w:t>
        <w:br/>
        <w:t>Күндіз-кеші (кеш-күн) - күндіз-түні, ертеңді-кеш,</w:t>
        <w:br/>
        <w:t>Қада - қазық.</w:t>
        <w:br/>
        <w:t>Қадау - темір тордың тікені.</w:t>
        <w:br/>
        <w:t>Қанңдалат - тамактын аты.</w:t>
        <w:br/>
        <w:t>Қандалат, пісте, балам, шарап - жеміс тағамдары.</w:t>
        <w:br/>
        <w:t>Қадырданым -- қадірлім.</w:t>
        <w:br/>
        <w:t>Қалыр һақ - Құдай.</w:t>
        <w:br/>
        <w:t>Қазан (Хазан) - күз.</w:t>
        <w:br/>
        <w:t>Қазина (араб) - қазна</w:t>
        <w:br/>
        <w:t>Қазы -- үкім, билік шығарушы (сот).</w:t>
        <w:br/>
        <w:t>Қаламы, бөз - матаның аттары</w:t>
        <w:br/>
        <w:t>Қалендар (/араб.) - дуана.</w:t>
        <w:br/>
        <w:t>Қам (Хам) (фарс) - шкі.</w:t>
        <w:br/>
        <w:t>Қантар - кыс айы (январь).</w:t>
        <w:br/>
        <w:t>Қапия - қапы, кездейсоқ.</w:t>
        <w:br/>
        <w:t>Қарман (орыс.- карман.) - қалта.</w:t>
        <w:br/>
        <w:t>Қат - кабат (этаж).</w:t>
        <w:br/>
        <w:t>Қиял таулап - қиялдап, ойланып-толғанып.</w:t>
        <w:br/>
        <w:t>Қияпат ( араб.) - түрі, формасы.</w:t>
        <w:br/>
        <w:t>Қоты - шаттану, көңілдену.</w:t>
        <w:br/>
        <w:t>Қосын - әскери топ (кол).</w:t>
      </w:r>
    </w:p>
    <w:p>
      <w:r>
        <w:t>Құмай - тазы.</w:t>
        <w:br/>
        <w:t>Құмайт - құмды жер.</w:t>
        <w:br/>
        <w:t>Құрма - жеміс ағашы.</w:t>
        <w:br/>
        <w:t>Құтпа (араб.) -- неке қиярда айтылатын діни сөз, жұма күні мешітте</w:t>
        <w:br/>
        <w:t>оқылатын сабақ.</w:t>
        <w:br/>
        <w:t>Қымқап -- матаның аты.</w:t>
        <w:br/>
        <w:t>323</w:t>
        <w:br/>
        <w:t>Қыш (қазақ.) - күйлірілген кірпіш.</w:t>
        <w:br/>
        <w:t>Қышап /шағат.) -- қыстап, күштеп.</w:t>
        <w:br/>
        <w:t>Қыштады (шағат.) - күштеді, зорлады.</w:t>
        <w:br/>
        <w:t>Лағыл -- асыл тас: (рубин).</w:t>
        <w:br/>
        <w:t>Лағнат нама - қарғыс хат.</w:t>
        <w:br/>
        <w:t>Лайқатты -- лайықты.</w:t>
        <w:br/>
        <w:t>Ләңгі - алғашқы адамдардың пайдаланған етек жапқыш киімі.</w:t>
        <w:br/>
        <w:t>Мағұріп (мәреб) (араб) - Батыс.</w:t>
        <w:br/>
        <w:t>Мағшұқ (араб.) -- ғашық.</w:t>
        <w:br/>
        <w:t>Мал - дүние, мүлік мағынасында.</w:t>
        <w:br/>
        <w:t>Мамлакат (араб) - мемлекет.</w:t>
        <w:br/>
        <w:t>Маза (өзб.) - береке.</w:t>
        <w:br/>
        <w:t>Мархамат - сыйлық, мархабат.</w:t>
        <w:br/>
        <w:t>Мәжусн (араб.) - дінсіз, анайы («кітап түспеген»).</w:t>
        <w:br/>
        <w:t>Мәрмәр (фарс) -- мрамор.</w:t>
        <w:br/>
        <w:t>Мәрғазап (фарс.- мириғазаб) - жазалаушы.</w:t>
        <w:br/>
        <w:t>Мәшһүр (араб) - әйгілі, мәлім.</w:t>
        <w:br/>
        <w:t>Мәһшар (араб) -- ол дүние.</w:t>
        <w:br/>
        <w:t>Мүләйім -- ынжық, ұялшақ.</w:t>
        <w:br/>
        <w:t>Мүпті (араб.) - дін жағын басқарушы қызмет орны.</w:t>
        <w:br/>
        <w:t>Мінбер - басқышы бар биік арын (тақ.)</w:t>
        <w:br/>
        <w:t>Міскін ( араб.) - мүсәпір.</w:t>
        <w:br/>
        <w:t>Найып (араб) - орынбасар.</w:t>
        <w:br/>
        <w:t>Нарау (қазақ.) - жалқау, әлсіреу.</w:t>
      </w:r>
    </w:p>
    <w:p>
      <w:r>
        <w:t>Неше замат -- неше рет.</w:t>
        <w:br/>
        <w:t>Нөкер ( турк.) - жолдас.</w:t>
        <w:br/>
        <w:t>Ніспі жаһан - жарты әлем.</w:t>
        <w:br/>
        <w:t>Ніжум (араб.- ілімі ніжум) - жұлдыз, әуе ғылымы (астрономия).</w:t>
        <w:br/>
        <w:t>Пақыр (араб) - жоқ-жұқа, кедей.</w:t>
        <w:br/>
        <w:t>Пар (фарс.) -- жүп.</w:t>
        <w:br/>
        <w:t>Пармайыш ( фарс.) - бұйрық.</w:t>
        <w:br/>
        <w:t>Парық (араб) - әділ.</w:t>
        <w:br/>
        <w:t>Пәруана (фарс) - айналып-толғану, көбелек.</w:t>
        <w:br/>
        <w:t>Порым (орыс.- форма) - түрі.</w:t>
        <w:br/>
        <w:t>Пұл (шағат.) - ақша.</w:t>
        <w:br/>
        <w:t>Пұрсат - мұрша.</w:t>
        <w:br/>
        <w:t>Рабат(фарс.) - құрылыс жұмысын жүргізу, үй салу, су жүргізу; керуен</w:t>
        <w:br/>
        <w:t>сарайды да «рабат» дейді.</w:t>
        <w:br/>
        <w:t>Рупия (унд) - Үндістан, Инцонезия, Пакистан, Бирма, Цейлондағы</w:t>
        <w:br/>
        <w:t>акша аты, сом.</w:t>
        <w:br/>
        <w:t>Салақпан ( қазақ.) - сақпан, рогатка.</w:t>
        <w:br/>
        <w:t>Сандал- ауыр әрі катты ағаш; онан істелген тақ, орындықты да «сандал»</w:t>
        <w:br/>
        <w:t>дейді.</w:t>
        <w:br/>
        <w:t>Сардар ( фарс.) - әскерді бақылаушы бастық.</w:t>
        <w:br/>
        <w:t>Сарт- иран. Үндінің ертедегі көне тілінен фарсы тілі арқылы Орта Азия</w:t>
        <w:br/>
        <w:t>халыктарынын тіліне кірген сөз. Түпкі төркіні саудагер, купец деген.</w:t>
        <w:br/>
        <w:t>Сауал (өзб.) - сұрақ.</w:t>
        <w:br/>
        <w:t>Сахип-қырап (араб) - батырлықтың несі; (сахип - мырза).</w:t>
        <w:br/>
        <w:t>Сәһәр (араб) - таңертең.</w:t>
        <w:br/>
        <w:t>Сиырма -- жалан, суырма (қылыш).</w:t>
        <w:br/>
        <w:t>Сома (орыс.- сумма) - косынды жинағы.</w:t>
        <w:br/>
        <w:t>Соқтар (қазақ) - қалыпқа құйылып қорытылып істелінген зат.</w:t>
        <w:br/>
        <w:t>Сопасалар (Сепаһсалар) (фарс) - әскери қолбасшы (полководец).</w:t>
        <w:br/>
        <w:t>Сүтін (фарс.) - ұстын, тіреу, бағана.</w:t>
        <w:br/>
        <w:t>Таға (өзб.) - нағашы.</w:t>
        <w:br/>
        <w:t>Тағзым (араб,) - бас ию.</w:t>
        <w:br/>
        <w:t>Тайлан (қазақ.) - ірі, денелі.</w:t>
        <w:br/>
        <w:t>Тайлаттырды -- бөлек-бөлек будырды.</w:t>
        <w:br/>
        <w:t>Тақты фай ( фарс.) -- астындағы тағы.</w:t>
        <w:br/>
        <w:t>Талақ - ескі діни тәртіп бойынша, өз әйелін некеден шығарғандағы</w:t>
      </w:r>
    </w:p>
    <w:p>
      <w:r>
        <w:t>324</w:t>
        <w:br/>
        <w:t>Ұлы шайыр Түрмағамбет Ізтілеуұлы Фердауси қаламынан туған</w:t>
        <w:br/>
        <w:t>ұланғайыр шығарма желісімен жырлаған осынау шын мәнісінде:</w:t>
        <w:br/>
        <w:t>ғажайып туынды марқүм Мардан Байділдаевтың әзірлеуінде</w:t>
        <w:br/>
        <w:t>1961 жылы «Рүстем - Дастан» деген атпен кітап боп шығып еді.</w:t>
        <w:br/>
        <w:t>Ол қырық мын жолдық қыруар дүниенің бір үзігі ғана екен.</w:t>
        <w:br/>
        <w:t>Кенес заманында қаһармандық эпопеяның бірінші бөлігі баспа</w:t>
        <w:br/>
        <w:t>жүзін көрмей келгені белгілі. Тұлғалы жырды түтас калпында</w:t>
        <w:br/>
        <w:t>жариялау сәті енді, яғни арада жетпіс жылдай уақыт өткен соң</w:t>
        <w:br/>
        <w:t>барып түсіп отыр. Дастан қолжазбасы М. Байліллдевтын жеке</w:t>
        <w:br/>
        <w:t>Мұрағатынан алынды. Бірінші кітабы осы уақытқа дейін баспа жүзін</w:t>
        <w:br/>
        <w:t>көрмеген нұсқасын және 1961 жылғы басылымындағы Зал батыр</w:t>
        <w:br/>
        <w:t>туралы тараудан бастап, Қысырау-намаға дейінгі кезеңді қамтиды.</w:t>
        <w:br/>
        <w:t>Екінші кітабы негізінен бүған дейін жарияланған нұсқасынан түзілген,</w:t>
        <w:br/>
        <w:t>1ӘВІМ 9965-701-68-7</w:t>
        <w:br/>
        <w:t>ІІ 701689 |</w:t>
        <w:br/>
        <w:t>ҚОСЫМШАЛАР</w:t>
        <w:br/>
        <w:t>Түсіндірмелер</w:t>
        <w:br/>
        <w:t>Осы бөлімдегі «Түсіндірмелер» мен «Сөздіктер» шығыстанушы</w:t>
        <w:br/>
        <w:t>ғалым Ислам Жеменей тарапынан кайта қаралып, бұрынғы</w:t>
        <w:br/>
        <w:t>басылымындағы жаңсақ аудармалар түзетілді. Жер-су, кісі аттарының</w:t>
        <w:br/>
        <w:t>ілкі нұсқадағы жазылуы сақталды. Олар болашақтағы ғылыми</w:t>
        <w:br/>
        <w:t>басылымында бір ізге түсіріліп, толық түсінік беріледі деп ойлаймыз.</w:t>
        <w:br/>
        <w:t>Тексте үнемі қайталап отыратын халық тілдерініңаты қысқартылып</w:t>
        <w:br/>
        <w:t>берілді: евр. (еврей), пехл. (пехлеви), авест. (авеста), фарс. (фарсыша.</w:t>
        <w:br/>
        <w:t>Түпнұсқада осылай жазылған. Қазактар “парсы” дейді), араб. (арабша),</w:t>
        <w:br/>
        <w:t>түрк. (түрікше), шағат. (шағатайша), өзб. (өзбекше), орыс. (орысша),</w:t>
        <w:br/>
        <w:t>қазақ. (қазақша).</w:t>
        <w:br/>
        <w:t>Аждаһа (авест.) - жылан, айдаһар.</w:t>
        <w:br/>
        <w:t>Ахтар Кауиян - Кауа ұстаның алжапқыш жарғағынан істелген</w:t>
        <w:br/>
        <w:t>Иран мемлекетінін туы, Сасанидтер династиясынын (226-651 ж.)</w:t>
        <w:br/>
        <w:t>дәуіріне дейін Ираннын барлык патшалары сактап, ту ғып тұтынған.</w:t>
        <w:br/>
        <w:t>Әжәм (араб.) - Арабтан баска халықтардын бәрін, кейінірек</w:t>
        <w:br/>
        <w:t>парсыларды ғана осылай атаған.</w:t>
        <w:br/>
        <w:t>Әзірет Омар - мұсылмандардың екінші халифасы (634-644 ж.),</w:t>
        <w:br/>
        <w:t>пайғамбардың орынбасары боп, жолын ұстаған кісі. Арабтың төрт</w:t>
        <w:br/>
        <w:t>халифасының (Әбубәкір, Омар, Оспан, Әли) аттарын атау</w:t>
        <w:br/>
        <w:t>ортағасырдағы мұсылман әдебиетінде дәстүр болған. Әзірет -- арабша</w:t>
        <w:br/>
        <w:t>мәртебелі. Омар - шығармада Иранның жеңімпазы.</w:t>
        <w:br/>
        <w:t>Әльбурз (авест. пехл.) - биік тау деген. Каспий теңізінің онтүстік</w:t>
        <w:br/>
        <w:t>жағалауындағы Иранға карасты тау жоталары. Талыш, Гилан,</w:t>
        <w:br/>
        <w:t>Мазандыран тауларын жинақтап Эльбурс тауы деп атайды.</w:t>
        <w:br/>
        <w:t>ЗӘмәл (Амол) - Ирандағы Демавенд тауынын (Эльбурс) солтүстігі,</w:t>
        <w:br/>
        <w:t>Каспий теңізіне жақын кала.</w:t>
        <w:br/>
        <w:t>Бадахшан -- казіргі Тәжікстанға карайтын Пәнжі өзенінің жоғарғы</w:t>
      </w:r>
    </w:p>
    <w:p>
      <w:r>
        <w:t>ағысындағы Памирдын таулы облысы. «Бадахшаннын лағыл тасы» деген</w:t>
        <w:br/>
        <w:t>атақ елге ерте заманнан кең жайылған. Сол үшін Бадахшанды ауызға</w:t>
        <w:br/>
        <w:t>алу Шығыстың классик поэзиясында дәстүрге айналған.</w:t>
        <w:br/>
        <w:t>Балх - ертедегі Бактрия аталған мемлекеттін каласы; тәжік</w:t>
        <w:br/>
        <w:t>халқының бұрынғы орталығы. Қазірде Ауғанстанға қарайды; Балхаб</w:t>
        <w:br/>
        <w:t>өзенінің жағасына салынған.</w:t>
        <w:br/>
        <w:t>Герат - Ауғанстаннын солтүстік батысындағы қазіргі Герат</w:t>
        <w:br/>
        <w:t>провинциясының әкімгершілік орталық каласы.</w:t>
        <w:br/>
        <w:t>Ғалша - халыктын аты.</w:t>
        <w:br/>
        <w:t>Дағыстан - ескі дүниені баяндайтын авторлардын еңбегінде</w:t>
        <w:br/>
        <w:t>аталатын Дай елі; ертеде халық мекендеген Каспий теңізінің шығыс</w:t>
        <w:br/>
        <w:t>жағалауындағы жерлер. Шамамен айтканда, Дағыстан сол кездегі</w:t>
        <w:br/>
        <w:t>көшпелілер мен отырықшы тайпалардың шекарасы болған.</w:t>
        <w:br/>
        <w:t>Дию - пері, жын-шайтан. Ертедегі мифтік ұғым бойынша, адамға</w:t>
        <w:br/>
        <w:t>жау озбыр күш.</w:t>
        <w:br/>
        <w:t>Жаблиқа, Жаблиса -- Қүдайдың жараткан екі ғажап көркем каласы.</w:t>
        <w:br/>
        <w:t>Қап тауынын бірі шығысында, бірі батысында орналасқан. Әр</w:t>
        <w:br/>
        <w:t>қаласынын мың не он мын қакпасы бар, екі қақпаның арақашыктығы</w:t>
        <w:br/>
        <w:t>алты шақырым.</w:t>
        <w:br/>
        <w:t>Жайқұн (Жейһун) (араб.) - ортағасырда араб пен фарсылар</w:t>
        <w:br/>
        <w:t>Амударияны осылай атаған; түркі тілінде сөйлейтін халықтар мен иран</w:t>
        <w:br/>
        <w:t>тілінде сөйлейтін халықтардын жер шекарасы. Аңыз бойынша,</w:t>
        <w:br/>
        <w:t>Амударияны Придон қаздырыпты-мыс.</w:t>
        <w:br/>
        <w:t>Жеті ықылым - жеті климат. Ежелгі және ортағасырдағы</w:t>
        <w:br/>
        <w:t>Шығыстың географиялык түсінігі бойынша, адам баласы мекен еткен</w:t>
        <w:br/>
        <w:t>жерлер жеті климатка, облыска, белдікке, поясқа бөлінген. Фердауси</w:t>
        <w:br/>
        <w:t>түсінігінше, жеті ықылымға жататындар: Үнді, Түркістан, Хорезм,</w:t>
        <w:br/>
        <w:t>Славян, Мағүріп, Үрім, Иран. «Жеті ықылым» термині дүние жүзі деген</w:t>
        <w:br/>
        <w:t>ұғымда айтылады.</w:t>
        <w:br/>
        <w:t>Жүргенов Темірбек Қараүлы (1898-1938) - КК(б)П Орталық</w:t>
        <w:br/>
        <w:t>Комитетінің бюро мүшесі, Қазақ КСР Оку халық комиссары және</w:t>
        <w:br/>
        <w:t>республикада мәдениет құрылысының көрнекті кайраткері.</w:t>
        <w:br/>
        <w:t>219</w:t>
        <w:br/>
        <w:t>Кәбіл - Кәбіл өзенінің жағасына салынған Ауғанстанның қазіргі</w:t>
        <w:br/>
        <w:t>астянасы, яғни Кабул каласы.</w:t>
        <w:br/>
        <w:t>Күрәң - Жәмшиттің ақылшысы. Нухка жо.</w:t>
        <w:br/>
        <w:t>келген карт алам.</w:t>
        <w:br/>
        <w:t>Кіжіран - Жәмшиттін баласы. Алғашкы садақ атушы, тұңғыш</w:t>
        <w:br/>
        <w:t>шарапты татушы кейіпкер.</w:t>
        <w:br/>
        <w:t>Кінған (Кенган) - Арабияда салынған алғашқы қала.</w:t>
        <w:br/>
        <w:t>Қалзәм (араб.) - Қызыл теңіз; Қалзәм аталатын порт та бар.</w:t>
        <w:br/>
        <w:t>Қаф (Конс-қаф) - әлем кұрылысы туралы (космогония)</w:t>
        <w:br/>
        <w:t>мұсылмандық ілім бойынша, жазық жатқан жер шарын көмкеріп</w:t>
        <w:br/>
        <w:t>тұрған белбеу деп есептелген. Ортағасырдағы тарихшылардың айтуы</w:t>
        <w:br/>
        <w:t>бойынша, мұсылман елдерінің солтүстік шекарасындағы Кавказ тауы.</w:t>
      </w:r>
    </w:p>
    <w:p>
      <w:r>
        <w:t>Мағұріп (араб.) - сөзбе-сөз магынасы - Батыс. Бірақ Араб</w:t>
        <w:br/>
        <w:t>халифатынын батысындағы слдер бұрын Мағұріп деп аталған. Біздің</w:t>
        <w:br/>
        <w:t>дәуірімізден бұрын төрт мыңыншы жылдар шамасында Ніл дариясы</w:t>
        <w:br/>
        <w:t>алқабында сол заманның ең мәдениетті бір елі құрылып, өл Мағұріп</w:t>
        <w:br/>
        <w:t>аталыпты-мыс. Шығыс ақындарының поэзиясында Византияны</w:t>
        <w:br/>
        <w:t>Мағүріп деп атайды.</w:t>
        <w:br/>
        <w:t>Мазандыран - Каспий теңізінің оңтүстік жағалауындағы Эльбрус</w:t>
        <w:br/>
        <w:t>тауының баурайы. Ертедегі аныз бойынша, «дию жайлаған мекен»</w:t>
        <w:br/>
        <w:t>аталған; осында Мазандыран деген тау да бар.</w:t>
        <w:br/>
        <w:t>Мирзоян Леон Исаенич (1897-1938) - Қазақстан ҚК(б)П Орталық</w:t>
        <w:br/>
        <w:t>Комитетінін бірінші хатшысы боп істеген көрнекті қайраткер.</w:t>
        <w:br/>
        <w:t>Мұхаррап (араб.) - ліни түсінік бойынша, Құдайға жақын періште.</w:t>
        <w:br/>
        <w:t>Мірдас тазы (фарс.) - Мірдас - алам аты, тазы - ұлты. «Тазы» деп</w:t>
        <w:br/>
        <w:t>арабты, «тазиан» деп араб елін айтады. Шығарма бойынша, Зүһактың</w:t>
        <w:br/>
        <w:t>әкесі.</w:t>
        <w:br/>
        <w:t>Наһид- Пылқұстын (ІІ Филипп) қызы, Дараптың әйелі, Іскендірдің</w:t>
        <w:br/>
        <w:t>шешесі.</w:t>
        <w:br/>
        <w:t>Нәһит (фарс.) -- Шолпан жұлдызы. Осы аралағы контекст бойынша.</w:t>
        <w:br/>
        <w:t>Жамшиттің баласы.</w:t>
        <w:br/>
        <w:t>Сайқұн (СейНун) (араб.) - Арал тенізіне құятын Орта Азиядағы</w:t>
        <w:br/>
        <w:t>Сырдария өзенін арабтар Сайкүн деп атаға</w:t>
        <w:br/>
        <w:t>Самұрық (авест.) - бүркіт құс, барлық құстардың патшасы.</w:t>
        <w:br/>
        <w:t>Иранның ертс замандағы аңызы бойынша, ол Эльбрус тауында тіршілік</w:t>
        <w:br/>
        <w:t>етелі, адамға көрінбейді, таңқаларлық кереметті, ақылды құс. Самұрық</w:t>
        <w:br/>
        <w:t>Шығыс поэзиясында көп жырланады; грек мифологиясында Феникс</w:t>
        <w:br/>
        <w:t>деп аталады.</w:t>
        <w:br/>
        <w:t>Сәдуақас - мұсылманнын белгілі діншілі, арабтың халифасы</w:t>
        <w:br/>
        <w:t>Омардын әскерлерін басқарган кызметкері, шабарманы; Иранның</w:t>
        <w:br/>
        <w:t>«Кауиян» туын тауып алып, Омарға әкеп беруші кісі.</w:t>
        <w:br/>
        <w:t>Сәкен (Сәдуақас) Сейфуллин (1894-1938) - Қазак кеңес әдебиетінің</w:t>
        <w:br/>
        <w:t>негізін салушы ревалюпионср жазушы және көрнекті қоғам кайраткері.</w:t>
        <w:br/>
        <w:t>Систан -- сақтар мен скифтердің елі, Сақстан. Қазір, шамамен</w:t>
        <w:br/>
        <w:t>айтқанда, Азияның онтүстігіндегі Хильменд өзенінің төменгі ағысы,</w:t>
        <w:br/>
        <w:t>Иран мен Ауғанстан аралығындағы жерлер. Систан бұрын Нимруз деп</w:t>
        <w:br/>
        <w:t>аталған. Фарсыша Нимруз - тал түс (оңтүстік) деген.</w:t>
        <w:br/>
        <w:t>Сүйрал - Рүстемнің баласы; «Шаһнамадлағы» атақты батыр; 9</w:t>
        <w:br/>
        <w:t>жасында экесі Рүстеммен соғысады. Рүстем жеңілетінін біліп, Сүһрапты</w:t>
        <w:br/>
        <w:t>алдап өлтіреді.</w:t>
        <w:br/>
        <w:t>Түркістан -- Орта Азия жері ертеде иран тайпалары мекендеген кезде</w:t>
        <w:br/>
        <w:t>Тұран деп аталады ла, кейін осы жерге көшпелі түрік тайпалары келіл</w:t>
        <w:br/>
        <w:t>қоныс тепкен соң Түрік елі. Түркістан деп аталған. «Шаһнамадағы»</w:t>
        <w:br/>
        <w:t>«Тұран», «Түркістан», «Түрік» деген терминдердің мағынасы бір. Кейде</w:t>
        <w:br/>
        <w:t>Түркістанды Мауреннаһыр деп атайды; ол екі өзеннің аралығы</w:t>
        <w:br/>
        <w:t>(Амудария мен Сырдария) деген.</w:t>
        <w:br/>
        <w:t>Үрім (Рум, Ром) - Рим империясы, Византия, Греция (Ион, Юнан),</w:t>
        <w:br/>
        <w:t>ертедегі түрік елі мекендеген Кіші Азия. Шығыс поэзиясында бұлардың.</w:t>
        <w:br/>
        <w:t>бәрін, көбінесе, Мағұріп (Батыс) деп атайды. Мағұріпке Африканың</w:t>
        <w:br/>
        <w:t>солтүстігінен бастап, Испанияға дейінгі елдер жатады. Үрімнің ол</w:t>
        <w:br/>
        <w:t>кездегі орталығы Константинополь (қазіргі Стамбул) қаласы болған.</w:t>
      </w:r>
    </w:p>
    <w:p>
      <w:r>
        <w:t>Хақан (түрк.) -- Шығыс елінде, онын ішінде Қытайда мемлекетті</w:t>
        <w:br/>
        <w:t>басқарушыға берілетін құрметті лауазым, атақ. Фарсы әдебиеттерінде</w:t>
        <w:br/>
        <w:t>320</w:t>
        <w:br/>
        <w:t>дас болған, жасы мынға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
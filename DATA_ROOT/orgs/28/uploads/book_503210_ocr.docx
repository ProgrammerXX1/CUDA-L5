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Қолжазба құқында</w:t>
        <w:br/>
        <w:t>БЕКМЫРЗА СҰЛУШАШ БЕКМЫРЗАҚЫЗЫ</w:t>
        <w:br/>
        <w:t>АБАЙДЫҢ АҚЫН ШӘКІРТТЕРІ</w:t>
        <w:br/>
        <w:t>МҰХТАР ӘУЕЗОВ ТВОРЧЕСТВОСЫНДА</w:t>
        <w:br/>
        <w:t>10.01.02. - Қазақ әдебиеті</w:t>
        <w:br/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Алматы - 1997</w:t>
        <w:br/>
        <w:t>ҚАЗАҚСТАН РЕСПУБЛИКАСЫ ҒЫЛЫМИ МИНИСТРЛІГІ -</w:t>
        <w:br/>
        <w:t>ЖЫЛЫМ АКАДЕМИЯСЫ</w:t>
        <w:br/>
        <w:t>М.ОӘУЕЗОВ АТЫҢДАҒЫ ӘДЕБИЕТ ЖӘНЕ ӨНЕР ИНСТИТУТЫ</w:t>
        <w:br/>
        <w:t>Ғылыми жетекшісі - филология ғылымдарының докторы,</w:t>
        <w:br/>
        <w:t>профессор Мырзахметов М.</w:t>
        <w:br/>
        <w:t>Ресми оппоненттер - филология ғылымдарының докторы,</w:t>
        <w:br/>
        <w:t>профессор Кәкішев Т.К.</w:t>
        <w:br/>
        <w:t>фидология ғылымдарының хандидаты</w:t>
        <w:br/>
        <w:t>Елеукенова Г.Ш. !</w:t>
        <w:br/>
        <w:t>Жетекші ұйым: Абай атындағы Алматы мемлекеттік университеті</w:t>
        <w:br/>
        <w:t>Диссертапия 1998 жылы сағат. Қазақстан</w:t>
        <w:br/>
        <w:t>Республикасы Ғылым министрлігі - Ғылым академиясы М.О.Әуезов</w:t>
        <w:br/>
        <w:t>атындағы әдебиет және өнер институты жанындағы филология</w:t>
        <w:br/>
        <w:t>ғылымдарының докторы дәрежесін беру жөніндегі Д.53.34,01</w:t>
        <w:br/>
        <w:t>диссертациялық Кеңестің мәжілісінде қорғалады.</w:t>
        <w:br/>
        <w:t>(480041. Алматы қаласы, Құрманғазы көшесі, 29)</w:t>
        <w:br/>
        <w:t>Диссертациямен Ғылым акалемиясының орталық ғылыми</w:t>
        <w:br/>
        <w:t>кітапханасында танысуға болады.</w:t>
        <w:br/>
        <w:t>Автореферат 1997 жылғы желтоқсанда таратылды.</w:t>
        <w:br/>
        <w:t>Диссертациялық Кеңестің ғылыми</w:t>
        <w:br/>
        <w:t>хатшысы, филология ғылымдарының</w:t>
        <w:br/>
        <w:t>кандидаты “" 1 МАМЫРАЕВ Б.</w:t>
        <w:br/>
        <w:t>ҚАЗАҚСТАН РЕСПУБЛИКАСЫНЫҢ</w:t>
        <w:br/>
        <w:t>ұлттық АКАДЕМИЯЛЫҚ КІТАПХАНАСЫ</w:t>
        <w:br/>
        <w:t>22</w:t>
        <w:br/>
        <w:t>2 М.Әуезовтің ,Ақын аға романы бүгінгі және келер күннін талабы</w:t>
        <w:br/>
        <w:t>ТҰрқысынан қарағанда да, Абай өмір сүрген дәуірді бар болмысымен</w:t>
      </w:r>
    </w:p>
    <w:p>
      <w:r>
        <w:t>іңынайы көрсеткен ғасырлық туынды "Абай жолы" джәуірнамасының</w:t>
        <w:br/>
        <w:t>ажырамас бөлігі, Абайдың ақындық мектебі туралы ғылыми</w:t>
        <w:br/>
        <w:t>тұжырымдаманың -көркемдік шындыққа айналуын көрсеткен бірегей</w:t>
        <w:br/>
        <w:t>шығарма деп бағаланды.</w:t>
        <w:br/>
        <w:t>Қорыта айтқанда, ХХ ғасырдағы Әлемдік әдебиеттің көрнекті: өкілі,</w:t>
        <w:br/>
        <w:t>қазақтың кемеңгер жазушысы М.Әуезовтің Абайлың ақындық мектебі</w:t>
        <w:br/>
        <w:t>туралы ғылыми концепциясы оның көркем шығармаларындағы көрінісімен</w:t>
        <w:br/>
        <w:t>тұтастырыла зерттеліп, тың қырынан қарастырылды , соны топшылаулар</w:t>
        <w:br/>
        <w:t>мен хұжырымдар жасалды.</w:t>
        <w:br/>
        <w:t>Диссертация тақырыбы бойынша жарияланған мақалалар:</w:t>
        <w:br/>
        <w:t>1, Әуезов шығармашылығындағы Абайдың ақын шәкірттері // ,Жібек</w:t>
        <w:br/>
        <w:t>жолы", 1991,7/83 (4).</w:t>
        <w:br/>
        <w:t>2. Орта мектепте ШІ.Кудайбердиевтің шығармаларын оқыту туралы //</w:t>
        <w:br/>
        <w:t>Шымкент педагогика институты проф.-оқытушыларының ғылыми-</w:t>
        <w:br/>
        <w:t>теориялық және оқу-методикалық конференциясының материалдары.</w:t>
        <w:br/>
        <w:t>Шымкент қаласы, 1992.</w:t>
        <w:br/>
        <w:t>3. Абай - ұстаз ақын // Абай тағылымы (Абайдың 150 жылдық</w:t>
        <w:br/>
        <w:t>мерекесіне арналған ғылыми-теориялық конференцияның материалдары)</w:t>
        <w:br/>
        <w:t>Шымкент, 1995.</w:t>
        <w:br/>
        <w:t>4. М.Әуезовтің ,Ақын аға“ романындағы Абай мектебі // Ізденіс“,</w:t>
        <w:br/>
        <w:t>Гуманитарлық-ғылымдар сериясы. 1996 ж. 9 3.</w:t>
        <w:br/>
        <w:t>5. М.О.Әуезов трагедиясындағы Абайдың ақын шәкірттері // КР ЕМ-</w:t>
        <w:br/>
        <w:t>ҒА хабарлары. Тіл, әдебиет сериясы. 1996, Хе 4. ! :</w:t>
        <w:br/>
        <w:t>6. Абайлың ақындық мектебі «М.Әуеюв туындыларында «Ізденіс;</w:t>
        <w:br/>
        <w:t>Гуманитарлық-ғылымдпір берийсы; 19952,</w:t>
        <w:br/>
        <w:t>зе</w:t>
        <w:br/>
        <w:t>7</w:t>
        <w:br/>
        <w:t>М.Әуезовтің негізгі мақсаттарының бірі - Абайдың ақындық мектебін</w:t>
        <w:br/>
        <w:t>көрсету екендігін айқындау;</w:t>
        <w:br/>
        <w:t>- Бұған дейін М.Әуезов шығармашылығындағы үлкен бір олқылық</w:t>
        <w:br/>
        <w:t>ретінде танылып келген ,Ақын аға“ романын оның жаңа нұсқасы ,Абай</w:t>
        <w:br/>
        <w:t>жолымен“ салыстыра отырып, обьективті бағалау;</w:t>
        <w:br/>
        <w:t>- М.Әуезовтің көркем шығармаларында ғылыми еңбектеріне қарағанда</w:t>
        <w:br/>
        <w:t>Абайдың ақындық мектебі жайлы тұжырымы мол көрініс тапқандығын</w:t>
        <w:br/>
        <w:t>анықтау.</w:t>
        <w:br/>
        <w:t>Зерттеудің ғылыми жаңалығы. Диссертацияда М.Әуезов өмірінің</w:t>
        <w:br/>
        <w:t>кейбір ақтаңдақ сәттері айқындалды. М.Әуезовтің Абайдың ақындық</w:t>
        <w:br/>
        <w:t>Мектебі туралы ғылыми пікірлерінің 50-жылдардың басында ғылымға</w:t>
        <w:br/>
        <w:t>қарсы, буржуазиялық обьективтік конценция, өрескел саяси қате деп</w:t>
        <w:br/>
        <w:t>бағаланғандығының сыры ашылды. Жұмыста Абай айналасында одан тәлім-</w:t>
        <w:br/>
        <w:t>тәрбие, үлгі-өнеге алған талантты шәкірттердің болғандығы даусыз</w:t>
        <w:br/>
        <w:t>шындық екендігі, бұл концепцияны М.Әуезов ұзақ жылдар бойы зерттеп,</w:t>
        <w:br/>
        <w:t>ғылыми тұрғыдан тұжырымдап бергендігі дәлелденді.</w:t>
      </w:r>
    </w:p>
    <w:p>
      <w:r>
        <w:t>Ұлы ақын өмірінің ақырғы жылдарын, өның есейген шағындағы ізгілік</w:t>
        <w:br/>
        <w:t>пен әділет үшін күресін көрсетуді мақсат еткен «Абай“ трагедиясында</w:t>
        <w:br/>
        <w:t>М.Әуезовтің Абайдың ұстаз ақын ретіндегі шәкірттерімен қарым-</w:t>
        <w:br/>
        <w:t>қатынасың көрсетуге едәуір көңіл бөлгенлігі жан-жақты ашылды. Осы аттас</w:t>
        <w:br/>
        <w:t>операның либреттосында туындыгердің трагедиядағы сияқты Абайдың</w:t>
        <w:br/>
        <w:t>ақындығын көрсетуден гөрі, оның ізгілік жолындағы күрескерлігін, ұстаз</w:t>
        <w:br/>
        <w:t>ақын ретіндегі үлгі-өнегесін одан тәлім-тәрбие алған шәкірттердің</w:t>
        <w:br/>
        <w:t>тағлырын көрсетуді мақсат еткендігі айқыңдалды.</w:t>
        <w:br/>
        <w:t>Бұл әсіресе Абай мұрасын бүгінгі ұрпаққа қаймағын бұзбай жеткізуші,</w:t>
        <w:br/>
        <w:t>ұлы ақынның үзеңгілес досы, көңілі тату сырласы; ең бастысы, ақын</w:t>
        <w:br/>
        <w:t>шәкірті Көкбай (либреттода - Есбай) бейнесінен көрінетіндігіне назар</w:t>
        <w:br/>
        <w:t>аударылды. Суреткердің өмір шындығын саралау, сұрыптау тәсілі арқылы</w:t>
        <w:br/>
        <w:t>ойдан шығарылған Зейнеп, Айдар тәрізді кейіпкерлер Абайдың ертеңгі</w:t>
        <w:br/>
        <w:t>күнге деген үміті мен сенімі болған ақын шәкірттердің жинақты бейнесі</w:t>
        <w:br/>
        <w:t>ЖҰМЫСТЫҢ ЖАЛПЫ СИПАТТАМАСЫ.</w:t>
        <w:br/>
        <w:t>БеУЕ</w:t>
        <w:br/>
        <w:t>ыы Ақ мәне</w:t>
        <w:br/>
        <w:t>Тақырыптың көкейкестілігі. Қазақ әдебиетіне әлемдік даңқ әкелген</w:t>
        <w:br/>
        <w:t>“Ұлы Абай жайлы романдарын жазу Үстінде әрі әдебиеттану ғылымындағы</w:t>
        <w:br/>
        <w:t>; 3</w:t>
        <w:br/>
        <w:t>|</w:t>
        <w:br/>
        <w:t>| абайтану саласын негіздеп қалыптастыруда М.Әуезов әрі жазушы, әрі</w:t>
        <w:br/>
        <w:t>зерттеуші ретінде талмай ізденіп, қыруар еңбек етті.</w:t>
        <w:br/>
        <w:t>“Әдебиет тарихында бір тақырыпты бұлай ғылыми тұрғыдан жан-жақты</w:t>
        <w:br/>
        <w:t>зерттеу Еу ол тақырыпқа теңдесі жоқ көркем туынды арнау өте сирек</w:t>
        <w:br/>
        <w:t>| кездесетін ғажайып құбылыс. М.Әуезов абайтану проблемаларына жетпіске</w:t>
        <w:br/>
        <w:t>| жуық ғылыми еңбегін арнаған екен. Соның ізінде Абай ақындығының</w:t>
        <w:br/>
        <w:t>| айналасы туралы жазған ғылыми зерттеу еңбектері көлемі жағынан көп</w:t>
        <w:br/>
        <w:t>емес.</w:t>
        <w:br/>
        <w:t>1918 жылдан бастап ,Абай жөніндегі ең қызықты, ең соны және</w:t>
        <w:br/>
        <w:t>әдебиеттік прогресс ретіндегі ірі мәселе - Абайдың ақын шәкірттері, Абай</w:t>
        <w:br/>
        <w:t>тәрбиелеп өсірген орта“,! - деп там-тұмдап болса да айтып, жазып келе</w:t>
        <w:br/>
        <w:t>жатқанына қарамастан, М.Әуезов бұл мәселеге ғылыми зерттеулерінде</w:t>
        <w:br/>
        <w:t>терең көсіліп тоқтала алмады. Абайдың ақын шәкірттері Ақылбай,</w:t>
        <w:br/>
        <w:t>Мағауия, Көкбай шығармашылығына қысқа түрде талдаулар берумен</w:t>
        <w:br/>
        <w:t>шектелді. Қазақ әдебиетіндегі ұлы Абайдан кейінгі аса ірі тулғалардың бірі,</w:t>
        <w:br/>
        <w:t>оның ақын інісі, талантты шәкірті Шәкәрім туралы тіпті үнсіз қалды деуге</w:t>
        <w:br/>
        <w:t>болады. )</w:t>
        <w:br/>
        <w:t>Солай бола тұра М.Әуезов осы тақырып төңірегінде ұзак жылдар байы</w:t>
        <w:br/>
        <w:t>үздік-создық жүргізген зерттеулерінің негізінде ғылымда Абайлың ақындық</w:t>
        <w:br/>
        <w:t>| мектебі туралы концепцияны ең алғаш болып ұсынды. 50-жылдардың</w:t>
        <w:br/>
        <w:t>басында сталиндік режимге арқа сүйеген тұрпайы социологиялық таным</w:t>
        <w:br/>
        <w:t>иелері оны жоққа шығарып, әдебиетке, мәдениетке, ғылымға өрескел</w:t>
        <w:br/>
        <w:t>қиянат жасады. Бүл тұжырымды. қолдаушы М. Әуезов пен оның шәкірті</w:t>
        <w:br/>
        <w:t>қ Мұхамедхановты: айыптап, қуғын-сүргінге салды. Республикалық баспасөз</w:t>
        <w:br/>
        <w:t>бетінде де Әуезов тұжырымы барынша айыпталып жатты.</w:t>
        <w:br/>
        <w:t>1 Әуезов. М, Сабит. Мұқановтың ,Абай Қүнанбаев“ атты монографиясы. туралы /- «Әуезов үйі</w:t>
      </w:r>
    </w:p>
    <w:p>
      <w:r>
        <w:t>ЕМО архиві. /%6 39-лапкі, 11-бет., т т</w:t>
        <w:br/>
        <w:t>4</w:t>
        <w:br/>
        <w:t>Жазушының Абай мектебі, ақын шәкірттер жайлы ой тұжырымдары</w:t>
        <w:br/>
        <w:t>мол көрініс тапқан көркем шығармасы ,Ақын аға“ романы да улы</w:t>
        <w:br/>
        <w:t>Абайдың жүйрік ақын шәкірті, адал досы, сенімді жолдасы ретінде</w:t>
        <w:br/>
        <w:t>бейнеленген Көкбай үшін зерттеушінің жоғарыдағы мәселе туралы ғылыми</w:t>
        <w:br/>
        <w:t>еңбектерінің кебін киді. Роман социалистік реализм принциптері,</w:t>
        <w:br/>
        <w:t>әдебиеттің партиялығы, таптығы принциптері турғысынан бір жақты</w:t>
        <w:br/>
        <w:t>сыналып, іске алғысыз дүние ретінде таңбаланды. Оған әдебиеттану</w:t>
        <w:br/>
        <w:t>ғылымының нысанасы, өнер туындысы ретінде теориялық жағынан терең</w:t>
        <w:br/>
        <w:t>талдау берілмеді. Роман туралы жекелеген адамдар айтқан сын пікірлердің</w:t>
        <w:br/>
        <w:t>өзі 1951 жылғы Абай мұрасы жөніңдегі айтысқа байланысты үкімет</w:t>
        <w:br/>
        <w:t>қаулысының төңірегінен ұзай алмады, қайта сол қаулыны тілге тиек етіп,</w:t>
        <w:br/>
        <w:t>жығылғанға жұдырық сілтеумен болды. Оның үстіне сол кезеңде Көкбай</w:t>
        <w:br/>
        <w:t>үшін барлық ақын шәкірт атаулыны эполеяға ендірмеу керек деген теріс</w:t>
        <w:br/>
        <w:t>пікір өріс ала бастады.</w:t>
        <w:br/>
        <w:t>Көкбай үшін Абай маңындағы шәкірт атаулыны түгел терістеу қандай</w:t>
        <w:br/>
        <w:t>ақылға сыйымсыз нәрсе болса, Көкбайды ,,Сабалақ“ дастаны үшін тарихтан</w:t>
        <w:br/>
        <w:t>сызып тастау абайтану ғылымы саласындағы орны толмас олқылыққа жол</w:t>
        <w:br/>
        <w:t>беру екенін М.Әуезов кімнен де болса терең түсінді. Ол сол кездің өзінде-</w:t>
        <w:br/>
        <w:t>ақ бір жағынан ғылымның дамуына бөгет болатын әрі жұртшылық пікірін</w:t>
        <w:br/>
        <w:t>адастыратын мұндай теріс нанымды сынға ала отырып, солай бола тұра</w:t>
        <w:br/>
        <w:t>романның жаңа нұсқасын жазып шығуға мәжбүр болған-ды.</w:t>
        <w:br/>
        <w:t>Осыдан біраз уақыт кейін, 50-жылдардың аяғына қарай әдеби сын</w:t>
        <w:br/>
        <w:t>саласында М.Әуезов шығармашылығына оң көзқарас қалыптаса бастады.</w:t>
        <w:br/>
        <w:t>Оның бас шығармасы Абай туралы романдары әдебиет сүйер қауым,</w:t>
        <w:br/>
        <w:t>сыншылар, тарижшылар, дүние жүзіндегі әлемге аты мәшһүр қаламгерлер,</w:t>
        <w:br/>
        <w:t>қайраткерлер тарапынан лайықты бағасын алып жатты.</w:t>
        <w:br/>
        <w:t>«Абай жолы“ - хіх ғасырдың екінші жартысындағы қазақ халқы</w:t>
        <w:br/>
        <w:t>өмірінің айнасы, ХХ ғасырдағы әлем әдебиетіндегі ең үздік шығармалардың</w:t>
        <w:br/>
        <w:t>бірі, мәңгілік мұра, ғасырлық туынды деп танылды.</w:t>
        <w:br/>
        <w:t>М.Әуезов шығармашылығы аз зерттелген жоқ. Мұхтартануштылардың”</w:t>
        <w:br/>
        <w:t>14</w:t>
        <w:br/>
        <w:t>қазақтың елдігіне байланысты келелі проблемалар көтерген, жаугершілік</w:t>
        <w:br/>
        <w:t>замандағы халық өмірін, Абылай хан тәрізді мемлекеттік тұлғаларды әзінің</w:t>
        <w:br/>
        <w:t>тарихи орнына сай көрсете алған, жазба әдебиеттің талаптарына толық</w:t>
        <w:br/>
        <w:t>жауап бере алатын эпикалық туынды.</w:t>
        <w:br/>
        <w:t>Үшіншіден, Абайда ақындық мектептің болғаны: даусыз шындық.</w:t>
        <w:br/>
        <w:t>Осыған байланысты М.Әуезовтің өз басындағы ақтаңдақ сәттер де</w:t>
        <w:br/>
        <w:t>айқындалды. Дәлірек айтсақ, ол 195І жылы Қ.Мұхамедхановтың ,,Абайдың</w:t>
        <w:br/>
        <w:t>әдебиет мектебі“ деген диссертациясына жетекшілік жасағаны үшін,</w:t>
        <w:br/>
        <w:t>Абайдың ақын шәкірттері туралы бұрынды-соңды айтқандары үзін, ,Ақын</w:t>
        <w:br/>
        <w:t>ағадағы“ Көкбай бейнесі үшін, оның Абылай хан мен оның ұрлақтары</w:t>
        <w:br/>
        <w:t>жайлы дастаны үшін ұр да жық сыншылардан аяусыз соққы көріп,</w:t>
        <w:br/>
        <w:t>қуғыңдалуы. -</w:t>
        <w:br/>
        <w:t>Сталиндік қысым шегіне жетіп күшейіп түрсі да, М.Әуезовтің</w:t>
      </w:r>
    </w:p>
    <w:p>
      <w:r>
        <w:t>Көкбайдың ақындығы" деген еңбегінде, негізінен, оның абайтану</w:t>
        <w:br/>
        <w:t>тарихындағы қызметің тілге тиек еткендігі жөніндегі пікірлері талданып</w:t>
        <w:br/>
        <w:t>сараланды. Ғалымның ,Сабалақ“ дастанын талдау барысында кей тұста</w:t>
        <w:br/>
        <w:t>Көкбайды қайшылықты тұлға етіп көрсету себептері де сөз етілді. Зерттеуші</w:t>
        <w:br/>
        <w:t>Қ.Мұхамедхановтың Көкбайлың өмірі мен шығармашылығына байланысты</w:t>
        <w:br/>
        <w:t>қосқан тың деректері де назардан тыс қалған жоқ.</w:t>
        <w:br/>
        <w:t>“Сонымен қатар алғашқы тарауда Әуезовтің ,,Абай Кунанбаев“ атты</w:t>
        <w:br/>
        <w:t>монографиясындағы Ақылбай, Мағауия шығармашылығына арналған</w:t>
        <w:br/>
        <w:t>бөлімдері сәз етілді. Зерттеушінің олардың шығармашылығы жөніндегі</w:t>
        <w:br/>
        <w:t>түйінді ойлары негізінде қорытындылар жасалды. М.Әуезовтің зерттеу</w:t>
        <w:br/>
        <w:t>еңбектері нәтижесінде Ақылбай, Мағауия бүгінгі ұрпаққа Абайдың ақындық</w:t>
        <w:br/>
        <w:t>мектебінен тәлім-тәрбие алған талантты ақын шәкірттер ретінде танылды.</w:t>
        <w:br/>
        <w:t>Олар қазақ әдебиетінде тіпті ұлы ақын, ұстаз ақын Абайдың өзі жазбаған</w:t>
        <w:br/>
        <w:t>үлгідегі шығармалар тудырды. Егер Абай туған топырағындағы және</w:t>
        <w:br/>
        <w:t>әлемдік мәдениеттегі реалистік әдебиеттің ұлы дәстүрлерін өзіне үлгі етіп</w:t>
        <w:br/>
        <w:t>алса, оның жәкірттері Ақылбай, Мағауия сол .ұстаз ақынның</w:t>
        <w:br/>
        <w:t>нұсқауымен батыстың романтикалық стиліне көбірек барғыштады;</w:t>
        <w:br/>
        <w:t>13</w:t>
        <w:br/>
        <w:t>Жұмыстың осы тарауында бұның себептері ашылып, зерттеушінің Шәкәрім</w:t>
        <w:br/>
        <w:t>туралы бір-екі сөйлемнен тұратын пікірлері таралыйынш айтылып, жаңаша</w:t>
        <w:br/>
        <w:t>топшылаулар жасалды.</w:t>
        <w:br/>
        <w:t>М.Әуезовтің Абайдың сүйікті ақын шәкірті Көкбай Жанатаев</w:t>
        <w:br/>
        <w:t>шығармашылығы жайлы- зерттеуі де көлемді емес.</w:t>
        <w:br/>
        <w:t>Әуезовтің ,Көкбайдың ақындығы” деген зерттеу еңбегі бізге оның</w:t>
        <w:br/>
        <w:t>Абай туралы монографиясының түптелген қолжазбасынан жыртылып</w:t>
        <w:br/>
        <w:t>алынған қалпында жетіп отыр. Бұл қолжазбада Көкбай Жанатайұлының</w:t>
        <w:br/>
        <w:t>өмірі мен шығармашылығы қысқаша түрде тұжыра баяндалса да, Көкбай</w:t>
        <w:br/>
        <w:t>ақын туралы ең алғаш жазылған толық дерек десе болғандай. Еңбек</w:t>
        <w:br/>
        <w:t>монография құрамында да, жеке өзі де еш жерде жарық көрмейді. Өйткені</w:t>
        <w:br/>
        <w:t>1951 жылғы абайтану тарихындағы айтыс-тартыс, дау-дамай, негізінен, осы</w:t>
        <w:br/>
        <w:t>Көкбай ақын маңына үйірілген еді.</w:t>
        <w:br/>
        <w:t>Жұмыста зерттеушінің мақаланы жазудағы мақсаты, Көкбайдың Абай</w:t>
        <w:br/>
        <w:t>мұрасын бүгінгі ұрпаққа жеткізуші ретінде тарихи еңбегін бағалауы, ақын</w:t>
        <w:br/>
        <w:t>шығармашылығының ерекшеліктері, ,Сабалақ“ дастаны туралы түйінді</w:t>
        <w:br/>
        <w:t>пікірлері таратылып берілді. Зерттеушінің өмірде Көкбайды танып білуі,</w:t>
        <w:br/>
        <w:t>онымен араласуы, Абай жайлы, өзі жайлы естеліктер айтқызуы оның</w:t>
        <w:br/>
        <w:t>Абайдың ақындық мектебі туралы ғылыми тұжырымға келуіне тірек, негіз</w:t>
        <w:br/>
        <w:t>болғандығы байқалады. М.Әуезовтің ғытыми еңбектерінде, мақалаларында</w:t>
        <w:br/>
        <w:t>Кекбай жайлы айтқандары, жазғандары бойынша қорытындылар жасалды.</w:t>
        <w:br/>
        <w:t>Көкбай, ең әуелі, Абай мұрасын таратушы, кейінгі ұрпаққа жеткізуші</w:t>
        <w:br/>
        <w:t>тарихи тұлға. Сондай-ақ ол Абай мұраларын жинауға ақын өмірін зерттеуге</w:t>
        <w:br/>
        <w:t>зор көмек көрсеткен, сол арқылы әдебиетіміз бен мәдениетімізге кесек</w:t>
        <w:br/>
        <w:t>пайда келтірген ірі қайраткер.</w:t>
        <w:br/>
        <w:t>Екіншіден, Көкбай - Абай мектебінің көрнекті ақыны, ол</w:t>
        <w:br/>
        <w:t>суырыпсалма ақын -ғана емес, сонымен -қатар Абай үлгісімен жазба</w:t>
        <w:br/>
        <w:t>әдебиеттің талаптарын жетік меңгерген, халық басынан өткен арғы-бергі:</w:t>
        <w:br/>
        <w:t>тарихтарды көп білетін және олар туралы өзіндік көзқарасы бар білікті</w:t>
        <w:br/>
        <w:t>ақынс-Онынң.,Сабалақ“-дастаны: кейбір олқылықтарына қарамастан,</w:t>
      </w:r>
    </w:p>
    <w:p>
      <w:r>
        <w:t>өкмй</w:t>
        <w:br/>
        <w:t>(тр</w:t>
        <w:br/>
        <w:t>15</w:t>
        <w:br/>
        <w:t>Ақылбай, Мағауия поэмалары іші мазмуны жөнінен ғана емес, сондай-ақ</w:t>
        <w:br/>
        <w:t>сыртқы пішіні, стилі, тіл көркемдігі жөнінен де нағыз классикалық</w:t>
        <w:br/>
        <w:t>поэзияның үлгісі болатын шығармалар.</w:t>
        <w:br/>
        <w:t>М.Әуезов Абайдың талантты ақын шәкірттерінің бірі Әріп Тәңір-</w:t>
        <w:br/>
        <w:t>бергенов жайлы арнайы зерттеу жазған жоқ. Бірақ ғалым Абайлың ақындық</w:t>
        <w:br/>
        <w:t>мектебі туралы еңбектерінде Әріп есімін ілтипатпен атан отырады.</w:t>
        <w:br/>
        <w:t>1933 жылы жарық көрген Абай өмірбаянының алғашқы нүсқасында,</w:t>
        <w:br/>
        <w:t>«Көкбайдың ақындығы“ деген мақаласында, 1951 жылы 27 сәуірде зиялы</w:t>
        <w:br/>
        <w:t>қауымның жалпы қалалық жиналысында сөйлеген сөзінде Әріпті Абайдың</w:t>
        <w:br/>
        <w:t>ақын шәкірттерінің қатарында ауызға алады.</w:t>
        <w:br/>
        <w:t>Абай шәкірті деген атаққа лайық бір топ ақындар жайын әзірше жаза</w:t>
        <w:br/>
        <w:t>алмағанын, бұл қатарда алдымен аталатын Әріп ақын екендігін айтады.</w:t>
        <w:br/>
        <w:t>Бұған қарағанда Әріп шығармашылығын зерттеу ғалымның жоспарында</w:t>
        <w:br/>
        <w:t>Көкбай, Ақылбай, Мағауиядан кейінгі бірінші кезекте тұрған іс болып</w:t>
        <w:br/>
        <w:t>көрінеді. Абайдың өмірі мен шығармашылығына байланысты қыруар</w:t>
        <w:br/>
        <w:t>ғылыми еңбектер мен ұшан-теңіз көркем шығармалар жазуға байланысты</w:t>
        <w:br/>
        <w:t>уақыттың тапшылығы, оның үстіне сол кезеңде Абайдың ақындық мектебі</w:t>
        <w:br/>
        <w:t>туралы айтыс-тартыстың өршіп кетуі Әуезовтің ол жоспарын жүзеге</w:t>
        <w:br/>
        <w:t>асыруға мүмкіндік бермеген болса керек. Әйтсе де зерттеуші Әріп</w:t>
        <w:br/>
        <w:t>шығармашылығы туралы өзінің негізгі ойларын жалпылама болса да айтып</w:t>
        <w:br/>
        <w:t>өткен. Зерттеушінің Әріп өлеңдерінің ой-сана, мазмұн жағынан, шеберлік,</w:t>
        <w:br/>
        <w:t>стиль, үлгі жағынан Абайдың реалистік дәстүріне жақын келетіндігі туралы</w:t>
        <w:br/>
        <w:t>пікірлерін нақтылы мысалдар арқылы дәлелдеуге әрекеттендік. Әуезов әр</w:t>
        <w:br/>
        <w:t>кезде әр алуан пікір білдірген Әріп ақынға қатысты ,Біржан-Сара“</w:t>
        <w:br/>
        <w:t>айтысының авторлығы туралы біраз тотппылаулар жасалды.</w:t>
        <w:br/>
        <w:t>Абай дүниеден өткеннен кейін Қазақстанның әр түкпірінде өмір сүріп,</w:t>
        <w:br/>
        <w:t>оны ұстаз тұтқан. талантты ақындарға “Абайдың ақындық дәстүрін</w:t>
        <w:br/>
        <w:t>дамытушылар деп қарайтынымыз жоғарыда ескертілді, Олар Абайдың әдеби</w:t>
        <w:br/>
        <w:t>ортасына да, ақың шәкірттер тобына да кірмейді. Бірақ осы орайда Абай</w:t>
        <w:br/>
        <w:t>дәстүрін дамытушы ақындардың, ең әуелі, онымен /ікелей қарым-</w:t>
        <w:br/>
        <w:t>5</w:t>
        <w:br/>
        <w:t>дені өздерінің зерттеу нысанасы етіп, оның ,Абай жолы“ роман-эпопеясын</w:t>
        <w:br/>
        <w:t>алды. Олар үшінші кітаптың алғашқы нұсқасы ,Ақын аға“ романын</w:t>
        <w:br/>
        <w:t>М.Әуезов шығармашылығындағы үлкен бір олқылық ретінде еске алғысы</w:t>
        <w:br/>
        <w:t>келмеді. Өйткені бұл ,,..бұқаралық информация қҰралдары қатаң бақылауға</w:t>
        <w:br/>
        <w:t>алынған, кейбір проблемаларды жазуға тыйым салынған, сынауға</w:t>
        <w:br/>
        <w:t>болмайтын аймақтар пайда болған“2 адамның жеке басына табынудан</w:t>
        <w:br/>
        <w:t>кейінгі әлі де ,айтқызбасың айтқызбайтын“ тақырау жылдары болатын. .</w:t>
        <w:br/>
        <w:t>Халық тарихы қайта таразыланып жатқан дәл қазіргі кезеңде өткендегі</w:t>
        <w:br/>
        <w:t>әдеби мұрамызға көзқарастар жаңғыра бастады. Көкбайдың ,Сабалақ“</w:t>
        <w:br/>
        <w:t>дастаны да, М.Әуезовтің ,,Ақын аға“ романы да уақыт сынынан өтіп, жаңа</w:t>
        <w:br/>
        <w:t>көзқарас тұрғысынан әділ баға алары даусыз.</w:t>
        <w:br/>
        <w:t>Жарық көрісімен солақай сынның қысымына ұшырап, тыйым</w:t>
        <w:br/>
        <w:t>салынған шығарма есебінде болғандықтан, кезінде ,Ақын аға“ романын</w:t>
        <w:br/>
        <w:t>оқыған бар, оқымаған бар.- Арада ол шығармадан мүлде бейхабар жаңа</w:t>
      </w:r>
    </w:p>
    <w:p>
      <w:r>
        <w:t>ұрпақ өсіп жетілетіндей уақыт өтгі. Сондықтан оқырман қауым романның</w:t>
        <w:br/>
        <w:t>екі нусқасының арасындағы өзгеріс, айырмашылықтарды, оған М.Әуезовтің</w:t>
        <w:br/>
        <w:t>кеңес идеологиясына икемдеген өзгерістер енгізіп, қайта жазуға мәжбүр</w:t>
        <w:br/>
        <w:t>болған себептерін, қиын тығырықтан шығу жолдарын, жалпы, жазушы</w:t>
        <w:br/>
        <w:t>шығармашылығына уақыт ызғарының салқынын біле бермеуі мүмкін.</w:t>
        <w:br/>
        <w:t>Замана желі қалай соқса да, М.Әуезовтің Абайдың ақындық мектебі</w:t>
        <w:br/>
        <w:t>туралы концепциясына беріктігі, ол ойларының ұлы ақын өмірінің соңғы</w:t>
        <w:br/>
        <w:t>кезені қамтылатын ,Абай“ тратедиясы мен осы аттас операның</w:t>
        <w:br/>
        <w:t>либреттосында, кинодрама, әдеби сценарийлерінде, ,Ақын аға“ романында</w:t>
        <w:br/>
        <w:t>мол көрініс тапқандығы егжей-тегжей талдану қажет. Өйткені жоғарыда</w:t>
        <w:br/>
        <w:t>аталған шығармаларды жазудағы суреткердің негізгі мақсаттарының бірі</w:t>
        <w:br/>
        <w:t>Абайдың ақыннық мектебін көрсету екендігі назарлан тыс қалыл келді.</w:t>
        <w:br/>
        <w:t>Тіпті кешегі күнге дейін: , Абай дәстүрі, оның ақындық мектебі біраз</w:t>
        <w:br/>
        <w:t>жылдардан бері зерттеуге талап жасалғанымен, әлі де тиянақты шешімін</w:t>
        <w:br/>
        <w:t>таппаған мәселе... Осы саладағы жұмысты жалғастыру абайтанудың бір</w:t>
        <w:br/>
        <w:t>?Жуховицкий Л. Синдром старшеғо брата // ,Казахстанская правда“. 1988 жыл, 19 желтоқсан.</w:t>
        <w:br/>
        <w:t>16</w:t>
        <w:br/>
        <w:t>қатынаста болған ақын шәкірттер ішінен шығуы заңды екенін -айтуымыз</w:t>
        <w:br/>
        <w:t>керек. Абайдың інісі, ақын шәкірті Шәкәрім қазақ әдебиетінде Абай</w:t>
        <w:br/>
        <w:t>қалыптастырған реалистік дәстүрдің алғашқы дамытушыларының бірі</w:t>
        <w:br/>
        <w:t>болды. Әріп, Көкбай, Ақылбай, Мағауиялар да өз шама-шарқынша осы</w:t>
        <w:br/>
        <w:t>процеске үн қосты. Абай дәстүрін жалғастыру ісі оның өз айналасынан</w:t>
        <w:br/>
        <w:t>осылай басталғанымен, еш уақытта бұнымен толастамайды. Ақад. З.Ахметов</w:t>
        <w:br/>
        <w:t>айтқандай, ол .,,.. одан кейінгі кезеңдермен, қазіргі әдеби процеспен ұласып</w:t>
        <w:br/>
        <w:t>жатыр.“6 Сонымен жұмыстың алғашқы тарауында Абайға бірден-бір жақын</w:t>
        <w:br/>
        <w:t>тұрған, тікелей мирасқор болған ақын шәкірттер: Шәкәрім, Көкбай,</w:t>
        <w:br/>
        <w:t>Ақылбай, Мағауия, Әріп шығармашылығы жайында М.Әуезов зерттеулері</w:t>
        <w:br/>
        <w:t>тұрғысынан ғана сөз қозғадық.</w:t>
        <w:br/>
        <w:t>Екінші тарау ,Абай шәкірттері М.Әуезовтін көркем туындыларында“</w:t>
        <w:br/>
        <w:t>деп аталады. Бүл тарауда М.Әуезовтің Л.Соболевпен бірігіп жазған »Абай</w:t>
        <w:br/>
        <w:t>трагедиясы, сондай-ақ осы аттас операнын. либреттосы, кинодрама, әдеби</w:t>
        <w:br/>
        <w:t>сценарийлер және ,Ақын аға“ романы мен оның жаңа нұсқасы</w:t>
        <w:br/>
        <w:t>қарастырылды.</w:t>
        <w:br/>
        <w:t>М.Әуезовтің драматургиясын әдебиетші, өнертанушы ғалымдар</w:t>
        <w:br/>
        <w:t>тарапынан егжей-тегжей зерттеліп, әділ бағасын алды деуге болады.</w:t>
        <w:br/>
        <w:t>Суреткердің Абай жайлы романдарын жазар алдындағы үлкен бір</w:t>
        <w:br/>
        <w:t>көркемдік ізденіс сатысының қызметін атқарған кесек туындысы ,,Абай“</w:t>
        <w:br/>
        <w:t>трагедиясына көрнекті ғалым Р.Нұрғалиев: ,Бұл шығарма-тарихи Абай</w:t>
        <w:br/>
        <w:t>өмірінің материалдарын эстетикалық тұрғыдан екшей отырып, зор қуатпен</w:t>
        <w:br/>
        <w:t>жазылған көркем полотно“,7 - деген баға берді. Тақырыптық, сюжеттік-</w:t>
        <w:br/>
        <w:t>композициялық құрылысы, ойраздар жүйесі, көркемдік, тілдік</w:t>
        <w:br/>
        <w:t>ерекшеліктері тұрғысынан бұрынғы зерттеушілердің еңбектерінде кеңінен</w:t>
        <w:br/>
        <w:t>талданған трагедия бұл жұмыста М.Әуезовтің ғылыми зерттеулерінде</w:t>
        <w:br/>
        <w:t>тұжырымдаған Абайдың ақындық мектебі туралы концепциясы тұрғысынан</w:t>
        <w:br/>
        <w:t>бөз етілді. Ұлы ақын өмірінің ақырғы жылдарын, оның, есейтен шағындағы</w:t>
        <w:br/>
        <w:t>ізгілік пен әділет үінін күресін көрсетуді мақсат еткен: драмала, онын</w:t>
        <w:br/>
        <w:t>8 Ахметов 3. Абайдын-ақындың Әлемі. АлйатЫ; Ана Тілі, 1995, 29)</w:t>
        <w:br/>
        <w:t>7 Нұрғалиек Р, Трагедия табиғаты, Алмяты, Жазушы. 1968. 150-6.</w:t>
      </w:r>
    </w:p>
    <w:p>
      <w:r>
        <w:t>12</w:t>
        <w:br/>
        <w:t>буржуазияшыл-Ұлтшылдар да Абайлың шәкірттері деп мақталды..:5</w:t>
        <w:br/>
        <w:t>Әуелден-ақ Абайдың ақындық мектебі: мен ол тұжырымды:</w:t>
        <w:br/>
        <w:t>жақтаушыларды нысанаға алған, қасақана айыптау-актысынан аумайтын</w:t>
        <w:br/>
        <w:t>қаулының мазмұны осындай еді. М.Әуезов Ғылым академиясының</w:t>
        <w:br/>
        <w:t>мүшелігінен шығарылды, университеттен қуылды. Қ.Мұхамедханов халық</w:t>
        <w:br/>
        <w:t>жауы ретінде түтқынға алынып, 25 жылға сотталды.</w:t>
        <w:br/>
        <w:t>Абайдың ақындық мектебі деген тұжырымды жоққа шығарушылар оны</w:t>
        <w:br/>
        <w:t>ғылымға қарсы кониепция деп тарих бетінен қаншама сызыті тастағысы</w:t>
        <w:br/>
        <w:t>келгенімен де, оның обьективтік шындық екендігін өмір, уақыт көрсетіп</w:t>
        <w:br/>
        <w:t>отыр. Тіпті сол кездегі солақай сыншылардың сөз саптауларының өзінен</w:t>
        <w:br/>
        <w:t>(мысалы, С.Мұқанов баяндамасының Абайдың әдебиет мектебі және оның</w:t>
        <w:br/>
        <w:t>шәкірттері“ деп аталуы, сондай-ақ қаулыда, мерзімді баспасөз</w:t>
        <w:br/>
        <w:t>материалдарында осы тіркестің жиі қайталануы) Абайдың ақындық мектебі</w:t>
        <w:br/>
        <w:t>деген ақиқат ғылыми тужырымның бар екендігі аңғарылып қалып отырады.</w:t>
        <w:br/>
        <w:t>Осы күрделі проблема туралы алғашқы мәлімет 1933 жылы жарық</w:t>
        <w:br/>
        <w:t>көрген М.Әуезов жазған Абайдың тунғыш өмірбанында кездессе, ол</w:t>
        <w:br/>
        <w:t>мәселеге 1934 жылы жазған ,Абай ақындығының айналасы“ деген зерттеу</w:t>
        <w:br/>
        <w:t>мақаласында арнайы тоқталған.</w:t>
        <w:br/>
        <w:t>Мұнда М.Әуезов ұлы. Абайдың төрт акын шәкірті Көкбай, Шәкәрім,</w:t>
        <w:br/>
        <w:t>“Ақылбай, Мағауиялардың ең басты ерекшеліктерін тап басып көрсетеді</w:t>
        <w:br/>
        <w:t>және олардың бірде-бірінің Абай жеткен дәрежеге жетпегендігін атап өтеді.</w:t>
        <w:br/>
        <w:t>Зерттеушінің бұл тақырыпқа жазылған еңбектерінде Абайдың ақындық</w:t>
        <w:br/>
        <w:t>мектебі туралы ойлары барынша қысқа, жинақы берілгендігі аңғарылады.</w:t>
        <w:br/>
        <w:t>Абай өмірбаянының 1933 жылы жарияланған алғашқы нұсқасында және</w:t>
        <w:br/>
        <w:t>1934 жылғы ,Абай ақындығының айналасы“ деген зерттеу мақаласында</w:t>
        <w:br/>
        <w:t>Шәкәрім туралы бір-бір сөйлемнен ғана тұратын пікір сілемі кездеседі.</w:t>
        <w:br/>
        <w:t>М.Әуезовтің басқа ғылыми еңбектерінде де көркем шығармаларында да</w:t>
        <w:br/>
        <w:t>бұдан былай Шәкәрім есімі аталмайды, шығармашылығы сөз болмайды.</w:t>
        <w:br/>
        <w:t>5 ҚазССР Ғылым академиясының Президиумы мен Қазақстан совет жазушылар одағы</w:t>
        <w:br/>
        <w:t>президиумының ,Қазақ әдебиетінің классигі Абай Құнанбаевтың өмірі мен.творчсствосын</w:t>
        <w:br/>
        <w:t>ғыдыми жолмен зерттеу жөніндегі айтыстың қорытындысы туралы“ қаулысы. КР ЕМ-ҒА</w:t>
        <w:br/>
        <w:t>Орталық архиві. Тізбе (опись) М» Ь қор (фонд) 7% 80, іс 1% 69, байлам 295, 320-6.</w:t>
        <w:br/>
        <w:t>20</w:t>
        <w:br/>
        <w:t>мен Абайдың қатал сынына ұшырайды. Олардың сынына Қарағанда, Көкбай</w:t>
        <w:br/>
        <w:t>- хан-сұлтандарды дәріптеуші ақын, қазақ пен орысты өшіктіруші ақын.</w:t>
        <w:br/>
        <w:t>Ақиқатқа жүгінсек, хан-сұлтандарды жамандау Абай заманына тән</w:t>
        <w:br/>
        <w:t>болмаса керек. ХХ ғасырдағы адамның жеке басына табыну, тоқырау</w:t>
        <w:br/>
        <w:t>жылдары, жалпы кеңестік дәуір оларды анық жексұрын көрген заман</w:t>
        <w:br/>
        <w:t>болатын-ды.</w:t>
        <w:br/>
        <w:t>Өткенімізге көзқарастар жаңғырып жатқан қазіргі кезеңде бүкіл қазақ</w:t>
        <w:br/>
        <w:t>Абылайды ұлы хан, Кенесарыны ұлттық қаһарман деп танып отыр. Оларды</w:t>
        <w:br/>
        <w:t>өткен ғасырда өмір сүрген Абай да, ХХ ғасырда өмір сүрген М.Әуезов те</w:t>
        <w:br/>
        <w:t>осылай таныды. Осы орайда екі ғасыр тоғысында өмір сүрген орыс</w:t>
        <w:br/>
        <w:t>тарихшысы И.В.Аничковтың пікірін назарға алған жөн. "Біз Орта Азиядағы</w:t>
        <w:br/>
        <w:t>исі түркі тайпаларының бас бостандығы мен дербестігі үшін шыбын жанын</w:t>
        <w:br/>
        <w:t>шүберекке түйген, сырттан келген душпандардың әміріне көнбеген, өз</w:t>
        <w:br/>
        <w:t>мақсат ниетінің жүзеге аса қоюының қиын екендігін көре-біле тұрса да,</w:t>
      </w:r>
    </w:p>
    <w:p>
      <w:r>
        <w:t>қолайлы бір кезенде орыс патшалығына қарсы ту көтерген Кенесары,</w:t>
        <w:br/>
        <w:t>Көтібарулы Есет, Сыдық, атақты Жанқожа әулмені күллі қазақтың аты</w:t>
        <w:br/>
        <w:t>шулы батырлары мен сахара қаһармандарының санатына толық жатқыза</w:t>
        <w:br/>
        <w:t>аламыз.% Бұл сөздердің авторы отарланушы қазақ елінің өкілі емес,</w:t>
        <w:br/>
        <w:t>отарлаушы Ресей елінің өкілі. Оның үстіне бұл бұдан бір ғасыр бұрын</w:t>
        <w:br/>
        <w:t>айтылған сөз. Дәл осы уақытқа шамалас мезгілде басқа ұлт өкілі бұрмалай</w:t>
        <w:br/>
        <w:t>алмаған шындықты қазақ халқының төл перзенті Абайдай дана адамнын</w:t>
        <w:br/>
        <w:t>бұрмалауы мүмкін емес елі. Романның жаңа нұсқасында берілтен Абайдың</w:t>
        <w:br/>
        <w:t>Абылай, Кенесары сынды ірі Тарихи тұлғаларды жазғыра сөйлеуінің өмірлік</w:t>
        <w:br/>
        <w:t>шындыққа сай келмейтіндігін де жазушы жақсы білді. Солай бола тұра</w:t>
        <w:br/>
        <w:t>замана желі, уақыт ызғары М.Әуезовті ұлы ақынның аузына күннен бұрын</w:t>
        <w:br/>
        <w:t>кеңес идеологтарының сөзін салуға мәжбүр етті. і</w:t>
        <w:br/>
        <w:t>Романның жана нұсқасында Абай шәкірттерінің ішінде алдыңғы</w:t>
        <w:br/>
        <w:t>қатарға шығып, ерекше көзге түсетіні - Дәрмен. Ол романның алғашқы</w:t>
        <w:br/>
        <w:t>6</w:t>
        <w:br/>
        <w:t>өзекті ісі болмақ“,3 - деп айтылып келді. )</w:t>
        <w:br/>
        <w:t>Осы айтылған себептер ,Абайдың ақын шәкірттері М.Әуезов</w:t>
        <w:br/>
        <w:t>творчествосында“ дегең тақырыптың көкейкестілігін айқындаса керек.</w:t>
        <w:br/>
        <w:t>Абайтану саласында үлкен пікірталасын тудырған ақындық мектеп,</w:t>
        <w:br/>
        <w:t>ақын шәкірттер туралы мәселе, ,Абайдың -әдеби ортасы“, ,Абай</w:t>
        <w:br/>
        <w:t>ақындығының айналасы“, ,Абай тұсындағы ақындар“, , Абайдың әдебиет</w:t>
        <w:br/>
        <w:t>мектебі“, «Абайдың ақындық мектебі“, деп әр қилы аталып келді. Әуезов</w:t>
        <w:br/>
        <w:t>те, кейінгі зерттеушілер де осылардың ішіңдегі әлеби орта дегенді абайтану</w:t>
        <w:br/>
        <w:t>саласындағы ауқымды мәселе деп қарап, ақындық мектеп, ақын шәкірттер</w:t>
        <w:br/>
        <w:t>туралы мәселені соның бір саласы деп есептеді. Әуезов бергі дәуірлердегі</w:t>
        <w:br/>
        <w:t>ақындарды Абайдың әдеби ортасына қоспайды. Ол Абай дүниеден өткен соң</w:t>
        <w:br/>
        <w:t>әдебиет майланына келген ақындардың талантты тобын Абайдың ақындық</w:t>
        <w:br/>
        <w:t>дәстүрін дамытушылар деп қараған. Біз зерттеу жұмысының тақырыбын</w:t>
        <w:br/>
        <w:t>таңдағанда мәселеге осы тұрғыдан келдік. Өмірде Абай айналасында</w:t>
        <w:br/>
        <w:t>онымен тікелей қарым-қатынаста болған ақын шәкірттердің ішінен</w:t>
        <w:br/>
        <w:t>М.Әуезовтің зерттеу еңбектерінде азды-көпті орын алған Шәкәрім, Көкбай,</w:t>
        <w:br/>
        <w:t>Ақылбай, Мағауия, Әріп тәрізді бастыларына тоқталдық. ч</w:t>
        <w:br/>
        <w:t>Зерттеудің негізгі мақсаты - М.Әуезовтің ғылыми еңбектерінде,</w:t>
        <w:br/>
        <w:t>монография, мақала, баяндама, тезистерінде Абайдың ызын шәкірттері</w:t>
        <w:br/>
        <w:t>МАМаМикс салы ады</w:t>
        <w:br/>
        <w:t>жайлы әр жылдары үздік-создық айтқан ой- -пікірлерін” замана, уақыт</w:t>
        <w:br/>
        <w:t>деңтейінде қарастырып зерттеу және ол ойларының көркем</w:t>
        <w:br/>
        <w:t>шығармаларында қаншалықты көрініс тапқандығын айқындау, олардағы</w:t>
        <w:br/>
        <w:t>ақын шәкірттер бейнелеріне талдау жасау. Осы орайда алдымызға мынадай</w:t>
        <w:br/>
        <w:t>Міндеттер қойдық:</w:t>
        <w:br/>
        <w:t>- Мұхтар Әуезов өміріндегі кейбір ақтаңдақ сәттерді көрсету;</w:t>
        <w:br/>
        <w:t>- М.Әуезов негіздеген Абайдың ақындық мектебі туралы концепцияны</w:t>
        <w:br/>
        <w:t>абайтану саласындағы ең өзекті. мәселелердің бірі ретінде таныту;</w:t>
        <w:br/>
        <w:t>- Абай өмірінің соңғы кезеңі қамтылатың «Абай трагедиясы мен осы</w:t>
        <w:br/>
        <w:t>аттас операның либреттосын, кинодрама, әдеби еценарийлерді жазудағы</w:t>
        <w:br/>
        <w:t>желее-ы-ыорышык-ші к едыы</w:t>
        <w:br/>
        <w:t>ЗҚирабаев С. Абайтанудың: кезекті міндеттері туралы // Абай және қазіргі заман: зерттеулер</w:t>
        <w:br/>
        <w:t>жинағы. Алматы, 1994, 16-бет. 2210</w:t>
      </w:r>
    </w:p>
    <w:p>
      <w:r>
        <w:t>23</w:t>
        <w:br/>
        <w:t>РЕЗЮМЕ</w:t>
        <w:br/>
        <w:t>Диссертационная работа Бекмырзы С.Б. на тему ,Поэты - ученики</w:t>
        <w:br/>
        <w:t>Абая в творчестве М.Ауӛзова“ на соискание ученой степени қандидата</w:t>
        <w:br/>
        <w:t>филологических наук, посвяцена актуальной теме, вызваншей в начале</w:t>
        <w:br/>
        <w:t>59-ҡ годов острую полемику в научной и, особенно, обшественно-</w:t>
        <w:br/>
        <w:t>политической среде. й</w:t>
        <w:br/>
        <w:t>Работа состоит из ведения, двух глав и заключения.</w:t>
        <w:br/>
        <w:t>Поэтическая школа Абая является одной Из основных проблем в</w:t>
        <w:br/>
        <w:t>абаеведении. Одним из первых обративших внимание на эту проблему</w:t>
        <w:br/>
        <w:t>был М.О.Ауэзов. Но научные взгляды ученото о поэтической школе</w:t>
        <w:br/>
        <w:t>Абая, «В силу многих причин, не получили системного офармления.</w:t>
        <w:br/>
        <w:t>Эпоха культа личности не дала ему возможности разносторонне и</w:t>
        <w:br/>
        <w:t>тлубоко осветить этот вопрос. -</w:t>
        <w:br/>
        <w:t>В настояшей диссертации с учетом отқрывшихся возможностей</w:t>
        <w:br/>
        <w:t>изучения новых источников рассматриваются труды о творчестве</w:t>
        <w:br/>
        <w:t>поэтов-учеников, написанные Ауэзовым в разные годы. Вместе с тем</w:t>
        <w:br/>
        <w:t>новому теоретическому осмыслению подвергнуты взгляды Ауэзова -</w:t>
        <w:br/>
        <w:t>ученого об особенностях творчества таких исторических личностей, қак</w:t>
        <w:br/>
        <w:t>Шакарим, Кокбай, Ақылбай, Матауия, Арип. .</w:t>
        <w:br/>
        <w:t>Научная конценция о поэтической школе Абая, сформулированная</w:t>
        <w:br/>
        <w:t>Ауэзовым, находит подлтверждение и в его художественных</w:t>
        <w:br/>
        <w:t>произведениях. Одна из основных залач написания Ауэзовым трагедии,</w:t>
        <w:br/>
        <w:t>либретто оперы, кинодрамы, литературного сценария об Абае, романа</w:t>
        <w:br/>
        <w:t>«Акын аға" (,,Наставник поэтов“) и его нового варианта - заключалась</w:t>
        <w:br/>
        <w:t>в показе поэтического окружения великого Абая за последнее</w:t>
        <w:br/>
        <w:t>десятилетие его жизни. Сопоставляются два варианта третьей книги</w:t>
        <w:br/>
        <w:t>романов об Абае и дается анализ образов поэтов-учеников с позиции</w:t>
        <w:br/>
        <w:t>их художественного воплошения,</w:t>
        <w:br/>
        <w:t>10</w:t>
        <w:br/>
        <w:t>Диссертацияның құрылымы, Зерттеу жұмысы кіріспе мен</w:t>
        <w:br/>
        <w:t>қорытындыдан, екі тараудан, пайдаланылған әдебиеттер тізімінен тұрады...</w:t>
        <w:br/>
        <w:t>ЖҰМЫСТЫҢ НЕГІЗГІ МАЗМҰНЫ</w:t>
        <w:br/>
        <w:t>Кіріспеде диссертация тақырыбының көкейкестілігі, мақсаты Жең</w:t>
        <w:br/>
        <w:t>міндеттері, ғылыми жаңалығы, теориялық және практикалық мәні</w:t>
        <w:br/>
        <w:t>айқындалды. м</w:t>
        <w:br/>
        <w:t>Бірінші тарау ,Абай шәкірттері М.Әуезовтің ғылыми еңбектерінде“</w:t>
        <w:br/>
        <w:t>деп аталады. Бұнда қаламгердің Абайдың ақын шәкірттері туралы жазған</w:t>
        <w:br/>
        <w:t>ғылыми зерттеу еңбектері қарастырылды.</w:t>
        <w:br/>
        <w:t>М.Әуезов Абай өмірі мен творчествосы туралы ғылыми зерттеу</w:t>
        <w:br/>
        <w:t>жұмыстарын және ұлы ақын жайындағы көркем туындыларын сегіз түрлі</w:t>
        <w:br/>
        <w:t>күрделі проблемалар тұрғысынан жүргізіп отырған. Солардың бірі -</w:t>
        <w:br/>
        <w:t>қаламтер шығармашылығындағы Абайдың ақындық мектебі туралы</w:t>
        <w:br/>
        <w:t>тақырып. Кейін осы тақырыпты ұзақ жылдар бойы арнайы зерттеген белгілі</w:t>
      </w:r>
    </w:p>
    <w:p>
      <w:r>
        <w:t>ғалым Қ.Мұхамедханов: ,Абай төнірегіндегі ақыңдарға бірінші көңіл</w:t>
        <w:br/>
        <w:t>аударып, оларды ғылыми, зерттеу ісіне алғашқы жол ашып негіз салған</w:t>
        <w:br/>
        <w:t>Мұхтар Әуезов болды“,4 - деп атап өткен болатын.</w:t>
        <w:br/>
        <w:t>“ Шыңдығы да солай. М.Әуезов өзінің әр жылдары жазған ұлы ақын</w:t>
        <w:br/>
        <w:t>әмірі мен шығармашылығы жайлы монографиясының барлық</w:t>
        <w:br/>
        <w:t>нұсқаларында, ,,Абай ақындығының айналасы”, , Абайдың идеялық-мәдени</w:t>
        <w:br/>
        <w:t>ізденулері“ деген мақалаларында, . Абайдың ақындық мектебі туралы“ деген</w:t>
        <w:br/>
        <w:t>тезисінде және т.б. еңбектерінде бұл тақырыпты ғылыми тұрғыдан</w:t>
        <w:br/>
        <w:t>тұжырымдап берген еді.</w:t>
        <w:br/>
        <w:t>Абайдың ақындық мектебіне, оның шәкірттерінің шығармантлығына</w:t>
        <w:br/>
        <w:t>үлкен мән беріп қарағанымен, М.Әуезовтің бұл саладағы ғылыми еңбектері</w:t>
        <w:br/>
        <w:t>көлемі жағынан көп емес болатын. Жұмыста оның себептері атап</w:t>
        <w:br/>
        <w:t>көрсетілді.</w:t>
        <w:br/>
        <w:t>4 Мұхамедханов Қ. Абай төңірегіндегі ақындар. ф.ғ.к. ғылыми дәрежесін алу үшін ізденіп</w:t>
        <w:br/>
        <w:t>жазылған диссертапия. Алматы, 1959. 4-6.</w:t>
        <w:br/>
        <w:t>18</w:t>
        <w:br/>
        <w:t>он жылдығын қамтитың творчество. қызметі.мен оның ақындық-мектебі</w:t>
        <w:br/>
        <w:t>туралы тақырып сөз етіледі.</w:t>
        <w:br/>
        <w:t>“Әуезов осы шығармаларында Абайдың ақындығын жеке дара</w:t>
        <w:br/>
        <w:t>көрсетуден гөрі оның ізгілік жолындағы күрескерлігін, ұстаз ақын ретіндегі</w:t>
        <w:br/>
        <w:t>үлгі-өнегесін, одан тәлім-тәрбие алған шәкірттерінің тағдырын көрсетуді</w:t>
        <w:br/>
        <w:t>мақсат еткен.</w:t>
        <w:br/>
        <w:t>М.Әуезов Абай жайлы романдарын жазу барысында ұлы ақынның</w:t>
        <w:br/>
        <w:t>әдеби ортасы мен ақындық мектебі жайлы мәселеге қайта оралып, көп</w:t>
        <w:br/>
        <w:t>Жылдар бойы зерттеу үстінде жинақталған ойларын, өзінше екшеп алған</w:t>
        <w:br/>
        <w:t>танымдарын көрсетуді мақсат еткен. Осыған байланысты ол 1943 жылы</w:t>
        <w:br/>
        <w:t>Абайдың ақындық мектебі туралы тақырыпқа арналған 9 бөліктен тұратын</w:t>
        <w:br/>
        <w:t>тезис жазады. М.Әуезовтің бұл тезисті жазудағы мақсаты болашақ</w:t>
        <w:br/>
        <w:t>эпопеяның сюжеттік желісіне арқау бол өрілер Абайдың әдеби ортасы мен</w:t>
        <w:br/>
        <w:t>Абай маңына топтасқан өнерлі жастардың озық өкілдері ретінде ақын</w:t>
        <w:br/>
        <w:t>шәкірттер бейнесін жасауды жоспарлау еді. М.Әуезовтің Абай мектебі мен</w:t>
        <w:br/>
        <w:t>ақын шәкірттер жайлы тезисте жоспарланған ой тұжырымдары 1950 жылы</w:t>
        <w:br/>
        <w:t>жарық көрген ,,Ақын аға“ романының желісіне әр қилы көркемдік тәсілдер</w:t>
        <w:br/>
        <w:t>арқылы сіңісіп, мол көрініс тапқан болатын. Бірақ романның ғұмыры</w:t>
        <w:br/>
        <w:t>қысқа болды, көп үзамай оның жаңа нұсқасы жазылды.</w:t>
        <w:br/>
        <w:t>"1951 жылғы айтыстан кейін де ұзақ жылдар бойы «Ақын аға“ Әуезовтің</w:t>
        <w:br/>
        <w:t>сәтсіз туындысы ретінде еске алынбады. Ол әдебиеттану ғылымының</w:t>
        <w:br/>
        <w:t>нысанасы ретінде осы уақытқа дейін арнайы зерттелген жоқ. Диссертация</w:t>
        <w:br/>
        <w:t>тақырыбына тікелей қатысы болғандықтан, ,Ақын аға“ романындағы</w:t>
        <w:br/>
        <w:t>Абайдың ақындық мектебі, ұстаз ақын, шәкірт ақындар бейнесі осы</w:t>
        <w:br/>
        <w:t>жұмыста арнайы сөз етілді. Әуелі, романның екі нұсқасының арасындағы</w:t>
        <w:br/>
        <w:t>өзгеріс, айырмашылықтар көрсетілді. Ол өзгеріс, айырмашылықтардың дені</w:t>
        <w:br/>
        <w:t>Көкбай есіміне байланысты екендігі романның екі нұсқасын салыстыру</w:t>
        <w:br/>
        <w:t>барысында айқындалды...</w:t>
        <w:br/>
        <w:t>»Ақын ағадағы“ Көкбай бейнесі арнайы талданды. Романдағы Көкбай</w:t>
        <w:br/>
        <w:t>өмірде Әуезов танып, білген (“Көкбайдың ақындығы” деген зерттеуіңдегі)</w:t>
        <w:br/>
        <w:t>21</w:t>
      </w:r>
    </w:p>
    <w:p>
      <w:r>
        <w:t>нұсқасында да осы ыңғайда көрінгенімен, ақындық жөнінен Көкбайдан</w:t>
        <w:br/>
        <w:t>қалыспағанымен, жасы үлкен Көкбайдың Дәрменнен көргені, көңіліне</w:t>
        <w:br/>
        <w:t>түйгені, арғы-бергі тарихтан білгені көп. Осы қалпында олар бір-біріне</w:t>
        <w:br/>
        <w:t>кедергі болмас та еді, қайта Абай шәкірттері осылай бірінен-бірі озып турса</w:t>
        <w:br/>
        <w:t>керек. Шәкәрім есімін айта алмай, Көкбайды ойындағыдай көрсете алмай,</w:t>
        <w:br/>
        <w:t>жазушы романның жаңа нұсқасында Дәрмен бейнесіне үлкен жүк артқан</w:t>
        <w:br/>
        <w:t>еді. Ол Көкбай, Шубар түгілі Ақылбай, Мағауияларға қарағанда да Абайдың</w:t>
        <w:br/>
        <w:t>анык шын шәкірті, ол ұстаз әсметін кейінгі ұрпаққа жеткізунгі, таратушы</w:t>
        <w:br/>
        <w:t>ғана емес, оның ақындық дәстүріж ілгері алып барушы. Ұстаз ақыннын</w:t>
        <w:br/>
        <w:t>жақын інісіндей, тіпті туған баласындай онымен қоян-қолтық араласта</w:t>
        <w:br/>
        <w:t>өткізген Дәрмен өмірі, тағдыры басқа шәкірттердің қайсысынан болса ла</w:t>
        <w:br/>
        <w:t>“ кең суреттелген.</w:t>
        <w:br/>
        <w:t>Әдебиет зерттеушілері трагедия, либретто, кинодрама, әдеби</w:t>
        <w:br/>
        <w:t>сценарийдеті Айдар бейнесін еске түсіретін осы кейіпкердің өмірдегі</w:t>
        <w:br/>
        <w:t>протипі Қиясбай әрі Шәкәрім бояуы керек дегенді айтып жүр. Осы орайда</w:t>
        <w:br/>
        <w:t>романдағы Дәрмен қаншалықты Ұнамды кейіпкер болса да, 1Пәкәрім</w:t>
        <w:br/>
        <w:t>бейнесін толық сипаттай алмайтынын айтуымыз керек. Өмірдегі Шәкәрім</w:t>
        <w:br/>
        <w:t>өзіне дейінгі қазақтың төл әдебиетіне жетік білімділігіне, жүйрік</w:t>
        <w:br/>
        <w:t>ақындығына қоса (Дәрмен бейнесінде Шәкәрімнің осы қыры ғана басым),</w:t>
        <w:br/>
        <w:t>шығыс, батыс әдебиетін терең білген, бес тілді меңгерген ғұдама ойшыл,</w:t>
        <w:br/>
        <w:t>философ, үлкен қаламгер, аудармашы. Бұрыңды-соңды зерттеушілер айтып</w:t>
        <w:br/>
        <w:t>жүргендей, Шәкәрім Әуезов романдарында Дәрмен, ІПұбар бейнелері</w:t>
        <w:br/>
        <w:t>арқылы екіге бөлімін берілген деуге болады. ,Бір адамның екіге бөлінуі</w:t>
        <w:br/>
        <w:t>өмір талқысына көп ілінген тұлғалардың басынан кешкен сезім мен ақыл-</w:t>
        <w:br/>
        <w:t>айның шартысуы“9 десек, бұнын бәрі жазушылғың қыспақ заманда атын</w:t>
        <w:br/>
        <w:t>атап, түсін түстеуге болмайтын ірі тұлғаның толық қанды бейнесін жасай</w:t>
        <w:br/>
        <w:t>алмай, оны Там-тумдап болса да, романға ендірудің тәсілі, амалы болса</w:t>
        <w:br/>
        <w:t>жерек. ЯФенулеыа</w:t>
        <w:br/>
        <w:t>БХК ТЕЕТБІІН- епста</w:t>
        <w:br/>
        <w:t>Т-Жоутбай Балы да ұшыушаналық-тығау. Алмяты, Жазушы, 1997. 422-бет.</w:t>
        <w:br/>
        <w:t>реле Хр га,</w:t>
        <w:br/>
        <w:t>17</w:t>
        <w:br/>
        <w:t>көлеміне-қойылатын шарттылыққа қарамастан; автор Абайдың ұстаз ақын</w:t>
        <w:br/>
        <w:t>ретіндегі ақын шәкірттерімен қарым-қатынасын көрсетуге әдәуір көңіл</w:t>
        <w:br/>
        <w:t>бөлгендігі аңғарылады. Жастарды ақындық өнерге баулу ұлы ойшыл,</w:t>
        <w:br/>
        <w:t>қайраткер ақынның адамдық. үшін, әділет жолындағы күресінің құрамдас</w:t>
        <w:br/>
        <w:t>бөлімі -іспеттес болып көрсетілген. Өйткені ақындық өнер ізгілікті,</w:t>
        <w:br/>
        <w:t>адамдықты таяныш еткенде ғана мықты, айбынды. Трагедиядағы Абайдың</w:t>
        <w:br/>
        <w:t>ақын шәкірттеріне. үстаз өнегесін көрсетуі М.Әуезовтің Авайдың мектебі</w:t>
        <w:br/>
        <w:t>туралы. ғылыми ойларына толық сай келеді. !</w:t>
        <w:br/>
        <w:t>«Еңлік-Кебек” дастанының дүниеге келуі трагедияда емірлің қат-қабат</w:t>
        <w:br/>
        <w:t>шындығымен тығыз байланыста берілген. Шәкірт дастанында ұстаз</w:t>
        <w:br/>
        <w:t>ақынның әлеуметтік-саяси көзқарасы, позициясы айқын танылады. Егер</w:t>
        <w:br/>
        <w:t>өмірде Абайдың Кеңгірбай би жөніндегі позициясы өз айналасындағы</w:t>
        <w:br/>
        <w:t>азғантай- ғана топ, шәкірттеріне ғана мәлім болса, трагедияда ол дүйім</w:t>
        <w:br/>
        <w:t>жұртқа белгілі жай ретінде айтылады. Бір айырмасы - осы. Трагедиядағы</w:t>
        <w:br/>
        <w:t>Айдар бейнесі арнайы талданды. Өмірде Абай айналасында Айдар есімді</w:t>
        <w:br/>
        <w:t>ақын болмаған. Еңлік-Кебекті Шәкәрім мен Мағауия жырлады.</w:t>
        <w:br/>
        <w:t>М.Әуезовтің Шәкәрім есімін ғылыми еңбектерінде де, көркем</w:t>
        <w:br/>
        <w:t>шығармаларында да атай алмағаны белгілі. Суреткер пьесада көркем</w:t>
        <w:br/>
        <w:t>шығарманың мүмкіншіліктерін пайдалана отырып, ойдан шығарылған</w:t>
        <w:br/>
        <w:t>Айдар, Зейнеп тәрізді кейіпкерлерді ендірген. Булар - драмашының өмірлік</w:t>
        <w:br/>
        <w:t>ақиқатты көркем шындыққа айналдырудағы ерен еңбегінің жемісі. Зейнеп</w:t>
      </w:r>
    </w:p>
    <w:p>
      <w:r>
        <w:t>Абайды, Абай ту етіп көтерген аламдықты сүйген, ақындық өнер күдіретін</w:t>
        <w:br/>
        <w:t>түсінген, өзі де ақындықтан құралақан емес ел анасы әйелдердің жинақты</w:t>
        <w:br/>
        <w:t>бейнесі болса, Айдар Абайға етене жақын, оның қанаты мен құйрығы</w:t>
        <w:br/>
        <w:t>болған ақын шәкірттердің жинақты бейнесі деген топшылаулар жасалды.</w:t>
        <w:br/>
        <w:t>Абайдың есейген, творчествосының кемеліне келген кезі ХІХ ғасырдың</w:t>
        <w:br/>
        <w:t>соңындағы. әлеуметтік қоғамдық творчестволық күрес жолын көрсетуге</w:t>
        <w:br/>
        <w:t>жазушы трагедиядан басқа либретто, кинодрама,; әдеби сценарийлер мен</w:t>
        <w:br/>
        <w:t>»Ақын аға“ романын, оның жаңа нұсқасын және ұлы ақын жайлы</w:t>
        <w:br/>
        <w:t>романының соңғы кітабын арнады. Бұлардың бәрінде Абай өмірінің соңғы</w:t>
        <w:br/>
        <w:t>11</w:t>
        <w:br/>
        <w:t>1951 жылы маусым айында сол кездегі Қазақ ССР .Ғылым</w:t>
        <w:br/>
        <w:t>академиясының Тіл және әдебиет институты. мен Қазақстан совет</w:t>
        <w:br/>
        <w:t>жазушылар одағы бірлесіп өткізген Абайдың мұрасы мәселесін талқылауға</w:t>
        <w:br/>
        <w:t>арналған қылыми айтыстың сыры. ашылды. Үш күнге созылған айтыстың</w:t>
        <w:br/>
        <w:t>нәтижесін қорытып жазған республикалық газеттер мен журналдарда</w:t>
        <w:br/>
        <w:t>жарияланған мақалаларға көңіл бөліп қарасақ, ғылыми айтыстың шын</w:t>
        <w:br/>
        <w:t>мақсатын айқын түсінуге болады.</w:t>
        <w:br/>
        <w:t>«Абайдың әдеби мұрасы мәселесін талқылауға арналған ғылыми</w:t>
        <w:br/>
        <w:t>айтыс“ деген аты ғана болмаса, заты Абай мұрасын талқылаған ғылыми</w:t>
        <w:br/>
        <w:t>айтыс болмай, негізгі мақсаты - Абайдың ақындық мектебі деген</w:t>
        <w:br/>
        <w:t>тұжырымды теріске шығару, оны ғылымға қарсы, буржуазиялық</w:t>
        <w:br/>
        <w:t>концепцияны уағыздайтын өрескел қате деп көрсету. Ғылыми айтыстағы</w:t>
        <w:br/>
        <w:t>С.Мұқанов баяндамасынан сол көзде үстемдік құрған тұрпайы</w:t>
        <w:br/>
        <w:t>социологиялық таным позициясы айқын көрінсе, сол кездегі Қазақстан</w:t>
        <w:br/>
        <w:t>Компартиясы Орталық Комитеті жанындағы партия тарихы институтының</w:t>
        <w:br/>
        <w:t>директоры С.Бәйішевтің сөздерінде ол көзқарасты қолдаған бүкіл Қазақстан</w:t>
        <w:br/>
        <w:t>үкіметінің позициясы тұжырымдалды.</w:t>
        <w:br/>
        <w:t>Ақырында ғылыми айтыс өзінің көздеген мақсатына жетті. Қазақ ССР</w:t>
        <w:br/>
        <w:t>Ғылым академиясының Президиумы мен Қазақстан совет жазушылар одағы</w:t>
        <w:br/>
        <w:t>президиумы ,Абай өмірі мен творчествосын ғылыми жолмен зерттеу</w:t>
        <w:br/>
        <w:t>жөніндегі айтыстың қорытындысы туралы“ деген қаулы қабылдады.</w:t>
        <w:br/>
        <w:t>Қаулыда: .,...Соңғы уақытқа дейін Қазақстанның жеке әдебиетшілері</w:t>
        <w:br/>
        <w:t>Абайдың ақындық мектебі дейтін ғылымға қарсы, буржуазиялық</w:t>
        <w:br/>
        <w:t>обьективтік концепцияны уағыздап, өрескел саяси қате жіберіп келді.</w:t>
        <w:br/>
        <w:t>Абай мектебінің концепциясын профессор М.Әуезов енгізді...</w:t>
        <w:br/>
        <w:t>Тішті-мынаған дейін жетті, 1951 жылы анрельде Қазақ ССР Ғылым</w:t>
        <w:br/>
        <w:t>академиясының туманитарлық институттарының біріккен ғылыми советі</w:t>
        <w:br/>
        <w:t>Қ.Мұхамедхановтың ,,Абайдың әдебиет мектебі“ деген саяси зиянды</w:t>
        <w:br/>
        <w:t>диссертациясын қабылдап, оны қорғауды жүзеге асырады. Бұл диссертацияда</w:t>
        <w:br/>
        <w:t>Совет өкіметі дәуіріне дейін әмір сүріп, оның қас жауларына айналған</w:t>
        <w:br/>
        <w:t>19</w:t>
        <w:br/>
        <w:t>Көкбайға өте ұқсас. Ол адамдық қасиеттері жөнінен де ұстазына жақын,</w:t>
        <w:br/>
        <w:t>сондықтан ел-жұртының ықыласына бөленген ақын.</w:t>
        <w:br/>
        <w:t>Абайдың Көкбайға ықпалы, ең алдымен, оның жыр, дастандарының</w:t>
        <w:br/>
        <w:t>идеясынан көрінді. Көкбай өмір шындығын Абайша танып, ұғуға тырысты.</w:t>
        <w:br/>
        <w:t>Ол да ұстазы Абай, оның айналасындағы басқа ақындар тәрізді ел-</w:t>
      </w:r>
    </w:p>
    <w:p>
      <w:r>
        <w:t>жұртының тағдыры, тарихы өгей шақтарда туып өсті. Олар әмір сүрген</w:t>
        <w:br/>
        <w:t>заман Ресей тарапынан қазақ елін отарлау күшейген кез болатын. Абай</w:t>
        <w:br/>
        <w:t>айналасындағы ақындардың ішінде тағдырдың тәлкегін Шәкәрім мен</w:t>
        <w:br/>
        <w:t>Көкбай көп көріпті. Жазығы екеуінің де өзге ақындардан ұзақ, отарлаудың</w:t>
        <w:br/>
        <w:t>жаңа кеңестік дәуірінде өмір сүргендігінде, ел басынан өткен зобалан</w:t>
        <w:br/>
        <w:t>оқиғаларды көп көргендігінде. Олардың қатарына М.Әуезовті қоюға да</w:t>
        <w:br/>
        <w:t>хақылымыз. Өйткені ол Абай әмір сүрген дәуірді бар болмысымен терең</w:t>
        <w:br/>
        <w:t>танып, сол танып білгендерін өз шығармаларында иағыз суреткерлік</w:t>
        <w:br/>
        <w:t>шеберлікпен көркем шындыққа айналдырды. Бірақ адамның жеке басына</w:t>
        <w:br/>
        <w:t>табыну дәуірі өгейлік танытып, жазушының "Ақын аға" тәрізді бірегей</w:t>
        <w:br/>
        <w:t>туындысының өзін қабылдамай тастады. "Ақын ағада" Көкбайдың Абай</w:t>
        <w:br/>
        <w:t>мектебінің басты ақыны, ұстазының сүйікті шәкірті ретінде</w:t>
        <w:br/>
        <w:t>бейнелентендігі авторға үлкен айып болып тағылды. Ұр да жық</w:t>
        <w:br/>
        <w:t>идеологтардың Көкбай түгілі Абайдың бүкіл ақындық мектебін жоққа</w:t>
        <w:br/>
        <w:t>шығарғысы келгендігі белгілі. Әуезов қалай да Абайда ақындық мектеп</w:t>
        <w:br/>
        <w:t>болды деген ғылыми тұжырымдаманы аман сақтап қалу үшін, романның</w:t>
        <w:br/>
        <w:t>жаңа нұсқасында Көкбай туралы көзқарасын өзгертіп, ұлы мұрат жолында</w:t>
        <w:br/>
        <w:t>лажсыз бір алым кейін шетініс жасады.</w:t>
        <w:br/>
        <w:t>Кәкбай бейнесі романның жаңа нұсқасында екінші қатарға ығысқан.</w:t>
        <w:br/>
        <w:t>Бір кейіпкер романның екі нұсқасында екі түрлі кереғар бейнеде көрінеді.</w:t>
        <w:br/>
        <w:t>«Ақын ағада“ Көкбай көмейінен жыр төгілген шабытты ақын,</w:t>
        <w:br/>
        <w:t>тыңдаушысын ұйытқан шешен ақын, шыншыл ақын болып бейнеленіп,</w:t>
        <w:br/>
        <w:t>оның ,Сабалақ“ дастаны барынша дәріптеліп берілсе, романның жаңа</w:t>
        <w:br/>
        <w:t>нұсқасында ол өмір шындығынан бұрыс кеткен ақын болып көрсетілген.</w:t>
        <w:br/>
        <w:t>Оның Абылай хан мен оның ұрпақтары жайлы ,,Сабалақ“ дастаны Базаралы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
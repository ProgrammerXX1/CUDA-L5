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%-</w:t>
        <w:br/>
        <w:t>КЕЗИУМЕ</w:t>
        <w:br/>
        <w:t>тәсізЖ.Выиһапоу” к Фнекік, ргеветмей ізгі а шакіөт”к дештес, ів</w:t>
        <w:br/>
        <w:t>прдег Янг ӨНе "Тһе КатаЕһ ГПтата Боік-Іоте". Тһів еше, ав а</w:t>
        <w:br/>
        <w:t>керагаіе опе, һав пөб Әсеп ӘШу іпуевіірдіеді уе!.</w:t>
        <w:br/>
        <w:t>Тне өйісігі Бітін оі (Не КатаҚһ Мабопа! Тһезіге 15 сәпкійетей</w:t>
        <w:br/>
        <w:t>ю%е іп 1926. Нозеуег дғатаһісв ехінісі опе Әсісге (пас даіс.</w:t>
        <w:br/>
        <w:t>Гешегкік, вопик ап4 рослав аге Ююуят із һауе а опе Нікіюту. Тһеу</w:t>
        <w:br/>
        <w:t>жеге поі өпіу сопдесісді зу «Не Ше о? Катақп весріг. Тігу ай һай</w:t>
        <w:br/>
        <w:t>һе «ешепів оҒ Шезігісді, 4гашаНс ідеа, ргевеніед песапу аШ (ен</w:t>
        <w:br/>
        <w:t>нептев үЙісіі пюдегп Ягашайосв һав, Ой сөшве, КазаКҺ Огата фовв</w:t>
        <w:br/>
        <w:t>пос соггевропа Фо іне вапдатдв ОҒ Ештореап Тһедіге. Биі (ош іне</w:t>
        <w:br/>
        <w:t>ксісшііЕе роіпі оҒ үіез 9/6 сап бау оға рһепотпопоп о/ 1не во-саһөд</w:t>
        <w:br/>
        <w:t>"Мерре (һеліге”.</w:t>
        <w:br/>
        <w:t>Тһеве аге Яһе шаіп ргоМетав, іне аш Шот іпуевішіев іп ік</w:t>
        <w:br/>
        <w:t>мәт. Не теуезік Ше віпкіше, Фурсіору, деше апб агікіс</w:t>
        <w:br/>
        <w:t>ресшагШев оҒ іне Катакц Оғаша Ғоік-іпге. !</w:t>
        <w:br/>
        <w:t>Жұмыс Қазақстан Республикасының Ғылым Министрлігі-</w:t>
        <w:br/>
        <w:t>ЫБылым Академиясы М.О.Әуезов атындағы Әдебиет және өнер</w:t>
        <w:br/>
        <w:t>институтының қайжазба бөлімінде орындалды.</w:t>
        <w:br/>
        <w:t>Ғылымя жетекшісі - филология ғылымдарының</w:t>
        <w:br/>
        <w:t>докторы, профессор</w:t>
        <w:br/>
        <w:t>ШІ.Ы.Ыбыраев</w:t>
        <w:br/>
        <w:t>Ресми оппәненттері - филология ғылымдарының</w:t>
        <w:br/>
        <w:t>докторы, профессор</w:t>
        <w:br/>
        <w:t>О.Ә.Нұрмағамбегова</w:t>
        <w:br/>
        <w:t>- филология ғылымдарының</w:t>
        <w:br/>
        <w:t>кандидаты Б.У.Әзібаева</w:t>
        <w:br/>
        <w:t>Жетекті ұйым - Л.Гумилев агындавы</w:t>
        <w:br/>
        <w:t>Евразиялық университетінің</w:t>
        <w:br/>
        <w:t>қазақ әдебиеті кафедрасы .</w:t>
        <w:br/>
        <w:t>Диссертация 19960 жылы 26.428. сағат Жа</w:t>
        <w:br/>
        <w:t>Қазақстан Республикасының Былым Министрлігі - Ғылым</w:t>
        <w:br/>
        <w:t>Академиясы М.О.Әуезов атындағы Әдебиет және өнер</w:t>
        <w:br/>
        <w:t>инсғитуты жанындағы филология ғылымдарының докторы</w:t>
        <w:br/>
        <w:t>дәрежесін беру жөніндегі Д 53.24.01 диссертациялық кеңестің</w:t>
        <w:br/>
        <w:t>мәжілісінде қорғаязды. (480021, Алмяты қаласы, Құрманғазы</w:t>
        <w:br/>
        <w:t>көшесі, 29).</w:t>
        <w:br/>
        <w:t>Диссертациямен ЖБылым Ақкадемиясының (Орталық</w:t>
        <w:br/>
        <w:t>ғылыми кітапханасында танысуға болады.</w:t>
        <w:br/>
        <w:t>Автореферат /2060ж .2.о/ таратылды.</w:t>
        <w:br/>
        <w:t>Диссертациялық кеңестің</w:t>
        <w:br/>
        <w:t>Ғылыми ЖЕНЕ і ФИЛОДОҒИЯ</w:t>
        <w:br/>
        <w:t>ғылымдарының шашты 77 ие? Б.Мамраев</w:t>
      </w:r>
    </w:p>
    <w:p>
      <w:r>
        <w:t>МЯЛЫҚ КАТАПХАНАСЫ</w:t>
        <w:br/>
        <w:t>--------.-- а...</w:t>
        <w:br/>
        <w:t>18</w:t>
        <w:br/>
        <w:t>Сонымен, қорыта айтқанда қазақтың теңдесі жоқ үлкен</w:t>
        <w:br/>
        <w:t>рухани байлығы, фольклорлық шығармалары бүкіл өнер</w:t>
        <w:br/>
        <w:t>атаулының, соның ішінде театр өнерінің тез аяқтанып, кәнігі</w:t>
        <w:br/>
        <w:t>деңгейге жетуіне негізгі себеп болды.</w:t>
        <w:br/>
        <w:t>Дессертация тақырыбы бойынша мынадай еңбектер</w:t>
        <w:br/>
        <w:t>жарық көрді: !</w:t>
        <w:br/>
        <w:t>1. Шағын айтыстардағы драмалық элементтер// Батыс</w:t>
        <w:br/>
        <w:t>Қазақстан жас ғалымдарының ГУ ғылыми конференциясына</w:t>
        <w:br/>
        <w:t>ұсынылған баяндамалардың тезистері. Ақтөбе. 1993.</w:t>
        <w:br/>
        <w:t>2. Фольклордағы драмалық элементтерді оқу және тәрбие</w:t>
        <w:br/>
        <w:t>жұмысында пайдалану// Студенттерге арналған методикалық</w:t>
        <w:br/>
        <w:t>құрал. 1995. 1,95 б.т.</w:t>
        <w:br/>
        <w:t>3. Қазақтың әнші-күйшілерінің театрлық әнері// Қазақ</w:t>
        <w:br/>
        <w:t>тілі мен әдебиеті. % 11, 1995. 103-105 б-р.</w:t>
        <w:br/>
        <w:t>4, Әуезов - фольклорист. //М.Әугзов 100 жылдығына</w:t>
        <w:br/>
        <w:t>арналған ғылыми-теориялық конференциясына ұсынылған</w:t>
        <w:br/>
        <w:t>баяндамалардың жинағы. Қостанай. 1997. (Өндірісте).</w:t>
        <w:br/>
        <w:t>5. Қазақ драмалық фольклорының типологиясы.//Ақиқат.</w:t>
        <w:br/>
        <w:t>1998. (Өндірісте).</w:t>
        <w:br/>
        <w:t>19.</w:t>
        <w:br/>
        <w:t>РЕЗЮМЕ</w:t>
        <w:br/>
        <w:t>-/ДЕссертационная работа Бижанова К.К. на соискание</w:t>
        <w:br/>
        <w:t>ученой степени кандидата филологических наук "Казахский</w:t>
        <w:br/>
        <w:t>драматический фольклор” пәсвишена одной из актуальных</w:t>
        <w:br/>
        <w:t>проблем современной фольклористики.</w:t>
        <w:br/>
        <w:t>Официальным рождением первото казахского</w:t>
        <w:br/>
        <w:t>наңионального театра принято считагь 1926 төд. Однако</w:t>
        <w:br/>
        <w:t>театральнос искусство в казахском народе сушцествовало и дә</w:t>
        <w:br/>
        <w:t>ЭТото дня, потому чғо в среде народа еше иэдревле сложились,</w:t>
        <w:br/>
        <w:t>сказания, ләгенды, песни, поэмы, связанные с жизнью народа, с</w:t>
        <w:br/>
        <w:t>его традициями, обызаями, верой. Всс они имели элементы</w:t>
        <w:br/>
        <w:t>тезгрального, драматического представления и отражали не</w:t>
        <w:br/>
        <w:t>только траңидии и обычан казахского народа, но в показывали</w:t>
        <w:br/>
        <w:t>песни, национальные игры, музыку, т.е. все те жанры, которыми</w:t>
        <w:br/>
        <w:t>представлено современное театральное искусство. Конечно, это</w:t>
        <w:br/>
        <w:t>все не сөбвсем соответствует образдам енропейскоғо театра. С”</w:t>
        <w:br/>
        <w:t>научной точки зрения, мы можем говорить 0 “степном театре”.</w:t>
        <w:br/>
        <w:t>Вот с этих пөзиций исследователь расқрынает структуру,</w:t>
        <w:br/>
        <w:t>типологию, жанровые и художественные особенности казахского</w:t>
      </w:r>
    </w:p>
    <w:p>
      <w:r>
        <w:t>драматичәского фольклора, сыгравшнего, несомненно,</w:t>
        <w:br/>
        <w:t>опредеяяюшую роль в становлении и развитии современного</w:t>
        <w:br/>
        <w:t>профессионального казахского телтра.,</w:t>
        <w:br/>
        <w:t>Қолжазба хұқында</w:t>
        <w:br/>
        <w:t>Қаныбек Кенжебайұлы Бижанов</w:t>
        <w:br/>
        <w:t>ҚАЗАҚТЫҢ ДРАМАЛЫҚ ФОЛЬКЛОРЫ</w:t>
        <w:br/>
        <w:t>Мамандық: 10.01.09 - фольклортану</w:t>
        <w:br/>
        <w:t>Филология ғылымдарының кандидаты ғылыми дәрежесін алу</w:t>
        <w:br/>
        <w:t>үшін дайындалған декхертацияның</w:t>
        <w:br/>
        <w:t>АВТОРЕФЕРАТЫ</w:t>
        <w:br/>
        <w:t>Алматы - 1998</w:t>
        <w:br/>
        <w:t>4.</w:t>
        <w:br/>
        <w:t>Зерттеудің негізі мақсаты - қазақ ұлттық театрының</w:t>
        <w:br/>
        <w:t>дамуына фольклордың да әсері мол болғандығын айқындап,</w:t>
        <w:br/>
        <w:t>ғылыми тұрғыда сипаттан беру. Осыны орындау үшін</w:t>
        <w:br/>
        <w:t>алдымызға мынадай міндеттер қойылды:</w:t>
        <w:br/>
        <w:t>- қазақтың драмалық фольклорын басқа да елдердің</w:t>
        <w:br/>
        <w:t>драмалық фольклорымен салыстыра көрсету;</w:t>
        <w:br/>
        <w:t>- драмалық фольклордың қандай жанрлық түрлері бар</w:t>
        <w:br/>
        <w:t>екендігін және олардың драмалық сипатының белгілерін</w:t>
        <w:br/>
        <w:t>пайымдау;</w:t>
        <w:br/>
        <w:t>- сондай-ақ, драмалық фальклордың көркемдік</w:t>
        <w:br/>
        <w:t>ерекшеліктері мен құрылысын қарастыру.</w:t>
        <w:br/>
        <w:t>Еңбектің методологиялық негізі. Зерттеуге фольклортану</w:t>
        <w:br/>
        <w:t>ғылымында соңғы кезде орын алған мстоделогиялық әдістер</w:t>
        <w:br/>
        <w:t>мен тәсілдер негіз болды. Атап айтқанда жүйелі, талдау,</w:t>
        <w:br/>
        <w:t>типологиялық әдістемелер қолданылды.</w:t>
        <w:br/>
        <w:t>Қазақстан және шетел фольклартанушыларының</w:t>
        <w:br/>
        <w:t>теориялық та, практикалық та пайымдаулары мен пікірлері</w:t>
        <w:br/>
        <w:t>негізге алынды.</w:t>
        <w:br/>
        <w:t>/Дыссертацияның практикалық мәні. Жоғары оқу</w:t>
        <w:br/>
        <w:t>орындарының филология факультетінде ауыз әдебиетін оқу</w:t>
        <w:br/>
        <w:t>жоспарына драмалық фольклорды жеке тақырып ретінде енгізіп</w:t>
        <w:br/>
        <w:t>оқытуға болады. Сондай-ақ, мектен оқушылары мен</w:t>
        <w:br/>
        <w:t>балабақшаларда драмалық фольклордың кейбір жанрларын</w:t>
        <w:br/>
        <w:t>оқыту және тәрбие жұмысында қолдануға болады.</w:t>
        <w:br/>
        <w:t>Жұмыстың сыннан етуі. Диссертация Қазақстан</w:t>
        <w:br/>
        <w:t>Республикасы Ғылым Министрлігі Былым Академиясы</w:t>
        <w:br/>
        <w:t>М.О.Әуезов атындағы Әдебиет және өнер институтының</w:t>
        <w:br/>
        <w:t>ғылыми кеңесінде және қолжазба бөлімінде талқыланын,</w:t>
        <w:br/>
        <w:t>қабылданған.</w:t>
      </w:r>
    </w:p>
    <w:p>
      <w:r>
        <w:t>18</w:t>
        <w:br/>
        <w:t>тебіренісін. ой-түсінігін, түр-өрнектерін, табикат суретгерін</w:t>
        <w:br/>
        <w:t>сана ы ;</w:t>
        <w:br/>
        <w:t>Шағын айтыстар ішіндегі жар-жар мен тәрт түлік</w:t>
        <w:br/>
        <w:t>айтыстарында сатылы композиция тәсілі, өлең композициясын</w:t>
        <w:br/>
        <w:t>сатылап, баспалдақтап құру әдісі кездеседі. Мысалы, жар-жарда!:</w:t>
        <w:br/>
        <w:t>Қанша жақсы болса да қайын атам,</w:t>
        <w:br/>
        <w:t>жар-жар,</w:t>
        <w:br/>
        <w:t>Айналайын әкемдей қайдан болсын,</w:t>
        <w:br/>
        <w:t>жар-жар.</w:t>
        <w:br/>
        <w:t>деп бастап, онан соң туған анасын, ағасын, жеңгесін, інісін,</w:t>
        <w:br/>
        <w:t>сіңілісін бас-басына атап шығады. Осылайша бәрін сатылап атап</w:t>
        <w:br/>
        <w:t>келіп, өлеңнің нөәгізгі"идеясын ашады.</w:t>
        <w:br/>
        <w:t>Драмалық фольклор өлеңдерінің комтозициялық</w:t>
        <w:br/>
        <w:t>құрылысынан байқалатын тағы бір ерекшелік бар. Ол өлең</w:t>
        <w:br/>
        <w:t>ішіндегі адам образдарына, олардың арасындағы әртүрлі</w:t>
        <w:br/>
        <w:t>ситуадияларға қарай анықталады. Тағы да сол жар-жар.</w:t>
        <w:br/>
        <w:t>айгысында анасын қайын енесіне, әкесін қайын атасына,</w:t>
        <w:br/>
        <w:t>ағасын қайын ағасына қарсы қоя айтса, беташарда әдепті келін</w:t>
        <w:br/>
        <w:t>мен әдепсіз келін, жақсы келіншек жаман келіншекті өзара</w:t>
        <w:br/>
        <w:t>шендестіріп, антитеза тәсілімен суреттеу бар.</w:t>
        <w:br/>
        <w:t>Драмалық фольклорға тән осындай көркемдеу</w:t>
        <w:br/>
        <w:t>тәсілдерінің бірі - психологиялық параллелизм (қатар қою).</w:t>
        <w:br/>
        <w:t>Жансызға жан бітіру, жандандыра сөйлету, адам мен табиғатты,</w:t>
        <w:br/>
        <w:t>адам сезімі мен табиғат құбылысын қатар қойып ұқсатудан,</w:t>
        <w:br/>
        <w:t>салыстырудан тұрады. Бұл тәсіл әсіресе өлі мен тірі, төрг түлік</w:t>
        <w:br/>
        <w:t>пен жан-жануарлар, қыс пен жаздың айтысында бар.</w:t>
        <w:br/>
        <w:t>Қандайда болмасын бір затгы немесе құбылысты,-дейді</w:t>
        <w:br/>
        <w:t>Б.Абылқасыман, - екінші бір заттан, құбылыстан айыратын</w:t>
        <w:br/>
        <w:t>%Уахатов Б. Қазактың тұрмыс-салт жырларының типологиясы. А., Ғылым,</w:t>
        <w:br/>
        <w:t>1967 ж., 119 бет.</w:t>
        <w:br/>
        <w:t>4-</w:t>
        <w:br/>
        <w:t>көңіл бөлініп, өз алдына дербес зерттелген емес. Қазіргі таңда</w:t>
        <w:br/>
        <w:t>шағын мақалалар болмаса, бірде-бір жеке зерттеу жарық</w:t>
        <w:br/>
        <w:t>көрмепті. Мұның басты себебі қазақ фольклорының драмалық</w:t>
        <w:br/>
        <w:t>жанрлары жоқ деген сыңаржақ ұғыммен байланысты болғаны</w:t>
        <w:br/>
        <w:t>анық. !</w:t>
        <w:br/>
        <w:t>Театр өнерімен туыстаса білген қазақ халқының салт-</w:t>
        <w:br/>
        <w:t>дәстүрі, әдет-ғұрып, көркем өнері қазіргі</w:t>
        <w:br/>
        <w:t>фольклорзерттеушілерінің кезек күттірмей сабақтастықта</w:t>
        <w:br/>
        <w:t>қарастырагын мәселелерінің бірі. Халықтың ұлттық ойын-</w:t>
        <w:br/>
        <w:t>сауықтары мен салт-дәстүрлері, ән-күйлері мен діни наным-</w:t>
        <w:br/>
        <w:t>сенімдері театрлық көріністерді, драмалық элементтерді</w:t>
        <w:br/>
        <w:t>қамтигыны анық. Осы тұрғыдан алғанда қазақтың драмалық |</w:t>
        <w:br/>
        <w:t>фольклорын зерттеудің көкейкестілігі дау тұдырмаса керек.</w:t>
      </w:r>
    </w:p>
    <w:p>
      <w:r>
        <w:t>Жылым, жаңалығы. Диссертация фольклортану</w:t>
        <w:br/>
        <w:t>ғылымында драмалық фольклорды арнайы қарастырван</w:t>
        <w:br/>
        <w:t>алғашқы ғылыми еңбек болғандықтан, қазақ фольклорындағы</w:t>
        <w:br/>
        <w:t>кейбір жанрлардың драмалық белгілерін ашып, олардың</w:t>
        <w:br/>
        <w:t>жанрлық сипатын драмалық көріністеріне қарай жинақтауды</w:t>
        <w:br/>
        <w:t>мақсат етеді.</w:t>
        <w:br/>
        <w:t>Қазақтың ұлттық ойын-сауықтары мен діни наным-</w:t>
        <w:br/>
        <w:t>сенімдеріне, ән-күйлері мен балалар фольклорында кездесетін</w:t>
        <w:br/>
        <w:t>драмалық белгілер мен театрлық көріністер ұлттық</w:t>
        <w:br/>
        <w:t>ерекшеліктерімізден туындайтындығын ашып көрсеттік.</w:t>
        <w:br/>
        <w:t>Сондай-ақ, қазақтың црамалық фольклорын</w:t>
        <w:br/>
        <w:t>типологиялық тұрғыдан зерттеуге де көңіл бөлінді. Әсіресе түркі</w:t>
        <w:br/>
        <w:t>халықтарының фольклорлық мұрасы басты назарда болды.</w:t>
        <w:br/>
        <w:t>Сондай-ақ, зерттеу жұмысында осыған дейін сөз етілмей келген</w:t>
        <w:br/>
        <w:t>шағын көнс айтыстардың драмалық белгілері де жүйеге</w:t>
        <w:br/>
        <w:t>түсіріліі | :</w:t>
        <w:br/>
        <w:t>:</w:t>
        <w:br/>
        <w:t>Жұмыстың басты қорытындылары студенттер мен</w:t>
        <w:br/>
        <w:t>оқытушыларға арналған методикалық құрал ретінде басылып</w:t>
        <w:br/>
        <w:t>шықты (Қостанай, 1995). Ақтөбе және Қостанай қалаларында</w:t>
        <w:br/>
        <w:t>өткен жас ғалымдарға арналғяя ғылыми-теориялық</w:t>
        <w:br/>
        <w:t>конференцияларда баяндамалар оқылды (Ақтөбеде 1993 ж,</w:t>
        <w:br/>
        <w:t>Қостанайда 1995 ж.).</w:t>
        <w:br/>
        <w:t>Дассерғацияяың негізгі мазмұны республикалық</w:t>
        <w:br/>
        <w:t>басылымдарда (“Қазақ тілі мен әдебиет", “Ақиқат"</w:t>
        <w:br/>
        <w:t>журналдарында жарияланды).</w:t>
        <w:br/>
        <w:t>"Диссертацияның құрылымы. Ғылыми еңбек кіріспеден,</w:t>
        <w:br/>
        <w:t>қорыгындыдан басқа негізгі үш таряудан тұрады. Соңында</w:t>
        <w:br/>
        <w:t>пайдаланылған әдебиеттер тізімі берілген,</w:t>
        <w:br/>
        <w:t>Кіріспеде диссертация тақырыбының көкейкестілігі,</w:t>
        <w:br/>
        <w:t>мақсаты мен міндеттері, ғылыми жаңалығы, теориялық,</w:t>
        <w:br/>
        <w:t>практикалық мәні айқындалды.</w:t>
        <w:br/>
        <w:t>Бірінші тарау "Драмалық фольклордың типологиясы",</w:t>
        <w:br/>
        <w:t>Бұл тарауда қазақтың драмалық фольклорын көршілес түркі</w:t>
        <w:br/>
        <w:t>тілді халықтардың драмалық фольклорымен салыстыра</w:t>
        <w:br/>
        <w:t>қарастырылады.</w:t>
        <w:br/>
        <w:t>Қазақ фольклортану ғылымында эпикалық, лирикалық</w:t>
        <w:br/>
        <w:t>шығармалар жан-жақты зертгеліп, әркез тиісті бағасын алып</w:t>
        <w:br/>
        <w:t>келе жатыр. Өкінішке орай драмалық сипаты мол жанрлар өз</w:t>
        <w:br/>
        <w:t>алқына дербес, арнайы сәз бола қойған жоқ. Қазақ фольклоры</w:t>
        <w:br/>
        <w:t>алуан түрлі тақырыптағы, алуан түрдегі драмалық жанрларЕз аса</w:t>
        <w:br/>
        <w:t>бай.</w:t>
        <w:br/>
        <w:t>Халықтық драмалық шығармалардың сюжеттік</w:t>
        <w:br/>
        <w:t>құрылымын, көркемдік мәнін яғни драмалық ерекшеліктерін</w:t>
        <w:br/>
        <w:t>қарастырып қана қоймай, олармен салт-дәстүрдің, ойын-</w:t>
        <w:br/>
        <w:t>сауықтардың | да байланыстығын қарастыру қажет.</w:t>
        <w:br/>
        <w:t>“Фольклористердің “тенгр мен өнер тарихын зерттеуші</w:t>
      </w:r>
    </w:p>
    <w:p>
      <w:r>
        <w:t>-2</w:t>
        <w:br/>
        <w:t>ғалымдардың еңбектерінде драмалық фольклордың шығу тегі</w:t>
        <w:br/>
        <w:t>(тенегикасы), тарихи сипаты жөніндегі тұжырымдар біршама</w:t>
        <w:br/>
        <w:t>жетерлік.</w:t>
        <w:br/>
        <w:t>Драмалық фольклорды орындаушылар, театрлық</w:t>
        <w:br/>
        <w:t>көріністерді көрсетушілер қазіргі теятрдағыдай кәнігі акгерлер</w:t>
        <w:br/>
        <w:t>емес. Олар көшпелі халықтың ортасынан шыққан өнерге икемі</w:t>
        <w:br/>
        <w:t>бар қарапайым орындаушылар болған. Орыс немесе ғуропа</w:t>
        <w:br/>
        <w:t>халықтарында мұндай дәстүрлі драмялық шығармаларды</w:t>
        <w:br/>
        <w:t>орындаушыларды түрдіше атап отырған.!</w:t>
        <w:br/>
        <w:t>Австралияны, Баварияны мекендеген жұрт бағзы</w:t>
        <w:br/>
        <w:t>замандарда қыс нен көктемнің, жаз бен күздің ауысатын өлара</w:t>
        <w:br/>
        <w:t>шақтарын мереке,. той етіш өткізген. Бұл салтанагтарда би</w:t>
        <w:br/>
        <w:t>биленіп, ән айтылып, ритуалдық, сенімдік мәні бар ойындар</w:t>
        <w:br/>
        <w:t>көрсетінген. Дәл осындай көріністі сенімдік мәні бар қазақтың</w:t>
        <w:br/>
        <w:t>қыс пен жаздың айтысы дейтін мұрасынан дя көруімізге болады.2</w:t>
        <w:br/>
        <w:t>Міне осындай шығармаларды орындауды түрлі өнерпаздар</w:t>
        <w:br/>
        <w:t>атқарған. Олар сегіз қырлы, бір сырлы, әрі сері, әрі ақын, әрі</w:t>
        <w:br/>
        <w:t>әнші, түрлі қимыл-әрекерттерді тамаша, шебер орындаған.</w:t>
        <w:br/>
        <w:t>Осындай сауықшы, ел еркелеріне арқилы ат берілген:</w:t>
        <w:br/>
        <w:t>француздар - жонглер, немістер - шшпильман, поляктар - франт,</w:t>
        <w:br/>
        <w:t>славяндар - скоморох дейді. Көп елдерде тедір ірге тасын</w:t>
        <w:br/>
        <w:t>қалағандар осындай бесаспап әнерпаздар.2</w:t>
        <w:br/>
        <w:t>Орыс пен еуропа халықтарының драмалық фольклорын</w:t>
        <w:br/>
        <w:t>қарағанда қазақ фольклорының өзіне ғана тән ерекшеліктері</w:t>
        <w:br/>
        <w:t>бар. Буропада арнайы түрде халыққа ойын-сауық көрсету</w:t>
        <w:br/>
        <w:t>мақсагында драмалық ойындарды жонглерлер, фокусниктер,</w:t>
        <w:br/>
        <w:t>акробаттар, янни халық арасынан шыққан театр мамандары</w:t>
        <w:br/>
        <w:t>1 Қасқабасов С.А. Колыбель искусствв. А., ӨНЕР. 1992 ж. .</w:t>
        <w:br/>
        <w:t>%Қалімбстов Н. Ежелгі дәуір өдебиеті. А., Ана тілі. 1991 ж. те ЕР</w:t>
        <w:br/>
        <w:t>Нұрғалиев Р. Телағыс, А., 1986 ж. це</w:t>
        <w:br/>
        <w:t>кеңестік билік тұсында саяси идеологияның шырмауынан шыға</w:t>
        <w:br/>
        <w:t>алмай, осы кезге дейін зерттелмей келген жағы көп. Соның бірі</w:t>
        <w:br/>
        <w:t>- қазақгың дала театры. Халық өнері сан ғасырлық тарихы бар</w:t>
        <w:br/>
        <w:t>өнер, сондай-ақ көптүрлігімен және синкреттік сипағымен</w:t>
        <w:br/>
        <w:t>ерекшеленіп тұрады. Халық өнері ішінде фольклар шешендік,</w:t>
        <w:br/>
        <w:t>әуендік, драмалық және орындаушылық өнер түрлерін бойына</w:t>
        <w:br/>
        <w:t>сіңірген ежелгі және синтетикалық өнер түрі. Фольклор сонзу</w:t>
        <w:br/>
        <w:t>ежелгі таптық қорамға дейінгі кезеңнен бастап, өзінше ерекше</w:t>
        <w:br/>
        <w:t>дамып келе жатқан ғылым саласы. Ұзақ жылдар бойы фольклор</w:t>
        <w:br/>
        <w:t>кәнігі әнердің дамуына қызмет етш келе жатыр.</w:t>
        <w:br/>
        <w:t>Демек қазақ тезтрының ұрығы әріде, яғни халықтың діни</w:t>
        <w:br/>
        <w:t>сенімдерінде, ойын-спуықтарында, ән-күйлерінде жатқаны</w:t>
        <w:br/>
        <w:t>байқалады. Қазақ тезтры ұлт өнері негізінде туған, содан небір</w:t>
        <w:br/>
        <w:t>сонар тарихты бастап өткізіп, қазіргі кәнігі тұрғыға жетті. Ал”</w:t>
        <w:br/>
        <w:t>еурапалық үлгідегі тватр қазақ жеріне жиырмасыннғы ғасырмен</w:t>
        <w:br/>
        <w:t>бірге келген. Театр зерттеу кылымындағы "дала театры" деп</w:t>
        <w:br/>
        <w:t>аталатын ұғымның тамыры тым арыда. Театрға тән белгілер</w:t>
        <w:br/>
        <w:t>қазақ фольклорының қәптеген жанр түрлерінде кездесіп</w:t>
        <w:br/>
        <w:t>отырады. Бұл жөнінде "Қазақ театрының тарихы" атғы көлемді</w:t>
        <w:br/>
        <w:t>еңбектің "Бастау! атғы бөлімінен және С.Қасқабасов,1</w:t>
        <w:br/>
        <w:t>Ы.Дүйсенбаев, Ш.Хұсайынов” сияқты валымдардың</w:t>
        <w:br/>
        <w:t>еңбектерінен көруімізе болады. | Қазақ фольклортану</w:t>
      </w:r>
    </w:p>
    <w:p>
      <w:r>
        <w:t>ғылымында драмалық фольклор осы уақытқа дейін арнайы</w:t>
        <w:br/>
        <w:t>1" Қазақ тсатр тарихы", А., Ғылым. 1 том. 1975 ж. 11 бет.</w:t>
        <w:br/>
        <w:t>2 Қасқабасов С.А. Колыбель искусства. А., Өнер. 1992 ж;</w:t>
        <w:br/>
        <w:t>Родники искусства. А., Өнер, 1986 ж.</w:t>
        <w:br/>
        <w:t>&gt; Дүйсенбаев Ы., Хұсайынов ІШ. Қазақтың ауыз әдебиеті және халық</w:t>
        <w:br/>
        <w:t>шФйындарындағы тосатр драмалық элемонттор.// Қаз.ССР Ғылыми Ақад.</w:t>
        <w:br/>
        <w:t>Хабаршысы./ 4, 194% ж.</w:t>
        <w:br/>
        <w:t>м</w:t>
        <w:br/>
        <w:t>Драмалық фольклорға Жататын жанрлардың бірі</w:t>
        <w:br/>
        <w:t>сұрыптық шағын айтыстар. Оларды кейбір ерекшеліктеріне</w:t>
        <w:br/>
        <w:t>қарап айтысқа жатқызғанымызбен, негізгі мақсаты салт-дәстүр,</w:t>
        <w:br/>
        <w:t>наным-сенімді атқару мақсатында орындалған. Тілі жатқа айтуға</w:t>
        <w:br/>
        <w:t>өте жеңіл, әуенмен. айгылатын- жырлар. Жар-жар айтысындағы</w:t>
        <w:br/>
        <w:t>“жар" сәзінің жиі қайталануы, бәдік айғысындағы “көш-көш"</w:t>
        <w:br/>
        <w:t>сөзінің әр шумақтан соң қайталануы бұлардың ауыз әдебиеті</w:t>
        <w:br/>
        <w:t>үлгісіндегі жыр екендігін бірден байқатады. Өйткені “жар”</w:t>
        <w:br/>
        <w:t>сөзінің өзі енді жалғыз емес біреудің қосағы, жары</w:t>
        <w:br/>
        <w:t>болғандығын басып айту болса, екіншіден “жар” сөзі арқылы</w:t>
        <w:br/>
        <w:t>өлең үйлену ғұрпын атқаруға, ЯЕНИ салт-дәстүрге</w:t>
        <w:br/>
        <w:t>құрылғандығын көрсетіп тұр. Ал, бэдіктің соңғы ойын-сауыққа .</w:t>
        <w:br/>
        <w:t>құрылған түрінде “"көш-көш" сөзі жиі айғыла бермейді,</w:t>
        <w:br/>
        <w:t>айтылғанның өзінде оған көп мән берілмейді, өйткені бұл жерде</w:t>
        <w:br/>
        <w:t>алғашқыдағыдай діни сенімді атқару жоқ, әзіл-оспаққа</w:t>
        <w:br/>
        <w:t>құрылған сейілдік қызмет анық байқалады.</w:t>
        <w:br/>
        <w:t>Драмалық фольклорда көлемі шағын, драмалық жанрға</w:t>
        <w:br/>
        <w:t>енетін халықтық шығармалар өмірнің бір сәтін сипаттап</w:t>
        <w:br/>
        <w:t>бейнелейді. Осыған орай оның жасалуы, компазициялық</w:t>
        <w:br/>
        <w:t>құрылысы да жеңіл әрі қарапайым белгілерден тұрады. Олар:</w:t>
        <w:br/>
        <w:t>табиғат суреті, кейшкер пөртреті, диалог пен монолог болып</w:t>
        <w:br/>
        <w:t>табылады. )</w:t>
        <w:br/>
        <w:t>Драмалық фольклор жанрларының жасалу жолдары</w:t>
        <w:br/>
        <w:t>әртүрлі болып келеді. Олар бірде диалог, монолог, бірде баяндау</w:t>
        <w:br/>
        <w:t>немесе сипаттау түрінде жасалады. Баяндауда кейіпкердің</w:t>
        <w:br/>
        <w:t>қимыл-әрекетін, мінез-құлқын, олардың бір-біріне деген қарым-</w:t>
        <w:br/>
        <w:t>қатынасын белгілі бір сюжеттік ситуация, болмаса шағын бір</w:t>
        <w:br/>
        <w:t>эпизодта, мотив негізінде баяндап береді. Ал сипаттау түрінде</w:t>
        <w:br/>
        <w:t>болса, кейіпкерлердің ішкі жан сезімін даралап, оның көңіл-күй</w:t>
        <w:br/>
        <w:t>ІЗ</w:t>
        <w:br/>
        <w:t>мәңірегенін, жылқының кісінегенін тіпті желдің дауысына дейін</w:t>
        <w:br/>
        <w:t>үлкен шеберлікпен ұқсата білген тамаша әнер иелері болғаны</w:t>
        <w:br/>
        <w:t>мәлім. Бұл жөнінде қазақ фальклорын зерттеген қазақ және</w:t>
        <w:br/>
        <w:t>шетел. ғалымдарының еңбектері мен есгелікгерінен көре</w:t>
        <w:br/>
        <w:t>аламыз.!</w:t>
        <w:br/>
        <w:t>Үшінші тарау. Драмалық фолеклордың көркемдік</w:t>
        <w:br/>
        <w:t>ерекшеліктері. Қазақ фольклорындағы драмалық элементтері</w:t>
        <w:br/>
        <w:t>бар жанрлар көркемдік ерекімеліктері жағынан жеткілікті</w:t>
        <w:br/>
        <w:t>қарастырыла қоймаған. Бүл жанрлар фольклорға тән</w:t>
        <w:br/>
        <w:t>болғандықтан да мұнда зуыз - екі сөйлеу тілінің ерекшеліктері</w:t>
        <w:br/>
        <w:t>анық байқалып тұрады. Фольклор - сөз өнерінің синтегикалық</w:t>
      </w:r>
    </w:p>
    <w:p>
      <w:r>
        <w:t>түрі, Демек, мұнда сөз кестесіне қоса музыка да, би де, артүрлі</w:t>
        <w:br/>
        <w:t>әдет-ғұрып, жөн-жоралғылар да қатар жүреді. Н.Колпакова</w:t>
        <w:br/>
        <w:t>"Лирикалық өлеңдердің жыр мен ертегіге ұқсамайтын ерекіне</w:t>
        <w:br/>
        <w:t>сюжеттік заңдылықтары болады. Кейбір: өлеңдерде</w:t>
        <w:br/>
        <w:t>кейінкерлердің қимылы, іс-эрекеттің дамуы мүлдем көрінбейді,</w:t>
        <w:br/>
        <w:t>тек оқиға нәтижесінде туатын сюжеттік сигуация ғана беріледі" 2 )</w:t>
        <w:br/>
        <w:t>- дейді. Осы секілді әр жанрға тән әр шығарманың жасалу</w:t>
        <w:br/>
        <w:t>жолдары мен бейнелеу әдістері де әртүрлі. Бірінде эпикалық</w:t>
        <w:br/>
        <w:t>сипат басым болса, екіншісінде лирикалық сипат басым. Ал,</w:t>
        <w:br/>
        <w:t>үшінші бір жанр түгелдей дерлік дидакгикадан тұрады. Соған</w:t>
        <w:br/>
        <w:t>орай оның жасалуы, суреттеу әдіс-тәсілдері де әртүрлі болып</w:t>
        <w:br/>
        <w:t>келеді. Әр ақын, жыраудың, жыршының, иә ертекшінің ой</w:t>
        <w:br/>
        <w:t>мәнері, өзіндік тілі, сгилі болатыны сияқты әр халықтың-</w:t>
        <w:br/>
        <w:t>фольклорына Біткен ұлттық ерекшелікті де ескеріп отыру шарт. .</w:t>
        <w:br/>
        <w:t>"Янушкевич А. Днсаники н письма из путсшцоствия "9 казахским стспям,</w:t>
        <w:br/>
        <w:t>А., Қазахстан, 1956 ү.;</w:t>
        <w:br/>
        <w:t>Дүйсоенбаса Ы., Хұсайынов ІН. Қазақтың ауыз эдебиоті жөне халық</w:t>
        <w:br/>
        <w:t>ойындарындағы Чейтр драмалық элементтер. //Қаз.ССР. Ғылым Ақад,</w:t>
        <w:br/>
        <w:t>Хабаршысы, 1948 ж. .</w:t>
        <w:br/>
        <w:t>2Колпакова Н.А. Русская народная бытовай песня. М.-Л., 1962 г., о,148.</w:t>
        <w:br/>
        <w:t>қотанға.</w:t>
        <w:br/>
        <w:t>ШТАТТА</w:t>
        <w:br/>
        <w:t>ы |</w:t>
        <w:br/>
        <w:t>өзе 1</w:t>
        <w:br/>
        <w:t>)</w:t>
        <w:br/>
        <w:t>)</w:t>
        <w:br/>
        <w:t>ПННИТІНІНЕН</w:t>
        <w:br/>
        <w:t>Э02001:554</w:t>
        <w:br/>
        <w:t>ҚАЗАҚСТАН РЕСПУБЛИКАСЫНЫҢ</w:t>
        <w:br/>
        <w:t>ҰЛТТЫҚ АКАДЕМИЯЛЫҚ КІТАПХАНАСЫ</w:t>
        <w:br/>
        <w:t>Сдано в печать 16.01.98</w:t>
        <w:br/>
        <w:t>Подписано к печати 16.01.98</w:t>
        <w:br/>
        <w:t>Формат бумаги 60х84 1/16. Бумага эфсетная Ме 1.</w:t>
        <w:br/>
        <w:t>Условных печ.л. 3.0. Тираж 100 экз. Заказ е 160198</w:t>
        <w:br/>
        <w:t>Гарнитура “Таймс”. Печать трафаретная.</w:t>
        <w:br/>
        <w:t>отпечатано в тшпографиш "Комплекс"</w:t>
        <w:br/>
        <w:t>480021, г. Алматы, ул. Курманғазы, 29.</w:t>
        <w:br/>
        <w:t>ю</w:t>
        <w:br/>
        <w:t>қағынастарың бейнедейтін жанр. Сондықтан айтыстың жанрлық</w:t>
        <w:br/>
        <w:t>түрлері әлденеше тарау болып,бұтақталын кетеді.</w:t>
        <w:br/>
        <w:t>Осы айтыс жанрының ішінде санау ерте заманнан келе</w:t>
        <w:br/>
        <w:t>жатқан шағын түрлері, әсіресе әдет-ғұрыппен байланысты</w:t>
        <w:br/>
        <w:t>арындалатындары "жар-</w:t>
        <w:br/>
        <w:t>"төрт түлікпен айғыс" сияқты түрлері біздің зерттеу обьектімізге</w:t>
        <w:br/>
        <w:t>лайық.</w:t>
      </w:r>
    </w:p>
    <w:p>
      <w:r>
        <w:t>Ақындар айтысымен салыстырғанда шағың айтыстар ел</w:t>
        <w:br/>
        <w:t>ч</w:t>
        <w:br/>
        <w:t>&gt; “бәдік”, “өлі мен тірінің айтысы",</w:t>
        <w:br/>
        <w:t>ауызында әбден жатталып, трафаретке айналып кеткен әрі</w:t>
        <w:br/>
        <w:t>ықшам көлемде айтылады. Бұл айтыстардың қазіргі кәнігі</w:t>
        <w:br/>
        <w:t>айтыстардан өзіндік ерекшеліктері бар. Мұнда “жеңу”, “жеңілу”,</w:t>
        <w:br/>
        <w:t>өнер жарыстыру деген сияқгы алға қойған мақсат жоқ, тек</w:t>
        <w:br/>
        <w:t>дағдылы салтты атқагу, діни сенім, ем-домва арнап айту</w:t>
        <w:br/>
        <w:t>мақсатында орындалады.</w:t>
        <w:br/>
        <w:t>Бұл шағын айтыстарды драмалық жанрға жақындататын</w:t>
        <w:br/>
        <w:t>өзіндік белгілері:</w:t>
        <w:br/>
        <w:t>1. Айтылу фөрмасы ғана айтысты еске түсіргенімен, іс</w:t>
        <w:br/>
        <w:t>жүзінде мұнда драмалық, театрлық көріністер басым.</w:t>
        <w:br/>
        <w:t>2. Шағын айтыстар орындалу жағынан көпшіліктің ісі</w:t>
        <w:br/>
        <w:t>болғандықтан өлең сөздері көпшіліктің ауызында эбден</w:t>
        <w:br/>
        <w:t>жатталып, модельді қалыпқа түскен, сондай-ақ, көпшіліктік ісі</w:t>
        <w:br/>
        <w:t>(хор) болғандықтан да импровизацияға аса көп орын</w:t>
        <w:br/>
        <w:t>3. Міндетті түрде рольдерде бөліну принциптері және</w:t>
        <w:br/>
        <w:t>рольдер арасындағы диалогтар Бар.</w:t>
        <w:br/>
        <w:t>4, Салт атқарумен қатар орындалу орны, мезгілі болады.</w:t>
        <w:br/>
        <w:t>Сондай-ақ декорация да бар.</w:t>
        <w:br/>
        <w:t>5. Қызықтаушы, көрермендері де болады.</w:t>
        <w:br/>
        <w:t>ШІағын айтыстар ішіндегі төрг түлік пен жан-жануарлар</w:t>
        <w:br/>
        <w:t>Файтысы балалар фольклорында кездеседі. Сыртқы формасы мен</w:t>
        <w:br/>
        <w:t>ю</w:t>
        <w:br/>
        <w:t>ондаған, жүздеген белгілері болады. Жар-жар, бәдік</w:t>
        <w:br/>
        <w:t>айтыстарының кез-келген мәтінінде кездесетін жар-жар, көш-</w:t>
        <w:br/>
        <w:t>көш немесе бәдік сөзінің жиі қайталануы жанрдың бет -</w:t>
        <w:br/>
        <w:t>пердесін айқындайтын басты белгілері.</w:t>
        <w:br/>
        <w:t>Драмалық фольклор жанрларының бәрінде драмалық,</w:t>
        <w:br/>
        <w:t>лирикалық нәзік ситуациялар, дыбыстың саздылығы мен</w:t>
        <w:br/>
        <w:t>үнділігі, көркем формулалардың қайталануы ерекше орын алады.</w:t>
        <w:br/>
        <w:t>Өлең мазмұнының әртүрлігіне: малшылық, егіншілік, емшілік,</w:t>
        <w:br/>
        <w:t>үй-іпгілік сипаттарына қарай өлеңнің эмоциялық бояу өрнегі де,</w:t>
        <w:br/>
        <w:t>сезімді қозғарлық әсер - күші де әр түрлі болып келеді. Бірін</w:t>
        <w:br/>
        <w:t>термелеп, бірін әсем әуенге салып айтса, жылау, сықтау</w:t>
        <w:br/>
        <w:t>өлеңдерінің интонадиясы тіптен бөлек. Мұның үстінде сөз бен</w:t>
        <w:br/>
        <w:t>сөз, өлең мен музыка үндесіп келіп, қазақ өлеңдерінің</w:t>
        <w:br/>
        <w:t>поэтикалық ерекінелігі бұрынғыдан да дараланып, анықтала,</w:t>
        <w:br/>
        <w:t>айқындала түседі.</w:t>
        <w:br/>
        <w:t>ҚОРЫТЫНДЫ</w:t>
        <w:br/>
        <w:t>Өркениетті елдердің рухани даму жолдарындағы ең бір</w:t>
        <w:br/>
        <w:t>киелі дүниелерінің бірі - тедтр екені белгілі. Қазақтың кәнігі</w:t>
        <w:br/>
        <w:t>ұлттық театры 1926 жылы ашылды. Бұл театрдың алғаш</w:t>
        <w:br/>
        <w:t>пердесін ашқан М.Әуезов "Еңлік-Кебек”, Қ.Кемеңгеровтың</w:t>
      </w:r>
    </w:p>
    <w:p>
      <w:r>
        <w:t>“Алтын сақина” атты пьесалары еді. Бірақ, бұған дейін "театр</w:t>
        <w:br/>
        <w:t>өнері жайлы ұғым, түсінік қазақ 6Ліне келмей тұрып-ақ,</w:t>
        <w:br/>
        <w:t>"ойын-сауық? деген атаумен ХХ ғасырдың алғаш! кезінде</w:t>
        <w:br/>
        <w:t>Омбы, Семей, Орынбор, Уфа сияқты қалалардағы қазақ</w:t>
        <w:br/>
        <w:t>оқушыларының үйірмелерінде жазылып және қойылып жүрген</w:t>
        <w:br/>
        <w:t>пьесалар болған екен.</w:t>
        <w:br/>
        <w:t>4 Абылкасымов Б. Телқоңыр. А., Қазақстан, 1993 ж. Іі</w:t>
        <w:br/>
        <w:t>3 Қазақ театрының тарихы. Кіріспе. А., Ғылым, 1975 ж., 9бе?. | жо</w:t>
        <w:br/>
        <w:t>12</w:t>
        <w:br/>
        <w:t>Қазақтың сахналық өнері берірікте туғанымен оның</w:t>
        <w:br/>
        <w:t>негізін қалаған халық творчествасындағы театрлық, драмалық</w:t>
        <w:br/>
        <w:t>энементтер сонау көшпелі, көне заманнан келе жағыр. Әсіресе</w:t>
        <w:br/>
        <w:t>қазақ фольклорының: музыка, өлең-жыр, шешендік сөздер</w:t>
        <w:br/>
        <w:t>жанрларында драмалың элементтер мол. Сонымен бірге</w:t>
        <w:br/>
        <w:t>қазақтың күнделікті өмір тіршілігінде етене болып, оның рухани</w:t>
        <w:br/>
        <w:t>азығының санагына қосылатын толып жатқан түрлі ұлттық</w:t>
        <w:br/>
        <w:t>ойындар мен сауықтарда да драмалық элементтер көптеп</w:t>
        <w:br/>
        <w:t>кездеседі. 2</w:t>
        <w:br/>
        <w:t>Қазақ ауыз әдебиетінің көне шарын айтыстары, ұлттық</w:t>
        <w:br/>
        <w:t>ойын-сауықтары, ән-күйлері мен балалар фольклоры драмалық”</w:t>
        <w:br/>
        <w:t>фольклорды айқындап көрсетуге арқау болған жанрлар болды. “”</w:t>
        <w:br/>
        <w:t>Диссертацияда осы аталған мәселелердің, якни драмалық</w:t>
        <w:br/>
        <w:t>фольклордың әзіндік ерекшеліктері мен жанрлық түрлерін және</w:t>
        <w:br/>
        <w:t>поэтикасын ашып көрсетіп, негізін айқындадық.</w:t>
        <w:br/>
        <w:t>Көне заманнан келе жатқан бұл халықтың өнері қазіргі</w:t>
        <w:br/>
        <w:t>жаңа қоғамымызға сай әдейілеп бакышталғандай Болды.</w:t>
        <w:br/>
        <w:t>Қазақтың арасынан шыққан қарапайым халықтық өнерді</w:t>
        <w:br/>
        <w:t>тұтынушылар, күлдіргіш-сықақшылардың шеберліі мән”</w:t>
        <w:br/>
        <w:t>орындаушылық дәстүрі біздің сахналық өнерімізге өзіндік</w:t>
        <w:br/>
        <w:t>тәжірибе, нақыш бояу, тәсіл тағы да басқа театрлық өнер</w:t>
        <w:br/>
        <w:t>шеберліктерін ала келді.</w:t>
        <w:br/>
        <w:t>“ҰЙ зерттеуімізде қазақтың драмалық фольклорын басқа</w:t>
        <w:br/>
        <w:t>да елдердің драмалық фольклорымен салыстыра зерттеп, оның</w:t>
        <w:br/>
        <w:t>ұқсастықтары й мен ерекшеліктерін айқындадық. Драмалық</w:t>
        <w:br/>
        <w:t>фольклорға арқау болған жанр түрлерін ашып көрсетіп,</w:t>
        <w:br/>
        <w:t>олардың драмалық ошпатының белгілерін пайымдадық. Сондай-</w:t>
        <w:br/>
        <w:t>ақ, драмалық фольклордың көркемдік ерекшеліктерін |</w:t>
        <w:br/>
        <w:t>қарастырып, мәнін аштық.</w:t>
        <w:br/>
        <w:t>ғ</w:t>
        <w:br/>
        <w:t>в</w:t>
        <w:br/>
        <w:t>көрсететіні белгілі. Ал, казақтың драмалық фольклоры салт-</w:t>
        <w:br/>
        <w:t>ғұрыппен де, салттан тыс та айгыла беретіндіктен біршама</w:t>
        <w:br/>
        <w:t>өзіндік сипаты бар. Даля жағдайында драмалық көріністер</w:t>
        <w:br/>
        <w:t>халықтың тұрмыс-тіршілігімен тікелей етене жақын араласып</w:t>
        <w:br/>
        <w:t>жатады.</w:t>
        <w:br/>
        <w:t>Қуыршақ теятрының негізін қалаған Орыстың</w:t>
        <w:br/>
        <w:t>Петрушкасы, түріктің Қаракөзі, еуропадағы Гинояь немесе</w:t>
        <w:br/>
        <w:t>Полишинель, қытайдың көлеңкелі қуыршақ өнері болса, қазақ</w:t>
      </w:r>
    </w:p>
    <w:p>
      <w:r>
        <w:t>халқында осыған ұқсас күй тарту кезінде "Ортеке"! атты ойын</w:t>
        <w:br/>
        <w:t>көрсетілген. Осы “ортеке” қуыршақ театрын құруға негіз болған</w:t>
        <w:br/>
        <w:t>ұлттық әнердің көне үлгісі. Суырып - салма өнері драмалық</w:t>
        <w:br/>
        <w:t>фольклорда да үлкен роль агқарады. Бұл тек драмалық“</w:t>
        <w:br/>
        <w:t>фольклордың мәнісін өзгертуде ғана емес, сондай-ақ,</w:t>
        <w:br/>
        <w:t>декламация, актерлік іс-қимылда да өзгертулер енгізумен</w:t>
        <w:br/>
        <w:t>байланысты. Орындау барысында шығарманың көлемін</w:t>
        <w:br/>
        <w:t>қысқарту немесе ұзарту қызықты, керекті жерлерінде</w:t>
        <w:br/>
        <w:t>декламацияны күшейтіп, іс-қимылға жол беретін көздер жиі</w:t>
        <w:br/>
        <w:t>ұшырасады. Драмалық фольклорды тартымды әрі қызықты</w:t>
        <w:br/>
        <w:t>ететін осы суырып - салма өнері.</w:t>
        <w:br/>
        <w:t>Арамалық фольклорға жатқызатын шығармалар да,</w:t>
        <w:br/>
        <w:t>ойындар да Белгілі бір деңгейде тезтрлық ойын тілін меңгеріп,</w:t>
        <w:br/>
        <w:t>соған лайық қолданылған. Сондықтан да оның текстері</w:t>
        <w:br/>
        <w:t>қызметіне қарай тиімді қолдана білген.</w:t>
        <w:br/>
        <w:t>Әр халықтың драмалық фольклорын салыстырмалы түрде</w:t>
        <w:br/>
        <w:t>зерттеу үстінде көптеген ұқсастықтар мен ерекшеліктерді көре</w:t>
        <w:br/>
        <w:t>аламыз. Көптеген елдің драмалық фольклорын алып қарасақ</w:t>
        <w:br/>
        <w:t>ондағы ұқсас ситуациялар мен образдар, мазмұн мен тақырып,</w:t>
        <w:br/>
        <w:t>поэтикалық қайталаулар Бір-бірімен ешбір туыстығы, этникалық</w:t>
        <w:br/>
        <w:t>%1 Жұбанов А. Қазақ халқының қуыршақ тоатры. Ортеке, Қазправда-</w:t>
        <w:br/>
        <w:t>1935ж. 20 желтоқсан.</w:t>
        <w:br/>
        <w:t>П</w:t>
        <w:br/>
        <w:t>ранны ыыаннленннкетенексетекені</w:t>
        <w:br/>
        <w:t>орындалу тұрғысынан "айтыс" дегенімізбен, жалпы балалар</w:t>
        <w:br/>
        <w:t>айнына арналған ойын-өлеңі деуімізге болады. Балалар</w:t>
        <w:br/>
        <w:t>фольклорындағы ойын, өлең, тақпақтың қай түрлері болмасын</w:t>
        <w:br/>
        <w:t>арнайы балаларға, олардың ойлау қабілетін, тіл дамыту мәнерлі</w:t>
        <w:br/>
        <w:t>сөйлей білуге баулу тұрғысында үлкендердің ықналымен</w:t>
        <w:br/>
        <w:t>дамыған.!</w:t>
        <w:br/>
        <w:t>Ұзақ сонар тарихы бар қазақтың ұлттық ойындары</w:t>
        <w:br/>
        <w:t>халқымыздың үлкен байлықтарының бірі. Қазақтың ұлттық</w:t>
        <w:br/>
        <w:t>ойындары орындалу әдістері жағынан болсын, әртүрлі іс-</w:t>
        <w:br/>
        <w:t>әрекеттері жанынан алып қарасақ та драмалық элементтері</w:t>
        <w:br/>
        <w:t>айқын көрінетін қазақ фольклорының бір жанры.</w:t>
        <w:br/>
        <w:t>Театры жоқ селдің театр орнына көретін қызығы - еңбек</w:t>
        <w:br/>
        <w:t>мерекелері мен өлгенге ас беру, қыз ұзату, бала сүндеттеу</w:t>
        <w:br/>
        <w:t>сияқты ойын-тойларының өзекті арқауы ән мен күй болғаны</w:t>
        <w:br/>
        <w:t>ңаусыз. Бұл жөнінде халық жасаған әдебиет, мәдениет</w:t>
        <w:br/>
        <w:t>мұраларының сол халықтың экономикалық қарым-қатынасы</w:t>
        <w:br/>
        <w:t>мен әдет-ғұрып жораларынан бөліп алып қарауға болмайды.</w:t>
        <w:br/>
        <w:t>Драмалық жанрларға жақын ауыз әдебиетінің үлтілеріне тән</w:t>
        <w:br/>
        <w:t>негізгі ерекшелікгерінің бірі олардың синкреттік сипатының</w:t>
        <w:br/>
        <w:t>басымдығы. Оларда әдет-ғұрып, салт-сана, наңым-сенім, іс-</w:t>
        <w:br/>
        <w:t>әрекет, музыка, орындаушылық рольдерге ену тағы да басқа</w:t>
        <w:br/>
        <w:t>белгілері қатар жүреді.</w:t>
        <w:br/>
        <w:t>Көне мәдениет пен фольклорлық туындылар, ең алдымен</w:t>
        <w:br/>
        <w:t>халық жиналған думанды сауықта, ойын-той үстінде дүниеге</w:t>
        <w:br/>
        <w:t>келіп, көптің игілігіне айналған. Сәйтіп, ұлттық ойындар</w:t>
        <w:br/>
        <w:t>халықтың фантастикалық ой-қиялының көрінісі, дүниені танып,</w:t>
        <w:br/>
        <w:t>білуге талпынысының нышаны ретінде қызмет атқарып, әнердің</w:t>
        <w:br/>
        <w:t>бастамасы, халықтың әлеуметтік-экономикалық әмірінің айнасы</w:t>
      </w:r>
    </w:p>
    <w:p>
      <w:r>
        <w:t>9. Ақ сандық, көк сандық. Алғы сөзін жазған ЫШбырасв ПІ, А. Жазушы,</w:t>
        <w:br/>
        <w:t>1988 ж., 88 бет.</w:t>
        <w:br/>
        <w:t>12</w:t>
        <w:br/>
        <w:t>ретіңде дүниеге келсе керек. Зерттеу еңбектерде көбіне ойын-</w:t>
        <w:br/>
        <w:t>сауық бір-бірімен тіркестіріле айтылады. Ал ойланып қарасақ</w:t>
        <w:br/>
        <w:t>ойынның өзінің жеке ұғым, мән-мағынасы бар да, сауықтың</w:t>
        <w:br/>
        <w:t>өзінің жеке ұғым, мән-мағынасы бар. Сауыққа ойын да, салт да</w:t>
        <w:br/>
        <w:t>кіреді. Мысалы, үйлену, баяя сүндеттеу, ас беру тағы сол сияқты</w:t>
        <w:br/>
        <w:t>салттармен байланысты сауық драма және тезтрлық көрініс</w:t>
        <w:br/>
        <w:t>тапқан. Халықтың жиналып ән-күй тыңдап, ойын көріп</w:t>
        <w:br/>
        <w:t>қызықтайтын жері де осындай салттарды атқару эрекегімен</w:t>
        <w:br/>
        <w:t>астасып жатады.</w:t>
        <w:br/>
        <w:t>Қазақ халқында халықтық ропертуарларды орындаушылық</w:t>
        <w:br/>
        <w:t>өнері де үлкен орын алған. Орындаушылар қатарына ірі</w:t>
        <w:br/>
        <w:t>эпостық дастандарды жатқа айтқан жыршылар да қосылады. .</w:t>
        <w:br/>
        <w:t>Фольклор тарихында "Қобыланды батырды" айтқан Марабай,</w:t>
        <w:br/>
        <w:t>Мертенбайлар "Қырымның қырық батырын" айтқан Мұрын</w:t>
        <w:br/>
        <w:t>жырау т.8. бізге белгілі. Осындай шебер орындаушыларды ұлы</w:t>
        <w:br/>
        <w:t>актерлер қатарына жатқызуға болады. Олар ғажайып</w:t>
        <w:br/>
        <w:t>дастандарды кейінгі ұрпаққа жеткізумен қатар, орындау</w:t>
        <w:br/>
        <w:t>өнерінің де классикалық үлгілерін жасаушылар. Олар эпостағы</w:t>
        <w:br/>
        <w:t>хиқаяларды әңгімелеу үстінде, ондағы сан алуан адам мінездерін</w:t>
        <w:br/>
        <w:t>де қоса ойнаған. Кейде олар диалогнен сөйлесе, кейде монолог</w:t>
        <w:br/>
        <w:t>түрінде де орындайды. Оның бәріне сай құбылыс үн ырғақтары</w:t>
        <w:br/>
        <w:t>мен болуларың тапқан. Кейде олар аттың шабысын орындағанда</w:t>
        <w:br/>
        <w:t>домбыра арқылы аттың дүбірін де шығаратын болған. Сондай-</w:t>
        <w:br/>
        <w:t>ақ жылау, жұлу сияқты адамның әртүрлі психологиялық</w:t>
        <w:br/>
        <w:t>өзгерістерін де айнытпай көрсете білген. Сөйтіп, эпос жанры</w:t>
        <w:br/>
        <w:t>арқылы орындаушылардың өзі бір төбе өнершілер ретінде</w:t>
        <w:br/>
        <w:t>драмалық, комедиялық қабілеттерімен ерекіше көзге түскендері</w:t>
        <w:br/>
        <w:t>мәлім.</w:t>
        <w:br/>
        <w:t>Сондай-ақ, қазақ орындаушыларының ішінде құстың</w:t>
        <w:br/>
        <w:t>жауысын, иттің үргенін, қойдың маңырзғаның, сиырдың.</w:t>
        <w:br/>
        <w:t>ө.</w:t>
        <w:br/>
        <w:t>тамыр-төркіндестіі жоқ халықтардың өзінде кездесетіні</w:t>
        <w:br/>
        <w:t>фольклор тарихынан мәлім. Мысалы, қазақтың діни-сеңім</w:t>
        <w:br/>
        <w:t>өлеңдері сонау жаңагвинеялық тайпалардың, немесе америкалық</w:t>
        <w:br/>
        <w:t>инднеецтердің осы тәрізді өлеңдерімен ұқсап жатса, оның негізі</w:t>
        <w:br/>
        <w:t>әрине, тарихи қоғамдық дамудың тектілігінде деп түсіну қажет.</w:t>
        <w:br/>
        <w:t>Сондай-ақ, үйлену, өлген адамды жерлеу салтына байланысты</w:t>
        <w:br/>
        <w:t>туған өлеңдер дүние жүзі халықтарының бәрінде бар. Айтылу,</w:t>
        <w:br/>
        <w:t>орындалу түрлері әртүрлі болғанымен, бұлардың тақырыбы,</w:t>
        <w:br/>
        <w:t>мазмұны мен мотивінде айтарлықтай кеп айырмашылықтар</w:t>
        <w:br/>
        <w:t>жоқ! Мұндай ұқсастықтар болу жалпы адам Баласының өмір</w:t>
        <w:br/>
        <w:t>сүру заңдылығымен тығыз байланысты.</w:t>
        <w:br/>
        <w:t>Екінші тарау "Драмалық фолоклордың жанрлық</w:t>
        <w:br/>
        <w:t>түрлері". Қазіргі әдебиет пен өнер атаулының арғы бастау</w:t>
        <w:br/>
        <w:t>бұлағы, қайнар көзі фольклордан басталатыны баршаға мәлім.</w:t>
        <w:br/>
        <w:t>Өнердің бір қатар түрлері ғана емес, әдет-ғұрып, салт-сана,</w:t>
        <w:br/>
        <w:t>наным-сенімдер, дүниетаным-түсініктер де іргесі сөтілмей тұтас,</w:t>
        <w:br/>
        <w:t>бірлікте ғұмыр кешіп, жалпы қоғамдық, танымдық, көркемдік,</w:t>
      </w:r>
    </w:p>
    <w:p>
      <w:r>
        <w:t>тәрбиелік, ырымдық мақсаттарға тұтас қызмет атқарған кездері</w:t>
        <w:br/>
        <w:t>болды. Міне, бұл фольклор дамуының ежелгі дәуірдегі</w:t>
        <w:br/>
        <w:t>синкреттік сипатымен тығыз байланысты жағдай еді. Драмалық</w:t>
        <w:br/>
        <w:t>фольклор да осы бір синкреттік шоғырдан гыс қалған емес.</w:t>
        <w:br/>
        <w:t>Керісінше, фольклор неғұрлым синкретті болса, солкүрлым</w:t>
        <w:br/>
        <w:t>онда драмалық белгілер молырақ байқалады. Бұл орайда</w:t>
        <w:br/>
        <w:t>алдымен айтыс жанрына тоқталып көрейік. Айтыс халықтың</w:t>
        <w:br/>
        <w:t>қуанышын да, қайғысын да, саяси шаруашылық тұрмысын да,</w:t>
        <w:br/>
        <w:t>мәдени дәрежесін де замана идеологиясын да, әдет-ғұрпын да,</w:t>
        <w:br/>
        <w:t>наным-сенімін де, жалпы әлеуметтік және жеке адамдардың да</w:t>
        <w:br/>
        <w:t>А.Уахалов Б.Қазақтын тұрмыс-салт жырларының типологиясы, А., Ғылым,</w:t>
        <w:br/>
        <w:t>1983, 23 бет.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
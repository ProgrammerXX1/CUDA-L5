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Қостанай мемлекеттік педагогикалық институты</w:t>
        <w:br/>
        <w:t>Костанайский государственный педагогический институт</w:t>
        <w:br/>
        <w:t>Дене шыңықтыру және туризм факультеті</w:t>
        <w:br/>
        <w:t>Факультет физической культуры спорта и туризма</w:t>
        <w:br/>
        <w:t>И.Б. Маркос, Е.А. Айкенова</w:t>
        <w:br/>
        <w:t>ҚАЗАҚТЫҢ ҰЛТТЫҚ ҚОЗҒАЛМАЛЫ ОЙЫНДАРЫ</w:t>
        <w:br/>
        <w:t>КАЗАХСКИЕ НАЦИОНАЛЬНЫЕ ПОДВИЖНЫЕ ИГРЫ</w:t>
        <w:br/>
        <w:t>Әдістемелік құрал</w:t>
        <w:br/>
        <w:t>Методическое пособие</w:t>
        <w:br/>
        <w:t>2 шығарылым</w:t>
        <w:br/>
        <w:t>Выпуск 2</w:t>
        <w:br/>
        <w:t>Костанай</w:t>
        <w:br/>
        <w:t>2009</w:t>
        <w:br/>
        <w:t>1 2 10 Пп 12 13 14 15 16 17</w:t>
        <w:br/>
        <w:t>104 | Үшінші артық Применяется бег с</w:t>
        <w:br/>
        <w:t>Третий лишний увертыһаннем</w:t>
        <w:br/>
        <w:t>105 | Үш орындық Применяется в</w:t>
        <w:br/>
        <w:t>Три стула качестве аттракционов</w:t>
        <w:br/>
        <w:t>106 Хан талапай ра Наблюдательность и</w:t>
        <w:br/>
        <w:t>Кто больше урвет активность</w:t>
        <w:br/>
        <w:t>107 | Чопан қанар ЕН Наблюдательность и</w:t>
        <w:br/>
        <w:t>Чопан куль активность</w:t>
        <w:br/>
        <w:t>108 | Шаман келсе тартып ал “| Можно использовать</w:t>
        <w:br/>
        <w:t>Ну-ка, отними как конандную игру</w:t>
        <w:br/>
        <w:t>109 | Шакен салмай - Применяется в</w:t>
        <w:br/>
        <w:t>У кого кольцо выходи качестве аттракционов</w:t>
        <w:br/>
        <w:t>110: | Шертпек 3 | Наблюдательность и</w:t>
        <w:br/>
        <w:t>ІШелчок активность</w:t>
        <w:br/>
        <w:t>ТІ | Шыр (непереводимо) ЕН Дает навыки меткости</w:t>
        <w:br/>
        <w:t>БЕ Шымбике -к Ж “Е Наблюдательность и</w:t>
        <w:br/>
        <w:t>Шымбике активность</w:t>
        <w:br/>
        <w:t>ПІЗ | Шырмауык ЕН Наблюдательность и</w:t>
        <w:br/>
        <w:t>Вьюнок</w:t>
        <w:br/>
        <w:t>активность</w:t>
        <w:br/>
        <w:t>обстановки, воспитание дисциплины и дружеских межнациональных взаимоот-</w:t>
        <w:br/>
        <w:t>ношений, обучение коллективным тактическим действиям, а зачастую - разви-</w:t>
      </w:r>
    </w:p>
    <w:p>
      <w:r>
        <w:t>тия речи и обогашение словарного запаса играюших.</w:t>
        <w:br/>
        <w:t>В заключение необходимо обратить внимание, что методические особен-</w:t>
        <w:br/>
        <w:t>ности педагогическое значение и организационно - методические указания соп-</w:t>
        <w:br/>
        <w:t>ровождают каждую игру сборника и т.о. способствуют их вверному использо-</w:t>
        <w:br/>
        <w:t>ванию и применению.</w:t>
        <w:br/>
        <w:t>16</w:t>
        <w:br/>
        <w:t>1 2 10 Пп 12 13 14 15 16 17</w:t>
        <w:br/>
        <w:t>10 | Аларман (ертек - ертек) ЕН Коллективные</w:t>
        <w:br/>
        <w:t>Ловля мечты действия</w:t>
        <w:br/>
        <w:t>1 | Аңшылар -- Коллективные</w:t>
        <w:br/>
        <w:t>Охотники действия</w:t>
        <w:br/>
        <w:t>ІП | Арынды аркан - - Коллективные</w:t>
        <w:br/>
        <w:t>Даижутийся аркан действия</w:t>
        <w:br/>
        <w:t>13 | Атқыштар ЕЕ - - Коллективные</w:t>
        <w:br/>
        <w:t>Стрелки действия</w:t>
        <w:br/>
        <w:t>4 | Аттамақ ЕН Применяется в</w:t>
        <w:br/>
        <w:t>Перешагивание качестве аттракционов</w:t>
        <w:br/>
        <w:t>15 | Атшылар жарысы ЕН Коллективные</w:t>
        <w:br/>
        <w:t>Соревнования действия</w:t>
        <w:br/>
        <w:t>всадников</w:t>
        <w:br/>
        <w:t>16 | Аударыспақ - “| Готовит к спортивной</w:t>
        <w:br/>
        <w:t>Поединок борьбе</w:t>
        <w:br/>
        <w:t>17 | Аш қасқыр - | Разанвает умение бега</w:t>
        <w:br/>
        <w:t>Голодный волк сувертыванием</w:t>
        <w:br/>
        <w:t>18 | Балтаны тап “ы Развивает</w:t>
        <w:br/>
        <w:t>Найди топор наблюдательность</w:t>
        <w:br/>
        <w:t>19 | Балапандар Коллективные</w:t>
        <w:br/>
        <w:t>Цыплята действия</w:t>
        <w:br/>
        <w:t>20 | Бәлпай ЕН Совершенствует</w:t>
        <w:br/>
        <w:t>Лапта тактичнские навыки</w:t>
        <w:br/>
        <w:t>21 | Белбеу тастау түрі ЕЕ Умение бега по</w:t>
        <w:br/>
        <w:t>Игра с поясом 1 варнант виражу</w:t>
        <w:br/>
        <w:t>2 | Белбеу тастау П түрі - Развивает сгартовое</w:t>
        <w:br/>
        <w:t>2 варнант ускорение</w:t>
        <w:br/>
        <w:t>| Белбеу тастау Ш түрі Варнант - Уменне бега по</w:t>
        <w:br/>
        <w:t>(Орамал тастау) Бросить платок виражу</w:t>
        <w:br/>
        <w:t>2 | Белбеу тастау ТУ түрі т Умение бега</w:t>
        <w:br/>
        <w:t>4 Варнант</w:t>
        <w:br/>
        <w:t>25 | Белбеу тастау У түрі ЕЕ Умение бега</w:t>
      </w:r>
    </w:p>
    <w:p>
      <w:r>
        <w:t>5 Варнант</w:t>
        <w:br/>
        <w:t>1 2 10 Пп 12 13 14 15 16 17</w:t>
        <w:br/>
        <w:t>21 | “Жаяу көкпар / П түрі Тактическую хитрость</w:t>
        <w:br/>
        <w:t>Вар2 и находчивость</w:t>
        <w:br/>
        <w:t>22 | “Жаяу көкпар / ІП түрі/ - Тактическую хитрость</w:t>
        <w:br/>
        <w:t>Вар3 и находчивость</w:t>
        <w:br/>
        <w:t>43 | Жігіт куу, жігіт қуалау т Коллективные</w:t>
        <w:br/>
        <w:t>Догони джигита действия</w:t>
        <w:br/>
        <w:t>Гонка джигитов</w:t>
        <w:br/>
        <w:t>244 |ГЗатпен жүгіру - - Коллективные</w:t>
        <w:br/>
        <w:t>Бег с предметом действия</w:t>
        <w:br/>
        <w:t>45 |Итеріспек, (шенберден итеріп ЕЕ ЕЕ Коллективные</w:t>
        <w:br/>
        <w:t>шығару) действия</w:t>
        <w:br/>
        <w:t>Выталкиванне из круга</w:t>
        <w:br/>
        <w:t>28 | Инемді тап % | Прнучает к быстрым</w:t>
        <w:br/>
        <w:t>Найти иголку решениям</w:t>
        <w:br/>
        <w:t>27 | Кезекшілер ЕЕ Наблюдагельность</w:t>
        <w:br/>
        <w:t>Дежурные</w:t>
        <w:br/>
        <w:t>48 | Кетті, кетті орамал Наблюдагельность</w:t>
        <w:br/>
        <w:t>Уходяший платок</w:t>
        <w:br/>
        <w:t>492 | Керуен тіркеуі ағытылу - - Коллективные</w:t>
        <w:br/>
        <w:t>Нерасцепись караван действия</w:t>
        <w:br/>
        <w:t>59. | Көген тартыс - Готовит к спортивной</w:t>
        <w:br/>
        <w:t>Перетягивание ягняг в петлях борьбе</w:t>
        <w:br/>
        <w:t>1. | Көтеріспек - - Упортсво</w:t>
        <w:br/>
        <w:t>Поднимика</w:t>
        <w:br/>
        <w:t>2 | Көрші - Применяется в</w:t>
        <w:br/>
        <w:t>Сосед качестве аттракционов</w:t>
        <w:br/>
        <w:t>53 | Кім алыска т Требует активности</w:t>
        <w:br/>
        <w:t>Кто дальше</w:t>
        <w:br/>
        <w:t>54 |Кім түртті Применяется в</w:t>
        <w:br/>
        <w:t>Ктоударил? качестве аттракционов</w:t>
        <w:br/>
        <w:t>55 Кімде асық Применяется в</w:t>
        <w:br/>
        <w:t>У кого асык качестве аттракционов</w:t>
        <w:br/>
        <w:t>58 | Кісі көтеру - Готовит к спортивной</w:t>
        <w:br/>
        <w:t>Подними напарника</w:t>
        <w:br/>
        <w:t>борьбе</w:t>
      </w:r>
    </w:p>
    <w:p>
      <w:r>
        <w:t>1 2 10 Пп 12 13 14 15 16 17</w:t>
        <w:br/>
        <w:t>57 | Күнмен түн Развивает сгартовое</w:t>
        <w:br/>
        <w:t>День и ночь ускорение</w:t>
        <w:br/>
        <w:t>5: | Күшін жетсе- үзіп кет т Разһивает стартовое</w:t>
        <w:br/>
        <w:t>Разрыв цепи ускорение</w:t>
        <w:br/>
        <w:t>59 | Күшпен жеңу - ӘУпортство</w:t>
        <w:br/>
        <w:t>Осилить</w:t>
        <w:br/>
        <w:t>60 | Күштілермен ептілер т Развивается</w:t>
        <w:br/>
        <w:t>Сильные и ловкие самостоятельность и</w:t>
        <w:br/>
        <w:t>инициативность</w:t>
        <w:br/>
        <w:t>6- | Қазан - Применяется в</w:t>
        <w:br/>
        <w:t>Котел качестве аттракционов</w:t>
        <w:br/>
        <w:t>өз Қазан мен доп Тактическая хитрость</w:t>
        <w:br/>
        <w:t>Мячв котел</w:t>
        <w:br/>
        <w:t>63 Қамалды қорғау -- -- Совершенствуется</w:t>
        <w:br/>
        <w:t>Охрана крепости техника перемешений</w:t>
        <w:br/>
        <w:t>64 | Қап киіп жарысу - Играулучшает</w:t>
        <w:br/>
        <w:t>Бегв мешках технику прыжка.</w:t>
        <w:br/>
        <w:t>65. | Қарагие (нысана) - - Применяетсяв</w:t>
        <w:br/>
        <w:t>Мишень качестве аттракционов</w:t>
        <w:br/>
        <w:t>6 | Қара сиыр - Сообразительность</w:t>
        <w:br/>
        <w:t>Черная корова.</w:t>
        <w:br/>
        <w:t>6 Қара құлақ Развивает стартовое</w:t>
        <w:br/>
        <w:t>Черное ухо ускорение</w:t>
        <w:br/>
        <w:t>68 Қармақ Навыки ныряния</w:t>
        <w:br/>
        <w:t>Удочкав воде</w:t>
        <w:br/>
        <w:t>22 Қаршыгалар және қарлығаштар - Развивается стартовая</w:t>
        <w:br/>
        <w:t>Ястребы и ласточки быстрота</w:t>
        <w:br/>
        <w:t>70 | Қасқыр мен ешкілер ЕН Бег сувертываннем</w:t>
        <w:br/>
        <w:t>Волки и козы</w:t>
        <w:br/>
        <w:t>71 Қасқыр мен қойшы В игреучациеся</w:t>
        <w:br/>
        <w:t>Волки пастух проявляют</w:t>
        <w:br/>
        <w:t>инициагиву</w:t>
        <w:br/>
        <w:t>72 | Қолтұзақ - ЕН Применяется в</w:t>
        <w:br/>
        <w:t>Рукан петля</w:t>
        <w:br/>
        <w:t>качестве аттракционов</w:t>
        <w:br/>
        <w:t>1 2 10 Пп 12 13 14 15 16 17</w:t>
        <w:br/>
        <w:t>89 Таяқыргыту -- Навыки метания</w:t>
        <w:br/>
        <w:t>Бросание палки</w:t>
        <w:br/>
        <w:t>90 | Текелер ұрысы 5 Сообразительность</w:t>
        <w:br/>
        <w:t>Бой козлов</w:t>
        <w:br/>
        <w:t>Ел Теңге алу -- Применяется в</w:t>
        <w:br/>
        <w:t>Подними монету качестве аттракционов</w:t>
        <w:br/>
        <w:t>9 |Терек - Наблюдагельность</w:t>
        <w:br/>
        <w:t>Тополь</w:t>
        <w:br/>
        <w:t>93 Тоқта Сообразительность</w:t>
        <w:br/>
        <w:t>Стой</w:t>
        <w:br/>
        <w:t>94 | Төртаяқтап тартысу 5 Сообразительность</w:t>
        <w:br/>
        <w:t>Перетягивание на четвереньках</w:t>
      </w:r>
    </w:p>
    <w:p>
      <w:r>
        <w:t>95 | Түйілген орамал(шыт) Используестся при</w:t>
        <w:br/>
        <w:t>Полотенце с узелком 1 вариант обучении в</w:t>
        <w:br/>
        <w:t>баскетболе, волейболе</w:t>
        <w:br/>
        <w:t>96 | Түйілген орамал(шыт) Применяется бег с</w:t>
        <w:br/>
        <w:t>Полотенце с узелком 2 вариант уувертываннем</w:t>
        <w:br/>
        <w:t>97 | Түйе мен бота т Сообразительность</w:t>
        <w:br/>
        <w:t>Верблюд и верблюжонок</w:t>
        <w:br/>
        <w:t>98. | Тымақ ұру ЕЕ Применяется в</w:t>
        <w:br/>
        <w:t>Сбей шапку качестве аттракционов</w:t>
        <w:br/>
        <w:t>9 | Тырналар ЕН Применяется в</w:t>
        <w:br/>
        <w:t>Журавли качестве аттракционов</w:t>
        <w:br/>
        <w:t>100 | Ұшты-ұшты Применяется в</w:t>
        <w:br/>
        <w:t>Летит-летит качестве аттракционов</w:t>
        <w:br/>
        <w:t>101 | Үкі ЕН Помогает орнентиро-</w:t>
        <w:br/>
        <w:t>Сова ванию в темноте</w:t>
        <w:br/>
        <w:t>102 | Үй артында қол ағаш Наблюдательность и</w:t>
        <w:br/>
        <w:t>Ручное дерево за домом активность</w:t>
        <w:br/>
        <w:t>103 Наблюдательность и</w:t>
        <w:br/>
        <w:t>Үй үстінде кім</w:t>
        <w:br/>
        <w:t>Кто на крыше дома</w:t>
        <w:br/>
        <w:t>активность</w:t>
        <w:br/>
        <w:t>Кіріспе ...............2........,..11.22.200000 00000000000 БӘ ӘӘ 4</w:t>
        <w:br/>
        <w:t>Введение ............................2.......а12 00100001000. 5</w:t>
        <w:br/>
        <w:t>Негізгі көрсеткіштер бойынша қазақ ұлттық қозғалыс ойындар</w:t>
        <w:br/>
        <w:t>дәрежелеудің жинақ кестесі.</w:t>
        <w:br/>
        <w:t>Сводная таблица классификации казахских национальных подвиж-</w:t>
        <w:br/>
        <w:t>ных игр по основным показателям ........222Д.Г.......2Ш-. 6</w:t>
        <w:br/>
        <w:t>Қазақ ұлттық жылжымалы ойындарды өткізуіне әдістемелік</w:t>
        <w:br/>
        <w:t>нұсқаулар ...</w:t>
        <w:br/>
        <w:t>Методические указания к проведению казахских национальных</w:t>
        <w:br/>
        <w:t>ПОДВИЖНЫХ ИЕрлогвехдовкиумувовцикириуцгкувунукокогеккрандинеклеубенгегликнуакгуоянунлутгадннрырылырыыуғын» 15</w:t>
        <w:br/>
        <w:t>Ойындар сипаттамасы (картотека).........2.2.....Г.. ее 17</w:t>
        <w:br/>
        <w:t>Овнисаниевигр (картотека) шологсасиооговицигагиянынырғшынансаанасаыдығаындытдыйырғың 17</w:t>
        <w:br/>
        <w:t>Ұсыналған әдебиеттер</w:t>
        <w:br/>
        <w:t>Список рекомендуемой литературы</w:t>
        <w:br/>
        <w:t>1 2 10 Пп 12 13 14 15 16 17</w:t>
        <w:br/>
        <w:t>73 Қосқұлақ Ориентирование в</w:t>
      </w:r>
    </w:p>
    <w:p>
      <w:r>
        <w:t>Коскулак(кличка) темноте</w:t>
        <w:br/>
        <w:t>74 Қошақан Орнентирование без</w:t>
        <w:br/>
        <w:t>Ягненочек зрительного контроля</w:t>
        <w:br/>
        <w:t>75 | Қорған үшін курес ЕН Развивает настойчи-</w:t>
        <w:br/>
        <w:t>Борьбаза крепость вость и упортство</w:t>
        <w:br/>
        <w:t>76 Лақтырып ұста - Совершенствование</w:t>
        <w:br/>
        <w:t>Бросай лови босков и ловли мяча.</w:t>
        <w:br/>
        <w:t>77 | Лакша секіру ЕН Развивает технику</w:t>
        <w:br/>
        <w:t>Прыгать как козлик прыжка с шестом</w:t>
        <w:br/>
        <w:t>78 | Лек жалғау (непереводимо) т Развивает специфи-</w:t>
        <w:br/>
        <w:t>ческую меткость</w:t>
        <w:br/>
        <w:t>79 Монданақ Применяется в</w:t>
        <w:br/>
        <w:t>Монданак качестве аттракционов</w:t>
        <w:br/>
        <w:t>80 |“Мыршым Используестя для</w:t>
        <w:br/>
        <w:t>Мыршим восстановления</w:t>
        <w:br/>
        <w:t>81 | Орамал тастау - - Развивает сгартовое</w:t>
        <w:br/>
        <w:t>Брось платок вар 2 ускорение</w:t>
        <w:br/>
        <w:t>82 | Өз орынтабу - - Аналогична нгре</w:t>
        <w:br/>
        <w:t>Найти свое место третий лишний</w:t>
        <w:br/>
        <w:t>83 | Секіріп ойнау - - - Улучшает технику</w:t>
        <w:br/>
        <w:t>Играв прыжки прыжкав длину</w:t>
        <w:br/>
        <w:t>84 Судағы жасырынбақ БЕ Применяется на</w:t>
        <w:br/>
        <w:t>Прятки в воде уроках плавания</w:t>
        <w:br/>
        <w:t>85 | Суйектің аржағында - Игра помогает</w:t>
        <w:br/>
        <w:t>Неслышно за костью орнентироваться без</w:t>
        <w:br/>
        <w:t>зрительного контроля</w:t>
        <w:br/>
        <w:t>86 Тапқыш Применяется в</w:t>
        <w:br/>
        <w:t>Находчивый качестве аттракционов</w:t>
        <w:br/>
        <w:t>87 | Тартыс - Используется как</w:t>
        <w:br/>
        <w:t>Кто перетянет средство отдыха.</w:t>
        <w:br/>
        <w:t>88 | Таяқ жүгірту ЕН ЕН Навыки метания</w:t>
        <w:br/>
        <w:t>Метание палки зимн.</w:t>
        <w:br/>
        <w:t>1 2 10 Пп 12 13 14 15 16 17</w:t>
        <w:br/>
        <w:t>25 | Бойға доп дарытпа. Развивает навыки</w:t>
        <w:br/>
        <w:t>Охотники и зайды метания</w:t>
        <w:br/>
        <w:t>27 | Бөрік жасырмақ ЕЕ Проводится на</w:t>
        <w:br/>
        <w:t>Спрятать шапку отқрытом воздухе тем</w:t>
        <w:br/>
        <w:t>самым несет</w:t>
        <w:br/>
        <w:t>оздоровительное</w:t>
        <w:br/>
        <w:t>значение</w:t>
        <w:br/>
        <w:t>28 | Бөрік теппек ЕҢ Применяетсяв</w:t>
        <w:br/>
        <w:t>Толкать шапку качестве атракционов</w:t>
        <w:br/>
        <w:t>9 |Бұғынай - - Применяетсяв</w:t>
        <w:br/>
        <w:t>Бугнай (кличка) качестве аттракционов</w:t>
        <w:br/>
        <w:t>30 | Бұрыш - Применяется в</w:t>
        <w:br/>
        <w:t>Угол качестве аттракционов</w:t>
        <w:br/>
        <w:t>1 | Білектесу ЕҢ Применяется в</w:t>
        <w:br/>
        <w:t>Борьба на руках (армрестлинг) качестве аттракционов</w:t>
        <w:br/>
        <w:t>32 Дауыста, атынды айтам - Применяется в</w:t>
        <w:br/>
        <w:t>Угадай имя по звуку качестве аттракционов</w:t>
        <w:br/>
        <w:t>33 | Допкатигізу - - -</w:t>
        <w:br/>
        <w:t>Попадив мяч</w:t>
        <w:br/>
        <w:t>34 Доппен соқпа. -- Требуется проявление</w:t>
        <w:br/>
        <w:t>Не бей мячом инициативы</w:t>
        <w:br/>
        <w:t>35 | Жалау үшін күрес - Коллективные</w:t>
        <w:br/>
        <w:t>Борьба за флажки действия</w:t>
        <w:br/>
        <w:t>38 | Жаңылма (Санамал) Развивает мышление</w:t>
        <w:br/>
        <w:t>Считалка</w:t>
      </w:r>
    </w:p>
    <w:p>
      <w:r>
        <w:t>37 | Жасырынбақ Умение маскироваться</w:t>
        <w:br/>
        <w:t>Прятки</w:t>
        <w:br/>
        <w:t>38 | Жарысу ЕҢ Коллективные</w:t>
        <w:br/>
        <w:t>Гонка на лошадях действия</w:t>
        <w:br/>
        <w:t>39 | Жаяу тартыс ЕЕ Подготовка к</w:t>
        <w:br/>
        <w:t>Пешее перетягивание спортивной борьбе</w:t>
        <w:br/>
        <w:t>20 | Жаяу көкпар / 1 түрі/ т Коллективные</w:t>
        <w:br/>
        <w:t>Пешая борьбаза тушу Вар.1 действия</w:t>
        <w:br/>
        <w:t>2. Негізгі көрсеткіштер бойынша қазақ ұлттық қозғалыс ойындар дәрежелеудің жинақ кестесі</w:t>
        <w:br/>
        <w:t>2. Сводная таблица классификации КНПИ по основным показателям</w:t>
        <w:br/>
        <w:t>Жасы Дене шынықтыру мен басқа жеке сапалығы Дополнительные</w:t>
        <w:br/>
        <w:t>Возраст Физические и другие личностные качества качестваи</w:t>
        <w:br/>
        <w:t>ш методические</w:t>
        <w:br/>
        <w:t>ГІ</w:t>
        <w:br/>
        <w:t>Н-. жш|олош ЕЙ %3 значения</w:t>
        <w:br/>
        <w:t>ыы Еа ЕЕЕ Е|Е6 Ев</w:t>
        <w:br/>
        <w:t>- ЕЗІ2 Е Е 8 ғ Е</w:t>
        <w:br/>
        <w:t>% Ойын аттары ЗЕ - ЕРИИЕЕИРИЕРІРНІЕНЕЕ РИЕНІЕЕ</w:t>
        <w:br/>
        <w:t>нр Название игры З Е ЗЕ і % 3|3%/4 4 45 5: ан 8% ! МЕ 5 Б і</w:t>
        <w:br/>
        <w:t>5 “2|.48 8 Е</w:t>
        <w:br/>
        <w:t>ЕЗЕЕНБН ЕЕЕ ЕНЕР</w:t>
        <w:br/>
        <w:t>34|9312Ғ) |43 Яя |4ф 35|04</w:t>
        <w:br/>
        <w:t>шз 14) 14) рН 14) 14)</w:t>
        <w:br/>
        <w:t>1 2 3 4 5 6 7 8 9 10 1 12 13 14 15 16 ІН;</w:t>
        <w:br/>
        <w:t>1. | Айгөлек ЕН ЕН ЕН ЕН - ЕН Согласованне</w:t>
        <w:br/>
        <w:t>Цепи разрывные действий с другими</w:t>
        <w:br/>
        <w:t>участниками</w:t>
        <w:br/>
        <w:t>2 Айдап сал - ЕН ЕН а“ | Готовит к спортнвной</w:t>
        <w:br/>
        <w:t>Подгони-ка! борьбе</w:t>
        <w:br/>
        <w:t>3 | Ақ сандық, көк сандық ЕН ЕН ЕН ЕН Применяется в</w:t>
        <w:br/>
        <w:t>Белый сундук, Синий сундук качестве атракционов</w:t>
        <w:br/>
        <w:t>4 | Ақ серек, көк серек -- -- -- “; -- Подготовка к</w:t>
        <w:br/>
        <w:t>Белый лютый, серый лютый спортивной борьбе</w:t>
        <w:br/>
        <w:t>Атқаума. Хлопушки</w:t>
        <w:br/>
        <w:t>5 | Ақсүйек/І түрі- ашық/ ЕН ЕН ЕН - “| Тактическая хитрость</w:t>
        <w:br/>
        <w:t>Белая кость (І варнант) и находчивость</w:t>
        <w:br/>
        <w:t>6 ГАқ сүйек/ П түрі/ - ЕН - - Тактическая хитрость</w:t>
        <w:br/>
        <w:t>Белая кость (П вариант) и находчивость</w:t>
        <w:br/>
        <w:t>7 | Ақбайпақ ЕН ЕН ЕН ЕН Наблюдагельность</w:t>
        <w:br/>
        <w:t>Белые сапожки</w:t>
        <w:br/>
        <w:t>8. | Аксактаук ЕН ЕН ЕН ЕН ЕН ЕН Наблюдагельность</w:t>
        <w:br/>
        <w:t>Хромая курица</w:t>
        <w:br/>
        <w:t>9 | Алакүшік ЕЗ ЕН ЕЗ ЕЗ Наблюдательность и</w:t>
        <w:br/>
        <w:t>Пестрый шенок, салки сообразительность</w:t>
        <w:br/>
        <w:t>3. Ақ сандық, көк сандық</w:t>
        <w:br/>
        <w:t>Белый сундук, синий сундук</w:t>
        <w:br/>
        <w:t>Дайындық: Ойынға ер балалар қатынасады, жекелей, 2 топ. Күш шамала-</w:t>
        <w:br/>
        <w:t>ры бірдей. Орын - кез-келген бөлме, алаң, Д/ш залы.</w:t>
        <w:br/>
        <w:t>Өткізілуі: Ортага екі жұп шақырылады. Ол екеу бір-біріне арзаларын беріп,</w:t>
        <w:br/>
        <w:t>қолдарын ай-қастыра ұстап отырысады. Содан кейін ойын жүргуші тақпақ тап</w:t>
        <w:br/>
        <w:t>“Ертең аулым көшеді,</w:t>
      </w:r>
    </w:p>
    <w:p>
      <w:r>
        <w:t>Уық бауын шешеді,</w:t>
        <w:br/>
        <w:t>Кара қойым кашады,</w:t>
        <w:br/>
        <w:t>Құмалағын шайады.</w:t>
        <w:br/>
        <w:t>Ақсандық, көк сандық</w:t>
        <w:br/>
        <w:t>Арқан тарт, кілем арт!” -</w:t>
        <w:br/>
        <w:t>дейді. Соңғы «арт» деген сөз екі ойыншыға берілген белгі. Соңғы сөз айтылған-</w:t>
        <w:br/>
        <w:t>да қолдасып отырған екеуін төз тұрып кетуі керек. Қайсысы қарсыласын арқа-</w:t>
        <w:br/>
        <w:t>лап кетсе, өз тобына ұпай әкеледі. Жеңіске көп ұпай жинаған топ жетеді.</w:t>
        <w:br/>
        <w:t>Ұйымдастыру-әдістемелік нұсқау: Әр жұп күресті басқарушының белгі-</w:t>
        <w:br/>
        <w:t>сімен бастауы керек. Токтың жарыста капитандар соңынан бәсекеге түседе.</w:t>
        <w:br/>
        <w:t>Тәрбиелік мәні: Ойын күшті шыдамдылықты, шапшаңдықты жетілдіреді.</w:t>
        <w:br/>
        <w:t>Күреске дайындық ретінде қолданылады.</w:t>
        <w:br/>
        <w:t>3. Белый сундук, синий сундук</w:t>
        <w:br/>
        <w:t>Ақ сандық, көк сандық</w:t>
        <w:br/>
        <w:t>Подготовка: Играюшие мальчики, юноши всех возрастов индивидуально,</w:t>
        <w:br/>
        <w:t>или 2 равные по силам команды. Место проведнения - любое помешение или</w:t>
        <w:br/>
        <w:t>плошадҡа. Инвентарь не требуется.</w:t>
        <w:br/>
        <w:t>Проведение: На середину плошадки вызывается первая пара (или По од-</w:t>
        <w:br/>
        <w:t>ному представителю от каждой команды). Стоя спиной друг к другу, они «сцеп-</w:t>
        <w:br/>
        <w:t>ляются» локтями и приседают.</w:t>
        <w:br/>
        <w:t>По команде водяшего они выпрямляются (встают), и каждый пытается</w:t>
        <w:br/>
        <w:t>поднять своего соперника, оторвав его ноги от земли (пола).</w:t>
        <w:br/>
        <w:t>Побеждает игрок, поднявший соперника. Выигрывает команда одержав-</w:t>
        <w:br/>
        <w:t>шая больше побед.</w:t>
        <w:br/>
        <w:t>Организационно-методические указания: Каждую схватку начинать по</w:t>
        <w:br/>
        <w:t>сигналу руководителя, не допуская досрочного распрямления одного из сорев-</w:t>
        <w:br/>
        <w:t>нуюцихся. В командных соревнованиях капитаны меряются силами последними.</w:t>
        <w:br/>
        <w:t>Педагогическое значение: Игра развивает силу, ловкость, является Под-</w:t>
        <w:br/>
        <w:t>готовительной к спортивной борьбе.</w:t>
        <w:br/>
        <w:t>Помимо приведенного казахского названия, бытует другое название этой</w:t>
        <w:br/>
        <w:t>же игры - «қындық сандық», что дословно значит «Пупок - сундук», а при-</w:t>
        <w:br/>
        <w:t>ближено по смыслу может означать «Развязать пупок».</w:t>
        <w:br/>
        <w:t>19</w:t>
        <w:br/>
        <w:t>4. Ақ серек, көк серек (Аткаума)</w:t>
        <w:br/>
        <w:t>Белый лютый, серый лютый (Хлопушки)</w:t>
        <w:br/>
        <w:t>Дайындық: 9-І2 жас Ойнаушылар - 2 топ. Орын - ашық алаң, дене шы-</w:t>
        <w:br/>
        <w:t>ньқтыру залы.</w:t>
        <w:br/>
        <w:t>Өткізлуі: Аралары 20-25 қашықтықта. 2 топ қарама-қарсы тұрады. Ойын-</w:t>
        <w:br/>
        <w:t>ды бірнші топ былай деп бастайды:</w:t>
        <w:br/>
        <w:t>Ақсерек, көк серек,</w:t>
      </w:r>
    </w:p>
    <w:p>
      <w:r>
        <w:t>Бзден сізге кім керек? - деп сурайды. Ал оларға 2 топ:</w:t>
        <w:br/>
        <w:t>АЙ керек-ау, ай керек</w:t>
        <w:br/>
        <w:t>Айдың жүзі дөңгелек.</w:t>
        <w:br/>
        <w:t>Ақсерек пен көк серек,</w:t>
        <w:br/>
        <w:t>Тауып алдым дөңгелек</w:t>
        <w:br/>
        <w:t>Сонау тұрған Серіктің өзі керек,-деп қарсы жақтың бір баласының атын</w:t>
        <w:br/>
        <w:t>айтады. Аты аталған бала жүгіріп келіп, өзін қуып жете алмайды-ау деген бі-</w:t>
        <w:br/>
        <w:t>реуді алқанынан ұра сала өз тобына қайта қаша женеледі.Ұрылған ойыншы оны</w:t>
        <w:br/>
        <w:t>қуып жетсе, ойыншы ұсталады,ал егер ұстай алмаса құған ойыншы қолға түседі</w:t>
        <w:br/>
        <w:t>де, қарсы топқа қосылады.</w:t>
        <w:br/>
        <w:t>Ұйымдастыру-әдістемелік нұсқау: Аты аталған бала келгенде, қарсы</w:t>
        <w:br/>
        <w:t>жақ ойыншылары түгел қолдарын созып, алақандарын жайып тұруға тиіс.</w:t>
        <w:br/>
        <w:t>Тәрбиелік мәні: Ойын жылдамдыққа, шапшандыққа және бірлікке/кол-</w:t>
        <w:br/>
        <w:t>лективтікке/тәрбиелейді.</w:t>
        <w:br/>
        <w:t>4. Белый лютый серый лютый (хлопушки)</w:t>
        <w:br/>
        <w:t>Ақ серек, көк серек (аткаума)</w:t>
        <w:br/>
        <w:t>Подготовка: Возраст - младший и средний школьный. Играюццие - 2 ко-</w:t>
        <w:br/>
        <w:t>манды. Место проведения - спортзал или плошадка. Инвентарь не нужен.</w:t>
        <w:br/>
        <w:t>Проведение: Команды становятся в шеренги на краях плошадки одна на-</w:t>
        <w:br/>
        <w:t>против другой на расстоянии 20-25м.</w:t>
        <w:br/>
        <w:t>Одна из команд по (жребию) обрашается ко второй со словами:</w:t>
        <w:br/>
        <w:t>- Белый лютый серый лютый кого из нас выбираешь?</w:t>
        <w:br/>
        <w:t>Вторые отвечают (к примеру):</w:t>
        <w:br/>
        <w:t>- Серика.</w:t>
        <w:br/>
        <w:t>После этого Серик подбегает к первой шеренги, проходит вдоль строя и</w:t>
        <w:br/>
        <w:t>осаливает одного (любого) из соперников, ударяя его своей ладонью По его от-</w:t>
        <w:br/>
        <w:t>крытой ладони, тогда как все игроки первой шеренги должны держать ладони</w:t>
        <w:br/>
        <w:t>открытыми кверху, после чего убегает в свою шеренгу (команду).</w:t>
        <w:br/>
        <w:t>Осаленный в свою очередь, пытается догнать и осалить Серика. Если же</w:t>
        <w:br/>
        <w:t>ему удалось догнать Серика, он забирает его в свою команду; в противном слу-</w:t>
        <w:br/>
        <w:t>чае сам переходит в шеренгу соперников. Побеждает команда, имеюшая боль-</w:t>
        <w:br/>
        <w:t>ше «Пленных».</w:t>
        <w:br/>
        <w:t>Организационно-методические указания: Необходимо правильно рас-</w:t>
        <w:br/>
        <w:t>пределить играюцих по силам на 2 команды; следить за тем, чтобы все игроки</w:t>
        <w:br/>
        <w:t>побывали в роли вызываемого. Вызванный должен проходить вдоль строя не</w:t>
        <w:br/>
        <w:t>более одного раза, чтобы не затягивать игру.</w:t>
        <w:br/>
        <w:t>20</w:t>
        <w:br/>
        <w:t>1. Айгөлек</w:t>
        <w:br/>
        <w:t>Цепи разрывные</w:t>
        <w:br/>
        <w:t>Өткізілетін орыны мен қажетті құралдары: алаң немесе зал. Ешқандай</w:t>
      </w:r>
    </w:p>
    <w:p>
      <w:r>
        <w:t>құралдар қажет емес.</w:t>
        <w:br/>
        <w:t>Даярлық: Ойынға қатысушылар екі топқа бөлініп, бір-біріне қарсы бағыт-</w:t>
        <w:br/>
        <w:t>та 10-14 метр ара қашықтықта қол ұстасып тұрады. Ойынның басында топ бас-</w:t>
        <w:br/>
        <w:t>шысы жеребе тастайды. Сөйтіп ойынды кімнің бастайтынын анықтайды.</w:t>
        <w:br/>
        <w:t>Ойынның сипаты: Ойынды «А» тобы бастайды, топ басшысы «Б» тобы-</w:t>
        <w:br/>
        <w:t>на қарап мынадай сөздер айтады:</w:t>
        <w:br/>
        <w:t>«Айгөлек - ау айгөлек,</w:t>
        <w:br/>
        <w:t>Айдын жүзі дөңгелек,</w:t>
        <w:br/>
        <w:t>Қанжыжығадан қан, керек,</w:t>
        <w:br/>
        <w:t>Төбінгіден тер керек»</w:t>
        <w:br/>
        <w:t>«Б»тобының басшысы мынадай жауап қайтарады:</w:t>
        <w:br/>
        <w:t>«Айгөлек - ау айгөлек,</w:t>
        <w:br/>
        <w:t>Айдын жүзі дөңгелек,</w:t>
        <w:br/>
        <w:t>Қанжыжығадан қан, керек,</w:t>
        <w:br/>
        <w:t>Төбінгіден тер керек»</w:t>
        <w:br/>
        <w:t>«А» тобы: - Шепті бұз!»</w:t>
        <w:br/>
        <w:t>«Б» тобы: - «Кім?»</w:t>
        <w:br/>
        <w:t>«А» тобы қарсы топтағы ойынға қатысушының тегін немесе атын атайды.</w:t>
        <w:br/>
        <w:t>Аты аталған ойыншы қарсы топқа бар пәрменімен жүгіреді. Оның басты мақса-</w:t>
        <w:br/>
        <w:t>ты қарсы топтың шебін бұзып өту.</w:t>
        <w:br/>
        <w:t>Ереже: 1. аты аталған ойыншы қарсы шепті айналып өтпейді, шеп бұзған-</w:t>
        <w:br/>
        <w:t>да шынтағын төсемейді, қарсы жақтың қолынан қарғымайды және т.б. қолға</w:t>
        <w:br/>
        <w:t>түскен тұтқындар тұтқынға алған ойыншының артында тұруы шарт.</w:t>
        <w:br/>
        <w:t>2. тұтқынға түскендерді құтқаруға болады. Бұл үшін шақырылған ойыншы</w:t>
        <w:br/>
        <w:t>тұтқынға алушы жақтың шебін үзуі тиіс.</w:t>
        <w:br/>
        <w:t>Әдістемелік нұсқау: Ойын барысында күші мығым студенттердің шепке</w:t>
        <w:br/>
        <w:t>сап түзеп тұрғанын бақлау қажет. Осы мақсатта, екі жақтың күші тең болуы</w:t>
        <w:br/>
        <w:t>үшін топты күшіне қарай тең бөлу қажет.</w:t>
        <w:br/>
        <w:t>Ойынның педагогикалық маңызы: Ойын барысында ойыншылардың</w:t>
        <w:br/>
        <w:t>күші қатаяды, сонымен бірге жылдамдығы, ептілігі, және бірбеткейлігі бір-бірі-</w:t>
        <w:br/>
        <w:t>мен және өз іс әрекеттерін қалыптастырады. Ойынның басты қозғалысы ретінде</w:t>
        <w:br/>
        <w:t>жүгіру мен қарсыласуды атауға болады.</w:t>
        <w:br/>
        <w:t>1. Цепи разрывные</w:t>
        <w:br/>
        <w:t>Айгөлек</w:t>
        <w:br/>
        <w:t>Место, инвентарь: Возраст любой. Плошадка, зал. Инвентарь не требуется.</w:t>
        <w:br/>
        <w:t>Подготовка: Играюцие делятся на две команды и встают держась за руки,</w:t>
        <w:br/>
        <w:t>двумя шеренгами - 10-14м. выбирают капитанов команд. Перед началом игры</w:t>
        <w:br/>
        <w:t>капитан вытягивет жребий, с какой командой начать игру.</w:t>
        <w:br/>
        <w:t>Описание игры: Начинает группа «А» во главе с капитаном обрашается к</w:t>
        <w:br/>
        <w:t>группе «Б» со словами:</w:t>
        <w:br/>
        <w:t>17</w:t>
      </w:r>
    </w:p>
    <w:p>
      <w:r>
        <w:t>1. КІРІСПЕ</w:t>
        <w:br/>
        <w:t>Қазіргі кезде Қазақстан Республикасының егемен ел болып қалыптасу ке-</w:t>
        <w:br/>
        <w:t>зеңінде ұлттық мәдениетті өркендету, жас ұрпаққа халықтық тәрбие қағидала-</w:t>
        <w:br/>
        <w:t>ры негізінде дене тәрбиесін беруге толық мүмкіндік туып отыр. Бала тәрбиелеу-</w:t>
        <w:br/>
        <w:t>Де отбасынан бастап балабақшада, орта білім беретін мектептер мен инновация-</w:t>
        <w:br/>
        <w:t>лық мекемелерде (гимназия, лицей) халықтық тәрбиенің озық үлгілерін оқу-</w:t>
        <w:br/>
        <w:t>тәрбие жүйесіне батыл турде ендіру дәстүрге айнала бастады.</w:t>
        <w:br/>
        <w:t>Жалпы білім беретін орта мектептердің дене тәрбиесі жүйесінде қазақ ха-</w:t>
        <w:br/>
        <w:t>лық педагогикасы материалдарын кеңінен пайдалану арқылы балаларды жан-</w:t>
        <w:br/>
        <w:t>жақты дамыған жеке тұлға ретінде тәрбиелеп, олардың бірегей дүниетанымын,</w:t>
        <w:br/>
        <w:t>саналы көзқарасын қалыптастыруға мүмкіндік туып отыр. Қазақ ұлттық ойын-</w:t>
        <w:br/>
        <w:t>дарын бүгінгі мектептерде пайдалану арқылы біз оқушы жастарды қазақстан-</w:t>
        <w:br/>
        <w:t>дық рухта тәрбиелей аламыз.</w:t>
        <w:br/>
        <w:t>Жалпы білім беретін мектептерде ана тілінде оқыту кең өріс алып, саны</w:t>
        <w:br/>
        <w:t>көбейе бастады. Отанды сүю, оның патриоты бола білу идеясы өз шешімін</w:t>
        <w:br/>
        <w:t>тауып, мектептегі интернационалдық тәрбие жаңа мағынаға ие болды. Қазақ</w:t>
        <w:br/>
        <w:t>халкының әлеуметтік-педагогикалық мұралары Әл-Фараби, Абай, Шәкәрім т.б.</w:t>
        <w:br/>
        <w:t>сондай ғұламалардың философиялық, әлеуметтік-педагогикалық, ағартушылық</w:t>
        <w:br/>
        <w:t>көзқарастарымен толығып, ұлғайып өсе түсті.</w:t>
        <w:br/>
        <w:t>Қазақстан Республикасының «Дене шынықтыру мен спорт туралы» заңында</w:t>
        <w:br/>
        <w:t>мемлекегттік саясаттың дене шынықтыру мен спортты дамытудың принциптері-</w:t>
        <w:br/>
        <w:t>нің бірі халықтық және ұлттық спорт түрлерін дамыту болып саналады /26. 10 т/.</w:t>
        <w:br/>
        <w:t>Бұл әдістемелік нұсқаудың құрастырылуның негізі 1994 жылы бастау ал-</w:t>
        <w:br/>
        <w:t>ған /Мамиев Н.Б., Маркос И.Б., Самойлова Т.К./ авторлардың еңбектерінде ал-</w:t>
        <w:br/>
        <w:t>пысқа жуық ойындардың варианттары жинақталып жарық көрген.</w:t>
        <w:br/>
        <w:t>Қазіргі педагогика ғылымында дене тәрбиесі және спорт мәселелерімен</w:t>
        <w:br/>
        <w:t>біршама ғалымдар айналысуда. Солардың ішінде жасөспірімдерге дене тәрбие-</w:t>
        <w:br/>
        <w:t>сін берудегі ұлттық спорт ойындарының тәрбиелік мәні, ерекшеліктері мен</w:t>
        <w:br/>
        <w:t>мүмкіндіктерін М.Тәнекеев /1985 т.б./, Х. Анарқұлов /2005 т.б. /, Е.Сағыннды-</w:t>
        <w:br/>
        <w:t>қов /1991 /, Б.Төтенаев /1985 т.б. / т.б. қарастырған.</w:t>
        <w:br/>
        <w:t>113 атаулары мен олардың варианттары көрсетіліп, алдағы басылымда екі</w:t>
        <w:br/>
        <w:t>тілде басылып шығарылуда. Бұдан басқа бұл жинаққа ҚҰҚО негізгі көрсеткіш-</w:t>
        <w:br/>
        <w:t>тері бойынша ойындардық кесте түрінде классификациясы енгізілген.</w:t>
        <w:br/>
        <w:t>1. ВВЕДЕНИЕ</w:t>
        <w:br/>
        <w:t>Обшеизвестно, что физическое воспитание наряду с трудовым, нравствен-</w:t>
        <w:br/>
        <w:t>ным, умственным и другими сторонами этого процесса является неотьемлемой</w:t>
        <w:br/>
        <w:t>частью всей системы воспитания подрастаюшего поколения. Подвижные игры,</w:t>
        <w:br/>
        <w:t>в свою очередь являются одной из разновидностей физических упражнений,</w:t>
        <w:br/>
        <w:t>действенным средством физического воспитания, особенно в младшем и сред-</w:t>
        <w:br/>
        <w:t>нем возрасте. С давних пор игры были обязательной частью жизни человека,</w:t>
        <w:br/>
        <w:t>использовались с целью воспитания и физического развития подрастаюшего</w:t>
        <w:br/>
        <w:t>поколения. Еше на ранних стадиях становления человечества занятия физичес-</w:t>
        <w:br/>
        <w:t>кими упражнениями вообше, и играми в частности, занимали значительное</w:t>
        <w:br/>
        <w:t>место в передаче социального опыта от одних поколений к другим.</w:t>
        <w:br/>
        <w:t>Об огромном положительном влиянии игр на формирование физических и</w:t>
        <w:br/>
        <w:t>духовных сил у детей указывают практически все исследователи, физиологи,</w:t>
        <w:br/>
        <w:t>психологи, социологи и педагоги. Так, А.С. Макаренко указывая, что игра</w:t>
      </w:r>
    </w:p>
    <w:p>
      <w:r>
        <w:t>имеет истинное значение в жизни ребенка, имеет тоже значение, какое имеет у</w:t>
        <w:br/>
        <w:t>взрослого человека деятельность, работа, служба. Каков ребенок в игре, таков</w:t>
        <w:br/>
        <w:t>во многом он будет в работе, когда вырастет. Поэтому воспитание будушего</w:t>
        <w:br/>
        <w:t>деятеля происходит прежде всего в игре.</w:t>
        <w:br/>
        <w:t>В современной системе физического воспитания в нашей Республике су-</w:t>
        <w:br/>
        <w:t>шествует проблема недостаточного удельного веса преподавания националь-</w:t>
        <w:br/>
        <w:t>ных видов спорта и их реального практического применения в повсеместной и</w:t>
        <w:br/>
        <w:t>повседневной работе, особенно у нас, в северных и центральных регионах Казах-</w:t>
        <w:br/>
        <w:t>стана, хотя определенное возрождение и признание курса национальных игр тес-</w:t>
        <w:br/>
        <w:t>но связано с возрастаюшим вниманием, которое уделяется народной педагогике.</w:t>
        <w:br/>
        <w:t>В Законе РК «О физической культуре и спорте» указано, что одним из</w:t>
        <w:br/>
        <w:t>принципов государственной политики в области физической культуры и спорта</w:t>
        <w:br/>
        <w:t>является развитие народных и национальных видов спорта (ст. 2. п 10.).</w:t>
        <w:br/>
        <w:t>В основу составления настояшего сборника положен Первый выпуск (Н.Б.</w:t>
        <w:br/>
        <w:t>Мамиев, И.Б. Маркос, Т.К. Самойлова, 1994), включаюший около 60 игр и их</w:t>
        <w:br/>
        <w:t>вариантов. В последуюшие годы были предприняты значительные усилия по</w:t>
        <w:br/>
        <w:t>выявлению, поиску и анализу казахских народных игр, привлечены результаты</w:t>
        <w:br/>
        <w:t>исследований М.Т. Таникеева, Н.Б. Мамиева, К.И. Адамбаева, А.К.Сарсенбае-</w:t>
        <w:br/>
        <w:t>ва, материалы Интернета и других источников, в результате чего в предлагае-</w:t>
        <w:br/>
        <w:t>мом Втором выпуске представлено 113 наименований казахских национальных</w:t>
        <w:br/>
        <w:t>подвижных игр с их вариантами, также как и ранев - на двух языках - государ-</w:t>
        <w:br/>
        <w:t>ственном (казахском) языке и межнационального обшения (русском), при этом</w:t>
        <w:br/>
        <w:t>в сборник не включены варианты игр «Бес тас» (пять камешков), и ряд игр в</w:t>
        <w:br/>
        <w:t>асыки (кости), представляюшие отдельный специфический блок характерных</w:t>
        <w:br/>
        <w:t>народных игр.</w:t>
        <w:br/>
        <w:t>В сборник включена сводная таблица классификации игр по основным По-</w:t>
        <w:br/>
        <w:t>казателям, которая оперативно ориентироваться и осушествлять подбор игр и</w:t>
        <w:br/>
        <w:t>по возрасту, и развитию физических и других качеств.</w:t>
        <w:br/>
        <w:t>УДК 796/799(075)</w:t>
        <w:br/>
        <w:t>ББК 75.5 (5 каз)</w:t>
        <w:br/>
        <w:t>М27</w:t>
        <w:br/>
        <w:t>Авторлар-құрастырушылар:</w:t>
        <w:br/>
        <w:t>Рецензенттер:</w:t>
        <w:br/>
        <w:t>Авторы-составители:</w:t>
        <w:br/>
        <w:t>Рецензенты:</w:t>
        <w:br/>
        <w:t>И.Б. Маркос, Е.А. Айкенова</w:t>
        <w:br/>
        <w:t>Н.Б. Мамиев, пғк</w:t>
        <w:br/>
        <w:t>Н.А. Огиенко, пғк</w:t>
        <w:br/>
        <w:t>И.Б. Маркос, Е.А. Айкенова</w:t>
        <w:br/>
        <w:t>Н.Б. Мамиев, кпн</w:t>
        <w:br/>
        <w:t>Н.А. Огиенко, кпн</w:t>
        <w:br/>
        <w:t>І8ВХ 9965-754-99-3</w:t>
        <w:br/>
        <w:t>И.Б. Маркос, Е.А. Айкенова</w:t>
        <w:br/>
        <w:t>М27 Қазақ ұлттық қозғалмалы ойындары: әдістемелік құрал. 2-ші шығарма. -</w:t>
        <w:br/>
        <w:t>Қостанай, 2009. 1176. сур. - В. Коренчук.</w:t>
        <w:br/>
        <w:t>И.Б. Маркос, Е.А. Айкенова</w:t>
      </w:r>
    </w:p>
    <w:p>
      <w:r>
        <w:t>М27 Казахские национальные подвижные игры. Методическое пособие -</w:t>
        <w:br/>
        <w:t>Выпуск 2.- Костанай, 2009. 132с. рис. - В. Коренчук.</w:t>
        <w:br/>
        <w:t>113 атауы бар, қазақ ұлттық қозғалмалы ойындарын және олардың варианттарын өткізу</w:t>
        <w:br/>
        <w:t>бойынша әдістемелік кепілдемелерін және суреттері еңгізетін әдістемелік құрал дене шынық-</w:t>
        <w:br/>
        <w:t>тыру және спорт факультетінің студенттерге, мектепке дейінгі оқу мекемелердің қызметкер-</w:t>
        <w:br/>
        <w:t>леріне, ЖОО және орта мамандық оқу мекемелердің оқытушыларына тәрбиешілерге, ата -</w:t>
        <w:br/>
        <w:t>аналарға және қазақтың ұлттық қозғалмалы ойындар қызығушылығым арттыруға арналған.</w:t>
        <w:br/>
        <w:t>Жариялуға Қостанай мемлекеттік педағогикалық институтының ғылыми - әдістемелік</w:t>
        <w:br/>
        <w:t>кеңесімен кепілденген.</w:t>
        <w:br/>
        <w:t>Методическое пособие, включаюшее описание и методические рекомендации по про-</w:t>
        <w:br/>
        <w:t>ведению 113 наименований казахских национальных подвижных игр и их вариантов, пред-</w:t>
        <w:br/>
        <w:t>назначено для студентов факультетов физической культуры и спорта, специалистов до-</w:t>
        <w:br/>
        <w:t>школьных учебных заведений, преподавателей вузов и средне - специальных учебных заве-</w:t>
        <w:br/>
        <w:t>Дений, учителей школ, воспитателей, родителей и всех, интересуюшихся казахскими народ-</w:t>
        <w:br/>
        <w:t>ными подвижными играми.</w:t>
        <w:br/>
        <w:t>Рекомендовано к публикации научно-методическим советом Костанайского государ-</w:t>
        <w:br/>
        <w:t>ственного педагогического института.</w:t>
        <w:br/>
        <w:t>І8ВХ 9965-754-99-3</w:t>
        <w:br/>
        <w:t>ӨКМПИ, 2009</w:t>
        <w:br/>
        <w:t>ЕКГПИ, 2009</w:t>
        <w:br/>
        <w:t>Группа «А»: - Цепи раскуйте!»</w:t>
        <w:br/>
        <w:t>Группа «Б»: - «Кем?»</w:t>
        <w:br/>
        <w:t>Группа «А» называет фамилию или имя участника игры из противополож-</w:t>
        <w:br/>
        <w:t>ной группы. Названый игрок бежит к противоположной группе с тем, чтобы</w:t>
        <w:br/>
        <w:t>прорваться сквозь ее шеренгу, расцепив руки тех или иных «Противников».</w:t>
        <w:br/>
        <w:t>Правила: 1. Названый игрок не имеет права огибать шеренгу, подставлять</w:t>
        <w:br/>
        <w:t>Локоть, прыгать на руки и т.д. Пленники должны стоять сзади игрока, взявшего</w:t>
        <w:br/>
        <w:t>ихвплен.</w:t>
        <w:br/>
        <w:t>2. Пленного можно выручить. Для этого вызванный игрок должен прор-</w:t>
        <w:br/>
        <w:t>ваться сквозь шеренгу взявших его в плен, расцепив им руки.</w:t>
        <w:br/>
        <w:t>Методические указания: В игре надо обратить внимание на правильную</w:t>
        <w:br/>
        <w:t>расстановку играюших в шеренгах соответственно их силовым возможностям.</w:t>
        <w:br/>
        <w:t>С этой целью можно организовать шеренги. Сильных надо разделить поровну.</w:t>
        <w:br/>
        <w:t>Педагогическое значение игры: В игре у молодежи развиваются сила,</w:t>
        <w:br/>
        <w:t>быстрота, ловкость и настойчивость Моложежь приучается одновременно и</w:t>
        <w:br/>
        <w:t>быстро включаться в действие, согласовывать свои действия с усилиями других</w:t>
        <w:br/>
        <w:t>участников, обьективно оценивать способности и силы своих товарицей. Ос-</w:t>
        <w:br/>
        <w:t>новными движением в игре является бег и сопротивление.</w:t>
        <w:br/>
        <w:t>2. Айдап сал!</w:t>
        <w:br/>
        <w:t>Подгони-ка!</w:t>
        <w:br/>
        <w:t>Даярлық: Кез-келген жастағы адамдар ойнай алады. Ойын үшін спортзал</w:t>
        <w:br/>
        <w:t>даярланып, адам саны шектелмейді.</w:t>
        <w:br/>
        <w:t>Өткізілуі: ойыншылар екі топқа бөлінеді. Бір топ ішке еніп, бір топ сыртқа</w:t>
        <w:br/>
        <w:t>шығарылады.осыдан кейін сыртқа шыққандар ішке еніп, адамдарды өз аттары-</w:t>
        <w:br/>
        <w:t>мен шақыра бастайды. Аты аталғандар бір топқа аты аталмағандар екінші топқа</w:t>
      </w:r>
    </w:p>
    <w:p>
      <w:r>
        <w:t>жиналады. Табылмағандар өз өнерлерін ортаға салады.</w:t>
        <w:br/>
        <w:t>Ұйымдастыру - әдістемелік нұсқау: Жүргізуші сыртқа шығарылғандар-</w:t>
        <w:br/>
        <w:t>дың тыңдамауын қадағалауы тиіс.</w:t>
        <w:br/>
        <w:t>2. Подгони-ка!</w:t>
        <w:br/>
        <w:t>Айдап сал!</w:t>
        <w:br/>
        <w:t>Подготовка: Возраст любой. В эту игру играют в спортзале. Количество</w:t>
        <w:br/>
        <w:t>игроков не ограничивается.</w:t>
        <w:br/>
        <w:t>Проведение: игроки делятся на две группы. Одна группа выходит, за пре-</w:t>
        <w:br/>
        <w:t>делы зала, другая остается дома.</w:t>
        <w:br/>
        <w:t>Ведуций дает имя сидяшим в спортзале, он им дает имена тех, кто вышел.</w:t>
        <w:br/>
        <w:t>Теперь те, кто вышли по очереди заходят и ишут человека со своим именем. Те,</w:t>
        <w:br/>
        <w:t>кто угадал в один ряд, а те, кто не угадали - в другой ряд. Не угадавшие По-</w:t>
        <w:br/>
        <w:t>казывают своб мастерство (поют, танцуют, расказывают стихи).</w:t>
        <w:br/>
        <w:t>Организационно-методические указания: Ведуший должен следить,</w:t>
        <w:br/>
        <w:t>чтобы вышедшие игроки не подслушивали.</w:t>
        <w:br/>
        <w:t>Педагогическое значение: Игра малой интенсивности; применяется в ка-</w:t>
        <w:br/>
        <w:t>честве атракциона, развивает внимательность.</w:t>
        <w:br/>
        <w:t>18</w:t>
        <w:br/>
        <w:t>3. Қазақ ұлттық жылжымалы ойындарды өткізуіне әдістемелік нұсқаулар.</w:t>
        <w:br/>
        <w:t>Қазақ ұлттық жылжымалы ойындарды ( ҚҰЖО) өткізу әдістемесі физика-</w:t>
        <w:br/>
        <w:t>лық тәрбиелеудің ойындық әдісі құралдар сияқты ойындарды қолдануында</w:t>
        <w:br/>
        <w:t>әдетті талаптардан принципті айырмашылығы жоқ; ол жылжымалы ойындар-</w:t>
        <w:br/>
        <w:t>дың жалпы алынған оқу бағдарламаларды өткізу әдістемесімен ұқсас. ҚҰЖО</w:t>
        <w:br/>
        <w:t>қолданғанда оның қатысушыларының жастық, жыныс және жеке ерекшелікте-</w:t>
        <w:br/>
        <w:t>рін еске алуына қажет. Физикалық жүктеулерді ойын ұзақтықты, аланның көле-</w:t>
        <w:br/>
        <w:t>мін өзгерту, инвентарьдың барын және басқа талаптардың арқасында ойыншы-</w:t>
        <w:br/>
        <w:t>лардың нақты мүмкіншіліктерімен сәйкес жөнге салуына мүмкін.</w:t>
        <w:br/>
        <w:t>Ұстаздар үшін осы ойындарды дене шынықтыру сабақтарында қолдану мүм-</w:t>
        <w:br/>
        <w:t>кіндіктерін табу. Сонда олар көп деген (жүгіру, секіру , лақтыру, кедергілеу және</w:t>
        <w:br/>
        <w:t>т.б.) жылжымалы дағдыларын жетілдіру мақсаттарын шешуі мүмкін. Ұлттық</w:t>
        <w:br/>
        <w:t>ойындар оқу және ұзартылған күн тәртібінде дене шынықтыру мен денсаулығын</w:t>
        <w:br/>
        <w:t>жақсарту шараларында: үзілістерде, «денсаулық сағаттарында», ұзартылған күн</w:t>
        <w:br/>
        <w:t>топтарында өте кен ұсынуы мүмкін.ҚҰЖО өткізу үшін денсаулығын жақсарту мен</w:t>
        <w:br/>
        <w:t>спорт лагерьдерде, туристтік жорықтарда жене т.с. керемет мүмкіншіліктер бар.</w:t>
        <w:br/>
        <w:t>ҚҰЖО-да басқа физикалық тәрбиелеу әдістерінде сияқты білім беру, тәр-</w:t>
        <w:br/>
        <w:t>биелік және шипалы мақсаттарымен талдауын (іріктеуін), оны өткізу үшін мұ-</w:t>
        <w:br/>
        <w:t>қият дайындық жасауын, оның өткізу жолын, дер кезінде аяктауын мен қо-</w:t>
        <w:br/>
        <w:t>рытынды жасауын епті басшылық етуін мұқият жасау керек.</w:t>
        <w:br/>
        <w:t>Осы жинағында ұсынылған ұйымдастыру мен құрамына қарай көптеген</w:t>
        <w:br/>
        <w:t>әртүрлі ойындар (ҚҰЖО негізгі көрсеткіштері бойынша топтастыру құрама</w:t>
        <w:br/>
        <w:t>кестесін қарау) ойнаушылардың жасымен, шешілетін мәселелерімен, өткізу</w:t>
        <w:br/>
        <w:t>шарттармен, дайырлығымен сәйкес тандауға болады. Бізбен ұсынылған қазақ</w:t>
        <w:br/>
        <w:t>ұлттық ойындары оларды физикалық тәрбиелеудің әйгелі және барлығы қолда-</w:t>
        <w:br/>
        <w:t>на алатын құрал ретінде қолдануға үлкен назар және мүмкіншіліктерді береді:</w:t>
        <w:br/>
        <w:t>олар құрамы бойынша және өткізу нысан бойынша көп санды және әр түрлі.</w:t>
        <w:br/>
        <w:t>Ұлттық педагогикасында білім беретін, тәрбиелік және денсаулық жақсарту</w:t>
        <w:br/>
        <w:t>мәселелері әдеттегідей , өзара тар байланыста, сондықтан ҚҰЖО-да осы мәсе-</w:t>
      </w:r>
    </w:p>
    <w:p>
      <w:r>
        <w:t>лелер өзара байланыста шешіледі. Халық (ұлттық) жылжымалы ойындары фи-</w:t>
        <w:br/>
        <w:t>зикалық тәрбиелеуінің әмбебаб құралы болады және тек қана мектеп дейінгі және</w:t>
        <w:br/>
        <w:t>кіші мектеп жастағы балаларда маңызды орын алып, сонымен қатар жасөс-</w:t>
        <w:br/>
        <w:t>пірімдерде, жас жігіттерде мен ересектерде.</w:t>
        <w:br/>
        <w:t>Ойындарды дұрыс теріп алғанда балалардың дер кезенді, ерте еңбек тәр-</w:t>
        <w:br/>
        <w:t>биесіне жетуге, олардың зерделі дамуына жағдай жасауға, ойнаушылардың өне-</w:t>
        <w:br/>
        <w:t>гелі өзара қатынастарды байытуға, этикалық тәрбиесуін жетілдіруге мүм-</w:t>
        <w:br/>
        <w:t>кін.ҚҰЖО-ды қолданып шешуі мүмкін негізгі тәрбие мәселері - шұғылданған-</w:t>
        <w:br/>
        <w:t>дардың денсаулығын жақсарту және организмін нығайту, әртүрлі қимылдат-</w:t>
        <w:br/>
        <w:t>қыш дағдылардың құрастыру, қажетті эмоциалық жағдайды жасау, тәртіп және</w:t>
        <w:br/>
        <w:t>достық ұлтаралық өзара қатынастарды тәрбиелеу, ұжым тактикалық әрекеттер-</w:t>
        <w:br/>
        <w:t>ге оқу, ал көбінесе ойнаушылардың тіл дамыту сөздік қорын байыту.</w:t>
        <w:br/>
        <w:t>Нәтижесінде педагогикалық мағына әдістемелік ерекшеліктері және ұйым-</w:t>
        <w:br/>
        <w:t>дастыру - әдістемелік нұсқаулары жинақтың әр ойынды шығаратына назар</w:t>
        <w:br/>
        <w:t>аудару керек, сайып келгенде оларды дұрыс қолдануға жағдай жасайды.</w:t>
        <w:br/>
        <w:t>14</w:t>
        <w:br/>
        <w:t>3. Методические указания к проведению</w:t>
        <w:br/>
        <w:t>казахских национальных подвижных игр</w:t>
        <w:br/>
        <w:t>Методика проведения казахских национальных подвижных игр (КНПИ)</w:t>
        <w:br/>
        <w:t>принципиально не отличается от обычных требований к использованию игр как</w:t>
        <w:br/>
        <w:t>средства игрового метода физического воспитания; она аналогична с методикой</w:t>
        <w:br/>
        <w:t>проведения обшепринятых учебными программами подвижных игр. Используя</w:t>
        <w:br/>
        <w:t>ҠКНПИ необходимо учитывать возрастные, половые и индивидуальные особен-</w:t>
        <w:br/>
        <w:t>ности ее участников. Физичекие нагрузки возможно регулировать в соответст-</w:t>
        <w:br/>
        <w:t>вии с реальными возможностями играюших за счет изменения продолжитель-</w:t>
        <w:br/>
        <w:t>ности игры, размеров плошадки, наличия инвентаря и других условий.</w:t>
        <w:br/>
        <w:t>Для педагогов - необходимо найти возможность использования этих игр</w:t>
        <w:br/>
        <w:t>на уроках физкультуры, где они способны решать задачи совершенствования</w:t>
        <w:br/>
        <w:t>многочисленных двигательных навыков (бега, прыжков, метаний, сопротивле-</w:t>
        <w:br/>
        <w:t>ний и др). Очень широко национальные игры могут быть представлены в физ-</w:t>
        <w:br/>
        <w:t>культурно оздоровительных мероприятиях в режиме учебного и продленного</w:t>
        <w:br/>
        <w:t>дня: на переменах, «часах здоровья», в группах продленного дня. Прекрасные</w:t>
        <w:br/>
        <w:t>возможности для проведения КНПИ имеются в оздоровительно спортивных ла-</w:t>
        <w:br/>
        <w:t>герях, туристких походах и т.п.</w:t>
        <w:br/>
        <w:t>В КНПИ также как и других методах физического воспитания необходимо</w:t>
        <w:br/>
        <w:t>тшательно осушествлять выбор (подбор) игры по ее образовательным, воспита-</w:t>
        <w:br/>
        <w:t>тельным и оздоровительным задачам, вести тшательную подготовку к ее про-</w:t>
        <w:br/>
        <w:t>ведению, умело руководить ходом ее проведения, своевременным завершени-</w:t>
        <w:br/>
        <w:t>ем и подведением итогов.</w:t>
        <w:br/>
        <w:t>Предлагаемое в данном сборнике значительное разнообразие игр по орга-</w:t>
        <w:br/>
        <w:t>низации содержанию позволяет подбирать их (см. Сводную таблицу классифи-</w:t>
        <w:br/>
        <w:t>кации КНПИ по их основным показателям) с учетом возраста, решаемых задач,</w:t>
        <w:br/>
        <w:t>условиями проведния, подготовленности играюших. Предлагаемые нами казах-</w:t>
        <w:br/>
        <w:t>ские народные игры представляют значительный интерес и болышие возмож-</w:t>
        <w:br/>
        <w:t>ности для их использования в качестве популярного и обшедоспупного средст-</w:t>
        <w:br/>
        <w:t>ва физического воспитания; они довольно многочисленны и разнообразны как</w:t>
        <w:br/>
        <w:t>по содержанию, так и по форме проведения.</w:t>
        <w:br/>
        <w:t>В народной педагогике образовательные, воспитательные и оздоровитель-</w:t>
        <w:br/>
        <w:t>ные задачи, обычно, тесно переплетаются между собой; поэтому ив КНПИ эти</w:t>
        <w:br/>
        <w:t>задачи решаются взаимосвязанно. Народные (национальные) подвижные игры</w:t>
        <w:br/>
        <w:t>являются универсальным средством физического воспитания и занимают важ-</w:t>
        <w:br/>
        <w:t>ное место не только у детейдошкольного и младшего школьного возраста, но и</w:t>
      </w:r>
    </w:p>
    <w:p>
      <w:r>
        <w:t>у подростков, юношей и взрослых.</w:t>
        <w:br/>
        <w:t>Правильно подбирая игры возможно добиваться своевременного, раннего</w:t>
        <w:br/>
        <w:t>трудового воспитания детей, способствовать их умственному развитию, обога-</w:t>
        <w:br/>
        <w:t>шать нравственные взаимоотношения играюцих, совершенствовать их этичес-</w:t>
        <w:br/>
        <w:t>кое и эстетическое воспитание.</w:t>
        <w:br/>
        <w:t>Основные воспитательные задачи, которые возможно решать, используя</w:t>
        <w:br/>
        <w:t>КНПИ, - это оздоровление и укрепление организма занимаюшихся, формирова-</w:t>
        <w:br/>
        <w:t>ние различных двигателльных навыков, создание необходимой эмоциональной</w:t>
        <w:br/>
        <w:t>15</w:t>
        <w:br/>
        <w:t>Педагогическое значение: Эта игра воспитывает быстроту реакции, вы-</w:t>
        <w:br/>
        <w:t>рабатывает скорость бега. Эта игра схожа с играми других народов «Вызовом»,</w:t>
        <w:br/>
        <w:t>«Добеги иубеги» ит.п.</w:t>
        <w:br/>
        <w:t>5. Ақ сүйек /1 түрі/</w:t>
        <w:br/>
        <w:t>Белая кость /1-вариант/</w:t>
        <w:br/>
        <w:t>Дайындық: Ойыды жоғарғы класс оқушылары, жастар ойнайды. Ойынға</w:t>
        <w:br/>
        <w:t>2 топ 46-дан 40 адам қатысады. Орын - тобылғылы, шиелі, калың шөпті алаң.</w:t>
        <w:br/>
        <w:t>Көрнекі құрал-ақ сүйек немесе ақ таяқ.</w:t>
        <w:br/>
        <w:t>Өткізлуі: Алдымен екі топтың басшылары, қайсы бірінші болып сүйекті</w:t>
        <w:br/>
        <w:t>лақтыратынын анықтайды. Содан кейін қалған ойыншылар сүйек лақтыратын</w:t>
        <w:br/>
        <w:t>басшыға арқаларын беріп теріс карап тұрады. Сүйекті латырғаннан кейін топ</w:t>
        <w:br/>
        <w:t>басқарушының /төрешінің/ қасына келіп тұрады. Осыдан кейін төрешінің білгі-</w:t>
        <w:br/>
        <w:t>сі бойынша барльқ ойыншылар сүйекті іздейді. Мақсат - сүйекті тауып, қарсы-</w:t>
        <w:br/>
        <w:t>ластарына білдіртпей терешіге жеткізу. Ал қарсы топ сүйекті алып қойып өзде-</w:t>
        <w:br/>
        <w:t>рі жеткізуге тырысады. Жолшыбай сүйекті бір-біріне лақтыруға, беруге, алдап</w:t>
        <w:br/>
        <w:t>қимыл жасауға болады. Сүйекті тек ұстап қана алып қоюға болады. Жеңіске</w:t>
        <w:br/>
        <w:t>қай топ сүйекті төрешіге бірінші болып жеткізсе сол жеңімпаз атанады. Ойын</w:t>
        <w:br/>
        <w:t>ды осылайша келесі топ басшысы жалғастырады.</w:t>
        <w:br/>
        <w:t>Ұйымдастыру-әдістемелік нұсқау: Сүйекті лақтырғанда сығалап қарауға</w:t>
        <w:br/>
        <w:t>болмайды. Ойын кезінде қауіпсіздікті сақтай білу керек.</w:t>
        <w:br/>
        <w:t>Тәрбиелік мәні: Ойын шапшандықты, айлакерлікті, тапқырлықты жетіл-</w:t>
        <w:br/>
        <w:t>діреді.</w:t>
        <w:br/>
        <w:t>5. Белая кость /1 вариант/</w:t>
        <w:br/>
        <w:t>Ақ сүйек / 1 түрі/</w:t>
        <w:br/>
        <w:t>Подготовка: Играюцие - в основном, старшеклассники и взрослые, раз-</w:t>
        <w:br/>
        <w:t>делившиеся на две команды от 4-6 до 40 человек (в основном юноши). Место-</w:t>
        <w:br/>
        <w:t>лужайка, поляна с мелким кустарником, возможно с оврагом, холмом И т.п.</w:t>
        <w:br/>
        <w:t>Оборудование - специально обработанная кость крупного скота или палочка,</w:t>
        <w:br/>
        <w:t>длиной около 20 см и толшиной 5-7 см, окрашенная в белый цвет.</w:t>
        <w:br/>
        <w:t>Проведение: Сначала капитаны команд по жребию определяют начинаю-</w:t>
        <w:br/>
        <w:t>ших (бросаюших кость). Затем все играюшие становятся спиной (отворачива-</w:t>
        <w:br/>
        <w:t>ются) к капитану начинаюших. Тот как можно дальше бросает кость и стано-</w:t>
        <w:br/>
        <w:t>вится рядом с руководителем игры. Когда кость упадет на землю, руководитель</w:t>
        <w:br/>
        <w:t>дает сигнал, по которому все участники устремляются на ее поиски. Задача -</w:t>
        <w:br/>
        <w:t>найти кость, незаметно для соперников овладеть ею и доставить руководителю.</w:t>
        <w:br/>
        <w:t>Соперникам необходимо отобрать кость и самим постараться доставить ее к</w:t>
        <w:br/>
        <w:t>месту начала игры. По пути разрешается передавать и перебрасывать кость, де-</w:t>
        <w:br/>
        <w:t>лать обманные движения. Однако отбирать кость можно только взявшись за</w:t>
        <w:br/>
        <w:t>нее, не допуская захватов за тело или одежду соперников.</w:t>
      </w:r>
    </w:p>
    <w:p>
      <w:r>
        <w:t>Выигрывает команда, доставившая кость руководителю.</w:t>
        <w:br/>
        <w:t>Организационно-методические указания: при начальном броске кости</w:t>
        <w:br/>
        <w:t>не допускать подсматривания за ее полетом. В ходе игры следует избегать гру-</w:t>
        <w:br/>
        <w:t>бостей; за нарушение правил команде может быть засчитано поражение. Же-</w:t>
        <w:br/>
        <w:t>21</w:t>
        <w:br/>
        <w:t>Өткізілуі: Ойыншылар шеңбер құра жүрелеп отырады. Ортасындағылар</w:t>
        <w:br/>
        <w:t>бір ойыншыны ешкім көрмейтіндей қылып жасырады. Осыдан кейін ойындағы</w:t>
        <w:br/>
        <w:t>түйе өзінің ботасын іздеп, ойынға қатысушылардың артқы жағына сүйкенеді</w:t>
        <w:br/>
        <w:t>Ойыншы: - Менің иығымда кім тұр??</w:t>
        <w:br/>
        <w:t>Түйе: - Ақбайпак!</w:t>
        <w:br/>
        <w:t>Ойыншы: - Кімді іздедің?</w:t>
        <w:br/>
        <w:t>түйе: - Ботамды іздедім.</w:t>
        <w:br/>
        <w:t>ойыншы: - ботаң өзенде бетін жуып отыр.</w:t>
        <w:br/>
        <w:t>Түйе отырған жерінен тұрып, шеңберден 4-5 метр қашықтыққа алыстап:</w:t>
        <w:br/>
        <w:t>«бо-бо-бо ол жоқ» деген сөзбен, ботасын таба алмаған сыңаймен, қайта келіп</w:t>
        <w:br/>
        <w:t>басқа ойыншының арқасына келіп отырады. Бұл ойыншы да «ол тікенек жиып</w:t>
        <w:br/>
        <w:t>жүр» деп жауап береді.</w:t>
        <w:br/>
        <w:t>Осылайша, ойын түйе шеңберді толығымен айналып өткенше жалғаса бе-</w:t>
        <w:br/>
        <w:t>реді. Осыдан кейін шеңбер құрушылар ботаны тастап, жан-жаққа қаша жөнеле-</w:t>
        <w:br/>
        <w:t>ді. Жай қашпай бірі ботаға су бергенін, енді бірі ауа, бірі таяқ бергенін айтып</w:t>
        <w:br/>
        <w:t>қашады. Ботасының айтуымен, жаман қылық жасаған қашқындарды анықтаған</w:t>
        <w:br/>
        <w:t>түйе ботасымен әлгілерді ұстап, жаза тағайындайды. Яғни, айыпты болған қаш-</w:t>
        <w:br/>
        <w:t>қындар өлең айтады, би билейді, тақпақ оқиды. Түйе мен ботаның талаптары</w:t>
        <w:br/>
        <w:t>толығымен орындалғаннан кейін ойын қайтадан бастау алады.</w:t>
        <w:br/>
        <w:t>Ұйымдастыру-әдістемелік нұсқау: ойын жүргізушісіне қатысушылар-</w:t>
        <w:br/>
        <w:t>дың түйенің талаптарын толығымен орындалуын қадағалау қажет.</w:t>
        <w:br/>
        <w:t>Ойынның педагогикалық маңызы: ойын жүгіру жылдамдығын дамыта-</w:t>
        <w:br/>
        <w:t>ды, ойлау және бақылау қабілетін жақсартады.</w:t>
        <w:br/>
        <w:t>7. Белые сапожки</w:t>
        <w:br/>
        <w:t>Ақбайпақ</w:t>
        <w:br/>
        <w:t>Подготовка: Эта игра как и «айголек» играется на зеленойлужайке, на</w:t>
        <w:br/>
        <w:t>плошадке. Количество игроков не ограничивается. В игре участвуют все неза-</w:t>
        <w:br/>
        <w:t>висимо от пола и возраста.</w:t>
        <w:br/>
        <w:t>Проведение: Игроки становятся в круг на корточки. Середина закрывает</w:t>
        <w:br/>
        <w:t>одного игрока так, чтобы его не было видно. В это время водяший - «верблюю-</w:t>
        <w:br/>
        <w:t>дица» ишет своего верблюжонка и приблизившись садится на плечи игрока.</w:t>
        <w:br/>
        <w:t>Игрок: - Кто на моем плече?</w:t>
        <w:br/>
        <w:t>Верблюд: - Акбайпак!</w:t>
        <w:br/>
        <w:t>Игрок: - Кого нет?</w:t>
        <w:br/>
        <w:t>Верблюд: - Верблюжонка нет.</w:t>
        <w:br/>
        <w:t>Игрок: - Верблюжонок на озере моет мордочку.</w:t>
      </w:r>
    </w:p>
    <w:p>
      <w:r>
        <w:t>Верблюд встав с места пройдя 4-5м «бо-бо-бо нет его» как бы не найдя</w:t>
        <w:br/>
        <w:t>возврашается и садится на плечо другого игрока. И этот игрок отвечает «Он со-</w:t>
        <w:br/>
        <w:t>бирает колючки»</w:t>
        <w:br/>
        <w:t>Так повторяется до тех пор пока верблюд не обойдет всех, игроки оставив</w:t>
        <w:br/>
        <w:t>верблюжонка разбегаются в разные строны. При этом каждый из них говорит,</w:t>
        <w:br/>
        <w:t>что дали верблюженку: один - воду, другой - воздух, третий палку дал и т.д.</w:t>
        <w:br/>
        <w:t>увидев своего верблюженка верблюдица спрашивает у него кто, что ему дал.</w:t>
        <w:br/>
        <w:t>23</w:t>
        <w:br/>
        <w:t>ребьевку можно проводить традиционно, когда капитаны поочередно берутся</w:t>
        <w:br/>
        <w:t>за кость кистью, а победителем считается тот, кто последним сможет взяться за</w:t>
        <w:br/>
        <w:t>кончик кости. Эта игра зачастую используется на свадьбах и днях рождения.</w:t>
        <w:br/>
        <w:t>Педагогическое значение: Эта традиционная игра развивает скоростно-</w:t>
        <w:br/>
        <w:t>силовые качества, воспитывает тактическую хитрость, находчивость, умение</w:t>
        <w:br/>
        <w:t>маскировать свои действия.</w:t>
        <w:br/>
        <w:t>6. Ақ сүйек /2 түрі/</w:t>
        <w:br/>
        <w:t>Белая кость /2-вариант/</w:t>
        <w:br/>
        <w:t>Дайындық: Ойнаушылар - ортаңғы және жоғарғы буын оқушылары, әсі-</w:t>
        <w:br/>
        <w:t>ресе ер балалар, 2 топ 10-12 адам. Орын - дене шыньқтыру залы. Көрнекі құрал</w:t>
        <w:br/>
        <w:t>- шағын доп, құм салынған шағын қап немесе сүйекке ұқсас зат.</w:t>
        <w:br/>
        <w:t>Өткізлуі: Ойынның І түрнен айырмашылығы /Хе қара/сүйекті /затты/ойын</w:t>
        <w:br/>
        <w:t>басында басқарушы өзі залдың кез-келген жеріне жасырып қояды. Содан кейін</w:t>
        <w:br/>
        <w:t>басқарушының белгісмен екі топ іздеуге шығады. Бірінші болып тапқан топ</w:t>
        <w:br/>
        <w:t>сүйекті/затты/басқарушыға әкеліп беруге тиіс.</w:t>
        <w:br/>
        <w:t>Ұйымдастыру-әдістемелік нұсқау: Сүйекті жасырғанда сығалап қарауға</w:t>
        <w:br/>
        <w:t>болмайды. Ойын кезінде күш қолдануға болмайды. Ұсталған ойыншы сүйекті</w:t>
        <w:br/>
        <w:t>қарсыласына беруге міндетті.</w:t>
        <w:br/>
        <w:t>Тәрбиелік мәні: Ойын шапшаңдықты, күшті, тапқырлықты, айлакерлікті</w:t>
        <w:br/>
        <w:t>дамытады.</w:t>
        <w:br/>
        <w:t>6. Белая кость /2 вариант/</w:t>
        <w:br/>
        <w:t>Ақ сүйек / 2 түрі/</w:t>
        <w:br/>
        <w:t>Подготовка: Играюцие - учашиеся средних и старших классов, в основ-</w:t>
        <w:br/>
        <w:t>ном юноши, разделившиеся на 2 команды до 10-12 человек. Место - большой</w:t>
        <w:br/>
        <w:t>спортзал. Инвентарь - небольшой мячик, мешочек с песком и т.п. предмет, изо-</w:t>
        <w:br/>
        <w:t>бражаюций «кость».</w:t>
        <w:br/>
        <w:t>Проведение: в отличие от 1 варианта кость в начале игры может спрятать</w:t>
        <w:br/>
        <w:t>руководитель игры или капитан одной из команд. Далее по сигналу, игроки</w:t>
        <w:br/>
        <w:t>обеих команд приступают к ее поиску, а найдя, должны доставить к месту стар-</w:t>
        <w:br/>
        <w:t>та или руководителю.</w:t>
        <w:br/>
        <w:t>Организационно - методические указания: Так же как и в первом ва-</w:t>
        <w:br/>
        <w:t>рианте, нельзя подсматривать за участником, который прячет кость. Так же сле-</w:t>
        <w:br/>
        <w:t>дует избегать грубостей (за применение которых возможно засчитать пораже-</w:t>
        <w:br/>
        <w:t>ние). Запятнанный игрок обязан сразу же отдать кость сопернику.</w:t>
        <w:br/>
        <w:t>Педагогическое значение: В этом варианте игры также развиваются ско-</w:t>
        <w:br/>
        <w:t>ростно-силовые качества, ловкость, находчивость, тактическая хитрость.</w:t>
        <w:br/>
        <w:t>7. Ақбайпақ</w:t>
      </w:r>
    </w:p>
    <w:p>
      <w:r>
        <w:t>Белые сапожки</w:t>
        <w:br/>
        <w:t>Даярлық: Бұл ойын да Айгөлек ойыны іспетті жазық алаңқайда, көгалда</w:t>
        <w:br/>
        <w:t>өткізіледі. Ойынға қатысушылар саны шектелмейді және жынысы мен жасына</w:t>
        <w:br/>
        <w:t>қарамайды.</w:t>
        <w:br/>
        <w:t>22</w:t>
        <w:br/>
        <w:t>13. Атқыштар</w:t>
        <w:br/>
        <w:t>Стрелки</w:t>
        <w:br/>
        <w:t>Ойын орыны мен қажетті құралдар. Алаңқай. Ойынды өткіззу үшін ре-</w:t>
        <w:br/>
        <w:t>зеңке до қажет.</w:t>
        <w:br/>
        <w:t>Даярлық. Ойыншылар екі топқа бөлінеді. Алаңқайға диаметрі 20 метрлік</w:t>
        <w:br/>
        <w:t>шеңбер сызылады. Жереби бойынша, бір топ допты алып шеңбердің сыртында</w:t>
        <w:br/>
        <w:t>тұрады, ал екінші топ шеңбердің ішіне енеді.</w:t>
        <w:br/>
        <w:t>Ойынның сипаты. Белгі бойынша, сырттағы ойыншылар іштегі ойыншы-</w:t>
        <w:br/>
        <w:t>лардың доппен ұрады. Доп тиген ойыншы шеңберден шығарылады. Ойын бел-</w:t>
        <w:br/>
        <w:t>гілі бір уақыт жүргізіледі. Мұндағы жеңімпаз жақ көп ойыншыны ұрған жақ бо-</w:t>
        <w:br/>
        <w:t>лып танылады.</w:t>
        <w:br/>
        <w:t>Ереже: 1. былғанған ойыншы деп доп тиген ойыншы аталады.</w:t>
        <w:br/>
        <w:t>2. шеңбердің сыртына шығуға болмайды,</w:t>
        <w:br/>
        <w:t>3. допты қағып алуға болады, қағып алмаған жағдайда, былғанған болып</w:t>
        <w:br/>
        <w:t>шығады.</w:t>
        <w:br/>
        <w:t>4. допты қолына ұстап жүгіруге болмайды.</w:t>
        <w:br/>
        <w:t>Ойынның педагогикалық маңызы. Бұл ойында барлық қатысушылар</w:t>
        <w:br/>
        <w:t>қозғалыста болады. Ойын топтағылардың бір-біріне көмек көрсетуін, келісуін,</w:t>
        <w:br/>
        <w:t>демеуін үйретеді. Ойын барысында қатысушылар батылдық, тапқырлық, тез қи-</w:t>
        <w:br/>
        <w:t>мылдау, тез ақылға келуді дамытады. Сонымен қатар, ойын барысында доппен</w:t>
        <w:br/>
        <w:t>ойнауды жақсы игеріп, алаңқайда өзін-өзі ұстауға баулиды.</w:t>
        <w:br/>
        <w:t>Мұндағы басты тәрбие - доппен қозғалыстағы тұлғаға дәлдеу болады.</w:t>
        <w:br/>
        <w:t>Әдістемелік нұсқау. Ойын төрешісі ойынға қатысушылардың біркелкі</w:t>
        <w:br/>
        <w:t>жұмыс істеуін, бір-біріне жиі беріп тұруын және қарсы топқа дер кезінде доп</w:t>
        <w:br/>
        <w:t>лақтыруын қадағалауы қажет.</w:t>
        <w:br/>
        <w:t>13. Стрелки</w:t>
        <w:br/>
        <w:t>Атқыштар</w:t>
        <w:br/>
        <w:t>Место, инвентарь. Возраст средний и старший школьный. Плошадка. Для</w:t>
        <w:br/>
        <w:t>игры требуется небольшой резиновый мяч, секундомер, часы.</w:t>
        <w:br/>
        <w:t>Подготовка. Играюшие делятся на две команды. На плошадке чертится</w:t>
        <w:br/>
        <w:t>круг диаметром 15-20 метров. По жребию одна команда получает мяч и распо-</w:t>
        <w:br/>
        <w:t>лагается вокруг круга. Другая команда располагается внутри круга.</w:t>
        <w:br/>
        <w:t>Описание игры. По сигналу игроки, расположенные вокруг круга, начи-</w:t>
        <w:br/>
        <w:t>нают мячом пятнать игроков, расположенных в кругу. Запятнанный игрок вы-</w:t>
        <w:br/>
        <w:t>ходит из игры. Игра ведется на время. Выигрывает команда, сумевшая за уста-</w:t>
        <w:br/>
        <w:t>новленное время выбить всех игроков или больше игроков.</w:t>
        <w:br/>
        <w:t>Правила: 1. Запятнанным считается игрок, в которого мяч попадает с лета.</w:t>
        <w:br/>
        <w:t>2. Нельзя заступать за линию плошадки,</w:t>
      </w:r>
    </w:p>
    <w:p>
      <w:r>
        <w:t>3. Ловить мяч разрешается, но если мяч не будет пойман, то игрок считает-</w:t>
        <w:br/>
        <w:t>ся запятнанным.</w:t>
        <w:br/>
        <w:t>4. Нельзя бегать с мячомв руках.</w:t>
        <w:br/>
        <w:t>28</w:t>
        <w:br/>
        <w:t>Определив со слов верблюженка, кто его плохо кормил, она с верблюжонком</w:t>
        <w:br/>
        <w:t>ловит того игрока и назначает наказание. То есть провинившиеся игроки поют,</w:t>
        <w:br/>
        <w:t>пляшут, читают стихи.после того как будут выполнены все требования верблю-</w:t>
        <w:br/>
        <w:t>дицы игра возобновляется вновь. Затем роль верблюдицы и верблюжонка игра-</w:t>
        <w:br/>
        <w:t>ют другие.</w:t>
        <w:br/>
        <w:t>Организационно-методические указания: Ведушему нужно следить,</w:t>
        <w:br/>
        <w:t>чтоб участники игры выполняли все задания верблюда.</w:t>
        <w:br/>
        <w:t>Педагогическое значение игры: Игра способствует развитию быстроты</w:t>
        <w:br/>
        <w:t>бега, сообразительности и наблюдательности</w:t>
        <w:br/>
        <w:t>8. Ақсақ тауық</w:t>
        <w:br/>
        <w:t>Хромая курица</w:t>
        <w:br/>
        <w:t>Даярлық: барлық ойыншылар үштен бірігіп, сызықтың бойына тұрады.</w:t>
        <w:br/>
        <w:t>Үштіктің шетінде тұрғандар қолдарын ұстайды да, ортасында тұрғаны екі қолға</w:t>
        <w:br/>
        <w:t>иығымен тіресіп тұрады.</w:t>
        <w:br/>
        <w:t>Өткізілуі: белгі бойынша барлық үштіктер мәреге қарай жылжиды. Мәре</w:t>
        <w:br/>
        <w:t>сызығын бірінші кеске үштік жеңімпаз деп танылады.</w:t>
        <w:br/>
        <w:t>Ұйымдастыру әдістемелік нұсқау: Үштіктер бес аяқпен, 2-3 метр қашық-</w:t>
        <w:br/>
        <w:t>тыққа дейін жүгірулері қажет.</w:t>
        <w:br/>
        <w:t>Педагогикалық маңызы: Ойын оқушыларды күш жинауға, төзімділікке</w:t>
        <w:br/>
        <w:t>баулиды.</w:t>
        <w:br/>
        <w:t>8. Хромая курица</w:t>
        <w:br/>
        <w:t>Ақсақ тауқ</w:t>
        <w:br/>
        <w:t>Подготовка: Возраст средний и старший школьный. Все играюцшие обье-</w:t>
        <w:br/>
        <w:t>диняются по три человека и становятся вдоль черты. Стояшие с краю в каждой</w:t>
        <w:br/>
        <w:t>тройке берутся за руки, а стояший в центре закидывает ногу на их соединенные</w:t>
        <w:br/>
        <w:t>руки, а свои руки кладет на их плечи.</w:t>
        <w:br/>
        <w:t>Проведение: по сигналу все тройки начинают передвигаться к финишу.</w:t>
        <w:br/>
        <w:t>Побеждает тройка пришедшая к финишу первой.</w:t>
        <w:br/>
        <w:t>Организационно методические указания: Тройки должны передвигаться</w:t>
        <w:br/>
        <w:t>на 5 ногах, дистанция между соперниками 2-3м.</w:t>
        <w:br/>
        <w:t>Педагогическое значение: Игра воспитывает силу, ловкость, выносли-</w:t>
        <w:br/>
        <w:t>вость и прыгучесть.</w:t>
        <w:br/>
        <w:t>9. Ала күшік</w:t>
        <w:br/>
        <w:t>Пестрый шенок (салки)</w:t>
        <w:br/>
        <w:t>Өткізілетін орыны: алаңқай немесе зал.</w:t>
        <w:br/>
        <w:t>Даярлық: Жереби тарту арқылы ала күшіктің кім боларын анықтайды.</w:t>
        <w:br/>
        <w:t>Ойып сипаты: жүргізушінің ысқырығымен ала күшік адамдарды ұстай бастай-</w:t>
        <w:br/>
        <w:t>ды. Күшік кімді бірінші ұстаса, сол адам ала күшік болып, соның рөлін сомдай-</w:t>
        <w:br/>
        <w:t>тын болады. Осылайша, ойын беітілген мерзім аяқталғанша жалғаса береді.</w:t>
        <w:br/>
        <w:t>Ереже: 1. ойын жүргізушінің ысқырығымен басталып, ысқырығымен аяқ-</w:t>
        <w:br/>
        <w:t>талуы шарт.</w:t>
      </w:r>
    </w:p>
    <w:p>
      <w:r>
        <w:t>2. қашқындарды ұстау кезінде оларды қолмен ұстауға тиым салынады.</w:t>
        <w:br/>
        <w:t>24</w:t>
        <w:br/>
        <w:t>15. Атшылар жарысы</w:t>
        <w:br/>
        <w:t>Соревнования всадников</w:t>
        <w:br/>
        <w:t>Орыны. Дене шынықтыру залы, алаңқай.</w:t>
        <w:br/>
        <w:t>Даярлық. Залдың ұзын бойына паралельді төрт сызықтар сызылады.</w:t>
        <w:br/>
        <w:t>Олардың ара қашықтығы 20 метр болуы шарт ойыншылар екі топқа бөлінеді.</w:t>
        <w:br/>
        <w:t>Әрбір команда екі кішкентай топқа бөлінеді (барлығы төрт топ) жереби бойын-</w:t>
        <w:br/>
        <w:t>ша кімнің ат кімнің шабарман боларын анықтайды. Шабармандар аттарына мі-</w:t>
        <w:br/>
        <w:t>ніп, коллоннаға тұрады.</w:t>
        <w:br/>
        <w:t>Ойынның сипаты. Белгі берілгеннен кейін шабармандар екінші сызыққа</w:t>
        <w:br/>
        <w:t>дейін жүгіреді, мәре сызығына жеткеннен кейін шабармандар мен аттар орын-</w:t>
        <w:br/>
        <w:t>дарын ауыстырып қайтып оралады. Осыдан кейін шабарман келесі шабарманға</w:t>
        <w:br/>
        <w:t>белгі береді, олар да екінші сызыққа жүгіре жөнеледі. Ойын соңғы шабарман</w:t>
        <w:br/>
        <w:t>мәре сызығын өткенше жалғаса береді.</w:t>
        <w:br/>
        <w:t>Ереже: Ұйымдастырушының ысқырығынан кейін ғана жүгіру қажетааттар</w:t>
        <w:br/>
        <w:t>мен шабармандар мәре сызығынан өткеннен кейін ғана ауыса алады.</w:t>
        <w:br/>
        <w:t>Ойынның педагогикалық маңызы. Бұл ойында оқушылар бірлесіп жұ-</w:t>
        <w:br/>
        <w:t>мыс істеуге машықтанады, ойынның тәртібі - қатысушылардың бірлесіп ойлас-</w:t>
        <w:br/>
        <w:t>тыруын талап етеді. Ойын, жеткіншектердің күшін жетілдіруге, төзімділігі мен</w:t>
        <w:br/>
        <w:t>ширақтығын жақсартады. Сонымен қатар, ойында достастықты шыңдай түседі.</w:t>
        <w:br/>
        <w:t>Ойынның басты көрінісі - ауыр жүкпен жүгіру.</w:t>
        <w:br/>
        <w:t>Әдістемелік нұсқау. Кішкентай топқа бөлген кезде ұйымдастырушы аттар</w:t>
        <w:br/>
        <w:t>мен шабармандардың бір салмақта болғанын бақылауы қажет. Ойынды көп</w:t>
        <w:br/>
        <w:t>жалғастыруға болмайды. Бұл балалардың салмақтан зардап шегуіне әкеп соқ-</w:t>
        <w:br/>
        <w:t>тыруы мүмкін.</w:t>
        <w:br/>
        <w:t>15. Соревнование всадников</w:t>
        <w:br/>
        <w:t>Атшылар жарысы</w:t>
        <w:br/>
        <w:t>Место. Возраст старший школьный. Плошадка, спортивный зал.</w:t>
        <w:br/>
        <w:t>Подготовка. По залу или плошадке чертятся параллельные линии, рас-</w:t>
        <w:br/>
        <w:t>стояние между линиями 20 метров. Играюшие делятся на две команды. Каждая</w:t>
        <w:br/>
        <w:t>команда, в свою очередь, делится на две разные подгруппы (всего 4 подгруппы)</w:t>
        <w:br/>
        <w:t>бросают жребий, какой группе быть "конями", какой - всадниками. Всадники</w:t>
        <w:br/>
        <w:t>садягся верхом на коней и становятся в колонну</w:t>
        <w:br/>
        <w:t>Описание игры. По сигналу руководителя всадники стремягся вперед, Пе-</w:t>
        <w:br/>
        <w:t>ресекая вторую линию, наездники и кони меняются ролями и бегут обратно, пе-</w:t>
        <w:br/>
        <w:t>ресекая первую линию, всадник хлопает по спине второго всадника своей ко-</w:t>
        <w:br/>
        <w:t>манды, а тот стремится вперед. И так игра продолжается до тех пор, пока пос-</w:t>
        <w:br/>
        <w:t>Ледний "всадник не пересекает первую линию.</w:t>
        <w:br/>
        <w:t>Правила: Стартовать можно только после свистка руководителя. Всадни-</w:t>
        <w:br/>
        <w:t>ки и кони меняются ролями только после пересечения второй линии</w:t>
        <w:br/>
        <w:t>Педагогическое значение игры. В этой игре игроки учатся действовать</w:t>
        <w:br/>
        <w:t>организованно, так как игра требует согласованных совместных действий Для</w:t>
        <w:br/>
        <w:t>достижения цели. Игра развивает силу, выносливость и ловкость. Совместные</w:t>
        <w:br/>
        <w:t>30</w:t>
      </w:r>
    </w:p>
    <w:p>
      <w:r>
        <w:t>Әдістемелік нұсқау: ойынға қатысушы адамдар көп болған жағдайда,</w:t>
        <w:br/>
        <w:t>оларды 2 немесе 3 топқа бөлу қажет.</w:t>
        <w:br/>
        <w:t>Ойынның педагогикалық маңызы: ойын барысында қатысушылардың</w:t>
        <w:br/>
        <w:t>жүгіру жылдамдығы жақсарады, жылдам ойлау мен бақылауы күшейеді.</w:t>
        <w:br/>
        <w:t>Ойынның басты нысаны - жүгіру</w:t>
        <w:br/>
        <w:t>9. Пестрый шенок (салки)</w:t>
        <w:br/>
        <w:t>Ала күшік</w:t>
        <w:br/>
        <w:t>Место, инвентарь: Возраст - любой. Плошадка, зал. Инвентарь не требу-</w:t>
        <w:br/>
        <w:t>ется.</w:t>
        <w:br/>
        <w:t>Подготовка: По жребию из состава играюших выделяются игрок, которо-</w:t>
        <w:br/>
        <w:t>го именуют «пестрый шенок»</w:t>
        <w:br/>
        <w:t>Описание игры: По свистку руководителя шенок начинает ловить играю-</w:t>
        <w:br/>
        <w:t>ших. Кого шенок поймает первым, тот и становится пестрым шенком выполняя</w:t>
        <w:br/>
        <w:t>роль ловца. Таким образом, игра продолжается до обусловленного времени.</w:t>
        <w:br/>
        <w:t>Правила: 1. Игра начинается и останавливается по сигналу руководителя.</w:t>
        <w:br/>
        <w:t>2. Запрешается при ловле хватать игроков руками.</w:t>
        <w:br/>
        <w:t>Методические указания: Если в играюцшей группе много участников, то</w:t>
        <w:br/>
        <w:t>их надо разделить на 2-3 группы ив каждой группе ввести игру.</w:t>
        <w:br/>
        <w:t>Педагогическое значение игры: игра способствует развитию быстроты</w:t>
        <w:br/>
        <w:t>бега, сообразительности и наблюдательности. Она приучает детей быстро реа-</w:t>
        <w:br/>
        <w:t>гировать на замыслы ловца и одновременно включаться в действие.</w:t>
        <w:br/>
        <w:t>Преимушественные виды движения в игре - бег с увертыванием.</w:t>
        <w:br/>
        <w:t>Ирга схожа с «Салками»</w:t>
        <w:br/>
        <w:t>10. Аларман</w:t>
        <w:br/>
        <w:t>.Ловля мечты /навание условное/</w:t>
        <w:br/>
        <w:t>Дайындық: 10-16 жас.Ойнаушылар топ, 5-7-ден 15-20 адам, бір ойыншыға</w:t>
        <w:br/>
        <w:t>қарсы. Орын - алаң, дене шынықтыру залы.</w:t>
        <w:br/>
        <w:t>Өткізлуі: Ойнаушылар бірінің белінен бірі ұстап, тізбек құрып тұрады. Бір</w:t>
        <w:br/>
        <w:t>ойыншы «аларман»/қасқыр/ болып, тізбектің басындағы ойыншымен қарама-</w:t>
        <w:br/>
        <w:t>карсы тұрады. «Аларман» тізбектің біресе оң жағына, біресе сол жағына шы-</w:t>
        <w:br/>
        <w:t>ғып, ең соңғы ойыншыны үстауға тырысады. Ал тізбектің басындағы оыйншы</w:t>
        <w:br/>
        <w:t>«аларманның» бағытымен бірге қозғалып тұрады. «Аларман» соңғы ойыншыны</w:t>
        <w:br/>
        <w:t>үстаған жағдайда өзі тізбектің басына тұратды да, ұсталған ойыншы «аларман»</w:t>
        <w:br/>
        <w:t>болады. Ойын жалғаса береді.</w:t>
        <w:br/>
        <w:t>Ұйымдастыру-әдістемелік нұсқау: Тізбекте тұрған ойыншыларға қолда-</w:t>
        <w:br/>
        <w:t>рын жіберіп тізбекті үзуге болмайды.</w:t>
        <w:br/>
        <w:t>Тәрбиелік мәні: Ойын жылдамдықты, шапшандықты, күшті жетілдіреді.</w:t>
        <w:br/>
        <w:t>Бірлесіп қимылдауға тәрбиелейді.</w:t>
        <w:br/>
        <w:t>10..Ловля мечты /навание условное/</w:t>
        <w:br/>
        <w:t>Аларман</w:t>
        <w:br/>
        <w:t>Подготовка: Возраст - дети 10-16 лет. Играюцие - группа от 5-7 до 15-20</w:t>
        <w:br/>
        <w:t>человек против одного водяшего. Место - плошадка, спортзал, достаточно</w:t>
      </w:r>
    </w:p>
    <w:p>
      <w:r>
        <w:t>большое помешение. Инвентарь не требуется.</w:t>
        <w:br/>
        <w:t>25</w:t>
        <w:br/>
        <w:t>Методические указания. Руководителю необходимо обрашать внимание,</w:t>
        <w:br/>
        <w:t>чтобы играюшие действовали с мячом согласованно: чаше передавали мяч друг</w:t>
        <w:br/>
        <w:t>другу ив удобный момент бросали в противника.</w:t>
        <w:br/>
        <w:t>Педагогическое значение игры. В игре активны все играюцие. Игра спо-</w:t>
        <w:br/>
        <w:t>собствует развитию чувства товарицества (сговор в игре с целью принятия еди-</w:t>
        <w:br/>
        <w:t>ного решения, поддержка товарицей, согласованная работа с товарицами для</w:t>
        <w:br/>
        <w:t>достижения цели и т.п.). Игра способствует воспитанию решительности, наход-</w:t>
        <w:br/>
        <w:t>чивости, быстроты реакции, ловкости и быстроты действий. В игре также со-</w:t>
        <w:br/>
        <w:t>вершенствуются навыки метания в подвижную цель и навыки ловли мяча.</w:t>
        <w:br/>
        <w:t>Преимушественным видом движения является метание мяча в подвижную цель.</w:t>
        <w:br/>
        <w:t>Аналогичная руская игра «Охотники иутки»</w:t>
        <w:br/>
        <w:t>14. Аттамақ</w:t>
        <w:br/>
        <w:t>Перешагивание</w:t>
        <w:br/>
        <w:t>Дайындық: 8-10 жастан жоғары. Ойнаушылар - жекелей. Орын - дене</w:t>
        <w:br/>
        <w:t>шынықтыру залы,алаң. Көрнекі құрал - ұзындығы 3-4 метр үш жіп, көз байлай-</w:t>
        <w:br/>
        <w:t>тын орамал.</w:t>
        <w:br/>
        <w:t>Өткізлуі: Бұл ойында үш жіпті керіп -ұстап тұрады. 1-сі төмен, оны аттап</w:t>
        <w:br/>
        <w:t>өту керек. 2-сі биік, оны еңкейіп, 3-нен тағы да аттап өтуі керек. Әуелі бір</w:t>
        <w:br/>
        <w:t>ойыншыны алып келіп, осы жіптерден өткізіп жаттықтырып, содан кейін көзін</w:t>
        <w:br/>
        <w:t>байлап, бір айналдырып қоя беру керек. Ойын басқарушының белгісімен жіпті</w:t>
        <w:br/>
        <w:t>жинап алады, ал ойыншы өзінше әрекеттеніп аттап жүреді.</w:t>
        <w:br/>
        <w:t>Ұйымдастыру-әдістемелік нұсқау: Ойынды ұзаққа созу үшін , 4-5 адам-</w:t>
        <w:br/>
        <w:t>ды басқа бөлмеге апарып қою керек.</w:t>
        <w:br/>
        <w:t>Тәрбиелік мәні: Ойын жақсы демалыс құралы.Ойынды атракциондарда,</w:t>
        <w:br/>
        <w:t>көңілді кештерде, тойларда өткізуге болады.</w:t>
        <w:br/>
        <w:t>14. Перешагивание</w:t>
        <w:br/>
        <w:t>Аттамақ</w:t>
        <w:br/>
        <w:t>Подготовка: Возраст - от 8-10 лет и старше. Играюцие - индивидуально.</w:t>
        <w:br/>
        <w:t>Место проведения - спортзал, плошадка. Оборудование - повязка на глаза и 3-4</w:t>
        <w:br/>
        <w:t>веревки длиной около 2м.</w:t>
        <w:br/>
        <w:t>Проведение: Веревки держатся играюшцими попарно на разной высоте и</w:t>
        <w:br/>
        <w:t>разном расстоянии одна от другой.</w:t>
        <w:br/>
        <w:t>Первый из водяших проходит дистанцию, преодолевает эти веревки (пре-</w:t>
        <w:br/>
        <w:t>пягствия), перешагивая их. Запомнив их расположение затем ему одевают на</w:t>
        <w:br/>
        <w:t>глаза повязку, и он должен преодолеть те же препятствия без зрительного кон-</w:t>
        <w:br/>
        <w:t>роля. Держашие веревки в это время переходят на некоторые расстояния, на</w:t>
        <w:br/>
        <w:t>другие места (после выполнения двумя, тремя играюшими).</w:t>
        <w:br/>
        <w:t>Организационно-методические указания: Для увеличения интереса не-</w:t>
        <w:br/>
        <w:t>сколько человек следует первоначально удалить из помешения, чтобы они не</w:t>
        <w:br/>
        <w:t>знали заранее содержание игры.</w:t>
        <w:br/>
        <w:t>Педагогическое значение: Игра служит средством отдыха и веселья, мо-</w:t>
        <w:br/>
        <w:t>жет использоваться в качестве веселого аттракциона.</w:t>
      </w:r>
    </w:p>
    <w:p>
      <w:r>
        <w:t>29</w:t>
        <w:br/>
        <w:t>действия в игре способствуют воспитанию чувства товарицества. Основным</w:t>
        <w:br/>
        <w:t>видом движения в игре является бег с грузом.</w:t>
        <w:br/>
        <w:t>Методические указания. При делении на подгруппы руководителю обра-</w:t>
        <w:br/>
        <w:t>тить внимание на то, чтобы кони и всадники были приблизительно одинаковы</w:t>
        <w:br/>
        <w:t>по росто - весовым данным. Игру неследует проводить долго, так как она тре-</w:t>
        <w:br/>
        <w:t>бует очень большого напряжения.</w:t>
        <w:br/>
        <w:t>16. Поединок</w:t>
        <w:br/>
        <w:t>Аударыспақ</w:t>
        <w:br/>
        <w:t>Место, инвентарь: Борцовский зал. Для игры не требуется инвентарь.</w:t>
        <w:br/>
        <w:t>Подготовка: играюшие делятся на две равные команды и выстраиваются</w:t>
        <w:br/>
        <w:t>шеренгами друг против друга. Обе шеренги рассчитываются на «первый» и</w:t>
        <w:br/>
        <w:t>«второй» и по жребию один из них «конь», а другой - «всадник».</w:t>
        <w:br/>
        <w:t>Описание игры: по сигналу руководителя всадники одной команды начи-</w:t>
        <w:br/>
        <w:t>нают стаскивать с лошади всадников другой команды. Последние сопротивля-</w:t>
        <w:br/>
        <w:t>ются и тоже стараются сташитьсоперников на землю. Победителем считается</w:t>
        <w:br/>
        <w:t>та команда, у которой осталось большее количество всадников на лошадях.</w:t>
        <w:br/>
        <w:t>Правила: 1. Поединок начинается только по сигналу руководителя.</w:t>
        <w:br/>
        <w:t>2. Не разрешается ставить друг другу подножки.</w:t>
        <w:br/>
        <w:t>3. Не разрешается вновь включаться в игру всадникам, упавшим с лошади.</w:t>
        <w:br/>
        <w:t>Педагогическое значение игры. Игра содействует воспитанию силы, вы-</w:t>
        <w:br/>
        <w:t>носливости, быстроты в действиях. Она требует от участников наблюдатель-</w:t>
        <w:br/>
        <w:t>ности, внимания и быстрой реакции. Игра способствует развитию у играюших</w:t>
        <w:br/>
        <w:t>сообразительности, смелости, воспитанию чувства товаришества, ответствен-</w:t>
        <w:br/>
        <w:t>ности перед командой.</w:t>
        <w:br/>
        <w:t>16. Аударыспақ</w:t>
        <w:br/>
        <w:t>Поединок</w:t>
        <w:br/>
        <w:t>Ойын орыны мен қажетті құралдар: күрес алаңы. Ойын үшін ешбір құ-</w:t>
        <w:br/>
        <w:t>рал қажет етілмейді.</w:t>
        <w:br/>
        <w:t>Даярлық: ойыншылар тең екі топқа бөлінеді, және бір-біріне қарсы ба-</w:t>
        <w:br/>
        <w:t>ғытта тұрады. Екі топтың да қатысу Обе шеренги рассчитываются на «первый»</w:t>
        <w:br/>
        <w:t>и «второй» и по жребию шылары жереби бойынша біреуі ат болып, екіншісі</w:t>
        <w:br/>
        <w:t>жылқышы болып анықталады.</w:t>
        <w:br/>
        <w:t>Ойынның сипаты: жетекші белгісінен киін екі топ бір-бірін ат үстінен</w:t>
        <w:br/>
        <w:t>аудара бестайды. Қай топтың салт аттылары, құламай ат үстінде қалса, сол топ,</w:t>
        <w:br/>
        <w:t>жеңімпаз аталады.</w:t>
        <w:br/>
        <w:t>Ереже: 1. Жекпежек жетекшінің белгі беруінен киін ғана басталады.</w:t>
        <w:br/>
        <w:t>2. Бір-бірін аяқтан шалуға болмайды.</w:t>
        <w:br/>
        <w:t>3. Атынан құлаған ойыншының, қайтадан ойнауына болмайды.</w:t>
        <w:br/>
        <w:t>Ойынның педагогикалық маңызы. Ойын ойыншының шыдамдылығын,</w:t>
        <w:br/>
        <w:t>шапшаңдығын, шынықтырады. Ойын ойыншының тез аңғаруын, шапшаңды-</w:t>
        <w:br/>
        <w:t>ғын, ынтасын,қажет етеді. Ойын топ алдындағы жауапкершілігін, алғырлығын,</w:t>
        <w:br/>
        <w:t>батылдықты, шапшаңдықты өз топтас жолдастарына деген жанашырлығын тәр-</w:t>
      </w:r>
    </w:p>
    <w:p>
      <w:r>
        <w:t>биелейді.</w:t>
        <w:br/>
        <w:t>31</w:t>
        <w:br/>
        <w:t>При малом количестве мячей, попавшие в волков мячи следует откатить</w:t>
        <w:br/>
        <w:t>охотникам, чтобы каждый из них совершил «выстрел». Необходимо следить,</w:t>
        <w:br/>
        <w:t>чтобы кто-нибудь (обычно из сильных мальчишек) не выполнял по 2-3 броска.</w:t>
        <w:br/>
        <w:t>Педагогическое значение: Игра воспитывает ловкость, быстроту реакции,</w:t>
        <w:br/>
        <w:t>внимательность. Аналогичная игра - у русских «Охотники иутки» и другие.</w:t>
        <w:br/>
        <w:t>12. Арынды аркан</w:t>
        <w:br/>
        <w:t>Движушийся аркан</w:t>
        <w:br/>
        <w:t>Дайындық: 8-10 жас. Орын - дене шынықтыру залы, алаң. Көрнекі құрал</w:t>
        <w:br/>
        <w:t>- 2,3 метр арқан, ұзындығы 1 метр таяқ.</w:t>
        <w:br/>
        <w:t>Өткізлуі: Ойнаушылар дөнгелене шеңбер бойына тұрганнан кейін, қолын-</w:t>
        <w:br/>
        <w:t>да арқаны бар бір бала топ ортасына шығады да, ал екінші бала таяғын арқан-</w:t>
        <w:br/>
        <w:t>ның бір ұшына байлап топтың сыртында топты айналып жүреді. Ойыншылар</w:t>
        <w:br/>
        <w:t>арқаннан секіріп өтіп оны аяқтарына тигізбеулері керек. Кімде кім арқаннан се-</w:t>
        <w:br/>
        <w:t>кіре алмай ұстап қалса, онда жаза тартады /өлең, тақпақ, айтады/.</w:t>
        <w:br/>
        <w:t>Вариант: Секіре алмай қалған ойыншылар ойыннан шығады. Осылайша</w:t>
        <w:br/>
        <w:t>бір ойыншы жеңімпаз атанады. 2 топа бөлініп жарысып ойнауға болады. Ар-</w:t>
        <w:br/>
        <w:t>қанда ұстап қалған ойыншылар ойыннан шығып отырады. Кай топтың ойын-</w:t>
        <w:br/>
        <w:t>шылары ортада көп қалса сол топ жеңімпаз болып шығады.</w:t>
        <w:br/>
        <w:t>Ұйымдастыру - әдістемелік нұсқау: арқанмен таяқ ұстаған ойыншыларға</w:t>
        <w:br/>
        <w:t>әр жылдамдықта қозғалуға болады.</w:t>
        <w:br/>
        <w:t>Тәрбиелік мәні: Ойын жылдамдыққа, секіруге, тез қимыллдауға тәрбиелейді.</w:t>
        <w:br/>
        <w:t>12. Движушийся аркан</w:t>
        <w:br/>
        <w:t>Арынды аркан</w:t>
        <w:br/>
        <w:t>Подготовка: Возраст - 8-12 лет. Играюцие - индивидуально или несколь-</w:t>
        <w:br/>
        <w:t>ко команд по 8-12 человек. Инвентарь - веревка (аркан) длиной 2-3м и палка</w:t>
        <w:br/>
        <w:t>длиной до Ім. Место - спортзал или плошадқка.</w:t>
        <w:br/>
        <w:t>Проведение: Все играюшие становятся в круг. Один из играюших (по вы-</w:t>
        <w:br/>
        <w:t>бору), держась за один конец аркана, становится в центр круга, а другой (водя-</w:t>
        <w:br/>
        <w:t>ший), привязав на другой конец аркана палку, ходит вокруг круга. Игроки</w:t>
        <w:br/>
        <w:t>должны перепрыгнуть аркан, не задевая его. Игрок, который не смог перепрыг-</w:t>
        <w:br/>
        <w:t>нуть аркан, выбывает из игры, становится в круг и показывает на что он спосо-</w:t>
        <w:br/>
        <w:t>бен (поет, танцует ит.п.).</w:t>
        <w:br/>
        <w:t>Вариант: Те, кто не смог перепрыгнуть, выходят из игры До тех пор, пока</w:t>
        <w:br/>
        <w:t>не останется последний игрок, который и становится победителем.</w:t>
        <w:br/>
        <w:t>Возможно соревнование между несколькими командами, при котором По-</w:t>
        <w:br/>
        <w:t>бедигелем считается та команда, у которой за определенное время осталось</w:t>
        <w:br/>
        <w:t>большее число игроков.</w:t>
        <w:br/>
        <w:t>Организационно-методические указания: Водяшему можно рекомендо-</w:t>
        <w:br/>
        <w:t>вать передвигаться в неравномерном темпе(то быстрее, то медленее) и в разных</w:t>
        <w:br/>
        <w:t>направлениях. В командном варианте водяших назначать из команд - соперни-</w:t>
        <w:br/>
        <w:t>ков. Игра схожа с русской «Удочкой».</w:t>
        <w:br/>
        <w:t>Педагогическое значение: Игра воспитывает ловкость, прыгучесть, вни-</w:t>
        <w:br/>
        <w:t>мательность, быстроту реакции.</w:t>
      </w:r>
    </w:p>
    <w:p>
      <w:r>
        <w:t>27</w:t>
        <w:br/>
        <w:t>Проведение: Участники игры становятся в затылок друг за другом, и каж-</w:t>
        <w:br/>
        <w:t>дый из них берет за пояс стояшего перед ним игрока. Водяший становится ли-</w:t>
        <w:br/>
        <w:t>цом к направляюшему ( возглавляюшему цепь). По команде водяцший, делая об-</w:t>
        <w:br/>
        <w:t>манные движения, забегает с любой стороны цепи и старается осалить послед-</w:t>
        <w:br/>
        <w:t>него в цепи игрока. Все игроки, стояшие в цепи, перемешениями стараются (не</w:t>
        <w:br/>
        <w:t>расцепляясь) препятствовать водяшему. В случае успеха водяший становится</w:t>
        <w:br/>
        <w:t>направляюшим (первым в цепи), а осаленный - водяшим, и игра продолжается.</w:t>
        <w:br/>
        <w:t>Организационно-методические указания: Игрокам в цепи нельзя разры-</w:t>
        <w:br/>
        <w:t>вать строй; не допускаются толчки и подножки водяцему.</w:t>
        <w:br/>
        <w:t>Педагогическое значение: игра воспитывает ловкость, силу, технику Пе-</w:t>
        <w:br/>
        <w:t>ремешений, приучает к коллективным действиям. Известны аналогичные игры</w:t>
        <w:br/>
        <w:t>других народов, например русская народная игра «Ястреб и курица».</w:t>
        <w:br/>
        <w:t>11. Аңшылар</w:t>
        <w:br/>
        <w:t>Охотники</w:t>
        <w:br/>
        <w:t>Дайындық: 10 жастан жоғары. Ойнаушылар - 2 топ, 10-15 адам. Көрнекі</w:t>
        <w:br/>
        <w:t>құрал - әр ойыншыға/аңшыға / доптан. Орын - дене шынықтыру залы, алаң.</w:t>
        <w:br/>
        <w:t>Өткізлуі: Ойнаушылар «аңшылар» мен «қасқырлар» болып екі топқа бөлі-</w:t>
        <w:br/>
        <w:t>неді. Диаметр 4-6 м шеңбер сызылып «қасықырлар» соның ішіне орналасады.</w:t>
        <w:br/>
        <w:t>Басқарушының белгісімен «аңшылар» сырттан «қасқырларды» атқылайды.</w:t>
        <w:br/>
        <w:t>«Аңшыларға» әр тигізгені үшін бір ұпай беріледі, ал «қасқырларға» әр қағып</w:t>
        <w:br/>
        <w:t>алған допқа бір ұпайдан қарсыластарынан шегеріледі. Соңынан ұпай саны есеп-</w:t>
        <w:br/>
        <w:t>теліп, екі топ орындары мен ауысады.</w:t>
        <w:br/>
        <w:t>Ұйымдастыру-әдістемелік нұсқау: Допты кезекпен лақтыру керек. Егер</w:t>
        <w:br/>
        <w:t>Доп аз болса, әр «қасқыр» өзіне тиген немесе қағып алған допты кейін қайыруға</w:t>
        <w:br/>
        <w:t>тиіс. Бір ойыншыға 2-3 рет доп атуға болмайды. Ойын түрлерін /Хе 12 қара/.</w:t>
        <w:br/>
        <w:t>Ұқсас ойындар басқа халықтарда да бар.</w:t>
        <w:br/>
        <w:t>Тәрбиелік мәні: Ойын күшті, ептілікті, лақтыру техникасын жетілдіреді.</w:t>
        <w:br/>
        <w:t>11. Охотники</w:t>
        <w:br/>
        <w:t>Аңшылар</w:t>
        <w:br/>
        <w:t>Подготовка: Возраст - от 10 и старше. Играюцие - 2 группы по 10-15 че-</w:t>
        <w:br/>
        <w:t>ловек - «охотники» и «волки». Круг диаметром около 4м. Инвентарь - мячи</w:t>
        <w:br/>
        <w:t>(волейбольные) - каждому из «охотников». Место: плошадка спортзал</w:t>
        <w:br/>
        <w:t>Проведение: «Волки» располагаются внутри круга, а «охотники» - за его</w:t>
        <w:br/>
        <w:t>пределами.</w:t>
        <w:br/>
        <w:t>о команде охотники увертываются или ловят мячи. Охотникам за каждое</w:t>
        <w:br/>
        <w:t>попадание начисляется 1 очко, а за каждый пойманный волком мяч 1 очко ми-</w:t>
        <w:br/>
        <w:t>нусуется.</w:t>
        <w:br/>
        <w:t>осле первой серии бросков очки подсчитываются, а играюшие меняются</w:t>
        <w:br/>
        <w:t>ролями.</w:t>
        <w:br/>
        <w:t>Организационно-методические указания: Обстрел следует проводить</w:t>
        <w:br/>
        <w:t>бросая мячи строго поочередно, а не «залпом» (одновременно), т.к. в этом слу-</w:t>
        <w:br/>
        <w:t>чае будет сложно подсчитать попадания.</w:t>
        <w:br/>
        <w:t>26</w:t>
      </w:r>
    </w:p>
    <w:p>
      <w:r>
        <w:t>18. Балтаңды тап</w:t>
        <w:br/>
        <w:t>Найди топор</w:t>
        <w:br/>
        <w:t>Ойынды өткізу үшін до немес мата қажет. Ойыншылар ұйымдастырушы-</w:t>
        <w:br/>
        <w:t>мен қоса шеңбер құрып, ешкім өтпейтіндей жағдай жасайды. Қолдарын арқала-</w:t>
        <w:br/>
        <w:t>рына ұстаған олар бір-біріне допты немесе матаны өткізіп отырады. Шеңбердің</w:t>
        <w:br/>
        <w:t>ішінде тұрған адам заттың кімнің қолында екнін анықтауы тиіс. Затты тапқан</w:t>
        <w:br/>
        <w:t>ол зат қолында болған ойыншының орнына тұрады, ал ұсталып қалған ойыншы</w:t>
        <w:br/>
        <w:t>допты іздеуге көшеді.</w:t>
        <w:br/>
        <w:t>Іздеуші ойынды ұйымдастырушы ұрықсат еткенге дейін қарауға болмайды.</w:t>
        <w:br/>
        <w:t>Ойын барысында ойыншылардың тиыш тұруын қамтамасыз ету қажет.</w:t>
        <w:br/>
        <w:t>Ойынды көзді таңып өткізуге болады.</w:t>
        <w:br/>
        <w:t>18. Найти топор</w:t>
        <w:br/>
        <w:t>Балтанды тап</w:t>
        <w:br/>
        <w:t>Подготовка: Возраст средний и старший школьный. Для игры требуется</w:t>
        <w:br/>
        <w:t>мяч или матерчатый жгут.</w:t>
        <w:br/>
        <w:t>Проведение: Играюшие включая водяшего образуют круг так, чтобы меж-</w:t>
        <w:br/>
        <w:t>ду ними не было просвета. Держа руками за спиной они передают друг другу</w:t>
        <w:br/>
        <w:t>какой-нибудь предмет мяч или матерчатый жгут. Водяший, находясь в кругу</w:t>
        <w:br/>
        <w:t>должен угадать, у кого находится передаваемый предмет. Отыскав, становится</w:t>
        <w:br/>
        <w:t>между игроками образуюшими круг на место пойманного игрока, а он стано-</w:t>
        <w:br/>
        <w:t>ВИТсЯ ВОДЯИм.</w:t>
        <w:br/>
        <w:t>Водяцему нельзя глядеть До тех пор, пока руководитель не скажет «можно»</w:t>
        <w:br/>
        <w:t>Организационно-методические указания: Необходимо следить за тем,</w:t>
        <w:br/>
        <w:t>чтобы играюшие стояли тихо. Можно использовать в игре повязку, в это случае</w:t>
        <w:br/>
        <w:t>необходимо каждому водяшему под повязку накладывать на глаза чистый лис-</w:t>
        <w:br/>
        <w:t>ток бумаги.</w:t>
        <w:br/>
        <w:t>Педагогическое значение: Игра воспитывает внимательность. Аннало-</w:t>
        <w:br/>
        <w:t>гичная игра Хе48 «Уходяший платок».</w:t>
        <w:br/>
        <w:t>19. Балапандар</w:t>
        <w:br/>
        <w:t>Цыплята</w:t>
        <w:br/>
        <w:t>Даярлық: кішкентай немесе бастауыш мектеп оқушылары қатысады.</w:t>
        <w:br/>
        <w:t>Ойынға қатысушылардың жас аралығы 5-7 жаста, 15-20 адам болуы шарт оры-</w:t>
        <w:br/>
        <w:t>ны өткізілетін орыны - дене шынықтырузал, алаңқай.</w:t>
        <w:br/>
        <w:t>Ұйымдастыру: Ойынға қатысушылар бір-біріне желкесін беріп тұрады.</w:t>
        <w:br/>
        <w:t>Және қарсы алдарындағы адамның белінен ұстайды. Осылайша тізбек жасайды.</w:t>
        <w:br/>
        <w:t>Тізбек әртүрлі болады және өздерінің соңынан балапандарды ертіп жүреді. Ал,</w:t>
        <w:br/>
        <w:t>балапандар болса былай деп ән шырқайды: «Біз көңілді балапанбыз, біз қыды-</w:t>
        <w:br/>
        <w:t>руға барамыз, қызық көруге барамыз!». Осыдан кейін оларды аңдып жүрген</w:t>
        <w:br/>
        <w:t>қаршыға құс олардың біресе алдынан, біресе артынан шығады. Ұябасар қолын</w:t>
        <w:br/>
        <w:t>екі жаққа жайып, балапандарын қорғауға ұмтылады. ,екі қолын екі жаққа созып</w:t>
        <w:br/>
        <w:t>балапандарын қорғайды. Егерде ұябасар қолымен қаршығаның денесіне тисе</w:t>
        <w:br/>
        <w:t>онда қаршыға ойыннан шығады. Бақылаушы ойыншының осал жерін тапса, ол</w:t>
        <w:br/>
        <w:t>ойыншы ұябасар болып ойын жалғаса береді. .</w:t>
        <w:br/>
        <w:t>33</w:t>
        <w:br/>
        <w:t>Организационно-методические указания: аналогичная игра (лапта) ши-</w:t>
        <w:br/>
        <w:t>роко известна в российской глубинке и народные правила практически не отли-</w:t>
      </w:r>
    </w:p>
    <w:p>
      <w:r>
        <w:t>чаются от вышеуказанных. В игре возможна детализация отдельных игровых</w:t>
        <w:br/>
        <w:t>моментов; к примеру в случае непопадания полевым игроком (мячом) в перебе-</w:t>
        <w:br/>
        <w:t>гаюшего бьюшего, последний считается перебежавшим до конца Ии он имеет</w:t>
        <w:br/>
        <w:t>право вернуться в город для очередного удара битой.</w:t>
        <w:br/>
        <w:t>Педагогическое значение: Игра совершенствует качества, быстроты, лов-</w:t>
        <w:br/>
        <w:t>кости и выносливости воспитывает специфическую меткость, совершенствует</w:t>
        <w:br/>
        <w:t>тактические навыки.</w:t>
        <w:br/>
        <w:t>21. Белбеу тастау (1 түрі)</w:t>
        <w:br/>
        <w:t>Бросить ремешок (1 вариант)</w:t>
        <w:br/>
        <w:t>Дайындық: кез-келген жас. Ойнаушылар жекелей, 15-30 адам. Көрнекі құ-</w:t>
        <w:br/>
        <w:t>рал - белбеу. Орын- алаң, Д/ш зал.</w:t>
        <w:br/>
        <w:t>Өткізлуі: Ойнаушылар бір-біріне жақын дөңгелеке шеңбер бойымен оты-</w:t>
        <w:br/>
        <w:t>рады. Орталарынан бір ойыншы шеңбердің сыртында белбеуді қолына ұстап</w:t>
        <w:br/>
        <w:t>айнала жүріп кез-келген ойыншының артына білдірмей белбеуді тастап кетуге</w:t>
        <w:br/>
        <w:t>тиіс.Ол қайта айналып келіп белбеуді алады да, артыда белбеу қалған ойыншы-</w:t>
        <w:br/>
        <w:t>ны «Орныңды тап» деп белбеумен ұрғылай шеңберді айналып құзды. Сөйтіп</w:t>
        <w:br/>
        <w:t>қайта орнына келгенше ұрғылайды. Содан кейін екеуі орын айырбастайды.</w:t>
        <w:br/>
        <w:t>Егер ойыншы белбеуді артына тастап кеткенін сезіп қалса, белбеуді ала са-</w:t>
        <w:br/>
        <w:t>ла. Ойын жүргізушіні өз орнына дейін қуады.</w:t>
        <w:br/>
        <w:t>Ұйымдастыру-әдістемелік нұсқау: Белбеуді бар ойыншы қарсыласын</w:t>
        <w:br/>
        <w:t>шанамен ауырмайтындай өтіп ұруы керек.</w:t>
        <w:br/>
        <w:t>Тәрбиелік мәні: Ойын аңғарымназдыққа, шапшаңдыққа, шеңбер байымен</w:t>
        <w:br/>
        <w:t>жүгіруге жылдамдыққы жетілдіруге баулыйды.</w:t>
        <w:br/>
        <w:t>Бұл ойынды туған күн тойларында ойнайды.</w:t>
        <w:br/>
        <w:t>21. Бросить ремешок (1 вариант)</w:t>
        <w:br/>
        <w:t>Белбеу тастау (1 түрі)</w:t>
        <w:br/>
        <w:t>Подготовка: Возраст - любой детский и юношеский. Играюшие - лично.</w:t>
        <w:br/>
        <w:t>Инвентарь - ремешок без пряжки. Место - плошадқка, спортзал.</w:t>
        <w:br/>
        <w:t>Проведение: Играюшие садятся по кругу, плотно прижавшись плечами.</w:t>
        <w:br/>
        <w:t>Водяший низко отпустив руку с ремешком, быстро проходит за спинами сидя-</w:t>
        <w:br/>
        <w:t>ших и незаметно оставляет ремешок у кого - либо за спиной. Если это удается,</w:t>
        <w:br/>
        <w:t>он обходит круг, поднимает ремешок и со словами «Эдесь тесно, найди свое</w:t>
        <w:br/>
        <w:t>место!» - слегка ударяет по спине невнимательного игрока; тот вскакивает и</w:t>
        <w:br/>
        <w:t>убегает от водяшего, они меняются местами.</w:t>
        <w:br/>
        <w:t>Если же сидяший обнаружил оставленный у него за спиной ремешок, он</w:t>
        <w:br/>
        <w:t>вскакивает подхватывает его, догоняет водяшего, ударяет его и тогда имеет</w:t>
        <w:br/>
        <w:t>право занять прежнее место.</w:t>
        <w:br/>
        <w:t>Организационно-методические указания: Игрок с ремешком, догоняю-</w:t>
        <w:br/>
        <w:t>ший другого, должен наносить удары осторожно, стараясь не делать ему больно.</w:t>
        <w:br/>
        <w:t>36</w:t>
        <w:br/>
        <w:t>Педагогикалық маңызы: Ойын ықласын, айлалығын, жүгіруін тәрбие-</w:t>
        <w:br/>
        <w:t>лейді, жеделдігінің сапалығын жетілдіреді.</w:t>
        <w:br/>
        <w:t>24.Бросить ремешок (4 вариант)</w:t>
        <w:br/>
        <w:t>Белбеу тастау (4 түрі)</w:t>
      </w:r>
    </w:p>
    <w:p>
      <w:r>
        <w:t>Подготовка: Возраст - любой детский и юношеский. Играюцие - лично.</w:t>
        <w:br/>
        <w:t>Инвентарь - ремешок без пряжки, гимнастический козел. Место - плоцадқка,</w:t>
        <w:br/>
        <w:t>спортзал.</w:t>
        <w:br/>
        <w:t>Проведение: Играюшие становятся по кругу; в центре - гимнастический</w:t>
        <w:br/>
        <w:t>конь. Водяший сидит на коне с ремешком; по сигналу руководителя все разбе-</w:t>
        <w:br/>
        <w:t>гаются до определенных границ плошадки (диаметром от 6-8 до 10-15м). Водя-</w:t>
        <w:br/>
        <w:t>ший должен догнать игрока и ремешком осалить кого-либо. Если это удается,</w:t>
        <w:br/>
        <w:t>они меняются ролями.</w:t>
        <w:br/>
        <w:t>Организационно-методические указания: игру нужно начинать только</w:t>
        <w:br/>
        <w:t>по сигналу руководителя.</w:t>
        <w:br/>
        <w:t>Педагогическое значение: Игра воспитывает внимание, ловкость, умение</w:t>
        <w:br/>
        <w:t>бега, совершенствует качество быстроты.</w:t>
        <w:br/>
        <w:t>25. Белбеу тастау (5 түрі)</w:t>
        <w:br/>
        <w:t>Бросить ремешок (5 вариант)</w:t>
        <w:br/>
        <w:t>Дайындауы: Жасы - әр бала мен жастық. Ойыншылар - жеке. Құрал-жаб-</w:t>
        <w:br/>
        <w:t>дық- айылбассыз белбеу немесе тығыз орамал. Орны - алаңы, спортзалы.</w:t>
        <w:br/>
        <w:t>Өткізуі: ойыншылар жүргізушіні таңдайды, одан кейін жүргізуші бір</w:t>
        <w:br/>
        <w:t>ойыншыныға белдеу (орамал) береді. Ойынның ойыншылары жүргізушіні</w:t>
        <w:br/>
        <w:t>айналып тұрады. Жүргізушің «бір, екі, үш» командасы бойынша барлық қаты-</w:t>
        <w:br/>
        <w:t>сушылар шапқылап жүгіреді. Жүргізуші белбеумен жүретін ойыншыны қуып</w:t>
        <w:br/>
        <w:t>жету, шығын тию мен орамалды алу керек. Құғындау кезінде орамалмен жүре-</w:t>
        <w:br/>
        <w:t>тін ойыншы оны жолдасқа беру мүмкін, ал сол - келесіге және т.к. Жүргізуші</w:t>
        <w:br/>
        <w:t>орамалмен жүретін ойыншыны қуып жету кезінде, сол тілегін орындау керек</w:t>
        <w:br/>
        <w:t>(өлең айту, билеу және т.б.). Одан кейін ол жүргізуші болып қалады.</w:t>
        <w:br/>
        <w:t>Ұйымдастырушылық-методикалық ережесі: ойынды тек басшының</w:t>
        <w:br/>
        <w:t>сигнал бойынша бастауға болады. Орамалды жедел жүгіруге беру керек. Жүргі-</w:t>
        <w:br/>
        <w:t>зушінің тапсырманы орындаудан бас тартпау.</w:t>
        <w:br/>
        <w:t>Педагогикалық маңызы: Ойын ықласын, айлалығын, жүгіруін тәрбие-</w:t>
        <w:br/>
        <w:t>лейді, жеделдігінің сапалығын жетілдіреді.</w:t>
        <w:br/>
        <w:t>25. Бросить ремешок (5 вариант)</w:t>
        <w:br/>
        <w:t>Белбеу тастау (5түрі)</w:t>
        <w:br/>
        <w:t>Подготовка: Возраст - любой детский и юношеский. Играюцие - лично.</w:t>
        <w:br/>
        <w:t>Инвентарь - ремешок без пряжки или плотный платок. Место - плоцадқка,</w:t>
        <w:br/>
        <w:t>спортзал.</w:t>
        <w:br/>
        <w:t>Проведение: играюшие выбирают водяшего, затем водяший дает одному</w:t>
        <w:br/>
        <w:t>из участников ремешок (платок). Участники игры становятся вокруг водяшего.</w:t>
        <w:br/>
        <w:t>По команде водяшего « раз, два, три» все участники разбегаются. Водяший дол-</w:t>
        <w:br/>
        <w:t>жен догнать игрока с платком, коснуться плеча и взять платок. В момент пре-</w:t>
        <w:br/>
        <w:t>39</w:t>
        <w:br/>
        <w:t>23. Белбеу тастау (3 түрі)</w:t>
        <w:br/>
        <w:t>Бросить ремешок (3 вариант)</w:t>
        <w:br/>
        <w:t>Дайындық: 6-12 жас. Ойнаушылар - 2 топ. Орын - дене шынықтыру залы,</w:t>
        <w:br/>
        <w:t>алаң. Көрнекі құрал - белбеу.</w:t>
        <w:br/>
        <w:t>Өткізлуі: 2 топ қарама-қарсы 15-20 метр қашытықта тұзу сызық бойымен</w:t>
        <w:br/>
        <w:t>сапқа тұрады. Ойын басқарушы кез-келген топтың бір ойыншысына белбеуді</w:t>
        <w:br/>
        <w:t>береді .Ол ойыншы қарсы топтың ойыншыларының артынан өтіп бара жатып</w:t>
      </w:r>
    </w:p>
    <w:p>
      <w:r>
        <w:t>кеякелген ойыншының артына бідірмей белбеуді тастап кетіп, өз тобына қарай</w:t>
        <w:br/>
        <w:t>жүгіре береді. Артында белбеу қалған ойыншы белбеуді ала сала қарсыласын</w:t>
        <w:br/>
        <w:t>куады. Егер қуып жетіп белбеумен ұрса, онда қарсыласы өз тобына қосып ала-</w:t>
        <w:br/>
        <w:t>ды, ал егер ұра алмай қалса өзі сол топжетіп қосылады. Ойынды келесі топ жал-</w:t>
        <w:br/>
        <w:t>ғастырады. Қай топ ойыншыларды көп жинаса сол жеңіске жетеді.</w:t>
        <w:br/>
        <w:t>Ұйымдастыру - әдістемелік нұсқау: Белбеумен қатты уруға болмайды,</w:t>
        <w:br/>
        <w:t>тек қана денесіне тигізсе болғаны.</w:t>
        <w:br/>
        <w:t>Тәрбиелік мәні: Ойын, жылдамдықты, жүгіруді, шапшандықты , ағарым-</w:t>
        <w:br/>
        <w:t>паздықты жетілдіреді. Бұл ойынды жастар туған күндерде ойнайды.</w:t>
        <w:br/>
        <w:t>23. Бросить ремешок (3 вариант)</w:t>
        <w:br/>
        <w:t>Белбеу тастау (3 түрі)</w:t>
        <w:br/>
        <w:t>Подготовка: Возраст - 6-12 лет. Играюцшие - 2 группы (команды). Место</w:t>
        <w:br/>
        <w:t>проведения спортзал или плошадка. Инвентарь - пояс (ремень, скакалка).</w:t>
        <w:br/>
        <w:t>Проведение: Команды выстраиваются в 2 шеренги на расстоянии 15-20см.</w:t>
        <w:br/>
        <w:t>Руководитель передает пояс одному из играюцих. Этот игрок пробегая за спи-</w:t>
        <w:br/>
        <w:t>нами игроков противоположной команды, незаметно бросает пояс за спиной</w:t>
        <w:br/>
        <w:t>одного из соперников и продолжает бег. Тот игрок, за спиной которого брошен</w:t>
        <w:br/>
        <w:t>пояс, хватает его и догонят водяшего. Если догонит и запягнает, то убегаюший</w:t>
        <w:br/>
        <w:t>становится пленником, если не догонит, то сам переходит в противоположную</w:t>
        <w:br/>
        <w:t>группу, а право быть водяшим переходит игроку соперников. Выигрывает ко-</w:t>
        <w:br/>
        <w:t>манда, сумевшая захватить болышпе пленников.</w:t>
        <w:br/>
        <w:t>Организационно-методические указания: Следить, чтобы ремень был</w:t>
        <w:br/>
        <w:t>без пряжки, а удар ремнем (осаливание) не нанес травму убегаюшему.</w:t>
        <w:br/>
        <w:t>Педагогическое значение: игра воспитывает быстроту реакции, быстроту</w:t>
        <w:br/>
        <w:t>бега, ловкость, внимательность.</w:t>
        <w:br/>
        <w:t>24. Белбеу тастау (4 түрі)</w:t>
        <w:br/>
        <w:t>Бросить ремешок (4 вариант)</w:t>
        <w:br/>
        <w:t>Дайындауы: Жасы - әр бала мен жастық. Ойыншылар - жеке. Құрал-жаб-</w:t>
        <w:br/>
        <w:t>дық- айылбассыз белбеу, гимнастикалық теке. Орны - алаңы, спортзалы.</w:t>
        <w:br/>
        <w:t>Өткізуі: Ойыншылар домалақ бойынша тұрады; гимнастикалық теке орта-</w:t>
        <w:br/>
        <w:t>лығында. Жүргізуші белбеу атта отырады; басшының сигнал бойынша барлық-</w:t>
        <w:br/>
        <w:t>тар алаңың (6-8 см-ден 10-15 см-ге дейін диаметрі) белгілі бір шекараларға жү-</w:t>
        <w:br/>
        <w:t>гіреді. Жүргізуші ойыншыны қуып жету және біреуді белбеумен тию керек.</w:t>
        <w:br/>
        <w:t>Егер бұл істесе олар рөлдермен ауыстырады.</w:t>
        <w:br/>
        <w:t>Ұйымдастырушылық-методикалық ережесі: ойынды тек басшының</w:t>
        <w:br/>
        <w:t>сигнал бойынша бастауға болады.</w:t>
        <w:br/>
        <w:t>38</w:t>
        <w:br/>
        <w:t>следования игрок у которого платок может передавать его товаришу, Тот - сле-</w:t>
        <w:br/>
        <w:t>дуюшему и т.д. когда водяший поймает игрока с платком, тот должен испол-</w:t>
        <w:br/>
        <w:t>нить желание (спеть, станцевать ит.П.. После это он становится водяшим.</w:t>
        <w:br/>
        <w:t>Организационно-методические указания: игру нужно начинать только</w:t>
        <w:br/>
        <w:t>по сигналу руководителя. Передавать платок нужно быстро в беге. Нельзя отка-</w:t>
        <w:br/>
        <w:t>зываться от выполнения задания водяшего.</w:t>
        <w:br/>
        <w:t>Педагогическое значение: Игра воспитывает внимание, ловкость, умение</w:t>
        <w:br/>
        <w:t>бегать, совершенствует качество быстроты.</w:t>
      </w:r>
    </w:p>
    <w:p>
      <w:r>
        <w:t>26. Бойға доп дарытпа</w:t>
        <w:br/>
        <w:t>Охотники и зайцы</w:t>
        <w:br/>
        <w:t>Дайындық: 10-12 жас. Д/ш залы, жазық алаң. Көрнекі құрал - қол добы.</w:t>
        <w:br/>
        <w:t>Өткізлуі: Ойвншылар екі топқа бөлінеді. Бірінші топ ортаға шығады. Екін-</w:t>
        <w:br/>
        <w:t>ші топ алаң шетінде сызылған екі сызықтың бойына қарама - қарсы тұрып, ор-</w:t>
        <w:br/>
        <w:t>тадағы бірінші топтың ойыншыларын көздеп доппен атқылайды. Допты денесі-</w:t>
        <w:br/>
        <w:t>не тигізіп алған ойыншы қалғанда ортадағы ойыншының жасы қанша жаста</w:t>
        <w:br/>
        <w:t>болса, алаң шетіндегі ойыншылар (мергендер) сонша доп атадыХ? егер тигізе</w:t>
        <w:br/>
        <w:t>алмаса ортадағы ойыншылар жеңімпаз болады. Ал тигізген жағдайда мергендер</w:t>
        <w:br/>
        <w:t>жеңімпаз болады. Тобтар орынт аустырып ойын әрі қарай жалғасады. Ойынды</w:t>
        <w:br/>
        <w:t>үш н/се бес рет ойнайдыХе Қай топ көп ұпай жинаса сол топ жеңгені.</w:t>
        <w:br/>
        <w:t>Ұйымдастыру-әдістемелік нұсқау: Доп лақтырушы топқа сызықтан ішке</w:t>
        <w:br/>
        <w:t>кіруге. Ортадағы топқа сызықтан сыртқа шығуға болмайды.</w:t>
        <w:br/>
        <w:t>Тәрбиелік мәні: Ойын шапшандықты, ептілікті және мергендікті жетілдіреді.</w:t>
        <w:br/>
        <w:t>26. Охотники и зайды</w:t>
        <w:br/>
        <w:t>Бойға доп дарытпа</w:t>
        <w:br/>
        <w:t>Подготовка: 10-12 лет. Место спортзал, плошадка. Инвентарь - мяч.</w:t>
        <w:br/>
        <w:t>Проведение: Играюшие делятся на две команды. Первая выходит на сере-</w:t>
        <w:br/>
        <w:t>дину. Вторая становится напротив вдоль черты на краю плошадки и игроки ки-</w:t>
        <w:br/>
        <w:t>дают мяч в соперников. Игрок которого задели мячом, выходит из игры. Когда</w:t>
        <w:br/>
        <w:t>останется последний игрок, выбиваюшие кидают мяч столько, сколько ему лет.</w:t>
        <w:br/>
        <w:t>Если они не заденут его, то играюцшие в середине побеждают. А если попадут в</w:t>
        <w:br/>
        <w:t>него, то побеждают они. Команды меняются местами и игра продолжается. Иг-</w:t>
        <w:br/>
        <w:t>ру играют 3-5 раз. Команда которая набирает большее количество баллов по-</w:t>
        <w:br/>
        <w:t>беждает.</w:t>
        <w:br/>
        <w:t>Организационно-методические указания: Команды не должны выходить</w:t>
        <w:br/>
        <w:t>за ограничительные линии.</w:t>
        <w:br/>
        <w:t>Педагогическое значение: Игра воспитывает быстроту и ловкость</w:t>
        <w:br/>
        <w:t>27. Бөрік жасырмақ</w:t>
        <w:br/>
        <w:t>Спрятать шапку</w:t>
        <w:br/>
        <w:t>Дайындық: 10 жастан жоғары.Ойнаушылар - жекелей. Орын - тобылғы-</w:t>
        <w:br/>
        <w:t>лы, шиелі алаң ,дене шынықтыру залы.Көрнекі құрал - бөрік.</w:t>
        <w:br/>
        <w:t>Өткізлуі: Ойынға қатынасушылар араларынан бір ойыншыны шығарып,</w:t>
        <w:br/>
        <w:t>оның алыстау жерге барып, бөрікті жасыруға жібереді. Сол бөрік жасырылған</w:t>
        <w:br/>
        <w:t>40</w:t>
        <w:br/>
        <w:t>теді немесе қалаға кету мүмкіндігін күтіп конның артында отырады. Белгілен-</w:t>
        <w:br/>
        <w:t>ген ойыншы (және онық командасының жолдастары) доппен қалаға өтпеген</w:t>
        <w:br/>
        <w:t>басқа ойыншыларды тиіп: сонда қала үшін күрес долп қалады. Соғулар коман-</w:t>
        <w:br/>
        <w:t>дасының соңғысы тұрған ойыншы (басқа вариантта - команданың капитаны) 3</w:t>
        <w:br/>
        <w:t>соғу құқығы бар.</w:t>
        <w:br/>
        <w:t>Қалада (соғулық рөлінде) көп тұрған командасы женіп қалады.</w:t>
        <w:br/>
        <w:t>Ұйымдастырушылық-методикалық ережесі: Сондай ойын (бәлпай) ре-</w:t>
        <w:br/>
        <w:t>сейде кең танымды және халықтық ережелер жоғарыда айтқандарда ұқсасты.</w:t>
        <w:br/>
        <w:t>Ойында белгілі бір бөлік оыйындық кезендердің детализациясы; түзгелік ойын-</w:t>
        <w:br/>
        <w:t>шымен (доппен) басқа ойыншыға әсер етпеуі, соңғысы соңғы өткен деп санай-</w:t>
        <w:br/>
        <w:t>ды және қалаға келіп сақамен тағы да соғу құқығы болады.</w:t>
      </w:r>
    </w:p>
    <w:p>
      <w:r>
        <w:t>Педагогикалық маңызы: Ойын сапасының, жеделдігінің, айлалығын мен</w:t>
        <w:br/>
        <w:t>төзімділігін жетілдіреді, маманды мергендігін тәрбиелейді, тактикалық әдеттер-</w:t>
        <w:br/>
        <w:t>ді жетілдіреді..</w:t>
        <w:br/>
        <w:t>20. Лапта (Уходяший мяч)</w:t>
        <w:br/>
        <w:t>Бәлпай (Кашпа доп)</w:t>
        <w:br/>
        <w:t>Подготовка: возраст от старшего школьного и старше. Место - открытая</w:t>
        <w:br/>
        <w:t>плошадқка от 12-15 до 30-40м или болышой спортзал. Бита - толстая палка 70-</w:t>
        <w:br/>
        <w:t>80см удобная для хвата рукой, теннисный (резиновый или тряпочный) мяч. Раз-</w:t>
        <w:br/>
        <w:t>метка - линия, разделяюшая город и поле; кон в поле на расстоянии 40-60 ша-</w:t>
        <w:br/>
        <w:t>гов от города.</w:t>
        <w:br/>
        <w:t>Проведение: участники делятся по жребию на 2 команды по 8-10 человек</w:t>
        <w:br/>
        <w:t>и более, занимают места: «бьюшая» - в городе, в колонну лицом к подаюшему</w:t>
        <w:br/>
        <w:t>мяч (одному из «полевых» игроков и полевая размешаюшаяся произвольно по</w:t>
        <w:br/>
        <w:t>всему полю.</w:t>
        <w:br/>
        <w:t>Подаюший подбрасывает мяч вертикально перед очередным игроком</w:t>
        <w:br/>
        <w:t>«бьюцих» а тот старается ударом биты направить мяч подальше в поле. Каж-</w:t>
        <w:br/>
        <w:t>дый из бьюцих имеет право выполнить один удар (попытку). На последуюший</w:t>
        <w:br/>
        <w:t>удар он получает право лишь совершив перебежку до кона и обратно, не буду-</w:t>
        <w:br/>
        <w:t>чи осаленным попаданием мяча одним из полевых игроков.</w:t>
        <w:br/>
        <w:t>Бьюшие игроки при неудачных ударах других игроков ожидают в городе</w:t>
        <w:br/>
        <w:t>возможность для совершения перебежки. Полевые игроки стараются поймать</w:t>
        <w:br/>
        <w:t>мяч с лӛту, тогда они становятся бьюшими и переходят в город, тогда как бью-</w:t>
        <w:br/>
        <w:t>шие теряют свой статус, переходят в поле и становятся полевыми. Если одному</w:t>
        <w:br/>
        <w:t>из полевых игроков удается поле осалить перебегаюших то все полевые стара-</w:t>
        <w:br/>
        <w:t>ются перебежать в город или укрыться за коном, дождавшись возможности</w:t>
        <w:br/>
        <w:t>бьюшие перебежать в город. Осаленный игрок полевые о кон (и его товаришци</w:t>
        <w:br/>
        <w:t>по команде) стараются осалить, т.е. попасть мячом в соперников, не успевших</w:t>
        <w:br/>
        <w:t>убежать в город: таким образом происходит борьба за обладание городом. Иг-</w:t>
        <w:br/>
        <w:t>рок стояший в очереди последним в команде бьюцших (по другому варианту -</w:t>
        <w:br/>
        <w:t>капитан команды) имеет право совершать 3 удара.</w:t>
        <w:br/>
        <w:t>Побеждает команда, продержавшаяся в городе (в роли бьюшей) дольше со-</w:t>
        <w:br/>
        <w:t>перников.</w:t>
        <w:br/>
        <w:t>35</w:t>
        <w:br/>
        <w:t>Педагогическое значение: Игра воспитывает внимание, ловкость, умение</w:t>
        <w:br/>
        <w:t>бега по виражу, совершенствует качество быстроты. В эту игру играют в день</w:t>
        <w:br/>
        <w:t>рожденья. Известен руский вариант этой игры «Прячу, прячу ремешок».</w:t>
        <w:br/>
        <w:t>22. Белбеу тастау (2 түрі)</w:t>
        <w:br/>
        <w:t>Бросить кушак (2 вариант)</w:t>
        <w:br/>
        <w:t>Дайындық: кез-келген жас. Ойнаушылар - тең 2 топ. Көрнекі құрал - ора-</w:t>
        <w:br/>
        <w:t>мал /белбеу/, орындық. Орын- алаң, Д/ш залы.</w:t>
        <w:br/>
        <w:t>Өткізлуі: Екі топ бір-біріне қарама-қарсы сан құрып тұрады. /Ара қашқ-</w:t>
        <w:br/>
        <w:t>тықтары 20-30 см/ Әр ойыншының реттік сандары болады. Орамал /белбеу/ ор-</w:t>
        <w:br/>
        <w:t>таға орындық үстіне қойылады.</w:t>
        <w:br/>
        <w:t>Ойын басқарушы кез-келген санды атайды. Осы кезде екі таптал реттік са-</w:t>
        <w:br/>
        <w:t>ны аталған ойыншылар ортадағы орамалға /белбеуге/ қарай тура жүгіреді.</w:t>
        <w:br/>
        <w:t>Кім бұрын жетіп белбеуді алып оны қарсыласына тигізіп белбеуді тастай</w:t>
        <w:br/>
        <w:t>салып өз табына қарай қаша жөнеледі, ал екінші ойыншы белбеуді /орамалды/</w:t>
        <w:br/>
        <w:t>алып оны қайта қуады. Егер біріншы ойыншы өз тобына келіп үлгірсе ол ұнай</w:t>
      </w:r>
    </w:p>
    <w:p>
      <w:r>
        <w:t>алады, ал егер үлгіре алмай орамал тиіп кетсе қарсыласын орамалмен /белбеу-</w:t>
        <w:br/>
        <w:t>мен/ қайта өз тобына шейін қуалайды.</w:t>
        <w:br/>
        <w:t>Сөйтіп ойын келесі ойыншыларды шақырумен жалғаса. береді. Жеңіске</w:t>
        <w:br/>
        <w:t>көп ұпай жинаған топ жетеді.</w:t>
        <w:br/>
        <w:t>22. Бросить кушак (2 вариант)</w:t>
        <w:br/>
        <w:t>Белбеу тастау (2 түрі)</w:t>
        <w:br/>
        <w:t>Подготовка: Возраст любой детский и юношеский. Играюцие - 2 команн-</w:t>
        <w:br/>
        <w:t>ды друг против друга. Инвентарь - кушак (ремешок), табуретка (подставка), ка-</w:t>
        <w:br/>
        <w:t>рандаш, бумага у ведушего. Место - плошадқка, зал (размер - примерно волей-</w:t>
        <w:br/>
        <w:t>больная плошадқка).</w:t>
        <w:br/>
        <w:t>Проведение: Обе команды выстраиваются в своих «домах» - за противопо-</w:t>
        <w:br/>
        <w:t>ложными линиями (расстояние 20-30м.). Каждый игрок имеет свой порядковый</w:t>
        <w:br/>
        <w:t>номер. Кушак находится в центре между командами на табуретке (подставке).</w:t>
        <w:br/>
        <w:t>Ведуший (судья) называет любую цифру, а игроки, имеюшие этот номер,</w:t>
        <w:br/>
        <w:t>устремляются вперед, стремясь первыми схватить кушак. Овладевший куша-</w:t>
        <w:br/>
        <w:t>ком, догоняет соперника, стараясь чаше пятнать его кушаком, пока тот не дос-</w:t>
        <w:br/>
        <w:t>тигнет линии «дома»; здесь преследователь бросает кушак и бежит назад в свой</w:t>
        <w:br/>
        <w:t>дом. Преследуемый старается быстро поднягь брошенный кушак И, В свою оче-</w:t>
        <w:br/>
        <w:t>редь, преследует соперника. После этого вызывается следуюццая пара.</w:t>
        <w:br/>
        <w:t>Побеждает команда, болышее число раз осалившая соперника.</w:t>
        <w:br/>
        <w:t>Организационно-методические указания: ІІри подготовки плошадки</w:t>
        <w:br/>
        <w:t>или зала надо исключить возможные травмы при столкновениях или падениях.</w:t>
        <w:br/>
        <w:t>Кушак (ремешок) не должен быть твердым. Подставка (табуретка) должна быть</w:t>
        <w:br/>
        <w:t>высокой, иначе выбегаюшие могут столкнуться при попытке захватить кушақк;</w:t>
        <w:br/>
        <w:t>кушак может держать в руках руководитель или его помошник. Необходимо за-</w:t>
        <w:br/>
        <w:t>ранее обговорить с какой стороны необходимо подбегать к табкретке.</w:t>
        <w:br/>
        <w:t>Педагогическое значение: Игра воспитывает быстроту, ловкость, внима-</w:t>
        <w:br/>
        <w:t>тельность.</w:t>
        <w:br/>
        <w:t>37</w:t>
        <w:br/>
        <w:t>Әдістемелік нұсқау: Ұябасар қаршығаға, балапандарға бассалған кездеға-</w:t>
        <w:br/>
        <w:t>натиеді..</w:t>
        <w:br/>
        <w:t>Педагогикалық маңызы: Ойын шапшаңдыққа, маңызбен жылжуға және</w:t>
        <w:br/>
        <w:t>ұжыммен бірге жұмыс істеуге тәрбиелиді.</w:t>
        <w:br/>
        <w:t>19. Цыплята</w:t>
        <w:br/>
        <w:t>Балапандар</w:t>
        <w:br/>
        <w:t>Подготовка: Возраст - младший и средний школьный. Играюцие -</w:t>
        <w:br/>
        <w:t>группа от 5-7 до 15-20 человек. Место проведения - спортзал, плошадка.</w:t>
        <w:br/>
        <w:t>Проведение: Участники игры становятся, в затылок друг за другом и каж-</w:t>
        <w:br/>
        <w:t>дый из них берет за пояс стоявшего перед ним игрока, образуя цепь, которую</w:t>
        <w:br/>
        <w:t>возглавляет наседка. Наседка делает различные повороты, ведя за собой цып-</w:t>
        <w:br/>
        <w:t>ляг. Двигаясь, цыплята поют: «Мы веселые цыплята, мы идем погулять, чудеса</w:t>
        <w:br/>
        <w:t>повидаты». После этих слов водяший - «коршун» забегает то справой, то с ле-</w:t>
        <w:br/>
        <w:t>вой стороны цепуи, стараясь осалить последнего в цепи игрока «цыпленка», на-</w:t>
        <w:br/>
        <w:t>седка, выставив в стороны руки, старается зашитить своих цыплят. Если насед-</w:t>
        <w:br/>
        <w:t>ке удалось коснуться рукой коршуна, то он выбывает из игры. Если же водяше-</w:t>
        <w:br/>
        <w:t>му удалось осалить игрока, последнего цыпленка то он становится направляю-</w:t>
        <w:br/>
        <w:t>Шим - «наседкой», а осаленный водяшим, и игра продолжается.</w:t>
        <w:br/>
        <w:t>Организационно-методические указания: Наседка касается коршуна</w:t>
        <w:br/>
        <w:t>только в момент нападения. Игрокам в цепи нельзя разрывать строй. Вариант</w:t>
      </w:r>
    </w:p>
    <w:p>
      <w:r>
        <w:t>игры «Аларман» (Х910). Аналогичная русская игра- «Коршун и цыплята»</w:t>
        <w:br/>
        <w:t>Педагогическое значение: Игра воспитывает ловкость, технику переме-</w:t>
        <w:br/>
        <w:t>шений, приучает к коллективным действиям.</w:t>
        <w:br/>
        <w:t>20 Бәлпай (Кашпа доп)</w:t>
        <w:br/>
        <w:t>ЛЛапта (Уходяший мяч)</w:t>
        <w:br/>
        <w:t>Дайындауы: жоғарғы мектеп және жоғарылау жасы. Орны - 12-15 м-ден</w:t>
        <w:br/>
        <w:t>30-40 м-ға дейін ашық алаңы немесе спортзалы. Сақасы - қолмен ұстауға ың-</w:t>
        <w:br/>
        <w:t>ғайлы 70-80 см-дегі қалың сойылы, теннисті (резеңке немесе шүберектік) доп.</w:t>
        <w:br/>
        <w:t>Белгілеу - қала мен түзгені ажырылатын сызусы; кон түзгеге қаладан 40-60</w:t>
        <w:br/>
        <w:t>аяғымен басу аралығы.</w:t>
        <w:br/>
        <w:t>Өткізуі: қатысушылар жеребі бойынша 8-10 адам мен астам 2 командасы-</w:t>
        <w:br/>
        <w:t>на бөлінеді, орындарға тұрады; «соғулық» - қалада, доп беретін (бір «түзгелі»</w:t>
        <w:br/>
        <w:t>ойыншыға) бетпен белгілі бір орналасқан түзгелі.</w:t>
        <w:br/>
        <w:t>Берілетін адам «соғулық» ойыншының алдында допты тік көтеріп тастай-</w:t>
        <w:br/>
        <w:t>ды, ал солшы сақаны соғып допты алысқа түзгеге бағыттауға тырысады. Соғу-</w:t>
        <w:br/>
        <w:t>лықтардың әр-қайсысы бір соғуғы (әрекет) құқығы бар. Конға дейін жүгіруге</w:t>
        <w:br/>
        <w:t>мен қайта келуді істеп ол келесі соғуға құқығы болады, бірақ бір түзгелік</w:t>
        <w:br/>
        <w:t>ойыншымен доп тиіп қалмаса.</w:t>
        <w:br/>
        <w:t>Соғулық ойыншылар басқа ойыншылардың жаман соғуларкезінде қалада</w:t>
        <w:br/>
        <w:t>жүгіруді істеу мүмкіндігін күтеді. Түзгелік ойыншылар допты ұшқан кезінде</w:t>
        <w:br/>
        <w:t>ұстауға мәжбүрлі сонда олар соқушылар болып қалады және қалаға кетеді, өзі-</w:t>
        <w:br/>
        <w:t>нің статусы бітеді де түзгеге келіп түзгелік болып қалады. Егер бір түзгелік</w:t>
        <w:br/>
        <w:t>оыйншыға басқа ойыншыны ұстап қалса, сонда түзгелік ойыншылар қалаға ке-</w:t>
        <w:br/>
        <w:t>34</w:t>
        <w:br/>
        <w:t>17. Аш қасқыр</w:t>
        <w:br/>
        <w:t>Голодный волк</w:t>
        <w:br/>
        <w:t>Ойын орыны мен қажетті құралдар: Ойын алаңда өтеді. Әр ойыншының</w:t>
        <w:br/>
        <w:t>қолында бір зат болуы керек.</w:t>
        <w:br/>
        <w:t>Даярлық: Ойыншылар топтарға төртеден, сегізден бөлінеді.Әр топ өздері-</w:t>
        <w:br/>
        <w:t>не арнап екі шеңбер сызады. Ішкі шеңбердің көлемі 2-3м. Сыртқы шеңбердің</w:t>
        <w:br/>
        <w:t>көлемі 15-20м, ортасынан ойыншылардың 50см қашықтыққа орналасып шең-</w:t>
        <w:br/>
        <w:t>бердің кішкентай бөлігінен үлкен жағына қарай ауысып отырады.</w:t>
        <w:br/>
        <w:t>Ойынның сипаты: ойынды кішкентай шеңбердің шетінде тұрған аш қас-</w:t>
        <w:br/>
        <w:t>қырлар шеңбердің ішінде тұрған қойларды иіскелеп бастайды. Қасқырлар қой-</w:t>
        <w:br/>
        <w:t>шының көзін ала беріп, қойларды ұстап, ішкі және сыртқы шеңберден шығып</w:t>
        <w:br/>
        <w:t>ақырын қашып кетеді. Егер де, қойшы, қасқырды екі шеңбердің ішінде ұстап</w:t>
        <w:br/>
        <w:t>алса, қасқыр ойыннан аластатылады. Ешбір қасқырды ұстай алмаған жағдайда</w:t>
        <w:br/>
        <w:t>қойшы сол күйінде, қой біткенше қала береді.</w:t>
        <w:br/>
        <w:t>Ереже: 1. «қойшы» «қасқырды» шеңбердің ішінде ғана ұстай алады.</w:t>
        <w:br/>
        <w:t>2. егер шопан барлық қасқырларды ұстап алса, басқа шопан таңдалып алынады.</w:t>
        <w:br/>
        <w:t>Ойынның педагогикалық маңызы. Ойын қатысшушылардың тез қимы-</w:t>
        <w:br/>
        <w:t>лы мен ойлау қабілетін жетілдіреді.</w:t>
        <w:br/>
        <w:t>Әдістемелік нұсқау: ойын барысында кім жүргізуші болса, сол көп қимыл</w:t>
        <w:br/>
        <w:t>жасайды.</w:t>
        <w:br/>
        <w:t>17. Голодный волк</w:t>
        <w:br/>
        <w:t>Аш қасқыр</w:t>
      </w:r>
    </w:p>
    <w:p>
      <w:r>
        <w:t>Место, инвентарь: возраст средний и старший школьный. Плошадка. Для</w:t>
        <w:br/>
        <w:t>игры требуется, чтобы каждый игрок имел какой-нибудь предмет.</w:t>
        <w:br/>
        <w:t>Подготовка: Играюшие по четыре, восемь делятся на группы. Каждая</w:t>
        <w:br/>
        <w:t>группа на плошадке обозначает два круга. Диаметр малого круга 2-3м, а боль-</w:t>
        <w:br/>
        <w:t>шого - 15-20м. внутри круга в центре обозначается прямая линия 50см, на кото-</w:t>
        <w:br/>
        <w:t>рой игроки каждой группы, кроме ведушего («овечки») и затем покидают пре-</w:t>
        <w:br/>
        <w:t>делы малого круга, располагаясь поближе к его краям.</w:t>
        <w:br/>
        <w:t>Описание игры: игру начинают игроки «голодные волки», которые нахо-</w:t>
        <w:br/>
        <w:t>дятся за пределом малого круга, старательно «обнюхивая» овечек, которые на-</w:t>
        <w:br/>
        <w:t>ходятся в малом круге. Одновременно «волки» внимательно следят за пастухом</w:t>
        <w:br/>
        <w:t>и в удобный момент один из них выхватывает с линии овечку и быстро быстро</w:t>
        <w:br/>
        <w:t>покидает пределы малого и большого круга. Если пастух успеет запятнать его в</w:t>
        <w:br/>
        <w:t>пределах круга, то волк выходит из игры. В противном случае, пастух остается</w:t>
        <w:br/>
        <w:t>пастухом и игра возобнавляется, пока не уведут всех овечек.</w:t>
        <w:br/>
        <w:t>Правила: 1. Пастух осалить волка может только в пределах малого и боль-</w:t>
        <w:br/>
        <w:t>шого круга.</w:t>
        <w:br/>
        <w:t>2. Если пастух запятнает всех волков, то выбирается новый пастух.</w:t>
        <w:br/>
        <w:t>Методические указания: Успех в игре способствует тому, кто больше</w:t>
        <w:br/>
        <w:t>других вынужден был выступать в роли ведушего.</w:t>
        <w:br/>
        <w:t>Педагогическое значение игры. Игра способствует воспитанию внима-</w:t>
        <w:br/>
        <w:t>ния и быстроты двигательной реакции. Основной вид движения - бег с верты-</w:t>
        <w:br/>
        <w:t>ванием. Аналогичная игра Хо 71 «Қасқыр мен қойшы» - «Волк и пастух».</w:t>
        <w:br/>
        <w:t>32</w:t>
        <w:br/>
        <w:t>вновь сесть по-казахски. Вызванный также должен быстро встать и так же</w:t>
        <w:br/>
        <w:t>назвать любой из номеров. И так каждый раз. Если же кто-то при вызове его</w:t>
        <w:br/>
        <w:t>номера не встанет, или ошибается (встанет другой игрок), - он «наказывается»</w:t>
        <w:br/>
        <w:t>отвечает на вопрос, угадывает загадку, поет, танцует, скачет на одной ноге и</w:t>
        <w:br/>
        <w:t>т.п.). после этого он должен назвать новый номер по своему желанию.</w:t>
        <w:br/>
        <w:t>Организационо-методические указания: Следить, чтобы одни ите же но-</w:t>
        <w:br/>
        <w:t>мера не повторялись многократно в ушерб другим, которых не будут называть</w:t>
        <w:br/>
        <w:t>При подведении итогов отметить тех, кто не разу не ошибся. Не разрешать</w:t>
        <w:br/>
        <w:t>вставать игрокам до вызова.</w:t>
        <w:br/>
        <w:t>Педагогическое значение: игра развивает силу ног и быстроту реакции.</w:t>
        <w:br/>
        <w:t>30. Бұрыш</w:t>
        <w:br/>
        <w:t>Угол</w:t>
        <w:br/>
        <w:t>Дайындық: 7-12 жас. Ойнаушылар жекелей 5 немесе 9 адам. Орын - дене</w:t>
        <w:br/>
        <w:t>шыныктыру залы, кең бөлме, алаң. Көрнекі құрал - бор.</w:t>
        <w:br/>
        <w:t>Өткізлуі: 4 ойыншы төрт бұрышқа орналасады, ара қашықтықтары 3-5</w:t>
        <w:br/>
        <w:t>метр, диаметр 1 метр етіп шеңбер сызып алады, бір ойыншы ортада тұрады.</w:t>
        <w:br/>
        <w:t>Ойнаушылар белгі боынша орындарын алмастырады. Сол кезде ортадағы</w:t>
        <w:br/>
        <w:t>ойыншы боес орынға тұрып қалуға тиіс, орынсыз қалған адам ортаға шыгады.</w:t>
        <w:br/>
        <w:t>Вариант: Тоғыз адам ойнағанда бір шеңберде 2 адамнан тұрып орын</w:t>
        <w:br/>
        <w:t>ауыстырады.</w:t>
        <w:br/>
        <w:t>Ұйымдастыру-әдісте</w:t>
      </w:r>
    </w:p>
    <w:p>
      <w:r>
        <w:t>қадағалау керек.</w:t>
        <w:br/>
        <w:t>Тәрбиелік мәні: Ойын жылдамдыққа, бақылау қабілетін жетілдіруге, шап-</w:t>
        <w:br/>
        <w:t>шаң кимыл жасауға тәрбиелейді. Ойынды демалыс орындарда, тойларда өткізу-</w:t>
        <w:br/>
        <w:t>ге болады.</w:t>
        <w:br/>
        <w:t>ік нұсқау: шеңберден бірін-бірі итермелемеуді</w:t>
        <w:br/>
        <w:t>30. Угол</w:t>
        <w:br/>
        <w:t>Бұрыш</w:t>
        <w:br/>
        <w:t>Подготовка: Возраст - 7-12 лет. Играюшие - индивидуально 5 или 9 че-</w:t>
        <w:br/>
        <w:t>ловек. Место проведения- зал, просторная комната, плошадка. Пособие - кусо-</w:t>
        <w:br/>
        <w:t>чек мела.</w:t>
        <w:br/>
        <w:t>Проведение: 4 игрока становятся на четырех углах на расстоянии 3-5м и</w:t>
        <w:br/>
        <w:t>очерчивают вокруг себя мелом круг диаметром около 1м. Водяший становится</w:t>
        <w:br/>
        <w:t>по средине плошадки. Играюшие меняются местами, а водяший в это время</w:t>
        <w:br/>
        <w:t>старается занять освободившееся место.</w:t>
        <w:br/>
        <w:t>Игрок, оставшийся без места, становится водяшим.</w:t>
        <w:br/>
        <w:t>Вариант: при игре 9 человек игроки стоят в кругах и меняются местами по</w:t>
        <w:br/>
        <w:t>двое.</w:t>
        <w:br/>
        <w:t>Организационо-методические указания: Следить чтобы играюций,</w:t>
        <w:br/>
        <w:t>опоздавший занять место, не выталкивал соперника из круга.</w:t>
        <w:br/>
        <w:t>Педагогическое значение: игра воспитывает ловкость, наблюдательность,</w:t>
        <w:br/>
        <w:t>быстроту реакции; может применяться в качестве аттракционов.</w:t>
        <w:br/>
        <w:t>Возможно, использовать готовую разметку, например 0,5 волейбольной</w:t>
        <w:br/>
        <w:t>плошадки с готовой разметкой.</w:t>
        <w:br/>
        <w:t>43</w:t>
        <w:br/>
        <w:t>Педагогическое значение: Игра воспитывает скоростные качества, лов-</w:t>
        <w:br/>
        <w:t>кость тактическую хитрость, умение маскироваться.</w:t>
        <w:br/>
        <w:t>38. Жарысу</w:t>
        <w:br/>
        <w:t>Гонка на лошадях</w:t>
        <w:br/>
        <w:t>Орыны: Зал, алаң.</w:t>
        <w:br/>
        <w:t>Даярлық: Ойыншылар екі топқа бөлініп, бір-бірінің арт ынан тізіліп тұра-</w:t>
        <w:br/>
        <w:t>ды. Алдыңғы баланың алдынан сызық сызыладыда, 10-15 м.дан соң тағы бір</w:t>
        <w:br/>
        <w:t>сызық сызылады. Ойыншы саны жұпқа бөлінуі керек. Ойыншылардың бірінші</w:t>
        <w:br/>
        <w:t>жартысы ат болса, ал екіншісішы болып, бірінің арқасына бірі мініп, салт атты</w:t>
        <w:br/>
        <w:t>болып мәреге шауып келіп эстофетаны келесі жұпқа береді.</w:t>
        <w:br/>
        <w:t>Сөйтіп ойынды бірінші бітірген топ жеңіске жетеді. Ойынды кезектесіп</w:t>
        <w:br/>
        <w:t>отырып жалғастыра беруге болады...</w:t>
        <w:br/>
        <w:t>Ұйымдастыру-әдістемелік нұсқау: бірінші жұп келгенше сызықтан шы-</w:t>
        <w:br/>
        <w:t>ғуға болмайды, егер шығып кеисе ойын шарты бұзылып, топқа айып пұл ұпай</w:t>
        <w:br/>
        <w:t>салынады. .</w:t>
        <w:br/>
        <w:t>Педагогикалық маңызы: Ойын күш-қайратыңды, шыдамдылыққа, өз-өзі-</w:t>
        <w:br/>
        <w:t>не ұстамды болуға шыңдайды.</w:t>
        <w:br/>
        <w:t>38. Гонка на лошадях</w:t>
      </w:r>
    </w:p>
    <w:p>
      <w:r>
        <w:t>Жарысу</w:t>
        <w:br/>
        <w:t>Место: зал, плошадқка.</w:t>
        <w:br/>
        <w:t>Подготовка: Возраст - любой. Играютие делятся на две команды и вы-</w:t>
        <w:br/>
        <w:t>страиваются в две колонны. Перед направляюшими колонн чертится стартовая</w:t>
        <w:br/>
        <w:t>линия, на расстоянии 10-15 см. от линии старта чертится вторая линия или ус-</w:t>
        <w:br/>
        <w:t>танавливается стойка. Число играюших в командах должно быть четным. Одна</w:t>
        <w:br/>
        <w:t>половина играюцих в команде « Кони» а другие - «всадники». Всадники садят-</w:t>
        <w:br/>
        <w:t>ся на плечи коней.</w:t>
        <w:br/>
        <w:t>Проведение: по сигналу первая пара бежит по линии и возврашается об-</w:t>
        <w:br/>
        <w:t>ратно, передавая эстафету следуюшей паре. Выигрывает команда, пришедшая к</w:t>
        <w:br/>
        <w:t>стартовой линии первая. Игру можно продолжить, предложив играюшим поме-</w:t>
        <w:br/>
        <w:t>нягься ролями.</w:t>
        <w:br/>
        <w:t>Организационно-методические указания: Выбегать со стартовой линии,</w:t>
        <w:br/>
        <w:t>прежде чем возвратится очередная пара нельзя. Если нарушится это правило, то</w:t>
        <w:br/>
        <w:t>команда получает штрафное очко. Добегать нужно до противоположной черты.</w:t>
        <w:br/>
        <w:t>Не добежавшая пара также приносит своей команде штрафное очко.</w:t>
        <w:br/>
        <w:t>Педагогическое значение: игра способствует развитию силы, выносли-</w:t>
        <w:br/>
        <w:t>вости. Трудность требует от играюших самообладания, выдержки. В игре вос-</w:t>
        <w:br/>
        <w:t>питываются такие качества, как взаимопонимание чувства товаришества и кол-</w:t>
        <w:br/>
        <w:t>лективизма.</w:t>
        <w:br/>
        <w:t>39. Жаяу тартыс</w:t>
        <w:br/>
        <w:t>Пешее перетягивание</w:t>
        <w:br/>
        <w:t>Дайындық: 9-10 жас. Көрнекі құрал - екі басы біріктрліп түйілген арқан.</w:t>
        <w:br/>
        <w:t>Орын- алаң, дене шынықтыру залы.</w:t>
        <w:br/>
        <w:t>50</w:t>
        <w:br/>
        <w:t>28. Толкать шапку</w:t>
        <w:br/>
        <w:t>Бөрік теппек</w:t>
        <w:br/>
        <w:t>Подготовка: Возраст - от 11 лет и старше. Играюшие - юноши индиви-</w:t>
        <w:br/>
        <w:t>дуально от 2-3 до до 20-30 человек. Место проведения - спортивный зал, при-</w:t>
        <w:br/>
        <w:t>способленный коридор, плошадка и т.п. Инвентарь - предметы для метания</w:t>
        <w:br/>
        <w:t>(«шапки») - набивные мячи (1-2кг) или камни примерно того же веса.</w:t>
        <w:br/>
        <w:t>Проведение: Все играюшие выстраиваются за линией, проведеной на од-</w:t>
        <w:br/>
        <w:t>ной стороне плошадки, и поочередно толкают рукой (бросают или толкают но-</w:t>
        <w:br/>
        <w:t>гой - по уговору, определеным способом) предмет как можно дальше. Бросив-</w:t>
        <w:br/>
        <w:t>ший ближе всех обязан собрать «шапки», раздать играюшим и выйти из игры.</w:t>
        <w:br/>
        <w:t>Так же поступает второй, третий и Т.Д. - до выявления победителя.</w:t>
        <w:br/>
        <w:t>Организационо-методические указания: необходимо до начала игры о6-</w:t>
        <w:br/>
        <w:t>говорить способ метаний. При выполнении броска не допускать переступаний</w:t>
        <w:br/>
        <w:t>через линию. Дальность броска измеряется от линии - до места соприкоснове-</w:t>
        <w:br/>
        <w:t>ния предмета с землей. Во время метай не допускать нахождения играюших</w:t>
        <w:br/>
        <w:t>или постороних в зоне полета предметов.</w:t>
        <w:br/>
        <w:t>Педагогическое значение: Игра способствует развитию скоростно-сило-</w:t>
        <w:br/>
        <w:t>вых качеств, дает навыки метаний. Ев можно применять как на уроках, так и во</w:t>
        <w:br/>
        <w:t>внеклассной работе, на школьных праздниках, в качестве атракционов.</w:t>
        <w:br/>
        <w:t>29. Бұғынай</w:t>
        <w:br/>
        <w:t>Бугнай (кличка)</w:t>
        <w:br/>
        <w:t>Дайындық: 8-11 жас.Ойнаушылар - жекелей.Орын - алаң, бөлме, д/ш за-</w:t>
      </w:r>
    </w:p>
    <w:p>
      <w:r>
        <w:t>лы. Өткізлуі: Ойнаушылар 10-15 адам дөңгелене молдастарын құрып отырыса-</w:t>
        <w:br/>
        <w:t>ды. Ойын жүргізуші отырғандарды «Бірінші бұғынай, екінші бұғынай... т.с.с»</w:t>
        <w:br/>
        <w:t>сонына дейін салып шығады. Содан кейін ол кенеттен /байқаусызда/ кез-келген</w:t>
        <w:br/>
        <w:t>бұғынайдың санын айтады /мысалы:</w:t>
        <w:br/>
        <w:t>Бұғынай!»/ сол санның иесі орынан жылдам тұрып, кез-келген басқа бір</w:t>
        <w:br/>
        <w:t>салды айтып қайта отырады. Келесі ойыншы де сол сияқты қайталайды.</w:t>
        <w:br/>
        <w:t>Егер кімде-кім өз саны аталғанда тұрмаса, не болмаса басқа біреу қателесін</w:t>
        <w:br/>
        <w:t>тұрса т.б. тетіп бұзгандар айыптарын төлейді. /сұраққа жауап береді, өлең,</w:t>
        <w:br/>
        <w:t>айтып, би биледі/.</w:t>
        <w:br/>
        <w:t>Ұйымдастыру-әдістемелік нұсқау: Бір сан бірнеше рет қайталана бер-</w:t>
        <w:br/>
        <w:t>меуік қадағалау. Орындырынан сан аталмай ерте тұруға болмайды.</w:t>
        <w:br/>
        <w:t>Тәрбиелік мәні: Ойын аяқ күшін, жылдам кимылдауды жетілдіреді.</w:t>
        <w:br/>
        <w:t>29. Бугнай (кличка)</w:t>
        <w:br/>
        <w:t>Бұғынай</w:t>
        <w:br/>
        <w:t>Подготовка: Возраст - младший школьный. Играюцшие лично. Инвентарь</w:t>
        <w:br/>
        <w:t>не требуется. Место - плошадқка, зал, комната.</w:t>
        <w:br/>
        <w:t>Проведение: Играюшие (от 10 до 25 человек) усаживаются по кругу по-</w:t>
        <w:br/>
        <w:t>казахски, скрестив ноги впереди. Водяший пересчитывает игроков: «Первый</w:t>
        <w:br/>
        <w:t>бугнай, второй бугнай... ит.Д.» - до последнего. Затем он неожиданно вызыва-</w:t>
        <w:br/>
        <w:t>ет какой - нибудь номер (например: «шестой бугнай!»). Названый должен быс-</w:t>
        <w:br/>
        <w:t>тро встать с места и, в свою очередь, назвать другой номер, после чего быстро</w:t>
        <w:br/>
        <w:t>42</w:t>
        <w:br/>
        <w:t>Затем играюшие меняются ролями. Победители определяются по наиболь-</w:t>
        <w:br/>
        <w:t>шему числу сбитых мячей у противника.</w:t>
        <w:br/>
        <w:t>Организационо-методические указания: Неоходимо соблюдать опреде-</w:t>
        <w:br/>
        <w:t>леные меры безопасности (не попасть мячом, к примеру, в окна спортзала). По-</w:t>
        <w:br/>
        <w:t>ражать летяшие «цели» своими мячами необходимо на высоте выше 2-3м, что-</w:t>
        <w:br/>
        <w:t>бы не попасть в игроков соперников. Возможно исходное положение двумя</w:t>
        <w:br/>
        <w:t>встречными шеренгами; одни одновремено подбрасывают болыьшие мячи, а вто-</w:t>
        <w:br/>
        <w:t>рые - поражают летяшие цели малыми мячами.</w:t>
        <w:br/>
        <w:t>Педагогическое значение: Игра способствует скоростно-силовой Подго-</w:t>
        <w:br/>
        <w:t>товке, совершенствует навыки метаний, развивает меткость.</w:t>
        <w:br/>
        <w:t>Аналогичная игра - «Воздушная палка»</w:t>
        <w:br/>
        <w:t>34. Доппен соқпа</w:t>
        <w:br/>
        <w:t>Не бей мячом</w:t>
        <w:br/>
        <w:t>Даярлық: Ойыншылар екі топқа бөлінеді. Играюшие делятся на две ко-</w:t>
        <w:br/>
        <w:t>манды. Салынған жеребиге сәйкес алаңға сызылған сызықтың бойымен тұрады</w:t>
        <w:br/>
        <w:t>жалпақтығы 1,5-2м.Келесі топтың екі ойыншысы сол сызықтың бойыменекі</w:t>
        <w:br/>
        <w:t>жағында 5х10м. Жерге тұрады. Біреуінің қолында доп болады.</w:t>
        <w:br/>
        <w:t>Өткізілуі: Екі жақта тұрған ойыншылар доппен ортадағыларды соғеды,</w:t>
        <w:br/>
        <w:t>доп тиен бала ортадан шығып тұрады, ал егерде ортадағы ойыншылардың бі-</w:t>
        <w:br/>
        <w:t>реуі допты қағып алса, қағып алған балада екінші өмір пайда болады. Осылай-</w:t>
        <w:br/>
        <w:t>ша сырттағы ойыншылар түгел ұрыпболғансоң немесе ортадағы ойыншылар</w:t>
        <w:br/>
        <w:t>түгел сыртқа шығып қалса, топтар ауысады. Ортада ең көп болған топ жеңіске</w:t>
        <w:br/>
        <w:t>жетті деп саналады</w:t>
      </w:r>
    </w:p>
    <w:p>
      <w:r>
        <w:t>Әдістемелік нұсқау: доп қай жеріңе тиседе саналады.</w:t>
        <w:br/>
        <w:t>Допты лақтырған кезде сызық ішіне кіруге болмайды.</w:t>
        <w:br/>
        <w:t>Келесі жұп бір-бірден ғана лақтыраалады.</w:t>
        <w:br/>
        <w:t>Алаң ішінде допты қағып алған бала, ауысқаннан соң бір доп артық ұруға</w:t>
        <w:br/>
        <w:t>хұқығы болады.</w:t>
        <w:br/>
        <w:t>Егер ойыншыға жерден секіріп келіп тиген доп тисе, тиген болып есептел-</w:t>
        <w:br/>
        <w:t>миді.</w:t>
        <w:br/>
        <w:t>Педагогикалық маңызы: ойын жылжымалы нысанаға тиуге ,ойлау қабі-</w:t>
        <w:br/>
        <w:t>леті, шапшаңдығы, ынтасы, жолдасқа көмек, т.б-ға тәрбиелиді</w:t>
        <w:br/>
        <w:t>34. Не бей мячом</w:t>
        <w:br/>
        <w:t>Доппен соқпа</w:t>
        <w:br/>
        <w:t>Подготовка: Возраст старший школьный и старше. Инвентарь - часы, се-</w:t>
        <w:br/>
        <w:t>кундомер, волейбольный мяч. Играюшие делятся на две команды. Одна из ко-</w:t>
        <w:br/>
        <w:t>манд по жребию располагается в коридоре, который очерчивается по середине</w:t>
        <w:br/>
        <w:t>плошадки шириной 1,5-2м. Два игрока бьюшей команды становится на проти-</w:t>
        <w:br/>
        <w:t>воположных лицевых линиях плошадқки; у одного из них мяч. Место - ограни-</w:t>
        <w:br/>
        <w:t>ченная плошадка 5х10м.</w:t>
        <w:br/>
        <w:t>Проведение: По сигналу игроки бьюшей команды стараются осалить обо-</w:t>
        <w:br/>
        <w:t>роняюциеся увертываются от мяча бегают, прыгают, не выходя за пределы ко-</w:t>
        <w:br/>
        <w:t>ридора. Осаленный игрок выходит из игры. Игрок поля, поймавший мяч полу-</w:t>
        <w:br/>
        <w:t>46</w:t>
        <w:br/>
        <w:t>чает право на дополнительный бросок после смены команд или может выру-</w:t>
        <w:br/>
        <w:t>чить выбывшего игрока- тот становится в поле. Бьюшие пары сменяются после</w:t>
        <w:br/>
        <w:t>того, как каждый сделает бросок (это в том случае еслиу них нет дополнитель-</w:t>
        <w:br/>
        <w:t>ных бросков). Когда все игроки поля будут, выбиты играюшие меняются, роля-</w:t>
        <w:br/>
        <w:t>ми и игра продолжается. Выигрывает команда, сумевшая дольше продержаться</w:t>
        <w:br/>
        <w:t>на поле.</w:t>
        <w:br/>
        <w:t>Организационно-методические указания: зачитывается попадание мяча</w:t>
        <w:br/>
        <w:t>в любую часть тела, за исключением головы.</w:t>
        <w:br/>
        <w:t>При бросках игроки не имеют права заходить за черту поля.</w:t>
        <w:br/>
        <w:t>Очередная пара имеет право бросать только по одному разу каждый (если</w:t>
        <w:br/>
        <w:t>у них нет дополнительных бросков).</w:t>
        <w:br/>
        <w:t>Игрок поля, поймавший мяч получает право на дополнительный бросок</w:t>
        <w:br/>
        <w:t>после смены или вводит в игру выбывшего игрока.</w:t>
        <w:br/>
        <w:t>Еслив игрока попал мяч, отскочивший от пола или от земли, игрок не счи-</w:t>
        <w:br/>
        <w:t>тается осаленным.</w:t>
        <w:br/>
        <w:t>Педагогическое значение: в игре совершенствуется навык метания в под-</w:t>
        <w:br/>
        <w:t>вижную цель. У участников развивается сообразительность, ловкость, ориенти-</w:t>
        <w:br/>
        <w:t>ровка, самостоятельность, инициатива. Игра способствует воспитанию чувства</w:t>
        <w:br/>
        <w:t>товаришества взаимовыручки. Сходные игры - Х911 «Аңшылар» (Охотники),</w:t>
        <w:br/>
        <w:t>Х993 «Тоқта!» (Стой!)</w:t>
        <w:br/>
        <w:t>35. Жалау үшін күрес</w:t>
        <w:br/>
        <w:t>Борьба за флажки</w:t>
      </w:r>
    </w:p>
    <w:p>
      <w:r>
        <w:t>Ойын орыны мен қажетті құралдар. Ойын алаңының аумағының көлемі</w:t>
        <w:br/>
        <w:t>50х100м.және екі жалау қажет.</w:t>
        <w:br/>
        <w:t>Даярлық, Алаң ортасы сызықпен бәлінеді. Ойыншылар екіге тең бөлінеді.</w:t>
        <w:br/>
        <w:t>Алаңның екі шетінен шеңберлер сызылады, аумағы бір метр. Алаң ортасына</w:t>
        <w:br/>
        <w:t>жалау тігіліп, оны сол топтың бір ойыншысы күзетіп тұрады.</w:t>
        <w:br/>
        <w:t>Ойынның сипаты. Ойын жетекшінің белгісінен киін басталады. Ойын</w:t>
        <w:br/>
        <w:t>шарты- өз жалауын сақтай отырып, қарсыластарының жалауын тартып алу.</w:t>
        <w:br/>
        <w:t>Ойын кезіңде жалауды қолдан-қолға беруге болады. .</w:t>
        <w:br/>
        <w:t>Ереже: 1. Ойын кезінде осалдық қылғандар түтқын болып есептеледі. Оны</w:t>
        <w:br/>
        <w:t>топтастары арқадан қағып босатаалады.</w:t>
        <w:br/>
        <w:t>2. Жалау алынып болғанша сызық сыртына шығуға болмайды.</w:t>
        <w:br/>
        <w:t>Ойынның педагогикалық маңызы. Өз ұжымына қамқорлық, ойынға</w:t>
        <w:br/>
        <w:t>ыынта, жауапкершілік, әдісқойлық, шапшаңдық, мақсатыңа жетуге дегенынтаға</w:t>
        <w:br/>
        <w:t>баулиды.</w:t>
        <w:br/>
        <w:t>Әдістемелік нұсқау. Бұл ойын ауыр болғандықтан жетекшіге екі көмекші</w:t>
        <w:br/>
        <w:t>сайлаған жөн. Ойыншылардың түгел қатысуын қадағалап отыру керек.</w:t>
        <w:br/>
        <w:t>35. Борьба за флажки</w:t>
        <w:br/>
        <w:t>Жалау үшін күрес</w:t>
        <w:br/>
        <w:t>Подготовка: Возраст - средний и старший школьный. Место проведения -</w:t>
        <w:br/>
        <w:t>большая плошадқка размером 50х100м. Для игры требуются два флажка. Посре-</w:t>
        <w:br/>
        <w:t>дине плошадки проводится линия. Все играюцие делятся на две равные коман-</w:t>
        <w:br/>
        <w:t>47</w:t>
        <w:br/>
        <w:t>Возможен и командный вариант игры, когда победа определяются по наи-</w:t>
        <w:br/>
        <w:t>большему числу победителей в каждой команде.</w:t>
        <w:br/>
        <w:t>Педагогическое значение: Игра вырабатывает быстроту реакции и хоро-</w:t>
        <w:br/>
        <w:t>шо развивает мышление. Являясь игрой малой интенсивности, может использо-</w:t>
        <w:br/>
        <w:t>ваться как средство отдыха, аттракцион и для организованного заполнения сво-</w:t>
        <w:br/>
        <w:t>бодного времени.</w:t>
        <w:br/>
        <w:t>37. Жасырынбақ</w:t>
        <w:br/>
        <w:t>Прятки</w:t>
        <w:br/>
        <w:t>Дайындық: Кез - келген жас .Ойнаушылар жекелей 8-20 адам.Орын -</w:t>
        <w:br/>
        <w:t>ойынды кез-келген жерде еткізуге болады, тығылуға жағдай болса болғаны</w:t>
        <w:br/>
        <w:t>/ымырт кезінде ойнаған өте қолайды/</w:t>
        <w:br/>
        <w:t>Өткізлуі: Ойнаушылар көмбеге жиналып ең бірінші болып іздеуші болат-</w:t>
        <w:br/>
        <w:t>тын баланы анықтайды, бұдан кеійн іздеуші көзін жұмып белгілі бір /мыс: 50-ге</w:t>
        <w:br/>
        <w:t>дейін/санға дейін санайды, осы уақытта қалғандары жасырынып үлгеруі тиіс.</w:t>
        <w:br/>
        <w:t>Іздеуші жасырынған ойыншыларды табуға кіріседі. Іздеуші көрген ойыншысын</w:t>
        <w:br/>
        <w:t>ұстап алуға міндетті емес, тек оның атың атап көзін жұмған орынға келіп қолы-</w:t>
        <w:br/>
        <w:t>мен белгі беруі керек/басқарушының қасына барып/.Содан кейін басқа ойын-</w:t>
        <w:br/>
        <w:t>шыларды іздеуді жалғастыра береді.Ойың барлық жасырынған ойыншыны 13-</w:t>
        <w:br/>
        <w:t>деп тапқанша жалғаса береді. Келесі кезекте ең алғаш үсталған бала іздеуші бо-</w:t>
        <w:br/>
        <w:t>лады.</w:t>
        <w:br/>
        <w:t>Ұйымдастыру-әдістемелік нұсқау: Басқарушы ойын тәртібін қадағалай-</w:t>
        <w:br/>
        <w:t>ды. Ойыншылар сөреге жеткенше бір-бірін итеруге, шалуға болмайды.</w:t>
        <w:br/>
        <w:t>Тәрбиелік мәні: Ойын жылдамдықты, шапшандықты, шанықтырады. Жа-</w:t>
        <w:br/>
        <w:t>сырынуға бейімдейді.</w:t>
      </w:r>
    </w:p>
    <w:p>
      <w:r>
        <w:t>37. Прятки</w:t>
        <w:br/>
        <w:t>Жасырынбақ</w:t>
        <w:br/>
        <w:t>Подготовка: Возраст - любой. Играюцие - индивидуально от 5-8 до 15-20</w:t>
        <w:br/>
        <w:t>человек. Место проведения - любая местность, где возможно спрятаться.</w:t>
        <w:br/>
        <w:t>Проведение: Играюцие (по расчету) определяют первого водяшего, кото-</w:t>
        <w:br/>
        <w:t>рый будет первым искать прячуцихся. Водяший, закрыв глаза или став лицом к</w:t>
        <w:br/>
        <w:t>стене (забору, толстому дереву и т.п.), считает до определенного счета (напри-</w:t>
        <w:br/>
        <w:t>мер, до 50); остальные за это время должны спрятаться. Затем водяший начина-</w:t>
        <w:br/>
        <w:t>ет искать спрятавшихся и должен успеть «застукать» найденного игрока добе-</w:t>
        <w:br/>
        <w:t>жавшего до того места, где он проводил отсчет (т.е. первым коснуться этого</w:t>
        <w:br/>
        <w:t>места), а затем искать остальных. Водяший обязан обнаружить всех спрятав-</w:t>
        <w:br/>
        <w:t>шихся. Очередным водяшим должен быть первый из обнаруженных и застукан-</w:t>
        <w:br/>
        <w:t>ных игроков.</w:t>
        <w:br/>
        <w:t>Однако, если хотя бы один играюший опередит водяшего, то он должен</w:t>
        <w:br/>
        <w:t>водить заново.</w:t>
        <w:br/>
        <w:t>Организационно-методические указания: Руководитель должен следить</w:t>
        <w:br/>
        <w:t>за очередностью прибытия игроков к месту «застукивания», не допускать гру-</w:t>
        <w:br/>
        <w:t>бостей со стороны играюцих (например, отталкивания или подножки при беге).</w:t>
        <w:br/>
        <w:t>49</w:t>
        <w:br/>
        <w:t>В случае обнаружения, «пойманный» меняются местами с водяшим. В слу-</w:t>
        <w:br/>
        <w:t>чае ошибки, водяший «искупает» свою вину перед «пострадавшими» исполне-</w:t>
        <w:br/>
        <w:t>нием стиха или песни.</w:t>
        <w:br/>
        <w:t>Организационно-методические указания: руководитель должен следить</w:t>
        <w:br/>
        <w:t>и поошрять активные имитируюцие действия играюцих.</w:t>
        <w:br/>
        <w:t>Педагогическое значение: игра применяется в качестве аттракциона,</w:t>
        <w:br/>
        <w:t>средство активного отдыха; в определенной степени воспитывает Ловкость.</w:t>
        <w:br/>
        <w:t>49. Керуен тіркеуі ағытылу</w:t>
        <w:br/>
        <w:t>Не расцепись караван</w:t>
        <w:br/>
        <w:t>Орыны: зал, алаң.</w:t>
        <w:br/>
        <w:t>Даярлық: ойыншылар екіге бөлініп бірінің арты нанбірі сапқа тұрады. Ал-</w:t>
        <w:br/>
        <w:t>дыңғы ойыншы бүйірін таянып тұрады, ал артындығылар сол қолын алдыңғы-</w:t>
        <w:br/>
        <w:t>сының иығына қояды біріншіойыншы өз пяңының балтырынан ұстап, тұра-</w:t>
        <w:br/>
        <w:t>ды.Алдынан сызық сызылады.</w:t>
        <w:br/>
        <w:t>Өткізілуі: ойыншы алдын ала белгілеген мәреге қос аяқтап секіріп жылжи</w:t>
        <w:br/>
        <w:t>бастайды. Ара қашықтығы 10-15 м болады. Мәреге араларын бұзбай және бұ-</w:t>
        <w:br/>
        <w:t>рын жеткендер женеді. Ойынды 2-3 рет қайталауға болады..</w:t>
        <w:br/>
        <w:t>Ұйымдастыру-әдістемелік нұсқау: ойын бір мезгілде басталады.</w:t>
        <w:br/>
        <w:t>49. Не расцепись караван</w:t>
        <w:br/>
        <w:t>Керуен тіркеуі ағытылу</w:t>
        <w:br/>
        <w:t>Место: зал, плоцадқка.</w:t>
        <w:br/>
        <w:t>Подготовка: Возраст любой, играюшие делятся на две равные команды и</w:t>
        <w:br/>
        <w:t>выстраиваются в колоны по одному, одна параллельно другой. У направляю-</w:t>
        <w:br/>
        <w:t>ших руки на поясе. Остальные играюцие левую руку кладут на плечо впереди</w:t>
        <w:br/>
        <w:t>стояшего игрока, а правой берутся, за голень согнутой ноги перед направляю-</w:t>
      </w:r>
    </w:p>
    <w:p>
      <w:r>
        <w:t>шими чертится линия.</w:t>
        <w:br/>
        <w:t>Проведение: По сигналу играюшие прыжками двигаются к противопо-</w:t>
        <w:br/>
        <w:t>ложной линии, расположенной на расстоянии 10-15 метров от стартовой. Выиг-</w:t>
        <w:br/>
        <w:t>рывает «караван» который первым пришел к финишу и игроки которого сох-</w:t>
        <w:br/>
        <w:t>раняли «сцепление». Игру можно проводить 2-3 раза.</w:t>
        <w:br/>
        <w:t>Организационно-методические указания: начинать движения по сигналу.</w:t>
        <w:br/>
        <w:t>Педагогическое значение: Игра воспитывает прыгучесть, силу, быстроту</w:t>
        <w:br/>
        <w:t>реакции.</w:t>
        <w:br/>
        <w:t>50. Көген тартыс</w:t>
        <w:br/>
        <w:t>Перетягивание ЯГНЯТ в Петлях</w:t>
        <w:br/>
        <w:t>Ойын оры мен қажетті құралдар. Алаң, дене шынықтырузал. Бұл ойынға</w:t>
        <w:br/>
        <w:t>5-10м. Арқан қажет.</w:t>
        <w:br/>
        <w:t>Даярлық. Ойыншылар екі топұақа бөлінеді. Зал ортасын сызып бөледі.</w:t>
        <w:br/>
        <w:t>Екі жағынан көлденен тағы сызық өткізіледі, арасы қол созымдай ғана болады.</w:t>
        <w:br/>
        <w:t>Екі топ қарама-қарсы бойға қаз-қатар тұрып, қолдарына арқанды алады</w:t>
        <w:br/>
        <w:t>Ойынның сипаты. Бұл ойында қай топ қарсыластарын ортадағы сызықтан</w:t>
        <w:br/>
        <w:t>асыра тартып әкетсе, сол топ жеңіске жетеді.</w:t>
        <w:br/>
        <w:t>Ереже: 1. ойын бір уақытта басталады олай болмаған жағдайда жеңіс са-</w:t>
        <w:br/>
        <w:t>налмайды.</w:t>
        <w:br/>
        <w:t>59</w:t>
        <w:br/>
        <w:t>Аналогичные игры известны у других народов (подобные русские игры -</w:t>
        <w:br/>
        <w:t>«Птицы в гнезде», «Белка в дупле», «Смена мест», «Космонавты»).</w:t>
        <w:br/>
        <w:t>31. Біліктесу</w:t>
        <w:br/>
        <w:t>Борьба на руках (амрестлинг)</w:t>
        <w:br/>
        <w:t>Дайындық: Кез-келген жас. Орын кең бөлме, алаң. Көрнекі құрал - устел,</w:t>
        <w:br/>
        <w:t>2 орындық.</w:t>
        <w:br/>
        <w:t>Өткізлуі: Ойынға екі немесе одан да көп бала қатынаса алады. /Ойыншы-</w:t>
        <w:br/>
        <w:t>ларға 2 топқа да бөлнулеріне болады/. Үстелдің екі жағыннан қарама-қарсы 2</w:t>
        <w:br/>
        <w:t>ойыншы оң қолдарының шынтағын үстелге тіреп, бірінің қолын бірі алақандас-</w:t>
        <w:br/>
        <w:t>тыра мықтап ұстайды.Сол қолдарын үтстел үстне бос қояды.Төрешінің белгісі-</w:t>
        <w:br/>
        <w:t>мен шынтақтарын сол орнынан қозғамай, қарсыласының тіреулі қолын шалқасы-</w:t>
        <w:br/>
        <w:t>нан түсіруге ұмтылады т/әрекеттенеді/. Білегі тайып жантайған адам жеңіледі.</w:t>
        <w:br/>
        <w:t>Ұйымдастыру-әдістемелік нұсқау: әр жұпқа 1 минут уақыт беріледі.</w:t>
        <w:br/>
        <w:t>Шынтағын үстелден кетеруге болмайды.</w:t>
        <w:br/>
        <w:t>Тәрбиелік мәні: қол күшін жетілдіреді. Күштілікке, төзімділікке, шыдам-</w:t>
        <w:br/>
        <w:t>дылыққа тәрбиелейді.</w:t>
        <w:br/>
        <w:t>31. Борьба на руках (армрестлинг)</w:t>
        <w:br/>
        <w:t>Білектесу</w:t>
        <w:br/>
        <w:t>Подготовка: Возраст - любой. Играюшие индивидуально (или 2 команн-</w:t>
        <w:br/>
        <w:t>ды). Место проведения - любое помешение или плошадка. Оборудование -</w:t>
        <w:br/>
        <w:t>стол и 2 стула.</w:t>
        <w:br/>
        <w:t>Проведение: Игроки садятся попарно один против другого, опираясь Лок-</w:t>
        <w:br/>
        <w:t>тем одной (правой) руки о поверхность стола; ладонь второй, свободной (ле-</w:t>
      </w:r>
    </w:p>
    <w:p>
      <w:r>
        <w:t>вой) руки должна лежать свободно на столе. Соперники захватывают ладонями</w:t>
        <w:br/>
        <w:t>друг друга, и по сигналу руководителя (судьи) каждый участник, не сдвигая</w:t>
        <w:br/>
        <w:t>Локтя с места, пытается разогнуть руку соперника, заставив соперника коснуть-</w:t>
        <w:br/>
        <w:t>ся поверхности стола тыльной стороной его ладони.</w:t>
        <w:br/>
        <w:t>Организационо-методические указания: В исходном положении руки</w:t>
        <w:br/>
        <w:t>соперников должны быть расположены симетрично. Не допускается отрыв лок-</w:t>
        <w:br/>
        <w:t>тя от поверхности стола и захват стола другой (свободной) рукой. Следует оп-</w:t>
        <w:br/>
        <w:t>ределить для каждой пары соперников время проведения поединка (в зависи-</w:t>
        <w:br/>
        <w:t>мости от возраста).</w:t>
        <w:br/>
        <w:t>Педагогическое значение: Борьба на руках воспитывает силу рук, стло-</w:t>
        <w:br/>
        <w:t>вую выносливость, упорство и волю к победе.</w:t>
        <w:br/>
        <w:t>32. Дауыста, атыңды айтам</w:t>
        <w:br/>
        <w:t>Угадай имя по звуку</w:t>
        <w:br/>
        <w:t>Дайындық: 6-10жас. Ойнаушылар - әркім жекелей. Көрнекі құрал - ұзын-</w:t>
        <w:br/>
        <w:t>дығы І м таяқ, көз бай - лайтын орамал. Орын - алаң, Д/ш залы, кең бөлме.</w:t>
        <w:br/>
        <w:t>Өткізлуі: Көзі байланған бір ойыншы ортада тұрады, қалған ойыншылар</w:t>
        <w:br/>
        <w:t>меңбер жасап қозғалып жүреді. Ортадағы көзі байланған ойыншы таяқты көз</w:t>
        <w:br/>
        <w:t>«келген ойыншға нұсқап: “Дауыста, атынды айтам” - дейді. Осы кезде барлық</w:t>
        <w:br/>
        <w:t>ойыншылар тоқтайды да таяққа қарсы тұрған ойыншы дауысын өзгертіп дыбыс</w:t>
        <w:br/>
        <w:t>шағарады. Егер дауысын шығарған ойыншының кім екенін дұрыс тапса, ол</w:t>
        <w:br/>
        <w:t>44</w:t>
        <w:br/>
        <w:t>Соревнование можно проводить; личное, когда каждый участник в борьбе</w:t>
        <w:br/>
        <w:t>за приз-подарок с другими участниками действует самостоятельно; командное</w:t>
        <w:br/>
        <w:t>- заранее обуславливается одинаковое количество участников в команде. Зада-</w:t>
        <w:br/>
        <w:t>ча состоит в том, чтобы забрать и доставить приз-подарок всей командой. Каж-</w:t>
        <w:br/>
        <w:t>дая команда принимает своеобразную практику борьбы за приз, помогает свое-</w:t>
        <w:br/>
        <w:t>му участнику и зашицает его, оказывая сопротивление "противнику".</w:t>
        <w:br/>
        <w:t>Правила: 1. Игра начинается только по сигналу руководителя.</w:t>
        <w:br/>
        <w:t>2. Запрешается применять силовые приемы борьбы.</w:t>
        <w:br/>
        <w:t>Педагогическое значение игры. Игра требует от участников внимания и</w:t>
        <w:br/>
        <w:t>быстроты реакции. В игре у участников развивается правильная координация и</w:t>
        <w:br/>
        <w:t>быстрота движения.</w:t>
        <w:br/>
        <w:t>В командной игре она способствует воспитанию чувства товаришества, от-</w:t>
        <w:br/>
        <w:t>ветственности перед коллективом за выполнение порученного задания, а также</w:t>
        <w:br/>
        <w:t>организаторских навыков.</w:t>
        <w:br/>
        <w:t>Методические указания. Перед командной игрой ее необходимо один раз</w:t>
        <w:br/>
        <w:t>провести как личную, в порядке ознакомления.</w:t>
        <w:br/>
        <w:t>Преимушество в соревновании будет иметь та команда, которая заранее</w:t>
        <w:br/>
        <w:t>будет проводить соответствуюшую тренировку.</w:t>
        <w:br/>
        <w:t>45. Итеріспек (Шеңбербен итеріп шығару)</w:t>
        <w:br/>
        <w:t>Вытолкни из круга</w:t>
        <w:br/>
        <w:t>Дайындық: 8 жастан жоғары. Ойнаушылар - жұптасып немесе топпен 8-</w:t>
        <w:br/>
        <w:t>10 адам. Орын- алаң, бөлме.</w:t>
        <w:br/>
        <w:t>Өткізлуі: Диаметрі 3-4 метр шеңбер сызылады. Ортаға екі ойыншыны</w:t>
        <w:br/>
        <w:t>шығарып, тек қана бір аққтарымен секіріп жүріп қарсыласың шеңберден шыға-</w:t>
      </w:r>
    </w:p>
    <w:p>
      <w:r>
        <w:t>рыпі жіберу. Кімде-кім бір аяқка тұра алмай, екінші аяғымен жер басса, болма-</w:t>
        <w:br/>
        <w:t>са аяғын ауыстырса жеңілген болып саналады.</w:t>
        <w:br/>
        <w:t>Ұйымдастыру-әдістемелік нұсқау: ойынды бірнеше түрде өткізіп, жеңім-</w:t>
        <w:br/>
        <w:t>пазды анықтауға болады. Ал екі топ арасында өтсе әр жеңген ойыншы өз тобы-</w:t>
        <w:br/>
        <w:t>на ұпай қосады. Ойынды қатаң бақылауға алып, қолмен итермелеуге қадағалау</w:t>
        <w:br/>
        <w:t>керек.</w:t>
        <w:br/>
        <w:t>Тәрбиелік мәні: Ойында күш, шыдамдылық,төзімділік, секірушілік жетіледі.</w:t>
        <w:br/>
        <w:t>Ойынды бос уақыттарда сабақтан тыс кездерде, жарыстарда,тойларда</w:t>
        <w:br/>
        <w:t>ұйымдастыруға болады.</w:t>
        <w:br/>
        <w:t>45. Вытолкни из круга</w:t>
        <w:br/>
        <w:t>Итеріспек(Шеңбербен итеріп шығару)</w:t>
        <w:br/>
        <w:t>Подготовка: Возраст - дети с 8 лет и старше. Играюшие - пары игроков</w:t>
        <w:br/>
        <w:t>или группа 8-10 человек, каждый - самостоятельно. Место - плоцадқка, зал,</w:t>
        <w:br/>
        <w:t>достаточно просторное помешение. Инвентарь не требуется. Круг диаметром от</w:t>
        <w:br/>
        <w:t>3-4м и более.</w:t>
        <w:br/>
        <w:t>Проведение: соперникам разрешается перемешаться, прыгая лишь на од-</w:t>
        <w:br/>
        <w:t>ной ноге. Задача каждого - вытолкнуть соперника плечом за пределы круга.</w:t>
        <w:br/>
        <w:t>Тот, кто не удержится внутри круга, коснулся второй ногой поверхности пло-</w:t>
        <w:br/>
        <w:t>шадки или сменил прыжковую ногу - проигрывает и выбывает из игры.</w:t>
        <w:br/>
        <w:t>56</w:t>
        <w:br/>
        <w:t>өтіп кетуге тырысады. Ұсталған ойыншы көзі байланған ойыншымен орыс</w:t>
        <w:br/>
        <w:t>ауыстырадыХ2 Кімде-кім 3 рет өтіп кетсе жеңімпас атанады.</w:t>
        <w:br/>
        <w:t>Ұйымдастыру-әдістемелік нұсқау: Орамалдың дұрыс байланғанын бай-</w:t>
        <w:br/>
        <w:t>қау керек. Өтіп жатқан ойыншыларға кедергі жасап аяқпен шалуға болмайды.</w:t>
        <w:br/>
        <w:t>Тәрбиелік мәні: Ойын жылдамдықты, ептілікті жетілдіреді, өз денесін ер-</w:t>
        <w:br/>
        <w:t>кін игеруге бейімдейді.</w:t>
        <w:br/>
        <w:t>47. Дежурные</w:t>
        <w:br/>
        <w:t>Кезекшілер</w:t>
        <w:br/>
        <w:t>Подготовка: Возраст - младший школьный, 6-10 лет. Играюшие - лично.</w:t>
        <w:br/>
        <w:t>Инвентарь - 2 повязки на глаза (для водяших).</w:t>
        <w:br/>
        <w:t>Проведение: Из числа играюшцих выбирается двое водяших. Став друг</w:t>
        <w:br/>
        <w:t>против друга на расстоянии примерно Ім., они соединяют руки и поднимают их</w:t>
        <w:br/>
        <w:t>вверх, образуя «ворота»: глаза их завязаны. Задача остальных играюцих - неза-</w:t>
        <w:br/>
        <w:t>метно пройти сквозь «ворота», а водяших, опуская руки, задержать проходяше-</w:t>
        <w:br/>
        <w:t>го. Пойманный игрок становится вместо одного из водяших. Выигрывает иг-</w:t>
        <w:br/>
        <w:t>раюций, сумевший пройти сквозь «ворота» три раза.</w:t>
        <w:br/>
        <w:t>Организационно-методические указания: необходимо следить, чтобы</w:t>
        <w:br/>
        <w:t>повязки плотно закрывали глаза водяших и они не выставляли ноги, мешая про-</w:t>
        <w:br/>
        <w:t>хоДяЦИм.</w:t>
        <w:br/>
        <w:t>Педагогическое значение: игра развивает ловкость, умение тихо, скрытно</w:t>
        <w:br/>
        <w:t>перемешаться и ориентироваться без помоши зрения.</w:t>
        <w:br/>
        <w:t>48. Кетті, кетті орамал</w:t>
        <w:br/>
        <w:t>Уходяший платок</w:t>
        <w:br/>
        <w:t>Дайындық: 9-12 жас. Орын- алаң, Д/з. Көрнекі құрал - орамал.</w:t>
      </w:r>
    </w:p>
    <w:p>
      <w:r>
        <w:t>Өткізлуі: Ойьнға қатынасушылар бір-біріне жақын шеңбер құрып аяқта-</w:t>
        <w:br/>
        <w:t>рын алға созып отырады. Араларынан бір ойыншыны таңдап алып шеңбер сыр-</w:t>
        <w:br/>
        <w:t>тына қояды /тұрады/.</w:t>
        <w:br/>
        <w:t>Ойыншылар орамал тез-тез тізелерінің астымен бір-біріне жүгіріп бере бас-</w:t>
        <w:br/>
        <w:t>тайды да «Әне кетті орамал, міне кетті орамал» - деп барлығы хормен әндетеді.</w:t>
        <w:br/>
        <w:t>Сырттағы ойыншының мақсаты орамалдың кімде екенін дәл тауып айту.</w:t>
        <w:br/>
        <w:t>Дұрыс тапқан жағдайда сол адаме орын ауыстырады.</w:t>
        <w:br/>
        <w:t>Ұйымдастыру-әдістемелік нұсқау: Барлық ойыншы қолдарын төмен ұс-</w:t>
        <w:br/>
        <w:t>тап қимыл жасауы керек. Басқарушы ойынды қадағалап соңынан баға береді.</w:t>
        <w:br/>
        <w:t>Тәрбиелік мәні: Ойын ептітілікті, шапшандықты жетілдіреді.</w:t>
        <w:br/>
        <w:t>48. Уходяший платок</w:t>
        <w:br/>
        <w:t>Кетті, кетті орамал</w:t>
        <w:br/>
        <w:t>Подготовка: возраст 9-12 лет. Играюцшие - индивидуально. Инвентарь -</w:t>
        <w:br/>
        <w:t>платок (полотенце, тряпка). Место проведения - плошадка, зал или любое по-</w:t>
        <w:br/>
        <w:t>мешение.</w:t>
        <w:br/>
        <w:t>Проведение: играютцие садягся в круг, тесно прижавшись друг к другу со</w:t>
        <w:br/>
        <w:t>словами: «Вот бежит платок, вот бежит платок!», причем движения, имитирую-</w:t>
        <w:br/>
        <w:t>шие передачу платка, делают все играюцие.</w:t>
        <w:br/>
        <w:t>Задача водяшего - понять у кого же платок - «невидимка» и назвать имя</w:t>
        <w:br/>
        <w:t>игрока.</w:t>
        <w:br/>
        <w:t>58</w:t>
        <w:br/>
        <w:t>маңға өзі де жасырынады. Қалған ойыншылар жасырынған ойыншының тыққан</w:t>
        <w:br/>
        <w:t>затын іздеуге кіріседі. Кімде-кім тығылған бөрікті көріп қалып алуға кам жаса-</w:t>
        <w:br/>
        <w:t>са, иесі оны алғызбауға тырысады. Қайткен күнде де алдаусыратып жүріп, бө-</w:t>
        <w:br/>
        <w:t>рікті алып, оны ойын жүргізушіге алып келулері керек. Келесі жолы бөрікті жа-</w:t>
        <w:br/>
        <w:t>сыруға, бөрікті тапқан ойыншы барады. Ойын осылай жалғаса береді.</w:t>
        <w:br/>
        <w:t>Ұйымдастыру-әдістемелік нұсқау: Басқа ойыншылар бөріктің иесіне тиі-</w:t>
        <w:br/>
        <w:t>сіп, күш кәрсетуге болмайды. Дене шынықтыру залында ойнайтын болса бөрікті</w:t>
        <w:br/>
        <w:t>ертерек басқарушының өзіне жасыруына болады. “Қара сиыр” ойынына ұқсас.</w:t>
        <w:br/>
        <w:t>Тәрбиелік мәні: Ойын, тапқырлықты, сезімталдықты, ізгілкті талал етеді.</w:t>
        <w:br/>
        <w:t>Таза ауада демалып, шынығуға кемегін тигізеді.</w:t>
        <w:br/>
        <w:t>27. Спрятать шапку</w:t>
        <w:br/>
        <w:t>Бөрік жасырмақ</w:t>
        <w:br/>
        <w:t>Подготовка: Возраст - от 10 лет и старше. Играюшие - индивидуально.</w:t>
        <w:br/>
        <w:t>Место проведения - просторная плошадка с кустарниками и деревьями. Обору-</w:t>
        <w:br/>
        <w:t>дование - «шапка» (или другой схожий предмет, например старая покрышка от</w:t>
        <w:br/>
        <w:t>мяча).</w:t>
        <w:br/>
        <w:t>Проведение: Один из играюцих - водяший (по выбору) прячет на пло-</w:t>
        <w:br/>
        <w:t>шадке «шапку», и сам также прячется невдалеке. Остальные, спустя некоторое</w:t>
        <w:br/>
        <w:t>время, начинают поиск шапки. Найдя шапку, игрок (нашедший) пытается ее</w:t>
        <w:br/>
        <w:t>взять, а водяший мешает ему. Остальные играюшие также любыми способами</w:t>
        <w:br/>
        <w:t>(однако не применяя силовых приемов) пытаются овладеть шапкой и вернуться</w:t>
        <w:br/>
        <w:t>к исходному месту. Следуюцим будет тот, кто первым обнаружил шапку.</w:t>
        <w:br/>
        <w:t>Организационно-методические указания: Не разрешать играюшим при-</w:t>
      </w:r>
    </w:p>
    <w:p>
      <w:r>
        <w:t>менение силовых приемов при овладении и зашите шапки. Если игру придӛтся</w:t>
        <w:br/>
        <w:t>проводить в зале, то руководитель сам может спрятать шапку.</w:t>
        <w:br/>
        <w:t>Педагогическое значение: игра воспитывает быстроту реакции, технику</w:t>
        <w:br/>
        <w:t>перемешений, внимательность, при проведении на свежем воздухе неоспоримо</w:t>
        <w:br/>
        <w:t>ее оздоровительное значение.</w:t>
        <w:br/>
        <w:t>28. Бөрік теппек</w:t>
        <w:br/>
        <w:t>Толкать шапку</w:t>
        <w:br/>
        <w:t>Дайындық: 11-ден жоғары жас.Ойнаушылар - ер балалар жекелей 2-ден</w:t>
        <w:br/>
        <w:t>30 адамға шейін. Орын дене шынықтыру залы, алаң. Көрнекі құрал - латыруға</w:t>
        <w:br/>
        <w:t>ыңғайлы заттар/беріктер/ауыр доптар.</w:t>
        <w:br/>
        <w:t>Өткізлуі: Ойынға қатынасушылар бір сызықтың бойында түрып /келісім</w:t>
        <w:br/>
        <w:t>бойынша/ қолдарымен немесе аяқ тарымен бөрікті/затты/ алысқа лақтыруға/ те-</w:t>
        <w:br/>
        <w:t>буге/ тырысады. Кім жақынға лақтырса, сол барлық затты /бөрлікті/ жинап</w:t>
        <w:br/>
        <w:t>алып келіп ойнаушыларға таратады.</w:t>
        <w:br/>
        <w:t>Ұйымдастыру-әдістемелік нұсқау: Ойын басталардан бурын ережені ке-</w:t>
        <w:br/>
        <w:t>лісіп алған дұрыс.Затты лақтырғанда сызықты басуға болмайды. Ойын кезінде</w:t>
        <w:br/>
        <w:t>тертіп, техникалық қауіпсіздікті сақтау керек.</w:t>
        <w:br/>
        <w:t>Тәрбиелік мәні: Ойын күшті, лақтыру қабілетін жетілдіреді. Ойынды са-</w:t>
        <w:br/>
        <w:t>бақта кластан тыс уақытта, мерекелерде қолдануға болады.</w:t>
        <w:br/>
        <w:t>41</w:t>
        <w:br/>
        <w:t>ды. В двух концах плошадки чертится круг диаметром в один метр, в центре</w:t>
        <w:br/>
        <w:t>круга ставится флаг, который охраняется одним из игроков данной команды.</w:t>
        <w:br/>
        <w:t>Описание игры: Игра начинается по команде руководителя. Цель игры -</w:t>
        <w:br/>
        <w:t>отобрать флажок противника, сохранив свой. В процесе игры разрешается пере-</w:t>
        <w:br/>
        <w:t>довать флажок другому игроку по команде.</w:t>
        <w:br/>
        <w:t>Правила: 1. В ходе игры игрок, осаленный противником, считается плен-</w:t>
        <w:br/>
        <w:t>ным, его выручают игроки своей команды хлопком по руке.</w:t>
        <w:br/>
        <w:t>2. Выступать за линии нельзя до тех пор, пока не будет получен флажок.</w:t>
        <w:br/>
        <w:t>Организационно-методические указания: это игра с большой физичес-</w:t>
        <w:br/>
        <w:t>кой нагрузкой, поэтому при большом количестве играюших лучше всего назна-</w:t>
        <w:br/>
        <w:t>чить двух помошников - судей. Руководитель должен следить за тем, чтобы все</w:t>
        <w:br/>
        <w:t>играюцие активно участвовали в ней.</w:t>
        <w:br/>
        <w:t>Педагогическое значение игры: Игра требует от участников внимания,</w:t>
        <w:br/>
        <w:t>быстроты реакции и ловкости. Она содействует воспитанию чувства товари-</w:t>
        <w:br/>
        <w:t>шества, ответственности перед колективом за выполнение порученного зада-</w:t>
        <w:br/>
        <w:t>ния, а также организаторских навыков. Основное движение в игре - бег с увер-</w:t>
        <w:br/>
        <w:t>тыванием.</w:t>
        <w:br/>
        <w:t>36. Жаңылма (санамақ)</w:t>
        <w:br/>
        <w:t>Считалка</w:t>
        <w:br/>
        <w:t>Дайындық: Кез-келген жастар. Орын - дене шынықтыру залы, алаң, кең</w:t>
        <w:br/>
        <w:t>бөлме.</w:t>
        <w:br/>
        <w:t>Өткізлуі: Ойын баскарушы бір адамды ортаға шығарып алады .Ол ойын-</w:t>
        <w:br/>
        <w:t>шы бір тектес атау сөзден жаңылмай, кідірмей аттап жүріп айтып шығуы ке-</w:t>
        <w:br/>
        <w:t>рек.Егер қателессе ойыннан шығады. Мысалы: жаңылмай 10 ақынның немесе</w:t>
        <w:br/>
        <w:t>10 өзеннің атын атауы керек</w:t>
      </w:r>
    </w:p>
    <w:p>
      <w:r>
        <w:t>Ұйымдастыру-әдістемелік нұсқау: Бір атты екі рет қайталауға болмай.</w:t>
        <w:br/>
        <w:t>Ойынды жеке немесе коллектквті түрде өткізуге болады.</w:t>
        <w:br/>
        <w:t>Тәрбиелік мәні: Адамның ой- әрісін дамытады, тез ойлауға, жаңылыспау-</w:t>
        <w:br/>
        <w:t>ғалыспауга үйретеді.</w:t>
        <w:br/>
        <w:t>36. Считалка</w:t>
        <w:br/>
        <w:t>Жаңылма (санамақ)</w:t>
        <w:br/>
        <w:t>Подготовка: Возраст - от младшего школьного - до любого. Место прове-</w:t>
        <w:br/>
        <w:t>дения- любое помешение. Играюшие - индивидуально. Пособия не нужны.</w:t>
        <w:br/>
        <w:t>Проведение: руководитель предлагает в течении прохождения, к примеру,</w:t>
        <w:br/>
        <w:t>10 шагов назвать, не повторяя дважды, 10 различных наименований чего-либо</w:t>
        <w:br/>
        <w:t>(городов, имен, рек и т.п.), называя новый предмет на каждый шаг. Победитель</w:t>
        <w:br/>
        <w:t>считается тот, кто выполнит задание без ошибки. Если победителей окажется</w:t>
        <w:br/>
        <w:t>несколько, - между ними возможно провести второй тур конкурса и т.д. Оши-</w:t>
        <w:br/>
        <w:t>баюшимся следует определить «наказание» (спеть, станцевать и т.Д.).</w:t>
        <w:br/>
        <w:t>Организационно-методические указания: Не допускать повторения Ра-</w:t>
        <w:br/>
        <w:t>нее сказанного наименования предмета (название, имени и т.п.). Не разрешать</w:t>
        <w:br/>
        <w:t>длительную задержку очередного шага при ходьбе.</w:t>
        <w:br/>
        <w:t>48</w:t>
        <w:br/>
        <w:t>ортадағы көзі байланған ойыншымен орын ауыстырады; егер дұрыс таба алмаса</w:t>
        <w:br/>
        <w:t>айыбын төлейді /өлең, тақпақ т.б. айтады/.</w:t>
        <w:br/>
        <w:t>Ұйымдастыру-әдістемелік нұсқау: Ортадығы ойыншының көзін ол сы-</w:t>
        <w:br/>
        <w:t>ғалап қарай алмайтындай өтіп байлау керек.</w:t>
        <w:br/>
        <w:t>Тәрбиелік мәні: Ойын қараңғыда бағдарлауға,дыбысты дұрыс аңғаруға</w:t>
        <w:br/>
        <w:t>тәрбиелейді. Ойынды демалыс орындарында, кештерде өткізуге болады.</w:t>
        <w:br/>
        <w:t>32. Угадай имя по звуку</w:t>
        <w:br/>
        <w:t>Дауыста, атыңды айтам</w:t>
        <w:br/>
        <w:t>Подготовка: Возраст - 6-10 лет. Играюшие - каждый индивидуально. Ин-</w:t>
        <w:br/>
        <w:t>вентарь - повязка на глаза, палка длиной около 1м. Место плошадқка, зал или</w:t>
        <w:br/>
        <w:t>большая комната.</w:t>
        <w:br/>
        <w:t>Проведение: водяший с завязанными глазами находится в центре: осталь-</w:t>
        <w:br/>
        <w:t>ные играюшие движутся по кругу. Водяшего поворачивают несколько раз, пос-</w:t>
        <w:br/>
        <w:t>Ле чего он указывает палкой на кого-либо и говорит: «Подай голос, я угадаю</w:t>
        <w:br/>
        <w:t>твое имя». В этот момент все останавливаются, а игрок, на которого пал выбор,</w:t>
        <w:br/>
        <w:t>подает голос, изменяя его. Если водяший узнал избранника, они меняются мес-</w:t>
        <w:br/>
        <w:t>тами: если не узнал, то несет «наказание» (исполняет стихи, песню и т.п.).</w:t>
        <w:br/>
        <w:t>Организационо-методические указания: Необходимо завязывать глаза</w:t>
        <w:br/>
        <w:t>водяшему так, чтобы он не мог подглядывать из ПОД ПОВязкИ.</w:t>
        <w:br/>
        <w:t>Педагогическое значение: Игра воспитывает ориентировку без зрительного</w:t>
        <w:br/>
        <w:t>контроля. Ее удобно использоватьв качестве атракционов, как и подобные игры дру-</w:t>
        <w:br/>
        <w:t>гих народов, например русские «Отгадай чей голосок», «Жмурки с голосом» и т.п.</w:t>
        <w:br/>
        <w:t>33. Допқа тигізу</w:t>
        <w:br/>
        <w:t>Попади в мяч</w:t>
        <w:br/>
        <w:t>Дайындық: Көрнекі құрал - әр ойыншыға жетерлік доптар. Орын - алаң,</w:t>
        <w:br/>
        <w:t>д/ш залы. 10-16 жас.</w:t>
      </w:r>
    </w:p>
    <w:p>
      <w:r>
        <w:t>Өткізлуі: Ойыншылар 2 топқа бӛлніп бөріні соцынаы бірінің сапқа тұра-</w:t>
        <w:br/>
        <w:t>ды. Ара- қашықтығы шамамен 2 адам.</w:t>
        <w:br/>
        <w:t>Бірінші топтың ойышысы добын жоғары лақтырып қағып алу керек, ал</w:t>
        <w:br/>
        <w:t>осы кезде 2-ші топтың да ойыншысы добын жоғары лақтып қарсыласының до-</w:t>
        <w:br/>
        <w:t>бына тигізуге тырысады. Ойын осылай кезекпен жалғаса береді.</w:t>
        <w:br/>
        <w:t>Ұйымдастыру-әдістемелік нұсқау: Әр топтың ойыншысы доп лақтырада</w:t>
        <w:br/>
        <w:t>І м алға шығып ойын бастайды да соңыңынан саптың артына барын тұрады.</w:t>
        <w:br/>
        <w:t>Тәрбиелік мәні: Ойын дәлдікті, лақтыруды жетілдіреді.</w:t>
        <w:br/>
        <w:t>33. Попади в мяч</w:t>
        <w:br/>
        <w:t>Допқа тигізу</w:t>
        <w:br/>
        <w:t>Подготовка: Возраст - 10-16 лет. Играюцие - каждый индивидуально или</w:t>
        <w:br/>
        <w:t>2 команды. Инвентарь - у каждого игрока по мячу: у одной из команд - волей-</w:t>
        <w:br/>
        <w:t>больные, ау другой - теннисные мячи. Место проведения- спортзал.</w:t>
        <w:br/>
        <w:t>Проведение: первая команда строится в колонну с интервалом по 2 шага;</w:t>
        <w:br/>
        <w:t>игроки поочередно подбрасывают мячи вверх (и ловят их).</w:t>
        <w:br/>
        <w:t>Игроки второй команды, стояшие параллельно первой, также поочередно</w:t>
        <w:br/>
        <w:t>пытаются поразить летяшие «цели» своими мячами (попасть мячом по мячу).</w:t>
        <w:br/>
        <w:t>45</w:t>
        <w:br/>
        <w:t>Организационно-методические указания: не допускается применение гру-</w:t>
        <w:br/>
        <w:t>бых приемов - ударов, толчков, захватов одежды и т.п. Можно установить пра-</w:t>
        <w:br/>
        <w:t>вило- при касании соперника владеюший призом обязан отдать его противнику.</w:t>
        <w:br/>
        <w:t>Педагогическое значение: игра воспитывает скоростно-силовые качест-</w:t>
        <w:br/>
        <w:t>ва, ловкость, а в командном варианте - коллективность взаимодействий, такти-</w:t>
        <w:br/>
        <w:t>ческую хитрость.</w:t>
        <w:br/>
        <w:t>43. Жігіт қуалау</w:t>
        <w:br/>
        <w:t>Гонка джигитов</w:t>
        <w:br/>
        <w:t>Дайындық: Орташа жас. Ойнаушылар екі топ 5-10 адамнан. Көрнекі құ-</w:t>
        <w:br/>
        <w:t>рал - 2 жалауша, орамал. Орын алаң, дене шынықтыру залы.</w:t>
        <w:br/>
        <w:t>Өткізлуі:Ара қашықтығы 15-20 метр 2 сызық сызылады: Оның біреуіне 2</w:t>
        <w:br/>
        <w:t>жалауша қойылады, /жалаушалардың арасы 5 м/. 2 топ келесі сызықтың бойын-</w:t>
        <w:br/>
        <w:t>да әр жалауға қарсы сапқа тұрады. І-топ қуғыншылар, 2 - топ келесі жігіттер</w:t>
        <w:br/>
        <w:t>қолында орамал болады. Белгі бойынша І-шітұрған ойыншылар жалауларына</w:t>
        <w:br/>
        <w:t>қарай жүгіреді. Жігіттің мақсаты қолындағы орамалын жалаушаның қасына</w:t>
        <w:br/>
        <w:t>тастай салып кейін</w:t>
        <w:br/>
        <w:t>Қашу, ал қуғыншының мақсаты ораналды ала сала жігітті қуып жетіп ора-</w:t>
        <w:br/>
        <w:t>малмен соғу. Егер қуғыншы жігітке жетіп алса жеңіске жеткені, ал жете алмаса</w:t>
        <w:br/>
        <w:t>жеңілгені. Ойынды 2-ші тұрғандар жалғастырады.</w:t>
        <w:br/>
        <w:t>Ұйымдастыру-әдістемелік нұсқау: Ойынды 2 рет өткізу керек, 2 топ өз</w:t>
        <w:br/>
        <w:t>рольдерімен ауысады. Жалаушаны тек оң жағынан айналып өтуі керек. Ойын-</w:t>
        <w:br/>
        <w:t>ды әр жүп басқарушының белгісімен бастайды.</w:t>
        <w:br/>
        <w:t>Ойын варианты: Тек 1 жалаушаны қолдаңып ойнауға болады. Белгі бойын-</w:t>
        <w:br/>
        <w:t>ша қуғыншыны орамалмен жігітті жалаушаға дейін қуып келіп, кейін қарай ора-</w:t>
        <w:br/>
        <w:t>малды тастай салып қашады, ал жігіт оразалды алып қуғыншының өзін куады.</w:t>
      </w:r>
    </w:p>
    <w:p>
      <w:r>
        <w:t>Тәрбиелік мәні: Ойын жүгіруді, шапшандықты жетілдіреді.</w:t>
        <w:br/>
        <w:t>43. Гонка джигитов</w:t>
        <w:br/>
        <w:t>Жігіт куалау</w:t>
        <w:br/>
        <w:t>Место, инвентарь. Возраст средний и старший школьный. Открытая пло-</w:t>
        <w:br/>
        <w:t>шадқка до 150м. Для проведения игры требуется матерчатый жгут.</w:t>
        <w:br/>
        <w:t>Подготовка. Все участники игры делятся на две группы. На земле обозна-</w:t>
        <w:br/>
        <w:t>чается стартовая линия и затем - другая, параллельная первой, на расстоянии</w:t>
        <w:br/>
        <w:t>не более 150 м, где устанавливается флаг на шесте.</w:t>
        <w:br/>
        <w:t>Руководитель вызывает двух игроков - по одному из каждой группы, и</w:t>
        <w:br/>
        <w:t>вручает кому-нибудь из них жгут.</w:t>
        <w:br/>
        <w:t>Описание игры. Вызванные руководителем игроки встают на стартовую</w:t>
        <w:br/>
        <w:t>линию и по команде или свистку руководителя устремляются вперед, к флагу.</w:t>
        <w:br/>
        <w:t>Игрок, имеюший жгут, старается ударить своего противника и как можно ско-</w:t>
        <w:br/>
        <w:t>рее добежать до черты, где бросает жгут и возврашается к своей группе; про-</w:t>
        <w:br/>
        <w:t>тивник поднимает жгут с земли и старается догнать игрока, спешашего обрат-</w:t>
        <w:br/>
        <w:t>но, чтобы ударить его. Если это ему удается, он считается победителем, если</w:t>
        <w:br/>
        <w:t>нет - побежденным.</w:t>
        <w:br/>
        <w:t>54</w:t>
        <w:br/>
        <w:t>Организационно-методические указания: игру возможно провести в</w:t>
        <w:br/>
        <w:t>несколько этапов, систематически «отсеивая» проигравших и проводя после-</w:t>
        <w:br/>
        <w:t>дуюшие поединки между победителями пар, - так легко выявить сильнейшего</w:t>
        <w:br/>
        <w:t>определить последуюшие места.</w:t>
        <w:br/>
        <w:t>Необходимо следить за правильностью действий соперников; не допускать</w:t>
        <w:br/>
        <w:t>выталкивания руками. Следить за безопасностью играюших.</w:t>
        <w:br/>
        <w:t>Педагогическое значение: В игре вырабатывается сила, развивается Лов-</w:t>
        <w:br/>
        <w:t>кость и прыгучесть. Применять эту игру можно не только на уроках, но и на</w:t>
        <w:br/>
        <w:t>внеклассных и внешкольных мероприятиях.</w:t>
        <w:br/>
        <w:t>Аналогичная русская игра - «Бой петухов».</w:t>
        <w:br/>
        <w:t>46. Инемді тап</w:t>
        <w:br/>
        <w:t>Найти иголку</w:t>
        <w:br/>
        <w:t>Дайындық: кез - келген жас. 10-20 адам. Орын - алаң д/ш залы. Көрнекі</w:t>
        <w:br/>
        <w:t>құрал - 2 орамал, 2 түйреуіш.</w:t>
        <w:br/>
        <w:t>Өткізілуі: Ойнаушылар екі топка бөлінеді. Ортаға екі топтан бір-бірден</w:t>
        <w:br/>
        <w:t>ойыншы шығып олардың көзі орамалмен байланады. Басқарушы олардың киі-</w:t>
        <w:br/>
        <w:t>міне инені н/се түреуішті қадайды. Басқарушының белгісімен олар бір-бірінің</w:t>
        <w:br/>
        <w:t>киімінен инені іздейді. Кім бірінші табса сол жеңеді. Ойын соңғы парға дейін</w:t>
        <w:br/>
        <w:t>осылай жалғасады. Қай топтың ойыншырары көп ұпай жинаса, сол топ жеңім-</w:t>
        <w:br/>
        <w:t>пас болады.</w:t>
        <w:br/>
        <w:t>Ұйымдастыру-әдістемелік нұсқау: Инені іздеген кезде бір-бірін итеруге,</w:t>
        <w:br/>
        <w:t>қыдықтауға, күлуге, тұрған орнынан қозғалуға болмайды.</w:t>
        <w:br/>
        <w:t>Тәрбиелік мәні: Ойын Төзімділікке және тез шешім қабылдауға жетілдіреді.</w:t>
        <w:br/>
        <w:t>46. Найти иголку</w:t>
        <w:br/>
        <w:t>Инемді тап</w:t>
        <w:br/>
        <w:t>Подготовка: Возраст - любой, 10-20 человек. Место проведения спортзал,</w:t>
      </w:r>
    </w:p>
    <w:p>
      <w:r>
        <w:t>плошадка. Инвентарь 2 повязки (платки) на глаза и 2 безопасные булавки.</w:t>
        <w:br/>
        <w:t>Проведение: играюшие делятся на две команды. С каждой команды на се-</w:t>
        <w:br/>
        <w:t>редину выходят по одному игроку. Им завязывают глаза платком. Ведуший</w:t>
        <w:br/>
        <w:t>прикалывает на их одежду булавку. По сигналу ведушего они начинают искать</w:t>
        <w:br/>
        <w:t>друг у друга иголку. Кто найдет первым - тот победитель. Игра продолжается</w:t>
        <w:br/>
        <w:t>до последней пары. Какая команда играюших набирает большее количество</w:t>
        <w:br/>
        <w:t>баллов, та и побеждает.</w:t>
        <w:br/>
        <w:t>Организационно-методические указания: Во время поиска иголки нель-</w:t>
        <w:br/>
        <w:t>зя толкаться, смеяться, шекотать, сходить с места.</w:t>
        <w:br/>
        <w:t>Педагогическое значение: игра воспитывает внимательность, помогает</w:t>
        <w:br/>
        <w:t>научиться принимать быстрое решение.</w:t>
        <w:br/>
        <w:t>47. Кезекшілер</w:t>
        <w:br/>
        <w:t>Дежурные</w:t>
        <w:br/>
        <w:t>Дайындық: 6-10 жас. Ойнаушилар - жеклей. Көрнекі құрал - екі көз бай-</w:t>
        <w:br/>
        <w:t>лайтын орамал.</w:t>
        <w:br/>
        <w:t>Өткізлуі: Ойынға қатынасушылардың арасынан 2 ойыншыны шығарып,</w:t>
        <w:br/>
        <w:t>байлап біріне-бірін қарама-қарсы 1 метр қашықтықта тұрғызып, қолдарын жо-</w:t>
        <w:br/>
        <w:t>ғары ұстатып тұрғызады. Қалған ойыншылар осы екі ойыншының арасынан</w:t>
        <w:br/>
        <w:t>57</w:t>
        <w:br/>
        <w:t>лельно стартовой, проводится линия, на которую кладут кокпар. В 500-1000м-</w:t>
        <w:br/>
        <w:t>линия финиша.</w:t>
        <w:br/>
        <w:t>По сигналу руководителя все бегут вперед к кокпару. Завладевший кокпа-</w:t>
        <w:br/>
        <w:t>ром бежит дальше. Догнавший его забирает кокпар и продолжает бежать впе-</w:t>
        <w:br/>
        <w:t>ред. Каждый догнавший бегушего впереди с кокпаром продвигается к линии</w:t>
        <w:br/>
        <w:t>финиша. Победителем будет команда, игрок которой доставит кокпар на линию</w:t>
        <w:br/>
        <w:t>финиша. Игрок, овладевший кокпаром, может передавать его своемупартнеру</w:t>
        <w:br/>
        <w:t>вперед - в сторону. Не разрешается хватать за одежду, толкаться, применять</w:t>
        <w:br/>
        <w:t>грубые примемы при отборе кокпара. Если соперник догнал игрока и коснулся</w:t>
        <w:br/>
        <w:t>его рукой, кокпар передается ему.</w:t>
        <w:br/>
        <w:t>Организационно-методические указания: не допускать грубых приемов</w:t>
        <w:br/>
        <w:t>при контакте с соперником. Помошник (судья) на финише фиксирует очеред-</w:t>
        <w:br/>
        <w:t>ность прихода игроков.</w:t>
        <w:br/>
        <w:t>Педагогическое значение: Игра развивает силу, ловкость и коллектив-</w:t>
        <w:br/>
        <w:t>ность взаимодействий.</w:t>
        <w:br/>
        <w:t>42. Жаяу көкпар (3 түрі)</w:t>
        <w:br/>
        <w:t>Пеший кокпар (3 вариант)</w:t>
        <w:br/>
        <w:t>Дайындық: Отаңғы және жоғарғы класс окушылар жасы. Ойнаушылар - 2</w:t>
        <w:br/>
        <w:t>топ-8-10 адамнан. Орын - алаң ұзындығы 50 - 60 метр. Көрнекі құрал - «көк-</w:t>
        <w:br/>
        <w:t>пар»/ауыр доп, ішіне құм салынған ауыр дорба/.</w:t>
        <w:br/>
        <w:t>Өткізлуі: Ойын алдыда алаңның екі шетінен шеңбер сызылады, бұнда екі</w:t>
        <w:br/>
        <w:t>қақпашы орналасады. Қалған ойышылар 2 топ ортадағы тұзу сызықтың бойы-</w:t>
        <w:br/>
        <w:t>мен бір-біріне қарама-қарсы сапқа турады. «Көкпарды» ортаға қояды. Әр топ-</w:t>
        <w:br/>
        <w:t>тың мақсаты - басқарушының /терешінің/ белгісімен «көкпарды» бір-біріне бе-</w:t>
        <w:br/>
        <w:t>ру арқылы /қолдан-қолға/өз қапаларына жеткізу.</w:t>
        <w:br/>
        <w:t>Ұйымдастыру-әдістемелік нұсқау: Ойынға қатысушылар “көкпарға” та-</w:t>
        <w:br/>
        <w:t>ласқанда бір-бірін ұруға; шалуға, итеруге ,киімдеріне тартуға болмайды. Бұл</w:t>
      </w:r>
    </w:p>
    <w:p>
      <w:r>
        <w:t>ойынның бірнеше түрлері бар.</w:t>
        <w:br/>
        <w:t>Тәрбиелік мәні: Ойын шапшандықты, жетлдреді, бірлікке тәрбиелейді.</w:t>
        <w:br/>
        <w:t>42. Пеший кокпар (3 вариант)</w:t>
        <w:br/>
        <w:t>Жаяу көкпар (3 түрі)</w:t>
        <w:br/>
        <w:t>Подготовка: Играюцие - индивидуально или 2-3 команды по 3-5 человек.</w:t>
        <w:br/>
        <w:t>Возраст - с 13лет и старше (мальчики и девочки - раздельно). Инвентарь -</w:t>
        <w:br/>
        <w:t>«кокпар», приз (например, пакет с конфетами или пряниками). Место - про-</w:t>
        <w:br/>
        <w:t>сторная плошадка длиной не менее 20-30м.</w:t>
        <w:br/>
        <w:t>Проведение: Участвуюшие в начале игры выстраиваются на одной из</w:t>
        <w:br/>
        <w:t>дальний сторон плошадқки; приз располагается примерно в центре, а линия фи-</w:t>
        <w:br/>
        <w:t>ниша- на другой, дальней строне плошадки.</w:t>
        <w:br/>
        <w:t>По сигналу руководителя участники устремляются вперед, стараются овла-</w:t>
        <w:br/>
        <w:t>деть призом и, не давая себя догнать, доставить его за линию финиша.</w:t>
        <w:br/>
        <w:t>В командном варианте кроме захвата приза и доставки его к финишу раз-</w:t>
        <w:br/>
        <w:t>решается передавать кокпар друг другу.</w:t>
        <w:br/>
        <w:t>53</w:t>
        <w:br/>
        <w:t>Өткізлуі: Ойыншылар екі-екіден ортаға шығады да, арқанды екеу бірдей</w:t>
        <w:br/>
        <w:t>екі жағынан мойындарына іліп, екі қолтығының астынан жібереді де ,екеуі екі</w:t>
        <w:br/>
        <w:t>жаққа қарай еңбектеп, күні бұрын белгіленген жерге дейін бірін-бірі тартып</w:t>
        <w:br/>
        <w:t>жеткізлулері керек.</w:t>
        <w:br/>
        <w:t>Ұйымдастыру-әдістемелік нұсқау: Тартыс тек қала басқарушының белг-</w:t>
        <w:br/>
        <w:t>сімен басталады. Әр жұпқа 15,20-30 секунд уақыт белгілеуге болады.</w:t>
        <w:br/>
        <w:t>Тәрбиелік мәні: Ойын күшті жетлдіреді.Жеңіске, деген ынтасын арттыра-</w:t>
        <w:br/>
        <w:t>ды. Ойынды кез-келген ойын сауықтарда өткізуге болады.</w:t>
        <w:br/>
        <w:t>39. Пешее перетягивание</w:t>
        <w:br/>
        <w:t>Жаяу тартыс</w:t>
        <w:br/>
        <w:t>Подготовка: Возраст - с 9-10 лет и старше. Играюцие - парное соревно-</w:t>
        <w:br/>
        <w:t>вание юношей (мужчин), или 2 команды друг против друга. Инвентарь - верев-</w:t>
        <w:br/>
        <w:t>ка (аркан), кушак или декоративная кайма, служашая украшением юрты.</w:t>
        <w:br/>
        <w:t>Проведение: Два игрока (индивидуально), или поочередно по одному иг-</w:t>
        <w:br/>
        <w:t>року от каждой команды становятся спинами друг к другу, надевают на шею</w:t>
        <w:br/>
        <w:t>аркан (кушак, веревку) со связанными концами, пропуская его под мышками и</w:t>
        <w:br/>
        <w:t>отодвигаются, натягивая аркан.</w:t>
        <w:br/>
        <w:t>По сигналу каждый одновременно тянет соперника на свою сторону. Тот,</w:t>
        <w:br/>
        <w:t>кто откажется перетянутым за линию, начерченную между игроками, проигры-</w:t>
        <w:br/>
        <w:t>вает; при командном варианте производится суммарный подсчет очков (побед),</w:t>
        <w:br/>
        <w:t>а при личных соревнованиях устраивают поединки между победителями.</w:t>
        <w:br/>
        <w:t>Организационно-методические указания: если один из соперников на-</w:t>
        <w:br/>
        <w:t>чал тянуть веревку до сигнала судьи, то результат не засчитывается, и перетяги-</w:t>
        <w:br/>
        <w:t>вание проводится повторно. Следует до начала установить максимальное время</w:t>
        <w:br/>
        <w:t>каждого поединка. И если это время ни один участник не перетянул соперника,</w:t>
        <w:br/>
        <w:t>то обьявляется ничья.</w:t>
        <w:br/>
        <w:t>Педагогическое значение: Игра воспитывает силу, воспитывает волю к</w:t>
        <w:br/>
        <w:t>победе, навыки спортивной борьбы.</w:t>
      </w:r>
    </w:p>
    <w:p>
      <w:r>
        <w:t>Может применяться в качестве силовых аттракционов.</w:t>
        <w:br/>
        <w:t>40. Жаяу көкпар /1 түрі/</w:t>
        <w:br/>
        <w:t>Пешее козлодрание / 1 вариант/</w:t>
        <w:br/>
        <w:t>Дайындық: 12-13 жас және одан жоғары. Ойынды әр және қыз балалар</w:t>
        <w:br/>
        <w:t>бөлек ойнайды. Көрнекі құрал - көкпар/ауыр доп немесе ішіне құм түйілген</w:t>
        <w:br/>
        <w:t>шүберек/. Орын - алаң, үлгі суретте көрсетілген.</w:t>
        <w:br/>
        <w:t>Өткізлуі: Алаңның бір шетіне сөре сызығы белгіленеді де, 2 топ сол сы-</w:t>
        <w:br/>
        <w:t>зыктың бойымен кезектесіп сапқа тұрады. Сөре сызығынан 50 м жерге алаңның</w:t>
        <w:br/>
        <w:t>ортасына көкпар қойылады, содан кейін 50-100 м жерден мәре сызығы сы-</w:t>
        <w:br/>
        <w:t>зылады.</w:t>
        <w:br/>
        <w:t>Терешінің белгісмен барлық ойыншылар алға көкпарға қарай жүгіреді.</w:t>
        <w:br/>
        <w:t>Көкпарға бірінші жеткен ойыншы оны мәреге қарай алып қашады, басқа топтьң</w:t>
        <w:br/>
        <w:t>ойыншылары оны куып жетіп көкпарды алып қашуға тырысады, ал өз тобының</w:t>
        <w:br/>
        <w:t>ойыншылары көкпар аған адамға көмектеседі. Көкпарды қай топ мәреге бұрын</w:t>
        <w:br/>
        <w:t>жеткізсе, сол жеңіске жетеді.</w:t>
        <w:br/>
        <w:t>51</w:t>
        <w:br/>
        <w:t>Ұйымдастыру-әдістемелік нұсқау: Көкпарды алғанда қарсыласын итеру-</w:t>
        <w:br/>
        <w:t>ге , киімінен тартуға , шалуға болмайды. Қарсыласы жетіп алған жағдайда көк-</w:t>
        <w:br/>
        <w:t>парда өз еркілерімен берулері керек.</w:t>
        <w:br/>
        <w:t>Тәрбиелік мәні: Ойын көпшілікті, күштілікті, жылдамдықты, бірлікке тәр-</w:t>
        <w:br/>
        <w:t>биелейді.</w:t>
        <w:br/>
        <w:t>40. Пешее козлодрание (1 вариант)</w:t>
        <w:br/>
        <w:t>Жаяу көкпар /1 түрі/</w:t>
        <w:br/>
        <w:t>Подготовка: возраст - средний и старший школьный. Играюшцие - 2 коман-</w:t>
        <w:br/>
        <w:t>ды по 8-10 человек. Место проведения - плошадка или поле длиной до 50-60 м.</w:t>
        <w:br/>
        <w:t>Инвентарь - «кокпар» - набивной мяч, мешок, набитый опилками или песком.</w:t>
        <w:br/>
        <w:t>Проведение: В начале игры на дальних краях плошадки очерчиваются 2</w:t>
        <w:br/>
        <w:t>круга, в которых занимают место вратари команд. Команды выстраиваются по-</w:t>
        <w:br/>
        <w:t>середине поля (вдоль средней линии); у одной из команд, по жребию, находит-</w:t>
        <w:br/>
        <w:t>ся кокпар. Задача играюших - передавая кокпар друг другу, доставить его свое-</w:t>
        <w:br/>
        <w:t>му вратарю.</w:t>
        <w:br/>
        <w:t>Организационно-методические указания: Следить, чтобы при борьбе за</w:t>
        <w:br/>
        <w:t>кокпар играюшие не применяли недозволенные приемы - толчки. Удары, зах-</w:t>
        <w:br/>
        <w:t>ваты за одежду, подножки и другие грубости.</w:t>
        <w:br/>
        <w:t>Педагогическое значение: игра воспитывает ловкость, совершенствует</w:t>
        <w:br/>
        <w:t>скоростно-силовые качества, приучает к коллективным действиям.</w:t>
        <w:br/>
        <w:t>41. Жаяу көкпар /2 түрі/</w:t>
        <w:br/>
        <w:t>Пеший кокпар /2 вариант/</w:t>
        <w:br/>
        <w:t>Дайындық: 12-13 жастан жоғары. Ойнаушылар - жекелей немесе 2-3 топ.</w:t>
        <w:br/>
        <w:t>5-6 адамнан. / Ұлдар мен қыздар бөлек ойнайды/. Көрнекі құрал - “көкпар”.</w:t>
        <w:br/>
        <w:t>Орын - ұзындығы 20-30 метр.</w:t>
        <w:br/>
        <w:t>Өткізлуі: Ойнаушылар алаңның бір шетіне сапқа тұрады. «Көкпар» ортаға</w:t>
        <w:br/>
        <w:t>қояды. Алаңның келесі шетіне «мәрі» сызығы сызылады.Басқарушының белгі-</w:t>
        <w:br/>
        <w:t>сімен ойнушылар алға қарай жүгіріп «көкпарды» алып «мәре» сызығына жетуге</w:t>
        <w:br/>
        <w:t>тиіс. Топтық жарысты көкпарды бір-біріне беріп отырып «мәреге» жеткізуге</w:t>
        <w:br/>
        <w:t>болады.</w:t>
      </w:r>
    </w:p>
    <w:p>
      <w:r>
        <w:t>Ұйымдастыру-әдістемелік нұсқау: Ойын кезінде тәртіп бұзып итеруге,</w:t>
        <w:br/>
        <w:t>алуға, киімнен тартуға болмайды. Қарсыласын қуып жеткенге «көкпарды» беру</w:t>
        <w:br/>
        <w:t>ережесін белгілеуге болады .Бұл ойынның түрлері.</w:t>
        <w:br/>
        <w:t>Тәрбиелік мәні: Ойьн жылдамдықты, шапшандықты, жетілдіреді Топтың</w:t>
        <w:br/>
        <w:t>ойында бірлікке тәрбилейді.</w:t>
        <w:br/>
        <w:t>41. Пеший кокпар (2 вариант)</w:t>
        <w:br/>
        <w:t>Жаяу көкпар (2 түрі)</w:t>
        <w:br/>
        <w:t>Подготовка: играюшцие - 2 команды с 12-13 лет и старше - мальчики и де-</w:t>
        <w:br/>
        <w:t>вочки раздельно. Инвентарь - кокпар (набивной мяч или мешок). Место - пло-</w:t>
        <w:br/>
        <w:t>шадқка.</w:t>
        <w:br/>
        <w:t>Проведение: на одной строне поля отмечается линия старта, вдоль кото-</w:t>
        <w:br/>
        <w:t>рой становится (через одного) игроки обеих команд. На растоянии 50м, пара-</w:t>
        <w:br/>
        <w:t>52</w:t>
        <w:br/>
        <w:t>Таким образом, руководитель вызывает одну, другую, третью пару игро-</w:t>
        <w:br/>
        <w:t>ков, вручая жгут, каждый раз игроку из той группы, участник которой вышел</w:t>
        <w:br/>
        <w:t>победигелем в предыдушим соревновании.</w:t>
        <w:br/>
        <w:t>Правила: 1. Игра начинается и останавливается по сигналу руководителя.</w:t>
        <w:br/>
        <w:t>2. Запрешается бить жгутом по голове.</w:t>
        <w:br/>
        <w:t>Педагогическое значение игры. "Догони джигита" - народная игра; в нее</w:t>
        <w:br/>
        <w:t>играют во всех областях Казахстана. Ев можно проводить только на открытом</w:t>
        <w:br/>
        <w:t>воздухе. Характерными движениями в ней являются бег с увертыванием, тре-</w:t>
        <w:br/>
        <w:t>буюший просторной плошадки. Эта игра способствует развитию чувства това-</w:t>
        <w:br/>
        <w:t>ришества, согласованности действий, ответственности за свои действия перед</w:t>
        <w:br/>
        <w:t>коллективом, умения разумно рисковать собой в интересах коллектива. В игре</w:t>
        <w:br/>
        <w:t>проявляется болышая самостоятельность играюших в тактических приемах, ор-</w:t>
        <w:br/>
        <w:t>ганизации команды, что содействует воспитанию организаторских навыков у</w:t>
        <w:br/>
        <w:t>играюих.</w:t>
        <w:br/>
        <w:t>Методические указания. Эта игра по своей структуре сложная, с большой</w:t>
        <w:br/>
        <w:t>физической нагрузкой, но усваивается учацимися очень быстро.</w:t>
        <w:br/>
        <w:t>В заключение игры команда, набравшая большее количество очков зауста-</w:t>
        <w:br/>
        <w:t>новленное время, считается победительницей. Можно установить, до какого ко-</w:t>
        <w:br/>
        <w:t>личества очков играют команды. В этом случае команда, собравшая установ-</w:t>
        <w:br/>
        <w:t>ленное количество очков раньше другой, выигрывает.</w:t>
        <w:br/>
        <w:t>44. Затпен жүгіру</w:t>
        <w:br/>
        <w:t>Бег с предметом</w:t>
        <w:br/>
        <w:t>Ойын орыны мен қажетті құралдар. Бұл ойынға орамал, алдын ала</w:t>
        <w:br/>
        <w:t>дайындалған сыйлық орамалға түйіледі.Топ екіге бөлінеді.</w:t>
        <w:br/>
        <w:t>Ойынның сипаты. Жетекші белгі бергеннен соң орамалды алдын ала са-</w:t>
        <w:br/>
        <w:t>рапшы белгілеген жерге жеткізу қажет.</w:t>
        <w:br/>
        <w:t>Бұл сайысты әр ойыншы жеке,өзара басқа қатысушылармен таласып мәре-</w:t>
        <w:br/>
        <w:t>ге жетуге асығады; ал топпен болса өзара келісіп ойнайдыда бір-біріне тығып</w:t>
        <w:br/>
        <w:t>беру арқылымәреге жеткізеді. Бұндайда топтар бір-біріне қарсылық көрсетіп</w:t>
        <w:br/>
        <w:t>әртүрлі қайла-тәсілменкүреседі. .</w:t>
        <w:br/>
        <w:t>Ереже: 1. Ойынды жетекші бастайды.</w:t>
      </w:r>
    </w:p>
    <w:p>
      <w:r>
        <w:t>2.Күресіп жұлұсуға болмайды.</w:t>
        <w:br/>
        <w:t>Ойынның педагогикалық маңызы. Ойын сақтықты, шапшаңдықты, дұ-</w:t>
        <w:br/>
        <w:t>рыс жол табу, тез қимылдау, жолдасқа көмек және ұжым үшін тапсырманы</w:t>
        <w:br/>
        <w:t>орындап, ұйымдастырушылық қабылетін шыңдайды.</w:t>
        <w:br/>
        <w:t>44. Бег с предметом</w:t>
        <w:br/>
        <w:t>Затпен жүгіру</w:t>
        <w:br/>
        <w:t>Место, инвентарь. Возраст средний и старший школьный. Плошадка, Для</w:t>
        <w:br/>
        <w:t>игры требуется платок. Заготовка, платок плотно завязать приз. При командной</w:t>
        <w:br/>
        <w:t>игре участники игры делятся на две равных команды.</w:t>
        <w:br/>
        <w:t>Описание игры. По сигналу руководителя захватить приз-подарок и дос-</w:t>
        <w:br/>
        <w:t>тавить его в условное место, которое в начале соревнования указывается</w:t>
        <w:br/>
        <w:t>судьей.</w:t>
        <w:br/>
        <w:t>85</w:t>
        <w:br/>
        <w:t>2. Тартыс, белгіленген шарт бойынша ғана өтеді</w:t>
        <w:br/>
        <w:t>3. Қарсыластарын сызықтан асыра тартып әкеткеннен киін ғана жеңіссана-</w:t>
        <w:br/>
        <w:t>лады</w:t>
        <w:br/>
        <w:t>Ойынның педагогикалық маңызы. Ойын қажырлықты, қара күшті , та-</w:t>
        <w:br/>
        <w:t>бандылықты және бұлшық еттеріңді шыныұүтырады</w:t>
        <w:br/>
        <w:t>Әдістемелік нұсқау. Екі топ қарама-қарсы тұрған кезде, екі жақтың ойын-</w:t>
        <w:br/>
        <w:t>шылары тең болуын қадағалап қойу керек.</w:t>
        <w:br/>
        <w:t>50. Перетягивание ягнят в петлях</w:t>
        <w:br/>
        <w:t>Көген тартыс</w:t>
        <w:br/>
        <w:t>Место, инвентарь. Возраст от 10 лет и старше. Плошадки, спортивный</w:t>
        <w:br/>
        <w:t>зал. Для игры требуется аркан длиной 5-10 метров.</w:t>
        <w:br/>
        <w:t>Подготовка. Играюшие делятся на две равные команды. На середине пло-</w:t>
        <w:br/>
        <w:t>шадқки или зала чертится линия. Справа и слева от нее и параллельно ей прово-</w:t>
        <w:br/>
        <w:t>дятся еше две черты на расстоянии вытянутой руки. Обе команды строятся ше-</w:t>
        <w:br/>
        <w:t>ренгами около средней черты одна против другой. Участник игры берутся рука-</w:t>
        <w:br/>
        <w:t>миза аркан.</w:t>
        <w:br/>
        <w:t>Описание игры. По сигналу руководигеля каждая команда начинает пере-</w:t>
        <w:br/>
        <w:t>тяжку, стараясь перетянуть за среднюю черту. Игра заканчивается когда все иг-</w:t>
        <w:br/>
        <w:t>роки будут перетянуты в ту или иную сторону. Выигрывает команда, сумевшая</w:t>
        <w:br/>
        <w:t>перетянуть болышее количество игроков-противников.</w:t>
        <w:br/>
        <w:t>Правила: 1. Начинать тянуть можно только по установленному сигналу. В</w:t>
        <w:br/>
        <w:t>противном случае победа не засчитывается.</w:t>
        <w:br/>
        <w:t>2. Перетягивать можно только установленным способом.</w:t>
        <w:br/>
        <w:t>3. Побеждает игрок только тогда, когда противник будет, перетянут за</w:t>
        <w:br/>
        <w:t>черту.</w:t>
        <w:br/>
        <w:t>Педагогическое значение игры. Игра способствует воспитанию силы,</w:t>
        <w:br/>
        <w:t>ловкости и настойчивости. В зависимости от приема перетягивания, установ-</w:t>
        <w:br/>
        <w:t>ленного руководителем, можно развивать силу различных групп мышц.</w:t>
        <w:br/>
        <w:t>Преимушественный вид движения - сопротивление, борьба.</w:t>
      </w:r>
    </w:p>
    <w:p>
      <w:r>
        <w:t>Методические указания. Когда команды построены в шеренги и выстрое-</w:t>
        <w:br/>
        <w:t>ны одна против другой, надо предложить играюшим посмотреть своего против-</w:t>
        <w:br/>
        <w:t>ника ив случае неравенства сил против девушек и т.д. Руководителю необходи-</w:t>
        <w:br/>
        <w:t>мо строго следить за точным выполнением приема перетягивания.</w:t>
        <w:br/>
        <w:t>Аналогичная игра «Тартыс» - «Кто перетянет»</w:t>
        <w:br/>
        <w:t>51. Көтеріспек</w:t>
        <w:br/>
        <w:t>Подними- ка!</w:t>
        <w:br/>
        <w:t>Даярлық: ойынға екі ұл қатысады. Өткізілетін орыны - алаңқай. Ойын-</w:t>
        <w:br/>
        <w:t>шылардың әрқайсында құрал болуы қажет..</w:t>
        <w:br/>
        <w:t>Өткізілуі: Ойын барысында келісуге байланысты қолдарындағы құралын</w:t>
        <w:br/>
        <w:t>бір ойыншы алысқа қарай атып жібереді. Егер де, атушы қарсыласының құра-</w:t>
        <w:br/>
        <w:t>лына дәл тигізе алса, екіншісі сол арадан өзінің құралын әрі лақтырады. Тигізе</w:t>
        <w:br/>
        <w:t>алмаған жағдайда сол араға қайтадан атады. Ойынның қаншалықты ұзақ болуы</w:t>
        <w:br/>
        <w:t>- ойыншылардың өздеріне байланысты.</w:t>
        <w:br/>
        <w:t>60</w:t>
        <w:br/>
        <w:t>кету бірдей рет болу керек. Шекаралық сызуларға дейін жетуге болады (орта-</w:t>
        <w:br/>
        <w:t>лықтан 10-20 м дейін).</w:t>
        <w:br/>
        <w:t>Педагогикалық маңызы: Ойын ықластығын тәрбиелейді, бірінші шап-</w:t>
        <w:br/>
        <w:t>шаңды жетілдіреді.</w:t>
        <w:br/>
        <w:t>57. День и ночь</w:t>
        <w:br/>
        <w:t>Күн мен түн</w:t>
        <w:br/>
        <w:t>Подготовка: возраст - средний. Место проведения - спортзал, плошадка</w:t>
        <w:br/>
        <w:t>(ориентировочно - баскетбольняя).</w:t>
        <w:br/>
        <w:t>Проведение: две команды стояг шеренгами на середине плошадки спиной</w:t>
        <w:br/>
        <w:t>Друг к другу на расстоянии 1,5-2 м. Одна команда называется «день», другая-</w:t>
        <w:br/>
        <w:t>«ночь». Неожиданно руководитель игры называет одну из команд. Названная</w:t>
        <w:br/>
        <w:t>команда должна убегать, а другая - догонять. Подсчитываются пойманные, и</w:t>
        <w:br/>
        <w:t>все возврацаются на свои места, игра повторяется несколько раз. Выигрывает</w:t>
        <w:br/>
        <w:t>команда, которая поймала болыше противников.</w:t>
        <w:br/>
        <w:t>Организационно методические указания: такая же игра широко известна в</w:t>
        <w:br/>
        <w:t>российской обшешкольной практике. Последуюшими (аналогичными), но не-</w:t>
        <w:br/>
        <w:t>сколько более сложными являются «Ястребы и ласточки» (каз) и «Воробьи и</w:t>
        <w:br/>
        <w:t>вороны» (рус). Для повышения интереса возможно неожиданно дать команду</w:t>
        <w:br/>
        <w:t>«вечер» - наблюдая за более внимательными игроками. Обе команды должны</w:t>
        <w:br/>
        <w:t>убегать одинаковое количество раз. Осаливать можно лишь до ограничитель-</w:t>
        <w:br/>
        <w:t>ных линий (примерно 10-20м от центральной.</w:t>
        <w:br/>
        <w:t>Педагогическое значение: Игра воспитывает внимательность, совершенст-</w:t>
        <w:br/>
        <w:t>вует стартовое ускорение.</w:t>
        <w:br/>
        <w:t>58. Күшің жетсе үзіп кет</w:t>
        <w:br/>
        <w:t>Разрыв цепи</w:t>
        <w:br/>
        <w:t>Дайындық: 9-І?жас.Ойкаушылар - 2 топ.Орын - кең алаң,мектеп ауласы,</w:t>
        <w:br/>
        <w:t>дене шынықтыру залы.</w:t>
        <w:br/>
        <w:t>Өткізлуі: Екі топ 15-20 метр қашықтықта бір-біріне қарама-қарсы тұрыса-</w:t>
        <w:br/>
        <w:t>ды.І топ былай деп шақырады:</w:t>
      </w:r>
    </w:p>
    <w:p>
      <w:r>
        <w:t>Қанжығыдан қан керек,</w:t>
        <w:br/>
        <w:t>Тебінгіден тер керек</w:t>
        <w:br/>
        <w:t>Сонау топтың ішінен,</w:t>
        <w:br/>
        <w:t>Эл -күші кем Мұрат керек! -деп қарсы топтың бір баласын шақырады. Ша-</w:t>
        <w:br/>
        <w:t>қырылған</w:t>
        <w:br/>
        <w:t>бала топтың ұстасып тұрған бір /тізбегінен/ жерінен бар пәрменімен жүгі-</w:t>
        <w:br/>
        <w:t>ріп келіп үізп өтуге тырысады. Үізп шықса сол жерден екі ойыншының біреуін</w:t>
        <w:br/>
        <w:t>өз тобына алып кетеді. Үзе алмаса өзі сол қарсы топта қалып қояды. Қай топ</w:t>
        <w:br/>
        <w:t>көп үзіп тұтқын жинаса сол топ жеңімпаз атанады.</w:t>
        <w:br/>
        <w:t>Ұйымдастыру-әдістемелік нұсқау: Барлық бала бірігіп хормен қарсыла-</w:t>
        <w:br/>
        <w:t>сын шықырады. Бір ойыншыны бір неше қайта шақыруға болмайды.</w:t>
        <w:br/>
        <w:t>Тәрбиелік мәні: Жылдамдыққа, күштілікке, жеңіске жетуге, бірлікке</w:t>
        <w:br/>
        <w:t>ұйымшылдыққа /коллективтікке/тәрбиелейді.</w:t>
        <w:br/>
        <w:t>66</w:t>
        <w:br/>
        <w:t>58. Разрыв цепи</w:t>
        <w:br/>
        <w:t>Күшін жетсе - үзіп кет</w:t>
        <w:br/>
        <w:t>Подготовка: возраст - младший и средний школьный. Играюцие - 2 ко-</w:t>
        <w:br/>
        <w:t>манды. Место проведения - спортивный зал или плошадқа.</w:t>
        <w:br/>
        <w:t>Проведение: Команды становятся шеренгами на противоположных сторо-</w:t>
        <w:br/>
        <w:t>нах плошадки одна против другой на расстоянии 15-20м. Один (самый слабый)</w:t>
        <w:br/>
        <w:t>Из игроков первой команды вызывается в стихотворной форме. В это время все</w:t>
        <w:br/>
        <w:t>игроки второй шеренги стоят, прочно взявшись за руки. Выбранный добежав до</w:t>
        <w:br/>
        <w:t>противоположной шеренги, должен сходу разорвать цепь. Если ему удалось это</w:t>
        <w:br/>
        <w:t>сделать, забирает одного из соперников и уводит в свою команду; в противном</w:t>
        <w:br/>
        <w:t>случае сам остается у соперников.</w:t>
        <w:br/>
        <w:t>Побеждает команда, имеюцая болыпе «пленных».</w:t>
        <w:br/>
        <w:t>Организационно-методические указания: команды следует распреде-</w:t>
        <w:br/>
        <w:t>лять равными по силам. Стихи следует произносить всем (хором). Не следует</w:t>
        <w:br/>
        <w:t>несколько раз вызывать одного и того же участника.</w:t>
        <w:br/>
        <w:t>Педагогическое значение: игра воспитывает скоростно-силовые качества.</w:t>
        <w:br/>
        <w:t>59. Күшпен жеңу</w:t>
        <w:br/>
        <w:t>Осилить</w:t>
        <w:br/>
        <w:t>Даярлық: жоғарғы сыныпқа арналған. Орыны алаң, дене шынықтырузал</w:t>
        <w:br/>
        <w:t>Өткізілуі: ойынға қатысушылар тең күшпен екі топқа бөлінеді. Бірінші топта-</w:t>
        <w:br/>
        <w:t>ғылар екіншісінің арқасына отырады. Белгі бойынша, екі топ бір-біріне жақын-</w:t>
        <w:br/>
        <w:t>дап, үстіңгілері қарсыластарын күшпен аударып тастауға тырысады. Үстіңгі-</w:t>
        <w:br/>
        <w:t>лердің жерге қолдарының тиюі - жеңілген болып есептеледі. Бірінші жұптан</w:t>
        <w:br/>
        <w:t>кейін кезек келесі жұпқа тиеді. Осыдан кейін ойыншылар орындарымен</w:t>
        <w:br/>
        <w:t>ауысады.</w:t>
        <w:br/>
        <w:t>Ұйымдастыру-әдістемелік нұсқау: қарсыласты киімінен тартып құлатуға</w:t>
        <w:br/>
        <w:t>болмайды. Егер де екі минут көлемінде бір-бірін аударып тастамаса - ешкім</w:t>
        <w:br/>
        <w:t>жеңімпаз аталмайды.</w:t>
        <w:br/>
        <w:t>59. Осилить</w:t>
        <w:br/>
        <w:t>Күшпен жеңу</w:t>
      </w:r>
    </w:p>
    <w:p>
      <w:r>
        <w:t>Подготовка: Возраст - старший школьный. Место проведения спортзал</w:t>
        <w:br/>
        <w:t>плошадқка.</w:t>
        <w:br/>
        <w:t>Проведение: Играюшцие делятся на две равные по силам команды и стано-</w:t>
        <w:br/>
        <w:t>вятся парами. В первой паре каждой команды верховой садится на спину своего</w:t>
        <w:br/>
        <w:t>партнера. По сигналу пары сближаются и верховые начинают сваливать друг</w:t>
        <w:br/>
        <w:t>друга. При первом касании одного из участников, какой-либо частью тела зем-</w:t>
        <w:br/>
        <w:t>ли паре засчитывают поражение. После первых пар вводятся вторые И Т.Д.</w:t>
        <w:br/>
        <w:t>выигрывает команда, одержавшая больше побед. Затем играюшие могут поме-</w:t>
        <w:br/>
        <w:t>няться ролями.</w:t>
        <w:br/>
        <w:t>Организационно-методические указания: не разрешается стаскивать со-</w:t>
        <w:br/>
        <w:t>перника за одежду. Если в течение двух минут верховые нбе свалят, один дру-</w:t>
        <w:br/>
        <w:t>гого то зачитывается ничья.</w:t>
        <w:br/>
        <w:t>Педагогическое значение: Игра воспитывает силу, внимательность.</w:t>
        <w:br/>
        <w:t>67</w:t>
        <w:br/>
        <w:t>Педагогикалық маңызы: ойын - қатысушылардың еркіндігін, дербесті-</w:t>
        <w:br/>
        <w:t>гін, қиындықты жеңе білуге тәрбиелейді.</w:t>
        <w:br/>
        <w:t>51 Подними- ка!</w:t>
        <w:br/>
        <w:t>Көтеріспек</w:t>
        <w:br/>
        <w:t>Подготовка: Возраст старший школьный. В игре участвуют два мальчика.</w:t>
        <w:br/>
        <w:t>Место проведения - плошадка. У каждого из игроков должы быть альчики (кос-</w:t>
        <w:br/>
        <w:t>ти, кубики и другие мелкие предметы).</w:t>
        <w:br/>
        <w:t>Проведение: По взаимному согласию игроков один кидает подальше свой</w:t>
        <w:br/>
        <w:t>альчик, второй с того же места метает свой альчик, стараясь попасть в альчик</w:t>
        <w:br/>
        <w:t>первого. Если первый кидавший игрок попадает в альчик соперника, то сопер-</w:t>
        <w:br/>
        <w:t>ник посадив его на спину довозит с места метания До его альчика, и с этого мес-</w:t>
        <w:br/>
        <w:t>та снова производит метание. При случае непопадания в альчик соперника, со-</w:t>
        <w:br/>
        <w:t>перник берет свой альчик и метает с этого места в альчик первого игрока, если</w:t>
        <w:br/>
        <w:t>попадает в альчик соперника делает тоже самое, не попадает то соперник ки-</w:t>
        <w:br/>
        <w:t>дает снова. Так метая альчики друг другу оба продолжают двигаться вперед. На</w:t>
        <w:br/>
        <w:t>сколько будет продолжаться игра зависит от воли игроков.</w:t>
        <w:br/>
        <w:t>Педагогическое значение: Игра развивает физическую силу, силу воли,</w:t>
        <w:br/>
        <w:t>упорство к преодолению трудностей.</w:t>
        <w:br/>
        <w:t>52. Көрші</w:t>
        <w:br/>
        <w:t>Сосед</w:t>
        <w:br/>
        <w:t>Дайындық: Төменге және орташа жастар жекелей ойнайды. Орын бөлме</w:t>
        <w:br/>
        <w:t>алаң. Өткізлуі: ойыншылар дөңгеленіп, екі - екіден отырады. Бір ойыншы жүп-</w:t>
        <w:br/>
        <w:t>сыз жалғыз қалуы керек. Ойынның мақсаты - жалгыз адамға жүп табу. Ойын</w:t>
        <w:br/>
        <w:t>басқарушы /төреші жалғыс адамнан:</w:t>
        <w:br/>
        <w:t>- Кімнің көршісі керек? - деп сұрайды.</w:t>
        <w:br/>
        <w:t>Жұпсыз ойыншы:</w:t>
        <w:br/>
        <w:t>- Маған Асылбектің /мысалыға/көршісі керек, - дейді.</w:t>
        <w:br/>
        <w:t>Төреші Асылбектен:</w:t>
        <w:br/>
        <w:t>Көршіңмен аразсың ба, татусың ба? Деп сұрайды.</w:t>
      </w:r>
    </w:p>
    <w:p>
      <w:r>
        <w:t>Егер ол аразбын десе, онда көршісі жалғыс ойыншыға барып, жұп болады да</w:t>
        <w:br/>
        <w:t>ойынды ары қарай жалғастырады. Ал егер татумын немесе айбын өтеп, көршісін</w:t>
        <w:br/>
        <w:t>алып қалады. Ойыншы жалғыс ойыншы белгілейді. Ойын осылай жалғаза береді.</w:t>
        <w:br/>
        <w:t>Ұйымдастыру-әдістемелік нұсқау: айыпты дұрыс және орынды өтеуін</w:t>
        <w:br/>
        <w:t>қадағалау керек. Бір адамды бір неше қайта шакыра беруге болмайды.</w:t>
        <w:br/>
        <w:t>Тәрбиелік мәні: бұл ойынды демалыс орындарына қолдануға болады.</w:t>
        <w:br/>
        <w:t>52. Сосед</w:t>
        <w:br/>
        <w:t>Көрші</w:t>
        <w:br/>
        <w:t>Подготовка: Играюшие - дети младшего и среднего возраста индиви-</w:t>
        <w:br/>
        <w:t>дуально. Место проведения - любое (комната, зал, плоцадқка и т.п.). Оборудо-</w:t>
        <w:br/>
        <w:t>вание не нужно.</w:t>
        <w:br/>
        <w:t>Проведение: игроки садятся попарно, а один из играюших должен быть</w:t>
        <w:br/>
        <w:t>без пары. Цель игры - найти соседа непарному игроку.</w:t>
        <w:br/>
        <w:t>Руководители игры (или водяций) спрашивает «непарного» играюшего:</w:t>
        <w:br/>
        <w:t>61</w:t>
        <w:br/>
        <w:t>- Чей сосед тебе нужен?</w:t>
        <w:br/>
        <w:t>Игрок без пары отвечает:</w:t>
        <w:br/>
        <w:t>- Мне нужен сосед Асылбека (к примеру).</w:t>
        <w:br/>
        <w:t>Руководитель:</w:t>
        <w:br/>
        <w:t>- Ты с соседом дружишь или нет?</w:t>
        <w:br/>
        <w:t>Если тот отвечает, что не дружет, то его сосед идет к игроку без пары и</w:t>
        <w:br/>
        <w:t>становится его соседом. А игрок, который остался без пары, ишет себе другого</w:t>
        <w:br/>
        <w:t>соседа, и, таким образом, игра продолжается. Если же в ответ прозвучит, что</w:t>
        <w:br/>
        <w:t>спрашиваемый дружит с соседом, то он «наказывается» (по приказу игрока без</w:t>
        <w:br/>
        <w:t>пары поет или рассказывает что-либо) за то, что он не отдал соседа, и игра</w:t>
        <w:br/>
        <w:t>вновь продолжается.</w:t>
        <w:br/>
        <w:t>Организационно-методические указания: Игра не требует особых указа-</w:t>
        <w:br/>
        <w:t>ний. Следует следить лишь за четкостью выполнения правил, а также за тем,</w:t>
        <w:br/>
        <w:t>чтобы участвуюшие не вызывали несколько раз подряд одного и того же игрока.</w:t>
        <w:br/>
        <w:t>Педагогическое значение: эту игру малой интенсивности возможно приме-</w:t>
        <w:br/>
        <w:t>нять как средство отдыха, при необходимости организовано заполнить время и т.п.</w:t>
        <w:br/>
        <w:t>53. Кім алысқа?</w:t>
        <w:br/>
        <w:t>Кто дальше?</w:t>
        <w:br/>
        <w:t>Ойын орыны мен қажетті құралдар. Алаңқай. Ойын үшін кішкентай</w:t>
        <w:br/>
        <w:t>доптар мен біркелкі тастар қажет.</w:t>
        <w:br/>
        <w:t>Даярлық. Ойынның басында көлденең сызық сызылады.ойынға қатысу-</w:t>
        <w:br/>
        <w:t>шылар сызықтың бойына шеппен тұрады.</w:t>
        <w:br/>
        <w:t>Ойынның сипаты. Ойынға қатысушылар кезекпен алға қарай қолдарын-</w:t>
        <w:br/>
        <w:t>дағы доптарын немесе, тастарын атады. Кімнің тасы немесе добы басқаларын!-</w:t>
        <w:br/>
        <w:t>кінен жақын түссе, ол басқалырының доптарын немесе тастарын жиып әкеліп</w:t>
        <w:br/>
        <w:t>береді.</w:t>
      </w:r>
    </w:p>
    <w:p>
      <w:r>
        <w:t>Кімде кім басқаларынан алысқа атса, сол жеңімпаз атанып, ойыннан шыға-</w:t>
        <w:br/>
        <w:t>ды.Осылайша, екінші, үшіншілер анықталып, соңғы ойыншы қалғанша ойын</w:t>
        <w:br/>
        <w:t>жалғаса береді.</w:t>
        <w:br/>
        <w:t>Ереже: тастарды ату мен жинау - ұйымдастырушының рұқсатымен ғана</w:t>
        <w:br/>
        <w:t>жүзеге асырылады.</w:t>
        <w:br/>
        <w:t>Ойынның педагогикалық маңызы. Бұл ойында барлық ойыншылар қи-</w:t>
        <w:br/>
        <w:t>мылға түседі. Ойын қатысушылардың күш-жігерін молайтып, ептілігін артты-</w:t>
        <w:br/>
        <w:t>рады. Ойындағы басты қимыл - лақтыру.</w:t>
        <w:br/>
        <w:t>Әдістемелік нұсқау. Лақтыру ұлдар мен қыздар арасында бөлек жүргізіле-</w:t>
        <w:br/>
        <w:t>ді. Жеңімпаздарды да осылай анықтайды.</w:t>
        <w:br/>
        <w:t>53. Кто дальше?</w:t>
        <w:br/>
        <w:t>Кім алыска?</w:t>
        <w:br/>
        <w:t>Место, инвентарь. Плошадка. Для игры требуются малые мячи или камни</w:t>
        <w:br/>
        <w:t>(одинакового обьема, веса).</w:t>
        <w:br/>
        <w:t>Подготовка. Возраст любой. В начале плошадки чертится линия. Участни-</w:t>
        <w:br/>
        <w:t>ки игры становятся шеренгой в один ряд.</w:t>
        <w:br/>
        <w:t>62</w:t>
        <w:br/>
        <w:t>60. Күштілер мен епттілер</w:t>
        <w:br/>
        <w:t>Сильные, ловкие</w:t>
        <w:br/>
        <w:t>Орыны. Зал. алаңқай</w:t>
        <w:br/>
        <w:t>Даярлық. Ойынға қатысушылар екі тең топқа бөлінеді. Тегіс алаңқайда 2-</w:t>
        <w:br/>
        <w:t>4-6 метрлік диаметрлі шеңбер сызады. Жереби арқылы командалардың бірі үл-</w:t>
        <w:br/>
        <w:t>кен шеңберге, бірі үлкен шеңберге орналасады.қалғандары шеңбердің сыртқы</w:t>
        <w:br/>
        <w:t>жағына орналасады.</w:t>
        <w:br/>
        <w:t>Ойынның сипаты. Белгі берілгеннен кейін ішкі команда сыртта тұрған-</w:t>
        <w:br/>
        <w:t>дардың аяғынан түртеді, ал сыртта тұрғандар қол созғандарды тартып әкетуге</w:t>
        <w:br/>
        <w:t>әрекет жасайды. Сытқа тартылып әкетілген ойыншы өз адамдары түртіп кет-</w:t>
        <w:br/>
        <w:t>пейінше ойынға қатыса алмайды.ішкі шеңбердегілер де осындай әрекетте бола-</w:t>
        <w:br/>
        <w:t>ды. Бұл ойында кімнің командасы көп адамды түртіп әкетсе, солар жеңімпаз</w:t>
        <w:br/>
        <w:t>аталады.</w:t>
        <w:br/>
        <w:t>Ереже: 1. белгі соғылмайынша, ішкі шеңбердегілерің қарсыластарын түр-</w:t>
        <w:br/>
        <w:t>туге болмайды.</w:t>
        <w:br/>
        <w:t>Ойынның педагогикалық маңызы. Ойын балардың ептілігін дамытады.</w:t>
        <w:br/>
        <w:t>Бұл балалардың сенімін, батылдығын арттырады. Сонымен қатар, достық сезім-</w:t>
        <w:br/>
        <w:t>Ді нығайтады.</w:t>
        <w:br/>
        <w:t>Әдістемелік нұсқау. Ойында қатысушылардың шеңберге дұрыс орналас-</w:t>
        <w:br/>
        <w:t>қанын бақылау қажет. Сондай-ақ, ойыншылардың орындарын ауыстырып оты-</w:t>
        <w:br/>
        <w:t>руын қадағалап отырады.</w:t>
        <w:br/>
        <w:t>60. Сильные, ловкие</w:t>
        <w:br/>
        <w:t>Күштілер мен епттілер</w:t>
        <w:br/>
        <w:t>Место. Ровная плошадқка, зал.</w:t>
        <w:br/>
        <w:t>Подготовка. Возраст - любой. Участники игры делятся, на две равные ко-</w:t>
        <w:br/>
        <w:t>манды. На ровной плошадке чертят три круга диаметром 6, 4 и 2 метра. Коман-</w:t>
        <w:br/>
        <w:t>ды бросают жребий, после чего одна из них (команда пятнашек) размешается</w:t>
        <w:br/>
        <w:t>между маленькими средними кругами, другая (команда перетягиваюших) - за</w:t>
        <w:br/>
        <w:t>внешним кругом.</w:t>
      </w:r>
    </w:p>
    <w:p>
      <w:r>
        <w:t>Описание игры. После сигнала пятнашки стремятся запятнать игроков</w:t>
        <w:br/>
        <w:t>другой команды - коснуться рукой ноги противника ниже колена, а перетяги-</w:t>
        <w:br/>
        <w:t>ваюшие стараются схватить соперника за руку и перетянуть за черту большого</w:t>
        <w:br/>
        <w:t>круга. Перетянутый игрок становится между игроками противника и не участ-</w:t>
        <w:br/>
        <w:t>вует в игре, пока его не выручат, т.е. не запятнают свои. Запятнанный игрок пе-</w:t>
        <w:br/>
        <w:t>ретягиваюшей команды становится в самый маленький круг. Его тоже могут</w:t>
        <w:br/>
        <w:t>выручить игроки со всей команды. Для этого надо коснуться его рукой. Побеж-</w:t>
        <w:br/>
        <w:t>дает в игре команда пятнашек, если ей удалось запятнать всех игроков против-</w:t>
        <w:br/>
        <w:t>ника, или другая команда, если она сумела всех пятнашек перетянуть за черту</w:t>
        <w:br/>
        <w:t>большого круга.</w:t>
        <w:br/>
        <w:t>Правила: 1. До сигнала пятнашкам запятнать противника нельзя.</w:t>
        <w:br/>
        <w:t>2. Пятнают только ногу ниже колена.</w:t>
        <w:br/>
        <w:t>Педагогическое значение игры. Игра способствует воспитанию у участ-</w:t>
        <w:br/>
        <w:t>ников быстроты и ловкости действия. Она развивает самостоятельность, ини-</w:t>
        <w:br/>
        <w:t>циативу, решительность, сообразительность. Совместные действия в игре спо-</w:t>
        <w:br/>
        <w:t>68</w:t>
        <w:br/>
        <w:t>Педагогическое значение: игру можно применять при проведении раз-</w:t>
        <w:br/>
        <w:t>личных внеклассных и внешкольных мероприятий, в семье, на отдыхе ит.П. Йг-</w:t>
        <w:br/>
        <w:t>ра воспитывает силу воли иумение разгадывать чужую хитрость.</w:t>
        <w:br/>
        <w:t>55. Кімде асық?</w:t>
        <w:br/>
        <w:t>У кого асык?</w:t>
        <w:br/>
        <w:t>Даярлық: 9-12 жас аралығындағы оқушылар қатысады. Орыны - дене</w:t>
        <w:br/>
        <w:t>шынықтырузал, алаңқай. Қажетті құрал - асық.</w:t>
        <w:br/>
        <w:t>Өткізілуі: ойынға қатысушылар иықтарын тірестіре шеңбер құрып тұра-</w:t>
        <w:br/>
        <w:t>ды. Ойынға қатысушылардың қолдары арттарында болуы қажет. Ұйымдасты-</w:t>
        <w:br/>
        <w:t>рушы шеңбердің ішінде тұрады. Ойыншының бірі ортада тұрғанның арқасынан</w:t>
        <w:br/>
        <w:t>түртіп қалады да, асықты жанындағы біреуге бере қояды. Ортадағы ойыншы</w:t>
        <w:br/>
        <w:t>кімнің түрткенін, және асықтың кімде екенін тап басып айтуы қажет. Тапқан</w:t>
        <w:br/>
        <w:t>жағдайда, сол адам ортада тұратын болады.Бұл ойында кім ортаға тұрмаса, сол</w:t>
        <w:br/>
        <w:t>жеңімпаз аталады.</w:t>
        <w:br/>
        <w:t>Ұйымдастыру-әдістемелік нұсқау: Асық деп сигнал берілген мезетте,</w:t>
        <w:br/>
        <w:t>ойыншы екі қолын да көрсетуі қажет. Белгіден кейін асықты екінші біреуге бе-</w:t>
        <w:br/>
        <w:t>руге болмайды. Егер де ортада тұрған адам үш рет таба алмаса оның орнына</w:t>
        <w:br/>
        <w:t>басқа ойыншы тұрады.</w:t>
        <w:br/>
        <w:t>Педагогикалық маңызы: оқушыларды тез қимылдауға арналған, көңіл</w:t>
        <w:br/>
        <w:t>көтеруге әсері мол.</w:t>
        <w:br/>
        <w:t>55. У кого асик?</w:t>
        <w:br/>
        <w:t>Кімде асық?</w:t>
        <w:br/>
        <w:t>Подготовка: возраст 9-12 лет. Играюшие - индивидуально. Место прове-</w:t>
        <w:br/>
        <w:t>дения- спортзал, плошадка, коридор. Инвентарь - кость (асык).</w:t>
        <w:br/>
        <w:t>Проведение: участники игры становятся плечом к плечу, образуя круг. Ру-</w:t>
        <w:br/>
        <w:t>ки играюцих за спиной. У одного из игроков в руках асик. Водяший находится</w:t>
        <w:br/>
        <w:t>в центре круга. По сигналу играюшие начинают передавать асик друг другу.</w:t>
        <w:br/>
        <w:t>Один из игроков, в удобный момент, дотрагивается костью до спины водяшего</w:t>
        <w:br/>
        <w:t>и быстро передает ее рядом стояшему. Водяший должен указать игрока, кото-</w:t>
        <w:br/>
        <w:t>рый задел его или игрока, у которого в данный момент находится кость В этом</w:t>
        <w:br/>
        <w:t>случае он громко говорит: «Асык!» и тот, на кого указал водяший, должен по-</w:t>
      </w:r>
    </w:p>
    <w:p>
      <w:r>
        <w:t>казать обе руки. Указанный игрок становится водяшим. Если же водяший оши-</w:t>
        <w:br/>
        <w:t>бается, то он продолжает водить. Выигрывает игрок, который не разу не был</w:t>
        <w:br/>
        <w:t>водяшим.</w:t>
        <w:br/>
        <w:t>Организационно-методические указания: По сигналу «Асык!» указан-</w:t>
        <w:br/>
        <w:t>ный игрок должен немедленно показать обе руки. После сигнала нельзя переда-</w:t>
        <w:br/>
        <w:t>вать асык дальше. Нарушивший это правило становится водяшим. Если водя-</w:t>
        <w:br/>
        <w:t>ший не отгадает 3 раза, то его сменяют.</w:t>
        <w:br/>
        <w:t>Педагогическое значение: игра применяется в качестве аттракциона,</w:t>
        <w:br/>
        <w:t>средства активного отдыха; в определенной степени воспитывает ловкость.</w:t>
        <w:br/>
        <w:t>64</w:t>
        <w:br/>
        <w:t>Описание игры. Участники игры по очереди бросают вперед малые мячи</w:t>
        <w:br/>
        <w:t>иди камни. Бросивший ближе всех, обязан собрать мячи (или камни) и раздать</w:t>
        <w:br/>
        <w:t>их остальным участникам.</w:t>
        <w:br/>
        <w:t>Кто бросит мяч (или камень) дальше всех, выбывает из игры и считается</w:t>
        <w:br/>
        <w:t>первым победителем. В таком же порядке устанавливают второго и третьего</w:t>
        <w:br/>
        <w:t>победителя и на этом заканчивают игру.</w:t>
        <w:br/>
        <w:t>Правила: Бросать и собирать снаряды только по разрешению руководителя.</w:t>
        <w:br/>
        <w:t>Педагогическое значение игры. В этой игре очень активны все играю-</w:t>
        <w:br/>
        <w:t>шие. Игра способствует развитию силы, ловкости и быстроты. Преимушествен-</w:t>
        <w:br/>
        <w:t>ный вид движения в игре - метание.</w:t>
        <w:br/>
        <w:t>Методические указания. Метание производится между юношами и де-</w:t>
        <w:br/>
        <w:t>вушками отдельно. Победителей устанавливают в таком же порядке.</w:t>
        <w:br/>
        <w:t>Аналогичная игра «Толкать шапку».</w:t>
        <w:br/>
        <w:t>54. Кім түртті</w:t>
        <w:br/>
        <w:t>Кто ударил</w:t>
        <w:br/>
        <w:t>Дайындық: 9-10 одан жоғары жас. Орын - дене шыньқтыру залы, кең бөлме.</w:t>
        <w:br/>
        <w:t>Өткізлуі: Ойынға қатынасушыларға шек қойылмады. Ортаға бір ойыншы</w:t>
        <w:br/>
        <w:t>тандап шығарылады. Ол сол қолынның алақанынның сыртын оң жақ шекесіне</w:t>
        <w:br/>
        <w:t>ұстап, оң қолымен сол жақ қолының шынтагғылған ұстап сапқа теріс қарап тұ-</w:t>
        <w:br/>
        <w:t>рады. Сапқа тұрған ойыншылар кезекпен келіп оның алақанынан түрте-</w:t>
        <w:br/>
        <w:t>д1.Кімнің ұрғанын дәл тапса, сонымен орын ауыстырады.</w:t>
        <w:br/>
        <w:t>Ұйымдастыру-әдістемелік нұсқау: Басқарушы ойын тәртібін тексеріп тұ-</w:t>
        <w:br/>
        <w:t>рады. Қатты түртуге болмайды. Ортадағы ойыншы сол қолымен көзін көлегей-</w:t>
        <w:br/>
        <w:t>леп тұруы керек.</w:t>
        <w:br/>
        <w:t>Тәрбиелік мәні: Ойынды мектептен, кластан тыс уақыттарында қолдануға</w:t>
        <w:br/>
        <w:t>болады. Ойын төзімділікке, шыдамдылыққа, қырағылыққа баулиды.</w:t>
        <w:br/>
        <w:t>54. Кто ударил</w:t>
        <w:br/>
        <w:t>Кім түртті</w:t>
        <w:br/>
        <w:t>Подготовка: Возраст - от 9-10 лет и старше. Играюцие - индивидуально.</w:t>
        <w:br/>
        <w:t>Инвентарь не требуется. Место проведения - любое.</w:t>
        <w:br/>
        <w:t>Проведение: Водяший - (по выбору) становятся спиной к другим играю-</w:t>
        <w:br/>
        <w:t>шим, прикладывает тыльную (наружную) сторону кисти правой руки к левой</w:t>
        <w:br/>
        <w:t>шеке, а левую руку ладонью наружу прижимает к правому боку туловиша -</w:t>
        <w:br/>
        <w:t>чуть - чуть ниже плеча; один из остальных незаметно подходит из-за спины во-</w:t>
        <w:br/>
        <w:t>дяшего и хлопает его по открытой ладони. Водяший должен угадать ударив-</w:t>
        <w:br/>
        <w:t>шего, и тогда и тогда они меняются местами; в противном случае все повторя-</w:t>
        <w:br/>
        <w:t>ется, но к водяшему скрытно подходит и хлопает его другой из играюих.</w:t>
      </w:r>
    </w:p>
    <w:p>
      <w:r>
        <w:t>Организационно-методические указания: Руководитель должен следить</w:t>
        <w:br/>
        <w:t>за тем, чтобы игроки били не сильно по ладони водяшего; водяший должен ла-</w:t>
        <w:br/>
        <w:t>донью, находяшейся у шеки, прикрывать глаза (обзор) и не подсматривать за</w:t>
        <w:br/>
        <w:t>подходяшим сзади игроком.</w:t>
        <w:br/>
        <w:t>63</w:t>
        <w:br/>
        <w:t>собствуют воспитанию чувства товаришества. Основными движениями в игре</w:t>
        <w:br/>
        <w:t>являются сопротивление и другие элементы борьбы.</w:t>
        <w:br/>
        <w:t>Методические указания. В игре надо обратить внимание на правильную</w:t>
        <w:br/>
        <w:t>расстановку участников по кругу. Игроков менять ролями.</w:t>
        <w:br/>
        <w:t>61. Казан</w:t>
        <w:br/>
        <w:t>Котел</w:t>
        <w:br/>
        <w:t>Дайындық: 10 жастан жоғары. Ойнаушылар - 10-15 адам жекелей. Көрне-</w:t>
        <w:br/>
        <w:t>кі құрал - 3 асықтан әр ойыншыға /шағын жастар/. Орын- алаң.</w:t>
        <w:br/>
        <w:t>Өткізлуі: Ойыншылар тұрған жерден 10,15,20 адам ақышықтықта диамет-</w:t>
        <w:br/>
        <w:t>рі 20 см үш шүңқыр қазылады. Қатынасушылар кезекпен асықтарын /тастарын/</w:t>
        <w:br/>
        <w:t>кезекпен лақтырып осы шүңқырларға түсіруге тырысады, шұңқырларға түсір-</w:t>
        <w:br/>
        <w:t>гендері тиісті 15-20 ұпайдан алады. Кім көп ұпай жинаса, сол жеңеді.</w:t>
        <w:br/>
        <w:t>Ұйымдастыру-әдістемелік нұсқау: Асықты атқанда /лақтырғанда/қауіп-</w:t>
        <w:br/>
        <w:t>сіздікті, тәртіпті, кезекті сақтау керек</w:t>
        <w:br/>
        <w:t>Тәрбиелік мәні: Ойын ептілікті, мергендікті жетіглдреді. Ойынды дема-</w:t>
        <w:br/>
        <w:t>лыс құралы үшін кластан тыс уақыттарда өткізуге болады.</w:t>
        <w:br/>
        <w:t>61. Котел</w:t>
        <w:br/>
        <w:t>Казан</w:t>
        <w:br/>
        <w:t>Подготовка: Возраст - от 10 лет и старше. Играюцие - до 10-15 человек</w:t>
        <w:br/>
        <w:t>индивидуально. Инвентарь - камушки примерно одинакового размера - по 3</w:t>
        <w:br/>
        <w:t>штукиу каждого. Место - спортивная плошадка, лужайка.</w:t>
        <w:br/>
        <w:t>Проведение: от линии, где стоят игроки, в 10, 15 и 20 шагах выкопать ям-</w:t>
        <w:br/>
        <w:t>ки диаметром примерно 20 см. игроки поочередно стараются попасть в ту или</w:t>
        <w:br/>
        <w:t>иную ямку, за что соответственно начисляется 10, 15 или 20 очков. Победиге-</w:t>
        <w:br/>
        <w:t>лем считается тот игрок, который наберет большее количество очков.</w:t>
        <w:br/>
        <w:t>Организационно-методические указания: При бросках камушков следу-</w:t>
        <w:br/>
        <w:t>ет соблюдать осторожность.</w:t>
        <w:br/>
        <w:t>Педагогическое значение: Игра развивает качества ловкости и меткости.</w:t>
        <w:br/>
        <w:t>Ев удобно использовать в качестве аттракционов, как средство активного отды-</w:t>
        <w:br/>
        <w:t>ха, в различных формах внеклассной и внешкольной работы.</w:t>
        <w:br/>
        <w:t>62. Қазан мен доп</w:t>
        <w:br/>
        <w:t>Мяч в котел</w:t>
        <w:br/>
        <w:t>Дайындауы: 10-нан 12-ге дейін жасы. Ойыншылардың саңы 5-6-дан 15-</w:t>
        <w:br/>
        <w:t>20-ге дейін. Өткізу орны - 10 м диаметрдегі спорт алаңы. Құрал-жабдық - кіші</w:t>
        <w:br/>
        <w:t>доп (хоккей немесе теннисті), 50-60-дан 70-80 см-ге дейін сақасы (жасына қара-</w:t>
        <w:br/>
        <w:t>ғанда). Алаңның орталығында 15-20 см диаметрі мен 3-5 см тереңдігі апатын</w:t>
        <w:br/>
        <w:t>«қазан» істейді. Залда өткізген кезде қазан бормен орталығында сүреттейді.</w:t>
        <w:br/>
        <w:t>Өткізуі: ойыншылар қазаңның аумағында тұрады және өзінің жанында</w:t>
        <w:br/>
        <w:t>кішкентай апаттарды 5-8 см істейді, ал спортзал жағдайларда бормен домалақ-</w:t>
        <w:br/>
        <w:t>тарды сүреттейді. Сақаның астынғы жағы апаттына салады және сондықтан</w:t>
      </w:r>
    </w:p>
    <w:p>
      <w:r>
        <w:t>басқа ойыншылардың бірі емес те осы орнынды алуға құқығы жоқ.</w:t>
        <w:br/>
        <w:t>69</w:t>
        <w:br/>
        <w:t>56. Кісі көтеру</w:t>
        <w:br/>
        <w:t>Подними напарника</w:t>
        <w:br/>
        <w:t>Орыны. Дене шынықтыру зал, алаңқай.</w:t>
        <w:br/>
        <w:t>Даярлық. Ойынға қатысушылар екі-екіден бөлініп, бір біріне сырт беріп,</w:t>
        <w:br/>
        <w:t>көтеріп алуға даярланып тұрады..</w:t>
        <w:br/>
        <w:t>Ойынның сипаты. Жүргізушінің белгісінен кейін ойынға қатысушылар</w:t>
        <w:br/>
        <w:t>бір-бірін еденнен көтеріп алуға тырысады.</w:t>
        <w:br/>
        <w:t>Ереже: 1. Бір-бірін белгіден кейін көтеру қажет.</w:t>
        <w:br/>
        <w:t>2. көтеру барысында бір-бірінің аяқтарынан шалуға рұқсат етілмейді.</w:t>
        <w:br/>
        <w:t>Ойынның педагогикалық маңызы. Ойын барысында оқушылардың</w:t>
        <w:br/>
        <w:t>күш-жігері молаяды. Көтеру салмағына орай, қол бұлшық еттерін дамыту</w:t>
        <w:br/>
        <w:t>Қозғалыстың маңызы - қарсыласу, күрес.</w:t>
        <w:br/>
        <w:t>Әдістемелік нұсқау. Ұйымдастырушы ойынға қатысушылардың бір-бірін</w:t>
        <w:br/>
        <w:t>дұрыс көтеруін қатаң бақылауға алуы қажет. Себебі, ойынға берілген оқушылар</w:t>
        <w:br/>
        <w:t>жеңіс үшін түрлі әдістерге барып жатады.</w:t>
        <w:br/>
        <w:t>56. Подними напарника</w:t>
        <w:br/>
        <w:t>Кісі көтеру</w:t>
        <w:br/>
        <w:t>Место. Плошадка, спортивный зал. Возраст от 12 лет и старше.</w:t>
        <w:br/>
        <w:t>Подготовка. Разделить играюших попарно (приблизительно по одинако-</w:t>
        <w:br/>
        <w:t>вым весам), эти игроки берутся за туловицша друг друга обратным захватом.</w:t>
        <w:br/>
        <w:t>Описание игры. По свистку руководителя игроки, сопротивляясь, начина-</w:t>
        <w:br/>
        <w:t>ют друг друга, отрывая своих напарников от пола.</w:t>
        <w:br/>
        <w:t>Правила: 1. Поднимать друг друга после свистка.</w:t>
        <w:br/>
        <w:t>2. Не разрешается зацеплять ногами за ногу партнера.</w:t>
        <w:br/>
        <w:t>Педагогическое значение игры. Игра способствует воспитанию силы,</w:t>
        <w:br/>
        <w:t>быстроты, выносливости и настойчивости. В зависимости от приема Поднятия</w:t>
        <w:br/>
        <w:t>тяжести, установленного руководителем, можно развивать силу груПП мышц.</w:t>
        <w:br/>
        <w:t>Преимушественный вид движения - сопротивление, борьба.</w:t>
        <w:br/>
        <w:t>Методические указания. Руководителю необходимо строго следить за</w:t>
        <w:br/>
        <w:t>точным выполнением приема поднятия, так как играюшие часто в возбужден-</w:t>
        <w:br/>
        <w:t>ном состоянии ради выигрыша допускают различные приемы, не считаясь с</w:t>
        <w:br/>
        <w:t>правилами - лишь бы выиграть.</w:t>
        <w:br/>
        <w:t>57. Күн мен түн</w:t>
        <w:br/>
        <w:t>День и ночь</w:t>
        <w:br/>
        <w:t>Дайындауы: Жасы- орта. Орны - спортзалы, алаңы (баскетболдағы).</w:t>
        <w:br/>
        <w:t>Өткізуі: екі командасы алаңның орталығында 1,5-2 м аума,ында бір біріне</w:t>
        <w:br/>
        <w:t>арқа қарап тұрады. Бір командасы «күн» деп аталды, ал екіншісі «түн». Ойын-</w:t>
      </w:r>
    </w:p>
    <w:p>
      <w:r>
        <w:t>ның басшысы бір команданы атап шығарады. Айтған командасы кету, ал басқа</w:t>
        <w:br/>
        <w:t>командасы қуып жүру керек. Алғандар санайды да, өзінің орнына келеді, ойын</w:t>
        <w:br/>
        <w:t>бірне рет қайталайды. Көп қуып алған ойыншыларды командасы женіп қалады.</w:t>
        <w:br/>
        <w:t>Ұйымдастырушылық-методикалық ережесі: сондай да ойын ресейде</w:t>
        <w:br/>
        <w:t>жалпы мектептегі практикада қолданылған. Келесілер «Қаршығалар мен қарлы-</w:t>
        <w:br/>
        <w:t>ғаштар» және «Торғайлар мен қарғалар». Қызыгушылықты жоғарылау үшін</w:t>
        <w:br/>
        <w:t>«кеш» - деген командасын айтып, ықласты ойыншыларға қарау. Екі командасы</w:t>
        <w:br/>
        <w:t>65</w:t>
        <w:br/>
        <w:t>Ойынның сипаты. Ойынды жүргізуші: “Ешкілер жайылымға шығады”.</w:t>
        <w:br/>
        <w:t>Ешкілер жайлылыымға шығады. Жүргізуші: “Ешкілер үйге қайтыңдар, қасқыр</w:t>
        <w:br/>
        <w:t>қыр астында” деп айқайлайды. Осы кезде ешкілер өз сызықтарына қашады.</w:t>
        <w:br/>
        <w:t>Қасқырлар мекенінен шығып қашқан ешкілерді қуып ұстап алуы қажет. Қолға</w:t>
        <w:br/>
        <w:t>түскендері ойынды сыртынан бақылайтын болады. Жүргізуші - ешкіні көп ұс-</w:t>
        <w:br/>
        <w:t>таған қасқыр болады.</w:t>
        <w:br/>
        <w:t>Ереже: 1. Ешкілер жүргізушінің үйге қайтыңдар деген белгісінен кейін ға-</w:t>
        <w:br/>
        <w:t>на қашады. 2.Сызыққа жеткен ешкіні қасқырлар ұстамайды.</w:t>
        <w:br/>
        <w:t>Әдістемелік нұсқау. Оқушылардың батылдығына баса назар аудару қа-</w:t>
        <w:br/>
        <w:t>жет. Педагогикалық нысанда кейде қолға түскен ешкілерді қасқырлар қалғанда-</w:t>
        <w:br/>
        <w:t>рын ұстағанша орындыққа отырғызып қояды.</w:t>
        <w:br/>
        <w:t>Ойынның педагогикалық маңызы. Бұл ойында қатысушылар белгі</w:t>
        <w:br/>
        <w:t>бойынша жұмыс істеуге, жүргізушінің сөзіне құлақ асуға үйретеді. Ойынның</w:t>
        <w:br/>
        <w:t>басты қимылы - қашып құтылу.</w:t>
        <w:br/>
        <w:t>70. Волки и козы</w:t>
        <w:br/>
        <w:t>Қаскыр мен ешкілер</w:t>
        <w:br/>
        <w:t>Место, инвентарь. Возраст - любой. Плошадка, спортивный зал. Инвен-</w:t>
        <w:br/>
        <w:t>тарь не требуется.</w:t>
        <w:br/>
        <w:t>Подготовка. На одной стороне плошадки или зала проводится черта -</w:t>
        <w:br/>
        <w:t>это «стойбише» коз, а на другой стороне плошадки проводится еше одна черта -</w:t>
        <w:br/>
        <w:t>логово волков. Параллельно ко второй линии проводятся еше две линии с</w:t>
        <w:br/>
        <w:t>расстоянием между ними 1-2 метра, что обозначает пастбице.</w:t>
        <w:br/>
        <w:t>Описание игры. Водяший произносит: “Козы выходят на пастбише”. Ко-</w:t>
        <w:br/>
        <w:t>зы располагаются на пастбише и пасутся. Водяший говорит: “Козы, домой,</w:t>
        <w:br/>
        <w:t>волк за горой”. Козы бегут на стойбише. Из логова вмбегают волки и догоняют</w:t>
        <w:br/>
        <w:t>коз, Осаленные отходят в сторону, им не разрешается вступить в игру. Водя-</w:t>
        <w:br/>
        <w:t>шим назначается “волк”, сумевший поймать больше коз.</w:t>
        <w:br/>
        <w:t>Правила: 1. Козы бегут на стойбише после слов водяшего “Козы, домой,</w:t>
        <w:br/>
        <w:t>волк за горой”.</w:t>
        <w:br/>
        <w:t>2. За чертой волки коз не ловят.</w:t>
        <w:br/>
        <w:t>Методические указания. Особое внимание надо обратить на воспитание у</w:t>
        <w:br/>
        <w:t>детей решительности, смелости. В педагогических целях иногда можно пой-</w:t>
        <w:br/>
        <w:t>манных отводитьв сторону и усаживать, пока волк не поймают всех “коз”.</w:t>
        <w:br/>
        <w:t>Педагогическое значение игры. В этой игре дети приучаются действо-</w:t>
        <w:br/>
        <w:t>вать по сигналу, подчиняться авторитету водяшего Игра способствует воспита-</w:t>
        <w:br/>
        <w:t>нию у студентов решительности, а также совершенствует быстроту и координа-</w:t>
        <w:br/>
        <w:t>цию движений. Основное движение в игре - бег с увертыванием.</w:t>
        <w:br/>
        <w:t>71. Қасқыр мен қойшы</w:t>
      </w:r>
    </w:p>
    <w:p>
      <w:r>
        <w:t>Волк и пастух</w:t>
        <w:br/>
        <w:t>Ойын орыны мен қажетті құралдар. Алаңқай. Ойын барысында әрбір</w:t>
        <w:br/>
        <w:t>ойыншының қолында бір-бір зат болуы шарт.</w:t>
        <w:br/>
        <w:t>Даярлық. Ойынға қатысушылар 7-10 адамнан топтасып, екіден шеңбер</w:t>
        <w:br/>
        <w:t>сызуы қажет. Кішкентай шеңбердің диаметрі 3-5 метр, ал үлкен шеңбердің</w:t>
        <w:br/>
        <w:t>76</w:t>
        <w:br/>
        <w:t>аумағы 15-20 метр болуы шарт. Үлкен шеңбердің ішінде сызық болады. Оның</w:t>
        <w:br/>
        <w:t>ішіне ойыншылар өздерінің заттарын қалдырып, кішкентай шеңбердің аумағы-</w:t>
        <w:br/>
        <w:t>нан кетеді.</w:t>
        <w:br/>
        <w:t>Ойынның сипаты. Ойынды қасқыр бастайды. Қасқыр өзінің затын тауып</w:t>
        <w:br/>
        <w:t>алады да, қойшының көзіне түспей қашуы қажет. Егер де, қойшы қасқырды</w:t>
        <w:br/>
        <w:t>шеңбердің ішінен шығармай ұстап алса, қасқыр тағы да ұрлыққа түседі. Екінші</w:t>
        <w:br/>
        <w:t>қайталай қолға түскен жағдайда, қасқыр болған ойыншы қойшының рөлін сом-</w:t>
        <w:br/>
        <w:t>дайтын болады.</w:t>
        <w:br/>
        <w:t>Ереже: 1. қойшы қасқырды тек шеңбердің ішінде ғана ұстай алады.</w:t>
        <w:br/>
        <w:t>2. қаумалап тұрған ойыншылар қасқырдың қашуына, қойшының ұстауына</w:t>
        <w:br/>
        <w:t>кедергі келтірмеуі тиіс.</w:t>
        <w:br/>
        <w:t>Ойынның педагогикалық маңызы. Ойын балардың ептілігін дамытады.</w:t>
        <w:br/>
        <w:t>Бұл балалардың сенімін, батылдығын арттырады. Сонымен қатар, достық сезім-</w:t>
        <w:br/>
        <w:t>Ді нығайтады.</w:t>
        <w:br/>
        <w:t>Әдістемелік нұсқау. Ойынған қатысушылардың санына қарай, шеңбердің</w:t>
        <w:br/>
        <w:t>аумағын үлкейтуге болады.</w:t>
        <w:br/>
        <w:t>Ойында кім көп шопан болса, соның жеңілгені</w:t>
        <w:br/>
        <w:t>71. Волк и пастух</w:t>
        <w:br/>
        <w:t>Каскыр мен койшы</w:t>
        <w:br/>
        <w:t>Место, инвентарь. Плошадка. Для игры требуется, чтобы каждый игрок</w:t>
        <w:br/>
        <w:t>имел какой-либо предмет. Возраст - от 10 лет и старше.</w:t>
        <w:br/>
        <w:t>Подготовка. Играюшие делятся на группы по семь-десять человек. Каж-</w:t>
        <w:br/>
        <w:t>дая группа на плошадке образует два круга. Диаметр малого круга 3-5 м, а</w:t>
        <w:br/>
        <w:t>большого - 15-20 м, Внутри малого круга обозначается прямая линия, на кото-</w:t>
        <w:br/>
        <w:t>рой игроки каждой группы, кроме ведушего, оставляют свои предметы и затем</w:t>
        <w:br/>
        <w:t>покидают пределы малого круга, располагаясь поближе к его краям.</w:t>
        <w:br/>
        <w:t>Описание игры. Игру начинает ведуцший, внимательно "обнюхивая" пред-</w:t>
        <w:br/>
        <w:t>меты в малом круге. Одновременно ведуший внимательно следит за "пастухами"</w:t>
        <w:br/>
        <w:t>(остальными игроками) и, найдя самого беспечного из них, выхватывает с линии</w:t>
        <w:br/>
        <w:t>его предмет и быстро покидает пределы малого и большого круга. Если пастух</w:t>
        <w:br/>
        <w:t>успеет запятнать его в пределах круга, то водяший повторно выполняет функ-</w:t>
        <w:br/>
        <w:t>цию волка. В противном случае водяшим становится прозевавший его пастух.</w:t>
        <w:br/>
        <w:t>Правила: 1. Пастух осалить "волка" может только в пределах малого и</w:t>
        <w:br/>
        <w:t>большого круга.</w:t>
        <w:br/>
        <w:t>2. Игроки, образуюшие круг, не должны мешать волку остановить пределы</w:t>
        <w:br/>
        <w:t>круга, а пастуху догонять "волка”.</w:t>
        <w:br/>
        <w:t>Педагогическое значение игры. В этой игре развивается самостоятель-</w:t>
        <w:br/>
        <w:t>ность, инициатива, решительность и сообразительность. Основным видом дви-</w:t>
        <w:br/>
        <w:t>женияв игре является бег со старта с изменением направления.</w:t>
      </w:r>
    </w:p>
    <w:p>
      <w:r>
        <w:t>Методические указания. В зависимости от условий и от подготовленнос-</w:t>
        <w:br/>
        <w:t>ти играюцих, круг можно делать шире.</w:t>
        <w:br/>
        <w:t>Успех в игре сопутствует тому, кто меньше других вынужден был высту-</w:t>
        <w:br/>
        <w:t>пить в роли ведушего. Аналочная игра - «Голодный волк».</w:t>
        <w:br/>
        <w:t>77</w:t>
        <w:br/>
        <w:t>дың» «қіойға» шапқаның байқап қалса онда «қасқырды» қуып, қойды арашалап</w:t>
        <w:br/>
        <w:t>қалады.</w:t>
        <w:br/>
        <w:t>Ұйымдастыру-әдістемелік нұсқау: «Қасқырға» «қойды» қумай-ақ оның</w:t>
        <w:br/>
        <w:t>атын атасы болғаны. «Қасқыр» мен «күзетші» ауысқндарын қатты дауыстан ха-</w:t>
        <w:br/>
        <w:t>барлаулары керек.</w:t>
        <w:br/>
        <w:t>Тәрбиелік мәні: Бұл ойынды демалу құралы ретінде пайдалануға болады.</w:t>
        <w:br/>
        <w:t>Ойын жасырынуға, абайлы, қырағылыққа баулиды.</w:t>
        <w:br/>
        <w:t>73. Коскулак /кличка сторожевого пса/</w:t>
        <w:br/>
        <w:t>Қосқұлақ</w:t>
        <w:br/>
        <w:t>Подготовка: Возраст - старший школьный (15-16 лет). Йграюшие - инди-</w:t>
        <w:br/>
        <w:t>видуально до 10-20 человек. Пособие - белый платок - повязка на голову. Мес-</w:t>
        <w:br/>
        <w:t>то - обширная плошадка, лужайка. Время сумерки.</w:t>
        <w:br/>
        <w:t>Проведение: Из числа играюшцих выбираются 2 игрока на роль волка и</w:t>
        <w:br/>
        <w:t>сторожа. Остальные игроки изображают стадо овец, расходятся в стороны и</w:t>
        <w:br/>
        <w:t>прячутся так, чтобы их не увидели ни «волк», ни «сторож». Волк повязывает</w:t>
        <w:br/>
        <w:t>голову белым платком, чтобы быть заметнее; отыскивая спрятавшихся, он ста-</w:t>
        <w:br/>
        <w:t>рается не попасться на глаза сторожу. Задача сторожа - следить за волком И от-</w:t>
        <w:br/>
        <w:t>гонять его. Спрятавшиеся стараются не двигаться. Если «волк» поймает кого-</w:t>
        <w:br/>
        <w:t>нибудь из овец, и их не увидит сторож, то волк становится сторожем, овца -</w:t>
        <w:br/>
        <w:t>волком, а сторож - овцой и идет прятаться. Если сторож увидит волка, то бро-</w:t>
        <w:br/>
        <w:t>сается за ним в погоню, отгоняя от своего стада. При этом, если волк увидел иг-</w:t>
        <w:br/>
        <w:t>рока, ему не обязательно догонять его, - достаточно назвать его имя, и если</w:t>
        <w:br/>
        <w:t>волк правильно угадал спрятавшегося, эта овца должна остаться на месте и не</w:t>
        <w:br/>
        <w:t>бегать.</w:t>
        <w:br/>
        <w:t>Организационно-методические указания: время игры не ограничивает-</w:t>
        <w:br/>
        <w:t>ся, а в заключение отмечают лучших волков, сторожей и овец. Когда игроки</w:t>
        <w:br/>
        <w:t>меняются местами, надо громко обьявить, кто стал волком, а кто сторожем.</w:t>
        <w:br/>
        <w:t>Педагогическое значение: Эту игру удобно использовать как средство ак-</w:t>
        <w:br/>
        <w:t>тивного отдыха, она помогает развитию ловкости, умению маскироваться, и</w:t>
        <w:br/>
        <w:t>ориентироваться в темноте.</w:t>
        <w:br/>
        <w:t>74. Қошақан</w:t>
        <w:br/>
        <w:t>Ягненочек</w:t>
        <w:br/>
        <w:t>Дайындық: 8-12 жас. Ойнаушылар екі топ 8-10 адамдан. Орын дене шы-</w:t>
        <w:br/>
        <w:t>нықтыру залы, алаң, кең бөлма. Көрнекі құрал - көз байлайтын орамал.</w:t>
        <w:br/>
        <w:t>Өткізлуі: Ойыншылар екі топқа бөлініп, бір-біріне қарама-қарсы тұрады,</w:t>
        <w:br/>
        <w:t>аралары 6 8 метр. Екі топта 2 баскарушы /капитан/ болады. Бірінші топтың бас-</w:t>
        <w:br/>
        <w:t>шысы 2 топқа келіп: «Бір кошақан сұрай келдім» - дейді, ал 2 топтың басшысы:</w:t>
        <w:br/>
        <w:t>«Таңдағаныңды ал» - дейді. І-басшы таңдаған «қошақанын» алып көзін байлай-</w:t>
        <w:br/>
        <w:t>ды да, өз тобынан кез-келген ойыншыны ымдап шақырады, ол топтан шығып:</w:t>
        <w:br/>
        <w:t>Бэ- 6э!» - деп даусын шығарып өз орына тұра қояды. Көзі байланған ойыншы</w:t>
        <w:br/>
        <w:t>жанағы баланы дәл тапса, өз тобына қосып алады, ал егер таба алмаса өзі қарсы</w:t>
        <w:br/>
        <w:t>топқа барып қосылады. Ойынды 2 топтың басшысы жалғастырады.</w:t>
      </w:r>
    </w:p>
    <w:p>
      <w:r>
        <w:t>79</w:t>
        <w:br/>
        <w:t>допты қамалға тигізуге тырысады. Кімде-кім допты қамалға тигізсе, сол бала</w:t>
        <w:br/>
        <w:t>қорғаушымен орын аудастырады. Ойын осылайша жалғаса береді.</w:t>
        <w:br/>
        <w:t>Ұйымдастыру-әдістемелік нұсқау: Ойынға барлық баланың қатысуын</w:t>
        <w:br/>
        <w:t>кадағалау .Әр қоргаушыға белгілі-бір уақыт белгілеуге болады.</w:t>
        <w:br/>
        <w:t>Тәрбиелік мәні: Шапшандыққа, дәл көздеуге, тез қимыл жасауға үйретеді.</w:t>
        <w:br/>
        <w:t>63. Охрана крепости</w:t>
        <w:br/>
        <w:t>Қамалды қорғау</w:t>
        <w:br/>
        <w:t>Подготовка: Возраст - от 10 лет и старше. Играюшие - индивидуально.</w:t>
        <w:br/>
        <w:t>Место проведения - плошадқка, зал, просторная комната. Оборудование - мяч</w:t>
        <w:br/>
        <w:t>(типа волейбольного или футбольного), стул (табуретка) или тренога из палок-</w:t>
        <w:br/>
        <w:t>«крепость».</w:t>
        <w:br/>
        <w:t>Проведение: Из числа играюших выбирается один «охранник», становя-</w:t>
        <w:br/>
        <w:t>шийся в центре. Остальные играюшие становятся по кругу диаметром около</w:t>
        <w:br/>
        <w:t>10м (в зависимости от возраста); они обстреливают крепость мячом, а охранник</w:t>
        <w:br/>
        <w:t>старается, перемедаясь и отбивая мяч, зашитить ее от попаданий.</w:t>
        <w:br/>
        <w:t>Попавший в крепость меняется ролями с охранником.</w:t>
        <w:br/>
        <w:t>Организационно-методические указания: Необходимо определить вре-</w:t>
        <w:br/>
        <w:t>мя (к примеру, 20-40сек), в течении которого следует поразить крепость; в про-</w:t>
        <w:br/>
        <w:t>тивном случае выбрать нового зашитника. Следует контролировать, чтобы в иг-</w:t>
        <w:br/>
        <w:t>реучаствовали все играюцие, а не только сильнейшие метатели.</w:t>
        <w:br/>
        <w:t>Педагогическое значение: игра воспитывает скоростно-силовые качества,</w:t>
        <w:br/>
        <w:t>навыки метаний, быстроту реакции, технику перемешений.</w:t>
        <w:br/>
        <w:t>64. Қап киіп жарысу</w:t>
        <w:br/>
        <w:t>Бег в мешках</w:t>
        <w:br/>
        <w:t>Дайындық: 10 жастан жоғары. Орын жазық алаң, д/ш залы. Көрнекі құ-</w:t>
        <w:br/>
        <w:t>рал - қаптар.</w:t>
        <w:br/>
        <w:t>Өткізілуі: ойыншылар қапты аяғынан беліне шейін киіп екі қолымен ауыз</w:t>
        <w:br/>
        <w:t>шетінен тартып ұстайды. Мәре сызығының бойына арарды 50см сапқа тұрады.</w:t>
        <w:br/>
        <w:t>Басқарушының белгісімен белгіленген қашықтықтағы сызыққа н/е затқа барып</w:t>
        <w:br/>
        <w:t>мәре сызығынан өтуі керек. Белгілі келісім байынша жарыс түрі жорға жарыс</w:t>
        <w:br/>
        <w:t>н/се қос аяқпап секіру болады. Мәре сызығынан кім бірінші өтсе сол жеңімпаз</w:t>
        <w:br/>
        <w:t>аталады.</w:t>
        <w:br/>
        <w:t>Ұйымдастыру-әдістемелік нұсқау: Қаптардың өлшемі бірдей болуы ке-</w:t>
        <w:br/>
        <w:t>рек жарысқанда бір-бірінің жолын бөгемеуі керек.</w:t>
        <w:br/>
        <w:t>64. Бег в мешках</w:t>
        <w:br/>
        <w:t>Қап киіп жарысу</w:t>
        <w:br/>
        <w:t>Подготовка: Возраст - старше 10 лет. Место проведения плошадқка, спор-</w:t>
        <w:br/>
        <w:t>тивный зал. Инвентарь мешки</w:t>
        <w:br/>
        <w:t>Проведение: игроки надевают мешки до пояса, придерживая их руками за</w:t>
        <w:br/>
        <w:t>края. Становятся на линии старта на растоянии 50 см друг от друга. По сигналу</w:t>
        <w:br/>
        <w:t>ведушего игроки должны добежать до черты финиша. Побеждает тот, кто пер-</w:t>
        <w:br/>
        <w:t>вый достигнет черты.</w:t>
        <w:br/>
        <w:t>71</w:t>
      </w:r>
    </w:p>
    <w:p>
      <w:r>
        <w:t>табу. Егер тығылған зат табылса, оны ойнаушыларға ескерте жиналады. Заттың</w:t>
        <w:br/>
        <w:t>иесі өз затын қорғайды да, басқалары оны алдап, көңілін басқа жаққа брұн әлге</w:t>
        <w:br/>
        <w:t>затты алып қоюға тырысады. Затты кім ала алса, сол зат тығушы болып ойын</w:t>
        <w:br/>
        <w:t>қайта жалғасады.</w:t>
        <w:br/>
        <w:t>Ұйымдастыру-әдістемелік нұсқау: тығылган затты тек қана басқарушы-</w:t>
        <w:br/>
        <w:t>ның белгісінен кейін іздеуге болады. Затты аларда күш көрсетуге, қорғаушыға</w:t>
        <w:br/>
        <w:t>қол тигізуге болмайды.</w:t>
        <w:br/>
        <w:t>Тәрбиелік мәні: Ойын шапшандықты дамытады.</w:t>
        <w:br/>
        <w:t>66. Черная корова</w:t>
        <w:br/>
        <w:t>Қара сиыр</w:t>
        <w:br/>
        <w:t>Подготовка: Возраст - младший и средний школьный от 6 до 13 лет. Иг-</w:t>
        <w:br/>
        <w:t>раюшие - индивидуально от 3 до 10 человек. Инвентарь - старая шапка или ме-</w:t>
        <w:br/>
        <w:t>шочек с песком. Место - просторная лужайка, школьный двор.</w:t>
        <w:br/>
        <w:t>Проведение: все игроки образуют тесный круг и закрывают глаза. По ука-</w:t>
        <w:br/>
        <w:t>занию руководителя один из игроков должен выйти из круга и спрятаться, по-</w:t>
        <w:br/>
        <w:t>ложив подле себя предмет. Задача играюцих найти спрятанный предмет. Когда</w:t>
        <w:br/>
        <w:t>предмет находяг, об этом громко обьявляют, и и все собираются вокруг наход-</w:t>
        <w:br/>
        <w:t>ки. Владелец зашишает свой предмет, а все остальные, прмиеняя обманные</w:t>
        <w:br/>
        <w:t>движения, стараются захватить его. Тот, кому это удается, становится водяшим,</w:t>
        <w:br/>
        <w:t>т.е. идет прятать предмет, а все остальные опять образуют тесный круг и зақры-</w:t>
        <w:br/>
        <w:t>вают глаза. При борьбе за предмет против зацитника не разрешается применять</w:t>
        <w:br/>
        <w:t>физическую силу и, вообше, до зацшишцаюцегося дотрагиваться нельзя.</w:t>
        <w:br/>
        <w:t>Организационно-методические указания: Поиск следует начинать толь-</w:t>
        <w:br/>
        <w:t>ко по сигналу руководителя. Необходимо следить, чтобы при попытках отбора</w:t>
        <w:br/>
        <w:t>предмета не применялись запрешенные действия.</w:t>
        <w:br/>
        <w:t>Педагогическое значение: игра развивает ловкость.</w:t>
        <w:br/>
        <w:t>67. Кара құлақ</w:t>
        <w:br/>
        <w:t>Черное ухо</w:t>
        <w:br/>
        <w:t>Даярлық: Жас шамасы орташа және ересек. Дене шынықтырузал, алаң.</w:t>
        <w:br/>
        <w:t>Санақ арқылы қара құлақ сайланады. Ол ортада отырады ал қалғандары 10-12м.</w:t>
        <w:br/>
        <w:t>Жерде тұрады. Әркім өзі үшін ойнайды. Барлығы бір уақытта</w:t>
        <w:br/>
        <w:t>Өткізілуі: Әркім өзі үшін ойнайды. Барлығы бір уақытта (бүгін кім қара</w:t>
        <w:br/>
        <w:t>құлақ?) деп ойыншылар жақындай түседі, сол сәтте қарақұлақ ойыншыларды</w:t>
        <w:br/>
        <w:t>қуа жөнеледіде, қай қолға түскені қвара құлақтың орнына отырып ойын жалға-</w:t>
        <w:br/>
        <w:t>сын табады</w:t>
        <w:br/>
        <w:t>Ұйымдастыру-әдісте</w:t>
        <w:br/>
        <w:t>лер жасап отыруы керек.</w:t>
        <w:br/>
        <w:t>ік нұсқау: ойынды жетекші қадағалап ескерту-</w:t>
        <w:br/>
        <w:t>67. Черное ухо</w:t>
        <w:br/>
        <w:t>Кара кулак</w:t>
        <w:br/>
        <w:t>Подготовка: Возраст средний и старший возраст. Играюшие - индиви-</w:t>
        <w:br/>
        <w:t>дуально. Место проведения спортзал, плошадка. С помошью считалки выбира-</w:t>
        <w:br/>
        <w:t>ют как. Он сидитв кругу, остальные стоят на расстоянии 10-15м.</w:t>
        <w:br/>
        <w:t>73</w:t>
        <w:br/>
        <w:t>Жүргізушінің ережесі сақа арқылы допты қазанға салу; басқа ойыншылар-</w:t>
        <w:br/>
        <w:t>дың ережесі осыған қарым-қатынас жасау, допты қазанның алыс жерге тастау.</w:t>
        <w:br/>
        <w:t>Допты алған кезде ойыншы өзінің апатын босатылады, соның орнына басқа</w:t>
        <w:br/>
        <w:t>ойыншы отырады, ал сол ойыншы жүргізуші болып қалады. Өте белсенді қа-</w:t>
        <w:br/>
        <w:t>тысушы олар болады, ал женіс алушы допты қазанға салған жүргізуші болып</w:t>
      </w:r>
    </w:p>
    <w:p>
      <w:r>
        <w:t>қалады.</w:t>
        <w:br/>
        <w:t>Педагогикалық маңызы: ойын айлалығына, тапқырына, әдептік сапалы-</w:t>
        <w:br/>
        <w:t>ғына, «клюшкамен» мамандылық ұстауға тәрбиелейді.</w:t>
        <w:br/>
        <w:t>Ұйымдастырушылық-методикалық ережесі: Ойын жүргізу кезінде</w:t>
        <w:br/>
        <w:t>ойыншылардың әрекеттері допты ұстауға бағытталғанына қарау, жаман қабыл-</w:t>
        <w:br/>
        <w:t>даулар, қағып кетулер мен аяқтан шалғандары.</w:t>
        <w:br/>
        <w:t>62. Мяч в котел</w:t>
        <w:br/>
        <w:t>Қазан мен доп</w:t>
        <w:br/>
        <w:t>Подготовка: Возраст от 10 до12 лет и старше. Число играюцих от 5-6 до</w:t>
        <w:br/>
        <w:t>15-20. Место проведения - спортивная плошадка диаметром не менее 10м. Ин-</w:t>
        <w:br/>
        <w:t>вентарь - малый мяч (хоккейный или теннисный), палка длиной от 50-60 до 70-</w:t>
        <w:br/>
        <w:t>80 см (в зависимости от возраста).</w:t>
        <w:br/>
        <w:t>В центре плошадки копается углубление «котел» диаметром 15-20см и</w:t>
        <w:br/>
        <w:t>глубиной 3-5см. При проведении в зале, котел обозначается в центре мелом.</w:t>
        <w:br/>
        <w:t>Проведение: игроки, за исключением водяшего, располагаются вокруг</w:t>
        <w:br/>
        <w:t>котла на расстоянии не менее 2-3м (от количества участников) И выкапывают</w:t>
        <w:br/>
        <w:t>около себя маленькие лунки глубиной и диаметром 5-8 см, а в условиях спорт-</w:t>
        <w:br/>
        <w:t>зала вычерчивают мелом кружочки. Нижний конец палки опушен в лунку и</w:t>
        <w:br/>
        <w:t>тогда эту лунку никто из других играюших занять не имеет права.</w:t>
        <w:br/>
        <w:t>Задача водяшего- с помошью палки загнать мяч в котел; задача остальных</w:t>
        <w:br/>
        <w:t>игроков не допустить этого, отбивая мяч подалыпе от котла. Отбивая мяч, игро-</w:t>
        <w:br/>
        <w:t>ки, естественно освобождают свою лунку и тогда водяший или любой другой</w:t>
        <w:br/>
        <w:t>играюций, может ее занять. Игрок оставшийся без лунки становится водяшим</w:t>
        <w:br/>
        <w:t>и игра продолжается без остановки..</w:t>
        <w:br/>
        <w:t>Выявляются наиболее активные игроки, а победителем становится Водя-</w:t>
        <w:br/>
        <w:t>ший, которому удалось загнать мяч в котел.</w:t>
        <w:br/>
        <w:t>Педагогическое значение: Игра воспитывает ловкость, находчивость, так-</w:t>
        <w:br/>
        <w:t>тические качества, специфические навыки владения «клюшкой».</w:t>
        <w:br/>
        <w:t>Организационно-методические указания: Следить чтобы в ходе игры</w:t>
        <w:br/>
        <w:t>действия играюших были направлены на владение мячом, а не на грубые</w:t>
        <w:br/>
        <w:t>приемы, отталкивания и подножки.</w:t>
        <w:br/>
        <w:t>63. Қамылды қорғау</w:t>
        <w:br/>
        <w:t>Охрана крепости</w:t>
        <w:br/>
        <w:t>Дайындық: 10 жастан тоғары. Орын - дене шынықтыру залы, алаң. Көр-</w:t>
        <w:br/>
        <w:t>некі- құрал - орындық, Доп, сағат.</w:t>
        <w:br/>
        <w:t>Өткізлуі: Ойнаушылар үлкен шеңбердің бойына қатарға тұрады. Шеңбер-</w:t>
        <w:br/>
        <w:t>дің ортасына “Қамал”, яғни орындық қояды да, бір ойыншыны қорғаушы болса</w:t>
        <w:br/>
        <w:t>70</w:t>
        <w:br/>
        <w:t>Проведение: По сигналу: «Кто же сегодня кулак?» игроки начинают при-</w:t>
        <w:br/>
        <w:t>ближаться к нему, называя разные имена. Когда до него остается 3-4М. он вска-</w:t>
        <w:br/>
        <w:t>кивает говорит свое имя и догоняет игроков. Кого поймает садит на место Кара</w:t>
        <w:br/>
        <w:t>кулака.</w:t>
        <w:br/>
        <w:t>Организационно-методические указания: За игрой должен следить ру-</w:t>
        <w:br/>
        <w:t>ководитель. Делать замечания по игре</w:t>
        <w:br/>
        <w:t>Педагогическое значение: игра воспитывает внимательность, ловкость,</w:t>
        <w:br/>
        <w:t>развивает стартовое ускорение.</w:t>
      </w:r>
    </w:p>
    <w:p>
      <w:r>
        <w:t>68. Қармақ</w:t>
        <w:br/>
        <w:t>Удочка (в воде)</w:t>
        <w:br/>
        <w:t>Дайындық: Кез-келген жас.Ойиаушылар жекелей. Орын - су бассейні.</w:t>
        <w:br/>
        <w:t>Көрнекі құрал - бір ұшына доп байланған ұзындығы 2-3 метр жіп.</w:t>
        <w:br/>
        <w:t>Өткізлуі: Ортаға «балықшы» шығады. Басқа ойыншылар жіп жететін қа-</w:t>
        <w:br/>
        <w:t>шықтықта “балықшыны” қоршай шеңбер жасап тұрады. «Балықшы! допты тө-</w:t>
        <w:br/>
        <w:t>бесінен айналдыра үйіріп бір баланың басына тигізуге тиіс. Балалар “қармаққа”</w:t>
        <w:br/>
        <w:t>ілікпес үшін суға сүңгіп кетуге тиіс. «Карамақ» тиген бала “балықшы” болып</w:t>
        <w:br/>
        <w:t>ортаға шығады.</w:t>
        <w:br/>
        <w:t>Ұйымдастыру-әдістемелік нұсқау: Жіп жететін қашықтықтан алыстауға</w:t>
        <w:br/>
        <w:t>болмайды. Әр балықшыға уақыт белгіленеді /1-2 минут/</w:t>
        <w:br/>
        <w:t>Тәрбиелік мәнішапшандыққа,су астында төзімділікке, шыдамдылыққа</w:t>
        <w:br/>
        <w:t>тәрбиелейді.</w:t>
        <w:br/>
        <w:t>68. Удочка (в воде)</w:t>
        <w:br/>
        <w:t>Қармақ</w:t>
        <w:br/>
        <w:t>Подготовка: Возраст любой. Играюцшие - индивидуально (любое коли-</w:t>
        <w:br/>
        <w:t>чество). Место проведения - бассейн или неглубокий водоем (глубина в зависи-</w:t>
        <w:br/>
        <w:t>мости от возраста и умения детей плавать). Пособие - веревка длиной до 2-3мс</w:t>
        <w:br/>
        <w:t>небольшой тяжестью (мешочек с песком около 100гр) на конце.</w:t>
        <w:br/>
        <w:t>Проведение: Один из играюших выбирается «рыбаком» (водяцим); ос-</w:t>
        <w:br/>
        <w:t>тальные - «рыбки», стояшие по кругу радиусом немного меньше длины верев-</w:t>
        <w:br/>
        <w:t>ки. Рыбак, стояший в центре, врашает над водой веревку, стараясь «поймать»</w:t>
        <w:br/>
        <w:t>(задеть) кого - нибудь из рыбок. Дети чтобы не «попасться на крючок», присе-</w:t>
        <w:br/>
        <w:t>дают, ныряя под воду. «Пойманные» меняются с рыбаком ролями.</w:t>
        <w:br/>
        <w:t>Организационно-методические указания: не разрешается рыбкам отхо-</w:t>
        <w:br/>
        <w:t>дить за пределы условного круга. Каждому рыбаку следует отводить опреде-</w:t>
        <w:br/>
        <w:t>ленное время (например, 20-30сек), за которое он должен попытаться поймать</w:t>
        <w:br/>
        <w:t>(осалить) какую-нибудь из рыбок; при неудаче возможно заменить рыбака.</w:t>
        <w:br/>
        <w:t>Педагогическое значение: Игра развивает быстроту реакции, приучает</w:t>
        <w:br/>
        <w:t>детей к воде, дает навыки ныряния.</w:t>
        <w:br/>
        <w:t>69. Қаршығалар және қарлығаштар</w:t>
        <w:br/>
        <w:t>Ястребы и ласточки</w:t>
        <w:br/>
        <w:t>Дайындық:: 8-12 жас. Ойиаушылар - тең 2 топ. Орын - алаң, кең бөлме,</w:t>
        <w:br/>
        <w:t>дене шынықтыру залы.</w:t>
        <w:br/>
        <w:t>74</w:t>
        <w:br/>
        <w:t>72. Қол тұзақ</w:t>
        <w:br/>
        <w:t>Рука и петля</w:t>
        <w:br/>
        <w:t>Дайындық: Кез-келген жас. Көрнекі құрал - ұсақ тастар, жіп /асықтар/.</w:t>
        <w:br/>
        <w:t>Орын-кең бөлме, дене шынықтыру залы.</w:t>
        <w:br/>
        <w:t>Өткізлуі: ойынға 2 немес 4 жүп адам қатынасады. 1 ойынды алаканына</w:t>
        <w:br/>
        <w:t>ұзақ тастарды ұстап /не асықты/ жіппек тұзақ жасап екінші қолымен жіпті ұс-</w:t>
        <w:br/>
        <w:t>тап тұрады. Екінші ойыншы саусақтырмен тұзақтың арасынан тасты немес</w:t>
        <w:br/>
        <w:t>асықты алып шыгуы керек. Осы уақытта бірінші ойыншы тұзақты тартып қо-</w:t>
        <w:br/>
        <w:t>лып қарсыласының қолын тұзаққа түсіруі керек.</w:t>
        <w:br/>
        <w:t>Ұйымдастыру-әдістемелік нұсқау: Басқарушы екі ойыншыны қадағалап</w:t>
      </w:r>
    </w:p>
    <w:p>
      <w:r>
        <w:t>ойынды бір мезгілде бастауы керек.</w:t>
        <w:br/>
        <w:t>Тәрбиелік мәні: Ойын шапшандықты, жылдамдықты, ептілікті дамытады.</w:t>
        <w:br/>
        <w:t>72. Рука и петля</w:t>
        <w:br/>
        <w:t>Қол тұзақ</w:t>
        <w:br/>
        <w:t>Подготовка: Возраст - любой. Играюцие - пары игроков. Инвентарь -</w:t>
        <w:br/>
        <w:t>мелкий предмет (камушек), веревка с петлей.</w:t>
        <w:br/>
        <w:t>Проведение: Один из игроков кладет на свою ладонь мелкий предмет (на-</w:t>
        <w:br/>
        <w:t>пример, камушек), а на кончики загнутых пальцев набрасывает петлю, конец</w:t>
        <w:br/>
        <w:t>которой держит в другой руке. Второй игрок пытается моментально просунув</w:t>
        <w:br/>
        <w:t>сквозь петлю (сверху) палец, скинуть камушек, но так, чтобы первый не успел</w:t>
        <w:br/>
        <w:t>затянуть петлю.</w:t>
        <w:br/>
        <w:t>Если первый успеет затянуть петлю, то он считаебтся победителем; если</w:t>
        <w:br/>
        <w:t>второму же удастся сбросить с ладони предмет, то победитель - он. Затем игро-</w:t>
        <w:br/>
        <w:t>ки меняются ролями.</w:t>
        <w:br/>
        <w:t>Организационно-методические указания: Руководитель (судья) должен</w:t>
        <w:br/>
        <w:t>следить, чтобы оба игрока начинали игру одновременно, будучи готовы к игро-</w:t>
        <w:br/>
        <w:t>вым действиям.</w:t>
        <w:br/>
        <w:t>Педагогическое значение: Игра воспитывает ловкость, быстроту реакции.</w:t>
        <w:br/>
        <w:t>Ее удобно использовать как средство активного отдыха, во внеклассной работе,</w:t>
        <w:br/>
        <w:t>в качестве аттракционов.</w:t>
        <w:br/>
        <w:t>73. Қосқұлақ</w:t>
        <w:br/>
        <w:t>Коскулак /кличка сторожевого пса/</w:t>
        <w:br/>
        <w:t>Дайындық: 14-16 жас Ойнаушылар - жекелей 15-20 адам. Көрнекі құрал -</w:t>
        <w:br/>
        <w:t>ақ орамал, басқа белгілер. Орын - қалың шепті, /тобылғылы/ шілікті алаң,</w:t>
        <w:br/>
        <w:t>кешкі уақыт.</w:t>
        <w:br/>
        <w:t>Өткізлуі: Ойыншылардың - арасынан ойыншы бір қасқыр, бірі күзетші</w:t>
        <w:br/>
        <w:t>сайланады, ал қалғандары қойлар. «Қойлар» тарап не «күзетшінің», не қасқыр-</w:t>
        <w:br/>
        <w:t>дың» кезіне түспейдіндей жасырынады. «Қасқыр» күзетшінің» міндеті - «қас-</w:t>
        <w:br/>
        <w:t>қырды» анду, қуу, оның қойларға шабуына мүмкіндік бөрмеу. Егер «қасқыр»</w:t>
        <w:br/>
        <w:t>«қойдың» біреуін ұстап алса «күзетші» оны абайлай алмай қалса ұсталған</w:t>
        <w:br/>
        <w:t>ойыншы қасқырдың орнына шығып, «қасқыр» «күзетші» болады. «Күзетші»</w:t>
        <w:br/>
        <w:t>«қойдын» ролін атқарушы болып тығылуға кетеді. Егер «күзетші» «қасқыр-</w:t>
        <w:br/>
        <w:t>78</w:t>
        <w:br/>
        <w:t>Ұйымдастыру-әдісте</w:t>
        <w:br/>
        <w:t>мауы керек.</w:t>
        <w:br/>
        <w:t>Тәрбиелік мәні: Ойын бағдарлыққа, дәлдікке баулиды. Мұны тойларда,</w:t>
        <w:br/>
        <w:t>демалыс үйлерінде, үзілістер де, пионер лагерлерінде ойнауға болады.</w:t>
        <w:br/>
        <w:t>ік нұсқау: Көзі байланған бала сығалап қара-</w:t>
        <w:br/>
        <w:t>74. Ягненочек</w:t>
        <w:br/>
        <w:t>Қошақан</w:t>
        <w:br/>
        <w:t>Подготовка: Возраст - 8-12 лет. Играюцие - 2 группы по 8-10 человек.</w:t>
        <w:br/>
        <w:t>Место - зал, болышая комната, спортплошадка, поляна. Инвентарь - повязка на</w:t>
        <w:br/>
        <w:t>глаза.</w:t>
        <w:br/>
        <w:t>Проведение: каждая группа становится напротив соперников на расстоя-</w:t>
      </w:r>
    </w:p>
    <w:p>
      <w:r>
        <w:t>нии 6-8м. в каждой группе по одному ведушему (по выбору).</w:t>
        <w:br/>
        <w:t>Первый из ведуших подходит к другому и говорит: «Быстро шел, тихо</w:t>
        <w:br/>
        <w:t>шел, одного ягненочка выпросить пришел». Второй ведуший отвечает: «Выби-</w:t>
        <w:br/>
        <w:t>рай по своему вкусу!». Первый выбирает, завязавает ему глаза и жестом вызы-</w:t>
        <w:br/>
        <w:t>вает любого из своей группы; тот, выйдя из шеренги, произносит: «Бе -э-э!», и</w:t>
        <w:br/>
        <w:t>быстро возврашается назад. Если игрок с завязанными глазами отгадает, то</w:t>
        <w:br/>
        <w:t>проигравший переходит в его группу, если нет, - сам переходит в противопо-</w:t>
        <w:br/>
        <w:t>ложную шеренгу. Затем игра продолжается, но начинает ее второй ведуший.</w:t>
        <w:br/>
        <w:t>Организационно-методические указания: следить, чтобы игрок с завяз-</w:t>
        <w:br/>
        <w:t>ными глазами не подглядывал за соперником.</w:t>
        <w:br/>
        <w:t>Педагогическое значение: Игру можно применять в качестве аттракцио-</w:t>
        <w:br/>
        <w:t>нов, на переменах, в местах отдыха; она воспитывает ориентацию без зритель-</w:t>
        <w:br/>
        <w:t>ного контроля.</w:t>
        <w:br/>
        <w:t>75. Қорған үшін күрес</w:t>
        <w:br/>
        <w:t>Борьба за крепость</w:t>
        <w:br/>
        <w:t>Орыны. Алаңқай.</w:t>
        <w:br/>
        <w:t>Даярлық. Ойыншылар екі топқа бөлінеді. Алаңқайдың ортасына диаметрі</w:t>
        <w:br/>
        <w:t>5-7 метр екі шеңбер сызылады. Жереби бойынша бір топ шабуылдаушы, екінші</w:t>
        <w:br/>
        <w:t>топ қорғанушы болады. Ал шеңбер қамал болып есептеледі. Ойынның суретте-</w:t>
        <w:br/>
        <w:t>месі. Жүргізушінің белгісінен кейін шабуылдаушылар қорғанушылардың аума-</w:t>
        <w:br/>
        <w:t>ғына күшпен кіруге талпынады. Алі іштегілер қамалдарын қорғауға тиіс.</w:t>
        <w:br/>
        <w:t>Ереже: 1. Күшпен кіруге рұқсат етіледі.</w:t>
        <w:br/>
        <w:t>2. Ұрыс амалдарын қолданып, ойыншыларды итеруге тиым салынады.</w:t>
        <w:br/>
        <w:t>Педагогикалық маңызы. Ойын барысында оқушылардың күші нығаяды.</w:t>
        <w:br/>
        <w:t>Күрес барысында шыдамдылық пен достастықты нығайта түседі.</w:t>
        <w:br/>
        <w:t>Әдістемелік нұсқау. Бекітілген уақыттан кейін ойыншылардың орнын</w:t>
        <w:br/>
        <w:t>ауыстыру қажет. Бұл ойында кімнің қамалы бұзылмаса, сол жеңімпаз болады.</w:t>
        <w:br/>
        <w:t>75. Борьба за крепость</w:t>
        <w:br/>
        <w:t>Корған үшін күрес</w:t>
        <w:br/>
        <w:t>Место. Плоцадқка, зал. Возраст - старший школьный.</w:t>
        <w:br/>
        <w:t>Подготовка. Игроки делятся на две равные команды. В центре плошадки</w:t>
        <w:br/>
        <w:t>или спортивного зала чертится круг диаметром 5-7 метров. По жребию одна ко-</w:t>
        <w:br/>
        <w:t>манда назначается нападаюцей, другая - зацишаюцей, Круг - крепость.</w:t>
        <w:br/>
        <w:t>80</w:t>
        <w:br/>
        <w:t>Организационно-методические указания: обьем мешков должен быть</w:t>
        <w:br/>
        <w:t>одинаковым; когда соревнуются не должны мешать друг другу. Игру можно ис-</w:t>
        <w:br/>
        <w:t>пользовать в качестве аттракциона, эстафет при «Веселых стартах».</w:t>
        <w:br/>
        <w:t>Педагогическое значение: Игра развивает ловкость и прыгучесть.</w:t>
        <w:br/>
        <w:t>65. Карагие (нысана)</w:t>
        <w:br/>
        <w:t>Мишень</w:t>
        <w:br/>
        <w:t>Дайындық: 8-12 жас. Алаң, д/ш. Көрнекі құрал ағаш таяқ ұзындығы 3-4 м</w:t>
        <w:br/>
        <w:t>ұшы үшкірленген, ұзын таяқ әр ойыншыға ескі қалпақ н/е қолдан тігілген ша-</w:t>
        <w:br/>
        <w:t>ғын түйішектер.</w:t>
        <w:br/>
        <w:t>Өткізлуі: Ойынға қатынасушылар сап түзеп түзу сызық бойымен турады.</w:t>
      </w:r>
    </w:p>
    <w:p>
      <w:r>
        <w:t>Қарама қарсы 15-20 м жерден де түзу сызық сызылады және сол сызыққа ұзын</w:t>
        <w:br/>
        <w:t>таяқшылар орналастыралып үстіне шағын түйіншіктер немесе ескі қаппақ кигі-</w:t>
        <w:br/>
        <w:t>зіліп қойлады. Жүргізушінің білгісімен оң жақ қатардан бастап қорындағы үш-</w:t>
        <w:br/>
        <w:t>кір таяғымен әр ойыншы өз қалпағына дәлдеп ата бастайды. Ойын үш рет жал-</w:t>
        <w:br/>
        <w:t>ғасады де сонынан женіңпаз анықталады.</w:t>
        <w:br/>
        <w:t>Ұйымдастыру-әдістемелік нұсқау: Нысынаға тигізе алмыған адам (3 рет)</w:t>
        <w:br/>
        <w:t>ойыннан шығады. Найзаны тек ойыншының ұлықсатымен (белгісімен) лақты-</w:t>
        <w:br/>
        <w:t>рады.</w:t>
        <w:br/>
        <w:t>Тәрбиелік мәні: Ойын дәлдікті, күштілікті, шапшандықты дамытады.</w:t>
        <w:br/>
        <w:t>65. Мишень</w:t>
        <w:br/>
        <w:t>Карагие (нысана)</w:t>
        <w:br/>
        <w:t>Подготовка: возраст - 8-12 лет. Играюшие индивидуально 3-8 человек.</w:t>
        <w:br/>
        <w:t>Инвентарь - палки3-4 м у каждого и палки воткнутые в землю с надетыми на</w:t>
        <w:br/>
        <w:t>них мишенями (шарики, цветные ленточки, бумажные колпаки). Место - поля-</w:t>
        <w:br/>
        <w:t>на, спортивная плошадқка.</w:t>
        <w:br/>
        <w:t>Проведение: Играюшие выстраиваются в одну шеренгу напротив (в 15-</w:t>
        <w:br/>
        <w:t>20м) воткнутых палок с мишенями. По сигналу руководителя (водяшего) участ-</w:t>
        <w:br/>
        <w:t>ники поочередно бросают копье в свою мишень Игра проводится трижды, а</w:t>
        <w:br/>
        <w:t>победителем считается тот, кто трижды попал в свою мишень.</w:t>
        <w:br/>
        <w:t>Организационно-методические указания: можно установить правило,</w:t>
        <w:br/>
        <w:t>когда не попавший в мишень, выходит из игры. Броски выполнять точно по</w:t>
        <w:br/>
        <w:t>сигналу. Следует наблюдать, чтобы во время метания на пути полета копий и</w:t>
        <w:br/>
        <w:t>возле мишеней ни кого не было.</w:t>
        <w:br/>
        <w:t>Педагогическое значение: Игра развивает ловкость, специфическую мет-</w:t>
        <w:br/>
        <w:t>кость, силу рук. Ев можно использовать в качестве аттракционов во внекласс-</w:t>
        <w:br/>
        <w:t>ной работе.</w:t>
        <w:br/>
        <w:t>66. Қара сиыр</w:t>
        <w:br/>
        <w:t>Черная корова</w:t>
        <w:br/>
        <w:t>Дайындық: 6-13 жас. Ойнаушылар - жекелей 3-10 адам. Көрнекі құрал -</w:t>
        <w:br/>
        <w:t>ескі малақай не құм салынған дорба. Орын- қоғалды алаң.</w:t>
        <w:br/>
        <w:t>Өткізлуі: Ойынға қатынасушылар шнңбер құрын, көздерін жұмын тұрыса-</w:t>
        <w:br/>
        <w:t>ды. Басқарушың белгісімен бір ойыншы шеңберден шығып әзірленген затты</w:t>
        <w:br/>
        <w:t>алып тығылады.. Ойынға қатынасушылардың міндеті - сол тыққан затты іздеп</w:t>
        <w:br/>
        <w:t>72</w:t>
        <w:br/>
        <w:t>Өткізлуі: Ойынға қатынаушылар тең 2 топқа бөлінеді.Содан кейін бір-бі-</w:t>
        <w:br/>
        <w:t>ріне арқаларын беріп, сөре сызығының екі жағына сапқа тұрады. 1-топ «Қаршы-</w:t>
        <w:br/>
        <w:t>ғалар», 2-топ “Карлығаштар”. Ойын басқарушы кезекпен «қаршы немесе қар-</w:t>
        <w:br/>
        <w:t>лы» деген буындарды айтып тұрып, кенеттен қарлығаштар деп айтып қалган</w:t>
        <w:br/>
        <w:t>кезде, аты аталған топ мәре сызығына қарай қаша жөнеледі де, 2 топ оларды</w:t>
        <w:br/>
        <w:t>қуады. Ұстап алғандарын өз тобына қосып алды. Ойын соңында қай топ көп</w:t>
        <w:br/>
        <w:t>болса, сол жеңіске жеткені.</w:t>
        <w:br/>
        <w:t>Ұйымдастыру-әдістемелік нұсқау: Бірін-бірі қыспай бос тұруы керек.</w:t>
        <w:br/>
        <w:t>Тек басқарушының толық бұйрығынан /сезінен/ кейін ғана орындарынан қозға-</w:t>
        <w:br/>
        <w:t>луға болады.Ойынды күрделекдіру үшін балаларға әр түрлі қимыл қозғалыстар</w:t>
        <w:br/>
        <w:t>жасатуға болады.</w:t>
        <w:br/>
        <w:t>Тәрбиелік мәні: Ойын шапшандыққа,тез шешім қабылдауға бейімдейді.</w:t>
      </w:r>
    </w:p>
    <w:p>
      <w:r>
        <w:t>69. Ястребы и ласточки</w:t>
        <w:br/>
        <w:t>Қаршығалар және карлығаштар</w:t>
        <w:br/>
        <w:t>Подготовка: Возраст - 8-12 лет. Играюцие - 2 равные команды. Место -</w:t>
        <w:br/>
        <w:t>зал, плошадка, широкий коридор. Поперек плошадки чертится линия.</w:t>
        <w:br/>
        <w:t>Проведение: Команды выстраиваются в два ряда (шеренги) спинами друг</w:t>
        <w:br/>
        <w:t>к другу. Ведуший определяет какая шеренга будет «ястребами», а какая - «лас-</w:t>
        <w:br/>
        <w:t>точками». Один из игроков (ведуший, по выбору) ходит между игроками и</w:t>
        <w:br/>
        <w:t>произносит отрывно первую половину слов: «кар..., кар..., кар... », а окончание</w:t>
        <w:br/>
        <w:t>слов поначалу не произносит; затем он неожиданно произносит слово пол-</w:t>
        <w:br/>
        <w:t>ностью: « Кар... шыгалар», или «Кар... лыгаштар».</w:t>
        <w:br/>
        <w:t>Тогда игроки той группы, название которой полностью произнес ведуций,</w:t>
        <w:br/>
        <w:t>убегают (или разбегаются в разные стороны), а игроки неназваной шеренги до-</w:t>
        <w:br/>
        <w:t>гоняют и осаливают их. Пойманные игроки переходят в противоположную ко-</w:t>
        <w:br/>
        <w:t>манду. Побеждает та команда, в которой к концу игры окажется большее коли-</w:t>
        <w:br/>
        <w:t>чество игроков.</w:t>
        <w:br/>
        <w:t>Организационно-методические указания: при построениях становиться</w:t>
        <w:br/>
        <w:t>нужно так, чтобы не мешать друг другу, а ведуший мог бы проходить между</w:t>
        <w:br/>
        <w:t>парами. Разбегаться и догонять можно лишь после сигнала (т.е. полностью</w:t>
        <w:br/>
        <w:t>произнесенного слова). Для отвлечения внимания можно предложить детям вы-</w:t>
        <w:br/>
        <w:t>полнять различные упражнения (вытянуть руки, присесть и т.п.) или вдруг наз-</w:t>
        <w:br/>
        <w:t>вать «Кармак!» (к примеру)</w:t>
        <w:br/>
        <w:t>Педагогическое значение: Игра воспитывает внимательность, быстроту</w:t>
        <w:br/>
        <w:t>реакции, ориентировку, стартовую быстроту, ловкость.</w:t>
        <w:br/>
        <w:t>70. Қаскыр мен ешкілер</w:t>
        <w:br/>
        <w:t>Волки и козы</w:t>
        <w:br/>
        <w:t>Ойын орыны мен қажетті құралдар. Алаңқай, дене шынықтыру залы.</w:t>
        <w:br/>
        <w:t>Даярлық. Алаңқайдың бір жақ шетіне ешкілер тұрақтайтын сызық сызы-</w:t>
        <w:br/>
        <w:t>лады. Ал, екінші жағына да қасқырлар тұратын сызық сызылады. Екінші сы-</w:t>
        <w:br/>
        <w:t>зықтың жанына 2 метр қашықтықтан тағы да екі сызық сызылады. Бұл бақта-</w:t>
        <w:br/>
        <w:t>шының орыны.</w:t>
        <w:br/>
        <w:t>75</w:t>
        <w:br/>
        <w:t>82. Найти свое место</w:t>
        <w:br/>
        <w:t>Өз орын табу</w:t>
        <w:br/>
        <w:t>Подготовка: Возраст младший и средний школьный. Играюцие - индиви-</w:t>
        <w:br/>
        <w:t>дуально. Место проведения - спортзал, плошадқка.</w:t>
        <w:br/>
        <w:t>Проведение: участники разбиваются на пары. Затем становятся по двое в</w:t>
        <w:br/>
        <w:t>затылок друг к другу, образуя широкий круг. Игру начинают водяший и игрок,</w:t>
        <w:br/>
        <w:t>оставшийся без пары. Лишний игрок убегает - водяший догоняет. Задача лиш-</w:t>
        <w:br/>
        <w:t>него, убегая, неожиданно встать перед любой из пар. Если это ему удалось, тов</w:t>
        <w:br/>
        <w:t>роли убегаюшего оказывается третий (сзади стояций) в этом ряду игрок. Если</w:t>
        <w:br/>
        <w:t>же водяший осалил лишнего, то они меняются ролями и игра продолжается.</w:t>
        <w:br/>
        <w:t>Организационно-методические указания: Необходимо следить, чтобы</w:t>
        <w:br/>
        <w:t>водяший менялся чаше, не допуская, чтобы он задерживался в этой роли доль-</w:t>
        <w:br/>
        <w:t>ше 2-3 минут.</w:t>
        <w:br/>
        <w:t>Аналогичная русская игра « Третий лишний».</w:t>
        <w:br/>
        <w:t>Педагогическое значение: Игра воспитывает внимательность, ловкость,</w:t>
        <w:br/>
        <w:t>быстроту реакции, скоростно-силовые качества.</w:t>
      </w:r>
    </w:p>
    <w:p>
      <w:r>
        <w:t>83. Секіріп ойнау</w:t>
        <w:br/>
        <w:t>Игра в прыжки</w:t>
        <w:br/>
        <w:t>Ойын орыны мен қажетті құралдар. Алаңқай, дене шынықтыру зал.</w:t>
        <w:br/>
        <w:t>Ойын үшін рулетка қажет.</w:t>
        <w:br/>
        <w:t>Ойынның сипаты. Капитаншылар екі топқа бөлініп секіруге арналған сы-</w:t>
        <w:br/>
        <w:t>зықтың шетіне колоннамен тұрады. Ойыншылар сызықтың шетіне келіп пәрме-</w:t>
        <w:br/>
        <w:t>німен секіреді.</w:t>
        <w:br/>
        <w:t>Секірген жерге сызық сызылады. Ойыншылар орындарына тұрады. Осыдан</w:t>
        <w:br/>
        <w:t>кейін екінші ойыншылар біріншілердің секірген жерлерінен секіруді жалғас-</w:t>
        <w:br/>
        <w:t>тырады. Ойын осылай жалғаса береді. Ойында кім алысқа секірсе солар жеңеді.</w:t>
        <w:br/>
        <w:t>Ереже: 1. Секіру кезінде сызықтан шығып кетуге болмайды. Ондай жағ-</w:t>
        <w:br/>
        <w:t>дайда қайтадан секіру қажет.</w:t>
        <w:br/>
        <w:t>2. Егер ойыншы құлап қалса, оның денесі тиген ең төменгі нүктеге сызық-</w:t>
        <w:br/>
        <w:t>ша қойылады.</w:t>
        <w:br/>
        <w:t>3. Топтардың барлық ойыншыларының да секірулері шарт.</w:t>
        <w:br/>
        <w:t>4. Ойыншылар өз қалаулары бойынша немесе, капитанның бұйрығымен</w:t>
        <w:br/>
        <w:t>секіреді. Барлығы да бір реттен ғана секіруге құқылы</w:t>
        <w:br/>
        <w:t>Ойынның педагогикалық маңызы. Ойын барысында батылдық, көңіл</w:t>
        <w:br/>
        <w:t>аудару, жинақылық қасиеттер дамиды. Сонымен қатар алысқа секіруге жаттық-</w:t>
        <w:br/>
        <w:t>тырады.</w:t>
        <w:br/>
        <w:t>Ойын - ойыншылардың команда мүддесі үшін барлық күш-жігерін салуды</w:t>
        <w:br/>
        <w:t>талап етеді. Басты қозғалыс - алысқа секіру.</w:t>
        <w:br/>
        <w:t>Әдістемелік нұсқау. Ойын, ойыншылар секіре білуге үйренген жағдайда</w:t>
        <w:br/>
        <w:t>ғана ойнатылады.</w:t>
        <w:br/>
        <w:t>83. Игра в прыжки</w:t>
        <w:br/>
        <w:t>Секіріп ойнау</w:t>
        <w:br/>
        <w:t>87</w:t>
        <w:br/>
        <w:t>Если же противник не поймал мяч, то сам переходит в плен. Игра идет на вре-</w:t>
        <w:br/>
        <w:t>мя. Побеждает команда, которая захватит больше пленных. Если все игроки од-</w:t>
        <w:br/>
        <w:t>ной команды попадут в плен до истечения условного времени, игра считается</w:t>
        <w:br/>
        <w:t>оконченной и другая команда обьявляется победительницей.</w:t>
        <w:br/>
        <w:t>Правила: Мяч следует бросать точно в противника. Если игрок бросит</w:t>
        <w:br/>
        <w:t>мяч выше головы своих противников, то сам идет к нимв плен.</w:t>
        <w:br/>
        <w:t>Педагогическое значение игры. В игре совершенствуются броски Ии лов-</w:t>
        <w:br/>
        <w:t>ля мяча в условиях быстрого выполнения движения. Игра способствует разви-</w:t>
        <w:br/>
        <w:t>тию координации движений, воспитанию чувства коллективизма. Преимушест-</w:t>
        <w:br/>
        <w:t>венное движение в игре - броски и Ловля мяча.</w:t>
        <w:br/>
        <w:t>Методические указания. Эта игра хорошо проходит при небольшом ко-</w:t>
        <w:br/>
        <w:t>личестве участников. Поэтому когда в играюшей группе 30-40 человек, лучше</w:t>
        <w:br/>
        <w:t>всего разделить их на 4 подгруппы, чтобы было по 2 играюших группы. Игра</w:t>
        <w:br/>
        <w:t>может быть рекомендована как подготовительная к волейболу.</w:t>
        <w:br/>
        <w:t>77. Лақша секіру</w:t>
        <w:br/>
        <w:t>Прыгать как козлик</w:t>
      </w:r>
    </w:p>
    <w:p>
      <w:r>
        <w:t>Даярлық: Бұл ойын жоғарыдан секіру ойынына ұқсас. Әр бала ұзындығы</w:t>
        <w:br/>
        <w:t>үш метр болатын таяқша алуларықажет.Тереңдігі 2-3 метрлік жер қазылады.</w:t>
        <w:br/>
        <w:t>Қатысшулавр осы ордан таяқтың көмегімен секіріп өтулері қажет.</w:t>
        <w:br/>
        <w:t>Өткізілуі: Ойыншылар жүргізушінің белгісімен сапқа тұрады. Біріншісі</w:t>
        <w:br/>
        <w:t>бастайды. Белгі берілген кезде ойыншы артқа қарай шегінеді де бар пәрменімен</w:t>
        <w:br/>
        <w:t>алға секіреді. Кім алысқа секірсе, сол жеңімпаз болады.</w:t>
        <w:br/>
        <w:t>Ұйымдастыру-методическое нұсқау: Ойыншылар кезекпен секірулері</w:t>
        <w:br/>
        <w:t>қажет.</w:t>
        <w:br/>
        <w:t>Педагогикалық маңызы: ойын жақсы секіруді дамытады.</w:t>
        <w:br/>
        <w:t>77. Прыгать как козлик</w:t>
        <w:br/>
        <w:t>Лакша секіру</w:t>
        <w:br/>
        <w:t>Подготовка: Возраст - средний и старший школьный. Эта игра напомина-</w:t>
        <w:br/>
        <w:t>ет прыжки в высотус шестом. Каждый мальчик для этой игры должен иметь 3</w:t>
        <w:br/>
        <w:t>метровый шест. Копается яма глубиной 1,5-2 метра. Игроки</w:t>
        <w:br/>
        <w:t>С помошью шеста должны перепрыгнуть с одной стороны на другую сто-</w:t>
        <w:br/>
        <w:t>рону ямы.</w:t>
        <w:br/>
        <w:t>Проведение: игроки по сигналу ведушего становятся по порядку. Первый</w:t>
        <w:br/>
        <w:t>начинает. Он по сигналу ведушего отходит на 10 метров назад разбегается и пе-</w:t>
        <w:br/>
        <w:t>репрыгивает с опорой на шест через обрыв. Кто прыгнет дальше тот победитель</w:t>
        <w:br/>
        <w:t>Организационно-методическое указания: прыжки выполняются по оче-</w:t>
        <w:br/>
        <w:t>реди с соблюдением дистанции.</w:t>
        <w:br/>
        <w:t>Педагогическое значение: игра развивает ловкость, прыгучесть.</w:t>
        <w:br/>
        <w:t>78. Лек жалау</w:t>
        <w:br/>
        <w:t>Чижик (условно)</w:t>
        <w:br/>
        <w:t>Даярлық: бұл ойынды ашық алаңқайда ойнайды. Ойын үшін екі жағы ұш-</w:t>
        <w:br/>
        <w:t>талған таяқша қажет.кішкентай шұңқыры бар шеңбер сызылып, шөлдек орта-</w:t>
        <w:br/>
        <w:t>82</w:t>
        <w:br/>
        <w:t>85. Неслышно за костью</w:t>
        <w:br/>
        <w:t>Сүйектің ар жағында</w:t>
        <w:br/>
        <w:t>Подготовка: Возраст - средний и старший школьный. Играюццие - инди-</w:t>
        <w:br/>
        <w:t>видуально, до 10 человек. Место проведения - спортзал, плошадка, коридор.</w:t>
        <w:br/>
        <w:t>Инвентарь 2-3 асыка (кости, мешочки, кубики).</w:t>
        <w:br/>
        <w:t>Проведение: Играюшие становятся в круг. Один из них, водяший, идет в</w:t>
        <w:br/>
        <w:t>середину круга и закрывает глаза самопроизвольно или повязка. Вокруг него</w:t>
        <w:br/>
        <w:t>раскладываются асики. По указанию руководителя игры 2-е или 3-е играюцих,</w:t>
        <w:br/>
        <w:t>из стояших по кругу, подходят к асыкам, тихо берут по одному и возврацаются</w:t>
        <w:br/>
        <w:t>на свои места. Водяший старается угадать, когда игрок берет асик. В этом слу-</w:t>
        <w:br/>
        <w:t>чае он громко говорит: «Тратур!» (Стой!) и показывает рукой в направлении</w:t>
        <w:br/>
        <w:t>предполагаемого игрока, затем открывает глаза. Если водяший отгадал, то его</w:t>
        <w:br/>
        <w:t>место занимает игрок, который неудачно взял асик. В противном случае он про-</w:t>
        <w:br/>
        <w:t>должает водить. Выигрывает активный игрок, который ни разу не был водяшим.</w:t>
        <w:br/>
        <w:t>Организационно-методические указания: Водяший может открывать</w:t>
        <w:br/>
        <w:t>глаза только после произнесенного им слова: «Тратур!». Если водяший не отга-</w:t>
        <w:br/>
        <w:t>дал 3 раза, то необходимо выбрать нового водяшего.</w:t>
        <w:br/>
        <w:t>Педагогическое значение: Игра развивает ловкость, умение тихо, скрыт-</w:t>
      </w:r>
    </w:p>
    <w:p>
      <w:r>
        <w:t>но перемешаться и ориентироваться без помоши зрения.</w:t>
        <w:br/>
        <w:t>Эту игру можно применять как средство отдыха, при необходимости орга-</w:t>
        <w:br/>
        <w:t>низованно заполнить время.</w:t>
        <w:br/>
        <w:t>86. Тапқыш</w:t>
        <w:br/>
        <w:t>Находчивый</w:t>
        <w:br/>
        <w:t>Дайындық: 7 ден жоғары жас. Көрнекі құрал - доп, секундометр. Орын-</w:t>
        <w:br/>
        <w:t>кең бөлме д/ш залы.</w:t>
        <w:br/>
        <w:t>Өткізлуі: 2 топ бір-біріне қарама қарсы отырады, ара қашықтығы 2-3 м.1</w:t>
        <w:br/>
        <w:t>топтың ойыншысы допты қарсы топтың 1 ойыншысына лақтырып «Қар» деп</w:t>
        <w:br/>
        <w:t>дауыстырайды. Сонда «қарбыз», «қарға», т.б. сөздер шығады. Допты қағып ал-</w:t>
        <w:br/>
        <w:t>ған ойыншы сол бірінші буының сөзі шығатындай екінші буынын тауып айтып</w:t>
        <w:br/>
        <w:t>допты келесі біреунеөзі бір буын сөз айтып лақтырып қалу керек, ал егер айта</w:t>
        <w:br/>
        <w:t>алмаса айып төлейді.</w:t>
        <w:br/>
        <w:t>Ұйымдастыру-әдістемелік нұсқау: допты қолда 3 сек. қана ұстауға болады.</w:t>
        <w:br/>
        <w:t>Тәрбиелік мәні: ойын тапқырлыққа, шапшандыққа. Тәрбиелейді. Допты</w:t>
        <w:br/>
        <w:t>лақтыруды жетілдіреді.</w:t>
        <w:br/>
        <w:t>86. Находчивый</w:t>
        <w:br/>
        <w:t>Тапқыш</w:t>
        <w:br/>
        <w:t>Подготовка: Возраст - с 7 лет и старше. Играюцие - 2 команды друг про-</w:t>
        <w:br/>
        <w:t>тив друга. Инвентарь - мяч. Место проведения - комната, зал, плошадқка.</w:t>
        <w:br/>
        <w:t>Проведение: Две команды садятся (становятся) друг против друга (в 2 ше-</w:t>
        <w:br/>
        <w:t>ренги) на расстоянии около 2м.</w:t>
        <w:br/>
        <w:t>Водяший бросает крайнему игроку мяч и произносит начало любого слова,</w:t>
        <w:br/>
        <w:t>например: «Ар...». “...буз”, - быстро, не мешкая, должен ответить тот, поймав</w:t>
        <w:br/>
        <w:t>мяч. Затем произнести первый слог какого либо другого короткого слова,</w:t>
        <w:br/>
        <w:t>90</w:t>
        <w:br/>
        <w:t>Проведение: По сигналу руководителя нападаюшая команда стремится</w:t>
        <w:br/>
        <w:t>силой войти в круг, а обязанность команды зашиты - не давать нападаюшим</w:t>
        <w:br/>
        <w:t>войтив круг.</w:t>
        <w:br/>
        <w:t>Правила: 1. Разрешается применить силовой прием, поднять противника и</w:t>
        <w:br/>
        <w:t>войтив круг.</w:t>
        <w:br/>
        <w:t>2. Запрешается применять грубые приемы и толкать противников.</w:t>
        <w:br/>
        <w:t>Педагогическое значение игры. Игра способствует воспитанию силы,</w:t>
        <w:br/>
        <w:t>ловкости и настойчивости. В зависимости от силового приема, установленного</w:t>
        <w:br/>
        <w:t>руководителем, можно развивать силу различных групп мышц. Преимушест-</w:t>
        <w:br/>
        <w:t>венный вид движения - сопротивление, борьба.</w:t>
        <w:br/>
        <w:t>Методические указания. После установленного времени менять местами</w:t>
        <w:br/>
        <w:t>команды. Победителем считается та команда, у которой больше игроков вошло</w:t>
        <w:br/>
        <w:t>в круг.</w:t>
        <w:br/>
        <w:t>76. Лақтыр, ұста</w:t>
        <w:br/>
        <w:t>Бросай-лови</w:t>
        <w:br/>
        <w:t>Ойын орыны мен қажетті құралдар. Алаңқай, дене шынықтыру залы.</w:t>
        <w:br/>
        <w:t>Ойын үшін волейбол добы мен құрықты жіп қажет.</w:t>
      </w:r>
    </w:p>
    <w:p>
      <w:r>
        <w:t>Даярлық. Ойынға қатысушылар екі топқа бөлініп, 10-15 қадам жерде бір-</w:t>
        <w:br/>
        <w:t>біріне қарсы тұруы қажет. Лақтыратын снарядтар даярланады: допқа жіп байла-</w:t>
        <w:br/>
        <w:t>нады.</w:t>
        <w:br/>
        <w:t>Ойынның сипаты. Жүргізушінің белгісінен кейін бірінші топ қарсы жа-</w:t>
        <w:br/>
        <w:t>ғына жіп тағылған доптарды лақтыра бастайды. Қарсы жақ допты қағып алса,</w:t>
        <w:br/>
        <w:t>лақтырушы солардың жағына өтеді. Допты қаға алмай қалған жағдайда, өзі тұт-</w:t>
        <w:br/>
        <w:t>қын болады. Бұл ойында көп тұтқын алған жақ жеңіске жетеді.</w:t>
        <w:br/>
        <w:t>Ереже: допты қарсыласына лақтыру қажет, егер доп тимей немесе басынан</w:t>
        <w:br/>
        <w:t>асып кетсе, ол тұтқын болады.</w:t>
        <w:br/>
        <w:t>Ойынның педагогикалық маңызы. Ойын барысында, оқушылардың допты</w:t>
        <w:br/>
        <w:t>лақтыруы мен қағып алуы жақсара түседі. Сонымен қатар, оқушылардың тез</w:t>
        <w:br/>
        <w:t>қимылдап, тез әрекет етуге, командамен жұмыс істеуге баулиды. Ойындағы</w:t>
        <w:br/>
        <w:t>басты қозғалыс - допты лақтыру</w:t>
        <w:br/>
        <w:t>Әдістемелік нұсқау. Бұл ойынды аз ойыншылармен ойнаған жөн. Сол се-</w:t>
        <w:br/>
        <w:t>бепті ойыншыларды төртке бөліп, екі топтан ойнату керек. Ойын валейбол</w:t>
        <w:br/>
        <w:t>ойнына дайындық ретінде қолданылады.</w:t>
        <w:br/>
        <w:t>76. Бросай-лови</w:t>
        <w:br/>
        <w:t>Лактыр ұста</w:t>
        <w:br/>
        <w:t>Место, инвентарь. Плошадқка, спортивный зал. Для игры требуется волей-</w:t>
        <w:br/>
        <w:t>больный мяч и веревочка с петлей из материи. Возраст средний и старший</w:t>
        <w:br/>
        <w:t>школьный.</w:t>
        <w:br/>
        <w:t>Подготовка. Игроки делятся на две команды, которые становятся в шерен-</w:t>
        <w:br/>
        <w:t>гу друг против друга на расстоянии 10-15 шагов. Делается метательный снаряд:</w:t>
        <w:br/>
        <w:t>к волейбольному мячу привязывается веревочка с петлей из толстой материи.</w:t>
        <w:br/>
        <w:t>Описание игры. По сигналу руководителя игроки одной команды По оче-</w:t>
        <w:br/>
        <w:t>реди перебрасывают мяч, предварительно раскрутив его за петлю, игрокам дру-</w:t>
        <w:br/>
        <w:t>гой команды. Если мяч пойман, бросивший его игрок переходит к противнику.</w:t>
        <w:br/>
        <w:t>81</w:t>
        <w:br/>
        <w:t>дить играюцих, приглядываться и прислушиваться, старается угадать у кого во</w:t>
        <w:br/>
        <w:t>рту сьедобный кусочек.</w:t>
        <w:br/>
        <w:t>Если водяшему удалось отгадать игрока с сыром, они меняются местами; в</w:t>
        <w:br/>
        <w:t>противном случае водяшему необходимо повторно провести попытку.</w:t>
        <w:br/>
        <w:t>Организационно-методические указания: Всем участникам рекомен-</w:t>
        <w:br/>
        <w:t>дуется при произношении слова "Мыршим" имитировать нахождение сьедоб-</w:t>
        <w:br/>
        <w:t>ного кусочкау себя во рту.</w:t>
        <w:br/>
        <w:t>Педагогическое значение: Игру можно использовать в качестве средства</w:t>
        <w:br/>
        <w:t>отдыха, аттракционов, в любых внеклассных мероприятиях, в семейном быту.</w:t>
        <w:br/>
        <w:t>81. Орамал тастау</w:t>
        <w:br/>
        <w:t>Брось платок</w:t>
        <w:br/>
        <w:t>Ойын орыны мен қажетті құралдар. Алаңқай, ойынды жүргізу үшін</w:t>
        <w:br/>
        <w:t>орамал қажет.</w:t>
        <w:br/>
        <w:t>Даярлық. Ойыншылар екі топқа бөлінеді. Командалар бір-біріне қарсы ба-</w:t>
        <w:br/>
        <w:t>ғытта 20-30 метр қашықтықта тұрады. Команда капитаны қолындағы орамалды</w:t>
        <w:br/>
        <w:t>ойыншыға беруі тиіс.</w:t>
      </w:r>
    </w:p>
    <w:p>
      <w:r>
        <w:t>Ойынның сипаты. Қолына орамал тиген ойыншы саптан шығып, қарсы</w:t>
        <w:br/>
        <w:t>топтағы ойыншының бірінің аяғына орамалды тастап кері қашуы қажет. Қарсы</w:t>
        <w:br/>
        <w:t>топтағылар оның қимылын қатаң бақылап тұрады: кімнің аяғының астына ора-</w:t>
        <w:br/>
        <w:t>мал түссе сол ойыншы орамалды жерден алып, қуғыншыны қуып жетуге тал-</w:t>
        <w:br/>
        <w:t>пынады. Егер қашқын өз тобына қашып құтылса, орамал тастау кезегі қарсы</w:t>
        <w:br/>
        <w:t>топқа беріледі. Жетіп алған жағдайда, қашқын тұтқынға алынады. Ойын одан</w:t>
        <w:br/>
        <w:t>әрі жалғасын табады. Кейбір жағдайда, ойыншылар орамалды байқамай тұрып</w:t>
        <w:br/>
        <w:t>қалады, мұндай жағдайда, ойыншы тұтқынға айналады. Бұл ойында қайсы топ</w:t>
        <w:br/>
        <w:t>15 минуттың ішінде көп тұтқын алса солар жеңеді.</w:t>
        <w:br/>
        <w:t>Ереже: 1. шепте тұрғандардың алдынан үш рет қана өтуге болады.</w:t>
        <w:br/>
        <w:t>2. Орамалды тек аяқтың астына тастау қажет, басқалай есептелмейді.</w:t>
        <w:br/>
        <w:t>3. Қателік жіберген жағдайда, ұпай саны кемітіледі.</w:t>
        <w:br/>
        <w:t>4. Ойында аз қате жіберіп, көп тұтқын алған топ жеңіске жетеді.</w:t>
        <w:br/>
        <w:t>Ойынның педагогикалық маңызы. Ойын барысында ойыншылардың</w:t>
        <w:br/>
        <w:t>күші қатаяды, сонымен бірге жылдамдығы, ептілігі, және бірбеткейлігі бір-бірі-</w:t>
        <w:br/>
        <w:t>мен және өз іс әрекеттерін қалыптастырады. Ойынның басты қозғалысы ретінде</w:t>
        <w:br/>
        <w:t>жүгіру мен қарсыласуды атауға болады.</w:t>
        <w:br/>
        <w:t>Әдістемелік нұсқау. Ойынды ұйымдастырушы ұлдар мен қыздардың топ-</w:t>
        <w:br/>
        <w:t>та тең бөлінуін қадағалауы қажет.</w:t>
        <w:br/>
        <w:t>81. Брось платок</w:t>
        <w:br/>
        <w:t>Орамал тастау</w:t>
        <w:br/>
        <w:t>Место, инвентарь. Плошадка, большой зал. Для игры требуется полотенце.</w:t>
        <w:br/>
        <w:t>Подготовка. Играюшие делятся на две команды. Команды становятся друг</w:t>
        <w:br/>
        <w:t>против друга на расстоянии 20-30 метров. По жребию одна из команд получает</w:t>
        <w:br/>
        <w:t>право начать игру. Капитану вручается полотенце (платок), которое он передает</w:t>
        <w:br/>
        <w:t>игроку.</w:t>
        <w:br/>
        <w:t>85</w:t>
        <w:br/>
        <w:t>Өткізлуі: ойнаушылар кезекпен белгілі бір жерден таяқтарын /найзаларын/</w:t>
        <w:br/>
        <w:t>жарбаққа лақтырады. әр ойыншының мақсаты сол жарқабақты тесіп өту немесе</w:t>
        <w:br/>
        <w:t>таяқтарын тереңірек қадау. Жеңіске кім жарқабақты тесіп өтсе сол жетеді.</w:t>
        <w:br/>
        <w:t>Ұйымдастыру-әдістемелік нұсқау: таяқты лақтырғанда оны ортасынан</w:t>
        <w:br/>
        <w:t>ұстап басынан асыра лақтырған құрыс.</w:t>
        <w:br/>
        <w:t>Тәрбиелік мәні: ойын күшті, жылдамдықты жетілдіреді. Найза лақтыруға</w:t>
        <w:br/>
        <w:t>алғашқы түсінік береді.</w:t>
        <w:br/>
        <w:t>88. Метание палки (Зимняя)</w:t>
        <w:br/>
        <w:t>Таяқ жүргіту</w:t>
        <w:br/>
        <w:t>Подготовка: Возраст - с 12-13 лет истарше. Играюцие - лично от 5 до 20</w:t>
        <w:br/>
        <w:t>человек. Инвентарь - палки (копья) длиной 1-2м из твердого дерева с заострен-</w:t>
        <w:br/>
        <w:t>ным концом у каждого играюшего. Снежная стенка 1,5-2м высотой и 30-40см</w:t>
        <w:br/>
        <w:t>толшиной. Место - зимняя заснеженная плоцадқка.</w:t>
        <w:br/>
        <w:t>Проведение: Играюшие по жребию поочередно метают свои копья с раз-</w:t>
        <w:br/>
        <w:t>бега (не заступая за линию броска) в снежную стенку с расстояния 3-5 шагов</w:t>
        <w:br/>
        <w:t>(по договоренности и в зависимости возраста). Задача играюцих - попасть в</w:t>
        <w:br/>
        <w:t>стенку и как можно дальше пронзить еб. Выигрывает тот, кто пошлвӛт копьв</w:t>
        <w:br/>
        <w:t>дальше всех (воткнӛт глубже в снег).</w:t>
      </w:r>
    </w:p>
    <w:p>
      <w:r>
        <w:t>Организационно-методические указания: При бросках палки следует</w:t>
        <w:br/>
        <w:t>показать, что держать еб лучше как копьӛ - за середину.</w:t>
        <w:br/>
        <w:t>В очередном туре броски начинают победители предыдуших бросков, -</w:t>
        <w:br/>
        <w:t>так можно выявить абсолютного победителя.</w:t>
        <w:br/>
        <w:t>Педагогическое значение: Игра воспитывает силу, скоростно-силовые ка-</w:t>
        <w:br/>
        <w:t>чества, навыки правильной техники метаний.</w:t>
        <w:br/>
        <w:t>89. Таяк ыргыту</w:t>
        <w:br/>
        <w:t>Бросание палки</w:t>
        <w:br/>
        <w:t>Дайындық: 10 жастан жоғары. Ойнаушылар - жекелей. Орын тобылғылы,</w:t>
        <w:br/>
        <w:t>алаң. Дене шынықтыру залы. Көрнекі құрал - лақтыруға ыңғайлы заттар.</w:t>
        <w:br/>
        <w:t>Өткізулуі: ойынға қатысушылар бір сызықтың бойында тұрып /келісім</w:t>
        <w:br/>
        <w:t>бойынша/ қолдарымен немесе аяқ тарымен алысқа лақтыруға тырысады. Жеңіс-</w:t>
        <w:br/>
        <w:t>ке анау кім теріп алады үлкен саны көбірек.</w:t>
        <w:br/>
        <w:t>Ұйымдастыру-әдістемелік нұсқау: ойын басталардан бұрын ережені ке-</w:t>
        <w:br/>
        <w:t>шісіп алған дұрыс. Затты лақтырғанда сызықты басуға болмайды. Ойын кезінде</w:t>
        <w:br/>
        <w:t>тәртіп, техникалық қауіпсіздікті сактау керек.</w:t>
        <w:br/>
        <w:t>Тәрбиелік мәні: ойынды сабақта, кластан тыс уақытта, мерекелерде қолда-</w:t>
        <w:br/>
        <w:t>нуға болады.</w:t>
        <w:br/>
        <w:t>89. Бросание палки</w:t>
        <w:br/>
        <w:t>Таяк ыргыту</w:t>
        <w:br/>
        <w:t>Подготовка: Возраст от 10 и старше. Играюшие индивидуально любое ко-</w:t>
        <w:br/>
        <w:t>личество. Место проведения - спортзал или плошадка. Инвентарь гимнастичес-</w:t>
        <w:br/>
        <w:t>кая палка (80-100см).</w:t>
        <w:br/>
        <w:t>Проведение: Все играюшие выстраиваются за линией, проведенной на од-</w:t>
        <w:br/>
        <w:t>ной стороне плошадки поочередно бросают рукой палку (бросают или толкают</w:t>
        <w:br/>
        <w:t>92</w:t>
        <w:br/>
        <w:t>сына көлденең салынады. Ойынға қатысушылардың қолдарында бір метрлік</w:t>
        <w:br/>
        <w:t>таяқ болуы шарт. Ойынға қатысушылар саны шектелмейді.</w:t>
        <w:br/>
        <w:t>Өткізілуі: ойыншылар кезек құрады. Бірінші ойыншы өз таяғын шөлдекке</w:t>
        <w:br/>
        <w:t>лақтырады. Сосын таяғын шеңберге лақтырады. Екінші ойыншы да шөлдекті</w:t>
        <w:br/>
        <w:t>көздеп, таяғының шеңберге түсуін қадағалайды. Егер де, екіншісінің таяғы</w:t>
        <w:br/>
        <w:t>шөлдекке тиіп, бірінші ойыншының таяғына тисе, немесе, шеңбер ішінде қалса,</w:t>
        <w:br/>
        <w:t>алғашқы ойыншы ойыннан шығады. Екінші ойыншы шеңбер ортасына тигізе</w:t>
        <w:br/>
        <w:t>алмаса, бірінші ойыншының таяғын көздей ламаса, шөлдекке үш рет ұрады.</w:t>
        <w:br/>
        <w:t>Осыдан кейін шөлдек пен шеңбер ортасындағы қашықтықты өз таяғымен өл-</w:t>
        <w:br/>
        <w:t>шейді. Ойыншыға ұпай жазылады. Осылайша, ойын жалғаса береді.</w:t>
        <w:br/>
        <w:t>Ұйымдастыру әдістемелік нұсқау: ойын барысында кезектілікті сақтау қажет.</w:t>
        <w:br/>
        <w:t>Педагогикалық маңызы: ойын дәлдікті дамытады.</w:t>
        <w:br/>
        <w:t>78. Чижик (условно)</w:t>
        <w:br/>
        <w:t>(Лек жалау</w:t>
        <w:br/>
        <w:t>Подготовка: Возраст - любой. Эту игру играют на открытой плошадке.</w:t>
        <w:br/>
        <w:t>Для игры требуется маленькая палочка (шолдек) заостренная с обеих сторон.</w:t>
        <w:br/>
        <w:t>Расчерчивается круг с маленькой ямкой по середине чтобы с верху поперек по-</w:t>
        <w:br/>
        <w:t>ложить палочку (шолдек). И у каждого участника должна быть 1 метровая пал-</w:t>
        <w:br/>
        <w:t>ка. Количество игроков не ограничивается.</w:t>
        <w:br/>
        <w:t>Проведение: игроки распределяют очередность. Первый игрок подбрасы-</w:t>
        <w:br/>
        <w:t>вает своей палкой палочку(шолдек) и ударяет по нему затем бросает свою пал-</w:t>
      </w:r>
    </w:p>
    <w:p>
      <w:r>
        <w:t>ку в круг. Следуюший игрок своей палкой бьет по палочке (шолдеку) нацели-</w:t>
        <w:br/>
        <w:t>ваясь в круг. Если палочка(шолдек) попадет в палку первого игрока или упадет</w:t>
        <w:br/>
        <w:t>в круг тогда первый игрок выбывает из игры, если второй игрок не попадет в</w:t>
        <w:br/>
        <w:t>центр круга или по палке первого игрока, то второй игрок бьет по палке (шол-</w:t>
        <w:br/>
        <w:t>деку) 3 раза. Затем своей палкой отмеряет расстояние от падения шолдека до</w:t>
        <w:br/>
        <w:t>центра круга, и начисляет очки второму игроку. И так по очередности.</w:t>
        <w:br/>
        <w:t>Организационно методические указания: В игре необходимо соблюдать</w:t>
        <w:br/>
        <w:t>очередность.</w:t>
        <w:br/>
        <w:t>Педагогическое значение: игра развивает специфическую меткость.</w:t>
        <w:br/>
        <w:t>79. Монданақ</w:t>
        <w:br/>
        <w:t>Монданак (имя)</w:t>
        <w:br/>
        <w:t>Дайындық: 9-12 жс. Орын - кең бөлме, жазық алаң, д/ш залы. Көрнекі құ-</w:t>
        <w:br/>
        <w:t>рал - орамал.</w:t>
        <w:br/>
        <w:t>Өткізлуі: Ойыншылар ақтарын ілгері созып, тізесін сәл көтеріп, шеңбер</w:t>
        <w:br/>
        <w:t>бойына дөңгелене отырады. Ортаға бір ойыншы шығады. Осы кезде қолына</w:t>
        <w:br/>
        <w:t>орамалы бар ойыншы орамалмен жылынан тартып қалып, тез тізесінің астынан</w:t>
        <w:br/>
        <w:t>өткзе сала: «әне кетті монданақ міне кетті монданақ», - деп әдетіп қоя береді.</w:t>
        <w:br/>
        <w:t>Бұғанбарлық ойыншы қосылады. Ал ортадағы ойыншы орамалды іздей бастай-</w:t>
        <w:br/>
        <w:t>ды. Егер ол орамалды дәл тауып алса, онда орын ауыстыралы.</w:t>
        <w:br/>
        <w:t>Ұйымдастыру-әдістемелік нұсқау: Табылғап орамалды әрі қарай жыл-</w:t>
        <w:br/>
        <w:t>жытуға болмайд.</w:t>
        <w:br/>
        <w:t>Тәрбиелік мәні: Ойынды демалыс орындарында қолданады.</w:t>
        <w:br/>
        <w:t>83</w:t>
        <w:br/>
        <w:t>79. Монданак (имя)</w:t>
        <w:br/>
        <w:t>Монданақ</w:t>
        <w:br/>
        <w:t>Подготовка: Возраст - 9-12 лет. Играюшие - индивидуально от 10до 40</w:t>
        <w:br/>
        <w:t>человек. Инвентарь - платок (полотенце, тряпка). Место проведения - плошад-</w:t>
        <w:br/>
        <w:t>ка, зал, или любое помешение.</w:t>
        <w:br/>
        <w:t>Проведение: Играюцие садятся в круг на близком расстоянии, ноги полу-</w:t>
        <w:br/>
        <w:t>согнуты в коленях, руки под коленями. Водяший (по выбору) располагается в</w:t>
        <w:br/>
        <w:t>центре круга. Руководитель незаметно для водяшего отдает кому - нибудь из</w:t>
        <w:br/>
        <w:t>игроков полотенце, платок, а тот по команде руководителя передает платок ря-</w:t>
        <w:br/>
        <w:t>дом сидяшему; получивший платок, в свою очередь, передает его соседу. Каж-</w:t>
        <w:br/>
        <w:t>дый старается передать платок так, чтобы водяший это не заметил. Все играю-</w:t>
        <w:br/>
        <w:t>шие поют: «Куда ушел монданак, туда пошел монданак, сюда пришел монда-</w:t>
        <w:br/>
        <w:t>нак». Водяший ишет платок. Когда он стоит спиной к держашему платок, тот</w:t>
        <w:br/>
        <w:t>может слегка хлопнуть им по спине водяшего.</w:t>
        <w:br/>
        <w:t>Водяций, найдя платоку игрока, меняется с ним ролями.</w:t>
        <w:br/>
        <w:t>Организационно-методические указания: Не разрешать передавать</w:t>
        <w:br/>
        <w:t>дальше уже обнаруженный платок. Не допускать ударов платком (полотенцем)</w:t>
        <w:br/>
        <w:t>по голове водяшего.</w:t>
        <w:br/>
        <w:t>Педагогическое значение: Игра применяется в качестве аттракциона,</w:t>
        <w:br/>
        <w:t>средства отдыха; в определенной степени воспитывает ловкость.</w:t>
        <w:br/>
        <w:t>80. Мыршым</w:t>
        <w:br/>
        <w:t>Мыршым /непереводимо/</w:t>
        <w:br/>
        <w:t>Дайындық: Орын - кең бөлме, д/ш залы. Көрнекі құрал - құт немесе</w:t>
        <w:br/>
        <w:t>кәмпит.</w:t>
      </w:r>
    </w:p>
    <w:p>
      <w:r>
        <w:t>Өткізлуі: Ойнаушылар кең бөлмеге орналасып араларынан 1 ойыншыны</w:t>
        <w:br/>
        <w:t>тапқыш ретінде сайлап алады да оны 7-8 м жерге теріс қаратып қояды. Сол кез-</w:t>
        <w:br/>
        <w:t>де ойыншылардың бірі құтты немесекәмпитті ауызына салып ұстап /тығып/ тұ-</w:t>
        <w:br/>
        <w:t>рады. Тапқыш келген кезде барлық ойыншы хормен «мыршим:, деп дауыстай-</w:t>
        <w:br/>
        <w:t>ды. Сол кезде тапқышқа құт немесе кәмпит кімнің аузында екенін тауып алуы</w:t>
        <w:br/>
        <w:t>керек. Егер таба алса сол адаммен орын ауыстырады.</w:t>
        <w:br/>
        <w:t>Ұйымдастыру-әдістемелік нұсқау: тапқышқа әр ойыншының қасына ба-</w:t>
        <w:br/>
        <w:t>рып даусын тыңдауна болады.</w:t>
        <w:br/>
        <w:t>Тәрбиелік мәні: Ойынды демалыс құралы ретінде ойын - сауықтарда, әдет</w:t>
        <w:br/>
        <w:t>- ғұрыптарда қолдануға болады.</w:t>
        <w:br/>
        <w:t>80. Мыршым /непереводимо/</w:t>
        <w:br/>
        <w:t>Мыршым</w:t>
        <w:br/>
        <w:t>Подготовка: Возраст - от 8-9 лет и старше. Играюшие - индивидуально.</w:t>
        <w:br/>
        <w:t>Пособие - несколько кусочков сыра, конфеты, мелкие сухарики, печенье и т.п.</w:t>
        <w:br/>
        <w:t>Место проведения зал, плошадка.</w:t>
        <w:br/>
        <w:t>Проведение: Играюшие свободно располагаются зале, плошадке. Веду-</w:t>
        <w:br/>
        <w:t>ший удаляется за пределы игры; а в это время один из играюших кладет в рот</w:t>
        <w:br/>
        <w:t>кусочек сыра, карамель или сухарик и т.п. При возврашении водяшего все иг-</w:t>
        <w:br/>
        <w:t>раюшие произносят слою "Мыршим". Водяший, которому разрешается обхо-</w:t>
        <w:br/>
        <w:t>84</w:t>
        <w:br/>
        <w:t>Описание игры. Получивший платок выходит навстречу команде против-</w:t>
        <w:br/>
        <w:t>ника и начинает двигаться вдоль ее шеренги. Идти можно в одну и другую сто-</w:t>
        <w:br/>
        <w:t>рону не более трех раз. За этот период он должен бросить платку к ногам одно-</w:t>
        <w:br/>
        <w:t>го из игроков и быстро бежать к своей команде. Но игроки другой группы</w:t>
        <w:br/>
        <w:t>очень внимательно следят за его действиями, и в тот момент, когда платок ока-</w:t>
        <w:br/>
        <w:t>зывается у чьих-то ног, игрок быстро хватает его и старается догнать убегаю-</w:t>
        <w:br/>
        <w:t>шего. Если тот успел добраться до своей команды прежде чем его ударили</w:t>
        <w:br/>
        <w:t>платком, то право хода передается игроку другой команды. Если же убегаюше-</w:t>
        <w:br/>
        <w:t>го настигли и ударили платком он становится пленником, а тот, кто его догнал,</w:t>
        <w:br/>
        <w:t>получает право очередного хода. Бывает, что платок лежит у ног, но никто не</w:t>
        <w:br/>
        <w:t>преследует убегаюшего. Тогда зазевавшийся игрок становится пленником, а</w:t>
        <w:br/>
        <w:t>бросать полотенца выходит игрок из команды, начавшей игру. Выигрывает</w:t>
        <w:br/>
        <w:t>группа, сумевшая в течение 10-15 минут захватить болыше пленников.</w:t>
        <w:br/>
        <w:t>Правила: 1. Вдоль шеренги идти можно в один и другой конец не более</w:t>
        <w:br/>
        <w:t>трех раз.</w:t>
        <w:br/>
        <w:t>2. Платок бросать в сторону нельзя, его можно бросать только у ног играю-</w:t>
        <w:br/>
        <w:t>шего.</w:t>
        <w:br/>
        <w:t>3. За ошибки засчитываются штрафные очки.</w:t>
        <w:br/>
        <w:t>4. Выигрывает команда, у которой меньше допушено ошибок и больше за-</w:t>
        <w:br/>
        <w:t>хвачено пленников.</w:t>
        <w:br/>
        <w:t>Педагогическое значение игры. Игра способствует развитию стартового</w:t>
        <w:br/>
        <w:t>ускорения, приобретению навыков быстрого бега, требует от играюших боль-</w:t>
        <w:br/>
        <w:t>шого внимания, хорошей координации и ловкости.</w:t>
        <w:br/>
        <w:t>Преимушественным видом движения является быстрый бег на короткую</w:t>
        <w:br/>
        <w:t>дистанцию.</w:t>
        <w:br/>
        <w:t>Методические указания. Руководителю необходимо в этой игре правиль-</w:t>
      </w:r>
    </w:p>
    <w:p>
      <w:r>
        <w:t>но распределить играюцих на команды, равные по количеству девочек и маль-</w:t>
        <w:br/>
        <w:t>чиков.</w:t>
        <w:br/>
        <w:t>Руководителю полезно каждый раз записывать пленников и количество</w:t>
        <w:br/>
        <w:t>штрафных очков, чтобы точнее определить результат игры.</w:t>
        <w:br/>
        <w:t>82. Өз орның табу</w:t>
        <w:br/>
        <w:t>Найти свое место</w:t>
        <w:br/>
        <w:t>Даярлық: кіші және ересек топтағы балалар ойнайды. Өткізілетін орыны-</w:t>
        <w:br/>
        <w:t>дене шынықтыру залы, алаңқай.</w:t>
        <w:br/>
        <w:t>Өткізілуі: ойынға қатысушылар жұпқа бөлінеді. Осыдан кейін бір-біріне</w:t>
        <w:br/>
        <w:t>желкесімен тұрып шеңбер жасайды. Жұбы жоқ адам қашады, ал қуғыншы оны</w:t>
        <w:br/>
        <w:t>қуады. Қашқынның Міндеті кез-келген жұптың орнына тұру. Жұпсыз қалған</w:t>
        <w:br/>
        <w:t>қашқын болады. Оны қуғыншы ұстап алған жағдайда қашқын қуғыншы болады.</w:t>
        <w:br/>
        <w:t>Ұйымдастыру-әдістемелік нұсқау: қуғыншының жиі ауысып тұруын қам-</w:t>
        <w:br/>
        <w:t>тамасыз ету қажет. Ойын барысында ол 2-3 минут қана қуғыншы болуы керек.</w:t>
        <w:br/>
        <w:t>Бұл ойын- орыстың «үшінші - артық» ойынмен ұқсас келеді</w:t>
        <w:br/>
        <w:t>Педагогикалық маңызы: Ойын балардың ептілігін дамытады. Бұл балалар-</w:t>
        <w:br/>
        <w:t>дың сенімін, батылдығын арттырады. Сонымен қатар, достық сезімді нығайтады.</w:t>
        <w:br/>
        <w:t>86</w:t>
        <w:br/>
        <w:t>Тәрбиелік мәні: Дыбыс бағдарлауға, суға үйретуге тәрбиелейді.</w:t>
        <w:br/>
        <w:t>84. Прятки в воде</w:t>
        <w:br/>
        <w:t>Судағы жасырынбақ</w:t>
        <w:br/>
        <w:t>Подготовка: Возраст - любой. Играюшие - индивидуально (любое коли-</w:t>
        <w:br/>
        <w:t>чество). Место проведения - бассейн или неглубокое место (в зависимости от</w:t>
        <w:br/>
        <w:t>возраста играюших) у берега водоема. Пособия - звонок (колокольчик) ДЛЯ Во-</w:t>
        <w:br/>
        <w:t>дяшего и резиновые шапочки (или повязки на глаза) у остальных играюцих.</w:t>
        <w:br/>
        <w:t>Проведение: Один из играюцих выбирается водяшим и ему вручается ко-</w:t>
        <w:br/>
        <w:t>локольчик (звонок); его задача убежать от других игроков, постоянно ЗВоня В</w:t>
        <w:br/>
        <w:t>колокольчик. Остальные играюцие, закрыв глаза плотно одетыми шапочками</w:t>
        <w:br/>
        <w:t>(в крайнем случае - повязками), ориентируясь по звуку колокольчика, должны</w:t>
        <w:br/>
        <w:t>догнать и осалить водяшего. В этом случае игроки меняются ролями.</w:t>
        <w:br/>
        <w:t>Организационно-методические указания: Необходимо следить, чтобы</w:t>
        <w:br/>
        <w:t>догоняюшие не подглядывали за водяшим. Следует установить определенное</w:t>
        <w:br/>
        <w:t>время (в зависимости от возраста), за которое следует догнать водяшего, а так-</w:t>
        <w:br/>
        <w:t>же определить границы игрового участка. Нельзя допускать грубостей (напр.</w:t>
        <w:br/>
        <w:t>утапливания соперников) и постоянно контролировать численный состав Иг-</w:t>
        <w:br/>
        <w:t>раюших.</w:t>
        <w:br/>
        <w:t>Педагогическое значение: Игра развивает скоростно-силовые качества,</w:t>
        <w:br/>
        <w:t>способствует ориентации без зрения и приучает детей не бояться воды.</w:t>
        <w:br/>
        <w:t>85. Сүйектің ар жағында</w:t>
        <w:br/>
        <w:t>Неслышно за костью</w:t>
        <w:br/>
        <w:t>Даярлық: ойынға орта және жоғарғы жастағы балалар қатыса алады.</w:t>
        <w:br/>
        <w:t>Ойынға қатысушылардың саны 10-нан аспауы қажет. Өткізілетін орыны - дене</w:t>
        <w:br/>
        <w:t>шынықтыру залы, алаңқай, коридор. Қажетті құрал 2-3 асық.</w:t>
        <w:br/>
        <w:t>Өткізілуі: ойынға қатысушылар шеңберге тұрады. Олардың орталарына</w:t>
      </w:r>
    </w:p>
    <w:p>
      <w:r>
        <w:t>біреу кіріп көзін жұмып тұрады. Оның жан жағына асықтар қойылады. Ұйым-</w:t>
        <w:br/>
        <w:t>дастырушының бұйыруымен асықтарға екі-үш оқушы жақындайды да, асықтар-</w:t>
        <w:br/>
        <w:t>ды алып, орындарына қайтып келеді. Көзі жұмулы адам асықты кімнің алғанын</w:t>
        <w:br/>
        <w:t>айтып беруі қажет. Бұл жағдайда ол: «Тұра түр!» деп дауыстап, ойыншыға сау-</w:t>
        <w:br/>
        <w:t>сағымен нұсқап көзін ашады. Ортадағы адам асықты кімнің ұрлағанын тапса,</w:t>
        <w:br/>
        <w:t>ұсталған ойыншы ортаға шығарылады. Ойын барысында кім ортаға шығарыл-</w:t>
        <w:br/>
        <w:t>маса сол жеңімпаз аталады.</w:t>
        <w:br/>
        <w:t>Ұйымдастыру-әдістемелік нұсқау: ортадағы ойыншы белгі берілгеннен</w:t>
        <w:br/>
        <w:t>кейін ғана көзін ашады. Егер ортадағы ойыншы үш рет асық ұрлаушыны таппа-</w:t>
        <w:br/>
        <w:t>са, оны басқа біреумен ауыстырады.</w:t>
        <w:br/>
        <w:t>Педагогикалық маңызы: Ойын балардың ептілігін дамытады. Бұл бала-</w:t>
        <w:br/>
        <w:t>лардың сенімін, батылдығын арттырады. Сонымен қатар, достық сезімді ны-</w:t>
        <w:br/>
        <w:t>ғайтады.</w:t>
        <w:br/>
        <w:t>Әдістемелік нұсқау. Ойында қатысушылардың шеңберге дұрыс орналас-</w:t>
        <w:br/>
        <w:t>қанын бақылау қажет. Сондай-ақ, ойыншылардың орындарын ауыстырып оты-</w:t>
        <w:br/>
        <w:t>руын қадағалап отырады.</w:t>
        <w:br/>
        <w:t>89</w:t>
        <w:br/>
        <w:t>Место, инвентарь. Возраст - средний и старший школьный. Плоцшадки,</w:t>
        <w:br/>
        <w:t>спортивный зал. Для игры требуется рулетка.</w:t>
        <w:br/>
        <w:t>Подготовка. На земле чертой отмечается старт для прыжков. Все играю-</w:t>
        <w:br/>
        <w:t>шие делятся па две равные команды и выстраиваются от стартовой черты в две</w:t>
        <w:br/>
        <w:t>колонны. В командах выбираются капитаны.</w:t>
        <w:br/>
        <w:t>Описание игры. Капитаны команды посылают па стартовую линию По од-</w:t>
        <w:br/>
        <w:t>ному игроку. Игроки становятся у черты и прыгают с места вперед, возможно</w:t>
        <w:br/>
        <w:t>дальше.</w:t>
        <w:br/>
        <w:t>Там, где пягки прыгаюшего коснулись земли, проводят черту. Игроки ста-</w:t>
        <w:br/>
        <w:t>новятся на место. Теперь идет следуюшая пара игроков и прыгает с черты, где</w:t>
        <w:br/>
        <w:t>приземлился первый игрок; там, где приземлился второй игрок с пятки также</w:t>
        <w:br/>
        <w:t>проводят черту. Затем на прыжковую линию выходит следуюцая пара, и т.д.</w:t>
        <w:br/>
        <w:t>Выигрывает та команда, которая прыгнула дальше.</w:t>
        <w:br/>
        <w:t>Правила: 1. При прыжке с места нельзя заступать черту, с которой пры-</w:t>
        <w:br/>
        <w:t>гаешь. Если заступил, надо перепрыгнуть.</w:t>
        <w:br/>
        <w:t>2. Если игрок упал, его приземление отмечается по ближайшему месту ка-</w:t>
        <w:br/>
        <w:t>сания земли к начальной черте его прыжҡка.</w:t>
        <w:br/>
        <w:t>3. Каждый игрок команды должен принять участие в прыжках.</w:t>
        <w:br/>
        <w:t>4. Игроки выходят на старт по очереди или по усмотрению капитанов, но</w:t>
        <w:br/>
        <w:t>каждый имеет право прыгать один раз.</w:t>
        <w:br/>
        <w:t>Педагогическое значение игры. В игре развиваются внимание, настойчи-</w:t>
        <w:br/>
        <w:t>вость, собранность. Она способствует совершенствованию и закреплению на-</w:t>
        <w:br/>
        <w:t>выка прыжҡа в длину с места.</w:t>
        <w:br/>
        <w:t>Игра требует от играюших напряжения всех сил для зашиты интересов ко-</w:t>
        <w:br/>
        <w:t>манды. Основной вид движения в игре прыжок в длину с места.</w:t>
        <w:br/>
        <w:t>Методические указания. Игру можно проводить с учашимися только тог-</w:t>
        <w:br/>
        <w:t>да, когда они освоили технику прыжков с места. В процессе игры необходимо</w:t>
        <w:br/>
        <w:t>исправлять ошибки в выполнении с тем, чтобы не закрепить учацихся непра-</w:t>
        <w:br/>
        <w:t>вИльный навык.</w:t>
      </w:r>
    </w:p>
    <w:p>
      <w:r>
        <w:t>Для того, чтобы избежать прыжков на длинное расстояние, возможно про-</w:t>
        <w:br/>
        <w:t>водить прыжки способом «челнока»: одни прыгают в одну сторону, а соперни-</w:t>
        <w:br/>
        <w:t>кив обратную (с места приземления противника)</w:t>
        <w:br/>
        <w:t>84. Судағы жасырынбақ</w:t>
        <w:br/>
        <w:t>Прятки в воде</w:t>
        <w:br/>
        <w:t>Дайындық: Кез-келген жас.Ойиаушылар жекелей.Орын - су бассейні.</w:t>
        <w:br/>
        <w:t>Көрнекі құрал - резеңке қалпақтарқонырау.</w:t>
        <w:br/>
        <w:t>Өткізлуі: Ойынға қатынасутшылар суға түсерде резеңке қалпақ киеді.</w:t>
        <w:br/>
        <w:t>Онымен көздері де жабық болады. Ортаға бір бала шығып, қолына қонырау</w:t>
        <w:br/>
        <w:t>алып басқа ойныушылардың қоныраулатып қашады, ал басқалары қонырау ұс-</w:t>
        <w:br/>
        <w:t>таған ойыншыны іздейді. Кім ұстап алса сол қоңырауды алып қалпағын қоңы-</w:t>
        <w:br/>
        <w:t>раушаға тигізеді. Ойын осылай жалғаса береді.</w:t>
        <w:br/>
        <w:t>Ұйымдастыру-әдістемелік нұсқау: қалпақ киген ойыншыларға көздерін</w:t>
        <w:br/>
        <w:t>ашуга болмайды. Ойынға белгілі уақыт бекітіледі.</w:t>
        <w:br/>
        <w:t>88</w:t>
        <w:br/>
        <w:t>маленького верблюжонка, и со словами - «верблюжонок верблюжонок, уходи</w:t>
        <w:br/>
        <w:t>скорей домой. И стремится попасть в круг, чтобы поймать верблюжонка, кото-</w:t>
        <w:br/>
        <w:t>рый отвечает - «Не хочу». Так повторяется несколько раз. Если верблюду уда-</w:t>
        <w:br/>
        <w:t>ется поймать, то «верблюжонок» начинает жалобно кричать: «Хочет верблюд</w:t>
        <w:br/>
        <w:t>меня на землю повалить, хочет меня побить, помогите»! После этих слов дети</w:t>
        <w:br/>
        <w:t>подбегают к «верблюду» и говорят: - «Шок, шок» /так успокаивают верблюда/.</w:t>
        <w:br/>
        <w:t>Но злой верблюд как будто не слышит, фыркает, топает, а дети все повторяют</w:t>
        <w:br/>
        <w:t>слова: «Шок, шок», пока он не присядет на корточки / это значит он ус-</w:t>
        <w:br/>
        <w:t>покоился/, как только он присел, дети должны пробегать мимо его, а он должен</w:t>
        <w:br/>
        <w:t>ловить кого-нибудь, пойманный становится «верблюдом», второй пойманный -</w:t>
        <w:br/>
        <w:t>верблюжонком.</w:t>
        <w:br/>
        <w:t>Правила игры: 1. «Верблюд» имеет право пробежать в круг или из круга</w:t>
        <w:br/>
        <w:t>только в том случае, если дети не успели сесть.</w:t>
        <w:br/>
        <w:t>2. Дети стояшие в кругу, должны быстро пропускать пробегаюшего</w:t>
        <w:br/>
        <w:t>верблюжонка под сцепленные руки.</w:t>
        <w:br/>
        <w:t>3. Успокаивают верблюда только после слов - «помогите».</w:t>
        <w:br/>
        <w:t>Организационно-методические указания: 1. До начала игры детей надо</w:t>
        <w:br/>
        <w:t>познакомить с образом жизни и повадками верблюдов.</w:t>
        <w:br/>
        <w:t>2. Если верблюд долго не может поймать верблюжонка то его следует</w:t>
        <w:br/>
        <w:t>заменить.</w:t>
        <w:br/>
        <w:t>3. Игру можно повторять 3-4 раза.</w:t>
        <w:br/>
        <w:t>Педагогическое значение: Игра воспитывает быстроту реакции, скорост-</w:t>
        <w:br/>
        <w:t>но-силовые качества, Ловкость.</w:t>
        <w:br/>
        <w:t>98. Тымақ ұру</w:t>
        <w:br/>
        <w:t>Сбей шапку</w:t>
        <w:br/>
        <w:t>Дайындық: 7-10жас. Көрнекі құрал - қағаздан жасалған тымақ, белбеу,</w:t>
        <w:br/>
        <w:t>ұзындығы 1-1,5 м таяқ, кез байлайтын орамал.</w:t>
        <w:br/>
        <w:t>Өткізлуі: Басына тымақ кигізілген таяқ 20 адамдай жерге қағылады. Көзі</w:t>
      </w:r>
    </w:p>
    <w:p>
      <w:r>
        <w:t>байланған ойыншыға қолына белбеу беріп мәреден таяқ қағылған жерге жібері-</w:t>
        <w:br/>
        <w:t>леді. Ол жобалап көліп қолындағы белбеун тымақты ұрып кұлатуға тиіс.</w:t>
        <w:br/>
        <w:t>Ұйымдастыру-әдістемелік нұсқау: Тымалақты 3 рет ұруға болады. Бас-</w:t>
        <w:br/>
        <w:t>қарушы ойынды қадағалап атарады Т .қ. қатаң сақтау керек.</w:t>
        <w:br/>
        <w:t>Тәрбиелік мәні: Ойын ептілікті, қараңғыда бағдарлауға дамытады.</w:t>
        <w:br/>
        <w:t>98. Сбей шапку</w:t>
        <w:br/>
        <w:t>Тымақ ұру</w:t>
        <w:br/>
        <w:t>Подготовка: Возраст - от 7-8 лет и старше. Играюцие - индивидуально.</w:t>
        <w:br/>
        <w:t>Инвентарь - имитация шапки (например, из газеты), кол (палка), вбитый в зем-</w:t>
        <w:br/>
        <w:t>лю, высотой около Ім (Или укрепленный в зале с помошью набивные мячей),</w:t>
        <w:br/>
        <w:t>ремень, повязка на глаза. Место - плошадка, спортзал.</w:t>
        <w:br/>
        <w:t>Проведение: “Шапка” одевается на вбитый в землю кол, находяцийся</w:t>
        <w:br/>
        <w:t>примерно в 20 шагах от старта. Игроку вручают ремень (кушак), завязывают</w:t>
        <w:br/>
        <w:t>глаза и отпускают со старта. По зрительной памяти он должен дойти до кола и</w:t>
        <w:br/>
        <w:t>ремнем (не более чем тремя ударами вертикально - сверху-вниз) сбить шапку.</w:t>
        <w:br/>
        <w:t>100</w:t>
        <w:br/>
        <w:t>Организационно-методические указания: Меняться местами могут игро-</w:t>
        <w:br/>
        <w:t>ки, находяшиеся через одного, двух и т.д игроков; игрокам соседям меняться</w:t>
        <w:br/>
        <w:t>запрешено.</w:t>
        <w:br/>
        <w:t>Педагогическое значение: Игра воспитывает быстроту реакции, наблюда-</w:t>
        <w:br/>
        <w:t>тельность, ловкость, силу мышц ног.</w:t>
        <w:br/>
        <w:t>Похожие игры известны у других народов (подобные русские игры: «Пти-</w:t>
        <w:br/>
        <w:t>цы в гнезде», «Белка в дупле», «Смена мест», «Космонавты», «Заяц без лого-</w:t>
        <w:br/>
        <w:t>ва»). Аналогичная казахская игра «Угол» - «Бурыш».</w:t>
        <w:br/>
        <w:t>93. Тоқта!</w:t>
        <w:br/>
        <w:t>Стой!</w:t>
        <w:br/>
        <w:t>Даярлық: Ойыншылар - орта және жоғарғы сынып оқушылары. Өткізіле-</w:t>
        <w:br/>
        <w:t>тін орыны - дене шынықтырузал, алаңқай. Қажетті құрал - доп.</w:t>
        <w:br/>
        <w:t>Өткізілуі: Ойын басталмас бұрын балалар ірет бойынша саналады. Жүргі-</w:t>
        <w:br/>
        <w:t>зуші бір санды атап допты ортаға лақтырады, осы кезде ойыншы лар жағалай</w:t>
        <w:br/>
        <w:t>қаша жөнеледіде сол нөмірдегі ойыншы допты қағып алып тоқта деп бұйыра-</w:t>
        <w:br/>
        <w:t>дыда тоқтап тұрған балалардың біреуіне лақтырады. Допты қағып алған балада</w:t>
        <w:br/>
        <w:t>дәл сондай қимыл жасайды, дәл осы күйінде ойын жалғаса бареді.</w:t>
        <w:br/>
        <w:t>Ұйымдастыру-әдістемелік нұсқау: Әр ойыншы өз номерін есте сақтауы</w:t>
        <w:br/>
        <w:t>керек. Берілген белгіге дейін жүгіре жөнелуге болмайды және (Тоқта) деген</w:t>
        <w:br/>
        <w:t>бұйрықтан соңда қимылдауға болмайды</w:t>
        <w:br/>
        <w:t>Педагогикалық маңызы: Ойын жылдамдықпен шапшаңдықты шыңдайды.</w:t>
        <w:br/>
        <w:t>93. Стой!</w:t>
        <w:br/>
        <w:t>Тоқта!</w:t>
        <w:br/>
        <w:t>Подготовка: Возраст - старший и средний школьный. Играюшцие - инди-</w:t>
        <w:br/>
        <w:t>видуально. Место проведения - спортзал, плошадка. Инвентарь- мяч.</w:t>
        <w:br/>
        <w:t>Проведение: перед началом игры участники рассчитываются по порядку.</w:t>
        <w:br/>
        <w:t>По сигналу водяший бросает мяч и называет один из номеров. Вызываемый</w:t>
        <w:br/>
        <w:t>старается поймать мяч, а остальные играюцие разбегаются по плошадке. Пой-</w:t>
      </w:r>
    </w:p>
    <w:p>
      <w:r>
        <w:t>мав мяч, игрок кричит « Стой!» все останавливаются на том месте, где их заста-</w:t>
        <w:br/>
        <w:t>ла команда. Водяший бросает мяч в любого игрока, не сходя с места. Если во-</w:t>
        <w:br/>
        <w:t>дяший попадает в игрока, тот становится водяшим. В случае промаха игра про-</w:t>
        <w:br/>
        <w:t>должается, повторно с прежним водяшим.</w:t>
        <w:br/>
        <w:t>Организационно-методические указания: Каждый игрок должен запом-</w:t>
        <w:br/>
        <w:t>нить свой номер. До сигнала игрокам не разрешается разбегаться. Нельзя схо-</w:t>
        <w:br/>
        <w:t>ДИть с места после команды « Стой!».</w:t>
        <w:br/>
        <w:t>Педагогическое значение: Игра воспитывает быстроту реакции, ловкость.</w:t>
        <w:br/>
        <w:t>96</w:t>
        <w:br/>
        <w:t>94. Төртаяктап - тартысу</w:t>
        <w:br/>
        <w:t>Перетягивание на четвереньках</w:t>
        <w:br/>
        <w:t>Ойын орыны мен қажетті құралдар. Спорт зал болмаса күрес залында</w:t>
        <w:br/>
        <w:t>өткізіледі. Шеті түйілген 5-метірлік орамал қажет болады.</w:t>
        <w:br/>
        <w:t>Даярлық. Ойыншылыр екі топқа бөлініп, капитан сайланады. Күрес кіле-</w:t>
        <w:br/>
        <w:t>мінің ортасынан сызық сызылады содан соң балалар (екі топ) бір-біріне қарама-</w:t>
        <w:br/>
        <w:t>қарсы тқрып сап түзуді.</w:t>
        <w:br/>
        <w:t>Ойынның сипаты. Капитандары бір-бір ойыншыдан ортаға, тартысқа жі-</w:t>
        <w:br/>
        <w:t>береді. Баста деген белгіден киін екі ойыншы бірін бірі тартып, өзі жағына шы-</w:t>
        <w:br/>
        <w:t>ғаруға тырысады. Осылайша сызықтан асыра тартқан ойыншы жеңіп, өз каман-</w:t>
        <w:br/>
        <w:t>дасына бір ұпай әкеледі. Одан кейін келесі жұп шығады, сосын тағы басқалары.</w:t>
        <w:br/>
        <w:t>Соңында көп ұпай жинаған топ жеңежі.</w:t>
        <w:br/>
        <w:t>Ереже: 1. Арнайлы белгіден соң ғана, екеу ара тартыс басталады.</w:t>
        <w:br/>
        <w:t>2. Тартыс кезінде кілемнен ұстап тартуға болмайды</w:t>
        <w:br/>
        <w:t>Ойынның педагогикалық маңызы. Ойын кезінде балалардың күш-қуа-</w:t>
        <w:br/>
        <w:t>ты, табандылығы, жеңіске деген ынтасы, өз әрекетінің маңыздылығы және қар-</w:t>
        <w:br/>
        <w:t>сыласының әдісін, айласын аңғарып тиісті шешім қабылдауға, ұжымына, жол-</w:t>
        <w:br/>
        <w:t>дыстарына деген жанашырлыққа тәрбиесімол.</w:t>
        <w:br/>
        <w:t>Әдістемелік нұсқау. Бұл ойынды жекеде ойнауға болады, жеңген балаға</w:t>
        <w:br/>
        <w:t>қарсы басқа бала шығады, осылай жалғаса береді соңында ең кәп жеңіске жет-</w:t>
        <w:br/>
        <w:t>кен ойыншы жеңімпаз аталады.</w:t>
        <w:br/>
        <w:t>94. Перетягивание на четвереньках</w:t>
        <w:br/>
        <w:t>Төртаяктап - тартысу</w:t>
        <w:br/>
        <w:t>Место, инвентарь. Борцовский зал, болышой спортивный зал. Для игры</w:t>
        <w:br/>
        <w:t>потребуется 5-метровое полотнише, концы которого сшиты или связаны.</w:t>
        <w:br/>
        <w:t>Подготовка. На середине зала или борцовского ковра чертится линия.</w:t>
        <w:br/>
        <w:t>Участники игры делятся на две команды и выстраиваются в две шеренги, одна</w:t>
        <w:br/>
        <w:t>против другой. В каждой команде выбирается капитан.</w:t>
        <w:br/>
        <w:t>Описание игры. Капитаны посылают по одному игроку из своих команд</w:t>
        <w:br/>
        <w:t>на перетягивание. Игроки становятся па четвереньки головами в разные сторо-</w:t>
        <w:br/>
        <w:t>ны, надевают на плечи полотнице, центр которого лежит на линии. По сигналу</w:t>
        <w:br/>
        <w:t>руководителя оба игрока начинают перетягивать в свою сторону за линию. Кому</w:t>
        <w:br/>
        <w:t>это удается, тот считается победителем и выигрывает одно очко для своей ко-</w:t>
        <w:br/>
        <w:t>манды. Затем на мост выходит следуюшая пара и т.д. В заключение выигрывает</w:t>
        <w:br/>
        <w:t>та команда, игроки которой большее количество, раз остались победителями.</w:t>
        <w:br/>
        <w:t>Правила: 1. Каждый раз участники игры вступают в перетягивание только</w:t>
      </w:r>
    </w:p>
    <w:p>
      <w:r>
        <w:t>по сигналу.</w:t>
        <w:br/>
        <w:t>2. Участникам игры нельзя держаться за ковер.</w:t>
        <w:br/>
        <w:t>Педагогическое значение игры. В игре развивается способность обьек-</w:t>
        <w:br/>
        <w:t>тивной самооценки и оценки силы товарицей, а также настойчивость в дости-</w:t>
        <w:br/>
        <w:t>жении цели. Она содействует развитию силы, ловкости и сообразительности.</w:t>
        <w:br/>
        <w:t>Играюцие отстаивают интересы своей команды в игре, что способствует</w:t>
        <w:br/>
        <w:t>развитию чувства ответственности за свой коллектив, умению распределить си-</w:t>
        <w:br/>
        <w:t>97</w:t>
        <w:br/>
        <w:t>лы игроков в своей команде. Преимушественный вид движения - сопротивле-</w:t>
        <w:br/>
        <w:t>ние, борьба.</w:t>
        <w:br/>
        <w:t>Методические указания. Эту игру можно проводить и без разделения на</w:t>
        <w:br/>
        <w:t>команды. В этом случае играюшие по желанию выходят на соревнование По Пе-</w:t>
        <w:br/>
        <w:t>ретягиванию. Победитель остается и против него выходит новый желаюший иг-</w:t>
        <w:br/>
        <w:t>рок и т.д. В заключение отмечаются игроки, которым удалось большее коли-</w:t>
        <w:br/>
        <w:t>чество раз победить.</w:t>
        <w:br/>
        <w:t>95. Түйелген орамал /1түрі/</w:t>
        <w:br/>
        <w:t>Полотенце с узелком (1 вариант)</w:t>
        <w:br/>
        <w:t>Дайындық: 8-16 жас. Көрнекі құрал - ақ орамал. Орын- кең алаң, Д/шзалы.</w:t>
        <w:br/>
        <w:t>Өткізлуі: Ойынға қатынасушылар шеңбер жасап айналып тұрады. Ортаға</w:t>
        <w:br/>
        <w:t>бір ойыншы шығарылады, қолыңдағы орамалды көз келген біреуіне тастайды</w:t>
        <w:br/>
        <w:t>да, сонан соң оны өз қуады. Орамалды алған ойыншы дереу оны ортадағы</w:t>
        <w:br/>
        <w:t>ойыншының қолына тигізбей басқа ойыншыға беріп үлгіруі керек. Сөйтіп</w:t>
        <w:br/>
        <w:t>ойыншылар орамалды біріне-бірі өткізе береді. Орамалдан айырыллып қалған</w:t>
        <w:br/>
        <w:t>ойыншы ортадағымен орын ауыстырады.</w:t>
        <w:br/>
        <w:t>Ұйымдастыру-әдістемелік нұсқау: Ойыншылар орамалды тек жоғары</w:t>
        <w:br/>
        <w:t>лақтырып қана бере алады. Ойыншыларға шеңбе деп шығып кетуге болмайды.</w:t>
        <w:br/>
        <w:t>Тәрбиелік мәні: Ойын шапшандықты дамытады. Сонымен қатар лақтыру</w:t>
        <w:br/>
        <w:t>техникасын, қозғалуды жетілдреді.</w:t>
        <w:br/>
        <w:t>95. Полотенце с узелком (1 вариант)</w:t>
        <w:br/>
        <w:t>Түйелген орамал /1 түрі/</w:t>
        <w:br/>
        <w:t>Подготовка: Возраст - школьный, от 8 до 16 лет. Играюцие - индиви-</w:t>
        <w:br/>
        <w:t>дуально. Инвентарь - полотенце с узелком посередине. Место - плошадқка, зал,</w:t>
        <w:br/>
        <w:t>просторная комната.</w:t>
        <w:br/>
        <w:t>Проведение: Участники становягся в круг. Начинает игру водяший. Нахо-</w:t>
        <w:br/>
        <w:t>дясь внутри круга, он бросает полотенце (от плеча, сверху) любому игроку, и</w:t>
        <w:br/>
        <w:t>сам же бросается в погоню за ним. Поймав полотенце, каждый игрок должен</w:t>
        <w:br/>
        <w:t>быстро перебросить его другому, но так, чтобы полотенце не поймал водяшмй.</w:t>
        <w:br/>
        <w:t>Игроки все время перебрасывают полотенце друг другу, а упустивший его ста-</w:t>
        <w:br/>
        <w:t>новится водяшим. Водяший, поймав полотенце, может сам назначить ка свов</w:t>
        <w:br/>
        <w:t>место нового водяшего. По окончании игры отмечаются лучшие игроки, кото-</w:t>
        <w:br/>
        <w:t>рые ни разу не упустили полотенце.</w:t>
        <w:br/>
        <w:t>Огранизационно-методические указания: Руководитель должен следить,</w:t>
        <w:br/>
        <w:t>чтобы полотенце передавали только сверху, шгроки не должны выходить из</w:t>
        <w:br/>
        <w:t>круга. При всех нарушениях игрок, совершивший ошибку, должен занять иссто</w:t>
        <w:br/>
        <w:t>водяшего. Эта игра напоминает широко известную “Не давай Мяча водяшему”.</w:t>
      </w:r>
    </w:p>
    <w:p>
      <w:r>
        <w:t>Педагогическое значение: Игра совершенствует ловкость, способствует</w:t>
        <w:br/>
        <w:t>воспитанию техники перемешений и перехватов мяча, необходимых в баскет-</w:t>
        <w:br/>
        <w:t>боле, волейболе, ручном мяче.</w:t>
        <w:br/>
        <w:t>98</w:t>
        <w:br/>
        <w:t>Описание игры. Капитаны посылают по одному игроку из своих команд</w:t>
        <w:br/>
        <w:t>а "мост". Каждый из игроков становится на одной ноге, другую ногу за носок</w:t>
        <w:br/>
        <w:t>берет рукой, а вторую руку кладет себе за спину. По сигналу они ("козы") начи-</w:t>
        <w:br/>
        <w:t>нают выталкивать плечом и туловицем друг друга с "моста" и освобождать се-</w:t>
        <w:br/>
        <w:t>бе проход. Кому это удастся, тот и считается победителем и выигрывает одно</w:t>
        <w:br/>
        <w:t>очко для своей команды. Затем на мост выходит следуюцұая пара и т.д. Игра</w:t>
        <w:br/>
        <w:t>идет до тех пор, пока все не побывают в роли "козлов". Выигрывает та команда,</w:t>
        <w:br/>
        <w:t>игроки которой большее количество, игроков оставались победителями.</w:t>
        <w:br/>
        <w:t>Правила: 1. Каждый раз козлы вступают в бой только по сигналу.</w:t>
        <w:br/>
        <w:t>2. Нельзя во время боя снимать руку со спины.</w:t>
        <w:br/>
        <w:t>3. Если игрок, находясь в кругу, встанет на две ноги, он считается побеж-</w:t>
        <w:br/>
        <w:t>денным.</w:t>
        <w:br/>
        <w:t>4. Если во время выталкивания оба игрока сойдут с моста, победа не при-</w:t>
        <w:br/>
        <w:t>суждается никому, а на их место идет следуюцая пара.</w:t>
        <w:br/>
        <w:t>Педагогическое значение игры. В игре развивается способность к обьек-</w:t>
        <w:br/>
        <w:t>тивной самооценке и оценке силы товарицей, а также настойчивость В дости-</w:t>
        <w:br/>
        <w:t>жении цели. Она содействует развитию силы, ловкости и сообразительности.</w:t>
        <w:br/>
        <w:t>граюшцие отстаивают интересы команды в игре, что способствует воспи-</w:t>
        <w:br/>
        <w:t>танию чувства ответственности за свой коллектив, умения распределить силы</w:t>
        <w:br/>
        <w:t>игроков в своей команде.</w:t>
        <w:br/>
        <w:t>реимушественный вид движения - сопротивление, борьба.</w:t>
        <w:br/>
        <w:t>Методические указания. Эту игру можно проводить и без разделения на</w:t>
        <w:br/>
        <w:t>команды. В этом случае играюшие по желанию выходят на мост на соревнова-</w:t>
        <w:br/>
        <w:t>ние. Победитель остается и против него выходит новый игрок и т.д. В заключе-</w:t>
        <w:br/>
        <w:t>ние отмечаются игроки, которым удалось большее количество раз быть победи-</w:t>
        <w:br/>
        <w:t>телями.</w:t>
        <w:br/>
        <w:t>91. Теңге алу</w:t>
        <w:br/>
        <w:t>Подними монету</w:t>
        <w:br/>
        <w:t>Дайындық: 9-12 жас.Ойнаушылар - жекелей.Орын зал немесе алаң. Көр-</w:t>
        <w:br/>
        <w:t>некі құрал - гиммастикалық таяқтар ,күмстер/тастар, асықтар/ 50-100.</w:t>
        <w:br/>
        <w:t>Өткізлуі: «Сөре» мен «мәре» сызығының ортасына күмістер /тастар, асық-</w:t>
        <w:br/>
        <w:t>тар/ шашылып тасталады. Ойнау шылар басқарушының белгісімен «мәреге» қа-</w:t>
        <w:br/>
        <w:t>рай шаба жөнеледі, жолда тоқтамай өтіп күміс жинап алуға тиіс. Кім көп күміс</w:t>
        <w:br/>
        <w:t>жинап “мәреге” бірнші болып келсе, сол жеңеді.</w:t>
        <w:br/>
        <w:t>Ұйымдастыру-әдістемелік нұсқау: Ойнаушылар бірін-бірі итеруге бол-</w:t>
        <w:br/>
        <w:t>майды. Күміс алғанда тоқтауға, бір орыда тұруға болмайды. Бір мезглде 10-12</w:t>
        <w:br/>
        <w:t>ойыншы жарысқан жөн. Егер ойнаушылар саны көп болса, бірнеше топқа бө-</w:t>
        <w:br/>
        <w:t>ЛІП, соңынан жеңімпаздарға ақтық жарыс өткізген дұрыс.</w:t>
        <w:br/>
        <w:t>Тәрбиелік мәні:Ойын шапшандықты, ептілікті, жүгіруді жетілдіреді.</w:t>
        <w:br/>
        <w:t>Ойынды сабақта, тойларда қолдануға болады.</w:t>
        <w:br/>
        <w:t>91. Подними монету</w:t>
        <w:br/>
        <w:t>Теңге алу</w:t>
        <w:br/>
        <w:t>94</w:t>
      </w:r>
    </w:p>
    <w:p>
      <w:r>
        <w:t>96. Түйілген орамал / 2түрі/</w:t>
        <w:br/>
        <w:t>Полотенце с узелком (2 вариант)</w:t>
        <w:br/>
        <w:t>Жүргізуші түйулі орамалды өзін қоршап тұрған ойыншылыардың біріне</w:t>
        <w:br/>
        <w:t>береді. Жүргізушінің басталды деген белгісінен соң ойыншылар бытырап қаша</w:t>
        <w:br/>
        <w:t>жөнелісімен, жүргізуш, орамалы бар ойыншыны қуып жетіп ұстауға тырысады.</w:t>
        <w:br/>
        <w:t>Қашақ қашып келе жатып орамалды басқа ойншыға беруіне болады. Орамал-</w:t>
        <w:br/>
        <w:t>мен қолға түсіп қалған ойыншыдан орамалды алып қояды. Орамалдан айрылған</w:t>
        <w:br/>
        <w:t>ойыншы жүргізушінің қандай болсада сұрауын орындайды.(өлең,тақпақ,би,т.б)</w:t>
        <w:br/>
        <w:t>содан соң ол жүргізуші бола алады.</w:t>
        <w:br/>
        <w:t>96. Платок с узелком (2 вариант)</w:t>
        <w:br/>
        <w:t>Түйелген орамал /2түрі/</w:t>
        <w:br/>
        <w:t>Вариант игры «Полотенце с узелком». Водяший дает одному из участни-</w:t>
        <w:br/>
        <w:t>ков платок с узелком; остальные располагаются вокруг водяшего. По команде</w:t>
        <w:br/>
        <w:t>водяшего все участники разбегаются. Водяший должен поймать игрока с плат-</w:t>
        <w:br/>
        <w:t>ком, осалить и таким образом забрать платок. В момент преследования игрок с</w:t>
        <w:br/>
        <w:t>платком может передать (перекинуть) его товаришу. Если водяший поймает иг-</w:t>
        <w:br/>
        <w:t>рока с платком, тот обязан исполнять любое его желание (спеть, станцевать,</w:t>
        <w:br/>
        <w:t>рассказать стихотворение и т.п.) и после этого он становится водяим.</w:t>
        <w:br/>
        <w:t>97. Түйе мен бота</w:t>
        <w:br/>
        <w:t>Верблюд и верблюжонок</w:t>
        <w:br/>
        <w:t>Дайындық: 10-12 жас.Ойнаушылар жекелей. Орын - дене шынықтыру за-</w:t>
        <w:br/>
        <w:t>лы, алаң.</w:t>
        <w:br/>
        <w:t>Өткізлуі: Ойнаушылар араларынан 1 ойыншы «түйе», ал тағы бір ойыншы</w:t>
        <w:br/>
        <w:t>«бота» етіп белгілейді. Қалғандары шеңбер құрып турады. «Түйе» шеңбердің</w:t>
        <w:br/>
        <w:t>сыртында тұрып, «ботасына» үйге жүр деп шықырады, ал шеңбердің ортасында</w:t>
        <w:br/>
        <w:t>тұрған бота «жоқ, бармаймын» деп жауап береді. Түйе ботаны ұстап алуған кез-</w:t>
        <w:br/>
        <w:t>де, ол жіберуін өтінеді, бірақ түйе оған көнбейді .Осы кезде қалған ойыншылар</w:t>
        <w:br/>
        <w:t>түйене ұстап “шөк-шөк” деп шөгереді/отырғызады/.Осыдан кейін ботадан бас-</w:t>
        <w:br/>
        <w:t>тап барлық ойнаушылар туйенің үстінен секіре бастайды, ал түййе сол кезде</w:t>
        <w:br/>
        <w:t>кез-келген бір ойыншынын ұстап қалуға тиіс .ұсталган ойыншы түйемен орын</w:t>
        <w:br/>
        <w:t>ауыстырады, ал түйе ботаның орнына ауысып, ойын жалғаса.</w:t>
        <w:br/>
        <w:t>Ұйымдастыру-әдістемелік нұсқау: Ойын кезінде “түйе”қауіпті /қатерлі/</w:t>
        <w:br/>
        <w:t>қимыл жасамауы керек. Ал секірушілер де бір тәртіппен секірулері керек. Ойын</w:t>
        <w:br/>
        <w:t>“Мысық пен тышқан”ойнаунына ұқсас.</w:t>
        <w:br/>
        <w:t>Тәрбиелік мәні: Ойын шапшандықты, секіруді жетлдіреді.</w:t>
        <w:br/>
        <w:t>97. Верблюд и верблюжонок.</w:t>
        <w:br/>
        <w:t>Түйе мен бота</w:t>
        <w:br/>
        <w:t>Описание игры: Возраст - любой. В начале выбирается «верблюд» и</w:t>
        <w:br/>
        <w:t>«верблюжонок».</w:t>
        <w:br/>
        <w:t>А затем все остальные дети становится широким кругом и берутся за руки.</w:t>
        <w:br/>
        <w:t>Верблюжонок носится по кругу, а за кругом ходит старый сердитый верблюд -</w:t>
        <w:br/>
        <w:t>он дрыгается, горбится, топает ногами. Обойдя несколько раз круг он замечет</w:t>
        <w:br/>
        <w:t>99</w:t>
        <w:br/>
        <w:t>Подготовка: Возраст - младший и средний школьный. Играюшие - любое</w:t>
        <w:br/>
        <w:t>количество. Место проведения - любое. Инвентарь - монета (пуговица, спичка</w:t>
        <w:br/>
        <w:t>ит.д.) и повязка на глаза.</w:t>
      </w:r>
    </w:p>
    <w:p>
      <w:r>
        <w:t>Провнедение: играюшие садятся в круг. Водяший, находяшцийся в центре</w:t>
        <w:br/>
        <w:t>круга с завязанными глазами, губами зажимает монету; затем он жестами вызы-</w:t>
        <w:br/>
        <w:t>вает одного из участников. Вызванный игрок дожжен взять монету из губ водя-</w:t>
        <w:br/>
        <w:t>шего и сесть на место. Задача водяшего - угадать, кто это был. Если водяший</w:t>
        <w:br/>
        <w:t>угадывает, то он меняется местами с этим игроком. Если ему это не удалось, то</w:t>
        <w:br/>
        <w:t>он снова становится водяшим.</w:t>
        <w:br/>
        <w:t>Организационно-методические указания: Водяшему нельзя подсматри-</w:t>
        <w:br/>
        <w:t>вать. Монета должна быть такого размера, чтобы играюшим было удобно брать</w:t>
        <w:br/>
        <w:t>ее. Йгра воспитывает своеобразную ловкость- умение ориентироваться.</w:t>
        <w:br/>
        <w:t>Педагогическое значение: Данную игру малой интенсивности можно исполь-</w:t>
        <w:br/>
        <w:t>зоватьв качестве аттракционов; она может служить средством отдыха и веселья.</w:t>
        <w:br/>
        <w:t>92. Терек</w:t>
        <w:br/>
        <w:t>Тополь</w:t>
        <w:br/>
        <w:t>Даярлық: жас шамасы 8-12жас. Ойыншылар 10-12адам. Ойын өткізу</w:t>
        <w:br/>
        <w:t>орыны спорт зал, алаң, каридор.</w:t>
        <w:br/>
        <w:t>Өткізілуі: Жүргізуші ортада, оның жан-жағында ойыншылар көлемі 5-бм.</w:t>
        <w:br/>
        <w:t>Лік шеңбер құрып тқрадыда ойын басталған кезде орындарын ауыстыра бастай-</w:t>
        <w:br/>
        <w:t>ды. Ойыншылар алдындағы келісім бойынша көз қысып, басын изеп ауысу</w:t>
        <w:br/>
        <w:t>үшін бір-біріне белгі береді. Балалар орын ауыстырып жатқан кезде ортада тұр-</w:t>
        <w:br/>
        <w:t>ған жүргізуші бос орынға тұрып үлгіруі керек. Орнынан айрылған ойыншы ор-</w:t>
        <w:br/>
        <w:t>таға тұрып жүргізуші болады,ортадағы адамды терек деп атайды, осылай ойын</w:t>
        <w:br/>
        <w:t>жалғаса береді.Бірде-бір терек болмаған бала жеңімпаз аталады.</w:t>
        <w:br/>
        <w:t>Ұйымдастыру-әдістемелік нұсқау: ойыншыларға орындарын дәл жанын-</w:t>
        <w:br/>
        <w:t>датұрған адамменауыстыруға болмайды.</w:t>
        <w:br/>
        <w:t>Педагогикалық маңызы: Ойын балалардың шапшаңдығын, ынтасын,аяқ</w:t>
        <w:br/>
        <w:t>бұқлшық етін шынықтырады.</w:t>
        <w:br/>
        <w:t>Бұған ұқсас ойындар: (орыс ойындары «Птицы в гнезде», «Белка в дуп-</w:t>
        <w:br/>
        <w:t>ле»,» «Смена мест», «Космонавты»), қазақ ойыны «Угол» ( «Бурыш» Хе 34)</w:t>
        <w:br/>
        <w:t>92. Тополь</w:t>
        <w:br/>
        <w:t>Терек</w:t>
        <w:br/>
        <w:t>Подготовка: Возраст 8-12 лет. Играюшие 10-12 человек. Место проведе-</w:t>
        <w:br/>
        <w:t>ния- спортзал, плошадка, коридор.</w:t>
        <w:br/>
        <w:t>Проведение: Играюцие садятся, образуя круг диаметром 5-бм. Водяший</w:t>
        <w:br/>
        <w:t>(тополь) стоит в центре круга. Игра начинается после произнесения водяшим</w:t>
        <w:br/>
        <w:t>слова «Тополы» Участники договариваются между собой об условных знаках</w:t>
        <w:br/>
        <w:t>или действиях (кивок, поворот головы, подмигивание и т.п.) и быстро меняются</w:t>
        <w:br/>
        <w:t>местами. Водяший в это время стремится занять освобожденное место. Игрок,</w:t>
        <w:br/>
        <w:t>оставшийся без места, становится водяшим. Побеждает тот, кто не разу не был</w:t>
        <w:br/>
        <w:t>водяшим.</w:t>
        <w:br/>
        <w:t>95</w:t>
        <w:br/>
        <w:t>ногой по уговору) так, чтобы палка не задевала землю, отскочила от нее несколь-</w:t>
        <w:br/>
        <w:t>кораз. Выигрывает тот, кто больше наберет большее количество отскоков.</w:t>
        <w:br/>
        <w:t>Оргканизационно-методические указания: необходимо до начала игры</w:t>
        <w:br/>
        <w:t>обговорить способы метания. При выполнении броска не допускать переступа-</w:t>
        <w:br/>
        <w:t>ние через линию. Во время метаний не допускать нахождения играюших или</w:t>
        <w:br/>
        <w:t>посторонних в зоне полета палки.</w:t>
      </w:r>
    </w:p>
    <w:p>
      <w:r>
        <w:t>Педагогическое значение: Игру можно применять как на уроках, так И во</w:t>
        <w:br/>
        <w:t>внеклассной работе на школьных праздниках, в качестве аттракционов.</w:t>
        <w:br/>
        <w:t>90. Текелер ұрысы</w:t>
        <w:br/>
        <w:t>Бой козлов</w:t>
        <w:br/>
        <w:t>Ойын орыны мен қажетті құралдар. Алаңқай, дене шынықтыру залы,</w:t>
        <w:br/>
        <w:t>ойын құралдары қажет емес.</w:t>
        <w:br/>
        <w:t>Даярлық. Алаңқай көлемі шектелмейді.Залда, алаңда ұзын бойға екі сы-</w:t>
        <w:br/>
        <w:t>зық сызылады, сызықтың ұзындығы 2-3 м. Жалпақтығы 1-2 м. Болады, өзан бо-</w:t>
        <w:br/>
        <w:t>лып саналады. Ойыншылар екіге бөлініп, екі қатар болып сап түзеп бір-біріне</w:t>
        <w:br/>
        <w:t>қарама-қарсы тұрады,әр топ өздеріне капитан сайлайды.</w:t>
        <w:br/>
        <w:t>Ойынның сипаты.Әр топ Капитандары өз тобынан бір адамнан ортаға</w:t>
        <w:br/>
        <w:t>шығарады, ол көпір.Олар бір аяқтарын көтеріп, қолымен аяғының басынан ұүс-</w:t>
        <w:br/>
        <w:t>тап тұрадыда келесі қолын арқасына ұстайды. Ортаға шыққан ойыншы теке рө-</w:t>
        <w:br/>
        <w:t>лін ойнайды. Олар бұйрық берілгеннен киін иықпе бірін-бірі итеріп көпірден</w:t>
        <w:br/>
        <w:t>шығарыпжіберуге тырысады. Қай шығып қалғаны жеңіледі. Бұлардан киін ке-</w:t>
        <w:br/>
        <w:t>лесі жұп шығады, осылай ойын жалғаса береді.Қай топ жеңгенінсоңында ұпай</w:t>
        <w:br/>
        <w:t>санымен белгілі болады</w:t>
        <w:br/>
        <w:t>Ереже: 1. Әр жекпежекте текелер берілген белгіден киін ғана бастайды.</w:t>
        <w:br/>
        <w:t>2 Ойын кезінде аяқты түсіруге, қолды арқадан алуға болмайды.</w:t>
        <w:br/>
        <w:t>3. Аяғын түсірген ойыншы жеңіліскеұшырады деп саналады.</w:t>
        <w:br/>
        <w:t>4. Егер ойыншылар ойын алаңынан шығып қалса олардың орнына келесі</w:t>
        <w:br/>
        <w:t>жұп шығарылады.</w:t>
        <w:br/>
        <w:t>Ойынның педагогикалық маңызы. Бұл ойында шапшаңдығын, бұлшы-</w:t>
        <w:br/>
        <w:t>кеттерінің шынығуымен қатар жеңіске деген ынтасын көтеоіп жауапкершілікке</w:t>
        <w:br/>
        <w:t>баулиды.</w:t>
        <w:br/>
        <w:t>Әдістемелік нұсқау. Бұл ойынды топқа бөлінби ойнауғада болады. Көпір</w:t>
        <w:br/>
        <w:t>үстінде жеңген балалар бірімен бірі сайысқа шығып бірінші орынға таласады</w:t>
        <w:br/>
        <w:t>90. Бой козлов</w:t>
        <w:br/>
        <w:t>Текелер ұрысы</w:t>
        <w:br/>
        <w:t>Место, инвентарь. Плошадка, спортивный зал. Для игры инвентарь не</w:t>
        <w:br/>
        <w:t>требуется.</w:t>
        <w:br/>
        <w:t>Подготовка. Плошадка для игры не ограничивается. Она представляет со-</w:t>
        <w:br/>
        <w:t>бой "речку". По плошадке или в зале проводятся две параллельные линии ши-</w:t>
        <w:br/>
        <w:t>риной 1,5-2 м, длиной 2,5-3 м- "мост". Все играюшие делягся на две команды и</w:t>
        <w:br/>
        <w:t>выстраиваются в две шеренги около моста, одна напротив другой. В каждой ко-</w:t>
        <w:br/>
        <w:t>манде выбирается капитан.</w:t>
        <w:br/>
        <w:t>93</w:t>
        <w:br/>
        <w:t>например «Ко», бросить мяч игроку напротив. “...рабль”, - отвечает следуюший</w:t>
        <w:br/>
        <w:t>и игра продолжается. Ведуший отмечает любую заминку с ответом и начисляет</w:t>
        <w:br/>
        <w:t>штрафные очки.</w:t>
        <w:br/>
        <w:t>Организационно-методические указания: Руководитель должен чередо-</w:t>
        <w:br/>
        <w:t>вать подачу мяча в каждую из шеренг, иначе одна группа окажется в невыгод-</w:t>
        <w:br/>
        <w:t>ном положении.</w:t>
      </w:r>
    </w:p>
    <w:p>
      <w:r>
        <w:t>Педагогическое значение: Игру можно использовать в качестве средства</w:t>
        <w:br/>
        <w:t>активного отдыха, аттракционов, в любых внеклассных мероприятиях, в семей-</w:t>
        <w:br/>
        <w:t>ном быту. Она развивает находчивость, определенную ловкость, способствует</w:t>
        <w:br/>
        <w:t>обшему развитию играюших.</w:t>
        <w:br/>
        <w:t>87. Тартыс?</w:t>
        <w:br/>
        <w:t>Кто перетянет?</w:t>
        <w:br/>
        <w:t>Дайындық: Кез-келген жас.Ойиаушылар - 2 топ /күштері бірдей/. Орын-</w:t>
        <w:br/>
        <w:t>дене шыныктыру залы, алаң, кеңбөлме.</w:t>
        <w:br/>
        <w:t>Өткізлуі: Екі топ бір-біріне қарама-царсы бір сызықтың бойына тұрады.</w:t>
        <w:br/>
        <w:t>Қолдарымен ұстасып басқарушының белгісінен кейін бірін-бірі өз алаңына қа-</w:t>
        <w:br/>
        <w:t>рай тартып алуға тырысады. Жеңіске қай топ көп тартып алса, сол топ жөңгені.</w:t>
        <w:br/>
        <w:t>Ұйымдастыру-әдістемелік нұсқау: Ойын басталмас бұрын белгілі-бір</w:t>
        <w:br/>
        <w:t>тәртіп/әреже/сақтауға екі топ келсіп алады.</w:t>
        <w:br/>
        <w:t>Тәрбиелік мәні: Ойын күшті,шапшандықты дамытады. Ойынды сабақта,</w:t>
        <w:br/>
        <w:t>демалыс орындарына, тойлардақолдануға болады.</w:t>
        <w:br/>
        <w:t>87. Кто перетянет?</w:t>
        <w:br/>
        <w:t>Тартыс ?</w:t>
        <w:br/>
        <w:t>Подготовка: Возраст - любой. Играюцие - 2 команды (равные по силам).</w:t>
        <w:br/>
        <w:t>Инвентарь - не требуется. Место - любая плошадқка.</w:t>
        <w:br/>
        <w:t>Проведение: Обе команды становятся по обе стороны от черты лицом</w:t>
        <w:br/>
        <w:t>Друг к другу. Взявшись попарно за руки, по сигналу каждый старается перетя-</w:t>
        <w:br/>
        <w:t>нусь перетянуть черту на свою сторону. Победителем считается команда, пере-</w:t>
        <w:br/>
        <w:t>тянувшая большее число соперников.</w:t>
        <w:br/>
        <w:t>Организационно-методические указания: До игры следует уточнить,</w:t>
        <w:br/>
        <w:t>что перетянутым считается игрок, перешагнувший через черту хотя бы одной</w:t>
        <w:br/>
        <w:t>ногой (или по уговору - обеими ногами). Подобные игры известны у многих</w:t>
        <w:br/>
        <w:t>народов; например, русские «Перетягивание в шеренгах», “Перетягивание че-</w:t>
        <w:br/>
        <w:t>рез черту”, “Тяни на булавы” ит...</w:t>
        <w:br/>
        <w:t>Педагогическое значение: Игра воспитывает силовые качества и опреде-</w:t>
        <w:br/>
        <w:t>ленную ловкость. Ез можно применять как на уроках, так и в различных вне-</w:t>
        <w:br/>
        <w:t>классных и внешкольных мероприятиях, как средство активного отдыха Ив ка-</w:t>
        <w:br/>
        <w:t>честве аттракционов.</w:t>
        <w:br/>
        <w:t>88. Таяқ жүгірту</w:t>
        <w:br/>
        <w:t>Метание палки</w:t>
        <w:br/>
        <w:t>Дайындық: 12-13 және одан жоғары жас. Ойнайшылар - жекелей 5 тен 20</w:t>
        <w:br/>
        <w:t>адамға шейін. Көрнекі құрал - ұзыдығы 1-2 м таяқтар, қалыдығы - 30-40см,</w:t>
        <w:br/>
        <w:t>биіктігі 2-3м қалың қардан жасалған жарқабақ. Орын үлкен қарлы алаң</w:t>
        <w:br/>
        <w:t>91</w:t>
        <w:br/>
        <w:t>117</w:t>
        <w:br/>
        <w:t>И.Б. Маркос, Е.А. Айкенова</w:t>
        <w:br/>
        <w:t>Қазақтың ұлттық қозғалмалы ойындары</w:t>
        <w:br/>
        <w:t>Әдістемелік құрал</w:t>
        <w:br/>
        <w:t>Басылуға 29.06.09ж. қол қойылды. Пішімі 60х84 1/16</w:t>
      </w:r>
    </w:p>
    <w:p>
      <w:r>
        <w:t>Көлемі 6,3 б.т. Таралымы 60 дана. Тапсырыс Хе 1245</w:t>
        <w:br/>
        <w:t>Қостанай мемлекеттік педагогикалық институтының</w:t>
        <w:br/>
        <w:t>баспаханасында бастырылды</w:t>
        <w:br/>
        <w:t>110000, Қостанай қаласы, Таран көшесі,118</w:t>
        <w:br/>
        <w:t>Автор жасаған оригиналдан көбейтілген</w:t>
        <w:br/>
        <w:t>116</w:t>
        <w:br/>
        <w:t>-</w:t>
        <w:br/>
        <w:t>10.</w:t>
        <w:br/>
        <w:t>1</w:t>
        <w:br/>
        <w:t>12.</w:t>
        <w:br/>
        <w:t>ҰСЫНАЛҒАН ӘДЕБИЕТТЕР</w:t>
        <w:br/>
        <w:t>СПИСОК РЕКОМЕНДУЕМОЙ ЛИТЕРАТУРЫ</w:t>
        <w:br/>
        <w:t>Закон РК «О физической культуре и спорте» с поправками 2007г.</w:t>
        <w:br/>
        <w:t>Былеева Л.В. Григорьев В.М. Игры народов СССР- М.: ФиС, 1985-269с.</w:t>
        <w:br/>
        <w:t>Былеева Л.В. Таборко В.А. Игра? Игра! - М.: Молод.</w:t>
        <w:br/>
        <w:t>227с.</w:t>
        <w:br/>
        <w:t>Гвардия, 1988. -</w:t>
        <w:br/>
        <w:t>Детские подвижные игры народов СССР /А.В. Кенеман, П/ред. Т.И.Осоки-</w:t>
        <w:br/>
        <w:t>на,- М.: Просвецение, 1998. - 240с.</w:t>
        <w:br/>
        <w:t>Детские народные подвижные игры /Сос. А.В. Кенеман, Т.И. Осокина и</w:t>
        <w:br/>
        <w:t>др.- М.: ФиС, 1995</w:t>
        <w:br/>
        <w:t>Киргизкие национальные виды спорта и игры /п/ ред. А.</w:t>
        <w:br/>
        <w:t>го.- Фрунзе,1928</w:t>
        <w:br/>
        <w:t>Кенеман А.В. Детские подвижные игры народов СССР.</w:t>
        <w:br/>
        <w:t>дет сада.- М.: Посвешение, 1988, - 239с.</w:t>
        <w:br/>
        <w:t>. Вождественско-</w:t>
        <w:br/>
        <w:t>особ. для воспит.</w:t>
        <w:br/>
        <w:t>Мамиев Н.Б. Асарбаев А. Қ. Дене тәрбиесі жүйесіндегі ұлттық ойындар.</w:t>
        <w:br/>
        <w:t>Оқу құралы. - Қостанай, 2003. - 1756.</w:t>
        <w:br/>
        <w:t>Мамиев Н.Б. Ұлттық ойындар - оқушылар дене тәрбиесінің негізі. Әдіст.</w:t>
        <w:br/>
        <w:t>оқу құралы. - Алматы, 2007. - 506.</w:t>
        <w:br/>
        <w:t>Мамиев Н.Б. Мектеп оқушыларын «Президенттік сынаманы» орындауда</w:t>
        <w:br/>
        <w:t>ұлттық қозғалмалы ойындарды пайданалу. Әдістем. Құрал. - Қостанай,</w:t>
        <w:br/>
        <w:t>2008, - 506.</w:t>
      </w:r>
    </w:p>
    <w:p>
      <w:r>
        <w:t>Таникеев М.Т. Мир народного спорта: Научное издание: - Алматы, Санат,</w:t>
        <w:br/>
        <w:t>1988.- 288с.</w:t>
        <w:br/>
        <w:t>Төтенаев Б. Қазақ ұлтық ойындары.- Алматы, Кайнар, 1994. - 144с.</w:t>
        <w:br/>
        <w:t>115</w:t>
        <w:br/>
        <w:t>-- Бетің неге сары?</w:t>
        <w:br/>
        <w:t>- Жасым жетті.</w:t>
        <w:br/>
        <w:t>Осы диалогтан кейін қатысушылар хормен: Ат, Жат, Қат - деп айқайлап,</w:t>
        <w:br/>
        <w:t>қолдарын алып, міз бақпай тұра қалады. Осы уақытта кім қозғалып, немесе кү-</w:t>
        <w:br/>
        <w:t>ліп жіберсе сол жазаға тартылады. Жүргізуші оның қолынан ұстап тұрып: кім-</w:t>
        <w:br/>
        <w:t>нің үйінде қондың? - деп сұрайды.</w:t>
        <w:br/>
        <w:t>Айыпты мүдірместен Әсеттікінде деп жауап қатуы қажет. Сосын:</w:t>
        <w:br/>
        <w:t>Әсет атам ет асты,</w:t>
        <w:br/>
        <w:t>Маған бес ет асатты</w:t>
        <w:br/>
        <w:t>Бесбай қанша ет берсе.</w:t>
        <w:br/>
        <w:t>Осылай деп ол бірнеше рет қайталайды - жаңылысып кеткен жағдайда,</w:t>
        <w:br/>
        <w:t>жүргізуші одан тағы да кімдікінде қондың деп сұрайды. Қателеспесе, жазасын</w:t>
        <w:br/>
        <w:t>өтеген болып есептеледі. Қайта-қайта жаңылыса берсе, жүргізуші мен көпші-</w:t>
        <w:br/>
        <w:t>ліктің қалауымен айыпты би билеп, ән салады.</w:t>
        <w:br/>
        <w:t>Ұйымдастыру-әдістемелік нұсқау: жүргізуші ойыншылардың ісіне ұқып-</w:t>
        <w:br/>
        <w:t>тылықпен қарап отыруы қажет.</w:t>
        <w:br/>
        <w:t>Педагогикалық маңызы: ойын ұжымдыққа, тез қимылға баулиды.</w:t>
        <w:br/>
        <w:t>103. Кто на крыше дома?</w:t>
        <w:br/>
        <w:t>Үй үстіндегі кім?</w:t>
        <w:br/>
        <w:t>Подготовка: играюшцие - старший школьный возраст, индивидуально.</w:t>
        <w:br/>
        <w:t>Место проведения спортивная плошадқка.</w:t>
        <w:br/>
        <w:t>Проведение: Играюццие стоят вокруг стола, сжав одну руку в кулаке, ста-</w:t>
        <w:br/>
        <w:t>вят на стол друг над другом. Кулаки поставленные друг на друга, поднимаются</w:t>
        <w:br/>
        <w:t>как многоэтажный дом. Если игроков мало, каждый игрок может поставить оба</w:t>
        <w:br/>
        <w:t>кулака. Начинает хозяин верхнего кулака, при поддержки остальных говорит</w:t>
        <w:br/>
        <w:t>следуюцие слова:</w:t>
        <w:br/>
        <w:t>- Кто накрыше дома?</w:t>
        <w:br/>
        <w:t>- Муса</w:t>
        <w:br/>
        <w:t>- Пто делаешь?</w:t>
        <w:br/>
        <w:t>- Летаю</w:t>
        <w:br/>
        <w:t>- Улетай быстпее</w:t>
        <w:br/>
        <w:t>- Боюсь</w:t>
        <w:br/>
        <w:t>- Улетай с задержкой</w:t>
      </w:r>
    </w:p>
    <w:p>
      <w:r>
        <w:t>- Тороплюсь</w:t>
        <w:br/>
        <w:t>- Прыгай!</w:t>
        <w:br/>
        <w:t>- Упаду</w:t>
        <w:br/>
        <w:t>- Что под тобой?</w:t>
        <w:br/>
        <w:t>- Ступа</w:t>
        <w:br/>
        <w:t>- Птовнутри?</w:t>
        <w:br/>
        <w:t>- Просо</w:t>
        <w:br/>
        <w:t>- Отчего лицо желтит?</w:t>
        <w:br/>
        <w:t>- Признак возраста.</w:t>
        <w:br/>
        <w:t>После завершения этих слов все игроки хором: Стреляй, Сожмись, Замри.</w:t>
        <w:br/>
        <w:t>Сказав, убирают руки, замирают на месте. Кто в это время улыбнется, или за-</w:t>
        <w:br/>
        <w:t>105</w:t>
        <w:br/>
        <w:t>102. Ручное дерево за дом!</w:t>
        <w:br/>
        <w:t>Үй артында кол агаш</w:t>
        <w:br/>
        <w:t>Подготовка: Возраст - любой. Для игры необходима любая ровная пло-</w:t>
        <w:br/>
        <w:t>шадка. Количество играюших не ограничено. Для игры необходимо пояс или</w:t>
        <w:br/>
        <w:t>скрученное полотенце. Ведуший игры назначает одного Из игроков «волком».</w:t>
        <w:br/>
        <w:t>Участники игры взявшись за руку образуют круг. Игроку играюшему «волка»</w:t>
        <w:br/>
        <w:t>даютв руку скручееное полотенце.</w:t>
        <w:br/>
        <w:t>Проведение: Волк: «за домом ручное дерево:</w:t>
        <w:br/>
        <w:t>Ветер потянул за шнур</w:t>
        <w:br/>
        <w:t>Открой дверь»</w:t>
        <w:br/>
        <w:t>Так он повторяет 3 раза. Игрока не впускают в центр круга.</w:t>
        <w:br/>
        <w:t>В это время волк по своему усмотрению бьет полотенцем одного из игро-</w:t>
        <w:br/>
        <w:t>ков и бросив его убегает.</w:t>
        <w:br/>
        <w:t>Игрок получивший удар поднимает полотенце или пояс бежит в догонку.</w:t>
        <w:br/>
        <w:t>Если он догоняет волка игрок, он бьет его полотенцеми волк снова догоняет иг-</w:t>
        <w:br/>
        <w:t>рока. если «волк убежит от догоняюшего встает на его место в кругу, то недог-</w:t>
        <w:br/>
        <w:t>навший игрок играет роль волка. В ходе игры удары должны наносится игроку</w:t>
        <w:br/>
        <w:t>не бывшему в роли волка.</w:t>
        <w:br/>
        <w:t>Организационно-методические указания: Когда все игроки приняли</w:t>
        <w:br/>
        <w:t>участие в игре, в роли победителя обьявляются имена тех игроков, которые не</w:t>
        <w:br/>
        <w:t>былив роли волка.</w:t>
        <w:br/>
        <w:t>Педагогическое значение: Игра воспитывает ловкость, быстроту ракции.</w:t>
        <w:br/>
        <w:t>103. Үй үстіндегі кім?</w:t>
        <w:br/>
        <w:t>Кто на крыше дома?</w:t>
        <w:br/>
        <w:t>Даярлық: ойынға қатысушылар жоғарғы сынып оқушылары. Өткізілетін</w:t>
        <w:br/>
        <w:t>орыны. Алаңқай.</w:t>
      </w:r>
    </w:p>
    <w:p>
      <w:r>
        <w:t>Өткізілуі: Ойынға қатысушылар стол басын қоршап тұрады. Және бір-бі-</w:t>
        <w:br/>
        <w:t>рінің үстіне жұдырықтарын қояды, сол кездері олардың қолдары көпқабатты</w:t>
        <w:br/>
        <w:t>үйлер секілді көтеріле бастайды. Ойыншылар қатары аз болса, қатысушылар екі</w:t>
        <w:br/>
        <w:t>жұдырықтарын да қоя алады. Үстінде тұрған ойыншы бастайды:</w:t>
        <w:br/>
        <w:t>- Үйүстінде кім?</w:t>
        <w:br/>
        <w:t>- Мұсамын</w:t>
        <w:br/>
        <w:t>ше Не істеп отырсың?</w:t>
        <w:br/>
        <w:t>- Ұшамын</w:t>
        <w:br/>
        <w:t>- Тез ұшып кет</w:t>
        <w:br/>
        <w:t>- Қорқамын</w:t>
        <w:br/>
        <w:t>- Ақырын үш</w:t>
        <w:br/>
        <w:t>- Асығыспын</w:t>
        <w:br/>
        <w:t>-- Секір!</w:t>
        <w:br/>
        <w:t>- Сұлаймын</w:t>
        <w:br/>
        <w:t>- Астыңда не?</w:t>
        <w:br/>
        <w:t>- елі</w:t>
        <w:br/>
        <w:t>- шінде не?</w:t>
        <w:br/>
        <w:t>- Тары</w:t>
        <w:br/>
        <w:t>104</w:t>
        <w:br/>
        <w:t>Өткізілуі: жүргізуші:</w:t>
        <w:br/>
        <w:t>Менің аш қасқырым, ап</w:t>
        <w:br/>
        <w:t>Менің аш қасқырым ап</w:t>
        <w:br/>
        <w:t>Деп қайталап-қайталап:</w:t>
        <w:br/>
        <w:t>Менің аш қасқырым ,ап</w:t>
        <w:br/>
        <w:t>Ауызыңды жап</w:t>
        <w:br/>
        <w:t>Осы кезде балалар тоқтай қалады.</w:t>
        <w:br/>
        <w:t>Осы кезде күлген болмаса ойын тәртібін бұзған бала шеңбердің сыртына</w:t>
        <w:br/>
        <w:t>шығып тұрады. Қалған балалар шеңбер құрып әрі қарайойнай береді. Сыртта</w:t>
        <w:br/>
        <w:t>қалған балалар жүгіріп келіп ортаға бұзып кіріп бұзған жеріне қайта тұрады. Ал</w:t>
        <w:br/>
        <w:t>бұзып кіре алмағандар ойынға қосыла алмайды. Ойын уақытынды өзін көрсете</w:t>
        <w:br/>
        <w:t>білген балаларды жүргізуші атап кетеді.</w:t>
        <w:br/>
        <w:t>Ұйымдастыру-әдістемелік нұсқау: ойынға бүкіл топ бір мезгілде қатыса</w:t>
        <w:br/>
        <w:t>алады.</w:t>
        <w:br/>
        <w:t>Педагогикалық маңызы: Ойында өзіне сенімділік, ынталық, төзімділікке</w:t>
        <w:br/>
        <w:t>және табандылыққа шынықтырыды.</w:t>
      </w:r>
    </w:p>
    <w:p>
      <w:r>
        <w:t>113. Вьюнок</w:t>
        <w:br/>
        <w:t>Шырмауық</w:t>
        <w:br/>
        <w:t>Подготовка: Возраст - любой. Место проведения - спортзал, плошадқка.</w:t>
        <w:br/>
        <w:t>Количество играюших не ограничивается. Дети держась за руки становятся в</w:t>
        <w:br/>
        <w:t>круг. Затем начинают двигаться по кругу налево или направо.</w:t>
        <w:br/>
        <w:t>Проведение: Ведуций игры:</w:t>
        <w:br/>
        <w:t>Мой голодный волк, ап</w:t>
        <w:br/>
        <w:t>Мой голодный волк, ап</w:t>
        <w:br/>
        <w:t>Повторяет несколько раз и вдруг:</w:t>
        <w:br/>
        <w:t>Мой голодный волк, ап</w:t>
        <w:br/>
        <w:t>Закрой свой рот</w:t>
        <w:br/>
        <w:t>В это время находяциеся в движении играюцие замирают на месте.</w:t>
        <w:br/>
        <w:t>Засмеявшиеся или сошедшие с места нарушившие правило игры дети вы-</w:t>
        <w:br/>
        <w:t>водятся за круг. Оставшиеся дети образуют вьюнок - цепочку, взявшись крепко</w:t>
        <w:br/>
        <w:t>между собой за руки.</w:t>
        <w:br/>
        <w:t>Дети нарушавшие условия игры, находяшиеся за пределом круга отбегают</w:t>
        <w:br/>
        <w:t>на 5-бм и по очереди разорвав цепь становятся на это место иучаствуют в игре.</w:t>
        <w:br/>
        <w:t>Если же кто- то не разорвал цепь выходит из игры. Кто в игре показал масстер-</w:t>
        <w:br/>
        <w:t>ство. Ведуший игры называет тех, кто в игре показал мастерство.</w:t>
        <w:br/>
        <w:t>Организационно-методические указания: в игре может участвовать од-</w:t>
        <w:br/>
        <w:t>новременно вся группа.</w:t>
        <w:br/>
        <w:t>Педагогическое значение: в игре воспитывается выдержка, внимание,</w:t>
        <w:br/>
        <w:t>развивается наблюдательность, активность.</w:t>
        <w:br/>
        <w:t>114</w:t>
        <w:br/>
        <w:t>Методические указания. Если в игровой группе 40 человек, то лучше все-</w:t>
        <w:br/>
        <w:t>го их разделить на 2-3 группы ив каждой группе вести игру.</w:t>
        <w:br/>
        <w:t>105. Үш орындық</w:t>
        <w:br/>
        <w:t>Три стула</w:t>
        <w:br/>
        <w:t>Дайындық: 9 - жастан жоғары. Орын кең бөлме алаң, д/ш залы. Ойнау-</w:t>
        <w:br/>
        <w:t>шылар 4 адам. Көрнекі құрал 3 орындық.</w:t>
        <w:br/>
        <w:t>Өткізілуі: ойыншылар төрт бұрышта тұрады тең ортаға үш орындақ қойы-</w:t>
        <w:br/>
        <w:t>лады. Басқарушының белгісімен ойыншылар ортадағы орындыққа жүгіріп ке-</w:t>
        <w:br/>
        <w:t>ліп отырады. Орын жетпей қалған ойыншы айып төлейді. Содан кейін ортаға</w:t>
        <w:br/>
        <w:t>екі орындық қойылады үш ойыншы қалады қайсы бұрын отырса сол ойыншы</w:t>
        <w:br/>
        <w:t>жеңімпаз болады.</w:t>
        <w:br/>
        <w:t>Ұйымдастыру-әдістемелік нұсқау: ойыншылар орындықтардан тең қа-</w:t>
        <w:br/>
        <w:t>жықмықта болуы керек.Соңғы орындық екі ойыншығада қырыннан туруы керек.</w:t>
        <w:br/>
        <w:t>Тәрбиелік мәні: ойын шапшаңдықты? Ептілікті? Аңғорымпаздықты жүгі-</w:t>
        <w:br/>
        <w:t>руді жетілдіреді.</w:t>
        <w:br/>
        <w:t>105. Три стула</w:t>
      </w:r>
    </w:p>
    <w:p>
      <w:r>
        <w:t>“Үш орындық</w:t>
        <w:br/>
        <w:t>Подготовка: Старше 9 лет. Место проведенбия спортивный зал. Играют 4</w:t>
        <w:br/>
        <w:t>человека инвентарь три стула.</w:t>
        <w:br/>
        <w:t>Проведение: в центре ставят три стула. Игроки стоят в четырех углах. По</w:t>
        <w:br/>
        <w:t>сигналу ведушего игроки бегут и садягся на стул. Игрок, которому не хватило</w:t>
        <w:br/>
        <w:t>стулаб выбывает из игры. Потом оставляют 2 стула, играют трое. В конце оста-</w:t>
        <w:br/>
        <w:t>ӛтся два играюцих и один стул. Тот кто первый сядет на стула тот побеждает.</w:t>
        <w:br/>
        <w:t>Организационно-методические указания: играюшие должны быть на</w:t>
        <w:br/>
        <w:t>одинаковом растоянии от стула.</w:t>
        <w:br/>
        <w:t>Педагогическое значение: Игра воспитывает быстроту рекции.</w:t>
        <w:br/>
        <w:t>106. Хан талапай?</w:t>
        <w:br/>
        <w:t>Кто больше урвет?</w:t>
        <w:br/>
        <w:t>Даярлық: Кіші және орта жастардағы балалар қатысады. Өткізілетін оры-</w:t>
        <w:br/>
        <w:t>ны - дене шынықтыру залы, алаңқай, коридор. Қажетті құрал - асық, қатысу-</w:t>
        <w:br/>
        <w:t>шылардың әрбірінде 3-4 болуы тиіс.</w:t>
        <w:br/>
        <w:t>Өткізілуі: Ойыншылар жартылай шеңбер құрып отырады,жүргізуші қо-</w:t>
        <w:br/>
        <w:t>лындағы асықты ойыншылардың ортасына қарай лақтырып, қантаопайдеп</w:t>
        <w:br/>
        <w:t>айқай салады. Осыдан соң балалар асықты шапшаң жинап аладыда, ең көп жи-</w:t>
        <w:br/>
        <w:t>наған бала жеңеді.</w:t>
        <w:br/>
        <w:t>Ұйымдастыру-әдісте</w:t>
        <w:br/>
        <w:t>ғаны дұрыс.</w:t>
        <w:br/>
        <w:t>Педагогикалық маңызы: Ойын шапшаңдыққа,тез қимылға баулыйды.</w:t>
        <w:br/>
        <w:t>ік нұсқау: ойыншылар саны 20-25 баладан аспа-</w:t>
        <w:br/>
        <w:t>106. Кто больше урвет?</w:t>
        <w:br/>
        <w:t>Хан талапай</w:t>
        <w:br/>
        <w:t>Подготовка: Возраст - младший и средний школьный. Играюшие - инди-</w:t>
        <w:br/>
        <w:t>видуально (любое количество). Место проведения - спортзал, плоцадка, кори-</w:t>
        <w:br/>
        <w:t>107</w:t>
        <w:br/>
        <w:t>Организационно-методические указания: Руководитель (судья) должен</w:t>
        <w:br/>
        <w:t>следить, чтобы остальные играюшие не подсказывали игроку с завязанными</w:t>
        <w:br/>
        <w:t>глазами место нахождения палки. В том случае, если руки игрока с завязан-</w:t>
        <w:br/>
        <w:t>ными глазами будут находитьсоя в опасной близости от кола, следует предупре-</w:t>
        <w:br/>
        <w:t>дить его во избежание травм. Нельзя сбивать шапку ударами по горизонтали.</w:t>
        <w:br/>
        <w:t>Педагогическое значение: Игра воспитывает своеобразную ловкость -</w:t>
        <w:br/>
        <w:t>умение ориентироваться без зрительного контроля. Еб удобно применять как</w:t>
        <w:br/>
        <w:t>средство активного отдыха, во внеклассной работе, в качестве аттракциона.</w:t>
        <w:br/>
        <w:t>99. Тырналар</w:t>
        <w:br/>
        <w:t>Журавли</w:t>
        <w:br/>
        <w:t>Даярлық: Кез-келген жастағы оқушылар ойнай алады. өткізілетін орыны</w:t>
        <w:br/>
        <w:t>спорт залы..</w:t>
        <w:br/>
        <w:t>Өткізілуі: ойынға қатысушылар екі топқа бөлініп, екі колоннада 4-5 метр</w:t>
        <w:br/>
        <w:t>ара қашықтықта тұрады. Белгі берілгеннен кейін команда капитаны эстафетаны</w:t>
        <w:br/>
        <w:t>екінші ойыншыға беруге жүгіреді. Осылайша тізбектеліп кете береді. Соңғы</w:t>
        <w:br/>
        <w:t>ойыншы мәре сызығын кеседі. Кімбірінші келсе, соның тобы жеңген болып</w:t>
      </w:r>
    </w:p>
    <w:p>
      <w:r>
        <w:t>есептеледі.</w:t>
        <w:br/>
        <w:t>Ұйымдастыру-әдістемелік нұсқау: Топта бірдей оқушы болуы қажет. Эс-</w:t>
        <w:br/>
        <w:t>тафета екінші ойынға қолы тиген уақытта ғана қабылданған болып есептеледі.</w:t>
        <w:br/>
        <w:t>Ойын белгімен басталады.</w:t>
        <w:br/>
        <w:t>Педагогикалық маңызы: ойын тез жүгіруге баулиды.</w:t>
        <w:br/>
        <w:t>99. Журавли</w:t>
        <w:br/>
        <w:t>Тырналар</w:t>
        <w:br/>
        <w:t>Подготовка: Возраст - любой. Играюшие две команды по 10-20 человек.</w:t>
        <w:br/>
        <w:t>Место проведения спортзал, плошадқка.</w:t>
        <w:br/>
        <w:t>Проведение: Команды выстраиваются в колону по одному на расстоянии</w:t>
        <w:br/>
        <w:t>4-5 метров друг от друга. По сигналу руководителя игры капитаны команд стар-</w:t>
        <w:br/>
        <w:t>туют от линии «Старта» и стараются первыми передать эстафету своему второму</w:t>
        <w:br/>
        <w:t>номеру команды и т.д. Последний участник команды пересекает линию Финиша.</w:t>
        <w:br/>
        <w:t>Побеждает команда, чей игрок первым пересечет линию «Финиша».</w:t>
        <w:br/>
        <w:t>Организационно-методические указания: В командах должно быть рав-</w:t>
        <w:br/>
        <w:t>ное количество игроков с равным соотношением девочек и мальчиков (девушек</w:t>
        <w:br/>
        <w:t>и юношей). Передавать эстафету только коснувшись игрока. Игру начинать по</w:t>
        <w:br/>
        <w:t>сигналу.</w:t>
        <w:br/>
        <w:t>Педагогическое значение: игра воспитывает скоростно-силовые качества.</w:t>
        <w:br/>
        <w:t>Ее можно использовать в качестве активного отдыха.</w:t>
        <w:br/>
        <w:t>100. Ұшты - ұшты</w:t>
        <w:br/>
        <w:t>ЛЛетит- летит</w:t>
        <w:br/>
        <w:t>Дайындық: Төменге класс оқушылар жасы. Ойнаушылар жекелей. Орын-</w:t>
        <w:br/>
        <w:t>дене шынықтыру залы.</w:t>
        <w:br/>
        <w:t>Өткізлуі: Мұғалім немесе ойын басқарушы ұша алатын затты /құстарды/</w:t>
        <w:br/>
        <w:t>атап «ұшты-ұшты» деп қолын көтергенде оқушылар да «ұшты-ұшты» деп</w:t>
        <w:br/>
        <w:t>101</w:t>
        <w:br/>
        <w:t>дор. Инвентарь - кости (асики) - по числу играюцих, но не менее 3-4 штук на</w:t>
        <w:br/>
        <w:t>каждого игрока.</w:t>
        <w:br/>
        <w:t>Проведение: Играюшие садятся, образуют полукруг. Водяший находится</w:t>
        <w:br/>
        <w:t>напротив них. После слов: «Хан талапай!» водяший бросает асики в сторону иг-</w:t>
        <w:br/>
        <w:t>раюших. Участники вскакивают со своих мест и собирают асики. Побеждает</w:t>
        <w:br/>
        <w:t>тот, кто собрал большее количество асиков.</w:t>
        <w:br/>
        <w:t>Организационно-методические указания: Рекомендуется, чтобы число</w:t>
        <w:br/>
        <w:t>играюцих не превышало 20-25 человек.</w:t>
        <w:br/>
        <w:t>Педагогическое значение: Игра воспитывает ловкость, быстроту реакции,</w:t>
        <w:br/>
        <w:t>силу мышц ног.</w:t>
        <w:br/>
        <w:t>107. Чопан құл</w:t>
        <w:br/>
        <w:t>Чопан куль</w:t>
        <w:br/>
        <w:t>Даярлық: ойынға 10-15 адам қатысады. Малдас құрып отырады. Ойын</w:t>
        <w:br/>
        <w:t>үшін джоп қажет болады.</w:t>
        <w:br/>
        <w:t>Өткізілуі: сыртта бір ойыншы тұрады да, бір-біріне доп лақтырады. Сол</w:t>
        <w:br/>
        <w:t>мезетте, қолына доп ұстап малдас құрып отырған ойыншыны сырттағы шопан</w:t>
        <w:br/>
        <w:t>ұстап алуы қажет. Ұсталып қалған ойыншы шопан болады.</w:t>
      </w:r>
    </w:p>
    <w:p>
      <w:r>
        <w:t>Ұйымдастыру-әдістемелік нұсқау: Шопандопгы ұзақ уақыт бойы ұстай</w:t>
        <w:br/>
        <w:t>алмаса, ол ойыннан шығарылады. Ойыншылар басқа шопанды таңдайды.</w:t>
        <w:br/>
        <w:t>Педагогикалық маңызы: ойын ептілікке тәрбилейді.</w:t>
        <w:br/>
        <w:t>107. Чопан куль</w:t>
        <w:br/>
        <w:t>Чопан құл</w:t>
        <w:br/>
        <w:t>Подготовка: Возраст - любой, участники игры неменее 10-15 человек, за</w:t>
        <w:br/>
        <w:t>исключением водяшего. Садятся на корточки скрестив ноги. Для игры нужен</w:t>
        <w:br/>
        <w:t>обычный мяч в цветной матерчатой оболочке.</w:t>
        <w:br/>
        <w:t>Проведение: Водяший бегает по внешнему кругу, а по внутреннему кругу,</w:t>
        <w:br/>
        <w:t>сидяшие в нем игроки передают мяч то влево то вправо, как можно быстрее, а</w:t>
        <w:br/>
        <w:t>водяший старается поймать игрока с мячом, прежде чем, он успевает передать</w:t>
        <w:br/>
        <w:t>его соседу. Пойманный становится ВоДяШиИм.</w:t>
        <w:br/>
        <w:t>Организационно-методические указания: Если водяший долго не может</w:t>
        <w:br/>
        <w:t>поймать мяч, то он выбывает из игры, а играюшие выбирают нового.</w:t>
        <w:br/>
        <w:t>Педагогическое значение: Игра развивает ловкость, быстроту и ориенти-</w:t>
        <w:br/>
        <w:t>ровку у учашихся.</w:t>
        <w:br/>
        <w:t>108. Шамаң келсе тартып ал!</w:t>
        <w:br/>
        <w:t>Ну-ка, отними!</w:t>
        <w:br/>
        <w:t>Ойын орыны мен қажетті құралдар. Ойынға алаңқай кішірек доп керек</w:t>
        <w:br/>
        <w:t>болады.</w:t>
        <w:br/>
        <w:t>Даярлық. Алдымен жүргізуші сайланып алынадыда алаңға сызық сызы-</w:t>
        <w:br/>
        <w:t>лып, ойыншылар сызықтың бойына тұрады ал жүргізуші қолына допты алып</w:t>
        <w:br/>
        <w:t>оларға қарсы тұрады.</w:t>
        <w:br/>
        <w:t>Ойынның сипаты. Жүргізуші допты алаңға лақтырады қалғандары допты</w:t>
        <w:br/>
        <w:t>алуға асығады, допты бұрын алған бала сызықтың келесі бетіне әкеліп тастауы</w:t>
        <w:br/>
        <w:t>керек. Осылай допқа талас басталады, ал осы кезде допқа біреудің қолы тисе</w:t>
        <w:br/>
        <w:t>108</w:t>
        <w:br/>
        <w:t>орындарын тұрады. Енді оцын жүргізуші ойыншыларды жаңылдыру үшін</w:t>
        <w:br/>
        <w:t>үйқастырып ұша алмайтын заттарды атау керек. Мысалы: «ұшты-ұшты» тырна</w:t>
        <w:br/>
        <w:t>ұшты. «Ұшты-ұшты» тырна ұшты.</w:t>
        <w:br/>
        <w:t>Ұйымдастыру-әдістемелік нұсқау: Ойыншылардың шапшан қимылдау-</w:t>
        <w:br/>
        <w:t>ын қадағалу керек. Қателескендерге айып тағылады.</w:t>
        <w:br/>
        <w:t>Тәрбиелік мәні: Ойын тез қимылдауға, сақтыққа тәрбиелейді. Ойынды де-</w:t>
        <w:br/>
        <w:t>малыс орындарда, тогйларда өткізуге болады.</w:t>
        <w:br/>
        <w:t>100. Летит - летит</w:t>
        <w:br/>
        <w:t>Ұшты - ұшты</w:t>
        <w:br/>
        <w:t>Подготовка: Возраст - младший школьный. Играюшцие - каждый индиви-</w:t>
        <w:br/>
        <w:t>дуально. Инвентарь не нужен. Место проведения любое помешение или Пло-</w:t>
        <w:br/>
        <w:t>шадқка.</w:t>
        <w:br/>
        <w:t>Проведение: Участники располагаются полукругом. Водяший поднимает</w:t>
        <w:br/>
        <w:t>руки изображая птицу, произносит: “Летит-летит” и называет какую-нибудь</w:t>
        <w:br/>
        <w:t>птицу. Все играюшие поднимают руки, подтверждая тем самым, что названная</w:t>
        <w:br/>
        <w:t>птица действительно может летать.</w:t>
      </w:r>
    </w:p>
    <w:p>
      <w:r>
        <w:t>Водяший быстро называет то птицу, то какой-нибудь предмет, стараясь</w:t>
        <w:br/>
        <w:t>сбить с толку играюших. Проигрывают те, кто поднял руки тогда, когда были</w:t>
        <w:br/>
        <w:t>названы предметы или животные, которые летать не могут, или Тот кто не под-</w:t>
        <w:br/>
        <w:t>нял руки тогда, когда ото следовало. Проигравшему следует какое-либо “нака-</w:t>
        <w:br/>
        <w:t>зание” (спеть, станцевать, сыграть и т.П.).</w:t>
        <w:br/>
        <w:t>Организационно-методические указания: Участников следует распола-</w:t>
        <w:br/>
        <w:t>гать так, чтобы они не мешали друг другу поднимать руки.</w:t>
        <w:br/>
        <w:t>Педагогическое значение: Игра способствует развитию реакции, ориен-</w:t>
        <w:br/>
        <w:t>тировки, сообразительности; еб можно использовать в качестве средства актив-</w:t>
        <w:br/>
        <w:t>ного отдыха или аттракциона. Это - одна из игр, традиционно используюшаяся</w:t>
        <w:br/>
        <w:t>на свадьбах.</w:t>
        <w:br/>
        <w:t>101. Үкі /соқыр теке/</w:t>
        <w:br/>
        <w:t>Сова /слепой козел/</w:t>
        <w:br/>
        <w:t>Дайындық: Көз-келген жас.Ойнаушылар - жекелей. Орын алаң, зал. Көр-</w:t>
        <w:br/>
        <w:t>некі құрал көз байлайтын орамал.</w:t>
        <w:br/>
        <w:t>Өткізлуі: ойынға диаметрі 10-15 метр шеңбер сызылады. Көзі байланған</w:t>
        <w:br/>
        <w:t>ойыншы /үкі /шеңбердің ішінде қозғалып жүріп, кез келген ойыншыны ұстап</w:t>
        <w:br/>
        <w:t>алуға тырысады. Егер ұстап алса, оның кім екнін айтуға тиіс. Дұрыс таныса</w:t>
        <w:br/>
        <w:t>екеуі орын аустырады, ал егер тани алмаса қайтадан өзі ойынды жалғастырады.</w:t>
        <w:br/>
        <w:t>/«соқыр теке» ойында ойнаушыларға ортадағы соқыр текені түртіп қалуға бол-</w:t>
        <w:br/>
        <w:t>майды/.</w:t>
        <w:br/>
        <w:t>Ұйымдастыру-әдістемелік нұсқау: Ойын өткізгенде кездейсоқ сотығыс-</w:t>
        <w:br/>
        <w:t>тардың болмауын қадағалап ескерту керек. Шеңберден шығып кеткен ойыншы</w:t>
        <w:br/>
        <w:t>ортадағы «үкімен» орын аустырады.</w:t>
        <w:br/>
        <w:t>Тәрбиелік мәні: ойын жылдамдықты, шапшандықты жетілдіреп, қараңғы-</w:t>
        <w:br/>
        <w:t>да бағдалай білуге тәрбиелейді. Бүл ойын көптеген халықтар арасында бірнеше</w:t>
        <w:br/>
        <w:t>атаулармен кең тарағын.</w:t>
        <w:br/>
        <w:t>102</w:t>
        <w:br/>
        <w:t>109. Шакек салмай? (Сакина салу)</w:t>
        <w:br/>
        <w:t>У кого кольцо выходи?</w:t>
        <w:br/>
        <w:t>Даярлық: балалар шеңбер құрып отырады. Олардың орталарына кішкен-</w:t>
        <w:br/>
        <w:t>тай көлемдегі тағы бір шеңбер сызылады. Ойында ойыншылардың біріне біл-</w:t>
        <w:br/>
        <w:t>дірмей сақина салып кететін жүргізуші шығарылады.</w:t>
        <w:br/>
        <w:t>Осыдан кейін жүргізуші: «Кімде сақина бар, сол секірсін» деген нұсқау бе-</w:t>
        <w:br/>
        <w:t>реді. Қолында сақинасы бар бала тұрып қаша жөнеледі. Ал, отырғандарп оны</w:t>
        <w:br/>
        <w:t>ұстауға талпынады. Ұсталып қалған оқушы ән айтады,, би билейді, өнерін көр-</w:t>
        <w:br/>
        <w:t>сетеді. Ұсталмаған бала жүргізуші болады.</w:t>
        <w:br/>
        <w:t>Өткізілуі: 1. жүргізуші сақинаны басқаларға білдірмей салуы қажет.</w:t>
        <w:br/>
        <w:t>2. Ойыншылар сезіп қалмас үшін сақина салынғаннан кейін де, жүргізуші</w:t>
        <w:br/>
        <w:t>шеңбер ішінде жүруі қажет..</w:t>
        <w:br/>
        <w:t>3. Екі аяқпен тең секіру қажет..</w:t>
        <w:br/>
        <w:t>4. Ойынға қатысушыларға тек көрші отырған ойыншыны ұстауға болады..</w:t>
        <w:br/>
        <w:t>Ұйымдастыру-әдістемелік нұсқау: ойынға барлық топтағылар қатыса</w:t>
        <w:br/>
        <w:t>алады. Ойынды отырып, немесе тұрып жүргізуге болады.</w:t>
      </w:r>
    </w:p>
    <w:p>
      <w:r>
        <w:t>Педагогикалық маңызы: ойын оқушыларды төзімділікке, ұқыптылық,</w:t>
        <w:br/>
        <w:t>ептілік, белсенділікке баулиды.</w:t>
        <w:br/>
        <w:t>Балалар екі аяқпен секіріпүйренеді.</w:t>
        <w:br/>
        <w:t>109. У кого кольцо выходи?</w:t>
        <w:br/>
        <w:t>Шакек салмай (Сакина салу)</w:t>
        <w:br/>
        <w:t>Описание игры: Дети садятся кругом. В середине чертится круг (диамет-</w:t>
        <w:br/>
        <w:t>ром 40-50см) меньше того который образовали дети. Выбирается ведуций, ко-</w:t>
        <w:br/>
        <w:t>торый ходит внутри круга и незаметно кладет кольцо одному ребенку, после</w:t>
        <w:br/>
        <w:t>чего ведуший дает команду: «У кого кольцо прыгай». Ребенок получивший</w:t>
        <w:br/>
        <w:t>кольцо, прыгает в круг остальные пытаются поймать его. Если ребенка с коль-</w:t>
        <w:br/>
        <w:t>цом поймали он дожжен спеть песню или исполнить танец, после чего выбирает-</w:t>
        <w:br/>
        <w:t>ся новый водяший. Не пойманный становится водяшим и игра возобновляется.</w:t>
        <w:br/>
        <w:t>Правило игры: 1. водяший кладет кольцо в руки ребенку незаметно для</w:t>
        <w:br/>
        <w:t>остальных.</w:t>
        <w:br/>
        <w:t>2. После того как кольцо отдано, нужно 1-2 раза пройти по кругу и только</w:t>
        <w:br/>
        <w:t>тогда давать команду - «У кого кольцо прыгай».</w:t>
        <w:br/>
        <w:t>3. Прыгать можно только на двух ногах.</w:t>
        <w:br/>
        <w:t>4. Каждому играюшему разрешается ловить только соседа, справа или</w:t>
        <w:br/>
        <w:t>слева, не сходя с места.</w:t>
        <w:br/>
        <w:t>Организационно-методические указания: в игре может участвовать од-</w:t>
        <w:br/>
        <w:t>новременно вся группа. Играть можно сидя или стоя. При повторении игры</w:t>
        <w:br/>
        <w:t>можно увеличить длину прыжка, для чего следует уменышить диаметр внутрен-</w:t>
        <w:br/>
        <w:t>него круга.</w:t>
        <w:br/>
        <w:t>Педагогическое значение: в игре воспитывается выдержка, внимание,</w:t>
        <w:br/>
        <w:t>развивается наблюдательность, активность, умение действовать по сигналу. Де-</w:t>
        <w:br/>
        <w:t>тиупражняются в прыжках на двух ногах. У игры имеется и другое обшеприня-</w:t>
        <w:br/>
        <w:t>тое название: «Сакина салу».</w:t>
        <w:br/>
        <w:t>10</w:t>
        <w:br/>
        <w:t>допты жерге тастау керек. Допты басқа лардың ала қашуына болады. Допты сы-</w:t>
        <w:br/>
        <w:t>зықтың сыртына алып келген бала жүргізуші болады, соңында ең көп болған</w:t>
        <w:br/>
        <w:t>жүргізуші жеңіске жетеді.</w:t>
        <w:br/>
        <w:t>Ереже. 1.бірін-бірі итеруге болмайды. .</w:t>
        <w:br/>
        <w:t>2. допты тебуге болмайды.</w:t>
        <w:br/>
        <w:t>3. Біреудің долқа қолы тигеннен киін, допты сызықтың сыртына лақтыруға</w:t>
        <w:br/>
        <w:t>болмайды.</w:t>
        <w:br/>
        <w:t>Ойынның педагогикалық маңызы. Ойын балалардан шапшаңдықты,</w:t>
        <w:br/>
        <w:t>өжеттікті,жылдамдықты, ойлануды талап етеді.</w:t>
        <w:br/>
        <w:t>Әдістемелік нұсқау. Ойын аз адаммен ойнаған жөн. Балалар көп болса екі</w:t>
        <w:br/>
        <w:t>топқа бөлген дұрыс,</w:t>
        <w:br/>
        <w:t>(Тартыпал) ойынды әр-түрде ойнауға болады.</w:t>
        <w:br/>
        <w:t>108. Ну-ка, отними!</w:t>
        <w:br/>
        <w:t>Шамаң келсе тартып ал!</w:t>
      </w:r>
    </w:p>
    <w:p>
      <w:r>
        <w:t>Место, инвентарь. Возраст - старший школьный. Плошадка. Для игры</w:t>
        <w:br/>
        <w:t>требуется небольшой резиновый мяч.</w:t>
        <w:br/>
        <w:t>Подготовка. Играютцие становятся произвольно на черте, проведенной по</w:t>
        <w:br/>
        <w:t>плошадке. Выбирается водяший. Он берет резиновый мяч и становится в сторо-</w:t>
        <w:br/>
        <w:t>ну от основной массы играюцих.</w:t>
        <w:br/>
        <w:t>Описание игры. Водяший бросает мяч в поле как можно дальше. Все иг-</w:t>
        <w:br/>
        <w:t>раюшие, кроме водяшего, устремляются за мячом. Тот, кто первый схватит мяч,</w:t>
        <w:br/>
        <w:t>бежит с ним, стараясь вернуться за черту. Остальные играюшие пытаются от-</w:t>
        <w:br/>
        <w:t>нять мяч. Если кто-либо коснулся мяча рукой, то его нужно бросить на землю.</w:t>
        <w:br/>
        <w:t>Мяч тут же может подобрать любой игрок. Тот, кому удалось мяч перенести за</w:t>
        <w:br/>
        <w:t>черту, становится водяшим. Побеждает игрок, который был водяшим больше</w:t>
        <w:br/>
        <w:t>других.</w:t>
        <w:br/>
        <w:t>Правила. 1. В игре не допускаются толчки.</w:t>
        <w:br/>
        <w:t>2. Неразрешается бить ногой по мячу.</w:t>
        <w:br/>
        <w:t>3. Если кто-либо коснулся рукой мяча, игрок не должен бросать мяч в сто-</w:t>
        <w:br/>
        <w:t>рону стартовой черты,</w:t>
        <w:br/>
        <w:t>Педагогическое значение игры. Игра требует от участников активности,</w:t>
        <w:br/>
        <w:t>наблюдательности, внимания ловкости и быстроты ориентирования. Она содей-</w:t>
        <w:br/>
        <w:t>ствует воспитанию выносливости, быстроты в действиях, а также способствует</w:t>
        <w:br/>
        <w:t>развитию у играюших сообразительности, смелости. Играюшим предоставляется</w:t>
        <w:br/>
        <w:t>болышая самостоятельность, что содействует воспитанию организаторских навы-</w:t>
        <w:br/>
        <w:t>ков. Преимушественные виды движений в игре - бег и бег с увертыванием.</w:t>
        <w:br/>
        <w:t>Методические указания. Игра хорошо проходит при небольшом коли-</w:t>
        <w:br/>
        <w:t>честве участников. Если есть возможность ограничить количество участников,</w:t>
        <w:br/>
        <w:t>то лучше всего их разделить на 2 группы так, чтобы девочки в группах были в</w:t>
        <w:br/>
        <w:t>одинаковом количестве.</w:t>
        <w:br/>
        <w:t>Игру "Ну-ка, отними!" можно рекомендовать и как командную игру, разре-</w:t>
        <w:br/>
        <w:t>шаются передачи мяча игрокам по команде. При командной игре второй руко-</w:t>
        <w:br/>
        <w:t>водитель должен обязательно записывать выигранные очки.</w:t>
        <w:br/>
        <w:t>109</w:t>
        <w:br/>
        <w:t>101. Сова (Слепой козел)</w:t>
        <w:br/>
        <w:t>Үкі /соқыр теке/</w:t>
        <w:br/>
        <w:t>Подготовка: Возраст - любой. Играюшие - любое количество. Каждый -</w:t>
        <w:br/>
        <w:t>самостоятельно. Место - зал, плошадка или любое просторное помешение. Ин-</w:t>
        <w:br/>
        <w:t>вентарь - повязка на глаза.</w:t>
        <w:br/>
        <w:t>Проведение: Для игры во дворе или большом спортзале предварительно</w:t>
        <w:br/>
        <w:t>следует очертить большой круг (диаметром не менее 10-І5м) или ограничить</w:t>
        <w:br/>
        <w:t>место проведения, за пределы которого выходить запрецается. Водяший с завя-</w:t>
        <w:br/>
        <w:t>занными глазами (“Сова”), находяшийся в начале игры в середине плошадки,</w:t>
        <w:br/>
        <w:t>перемешаясь, старается поймать и опознать кого-либо из играюцших. В случае</w:t>
        <w:br/>
        <w:t>удачи сова меняется с опознанным ролями, а при неудаче она заново начинает</w:t>
        <w:br/>
        <w:t>охоту. (В “Слепом козле” играюшим разрешается прикасаться к водяшему, не</w:t>
        <w:br/>
        <w:t>давая себя поймать).</w:t>
        <w:br/>
        <w:t>Организационно-методические указания: При проведении игры необхо-</w:t>
        <w:br/>
        <w:t>димо следить, чтобы на “охоте” не было случайных столкновений. Играюцих,</w:t>
        <w:br/>
        <w:t>уклоняюцихся от совы за пределами игровой плошадки, можно поменять с ней</w:t>
        <w:br/>
        <w:t>ролями. Не следует допускать грубостей при ловле (“охоте”) и при опознании</w:t>
        <w:br/>
        <w:t>пойманного. Эта игра традиционна на свадьбах и праздновании “Наурыза”.</w:t>
      </w:r>
    </w:p>
    <w:p>
      <w:r>
        <w:t>Педагогическое значение: Подобные игры известны во многих странах</w:t>
        <w:br/>
        <w:t>мира (у русских - “Жмурки”). Они воспитывают ловкость, умение ориентиро-</w:t>
        <w:br/>
        <w:t>ваться без зрения, скрытно перемешаться.</w:t>
        <w:br/>
        <w:t>102. Үй артында кол ағаш</w:t>
        <w:br/>
        <w:t>Ручное дерево за домом</w:t>
        <w:br/>
        <w:t>Даярлық ойын үшін кез-келген тегіс алаңқай қажет. Ойынға қатысушылар</w:t>
        <w:br/>
        <w:t>саны шектелмейді. Ойын үшін белбеу немесе, бұратылған ормаал қажет. Жүр-</w:t>
        <w:br/>
        <w:t>гізуші бір оқушыны қасқыр қылып сайлайды. Ойынға қатысушылар бір-бірінің</w:t>
        <w:br/>
        <w:t>қолдарынан ұстап, шеңбер құрады. Қасқырдың қолына орамал беріледі.</w:t>
        <w:br/>
        <w:t>Өткізілуі: қасқыр: «есік артында қол ағаш</w:t>
        <w:br/>
        <w:t>Жел есікті тербейді</w:t>
        <w:br/>
        <w:t>Есікті аш»</w:t>
        <w:br/>
        <w:t>Осылайша ол, үш рет айтады. Ойыншыны ортадан шығармайды.</w:t>
        <w:br/>
        <w:t>Осы уақытта, қасқыр бір ойыншыны орамалмен ұрып, қаша жөнеледі. Соқ-</w:t>
        <w:br/>
        <w:t>қы тиген ойыншы жердегі ормалды алып, қасқырдың соңынан қуа жөнеледі.</w:t>
        <w:br/>
        <w:t>Егер қуғыншы қасқырға жетіп алса, қасқырды ұрады. Егер де, жете алмаса, қас-</w:t>
        <w:br/>
        <w:t>қыр соның орнына тұрып алады. ойын барысында қасқыр болмаған ойыншы-</w:t>
        <w:br/>
        <w:t>ларға орамал тасталуы қажет.</w:t>
        <w:br/>
        <w:t>Ұйымдастыру-әдістемелік нұсқау: ойынның жеңімпазы ретінде бірде-бір</w:t>
        <w:br/>
        <w:t>рет қасқыр болмаған ойыншы болып танылады.</w:t>
        <w:br/>
        <w:t>Педагогикалық маңызы: ойын, жеткіншектердің тез қимылдауына септі-</w:t>
        <w:br/>
        <w:t>гін тигізеді.</w:t>
        <w:br/>
        <w:t>103</w:t>
        <w:br/>
        <w:t>жалғастырады. Ойын осылай жалғаса береді. Кернейі таусылған ойыншы ойын-</w:t>
        <w:br/>
        <w:t>нан шығады. Ойын аяғында кім көп керней жинаса сол жеңімпаз болады.</w:t>
        <w:br/>
        <w:t>Ұйымдық-әдістемелік нұсқаудың : сақаны атқанда қауіпсіз-ті, тәртіпті, ке-</w:t>
        <w:br/>
        <w:t>зекті сақтау керек. Сызыктан ішкеаттамау же сақа түскен жерден лақтыру керек.</w:t>
        <w:br/>
        <w:t>Педагогикалық мағына: ойын мергендікті, ептілікті жетілдіреді.</w:t>
        <w:br/>
        <w:t>111. Шыр (непереводимо)</w:t>
        <w:br/>
        <w:t>Подготовка: 10-14 лет, играюшие 5-10 человек, индивидуально. Место</w:t>
        <w:br/>
        <w:t>ровная плдошадка. Инвентарь каждому игроку По 5 асыков.</w:t>
        <w:br/>
        <w:t>Проведение: играюшие по жребию определяют кто первым начнет игру.</w:t>
        <w:br/>
        <w:t>На растоянии 6-7 меторов от играюцших чертится круг диаметром 1 метр. Играю-</w:t>
        <w:br/>
        <w:t>шие ставят внутри круга асыки. Участники поочереди начинают игру. Если иг-</w:t>
        <w:br/>
        <w:t>раюший выбивает асык из круга, то он забирает все асыки, находяшциеся внутри</w:t>
        <w:br/>
        <w:t>круга. Игра начинается снова. У кого не остается асыков, тот выходит из игры.</w:t>
        <w:br/>
        <w:t>Тот ктов конце игры набирает большее количество асыков, победитель.</w:t>
        <w:br/>
        <w:t>Организационно-методические указания: при игре соблюдать дисцип-</w:t>
        <w:br/>
        <w:t>лину, очередность.</w:t>
        <w:br/>
        <w:t>Педагогическое значение: Игра развивает ловкость и меткость.</w:t>
        <w:br/>
        <w:t>112. Шымбике</w:t>
      </w:r>
    </w:p>
    <w:p>
      <w:r>
        <w:t>Шымбике (непереводимо)</w:t>
        <w:br/>
        <w:t>Даярлық: ойын алаңда болмаса дене шынықтыру залында өткізіледі. Ба-</w:t>
        <w:br/>
        <w:t>лалар саны шектелусіз. Ойынға жіңішке сым керек болады. (ине орнына пайда-</w:t>
        <w:br/>
        <w:t>ланамыз). Ойын жүргізушісі «шымбике»ні өзі тағайындайды болмаса өзі бола-</w:t>
        <w:br/>
        <w:t>ды. Қалғандары балалар рөлінде қалады</w:t>
        <w:br/>
        <w:t>Өткізілуі: ойыншылар бір-бірін ұстап қатар құрып, барлығы қасыла әнде-</w:t>
        <w:br/>
        <w:t>тіп шымбикеге жақындай түседі,</w:t>
        <w:br/>
        <w:t>Көгай гок, гок, гок</w:t>
        <w:br/>
        <w:t>Гог, гог, цогай гок.</w:t>
        <w:br/>
        <w:t>«Шымбике» алдыңғы балаға қолындағы инесін бередіде жоғалтпа диді.</w:t>
        <w:br/>
        <w:t>Қаздар әндетіп кері қайтады. Сол уақытта «шымбике»былайдейді:</w:t>
        <w:br/>
        <w:t>Анау,анау қайда?</w:t>
        <w:br/>
        <w:t>Анау, анау қайда?</w:t>
        <w:br/>
        <w:t>Қаздар жауап береді:</w:t>
        <w:br/>
        <w:t>Анау,анауқайда</w:t>
        <w:br/>
        <w:t>Қалды ол жар жағасында.</w:t>
        <w:br/>
        <w:t>«Шымбике» «ендеше ісім сендермен болсын» деп қаздарды ұстауға кірісе-</w:t>
        <w:br/>
        <w:t>ді. Ереже бойынша шымбике соңғы қазды ұстауы керек ал алдыңғы қаздар соң-</w:t>
        <w:br/>
        <w:t>ғы қазды ұстауға кедергі жасауы керек. Ойын ережесі бойынша әр-бір бала</w:t>
        <w:br/>
        <w:t>«шымбике» рөлін ойнап шығуы керек.</w:t>
        <w:br/>
        <w:t>Ұйымдастыру-әдістемелік нұсқау: Егер сынып та балалар көп болса ,</w:t>
        <w:br/>
        <w:t>онда балаларды екіге бөліп, өз ерікьерімен ойнату керек. Ине орнына шырпы</w:t>
        <w:br/>
        <w:t>қолдануға болады. Шымбике рөліндк болып, әроқушының ойнағаны жөн, осы-</w:t>
        <w:br/>
        <w:t>12</w:t>
        <w:br/>
        <w:t>лайша сонда балалар ойынның маңызын тез ұғады. Жүргізуші ойынның соңын-</w:t>
        <w:br/>
        <w:t>да жеңімпазды атайды. Шымбике болыпжүрген 3-5мин.та ең көп қаз ұстағанба-</w:t>
        <w:br/>
        <w:t>ла жеңімпаз болады. Осылайша балалардың барлығыныңқандай орында екенін</w:t>
        <w:br/>
        <w:t>айталамыз</w:t>
        <w:br/>
        <w:t>Педагогикалық маңызы: ойында балалардың ынтасы, төзімділігі, табан-</w:t>
        <w:br/>
        <w:t>дылығы, жылдамдығын шыңдаланады</w:t>
        <w:br/>
        <w:t>112. Шымбике (непереводимо)</w:t>
        <w:br/>
        <w:t>Шымбике</w:t>
        <w:br/>
        <w:t>Подготовка: игра проводится на плошадке или в спортзале. Количество</w:t>
        <w:br/>
        <w:t>игроков не ограничивается. Для игры требуется тонкая проволока (исПользует-</w:t>
        <w:br/>
        <w:t>ся как иголка). Ведуший игры одного из детей назначает «шымбике», или игра-</w:t>
        <w:br/>
        <w:t>ет эту роль сам. Остальные выступают в роли детей.</w:t>
        <w:br/>
        <w:t>Проведение: играюшие держась друг за друга образуют ряд (колонну) и</w:t>
        <w:br/>
        <w:t>приближаясь к «шымбике» поют хором:</w:t>
        <w:br/>
        <w:t>Когай гок, гок, гок</w:t>
        <w:br/>
        <w:t>Гог, гог, цогай гок.</w:t>
      </w:r>
    </w:p>
    <w:p>
      <w:r>
        <w:t>Шымбике дает переднему игроку свою иголку и говорит, «не потеряй». Гу-</w:t>
        <w:br/>
        <w:t>си возврашаются назад с песней. В это время шымбике говорит:</w:t>
        <w:br/>
        <w:t>Тот, тот где?</w:t>
        <w:br/>
        <w:t>Тот, тот где?</w:t>
        <w:br/>
        <w:t>Гуси отвечают:</w:t>
        <w:br/>
        <w:t>Тот, тот где</w:t>
        <w:br/>
        <w:t>Тот остался в далеком овраге.</w:t>
        <w:br/>
        <w:t>Тогда шымбике «А вот как, тогда я займусь вами» и начинает ловить гу-</w:t>
        <w:br/>
        <w:t>сей. Согласно правилам игры шымбике обязана ловить последнего гуся.</w:t>
        <w:br/>
        <w:t>Гуси стояцие в переднем строю стараются помешать ей поймать последнего</w:t>
        <w:br/>
        <w:t>гуся. Согласно правилам игры каждый игрок должен побывать в роли шымбике.</w:t>
        <w:br/>
        <w:t>Организационно-методические указания: Вместо иголки можно исполь-</w:t>
        <w:br/>
        <w:t>зовать спичинку. Если класс большой, его можно разделить на две группы, что</w:t>
        <w:br/>
        <w:t>бы каждая группа играла самостоятельно. В роли шымбике должен побывать</w:t>
        <w:br/>
        <w:t>каждый игроки в течении 3-5 мин. Только в этом случае становится понятным</w:t>
        <w:br/>
        <w:t>смысл игры. Руководитель к конце игры определяет победителя. Тот игрок ко-</w:t>
        <w:br/>
        <w:t>торый находясь в роли шымбике в течении 3-5 мин поймал больше всех гусей</w:t>
        <w:br/>
        <w:t>обьявляется победителем. Таким образом за определенный отрезок времени по</w:t>
        <w:br/>
        <w:t>количеству пойманных гусей можно определить место каждого игрока.</w:t>
        <w:br/>
        <w:t>Педагогическое значение: в игре воспитывается выдержка, внимание,</w:t>
        <w:br/>
        <w:t>развивается наблюдательность, активность, быстрота.</w:t>
        <w:br/>
        <w:t>113. Шырмауық</w:t>
        <w:br/>
        <w:t>Вьюнок</w:t>
        <w:br/>
        <w:t>Даярлық:жасы шектеусіз.. Өткізілетін орыны - дене шынықтырузал,</w:t>
        <w:br/>
        <w:t>алаңқай. Ойыншылар саныда шектеусіз.Балалар қолдарынан ұстасып дөңгеле-</w:t>
        <w:br/>
        <w:t>ніп тұрадыда солболмаса оңға қарай айналады.</w:t>
        <w:br/>
        <w:t>113</w:t>
        <w:br/>
        <w:t>шевелиться тот подлежит наказанию. Ведуший берет за руку проигравшего и</w:t>
        <w:br/>
        <w:t>спрашивает - У кого ночевал?</w:t>
        <w:br/>
        <w:t>ровинившийся игрок не задумываясь отвечает: - ночевал у Асета - и</w:t>
        <w:br/>
        <w:t>далее:</w:t>
        <w:br/>
        <w:t>Дедушка Асет мясо варил</w:t>
        <w:br/>
        <w:t>ять раз давал мне мясо</w:t>
        <w:br/>
        <w:t>Сколько раз Бесбай даст мяса.</w:t>
        <w:br/>
        <w:t>Так он повторяет бысто-быстро несколько раз если он не запутается, то бу-</w:t>
        <w:br/>
        <w:t>Дет считаться, что он исправил свою провиность. Тогда ведуший опять спраши-</w:t>
        <w:br/>
        <w:t>вает: У кого ночевал? Пригравший игрок в этот раз называет какой - нибудь из</w:t>
        <w:br/>
        <w:t>знакомых домов. Ведуший дает пригравшему задание станцевать, спеть, рас-</w:t>
        <w:br/>
        <w:t>сказать стихотворение.</w:t>
        <w:br/>
        <w:t>Это наказание применяется ко всем проигравшим в игре.</w:t>
        <w:br/>
        <w:t>Организационно-методические указания: Ведуший игры должен внима-</w:t>
        <w:br/>
        <w:t>тельно следить за играюшими.</w:t>
      </w:r>
    </w:p>
    <w:p>
      <w:r>
        <w:t>Педагогическое значение: игра развивает коллективизм, быстроту реакции.</w:t>
        <w:br/>
        <w:t>104. Үшінші артық</w:t>
        <w:br/>
        <w:t>Третий лишний</w:t>
        <w:br/>
        <w:t>Даярлық: кіші және ересек топтағы балалар ойнайды. Өткізілетін орыны-</w:t>
        <w:br/>
        <w:t>дене шынықтыру залы, алаңқай.</w:t>
        <w:br/>
        <w:t>Өткізілуі: ойынға қатысушылар жұпқа бөлінеді. Осыдан кейін бір-біріне</w:t>
        <w:br/>
        <w:t>желкесімен тұрып шеңбер жасайды. Жұбы жоқ адам қашады, ал қуғыншы оны</w:t>
        <w:br/>
        <w:t>қуады. Қашқынның міндеті кез-келген жұптың орнына түру. Жұпсыз қалған</w:t>
        <w:br/>
        <w:t>қашқын болады. Оны қуғыншы ұстап алған жағдайда қашқын қуғыншы болады.</w:t>
        <w:br/>
        <w:t>Ұйымдастыру-әдістемелік нұсқау: қуғыншының жиі ауысып тұруын қам-</w:t>
        <w:br/>
        <w:t>тамасыз ету қажет. Ойын барысында ол 2-3 минут қана қуғыншы болуы керек.</w:t>
        <w:br/>
        <w:t>104. Третий лишний</w:t>
        <w:br/>
        <w:t>Үшінші артык</w:t>
        <w:br/>
        <w:t>Место, инвентарь. Возраст - любой. Плошадка, спортивный зал</w:t>
        <w:br/>
        <w:t>Подготовка. Участники игры становятся в затылок друг за другом, каж-</w:t>
        <w:br/>
        <w:t>дый из них берет за пояс стояшего перед ним игрока. Водяший стает лицом к</w:t>
        <w:br/>
        <w:t>игроку, возглавляюшему колону.</w:t>
        <w:br/>
        <w:t>Описание игры. По команде руководителя водяший забегает то с правой,</w:t>
        <w:br/>
        <w:t>то с левой стороны цепи, стараясь поймать (осадить) последнего в цепи игрока.</w:t>
        <w:br/>
        <w:t>В случае успеха он становится первым в цепи, а поймавший - водяшим и игра</w:t>
        <w:br/>
        <w:t>продолжается.</w:t>
        <w:br/>
        <w:t>Правила: 1. Водяший начинает бег только по сигналу руководителя.</w:t>
        <w:br/>
        <w:t>2. В ходе игры не разрешается опускать руки за пояс.</w:t>
        <w:br/>
        <w:t>3. Играюшие не должны мешать друг другу.</w:t>
        <w:br/>
        <w:t>Педагогическое значение игры. Игра способствует воспитанию внима-</w:t>
        <w:br/>
        <w:t>ния и быстроты двигательной реакции. Характер движений в игре способствует</w:t>
        <w:br/>
        <w:t>развитию ловкости и силы.</w:t>
        <w:br/>
        <w:t>Преимушественный вид движения - бег с изменением направления.</w:t>
        <w:br/>
        <w:t>106</w:t>
        <w:br/>
        <w:t>110. Шертпек</w:t>
        <w:br/>
        <w:t>Шелчок</w:t>
        <w:br/>
        <w:t>Даярлық: ересек балаларға арналған. Балалар саны шектеусіз. Ойынға екі</w:t>
        <w:br/>
        <w:t>бүктеліп оралған орамал қажет. Өткізілетін орыны дене шынықтырузал.</w:t>
        <w:br/>
        <w:t>Өткізілуі: Алдымен балаларды орындықтарға отырғызып, біреуі орамалды</w:t>
        <w:br/>
        <w:t>мойнына салып шығып, ойыншылардың артқы жағына тұрады,сонан соң бі-</w:t>
        <w:br/>
        <w:t>реуінің екі көзін қолымен басады, осы кезде бір ойыншы маңдайынан шертіп</w:t>
        <w:br/>
        <w:t>қалады. Келесі жайда жүргізуші көзін ашып менің шерткішімді тап деп арқасы-</w:t>
        <w:br/>
        <w:t>нан орамалмен ұра бастайды.Көп ұрғызбау үшін ол шерткен баланың тез атын</w:t>
        <w:br/>
        <w:t>атайды. Егер таба алмаса ол көпшіліктің сұрауы бойынша, өлең, тақпақ оқиды,</w:t>
        <w:br/>
        <w:t>тауып алса, осының бөрін шерткен бала жасайдыда ойын жалғаса береді.</w:t>
        <w:br/>
        <w:t>Ұйымдастыру-әдістемелік нұсқау: Ойынға барлық топ қатыса алады..</w:t>
      </w:r>
    </w:p>
    <w:p>
      <w:r>
        <w:t>Педагогикалық маңызы: Ойын шыдамдылықты,ынталықты ой қабілеті-</w:t>
        <w:br/>
        <w:t>нің өрісіне әкеледі.</w:t>
        <w:br/>
        <w:t>110. Шелчок</w:t>
        <w:br/>
        <w:t>Шертпек</w:t>
        <w:br/>
        <w:t>Подготовка: играюшие средний и старший возраст. Количество игроков</w:t>
        <w:br/>
        <w:t>не ограничено. Для игры требуется скрученное в два слоя полотенце. Место</w:t>
        <w:br/>
        <w:t>проведения спортзал.</w:t>
        <w:br/>
        <w:t>Проведение: Рассадив играюцих на скамейки, один из играюших выходит</w:t>
        <w:br/>
        <w:t>в центр с полотенцем на плече. Он обходит сзади игроков по кругу и внезапно</w:t>
        <w:br/>
        <w:t>закрывает обеми руками глаза одному из игроков, в это время один из ребят не-</w:t>
        <w:br/>
        <w:t>заметно дает ему шелчок в лоб. Ведуший уберает руку с глаз игрока, нанося</w:t>
        <w:br/>
        <w:t>удары по спине и говорит: «Найди моего «Шелчка». Сидяший игрок чтобы</w:t>
        <w:br/>
        <w:t>меньше получить ударов должен быстрее назвать имя наносяшего шелчок. В</w:t>
        <w:br/>
        <w:t>случае неудачи по желанию большинства должен спеть или прочитать стих, а</w:t>
        <w:br/>
        <w:t>если угадает то наказывается игрок наносивший шелчок. В таком порядке игра</w:t>
        <w:br/>
        <w:t>может продолжаться долго.</w:t>
        <w:br/>
        <w:t>Организационно-методические указания: в игре может участвовать од-</w:t>
        <w:br/>
        <w:t>новременно вся группа.</w:t>
        <w:br/>
        <w:t>Педагогическое значение: в игре воспитывается выдержка, внимание,</w:t>
        <w:br/>
        <w:t>развивается наблюдательность, активность, умение действовать по сигналу.</w:t>
        <w:br/>
        <w:t>111. Шыр (непереводимо)</w:t>
        <w:br/>
        <w:t>Дайындық: 10-14 жас. Ойнаушылар 5-10 адам жекелей. Көрнекі құрал - 5</w:t>
        <w:br/>
        <w:t>асықтан әр ойыншыға. Орын - тақыр алаң.</w:t>
        <w:br/>
        <w:t>Өткізілуі Ойыншылар сақаларын қосып үйіріп ойынды кім бірінші бастай-</w:t>
        <w:br/>
        <w:t>тынын ретін анықтайды. Ойыншылар тұрған жерден ( сызықтан) 6-7 метр қа-</w:t>
        <w:br/>
        <w:t>шықтықта диаметірі 1 метр шеңбер сызылады. Шеңбердің ортасына ойыншы-</w:t>
        <w:br/>
        <w:t>лар кернейлерін бір-бірден тізіп қояды.Қатынасушылар кезекпен ойынды бас-</w:t>
        <w:br/>
        <w:t>тайды. Ойыншы шеңбердей асыққа тигізіп, ол асықты шеңбер сыртына шығарса</w:t>
        <w:br/>
        <w:t>бүкіл шеңбер ішіктегі асықты алады. Ойын қайтадан басталады. Бірінші атқан</w:t>
        <w:br/>
        <w:t>сақа кернейге тиіп бірақ оны шенберден шығармаса, екінші ойыншы ойынды</w:t>
        <w:br/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
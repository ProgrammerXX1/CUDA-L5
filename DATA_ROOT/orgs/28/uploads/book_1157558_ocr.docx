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Тоқан Көбенұлы</w:t>
        <w:br/>
        <w:t>«ы. 0.”а.0ы.</w:t>
        <w:br/>
        <w:t>0.30..10..ы.Ң.0.Ң.</w:t>
        <w:br/>
        <w:t>далу; 2011 жалотдаст”</w:t>
        <w:br/>
        <w:t>Бірнеше рет лауазымды қызметтерге де ұсынылдым, бірақ</w:t>
        <w:br/>
        <w:t>өзімнің денсаулығыма және қолымдағы қарт ана-анама</w:t>
        <w:br/>
        <w:t>қарайлап, ондай қызметтен бас тарттым.</w:t>
        <w:br/>
        <w:t>Ұлы Отан соғысының 50-55-60 жылдығы медальдарымен</w:t>
        <w:br/>
        <w:t>марапатталдым.</w:t>
        <w:br/>
        <w:t>Білім беру саласында үзіліссіз 40 жыл еңбек етіп, 1989</w:t>
        <w:br/>
        <w:t>жылы зейнеткерлікке шықтым, сол жылы «Көп жылғы еңбегі</w:t>
        <w:br/>
        <w:t>үшін» медалімен марапатталдым.</w:t>
        <w:br/>
        <w:t>ЖалӘЕ ӘЛӘЕ? 5 ЛӘ ы СЙУ;</w:t>
        <w:br/>
        <w:t>Хамссыалшо. ө41000.ө. ңы...</w:t>
        <w:br/>
        <w:t>Мен Тоқан (азан шақырып қойған атым - Тоқтар)</w:t>
        <w:br/>
        <w:t>Көбенұлы 1928 жылы наурыз айының бесінші жұлдызында</w:t>
        <w:br/>
        <w:t>қазіргі Ақмола облысы, Шучье ауданы Абылайхан ауылында</w:t>
        <w:br/>
        <w:t>дүниеге келіппін.</w:t>
        <w:br/>
        <w:t>Әкем мен шешем оқымаған сауатсыз адамдар болған. Әкем</w:t>
        <w:br/>
        <w:t>сексенге, шешем алпысқа келгенше колхозда әртүрлі</w:t>
        <w:br/>
        <w:t>жұмыстарды атқарды.</w:t>
        <w:br/>
        <w:t>1936 жылы ауылдағы жеті жылдық мектептің бірінші</w:t>
        <w:br/>
        <w:t>сыныбына оқуға түсіп, оны 1943 жылы үздік бітіріп шықтым.</w:t>
        <w:br/>
        <w:t>Бірақ отбасылық жағдайға байланысты оқуымды одан әрі</w:t>
        <w:br/>
        <w:t>жалғастыра алмадым.</w:t>
        <w:br/>
        <w:t>ХР” ас2Ф&gt; 3 жаСЛОР ШӘсФЕ”</w:t>
        <w:br/>
        <w:t>Тоқан Көбенұлы</w:t>
        <w:br/>
        <w:t>1 )ы.4. 02700.0Ы.</w:t>
        <w:br/>
        <w:t>| ва. долтыыоң.</w:t>
        <w:br/>
        <w:t>«ы. о. .ры.</w:t>
        <w:br/>
        <w:t>0.30.40.т.ы.ң.0.ң.</w:t>
        <w:br/>
        <w:t>Ауыл мен мектептің қысқаша тарихын жазу барысында</w:t>
        <w:br/>
        <w:t>туған ауылының көркеюіне белсенді атсалысқан, өздерінің адал</w:t>
        <w:br/>
        <w:t>еңбектерінің арқасында жақсы тұрмыс құрып отырған ауыл</w:t>
      </w:r>
    </w:p>
    <w:p>
      <w:r>
        <w:t>адамдары мен үлгілі отбасылардың өмірін кейінгі ұрпаққа үлгі</w:t>
        <w:br/>
        <w:t>етуді мақсат тұттым.</w:t>
        <w:br/>
        <w:t>Әкемнің ағасы Шәукілдек, інілері Құсайын, Қазбек, Әбіш,</w:t>
        <w:br/>
        <w:t>Мақан, Бапайұлы Салдау, әкем -- Көбен, шешем - Қабиба, ауыл</w:t>
        <w:br/>
        <w:t>ақсақалдары: Махамбетұлы Күжінан, Тұяқбай, Құрымбайұлы</w:t>
        <w:br/>
        <w:t>Қазбек, Исаұлы Ахметбек, Ләтайұлы Жәңгір, Тәжіғұлы</w:t>
        <w:br/>
        <w:t>Тұрысбек, Шұңғұлқажыұлы Қазкеш, Мұқанбетжанұлы Молдаш,</w:t>
        <w:br/>
        <w:t>Құсайынұлы Молдахмет, Мағзұмұлы Қудысбек, Жақмарышұлы</w:t>
        <w:br/>
        <w:t>Егінбай, Ыбырайұлы Сексенбай сияқты көпті көрген көнекөз</w:t>
        <w:br/>
        <w:t>қариялардан естіп, көңіліме түйгендерімді кейінгі толқын</w:t>
        <w:br/>
        <w:t>жастарға жеткізуді өзіме парыз санадым.</w:t>
        <w:br/>
        <w:t>ЕСсхь2с ссхыос ара осхысс осхысс</w:t>
        <w:br/>
        <w:t>азаматтарына ұнамаса керек, біреу осыны жоғары жаққа</w:t>
        <w:br/>
        <w:t>жеткізген. Тексеріске келген адам бірінші Азакеңе кездесіп</w:t>
        <w:br/>
        <w:t>сұрағанда:</w:t>
        <w:br/>
        <w:t>« Колхоз қылып құрасаң,</w:t>
        <w:br/>
        <w:t>Оқа жайын сұрасаң.</w:t>
        <w:br/>
        <w:t>Білгенімді айтайын,</w:t>
        <w:br/>
        <w:t>Құйыршығын бұрасаң»- деп жауап беріпті. Осыдан кейін</w:t>
        <w:br/>
        <w:t>көп ұзаған жоқ Оқа қызметінен босап, туған ауылына кетті.</w:t>
        <w:br/>
        <w:t>Сол жылдарда колхозда әрі мықты, әрі өте ірі мейлінше</w:t>
        <w:br/>
        <w:t>жалқау күрең қасқа өгіз болатын. Сол өгізбен қыстыгүні</w:t>
        <w:br/>
        <w:t>Шортанға сатуға шәп апарыпты. Кешке жақын қонатын үйінің</w:t>
        <w:br/>
        <w:t>алдында мол артылған шөбін аударып тастап, екі бөліп</w:t>
        <w:br/>
        <w:t>сатпақшы болып қайтадан артып жатқанда, көрші үйлердегі</w:t>
        <w:br/>
        <w:t>жігіттер келіп Азекеңе сәлем береді. Бір жігіттің өгізге көзі</w:t>
        <w:br/>
        <w:t>түсіп: "Япырай, мынау неткен ірі, семіртіл сойса, екі үйлі жанға</w:t>
        <w:br/>
        <w:t>қыстай азық қой",- деп мақтанғанда Азекең:</w:t>
        <w:br/>
        <w:t>"Фаулэр деген аты бар,</w:t>
        <w:br/>
        <w:t>Өгіз деген заты бар,</w:t>
        <w:br/>
        <w:t>Бейнет іздеген жігіттер,</w:t>
        <w:br/>
        <w:t>Қасқа өгізді сатып ал",- депті.</w:t>
        <w:br/>
        <w:t>Бұл өгіз ауыр жүкке мейлінше белді, арбасына қанша жүк</w:t>
        <w:br/>
        <w:t>салсаң, тартады, жүк тастамайды, бірақ өте шабан, қамшымен</w:t>
        <w:br/>
        <w:t>қанша ұрсаң да өзінің бір қалыпты митың жүрісінен танбайтын.</w:t>
        <w:br/>
        <w:t>Құйымшағының екі жағындағы жаяның үстінің жүні түсіп, ақ</w:t>
        <w:br/>
        <w:t>қайыс болып жүретін. Бұл өгізді менің де Талай жеккенім бар.</w:t>
        <w:br/>
        <w:t>Жаздыгүні жұмыстан бос уақытында сауданы кәсіп ететін.</w:t>
        <w:br/>
        <w:t>Бірде Степняк қаласынан келе жатып, қазіргі Ақылбай</w:t>
        <w:br/>
        <w:t>ауылындағы Шалабай дегеннің үйіне қонуға тура келіпті.</w:t>
        <w:br/>
        <w:t>Таңертең тұрып, голошын киейін десе голошына несеп</w:t>
        <w:br/>
        <w:t>шашырапты, алдында галошын сол үйдің кемпірі киіп далаға</w:t>
        <w:br/>
        <w:t>шыққанын көзі шалған, сонда Азекең дауысын шығара:</w:t>
        <w:br/>
        <w:t>«Қартайған кәрі биесің,</w:t>
        <w:br/>
        <w:t>Галошымда неге киесің.</w:t>
      </w:r>
    </w:p>
    <w:p>
      <w:r>
        <w:t>Тақыр жерге отырып,</w:t>
        <w:br/>
        <w:t>Шарылдатып сиесің,»- деген екен.</w:t>
        <w:br/>
        <w:t>Ұялған кемпір кешірім сұрап, галошын тазалап жуып әкеп</w:t>
        <w:br/>
        <w:t>беріпті.</w:t>
        <w:br/>
        <w:t>Кешегі Н.С. Хрушев билеген заманда не бір сиыр, не бір</w:t>
        <w:br/>
        <w:t>жылқы ұста деп заң шығарғанда халық не ұстарын білмей</w:t>
        <w:br/>
        <w:t>Осхьос сокхос Нұ Сс-52220с552&lt;2</w:t>
        <w:br/>
        <w:t>партияның деревнядағы жаңа саясатын жүзеге асыру жолын</w:t>
        <w:br/>
        <w:t>белгілеп берді. Қаулыны БК(б)П 16 сьезі мақұлдады, оның ауыл</w:t>
        <w:br/>
        <w:t>шаруашылығын коллективтендіру ісінде айрықша маңызы</w:t>
        <w:br/>
        <w:t>болды.</w:t>
        <w:br/>
        <w:t>Партияның бұл саясаты Қазақстанда қарқынды жүргізілді.</w:t>
        <w:br/>
        <w:t>Қазіргі Абылайхан ауылының маңайын мекендеген жиырма</w:t>
        <w:br/>
        <w:t>шақты шағын ауыл алғашқы бетте жеті артельге бірігіп, жеке-</w:t>
        <w:br/>
        <w:t>жеке өзінің бұрынғы байырғы ата қонысында отырған болатын.</w:t>
        <w:br/>
        <w:t>Колхоз болып біріккеннен кейін бір жерде отыру, сол кездегі</w:t>
        <w:br/>
        <w:t>өмір талабынан туындаған еді. Ауылға Фрунзе аты берілді.</w:t>
        <w:br/>
        <w:t>Сол кездегі. ауылдың бетке ұстаған азаматтары</w:t>
        <w:br/>
        <w:t>Молдыбайұлы Төкен, Шалабайұлы Қазбек, Мақан, Исажанұлы</w:t>
        <w:br/>
        <w:t>Бекет, Есіман, Мұқанұлы Ораза, Махамбетұлы Күжінан, Қапан,</w:t>
        <w:br/>
        <w:t>Махамбетұлы Әпей, Сатыбайұлы Балтабай, т.б. ақылдасып су</w:t>
        <w:br/>
        <w:t>ағардың жолы болса да қонысқа лайықты деп қазіргі отырған</w:t>
        <w:br/>
        <w:t>жерімізді ұнатқан. Жері жазық, көшеміз түзу болады, жер</w:t>
        <w:br/>
        <w:t>астының суы мол, тайыздан шығатынын ұнатса керек.</w:t>
        <w:br/>
        <w:t>Көше түзу болу үшін сым тартып, үй-үйдің арасын 30-35</w:t>
        <w:br/>
        <w:t>метрден кем қылмай орналасатын жерге қазық қағып, алдын ала</w:t>
        <w:br/>
        <w:t>белгілеп берген. Жеріміздің көлемі мен құнарлығы маңайдағы</w:t>
        <w:br/>
        <w:t>көрші колхоздардың ешбірінен кем емес, әсіресе мал</w:t>
        <w:br/>
        <w:t>шаруашылығына өте қолайлы. Жерімізге шөптің неше алуан</w:t>
        <w:br/>
        <w:t>түрі шығады, айналамыз толған бұлақ, ағашты, сулы, нулы жер.</w:t>
        <w:br/>
        <w:t>Бұрынғы Фрунзе колхозына берілген жер шекарасы</w:t>
        <w:br/>
        <w:t>төмендегіше: Жамантұздың түбіндегі Қаратөбеден оңтүстікке</w:t>
        <w:br/>
        <w:t>қарай Жетібай Қарашілігінің арғы жиегінен орыс жалының</w:t>
        <w:br/>
        <w:t>етегін ала, Ақылбайға бара жатқанда сол жақта қалатын ағашты</w:t>
        <w:br/>
        <w:t>төбенің үстін ала, Шабақты көліне барып тіреледі. Енді</w:t>
        <w:br/>
        <w:t>Шабақты көлінен шығысқа қарай Қарақуысты баса, Кенжалы</w:t>
        <w:br/>
        <w:t>шоқысының бергі етегімен, Тоқтаның арғы жиегімен,</w:t>
        <w:br/>
        <w:t>Қосқызылдың бергі жағымен, Балықты көлді жағалай</w:t>
        <w:br/>
        <w:t>Қаратөбеге келіп түйіседі. Осы шеңбердің ішіндегі 39 мың</w:t>
        <w:br/>
        <w:t>гектар жер Фрунзе атындағы колхоздың иелігіне берілген</w:t>
        <w:br/>
        <w:t>болатын.</w:t>
        <w:br/>
        <w:t>Колхоз болып біріккен жиырма ауыл мыналар:</w:t>
        <w:br/>
        <w:t>1.Айтқұл ауылы 11.Көкең (Малтабар) ауылы</w:t>
        <w:br/>
        <w:t>2.Ақбала ауылы 12.Кенжеболат төре ауылы</w:t>
        <w:br/>
        <w:t>3.Апаң ауылы 13.Қожа ауылы</w:t>
        <w:br/>
        <w:t>4.Әбішекең ауылы 14.Қосдәулет ауылы</w:t>
        <w:br/>
        <w:t>СӘ ӘлӘӘ; 7 жахӘ 202%”</w:t>
      </w:r>
    </w:p>
    <w:p>
      <w:r>
        <w:t>болсын мін таптырмайтын, жанында жүргендерге күш</w:t>
        <w:br/>
        <w:t>түсірмейтін, қайраты мен қажыры бірдей, қиындықтан</w:t>
        <w:br/>
        <w:t>қорықпайтын нағыз еңбек адамы еді»,-деп бір кезде бірге жұмыс</w:t>
        <w:br/>
        <w:t>істеген адамдардың алқалы жиындарда айтып отырғанын</w:t>
        <w:br/>
        <w:t>естігенім бар.</w:t>
        <w:br/>
        <w:t>Осындай еңбегінің арқасында 1935 жылы 14-17 қараша</w:t>
        <w:br/>
        <w:t>айында Мәскеуде өткен бірінші Бүкілодақтық стахановшылар</w:t>
        <w:br/>
        <w:t>кеңесіне қатысып, орденмен (қандай орден екені есімде жоқ)</w:t>
        <w:br/>
        <w:t>марапатталды. Сол аяулы азамат Отан соғысынан оралмады,</w:t>
        <w:br/>
        <w:t>үйленбеген еді, жалған дүниеден ұрпақсыз кетті.</w:t>
        <w:br/>
        <w:t>Шабуыл жасамау туралы шартты бұзып, фашистік</w:t>
        <w:br/>
        <w:t>Германия 1941 жылы 22 маусымда еліміздің шекарасына басып</w:t>
        <w:br/>
        <w:t>кірді. Кеңес халқы Отанын қорғауда табандылық пен батырлық</w:t>
        <w:br/>
        <w:t>өнегесін көрсетті.</w:t>
        <w:br/>
        <w:t>Сол кезде Отанын қорғауға Фрунзе, Қарабауыр, Мезгілсор</w:t>
        <w:br/>
        <w:t>ауылдарынан 147 азамат соғысқа аттанды. Шалабайұлы Әбіш,</w:t>
        <w:br/>
        <w:t>Мақышұлы Жанболат Ленинградты қорғауға, Бапайұлы Тықыш,</w:t>
        <w:br/>
        <w:t>Махамбетұлы Тұяқбай, Қалияұлы Батырғожа, Хасенұлы Баяш</w:t>
        <w:br/>
        <w:t>Сталинградты қорғауға қатынасты. Жүкенов Шабай кеңес</w:t>
        <w:br/>
        <w:t>жауынгерлерінің Днепрден өтудегі көрсеткен ерлігі үшін Ұлы</w:t>
        <w:br/>
        <w:t>Отан соғысының екі ордені және бірнеше медальдармен</w:t>
        <w:br/>
        <w:t>марапатталған.</w:t>
        <w:br/>
        <w:t>Әзенұлы Қалимұрат Кеңес ғалымдарының шығарған жаңа</w:t>
        <w:br/>
        <w:t>соғыс қаруы «Катюшаның» қыры-сырын жетік меңгеріп,</w:t>
        <w:br/>
        <w:t>соғыстың алғы шебінде жүрді. Ауылымыздан аттанған 147</w:t>
        <w:br/>
        <w:t>адамның 80-і оралмады.</w:t>
        <w:br/>
        <w:t>Ұлы Отан соғысы басталған кезде ауылымыздың іске татыр</w:t>
        <w:br/>
        <w:t>азаматтары соғысқа аттанды, елде елуден жоғары жастағы</w:t>
        <w:br/>
        <w:t>қарттар ғана қалды, бұрынғы ер азаматтар істейтін колхоздың әр</w:t>
        <w:br/>
        <w:t>маусымдағы атқарылатын жұмыстары елде қалған қарттар мен</w:t>
        <w:br/>
        <w:t>қыз-келіншек, кәмелетке толмаған жас бала жігіттердің</w:t>
        <w:br/>
        <w:t>міндетінде қалды.</w:t>
        <w:br/>
        <w:t>Сол кезде жоғарғы жақтан: «Барлық мүмкіндік майданға!» ,</w:t>
        <w:br/>
        <w:t>- деген ұран көтерілді. Сол ұранға біздің ауылдың еңбеккерлері</w:t>
        <w:br/>
        <w:t>де үн қосып, дала қосында жатып, асқан ұйымшылдықпен еңбек</w:t>
        <w:br/>
        <w:t>етті.</w:t>
        <w:br/>
        <w:t>1941-42 жылдардың өзінде мал саны мен егіс көлемі</w:t>
        <w:br/>
        <w:t>соғысқа дейінгіден еш кеміген жоқ, ал 1943 жылдан бастап</w:t>
        <w:br/>
        <w:t>колхозшылардың жалпы жиналысының шешімімен бекітілген</w:t>
        <w:br/>
        <w:t>АЛЫР оХӘЕ&gt; 14 ЖАУЫН СЫР;</w:t>
        <w:br/>
        <w:t>1927 жылдан «Центральная-Ирмино» шахтасында тежеуші,</w:t>
        <w:br/>
        <w:t>ат айдаушы, қопарушы, кейін забойшы болып жұмыс істеген</w:t>
        <w:br/>
        <w:t>Стаханов Алексей Григорьевич 1935 жылдың 30 тамызынан 31</w:t>
        <w:br/>
        <w:t>тамызына қараған түні бір мауысымда 102 тонна көмір өндіріп</w:t>
        <w:br/>
        <w:t>рекорд жасады. Осы жылдың он тоғызыншы қыркүйегінде бір</w:t>
        <w:br/>
        <w:t>мауысымда 227 тонна көмір өндіріп жаңа рекорд жасады.</w:t>
        <w:br/>
        <w:t>Стахановтың еңбек ерлігі бүкіл елімізде қолдау тауып,</w:t>
        <w:br/>
        <w:t>стахановшылар қозғалысына ұласты.</w:t>
      </w:r>
    </w:p>
    <w:p>
      <w:r>
        <w:t>Коммунистік партияның қолдауымен және басшылығымен</w:t>
        <w:br/>
        <w:t>Стаханов қозғалысы аз уақыт ішінде бүкіл Кеңес Одағына</w:t>
        <w:br/>
        <w:t>кеңінен тарады. Бұл қозғалыстың кең көлемде қанат жаюы қай</w:t>
        <w:br/>
        <w:t>жерде болсын еңбек өнімділігін арттыруға жәрдемдесті.</w:t>
        <w:br/>
        <w:t>Қазақстанда Стаханов қозғалысын бастаушылар көмір</w:t>
        <w:br/>
        <w:t>өнеркәсібінде Т.Күзембаев, М.Рақышев түсті металлургияда,</w:t>
        <w:br/>
        <w:t>Б.Ықыласов, А.Мұрынбаев, мұнай өнеркәсібінде С.Жанбатыров,</w:t>
        <w:br/>
        <w:t>ауыл шаруашылығында С.Оңғарбаева, Н.Досжанова,</w:t>
        <w:br/>
        <w:t>С.Өтепбергеновтер болды.</w:t>
        <w:br/>
        <w:t>Біздің ауыл еңбеккерлері де бұл қозғалысқа өз үлестерін</w:t>
        <w:br/>
        <w:t>дер кезінде қоса білді. Ерен еңбегімен әр уақытта топ алдында</w:t>
        <w:br/>
        <w:t>жүретін ауылымыздың аяулы перзенті Шоқайұлы Ділмұқан</w:t>
        <w:br/>
        <w:t>Стаханов қозғалысына бірінші болып үн қосқан ауыл азаматы</w:t>
        <w:br/>
        <w:t>болды.</w:t>
        <w:br/>
        <w:t>1938 жылы жаздай жаңбыр жеткілікті жауып, егін жақсы</w:t>
        <w:br/>
        <w:t>шықты. Кәмали зиратының түбіндегі егіс алқабына егілген сұлы</w:t>
        <w:br/>
        <w:t>әрі қалың, әрі кісі бойындай болып өскен алқапты</w:t>
        <w:br/>
        <w:t>лобогрейкамен шабу өте қиын болды. Шалғыны барынша</w:t>
        <w:br/>
        <w:t>көтергеннің өзінде әр он метр сайын қалың атжал түсіп</w:t>
        <w:br/>
        <w:t>отырады, осыны сырғытып түсіріп отыруға кісінің кісісі ғана</w:t>
        <w:br/>
        <w:t>жарайтын еді.</w:t>
        <w:br/>
        <w:t>Көбі шалғыны жартылай алдырып отыруды қалайтын. Мен</w:t>
        <w:br/>
        <w:t>сол жылы Ділмұқан ағаның лобогрейкасының атының басына</w:t>
        <w:br/>
        <w:t>отырған едім. «Бала, көліктің тері су емес, май шалғынын түгел</w:t>
        <w:br/>
        <w:t>алдырып отыр, мен үлгеремін»,-деп жиі ескертіп отыратын.</w:t>
        <w:br/>
        <w:t>Басқалардың атжалына қарағанда біздің атжалымыз екі есе</w:t>
        <w:br/>
        <w:t>көлемде болатын еді. Бригадир келіп аралап көргенде Ділмұқан</w:t>
        <w:br/>
        <w:t>ағаның жұмысына риза болатын. Мерекелік жиындарда осы</w:t>
        <w:br/>
        <w:t>ағаның аты бірінші болып аталушы еді.</w:t>
        <w:br/>
        <w:t>«Қай маусымда болсын колхоздың ең-қиын жұмыстарында</w:t>
        <w:br/>
        <w:t>шаршамай, қажымай жүретін, істеген қандай жұмысынан</w:t>
        <w:br/>
        <w:t>жОЛӘ ЫЛЫ; 13 ЖАЛЫ БаЛтЕ;</w:t>
        <w:br/>
        <w:t>Бұл ел басына күн түскен Ұлы Отан соғысы жүріп жатқан</w:t>
        <w:br/>
        <w:t>ауыр кезең еді. Сол себептен де біз сияқты жас жеткіншектер</w:t>
        <w:br/>
        <w:t>еңбекке ерте араласты. Жаз бойы шөп шауып, күзде егін</w:t>
        <w:br/>
        <w:t>орағында болсам, қыста екінші бригаданың, жегін малын күтіп</w:t>
        <w:br/>
        <w:t>бақтым. Осылайша үш жыл бойы қысы-жазы үзіліссіз колхозда</w:t>
        <w:br/>
        <w:t>еңбек еттім. Үкімет менің осы еңбегімді бағалап, «Еңбектегі</w:t>
        <w:br/>
        <w:t>ерлігі үшін» медалімен марапаттады.</w:t>
        <w:br/>
        <w:t>1946 жылы Көкшетау педучилишесіне оқуға түстім,</w:t>
        <w:br/>
        <w:t>аталмыш оқу орынын 1949 жылы бітіріп шықтым. Қарағанды</w:t>
        <w:br/>
        <w:t>теміржолы бойындағы Нұра станциясындағы бастауыш мектеп</w:t>
        <w:br/>
        <w:t>мұғалімі болып 1 жыл қызмет атқардым.</w:t>
        <w:br/>
        <w:t>1950 жылы Қарағанды қаласындағы екі жылдық</w:t>
        <w:br/>
        <w:t>мұғалімдер дайындайтын Институттың тіл-әдебиет факультетіне</w:t>
        <w:br/>
        <w:t>түсіп, оны 1952 жылы үздік бітіріп шықтым.</w:t>
        <w:br/>
        <w:t>Сабақты жақсы оқып, қоғамдық жұмысқа белсене</w:t>
        <w:br/>
        <w:t>араласқаным үшін мемлекеттік емтихан аяқталысымен мені</w:t>
        <w:br/>
        <w:t>бірден партия қатарына қабылдады. Кандидаттық билетті</w:t>
        <w:br/>
        <w:t>Қарағанды қаласындағы Ленин ауданының сол кездегі бірінші</w:t>
      </w:r>
    </w:p>
    <w:p>
      <w:r>
        <w:t>хатшысы, Кеңестер Одағының батыры Мартбек Мамыраевтың</w:t>
        <w:br/>
        <w:t>өз қолынан алдым.</w:t>
        <w:br/>
        <w:t>Оқуды бітіргеннен кейін Қарағанды облысы Шет</w:t>
        <w:br/>
        <w:t>ауданындағы Қайрақты руднигінің, Айғыржал мектебінде 2 жыл</w:t>
        <w:br/>
        <w:t>қызмет атқардым.</w:t>
        <w:br/>
        <w:t>1954 жылы туған ауылыма оралып, қазақ тілі мен әдебиет</w:t>
        <w:br/>
        <w:t>пәнінің мұғалімі болып жұмысқа орналастым.</w:t>
        <w:br/>
        <w:t>1959-60 оқу жылында аудандық оқу бөлімінен келген</w:t>
        <w:br/>
        <w:t>тексеріс барысында мектептегі қазақ тілінің оқытылу сапасы</w:t>
        <w:br/>
        <w:t>жоғары бағаланып, мені Көкшетау ауданы сол жылы өткен</w:t>
        <w:br/>
        <w:t>мұғалімдердің ШІ сьезіне делегаттыққа ұсынды.</w:t>
        <w:br/>
        <w:t>Сьезде Көкшетау облысы атынан маған сөз берілді. Менің</w:t>
        <w:br/>
        <w:t>айтқан пікір-ұсыныстарым екі тілде шығатын мұғалімдер газеті</w:t>
        <w:br/>
        <w:t>мен «Қазақстан мектебі» жорналында басылды. Сьезде мені</w:t>
        <w:br/>
        <w:t>«Еңбектегі ерлігі үшін» медалімен марапаттады.</w:t>
        <w:br/>
        <w:t>1964-67 жылдары Қарағанды педагогикалық</w:t>
        <w:br/>
        <w:t>институтынының тіл-әдебиет факультетінде сырттай оқып,</w:t>
        <w:br/>
        <w:t>жоғары білім алдым.</w:t>
        <w:br/>
        <w:t>Білім беру саласында істеген еңбегімді елеп, «Құрмет</w:t>
        <w:br/>
        <w:t>белгісі» орденімен марапатталдым.</w:t>
        <w:br/>
        <w:t>Осхьос сохыос ЕРЕ 25552552С&lt;552&lt;</w:t>
        <w:br/>
        <w:t>базына келіп совхоздың қошқарын бақты. Өмірінің ақырына</w:t>
        <w:br/>
        <w:t>дейін осы жұмыста болды.</w:t>
        <w:br/>
        <w:t>Колхоз болып алғашқы ұйымдасқан кезден бастап</w:t>
        <w:br/>
        <w:t>талантымен көзге түскен азаматтың бірі Мұқанұлы Ораза болды,</w:t>
        <w:br/>
        <w:t>аққұба, ат жақты, орта бойлы, келісті кісі еді, көп сөйлемейтін</w:t>
        <w:br/>
        <w:t>аса бір ұстамды азамат болды. Көпшілік жиналған жерде қулық</w:t>
        <w:br/>
        <w:t>айтып күлдіріп отыратын.</w:t>
        <w:br/>
        <w:t>Орекең жұмысты партия бақылаушысы (партконтролер)</w:t>
        <w:br/>
        <w:t>болып, 1940 жылдары ауылымыздағы колхоз басқармасының</w:t>
        <w:br/>
        <w:t>бастығы, кейін Карл Маркс, Көкшетау сыртындағы Молотов</w:t>
        <w:br/>
        <w:t>колхозын бірнеше жыл басқарып, колхоз шаруашылығын</w:t>
        <w:br/>
        <w:t>көтерді. Еңбегінің арқасында халық құрметіне бөленіп,</w:t>
        <w:br/>
        <w:t>аудандық партия комитетінен, атқару комитетінен бірнеше</w:t>
        <w:br/>
        <w:t>алғыс алып, жасы келгенде елге оралған еді.</w:t>
        <w:br/>
        <w:t>Орекең ауылға оралғаннан кейін ауылда партия ұйымын</w:t>
        <w:br/>
        <w:t>басқарды, дүкенде бірнеше жыл сатушы болып еңбек етті,</w:t>
        <w:br/>
        <w:t>қашан өмірден өткенінше еңбектен қалған емес.</w:t>
        <w:br/>
        <w:t>Жоғарыда аты аталған азаматтар колхоздың алғашқы іргесі</w:t>
        <w:br/>
        <w:t>қаланған кезде, ауыл мектебінің жанынан ашылған елу жасқа</w:t>
        <w:br/>
        <w:t>дейінгі ересектерді жаппай сауаттандыруға бағытталған кешкі</w:t>
        <w:br/>
        <w:t>мектептен бастауыш сыныптық білім алғандар.</w:t>
        <w:br/>
        <w:t>Қазбек атамыз 1942 жылы көршілес Ленин жолы</w:t>
        <w:br/>
        <w:t>колхозында бір айдай ауырып, қырық тоғыз мүшелінде</w:t>
        <w:br/>
        <w:t>дүниеден өтті. Ауылдың үлкендері жиналып, ауылдағы өз үйіне</w:t>
        <w:br/>
        <w:t>алып келді. Келесі күні ауыл болып аза тұтып өзінің ата</w:t>
        <w:br/>
        <w:t>қорымына жерленген еді.</w:t>
      </w:r>
    </w:p>
    <w:p>
      <w:r>
        <w:t>1943-46 жылдары колхозда жұмыс істеп жүрген кезімде</w:t>
        <w:br/>
        <w:t>ауылдың Жүсіптің Қазбегі деген ақсақалы маған бір кездескенде</w:t>
        <w:br/>
        <w:t>айтқаны бар еді: «Қазбек сенің әкеңнің туған інісі ғой, мейлінше</w:t>
        <w:br/>
        <w:t>ақылды, бауырмал, елдің келешегін ойлайтын ел үшін туған</w:t>
        <w:br/>
        <w:t>азамат еді. 1931 жылдың ақпан айының аяғы болатын, комсот</w:t>
        <w:br/>
        <w:t>деген шығып ауыл адамдарының үйін тінтіп, астықтарын тартып</w:t>
        <w:br/>
        <w:t>ала бастады. Үйде екі айға жетер-жетпес астығым бар еді. Соны</w:t>
        <w:br/>
        <w:t>тығып қойған жерімнен тауып алып, әкетейін деп жатқанда</w:t>
        <w:br/>
        <w:t>Қазбек ара түсіп алдырмады. Қазбектің осы ісін Мұқанұлы</w:t>
        <w:br/>
        <w:t>Ораза да қолдап, жоғарғы жаққа ақын Қалияның</w:t>
        <w:br/>
        <w:t>шағымдануымен ауылды тінтуді тоқтатқан. Сөйтіп, осындай</w:t>
        <w:br/>
        <w:t>азаматтар ауылдағы көп адамның өмірін сақтап қалған еді.</w:t>
        <w:br/>
        <w:t>2с555505552&lt; УАЕ Сс-52550552&lt;2</w:t>
        <w:br/>
        <w:t>Назым / әкемнің туған інісінің жолдасы / Жәкіш үшеуіміз</w:t>
        <w:br/>
        <w:t>бір соқада болдық. Екеуі көлік айдайды, мен соқаның лемігін</w:t>
        <w:br/>
        <w:t>темір қырғышпен қырып отырамын.</w:t>
        <w:br/>
        <w:t>Екі тілді соқаның күнделік нормасы бар. Осы норманы</w:t>
        <w:br/>
        <w:t>орындау үшін таңғы бестен түнгі сағат он екіге дейін жаяу қара</w:t>
        <w:br/>
        <w:t>жыртандының ішінде боламыз. Егер айтулы норманы орындай</w:t>
        <w:br/>
        <w:t>алмасаң түнгі сағат он екіде де көлікті доғартпайды, сондықтан</w:t>
        <w:br/>
        <w:t>норманы орындауға тырысамыз.</w:t>
        <w:br/>
        <w:t>Таңғы төрттен аса ашада ілулі тұрған рельсті бригадир</w:t>
        <w:br/>
        <w:t>соғады, екінші соққанда тұрмасаң қамшы жейсің. Тәулігіне 18-</w:t>
        <w:br/>
        <w:t>19 сағат жаяу жүріп жұмыс істеу кімге болсын ауыр тиетіні</w:t>
        <w:br/>
        <w:t>белгілі, маңдайға жазған уақыт солай көнесің. Өмірі жегілмеген</w:t>
        <w:br/>
        <w:t>меншіктінің асау сиырын үйретудің қиындығы айтып</w:t>
        <w:br/>
        <w:t>жеткіліксіз.</w:t>
        <w:br/>
        <w:t>Жүріп келе жатқанда Жәкіш сөйлейді.</w:t>
        <w:br/>
        <w:t>- Жәкіш, неге сөйлеп келе жатырсың? -- деп сұрасам.</w:t>
        <w:br/>
        <w:t>- Түс көріп келе жатырмын, - деп жауап береді.</w:t>
        <w:br/>
        <w:t>Ат басына күн туса, ауыздықпен су ішер, ер басына күн</w:t>
        <w:br/>
        <w:t>туса, етігімен су көшер заман. Балалықтың балдәуренін бізге</w:t>
        <w:br/>
        <w:t>көрсетпеді, ерте есейтті, заман басыңа салса амал жоқ, көресің.</w:t>
        <w:br/>
        <w:t>Үстімізде оңған киім жоқ, ішетініміз қайнаған ақ су, жейтініміз</w:t>
        <w:br/>
        <w:t>қатықсыз қара төңкерме: Осындай ауыр жағдайда жүрсек те</w:t>
        <w:br/>
        <w:t>келешектен күдер үзген емсепіз.</w:t>
        <w:br/>
        <w:t>Ауыр жұмыстан қалжырап шаршап жүрсе де, Әмина</w:t>
        <w:br/>
        <w:t>шешеміз көңілді жүретін, езуінен күлкі кетпейтін, қулық айтып</w:t>
        <w:br/>
        <w:t>әйелдерді күлдіріп отыратын еді. Азекең сияқты бұл апамыздың</w:t>
        <w:br/>
        <w:t>да суырыпсалма ақындығы болатын. Оның басқармаға шығарған</w:t>
        <w:br/>
        <w:t>бір өлеңі ғана есімде:</w:t>
        <w:br/>
        <w:t>«Бастығы Фрунзенің мырза Оқа,</w:t>
        <w:br/>
        <w:t>Жеккенім төрт пар өгіз қисық соқа,</w:t>
        <w:br/>
        <w:t>Беремін деп бәйгеңізге бір семіз қой,</w:t>
        <w:br/>
        <w:t>Болды ғой үсті-басым жұлқа-жұлқа».</w:t>
        <w:br/>
        <w:t>«Отан соғысы басталып, ер азаматтарымыз аман-есен</w:t>
        <w:br/>
        <w:t>оралса, бұл бейнеттен құтылатын күніміз де алые емес. Кеше</w:t>
      </w:r>
    </w:p>
    <w:p>
      <w:r>
        <w:t>мұғалімдер келіп айтып кетті ғой, Кеңес әскерлері өз жерімізді</w:t>
        <w:br/>
        <w:t>немістерден түгел азат етіп, батыстың ұсақ мемлекеттерін</w:t>
        <w:br/>
        <w:t>жаудан азат етуге кірісітпі. Кеңес жауынгерлері осы</w:t>
        <w:br/>
        <w:t>қарқынынан айырылмаса жеңіс күні меніңше жақындап келе</w:t>
        <w:br/>
        <w:t>жатқан сияқты. Алла жазса, сол күнді осы отырған</w:t>
        <w:br/>
        <w:t>лт Махле 19 СЫР ЫСЫ”</w:t>
        <w:br/>
        <w:t>Колхоз шаруашылығының қуаты жылдан жылға арта түсті.</w:t>
        <w:br/>
        <w:t>1939 жылы колхоз өз қаражатымен бір жарым тонналық екі</w:t>
        <w:br/>
        <w:t>машина сатып алды, бірін Сұлтан, екіншісін Татыбай жүргізген</w:t>
        <w:br/>
        <w:t>еді. 1941 жылы соғыс басталғанда екеуін де алып кетті.</w:t>
        <w:br/>
        <w:t>Машинаны тапсырарда құжатты дұрыс толтырылмағандықтан,</w:t>
        <w:br/>
        <w:t>соғыс біткеннен кейін машиналарды қайтарып ала алмады,</w:t>
        <w:br/>
        <w:t>құжаттары дұрыс толтырылған колхоздар машиналарын</w:t>
        <w:br/>
        <w:t>қайтарып ала алды.</w:t>
        <w:br/>
        <w:t>Колхоз шаруашылығының қарқынды дамуы, бригададағы</w:t>
        <w:br/>
        <w:t>жұмыс түрлерінің өз дәрежесінде жүргізілуі басқарушы</w:t>
        <w:br/>
        <w:t>адамдарға байланысты екені белгілі. Колхоздың алғашқы</w:t>
        <w:br/>
        <w:t>құрылғанынан-ақ адал еңбегімен, жұмысқа деген</w:t>
        <w:br/>
        <w:t>тиянақтылығымен, қоғам мүлкіне деген жанашырлығымен ел</w:t>
        <w:br/>
        <w:t>көзіне іліккен адамдар көбейе бастады.</w:t>
        <w:br/>
        <w:t>Олардың қатарында жоғарыда атап өткен Шалабайұлы</w:t>
        <w:br/>
        <w:t>Қазбек, Баданұлы Нұрмұқан да бар. Олардың жұмысқа деген</w:t>
        <w:br/>
        <w:t>ынтасы, істеген ісіне деген ыждағаттылығы сияқты қасиеттері</w:t>
        <w:br/>
        <w:t>ұлкен бастықтарға ұнаған болуы керек, екеуін Петропавловск</w:t>
        <w:br/>
        <w:t>қаласындағы колхоз басқармаларын дайындайтын курсқа оқуға</w:t>
        <w:br/>
        <w:t>жіберіп, оқытты. Оқуларын тәмамдаған соң, біреуі «Ленин</w:t>
        <w:br/>
        <w:t>жолы», екіншісі «Қызыл таң» колхозын басқаруға жіберілді.</w:t>
        <w:br/>
        <w:t>Алдабергенұлы Ахметжан туған ауылын басқарған ең</w:t>
        <w:br/>
        <w:t>алғашқы басшыларымыздың бірі. Ол сауатты, көзі ашық азамат</w:t>
        <w:br/>
        <w:t>еді. Ақжарқын мінезге бай, қолынан іс келетін, сол кездегі</w:t>
        <w:br/>
        <w:t>үкіметтің саясатын дұрыс түсініп, сол саясатты халыққа дұрыс</w:t>
        <w:br/>
        <w:t>жеткізе білетін аса қабілетті азамат еді. Халыққа жағымды,</w:t>
        <w:br/>
        <w:t>жұғымды болды.</w:t>
        <w:br/>
        <w:t>Кеңес үкіметінің орнаған күні,- деп жетінші қараша күні</w:t>
        <w:br/>
        <w:t>ерекше тойланатын, сол күнді айрықша етіп қарсы алу үшін,</w:t>
        <w:br/>
        <w:t>колхозшыларға арнап бір ірі қара малды сойғызғаны үшін</w:t>
        <w:br/>
        <w:t>айыпталып, істі болды. Ахметжан ағамызды Қарағандыға жер</w:t>
        <w:br/>
        <w:t>аударды.</w:t>
        <w:br/>
        <w:t>Алғашқы бетте шахтада жұмыс істен, кейін десятник</w:t>
        <w:br/>
        <w:t>(еңбеккүн жәзушы) шахта бастығының орынбасары, соғыс</w:t>
        <w:br/>
        <w:t>кезінде шахта бастығы болып еңбек еткен. Осы қызметте</w:t>
        <w:br/>
        <w:t>жүргенде бірнеше рет заттай сыйлықтармен, медальдармен</w:t>
        <w:br/>
        <w:t>марапатталған.</w:t>
        <w:br/>
        <w:t>Зейнеткерлікке шыққаннан кейін Жамантұзға көшіп келді,</w:t>
        <w:br/>
        <w:t>мен ірі қызмет атқарғанмын деп кеудесін қақпай, келе Ақтас</w:t>
        <w:br/>
        <w:t>ЖӨЛЕРЫЕУФӘ; 11 «ШаСлЫР ӘСЕ”</w:t>
        <w:br/>
        <w:t>жылдық жоспары бойынша мал басын өсіру, егіс көлемін жыл</w:t>
        <w:br/>
        <w:t>сайын әр бригада 20-50 гектарға арттырып отыру көзделген</w:t>
      </w:r>
    </w:p>
    <w:p>
      <w:r>
        <w:t>болса, сол іс-шара іске асып отырды.</w:t>
        <w:br/>
        <w:t>Соғыс жылдарында да жұмысқа жарамды ауыл адамдарын</w:t>
        <w:br/>
        <w:t>адал еңбек игілікті іске бастайтын топбасы еңбек озаттары ерлер</w:t>
        <w:br/>
        <w:t>мен әйелдер арасынан да шыққаны есімде. Олар: Ақкүшікұлы</w:t>
        <w:br/>
        <w:t>Шаяхмет, ШІіалабайұлыя Шіәукілдек, Көбен, Құсайын,</w:t>
        <w:br/>
        <w:t>Алдабергенұлы Нығметжан, Лекерұлы Баймұқан,</w:t>
        <w:br/>
        <w:t>Мұқанбетжанұлы Азан, Әбілұлы Бабыл, т.б. Әйелдерден:</w:t>
        <w:br/>
        <w:t>Махамбетқызы Назым, Қанапияқызы Бәтеш, Сауытқызы Рәбиға,</w:t>
        <w:br/>
        <w:t>Қазыбайқызы Әмина, Жақыпқызы Жәкіш, Аяпбергенқызы</w:t>
        <w:br/>
        <w:t>Бәтима, т.б. Жоғарыда аты аталғандар екінші бригаданың жақсы</w:t>
        <w:br/>
        <w:t>атын шығарып, басқаларға үлгі болып, ел басына төнген</w:t>
        <w:br/>
        <w:t>қысылтаяң кезінде күні-түні, демалыссыз еңбек етіп, ауылын</w:t>
        <w:br/>
        <w:t>жүдетпей, соғыс кезіндегі қиыншылықтан алып шыққан ел</w:t>
        <w:br/>
        <w:t>ардағы болған азаматтар еді.</w:t>
        <w:br/>
        <w:t>Ауылымыздан аттанған 147 адам батыста жаумен</w:t>
        <w:br/>
        <w:t>жағалысып жатқанда санасы бар қандай адам ауылда қарап</w:t>
        <w:br/>
        <w:t>отыра алады. Сол кезде ауылда жеті жасар балаға дейін колхоз</w:t>
        <w:br/>
        <w:t>жұмысына тартылды. Қыз балалар жаз бойы егіннің арам шөбін</w:t>
        <w:br/>
        <w:t>отаса, ер балалар жаз болса шөп шабатын косилканың атының</w:t>
        <w:br/>
        <w:t>басына, күз болса егін шабатын лабогрейканың атының басына</w:t>
        <w:br/>
        <w:t>отыратын.</w:t>
        <w:br/>
        <w:t>1944 жылы жаз бойы шөп сыратын сырмаға жегілген пар</w:t>
        <w:br/>
        <w:t>өгіздің басын жетектедім. Сырмашы Лекерұлы Баймұқанды</w:t>
        <w:br/>
        <w:t>жұрт Бәке дейтін жұмысты мейлінше беріліп шапшаң істейтін.</w:t>
        <w:br/>
        <w:t>Мая салатын айыршылар жұмысқа шыққанша бір мая</w:t>
        <w:br/>
        <w:t>болатындай алты-жеті сырманы бір жерге сырып тастап, екінші</w:t>
        <w:br/>
        <w:t>маяға кірісеміз, үшінші маяға алты-жеті сырманы сырып тастап</w:t>
        <w:br/>
        <w:t>көлікке дем алдырамыз, сол кезде тісімен бір тал шөпті тістеп</w:t>
        <w:br/>
        <w:t>тұрып, үлгере алмай жатқан айыршыларға қарап тұрып:</w:t>
        <w:br/>
        <w:t>«Молотов норматив хороша» дегенде сырманың соңын ат</w:t>
        <w:br/>
        <w:t>тырнауышымен жинайтын бала екеуіміз күлетін едік. Жұмысы</w:t>
        <w:br/>
        <w:t>ойдағыдай жүріп көңілденген кезде Молотов атын жиі</w:t>
        <w:br/>
        <w:t>қайталайтын.</w:t>
        <w:br/>
        <w:t>Күзгі егін жинау науқаны кезінде 4-5 балаған толы</w:t>
        <w:br/>
        <w:t>жұмысшыларға тамақ пісіруге отын дайындайтын. Орман ішіне</w:t>
        <w:br/>
        <w:t>кірісімен көп кешікпей бір көлік ағашты тие шыға келгенде,</w:t>
        <w:br/>
        <w:t>замандасы Азан көріп қалса: «Әне, жаңа ғана орман ішіне кіріп</w:t>
        <w:br/>
        <w:t>але а (ылӘе; 15 МӘЛЕ ДОС;</w:t>
        <w:br/>
        <w:t>жерлерге шөп құрғақшылық жылдардың өзінде де жақсы</w:t>
        <w:br/>
        <w:t>шығады және шөбі жұмсақ, қол шалғымен шабуға өте қолайлы.</w:t>
        <w:br/>
        <w:t>Ауылымыздың оңтүстігінен батысына қарай созылған</w:t>
        <w:br/>
        <w:t>ойдым-ойдым ағаштар бар, осы ағаштардың арасынан шығатын</w:t>
        <w:br/>
        <w:t>Сымтас, Қарабұлақ, Тәжіғұл бұлағы, Қалбек бұлақтарының</w:t>
        <w:br/>
        <w:t>айналасы шырмауық, Сарыбас жоңышқаға тұнып тұрады,</w:t>
        <w:br/>
        <w:t>өйткені бұл жаққа жаздай мал жайылмайды, жазық жерлерін</w:t>
        <w:br/>
        <w:t>колхоз шабады, аған! арасын жеке адамдар шөп әбден пісіп</w:t>
        <w:br/>
        <w:t>жетілгеннен кейін шауып жинап алады.</w:t>
        <w:br/>
        <w:t>Ауыл тұрғындарының екінші табыс көзі-тұз. Ауылдың</w:t>
        <w:br/>
        <w:t>шығыс жағында шамасы жеті, сегіз шақырымдай жерде Болпаш</w:t>
        <w:br/>
        <w:t>соры бар. Жаздың жаңбырсыз ыстық кездерінде әсіресе шілде,</w:t>
        <w:br/>
        <w:t>тамыз айларында тұз байланады.</w:t>
        <w:br/>
        <w:t>Колхозда жұмыс істемейтін шал, кемпірлер, мүмкіндігі</w:t>
      </w:r>
    </w:p>
    <w:p>
      <w:r>
        <w:t>барлар жаздай сордан тұз шығарын, мол үйіп алады да күздей,</w:t>
        <w:br/>
        <w:t>қыстай сол тұздарын көрші ауылдар мен аудандарға апарын</w:t>
        <w:br/>
        <w:t>сатады, астыққа айырбастайды. Жеке меншік аты барлар</w:t>
        <w:br/>
        <w:t>Айыртау, Рузай, Зеренді аудандарын тұзбен қамтамасыз ететін</w:t>
        <w:br/>
        <w:t>еді.</w:t>
        <w:br/>
        <w:t>Фрунзе атындағы колхоз болып құрылған алғашқы кезде</w:t>
        <w:br/>
        <w:t>бір ғана бригада болды, қарауында бес соқа, елу сегіз жегін (ат,</w:t>
        <w:br/>
        <w:t>өгіз) көлік, екі доңғалақты сегіз арба болды, сегіз жүздей</w:t>
        <w:br/>
        <w:t>жылқы, жүзге тарта сауын сиыры, алты-жеті жүк түйесі болды.</w:t>
        <w:br/>
        <w:t>Жылқыда маңқа ауруы бар деген желеумен арада жүрген пейілі</w:t>
        <w:br/>
        <w:t>теріс адамдар біраз жылқы малын қырып тастады. Сегіз жүз</w:t>
        <w:br/>
        <w:t>жылқы малынан 60-70-тей ғана жылқы малы қалған еді.</w:t>
        <w:br/>
        <w:t>1931 жылы Жамантұзда МТС құрылды, бұл МТС-тің</w:t>
        <w:br/>
        <w:t>құрамына сол кездегі шағын-шағын он бес колхоз біріктірілді.</w:t>
        <w:br/>
        <w:t>Әр колхоздың шаруашылық көлеміне байланысты колесной</w:t>
        <w:br/>
        <w:t>тракторлар берілді. МТС-та сол тракторды жүргізетін кадрлар</w:t>
        <w:br/>
        <w:t>дайындайтын қысқа мерзімді курстар ашылды. Ауылды</w:t>
        <w:br/>
        <w:t>жерлерге техниканың келуі сол кездегі бір үлкен жаңалық еді.</w:t>
        <w:br/>
        <w:t>Шаруашылықтың өркендеп қанат жаюына үлкен серпіліс</w:t>
        <w:br/>
        <w:t>жасағаны белгілі МТС құрылысымен техниканың жас</w:t>
        <w:br/>
        <w:t>мамандарын дайындауға белсеңе кірісті.</w:t>
        <w:br/>
        <w:t>Ауылымыздан трактор оқуына барғандар: Жапанұлы</w:t>
        <w:br/>
        <w:t>Бейсенбай, Сабыржанұлы Есенбай, Мүсетұлы Темірболат,</w:t>
        <w:br/>
        <w:t>Бимағанбетұлы Сейіт, Құсайынұлы Молдахмет (өзім</w:t>
        <w:br/>
        <w:t>білетіндерім, т.б. Осылардың ішінде техникаға деген</w:t>
        <w:br/>
        <w:t>алые аса; 0 иахое ате;</w:t>
        <w:br/>
        <w:t>сеңдей толқығаны белгілі. Бұқара халықтың қарғысы жібер ме?</w:t>
        <w:br/>
        <w:t>Хрушев орнынан тайып, Брежневтің тұсында бір сиыр екі</w:t>
        <w:br/>
        <w:t>жылдық төлімен, бір бие екі жылдық төлімен, он шақты қой</w:t>
        <w:br/>
        <w:t>ешкі ұстауға ерік берілгені белгілі.</w:t>
        <w:br/>
        <w:t>Ауыл тұрғындарының пікірін білуге аудандық партия</w:t>
        <w:br/>
        <w:t>ұйымынан бір адам келіп Азекеңе жолығады.</w:t>
        <w:br/>
        <w:t>Ақсақал, жоғарғы жақтың қазіргі саясатына қалай</w:t>
        <w:br/>
        <w:t>қарайсыз?,- дегенде Азекең:</w:t>
        <w:br/>
        <w:t>" Маленков беріп байталды,</w:t>
        <w:br/>
        <w:t>Хруіцев оны қайта алды,</w:t>
        <w:br/>
        <w:t>Айналайын Брежнев,</w:t>
        <w:br/>
        <w:t>Байталымды қайтарды,"-деген екен.</w:t>
        <w:br/>
        <w:t>"Ой, ақсақал партияның қазіргі жүргізіп отырған саясатына</w:t>
        <w:br/>
        <w:t>риза екенсіз ғой, мен сөзіңізді аудан басшыларына айтып</w:t>
        <w:br/>
        <w:t>барамын,»- деп Азекеңнің қолын алыпты.</w:t>
        <w:br/>
        <w:t>Соғыс кезінде ауылда әлі буыны қатпаған жас балалар ауыр</w:t>
        <w:br/>
        <w:t>жұмыстан қажыған кезде көңілдерін көтеретіндей әңгіме айтып</w:t>
        <w:br/>
        <w:t>отыратын қарт адамдардың болғаны қандай ғанибет.</w:t>
        <w:br/>
        <w:t>Ол кезде егін жинаудың машақаты көп болатын,</w:t>
        <w:br/>
        <w:t>бригададағы "Сталинец" комбайндарының жүргенінен тоқтап</w:t>
        <w:br/>
        <w:t>тұруы көп болатын, сондықтан бар жұмыс көлік күшімен</w:t>
      </w:r>
    </w:p>
    <w:p>
      <w:r>
        <w:t>атқарылатын еді. Егінді лобогрейкамен шауып атжалға түсіреді,</w:t>
        <w:br/>
        <w:t>атжалды көпенелейді, көпенені маялайды, маяны комбайн</w:t>
        <w:br/>
        <w:t>немесе молотилкамен келіп соғады, сонда ғана бидай алынады.</w:t>
        <w:br/>
        <w:t>Бір жылы егін жинау жұмысы қаңтар айына дейін созылды,</w:t>
        <w:br/>
        <w:t>жұмысшылар төрт балағанда жатты, түтін шығатын төбесі ашық</w:t>
        <w:br/>
        <w:t>іші мейілінше суық, киімшең жатамыз. Төрт бала жігіт Елубай,</w:t>
        <w:br/>
        <w:t>Зарлық, Шойбас және мен. Күніне төрт көлік отың әкелеміз, сол</w:t>
        <w:br/>
        <w:t>отын бір тәулікке ғана жетеді.</w:t>
        <w:br/>
        <w:t>Таңертеңгі тамақтан кейін молотилканы маяның жанына</w:t>
        <w:br/>
        <w:t>тартып бидай сабаған соғуға кіріседі. Назым, Бәтеш, Әмина,</w:t>
        <w:br/>
        <w:t>Бәтима, Жәкіш маядағы бидай сабағын босатады, босатылған</w:t>
        <w:br/>
        <w:t>бидай сабағын бір адам барабанға түтін беріп тұрады, сонда ғана</w:t>
        <w:br/>
        <w:t>бидай алынады. Міне, сол кездегі жүмыстың қиындығы осындай</w:t>
        <w:br/>
        <w:t>еді.</w:t>
        <w:br/>
        <w:t>Сол жылы қаңтар, ақпан, наурыз айларында даладан</w:t>
        <w:br/>
        <w:t>ауылдағы базға шөп тасу жұмысында болдым, бұл жұмыстың</w:t>
        <w:br/>
        <w:t>бір жеңілдігі ұйқың қанады. Наурыз айының аяқ кезінде</w:t>
        <w:br/>
        <w:t>көктемдегі жер жырту науқаны басталды.</w:t>
        <w:br/>
        <w:t>ТӨЛЕУ ААЫХЛБЕ) 15 ӨБХӘВУ ҚЫСЫР;</w:t>
        <w:br/>
        <w:t>баршамыздың көруімізге жазсын. Ер азаматтар жоқта тек</w:t>
        <w:br/>
        <w:t>бірлікте болайық. Әрқайсымыз бригадир тапсырған жұмысты</w:t>
        <w:br/>
        <w:t>мін таптырмай атқарып, мүлтіксіз орындап алдағы келе жатқан</w:t>
        <w:br/>
        <w:t>Жеңіс күніне осы отырған әрқайсымыз өз үлесімізді қосайық» -</w:t>
        <w:br/>
        <w:t>деп аналық жүрегінен шыққан ақ ниетін айтып, Әмина шешеміз</w:t>
        <w:br/>
        <w:t>маңайына отырған қыз- келіншектерге ақыл айтып, қайратты,</w:t>
        <w:br/>
        <w:t>ұстамды, болыңыздар,- деген ақ ниетін білдіретін.</w:t>
        <w:br/>
        <w:t>1945 жылы сегізінші мамырда фашистік Германия тізе</w:t>
        <w:br/>
        <w:t>бүкті, тоғызыншы мамырда Кеңестің Қызыл туын еліміздің</w:t>
        <w:br/>
        <w:t>жаужүрек батыл ұлдары Рейгстахтың төбесіне ілітіі, төрт</w:t>
        <w:br/>
        <w:t>жылғы қырғын соғыс аяқталыпты», - деген қуанышты хабар</w:t>
        <w:br/>
        <w:t>лезде тарап, ауыл адамдары бір-бірінен сүйінші сұрап жатты.</w:t>
        <w:br/>
        <w:t>Әрине, бұл ұзаққа созылған алапат соғыс елімізге оңай</w:t>
        <w:br/>
        <w:t>тиген жоқ, жиырма алты миллион адамынан айырылды.</w:t>
        <w:br/>
        <w:t>Басқыншылар жүздеген қалаларды, жетпіс мыңнан астам</w:t>
        <w:br/>
        <w:t>поселкелер мен селоларды, отыз екі мың өнеркәсіп орындарын</w:t>
        <w:br/>
        <w:t>өртеп, талқындады, тоқсан сегіз мың колхоз 1876 совхоз бен</w:t>
        <w:br/>
        <w:t>2890 МТС-ті тоналыпты.</w:t>
        <w:br/>
        <w:t>Бұл соғыстың ауылдық жерлерге тигізген залалы орасан</w:t>
        <w:br/>
        <w:t>еді, ауыл шаруашылығының қарыштан қанат жаюың, егіс</w:t>
        <w:br/>
        <w:t>көлемінің артуын, мал басының көбеюін тежеді. Ауылда</w:t>
        <w:br/>
        <w:t>техниканы жүргізетін білікті, көп жылдық тәжірбиесі /өтілі/ бар</w:t>
        <w:br/>
        <w:t>мамандар болмағандықтан колхоздың төрт маусымдағы жұмысы</w:t>
        <w:br/>
        <w:t>мардымсыз көлік күшімен іске асырылды.</w:t>
        <w:br/>
        <w:t>Жұмысшы күші жетпегендіктен алтыншы, жетінші сынып</w:t>
        <w:br/>
        <w:t>оқушылары көктемдегі егін салу, күзгі егін жинау науқанына</w:t>
        <w:br/>
        <w:t>қатысты, Осы екі сынып оқушылары жазғы емтиханды 1941-</w:t>
        <w:br/>
        <w:t>1942 жылдары дала қосында тапсырды.</w:t>
        <w:br/>
        <w:t>Соғыс жеңіспен аяқталғаннан кейінде, әйелдердің от басы,</w:t>
        <w:br/>
        <w:t>ошақ қасында болып, үй-ішіндегі шаруаны тындырып, бала</w:t>
        <w:br/>
        <w:t>тәрбиесімен айналысудың ауылы әлі алыс. еді, өйткені колхозда</w:t>
        <w:br/>
        <w:t>жұмыс күші жетпейтін.</w:t>
      </w:r>
    </w:p>
    <w:p>
      <w:r>
        <w:t>Жоғарыда аталған әйелдердің ішінде ерекше көзге түсіп,</w:t>
        <w:br/>
        <w:t>қысы, жазы, үзілмей еңбек еткен Қанапия қызы Бәтеш, Ескен</w:t>
        <w:br/>
        <w:t>қызы Күлбән, Балқаш, үшеуі абысынды адамдар болды.</w:t>
        <w:br/>
        <w:t>Балқашта үш бала, Күлбәнда бір бала. Бәтеш пен Күлбан</w:t>
        <w:br/>
        <w:t>колхоздың маусымды жұмысынан қол үзбейді, адал еңбегімен</w:t>
        <w:br/>
        <w:t>топ баланы асырайтын екеуі, тұратын үйлері бір ғана бөлме</w:t>
        <w:br/>
        <w:t>болатын. Осы үшеуінің сегіз баламен бір ғана бөлмелі үйде</w:t>
        <w:br/>
        <w:t>ЕЛЕР” ЕХБЯ? 20 ЖӨӘЕ АЕ ӘЫСУе”</w:t>
        <w:br/>
        <w:t>«Айыл. дең, делтелтің,</w:t>
        <w:br/>
        <w:t>т.,0 мс.</w:t>
        <w:br/>
        <w:t>1930 жылы бесінші қаңтарда БК(б)П Орталық комитетінің</w:t>
        <w:br/>
        <w:t>«Коллективтендірудің қарқыны және колхоз құрылысына</w:t>
        <w:br/>
        <w:t>мемлекеттік көмек көрсету шаралары туралы» қаулысы шықты.</w:t>
        <w:br/>
        <w:t>Түрлі өлкелерде, облыстарда, ұлттық республикаларда</w:t>
        <w:br/>
        <w:t>жағдайдың әр қилылығы және шаруалардың коллективтендіруге</w:t>
        <w:br/>
        <w:t>дайындығының әркелкі болуын мұқият ескере отырып,</w:t>
        <w:br/>
        <w:t>коллективтендірудің қарқыны жағынан бүкіл елді үш топқа</w:t>
        <w:br/>
        <w:t>бөлді, бірінші топқа аса маңызды астықты аудандар-Солтүстік</w:t>
        <w:br/>
        <w:t>Кавказ, Төменгі Волга мен Орта Волга жатқызылып,</w:t>
        <w:br/>
        <w:t>коллективтендіру ісін негізінен 1930 жылдың күзінде немесе</w:t>
        <w:br/>
        <w:t>1931 жылдың көктемінде аяқтау ұйғарылды.</w:t>
        <w:br/>
        <w:t>Екінші топқа еліміздің басқа барлық астықты аудандары -</w:t>
        <w:br/>
        <w:t>Украина, Орталық қара топырақты облыс, Сібір, Орал,</w:t>
        <w:br/>
        <w:t>Қазақстан кірді, мұнда коллективтендіруді 1931 жылы бастау</w:t>
        <w:br/>
        <w:t>көзделді.</w:t>
        <w:br/>
        <w:t>Қаулыда ауыл шаруашылық артелі қазіргі кезеңдегі колхоз</w:t>
        <w:br/>
        <w:t>құрылысының басты формасы екендігі, ал еріктілік колхоз</w:t>
        <w:br/>
        <w:t>құрылысының негізгі принципі екендігі атап көрсетілді. Ауыл</w:t>
        <w:br/>
        <w:t>шаруашылығының үлгі жарғысын жасау бекітілді. Орталық</w:t>
        <w:br/>
        <w:t>Комитет партия ұйымдарын төменнен өсіп келе жатқан колхоз</w:t>
        <w:br/>
        <w:t>қозғалысына басшылық етуге шақырды. Колхоз қозғалысының</w:t>
        <w:br/>
        <w:t>бұл сатысында трактор мен көлікті қоса пайдаланудың</w:t>
        <w:br/>
        <w:t>маңыздылығы айтылды. Жаппай коллективтендірілген</w:t>
        <w:br/>
        <w:t>аудандарында МТС-тер бүтіндей колхоздарға қызмет етуге тиіс</w:t>
        <w:br/>
        <w:t>болды. )</w:t>
        <w:br/>
        <w:t>1929-50 жылдар шаруашылық жылына арналып,</w:t>
        <w:br/>
        <w:t>колхоздарға 500 миллион сом қаржы бөлінді. Колхоздарды</w:t>
        <w:br/>
        <w:t>орналастыру жөніндегі шығындарды мемлекет өз мойнына</w:t>
        <w:br/>
        <w:t>алды.</w:t>
        <w:br/>
        <w:t>Колхоз кадрларын даярлау үшін қысқа мерзімді курстар</w:t>
        <w:br/>
        <w:t>ұйымдастыру қажеттігі жөнінде атап өтілді. Партия ұйымдары</w:t>
        <w:br/>
        <w:t>колхоз қозғалысын жоғарыдан «декреттеудің» қандайынан</w:t>
        <w:br/>
        <w:t>болсын мейлінше сақтанды. Орталық Комитеттің бұл қаулысы</w:t>
        <w:br/>
        <w:t>жа ЫХ0 0; 6 ИЫ 009;</w:t>
        <w:br/>
        <w:t>5.Әйекең (Әйберді) ауылы 15.Ләтай (Жапақ) ауылы</w:t>
        <w:br/>
        <w:t>6.Байдың (Жұмық) ауылы 16.Майлыбай ауылы</w:t>
        <w:br/>
        <w:t>7.Байғара ауылы 17.Монтай ауылы</w:t>
      </w:r>
    </w:p>
    <w:p>
      <w:r>
        <w:t>8.Жәдігер ауылы 18.Ораз ауылы</w:t>
        <w:br/>
        <w:t>9.Сейтен ауылы 19.Шәкәрім төре ауылы</w:t>
        <w:br/>
        <w:t>10.Керейт ауылы 20.Шерубай-Шарылдақ ауылы</w:t>
        <w:br/>
        <w:t>Осы жиырма ауылдан шыққан 360 үй осы жана қонысқа</w:t>
        <w:br/>
        <w:t>келіп орныққан. Көшелері оқтай түзу, алты ұзын көше, екі қысқа</w:t>
        <w:br/>
        <w:t>көшеге орналасқан, шаруашылығына пайдалануға (картоп,</w:t>
        <w:br/>
        <w:t>жеміс) егуге сол кездегі артельдің жарғысы бойынша жер көлемі</w:t>
        <w:br/>
        <w:t>бөлініп берілген болатын. Әр көшеге үш жерден құдық қазып</w:t>
        <w:br/>
        <w:t>беруге ауданнан келген мамандар көмектескен.</w:t>
        <w:br/>
        <w:t>1931-32 жылдардағы аштықта ауылдың біраз адамдары</w:t>
        <w:br/>
        <w:t>аштық қармағына ілігіп, ауыл іргесіндегі зираттан мәңгілік</w:t>
        <w:br/>
        <w:t>орнын тапқан, еті тірі, мүмкіндігі барлар кәсібі бар, наны бар</w:t>
        <w:br/>
        <w:t>жерлерге тарыдай шашылып, қоныс аударды. Ауылда жүзден аз</w:t>
        <w:br/>
        <w:t>ғана асатын үй саны қалған еді.</w:t>
        <w:br/>
        <w:t>Ол кезде колхозшыларға күнделікті атқарған жұмысына</w:t>
        <w:br/>
        <w:t>еңбеккүн жазылады, қазіргідей ай сайын ақшалай берілмейді.</w:t>
        <w:br/>
        <w:t>Колхоз жылды табысты аяқтаса жылдың аяғында ғана</w:t>
        <w:br/>
        <w:t>еңбеккүніне қарай белгілі мөлшерде аздап ақшалай төленеді.</w:t>
        <w:br/>
        <w:t>Жылына бір-ақ рет төленетін ақша тұрмыс қажетін өтеуге</w:t>
        <w:br/>
        <w:t>жетпейтін еді.</w:t>
        <w:br/>
        <w:t>Ауыл тұрғындарының тұрмыс қажетін өтейтін табыс көзі -</w:t>
        <w:br/>
        <w:t>шөп. Колхоз шөпті шамасы келгенше көп шабады да еңбеккүнге</w:t>
        <w:br/>
        <w:t>шөп береді. Тұрғындар өз малынан артылған шөпті қалаға</w:t>
        <w:br/>
        <w:t>апарып сатып, соны күнделікті тіршілігіне талғажау қылатын</w:t>
        <w:br/>
        <w:t>еді. Колхоз жарғысы бойынша әр отбасы бір сиыр, бес қой-</w:t>
        <w:br/>
        <w:t>ешкіден артық мал ұстамайтын, сондықтан да малдан үй-ішіне</w:t>
        <w:br/>
        <w:t>ешқандай табыс түспейтін, ал Ұлы Отан соғысы кезінде сол</w:t>
        <w:br/>
        <w:t>жалғыз сиыры бар үйлер үкіметке 16 килограмм қорытылған</w:t>
        <w:br/>
        <w:t>май түрінде салық төлейтін. Көктемгі егін салу кезінде сол</w:t>
        <w:br/>
        <w:t>жалғыз сиырды соқаға жегетін. Сол кездегі адамдардың тұрмыс-</w:t>
        <w:br/>
        <w:t>тіршілігінің қандай дәрежеде болғандығы осыдан-ақ белгілі</w:t>
        <w:br/>
        <w:t>болып тұрған жоқ па?</w:t>
        <w:br/>
        <w:t>Еңбек жасындағылар шәпті колхоздан алса, еңбек жасынан</w:t>
        <w:br/>
        <w:t>асқан қарт адамдар жаздай қол шалғымен шөп шауып, малынан</w:t>
        <w:br/>
        <w:t>артылғанын қыс бойы сатып, тіршілігіне жараттты. Айналадағы</w:t>
        <w:br/>
        <w:t>бұлақтардан шыққан су біраз жерге дейін жайылады, ол</w:t>
        <w:br/>
        <w:t>ЖАСЫН ЫЕСӘЕ: 5 БАХЛӘР” ӘСИЯ»</w:t>
        <w:br/>
        <w:t>бірнеше жыл ынтымағы жарасып тату тұрғанына ауыл-аймақ,</w:t>
        <w:br/>
        <w:t>ағайын- туыс дән риза еді. Ал қазіргі келіндер бір-бір баламен</w:t>
        <w:br/>
        <w:t>төрт бөлмелі үйде сиысып отыра алмайды ғой. Осыны ойлағанда</w:t>
        <w:br/>
        <w:t>адам баласының ақыл ойы жылдан -жылға төмендеп, ынтымақ-</w:t>
        <w:br/>
        <w:t>бірлігі құлдырып бара ма деген ойға келесің, әлде сол кездегі</w:t>
        <w:br/>
        <w:t>қысқа жіп күрмеуге келмейтін тұрмыс жағдайы бірге тұруға</w:t>
        <w:br/>
        <w:t>мәжбүр етті ме екен? Осы үш анамыздың үлкенінің күйеуі 1942</w:t>
        <w:br/>
        <w:t>жылы ауырып дүниеден өтті, ал Әбіш мен Мақан атамыз</w:t>
        <w:br/>
        <w:t>Отанын қорғауға аттанған еді. Әбіш атамыз Ленинград</w:t>
        <w:br/>
        <w:t>бағытына қарай кетіп барамыз деген жол үстінде жазылған хат</w:t>
        <w:br/>
        <w:t>келді де, содан кейін хат үзілді, ақыры хабарсыз кетті,</w:t>
        <w:br/>
        <w:t>оралмады. Біздің әулеттен соғысқа аттанған төрт адамнан Мақан</w:t>
        <w:br/>
        <w:t>атамыз ғана оралды.</w:t>
        <w:br/>
        <w:t>Жоғарыда ата алалған әйелдердің ішінде екінші</w:t>
      </w:r>
    </w:p>
    <w:p>
      <w:r>
        <w:t>бригаданың бетке ұстар, еңбеккер, қандай қиын жұмыстан</w:t>
        <w:br/>
        <w:t>тайынбайтын, бой тасалауды білмейтін Бәтеш шешеміз еді.</w:t>
        <w:br/>
        <w:t>Молотилкамен маяда тұрған егінді соққанда, төрт адамның</w:t>
        <w:br/>
        <w:t>қопарып беріп тұрғанын барабан аузында тұрған адамға түтін</w:t>
        <w:br/>
        <w:t>беруге кез келген адам шыдамайтын. Осы жұмысты Бәтеш</w:t>
        <w:br/>
        <w:t>шешеміз атқаратын еді.</w:t>
        <w:br/>
        <w:t>Егін жинау науқаны қыстың ортасына дейін созылған</w:t>
        <w:br/>
        <w:t>жылы әлгі ауыр жұмысты сол кісі атқарды. Үстінегі қонылтақ</w:t>
        <w:br/>
        <w:t>шапанмен аязды, суық, кейде ызғырық боранда жұмыс істеу</w:t>
        <w:br/>
        <w:t>оңай ма? Тер қатып қалып, ауырып та қалушы еді. Сол жылы</w:t>
        <w:br/>
        <w:t>көктемге карай өкпе ауыруына шалдығып, шамасы үш айдай</w:t>
        <w:br/>
        <w:t>ауырып дүниеден өтті. Артында төрт қызы әкесіз, анасыз жетім</w:t>
        <w:br/>
        <w:t>қалды.</w:t>
        <w:br/>
        <w:t>Үйдегі сегіз баланы киіндіру, асырау Күлбән шешеміз</w:t>
        <w:br/>
        <w:t>міндетіне қалды. Өзінің табыскерлігімен ақылды,</w:t>
        <w:br/>
        <w:t>ұстамдылығымен, менікі, сенікі, демей балалардың бетінен</w:t>
        <w:br/>
        <w:t>қақпай, Мақан атамыз әскерден оралғанша сегіз баланы</w:t>
        <w:br/>
        <w:t>жүдетпей, еш нәрседен тарықтырмай ұстағанына ағайын-туыс,</w:t>
        <w:br/>
        <w:t>көрші- жекжат риза еді.</w:t>
        <w:br/>
        <w:t>Соғыс басылғаннан көп ұзамай Мақан ағамыз елге оралып,</w:t>
        <w:br/>
        <w:t>екі ағасынан қалған жеті балаға сол кісі ие болды. Қабілеті</w:t>
        <w:br/>
        <w:t>барларын оқытты. Үлкен ағасының баласы Дулат Мәскеудегі</w:t>
        <w:br/>
        <w:t>темір жол институтың, осы ағасының кіші баласы Қорқыт сауда</w:t>
        <w:br/>
        <w:t>техникумын бітірді. Бойжеткен қыз балаларды өмірлік құтты</w:t>
        <w:br/>
        <w:t>орнына қондырды, ешқайсысына жетімдік көрсеткен емес.</w:t>
        <w:br/>
        <w:t>лЕгыХƏӨ: 2) &lt;Әйылит быЧи%;</w:t>
        <w:br/>
        <w:t>зерекігімен, аса еңбекқорлығымен «Колесной» трактордың</w:t>
        <w:br/>
        <w:t>сырын жетік меңгеріп, жер жыртудан күнделік нормасын асыра</w:t>
        <w:br/>
        <w:t>немесе бір жарым есе орындап, ел құрметіне бөленіп, білгір</w:t>
        <w:br/>
        <w:t>механизатор атанған Мүсетов Темірболат еді.</w:t>
        <w:br/>
        <w:t>Жанындағы жолдастарының темір тұлпары ақауланса, қай</w:t>
        <w:br/>
        <w:t>жерінде кемістігі барын айтып беретін, МТС-ке жібермей-ақ</w:t>
        <w:br/>
        <w:t>жөндесіп жіберетін, жолдастық көмегіне қасындағы жүргендер</w:t>
        <w:br/>
        <w:t>риза болып, оны жиі еске алып отыратын. Темекеңнің ерен</w:t>
        <w:br/>
        <w:t>еңбегі бағаланып, колхоз басқармасының бастығы оны «Құрмет</w:t>
        <w:br/>
        <w:t>белгісі» орденіне ұсынды.</w:t>
        <w:br/>
        <w:t>Темірболат ол орденді Мәскеуден алды, елге келгесін сол</w:t>
        <w:br/>
        <w:t>кезеңге лайықты той жасады, колхоз өз күшімен жаңа</w:t>
        <w:br/>
        <w:t>қарағайдан екі бөлмелі үй салып берді.</w:t>
        <w:br/>
        <w:t>Жамантұз МТС-не қарайтын колхоздардың техникасы</w:t>
        <w:br/>
        <w:t>қыстыгүні МТС-тің өзінде жөндеуден өткізілетін, өйткені онда</w:t>
        <w:br/>
        <w:t>техниканың білгір мамандары болатын, толық жөндеуден өткен</w:t>
        <w:br/>
        <w:t>техниканы жүргізіп көріп сенімнен шыққаннан кейін ғана</w:t>
        <w:br/>
        <w:t>иелеріне жіберілетін, осындай жөндеуден шыққан колесной</w:t>
        <w:br/>
        <w:t>тракторлар жаз бойы тоқтаусыз жүретін.</w:t>
        <w:br/>
        <w:t>Колхозда техниканың келуімен күш көліктің көбеюіне</w:t>
        <w:br/>
        <w:t>байланысты колхоз екі бригадаға бөлінді, екінші бригаданың</w:t>
        <w:br/>
        <w:t>бригадирі Шалабайұлы Қазбек, бірінші бриғаданы Баданұлы</w:t>
        <w:br/>
        <w:t>Нұрмұқан басқарды. Әр бригада 300 гектар жерге дәнді</w:t>
        <w:br/>
        <w:t>дақылдар екті.</w:t>
        <w:br/>
        <w:t>1934 жылы егін бітік шықты, еңбеккүнге колхозшылар</w:t>
      </w:r>
    </w:p>
    <w:p>
      <w:r>
        <w:t>арба-арба бидай алып, ашаршылықтан кейін ауыл адамдарының</w:t>
        <w:br/>
        <w:t>есін жинаған бір кезеңі болды. Содан былай егіс көлемін</w:t>
        <w:br/>
        <w:t>арттыруға колхозшылар ынталы болды.</w:t>
        <w:br/>
        <w:t>1931 жылы Қызылағаш ауылдық кеңесі құрылған еді. 1937</w:t>
        <w:br/>
        <w:t>жылы бұл атау өзгертіліп Ақшасор кеңесі болып қайта құрылды,</w:t>
        <w:br/>
        <w:t>қарамағында он үш колхоз болды.</w:t>
        <w:br/>
        <w:t>1935-38 жылдары екі бригадада егіс көлемі 700 гектарға</w:t>
        <w:br/>
        <w:t>жетті, жыл сайын әр бригада 20-50 гектарға егіс көлемін</w:t>
        <w:br/>
        <w:t>ұлғайтып отыруға міндетті болды. Жылқы-150-ге, ірі қара мал</w:t>
        <w:br/>
        <w:t>500-ге, қой малы 700-ге жетті.</w:t>
        <w:br/>
        <w:t>Партия басқарған кеңес үкіметі жыл сайын құрылып</w:t>
        <w:br/>
        <w:t>жатқан колхоздарға ауылшаруашылық машиналарын дер кезінде</w:t>
        <w:br/>
        <w:t>жіберіп отырды, көктемгі егіс кезінде колхоздарға себетін тұқым</w:t>
        <w:br/>
        <w:t>беріп, ауыл шаруашылық мамандарын жіберді.</w:t>
        <w:br/>
        <w:t>255522425 С-55&lt; ЕТТЕ ССХ52222с555252</w:t>
        <w:br/>
        <w:t>еді, бір көлік отын әкеле жатыр, Баймұқан өзінің жүріс-тұрысы</w:t>
        <w:br/>
        <w:t>шапшаң Ібіліске ұқсас, ібіліс достары орман ішінде оны тосып</w:t>
        <w:br/>
        <w:t>тұрып көмектесетін шығар», - деп қасындағыларын күлдіретін.</w:t>
        <w:br/>
        <w:t>Екінші бір еңбекке берілген адам Шалабайұлы Құсайын</w:t>
        <w:br/>
        <w:t>әкемнің інісі болғандықтан мен ол кісіні аға дейтін едім. Екінші</w:t>
        <w:br/>
        <w:t>бригаданың қарауындағы айтулы ағаш шебері, қысы-жазы</w:t>
        <w:br/>
        <w:t>үзіліссіз жұмыс істейтін. Жаз қалдайы / дробиналы / бар арба,</w:t>
        <w:br/>
        <w:t>жеке өгізге, пар өгізге арналған шана жасау осы кісінің қолынан</w:t>
        <w:br/>
        <w:t>шығатын.</w:t>
        <w:br/>
        <w:t>Бас жағы қайқы жуан ағаштарды бірнеше жерден сына</w:t>
        <w:br/>
        <w:t>қағып жарып, пар өгіздің шанасына лайықты екі табан</w:t>
        <w:br/>
        <w:t>шығаратын, жарамай қалған арба дөңгелектерін жөндеп,</w:t>
        <w:br/>
        <w:t>арбаның күпшектерін қолдан жасап шығаратын. Колхоз керек</w:t>
        <w:br/>
        <w:t>ағаштарды қорасына үйіп тастайтын. Жаз айларында қорасының</w:t>
        <w:br/>
        <w:t>жанына басы бос құрдастары әңгімелесуге келгенде көңілденіп:</w:t>
        <w:br/>
        <w:t>«Карағанды Қарсақпайда біз күш», - деп соғатын балтасын,</w:t>
        <w:br/>
        <w:t>әңгімеге алданып жұмысын тоқтатпайтын.</w:t>
        <w:br/>
        <w:t>Үшінші бір қызық адам Азан деген ақсақал, мейлінше</w:t>
        <w:br/>
        <w:t>әңгімешіл өлеңмен жазылған ұзақ дастандарды, ертегілер мен</w:t>
        <w:br/>
        <w:t>шығыс халқының махаббат туралы жазылған қиссаларын жатқа</w:t>
        <w:br/>
        <w:t>айтатын. Әңгімені білу бар, оны тыңдаушыға жеткізу бар, осы</w:t>
        <w:br/>
        <w:t>екі өнерді жетік меңгерген, тыңдаушысын елтітіп бірден өзіне</w:t>
        <w:br/>
        <w:t>қаратып, баурап алатын, көп адамға кездеспейтін табиғи бойына</w:t>
        <w:br/>
        <w:t>біткен тарлан таланттың иесі еді.</w:t>
        <w:br/>
        <w:t>Ересектер оқитын кешкі мектептен оқып хат танитын</w:t>
        <w:br/>
        <w:t>дәрежеде ғана білім алған, ал әңгіме айтқандағы сөйлеу</w:t>
        <w:br/>
        <w:t>мәнеріне құлақ салсаң, қазірігі журналистер мен тіл мамандары</w:t>
        <w:br/>
        <w:t>олай сөйлей алмайтын шығар деп ойлаймын, осыған қоса</w:t>
        <w:br/>
        <w:t>суырыпсалма ақындығы бар еді.</w:t>
        <w:br/>
        <w:t>Өзі ертеректе көп ауырды, сондықтан болар, ылғи жеңіл</w:t>
        <w:br/>
        <w:t>жұмыста жүретін, түскі, кешкі тамақта дастархан басында</w:t>
        <w:br/>
        <w:t>отырғанда неше түрлі күлдіргі әңгімелерді, өзінің құрбы-</w:t>
        <w:br/>
        <w:t>құрдастарына шығарған өлеңдерін айтып дастархан басын</w:t>
        <w:br/>
        <w:t>думандатып отыратын еді.</w:t>
        <w:br/>
        <w:t>Соғыс жылдарында колхозымызды Қызылтаң ауылының</w:t>
      </w:r>
    </w:p>
    <w:p>
      <w:r>
        <w:t>тумасы Шүлембайұлы Оқа деген азамат басқарды. Ол кісі аса</w:t>
        <w:br/>
        <w:t>мырза адам болды. Жұмысшыларға айына екі рет, егін орағы</w:t>
        <w:br/>
        <w:t>кезінде үш рет қой беріп ет жегізетін. Жоғары лауазымды аудан</w:t>
        <w:br/>
        <w:t>басшыларына да қой беріп мырзалық танытуы ауыл</w:t>
        <w:br/>
        <w:t>жаста але”; 16 МОЛӘР ЫЫ;</w:t>
        <w:br/>
        <w:t>Аты шыққан Көкшетау</w:t>
        <w:br/>
        <w:t>Мәуесі түскен сәні бар.</w:t>
        <w:br/>
        <w:t>Көкшетау биік жер еді,</w:t>
        <w:br/>
        <w:t>Колхозбенен фермадан</w:t>
        <w:br/>
        <w:t>Мыңдаған қойы өреді.</w:t>
        <w:br/>
        <w:t>Бауырындағы ел сұлу</w:t>
        <w:br/>
        <w:t>Гауһар түрлі көл сұлу</w:t>
        <w:br/>
        <w:t>Осыны көрген Қалия қарт</w:t>
        <w:br/>
        <w:t>Күн сайын жасай береді.</w:t>
        <w:br/>
        <w:t>Қалекеңнің Исаға айтқан жауап өлеңінің алғашқы үш</w:t>
        <w:br/>
        <w:t>шумағын жазып отырмын. Иса Қалекеңнің жасы үлкендігін</w:t>
        <w:br/>
        <w:t>сыйлады ма, әлде төкпелі ақындығынан қаймықты ма, айтысты</w:t>
        <w:br/>
        <w:t>әрі қарай жалғастырмаған.</w:t>
        <w:br/>
        <w:t>Ақын ауылдағы орталау мектеп мұғалімдері мен</w:t>
        <w:br/>
        <w:t>оқушылары арасында жиі болып, өз өмірінен, ел тарихынан</w:t>
        <w:br/>
        <w:t>көрген-білгендерін әңгімелеген. Ата-аналар жиналыстарына</w:t>
        <w:br/>
        <w:t>қатысып, жастарды өнер-білімге шақырған.</w:t>
        <w:br/>
        <w:t>«Балаларға деген өлеңінде»:</w:t>
        <w:br/>
        <w:t>Қағазда оқығаның тұр ғой жайнап,</w:t>
        <w:br/>
        <w:t>Таң атып гүлін шашты күлім жайнап</w:t>
        <w:br/>
        <w:t>Жетілді білім алып жас балалар,</w:t>
        <w:br/>
        <w:t>Бұлбұлдың құсындай боп бәрі сайрап.</w:t>
        <w:br/>
        <w:t>1953 жылы 81 жасында Қалекен айықпас дертке душар</w:t>
        <w:br/>
        <w:t>болды. Ақын төсек тартып жатқанда Көкше өңірінің зиялы</w:t>
        <w:br/>
        <w:t>азаматтары көңілін біліп, бірі келіп, бірі кетіп жатты.</w:t>
        <w:br/>
        <w:t>Өзінің ауылдағы құрбы-құрдас замандастары келгенде</w:t>
        <w:br/>
        <w:t>айтқан соңғы өлеңі:</w:t>
        <w:br/>
        <w:t>Ауру болдым мынадай</w:t>
        <w:br/>
        <w:t>Жабысқан тасқа қынадай.</w:t>
        <w:br/>
        <w:t>Тамағымнан ас жүрмейді,</w:t>
        <w:br/>
        <w:t>Балталап қаққан сынадай.</w:t>
        <w:br/>
        <w:t>Өзі өлгенімен, артында өлмес сөзі қалды, жыры қалды, ол</w:t>
        <w:br/>
        <w:t>мәңгі ұмытылмайды, ұрпақтан-ұрпаққа жетеді.</w:t>
        <w:br/>
        <w:t>ЛӘ ЦЫЕХӘР: 43 МаХЫР ЖЫлЫт;</w:t>
        <w:br/>
        <w:t>Бірнеше рет облысаралық ақындар айтысына қатысып,</w:t>
        <w:br/>
        <w:t>айтыс өнерінің ақиық арландарымен кездескенде олардың осал</w:t>
        <w:br/>
        <w:t>жерін тауып, бет қаратпай жеңіп отырды.</w:t>
        <w:br/>
        <w:t>Арықбалықтың ақыны Шәкенмен, Айыртау ақыны</w:t>
        <w:br/>
        <w:t>Әміренің айтысына қазылық жасап, әділ бағасын беруі осы бір</w:t>
      </w:r>
    </w:p>
    <w:p>
      <w:r>
        <w:t>өнердің үздігі екендігін танытқандай. Ақын ағасының атақ-</w:t>
        <w:br/>
        <w:t>даңқының биік сатыға көтерілуіне риза болған жерлес ақын інісі</w:t>
        <w:br/>
        <w:t>Жақан Сыздықұлының Қалекеңе арнаған бір өлеңі «Ленин туы»</w:t>
        <w:br/>
        <w:t>газетінде жарияланған еді. Сол өлеңнен үзінді:</w:t>
        <w:br/>
        <w:t>Іздеп келдім алыстан,</w:t>
        <w:br/>
        <w:t>Қолымды бердім Қалия.</w:t>
        <w:br/>
        <w:t>Алатау, Арқа, Қостанай,</w:t>
        <w:br/>
        <w:t>Атағың шыққан жария.</w:t>
        <w:br/>
        <w:t>Аталы сөз терең жыр,</w:t>
        <w:br/>
        <w:t>Ағып бір жатқан дария.</w:t>
        <w:br/>
        <w:t>Көкшеде де не сұңқар,</w:t>
        <w:br/>
        <w:t>Шыңына салған сан ұя.</w:t>
        <w:br/>
        <w:t>Бұлбұлы қазір арқанын</w:t>
        <w:br/>
        <w:t>Атақты ақын Қалия.</w:t>
        <w:br/>
        <w:t>1937 жылы Иса Бурабайға келе жатыр деген хабар естіледі.</w:t>
        <w:br/>
        <w:t>Ел абыройын, ер сағын сындыруды ар санайтын Бурабай</w:t>
        <w:br/>
        <w:t>тұрғыны Садуақас, Томан ақсақалдар Қалекеңе хабар жібереді.</w:t>
        <w:br/>
        <w:t>Осы маңайдың бас көтерер азаматтары қарсы алады.</w:t>
        <w:br/>
        <w:t>Иса:</w:t>
        <w:br/>
        <w:t>Ой, Қалеке, отыр менің қасыма,</w:t>
        <w:br/>
        <w:t>Өзің айтқан Бурабайың осы ма?</w:t>
        <w:br/>
        <w:t>Тау тұлғасын көз жіберіп қарадым, .</w:t>
        <w:br/>
        <w:t>Мыжырайған Көкше бұдыр осы ма?</w:t>
        <w:br/>
        <w:t>Қалия:</w:t>
        <w:br/>
        <w:t>Жершоқтығы Көкшетау,</w:t>
        <w:br/>
        <w:t>Саялы, салқын жер еді.</w:t>
        <w:br/>
        <w:t>Алматы мен Мәскеуден</w:t>
        <w:br/>
        <w:t>Тамашаға халық келеді.</w:t>
        <w:br/>
        <w:t>МӘХӘЕ”АИЕХЕР: 42 ЯИЫУР ЖЫлВӘ&gt;</w:t>
        <w:br/>
        <w:t>алдындағы борышыңды түсіне біл, намысыңа дақ түсірме,</w:t>
        <w:br/>
        <w:t>жауды тез арада жеңуге өз үлесіңді қос, елде біз де еңбектің</w:t>
        <w:br/>
        <w:t>көрігін қыздырып, сендерді киім-кешекпен қамтамасыз етеміз»</w:t>
        <w:br/>
        <w:t>деген жалынды сөздер бар.</w:t>
        <w:br/>
        <w:t>1937 жылы Алматыда өткен ақындардың республикалық</w:t>
        <w:br/>
        <w:t>слетіне барғанда жыр алыбы Жамбылға сәлем беріп, былай</w:t>
        <w:br/>
        <w:t>дейді:</w:t>
        <w:br/>
        <w:t>Жырыменен думан қылған жүрген жерін,</w:t>
        <w:br/>
        <w:t>Ақынның ақиығы ардагерім,</w:t>
        <w:br/>
        <w:t>Қарт Жамбыл іздеп келіп өлеңменен,</w:t>
        <w:br/>
        <w:t>Иіліп алдыңызға сәлем бердім.</w:t>
        <w:br/>
        <w:t>Жырдың сен ағып жатқан бұлағысың,</w:t>
        <w:br/>
        <w:t>Жүйткіген тілдің жүйрік пырағысың.</w:t>
        <w:br/>
        <w:t>Абайдай Алатауға даңқы шыққан,</w:t>
        <w:br/>
        <w:t>Сөнбейтін сөздің жарық шырағысың.</w:t>
        <w:br/>
        <w:t>Жолыңды қуған іні жасы кіші,</w:t>
        <w:br/>
        <w:t>Өнерін Қалияның көріңізші.</w:t>
        <w:br/>
        <w:t>Ақыным орындалсын талабың деп,</w:t>
      </w:r>
    </w:p>
    <w:p>
      <w:r>
        <w:t>Қол жайып батаңызды беріңізші.</w:t>
        <w:br/>
        <w:t>Қарт Жамбыл риза болып, ақын інісіне батасын береді:</w:t>
        <w:br/>
        <w:t>Жеріңді жүрген базар ғып,</w:t>
        <w:br/>
        <w:t>Жұрт көңілін ашыл жүр.</w:t>
        <w:br/>
        <w:t>Өткір сөзбен дұшпанға</w:t>
        <w:br/>
        <w:t>Азуыңды басып жүр.</w:t>
        <w:br/>
        <w:t>Күшеншектік дегеннен,</w:t>
        <w:br/>
        <w:t>Әрдайым аулақ қашып жүр.</w:t>
        <w:br/>
        <w:t>Көкшетаудың Қалиясы</w:t>
        <w:br/>
        <w:t>Тезекбайдың жиені</w:t>
        <w:br/>
        <w:t>Тең құрбыңнан асып жүр.</w:t>
        <w:br/>
        <w:t>1939 жылы қараша айында Алматыда Қазақстан</w:t>
        <w:br/>
        <w:t>Жазушылар одағының екінші сьезі өткені белгілі. Сол сьезд</w:t>
        <w:br/>
        <w:t>үстінде аса қабілетті тоғыз ақынға «Қазақстанның халық ақыны»</w:t>
        <w:br/>
        <w:t>деген жоғары атақ берілген еді, сол тоғыздың біреуі болу -</w:t>
        <w:br/>
        <w:t>Қалекеңнің жалғыз өз басы үшін емес, Көкше елі, туған ауылы</w:t>
        <w:br/>
        <w:t>үшін үлкен мәртебе еді.</w:t>
        <w:br/>
        <w:t>алӘе ӘУЕЗ; 4)| ҚЫЛУ СИР;</w:t>
        <w:br/>
        <w:t>Жалғыз сиыр, бір атты қоймай алып,</w:t>
        <w:br/>
        <w:t>Халқыңыз аштан жүріл өледі ғой.</w:t>
        <w:br/>
        <w:t>Көбінің шаңырағының оты сәнді</w:t>
        <w:br/>
        <w:t>Естімесең хатшы мен айтайын</w:t>
        <w:br/>
        <w:t>Жүз сексен ауылымнан кісі өлді.</w:t>
        <w:br/>
        <w:t>Осы өлеңнің аяқ жағында ақын:</w:t>
        <w:br/>
        <w:t>Әйел менен баладан қашып келдім,</w:t>
        <w:br/>
        <w:t>Көп дәңдерден ентігіп, асып келдім</w:t>
        <w:br/>
        <w:t>Алты жан іше-тұғын түк тамақ жоқ,</w:t>
        <w:br/>
        <w:t>Жаман қатты сіздерге сасып келдім.</w:t>
        <w:br/>
        <w:t>Аяғымды баса алмай жаяу келдім</w:t>
        <w:br/>
        <w:t>Өлмесем де, өлуге таяу келдім.</w:t>
        <w:br/>
        <w:t>Хатшы ақынның аяғын баса алмай тұрған жүдеу түрін</w:t>
        <w:br/>
        <w:t>көріп, ауылдық кеңесті шақыртып алған малын қайтарады.</w:t>
        <w:br/>
        <w:t>Ақын өлеңіндегі хабар бірте-бірте жоғары орындарға жетіп,</w:t>
        <w:br/>
        <w:t>халықтың бір-бір малы өздеріне қайтарылды.</w:t>
        <w:br/>
        <w:t>Ауылшаруашылық тақырыбына арнап: «Егісті мерзімінде</w:t>
        <w:br/>
        <w:t>салайық», «Егіс даласын күтіңдер» өлеңдері 1944 жылы «Колхоз</w:t>
        <w:br/>
        <w:t>жолы», «Көкшетау правдасы» газеттерінде жарық көрген.</w:t>
        <w:br/>
        <w:t>«Көкшетау», «Бақ қонған ел», «Көкшетаудың байлығы»,</w:t>
        <w:br/>
        <w:t>«Көңілді көктем май келді», «Көкшенің бауырында» деген</w:t>
        <w:br/>
        <w:t>өлеңдерінде Көкше өңірінің сұлу табиғаты, кен байлығы,</w:t>
        <w:br/>
        <w:t>орманды алқабы мен егісті даласын, айнадай жарқыраған 80 көлі</w:t>
        <w:br/>
        <w:t>мен сылдырап аққан бұлағын шабыттана жырлайды.</w:t>
        <w:br/>
        <w:t>«Көкше» өлеңінде:</w:t>
        <w:br/>
        <w:t>Алтын-күміс кенге бай,</w:t>
        <w:br/>
        <w:t>Көкшетау елдің дәулеті</w:t>
        <w:br/>
        <w:t>Кербез сұлу бақша -- бау,</w:t>
        <w:br/>
        <w:t>Байтақ елдің сәулеті.</w:t>
      </w:r>
    </w:p>
    <w:p>
      <w:r>
        <w:t>Ұлы Отан соғысы тақырыбына арнап «Жеңіс үшін»,</w:t>
        <w:br/>
        <w:t>«Астық үшін күрес - Жеңіс үшін күрес», «Домбырам - мылтық,</w:t>
        <w:br/>
        <w:t>жырым - оқ», «Берлинге қызыл ту тігеміз», «Жеңіс мерекесіне»,</w:t>
        <w:br/>
        <w:t>«Қызыл Армия», «Жеңіс күніне», «Намыс жыры» өлеңдерінде:</w:t>
        <w:br/>
        <w:t>«Майдандағы жауынгерлерге бір қадам шегінбе, Отан</w:t>
        <w:br/>
        <w:t>Жахиемиал&gt;Ф&gt; 40 АЛЫР АУЫЛЫ)</w:t>
        <w:br/>
        <w:t>сөзді есепті сыныпта шығаруға беретін, кім бұрын шығарар екен</w:t>
        <w:br/>
        <w:t>деп жарыстыратын, бұрын шығарғандарды мақтап, тиісті</w:t>
        <w:br/>
        <w:t>бағасын қоятын, егер оқушылар шығара алмаса өзі әр амалдың</w:t>
        <w:br/>
        <w:t>қалай орындалғанын талдап түсіндіретін. Міне осындай</w:t>
        <w:br/>
        <w:t>әдістеменің арқасында сынып оқушылары басқа пәндерге</w:t>
        <w:br/>
        <w:t>қарағанда жоғары сапалы білім алған еді.</w:t>
        <w:br/>
        <w:t>Шәкірттің жақсы білім алуы ұстаздың күнделікті сабағына</w:t>
        <w:br/>
        <w:t>жан-жақты дайындалуына, өз пәнінің білгірі болуына</w:t>
        <w:br/>
        <w:t>байланысты, бұл өзгермейтін қағида. Алдыңғы қатарлы</w:t>
        <w:br/>
        <w:t>тәжірибелі ұстаздар біздің мектептен үзілген емес.</w:t>
        <w:br/>
        <w:t>1959 жылы мектеп сегіз жылдыққа айналды. Мұғалімдер</w:t>
        <w:br/>
        <w:t>саны он бір болды, оқушылар саны жүз жиырмаға жетті.</w:t>
        <w:br/>
        <w:t>1970 жылы Жамантұздан бөлініп ауыл совхоз орталығы</w:t>
        <w:br/>
        <w:t>болды. Жан-жақтан ауыл шаруашылығы мамандары көшіп келе</w:t>
        <w:br/>
        <w:t>бастады, үй санының көбеюіне байланысты бала саны көбейді.</w:t>
        <w:br/>
        <w:t>Бұл кезде мектепте 360-тай оқушы болды, сынып бөлмелері</w:t>
        <w:br/>
        <w:t>жетіспеуге айналды.</w:t>
        <w:br/>
        <w:t>1974 жылы алты жүз қырық орындық жаңа типті мектеп</w:t>
        <w:br/>
        <w:t>құрылысы басталып, бір жылдың ішінде құрылыс аяқталып,</w:t>
        <w:br/>
        <w:t>1975 жылы бірінші қыркүйекте пайдалануға берілді. Қазақ, орыс</w:t>
        <w:br/>
        <w:t>он жылдығы болды, оқушы саны 570-ке жетті, елу төрт мұғалім</w:t>
        <w:br/>
        <w:t>мектепте еңбек етті.</w:t>
        <w:br/>
        <w:t>Осы мектеп салынып жатқанда аудандық партия</w:t>
        <w:br/>
        <w:t>ұйымының үшінші хатшысы Райса Тимофеевна Делдерова</w:t>
        <w:br/>
        <w:t>салынып жатқан мектепті көрді де мұғалімдерді жинап</w:t>
        <w:br/>
        <w:t>әңгімелескені әлі есімде: «Сіздерде орыс тілді мектеп болады,</w:t>
        <w:br/>
        <w:t>сіздердің әрқайсыңыз орыс сыныптарына сабақ беретіндей</w:t>
        <w:br/>
        <w:t>дәрежеде болуларыңыз және соған лайық маман болуларыңыз</w:t>
        <w:br/>
        <w:t>қажет»,-дегенде төбемізден жай түскендей болды. Тілімізді</w:t>
        <w:br/>
        <w:t>тістеп мынау не деп тұр? Ауылымызда бір орыс отбасы жоқ, бұл</w:t>
        <w:br/>
        <w:t>неге сүйеніп айтып тұр дегендей бір-бірімізге қарадық. Әлгі</w:t>
        <w:br/>
        <w:t>хатшыға бір адам қарсы сөз айта алмады. Бодандықтың құл</w:t>
        <w:br/>
        <w:t>ноқтасы басымызға ілініп жүргенде, не естімедік!..</w:t>
        <w:br/>
        <w:t>Осы кезде елімізде жаппай орта білім беру ісі қолға</w:t>
        <w:br/>
        <w:t>алынған болатын, соған байланысты кешкі мектеп ашылып,</w:t>
        <w:br/>
        <w:t>ертеректе 7-8-сыныпты бітірген қойшылар мен механизаторлар</w:t>
        <w:br/>
        <w:t>кешкі мектептен оқып орта білім алды.</w:t>
        <w:br/>
        <w:t>1981 жылы мектебіміздің оқушылардың өндірістік</w:t>
        <w:br/>
        <w:t>бригадасы ашылды. Ол ауылдан сегіз шақырым жердегі</w:t>
        <w:br/>
        <w:t>жӘөхетЫсӘЕ&gt; 32 хы” ауысЫР;</w:t>
        <w:br/>
        <w:t>жемісі елі, сондықтан аштан қырылып жатқандар мен мал</w:t>
      </w:r>
    </w:p>
    <w:p>
      <w:r>
        <w:t>басының қырылуы жөнінде жоғары жаққа ауыз ашуға</w:t>
        <w:br/>
        <w:t>болмайтын».</w:t>
        <w:br/>
        <w:t>Мұртты көсем Сталин Қазақстанда халықтың қырылып</w:t>
        <w:br/>
        <w:t>жатқанын ести тұра астықты батыс елдеріне сатқызған. 1928</w:t>
        <w:br/>
        <w:t>жылы он үш миллион центнер, 1930 жылы 48,3 миллион</w:t>
        <w:br/>
        <w:t>центнер, 1931 жылы 51,8 миллион центнер, 1932 жылы 18,1</w:t>
        <w:br/>
        <w:t>миллион центнер астық Еуропа елдеріне сатылған.</w:t>
        <w:br/>
        <w:t>«Сол кезде шет елдерге жөңелтіп жатқан астықтың бір</w:t>
        <w:br/>
        <w:t>бөлігін ғана Қазақстанға жіберсе, қазақ халқы соншама</w:t>
        <w:br/>
        <w:t>қырғынға ұшырамас еді», деген екен сол кездегі ұлт</w:t>
        <w:br/>
        <w:t>зиялылылары.</w:t>
        <w:br/>
        <w:t>И.В.Сталиннің жеке басына табынушылық жөнінде</w:t>
        <w:br/>
        <w:t>жариялаған Орталық Комитеттің ПІленумында жасаған</w:t>
        <w:br/>
        <w:t>баяндамасында Н.С.Хрушев Орталық Комитеттің Бас хатшысы</w:t>
        <w:br/>
        <w:t>Сталинге: «Қазақстандағы жойқын ашаршылық себебінен қазақ</w:t>
        <w:br/>
        <w:t>халқы түгелге жуық қырылудың аз-ақ алдында тұр деп</w:t>
        <w:br/>
        <w:t>хабарлағанымызда: Ол: «Ондай сары пәлекеттерден сондай</w:t>
        <w:br/>
        <w:t>жолмен құтылуға болатын шығар», - деп шімірікпей жауап</w:t>
        <w:br/>
        <w:t>берген», - еді деп атап өткен еді.</w:t>
        <w:br/>
        <w:t>Қарауындағы халқының амандағын ойлайтын патшаның</w:t>
        <w:br/>
        <w:t>сиқы осындай болды.</w:t>
        <w:br/>
        <w:t>Мұхтар Шахановтың «Қызылдар қырғыны» атты</w:t>
        <w:br/>
        <w:t>кітабындағы Бекен Түйетайұлы ашаршылық кезінде кҡәзбен</w:t>
        <w:br/>
        <w:t>көргенін былай деп баяндайды:</w:t>
        <w:br/>
        <w:t>«Ол кезде мен жастар мектебінде оқып жүрген кезім</w:t>
        <w:br/>
        <w:t>болатын. Айып Қасымов, Әскен Набиев, Мақсұт Сүлейменов,</w:t>
        <w:br/>
        <w:t>Роза Шамжанова бәріміз бірге Казгородок мектебінде бірге</w:t>
        <w:br/>
        <w:t>оқыдық.</w:t>
        <w:br/>
        <w:t>1930 жылдың қазан айынан бастап елдің малын түгелдей</w:t>
        <w:br/>
        <w:t>милициямен аралан тартып ала бастады. Аудан басында екі</w:t>
        <w:br/>
        <w:t>колхоз бар еді «Еңбек-кедей», «Жаңа жол» дейтін. Жан саны да</w:t>
        <w:br/>
        <w:t>көп, малға да бай колхоздар да болатын. Қыс түсе 1931 жылы</w:t>
        <w:br/>
        <w:t>сол малдарды милициямен орыс солдаттары келіп айдап әкетті.</w:t>
        <w:br/>
        <w:t>Аудан басындағы Ахметжан құдығындағы жарты шақырымға</w:t>
        <w:br/>
        <w:t>созылған қарағайдың бауырына апарып жаңағы малдарды</w:t>
        <w:br/>
        <w:t>қырып тастады да, еттерін мая-мая етін үйе бастады».</w:t>
        <w:br/>
        <w:t>Желтоқсан айынан бастап жеке меншіктегі малдарды</w:t>
        <w:br/>
        <w:t>тартып алып, тышқақ лаққа дейін түк қоймай, манағы маяларға</w:t>
        <w:br/>
        <w:t>ӨлЗЕИӘсеЗ; 35 МӘхие”Ж8сƏ%”</w:t>
        <w:br/>
        <w:t>әсіресе ойын балалары мен мектеп оқушыларына өте. қажет.</w:t>
        <w:br/>
        <w:t>Дені сау адам қоғам байлығы, олай болса жас ұрпақтың</w:t>
        <w:br/>
        <w:t>тазалығын сақтап тұрған ауыл тумасы осынау екі жігітке ауыл</w:t>
        <w:br/>
        <w:t>тұрғындарының алғысы шексіз.</w:t>
        <w:br/>
        <w:t>1922 жыл. Ауылдардың бұрынғы ата мекенінен қозғалмай</w:t>
        <w:br/>
        <w:t>отырған кезі болатын. Жоғарғы жақтан екі сыныптық мектеп</w:t>
        <w:br/>
        <w:t>ашу Туралы бұйрық келгеннен кейін, жеті артельге бөлінген</w:t>
        <w:br/>
        <w:t>жиырма шақты ауылдың ел басқарушылары жиналып, жан-</w:t>
        <w:br/>
        <w:t>жақтан оқушылардың мектепке келуіне қолайлы орталық деп</w:t>
        <w:br/>
        <w:t>мектеп үйін Шәкі көлінің оңтүстік шығысындағы Құройнақ</w:t>
        <w:br/>
        <w:t>ағашының бауырына салынсын деген ұйғарымға келеді, өйткені</w:t>
      </w:r>
    </w:p>
    <w:p>
      <w:r>
        <w:t>бұл жер тоғыз ауылдың қанаттас жиі орналасқан жері болатын,</w:t>
        <w:br/>
        <w:t>олар: Көкең (Малтабар), Ләтай қажы (Жапақ), Керейт, Сейтен,</w:t>
        <w:br/>
        <w:t>Әйекең (Әйберді), Ораз, Байдың, Қожа, Қосдәулет ауылдары.</w:t>
        <w:br/>
        <w:t>Үш сыныптық бөлмесі бар жаңа қарағайдан бұралып</w:t>
        <w:br/>
        <w:t>салынған үй осы орнында 1930 жылға дейін тұрды. Алыс</w:t>
        <w:br/>
        <w:t>ауылдың оқушылары көлікпен келетін, туыстары барлары</w:t>
        <w:br/>
        <w:t>жақын ауылда тұрып оқыды. Алғашқы жылы бірінші сынып,</w:t>
        <w:br/>
        <w:t>екінші жылы екінші сынып болды, екі сыныпты да Шабанбаев</w:t>
        <w:br/>
        <w:t>ШӘәкім деген мұғалім оқытты, бұл кезде оқушы саны 38 болды.</w:t>
        <w:br/>
        <w:t>1924 жылы үшінші сынып ашылды, яғни, мектеп төрт</w:t>
        <w:br/>
        <w:t>жылдыққа айналды. Сыныптың көбеюіне байланысты Оспанов</w:t>
        <w:br/>
        <w:t>Нұрташ, Құсайынов Мәлік деген екі мұғалім келді, бұл кезде</w:t>
        <w:br/>
        <w:t>оқушы саны 70-ке жетті. Орталықтан шеткері тұратын</w:t>
        <w:br/>
        <w:t>ауылдарда мектепке тартылмаған оқушылар да болды. Осы</w:t>
        <w:br/>
        <w:t>жылдары елімізде бұқаралық мәдени-ағарту мекемесі-Қызыл</w:t>
        <w:br/>
        <w:t>Отау жұмыс істей бастады. Қызыл Отаудың мақсаты:</w:t>
        <w:br/>
        <w:t>сауатсыздықты жою, малшылар арасында үгіт-насихат жұмысын</w:t>
        <w:br/>
        <w:t>жүргізу, мейрамдар қарсаңында сауық кештерін өткізу, қабырға</w:t>
        <w:br/>
        <w:t>газетін шығарып, кітап, газет, журнал оқып беру, күнделікті</w:t>
        <w:br/>
        <w:t>жаңалықтармен таныстыру, бала тәрбиелеу жөнінде кеңестер</w:t>
        <w:br/>
        <w:t>беріп тұрды. Қызыл Отау біздің ауылда да болды, оның</w:t>
        <w:br/>
        <w:t>жұмысын жоғарыда аты аталған мұғалімдер жүргізді, ал осы</w:t>
        <w:br/>
        <w:t>жұмысқа басшылық етуші жергілікті партия, комсомол,</w:t>
        <w:br/>
        <w:t>кәсіподақ ұйымдары болды.</w:t>
        <w:br/>
        <w:t>Елімізде халықты жаппай сауаттандыру ісі қолға алынған</w:t>
        <w:br/>
        <w:t>кезде жасы мектеп жасынан асып кеткен ересектерді оқыту сол</w:t>
        <w:br/>
        <w:t>кездері маңызды жұмыстардың бірі еді. Оларды жұмысынан</w:t>
        <w:br/>
        <w:t>ӘУЕ ИЕХЕН 30 ЗЫ сие”</w:t>
        <w:br/>
        <w:t>1932 жылы жаз шыға қыстан аман шыққандары темір жол</w:t>
        <w:br/>
        <w:t>бойына, тас дайындайтын карьерге, Бурабайға жұмысы бар,</w:t>
        <w:br/>
        <w:t>наны бар жерлерге үйлерін тастап көше бастады.</w:t>
        <w:br/>
        <w:t>Бірыңғай орыс халқы мекендеген ауылдарға қоныс</w:t>
        <w:br/>
        <w:t>аударды. Үш жүз алпыс үйден жүз шамалы отбасы ғана қалды,-</w:t>
        <w:br/>
        <w:t>деген еді.</w:t>
        <w:br/>
        <w:t>Бұрын-сонды тарихта болмаған қырғынды қолымен</w:t>
        <w:br/>
        <w:t>жасаған Голошекин де көпке барған жоқ. 1941 жылдың 28</w:t>
        <w:br/>
        <w:t>қазанда Ф.И. Голошекин Берияның бұйрығымен «Самара</w:t>
        <w:br/>
        <w:t>облысында халқықаралық империализмнің пайдасына</w:t>
        <w:br/>
        <w:t>шпиондық жүргізді» деп айыпталған әскери қайраткерлермен</w:t>
        <w:br/>
        <w:t>бірге атылды.</w:t>
        <w:br/>
        <w:t>Мұндай зар заман енді халқымыздың басына келмесе екен,</w:t>
        <w:br/>
        <w:t>басымыз аман, бауырымыз бүтін болса екен,-деп тілейік</w:t>
        <w:br/>
        <w:t>жаратушы Тәңірден.</w:t>
        <w:br/>
        <w:t>Солошыа, оын.</w:t>
        <w:br/>
        <w:t>Қолыыа. Жидамн.дь.,08</w:t>
        <w:br/>
        <w:t>Құрметті ауыл азаматтары, халық ақыны ағамыздың туған-</w:t>
        <w:br/>
        <w:t>туыстары, немерелері мен нағашы - жиендері, Қалекеңнің 120</w:t>
        <w:br/>
        <w:t>жылдығын атап өткелі отырмыз.</w:t>
        <w:br/>
        <w:t>Егеменді ел қатарына қосылғаннан бері ердің құның екі</w:t>
        <w:br/>
        <w:t>ауыз сөзбен шешетін, еліне, халқына еңбегі сіңген, туған жерін</w:t>
      </w:r>
    </w:p>
    <w:p>
      <w:r>
        <w:t>сыртқы жаулардан қорғаған, бүкіл саналы өмірін ел мүддесіне</w:t>
        <w:br/>
        <w:t>бағыштаған халқымыздың саналы азаматтарын еске алу қазір</w:t>
        <w:br/>
        <w:t>дәстүрге айналды. Бүгінгі күні осында жиналуымыздың өзі</w:t>
        <w:br/>
        <w:t>осының бір айғағы іспетті.</w:t>
        <w:br/>
        <w:t>Ақын ағамыз 1872 жылы Көкіненің көрікті жерінің бірі</w:t>
        <w:br/>
        <w:t>Әзібай бұлағы деген жерде дүниеге келген,</w:t>
        <w:br/>
        <w:t>Ақынның отбасында Тасболат, Батырғожа, Кенжебай атты</w:t>
        <w:br/>
        <w:t>үш ұл, Бәтеш атты бір қыз болған. Тасболат, Бэтеш ертеректе,</w:t>
        <w:br/>
        <w:t>Батырғожа Ұлы Отан соғысында қайтыс болды, үшеуінен де</w:t>
        <w:br/>
        <w:t>ұрпақ жоқ, ал Кенжебайдан қалған ұрпақты білесіздер.</w:t>
        <w:br/>
        <w:t>Ақындың өнері 1930 жылдан басталады. Өлеңдері 1937</w:t>
        <w:br/>
        <w:t>жылдан бастап аудандық, облыстық газеттерде жарық көрді.</w:t>
        <w:br/>
        <w:t>ӘБХӘЕГАИЕСОЕ&gt; 38 ҚЫСЫР ӨЗ?</w:t>
        <w:br/>
        <w:t>азаматтарының арқасында егіс көлемі екі есе артып 1200</w:t>
        <w:br/>
        <w:t>гектарға жетті.</w:t>
        <w:br/>
        <w:t>1947 жыл мен 1957 жылдар аралығында колхоз</w:t>
        <w:br/>
        <w:t>шаруашылығының қарқынды даму жылы болды. Осы он жылғы</w:t>
        <w:br/>
        <w:t>табысының нәтижесінде сол кездегі Көкшетау ауданына қарасты</w:t>
        <w:br/>
        <w:t>колхоздардың ішінен, бірінші болып, біздің колхоздың жылдық</w:t>
        <w:br/>
        <w:t>таза табысы миллионға жетіп, миллионер колхоз атанды. Міне,</w:t>
        <w:br/>
        <w:t>осы табыстың арқасында ауылымызда электр жарығы орнады.</w:t>
        <w:br/>
        <w:t>1954 жылы КОКП ОК пленумы тың және тыңайған</w:t>
        <w:br/>
        <w:t>жерлерді игеру жөнінде және ауыл шаруашылық өнімдерін,</w:t>
        <w:br/>
        <w:t>әсіресе дәнді дақылдардың өнімін арттыру жөнінде қаулы</w:t>
        <w:br/>
        <w:t>қабылдап, шаралар белгіледі. Жеті жылда РСФСР-де 16,3</w:t>
        <w:br/>
        <w:t>миллион га, Қазақстанда 25,5 миллион га тың және тыңайған</w:t>
        <w:br/>
        <w:t>жерлер игерілді.</w:t>
        <w:br/>
        <w:t>Тың игерудің алдында колхоздарды ірілендіруге</w:t>
        <w:br/>
        <w:t>байланысты 1953 жылы Ленин жолы колхозы, Фрунзе атындағы</w:t>
        <w:br/>
        <w:t>колхозға келіп қосылды. Ленин жолы колхозы бұрынғы әрқайсы</w:t>
        <w:br/>
        <w:t>ата жұрттарында отырған Құдысбек ағаның айтуы бойынша 6</w:t>
        <w:br/>
        <w:t>ауылдан құралған. Олар: Ахмет, Қыпшақ, Шоққарағай, Қыстау</w:t>
        <w:br/>
        <w:t>Қарағай, Бірінші Шоқы және Екінші Шоқы ауылдары. Сәкен</w:t>
        <w:br/>
        <w:t>Олжанұлының айтуы бойынша 8 ауылдан құралған. Олар:</w:t>
        <w:br/>
        <w:t>Байғабыл, Бөкеней, Жұмабай, Нұртаза, Қыпшақ, Пішенбай,</w:t>
        <w:br/>
        <w:t>Торсықбай, Шоққарағай ауылдары. Осы екі кісінің қайсынікі</w:t>
        <w:br/>
        <w:t>дұрыс екенін білетін адам болса, хабарласар деген ниетпен</w:t>
        <w:br/>
        <w:t>жазып отырмын.</w:t>
        <w:br/>
        <w:t>1954 жылы бұрынғы коллективтік шаруашылық кеңестік</w:t>
        <w:br/>
        <w:t>шаруашылыққа айналды, еліміздің солтүстік облыстарында</w:t>
        <w:br/>
        <w:t>қарқынды түрде совхоздар құрыла бастады. Бұл ауыл</w:t>
        <w:br/>
        <w:t>еңбеккерлеріне өте қолайлы еді, өйткені еңбек ақысын ай сайын</w:t>
        <w:br/>
        <w:t>ақшалай алып отыру кімге болсын тиімді болатын.</w:t>
        <w:br/>
        <w:t>Осы жылы Фрунзе колхозы бөлімше болып Жамантұз</w:t>
        <w:br/>
        <w:t>совхозына қарады. Тың және тыңайған жерлерді игеруге</w:t>
        <w:br/>
        <w:t>байланысты ауыл шаруашылық машиналардың небір жаңа</w:t>
        <w:br/>
        <w:t>түрлері келе бастады, егіс көлемі күрт ұлғайды. Бұл кезде</w:t>
        <w:br/>
        <w:t>бөлімшеде 700 жылқы, 350 ірі қара мал, қой саны 3000 еді.</w:t>
        <w:br/>
        <w:t>Тың игеру кезінде ауылымызға келген жаңа техникаларды</w:t>
        <w:br/>
        <w:t>күтіп ұстайтын бесаспап механизаторлар бар болатын. Олар:</w:t>
      </w:r>
    </w:p>
    <w:p>
      <w:r>
        <w:t>Құсайынұлы Молдахмет, Көйтенұлы Жәкентай, Нұрмұқанұлы</w:t>
        <w:br/>
        <w:t>Бердеш, Макин Баян, Мағзұмұлы Құдысбек, Бекбасаров</w:t>
        <w:br/>
        <w:t>жалт ЫЕХиР; 23 АЫСЫФУӘСЭЕ”</w:t>
        <w:br/>
        <w:t>өсірудің айтулы мамандары шыққаны белгілі. Олар: Бекенов</w:t>
        <w:br/>
        <w:t>Нұрлан, Махамбетов Қайролла.</w:t>
        <w:br/>
        <w:t>Нұрланның жанында сақманшы болып Гүлнәр деген қызы</w:t>
        <w:br/>
        <w:t>бес жылдай еңбек етіп бірге жүрсе, Қайролланың жанында</w:t>
        <w:br/>
        <w:t>сақманшы болып Бота жүрді. Жүз аналықтан 120 қозы, әр</w:t>
        <w:br/>
        <w:t>саулықтан 3 кғ 700 гр жүн алу қойдың күйіне байланысты екенін</w:t>
        <w:br/>
        <w:t>білетін Нұрлан мен Қайролла жаз болса жайылымды жиі</w:t>
        <w:br/>
        <w:t>ауыстырып, ыстық болса ерте шығарып, салқынмен оттату, қыс</w:t>
        <w:br/>
        <w:t>болса уақытында жем-шөбін беріп, уақытында суарып күтуінің</w:t>
        <w:br/>
        <w:t>нәтижесі болар, алған міндеттемелерін жыл сайын орындап</w:t>
        <w:br/>
        <w:t>отырды.</w:t>
        <w:br/>
        <w:t>Нұрлан «Құрмет белгісі» орденімен бес рет мерекелік</w:t>
        <w:br/>
        <w:t>медальдармен марапатталса, Қайролла үшінші дәрежелі «Даңқ»</w:t>
        <w:br/>
        <w:t>орденімен, бірнеше медальдармен, екі рет сыйлыққа ат алды.</w:t>
        <w:br/>
        <w:t>Екеуінің еңбегі осылай бағаланды.</w:t>
        <w:br/>
        <w:t>Тың көтерудің жақсылық жақтарымен қоса асыра</w:t>
        <w:br/>
        <w:t>сілтеушілік жасаған кемшілік жақтары да болды. Топырақ</w:t>
        <w:br/>
        <w:t>құнарлығын алдын ала біліп алмай, жаппай жырту әр жерде</w:t>
        <w:br/>
        <w:t>белең алғаны белгілі.</w:t>
        <w:br/>
        <w:t>Біздің ауылдың оңтүстік, батыс және шығыс іргесін алып</w:t>
        <w:br/>
        <w:t>жатқан топырағы құрт кесек ашылы жерді де тыңның алғашқы</w:t>
        <w:br/>
        <w:t>кезеңінде жыртып, күздігүні эр гектарынан 2-3 центнерден өнім</w:t>
        <w:br/>
        <w:t>жинаған еді, ауылдың қолға ұстайтын малдарының жайылатын</w:t>
        <w:br/>
        <w:t>жері болмаған ауылдар да болды.</w:t>
        <w:br/>
        <w:t>1946 жылдан 1954 жылға дейін Қазақстанды басқарған</w:t>
        <w:br/>
        <w:t>Жұмабай Шаяхметов: «Жердің беткі қабатының гумусы жұқа</w:t>
        <w:br/>
        <w:t>жер жаппай жыртылса көз аштырмас эррозияға ұшыраймыз»,-</w:t>
        <w:br/>
        <w:t>деген сөзі сол кезде КСРО-ны билеп отырған Н.С.Хрушевке</w:t>
        <w:br/>
        <w:t>ұнамаса керек, Жұмабай Шаяхметовты шақырып алып:</w:t>
        <w:br/>
        <w:t>-Сен тың игеруге қарсы болғаның үшін жауап беретініңді</w:t>
        <w:br/>
        <w:t>білесің бе?-дегенде:</w:t>
        <w:br/>
        <w:t>-Басшы ретінде Харьковты немістерге өз қолыңмен төрт</w:t>
        <w:br/>
        <w:t>рет бергеніңде жауап беріп пе едің?-дегенде Хрушев үндей</w:t>
        <w:br/>
        <w:t>алмай қалыпты.</w:t>
        <w:br/>
        <w:t>Алдын болжап жанашырлықпен айтқан көріпкелдік сөзі</w:t>
        <w:br/>
        <w:t>үшін Жұмабай атамызды қызметінен босатқаны тарихтан</w:t>
        <w:br/>
        <w:t>белгілі.</w:t>
        <w:br/>
        <w:t>ЖИЛЫ ИЫЛЫР 25 ЖШӨЛШЕ Жас”</w:t>
        <w:br/>
        <w:t>Ағамыз колхоз алғашқы осы жерге қоныстаған кезде кешкі</w:t>
        <w:br/>
        <w:t>ересектер мектебінен оқып, хат таныған. Ауыл тұрғындарын</w:t>
        <w:br/>
        <w:t>киім-кешек, күнделікті тұрмыс қажетіне керекті әртүрлі</w:t>
        <w:br/>
        <w:t>заттармен қамтамасыз ететін сауда дүкенінің дүкеншілерінің</w:t>
        <w:br/>
        <w:t>мойына ақша міне берген соң, бұл жұмысты халық ұнатып осы</w:t>
      </w:r>
    </w:p>
    <w:p>
      <w:r>
        <w:t>ағамызға беріпті.</w:t>
        <w:br/>
        <w:t>Өзінің зерек, ұқыптылығымен осы жұмысты бірнеше жыл</w:t>
        <w:br/>
        <w:t>мінсіз атқарған. Сол кезде сауда қызметкерлерін дайындайтын</w:t>
        <w:br/>
        <w:t>үш айлық курстан өткеннен кейін, аудандық сауда бөлімі</w:t>
        <w:br/>
        <w:t>Павловка поселкесіндегі жұмысшы кооперативін басқаруға</w:t>
        <w:br/>
        <w:t>жіберді.</w:t>
        <w:br/>
        <w:t>Сол жерден Отан соғысына аттанған соң, біз ол ағаның</w:t>
        <w:br/>
        <w:t>отбасын ауылға көшіріп әкелген едік. Соғыстан оралғаннан</w:t>
        <w:br/>
        <w:t>кейін колхозда екі жылдай есепші (бухгалтер) болып қызмет</w:t>
        <w:br/>
        <w:t>атқарып, Жамантұзға коныс аударды. Ондағы ойы балаларын</w:t>
        <w:br/>
        <w:t>орысша оқыту болса керек. Ол жерде де өз мамандығы</w:t>
        <w:br/>
        <w:t>бойынша қызметте болды.</w:t>
        <w:br/>
        <w:t>Колхоздың енбек күнге берген астығы балалары көп</w:t>
        <w:br/>
        <w:t>отбасыларға жетпейді. Наурыздың бас кезінен бастап егін</w:t>
        <w:br/>
        <w:t>алқаптарындағы сабанды қағуға шығады. Бет жағындағы қарын</w:t>
        <w:br/>
        <w:t>қопарып мекенін ұшырады, маяның түп жағындағы үгіліп,</w:t>
        <w:br/>
        <w:t>топырақпен араласып қалған топырағы, тасы аралас бидайды</w:t>
        <w:br/>
        <w:t>жинайды, оны үйге келген соң тазалап алады.</w:t>
        <w:br/>
        <w:t>Қар кете, егіс даласына жүруге жарағандар масақ теруге</w:t>
        <w:br/>
        <w:t>шығады. Жеті, он екі шақырым жердегі егін алқабына жаяу</w:t>
        <w:br/>
        <w:t>барып, күні бойы терген астығын арқалап шаршап-шалдығып</w:t>
        <w:br/>
        <w:t>іңір қараңғысы түсе үйіне оралады. Міне, соғыс салған</w:t>
        <w:br/>
        <w:t>зардаптың бірі осы еді.</w:t>
        <w:br/>
        <w:t>Соғыстан аман қалғандардың түгелдей ауылға аман-есен</w:t>
        <w:br/>
        <w:t>оралған кезі болатын. Соғыс жылдарында ауылды басқарған</w:t>
        <w:br/>
        <w:t>тәжірибесі аз, көрші ауылдан келген арнаулы білімі жоқ адамдар</w:t>
        <w:br/>
        <w:t>басқарған кезде, колхоз шаруашылығы алға қарай дамудың</w:t>
        <w:br/>
        <w:t>орнына құлдырауға бет алған шақта, бұл жұмысты Көкіш</w:t>
        <w:br/>
        <w:t>ағамыз қолға алған еді. Бұл кезде төрт жүздей жылқы малы, төрт</w:t>
        <w:br/>
        <w:t>жүз елудей ірі қара мал, мың жарымдай қой болатын, жаңа</w:t>
        <w:br/>
        <w:t>келген бастық осы малдарды барынша өсіруді қолға алды.</w:t>
        <w:br/>
        <w:t>Бұрын колхоз бойынша 600-700 гектар жерге егін салынса, енді</w:t>
        <w:br/>
        <w:t>техниканы жетік меңгерген, майданнан оралған ауыл</w:t>
        <w:br/>
        <w:t>жаст аыасӘФ; 22 ЖжвхӘӘ”ааслУФ&gt;</w:t>
        <w:br/>
        <w:t>Темірбай, Олжанұлы Сәкен, Оспанұлы Қойшы, Ғалымжанұлы</w:t>
        <w:br/>
        <w:t>Әутай, Оңабайұлы Зейнолла, Махамбетұлы Амантай, Бекенұлы</w:t>
        <w:br/>
        <w:t>Нұртай, Аханұлы Бейсет, т.б.</w:t>
        <w:br/>
        <w:t>Бұлар тың игеру кезінде күн демей, түн демей көктемгі жер</w:t>
        <w:br/>
        <w:t>жырту, дәнді дақылдарды себу кезінде трактор рөліне, егін</w:t>
        <w:br/>
        <w:t>орағы кезінде комбайн рөліне отырып, еңбектің кез келген</w:t>
        <w:br/>
        <w:t>адамның қолынан келмейтін, кейінгі жастарға үлгі боларлықтай,</w:t>
        <w:br/>
        <w:t>еңбектің тамаша үлгісін көрсетті, ауылымыздың мандай алды</w:t>
        <w:br/>
        <w:t>азаматтары болды. Егіс көлемі он бір мың гектарға жетті.</w:t>
        <w:br/>
        <w:t>Тыңда еңбек істеп жүрген азаматтардың айлық еңбек</w:t>
        <w:br/>
        <w:t>ақысы да айтарлықтай болды. Бұрынғы бір бөлмелі шатыры жоқ</w:t>
        <w:br/>
        <w:t>үйлердің орнына, жаңа қарағайдан бұрап салған екі, төрт</w:t>
        <w:br/>
        <w:t>бөлмелі, еңсесі биік, ақ шатырлы үйлер салына бастады, ауыл</w:t>
        <w:br/>
        <w:t>түгелдей жаңарды.</w:t>
        <w:br/>
        <w:t>Совхозды ірілендіру кезінде бұрынғы Қарабұлақ, Игілік,</w:t>
        <w:br/>
        <w:t>Кіші Жамантұз, Фрунзе, Үлкен Жамантұз бұрынғы бес колхоз</w:t>
        <w:br/>
        <w:t>бір совхоз болып бірікті. Осы кезде жібек жүнді қой</w:t>
      </w:r>
    </w:p>
    <w:p>
      <w:r>
        <w:t>шаруашылығын өркендету ерекше қолға алынды, өйткені</w:t>
        <w:br/>
        <w:t>Қазақстанда қой малын елу миллионға жеткізу туралы жоғарғы</w:t>
        <w:br/>
        <w:t>жақтан ұран көтерілген болатын, мұны екінші тың деп дәріптеді.</w:t>
        <w:br/>
        <w:t>Міне, осы кезде біздің бөлімшеде жібек жүнді қой саны 17</w:t>
        <w:br/>
        <w:t>мыңға жетті, ауыл адамдары түгел жұмыспен қамтылды.</w:t>
        <w:br/>
        <w:t>Қойшылар ай сайын еңбек ақысын алып отырды. Жылдық</w:t>
        <w:br/>
        <w:t>қосымша табысын есептегенде қозы алу, жүн қырқудан мүдделі</w:t>
        <w:br/>
        <w:t>жобадан шыққан қойшылар 25-40 мыңға дейін үстеме еңбек ақы</w:t>
        <w:br/>
        <w:t>алған қойшылар болды. Қойшылардың табысының өсуіне</w:t>
        <w:br/>
        <w:t>байланысты, олардың отбасыларында бала саны да көбейді, әр</w:t>
        <w:br/>
        <w:t>қойшының үйінде оннан кем бала болған жоқ.</w:t>
        <w:br/>
        <w:t>Қой шаруашылығының дамуына байланысты осы салада</w:t>
        <w:br/>
        <w:t>төл алып, оны өсіріп, күтіп, шығынсыз жетілдірудің жетік</w:t>
        <w:br/>
        <w:t>мамандары болды. Олар: Азин Қалимұрат, Есмұқұлы Темірхан,</w:t>
        <w:br/>
        <w:t>Рамазанұлы Қойшыбай, Майкөтұлы Баян әр қойдан 4 кг 700 гр</w:t>
        <w:br/>
        <w:t>жүн қырқып, жүз аналықтан 119-120-дан қозы алған, совхоздың</w:t>
        <w:br/>
        <w:t>жақсы атын шығарған айтулы еңбек адамдары, болды, еңбегіне</w:t>
        <w:br/>
        <w:t>қарай бұл азаматтардың еңбек табысы да өте жоғары болды.</w:t>
        <w:br/>
        <w:t>Ұстаз әр уақытта шәкіртімен сыйлы деген қағиданы түсіне</w:t>
        <w:br/>
        <w:t>білген, жоғарыда аты аталған, төрт қарт қойшы өзінің жанында</w:t>
        <w:br/>
        <w:t>жүрген жас қойшыларға ақыл айтып, өзінің іс тәжірибесін</w:t>
        <w:br/>
        <w:t>насихаттаудың нәтижесінде жастардың арасынан да қой</w:t>
        <w:br/>
        <w:t>ӘЕхӘе ИЕХФӨ&gt; 24 ЫХИВ/ЫЛУФ&gt;</w:t>
        <w:br/>
        <w:t>Ео.тыіл. Я.е. т.100.</w:t>
        <w:br/>
        <w:t>2 АҚЫҚ ЕНЕР КРЕИТКТОРТКЕЕНН</w:t>
        <w:br/>
        <w:t>1925-1933 жылдары Қазақстанды Филипп Голошекиннің</w:t>
        <w:br/>
        <w:t>басқарғаны тарихтан белгілі. Оның білімі небәрі алты сыныптық</w:t>
        <w:br/>
        <w:t>гимназия ғана болған. Билік қолына тиісімен-ақ өзіне қарсы</w:t>
        <w:br/>
        <w:t>келеді-ау деген қазақтың оқыған зиялы азаматтарын елдеп</w:t>
        <w:br/>
        <w:t>қууды мақсат тұтты.</w:t>
        <w:br/>
        <w:t>1928 жылы жоғарғы жаққа жиі шағымданып, ірі байлардың</w:t>
        <w:br/>
        <w:t>мал-мүлкін тәркілеп оларды жер аудару туралы қаулы</w:t>
        <w:br/>
        <w:t>қабылдаттырады.</w:t>
        <w:br/>
        <w:t>Қазақтың елі мен жеріне құт болған, жеті атасынан бері</w:t>
        <w:br/>
        <w:t>қарай дәулеті үзілмеген ел иесі игі жақсылардың шаңырақтарын</w:t>
        <w:br/>
        <w:t>ортасына түсіріп, кіндік қаны тамған жерінен, туған-туыс</w:t>
        <w:br/>
        <w:t>бауырларынан, бала-шағаларынан айырып, тескен таудан</w:t>
        <w:br/>
        <w:t>асырып, көз көрмес, құлақ естімес жерлерге аудартқаны ел</w:t>
        <w:br/>
        <w:t>есінде.</w:t>
        <w:br/>
        <w:t>Елде оңы мен солын, әліпті таяқ деп білмейтін, жасынан</w:t>
        <w:br/>
        <w:t>күндерін көре алмай жүрген, өмірінде жарып ас ішпеген ез</w:t>
        <w:br/>
        <w:t>жалқаулар, жақсы мен жаманды ақылы жетіп айыра алмайтын</w:t>
        <w:br/>
        <w:t>дүмшелер сол кездегі елдің жергілікті жердегі тірегі болып шыға</w:t>
        <w:br/>
        <w:t>келді.</w:t>
        <w:br/>
        <w:t>Сол кездерде жоғарыдан келген өкілдердің арқадан</w:t>
        <w:br/>
        <w:t>қаққанына мәз болған желекпелер бұқара халықтың жай-</w:t>
        <w:br/>
        <w:t>күйімен санасуды білмеді, олардың бар мақсаты келген өкілдің</w:t>
        <w:br/>
        <w:t>көңілінен шығу еді.</w:t>
        <w:br/>
        <w:t>1928-1930 жылдары Қазақстанның астықты солтүстік</w:t>
        <w:br/>
        <w:t>аудандарында болған қуаңшылық салдарынан астық шықпай</w:t>
      </w:r>
    </w:p>
    <w:p>
      <w:r>
        <w:t>қалды. Қазақстанның жерін жаппай аштық жайлады, бұл</w:t>
        <w:br/>
        <w:t>«Ақтабан шұбырынды, Алқакөл сұламадан» кейінгі екінші</w:t>
        <w:br/>
        <w:t>жойқын апаттың бірі болды. Бұл - бір миллион сегіз жүз мың</w:t>
        <w:br/>
        <w:t>адамынан айырылған ХХ ғасырдағы зор апаттың бірі еді.</w:t>
        <w:br/>
        <w:t>Қазақ халқын түгелдей жойып жіберуге бағытталған</w:t>
        <w:br/>
        <w:t>сұрапыл қырғынды коммунистер шет елдерге білдіртпеуге</w:t>
        <w:br/>
        <w:t>барын салып тырысып бақты. Ел ішінде бұл туралы ешкім ауыз</w:t>
        <w:br/>
        <w:t>аша алмайтын. Тұрар Рысқұловтың айтуына қарағанда: «Сол</w:t>
        <w:br/>
        <w:t>кездегі өлкелік комитеттің қасақана жүргізген саясатының</w:t>
        <w:br/>
        <w:t>АоЛӘРААСЫР; 34 ЖЫЛЫН ЫСЫ?</w:t>
        <w:br/>
        <w:t>апарып қыра берді. Сөйтіп 1931 жылдың қаңтарында аудан қан</w:t>
        <w:br/>
        <w:t>сасыды. Қотыркөл мен Шортан поселкелерінің арасындағы</w:t>
        <w:br/>
        <w:t>Қызылкардон деген жерге халықтан тартып алынған бидай мая-</w:t>
        <w:br/>
        <w:t>мая болып үйіліп жатты. «Қара тізім» дегенді шығарып,</w:t>
        <w:br/>
        <w:t>қазақтарды топырлатып түрмеге жапты. Ол жылдары түрмеге</w:t>
        <w:br/>
        <w:t>қамалған адамдар тергеуге жетпей аштан өлетін.</w:t>
        <w:br/>
        <w:t>Астықтың салығын шаңырақ басына емес, ондағы адам</w:t>
        <w:br/>
        <w:t>санына қарай есептейтін. Біздің үйде 13 жан едік, соған орай 13</w:t>
        <w:br/>
        <w:t>есе артық астық табуды талап етті. Бір күні бір топ милиция мен</w:t>
        <w:br/>
        <w:t>солдаттар келіп, 13 жан үстелдегі бір тостаған қуырылған</w:t>
        <w:br/>
        <w:t>бидайды жапа-тармағай таласып жеп отырғанын көріп,</w:t>
        <w:br/>
        <w:t>қолымызды винтовкамен қағып, қуырылған бидайды</w:t>
        <w:br/>
        <w:t>қалталарына қотарып салып алған болатын.</w:t>
        <w:br/>
        <w:t>«Қуыратын бидай табасың, үкіметке бидай таппайсың, сені</w:t>
        <w:br/>
        <w:t>«қара тізімге» аламыз деп әкемді алып кетіп, түрмеге қамады.</w:t>
        <w:br/>
        <w:t>Балаларды жылатқан тағы бір оқиға - шайға сүт беріп тұрған</w:t>
        <w:br/>
        <w:t>қолға үйренген балаларға аса үйір, жалғыз ақсақ ешкіміз бар еді,</w:t>
        <w:br/>
        <w:t>бала-шағаны шулатып сол ешкіміздің өзін тартып алып кетті.</w:t>
        <w:br/>
        <w:t>““Степнякта кіре беріс көшелерінде қырылып жатқан</w:t>
        <w:br/>
        <w:t>қазақтарды көрдік. Ерман аға Степнякта милиция қызметін</w:t>
        <w:br/>
        <w:t>атқаратын. Жолығып сәлем бердік. Сонда Ерман аға түрі жаман</w:t>
        <w:br/>
        <w:t>кемпірді (қазақ емес) шелегімен ұстап әкетіп бара жатыр екен.</w:t>
        <w:br/>
        <w:t>Біз Ерман ағадан: «Бұл кемпірдің жазығы не?»- деп сұрадық.</w:t>
        <w:br/>
        <w:t>Сонда Ерман аға: «Бұл кемпірдің сатып отырғаны жас баланың</w:t>
        <w:br/>
        <w:t>етінен жасаған кеспе. Ішінен жас баланың саусақтары шықты»-</w:t>
        <w:br/>
        <w:t>деді. Біздің зәреміз ұшты.</w:t>
        <w:br/>
        <w:t>1952 жылы Қарағандыдағы екі жылдық мұғалімдер</w:t>
        <w:br/>
        <w:t>институтын бітіргеннен кейін Шет ауданы Жоғары Қайрақты</w:t>
        <w:br/>
        <w:t>руднигінің жеті жылдық мектебінде қазақ тілі мен әдебиет</w:t>
        <w:br/>
        <w:t>пәнінен сабақ бердім.</w:t>
        <w:br/>
        <w:t>Сол мектептің бастауыш сыныбында сабақ беретін</w:t>
        <w:br/>
        <w:t>Саранжипұлы Қаскенбай дейтін ұстаз 1928-1933 жылдары</w:t>
        <w:br/>
        <w:t>аудандық атқару комитетіне қызмет істепті. Сол кісінің мына бір</w:t>
        <w:br/>
        <w:t>әңгімесі әлі есімде: «Халық аштан қырылып жатыр деген, хабар</w:t>
        <w:br/>
        <w:t>жиі естілген соң мені екі-үш колхозды аралап келуге жіберді.</w:t>
        <w:br/>
        <w:t>Ауданнан көп ұзамай жол бойындағы өліп жатқан</w:t>
        <w:br/>
        <w:t>адамдарға кезіктік, аяқ алып жүргісіз, айналаның сасық иісі</w:t>
        <w:br/>
        <w:t>өкпеңді қауып, жүрегіңді айнытады. Ұмытпасам, «Жұмысшы</w:t>
        <w:br/>
        <w:t>колхозына жақындағанда жол бойында бір әйел өліп жатыр</w:t>
        <w:br/>
        <w:t>жаахае” ах; 36 жасЭт ы ЫСӘе;</w:t>
      </w:r>
    </w:p>
    <w:p>
      <w:r>
        <w:t>екен, жанында жас шамасы екі-үш жастағы баласы жылап отыр.</w:t>
        <w:br/>
        <w:t>Әлгі баланы көргенде есімнен адасып қалғандай болдым, жас</w:t>
        <w:br/>
        <w:t>кезім, қорқып жанына бара алмадым. Кейін ондай жетім қалған</w:t>
        <w:br/>
        <w:t>балаларды ауыл-ауылды аралап жинап, Қарағанды қаласына</w:t>
        <w:br/>
        <w:t>жібердік».</w:t>
        <w:br/>
        <w:t>Бұрын әр жерде ауыл-ауыл болып отыратын бір атаның</w:t>
        <w:br/>
        <w:t>балалары колхоз болған кезде бір жерге шоғырлану үшін жаңа</w:t>
        <w:br/>
        <w:t>қонысқа көше бастады. Келтеқыстау жағына салынса көше түзу</w:t>
        <w:br/>
        <w:t>болмайды, ойлы-қырлы Босаға төбе жағында салынса, суы өте</w:t>
        <w:br/>
        <w:t>тереңде.Сондықтан да жері тақтайдай жазық, әрі суы тайызда,</w:t>
        <w:br/>
        <w:t>бес метр қазсаң екі метрі - су, қанша алсаң да сол мөлшерінде</w:t>
        <w:br/>
        <w:t>тұратын қазіргі ауыл орынын таңдаған.</w:t>
        <w:br/>
        <w:t>Жаңа жұртқа қоныстану 1930 жылы жаздың басында</w:t>
        <w:br/>
        <w:t>басталып, жаз аяғы таман аяқталса керек. Ол кездегі үйлер</w:t>
        <w:br/>
        <w:t>қазіргідей бірнеше бөлмелі емес, қанша жаны болса да бір</w:t>
        <w:br/>
        <w:t>бөлмеден аспайтын. Үш - төртеуінде тақтай шатыр, біразы шым</w:t>
        <w:br/>
        <w:t>шатыр, көпшілігі шатырсыз болатын. Бір колхозға біріккен үш</w:t>
        <w:br/>
        <w:t>жүз алпыс үй облыс көлемінде ең үлкен ауылдың бірі болса</w:t>
        <w:br/>
        <w:t>керек, бірақ бұл сәні көпке бармаған.</w:t>
        <w:br/>
        <w:t>Сол кездегі көзі ашық азаматтың бірі қойма меңгерушісі</w:t>
        <w:br/>
        <w:t>Күжінан (азан шақырып қойған аты Шаймұрат) бір жиында</w:t>
        <w:br/>
        <w:t>нәубет жылдарындағы ауылымыздың жан түршігерлік ауыр</w:t>
        <w:br/>
        <w:t>жағдайын көзбен көріп, қолмен атқарғаны жайлы әңгімесі әлі</w:t>
        <w:br/>
        <w:t>күні құлағымда:</w:t>
        <w:br/>
        <w:t>«1931 жылы қазан- қараша айларында қолдағы бар малды</w:t>
        <w:br/>
        <w:t>сыпырып алып, колхоз ортасына салды, онымен қоймай үйді</w:t>
        <w:br/>
        <w:t>үш-төрт адамнан құрылған салық жинаушылар үй-үйді тінтіп,</w:t>
        <w:br/>
        <w:t>талғажау қылып отырған азын-аулақ астықтарын тартып ала</w:t>
        <w:br/>
        <w:t>бастады, бұл жауыздық әрекет қыс ортасына дейін жалғасты.</w:t>
        <w:br/>
        <w:t>Азын-аулақ астығынан айырылған отбасылар аштықтан ісіп-</w:t>
        <w:br/>
        <w:t>кеуіп қырыла бастады.</w:t>
        <w:br/>
        <w:t>Қыс ішінде қайда барарын білмей ауыл адамдары сеңдей</w:t>
        <w:br/>
        <w:t>соғылысты. Өлгендерді қоятын қабіршіні табу қиынға соқты, аш</w:t>
        <w:br/>
        <w:t>адамда күш те жоқ емес пе? Көпшілігін өзім жалғыз қойған</w:t>
        <w:br/>
        <w:t>уақыттарым болды. Бет ағашы жоқ тайыз шұңқырға үстіндегі</w:t>
        <w:br/>
        <w:t>барлы-жоқты киімімен қоя салған мәйіттерді иттер қазып</w:t>
        <w:br/>
        <w:t>жатқан жерінен айырып алған күндерім де болды.</w:t>
        <w:br/>
        <w:t>ЕСС552222С55оС КТА ОС 5ос ССС</w:t>
        <w:br/>
        <w:t>қалдырмай кешкілікте оқытты, бұған ауылдың біраз азаматтары</w:t>
        <w:br/>
        <w:t>мен азаматшалары тартылды.</w:t>
        <w:br/>
        <w:t>Ережепов Ошақ деген атамыз аңғал, ақкөңіл, елпілдеген,</w:t>
        <w:br/>
        <w:t>Қожанасыр адам болды. Соғыс кезінің алды, артында екі</w:t>
        <w:br/>
        <w:t>бригада жұмысшыларына айран, қымыз таситын, өмірі</w:t>
        <w:br/>
        <w:t>жұмыстан қалмаған адам. Сол кісі кешкі сауат ашу мектебінде</w:t>
        <w:br/>
        <w:t>оқып жүргенде мұғаліміне былай деп мақтаныпты: «Ошақ</w:t>
        <w:br/>
        <w:t>дегенді жазып үйрендім, Ережепті жазу, боғымнан оңай»,-депті</w:t>
        <w:br/>
        <w:t>деп замандастары жиналған жерде айтып күліп отыратын.</w:t>
        <w:br/>
        <w:t>Есейіп кеткен адамдардың қабілеті жас кезіндегідей</w:t>
        <w:br/>
        <w:t>болмайды ғой, білімді баяу қабылдайды және ұмытшақ келеді.</w:t>
      </w:r>
    </w:p>
    <w:p>
      <w:r>
        <w:t>Сол кезде оқып жүрген апаларымыздан да кісі күлерліктей талай</w:t>
        <w:br/>
        <w:t>қателер болса керек. ШІ.. деген апамыз әкесінің аты мен өз атын</w:t>
        <w:br/>
        <w:t>тақтаға басқаша жазып, отырғандарды күлкіге қарқ қылса керек.</w:t>
        <w:br/>
        <w:t>Осы екі кісінің аңқау, аңғалдығы туралы ауыл адамдары</w:t>
        <w:br/>
        <w:t>жиналған жерде бертінге дейін айтып жүрді.</w:t>
        <w:br/>
        <w:t>Ауылымызда 1937 жылға дейін төрт жылдық мектеп болып</w:t>
        <w:br/>
        <w:t>келді де, осы жылы бесінші сынып ашылып, яғни жеті жылдық</w:t>
        <w:br/>
        <w:t>мектепке айналды. Бұл кезде мектеп үйі екеу, бірінде екі сынып</w:t>
        <w:br/>
        <w:t>бөлмесі, екіншісінде, үш сынып бөлмесі болды, бір-біріне</w:t>
        <w:br/>
        <w:t>жалғастыра салынған мұғалімдерге арналған бір бөлмелі үш үй</w:t>
        <w:br/>
        <w:t>болды, ал мұғалімдер саны тоғызға жетті. Олар: Шәйкенов</w:t>
        <w:br/>
        <w:t>Малғаждар-мектеп директоры, оқу ісінің меңгерушісі</w:t>
        <w:br/>
        <w:t>Қосшығұлов Қази. Мұғалімдер: Әбілқасымов Ж., Нұрғалиева</w:t>
        <w:br/>
        <w:t>Фарида, Михаил Михайлович Ли, Байсейітов, Б.Өмішов,</w:t>
        <w:br/>
        <w:t>К.Шәріпов, Мерғалиева Күлзира алғашқы жетіжылдықтың</w:t>
        <w:br/>
        <w:t>ұстаздары осы кісілер болды.</w:t>
        <w:br/>
        <w:t>Қосшығұлов Қази оқу ісінің меңгерушісі және жоғарғы</w:t>
        <w:br/>
        <w:t>сыныптарға қазақ тілінен сабақ берді. Ат жақты, қара қасты,</w:t>
        <w:br/>
        <w:t>қара торы, орта бойлы, орнықты сұсты кісі еді, оның сабағында</w:t>
        <w:br/>
        <w:t>оқушылар тәртіп сақтап тыныш отыратын, жаңа сабақты</w:t>
        <w:br/>
        <w:t>түсіндіріп тұрғанда бір оқушы тәртіп бұзса, сөзін тоқтата</w:t>
        <w:br/>
        <w:t>қоятын, тәртіпке шақырып дауыс шығармайтын, байсалды,</w:t>
        <w:br/>
        <w:t>сабырлы адам болды. Ол кездегі мұғалімдердің ең жоғары</w:t>
        <w:br/>
        <w:t>білімдісі педучилице бітіргендер болатын. Бұл кісінің арнайы</w:t>
        <w:br/>
        <w:t>орта білімі бар деп еститінбіз.</w:t>
        <w:br/>
        <w:t>Өз пәнінің жетік білгірі мектеп директоры Малғаждардың</w:t>
        <w:br/>
        <w:t>жұбайы Күлзира 5-6 сыныптарға арифметикадан, алгебрадан</w:t>
        <w:br/>
        <w:t>сабақ берді. Арифметика кітабында 9-12-14 амалмен шығатын</w:t>
        <w:br/>
        <w:t>сс оо КҮ Сс 0с&lt;сса</w:t>
        <w:br/>
        <w:t>Жеріміз қыратты 20-25 күндей жаңбыр жаумаса, қой отары</w:t>
        <w:br/>
        <w:t>жатқан жердің маңайының шөбі шалғымен шапқандай түбінен</w:t>
        <w:br/>
        <w:t>қиылып жатады. Қой жайылған жерге жылқы малы оттамайды</w:t>
        <w:br/>
        <w:t>өте шығады. 1991 жылы қойлар жаппай қоздаған кезде 31 мыңға</w:t>
        <w:br/>
        <w:t>жетті.</w:t>
        <w:br/>
        <w:t>Қойды шамадан тыс көп ұстау жердің шөбінің құнарын</w:t>
        <w:br/>
        <w:t>кетірді. Ертеде колхоз малының аз кезінде Келтеқыстау,</w:t>
        <w:br/>
        <w:t>Тәжіғұл, Қызылағаш маңына жаз бойы мал жібермейтін, шөп</w:t>
        <w:br/>
        <w:t>әбден Піскеннен кейін шауып жинайтын, мал аяғы баспаған</w:t>
        <w:br/>
        <w:t>жердің шөбінің астығы мол, қыстай жем жемесе де сиыр, қой,</w:t>
        <w:br/>
        <w:t>күзгі жақсы күйін сақтап шығады, сондықтан қай кезде болсын</w:t>
        <w:br/>
        <w:t>малды жердің көлемі мен шамасына қарай ұстаған дұрыс.</w:t>
        <w:br/>
        <w:t>Совхоз тарап, ақтылы қой кеткеннен кейін жердің өңі кіріп,</w:t>
        <w:br/>
        <w:t>шөбінің астығы жылдан-жылға артып келе жатыр. Қазіргі ауыл</w:t>
        <w:br/>
        <w:t>тұрғындарының ұстап отырған жылқы, қой-ешкі, қара</w:t>
        <w:br/>
        <w:t>малдарына жер көлемі жеткілікті.</w:t>
        <w:br/>
        <w:t>Малды көп ұстап, оны есеппен жұмсап отырса, ауылды</w:t>
        <w:br/>
        <w:t>жерде кімге болсын тіршілік етуге толық мүмкіндік бар.</w:t>
        <w:br/>
        <w:t>Абылайханның 280 жылдық тойының қарсаңында 1991</w:t>
        <w:br/>
        <w:t>жылы бұрынғы Фрунзе ауылы Абылайхан, Жамантұз ауылы -</w:t>
        <w:br/>
        <w:t>Кенесары, Шорс ауылы -Наурызбай ауылы болып өзгертілді.</w:t>
        <w:br/>
        <w:t>Жоғарғы жақтан келген бұл бұйрықты ауыл тұрғындары</w:t>
        <w:br/>
        <w:t>егемендігіміздің алғашқы бір сәтті ісінің бірі шығар деп қуана</w:t>
      </w:r>
    </w:p>
    <w:p>
      <w:r>
        <w:t>қарсы алды.</w:t>
        <w:br/>
        <w:t>Екі алып мемлекеттің ортасында отырып жер бетінен</w:t>
        <w:br/>
        <w:t>құрып кетпей, асты мен үсті байлыққа толы ұлан байтақ жерге</w:t>
        <w:br/>
        <w:t>ие болып, оны кейінгі ұрпағына мұра етіп қалдыруы Абылайхан</w:t>
        <w:br/>
        <w:t>сияқты ел басқарған хандары мен оның ақылшы-кеңесшілері:</w:t>
        <w:br/>
        <w:t>Бұхар жырау, қарлығаш би атанған Төле би, қаз дауысты</w:t>
        <w:br/>
        <w:t>Қазыбек, Әйтеке билердің заманына сай жүргізген дұрыс</w:t>
        <w:br/>
        <w:t>саясатының нәтижесі болар.</w:t>
        <w:br/>
        <w:t>Басқыншы қалмақтардан елін, туған жерін қорғаған</w:t>
        <w:br/>
        <w:t>қарапайым жауынгерден сұлтандық пен орта жүздің хан тағына</w:t>
        <w:br/>
        <w:t>дейін көтерілу жолында талай қиындықтарды басынан кешіргені</w:t>
        <w:br/>
        <w:t>тарихтан белгілі.</w:t>
        <w:br/>
        <w:t>Бір соғыста қалмақ ханының қолына түсіп, тұтқын болып</w:t>
        <w:br/>
        <w:t>қамалып жатқанда тұтқынмын деп, қалмақ ханына бас иген жоқ.</w:t>
        <w:br/>
        <w:t>Өзінің әріден жалғасып келе жатқан ханзадалығымен, өлімнен</w:t>
        <w:br/>
        <w:t>қорықпайтын ержүрек батырлығымен, қиын кезеңде сөзді тауып</w:t>
        <w:br/>
        <w:t>ЕОС-Еос ос ос а СсС5222С&lt; сос</w:t>
        <w:br/>
        <w:t>сөйлейтін ақыл-ой, парасатының кемелдігімен қалмақ ханының</w:t>
        <w:br/>
        <w:t>сынау үшін қойған үш сынынан мүдірмей өтеді. Абылайдың</w:t>
        <w:br/>
        <w:t>батылдығы мен асқан ақылдығына сүйінген қалмақ ханы Топыш</w:t>
        <w:br/>
        <w:t>сұлуды Абылайға қосын еліне аттандырғаны белгілі.</w:t>
        <w:br/>
        <w:t>Кейінгі ұрпақтарға батырлығы мен ерлігі үлгі болып,</w:t>
        <w:br/>
        <w:t>ғасырдан ғасырларға ұласатын ұлы адамның аты облыста ең</w:t>
        <w:br/>
        <w:t>үлкен таза қазақ ауылы біздің ауылға берілуі лайықты-ақ еді.</w:t>
        <w:br/>
        <w:t>Кешегі тұтқиылдан келген нарықта жеке-жеке болып</w:t>
        <w:br/>
        <w:t>бөлініп, тоз-тоз болмай, іргеміздің бүтіндігін сақтап, Абылайхан</w:t>
        <w:br/>
        <w:t>атына лайық бірлігі жарасқан ауыл болайық деген ниетті, ауыл</w:t>
        <w:br/>
        <w:t>тұрғындарының бәрі бірауыздан қолдаған еді. Алқалы жиынның</w:t>
        <w:br/>
        <w:t>осы шешімі іске асып, қалаға көшу тиылған еді.</w:t>
        <w:br/>
        <w:t>Совхоздың іргесі сөгіліп, миллиардтаған қаржыға салынған</w:t>
        <w:br/>
        <w:t>мал баздары қиратылып, көрінгеннің қолында кеткені ел есінде.</w:t>
        <w:br/>
        <w:t>Сол кезде иесіздіктің салдарынан ауылға көрік беріп тұрған бала</w:t>
        <w:br/>
        <w:t>бақшасынан, моншадан айырылып қалдық. Моншаның іші кең,</w:t>
        <w:br/>
        <w:t>еңсесі биік, әрі іші жарық, ылғалды бу мен құрғақ буы бар</w:t>
        <w:br/>
        <w:t>қаланың моншасынан ешбір кемдігі жоқ, бір мезгілде жиырма</w:t>
        <w:br/>
        <w:t>шақты адам жуынып шығатын еді.</w:t>
        <w:br/>
        <w:t>Орталықта мал болмаған соң көп баздардың керегі жоқ</w:t>
        <w:br/>
        <w:t>болған шығар, ал адамдарға керекті ғимараттарды бүзу</w:t>
        <w:br/>
        <w:t>қателіктен болған іс-шара еді.</w:t>
        <w:br/>
        <w:t>Социалистік дүние қирап, капиталистік заман қайта</w:t>
        <w:br/>
        <w:t>оралғанда әркім өз күнін өзі көруі керек деген қағида</w:t>
        <w:br/>
        <w:t>туындайды, соған орай ауылдағы әр отбасы өз білгенінше өз</w:t>
        <w:br/>
        <w:t>шаруашылығын әрі қарай жалғастырды. Дана халқымыз бұдан</w:t>
        <w:br/>
        <w:t>да қиын кезеңдерден жол тауып шыға білген.</w:t>
        <w:br/>
        <w:t>Жүріп тұрған су құбыры істен шыққан кезде, он шақты үй</w:t>
        <w:br/>
        <w:t>бірігіп жиырма метр тереңдіктен шығатын құдық қаздырып</w:t>
        <w:br/>
        <w:t>алды, ауыз суды содан алады. Көлігі барлар маңайдағы бұлақ</w:t>
        <w:br/>
        <w:t>суынан ішті. Ауылдың көпшілігі үйінің жанынан құдық қазып,</w:t>
        <w:br/>
        <w:t>малын содан суарады, әртүрлі жеміс еккендер, үй жанындағы</w:t>
        <w:br/>
        <w:t>суын пайдаланды.</w:t>
      </w:r>
    </w:p>
    <w:p>
      <w:r>
        <w:t>Ауылда он шақты үйде монша бар, солардың екеуі жұма,</w:t>
        <w:br/>
        <w:t>сенбі, жексенбі күндері монша жағып ауыл тұрғындарын</w:t>
        <w:br/>
        <w:t>қабылдайды. Біреуінің иесі Орынбай, екіншісі Қанат деген</w:t>
        <w:br/>
        <w:t>жігіттер осы еңбегімен отбасыларын асырап отыр.</w:t>
        <w:br/>
        <w:t>«Тазалық-денсаулық кепілі» деген ұлағатты сөз тегін</w:t>
        <w:br/>
        <w:t>айтылмаған, таза жүру әртүрлі дерттен сақтайды. Тазалық</w:t>
        <w:br/>
        <w:t>ӘБХӘНУ ҚЫСЫР; 20 МӘХӘРЫЫ09;</w:t>
        <w:br/>
        <w:t>Жұмақайда орналасты. Өңдірістік бригаданың екі жуынатын</w:t>
        <w:br/>
        <w:t>бөлмелі үш жатақханасы, би алаңы, бір зертханалық бөлмесі, екі</w:t>
        <w:br/>
        <w:t>жылыжайы болды, жылыжайда жемістің бірнеше түрі өсіріліп,</w:t>
        <w:br/>
        <w:t>күздігүні әрқайсынан мол өнім алынды. Мұғалімдердің</w:t>
        <w:br/>
        <w:t>басшылығымен жүргізілген бұл жұмыстың нәтижесі</w:t>
        <w:br/>
        <w:t>республикамызға танылып, «Қазақстан пионері» газетінің</w:t>
        <w:br/>
        <w:t>Құрмет грамотасымен марапатталды. Осы Жұмақайда 1982</w:t>
        <w:br/>
        <w:t>жылы Республикалық оқушы балалар слеті өтті.</w:t>
        <w:br/>
        <w:t>Жылыжайда өсірілген әртүрлі жемістерді қалай өсіру</w:t>
        <w:br/>
        <w:t>керек, оларды баптап күту мен оқушылардың қарауына берілген</w:t>
        <w:br/>
        <w:t>бір табын бойдақ сиыр малын қалай бағуды үйрететін өндірістік</w:t>
        <w:br/>
        <w:t>бриғада болған еді. Бұл оқушыларды еңбекке баулитын</w:t>
        <w:br/>
        <w:t>таптырмайтын тәжірибе мектебі еді. Осы басталған игілікті ісі</w:t>
        <w:br/>
        <w:t>әрі қарай жалғасын таппай нарықтың тұсында құрдымға кетіп,</w:t>
        <w:br/>
        <w:t>көзден ғайып болды. Совхоздың миллиондаған қаржысымен</w:t>
        <w:br/>
        <w:t>салынған сол құрылыстардың бұл күнде қираған жұрты жатыр.</w:t>
        <w:br/>
        <w:t>Бұрынғының мына бір сөзі еске оралады: «Жиналып-жиналып</w:t>
        <w:br/>
        <w:t>бір шашылады».</w:t>
        <w:br/>
        <w:t>Жаңа мектептің алғашқы ашылған кезінде оқушы саны</w:t>
        <w:br/>
        <w:t>570-ке жетсе, нарықтың тұсында өсім беретін жастардың</w:t>
        <w:br/>
        <w:t>көпшілігі қалаға кетіп, бала өсімі екі еседен аса азайды. 2008-</w:t>
        <w:br/>
        <w:t>2009-шы оқу жылында 260-тай шәкірт білім алды.</w:t>
        <w:br/>
        <w:t>1991 жылы мектепке Абылайхан аты берілді. Биылғы</w:t>
        <w:br/>
        <w:t>жылғы оқу қорытындысында оқушыларға білім беру сапасы</w:t>
        <w:br/>
        <w:t>жөнінен аудан көлемінде Абылайхан орта мектебінің бірінші</w:t>
        <w:br/>
        <w:t>орын алуы, осы мектепте еңбек істеп жүрген барша ұстаздар</w:t>
        <w:br/>
        <w:t>қауымының және жас ұстаздарға үлгі болып келе жатқан Рахила</w:t>
        <w:br/>
        <w:t>Манапқызы, Шария Қалимұратқызы, Берік Қаппасұлы, Ғабит</w:t>
        <w:br/>
        <w:t>Әбілжанұлы сияқты топбасы ұстаздардың еңбегі. Жас ұрпаққа</w:t>
        <w:br/>
        <w:t>сапалы білім беру ісін дұрыс ұйымдастырып отырған осы</w:t>
        <w:br/>
        <w:t>мектепті екі жылдан бері басқарып келе жатқан Гүлмира</w:t>
        <w:br/>
        <w:t>Мақанқызының ерен еңбегін айрықша атап өткен жөн.</w:t>
        <w:br/>
        <w:t>Абылайхан мектебінің қадірлі ұстаздар қауымы!</w:t>
        <w:br/>
        <w:t>Аудан, облыс, республика көлемінде еңбек етіп жүрген</w:t>
        <w:br/>
        <w:t>ұстаздарға үлгі боларлықтай іс-тәжірибе жинақтаңдар. Алдағы</w:t>
        <w:br/>
        <w:t>оқу жылында да ұрпаққа саналы білім беруде жоғары биіктерден</w:t>
        <w:br/>
        <w:t>көріне беріңіздер!</w:t>
        <w:br/>
        <w:t>ЖЫЛЫН ДИЕУХӘӘ; 33 Аалы ЕбЫст%;</w:t>
        <w:br/>
        <w:t>1939 жылы 17 тамызда Қазақстан Жазушылар одағының</w:t>
        <w:br/>
        <w:t>сьезінде халық ақыны деген атақ берілді.</w:t>
      </w:r>
    </w:p>
    <w:p>
      <w:r>
        <w:t>Өнер мен бақыт біреуге ерте, біреуге кеш қонады.</w:t>
        <w:br/>
        <w:t>Ақындық өнер екінің біріне қона бермейтін, бір Алланың</w:t>
        <w:br/>
        <w:t>сүйетін құлына ғана тартатын сыйы ғой.</w:t>
        <w:br/>
        <w:t>Қалекеңе ақындық өнер түсінде нағашысы Тезекбай</w:t>
        <w:br/>
        <w:t>ақынның домбырасын ұсынудан басталады. Басына мұндай</w:t>
        <w:br/>
        <w:t>бақыт қонған ақын атамыз сол күннен бастап домбыра</w:t>
        <w:br/>
        <w:t>құлағының күйін келтіріп, қалың жұртшылық арасында жүріп</w:t>
        <w:br/>
        <w:t>алуан тақырыптағы небір жыр нөсерін төкті.</w:t>
        <w:br/>
        <w:t>Ақын - ұлттың, халықтың саналы тобы, ол өмірде, коғамда</w:t>
        <w:br/>
        <w:t>болып жатқан жаңалықтарды қалт жібермейді, оған өз үнін, өз</w:t>
        <w:br/>
        <w:t>көзқарасын қосып, әсем жырымен бейнелеп отырады. Ақын</w:t>
        <w:br/>
        <w:t>бұқара халықтың арасынан шыққандықтан сол бұқара халықтың</w:t>
        <w:br/>
        <w:t>мұң-мүддесін қолдауы, қорғауы шарт. Тек сонда ғана ақын,</w:t>
        <w:br/>
        <w:t>халық тілегінен шығады, оның аты да, шығармалары да мәңгі</w:t>
        <w:br/>
        <w:t>жасайды.</w:t>
        <w:br/>
        <w:t>Ақын жүрегінен шыққан жыр шумақтары алуан</w:t>
        <w:br/>
        <w:t>тақырыптарды қамтиды. Ол халықтың әл-ауқаты мен тыныс-</w:t>
        <w:br/>
        <w:t>тіршілігін, еңбек адамдары мен олардың үлгілі еңбектері,</w:t>
        <w:br/>
        <w:t>Көкшенің сұлу табиғаты, достық, әйел теңдігі мәселелелері,</w:t>
        <w:br/>
        <w:t>жастар туралы, Ұлы Отан соғысы, Абай мен Жамбылдың 100</w:t>
        <w:br/>
        <w:t>жасқа толуы, Қазақстан Республикасының мерейтойлары, Отан</w:t>
        <w:br/>
        <w:t>соғысының батырлары, халық қалаулылары, еңбек озаттары,</w:t>
        <w:br/>
        <w:t>Жеңіс күні тақырыптарын өз жырларына арқау етті.</w:t>
        <w:br/>
        <w:t>Сол кездегі заман талабына сай, ақын өлеңдерінің басым</w:t>
        <w:br/>
        <w:t>көпшілігі Коммунистік партияға, оның басшылары Ленинге,</w:t>
        <w:br/>
        <w:t>Сталинге, олар шығарған «Ұлы заңдарға» арналады. Ол кезде</w:t>
        <w:br/>
        <w:t>қазақ ақын-жазушыларының қай-қайсысы болмасын</w:t>
        <w:br/>
        <w:t>жоғарыдағы екі тұлға туралы жазбасқа құқы жоқ еді, заман</w:t>
        <w:br/>
        <w:t>сондай еді. Ал Қалекең де көппен бірге болды.</w:t>
        <w:br/>
        <w:t>Голошекиннің солақай саясаты қазақ халқын жаппай қыру</w:t>
        <w:br/>
        <w:t>үшін екінші төңкеріс жасап, бір сиыры мен бір жылқысын</w:t>
        <w:br/>
        <w:t>сыпырып алып халықты жаппай ашаршылыққа ұшыратқаны</w:t>
        <w:br/>
        <w:t>мәлім. Осы қорлыққа шыдай алмаған ақын аудан хатшысына</w:t>
        <w:br/>
        <w:t>осы ауылдан 180 адамның аштан өлгенін өлеңмен жеткізеді.</w:t>
        <w:br/>
        <w:t>Үкіметті нашарыңыз тілейді ғой,</w:t>
        <w:br/>
        <w:t>Аз атаның баласын біледі ғой.</w:t>
        <w:br/>
        <w:t>ӨЛЕ ӘЕХЕЕ) 20 СЫР ӨФЫСИЗ</w:t>
        <w:br/>
        <w:t>Үлкенді сыйлау, жиында төрден орын беру, ақылын тыңдау</w:t>
        <w:br/>
        <w:t>дәстүрі бұл қасиет әлі де жалғаса берері сөзсіз.</w:t>
        <w:br/>
        <w:t>Қапаң ағамызға ойда жоқта бір дерт жабысып 3-4 жылдан</w:t>
        <w:br/>
        <w:t>бері үйден шыға алмай науқастанып, кісі қолына қарап қалды.</w:t>
        <w:br/>
        <w:t>Замандастары, өкшесін басып келе жатқан інілері кеңілін</w:t>
        <w:br/>
        <w:t>сұрауға бара қалса, көзіне жас алып, өзінің отырып қалғанына</w:t>
        <w:br/>
        <w:t>налитынды шығарды.</w:t>
        <w:br/>
        <w:t>Қуандық Байдалы би Уәлиханның көңілін сұрауға барғанда</w:t>
        <w:br/>
        <w:t>былай деген екен:</w:t>
        <w:br/>
        <w:t>«Ауру көңілін кім ашар,</w:t>
        <w:br/>
        <w:t>Хал сұраған тең ашар...</w:t>
      </w:r>
    </w:p>
    <w:p>
      <w:r>
        <w:t>Жақсылық пен жамандық</w:t>
        <w:br/>
        <w:t>Бәрі хақтан болған соң,</w:t>
        <w:br/>
        <w:t>Шүкірлік қылған жарасар».</w:t>
        <w:br/>
        <w:t>Жарық дүниенің есігін ашу, өсу, қартаю - өмір заңы. Тек</w:t>
        <w:br/>
        <w:t>кәрілік оң жағынан келсін деп тілеңіз. Аяулы жарың, балаң</w:t>
        <w:br/>
        <w:t>Серік пен келінің Ләззат алақанына салып күтіп отырғанында не</w:t>
        <w:br/>
        <w:t>уайым, Аға?!</w:t>
        <w:br/>
        <w:t>Жауып тұрған оқтан аман-есен туған жерге оралып,</w:t>
        <w:br/>
        <w:t>балалы-шағалы болдыңыз, өзіңізден тараған ұрпақ бір тайпалы</w:t>
        <w:br/>
        <w:t>ел болайын деп отыр. Сіз бақыттысыз, өзіңіз әкелген Ұлы</w:t>
        <w:br/>
        <w:t>Жеңістің 60-65-70 жылдығын көруге жазсын! Жеңіс күнімен!</w:t>
        <w:br/>
        <w:t>Қалхьы,м0.с. Қа.00.ң.0.0 е.2і.</w:t>
        <w:br/>
        <w:t>Ел үмітін ер ақтар,</w:t>
        <w:br/>
        <w:t>Ер атағын ел сақтар. (халық даналығы)</w:t>
        <w:br/>
        <w:t>Жәкентай 1931 жылы 16 желтоқсан күні бұрынғы</w:t>
        <w:br/>
        <w:t>Көкшетау ауданы «Жаңа тілек» ауылында дүниеге келген. Бес</w:t>
        <w:br/>
        <w:t>жасында әке мен шешесінен айырылып, бұрынғы Көкшетау</w:t>
        <w:br/>
        <w:t>ауданы Фрунзе атындағы колхозда тұратын жездесі Көйтен мен</w:t>
        <w:br/>
        <w:t>апасы Зикеннің тәрбиесінде болады.</w:t>
        <w:br/>
        <w:t>Апа-жездең қандай қандай жақсы болса да, туған әке мен</w:t>
        <w:br/>
        <w:t>ананың ыстық құшағы мен «құлыным» деген мейірімді үні,</w:t>
        <w:br/>
        <w:t>маңдайыңнан сипаған жылы алақанына не жетсін! Халық</w:t>
        <w:br/>
        <w:t>даналығында «Ана алақанының аясы - ақ шыршаның саясы»</w:t>
        <w:br/>
        <w:t>осхьос тос сс к Ес с22655сс а</w:t>
        <w:br/>
        <w:t>Өмірдің қызығына бөленіп өт,</w:t>
        <w:br/>
        <w:t>Бүгінгі саған деген тілегі елдің.</w:t>
        <w:br/>
        <w:t>Өмір қызық алдағы бар үмітпен,</w:t>
        <w:br/>
        <w:t>Армандар жалғасады әлі күткен,</w:t>
        <w:br/>
        <w:t>Еңбекте топ бастаған жүйрік едің,</w:t>
        <w:br/>
        <w:t>Тапқайсың сен бақытты кәріліктен.</w:t>
        <w:br/>
        <w:t>Жетпіс тойда саған айтар тілек көп,</w:t>
        <w:br/>
        <w:t>Жүргейсін сен бір әулетке тірек боп.</w:t>
        <w:br/>
        <w:t>Жігітсің көңілің ақ сенімге нық,</w:t>
        <w:br/>
        <w:t>Орта жүз Абыл қарттай ұзақ жасап</w:t>
        <w:br/>
        <w:t>Шыққайсың бір ғасырдың төріне нық.</w:t>
        <w:br/>
        <w:t>Х.әде.н.о8т.а.р Әм.ө.ті.</w:t>
        <w:br/>
        <w:t>ха.сы.н.20..</w:t>
        <w:br/>
        <w:t>Абылайхан ауылы тек Көкше жеріне ғана емес, ұланғайыр</w:t>
        <w:br/>
        <w:t>үш жүз мекендеген қазақ жерінде, қазақ еліне мәлім, әйгілі.</w:t>
        <w:br/>
        <w:t>Мұның сыры әріде жатыр. Ұлы бабамыз, әрі батыр, әрі</w:t>
        <w:br/>
        <w:t>саясатшыл, үш жүздің ханы болған Абылай осы ауылдың</w:t>
        <w:br/>
        <w:t>төңірегіне отбасын тіреп, шаңырақ көтерді, хандық құрды емес</w:t>
        <w:br/>
        <w:t>пе? Осы қасиетті ауылдан қаншама зиялы азаматтар қанат қақты</w:t>
        <w:br/>
        <w:t>десеңізші?! Ақын Қалия қарт, ақын Сәттар Сейітқазин, ақын-</w:t>
        <w:br/>
        <w:t>агроном Нұрмияш Көбенов тағы басқалары.</w:t>
        <w:br/>
        <w:t>Нұрмияш Көбенов! Нұрекең пайғамбар жасына жетер-</w:t>
        <w:br/>
        <w:t>жетпесте дүние салды. Өзінің өмірнамасында тіршілік-тынысын,</w:t>
      </w:r>
    </w:p>
    <w:p>
      <w:r>
        <w:t>еңбек-ақындық сапарын осы Абылайхан ауылында</w:t>
        <w:br/>
        <w:t>жалғастырып, осында өсті, атжалын тартып мініп, мектеп</w:t>
        <w:br/>
        <w:t>қабырғасын аттады. 1955 жылы Бурабай ауыл шаруашылық</w:t>
        <w:br/>
        <w:t>техникумында оқып жүргеннің өзінде облыстық «Көкшетау</w:t>
        <w:br/>
        <w:t>правдасы» газетінің бетінде үш өлеңі жарияланған еді. Мұнда</w:t>
        <w:br/>
        <w:t>студент Нұрмияш өзінің балалық, пәктік махаббатының түлін</w:t>
        <w:br/>
        <w:t>ашқан еді. Мұнан кейін ардақты анасына арнаған «Сен үнсіз не</w:t>
        <w:br/>
        <w:t>ойланасың?» атты толғау-өлеңін газет редакциясына жолданған</w:t>
        <w:br/>
        <w:t>еді.</w:t>
        <w:br/>
        <w:t>Иә, ақын-агроном Нұрекеңнің қолынан әле-өлгенше</w:t>
        <w:br/>
        <w:t>ақындық қаламы да түскен жоқ, жер тамыршысы - агрономдық</w:t>
        <w:br/>
        <w:t>мамандықтан да қол үзген жоқ. Міне, осылайша бұл жалған</w:t>
        <w:br/>
        <w:t>ТЕВЛӘЕИИЕХФЕ) 50 БӘЛӘР ЫСИЗ”</w:t>
        <w:br/>
        <w:t>қозғалысқа салу тетіктерін, қалай күтіп баптауын үйренді,</w:t>
        <w:br/>
        <w:t>түсінбегенін жиі сұрап алуды әдетке айналдырды.</w:t>
        <w:br/>
        <w:t>Трактордың бір жері ақауқаланса, оны қалай жөнге</w:t>
        <w:br/>
        <w:t>келтіргенін мұқият қадағалады. Трактордың қай бөлшегінің</w:t>
        <w:br/>
        <w:t>қандай қызмет атқаратынына көңіл бөлді. Біртіндеп техниканы</w:t>
        <w:br/>
        <w:t>күтіп баптауын түгелдей өз қолына ала бастады. Әрине</w:t>
        <w:br/>
        <w:t>қателескен уақыттары да болды.</w:t>
        <w:br/>
        <w:t>Көктем уақыты, бұлар жер жыртуда болатын, рөлге</w:t>
        <w:br/>
        <w:t>отырды, жүріп келеді, алды-артына қарап келеді, жал қалдырмай</w:t>
        <w:br/>
        <w:t>жыртындының басына тура шықты, қуанышында шек болған</w:t>
        <w:br/>
        <w:t>жоқ. Талаптанса адамның не қиындық болсын жеңетініне</w:t>
        <w:br/>
        <w:t>алғашқы рет көзін жеткізді. Кейін үйрене келе рөлге жалғыз</w:t>
        <w:br/>
        <w:t>отыратын болды.</w:t>
        <w:br/>
        <w:t>1948 жылдың егін жинау науқаны аяқталғаннан кейін қыс</w:t>
        <w:br/>
        <w:t>бойы жөндеу жұмысында болды. Техниканың жүрегі болып</w:t>
        <w:br/>
        <w:t>саналатын моторды бұзу және оны қайта жинау жұмысына</w:t>
        <w:br/>
        <w:t>айналысып, тәжірибелі мамандардан жалықпай үйренді,</w:t>
        <w:br/>
        <w:t>оқымай-ақ, арнаулы курстан өтпей-ақ, техника рөлінде отырған</w:t>
        <w:br/>
        <w:t>білікті бала атанды.</w:t>
        <w:br/>
        <w:t>Еңбегі мен талабына риза болған бригадир екі жыл еңбек</w:t>
        <w:br/>
        <w:t>еткен Бердешке үшінші жылы ХТЗ тракторын үлкен сеніммен</w:t>
        <w:br/>
        <w:t>тапсырды.</w:t>
        <w:br/>
        <w:t>Оқымай-ақ техника тілін жетік меңгеріп кеткен</w:t>
        <w:br/>
        <w:t>ауылымыздағы тұңғыш адам осы Бердеш болды, еңбек ер</w:t>
        <w:br/>
        <w:t>атандырады деген осы да.</w:t>
        <w:br/>
        <w:t>1947жылмен 1950 жылдар аралығында ауылдағы бар</w:t>
        <w:br/>
        <w:t>техниканың құлағын ұстап, қайсының болмасын сыры мен</w:t>
        <w:br/>
        <w:t>қырына терең үңіле жетік меңгеріп бесаспап бала механизатор</w:t>
        <w:br/>
        <w:t>атанды.</w:t>
        <w:br/>
        <w:t>1954 жылы елімізде жаппай тың игеру басталған кезде</w:t>
        <w:br/>
        <w:t>тыңға алғаш соқа салғандардың бірі осы Бердеш бала болатын.</w:t>
        <w:br/>
        <w:t>1956 жылы тың игерушілер Отан қоймасына бір миллиард пүт</w:t>
        <w:br/>
        <w:t>алтын астық құйып, халқымыздың әл-ауқатын бір көтеріп</w:t>
        <w:br/>
        <w:t>тастағаны баршамызға белгілі. «Еңбектің көзін тапқан</w:t>
        <w:br/>
        <w:t>байлықтың өзін табады», - деген осы болар.</w:t>
        <w:br/>
        <w:t>Жер - жерде колхоздар бірігіп совхозға айналды. Халыққа</w:t>
        <w:br/>
        <w:t>еңбек ақы ақшалай төленетін болды, ауылда жаңа үйлер салына</w:t>
      </w:r>
    </w:p>
    <w:p>
      <w:r>
        <w:t>бастады, электр жарығы келді. Осы жақсылықтың барлығы</w:t>
        <w:br/>
        <w:t>Бердеш сияқты адал еңбек адамдарының арқасы болатын.</w:t>
        <w:br/>
        <w:t>ахоеиалое; 56 ЖалЫР Ас2Ә;</w:t>
        <w:br/>
        <w:t>майдан даласында қалды, бірсуі аяғынан, біреуі қолынан</w:t>
        <w:br/>
        <w:t>айырылып, мүгедек болып, еліне оралды.</w:t>
        <w:br/>
        <w:t>Сол қарт жауынгерлерден қазір екі-ақ адам қалды.</w:t>
        <w:br/>
        <w:t>Олардың бірі - сөз еткелі отырған қадырменді ақсақалымыз</w:t>
        <w:br/>
        <w:t>Қаппас Қасымұлы.</w:t>
        <w:br/>
        <w:t>Қаппас аға 1925 жылы қаңтар айының бір күні Ақсораң</w:t>
        <w:br/>
        <w:t>тауының бауырында дүниеге келген. 10933 жылы ауылдағы</w:t>
        <w:br/>
        <w:t>орталау мектептің бірінші сыныбына барып, оны 1940 жылы</w:t>
        <w:br/>
        <w:t>бітіріп шықты. Сыныпта оқыған 17 оқушының біреуі қыз бала</w:t>
        <w:br/>
        <w:t>да, он алтысы ер бала, осылардың сегізі ауылдан, қалғандары</w:t>
        <w:br/>
        <w:t>көрші ауылдан келіп оқығандар.</w:t>
        <w:br/>
        <w:t>1943 жылы осы сыныптас достар түгелдей соғысқа</w:t>
        <w:br/>
        <w:t>аттанды, тоғызы оралмады. Қазіргі көзі тірісі Қаппас аға ғана.</w:t>
        <w:br/>
        <w:t>1940 жылы мектепті бітіргеннен кейін үш жылдай колхозда</w:t>
        <w:br/>
        <w:t>еңбек етті.</w:t>
        <w:br/>
        <w:t>Ол кезде колхоздағы жұмыс түрлерінің барлығы да көлік</w:t>
        <w:br/>
        <w:t>күшімен атқарылатын. Техника жағы аз болатын, сол аз</w:t>
        <w:br/>
        <w:t>техниканың жүруінен тұруы көп болатын.</w:t>
        <w:br/>
        <w:t>Қаппас аға жасынан шаруаға пысық, өз ісіне мығым, әрі</w:t>
        <w:br/>
        <w:t>тиянақты болатын, қай жұмыста болмасын көрінуді өзіне мақсат</w:t>
        <w:br/>
        <w:t>тұтатын.</w:t>
        <w:br/>
        <w:t>Көктем мезгілінде төрт пар өгіз жегіп жер жыртса, жаз</w:t>
        <w:br/>
        <w:t>бойы шөп шабу жұмысына араласатын, күз лабогрейкамен егін</w:t>
        <w:br/>
        <w:t>жинаса, қыс бойы даладағы шөпті мал баздарына тасу немесе</w:t>
        <w:br/>
        <w:t>тұқымдық дақылдарды тазалау жұмысымен айналысатын.</w:t>
        <w:br/>
        <w:t>Мектепте қабырғасында жүргенде волейбол ойнаумен</w:t>
        <w:br/>
        <w:t>ерекше көзге түсті, оның командасы үнемі жеңіске ие болатын,</w:t>
        <w:br/>
        <w:t>турникте ойнағанда ұршыққа үйірілетін еді.</w:t>
        <w:br/>
        <w:t>Шағын денелі ақ сары жігіттің қимылы көз іліспейтін</w:t>
        <w:br/>
        <w:t>шапшаң, ойға алған ісін орындағанта ұйқы-күлкі көрмейтін</w:t>
        <w:br/>
        <w:t>тынымсыз, алған бетінен қайтпайтын, қажырлы да қайратты,</w:t>
        <w:br/>
        <w:t>бірбеткей азамат болды. Қанекеңнің осы Мінезі құрбы-</w:t>
        <w:br/>
        <w:t>құрдастары мен ауыл-аймаққа ұнайтын, оны кейінгі жастарға</w:t>
        <w:br/>
        <w:t>үлгі тұтатын.</w:t>
        <w:br/>
        <w:t>1943 жылы әскер қатарына шақырылып, күншығыс</w:t>
        <w:br/>
        <w:t>шекарасына аттанды. Жапониямен соғыс басталғанша шекара</w:t>
        <w:br/>
        <w:t>күзетінде болады.</w:t>
        <w:br/>
        <w:t>Кеңес елі Германия тізе бүккеннен кейін, оның одақтасы</w:t>
        <w:br/>
        <w:t>Жапонияға соғыс жариялағаны тарихтан белгілі. Қаппас аға сол</w:t>
        <w:br/>
        <w:t>жахыз ЖЕОзы&gt; 45 ал асер?</w:t>
        <w:br/>
        <w:t>соғыстың басынан аяғына дейін қатысып, Ұлы жеңістің куәгері</w:t>
      </w:r>
    </w:p>
    <w:p>
      <w:r>
        <w:t>болады. Қарт жауынгер сол кездегі Кеңес Қарулы Күштерінің</w:t>
        <w:br/>
        <w:t>ерен қимылын былай деп еске алады: «Бұйрық берілгеннен</w:t>
        <w:br/>
        <w:t>бірден шабуылға шықтық, үстімізде самолет, алдымызда танк,</w:t>
        <w:br/>
        <w:t>жаяу әскер, артта келеміз, жаудың небір күштерін қарсыласуға</w:t>
        <w:br/>
        <w:t>шамасын келтірмей жойып отырдық, бөгетсіз алға жылжумен</w:t>
        <w:br/>
        <w:t>болдық.</w:t>
        <w:br/>
        <w:t>Әскер төрт жыл Германиямен соғысып қалжыраса да,</w:t>
        <w:br/>
        <w:t>Жапонияны шыбын құрлы көрген жоқ, оны үш ай шамасында</w:t>
        <w:br/>
        <w:t>жеңілуге мәжбүр етті».</w:t>
        <w:br/>
        <w:t>Бір Алла өзі жар болған шығар, денесінде ешқандай</w:t>
        <w:br/>
        <w:t>жарақаты жоқ, он екі мүшесі түгел 1948 жылы аман есен елге</w:t>
        <w:br/>
        <w:t>оралды. Келісімен колхоз шаруашылығына араласты. Арнаулы</w:t>
        <w:br/>
        <w:t>мамандығы болмағаннан кейін әртүрлі салада еңбек етті.</w:t>
        <w:br/>
        <w:t>1964 жылы Қатаркөл мал дәрігерлік техникумына оқуға</w:t>
        <w:br/>
        <w:t>түсіп, бірінші курсын бітіргеннен кейін, қалғанын сырттай оқып</w:t>
        <w:br/>
        <w:t>бітірді.</w:t>
        <w:br/>
        <w:t>1970 жылдары совхоз шаруашылығының дүрілдіп тұрған</w:t>
        <w:br/>
        <w:t>кезі, совхозда жиырма жеті мың қой болды. Қапекең күндіз</w:t>
        <w:br/>
        <w:t>совхоз малдарын емдесе, кешке ауыл тұрғындарының жеке</w:t>
        <w:br/>
        <w:t>меншік малын емдеуге келетін, ауылдастарының шақырғаны</w:t>
        <w:br/>
        <w:t>Капекеңнің құлағына тисе болды, жетіп келіп ауырған малдарды</w:t>
        <w:br/>
        <w:t>емдейтін. Осы елгезектігі мен тынымсыз еңбегі оны ауылдың</w:t>
        <w:br/>
        <w:t>құрметті азаматы қатарына жеткізді.</w:t>
        <w:br/>
        <w:t>1985 жылы совхоз дирекциясы үлкен той жасап, астына ат,</w:t>
        <w:br/>
        <w:t>үстіне шапан жауып, туған-туыстары, ауыл адамдары сый-</w:t>
        <w:br/>
        <w:t>сияпатпен зейнеткерлікке шығарып салды. Ел аузында манадай</w:t>
        <w:br/>
        <w:t>ұлағатты сөз бар:</w:t>
        <w:br/>
        <w:t>«Қарт байлығы - қадірімен,</w:t>
        <w:br/>
        <w:t>Жас байлығы -- адымымен».</w:t>
        <w:br/>
        <w:t>Өзінің өкшесін басып келе жатқан інілері Аға десе, жастар</w:t>
        <w:br/>
        <w:t>жағы Аталап сыйлайды, алдынан кесе өтпейді, неге жұмсаса да</w:t>
        <w:br/>
        <w:t>сөзін жерге тастамайды, ауылымның қамқоршысы, тілеуқоры</w:t>
        <w:br/>
        <w:t>деп пір тұтады.</w:t>
        <w:br/>
        <w:t>1985 жылы екінші дәрежелі Отан соғысы орденімен, «Отан</w:t>
        <w:br/>
        <w:t>соғысының жиырма, отыз, қырық, елу, алпыс жылдығы»</w:t>
        <w:br/>
        <w:t>медальдарымен және 1997 жылы «Кеңес Одағының маршалы Г.</w:t>
        <w:br/>
        <w:t>К. Жуков медалімен, 1976 жылы Социалистік жарыстың</w:t>
        <w:br/>
        <w:t>жеңімпазы медалімен, 1985 жылы Еңбек ардагері медалімен</w:t>
        <w:br/>
        <w:t>ӨлӘР ШЕХӨЗ; 49 ЖӨЛӘРИӘӘЛЕЙ) ,</w:t>
        <w:br/>
        <w:t>Ауылды басқарған бес жылға жуық кезеңде мол тәжірбие</w:t>
        <w:br/>
        <w:t>жинады, халыққа жағымды басшы болды, күрделі мәселелерді</w:t>
        <w:br/>
        <w:t>еңбек адамдарының түгел жиналған жиынында шешіп алатын,</w:t>
        <w:br/>
        <w:t>өзім ғана білемін дегенге бармайтын, біреудің жұмыстағы</w:t>
        <w:br/>
        <w:t>кемшілігін көрсе, дауыс көтермей сабырлы ақылмен</w:t>
        <w:br/>
        <w:t>түсіндіретін, кекшіл емес, кешірімі мол бастық болды, осы ісіне</w:t>
        <w:br/>
        <w:t>сүйсінген елдің үлкен-кішісі атын атамай Көке дейтін.</w:t>
        <w:br/>
        <w:t>Мерекелі жиындарда еңбекпен көзге түскен ауыл</w:t>
        <w:br/>
        <w:t>адамдарын ерекше құрметтен, заттай сыйлықтар сыйласа, ерен</w:t>
        <w:br/>
        <w:t>еңбегімен ерекше көзге түскен ауыл енбеккерлеріне мал да</w:t>
      </w:r>
    </w:p>
    <w:p>
      <w:r>
        <w:t>беретін. Колхоз шаруашылығы өркендеп әссе, колхозшылардың</w:t>
        <w:br/>
        <w:t>да әл-ауқатының жақсаратынын жиналыстарда үнемі айтып</w:t>
        <w:br/>
        <w:t>отыратын, сондықтан ауыл адамдары колхоз шаруашылығының</w:t>
        <w:br/>
        <w:t>дамуына барынша ынталы болатын.</w:t>
        <w:br/>
        <w:t>Сол кездегі партияның алға қойған саясаты колхоз</w:t>
        <w:br/>
        <w:t>шаруашылығын жан-жақты дамытып, жылдық таза табысын бір</w:t>
        <w:br/>
        <w:t>миллионға жеткізіп, миллионер колхоз атандыру болатын, ал</w:t>
        <w:br/>
        <w:t>Көкең сол саясатты жақсы түсіне білді, туған ауылын сондай</w:t>
        <w:br/>
        <w:t>биікке көтеру үшін өзінің көп жыл жинақтаған мол тәжірбиесін,</w:t>
        <w:br/>
        <w:t>ақыл-ойын сол мақсатқа пайдалану нәтижесінде 1956-1957</w:t>
        <w:br/>
        <w:t>жылдары ауылға электр жарығын орнады, Көкшетау ауданына</w:t>
        <w:br/>
        <w:t>қарасты, ұмытпасам, қырық сегіз колхоздың ішінде бірінші</w:t>
        <w:br/>
        <w:t>болып миллионер колхоз атанған біздің ауыл болды.</w:t>
        <w:br/>
        <w:t>1957 жылы партия саясатына облыс көлемінде бірінші</w:t>
        <w:br/>
        <w:t>болып үн қосқаны үшін, басқа колхоздарға үлгілі жол көрсеткені</w:t>
        <w:br/>
        <w:t>үшін, колхоз шаруашылығын өркендетудегі үздік еңбегі үшін,</w:t>
        <w:br/>
        <w:t>колхоз сол кездегі ең жоғары награда Ленин орденімен</w:t>
        <w:br/>
        <w:t>марапатталды.</w:t>
        <w:br/>
        <w:t>Тың, тыңайған жерлерді жаппай игеруге байланысты</w:t>
        <w:br/>
        <w:t>Көкше өңірінде бұрынғы шағын колхоздар біріктіріліп жаңа</w:t>
        <w:br/>
        <w:t>совхоздар құрылды. 1957 жылы Жамантұз совхоз орталығы</w:t>
        <w:br/>
        <w:t>болғанда, Фрунзе оның бөлімшесі болды. Көкең осы бөлімшені</w:t>
        <w:br/>
        <w:t>1962 жылға дейін басқарып, 1961-1977 жылдар аралығында</w:t>
        <w:br/>
        <w:t>Жамантұз совхозында совхоз директорының орынбасары</w:t>
        <w:br/>
        <w:t>қызметін атқарды.</w:t>
        <w:br/>
        <w:t>1957 жылы «Тың жерлерді игергені үшін» медалімен, 1977</w:t>
        <w:br/>
        <w:t>жылы «Еңбек ері» медалімен, 1965 жылы «Ұлы Отан</w:t>
        <w:br/>
        <w:t>соғысының бірінші дәрежелі» орденімен марапатталды. Ұлы</w:t>
        <w:br/>
        <w:t>Отан соғысының 20-30 жылдығы, КСРО Қарулы Күштерінің 50</w:t>
        <w:br/>
        <w:t>ӘӨХӘЕТ ХЕ; 46 МӨЛ, ОЫУФ;</w:t>
        <w:br/>
        <w:t>«ылы дег. ун. ыоаоые.н.</w:t>
        <w:br/>
        <w:t>к.0.2.р0.ң. 0.2.</w:t>
        <w:br/>
        <w:t>Бала күнінен-ақ саналы сабырлылығымен аңқылдаған ақ</w:t>
        <w:br/>
        <w:t>көңілділігімен, қалт жібермес байқампаздығымен, тіл қақтырмас</w:t>
        <w:br/>
        <w:t>елгезектігімен, бауыр басар бауырмалдығымен, жақсы мен</w:t>
        <w:br/>
        <w:t>жаманды жіті айыра білетін білгір болжампаздық қасиетімен</w:t>
        <w:br/>
        <w:t>жастайынан үлкендердің көзіне іліккен баланы туыстары</w:t>
        <w:br/>
        <w:t>еркелетіп Көкіш (шын аты Айтмұқанбет) деп атап кеткен.</w:t>
        <w:br/>
        <w:t>Ол Қызылағаш өңіріндегі Сымтас бұлағының бойында</w:t>
        <w:br/>
        <w:t>дүниеге келгең. Бұл айналасы нулы ағаш, суы мол, әрі тұшы,</w:t>
        <w:br/>
        <w:t>төрт түлік малдың кіндігі атанған, шаруаға қолайлы құт қонған</w:t>
        <w:br/>
        <w:t>қасиетті мекен.</w:t>
        <w:br/>
        <w:t>1939 жылы ауылдағы жетіжылдық мектебінің жетінші</w:t>
        <w:br/>
        <w:t>сыныбын үздік бітіріп шықты, бұл ауылдағы жеті жылдық</w:t>
        <w:br/>
        <w:t>мектепті бітіргендердің алғашқы легі болатын. Әкесі Әубәкір</w:t>
        <w:br/>
        <w:t>қайтыс болғаннан кейін әкесінің інісі Сыздықтың тәрбиесінде</w:t>
        <w:br/>
        <w:t>болды.</w:t>
        <w:br/>
        <w:t>Жетіжылдық білім алғаннан кейін оқуын әрі қарай</w:t>
        <w:br/>
        <w:t>жалғастыра алмады, бриғаданың есебін (учетник) жүргізді, бұл</w:t>
        <w:br/>
        <w:t>жұмысты 1941 жылға дейін атқарды.</w:t>
      </w:r>
    </w:p>
    <w:p>
      <w:r>
        <w:t>1941 жылы гитлершіл Германия бүкіл әлемді өзіне қарату</w:t>
        <w:br/>
        <w:t>мақсатымен елімізге басқыншылық ниетпен басып кіргені</w:t>
        <w:br/>
        <w:t>тарихтан белгілі. Осы соғысқа ауылымыздан 147 азамат</w:t>
        <w:br/>
        <w:t>аттанған болатын.</w:t>
        <w:br/>
        <w:t>Ер елі үшін туады, ел шетіне жау келіп ойрандап жатқанда</w:t>
        <w:br/>
        <w:t>үйде жата ма, ағамыз өзі сұранып майданға аттанды,</w:t>
        <w:br/>
        <w:t>Ауылымыздан аттанған біраз азаматтар атақты Сталинград</w:t>
        <w:br/>
        <w:t>түбіндегі соғысқа қатысты. Солардың бірі Көкіш ағамыз еді.</w:t>
        <w:br/>
        <w:t>1942 жылдың 23 қарашасында осы жерде қоршауға</w:t>
        <w:br/>
        <w:t>алынған гитлер әскерлерінің басым күші 1943 жылғы екінші</w:t>
        <w:br/>
        <w:t>қаңтарында толығымен талқандалған болатын. Екі жақ үшін де</w:t>
        <w:br/>
        <w:t>үлкен қиындыққа түскен Сталинград түбіндегі шайқаста</w:t>
        <w:br/>
        <w:t>гитлерлік Германия бір жарым миллион адамынан және</w:t>
        <w:br/>
        <w:t>көптеген әскери техникасынан айрылды. Үш айға жетер-жетпес</w:t>
        <w:br/>
        <w:t>уақыттан аса үлкен әскердің жермен жексен болуы бұрын-соңды</w:t>
        <w:br/>
        <w:t>өлӘР ЫСИР; 44 2ЕЫСӘе СИЗ»</w:t>
        <w:br/>
        <w:t>Жәкентай 59 жасында жұмыс үстінде дүниеден өтті. Ауыл</w:t>
        <w:br/>
        <w:t>қарттары оның ерен еңбегін жастарға үлгі қылып айтып</w:t>
        <w:br/>
        <w:t>отырады. «Жақсының аты ұмытылмайды» деген осы болар.</w:t>
        <w:br/>
        <w:t>Колхоздың мерзімді кезеңдегі бар шаруасы жөнге келмей</w:t>
        <w:br/>
        <w:t>тығырыққа тірелген кезде топ ішінен суырылып шыға келіп, өзі</w:t>
        <w:br/>
        <w:t>бас болып сол жұмысты дер кезінде аяқтап шығу оның өмірлік</w:t>
        <w:br/>
        <w:t>дағдысы еді. Бойына біткен осы қасиетін ол өзі өмірден</w:t>
        <w:br/>
        <w:t>өткенінше сақтап өтті.</w:t>
        <w:br/>
        <w:t>Ел үмітін ақтаған азаматты елі мәңгі есіне сақтап, кейінгі</w:t>
        <w:br/>
        <w:t>ұрпағына үлгі етіп отыру ел парызы болмақ!</w:t>
        <w:br/>
        <w:t>«Ең, до. ден.</w:t>
        <w:br/>
        <w:t>тадан 10. в.1. о.</w:t>
        <w:br/>
        <w:t>Бердеш Нұрмұқанұлы жастайынан еңбекке араласып,</w:t>
        <w:br/>
        <w:t>буыны бекіп, бұғанасы қатпай, өмірдің небір ауыр кезеңдерін</w:t>
        <w:br/>
        <w:t>бастан кешірген сабырлы да көнтерлі, көнбіс азаматтардың бірі.</w:t>
        <w:br/>
        <w:t>1947 жылы ауылдағы жеті жылдықты ойдағыдай</w:t>
        <w:br/>
        <w:t>бітіргенімен әрі қарай оқуын жалғастыруға тұрмыс жағдайы</w:t>
        <w:br/>
        <w:t>келмеді. Өзінің туған ауылында еңбекке араласуға тура келді.</w:t>
        <w:br/>
        <w:t>Соғыстың аяқталғанына екі жыл болса да халықтың әл-</w:t>
        <w:br/>
        <w:t>ауқаты төмен, колхозда мал басы да шағын болатын. Бұл кезде</w:t>
        <w:br/>
        <w:t>ауыл шаруашылығын қалпыңа келтіру кезеңі еді. Ауылымызда</w:t>
        <w:br/>
        <w:t>соғысқа аттанған жетпістен аса азамат оралмады. Ауылда</w:t>
        <w:br/>
        <w:t>жұмысшы күші жетіспейтін.</w:t>
        <w:br/>
        <w:t>Бірде бригадир: Сен «ХТЗ» тракторын жүргізуші Сәлім</w:t>
        <w:br/>
        <w:t>Қалмағанбетұлына көмекшісі болып жұмысқа бар, - деді.</w:t>
        <w:br/>
        <w:t>Бердеш көп ойланды. Барайын десе дайындық курстан өтпеген,</w:t>
        <w:br/>
        <w:t>техникадан еш хабары жоқ, бармайын десе басқа жұмыстың реті</w:t>
        <w:br/>
        <w:t>келмейді.</w:t>
        <w:br/>
        <w:t>Бригадир қайта-қайта келіп дамыл бермеген соң,</w:t>
        <w:br/>
        <w:t>лажсыздан көнуге тура келді. Сөйтіп он бес жасында тәуекелге</w:t>
        <w:br/>
        <w:t>бел байлап, трактор жүргізушісінің көмекшісі боп еңбек жолын</w:t>
        <w:br/>
        <w:t>бастады.</w:t>
      </w:r>
    </w:p>
    <w:p>
      <w:r>
        <w:t>Бір жұма жүргізушінің жанында отырып әуелі көзін</w:t>
        <w:br/>
        <w:t>қанықтырған соң, көргенін көңіліне тоқи бастады. От алдыру,</w:t>
        <w:br/>
        <w:t>ӨЛЕЯТАИЫЛЫЕ; 55 АЛЫУ ЫсС0З;</w:t>
        <w:br/>
        <w:t>жылдығы медалімен, Ұлы Отан соғысындағы «Ерен еңбегі</w:t>
        <w:br/>
        <w:t>үшін» үшін медалімен марапатталды.</w:t>
        <w:br/>
        <w:t>1977 жылы алпысқа толып, зейнеткерлікке шыққаннан</w:t>
        <w:br/>
        <w:t>кейін, туған ауылына оралды. Имандылық жолға түсіп, қашан</w:t>
        <w:br/>
        <w:t>дүниеден өткенініне оразасын ұстап, бес уақыт намазын қаза</w:t>
        <w:br/>
        <w:t>қылмай, өзінің замандастары мен өкшесін басып келе жатқан</w:t>
        <w:br/>
        <w:t>інілеріне үлгі-өнеге бола білді. Жасы келсе де дінге</w:t>
        <w:br/>
        <w:t>мойынсынбай жүргендерге көпшілік алдына жиі-жиі ескерту</w:t>
        <w:br/>
        <w:t>жасап, ұялтын, ауылдың біраз адамдарының дінге</w:t>
        <w:br/>
        <w:t>мойынсынуына себепші болған еді. Осындайда Байсерке</w:t>
        <w:br/>
        <w:t>шешеннің мына бір сөзі еске оралады:</w:t>
        <w:br/>
        <w:t>«Елге үлгі айтар ерің болмаса,</w:t>
        <w:br/>
        <w:t>Құт-берекеңнің көшкені емес пе?!»</w:t>
        <w:br/>
        <w:t>Ескі мектеп үйін сұрап алып, оны күрделі жөндеуден</w:t>
        <w:br/>
        <w:t>өткізіп, ауылымызда мешіттің ашылуына себепкер болған да</w:t>
        <w:br/>
        <w:t>Көкең болатын. Адамдыққа, адалдыққа, жан тазалығы мен тән</w:t>
        <w:br/>
        <w:t>тазалығына, ынтымақ пен бірлікке үндейтін ауылымызда</w:t>
        <w:br/>
        <w:t>қасиетті мешіттің ашылғанына 20 жылға таяу уақыт болып</w:t>
        <w:br/>
        <w:t>қалды. Содан бері жұма намазы мешнтте өтеді. Ауылда жүзге</w:t>
        <w:br/>
        <w:t>тарта ауыл үлкендері, оқушы балалар ораза ұстайды. Мешіттің</w:t>
        <w:br/>
        <w:t>ашылуы сияқты игілікті істің басы-қасында болып, ауыл</w:t>
        <w:br/>
        <w:t>молдаларына жәрдемін тигізген Көкеңді ауыл қарттары жиі еске</w:t>
        <w:br/>
        <w:t>алып отырады. «Жақсының аты өлмейді» деген осы болар.</w:t>
        <w:br/>
        <w:t>орт жоуын.0.р</w:t>
        <w:br/>
        <w:t>Ұлы Отан соғысы аяқталғанына биыл елу сегіз жыл толып</w:t>
        <w:br/>
        <w:t>отыр. Осыншама жыл өтсе де соғыс салған қайғы-қасірет, ауыр</w:t>
        <w:br/>
        <w:t>жара еш уақытта ұмытылмақ емес. Адамдардың маңдай терімен</w:t>
        <w:br/>
        <w:t>салынған көрікті қалалар, әсем ғимараттар, қарасаң көз тоймас</w:t>
        <w:br/>
        <w:t>тарихи ескерткіштер қиратылып, танкінің табанымен тапталды,</w:t>
        <w:br/>
        <w:t>мұндай іс қан құмарлардың ғана қолынан келеді, бірақ олардың</w:t>
        <w:br/>
        <w:t>ғұмыры да ұзаққа бармайтыны, олардың өзін-өзі құртатыны</w:t>
        <w:br/>
        <w:t>тарихта талай рет дәлелденген.</w:t>
        <w:br/>
        <w:t>Батыста соғыс өрті тұтанып, ел басына ауыр кезең туғанда</w:t>
        <w:br/>
        <w:t>қазіргі Абылай хан ауылынан 147 ер майданға аттанып, жаумен</w:t>
        <w:br/>
        <w:t>шайқасты, елдің елдігін сақтап, намысты қолдан бермеді 80-і</w:t>
        <w:br/>
        <w:t>БЛӘЕУДИЫСЕӨ? 47 ИСИЯ ЫСЫ”</w:t>
        <w:br/>
        <w:t>тарихта болмаған. Бұл - Кеңес Әскерінің жеңісі еді, кеңес</w:t>
        <w:br/>
        <w:t>халқының, оның Қарулы Күштерінің ұлы мақтанышы болды.</w:t>
        <w:br/>
        <w:t>Көкіш ағамыз Сталинград үшін болған шайқастың басынан</w:t>
        <w:br/>
        <w:t>аяғына дейін болып, сол Ұлы жеңіске өз үлесін қосқан ауыл</w:t>
        <w:br/>
        <w:t>азаматтарынын бірі болды. Ағамыздың бір жиында былай дегені</w:t>
        <w:br/>
        <w:t>бар еді:</w:t>
      </w:r>
    </w:p>
    <w:p>
      <w:r>
        <w:t>«Сталинград үшін болған шайқас Отан соғысы кезіндегі</w:t>
        <w:br/>
        <w:t>шайқастың ең ірісі болды, соғысқа қатысқан халықтың көптігіне</w:t>
        <w:br/>
        <w:t>көз сүрінетін еді, екі жақтан да адам шығыны көп болды,</w:t>
        <w:br/>
        <w:t>дұшпанның соғыс техникасының басымдылығына қарамастан</w:t>
        <w:br/>
        <w:t>көп ұлтты Кеңес халқының бірлігі арқасында дұшпан кейін</w:t>
        <w:br/>
        <w:t>шегінуге мәжбір болды. Бұл жеңіс келешекте Кеңес Әскерінің</w:t>
        <w:br/>
        <w:t>жеңетініне халықтың көзін жеткізді.</w:t>
        <w:br/>
        <w:t>Сол соғыстан аман қалып елге ораламын деп еш уақытта</w:t>
        <w:br/>
        <w:t>ойлаған жоқ едім «қырық жыл қырғын болса да ажалды өледі»</w:t>
        <w:br/>
        <w:t>деген емес пе, сол қолымнан жарақат алып, 1943 жылдың</w:t>
        <w:br/>
        <w:t>жазында елге оралдым.</w:t>
        <w:br/>
        <w:t>Елге келгеннен кейін көп ұзамай аудан басшылары</w:t>
        <w:br/>
        <w:t>шақырып алып, туған ауылымдағы колхоз шаруашылығын</w:t>
        <w:br/>
        <w:t>басқаруды ұсынды, соғыс кезінде маңайдағы ауылдан келген</w:t>
        <w:br/>
        <w:t>тәжірбиесі жоқ адамдар басқарып, колхоз шаруашылығы</w:t>
        <w:br/>
        <w:t>құлдырап, мал басы азайып, сол жылы мамыр айының бас</w:t>
        <w:br/>
        <w:t>кезінде күн күрт суытып, қары аралас жаңбыр жауып,</w:t>
        <w:br/>
        <w:t>бригаданың арық жегін жылқылары ықтап барып, жығылып</w:t>
        <w:br/>
        <w:t>қырылғанын білемін. Тұралан қалған шаруашылықты басқару</w:t>
        <w:br/>
        <w:t>оңай соқпайтынын біле тұра туған ауылым болғасын қинала-</w:t>
        <w:br/>
        <w:t>қинала келісуге тура келді».</w:t>
        <w:br/>
        <w:t>Шаруашылықты қолға алысымен малдың жағдайын жақсы</w:t>
        <w:br/>
        <w:t>білетін, адамдарды мал маңайына жинап, төрт-түлік малды</w:t>
        <w:br/>
        <w:t>өсіруге көңіл бөлді. Сауын биелердің қымызын қалаға апарып</w:t>
        <w:br/>
        <w:t>сатқызып, жаздігүні шөпті мол шауып малдан артылғанын</w:t>
        <w:br/>
        <w:t>қалаға немесе маңайдағы шөбі таусылған ауылдарға сату</w:t>
        <w:br/>
        <w:t>арқылы колхоз табысын ұлғайтып, өзі басқарған үш жылдың</w:t>
        <w:br/>
        <w:t>ішінде туған ауылының беделін бір сатыға көтеріп тастады.</w:t>
        <w:br/>
        <w:t>Көкіш ағаның іскерлігін байқаған аудан басшылары</w:t>
        <w:br/>
        <w:t>шаруашылығы тұралап жатқан Карл Маркс атындағы колхозға</w:t>
        <w:br/>
        <w:t>шаруашылық жағдайын түзесін деп жіберді, мұнда да абыройлы</w:t>
        <w:br/>
        <w:t>еңбек етіп, 1948 жылы туған ауылына қайта оралады.</w:t>
        <w:br/>
        <w:t>ЛӘР ЫЛӘР; 45 АҢЫХОР АҮЫСЫЗ;</w:t>
        <w:br/>
        <w:t>1967 жылы «Құрмет» белгісі, 1971 жылы «Еңбек Қызыл</w:t>
        <w:br/>
        <w:t>Ту» орденімен, 1976 жылы Ленин орденімен марапатталды.</w:t>
        <w:br/>
        <w:t>Оның атағы аудан, облыстан асып, республикаға танымал,</w:t>
        <w:br/>
        <w:t>алдына жан салмайтын, бесаспап механизатор атанды.</w:t>
        <w:br/>
        <w:t>1967 жылы күзгі егін жинау кезінде жаңбыр көп жауып,</w:t>
        <w:br/>
        <w:t>егін жинау науқаны ұзаққа созылды. Қазан айының аяқ кезінде</w:t>
        <w:br/>
        <w:t>жоғарғы жақтан мынадай хабар келді: «Шамасы бір жұмадан</w:t>
        <w:br/>
        <w:t>кейін күн суытып, жерге қалың қар түседі». Дестеде жатқан</w:t>
        <w:br/>
        <w:t>астықты тез арада жинап алу керек болды. Жәкентай мен</w:t>
        <w:br/>
        <w:t>Бердеш: «Біз бір жұмаға ұйқыға шыдаймыз, комбайнымыз</w:t>
        <w:br/>
        <w:t>сынудан аман болса, күні-түні жүреміз, алтын астықты жерде</w:t>
        <w:br/>
        <w:t>қалдырмаймыз, тек бункердегі бидайымызды бізді тоқтатпай,</w:t>
        <w:br/>
        <w:t>үлгеріп алып отырсаңыздар болды,-деген сөзін басқалары</w:t>
        <w:br/>
        <w:t>қолдап, астық бір жұмада түгел жиналды.</w:t>
        <w:br/>
        <w:t>Жәкентай жұмыста алдына жан салмайтын еңбеккерлігімен</w:t>
        <w:br/>
        <w:t>қатар, жұбайы Асылзат екеуі он бір бала тәрбиелеп өсірген</w:t>
        <w:br/>
        <w:t>құрметті ата-ана. 1978 жылы Асылзат Батыр Ана атанып,</w:t>
        <w:br/>
        <w:t>кеудесіне Алтын алқа тақты. Сол балаларының қызығына</w:t>
        <w:br/>
        <w:t>бөленіп, 15 немере 6 шөбере сүйіп, қадірлі ата-әже атанды.</w:t>
      </w:r>
    </w:p>
    <w:p>
      <w:r>
        <w:t>Асылзат өмір бойы жұмыстан қол үзген жоқ, он бір баланы</w:t>
        <w:br/>
        <w:t>тәрбиелеп өсіру оңай шаруа емес екені белгілі, бала өскен сайын</w:t>
        <w:br/>
        <w:t>оның киімі де, тамағы да өседі. Асылтас мектепте үй сыпырушы</w:t>
        <w:br/>
        <w:t>болып еңбек етті, сол мектептен зейнеткерлікке шықты.</w:t>
        <w:br/>
        <w:t>1968-69 жылы қыс өте суық болды, қаңтар, ақпан</w:t>
        <w:br/>
        <w:t>айларында күннің суықтығы 50-55 градусқа жетті. Он екі</w:t>
        <w:br/>
        <w:t>шақырым Ақтас базынан ауылға сабан, шөп тасуға 30-40</w:t>
        <w:br/>
        <w:t>механизатордың ішінен Жәкентай мен Бердеш қана жарады,</w:t>
        <w:br/>
        <w:t>басқалары бұл жұмысқа беттей алмады. Сол кезде осы екеуі</w:t>
        <w:br/>
        <w:t>туралы бір шумақ өлең ауыл ішінде жиі айтылып жүрді:</w:t>
        <w:br/>
        <w:t>Жігіттің табан таймас нары жақсы,</w:t>
        <w:br/>
        <w:t>Ауылдың жанашыры жаны жақсы.</w:t>
        <w:br/>
        <w:t>Қиындықта ініге күш түсірмейтін,</w:t>
        <w:br/>
        <w:t>Осындай ағалардың бары жақсы.</w:t>
        <w:br/>
        <w:t>Қай ауылда болсын әр уақытта еңбекте алда жүретін</w:t>
        <w:br/>
        <w:t>азаматтар болады ғой, олар әр ауылдың мақтанышы. Қыстың</w:t>
        <w:br/>
        <w:t>қатты аязында, жаздың аптап ыстығында күн ұзағынан темір</w:t>
        <w:br/>
        <w:t>трактордың ішінде отыру оңай жұмыс емес, ал осы қиындықтың</w:t>
        <w:br/>
        <w:t>барлығына төзе білу - нағыз жанкешті еңбеккер адамның</w:t>
        <w:br/>
        <w:t>қолынан келетін іс.</w:t>
        <w:br/>
        <w:t>ОЛЫ ШЫЛӘЕ; 54 АХӘФ ЫСЫ;</w:t>
        <w:br/>
        <w:t>Отан соғысының 50-55-60 жылдығы медалімен, көптеген</w:t>
        <w:br/>
        <w:t>грамоталарымен марапатталды, затгай сыйлықтарға ие болды.</w:t>
        <w:br/>
        <w:t>Тоқтар Көбенұлы да - ақын. Жасы -- 69-ға толды. Нұрекең</w:t>
        <w:br/>
        <w:t>қайтқаннан кейін жыр, өлең тізгінің босатып қоя берді десем</w:t>
        <w:br/>
        <w:t>артық болмас. Бұрын да баспасөз беттерінде өлең-жырлары жиі</w:t>
        <w:br/>
        <w:t>жарияланып тұрды. Бұл күнде «Бурабай» газетінің бетінде оның</w:t>
        <w:br/>
        <w:t>өлеңдері жиі жариялануда. Тоқанның жасы жетпістің асуында</w:t>
        <w:br/>
        <w:t>тұрса да ақындық, шығармашылық бабында, талай өлең-</w:t>
        <w:br/>
        <w:t>жырлардың, толғаулардың, тіпті поэмалардың туындайтынына</w:t>
        <w:br/>
        <w:t>сенеміз.</w:t>
        <w:br/>
        <w:t>Осы мақаланың соңында мынадай бір мәселе қойғым</w:t>
        <w:br/>
        <w:t>келеді. Абылайхан ауылындағы орта мектепке Нұрмияш</w:t>
        <w:br/>
        <w:t>Көбеновтың атын беру және бір көшені оның атымен атауды</w:t>
        <w:br/>
        <w:t>сұраймыз. Бұл жөнінде ауыл әкімшілігі мен орта мектептің</w:t>
        <w:br/>
        <w:t>директоры Төребай Жарқынбайұлы Шәймерденовке арнайы</w:t>
        <w:br/>
        <w:t>жолдау ұсынып отырмыз, хабар күтеміз.</w:t>
        <w:br/>
        <w:t>Самат Рахымберлин,</w:t>
        <w:br/>
        <w:t>Қазақстан Журналистер</w:t>
        <w:br/>
        <w:t>Одағының мүшесі</w:t>
        <w:br/>
        <w:t>«Бурабай газеті»</w:t>
        <w:br/>
        <w:t>«сы.дыың, лыны.</w:t>
        <w:br/>
        <w:t>Сөйлеген сөзі, істеген ісі кейінгі ұрпаққа үлгі, жаны жайсаң</w:t>
        <w:br/>
        <w:t>ел құрметіне бөленген, әр ауылдың ел ағасы ақсақалдары</w:t>
        <w:br/>
        <w:t>болады. Соның бірі осы мақалада сөз еткелі отырған -</w:t>
        <w:br/>
        <w:t>Ғалымжанов Аутай. 1928 жылы байларды жаппай тәркілеген</w:t>
        <w:br/>
        <w:t>кезде төре тұқымы деп Аутайдың әкесі Ғалымжанды Алтай</w:t>
        <w:br/>
        <w:t>өлкесіне жер аударды, ол содан оралмады. Панасыз қалған</w:t>
      </w:r>
    </w:p>
    <w:p>
      <w:r>
        <w:t>отбасы 1931 жылдың зұлмат аштығына ұшырап, туған шешесі</w:t>
        <w:br/>
        <w:t>мен ұлы шешесінен, Төлепберген мен Теміртас деген екі інісінен</w:t>
        <w:br/>
        <w:t>айырылды.</w:t>
        <w:br/>
        <w:t>Қыршынынан қиылған екі бауырын, 80 отбасыдан қалған</w:t>
        <w:br/>
        <w:t>бала-шағадан ғана құралған ауылы еске түскенде Аутайдың</w:t>
        <w:br/>
        <w:t>көзіне еріксіз жас келеді.</w:t>
        <w:br/>
        <w:t>1931 жылы Аутай сегіз жаста болатын. Асық атып, доп</w:t>
        <w:br/>
        <w:t>ойнап, балалықтың бал дәуренін алаңсыз өткізетін қызықты шақ</w:t>
        <w:br/>
        <w:t>аХӘЕЫЫСФЕ; 6) ИӘХИе ЫСЫ;</w:t>
        <w:br/>
        <w:t>бөлшектің қандай қызмет атқаратынын түсіндіруі - шәкірт үшін</w:t>
        <w:br/>
        <w:t>маңызды болатыны белгілі.</w:t>
        <w:br/>
        <w:t>Жәкентай курсты тәмәмдап елге оралғаннан кейін</w:t>
        <w:br/>
        <w:t>тракторға да, комбайнға да отырды, ақауланған жағдайда бар</w:t>
        <w:br/>
        <w:t>техниканы жетік білетін мол тәжірибелі, ұзақ жылдар трактор</w:t>
        <w:br/>
        <w:t>бригадасының бригадирі болған Молдахмет Құсайынұлы</w:t>
        <w:br/>
        <w:t>көмектесті, сол кісінің тәрбиесі арқасында Жәкентай төрт-бес</w:t>
        <w:br/>
        <w:t>жылдың шамасында бесаспап механизатор болып өсіп жетілді.</w:t>
        <w:br/>
        <w:t>Техниканың даусынан-ақ қай жерінде кемістіг: барын</w:t>
        <w:br/>
        <w:t>аңғаратындай деңгейге көтерілді.</w:t>
        <w:br/>
        <w:t>Алты жылда Жәкентай совхоздағы бар техниканың</w:t>
        <w:br/>
        <w:t>«құлағын» ұстап әрқайсының сырын толық меңгерген айтулы</w:t>
        <w:br/>
        <w:t>механизатор болып қалыптасты. Жетімдік пен соғыс</w:t>
        <w:br/>
        <w:t>жылдарындағы жоқшылық арқасынан қанша қысса да,</w:t>
        <w:br/>
        <w:t>қиындыққа қарсы жүрді, ықтамады, ел үмітін ақтайтын азамат</w:t>
        <w:br/>
        <w:t>болуға тырысты. 1951 жылы жиырма жасында ауылдың қызы</w:t>
        <w:br/>
        <w:t>Асылзатпен көңіл қосып, жас отаудың шаңырағын көтерді.</w:t>
        <w:br/>
        <w:t>«Үйлену оңай, үй болу қиын» деген сөз тегін айтылмаған ғой,</w:t>
        <w:br/>
        <w:t>бұрыннан жинаған қоры жоқ отау үйді жұрт қатарына жеткізу</w:t>
        <w:br/>
        <w:t>Жэкентайға оңай болған жоқ, оның үстіне ақыл айтып сүйеніш</w:t>
        <w:br/>
        <w:t>болып отырған жалғыз апасы дүниеден өтті, ендігі сүйеніші</w:t>
        <w:br/>
        <w:t>қайын енесі болды.</w:t>
        <w:br/>
        <w:t>1954 жылы Қазақстанның тың, тыңайған жерін игеру</w:t>
        <w:br/>
        <w:t>науқаны басталған кезде жұрт аузына іліккен совхоздың бетке</w:t>
        <w:br/>
        <w:t>ұстар механизаторы болды, тыңға алғаш соқа салған Жәкентай</w:t>
        <w:br/>
        <w:t>мен Бердеш болатын. 1956 жылы Отан қоймасына алғашқы</w:t>
        <w:br/>
        <w:t>миллиард пұт астық құюға белсене араласқан да осы екеуі еді.</w:t>
        <w:br/>
        <w:t>Кеңшар қандай істі қолға алса да сол істің басында бірінші</w:t>
        <w:br/>
        <w:t>болып екеуі тұратын.</w:t>
        <w:br/>
        <w:t>Жәкентай 1970 жылы В.И.Лениннің туғанына жүз жыл</w:t>
        <w:br/>
        <w:t>толуына байланысты мерекелік медальмен, 1976-1978 жылдары</w:t>
        <w:br/>
        <w:t>екі рет облыс бойынша күзгі егін жинау орағында социалистік</w:t>
        <w:br/>
        <w:t>жарыстың үздігі атанды.</w:t>
        <w:br/>
        <w:t>Қазақ КСР Жоғарғы Кеңесі Президиумының және Қазақ</w:t>
        <w:br/>
        <w:t>КСР Министрлер Кеңесінің қаулысы бойынша ауыл</w:t>
        <w:br/>
        <w:t>шаруашылығы өнімдерін өндіруді арттырудағы аса жемісті</w:t>
        <w:br/>
        <w:t>табыстары үшін Жәкентай Көйтенов жолдас Қазақ Кеңестік</w:t>
        <w:br/>
        <w:t>социалистік республикасының Құрметті Алтын кітабына</w:t>
        <w:br/>
        <w:t>жазылды.</w:t>
        <w:br/>
        <w:t>АЛАЛЫ; 53 ШалУт Әсия”</w:t>
      </w:r>
    </w:p>
    <w:p>
      <w:r>
        <w:t>күнделікті дағдысына айналды. Соның нәтижесінде ол ауылдағы</w:t>
        <w:br/>
        <w:t>бірден-бір білгір, техника маманы атанды.</w:t>
        <w:br/>
        <w:t>Он бес жылдай осы салада еңбек етіп жүріп, ауылдағы</w:t>
        <w:br/>
        <w:t>бірталай техниканың рөлін ұстады, техникасын күтіп, баптау,</w:t>
        <w:br/>
        <w:t>уақытында майлап отыру, ақауланған бөлшегін дер кезінде</w:t>
        <w:br/>
        <w:t>ауыстырып отыру, оның күнделікті дағдысына айналды.</w:t>
        <w:br/>
        <w:t>Ауылда көп жыл істеген техниканың небір білгір</w:t>
        <w:br/>
        <w:t>мамандары болды, солардан ақыл сұрап, үзбей олардың</w:t>
        <w:br/>
        <w:t>тәжірибесін үйренумен болды. Сол еңбектің нәтижесі болар, өзі</w:t>
        <w:br/>
        <w:t>ұстаған техниканың ақауын дауысынан аңғаратындай деңгейге</w:t>
        <w:br/>
        <w:t>қол жеткізді.</w:t>
        <w:br/>
        <w:t>Техникасының ақауын таба алмағандар Аутайдан</w:t>
        <w:br/>
        <w:t>сұрайтын. Ол күн келсін, түн келсін көмегін аямайтын.</w:t>
        <w:br/>
        <w:t>Осы еңбегі оны ел ауызына іліндірді. Адал еңбегімен</w:t>
        <w:br/>
        <w:t>қалтқысыз көмегін жолдастары бағалаған болар, ол туралы</w:t>
        <w:br/>
        <w:t>төмендегі бір ауыз өлең жұмыстас достар ауызынан жиі</w:t>
        <w:br/>
        <w:t>естілетін болды:</w:t>
        <w:br/>
        <w:t>«Ақауланса астыңдағы пырағың,</w:t>
        <w:br/>
        <w:t>Уақыт алып әуреленбе, шырағым.</w:t>
        <w:br/>
        <w:t>Техниканың тілін жетік білетін</w:t>
        <w:br/>
        <w:t>Ғалымжанның Аутайынан сұрағын».</w:t>
        <w:br/>
        <w:t>Совхозды ірілендіру кезінде бұрынғы алты колхоз бірігіп,</w:t>
        <w:br/>
        <w:t>совхоз орталығы үлкен Жамантұз болды. Совхозда жеті бригада</w:t>
        <w:br/>
        <w:t>жұмыс істеп, егіс көлемі 34-36 мың гектар болды.</w:t>
        <w:br/>
        <w:t>Техника маңында он бес жыл мінсіз істеген еңбегін</w:t>
        <w:br/>
        <w:t>бағалап, әуелі бригада көмекшісі, кейін трактор бригадасының</w:t>
        <w:br/>
        <w:t>бриғадирі етіп тағайындалды.</w:t>
        <w:br/>
        <w:t>Бригадир болғаннан кейін қарамағындығы адамдарды</w:t>
        <w:br/>
        <w:t>жұмысқа қабілетіне қарай орналастыру, еңбек ақысын күн</w:t>
        <w:br/>
        <w:t>сайын шығарып, айтып отыру, егін жинау кезінде күнделік</w:t>
        <w:br/>
        <w:t>нормасын бір жарым, екі есе орындағандарды уақытында</w:t>
        <w:br/>
        <w:t>марапаттау күнделікті дағдысына айналды.</w:t>
        <w:br/>
        <w:t>Көктемдегі тұқым себу, шөп шабу, күзгі егін жинау, пар</w:t>
        <w:br/>
        <w:t>жыртуды уақытынан бұрын орындап, басқа бригадаға немесе</w:t>
        <w:br/>
        <w:t>көрші совхоздарға көмектесу - осы бригаданың үлесінде болды.</w:t>
        <w:br/>
        <w:t>Осындай еңбегін бағалап совхоз дирекциясы Аутайды 1972</w:t>
        <w:br/>
        <w:t>жылы, «Еңбек Қызыл ту» орденімен және әр түрлі мерекелік</w:t>
        <w:br/>
        <w:t>даталарға байланысты жеті рет медальдармен, жыл сайын заттай</w:t>
        <w:br/>
        <w:t>сыйлықтармен марапаттап отырды. 1985 жылы Отан соғысының</w:t>
        <w:br/>
        <w:t>ате ӘР; 63 Жалт ШасУ5”</w:t>
        <w:br/>
        <w:t>деген ұлағатты сөз бар. Жәкентай етек тартып әке артынан</w:t>
        <w:br/>
        <w:t>ермеген, туған анасының мейірі мен жүрек жылуын көрмеген</w:t>
        <w:br/>
        <w:t>жетім бала болып ержетті.</w:t>
      </w:r>
    </w:p>
    <w:p>
      <w:r>
        <w:t>1938 жылы ауылдағы жетіжылдық мектептің бірінші</w:t>
        <w:br/>
        <w:t>сыныбына оқуға барып, оны 1945 жылы бітіріп, жетіжылдық</w:t>
        <w:br/>
        <w:t>білім алды, бірақ одан әрі қарай білімін жалғастыруға мүмкіндігі</w:t>
        <w:br/>
        <w:t>болмады.</w:t>
        <w:br/>
        <w:t>Көйтен жездесі соғыстан оралмады, бір үйде апасы екеуі</w:t>
        <w:br/>
        <w:t>ғана қалды, апасы өмірі бала көтермеген әйел еді. Ол бригадада</w:t>
        <w:br/>
        <w:t>ас пісіруші болып жұмыс істеді. Жәкентай тоғыз жасынан</w:t>
        <w:br/>
        <w:t>бастап колхоз жұмысына араласты, жаздың бас кезінде егіннің</w:t>
        <w:br/>
        <w:t>арам шөбін жұлу, шөп шабу басталғанда ат басына отыру, егін</w:t>
        <w:br/>
        <w:t>орағы басталғанда лобогрейкаға жеккен атқа отыру сияқты</w:t>
        <w:br/>
        <w:t>әртүрлі жұмыстар атқарды.</w:t>
        <w:br/>
        <w:t>Мен оқуға кеткенімше Жәэкентай екеуіміз бір бригадада</w:t>
        <w:br/>
        <w:t>жұмыс істедік, өте елгезек, кім жұмсаса да, тіл қақтырмайтын,</w:t>
        <w:br/>
        <w:t>жұмысына тиянақты, өзі мейлінше аңқау болды, бос</w:t>
        <w:br/>
        <w:t>уақыттарында басқа балалар алысып-жұлысып жатса, ол оларға</w:t>
        <w:br/>
        <w:t>араласпайтын, осы мінезі үшін үлкендер оны жақсы көретін еді,</w:t>
        <w:br/>
        <w:t>сол сырбаз мінезінен жігіт ағасы болған кезінде де айнымады.</w:t>
        <w:br/>
        <w:t>Жетінші сыныпты бітіргеннен кейін колхозда жұмыс істеді.</w:t>
        <w:br/>
        <w:t>Он төрттен он беске қараған шағында балалық шақпен бір жола</w:t>
        <w:br/>
        <w:t>қоштасып, ерте есеюге тура келді, себебі қан майданға аттанған</w:t>
        <w:br/>
        <w:t>ағалардың тірі қалғандарының әлі түгел оралмағані, колхозда</w:t>
        <w:br/>
        <w:t>жұмысшы күші жетпейтін кез еді, жалғыз Жәкентай емес сол</w:t>
        <w:br/>
        <w:t>жылы жетінші сынып бітіргендердің бәрі де колхоз жұмысына</w:t>
        <w:br/>
        <w:t>жегілді.</w:t>
        <w:br/>
        <w:t>Жәкентай арнаулы курстан өтпесе де көктемде жер</w:t>
        <w:br/>
        <w:t>жыртып тұқым себу, шөп шабу кезінде ХТЗ тракторында</w:t>
        <w:br/>
        <w:t>көмекші ал, егін орағында комбайнда көмекші болып жұмыс</w:t>
        <w:br/>
        <w:t>істеді. Техниканың сырын біліп, рөлін ұстау - оның көкейкесті</w:t>
        <w:br/>
        <w:t>арманы болатын.</w:t>
        <w:br/>
        <w:t>Техника ақаулана қалса оны бұзысып жинаған кезде, қай</w:t>
        <w:br/>
        <w:t>бөлшектің қай жерде қалай орналасатынына аса зер сала</w:t>
        <w:br/>
        <w:t>қадағалау оның дағдысына айналды.</w:t>
        <w:br/>
        <w:t>Техника маңайында бір жыл жұмыс істегеннен кейін қысқа</w:t>
        <w:br/>
        <w:t>мерзімді арнаулы курстан өтті. Қай техниканың болсын жүрегі</w:t>
        <w:br/>
        <w:t>мотор екені белгілі, Ал курс оқытушысының қандай техниканың</w:t>
        <w:br/>
        <w:t>болсын моторын өзі бұзып, өзі жинап көрсетуі және әр</w:t>
        <w:br/>
        <w:t>26-525 &lt;С-52- КУ СС5222С652</w:t>
        <w:br/>
        <w:t>өмірден өте барды. Бірақ Нұрекең өлген жоқ, артында өлмес,</w:t>
        <w:br/>
        <w:t>өшпес мұра қалды. Баспадан шыққан жеті өлеңдер жинағы</w:t>
        <w:br/>
        <w:t>жарияланған кітабында оның үні, жүрек лүпілі, жеріне, еліне,</w:t>
        <w:br/>
        <w:t>қазағына, ауылына, мектебіне, ұстаздарға деген махаббаты</w:t>
        <w:br/>
        <w:t>сайрап жатыр. Тек жеті жинақ-кітап қана емес, артына тағы да</w:t>
        <w:br/>
        <w:t>үш-төрт кітаптық өлең, поэма, толғау жырларын қалдырып</w:t>
        <w:br/>
        <w:t>кегті. Ауруханада сырқат жанына батып жатқанда да жаны жыр</w:t>
        <w:br/>
        <w:t>өлкесінен сусындап, тыныстап жатты, қолынан қаламы түскен</w:t>
        <w:br/>
        <w:t>емес. Әрине, бұл абылайхандық зиялы да, зерделі ақын-</w:t>
        <w:br/>
        <w:t>агрономның бойына туа біткен дарынның ақындық-өнердің,</w:t>
        <w:br/>
        <w:t>ақындық-таланттың жарқын көрінісі емей немене?! Шіркін,</w:t>
        <w:br/>
        <w:t>Нұрекең жанынды тербеткендей, элдилегендей лирик ақын еді-</w:t>
        <w:br/>
        <w:t>ау!</w:t>
        <w:br/>
        <w:t>Нұрекең өлген жоқ, артында сүйікті жұбайы - Бақыт және</w:t>
        <w:br/>
        <w:t>алты бірдей баласы, өмірінің жалғасы, ұрпағы қалды. Төлбасы</w:t>
      </w:r>
    </w:p>
    <w:p>
      <w:r>
        <w:t>Салтанат-ұстаз, Ләззат-Астана қаласында «Ақ орда» ансамблінің</w:t>
        <w:br/>
        <w:t>домбырашысы, Махаббат-тігінші, Кемел-шофер, Әсет-жоғарғы</w:t>
        <w:br/>
        <w:t>білімді заңгер, Жеңіс-жоғарғы білімді бухгалтер - бәрі де</w:t>
        <w:br/>
        <w:t>еңбексүйгіш азаматтар. Мәди атты сүйікті немересі бар.</w:t>
        <w:br/>
        <w:t>Көбеновтер әулетінің төлбасы ұлағатты ұстаз, бұл күнде</w:t>
        <w:br/>
        <w:t>зейнеткер, ауыл ақсақалы Тоқтар Көбенұлының тағдыры</w:t>
        <w:br/>
        <w:t>Нұрекеңе ұксас, осы Абылайхан ауылында туды, ержетті,</w:t>
        <w:br/>
        <w:t>орталау мектепті тәмәмдады. 1943 жылы жетінші сыныпты</w:t>
        <w:br/>
        <w:t>бітіріп, он төрт жасында колхоздың кез келген жұмысын</w:t>
        <w:br/>
        <w:t>атқарып өгізбен шөп шалты, егін орды, жер жыртты. 1946 жылы</w:t>
        <w:br/>
        <w:t>Көкшетау педучилишесіне оқуға түсіп, 1949 бітірді, кейін</w:t>
        <w:br/>
        <w:t>Қарағанды қаласындағы педогогикалық иститутты бітіреді. 1954</w:t>
        <w:br/>
        <w:t>жылдан бастап өзі оқып білім алған орталау мектепте қазақ тілі</w:t>
        <w:br/>
        <w:t>мен әдебиеті пәнінен оқушыларға дәріс берді. Тоқан өмірінде</w:t>
        <w:br/>
        <w:t>әшпес із қалдырған бір сәт, ол 1960 жылы астанамыз Алматыда</w:t>
        <w:br/>
        <w:t>болып өткен республика мұғалімдерінің үшінші сьезіне қатысуы</w:t>
        <w:br/>
        <w:t>болды. Бүкіл республика ұстаздарының алдында өзінің ұстаздық</w:t>
        <w:br/>
        <w:t>тәжіриебесін де саралап баяндап берді. Оның қазақ тілі мен</w:t>
        <w:br/>
        <w:t>әдебиетінің оқытудағы бай тәжірибесіне арналған байыпты</w:t>
        <w:br/>
        <w:t>әңгімесін мұқият тыңдап, сабақ алған делегаттар ұзақ қол соғып</w:t>
        <w:br/>
        <w:t>құрмет көрсеткен еді. Тоқаң ұстаздық қиын жолда биік тұғырдан</w:t>
        <w:br/>
        <w:t>көрініп жоғарғы үкімет саласынан марапатталды. Ол «Құрмет</w:t>
        <w:br/>
        <w:t>белгісі» орденімен, екі рет «Еңбектегі ерлігі» медалімен, Ұлы</w:t>
        <w:br/>
        <w:t>ӘЛЕН АИЕСӘЕ: 60 ЫЛЫ” ИасТУе;</w:t>
        <w:br/>
        <w:t>жұмыста Жәкентай мен Бердеш қана суырылып шықты. Өйткені</w:t>
        <w:br/>
        <w:t>трактор далада сәл тоқтап қалса жанармай қатып қалады,</w:t>
        <w:br/>
        <w:t>көпшілігі осыдан қаймыққан болуы керек.</w:t>
        <w:br/>
        <w:t>Тізе қосқан екі алып қыс аяғына дейін бұл жұмысты</w:t>
        <w:br/>
        <w:t>абыроймен орындап шықты.</w:t>
        <w:br/>
        <w:t>Бердештің бойына біткен бір қасиеті оның</w:t>
        <w:br/>
        <w:t>қайырымдылығы, қатарға жаңадан қосылған жастарға жасаған</w:t>
        <w:br/>
        <w:t>қалтқысыз көмегі мен ақыл кеңесінде жатса керек. Жүріп тұрған</w:t>
        <w:br/>
        <w:t>өз комбайынын тоқтап тұрған комбайынның иесіне бере салып,</w:t>
        <w:br/>
        <w:t>оның тетігін тауып, жөндеп беру күнделікті дағдысына айналды.</w:t>
        <w:br/>
        <w:t>Қалиев Сайлау, Тоқтамысов Қайрат тағы басқа жас</w:t>
        <w:br/>
        <w:t>комбайнерлер Бердешті ұстаз тұтатын, сыйлайтын. Ағалардың</w:t>
        <w:br/>
        <w:t>бәрі осындай қайырымды болса ғой дейтін іштей сүйсініп.</w:t>
        <w:br/>
        <w:t>Бердеш зейнеткерлікке шыққаннан кейін үш жылдай</w:t>
        <w:br/>
        <w:t>машина трактор паркінің меңгерушісі болып жұмыс істеді. Мен</w:t>
        <w:br/>
        <w:t>парктің меңгерушісімін деп қарап отырған жоқ, қысқы, жазғы</w:t>
        <w:br/>
        <w:t>техника жөндеу кезінде жастарға үнемі көмектесіп отырды.</w:t>
        <w:br/>
        <w:t>Бердеш пен Жәкентайдың ұлағатты ісін үлгі тұтқан шәкірттері</w:t>
        <w:br/>
        <w:t>ауылда баршылық, бір деп емес ондап саналады. Өткен күзде</w:t>
        <w:br/>
        <w:t>ауа- райының қолайсыздығынан облыста көптеген шаруашылық</w:t>
        <w:br/>
        <w:t>егіндерін жинай алмағаны баршамызға мәлім.</w:t>
        <w:br/>
        <w:t>Ал, абылайхандықтар күннің сол ашылған сәтті кезеңінде</w:t>
        <w:br/>
        <w:t>тәулік бойы тоқтамай еңбектенудің нәтижесінде өз егінін жинап</w:t>
        <w:br/>
        <w:t>алып, бір бригада «Зеленобор», бір бригада «Бірінші май»</w:t>
        <w:br/>
        <w:t>шаруашылығына көмекке барды. «Бәрдеш пен Жәкентайдың</w:t>
        <w:br/>
        <w:t>шәкірттері барда егініміз жиналмай қала ма?» - дейді ауыл</w:t>
        <w:br/>
        <w:t>қарттары жастардың еңбегіне сүйсініп. Ел ауызында: «Жеріне</w:t>
        <w:br/>
        <w:t>лайық ер туады», - деген ұлағатты сөзі бар. Иә, жастарымыз</w:t>
        <w:br/>
        <w:t>еңбекте әр уақытта алда болып, еліне лайық болғай.</w:t>
      </w:r>
    </w:p>
    <w:p>
      <w:r>
        <w:t>Бердеш 26 сәуірде 70 жасқа толып отыр. Мақаламның</w:t>
        <w:br/>
        <w:t>соңында жетпіс жастық мерейтойын өлеңмен құттықтауды жөн</w:t>
        <w:br/>
        <w:t>көрдім:</w:t>
        <w:br/>
        <w:t>Егін толқын көз жетпейді айналан,</w:t>
        <w:br/>
        <w:t>Мотор үні қызу еңбек қайнаған,</w:t>
        <w:br/>
        <w:t>Сол ортада өткізіп бар ғұмырды,</w:t>
        <w:br/>
        <w:t>Еңбек-бақыт қызығына тоймаған.</w:t>
        <w:br/>
        <w:t>Сенерің адал еңбек, мандай терің,</w:t>
        <w:br/>
        <w:t>Қадіріңді бұл күнде біледі едің,</w:t>
        <w:br/>
        <w:t>ЖЫЛЫ ЫЗЫ; 5Ң ЛИР КӨСЕ”</w:t>
        <w:br/>
        <w:t>19417 жылдан 1957 жыл аралығында ауылдағы бар</w:t>
        <w:br/>
        <w:t>техниканың рөлін Тегіс ұстап үлгерген Бердеш олардың қыры</w:t>
        <w:br/>
        <w:t>мен сырын жетік білетін, әр техниканың ақауын дауысынан</w:t>
        <w:br/>
        <w:t>айыратын кемелденген бесаспап шағында болатын, осыны</w:t>
        <w:br/>
        <w:t>сезген бригадир оны комбайн рөліне отырғызды.</w:t>
        <w:br/>
        <w:t>Көп жылғы жинақталған тәжірибесі бар Бердеш егін орағы</w:t>
        <w:br/>
        <w:t>кезінде әр минут уақытын ұтымды пайдаланатын, күнделік</w:t>
        <w:br/>
        <w:t>нормасын бір жарым есе орындау алғашқы жылдарда-ақ дағдыға</w:t>
        <w:br/>
        <w:t>айналдырған.</w:t>
        <w:br/>
        <w:t>Бердеш бір сөзінде: «Комбайнның егін орағында үзіліссіз</w:t>
        <w:br/>
        <w:t>жүруі оның жазғы жөндеуге байланысты, толық жөндеуден</w:t>
        <w:br/>
        <w:t>өткеннен кейін жүріп көру керек, мұқият тексеруден өткен</w:t>
        <w:br/>
        <w:t>комбайн тоқтаусыз жүмыс істеуге тиіс, сәл тоқтай қалғанда</w:t>
        <w:br/>
        <w:t>комбайнды бір айналып қарап шықсаң кемшілігі көрініп тұрады,</w:t>
        <w:br/>
        <w:t>техниканың үздіксіз жүруі күтімге байланысты», - деген еді</w:t>
        <w:br/>
        <w:t>маман.</w:t>
        <w:br/>
        <w:t>1963 жылдың егін орағы ұзаққа созылды. Жиналмаған</w:t>
        <w:br/>
        <w:t>егіннің қар астында қалып қою қауіпі төнді. Жиналыста Бердеш</w:t>
        <w:br/>
        <w:t>пен Жәкентай сөз алып сөйлеп, мынадай шешімге келді: «Біз бір</w:t>
        <w:br/>
        <w:t>жұма ұйқыға шыдаймыз, тәуліктен жүреміз, біздің</w:t>
        <w:br/>
        <w:t>бункерлерізден бидайды алып үлгерсеңдер болды, халықтың</w:t>
        <w:br/>
        <w:t>ырыздығын қар астында қалдырмаймыз». Басқалары қолдау</w:t>
        <w:br/>
        <w:t>көрсетті, уәде дер кезінде орындалды.</w:t>
        <w:br/>
        <w:t>1965 жылғы егін орағында аудан бойынша біріңші орынды</w:t>
        <w:br/>
        <w:t>иеленіп, социалистік жарыстың үздігі дипломымен</w:t>
        <w:br/>
        <w:t>марапатталды. 1965 жылдан 1990 жылға дейін алдыңғы қатарда</w:t>
        <w:br/>
        <w:t>болып, адал еңбек етті.</w:t>
        <w:br/>
        <w:t>Совхоз, аудан басшылары осындай ерен еңбегін бағалап:</w:t>
        <w:br/>
        <w:t>«Еңбек қызыл ту» ордені, үш рет әр түрлі мерекелік</w:t>
        <w:br/>
        <w:t>медальдармен, жеті рет грамоталар және бірнеше рет заттай</w:t>
        <w:br/>
        <w:t>сыйлықтармен марапатталды.</w:t>
        <w:br/>
        <w:t>1968-69 жылғы қыс ауылдастың әлі есінде, өте қатты</w:t>
        <w:br/>
        <w:t>болды. Қаңтар, ақпан айларында күннің суықтығы 45-50</w:t>
        <w:br/>
        <w:t>градустан түспей тұрды. Кейін газеттен оқып білдік, бұл әрбір</w:t>
        <w:br/>
        <w:t>елу жылда бір қайталанып тұратын қыс екен. Ауыл жанындағы</w:t>
        <w:br/>
        <w:t>баздың шөбі мен сабаны таусылып, он екі шақырым жердегі</w:t>
        <w:br/>
        <w:t>Ақтас базынан ауылға шөп пен сабан тасуға тура келді. Әрі</w:t>
        <w:br/>
        <w:t>боран, әрі суықтан қорынған бұл жұмысқа ешкім белсенділік</w:t>
        <w:br/>
        <w:t>таныта қоймады. Жетпістен астам механизаторлар ішінен бұл</w:t>
        <w:br/>
        <w:t>ЛИЯ МОЛЫ» 57 ИЫЛӘН СЫЗ”</w:t>
      </w:r>
    </w:p>
    <w:p>
      <w:r>
        <w:t>марапатталды. Жыл сайын совхоз дирекциясының заттай</w:t>
        <w:br/>
        <w:t>сыйлығымен және бірнеше мақтау қағаздарымен</w:t>
        <w:br/>
        <w:t>марапатталды».</w:t>
        <w:br/>
        <w:t>1951 жылы Қаппас аға көрші ауылдың қызы Алтынайға</w:t>
        <w:br/>
        <w:t>үйленіп, шаңырақ көтерді. Алтынай жеңгей он баланы дүниеге</w:t>
        <w:br/>
        <w:t>әкелді. Қаппас аға мен Алтынай жеңгейдің отбасы жапырағы</w:t>
        <w:br/>
        <w:t>жайқалған, тамырын тереңге салған бәйтерекке айналды. Бір</w:t>
        <w:br/>
        <w:t>кездегі талдырмаш сары қыз бұл күнде өсіп- өнген ордалы</w:t>
        <w:br/>
        <w:t>отбасының ұйытқысына айналды.</w:t>
        <w:br/>
        <w:t>Қайраты - жоғары білімді тексеруші (ревизор), Берігі -</w:t>
        <w:br/>
        <w:t>жоғары білімді мұғалімі, Мәлігі - жоғары білімді заң</w:t>
        <w:br/>
        <w:t>қызметкері, қалғандары арнаулы орта білімді әртүрлі мамандық</w:t>
        <w:br/>
        <w:t>иелері болып ел игілігі үшін қызмет атқаруда.</w:t>
        <w:br/>
        <w:t>Балалары тәрбиелі, өнегелі, үлкенді сыйлап, кішіге ізет</w:t>
        <w:br/>
        <w:t>жасайтын адамгершілік қасиеттері мол ұл мен қыздар.</w:t>
        <w:br/>
        <w:t>Бес қызы тұрмыста, ұлдары түгел үйленген, Серік пен</w:t>
        <w:br/>
        <w:t>келіні Ләззат қара шаңырақтың иесі болып қолында отыр. Қарт</w:t>
        <w:br/>
        <w:t>ата-ана қолындағы баласы мен келініне дән риза. Қарттардың</w:t>
        <w:br/>
        <w:t>«Адал сүт емгенді балама кездестіре көр», - деген тілегін бір</w:t>
        <w:br/>
        <w:t>жаратушы қабыл қылған шығар.</w:t>
        <w:br/>
        <w:t>Ұл мен қыздан өрбіген өн тоғыз немере мен жиендері бар,</w:t>
        <w:br/>
        <w:t>Мереке күндері жиналса қалса, үй іші бір толып, бала базарға</w:t>
        <w:br/>
        <w:t>айналып, атасы мен әжесін думан-шаттыққа бір бөлеп кетеді.</w:t>
        <w:br/>
        <w:t>Қапекең жасынан әзіл сөзге шебер, үлкенмен де кішімен де</w:t>
        <w:br/>
        <w:t>сөзі жараса кететін, сөзге тапқыр, қалжың сөзі таусылмайтын,</w:t>
        <w:br/>
        <w:t>отырған жерін күлкі-думанға бөлеп отыратын көңілді</w:t>
        <w:br/>
        <w:t>ағаларымыздың бірі Ол үй - ішінің, ағайын, ауыл</w:t>
        <w:br/>
        <w:t>азаматтарының ауыз бірлігін ойлайтын араз ағайындардың</w:t>
        <w:br/>
        <w:t>ынтымағын жарастырып жіберетін дәнекер қартымыздың бірі.</w:t>
        <w:br/>
        <w:t>Осындайда бір қанатты сөз ойға оралады:</w:t>
        <w:br/>
        <w:t>«Үлгілі қарттың баласы көп,</w:t>
        <w:br/>
        <w:t>Үлгілі істің бағасы көп».</w:t>
        <w:br/>
        <w:t>Ағамыздың әсек-аяңмен, бақталастықпен жұмысы жоқ,</w:t>
        <w:br/>
        <w:t>қолынан келген жақсылығын кімге болсын аямайтын,</w:t>
        <w:br/>
        <w:t>кеңпейілді, ауыл-аймаққа сыйымды, қадірлі азамат. Ауылдағы</w:t>
        <w:br/>
        <w:t>жасы үлкен, сыйлы қартымыздың бірі.</w:t>
        <w:br/>
        <w:t>«Кішінің қартын сыйлауы</w:t>
        <w:br/>
        <w:t>Халықтың салтын сыйлауы» - деген мақал тегін айтылмаса</w:t>
        <w:br/>
        <w:t>керек.</w:t>
        <w:br/>
        <w:t>ТҮЛЕУ ИЫХӘЕ&gt; 50 ЖахӘтУ Әсте?</w:t>
        <w:br/>
        <w:t>бұйырмады. Әке мен шешеден жастай айырылған панасыз</w:t>
        <w:br/>
        <w:t>жетім, көрінгенге жалтақтаумен күн өткізді.</w:t>
        <w:br/>
        <w:t>Көзі ашық Әкімжан деген немере ағасы Аутайдың туған</w:t>
      </w:r>
    </w:p>
    <w:p>
      <w:r>
        <w:t>қарындасы Бибісараны өз қолына қалдырды да, Аутай мен тағы</w:t>
        <w:br/>
        <w:t>бір ағасының Рамазан деген баласы екеуін Көкшетау</w:t>
        <w:br/>
        <w:t>қаласындағы жетім балалар үйіне орналастырды. Сөйтіп аштық</w:t>
        <w:br/>
        <w:t>қаупінен құтылды.</w:t>
        <w:br/>
        <w:t>1937 жылы туған ауылына оралып, орталау мектептен білім</w:t>
        <w:br/>
        <w:t>алады. 1941 жылы Отан соғысы басталғанда соғысқа кеткен</w:t>
        <w:br/>
        <w:t>ағалардың орнын басып, жер жыртып егін салды, шөп шапты,</w:t>
        <w:br/>
        <w:t>лобогрейкаға отырды, молотилкамен бидай сабағын соқты.</w:t>
        <w:br/>
        <w:t>1941 жылы Отан соғысы басталып, елдің іске татыр</w:t>
        <w:br/>
        <w:t>азаматтары майданға аттанды, Аутай 1942 жылы әскер қатарына</w:t>
        <w:br/>
        <w:t>шақырылды. Ол Сталинград түбінде соғысқа еніп, жаумен</w:t>
        <w:br/>
        <w:t>бетпе-бет кездесіп кескілескен талай ұрыстарға қатысты, талай</w:t>
        <w:br/>
        <w:t>ерлік істердің куәгері болды, қар жамылып, мұз жастанды,</w:t>
        <w:br/>
        <w:t>елімізге өңмендеп кіріп келе жатқан неміс фашистерінің адымын</w:t>
        <w:br/>
        <w:t>ілгері аттаттырмай, есінен қалмастай соққы беріп, кейін</w:t>
        <w:br/>
        <w:t>шегіндіріп, сағын сындырды. Жаудың ең таңдаулы әскері</w:t>
        <w:br/>
        <w:t>қоршауға алынып құртылып жіберілді. Бұл кеңес әскері</w:t>
        <w:br/>
        <w:t>тарапынан неміс әскеріне алғашқы берілген. жойқын соққының</w:t>
        <w:br/>
        <w:t>бірі еді. Жерлесіміз Аутайдың осы үлкен іске сәл болса да үлесі</w:t>
        <w:br/>
        <w:t>барлығына ешкім шүбә келтірмесі анық.</w:t>
        <w:br/>
        <w:t>Жауды Сталинград түбінен қуып, Ростов қаласына</w:t>
        <w:br/>
        <w:t>жеткенде ауыр жараланып, Саратов қаласында сегіз айдай</w:t>
        <w:br/>
        <w:t>емделіп, жарасы жуықта жазылмағасын, алты айға елге</w:t>
        <w:br/>
        <w:t>жіберілді.</w:t>
        <w:br/>
        <w:t>Мезгіл соғыстың соңы жылы болатын, елдің іске</w:t>
        <w:br/>
        <w:t>татырлары майданда, ауылда кәрі кемпір мен шал, қыз-</w:t>
        <w:br/>
        <w:t>келіншек, буыны қатпаған жас балалар еңбек ететін. Осыны</w:t>
        <w:br/>
        <w:t>көрген Аутай жарасының жазылуын күтпей еңбекке араласады.</w:t>
        <w:br/>
        <w:t>Төрт жылға созылған соғыс аяқталып майдандағылар бірі</w:t>
        <w:br/>
        <w:t>қолынан, бірі аяғынан айырылып орала бастады, колхозда</w:t>
        <w:br/>
        <w:t>жұмысшы күші жетіспейтін, әсіресе механизаторлар саусақпен</w:t>
        <w:br/>
        <w:t>санарлықтай болатын. Осыны сезген Аутай механизаторлар</w:t>
        <w:br/>
        <w:t>дайындайтын қысқа курстан өтіп, техника рөліне отырды.Оқып</w:t>
        <w:br/>
        <w:t>жүргенде кез келген ауылшаруашылық техникасының моторын</w:t>
        <w:br/>
        <w:t>бұзып, жинауда алдына жан салмайды, әрбір тетіктің атқаратын</w:t>
        <w:br/>
        <w:t>қызметін жетік білуге талпынды, білмегенін сұрап алу оның</w:t>
        <w:br/>
        <w:t>ОС ос с ЕН УДЕСС52522с5555252</w:t>
        <w:br/>
        <w:t>болмаған соң оған барғысы келмеді де, оған жауап ретінде мына</w:t>
        <w:br/>
        <w:t>өлеңін редакцияға жолдады:</w:t>
        <w:br/>
        <w:t>«Ақынмын деп қай қалаға көшемін,</w:t>
        <w:br/>
        <w:t>Жазамын ба түзулігін көшенің.</w:t>
        <w:br/>
        <w:t>Өзім туған ауыл толы өлең-жыр,</w:t>
        <w:br/>
        <w:t>Достарыммен бірге самғап өсемін.</w:t>
        <w:br/>
        <w:t>Шопан болып жүрсең қандай далаңда,</w:t>
        <w:br/>
        <w:t>Қозы да ойнап жел бермей ме қаламға.</w:t>
        <w:br/>
        <w:t>Жалпақ дала жан жағынан күй шертіп,</w:t>
        <w:br/>
        <w:t>Шарықтатып шабыт берер адамға.</w:t>
        <w:br/>
        <w:t>Көңіл толып, қиял биік құлдырар,</w:t>
        <w:br/>
        <w:t>Ақын көңіл ежелден-ақ гүл құмар.</w:t>
        <w:br/>
        <w:t>Қарақат көз кел деп айтса жайлауға,</w:t>
        <w:br/>
        <w:t>Оның сағын қандай адам сындырар.</w:t>
        <w:br/>
        <w:t>Қандай думан малды ауылдың қотаны,</w:t>
      </w:r>
    </w:p>
    <w:p>
      <w:r>
        <w:t>Алып жатқан бүкіл таулы жотаны.</w:t>
        <w:br/>
        <w:t>Көңіліңе қуаныш кеп кимелер,</w:t>
        <w:br/>
        <w:t>Көргенінде құлын, тайды, ботаны.</w:t>
        <w:br/>
        <w:t>Сол ауылдан қай қалаға көшемін,</w:t>
        <w:br/>
        <w:t>Жазамын ба түзулігің көшенің.</w:t>
        <w:br/>
        <w:t>Өзім туған ауыл толы өлең-жыр,</w:t>
        <w:br/>
        <w:t>Достарыммен бірге самғап өсемін».</w:t>
        <w:br/>
        <w:t>Жастайынан бірге өсіп бірге ойнаған, балалық балдәуренін</w:t>
        <w:br/>
        <w:t>бірге өткізген, құрбы-құрдас, дос-жарандарымен, өзінің сүйікті</w:t>
        <w:br/>
        <w:t>кейіпкерлері еңбек адамдарымен бірге болғысы келді. Өмір</w:t>
        <w:br/>
        <w:t>бойы екі мамандықтың жүгін көтеріп өткен қайран бауырым 62</w:t>
        <w:br/>
        <w:t>жасында, шығармашылық шағында дүниеден өтті.</w:t>
        <w:br/>
        <w:t>Туда. к.ос-ыын.да.</w:t>
        <w:br/>
        <w:t>т.а.л.г.ы.ры.а/0.н. ө.дтад. хо.</w:t>
        <w:br/>
        <w:t>1942 жылы біз алтыншы сыныпта оқитынбыз. Бұл кезде</w:t>
        <w:br/>
        <w:t>батыста Отан соғысы жүріп жатқан болатын. Мектепте аптасына</w:t>
        <w:br/>
        <w:t>бір рет сынып жетекшіміз майданда болып жатқан</w:t>
        <w:br/>
        <w:t>жаңалықтармен таныстырып айтып отыратын. Бірде сынып</w:t>
        <w:br/>
        <w:t>ССС ос ос 2 Е 26552222055522</w:t>
        <w:br/>
        <w:t>суы қандай тәтті. «Сен шөлдегенде талай рет суын ішіп</w:t>
        <w:br/>
        <w:t>рахаттанған да шығарсың, сол бұлақ туралы бір өлең жазбасаң</w:t>
        <w:br/>
        <w:t>сен ақын емессің»,-деп әдейі намысына тие сөйледім.</w:t>
        <w:br/>
        <w:t>Кешкі тамағын ішкеннен кейін түкпір бөлмеге кіріп</w:t>
        <w:br/>
        <w:t>түнімен ұйықтаған жоқ. Таңертең мен мектепке кетуге</w:t>
        <w:br/>
        <w:t>айналғанда: «Тілегіңді орындадым, тыңдасаң оқып берейін» -</w:t>
        <w:br/>
        <w:t>деді. «Дала бұлақ» атты өлеңін оқыды.</w:t>
        <w:br/>
        <w:t>«Дала бұлақтың сыртқы бейнесін суреттеген сияқтысың, ал</w:t>
        <w:br/>
        <w:t>бізге жасаған қызметін көрсете алмапсың, әлеңіне көңілім</w:t>
        <w:br/>
        <w:t>толмай отыр» - дедім.</w:t>
        <w:br/>
        <w:t>Менің қазақша бар жоғы жеті-ақ сыныптық білімім ғана</w:t>
        <w:br/>
        <w:t>бар. Оның үстіне қаламымның әлі жыр жазуға төселе</w:t>
        <w:br/>
        <w:t>қоймағанын өзің білесің. Өзің сияқты екі жылдық тіл-әдебиет</w:t>
        <w:br/>
        <w:t>факультетін бітірсем, мүмкін ойыңыздан шыққан болар едім.</w:t>
        <w:br/>
        <w:t>Көңіліңіз толмаса, қаламым жыр жазуға әбден төселген кезде</w:t>
        <w:br/>
        <w:t>бұл тақырыпқа қайта бір оралармын» - деген еді.</w:t>
        <w:br/>
        <w:t>1957 жылы желтоқсан айында Отан алдындағы әскери</w:t>
        <w:br/>
        <w:t>борышын өтеуге аттанды. Челябинекі қаласында болды. Әскери</w:t>
        <w:br/>
        <w:t>міндетін атқарып жүрсе де өлең жазуын тоқтатқан жоқ.</w:t>
        <w:br/>
        <w:t>Бір күні өлең жазып отырғанын полковник көріп қалады да</w:t>
        <w:br/>
        <w:t>жанына келіп:</w:t>
        <w:br/>
        <w:t>- Не жазып отырсың?</w:t>
        <w:br/>
        <w:t>- Өлең жазып отырмын.</w:t>
        <w:br/>
        <w:t>- Өлеңді қашаннан бері жазып жүрсің?</w:t>
        <w:br/>
        <w:t>- 4-5 жылдан бері.</w:t>
        <w:br/>
        <w:t>- Газетке шыққан өлеңдерің бар ма?,- деп сұрапты.</w:t>
      </w:r>
    </w:p>
    <w:p>
      <w:r>
        <w:t>- Елуден астам өлеңім аудандық, облыстық газеттерге</w:t>
        <w:br/>
        <w:t>басылды. Менің сізге де арнаған өлеңім бар, - депті.</w:t>
        <w:br/>
        <w:t>- Ә, солай ма, онда ертең менің кабинетіме келіп жолық.</w:t>
        <w:br/>
        <w:t>Газетке шыққан өлеңдеріңді өзіңмен бірге ала кел, - деді.</w:t>
        <w:br/>
        <w:t>Орыс тілін жақсы білетін екі қазақ жігітін тауып алып</w:t>
        <w:br/>
        <w:t>полковникке арнаған өлеңімді түнімен ұйықтамай, үшеулеп</w:t>
        <w:br/>
        <w:t>орыс тіліне аударып ертеңінде шақырған уақытында кабинетіне</w:t>
        <w:br/>
        <w:t>кіреді. Полковник газеттерге жарияланған өлеңдерімді мұқият</w:t>
        <w:br/>
        <w:t>көріп шықты да: «Маған арнаған өлеңіңді оқышы», - деді.</w:t>
        <w:br/>
        <w:t>«Полковникке» деген өлеңді оқып болғаннан кейін қарқылдап</w:t>
        <w:br/>
        <w:t>бір күліп алды да: «Жарайсың бала, ақын екенсің, оған көзім</w:t>
        <w:br/>
        <w:t>жетті. Өлеңдерің шыққан ғазеттеріңді әкелгенің дұрыс болды,</w:t>
        <w:br/>
        <w:t>әйтпесе сенбес едім. Әскери құжаттарды көшіресің. Асхана мен</w:t>
        <w:br/>
        <w:t>лОФт Ааа Ө: 66 ЛЕ ЕЫСЫЗ;</w:t>
        <w:br/>
        <w:t>- Ал, қазақтар, қайсың кепілдікке балаңды бересіңдер,</w:t>
        <w:br/>
        <w:t>хандарынды босатайын,- дейді.</w:t>
        <w:br/>
        <w:t>- Мен беремін,- дейді Жәпек батыр.</w:t>
        <w:br/>
        <w:t>- Сен осымен менің үш сынымнан мүдірмей өттің-ау,</w:t>
        <w:br/>
        <w:t>Абылайдың бас батыры болсаң боларсың,- дейді қалмақ ханы.</w:t>
        <w:br/>
        <w:t>Қалдан-Серен кетіп бара жатқан Жәпекке: «Бас</w:t>
        <w:br/>
        <w:t>бостандығыңды алып кетіп бара жатырсың, бұдан артық саған</w:t>
        <w:br/>
        <w:t>не керек,- депті.</w:t>
        <w:br/>
        <w:t>Сонда Жәпек:</w:t>
        <w:br/>
        <w:t>«Абылай хандай асыл ханымды алып қалдыңыз,</w:t>
        <w:br/>
        <w:t>Кеудемнен суырып жанымды алып қалдыңыз.</w:t>
        <w:br/>
        <w:t>Абылай қазаққа біткен бақыт еді,</w:t>
        <w:br/>
        <w:t>Басымнан ұшырып бағымды алып қалдыңыз.</w:t>
        <w:br/>
        <w:t>Енді құдайдан, сізден тілейтінім, ханымның жанын алып</w:t>
        <w:br/>
        <w:t>қалыңыз»,- деп жүріп кетіпті.</w:t>
        <w:br/>
        <w:t>Жәпектің осы бір ауыз сөзінен Абылайханның өз дәуірінің</w:t>
        <w:br/>
        <w:t>теңдесі жоқ озық ойлы ел билеушісі екенін, ханның өмірін</w:t>
        <w:br/>
        <w:t>сақтау арқылы, үш жүздің бірлігі сақталатыны, үш жүздің бірлігі</w:t>
        <w:br/>
        <w:t>сақталса, ешбір дұшпан жерімізге кіре алмайтыны айтылып</w:t>
        <w:br/>
        <w:t>тұрған жоқ па?</w:t>
        <w:br/>
        <w:t>Жәпек баласын кепілдікке беріп, Абылайханды алып</w:t>
        <w:br/>
        <w:t>келеді. Ханның аман-есен келген құрметіне халқымыздың игі</w:t>
        <w:br/>
        <w:t>жақсылары ат шаптырып той жасайды.</w:t>
        <w:br/>
        <w:t>Сол тойда Абылайхан: «Достым Жәпек, Ораз бабам маған</w:t>
        <w:br/>
        <w:t>екінші өмір сыйлап еді, ал сең болсаң мені осымен үш рет</w:t>
        <w:br/>
        <w:t>басыңды байлап, өлімнен алып қалдың, мен үшін балаңды</w:t>
        <w:br/>
        <w:t>кепілдікке апарып бердің, енді сенің өміріңді сақтау менің</w:t>
        <w:br/>
        <w:t>міндетім,- депті.</w:t>
      </w:r>
    </w:p>
    <w:p>
      <w:r>
        <w:t>Сонда Жәпек: «Сенің жаның, менің жаным бір жан емес пе,</w:t>
        <w:br/>
        <w:t>сенің үшін менің жаным құрбан емес пе?- деген екен.</w:t>
        <w:br/>
        <w:t>Хан мен батырдың сөзін естіп, екеуінің өмірлік ажырамас</w:t>
        <w:br/>
        <w:t>достық ниетіне риза болып отырған Толыбай сыншы:</w:t>
        <w:br/>
        <w:t>Біреуің-бас, біреуің-аяқ, бол,</w:t>
        <w:br/>
        <w:t>Біреуің-құйрық, біреуің қанат бол,- деп батасын берген</w:t>
        <w:br/>
        <w:t>екен дейді ел тарихын білетін көне көз қариялар.</w:t>
        <w:br/>
        <w:t>1627 жылы Тобылдан ығысқан Ойраттар Еділдің Хазарға</w:t>
        <w:br/>
        <w:t>құяр жерінде Алшын руының Борық деген ауылының бала-</w:t>
        <w:br/>
        <w:t>шағасымен түгелдей қырып кетті деген жайсыз хабар жетеді.</w:t>
        <w:br/>
        <w:t>Ссхьос сос ЗЕ ССос СС&lt;5с2</w:t>
        <w:br/>
        <w:t>Шаң, т.о%ь3Ҙ 49 Юаһ.рь.Ю,</w:t>
        <w:br/>
        <w:t>тәртінді Жы.д.</w:t>
        <w:br/>
        <w:t>1944 жыл Кеңес Әскері үшін табысты, қарқынды жыл</w:t>
        <w:br/>
        <w:t>болды, батыстың бірнеше ұсақ мемлекеттерін жаудан азат етіп,</w:t>
        <w:br/>
        <w:t>соғыс Германия жерінде жүріп жатқан кез еді.</w:t>
        <w:br/>
        <w:t>Соғыстың алғашқы кезінде неміс әскері соғыс</w:t>
        <w:br/>
        <w:t>техникасының басымдылығымен бет қаратпай Мәскеу түбіне</w:t>
        <w:br/>
        <w:t>келіп қалғанда ауыл адамдарында үрей қалмады. «Немістерге</w:t>
        <w:br/>
        <w:t>бағынсақ, күніміз не болады?», -деген сөзді екінің бірі айтатын</w:t>
        <w:br/>
        <w:t>еді. Сталинград түбіндегі неміс әскерінің жойқын жеңілісінен</w:t>
        <w:br/>
        <w:t>кейін әлгі сөз біртіндеп ұмытыла бастады. 1943 жылдан бастаған</w:t>
        <w:br/>
        <w:t>Кеңес Әскерінің қарқынды жеңістері, жау әскерін қоршап жоқ</w:t>
        <w:br/>
        <w:t>қылып жіберу, жау тылындағы партизандардың ерлік істері,</w:t>
        <w:br/>
        <w:t>ауыл адамдарының рухын көтеріп, батыстан жеңістің лебі</w:t>
        <w:br/>
        <w:t>ескендей болатын.</w:t>
        <w:br/>
        <w:t>1944 жылы 22 ақпанда Кеңес Әскерінің құрметіне арналған</w:t>
        <w:br/>
        <w:t>салтанатты кеш болды, бұған ауыл еңбеккерлері шақырылды,</w:t>
        <w:br/>
        <w:t>жиын мектепте өтті, баяндамадан кейін мектеп оқушылары</w:t>
        <w:br/>
        <w:t>концерт қойды, ән шырқалып, би биленді, колхоз басқармасы</w:t>
        <w:br/>
        <w:t>жұмысты жақсы істеген адамдарға азын-аулақ заттай сыйлықтар</w:t>
        <w:br/>
        <w:t>тапсырды.</w:t>
        <w:br/>
        <w:t>Баяндама жасаған мектеп директоры Күлзира Мерғалиева</w:t>
        <w:br/>
        <w:t>баяндамасында: «Кеңес Әскері соғысты өз пайдасына шеше</w:t>
        <w:br/>
        <w:t>алатындай жеңіске ие болды. «Кеңес-Герман майданындағы</w:t>
        <w:br/>
        <w:t>айқастың тағдыры біздің қолымызда, дұшпанды біржола</w:t>
        <w:br/>
        <w:t>талқандау сағаты қашық емес, әскери шеберлігімізбен де,</w:t>
        <w:br/>
        <w:t>техникалық жабдықтауымыздың мықтылығымен де үстембіз.</w:t>
        <w:br/>
        <w:t>Жауынгерлер қимылы тылдың ойдағыдай жұмысымен</w:t>
        <w:br/>
        <w:t>үстемеленіп отыр, тыл майданға көмекті барған сайын үдете</w:t>
        <w:br/>
        <w:t>түсуде», - дегенде жұрт ду қол шапалақтады. Жұрт мерекелік</w:t>
        <w:br/>
        <w:t>жиыннан көңілді тарады. Кеңес Әскерінің жеңіске жететініне</w:t>
        <w:br/>
        <w:t>деген сенім әр жүрекке нық орнады, халықтың ендігі тілегі:</w:t>
        <w:br/>
        <w:t>«Қаралы қағаз келмесе екен, қалған ер-азаматтарымыз аман</w:t>
        <w:br/>
        <w:t>оралса екен»,- деген тілекті үлкендердің аузынан жиі естейтін</w:t>
        <w:br/>
        <w:t>болдық.</w:t>
        <w:br/>
        <w:t>ӘБЛӘЕУ Ы ЫЛӨН&gt; 7| Балы” ұыСУ9;</w:t>
      </w:r>
    </w:p>
    <w:p>
      <w:r>
        <w:t>аяқталғанына 40 жыл толуына байланысты екінші дәрежелі</w:t>
        <w:br/>
        <w:t>«Отан соғысы» орденімен марапаттады.</w:t>
        <w:br/>
        <w:t>Кешегі Отан соғысы кезінде қар жамылып, мұз жастанған,</w:t>
        <w:br/>
        <w:t>жаумен тпайқасқан күндер мен түндер, қарт денсаулығына</w:t>
        <w:br/>
        <w:t>салқын ізін қалдырса керек, жиі-жиі ауырып қалуды шығарды.</w:t>
        <w:br/>
        <w:t>Ол бір сөзінде: «Мен бақыттымын, бүршақша жауып</w:t>
        <w:br/>
        <w:t>тұрған жау оғының астынан туған еліме аман жеттім, үйлендім,</w:t>
        <w:br/>
        <w:t>балалы-шағалы болдым, төрт ұл, екі қыз өсірдім. Үшеуінің</w:t>
        <w:br/>
        <w:t>жоғарғы, екеуінің арнайы орта білімі бар. Ұлымды ұяға,</w:t>
        <w:br/>
        <w:t>қызымды қияға қондырдым. Өмірбегім қолымда, өзгелері әр</w:t>
        <w:br/>
        <w:t>жерде халық шаруашылығының әр саласында еңбек етеді.</w:t>
        <w:br/>
        <w:t>Мереке күндерінде жан-жақтан немерелерім мен жиендерім</w:t>
        <w:br/>
        <w:t>келгенде үйдің іші бала базарына айналып, бір толып қалады.</w:t>
        <w:br/>
        <w:t>Бұдан артық бақыт бар ма?».</w:t>
        <w:br/>
        <w:t>-Иә, Сіз бақыттысыз!</w:t>
        <w:br/>
        <w:t>Құрамалы нара. еді.</w:t>
        <w:br/>
        <w:t>(Дүниеден өткеніне бір жыл болуына орай)</w:t>
        <w:br/>
        <w:t>Өмір деген өкініш,</w:t>
        <w:br/>
        <w:t>Өтеді де кетеді.</w:t>
        <w:br/>
        <w:t>Өлім жүйрік соңыңнан</w:t>
        <w:br/>
        <w:t>Қуады да жетеді</w:t>
        <w:br/>
        <w:t>(Ә. Нұршайықов)</w:t>
        <w:br/>
        <w:t>Ой шіркін, дүние-ай. Өмір деген қысқа, өлім деген жүйрік</w:t>
        <w:br/>
        <w:t>қой. Қайда қашсаң да біреуге ерте, біреуге кеш, бәрібір қуып</w:t>
        <w:br/>
        <w:t>жетеді. Кеше ғана арамызда жүрген агроном-ақын інімнің</w:t>
        <w:br/>
        <w:t>дүниеден өткеніне жылдан асып барады.</w:t>
        <w:br/>
        <w:t>Бір әкеден тоғыз ағайынды екенбіз, соның жетеуі жастай</w:t>
        <w:br/>
        <w:t>қайтыс болған. Әкем марқұм кейде дастархан үстінде</w:t>
        <w:br/>
        <w:t>отырғанда: «Өліп-өліп өлім сарқытынан қалған екеуің, - деп</w:t>
        <w:br/>
        <w:t>сақалынан тарам-тарам жас ағып жылап, енді қалған екеуіңе</w:t>
        <w:br/>
        <w:t>өмір берсін», - деп өзін-өзі жұбататын.</w:t>
        <w:br/>
        <w:t>Нұрмияш жас күнінен әңгімеге үйір, ұқпақұлақ, біреуден</w:t>
        <w:br/>
        <w:t>естіген әңгімесін үй ішіне айтып отыратын. Жасынан ұйқысы</w:t>
        <w:br/>
        <w:t>ашық, еңбектер, ерте тұратын, мінезі бірбеткей, алған бетінен</w:t>
        <w:br/>
        <w:t>қайтпайтын, ойындағысын кімнің алдында болсын айтып</w:t>
        <w:br/>
        <w:t>салатын, үлкенмен де, кішімен де еркін сөйлесетін. Осындай</w:t>
        <w:br/>
        <w:t>алты Есен» 64 МЫ ЫС2Р;</w:t>
        <w:br/>
        <w:t>казармалардың тазалығын бақылайсың. Тек саяси сабақтан</w:t>
        <w:br/>
        <w:t>қалма, өлең жазуға уақытың болады. Менің қарамағымдағы</w:t>
        <w:br/>
        <w:t>солдаттардың арасында өзіндей жас ақынның болғанына мен</w:t>
        <w:br/>
        <w:t>қуаныштымын. Өлеңдерің шыққан газеттерді анда-санда келіп,</w:t>
        <w:br/>
        <w:t>маған көрсетіп отыр» - деді Де менің қолыды алды.</w:t>
        <w:br/>
        <w:t>Штабта маған қарап тұрған жөнді жұмыс болған жоқ.</w:t>
        <w:br/>
        <w:t>Қашан ауылға қайтқанша кейде біруақ, кейде күні-түні өлең</w:t>
        <w:br/>
        <w:t>жазумен болдым. Облыстық «Көкшетау правдасы» және</w:t>
      </w:r>
    </w:p>
    <w:p>
      <w:r>
        <w:t>ауданымыздың «Коммунизм үшін» тазеті өлеңдерімді топ-</w:t>
        <w:br/>
        <w:t>тобымен басып, өлеңім шыққан газеттерді өзіме жіберіп тұрды.</w:t>
        <w:br/>
        <w:t>Оны анда-санда полковникке көрсетіп тұрдым, - деді.</w:t>
        <w:br/>
        <w:t>Нұрмияштың газетке басылған өлеңдерін оқып, үй-</w:t>
        <w:br/>
        <w:t>ішімізбен бір қуанып қалатынбыз. «Туған жерге» - деген</w:t>
        <w:br/>
        <w:t>өлеңінде елге деген сағынышын былай білдіріпті:</w:t>
        <w:br/>
        <w:t>«Сағындым Көкше сені жұпар гүлді,</w:t>
        <w:br/>
        <w:t>Аңсаймын ауаңды бір жұтар күнді.</w:t>
        <w:br/>
        <w:t>Бауырыңда сағым қуған бал күндерім,</w:t>
        <w:br/>
        <w:t>Әлі де қандырмапты-ау құмарымды.</w:t>
        <w:br/>
        <w:t>Тізіліп шыңдарың да тұр алдымда,</w:t>
        <w:br/>
        <w:t>Сырлы үні құстарыңның құлағымда.</w:t>
        <w:br/>
        <w:t>Кіршіксіз көлдеріңдей құшақтап ап</w:t>
        <w:br/>
        <w:t>Сөз берер ме ем, шіркін-ай, бұлағыңа».</w:t>
        <w:br/>
        <w:t>Өлеңді оқып бола бергенімде анам марқұм: «Ой, құлыным-</w:t>
        <w:br/>
        <w:t>ай! - деп үйді басына көтеріп бір дауыстап алды да, бұрын</w:t>
        <w:br/>
        <w:t>алысқа шығып көрмеген бала ғой, елді сағынған екен ғой, - деп</w:t>
        <w:br/>
        <w:t>көзіне жас алды.</w:t>
        <w:br/>
        <w:t>Ол кезде әскери мерзім 3 жыл болатын. Нұрмияш 1957</w:t>
        <w:br/>
        <w:t>жылғы желтоқсанда оралуға тиісті болатын. Оқуға барамын</w:t>
        <w:br/>
        <w:t>деген өтінішін қабылдап, 5 ай мерзімінен бұрын босатылды,</w:t>
        <w:br/>
        <w:t>бірақ оқуға бара алмады.</w:t>
        <w:br/>
        <w:t>Келгеннен кейін бұрынғы агрономдық жұмысына қайта</w:t>
        <w:br/>
        <w:t>кірісті. Поэзия жанрындағы тәй-тәй басқан жүрісі ширап, жас</w:t>
        <w:br/>
        <w:t>қанаты қатайып, өлең сүйер оқушы қауымның көңілінен</w:t>
        <w:br/>
        <w:t>шығатындай жаңа жырлары республикалық газет, журналдарға</w:t>
        <w:br/>
        <w:t>жариялана бастады.</w:t>
        <w:br/>
        <w:t>Әскерден келгеннен кейін көп кешікпей, «Көкшетау</w:t>
        <w:br/>
        <w:t>правдасы» газетіне қызметке шақырылды, бірақ арнаулы білімі</w:t>
        <w:br/>
        <w:t>аха; жахте: 67 ЛӘ Әшс%9?</w:t>
        <w:br/>
        <w:t>бұрын қолға алдым, өйткені бәрін жазып шығуға өмірім жетпей</w:t>
        <w:br/>
        <w:t>қала ма деп ойладым.</w:t>
        <w:br/>
        <w:t>Оқымаса да, жоғары білімі болмаса да бір мемелекетті</w:t>
        <w:br/>
        <w:t>еркін билей алған Кенесары хан сияқты кемеңгер ұлдың қазақ</w:t>
        <w:br/>
        <w:t>халқында болғанын маңайдағы елдерге танытуды мақсат</w:t>
        <w:br/>
        <w:t>тұттым.</w:t>
        <w:br/>
        <w:t>«Қаһардан» кейін, «Алмас қылыш» «Жанталас» жарық</w:t>
        <w:br/>
        <w:t>көргенде шетелдегі, басқа республикалардағы қазақтардан</w:t>
        <w:br/>
        <w:t>құттықтау хаттар көп түсті. Халықтың маған деген ыстық</w:t>
        <w:br/>
        <w:t>ықыласын көре алмады да, әлде Кенесары туралы</w:t>
        <w:br/>
        <w:t>жазғанымдарымнан қорықты ма, үйіме жиі келетін</w:t>
        <w:br/>
        <w:t>жолдастарымның бәрі де сырт айналды. Амал дос деп осыларды</w:t>
        <w:br/>
        <w:t>айтатын шығар.</w:t>
        <w:br/>
        <w:t>Кенесарыны қайтадан көтеріп жатыр деп Мәскеуге</w:t>
        <w:br/>
        <w:t>жеткізгендер де болды. Менің осы кітабым туралы жазушылар</w:t>
        <w:br/>
        <w:t>одағында айтыс өткізбекші де болды, бірақ мұны Қонаев тыйып</w:t>
        <w:br/>
        <w:t>тастады».</w:t>
        <w:br/>
        <w:t>Қай қоғамда өмір сүрсе де адам баласы ешуақытта жалғыз</w:t>
        <w:br/>
        <w:t>жүрмейді. Мектепте немесе жоғары оқу орнында оқып жүрсе де</w:t>
      </w:r>
    </w:p>
    <w:p>
      <w:r>
        <w:t>парталас құрбыларың болады, жұмыста жүрсең қызметтес</w:t>
        <w:br/>
        <w:t>жолдастары болады. Айналаңда адал дос та, амал дос та жүреді.</w:t>
        <w:br/>
        <w:t>Соларды жіті айыра білгенің жөн. Кейде өз өзіңнен көңілін</w:t>
        <w:br/>
        <w:t>құлазып, бір тығырыққа таянғандай боласың, сенің жүдеп</w:t>
        <w:br/>
        <w:t>тұрғаныңды сезіп, бір ауыз жанашырлық сөзін айтса, сергіп,</w:t>
        <w:br/>
        <w:t>иықты басып, тұрған ауырлықтан жеңілдеп, жадырап шыға</w:t>
        <w:br/>
        <w:t>келмейсің бе?</w:t>
        <w:br/>
        <w:t>Адал дос, міне, осындайда керек. Доссыз өмір бос, қызығы</w:t>
        <w:br/>
        <w:t>жоқ, өмір доспен ғана қызықты, көңілді. Досың көн болса</w:t>
        <w:br/>
        <w:t>құрметті боласың, қай жерде жүрсең де сыйлы боласың. «Досы</w:t>
        <w:br/>
        <w:t>көппен сыйлас» деген мақал да осындайдан шыққан болар.</w:t>
        <w:br/>
        <w:t>Доспен досша сыйлас, еш уақытта дос көңілін қалдырма</w:t>
        <w:br/>
        <w:t>дегім келеді, кейінгі жас ұрпақтарға.</w:t>
        <w:br/>
        <w:t>Тоқан Көбенұлы,</w:t>
        <w:br/>
        <w:t>Абылайхан ауылы.</w:t>
        <w:br/>
        <w:t>15.02.2007 ж.</w:t>
        <w:br/>
        <w:t>ЫЛЫ ЫсОӘ&gt; 83 алот тесз”</w:t>
        <w:br/>
        <w:t>Елекең күнделікті газет-жорналдарды барынша үзбей оқып</w:t>
        <w:br/>
        <w:t>отыратын сауаты мол адам. Үйіне қашан барсақ да қалың-қалың</w:t>
        <w:br/>
        <w:t>саяси кітаптарды оқып отырғанын талай рет көргенбіз. Сол</w:t>
        <w:br/>
        <w:t>оқығандарып боз біреулердей ішіне сақтамай, бас қосқан</w:t>
        <w:br/>
        <w:t>жиындарда айтып отырады.</w:t>
        <w:br/>
        <w:t>Елекеңнің көп жылғы еңбегін бағалап, Көкшетау облыстық</w:t>
        <w:br/>
        <w:t>атқару комитеті 1986 жылы 20 қазандағы қаулысымен оған</w:t>
        <w:br/>
        <w:t>дербес зейнетақы тағайындады.</w:t>
        <w:br/>
        <w:t>Жетпіс бесті желкелеп, сексенге таяп қалса да жүрісі әлі</w:t>
        <w:br/>
        <w:t>тік, жүрісі пысық, бет-әлпетінен кәрілік пен уақыт салған әжім</w:t>
        <w:br/>
        <w:t>байқала қоймайды, сөйлеген сөзі нық, баяғы жігіттік қалпын</w:t>
        <w:br/>
        <w:t>сақтап келе жатқан сияқты көрінеді көзімізге.</w:t>
        <w:br/>
        <w:t>Көзінің ағы мен қарасындай болған Серікбай мен Өмірзақ</w:t>
        <w:br/>
        <w:t>атты қос ұлы қыршынынан қиылып, бәйбішесі Ырысқал екеуін</w:t>
        <w:br/>
        <w:t>қайғылы қазаға ұшыратып кетті Шіркін ажалға не дауа!</w:t>
        <w:br/>
        <w:t>«Өлімнің артынан өлмек жоқ. Ендігі қалған Рауза, Абай,</w:t>
        <w:br/>
        <w:t>Гүлнара, Дәуіржандарыма ғұмыр берсін! Олардан өрбіген</w:t>
        <w:br/>
        <w:t>немере мен жиендерінің тілеуін тілеп, енді осылардың</w:t>
        <w:br/>
        <w:t>жамандағын көрсете көрме!»,- деп тілейді тамырын терең</w:t>
        <w:br/>
        <w:t>жайған бәйтерек іспеттес Елекең.</w:t>
        <w:br/>
        <w:t>Балаларының барлығы арнаулы оқу орындарын тәмамдап,</w:t>
        <w:br/>
        <w:t>еліміздің игілігі үшін түрлі сапада енбек етіп жатыр. Жақсы</w:t>
        <w:br/>
        <w:t>отбасында тәрбиеленген ұл-қыздары, ақылды да ұстамды,</w:t>
        <w:br/>
        <w:t>қайырымы мол.</w:t>
        <w:br/>
        <w:t>Ал Елекең болса, өмірдің ашысы мен тұшысын, бары мен</w:t>
        <w:br/>
        <w:t>жоғын, ауыры мен жеңілін бастан өткерген, кейінгі ұрпаққа үлгі</w:t>
        <w:br/>
        <w:t>болар ауылдың күрметті ақсақалының бірі болып отыр. Бірталай</w:t>
        <w:br/>
        <w:t>жылдан бері бес уақыт намазын қаза қылмайтын тақуг, атыз күн</w:t>
        <w:br/>
        <w:t>оразасын ұстан, жылына бір келетін құрбан айтында құрбандық</w:t>
        <w:br/>
        <w:t>шалу - әдетіне айналды.</w:t>
        <w:br/>
        <w:t>Қадірлі Елеке ұстаған оразаңыз бен намазыңыз, тілеген</w:t>
        <w:br/>
        <w:t>тілектеріңіз қабыл болсын!</w:t>
      </w:r>
    </w:p>
    <w:p>
      <w:r>
        <w:t>«Бурабай»- газеті</w:t>
        <w:br/>
        <w:t>1 ақпан 2002 жыл</w:t>
        <w:br/>
        <w:t>алат жас; 75 жалы жасЕе»</w:t>
        <w:br/>
        <w:t>қырып отырады, егер қырып отырмаса соқа мақсатты тереңдікті</w:t>
        <w:br/>
        <w:t>ала алмайды.</w:t>
        <w:br/>
        <w:t>Ол кезде 4-5-6-7 сыныптағылар түгел емтихан тапсырады,</w:t>
        <w:br/>
        <w:t>сынып жетекшісі мен пән иесі бізбен бірге болады, олар да</w:t>
        <w:br/>
        <w:t>кезектесіп жұмысқа барып келіп жүреді.</w:t>
        <w:br/>
        <w:t>Барлығымыз емтиханға бірге дайындаламыз. Баспанамыз</w:t>
        <w:br/>
        <w:t>шымнан соғылған там, желді күндері төбеден топырақ құйылып</w:t>
        <w:br/>
        <w:t>тұрады, жаңбырлы күндері суық болады, таңертең орынымыздан</w:t>
        <w:br/>
        <w:t>әзер тұрамыз. Жұмыс уақытында нөсер жаңбыр жауып тұрса да</w:t>
        <w:br/>
        <w:t>бригадирлер қазір ашылады деп көлікті доғартпайды, үстіміз су</w:t>
        <w:br/>
        <w:t>болса да, ашылуын күтеміз, ішетін тамағымызда мән жоқ, құр</w:t>
        <w:br/>
        <w:t>қайнаған ақ су, қара нан, қатықсыз қара төңкерме, айран.</w:t>
        <w:br/>
        <w:t>Қарынымыз ашады, бірақ шыдаймыз, амал жоқ.</w:t>
        <w:br/>
        <w:t>Ауылдан келген мұғалімдер газет-жорналдар ала келеді,</w:t>
        <w:br/>
        <w:t>елдің жаңалықтарын асыға күтетінбіз. Бірде сынып жетекшіміз:</w:t>
        <w:br/>
        <w:t>«Кеңес Әскері барлық майданда неміс фашистерінің</w:t>
        <w:br/>
        <w:t>шабуылын тоқтатыпты, Ленинградты қанша қоршаса да жау ала</w:t>
        <w:br/>
        <w:t>алмайтын болыпты, Мәскеуді қорғаушылар қазақстандықтар</w:t>
        <w:br/>
        <w:t>екен, олар жаудың керемет күшіне қарамастан жауды Мәскеуге</w:t>
        <w:br/>
        <w:t>кіргізбепті, бұрын-соңды тарихта болмаған ерлік жасапты», -</w:t>
        <w:br/>
        <w:t>дегенде бәріміз қуанып шу ете түстік, кейбіреулері жылап та</w:t>
        <w:br/>
        <w:t>жатыр.</w:t>
        <w:br/>
        <w:t>Емтиханды ойдағыдай тапсырып, көктем егісін маусымның</w:t>
        <w:br/>
        <w:t>тоғызында аяқтадық. Колхоз басшылары бірнешеумізді</w:t>
        <w:br/>
        <w:t>грамоталармен марапаттады.</w:t>
        <w:br/>
        <w:t>Соғыс басталғаннан бастап ауылға майданнан қара қағаз</w:t>
        <w:br/>
        <w:t>келе бастады. Ауылдың үлкендері жиылып сол үйге барып</w:t>
        <w:br/>
        <w:t>естіретін. Ардағынан айырылған үйге көңіл айтып, қайғысына</w:t>
        <w:br/>
        <w:t>ортақтасып, жанашырлық танытатын. Осындай суық хабар</w:t>
        <w:br/>
        <w:t>келгенде көзіне жас алмайтын адам болмайтын.</w:t>
        <w:br/>
        <w:t>Соғыс кезінде қиыншылықтың неше түрін бастан кешіріп,</w:t>
        <w:br/>
        <w:t>ағадан, әкеден айырылып, қайғының уын ішкен біздер, бұл</w:t>
        <w:br/>
        <w:t>күнде жетпістен асып, сексенді қусырдық. Ендігі тілек біздер</w:t>
        <w:br/>
        <w:t>көрген азапты, қайғылы күндерді келешек жастарымызға</w:t>
        <w:br/>
        <w:t>көрсетпесін.</w:t>
        <w:br/>
        <w:t>Аспан ашық, егемендігіміз мәңгілік болсын!</w:t>
        <w:br/>
        <w:t>Тоқан Көбенүлы, Абылайхан ауылы</w:t>
        <w:br/>
        <w:t>«Бурабай» газеті, 28 шілде 2005 жыл</w:t>
        <w:br/>
        <w:t>НЕЛЕР” ӨЛЕР; 70 СБеУ Ес0Ф;</w:t>
        <w:br/>
        <w:t>бірбеткейлігіне қарай қойса керек, әкем Нұрмияшты</w:t>
        <w:br/>
        <w:t>«Асаукерім» дейтін. Әке балаға сыншы ғой. «Осы</w:t>
        <w:br/>
        <w:t>«Асаукерімнен» түбінде бір өнер шығады, бетінен қақпаңдар», -</w:t>
      </w:r>
    </w:p>
    <w:p>
      <w:r>
        <w:t>деп жиі айтатын. Әкемнің осы сөзі есімде болған шығар. Өмірі</w:t>
        <w:br/>
        <w:t>аға болып інімнің маңдайынан бір шертіп көрген емеспіп.</w:t>
        <w:br/>
        <w:t>Ағайын арасында кейде түсінбеушілік болмай қоймайды.</w:t>
        <w:br/>
        <w:t>Бір нәрсеге келіспей жатса, айтып-айтып кетеді. Бұрынғы</w:t>
        <w:br/>
        <w:t>аталарымыздың; «Аға -- бордан, іні - зордан, бордың атасы тас</w:t>
        <w:br/>
        <w:t>мүжіледі, апасы құм үгіледі, інісі кесірлі болғанмен, ағасы</w:t>
        <w:br/>
        <w:t>кешірімді болса, ағайын арасы ашылмайды», - деген сөзі есіме</w:t>
        <w:br/>
        <w:t>түседі де мен үндемеймін.</w:t>
        <w:br/>
        <w:t>Мінезі қандай шапшаң болса, қайтымы да сондай шапшаң</w:t>
        <w:br/>
        <w:t>еді, араға күн салмай, келесі күні келіп кешірім сұрайтын.</w:t>
        <w:br/>
        <w:t>Бірде інім 1954 жылы «Көкшетау правдасы» газетіне үш</w:t>
        <w:br/>
        <w:t>өлеңі жарияланғаннан кейінгі жазған өлеңдерінің бірде-бірінің</w:t>
        <w:br/>
        <w:t>басылмай қайтып келе беретінін айтты. Өлеңдерін түген оқып</w:t>
        <w:br/>
        <w:t>шығып өзімше әрбір өлеңінің кемшіліктерін айттым да ел</w:t>
        <w:br/>
        <w:t>аузында мынадай ұлағатты өлең сөз барын ескерттім:</w:t>
        <w:br/>
        <w:t>«Келген жақсы өмірге таңдай атып,</w:t>
        <w:br/>
        <w:t>Сөнген жаман өмірде жанбай жатып.</w:t>
        <w:br/>
        <w:t>Жанбай жатқан отыңды лаулататын,</w:t>
        <w:br/>
        <w:t>Адамдармен дос болу қандай бақыт».</w:t>
        <w:br/>
        <w:t>Сен жетінші сыныпты қазақша, техникумды орысша</w:t>
        <w:br/>
        <w:t>бітірдің, мұндай біліммен өлең жазуың қиын. Саған жөн - жоба</w:t>
        <w:br/>
        <w:t>көрсететін, ақыл кеңес беретін, облыстық газетте поэзия бөлімін</w:t>
        <w:br/>
        <w:t>басқаратын Еркеш Ибраһим бар. Сен сонымен байланыс жаса</w:t>
        <w:br/>
        <w:t>деп інімді қалаға жібердім. Көкшетауда он бес- он алты күн</w:t>
        <w:br/>
        <w:t>жүріп, ауылға көңілді оралды. Еркеш өлеңдерін түгел оқып, топ</w:t>
        <w:br/>
        <w:t>өлеңдердің ішінен он сегіз өлеңін таңдап алып, олардың әрбір</w:t>
        <w:br/>
        <w:t>шумағын, әрбір тармағындағы кемшіліктерін талдан түсіндіріп,</w:t>
        <w:br/>
        <w:t>он бес күн бойы өзіңе түзеттірген. Соның нәтижесінде</w:t>
        <w:br/>
        <w:t>ұмытпасам шілде, тымыз айларындағы шыққан «Көкшетау</w:t>
        <w:br/>
        <w:t>правдасы» газетінде он сегіз өлеңі жарияланды. Содан былай</w:t>
        <w:br/>
        <w:t>інім Еркешнен ағалы-інілі жандардай араласып кетті.</w:t>
        <w:br/>
        <w:t>Кәкіше өңірінде небір тамаша жерлер бар емес пе?. Сондай</w:t>
        <w:br/>
        <w:t>жердің бірі - Абылайхан ауылының батыс жағында 5-6</w:t>
        <w:br/>
        <w:t>шақырым жерде орналасқан Дала бұлақ төбенің жамбасындағы</w:t>
        <w:br/>
        <w:t>ұй орнындай балапан құрақтың ортасында ет салатын табақтың</w:t>
        <w:br/>
        <w:t>аумағындай су бүлкілдеп қайнап жатады. Ішсең миыннан өтеді,</w:t>
        <w:br/>
        <w:t>өлЕе ӨЛЕР: 65 МАСЫН АЫСЫН”</w:t>
        <w:br/>
        <w:t>жетекшіміз: «Жау әскерлері Балтық жағалауын, Беларуссия мен</w:t>
        <w:br/>
        <w:t>Украинаны, Донбасты, Қырымды басып алып, Ленинград пен</w:t>
        <w:br/>
        <w:t>Севастопольды қоршап алды, Мәскеудің іргесіне келді. Жау</w:t>
        <w:br/>
        <w:t>қанша жерімізді басып алса да түбі жеңіледі, біз жеңеміз,</w:t>
        <w:br/>
        <w:t>өйткені батыстан шығысқа көшірілген өнеркәсіптер аяғынан тік</w:t>
        <w:br/>
        <w:t>тұрып, майданға қажетті қару-жарақты күні-түні жасап майданға</w:t>
        <w:br/>
        <w:t>жіберіп жатыр, осы өнеркәсіп орындарында өздерің сияқты жас</w:t>
        <w:br/>
        <w:t>балалар да жұмыс жасауда. Жауды жеңуге біз де өз үлесімізді</w:t>
        <w:br/>
        <w:t>қосуымыз қажет. Майданды азық-түлікпен қамтамасыз ету -</w:t>
        <w:br/>
        <w:t>егін шаруашылығымен айналысатын ауылдардың міндеті, олай</w:t>
        <w:br/>
        <w:t>болса осы іске бізде белсенді араласуымыз керек.</w:t>
        <w:br/>
        <w:t>Ауылымыздағы бірінші бригада былтырға қарағанда 200</w:t>
      </w:r>
    </w:p>
    <w:p>
      <w:r>
        <w:t>га, екінші бригада да 200 га жерге артық астық сеппекші.</w:t>
        <w:br/>
        <w:t>Өкінішке орай, соқада жүрген аталарың мен апаларыңның</w:t>
        <w:br/>
        <w:t>таңнан түн ортасына дейін жаяу жүргендіктен табандары</w:t>
        <w:br/>
        <w:t>тесіліп, аяқтарын етік қажап күнделікті нормаларын орындай</w:t>
        <w:br/>
        <w:t>алмай жүр. Колхоз басшылары мұғалімдер мен оқушылардан</w:t>
        <w:br/>
        <w:t>көмек сұрап отыр. Ертең бригадирлер келеді. Жұмысқа</w:t>
        <w:br/>
        <w:t>бірауыздан барамын дейтін болыңдар. Емтиханды дала қосында</w:t>
        <w:br/>
        <w:t>тапсырасыңдар», - деп сөзін аяқтады.</w:t>
        <w:br/>
        <w:t>Алтыншы сынып екеу болатын «А» сыныбы бірінші</w:t>
        <w:br/>
        <w:t>бригадаға, «Б» сыныбы екінші бригадаға баратын болды.</w:t>
        <w:br/>
        <w:t>Бригадир: «Ұл мен қыздарды араластырып екі топқа бөлемін,</w:t>
        <w:br/>
        <w:t>үлкендер таңнан таңертеңгі тамаққа дейін өздері жүріп келеді.</w:t>
        <w:br/>
        <w:t>Сендердің бірінші топтарың түскі тамаққа дейін, екіншісі түскі</w:t>
        <w:br/>
        <w:t>тамақтан кейін істейді, әр топ бір мезгіл жұмыс істеп, екі мезгіл</w:t>
        <w:br/>
        <w:t>бос боласыңдар, емтиханға дайындалатын уақыттарың болады»,</w:t>
        <w:br/>
        <w:t>- деді.</w:t>
        <w:br/>
        <w:t>Ол кезде бірінші сыныпқа 7-8 жастан барады, алды 14-те,</w:t>
        <w:br/>
        <w:t>арты 13-тегі балалармыз, әліміз келгенше жұмысты жақсы</w:t>
        <w:br/>
        <w:t>істеуге тырыстық. Біруақыт дем алып, ұйқысын</w:t>
        <w:br/>
        <w:t>қандырғандарына апа-аталарымыздың қуанышына шек жоқ.</w:t>
        <w:br/>
        <w:t>Уақыт мамырдың соңы болатын, жегін көліктердің көкке</w:t>
        <w:br/>
        <w:t>тойынған кезі, алғашқы күннен-ақ күнделікті нормаларды</w:t>
        <w:br/>
        <w:t>орындап көзге түскен кездеріміз де болды.</w:t>
        <w:br/>
        <w:t>Әр соқада үш адамнан, бір ересек, екі оқушы көлікті</w:t>
        <w:br/>
        <w:t>жүргіземіз, ересек адам соқа ұстайды, оның қолында ағаш сапты</w:t>
        <w:br/>
        <w:t>қырғышы болады, лемікке жабысқан саз балшықты әлсін-әлсін</w:t>
        <w:br/>
        <w:t>ЕОсхьос асы ос ЕЕ Сс-52с22с%55&lt;2</w:t>
        <w:br/>
        <w:t>қасиетті мекен Абылайхан қонысы болып шаңырақ көтерген,</w:t>
        <w:br/>
        <w:t>Абылайдың Ақ туы желбіреген ел кіндігі, ел төрі.</w:t>
        <w:br/>
        <w:t>Жері қандай көрікті болса, азаматтары да табиғатына сай</w:t>
        <w:br/>
        <w:t>көрікті де келбетті. Мінезге бай, талантты да іскер, біліммен</w:t>
        <w:br/>
        <w:t>мыңды жығатын, өнер мен ғылымға деген талпынысы</w:t>
        <w:br/>
        <w:t>сарқылмайтын небір білім мен өнер иелері осы ауылдан түлеп</w:t>
        <w:br/>
        <w:t>ұшты.</w:t>
        <w:br/>
        <w:t>Айтыс өнерінің ақтангерр Қалия Жұмандықұлы,</w:t>
        <w:br/>
        <w:t>ауылшаруашылық ғылымының кандидаты, кеше ғана дүниеден</w:t>
        <w:br/>
        <w:t>өткен Өзбек Хасенұлы, Жазушылар Одағының мүшелері: Сәттар</w:t>
        <w:br/>
        <w:t>Сейітқазыұлы, Нұрмияш Көбенұлы, әні мен әңгімесі неше күн</w:t>
        <w:br/>
        <w:t>айтса таусылмайтын сегіз қырлы, бір сырлы, айыр көмей, жез</w:t>
        <w:br/>
        <w:t>таңдай Жәңгір Ләтайұлы түлеп ұшқан құтты мекен осы</w:t>
        <w:br/>
        <w:t>Қызылағаш өңірі болатын.</w:t>
        <w:br/>
        <w:t>Бүгінгі сөз еткелі отырған азамат Елубай Оспанов 1942</w:t>
        <w:br/>
        <w:t>жылы жетінші сыныпты үздік бітіріп, колхоз жұмысына</w:t>
        <w:br/>
        <w:t>араласты. Отан соғысының қызып тұрған кезі болатын, іске</w:t>
        <w:br/>
        <w:t>татыр азаматтардың бәрі соғысқа аттанып, елде кәрі-құртаң,</w:t>
        <w:br/>
        <w:t>қыз-келіншек, бала-шаға қалған кезең еді. Балалықтың бал</w:t>
        <w:br/>
        <w:t>дәуренін алаңсыз өткізу, асық атып, доп ойнау, сейіл-серуен</w:t>
        <w:br/>
        <w:t>құру бұл кездегі жастарға бұйырмады, ерте есеюге тура келді.</w:t>
        <w:br/>
        <w:t>Өмірде қайталанып екі келмес жастық шақтың қызығын сырып</w:t>
        <w:br/>
        <w:t>тастап, Елекең колхоз жұмысына белсене араласты, көктемгі</w:t>
        <w:br/>
        <w:t>егін салу кезінде төрт пар өгізбен жер жыртты, жаз бойы шөп</w:t>
        <w:br/>
        <w:t>шапты, күздігіні лобогрейкаға отырып егін шауып,</w:t>
        <w:br/>
        <w:t>молотилкамен бидай сабағын соқты, қыс бойы даладағы шөп</w:t>
      </w:r>
    </w:p>
    <w:p>
      <w:r>
        <w:t>маясын баздарға тасыды, жыл бойы жұмыстан үзілмеді.</w:t>
        <w:br/>
        <w:t>Ақпанның боранды күнінің бірінде бригадир колхоз</w:t>
        <w:br/>
        <w:t>конторына отын әкелуге жұмсайды. Лесник соңынан қуып келіп</w:t>
        <w:br/>
        <w:t>протокол (айыппұл) салады. Сол айыппұлды төлеу үшін шешесі</w:t>
        <w:br/>
        <w:t>қысылғаннан баспанасы ағаш үйін сатып жіберді. Бұл іске</w:t>
        <w:br/>
        <w:t>колхоз басшыларының бірі де ара түспеді. Осындайда әділет</w:t>
        <w:br/>
        <w:t>кімде, ол қайда жүр деп ойлайсың.</w:t>
        <w:br/>
        <w:t>1943 жылы астық жақсы шықты. Ол кезде лобогрейкамен</w:t>
        <w:br/>
        <w:t>шауып, астықты атжалдайды, атжалды көпенелейді, көпенені</w:t>
        <w:br/>
        <w:t>маялайды, маяның жанына комбайнды немесе молотилканы</w:t>
        <w:br/>
        <w:t>экеп бидай сабағын соғады. Осы жұмыс қаңтар айына дейін</w:t>
        <w:br/>
        <w:t>созылады.</w:t>
        <w:br/>
        <w:t>ӘӘхоЕ Өл%е; 75 ЛИЯ СӘ;</w:t>
        <w:br/>
        <w:t>Баспанамыз шым там, төбесі ашық, есігі аңғал-саңғал күні-</w:t>
        <w:br/>
        <w:t>түні лаулатып от жағамыз, сонда да жылынбай, іші азынап</w:t>
        <w:br/>
        <w:t>тұрады, киімшең жатамыз. Елекең екеуміз әкелген екі пар отын</w:t>
        <w:br/>
        <w:t>бір тәулікке әрең жетеді. Тамағымыз қара шай мен қара нан,</w:t>
        <w:br/>
        <w:t>қатықсыз қара төңкерме. Қазіргі сотталған адам мұндай тамақ</w:t>
        <w:br/>
        <w:t>ішпейтін шығар. Осындайда бір ақынның мына өлеңі еске</w:t>
        <w:br/>
        <w:t>түседі:</w:t>
        <w:br/>
        <w:t>«Біз дегендер - соғыс жылғы балалар.</w:t>
        <w:br/>
        <w:t>Көңіл нарқын,</w:t>
        <w:br/>
        <w:t>Қас-қабақтан шамалар,</w:t>
        <w:br/>
        <w:t>Содан болар,</w:t>
        <w:br/>
        <w:t>Самай ерте күмістеп,</w:t>
        <w:br/>
        <w:t>Терең тартты,</w:t>
        <w:br/>
        <w:t>Маңдайдағы салалар».</w:t>
        <w:br/>
        <w:t>Елекең 1944 жылы Көкшетау педагогикалық училишесіне</w:t>
        <w:br/>
        <w:t>түсіп, 1947 жылы бұл оқу орнын үздік бағамен бітіріп шықты.</w:t>
        <w:br/>
        <w:t>Оқып жүргенде үлгілі тәртібі, сапалы білімімен, қоғам</w:t>
        <w:br/>
        <w:t>жұмысына деген ынтасымен дараланып көзге түсті. Мектептегі</w:t>
        <w:br/>
        <w:t>оқушылардың кәсіподақ ұйымын басқарды. Мұғалімдердің</w:t>
        <w:br/>
        <w:t>педагогикалық кеңесіне қатысып, мереке күндері оқушылар</w:t>
        <w:br/>
        <w:t>алдында әр түрлі тақырыптарда баяндамалар жасайтын.</w:t>
        <w:br/>
        <w:t>Аптаның нәтижесін шығаратын жиында Елекеңді бірінші курс</w:t>
        <w:br/>
        <w:t>оқушылары, біздерге үлгі ететін, Ағамыздың осындай абыройлы</w:t>
        <w:br/>
        <w:t>ісін, біз інілері мақтан тұтатынбыз.</w:t>
        <w:br/>
        <w:t>Ол кезде колхозда істейтіндерге еңбекақы ақшалай</w:t>
        <w:br/>
        <w:t>төленбейтін еді, сондықтан үйден көмек жоқ, тек стипендиямен</w:t>
        <w:br/>
        <w:t>күн көретінбіз, тәулігіне бір рет ғана тамақтанып жүрген</w:t>
        <w:br/>
        <w:t>күндерімізде болды. Осындай қиындыққа қарамастан Елекең</w:t>
        <w:br/>
        <w:t>1947 жылы Қарағанды қаласындағы мұғалімдер дайындайтын</w:t>
        <w:br/>
        <w:t>институтқа түсіп, оны 1949 жылы Қызыл дипломмен бітіріп</w:t>
        <w:br/>
        <w:t>шықты. Инетитутты бітіргеннен кейін мұғалім мамандар</w:t>
        <w:br/>
        <w:t>жетіспейтін шалғай Қызылту ауданының Буденный жеті</w:t>
        <w:br/>
        <w:t>жылдық мектебіне жіберілді, мұнда оқу ісінің меңгерушісі</w:t>
        <w:br/>
        <w:t>болып орналасты. Бұл жерде екі жыл қызмет істегеннен кейін,</w:t>
        <w:br/>
        <w:t>1951 жылы Бурабай жеті жылдық мектебіне директор болып</w:t>
      </w:r>
    </w:p>
    <w:p>
      <w:r>
        <w:t>тағайындалды.</w:t>
        <w:br/>
        <w:t>1953 жылдан 1959 жылға дейін Шортан қаласындағы қазақ</w:t>
        <w:br/>
        <w:t>орта мектебінде тарих пәнінен сабақ берді. Денсаулығының</w:t>
        <w:br/>
        <w:t>төмендеуіне байланысты бір жылдай мектебінен қол үзді.</w:t>
        <w:br/>
        <w:t>ӘЫЛЕР ЕЫУӘЕ&gt; 76 ЖӘХӘР БӨСӘе;</w:t>
        <w:br/>
        <w:t>жылағанда, ағалар болса он бес жасымда мен де осындай ауыр</w:t>
        <w:br/>
        <w:t>жұмысқа жегілмес едім деген ой маған да келді.</w:t>
        <w:br/>
        <w:t>- Менің шөбімді осы жерге аударып тастап кетейік,- деді</w:t>
        <w:br/>
        <w:t>Әмина.</w:t>
        <w:br/>
        <w:t>- Жоқ тастауға болмайды, бригадир біз үшін басқармадан</w:t>
        <w:br/>
        <w:t>сөз естуі мүмкін, сырма боран басылуға айналды, ай жарық,</w:t>
        <w:br/>
        <w:t>ауылға жақын қалдық, ептеп жетерміз.</w:t>
        <w:br/>
        <w:t>Менің де көлігім эәлсіреуге айналды, тоқтаса қыстап</w:t>
        <w:br/>
        <w:t>айдамаймыз, шалдырып, дем алдырып, ілбіп жүріп келеміз,</w:t>
        <w:br/>
        <w:t>мезгіл түн ортасынан ауып бара жатқан сияқты. Ауылға бір</w:t>
        <w:br/>
        <w:t>шақырым қалғанда алдымыздан бригадир Шәкең (Шаяхмет)</w:t>
        <w:br/>
        <w:t>шықты. Шөпті тастап кетпей, алып келе жатқанымызға риза</w:t>
        <w:br/>
        <w:t>болып, алғыс айтты.</w:t>
        <w:br/>
        <w:t>Шәкең соғыс жылдарында екінші бригаданы көп жыл</w:t>
        <w:br/>
        <w:t>басқарды. Өз жұмысына адал, сабырлы, көпті көрген, көп</w:t>
        <w:br/>
        <w:t>білетін, шаруаның жөніне жетік, турашыл, бейсауат сөзге</w:t>
        <w:br/>
        <w:t>бармайтын, ақылға бай, жүзі жылы адам болатын. Кейбір</w:t>
        <w:br/>
        <w:t>жалқаулардың ісі жанын күйдіріп тұрса да, үлкенге де, кішіге</w:t>
        <w:br/>
        <w:t>де: «Сізге не болған?» - дейтін еді, бар қатты сөзі осы болатын.</w:t>
        <w:br/>
        <w:t>Әрбір айтқан ақылы көңілге қонымды, бойға қуат еді,</w:t>
        <w:br/>
        <w:t>ешуақытта ешкімге көңіл қалатындай қатты сөз айтпайтын.</w:t>
        <w:br/>
        <w:t>Әлде қалай ауылға майданнан қара қағаз келе қалса, сол</w:t>
        <w:br/>
        <w:t>үйге бірінші баратын да, естіртетін де, қайғысына ортақтасып,</w:t>
        <w:br/>
        <w:t>басын сүйейтін де, қайрат, қуат беретін осы Шәкең еді.</w:t>
        <w:br/>
        <w:t>Осындайда мынадай өлең шумақтары ойға еріксіз оралады:</w:t>
        <w:br/>
        <w:t>«Елге түгел етуші еді-ау иелік,</w:t>
        <w:br/>
        <w:t>Кейбіреуі жүр түсіме жиі еніп.</w:t>
        <w:br/>
        <w:t>Тұратын да қарттар болды-ау дүние-ай,</w:t>
        <w:br/>
        <w:t>Бүкіл ауыл бір сөзіне сүйеніп».</w:t>
        <w:br/>
        <w:t>Шәкең жас күнінде бір аяғынан мертігіп, ауру аяғы сау</w:t>
        <w:br/>
        <w:t>аяғынан төрт елідей қысқа болып біткен еді. Осы мүгедектігі</w:t>
        <w:br/>
        <w:t>мен жасы елуден асып кеткендіктен әскер қатарына алынбады.</w:t>
        <w:br/>
        <w:t>Сексенге келгенше еңбектен қол үзген жоқ, ұлғайған шағында</w:t>
        <w:br/>
        <w:t>жеңіл жұмысқа шықты.</w:t>
        <w:br/>
        <w:t>Ауылдағы егіс көлемі жыл сайын колхоздың жылдық</w:t>
        <w:br/>
        <w:t>жоспары бойынша өсіп отырды, соның нәтижесінде ауыл</w:t>
        <w:br/>
        <w:t>ӨлӘееаЫлӘе; 73 4М859585”</w:t>
        <w:br/>
        <w:t>Білімін ары қарай жетілдіруді мақсат тұтқан Елекең</w:t>
        <w:br/>
        <w:t>Қарағанды педогигалық институтына оқуға түсіп, аталмыш оқу</w:t>
        <w:br/>
        <w:t>орынын 1959 жылы сырттай оқып қызыл дипломмен бітіріп</w:t>
      </w:r>
    </w:p>
    <w:p>
      <w:r>
        <w:t>шықты.</w:t>
        <w:br/>
        <w:t>1960 жылдан 1963 жылға дейін ауданның «Баспа</w:t>
        <w:br/>
        <w:t>одағының» бастығы, 1963 жылдан 1967 жылға дейін аудандық</w:t>
        <w:br/>
        <w:t>комитетте нұсқаушы болып қызмет атқарды. 1967 жылдан 1975</w:t>
        <w:br/>
        <w:t>жылға дейін Климов совхозының партия ұйымын басқарды.</w:t>
        <w:br/>
        <w:t>1975 жылдан зейнеткерлікке шыққанға дейін Климов</w:t>
        <w:br/>
        <w:t>совхозында ауылдың әкімі болып қызмет атқарды. Қай жерде</w:t>
        <w:br/>
        <w:t>жүрсе де, қай жұмысты атқарса да өз ісіне мығым, шебер</w:t>
        <w:br/>
        <w:t>ұйымдастырушылық қабілеті бар, қарамағында адамдарға</w:t>
        <w:br/>
        <w:t>жағымды да, жұғымды адам бола білді. Ретті жерде турасын</w:t>
        <w:br/>
        <w:t>айтатын бірбеткей, көлгірсуді білмейтін, ойындағысын ашық</w:t>
        <w:br/>
        <w:t>айтып салатын адал еді. Мұндай қасиет оның бойында бала</w:t>
        <w:br/>
        <w:t>күнінде-ақ байқалатын.</w:t>
        <w:br/>
        <w:t>Ешқашан қызмет таңдамайтын, аудан басшылары қай</w:t>
        <w:br/>
        <w:t>жерге жіберсе, сол жерде абыройлы еңбек етті. Ешуақыт істеген</w:t>
        <w:br/>
        <w:t>ісінен мін таптырған емес.</w:t>
        <w:br/>
        <w:t>Елекеңнің елі үшін істеген ерен еңбегі бағаланып, 1956</w:t>
        <w:br/>
        <w:t>жылы «Тың жерді игеру», 1989 жылы «Еңбек ардагері», 1995</w:t>
        <w:br/>
        <w:t>жылы «Жеңістің 50 жылдығы» медалімен, екі рет грамотамен</w:t>
        <w:br/>
        <w:t>марапатталды.</w:t>
        <w:br/>
        <w:t>Көкшетау педагогикалық училишесінде оқып жүріп, жазғы</w:t>
        <w:br/>
        <w:t>демалысқа елге келгенде үй-үйді аралап, жетінші сыныпты</w:t>
        <w:br/>
        <w:t>бітіріп оқымай қалған қабілетті жастарды білімін жалғастыруға</w:t>
        <w:br/>
        <w:t>үгіттейтін. Соның нәтижесі болар, 1946 жылы Көкшетау</w:t>
        <w:br/>
        <w:t>педучилишесінде ауылдан төрт ер бала, бір қыз бала оқуға</w:t>
        <w:br/>
        <w:t>түстік.</w:t>
        <w:br/>
        <w:t>Елекең жасынан елгезек, ағаға қолқанат, ініге қамқор;</w:t>
        <w:br/>
        <w:t>қолына келгенін, жақсылығын ешкімнен аямайтын қайырымды</w:t>
        <w:br/>
        <w:t>азамат, ақжарқын, ақкөңіл, ішіне кек сақтамайтын, жаны таза,</w:t>
        <w:br/>
        <w:t>бірлік пен ынтымақты ту етіп ұстаған аяулы аға. Алғашқы оқуға</w:t>
        <w:br/>
        <w:t>түскен жылы біз жатқан жатақханаға жиі келіп: «Сабақтан</w:t>
        <w:br/>
        <w:t>себепсіз қалмаңдар, қиындыққа шыдаңдар, еңбектеніп түскен</w:t>
        <w:br/>
        <w:t>оқуларыңды тастап кетпеңдер, араларыңда тентек балалар бар</w:t>
        <w:br/>
        <w:t>шығар, ретсіз тиіссе маған айтыңдар», - деп ағалық ақылын</w:t>
        <w:br/>
        <w:t>айтып кететін.</w:t>
        <w:br/>
        <w:t>ШӘСЗЫ АСЫ; 7) ИЛЫН ЫШ;</w:t>
        <w:br/>
        <w:t>«00.2. дос.лыьар, т.е-ң.</w:t>
        <w:br/>
        <w:t>алда. достық,</w:t>
        <w:br/>
        <w:t>Үлкендердің айтуына қарағанда Әйтімбет бабамыз ақылға</w:t>
        <w:br/>
        <w:t>кемел, ағайынға қамқор, әділдікті мұрат тұтқан, қиыс кетпейтін,</w:t>
        <w:br/>
        <w:t>екі сөйлемейтін, байдың малына, бидің беделіне қарамайтын,</w:t>
        <w:br/>
        <w:t>қара қылды қақ жарып сөйлейтін, көпті көрген, көп білетін, әрі</w:t>
        <w:br/>
        <w:t>батагөй, өз заманының озық ойлы, парасатты ел ағасы болса</w:t>
        <w:br/>
        <w:t>керек. Ел жақсыларының бас қосқан бір жиынында бір адам</w:t>
        <w:br/>
        <w:t>Әйтекеңді сынамақ болды ма, әлде білгісі келді ме мынадай бір</w:t>
        <w:br/>
        <w:t>сауал қойса керек:</w:t>
        <w:br/>
        <w:t>- Достықтың неше түрі бар?</w:t>
        <w:br/>
        <w:t>- Достықтың екі түрі бар.</w:t>
        <w:br/>
        <w:t>- Олар қандай?</w:t>
      </w:r>
    </w:p>
    <w:p>
      <w:r>
        <w:t>- Бірі, адал достық, екіншісі амал достық.</w:t>
        <w:br/>
        <w:t>- Бұларды бір-бірінен қалай айырамыз?</w:t>
        <w:br/>
        <w:t>- Адал достық өмірлік нұсқа, амал достықтың өмірі</w:t>
        <w:br/>
        <w:t>қысқа,- деп жауап берген екен.</w:t>
        <w:br/>
        <w:t>Достық туралы әкемнің туған ағасы Шәукілдек деген</w:t>
        <w:br/>
        <w:t>атамнан естігенімді баяндамақпын. Бұл оқиға өте ертеде болса</w:t>
        <w:br/>
        <w:t>керек, аттары ұмытылған қазақтың екі батыры төс түйістіріп дос</w:t>
        <w:br/>
        <w:t>болады.</w:t>
        <w:br/>
        <w:t>Қазақ жауынгерлері бір жорыққа бара жатып көз шырымын</w:t>
        <w:br/>
        <w:t>алуға аялдайды, сол кезде жаудың қалың әскері кенеттен</w:t>
        <w:br/>
        <w:t>шабуыл жасан, қазақ қолын ойсырата жеңеді, біраз адам қолға</w:t>
        <w:br/>
        <w:t>түседі, екі достың бірі жау қолында кетеді.</w:t>
        <w:br/>
        <w:t>Мында қалған досы жалғыз өзі жау әскерлерін қуып жетіп,</w:t>
        <w:br/>
        <w:t>қолбасшыларына келіп:</w:t>
        <w:br/>
        <w:t>«Мен сіздердің қолдарыңа түскен досымды іздеп келдім.</w:t>
        <w:br/>
        <w:t>Беретін ештемем жоқ жолдасымды босатсаңдар, мен өмірімді</w:t>
        <w:br/>
        <w:t>қияр едім»,-дейді. Қолбасы аз ойланып:</w:t>
        <w:br/>
        <w:t>«Мен сені өлтірмеймін, екі көзіңді бересің» ,-деген екен.</w:t>
        <w:br/>
        <w:t>Жігіт бірден келіседі, екі көзін беріп, досын алып қайтады.</w:t>
        <w:br/>
        <w:t>Ал жаудың қолбасы:</w:t>
        <w:br/>
        <w:t>-Мынадай бірлігі мықты ерлері бар елді басып алу маған</w:t>
        <w:br/>
        <w:t>оңайлыққа соқпас, бар оскерімнен айырылып қалармын,-деп</w:t>
        <w:br/>
        <w:t>кейін шегініп кетіпті. Міне, шын адал достық осындай-ақ болар!</w:t>
        <w:br/>
        <w:t>ЕССхьос то Схьос а Е”СС-5225220552с2</w:t>
        <w:br/>
        <w:t>тұрғындары жүдеушілік көрген жоқ, әрбір жыл табыспен</w:t>
        <w:br/>
        <w:t>аяқталып отырды.</w:t>
        <w:br/>
        <w:t>Қиын-қыстау кезеңде халқына ақылшы, еліне сүйеу болған</w:t>
        <w:br/>
        <w:t>Шәкең сияқты еңбек адамдары ауданымыздың әр ауылында аз</w:t>
        <w:br/>
        <w:t>болмағаны сөзсіз. Олардың қиын кезеңдегі жанқиярлық еңбегін,</w:t>
        <w:br/>
        <w:t>еңбекке деген қажырлылығын, қиындықты жеңе білетін өршіл</w:t>
        <w:br/>
        <w:t>мінезін, қайыспас қара нардай көнбістігі мен төзімділігін кейінгі</w:t>
        <w:br/>
        <w:t>ұрпаққа үлгі етіп жазып қалдыру - қазіргі кездегі сексеннің</w:t>
        <w:br/>
        <w:t>сеңгірінен асқан аға ұрпақ біздің міндетіміз болар.</w:t>
        <w:br/>
        <w:t>Ұлы Отан соғысына қатысып, он екі мүшесінің бірін</w:t>
        <w:br/>
        <w:t>құрбандыққа беріп оралған 67 адамнан бұл күнде ауылымызда</w:t>
        <w:br/>
        <w:t>Ғалымжанұлы Әутай ақсақал ғана қалды, 80 адам майдан</w:t>
        <w:br/>
        <w:t>шебінен оралмады, олардың біразы үйленбеген жас жігіттер еді,</w:t>
        <w:br/>
        <w:t>арттарында ұрпақ қалмады.</w:t>
        <w:br/>
        <w:t>Ендігі тілек: «Қарғыс атқан қанды қырғын соғыс болмаса</w:t>
        <w:br/>
        <w:t>екен, аспанымыз ашық, басымызды қайғы бұлты шалмаса екен,</w:t>
        <w:br/>
        <w:t>төбемізден ажал оғы жаумаса екен, ана жесір, бала жетім</w:t>
        <w:br/>
        <w:t>қалмаса екен, жас ұрпақтың ұйқысы бұзылмаса екен, қызыл</w:t>
        <w:br/>
        <w:t>көзді қанқұмар жауыз патша жер бетінде болмаса екен,</w:t>
        <w:br/>
        <w:t>жауыздықтың небір түрін келер ұрпақ көрмесе екен, жер</w:t>
        <w:br/>
        <w:t>бетіндегі барлық халық бір-бірімен тіл табысып, Тату-тәтті болса</w:t>
      </w:r>
    </w:p>
    <w:p>
      <w:r>
        <w:t>екен!». Келе жатқан жеңіс күнімен, құрметті жерлестер!</w:t>
        <w:br/>
        <w:t>Тоқан Көбенұлы,</w:t>
        <w:br/>
        <w:t>Абылайхан ауылы</w:t>
        <w:br/>
        <w:t>«Бурабай» газеті, 4 мамыр 2006 жыл</w:t>
        <w:br/>
        <w:t>«Шы. а.а,рь. 0.30.2100.</w:t>
        <w:br/>
        <w:t>Жер жәннаты Бурабай тауының солтүстігінде Көкшенің</w:t>
        <w:br/>
        <w:t>көп інілерінің бірі іспетті Бүркітті тауы анадайдан көз тартады.</w:t>
        <w:br/>
        <w:t>Етегінен шынар басына дейін қарағай мен қайыңы аралас өскен</w:t>
        <w:br/>
        <w:t>тау көркі көктем кезінде көк торғынға ұқсап, еркіңді баурап</w:t>
        <w:br/>
        <w:t>алады. Таудың оң иығы мен сол иығынан аққан қос бұлақтың</w:t>
        <w:br/>
        <w:t>бірі Сымтасқа барып құйылса, екіншісі Қарабұлаққа барып</w:t>
        <w:br/>
        <w:t>құйылатын. Суы тәтті мейіріміңді қандырады, қанша ішсең</w:t>
        <w:br/>
        <w:t>тоймайсың, шөбі шүйгін, суы бал, мал кіндігі атанған осынау</w:t>
        <w:br/>
        <w:t>ТӘБХӘЕРМХӘӘ&gt; 74 АЛЫР АСЕ”</w:t>
        <w:br/>
        <w:t>Әлі есімде қаңтардың аяғы мен ақпан айы бойы күн жиі</w:t>
        <w:br/>
        <w:t>суытып сырма боран соғып даладан шөп тасу қиын болды,</w:t>
        <w:br/>
        <w:t>Қызылағаш базындағы сауын сиыр мен қой базына қысқа</w:t>
        <w:br/>
        <w:t>жеткілікті шөп жазда тасылып үйілген, ал ауыл шетіндегі</w:t>
        <w:br/>
        <w:t>баздағы жегін малдарға шөпті даладан таситын. Ақпан айының</w:t>
        <w:br/>
        <w:t>бас кезі, бригадир төрт жеке (дара) көлікті 18 шақырым жердегі</w:t>
        <w:br/>
        <w:t>дала маясынан шөп алып келуге жұмсады, күн суық әрі сырма</w:t>
        <w:br/>
        <w:t>боран, екі ат көлігі бізден бұрын шықты, менің серігім Нәсірдің</w:t>
        <w:br/>
        <w:t>Әминасы, екеуміздің көлігіміз өгіз, мен алда, ол артта жүріп</w:t>
        <w:br/>
        <w:t>келеміз, жел қарсы алдымыздан, жануарлар желге қарсы әрең</w:t>
        <w:br/>
        <w:t>жүріп келеді, өгіздің мимырт жүрісі жалықтырғандай, 16-18</w:t>
        <w:br/>
        <w:t>шақырымдай жерге үш сағаттай жүрдік Пе қалай, күн түс</w:t>
        <w:br/>
        <w:t>мерзімінен ауып кеткенде бізден бұрын кеткен екі аттының</w:t>
        <w:br/>
        <w:t>қарасы көрінді, біз келсек олар бір көлігін артып болып, екініші</w:t>
        <w:br/>
        <w:t>көлігін орталап қалыпты, олар қар ұстамаған бет жағын алғанда,</w:t>
        <w:br/>
        <w:t>қар ұстаған төменгі жағы бізге қалыпты. Біз әуелі маяның</w:t>
        <w:br/>
        <w:t>айнала қарын тазалауға кіріскенде, олар жүріп кетті, ауыр</w:t>
        <w:br/>
        <w:t>жүкпен соны жолмен жүру оларға оңай соққан жоқ сияқты,</w:t>
        <w:br/>
        <w:t>екеулеп шананың артынан итеріп әуелі алдағы шананы, одан</w:t>
        <w:br/>
        <w:t>екінші көлікті тақыр жолға салып жүріп кетті. Жаздың</w:t>
        <w:br/>
        <w:t>ортасында үйілген нығыз шөп екі айырды қатар салып</w:t>
        <w:br/>
        <w:t>қопармасақ, жалғыз адамға алынбайды, біраз қопарып алғаннан</w:t>
        <w:br/>
        <w:t>кейін мен шөптің төбесіне шығамын. Әмина шөпті әпереді,</w:t>
        <w:br/>
        <w:t>сырма боран үдемесе басылар емес, бір жақсылығы маяның</w:t>
        <w:br/>
        <w:t>айналасының қары қатты, өгіздер батпайды.</w:t>
        <w:br/>
        <w:t>Екі көлікті артып қозғалған кезде күн батуға айналды,</w:t>
        <w:br/>
        <w:t>менің көлігім алда келеді, ал Әминаның өгізі әлсіздеу еді, жиі-</w:t>
        <w:br/>
        <w:t>жиі тоқтап тарта алмай қалғанда, менің өгізімді жегіп, әрең</w:t>
        <w:br/>
        <w:t>дегенде дұрыс жолға шықтық-ау, бұл кезде іңір қараңғысы</w:t>
        <w:br/>
        <w:t>болған еді, жүріп келеміз, түнгі жүріс өнбейді. Бесқұдықтың</w:t>
        <w:br/>
        <w:t>қатарындағы өрге келгенде Әминаның өгізі жата қалды,</w:t>
        <w:br/>
        <w:t>қамшымен осып жібергенде, атып тұрды, жүз метрдей жүрді де</w:t>
        <w:br/>
        <w:t>тағы жатты, ұрсам тұрмайды, құлағына айғалап едім, атып</w:t>
        <w:br/>
        <w:t>тұрды да қайта жатты. Шөпті тастап кетуге болмайды,</w:t>
        <w:br/>
        <w:t>бригадирдің айтуы бойынша бұл төрт көлік шөп ертеңіне екі нар</w:t>
        <w:br/>
        <w:t>атпен Көкшетауға жөнелтілмекші, айырдың сабын жатқан</w:t>
        <w:br/>
        <w:t>өгіздің астына салып екеулеп, көтергенде әрең тұрды, аз жүріп,</w:t>
        <w:br/>
        <w:t>тағы жатты. Сол кезде Әмина отыра қалып: «Еркектердің</w:t>
        <w:br/>
        <w:t>артында қалдырғанша Құдай мені неге алмадың?» - ДЕП</w:t>
        <w:br/>
        <w:t>ИЫХӘЕРИЫЛӘЕО 70 АСЕ (ЫЛЫӘ;</w:t>
      </w:r>
    </w:p>
    <w:p>
      <w:r>
        <w:t>Қазақта атақты үш Жәнібек болған екен. Хан Жәнібек,</w:t>
        <w:br/>
        <w:t>батыр Жәнібек, ер Жәнібек. Ер Жәнібек абақ Керейден шыққан,</w:t>
        <w:br/>
        <w:t>қазақ елін жоңғар шапқыншылығынан қорғауға қатысқан атақты</w:t>
        <w:br/>
        <w:t>батыр топ алдында мүдірмей сөйлейтін айтулы шешен адам</w:t>
        <w:br/>
        <w:t>болған.</w:t>
        <w:br/>
        <w:t>Бір соғыста қалмақтар жағы басым болып, қазақтар жағы</w:t>
        <w:br/>
        <w:t>шегініп келе жатады, Абылайханның астындағы атының</w:t>
        <w:br/>
        <w:t>әлсіздігін байқаған Жәнібек тың атын ханның алдына көлденең</w:t>
        <w:br/>
        <w:t>тартады.</w:t>
        <w:br/>
        <w:t>-Жігітім, өзің қайтесің?- дейді.</w:t>
        <w:br/>
        <w:t>-Сіз қолға түссеңіз, елге кім ие болады, ел иесіз қалады ғой,</w:t>
        <w:br/>
        <w:t>мен қолға түссем, қазақтың бір әйелінен мен сияқты бір ұл туар,-</w:t>
        <w:br/>
        <w:t>дейді.</w:t>
        <w:br/>
        <w:t>Хан он сегіз жасар жас жігіттің осы ісіне риза болып,</w:t>
        <w:br/>
        <w:t>ұрыстан кейін шақырып алады да:</w:t>
        <w:br/>
        <w:t>-Ал, бала, ана жолғы соғыста ат бергеніңнен сөз бергенің</w:t>
        <w:br/>
        <w:t>ұнады маған, олжадан қанша алам десең де еркіңде,-дейді хан.</w:t>
        <w:br/>
        <w:t>Абылай екі айтқанда үндемей, үшінші айтқанда Жәнібек:</w:t>
        <w:br/>
        <w:t>- Мал мен дәулетім бір басыма жеткілікті, оң тізеңізден</w:t>
        <w:br/>
        <w:t>орын берсеңіз,-дейді.</w:t>
        <w:br/>
        <w:t>Оң жағындағы отырған би: «Сен әлі жассың, атқосшы</w:t>
        <w:br/>
        <w:t>болсаң да жарамай ма?-дейді.</w:t>
        <w:br/>
        <w:t>- Елге керекті игі жақсының жанына арашасы болдың ба,</w:t>
        <w:br/>
        <w:t>елге қорған бола білдің бе, екі ауыз сөз білем деп ханның</w:t>
        <w:br/>
        <w:t>жанында отыру саған лайық па, хан саған түр деп отырған жоқ</w:t>
        <w:br/>
        <w:t>па, хан екі сөйлесе қадірі кетеді,- деп биді қолынан ұстап</w:t>
        <w:br/>
        <w:t>тұрғызып жіберіп, ханның оң жағынан орын алады. Содан</w:t>
        <w:br/>
        <w:t>бастап Жәнібек қысылтаяң кезеңде ханның қорғанышы,</w:t>
        <w:br/>
        <w:t>айнымас досы, сенімді серіктерінің бірі, ер Жәнібек атанады.</w:t>
        <w:br/>
        <w:t>Қалмақ басқыншыларына қарсы ғасырларға созылған сан</w:t>
        <w:br/>
        <w:t>шайқаста қол бастаған қас батыр елін, жерін сыртқы жаудан</w:t>
        <w:br/>
        <w:t>қорғап өткен, қазақ халқының маңдайына біткен кейінгі</w:t>
        <w:br/>
        <w:t>ұрпағына үлгі боларлық патриот ұлы, досына сенімді, жолдасын</w:t>
        <w:br/>
        <w:t>жауға тастап кетпейтін, екіталай кезеңде тез шешім таба білетін,</w:t>
        <w:br/>
        <w:t>көреген ақыл иесі болған деседі.</w:t>
        <w:br/>
        <w:t>Бір соғыста Абылайхан бір топ батырларымен</w:t>
        <w:br/>
        <w:t>қалмақтардың тұтқынына түсіп қалады.</w:t>
        <w:br/>
        <w:t>Қалмақ ханы тұтқындарды алдына шақырып алып:</w:t>
        <w:br/>
        <w:t>Жалт қаХƏФ; 80 ыхӘе бйылЫ%;</w:t>
        <w:br/>
        <w:t>Хабар жетісімен Есімхан Шапырашты Қарасай,. Арғын</w:t>
        <w:br/>
        <w:t>Ағынтай батыр бастаған жиырма мың қолды аттандырады. Кіші</w:t>
        <w:br/>
        <w:t>жүз Әлімұлы Төртқарадан бес мың Әскермен Жиембет батыр</w:t>
        <w:br/>
        <w:t>қосылады. Шайқас сексен үш күнге созылады, оның қырық бес</w:t>
      </w:r>
    </w:p>
    <w:p>
      <w:r>
        <w:t>күні жекпе-жекпен өтеді. Алатау батыр жекпе-жекте ойраттың</w:t>
        <w:br/>
        <w:t>сегіз батырын өлтіреді, тоғызыншымен айқаста аты жығылып,</w:t>
        <w:br/>
        <w:t>Алатау батыр мерт болады.</w:t>
        <w:br/>
        <w:t>Ағынтай жеті батырын, Сарбұқа бес батырын, Көксерек</w:t>
        <w:br/>
        <w:t>жеті батырын, Қарасай тоғыз күнде Манжы, Танжы бастаған</w:t>
        <w:br/>
        <w:t>қалмақтың он бір батырын бірінен соң бірін өлтіріп, қазақ</w:t>
        <w:br/>
        <w:t>батырлары/| жекпе-жекте жеңіске жетеді. Жекпе-жек</w:t>
        <w:br/>
        <w:t>аяқталысымен шайқас жаппай соғысқа айналып, екі жақ мидай</w:t>
        <w:br/>
        <w:t>араласады, бұл соғыс отыз сегіз күнге созылады, жаудың жарты</w:t>
        <w:br/>
        <w:t>миллионға жуығы қанға бөгіп, үш мыңы Еділге ағыл кетеді.</w:t>
        <w:br/>
        <w:t>Ойсырата жеңілген осы соғыстан кейін Еділ бойының</w:t>
        <w:br/>
        <w:t>қалмақтары қазақ жеріне аяқ басуын қойса керек.</w:t>
        <w:br/>
        <w:t>Осындай сан шайқасты басынан өткерген Қарасай мен</w:t>
        <w:br/>
        <w:t>Ағынтай ат үстінде күн көріп, алты малтаны ас қылып, елін,</w:t>
        <w:br/>
        <w:t>жерін сыртқы жаудан қорғап өткен халқымыздың аяулы ұлдары.</w:t>
        <w:br/>
        <w:t>Екі жақтың бірі жаудың қоршауында қалса, екіншісі қоршауды</w:t>
        <w:br/>
        <w:t>басып-жарып аман алып шығып отырған. Біріне-бірінің</w:t>
        <w:br/>
        <w:t>қамқорлығы, жанашырлығы қос батырдың арасын жақындатып,</w:t>
        <w:br/>
        <w:t>олардың бір-біріне деген риясыз қарым-қатынасын өмірлік</w:t>
        <w:br/>
        <w:t>достыққа айналдырды.</w:t>
        <w:br/>
        <w:t>Қос батырдың өмірлік достығы мәңгілікке айналып,</w:t>
        <w:br/>
        <w:t>Айыртау ауданы Мәдениет ауылы жанында жер бесікте қатар</w:t>
        <w:br/>
        <w:t>жатыр.</w:t>
        <w:br/>
        <w:t>Адал достық дегеннің қандай болатынын оқырман қауымға</w:t>
        <w:br/>
        <w:t>жеткізу үшін үшін үш-төрт мысал келтірдім, оның не екені</w:t>
        <w:br/>
        <w:t>түсінікті болар деп ойлаймын.</w:t>
        <w:br/>
        <w:t>Енді амал достық туралы бірер сөз...</w:t>
        <w:br/>
        <w:t>Ертеректе Бурабайда қазақтың белгілі жазушысы Ілияс</w:t>
        <w:br/>
        <w:t>Есенберлинмен кездескенім бар. Ол кісі әңгіме үстінде өзінің</w:t>
        <w:br/>
        <w:t>шығармалары жөнінде сөз қозғады:</w:t>
        <w:br/>
        <w:t>«Қазақ халқының өткен ғасырлардағы бастан кешірген</w:t>
        <w:br/>
        <w:t>қилы кезеңдері жайлы «Алмас қылыш», «Жанталас», «Қаһар»</w:t>
        <w:br/>
        <w:t>романдарын жазғанымды жақсы білесіздер. Уақыт жағынан</w:t>
        <w:br/>
        <w:t>«Қаһар» романы ең соңы болса да мен ең әуелі «Қаһарды»</w:t>
        <w:br/>
        <w:t>ЖӘлЫР БӘСЕ: 80 АЛЭЕ СЫЗ”</w:t>
        <w:br/>
        <w:t>өмірі жегілмеген меншіктінің асау сиырымен алысып, қара</w:t>
        <w:br/>
        <w:t>топырақта шаң жұтып, жаяу жүріп жер жырту, сол кездегі</w:t>
        <w:br/>
        <w:t>жұмыстың ең ауыр азабы болатын, бірақ көнбеске лаж жоқ.</w:t>
        <w:br/>
        <w:t>Соғыс аяқталғаннан кейін ағалар майданнан біртіндеп</w:t>
        <w:br/>
        <w:t>орала бастады. Елдің қуанышында шек болған жоқ.</w:t>
        <w:br/>
        <w:t>Ауылымыздан төрт-бес адам бірі қолынан жараланса, жеті адам</w:t>
        <w:br/>
        <w:t>бір аяқпен оралды, ауылға балдақпен келді, балдақты алғашқы</w:t>
        <w:br/>
        <w:t>көруіміз, қалғандары да осылай оралса екен деген ниетте</w:t>
        <w:br/>
        <w:t>болдық.</w:t>
        <w:br/>
        <w:t>Майданнан орала сала қойшының таяғын ұстап, біреуі</w:t>
        <w:br/>
        <w:t>сыңар аяқпен, біреуі бойында жүрген оқтың ауыртқанына</w:t>
        <w:br/>
        <w:t>қарамастан жүз аналық қойдан жүз отыз қозы алып оны аман</w:t>
        <w:br/>
        <w:t>өсірген Әзенұлы Қалимұраттың, Рамазанұлы Қойшыбайдың</w:t>
        <w:br/>
        <w:t>ерен еңбегін ауыл қарттары отырған жерде жастарға үлгі етіп</w:t>
        <w:br/>
        <w:t>айтып отыратын.</w:t>
      </w:r>
    </w:p>
    <w:p>
      <w:r>
        <w:t>Ауылымыздан елін қорғауға аттанған азаматтар соғыс</w:t>
        <w:br/>
        <w:t>аяқталысымен барлығы бірден орала қойған жоқ, біразы халық</w:t>
        <w:br/>
        <w:t>шаруашылығын қалпына келтіру жұмыстарына қатынасып, кеш</w:t>
        <w:br/>
        <w:t>оралғандары да болды.</w:t>
        <w:br/>
        <w:t>Отан соғысына ауылымыздан жүз қырық жеті азамат</w:t>
        <w:br/>
        <w:t>аттанып, оның сексені майдан даласында қалды. Жыл сайын</w:t>
        <w:br/>
        <w:t>тоғызыншы мамыр күні сол азаматтарға арналған ауыл</w:t>
        <w:br/>
        <w:t>ортасындағы ескерткіш қасына жиналып, оларды еске аламыз.</w:t>
        <w:br/>
        <w:t>Төрт жылға созылған қанды соғыстың басынан аяғына</w:t>
        <w:br/>
        <w:t>дейін қатысып, қиындықты басынан өткізген, қар жамылып, мұз</w:t>
        <w:br/>
        <w:t>жастанған, Жеңіс пен жеңілістің небір ашы дәмін татқан,</w:t>
        <w:br/>
        <w:t>жолдастарының ерлік істерін аңыз қылып айтатын, қапылыста</w:t>
        <w:br/>
        <w:t>қолға түсіп, немістерден көрген қорлығын, айуандық ісін айтып</w:t>
        <w:br/>
        <w:t>отыратын алпыс жеті қарт жауынгерден бұл күнде арамызда бірі</w:t>
        <w:br/>
        <w:t>жоқ. Осындайда Абай атамыздың мына бір өлеңі ойға оралады:</w:t>
        <w:br/>
        <w:t>«Дүние аққан көл,</w:t>
        <w:br/>
        <w:t>Заман соққан жел.</w:t>
        <w:br/>
        <w:t>Алдыңғы толқын ағалар,</w:t>
        <w:br/>
        <w:t>Соңғы толқын інілер.</w:t>
        <w:br/>
        <w:t>Кезекпенен өлінер,</w:t>
        <w:br/>
        <w:t>Баяғыдай көрінер».</w:t>
        <w:br/>
        <w:t>сс ОСЫ Т 2 с-52252555502</w:t>
        <w:br/>
        <w:t>«Өмір жалған, өйткені ол өткінші»,- деп аталарымыз тегін</w:t>
        <w:br/>
        <w:t>айтпаған болар, туу, өлу өмір заңдылығы, оған ешкім қарсы тұра</w:t>
        <w:br/>
        <w:t>алмайды. Тек жастарымызды қыршынынан қиып, жайпап</w:t>
        <w:br/>
        <w:t>кететін соғыс өрті жер бетінде болмаса екен, экономикамыз</w:t>
        <w:br/>
        <w:t>жылдан жылға қарыштап өсіп, Отанымыз тыныш, егемендігіміз</w:t>
        <w:br/>
        <w:t>мәңгілік болса екен.</w:t>
        <w:br/>
        <w:t>Жеңіс туы бейбітшілік туы болып жер бетін шарлай</w:t>
        <w:br/>
        <w:t>берсін!!!</w:t>
        <w:br/>
        <w:t>Тоқтар Көбенұлы,</w:t>
        <w:br/>
        <w:t>Абылайхан ауылы</w:t>
        <w:br/>
        <w:t>Қаоартты сыла -</w:t>
        <w:br/>
        <w:t>а.30.ша.ттьыыың,</w:t>
        <w:br/>
        <w:t>«Азаматқа санама,</w:t>
        <w:br/>
        <w:t>Жасқа жеткен кәрісің,</w:t>
        <w:br/>
        <w:t>Қадір біліп күтпесе» /</w:t>
        <w:br/>
        <w:t>(Ақтайлақ би)</w:t>
        <w:br/>
        <w:t>Қазақ халқы ертеден жасы үлкенді сыйлаған, құрметтеген,</w:t>
        <w:br/>
        <w:t>төріне отырғызған. Үлкен адам кездессе, танымаса да қол беріп</w:t>
        <w:br/>
        <w:t>амандасып, амандық саулығын сұраған. Жолаушы болса, үйіне</w:t>
        <w:br/>
        <w:t>қондырып, барын аузына тосып, қонағасы берген, барар жері</w:t>
        <w:br/>
        <w:t>ұзақ болса, жол көрсетіп, жөн сілтеген.</w:t>
        <w:br/>
        <w:t>Көлденең кездескен үлкеннің алдын кесе өтпеген, егер ол</w:t>
        <w:br/>
        <w:t>адамда жұмысы болса, артынан қумаған, алдынан орап келіп “</w:t>
        <w:br/>
        <w:t>айтқан. Қарт адам жұмсаса бетін қайтармаған, уақыты,</w:t>
        <w:br/>
        <w:t>мүмкіндігі болса, істелетін шаруасына қолғабыс тигізген,</w:t>
      </w:r>
    </w:p>
    <w:p>
      <w:r>
        <w:t>жұмысын тындырып берген, батасын алған.</w:t>
        <w:br/>
        <w:t>Ата-ана қартайып, үй-іші шаруасына жарамаған кезде,</w:t>
        <w:br/>
        <w:t>оларды бағып-қағатын бала болған. Осыны ойлаған әке мен ана</w:t>
        <w:br/>
        <w:t>ұл мен қызын өмірімнің жалғасы, келешек мұрагерім,</w:t>
        <w:br/>
        <w:t>қартайғанда панам болып, басымды сүйейді деп, тапқан-</w:t>
        <w:br/>
        <w:t>таянғанын балаларынан аямаған.</w:t>
        <w:br/>
        <w:t>ЕСсхос ОС а ИДЕ СС-52552С555&lt;2</w:t>
        <w:br/>
        <w:t>айтқан сөздерін елемей кешірім жасай алса, өзінің үлгілі ұядан</w:t>
        <w:br/>
        <w:t>шыққан «сүйегін» танытқаны емей немене?</w:t>
        <w:br/>
        <w:t>Өз түскен алтын босағасында, көрші-көлем арасында</w:t>
        <w:br/>
        <w:t>беделі артып жақсы атағымен ауылға танылар еді. Келіннің</w:t>
        <w:br/>
        <w:t>жақсы келін атануы - оның бақыты.</w:t>
        <w:br/>
        <w:t>«Қыз бала - алыстағы өрісің, келін бала - кеңейген</w:t>
        <w:br/>
        <w:t>тынысың» немесе «Келін кейін отырар, көтерілуге бейім</w:t>
        <w:br/>
        <w:t>отырар» деген ұлағатты сөз бар. Олай болса үйге қонақ</w:t>
        <w:br/>
        <w:t>келгенде, қызық-қуаныш болғанда, келін тынымсыз еңбек етуі</w:t>
        <w:br/>
        <w:t>керек, өйткені ол сол отбасының келешек анасы.</w:t>
        <w:br/>
        <w:t>Өкінішке орай, қазіргі заманда белең алып отырған қарт</w:t>
        <w:br/>
        <w:t>ата-аналарын «қарттар үйіне» жөнелту сияқты әрекет -</w:t>
        <w:br/>
        <w:t>адамгершілікке жатпайтын жат қылық.</w:t>
        <w:br/>
        <w:t>Бүнінгі ұрпаққа айтар өсиетім:</w:t>
        <w:br/>
        <w:t>Ата-ананың қарғысына қалмаңдар. Қарғыстың бір ұшы</w:t>
        <w:br/>
        <w:t>көкте, бір ұшы жерде дейді. Қарғыс көпке жібермейді, не өзіңді,</w:t>
        <w:br/>
        <w:t>не ұрпағыңды табады. «Атаңа не жасасаң, алдыңнан сол</w:t>
        <w:br/>
        <w:t>шығады» дейді дана халқымыз. Әрдайым осыны естен</w:t>
        <w:br/>
        <w:t>шығармаңдар, қарақтарым.</w:t>
        <w:br/>
        <w:t>Бурабай 03.08.1996 ж.</w:t>
        <w:br/>
        <w:t>.лолалтатьы өлір</w:t>
        <w:br/>
        <w:t>Соғысты жылдардың зілзала ауыртпалығы майдан мен</w:t>
        <w:br/>
        <w:t>тылға бірдей түсіп тұрған тауқыметті шақтарда Тоқан небәрі</w:t>
        <w:br/>
        <w:t>жетінші сыныпты тәмәмдап үлгерген еді. Одан әрі білім қуып,</w:t>
        <w:br/>
        <w:t>алаңсыз оқып кетудің жолы кесілді. Майдан даласының</w:t>
        <w:br/>
        <w:t>ауыртпалығы тылдағылар иығына түскен аласапыран тұста</w:t>
        <w:br/>
        <w:t>бұғанасы бекімеген балғын балалар базарлы қызықтан пышақ</w:t>
        <w:br/>
        <w:t>кесті тиылды да, өздерінің ендігі орнын дала қостары мен мал</w:t>
        <w:br/>
        <w:t>қораларынан тапты. Тоқан да жаз болса пішеншілермен ілесіп</w:t>
        <w:br/>
        <w:t>шөп шабу, оны тасымалдап маялау, күз болса астық орып</w:t>
        <w:br/>
        <w:t>бастыру, қыс болса мал күтіу сияқты ересектер еншісіндегі</w:t>
        <w:br/>
        <w:t>жұмыстардың бір жағынан шығысып жүрді. Сондағы ойы</w:t>
        <w:br/>
        <w:t>«мына кесапат соғысы түскір, қашан тыйылар екен, оқуымды</w:t>
        <w:br/>
        <w:t>жалғастырар күн туар ма екен» болды. Жетінші сыныпты</w:t>
        <w:br/>
        <w:t>томәмдағанша «үштік» баға алып көрмеген, сөйтіп мектептегі</w:t>
        <w:br/>
        <w:t>ӨлӘРИЫЕЛӘВ: 80 ӘБХЗЕУӘЫЛОР?</w:t>
        <w:br/>
        <w:t>Ертеде Жамбыл облысы Талас бойында өмір. сүрген</w:t>
        <w:br/>
        <w:t>Әлменұлы Бөлтірік бала жасынан жүйрік шешендігімен көзге</w:t>
      </w:r>
    </w:p>
    <w:p>
      <w:r>
        <w:t>түсіп, есейе келес небір тартысты шиеленісті дауларда қара</w:t>
        <w:br/>
        <w:t>қылды қақ жарған әділдігімен айтулы би болған.</w:t>
        <w:br/>
        <w:t>Әкесі бір жаққа жолаушылап жүріп кетіп, тоғыз жасар</w:t>
        <w:br/>
        <w:t>Бөлтірік бошалап шығып кеткен түйесін іздеп, күн батқан кезде</w:t>
        <w:br/>
        <w:t>көрші ауылға келеді. Тоғыз құмалақ ойнап отырған шалдарға</w:t>
        <w:br/>
        <w:t>сәлем беріп:</w:t>
        <w:br/>
        <w:t>- Ауылдарыңызға бошалап бір түйе келді ме?</w:t>
        <w:br/>
        <w:t>- Жоқ, келген жоқ.</w:t>
        <w:br/>
        <w:t>- “Әй шырағым, үйіңде заржағың жоқ па еді?</w:t>
        <w:br/>
        <w:t>- Заржағым болса түйе іздеп жүрем бе?</w:t>
        <w:br/>
        <w:t>Бала кеткен соң қариялар:</w:t>
        <w:br/>
        <w:t>- Әлгі жас бала заржақ деп әкесін айтқанымызды. қалай</w:t>
        <w:br/>
        <w:t>түсіне қалды.» деп таң қалысты қариялар.</w:t>
        <w:br/>
        <w:t>Бір күні әкесі Бөлтірікті өрістегі атты әкелуге жүмсайды,</w:t>
        <w:br/>
        <w:t>ағты таба алмай ымырт кезінде шөлдеп, шалдығып, Күзербай</w:t>
        <w:br/>
        <w:t>деген байдың үйіне келсе, босағада жок іздеген екі жігіт отыр</w:t>
        <w:br/>
        <w:t>скен, байдып бәйбішесі үшеуіне табаққа бидай көже құйып</w:t>
        <w:br/>
        <w:t>береді, табаққа бір касық қояды.</w:t>
        <w:br/>
        <w:t>Кәкжкені жалғыз қасықпен кезектесіп ішіп отырады, ересек</w:t>
        <w:br/>
        <w:t>анау сксуіше көженің қоюы ілігелі, балаға ілікпейді, бала</w:t>
        <w:br/>
        <w:t>үстіңдегі бар кнімін шештіне бастайды. Мұны байқап отырган</w:t>
        <w:br/>
        <w:t>ай:</w:t>
        <w:br/>
        <w:t>- Неге шсшінесің балам?- дейді.</w:t>
        <w:br/>
        <w:t>- Көженің қомы мыналарға ұстатады, маған ұстатпайды,</w:t>
        <w:br/>
        <w:t>сүңгіп балып Тишесем.</w:t>
        <w:br/>
        <w:t>Бай баланың аты-жөнін сұрап, күтуші жігітін жіберіп,</w:t>
        <w:br/>
        <w:t>еірістеж ой алтыны, ел ақсақалдарын жинайды. Балаға әкелген</w:t>
        <w:br/>
        <w:t>қойдын м ылша қасталтыт, бай батасын береді:</w:t>
        <w:br/>
        <w:t>«АЙТЫЗіттаНГ әулілі ФОҒЕСЫЕ,</w:t>
        <w:br/>
        <w:t>Тілетін іа ыша (боуллЕі,</w:t>
        <w:br/>
        <w:t>Жазртпышяааа жолын (болісЫпН,,</w:t>
        <w:br/>
        <w:t>Қоныр эллкансалсам шылауында бӨлсын,</w:t>
        <w:br/>
        <w:t>Дураштныран телжеші бол,</w:t>
        <w:br/>
        <w:t>Хатқа шксліі боп.</w:t>
        <w:br/>
        <w:t>Өзіне өмір берсін.</w:t>
        <w:br/>
        <w:t>Әйпканн сезін, эрулайыта,</w:t>
        <w:br/>
        <w:t>Бссьн са ЕЕ 222---4</w:t>
        <w:br/>
        <w:t>Бота. таралды. алта.</w:t>
        <w:br/>
        <w:t>журчыен. аллышюд.т. т.м.</w:t>
      </w:r>
    </w:p>
    <w:p>
      <w:r>
        <w:t>а.ң,ы.3</w:t>
        <w:br/>
        <w:t>Сақалыңнан айналдым, аппақ болған,</w:t>
        <w:br/>
        <w:t>Мақалыңнан айналдым, тақпақ болған.</w:t>
        <w:br/>
        <w:t>Айналдым ақ сақалдар, ақ батаңнан</w:t>
        <w:br/>
        <w:t>Ер жігіттің басына бақ боп қонған.</w:t>
        <w:br/>
        <w:t>(ел аузынан)</w:t>
        <w:br/>
        <w:t>Халқымыздың мәдени мұраларының ішінде бата сөздерінің</w:t>
        <w:br/>
        <w:t>мән-мағынасы ерекше, ол өмір бойы санамызға сіңіп, бірге</w:t>
        <w:br/>
        <w:t>жасап келе жатқан тәрбиенің басты құралы. Ол ғасырлар бойы</w:t>
        <w:br/>
        <w:t>жиналып талай ғұламалардың ой елегінен өтіп, сұрыпталып</w:t>
        <w:br/>
        <w:t>жинақталған, ықшамдалып сараланған өмір тәжирибесі, ой</w:t>
        <w:br/>
        <w:t>сананың даналық қорытындысы, адамдықтың нақты қағидасы,</w:t>
        <w:br/>
        <w:t>бұлжымас төрелі сөз төркіні, жаңалыққа бастау алатын қағида.</w:t>
        <w:br/>
        <w:t>Халқымыздың даналық бата сөздері келешек ұрпағымызды</w:t>
        <w:br/>
        <w:t>саналы, сабырлы, ұқыпты, әдепті, ғылым мен білімге бейім</w:t>
        <w:br/>
        <w:t>болуға, өнертапқыштыққа баулиды. Тілін, дінін сүюге, табиғат</w:t>
        <w:br/>
        <w:t>байлығын қорғар, ел игілігіне жаратуға, халық байлығын</w:t>
        <w:br/>
        <w:t>шашпауға, елін, жерін қорғай білуге, қырағы ел қамқоры болуға,</w:t>
        <w:br/>
        <w:t>кекшіл болмай кешірімді болуға ұмтылдырады, бақытты өмір</w:t>
        <w:br/>
        <w:t>сүруге, елінің келешегі мен бірлігін ойлайтын, көшелі, көрегенді</w:t>
        <w:br/>
        <w:t>азамат болып өсуге талпынтады.</w:t>
        <w:br/>
        <w:t>Жаңа қонысқа кіргенде, бір істі бастарда, алыс сапарға</w:t>
        <w:br/>
        <w:t>аттанушыға, қыз ұзатып, келін түсіргенде, баланы бесікке салып,</w:t>
        <w:br/>
        <w:t>тұсауын кескенде, Отан алдындағы борышын атқаруға</w:t>
        <w:br/>
        <w:t>аттанғандарға, ас қайырғанда ақ ниетпен бата беріледі. Батаны</w:t>
        <w:br/>
        <w:t>жиын, той, қуаныштарда елдің ең қадірлі жасы үлкен</w:t>
        <w:br/>
        <w:t>ақсақалдары немесе алыстан келген жолы бар құдалардың</w:t>
        <w:br/>
        <w:t>беретіні белгілі. Бата беруші адамның ойланып сөйлегені дұрыс,</w:t>
        <w:br/>
        <w:t>оның аузынан шыққан бата қуаныштың түрі мен мазмұнына сай</w:t>
        <w:br/>
        <w:t>айтылғаны жөн, ел бірлігі, ағайын арасының татулығы, еліміздің</w:t>
        <w:br/>
        <w:t>тыныштылығы негізге алынғаны абзал болмақ.</w:t>
        <w:br/>
        <w:t>ТӘӘХЕЗТАҚЫСЧӘВ; 0) Әлыт 99”</w:t>
        <w:br/>
        <w:t>көркемөнерпаздар үйірмесі жұмысының жандануына қосқан</w:t>
        <w:br/>
        <w:t>үлесі аз емес. Домбыра, сырнай, мондалина сияқты музыкалық</w:t>
        <w:br/>
        <w:t>аспаптарды шебер ойнай білетін ол өз бойындағы өнерін</w:t>
        <w:br/>
        <w:t>шәкірттер санасына сіңіруге құштар болды.</w:t>
        <w:br/>
        <w:t>Фрунзе орта мектебінің жанындағы көркемөнерпаздар</w:t>
        <w:br/>
        <w:t>үйірмесі мүшелерінің өнері ауылдастарының құрметіне</w:t>
        <w:br/>
        <w:t>бөленген. Науқандық жұмыстар кездерінде бұл ұжым мүшелерін</w:t>
        <w:br/>
        <w:t>аңызды алқаптармен дала қостарынан жиі көресіз. Аудандық,</w:t>
        <w:br/>
        <w:t>облыстық байқауларда да жүлделі орындарға ие болып жүр.</w:t>
        <w:br/>
        <w:t>Тоқанның бір кездегі шәкірті Шәрия Әзенова Алматыдағы</w:t>
        <w:br/>
        <w:t>қыздар институтын бітіргеннен кейін туған ауылына, өз</w:t>
        <w:br/>
        <w:t>коллективіне оралды. Қазір ол математика пәнінен сабақ</w:t>
        <w:br/>
        <w:t>берумен қатар, мектептегі домбыра оркестіріне жетекшілік</w:t>
        <w:br/>
        <w:t>етеді. Шолпан Оспанова, Сәбира Әубәкірова, Раушан Ақанова,</w:t>
        <w:br/>
        <w:t>Ақбөпе Көйтенова сияқты жас мұғалімдер Тоқан Көбеновтың</w:t>
        <w:br/>
        <w:t>алдынан бір кезде білім алғандарын мақтан етеді. Міне,</w:t>
        <w:br/>
        <w:t>ұстаздың өмірдегі жарқын іздері өз қолынан отырғызған көк</w:t>
        <w:br/>
        <w:t>шыбықтың мәуелей өсіп, орманға айналған шапағатты сәттері</w:t>
        <w:br/>
        <w:t>осындай.</w:t>
      </w:r>
    </w:p>
    <w:p>
      <w:r>
        <w:t>Тоқан тоғыз бала тәрбиелеп отырған әке. Үлгі боларлықтай</w:t>
        <w:br/>
        <w:t>үлкен жүректі, ұлағатты жан.</w:t>
        <w:br/>
        <w:t>Өмірдің ұлағатты, үлгілі қасиеттерін бойға сіңірген, сол</w:t>
        <w:br/>
        <w:t>қасиеттерді ұрпақтарға қалтқысыз бөлісуден жазбайтын</w:t>
        <w:br/>
        <w:t>қарапайым жандар болады. Олар «мен сондаймын» деп кеуде</w:t>
        <w:br/>
        <w:t>соқпайды. Бар мақсат-мұратын өз ортасына арнап, ізгіліктің,</w:t>
        <w:br/>
        <w:t>игілікттң шуағын төгуге жұмсайды. Қатардағы мұғалім,</w:t>
        <w:br/>
        <w:t>коммунист Тоқан Көбеновтің мерейлі дидарымен жүздесіп,</w:t>
        <w:br/>
        <w:t>өнегелі өмір-жолынан сыр тартқан сайын бізді де сондай бір ізгі</w:t>
        <w:br/>
        <w:t>сезім элдилейді. Қарапайымдылықпен үйлесім тапқан ұлағатты</w:t>
        <w:br/>
        <w:t>жолда жан шаттандырған қуаныштар, жан қиналтқан күйініштер</w:t>
        <w:br/>
        <w:t>қаншама кездесті десеңізші. Солай дей тұрып, бар ғұмырын</w:t>
        <w:br/>
        <w:t>жастар тәрбиесіне арнаған адам-ұстаз адамның өмірден алар</w:t>
        <w:br/>
        <w:t>орыны тіпті басқа ғой деген ойға саясыз.</w:t>
        <w:br/>
        <w:t>Т. Қажыбаев.</w:t>
        <w:br/>
        <w:t>ХӘ ҚЫХЭЕ&gt; 92 лы айылЫЗ;</w:t>
        <w:br/>
        <w:t>- Жолдас Бауыржан Момышұлы, шығарманы жақсы</w:t>
        <w:br/>
        <w:t>жазғансыз, тек қорытынды ғана жазылмапты, осының себебін</w:t>
        <w:br/>
        <w:t>түсіндіріңізші?</w:t>
        <w:br/>
        <w:t>- Мен қазақпын, жазатын сөзімді ойлап, оны орыс тіліне</w:t>
        <w:br/>
        <w:t>аударамын, екіншіден, шығарма эдеби болу үшін, бір сөзді жиі</w:t>
        <w:br/>
        <w:t>қайталамай, олардың синонимін іздеймін, сондықтан менің</w:t>
        <w:br/>
        <w:t>уақытым жетпеді. Шығармамда «үрей», «батылдық» деген</w:t>
        <w:br/>
        <w:t>сөздерді екі рет қайталағам жоқ.</w:t>
        <w:br/>
        <w:t>- Осы екі сөздің синонимдерін айтып шығыңызшы,- деді</w:t>
        <w:br/>
        <w:t>Захаров.</w:t>
        <w:br/>
        <w:t>- «Страх» сөзінің синонимдері мынадай «боязнь», «жуть»,</w:t>
        <w:br/>
        <w:t>«испуг», «опасение», «оторопь», «робость», «Трепет», «ужас».</w:t>
        <w:br/>
        <w:t>«Смелый» сөздерінің баламалары: «бесстрашный»,</w:t>
        <w:br/>
        <w:t>«безбоязненный», «храбрый» «неустрашимый», «отважный»,</w:t>
        <w:br/>
        <w:t>«бестрепетный», «удалой», «лихой». Енді қандай сөздің</w:t>
        <w:br/>
        <w:t>синонимін айтайын?</w:t>
        <w:br/>
        <w:t>- «Армия», «наказание» сөздерінің синонимін атаңыз.</w:t>
        <w:br/>
        <w:t>- «Армия» сөзінің синонимі: «войск», «рать» және</w:t>
        <w:br/>
        <w:t>«войнство», наказание сөзінің баламасы: «кара», «казнь»,</w:t>
        <w:br/>
        <w:t>«возмездие», жолдас генерал, синонимі көп сөздерді сұраңыз,-</w:t>
        <w:br/>
        <w:t>деді Бауыржан.</w:t>
        <w:br/>
        <w:t>- Жарайсың, полковник, мен сізді автомат па деп қалдым,-</w:t>
        <w:br/>
        <w:t>деп оның ойланбай, іркілмей жауап бергеніне риза болып.</w:t>
        <w:br/>
        <w:t>Жолдас полковник сіздің бағанағы екі сөзіңізді қалай</w:t>
        <w:br/>
        <w:t>қолданғаныңызды байқап көрейік,-деді де менің шығармама</w:t>
        <w:br/>
        <w:t>үңіле бастады,- қайталанбаған екен,- деп, дәптердің соңғы бетін</w:t>
        <w:br/>
        <w:t>жапты.</w:t>
        <w:br/>
        <w:t>Салыстыру үшін бір беске жазылған, бір «төртке»</w:t>
        <w:br/>
        <w:t>жазылған екі орыс жігіттің шығармасын ала келген екен. «Үрей»</w:t>
        <w:br/>
        <w:t>деген сөз бір шығармада он рет, екіншісінде 13 рет қайталанған</w:t>
        <w:br/>
        <w:t>екен.</w:t>
        <w:br/>
        <w:t>Жоғарыдағы салыстырудан Баукеңнің орыс тілін орыс</w:t>
      </w:r>
    </w:p>
    <w:p>
      <w:r>
        <w:t>жігіттерінен артық білетіндігі, ұлт мақтанышы, халқымыздың</w:t>
        <w:br/>
        <w:t>абырой даңқын асқақтар ұлы тұлға екендігі аңғарылады.</w:t>
        <w:br/>
        <w:t>1956 жылы әскери қызметтен шығып, шығармашылықпен</w:t>
        <w:br/>
        <w:t>айналысады. Оның қаламынан «Бір түннің оқиғасы», «Біздің</w:t>
        <w:br/>
        <w:t>семья», «Артымызда Москва», «Майдандағы кездесулер»,</w:t>
        <w:br/>
        <w:t>«Генерал Панфилов», «Куба әскерлері», «Төлеген Тоқтаров» т.б.</w:t>
        <w:br/>
        <w:t>роман, повесть, әңгімелері туындады. Бұл шығармаларын</w:t>
        <w:br/>
        <w:t>СС5252С с ЕЕЕ СС-52сс2с552&lt;2</w:t>
        <w:br/>
        <w:t>Қарттық әр адамның денсаулығына байланысты әр жаста</w:t>
        <w:br/>
        <w:t>келетін көрінеді. Орталық Қазақстанды мекен еткен атақты</w:t>
        <w:br/>
        <w:t>Есенбай ақынға бір жиында ояз Омарбек: «Аға, қаншаға</w:t>
        <w:br/>
        <w:t>келдіңіз?» - деп хал жағдайын сұрағанда:</w:t>
        <w:br/>
        <w:t>«Алпыс үш пайғамбардың жасындамын,</w:t>
        <w:br/>
        <w:t>Отқа жақын ошақтың басындамын.</w:t>
        <w:br/>
        <w:t>Бойға біткен тамырлар солғын тартты,</w:t>
        <w:br/>
        <w:t>Өлмесем де өлімнің қасындамын» - деп жауап беріпті.</w:t>
        <w:br/>
        <w:t>Кәрілік бұл атамызға ерте келгенге ұқсайды.</w:t>
        <w:br/>
        <w:t>Кезінде үш жүзге мәлім болған атақты Кете би жүзге жасы</w:t>
        <w:br/>
        <w:t>жақындап, үйден шыға алмай қалыпты дегенді естіп, Алаша</w:t>
        <w:br/>
        <w:t>руынан шыққан Тоғанас би сәлем беріп, көңілін білуге келіпті.</w:t>
        <w:br/>
        <w:t>Биліктен қалғасын дәулеті шағындалып, отырған ақ ордасы</w:t>
        <w:br/>
        <w:t>ескірген сияқты, амандық сұрасқаннан кейін, Кете бидің оң</w:t>
        <w:br/>
        <w:t>жағында отырып, отыздар шамасындағы жас келіншек шай құя</w:t>
        <w:br/>
        <w:t>бастады, қызы дейін десе, арадағы сөзі бөлек, әйелі дейін десе,</w:t>
        <w:br/>
        <w:t>тым жас, осыны түсіне алмаған Тоғанас, білу үшін сөз тарта</w:t>
        <w:br/>
        <w:t>сөйлеп былай деген екен:</w:t>
        <w:br/>
        <w:t>- Би аға, жасыңыз нешеге келді? - дегенде, Кете би</w:t>
        <w:br/>
        <w:t>тақпақтай жөнеліпті:</w:t>
        <w:br/>
        <w:t>Уа, шырағым, Тоғанас,</w:t>
        <w:br/>
        <w:t>Отызымда орда бұздым.</w:t>
        <w:br/>
        <w:t>Қырықтарда қырқар болдым.</w:t>
        <w:br/>
        <w:t>Елуімде елеңдеген жүйрік аттай болдым,</w:t>
        <w:br/>
        <w:t>Алпысымда ал пері болдым,</w:t>
        <w:br/>
        <w:t>Жетпісімде жел пері болдым,</w:t>
        <w:br/>
        <w:t>Сексенімде серпер болдым,</w:t>
        <w:br/>
        <w:t>Тоқсанымда топтан торай шалдырдым.</w:t>
        <w:br/>
        <w:t>Жүзге жасым келіп қалды,</w:t>
        <w:br/>
        <w:t>Мына қасымда отырған</w:t>
        <w:br/>
        <w:t>Тоқалымның көңілін қалдырдым. - депті. Кете атамыз</w:t>
        <w:br/>
        <w:t>кәрілікті тоқсаннан аса мойындаса керек, кәрілік шіркін ерікке</w:t>
        <w:br/>
        <w:t>қоя ма, тек оңынан келсін!</w:t>
      </w:r>
    </w:p>
    <w:p>
      <w:r>
        <w:t>Әкем марқұм ұзақ жасаған адам, сексен екіге келгенше қол</w:t>
        <w:br/>
        <w:t>шалғымен шөп шапты, мейлінше еңбексүйгіш адам седі, сол</w:t>
        <w:br/>
        <w:t>кісіден «Кәрілікті оңынан келтіре көр!» - дегенін талай</w:t>
        <w:br/>
        <w:t>естігенмін, сонда кәріліктің оңы, солы бола ма деп ойлайтын</w:t>
        <w:br/>
        <w:t>едім.</w:t>
        <w:br/>
        <w:t>жалт аасФЕ&gt; 10) ӨлЫт ст;</w:t>
        <w:br/>
        <w:t>Шың, тозы М3 Қарым,</w:t>
        <w:br/>
        <w:t>а.атыыыныы ы.</w:t>
        <w:br/>
        <w:t>Төрт жылға созылған қанды қырғын соғыс аяқталып,</w:t>
        <w:br/>
        <w:t>қайғылы хабарды жеткізетін қара қағаздың келуі тоқтап,</w:t>
        <w:br/>
        <w:t>халықтың көз жасының саябыр тартқанына жыл толған кезі</w:t>
        <w:br/>
        <w:t>болатын.</w:t>
        <w:br/>
        <w:t>Ауылымыздан сегіз адам бір аяғынан айырылып, төрт адам</w:t>
        <w:br/>
        <w:t>бір қолынан жарақат алып, елге ертерек оралды, елу алты адам</w:t>
        <w:br/>
        <w:t>сол кездегі партияның үндеуімен халық шаруашылығын</w:t>
        <w:br/>
        <w:t>қалпына келтіруге қатысып, соғыс басылғаннан кейін алты ай,</w:t>
        <w:br/>
        <w:t>жыл жүріп елге оралған еді.</w:t>
        <w:br/>
        <w:t>Ұлы Отан соғысында Кеңес елі жиырма алты миллион</w:t>
        <w:br/>
        <w:t>адамынан айырылды, жүздеген қала мен село (ауыл), зауыт,</w:t>
        <w:br/>
        <w:t>фабрика, шахта, электростанция, мектеп, ауруханалар соғыс</w:t>
        <w:br/>
        <w:t>жүрген жақта қирап, істен шықты, осыларды іске қосу үшін</w:t>
        <w:br/>
        <w:t>жұмысшы күші, техника, азық-түлік қажет еді. Соғыс салған</w:t>
        <w:br/>
        <w:t>жараны сауықтыру үшін бүкіл кеңес халқын жұмылдыру керек</w:t>
        <w:br/>
        <w:t>болды.</w:t>
        <w:br/>
        <w:t>Халық шаруашылығын соғысқа дейінгі қалпына келтіріп,</w:t>
        <w:br/>
        <w:t>оны әрі қарай дамытуға республикалардың ішінде Қазақстан</w:t>
        <w:br/>
        <w:t>алдыңғы қатардан көрінді. Батыстан көшірілген зауыт-</w:t>
        <w:br/>
        <w:t>фабрикалар белгіленген орнына орналасып, қызу қарқынмен</w:t>
        <w:br/>
        <w:t>тиісті өнімдерін шығара бастады. Неміс фашистерінен азат</w:t>
        <w:br/>
        <w:t>етілген аудандарға Қазақстаннан эшелон-эшелон ағаш, көмір,</w:t>
        <w:br/>
        <w:t>металл өнімдері дер кезінде жеткізілді. Ленинград, Сталинград,</w:t>
        <w:br/>
        <w:t>Брянск, Курск, Орлов облысы, Мәскеу түбі, Солтүстік Кавказ</w:t>
        <w:br/>
        <w:t>тағы басқа қалалардың соғыстан бұрынғы қалпына келтіруіне өз</w:t>
        <w:br/>
        <w:t>көмегін дер кезінде көрсете білді. Қазақстан Кеңес Одағының он</w:t>
        <w:br/>
        <w:t>екі қаласы мен қырық бес ауданын шефтікке (қарамағына) алып,</w:t>
        <w:br/>
        <w:t>оларға жанашыр туысқандық көмегін көрсете білді. Қарағанды</w:t>
        <w:br/>
        <w:t>қаласы Донбассты шефтікке алып, бес жүз елу партия</w:t>
        <w:br/>
        <w:t>кадрларын, жүзге тарта жоғары білімі бар техника мамандарын</w:t>
        <w:br/>
        <w:t>Украина, Белоруссияға теміржол бойының мамандарын</w:t>
        <w:br/>
        <w:t>аттандырды. Қазақстандықтар барған жерлерінде абыройлы</w:t>
        <w:br/>
        <w:t>еңбек етіп, бауырластық көмек көрсетті. Кеңестік</w:t>
        <w:br/>
        <w:t>республикалардың ықыласты көмегі арқасында КСРО-ң өндіріс</w:t>
        <w:br/>
        <w:t>ЕССхзс ОСО ЕПУДЕСС52222с-2&lt;2</w:t>
        <w:br/>
        <w:t>мамандықты шексіз сүйгеніңмен, шәкіртіңді иландырар өзіңе,</w:t>
        <w:br/>
        <w:t>білімге іңкәр етер қасиеттерді жинақтай алмасаң, қауқарсызсың.</w:t>
        <w:br/>
        <w:t>Тоқанды да осынау жайлар қатты толғандырған еді. Ол өзіне</w:t>
        <w:br/>
        <w:t>одан әрі оқу керек деп түйді. Сөйтіп 1950 жылы Қарағандыдағы</w:t>
        <w:br/>
        <w:t>мұғалімдер даярлайтын институтқа түсті де, оны 1952 жылы</w:t>
        <w:br/>
        <w:t>үздік бітіріп, қызыл тысты диплом алып шықты. Оқуда үздік</w:t>
      </w:r>
    </w:p>
    <w:p>
      <w:r>
        <w:t>болып, институттың қоғамдық өмірінде көрсеткен белсенді де</w:t>
        <w:br/>
        <w:t>үлгі еңбегі кезінде жоғары құрметке ие болды. Ол Теміртай</w:t>
        <w:br/>
        <w:t>Хамзабаев, Теңбай Асылбеков сияқты үлгілі студенттер</w:t>
        <w:br/>
        <w:t>қатарында КОКП мүшелігіне кандидат болып қабылданды.</w:t>
        <w:br/>
        <w:t>Қарағанды қаласы Ленин аудандық партия комитетінің сол</w:t>
        <w:br/>
        <w:t>кездегі хатшысы Кеңес Одағының Батыры Мартбек Мамраев өз</w:t>
        <w:br/>
        <w:t>қолымен КОКП мүшелігіне кандидаттық билетті Тоқан</w:t>
        <w:br/>
        <w:t>Көбеновқа тапсырып тұрып, жас бүлдіршіндерді тәрбиелеуде</w:t>
        <w:br/>
        <w:t>өнегелі еңбектің биігінен көріне бер»- деп ағалық тілегін</w:t>
        <w:br/>
        <w:t>білдірген еді. Бұдан да ширек ғасырдан астам уақыт артта</w:t>
        <w:br/>
        <w:t>қалыпты-ау.</w:t>
        <w:br/>
        <w:t>Қарағанды облысының сол кездегі Шет ауданында бірер</w:t>
        <w:br/>
        <w:t>жыл еңбек еткен. Тоқан туған ауылы Фрунзеге 1954 жылы</w:t>
        <w:br/>
        <w:t>оралған еді. Содан бері Фрунзе орта мектебінде мұғалімдік</w:t>
        <w:br/>
        <w:t>қызметте: Мектепке келген алғашқы жылдарда көрнекі</w:t>
        <w:br/>
        <w:t>құралдар тапшы, кабинеттерді жабдықтау тым нашар болды.</w:t>
        <w:br/>
        <w:t>Қазақ тілі мен әдебиеті пәнінен дәріс айта жүріп, Тоқан осынау</w:t>
        <w:br/>
        <w:t>олқылықтың орнын толтыруға талпынды. Қолы епсекті</w:t>
        <w:br/>
        <w:t>шәкірттермен бірлесіп алуан түрлі көрнекі құралдар, стенділер</w:t>
        <w:br/>
        <w:t>жасады, кабинеттерді жабдықтауға қатысты.</w:t>
        <w:br/>
        <w:t>Инспекторлық байқау сайын Т.Көбеновтың сабақ жүргізу</w:t>
        <w:br/>
        <w:t>тәсілдерімен бірге кабинеттерді жабдықтау қол еңбегі пәнін</w:t>
        <w:br/>
        <w:t>оқытудағы табыстары жоғары бағаға ие болып отырды. Аудан</w:t>
        <w:br/>
        <w:t>мұғалімдері оған зор құрмет көрсетіп, Қазақстан мұғалімдердің</w:t>
        <w:br/>
        <w:t>ІШ сьезінде делегат етіп сайлады. Тоқан Көбенов облыс</w:t>
        <w:br/>
        <w:t>мұғалімдер атынан сөз сөйлеу, өз тәжіриебесін бөлісу құрметіне</w:t>
        <w:br/>
        <w:t>ме болды. Сол жолы тәжіриебелі ұстаздың ұзақ жылғы еңбегі,</w:t>
        <w:br/>
        <w:t>жас бүлдіршіндерді коммунистік рухта тәрбиелеудегі қызметі</w:t>
        <w:br/>
        <w:t>жоғары бағаланып «Еңбектегі ерлігі үшін» медалімен</w:t>
        <w:br/>
        <w:t>наградталды.</w:t>
        <w:br/>
        <w:t>Тоқан кейбір мұғалімдердей, өз жұмысын белгілі пәннен</w:t>
        <w:br/>
        <w:t>сабақ беру деп ғана ұғынбайды. Ол мектептегі сан-салалы</w:t>
        <w:br/>
        <w:t>жұмыстарға қызу араласып отырады. Мәселен</w:t>
        <w:br/>
        <w:t>ахӘеуалӘе; 0) жала ы; “</w:t>
        <w:br/>
        <w:t>Бөлтірік ұлықтың алдына келіп, бас иіп сәлем береді. Ұлық</w:t>
        <w:br/>
        <w:t>таңырқай қарап тұрып:</w:t>
        <w:br/>
        <w:t>- Қайсың төбе бисің? - дейді.</w:t>
        <w:br/>
        <w:t>- Тақсыр төбе би мына мен баламын!</w:t>
        <w:br/>
        <w:t>- Балам, тым жас екенсің.</w:t>
        <w:br/>
        <w:t>- Біздің қазақта қайрат атта болады, ақыл жаста болады,-</w:t>
        <w:br/>
        <w:t>деген мақал бар. Жас болсам да, тақсыр данышпан шығармын,</w:t>
        <w:br/>
        <w:t>елімді қорғап, жаумен алысқан шығармын, - дегенде ұлық риза</w:t>
        <w:br/>
        <w:t>болып:</w:t>
        <w:br/>
        <w:t>- Кел, балам,- деп оң жағынан орын береді. Сол жолы</w:t>
        <w:br/>
        <w:t>Сыпатай батыр тобы баланың тапқырлығы арқасында жер</w:t>
        <w:br/>
        <w:t>дауында жеңіске жетіп, еліне үлкен мәртебемен оралады.</w:t>
        <w:br/>
        <w:t>Бөлтірік баланың келешегін дәл болжап: «Дұшпаныңа</w:t>
        <w:br/>
        <w:t>киелі бол, халқыңа иелі бол» - деген Күзербай батасының</w:t>
        <w:br/>
        <w:t>орайлы келгеніне таңғалмасқа бола ма? Көреген ойдан шыққан</w:t>
        <w:br/>
        <w:t>дуалы сөзді бір Тәңірім эрқашанда қабыл еткен ғой. (Рахымбай</w:t>
      </w:r>
    </w:p>
    <w:p>
      <w:r>
        <w:t>Кәрібаевтың естелігі, «Парасат» жорналы).</w:t>
        <w:br/>
        <w:t>ХУП-ХУҮШ ғасырларда өмір сүріп елін, жерін сыртқы</w:t>
        <w:br/>
        <w:t>жаулардан қорғай білген атақты батыр, даңқты қолбасшылардың</w:t>
        <w:br/>
        <w:t>бірі болған Шақшақ Жәнібектің аты тарихта алтын әріппен</w:t>
        <w:br/>
        <w:t>жазылып қалғаны баршамызға белгілі. Жасынан ел қорғаны</w:t>
        <w:br/>
        <w:t>батыр болуды армандаған Жәнібекті әкесі үш жүздің дуалы</w:t>
        <w:br/>
        <w:t>ауызды батагөй қарттарынан бата алуды ұсынады.</w:t>
        <w:br/>
        <w:t>Орта жүздің батагөйі 125 жасқа келген Абыл қарттың</w:t>
        <w:br/>
        <w:t>батасы:</w:t>
        <w:br/>
        <w:t>«Бағың жоғары өссін балам,</w:t>
        <w:br/>
        <w:t>Дұшпаның шеніне келмесін балам,</w:t>
        <w:br/>
        <w:t>Абыройың таймасын балам,</w:t>
        <w:br/>
        <w:t>Басыңа дәулет құсы орнасын балам».</w:t>
        <w:br/>
        <w:t>Қаракерей Соқыр абыздың батасы:</w:t>
        <w:br/>
        <w:t>«Ел бастап жөн алайын деген ұл екенсің</w:t>
        <w:br/>
        <w:t>Қол бастап жау алайын деген ұл екенсің</w:t>
        <w:br/>
        <w:t>Алдыңа келсе әділдігіңді аяма.</w:t>
        <w:br/>
        <w:t>Аймағың кетпес алдыңнан,</w:t>
        <w:br/>
        <w:t>Олжа түссе, олжаңды аяма.</w:t>
        <w:br/>
        <w:t>Жолдасың кетпес жаныңнан,</w:t>
        <w:br/>
        <w:t>Жолдастың мыңын алма, бірін ал,</w:t>
        <w:br/>
        <w:t>ЗЫР АҚЫЛӘЕ; 06 ЖӨХФФУЫСӘЗ;</w:t>
        <w:br/>
        <w:t>Бауыржан мың тоғыз жүз оныншы жылы ескіше желтоқсанның</w:t>
        <w:br/>
        <w:t>жиырма төртінде төрт қыздан кейін дүниеге келген.</w:t>
        <w:br/>
        <w:t>Шілдехананың аяғы тойға ұласады. Имаш атасы жиналған</w:t>
        <w:br/>
        <w:t>қариялардан бата сұраған екен.</w:t>
        <w:br/>
        <w:t>- Өз немерең, төл немерең, батаны өзіңіз бер - деген екен.</w:t>
        <w:br/>
        <w:t>Имаш бабасы былай деп бата беріпті:</w:t>
        <w:br/>
        <w:t>«Алатаудың қыраны мол еді,</w:t>
        <w:br/>
        <w:t>Қырағы болсын құлыным.</w:t>
        <w:br/>
        <w:t>Қойнауы суға мол еді,</w:t>
        <w:br/>
        <w:t>Бұлағы болсын құлыным.</w:t>
        <w:br/>
        <w:t>Елінің тілегі зор еді,</w:t>
        <w:br/>
        <w:t>Шырағы болсын құлыным,</w:t>
        <w:br/>
        <w:t>Ата тілегі оң еді,</w:t>
        <w:br/>
        <w:t>Құмары болсын құлыным.</w:t>
        <w:br/>
        <w:t>Бұл жер батырлар төрі еді,</w:t>
        <w:br/>
        <w:t>Сыңары болсын құлыным».</w:t>
        <w:br/>
        <w:t>(«Ұшқан ұя» Б.Момышұлы).</w:t>
        <w:br/>
        <w:t>Осы батасында Имаш қарт немересін екі игілікті іске</w:t>
        <w:br/>
        <w:t>нұсқап отыр: бірі, сөз зергері болсын, екіншісі, ел қорғаны</w:t>
        <w:br/>
        <w:t>болсын, ер жете келе Бауыржанның атасының ойынан шыққаны</w:t>
        <w:br/>
        <w:t>баршамызға белгілі.</w:t>
        <w:br/>
        <w:t>Бауыржан Ұлы Отан соғысының басынан аяғына дейін</w:t>
        <w:br/>
        <w:t>қатысты, батальон, полк командирі болды, шегінбеймін деп бес</w:t>
        <w:br/>
        <w:t>рет қоршауда қалса да, тапқырлығымен қоршаудан сәтті шығып</w:t>
      </w:r>
    </w:p>
    <w:p>
      <w:r>
        <w:t>отырды. Жеке басының қаһармандығымен, ұрыс жүргізу</w:t>
        <w:br/>
        <w:t>шеберлігімен ерекше көзге түсті. Батырлық атағы шет елдерге</w:t>
        <w:br/>
        <w:t>мәлім болды. Полковник шенімен соғыстың аяқ кезінде 9-</w:t>
        <w:br/>
        <w:t>гвардиялық дивизияны басқарды.</w:t>
        <w:br/>
        <w:t>Бауыржан 1946 жылы Жоғары Әскери Академияға түсіп,</w:t>
        <w:br/>
        <w:t>оны 1948 жылы жақсы деген дипломмен бітіріп шығады.</w:t>
        <w:br/>
        <w:t>Академияда оқыған 125-тің ішінде үздік оқыған бес оқушының</w:t>
        <w:br/>
        <w:t>бірі болады.</w:t>
        <w:br/>
        <w:t>Академия бітірерде жазған Бауыржанның шығармасына</w:t>
        <w:br/>
        <w:t>оқытушы екілік бағасын қояды, бұл іске академия бастығы</w:t>
        <w:br/>
        <w:t>Захаров араласады.</w:t>
        <w:br/>
        <w:t>ШӨлӘРдӘСФӘ: 98 ох лын;</w:t>
        <w:br/>
        <w:t>Мың кісіге бір кісі олжа салады».</w:t>
        <w:br/>
        <w:t>Қарабидің (Бектастың) батасы:</w:t>
        <w:br/>
        <w:t>«Бедері жоқ қамқадан,</w:t>
        <w:br/>
        <w:t>Берік тоқылған бөз артық.</w:t>
        <w:br/>
        <w:t>Берекеті жоқ ағайыннан</w:t>
        <w:br/>
        <w:t>Берік сөйлескен сөз артық.</w:t>
        <w:br/>
        <w:t>Пайданы алыстан қылғайсың,</w:t>
        <w:br/>
        <w:t>Залалды жақыннан қылғайсың.</w:t>
        <w:br/>
        <w:t>Қайтіп кірер есікті,</w:t>
        <w:br/>
        <w:t>Қатты серпіп жаппағайсың.</w:t>
        <w:br/>
        <w:t>Қайтіп көрер досыңа,</w:t>
        <w:br/>
        <w:t>Қайырылмастай сөз айтпағайсың!»</w:t>
        <w:br/>
        <w:t>Нағашысынан ат мініп, аузы дуалы қариялардан бата алып</w:t>
        <w:br/>
        <w:t>келсе жатқанда жорыққа кетіп бара жатқан орта жүздің қалың</w:t>
        <w:br/>
        <w:t>қолына кездеседі, Жәнібек осы қолға қосылады.</w:t>
        <w:br/>
        <w:t>Алдын-ала келіскен жерге екі жағы тегіс жиналғаннан</w:t>
        <w:br/>
        <w:t>кейін жекпе-жек сайыс басталды. Қалмақтың бір әккі батыры</w:t>
        <w:br/>
        <w:t>қазақтың үш батырын бірінен соң бірін өлтіреді. Намысқа</w:t>
        <w:br/>
        <w:t>шыдамаған он жеті жасар Жәнібек майдан алаңына шыға келеді.</w:t>
        <w:br/>
        <w:t>«Мына баланы қан басып тұр ма?»- деп қазақтар жағы шу</w:t>
        <w:br/>
        <w:t>ете түседі. Қарсы келе жатқан қалмақ батырының қолындағы</w:t>
        <w:br/>
        <w:t>айбалтасын жұлып алады, екінші айналып келгенде қылышпен</w:t>
        <w:br/>
        <w:t>жарып өлтіреді. Жекпе-жекте жаудың бас батырын өлтіріп,</w:t>
        <w:br/>
        <w:t>жаудың шебін бұзып, жауынгерлік сыннан өтеді, батыр атанады.</w:t>
        <w:br/>
        <w:t>Өмірінің соңына дейін ат үстінде күн кешіп, сыртқы жаудан елін</w:t>
        <w:br/>
        <w:t>қорғап өткен, алып күштің иесі қас батырлармен жекпе-жек</w:t>
        <w:br/>
        <w:t>шығып, жер жастандырған, талай ұрыстарға қатынасып, қамал</w:t>
        <w:br/>
        <w:t>бұзса да, денесіне жаудың не садағының оғы, не найзаның ұшы</w:t>
        <w:br/>
        <w:t>дарымаған екен, өйткені ол үш жүздің дуалы ауыз қарттарынан</w:t>
        <w:br/>
        <w:t>бата алды, сол бата не қауіптен болсын қағып отырды деп</w:t>
        <w:br/>
        <w:t>жорықтас жолдастары сөз қылады екен. Бұл аңыз болар, аңыз</w:t>
        <w:br/>
        <w:t>болса да, негізінде шындық бар.</w:t>
        <w:br/>
        <w:t>Ұлы Отан соғысы кезінде екі жарым жылдай батальон,</w:t>
        <w:br/>
        <w:t>одан полк командирі, соғыстың аяқ кезінде 9-гвардялық</w:t>
        <w:br/>
        <w:t>дивизияны басқарып алғы шепте болған, ерен ерліктің үлгісін</w:t>
        <w:br/>
        <w:t>көрсетіп, қазақ халқын дүние жүзіне танытқан қас батыр</w:t>
      </w:r>
    </w:p>
    <w:p>
      <w:r>
        <w:t>алые ӘИЯ; 07 МОЗЫе МӘЫЗИе;</w:t>
        <w:br/>
        <w:t>Осылай жүйелі болсын.</w:t>
        <w:br/>
        <w:t>Бұл менің берген батам емес, бабам Жауатардың батасы,</w:t>
        <w:br/>
        <w:t>аумин», дейді.</w:t>
        <w:br/>
        <w:t>Андас Сыпатай батыр қол жинап жер дауымен Ноғайлы</w:t>
        <w:br/>
        <w:t>еліне аттанбақ болады, он үш жасар Бөлтірік бала да бірге</w:t>
        <w:br/>
        <w:t>аттанады.</w:t>
        <w:br/>
        <w:t>Сыпатай балаға қарап:</w:t>
        <w:br/>
        <w:t>- Жол болсын, қайда бармақсың, балам?</w:t>
        <w:br/>
        <w:t>- Батыр аға, мен халқым үшін тудым, халқыма төнген</w:t>
        <w:br/>
        <w:t>жаумен күресуге белімді бекем будым, жаспын, мылтық ата</w:t>
        <w:br/>
        <w:t>алмастың, жаудан жасқанып үйде жата алмаспын, бір кәдеңізге</w:t>
        <w:br/>
        <w:t>жарармын.</w:t>
        <w:br/>
        <w:t>- Жарайды, түр-тұлғасы келісті бала екен, барсын- дейді.</w:t>
        <w:br/>
        <w:t>Бірнеше күп жүріп Ноғайлы елінің шетіне жетеді, батыр</w:t>
        <w:br/>
        <w:t>қолын тоқтатын:</w:t>
        <w:br/>
        <w:t>- Түсте Ноғайлы еліне жетеміз, елдің ежелгі салты</w:t>
        <w:br/>
        <w:t>бойынша олар біздің алдымыздан көп жасаған, көпті көрген,</w:t>
        <w:br/>
        <w:t>ойға бай, сөзге жүйрік адамын жіберелі, ол жұмбактап бір ауыз</w:t>
        <w:br/>
        <w:t>сөз айтады, сол жұмбақты біз икчясек, Тебе би бізден</w:t>
        <w:br/>
        <w:t>сайдажады, шсше алмасақ олардан сайланалы, Төбе бидін бір өзі</w:t>
        <w:br/>
        <w:t>барзық бөлерлің салмағына тең, тындап тұрған қалың қол:</w:t>
        <w:br/>
        <w:t>- Нондей астарлы жұмбақ сез айтса ла шешеміз,- десті,</w:t>
        <w:br/>
        <w:t>Боз аш мінлен ноғай шұбырып келе жатқан қолдың алдынан</w:t>
        <w:br/>
        <w:t>ШЫҒЫП:</w:t>
        <w:br/>
        <w:t>- Ассалаумағалейкум, ақтабандар - деп сәлем берелі.</w:t>
        <w:br/>
        <w:t>ІБішгішікештін желке жатқандардың біреуі жауап бере алмай қалалы,</w:t>
        <w:br/>
        <w:t>сөл жезде бастан зеулгетіруікс қсұғанныра ТебИінГІн алға тығы:</w:t>
        <w:br/>
        <w:t>- Уағалейкумлеелсаланм, елген сүр ғыт сақтайдар!- жен</w:t>
        <w:br/>
        <w:t>Ноайшы: елінін қында шязлі беулганлынетді, өлігін жөніббере</w:t>
        <w:br/>
        <w:t>топта, онғанн біұастылнеа ілін қасйНЫШПІ, 24% (ШыПға Экиерлкейтігііні,, боілл «сөзді</w:t>
        <w:br/>
        <w:t>он елішшіі..</w:t>
        <w:br/>
        <w:t>Ноғайлар жанасып арсы: алалы, екі-үші Жү! ТиыІМ ақан</w:t>
        <w:br/>
        <w:t>касйлін (Сүншевнедійі сонқаштна) жесіне: езіпкізнеліі..</w:t>
        <w:br/>
        <w:t>- Әл эн бексияра шарлы), нелерлег ӘП гсалылнер тұмықе Эжазуаат</w:t>
        <w:br/>
        <w:t>бсріп, |Бөктіріік бізден (бөге (ұлай! өткерді, Төбе біш бізден білімі,</w:t>
        <w:br/>
        <w:t>бір төбе (Медің өзі берш бедіні едстнонынна. лең, 149бе Өш Өздей</w:t>
        <w:br/>
        <w:t>ЖЕхӘЕ” ЖЕР; 95 ӘхӘт”-жЕмЗФ”</w:t>
        <w:br/>
        <w:t>қуаты үш жылда соғысқа дейінгі межесінен асып түсті, ауыл</w:t>
        <w:br/>
        <w:t>шаруашылығы да осындай дәрежеде болды.</w:t>
      </w:r>
    </w:p>
    <w:p>
      <w:r>
        <w:t>Соғыс зардабы ауылды жерлерге де осал тиген жоқ.</w:t>
        <w:br/>
        <w:t>Өшпейтіндей, ұмытылмайтындай әр жүрекке қайғы-мұң ”</w:t>
        <w:br/>
        <w:t>запыранын салып кетті. Ауылымыздан сексен адам соғыстан</w:t>
        <w:br/>
        <w:t>оралмады, солардың көпиілігі үйленбеген, өмірге жаңа ғана</w:t>
        <w:br/>
        <w:t>көзін ашқан қызыл қайың жастар еді, өмірден ұрпақсыз кетті,</w:t>
        <w:br/>
        <w:t>солардың әке-шешелері жоғалған арысын жоқтан, көз жасын тия</w:t>
        <w:br/>
        <w:t>алмай, өмірден зарлаумен өтті.</w:t>
        <w:br/>
        <w:t>Осындайда жүз жасап, екі ғасырдың куәсі болған, жыр</w:t>
        <w:br/>
        <w:t>алыбы Жамбыл атамыздың мына бір өлең жолдары ойға</w:t>
        <w:br/>
        <w:t>оралады:</w:t>
        <w:br/>
        <w:t>Алатауды айналсам,</w:t>
        <w:br/>
        <w:t>Алғадайды табам ба?</w:t>
        <w:br/>
        <w:t>Сардаланы саңдалсам,</w:t>
        <w:br/>
        <w:t>Саңлағымды табам ба?!</w:t>
        <w:br/>
        <w:t>Қайғы-қасірет қиын екен,</w:t>
        <w:br/>
        <w:t>Біздей қарт адамға.</w:t>
        <w:br/>
        <w:t>Жалғыз Жамбыл атамыз ғана емес, жауыз қанқұйлы патша</w:t>
        <w:br/>
        <w:t>миллиондаған бейбіт өмір сүріп отырған халықтың жүрегіне</w:t>
        <w:br/>
        <w:t>қайғы салып кеткеніне не дерсің?</w:t>
        <w:br/>
        <w:t>Майданда жүрген ағаларды азық-түлікпен, киім-кешекпен</w:t>
        <w:br/>
        <w:t>қамтамасыз ету ауыл еңбеккерлеріне жүктелгені белгілі, бір</w:t>
        <w:br/>
        <w:t>жеңнен қол, бір жағадан бас шығарып, бірлігіміз жарасып,</w:t>
        <w:br/>
        <w:t>барлық мүмкіндік майданға деп ауылдағы кәрі, жасымыз күні-</w:t>
        <w:br/>
        <w:t>түні аянбай еңбек еттік.</w:t>
        <w:br/>
        <w:t>1946 жылдың қысы онша қатты болған жоқ, әлі есімде</w:t>
        <w:br/>
        <w:t>қаңтар, ақпан айларында үш-тәрт күн күннің суықтығы 38-40</w:t>
        <w:br/>
        <w:t>градусқа дейін көтеріліп барып жылынып отырды, жиі-жиі</w:t>
        <w:br/>
        <w:t>сырма боран болып тұрды.</w:t>
        <w:br/>
        <w:t>Ауылдың жанындағы базда бірінші, екінші бригаданың</w:t>
        <w:br/>
        <w:t>жегін малдарына (егіз, ат) шөпті даладағы маядан таситын,</w:t>
        <w:br/>
        <w:t>екінші бригаданың 70-80-дей жегін малына, төрт жеке көлік</w:t>
        <w:br/>
        <w:t>қыстай даладан шөп тасыды, төртеудің екеуі ат көлігінде үлкен</w:t>
        <w:br/>
        <w:t>адамдар, екі өгіз көлігінде Баякөш екеуміз болдық. Демалыс</w:t>
        <w:br/>
        <w:t>дегенді білмейміз, күннің суықтығына, боранына қаратпайды,</w:t>
        <w:br/>
        <w:t>бригадир күн сайын бізді шөпке жібереді, қысқы жұмысты</w:t>
        <w:br/>
        <w:t>мінсіз аяқтадық.</w:t>
        <w:br/>
        <w:t>Фехтелделоя: 103 жалзедахте;</w:t>
        <w:br/>
        <w:t>Сол күннен бастап жаратушы иеміз Аллаһтың бар екеніне,</w:t>
        <w:br/>
        <w:t>адал ниетпен тілеген тілекті қабыл еткеніне имандай сенетін</w:t>
        <w:br/>
        <w:t>болдым. Сол сенімнің жалғасы болар, зейнеткерлікке</w:t>
        <w:br/>
        <w:t>шығысымен бес уақыт намазымды қаза қылмай, мешітте</w:t>
        <w:br/>
        <w:t>оқылатын жұма намазынан қалмаймын.</w:t>
        <w:br/>
        <w:t>Жыл сайын тоғызыншы мамыр күні ауыл ортасындағы</w:t>
        <w:br/>
        <w:t>Ұлы Отан соғысынан оралмаған азаматтарға арналған</w:t>
        <w:br/>
        <w:t>ескерткішке барып тағзым ету -ауыл тұрғындарының қасиетті</w:t>
        <w:br/>
        <w:t>борышы саналып, дағдысына айналған. Тақтада жазылған</w:t>
      </w:r>
    </w:p>
    <w:p>
      <w:r>
        <w:t>сексен азаматтың аты-жөнін дауыстап оқығанда көзіне жас</w:t>
        <w:br/>
        <w:t>алмаған жан қалмайды. Алапат соғыстың аяқталғанына алпыс</w:t>
        <w:br/>
        <w:t>төрт жыл өтсе де, жүрекке салған соғыс жарасы әлі де жазылар</w:t>
        <w:br/>
        <w:t>емес.</w:t>
        <w:br/>
        <w:t>Миллиондаған адамның қаны төгіліп, дүние жүзін</w:t>
        <w:br/>
        <w:t>дүрліктірген қанды қасап жиырмасыншы ғасырдың өзімен</w:t>
        <w:br/>
        <w:t>кетсін. Жаңа жиырма бірінші ғасырдың әрбір күні шуақты,</w:t>
        <w:br/>
        <w:t>бейбіт болсын деп тілейік, ағайын!</w:t>
        <w:br/>
        <w:t>Тоқтар Көбенұлы,</w:t>
        <w:br/>
        <w:t>Абылайхан ауылы</w:t>
        <w:br/>
        <w:t>23.04.2009 ж.</w:t>
        <w:br/>
        <w:t>«а. тыцтю,д.с.һн. цс.та.ыаын.</w:t>
        <w:br/>
        <w:t>2.30.4500.</w:t>
        <w:br/>
        <w:t>Сәкен Олжанұлы 1932 жылы бұрынғы Ленин жолы</w:t>
        <w:br/>
        <w:t>ауылында дүниеге келді. Әке-шешесі қарапайым еңбек</w:t>
        <w:br/>
        <w:t>адамдары болды. Отбасындағы бір қыз, бір ұл болды. Сәкен</w:t>
        <w:br/>
        <w:t>баланың үлкені еді. Ол 1939 жылы ауылдағы бастауыш</w:t>
        <w:br/>
        <w:t>мектептің табалдырығын аттап, оны 1943 жылы бітіріп шықты.</w:t>
        <w:br/>
        <w:t>Әрі қарай оқуын жалғастаруға үй ішінің жағдайы келмеді.</w:t>
        <w:br/>
        <w:t>Сәкеннің әкесі мен шешесі қысы-жазы колхоз жұмысынан</w:t>
        <w:br/>
        <w:t>үзілмейтін, бірақ ол кезде колхозшыларға ақшалай еңбек ақы</w:t>
        <w:br/>
        <w:t>төленбейтін, еңбеккүн жазылатын, егін шықса, еңбеккүніне</w:t>
        <w:br/>
        <w:t>аздап астық алатын.Табыс шамалы болғандақтан Сәкен</w:t>
        <w:br/>
        <w:t>жастайынан еңбекке араласты. Ол кезде шөп шабу, егін ору</w:t>
        <w:br/>
        <w:t>көлік күшімен атқарылатын. Шөп шабатын косилкаға бір пар</w:t>
        <w:br/>
        <w:t>жалы аасƏФ; 105 ОМахтежасые;</w:t>
        <w:br/>
        <w:t>Наурыз: | айының аяқ кезі болатын мектепте</w:t>
        <w:br/>
        <w:t>колхозшылардың жалпы жиналысы болды. Колхоз басқармасы</w:t>
        <w:br/>
        <w:t>сәуір айынан бастап көктемгі егін салу науқаны басталатыны,</w:t>
        <w:br/>
        <w:t>дәнді дақылдардың дер кезінде егіліп бітуі барлық қолда бар</w:t>
        <w:br/>
        <w:t>мүмкіндіктің іске асырылатыны туралы баяндап айтып берді.</w:t>
        <w:br/>
        <w:t>Көктемгі егіс жұмысы сәуір айының басынан басталды. Екі</w:t>
        <w:br/>
        <w:t>тілді соқаға екі пар өгіз, екі пар меншіктінің өмірі жегілмеген</w:t>
        <w:br/>
        <w:t>асау сиыры жегіледі, оны қалыпқа келтірудің (үйретудің)</w:t>
        <w:br/>
        <w:t>машақатын айтып жеткізу қиын. Бір соқада үш адам, екеуі көлік</w:t>
        <w:br/>
        <w:t>айдаушысы бір адам соқаның лемегіне жабысқан балшықты</w:t>
        <w:br/>
        <w:t>қолындағы сапты қырғышпен қырып отырады, қырып отырмаса</w:t>
        <w:br/>
        <w:t>тайыз жыртылады.</w:t>
        <w:br/>
        <w:t>Колхозда жылдың төрт мезгілінде төрт түрлі науқанды</w:t>
        <w:br/>
        <w:t>жұмысы болатын. Жазда-шөп шабу, күзде егін жинау, қыста-</w:t>
        <w:br/>
        <w:t>мал басын аман сақтап қыстан шығару, бұл жұмыстарды</w:t>
        <w:br/>
        <w:t>атқарғанда жаяу жүрмейсің, ұйқың қанады. Ең қиыны - көктемгі</w:t>
        <w:br/>
        <w:t>жер жырту мен бораналау, таңғы бестен түнгі сағат он екіге</w:t>
        <w:br/>
        <w:t>дейін жаяу жүресің әрі ұйқың шала, тәулігіне төрт-ақ сағат қана</w:t>
        <w:br/>
        <w:t>ұйықтайсың. Күнделікті норманы орындамасаң, сағат он екіде</w:t>
        <w:br/>
        <w:t>де көлікті доғартпайды.</w:t>
        <w:br/>
        <w:t>Колхозда темір дөңгелекті колесной тракторлар болды,</w:t>
        <w:br/>
        <w:t>бірақ алты айлық курстан өткен қыз-келіншектер техниканы</w:t>
        <w:br/>
        <w:t>жете білмегендіктен жүргенінен тоқтауы көп болатын,</w:t>
        <w:br/>
        <w:t>сондықтан жұмыстың көпшілігі көлік күшімен атқарылатын еді.</w:t>
      </w:r>
    </w:p>
    <w:p>
      <w:r>
        <w:t>Сәуір айының аяқ кезі болатын. Жұмыстан әбден</w:t>
        <w:br/>
        <w:t>қалжырадық, ұйқы қанбайды. Сағат шамасы он екіде тамақ ішіп</w:t>
        <w:br/>
        <w:t>болғаннан кейін Байкөш екеуіміз қолымызды жайып: «Ей,</w:t>
        <w:br/>
        <w:t>Аллаһ, шын бар болсаң, біз ұйқыдан өлетін болдық, ертең нөсер</w:t>
        <w:br/>
        <w:t>жауыныңды жіберіп бізге дем бере гөр»,-деп шын көңілімізбен</w:t>
        <w:br/>
        <w:t>тілек тіледік, жатарда күн ашық болатын. Таңғы тұратын</w:t>
        <w:br/>
        <w:t>уақытта далаға шықсақ айнала қалың бұлт жаңбыр құйып түр.</w:t>
        <w:br/>
        <w:t>Бригадир бізді жыртынды басына алып келді, жаңбыр басылады</w:t>
        <w:br/>
        <w:t>деп ойласа керек, біз көлік жеккенше киімнен су өтіп кетті.</w:t>
        <w:br/>
        <w:t>«Көлікті доғармаңдар мүмкін жаңбыр ашылар», - деді де</w:t>
        <w:br/>
        <w:t>өзі қосқа кетті, жүріп едік, соқа жерге батпайды, жердің бетін</w:t>
        <w:br/>
        <w:t>сызады, көлікті жыртындыдан шығарып отқа қойдық та жата</w:t>
        <w:br/>
        <w:t>кеттік. Бір мезгілде: «Доғарыңдар көлікті»,-деген бригадирдің</w:t>
        <w:br/>
        <w:t>даусы шықты. Жаңбыр әлі құйып тұр сол жаңбыр екі тәулік</w:t>
        <w:br/>
        <w:t>толассыз жауып ұйқымызды қандырған едік.</w:t>
        <w:br/>
        <w:t>аха ЫаХ2Ф&gt; 104 2ШӘлЫР ӘЫЧМФ;</w:t>
        <w:br/>
        <w:t>жазғанда Ұлы Отан соғысы кезінде жазып жүрген 17 дәптер</w:t>
        <w:br/>
        <w:t>күнделігін негізге алды. (Ә.Нұршайықов «Ақиқат пен аңыз»).</w:t>
        <w:br/>
        <w:t>Дуалы аңыз, көреген Имаш атасы немересінің келешегін</w:t>
        <w:br/>
        <w:t>дөп біліп айтты ма екен, әлде жаратушы иеміз аузына сөз салды</w:t>
        <w:br/>
        <w:t>ме екен? Батаның айна қатесіз келгеніне таң қалмасқа болмайды,</w:t>
        <w:br/>
        <w:t>батада бір қасиет бар сияқты.</w:t>
        <w:br/>
        <w:t>Келешек жас ұрпақ, еліміздің қай жерінде жүрсең де сол</w:t>
        <w:br/>
        <w:t>елдің көпті көрген көп жасаған қариясынан ақыл сұрап бата</w:t>
        <w:br/>
        <w:t>алуды әруақытта есіңе ала жүр дегім келеді. «Батамен ел</w:t>
        <w:br/>
        <w:t>көгерер» деген екен.</w:t>
        <w:br/>
        <w:t>Оқырман қауым, бата туралы сіздер не айтасыздар?...</w:t>
        <w:br/>
        <w:t>Хо.рт. далы -</w:t>
        <w:br/>
        <w:t>с.,0.0001.е.ң.</w:t>
        <w:br/>
        <w:t>Сексеннің сеңгіріне шыққан менің құрдастарым сөйлейтін</w:t>
        <w:br/>
        <w:t>кезің осы кез, білгеніңді өзіңмен, бірге алып кетпей, кейінгі</w:t>
        <w:br/>
        <w:t>ұрпаққа қалдырып кеткенің жөн болады.</w:t>
        <w:br/>
        <w:t>Үкіметіміздің сара басшылығының арқасында</w:t>
        <w:br/>
        <w:t>экономикамыз қарқынды дамып, халқымыздың тұрмысы</w:t>
        <w:br/>
        <w:t>жылдан-жылға жақсарып келеді. Зейнетақы жыл сайын</w:t>
        <w:br/>
        <w:t>көбейтіліп және уақытында берілуі қарттардың көңіл күйін</w:t>
        <w:br/>
        <w:t>көтеріп отыр. Ауылды жерге малды қанша ұстағың келсе ұста</w:t>
        <w:br/>
        <w:t>және оған алым-салық төле деп тұрған жоқ. Үкімет тарапынан</w:t>
        <w:br/>
        <w:t>жасалған екі түрлі жақсылық ауыл адамдарының тұрмысын</w:t>
        <w:br/>
        <w:t>көтеріп тастады.</w:t>
        <w:br/>
        <w:t>Ауылды жерде жұмыс жоқ дегенді менің өз басым</w:t>
        <w:br/>
        <w:t>құптамаймын, өйткені мал ұстасаң жұмыс бар, жақсы түрмыс</w:t>
        <w:br/>
        <w:t>бар.</w:t>
        <w:br/>
        <w:t>Бұрынғы өткен ағаларымыз: «Жастықта өлім берме,</w:t>
        <w:br/>
        <w:t>қартайғанда жоқтық берме» - деп тілейді екен, сол тілек қазір</w:t>
        <w:br/>
        <w:t>қабыл болған сияқты. Қартайған шағымызда молшылық заманға</w:t>
        <w:br/>
        <w:t>кез болғанымызға не жетсін, қарт адамға бұдан асқан бақыт бар</w:t>
        <w:br/>
        <w:t>ма? Еліміз тыныш болсын, соғыс, табиғат апатынан аман болсын</w:t>
        <w:br/>
        <w:t>деп тілейік.</w:t>
      </w:r>
    </w:p>
    <w:p>
      <w:r>
        <w:t>ЖЫЛЫН ЖӘС&gt;Я; 100 алые аст;</w:t>
        <w:br/>
        <w:t>Туғаннан «ұлын ұяға, қызын қияға» қондырғанға дейін</w:t>
        <w:br/>
        <w:t>ауыр бейнеттің жүгі әке мен ананың мойынында болатыны</w:t>
        <w:br/>
        <w:t>баршамызға белгілі.</w:t>
        <w:br/>
        <w:t>«Бала - адамның бауыр еті» - дейді халық даналығы. Ата-</w:t>
        <w:br/>
        <w:t>ана өз баласын «Қанаттыға қақтырмаймын, тұмсықтыға</w:t>
        <w:br/>
        <w:t>шоқыттырмаймын, ешкімнен кем қылмаймын», - деп өмірі</w:t>
        <w:br/>
        <w:t>еңбектен қол үзбейді, сол жолда не қиындықтың бәріне де төзе</w:t>
        <w:br/>
        <w:t>береді.</w:t>
        <w:br/>
        <w:t>«Кәрі адам үйдің қазығы» деген мақал да тегін айтылмаған.</w:t>
        <w:br/>
        <w:t>Бала мен келін ұзақ жол жүріп кетсе немесе бір жерге қонаққа</w:t>
        <w:br/>
        <w:t>кетсе, үйіндегі бала-шаға мен мал-жанға бас-көз болып қалатын</w:t>
        <w:br/>
        <w:t>кемпір мен шал керек емес пе? Осыны түсіне білген саналы бала</w:t>
        <w:br/>
        <w:t>бұл күнде қарт ана мен атаны алқанына салып аялап күтіп</w:t>
        <w:br/>
        <w:t>отырғанын көргенде, ата-анасының жасында жасаған еңбегін</w:t>
        <w:br/>
        <w:t>ақтаған екен деп риза болып, қуанып қаласың.</w:t>
        <w:br/>
        <w:t>Атақты Байдалы бидің «Баласы жақсы болса, панасы бар»</w:t>
        <w:br/>
        <w:t>деген сөзі бар. Жақсы бала әке мен ананың еңбегін ұмытпақ</w:t>
        <w:br/>
        <w:t>емес. Ал біз үлкендер болса, жастардың осындай болуын</w:t>
        <w:br/>
        <w:t>қалаймыз. Алла тілегімізді қабыл қылғай!</w:t>
        <w:br/>
        <w:t>Жастардың бәріне кінә таға беруге болмайды. Қателік</w:t>
        <w:br/>
        <w:t>үлкендерде де болуы мүмкін. Отбасының үлкені бола тұра үй-</w:t>
        <w:br/>
        <w:t>ішінің ұсақ-түйек жұмысына араласа берсе, жастардың болмашы</w:t>
        <w:br/>
        <w:t>қателігі үшін дауыс көтеріп ұрыс шығарса, ол үйдің берекесі</w:t>
        <w:br/>
        <w:t>кетеді. Ұрыс-керіс тұрған үйге ырыс жолайма?</w:t>
        <w:br/>
        <w:t>Кіші жүз Сырым Датұлының мынадай сөзі бар. «Келін мен</w:t>
        <w:br/>
        <w:t>балаға керең болыңыз, үнсіз-терең болыңыз». Ата-бабаларымыз</w:t>
        <w:br/>
        <w:t>кейінгі ұрпағым кем-қор болмасын деп ғасырлар бойы өзінің</w:t>
        <w:br/>
        <w:t>басынан кешкен өмір тәжірибесін ұлағатты сөзбен түйіндеп</w:t>
        <w:br/>
        <w:t>беріп кетті. Осыны менің замандастарымның ұмытпағанын жөн</w:t>
        <w:br/>
        <w:t>көремін, үнемі еске алып отыруын қалаймын.</w:t>
        <w:br/>
        <w:t>Түскен жері келінді туған қызындай көріп, қарағым-</w:t>
        <w:br/>
        <w:t>шырағым деп, жақсысын асырып, жаманын жасырып, қателігі</w:t>
        <w:br/>
        <w:t>болса өзіне оңашада ақылмен айтып отырса, келіннің жаңа</w:t>
        <w:br/>
        <w:t>келген отбасымен үйлесіп кетуі хақ. «Білмегенді кешірмесең,</w:t>
        <w:br/>
        <w:t>білгендігің қайда» дегендей, үлкен адам әр уақытта кешірімді</w:t>
        <w:br/>
        <w:t>болғаны абзал. Ал жаңа түскен келін сүйіп қосылған жарының</w:t>
        <w:br/>
        <w:t>әкесі мен анасын өз туған ата-анасынан бір мысқал кем көрмей,</w:t>
        <w:br/>
        <w:t>сыйласа, олардың қас-қабағына қарап, көңілдерінен шығып</w:t>
        <w:br/>
        <w:t>отырса, үй ішіндегі өз міндетін біліп, үлкендердің білместікпен</w:t>
        <w:br/>
        <w:t>ТӘ8хЗе ИЕл2Е; 88 были аасУе;</w:t>
        <w:br/>
        <w:t>озат шәкірттердің бірі атанған зерек те алғыр баланың оқу-білім</w:t>
        <w:br/>
        <w:t>деп армандауы орынды еді. Бірақ талайдың үміт-тілегін кескен</w:t>
        <w:br/>
        <w:t>кесапат соғыс шәкірттің балапан қиялымен санасқан жоқ, сұсты</w:t>
        <w:br/>
        <w:t>зәрін шашып-ақ тұр.</w:t>
        <w:br/>
        <w:t>Соғыс балдырғандарды ерте есейтті. Өмірге, еңбекке деген</w:t>
        <w:br/>
        <w:t>сәбилік сезімдеріне ерте қауырсын байлап, ересектерше ойлауға,</w:t>
        <w:br/>
        <w:t>сезінуге, еңбек етуге үйретті. Тоқан да өзі тектес ондаған</w:t>
      </w:r>
    </w:p>
    <w:p>
      <w:r>
        <w:t>құрбыларымен осынау қатал мектептің темір талқысына түсті.</w:t>
        <w:br/>
        <w:t>Тегеуіріні қатгы тағдыр талқысы қайсарлықты шар қайрағына</w:t>
        <w:br/>
        <w:t>салып аяусыз жаныған сайын балаң жігіт шиыршық атып</w:t>
        <w:br/>
        <w:t>шыңдала түскендей еді.</w:t>
        <w:br/>
        <w:t>Соғыстың да соңғы нүктесі қойылар қуанышты күн келіп</w:t>
        <w:br/>
        <w:t>жетті. Колхозды шаруашылықта ересектермен қатар еңбек етіп</w:t>
        <w:br/>
        <w:t>көзге түскен жастардың ішінде Досат Құлмағанбетов пен осы</w:t>
        <w:br/>
        <w:t>Тоқан медальмен марапатталды. Бұл Тоқанның тұңғыш</w:t>
        <w:br/>
        <w:t>марапаты, майданды жылдарда жастық шағының жалынды</w:t>
        <w:br/>
        <w:t>қуатын ағалары мен әкелерінің атқарар еңбегі жолына жұмсаған</w:t>
        <w:br/>
        <w:t>азамат наградасы еді.</w:t>
        <w:br/>
        <w:t>Орта тұста үзілген білім жолын одан әрі сабақтап әкетер</w:t>
        <w:br/>
        <w:t>сәт туды. Тоқан 1946 жылы Көкшетаудағы педагоикалық</w:t>
        <w:br/>
        <w:t>училишеге оқуға түсті де, оны 1949 жылы томамдап шықты.</w:t>
        <w:br/>
        <w:t>Үш-төрт жыл оқудан қол үзіп кеткеніне қарамастан училишені</w:t>
        <w:br/>
        <w:t>үздік бітірген Тоқан Көбеновтың ұстаздық еңбек жолы</w:t>
        <w:br/>
        <w:t>басталды. Ол арнайы жолдамамен Қарағанды облысы Нұра</w:t>
        <w:br/>
        <w:t>станциясындағы бастауыш сыныпқа мұғалім болып кетті.</w:t>
        <w:br/>
        <w:t>Сыныпқа алғаш кірген жас жігіттің көңілі өзіне мөлдірей</w:t>
        <w:br/>
        <w:t>қараған жәудір көздермен жүздескенде ерекше әсерге</w:t>
        <w:br/>
        <w:t>бөленгендей еді. Неткен қуанышты сәт, жүрек тулатар шақ</w:t>
        <w:br/>
        <w:t>десеңізші!</w:t>
        <w:br/>
        <w:t>Әр адамның көңіліне ұялаған ізгі арманы болады емес пе.</w:t>
        <w:br/>
        <w:t>Тоқан да осынау шақты сонау Фрунзе ауылында жүргенде іштей</w:t>
        <w:br/>
        <w:t>армандап, тағатсыз күткен еді-ау. Енді міне арманының ақ құсы</w:t>
        <w:br/>
        <w:t>қолына қонғандай. Бойдағы жігерін, білім қуатын мына</w:t>
        <w:br/>
        <w:t>бүлдіршіндерге арнайтын сәт те туды.</w:t>
        <w:br/>
        <w:t>Балдырғандар ортасына жүріп бір жылдың қалай өте</w:t>
        <w:br/>
        <w:t>шыққанын да байқамай қалыпты. Осы уақыт ішінде не</w:t>
        <w:br/>
        <w:t>тындырды, өзіне зор сенім, шексіз ықыласпен қараған</w:t>
        <w:br/>
        <w:t>балдырғандарға не берді? Байыптап қараса, әлі де білім</w:t>
        <w:br/>
        <w:t>тәжіриебесі кемістеу. соғып жатқан сияқты.Ұстаздық</w:t>
        <w:br/>
        <w:t>жМахӘе МасӘЕ&gt; 90 жала Жлте;</w:t>
        <w:br/>
        <w:t>Бекенов Нұрлан.</w:t>
        <w:br/>
        <w:t>100 аналықтан 120 қозы өсірген озат шопан</w:t>
        <w:br/>
        <w:t>Сәкен Олжанұлы</w:t>
        <w:br/>
        <w:t>Ел тұтқасын ұстаған азамат</w:t>
        <w:br/>
        <w:t>қ</w:t>
        <w:br/>
        <w:t>ғ</w:t>
        <w:br/>
        <w:t>%</w:t>
        <w:br/>
        <w:t>2)</w:t>
        <w:br/>
        <w:t>2;</w:t>
        <w:br/>
        <w:t>|»,</w:t>
        <w:br/>
        <w:t>һы!</w:t>
      </w:r>
    </w:p>
    <w:p>
      <w:r>
        <w:t>Әкемнің туған інісі көп жыл ел басқарған, ел ағасы атанған</w:t>
        <w:br/>
        <w:t>Қазбек жұбайы Балқаш.</w:t>
        <w:br/>
        <w:t>Жұбайым Гүлзадамен бірге -1956 жыл.</w:t>
        <w:br/>
        <w:t>52</w:t>
        <w:br/>
        <w:t>Өзімнің жанұям.</w:t>
        <w:br/>
        <w:t>зат еңбек адамдары Төлеген ата мен Рабиға апа.</w:t>
        <w:br/>
        <w:t>Э</w:t>
        <w:br/>
        <w:t>5</w:t>
        <w:br/>
        <w:t>Еңбек ардагері Қазбек ата.</w:t>
        <w:br/>
        <w:t>92</w:t>
        <w:br/>
        <w:t>%;</w:t>
        <w:br/>
        <w:t>фысу- 279</w:t>
        <w:br/>
        <w:t>&lt;</w:t>
        <w:br/>
        <w:t>Ж</w:t>
        <w:br/>
        <w:t>сы”</w:t>
        <w:br/>
        <w:t>%</w:t>
        <w:br/>
        <w:t>52155</w:t>
        <w:br/>
        <w:t>1%</w:t>
        <w:br/>
        <w:t>25</w:t>
        <w:br/>
        <w:t>22%</w:t>
        <w:br/>
        <w:t>Ерен еңбегімен ел апасы атанған Нағипа.</w:t>
        <w:br/>
        <w:t>Нағипаның шалымен түскен суреті.</w:t>
        <w:br/>
        <w:t>Қожахмет-Нағипа</w:t>
        <w:br/>
        <w:t>22</w:t>
        <w:br/>
        <w:t>54</w:t>
        <w:br/>
        <w:t>уы</w:t>
        <w:br/>
        <w:t>тенше.</w:t>
        <w:br/>
        <w:t>4-</w:t>
        <w:br/>
        <w:t>55у;</w:t>
        <w:br/>
        <w:t>0225</w:t>
        <w:br/>
        <w:t>а</w:t>
      </w:r>
    </w:p>
    <w:p>
      <w:r>
        <w:t>Ауылым деп күн кешкен қайран аға.</w:t>
        <w:br/>
        <w:t>Қөкіш Сыздықұлы.</w:t>
        <w:br/>
        <w:t>Әкемнің туған інісі көп жыл ел басқарған, ел ағасы атанған</w:t>
        <w:br/>
        <w:t>Қазбек жұбайы Балқаш.</w:t>
        <w:br/>
        <w:t>Көп жыл /02 бригаданы басқарған Ақкүшікұлы Шаяхмет</w:t>
        <w:br/>
        <w:t>жұбайы Нұржамила.</w:t>
        <w:br/>
        <w:t>&gt;</w:t>
        <w:br/>
        <w:t>Құдам Қамза мен құдағиым Ошар.</w:t>
        <w:br/>
        <w:t>Құдам Рақымжан мен құдағиым Қоңырат.</w:t>
        <w:br/>
        <w:t>й жанұясымен.</w:t>
        <w:br/>
        <w:t>Қызым Баян немересімен.</w:t>
        <w:br/>
        <w:t>Үлкен балам Сексенба!</w:t>
        <w:br/>
        <w:t>Кешегі майдангер, бүгінгі озат шопан атанған Рамазан</w:t>
        <w:br/>
        <w:t>Қойшыбай, сақманшы жұбайы Құсынши.</w:t>
        <w:br/>
        <w:t>Ұстаз ұлағаты ұмытылмайды.</w:t>
        <w:br/>
        <w:t>Қамидолла Қалиұлы.</w:t>
        <w:br/>
        <w:t>Жұбайы Бағиламен түскен суреті.</w:t>
        <w:br/>
        <w:t>Батыр ана. Б</w:t>
        <w:br/>
        <w:t>Бәтима Садыққызы балалары немерелерімен түскен суре</w:t>
        <w:br/>
        <w:t>А.</w:t>
        <w:br/>
        <w:t>Елге үлгі етерлік жанұя.</w:t>
        <w:br/>
        <w:t>Аманкелді Темірұлының жанұясы.</w:t>
        <w:br/>
        <w:t>ғ;</w:t>
        <w:br/>
        <w:t>; У ) Ғалымжанов Аутай.</w:t>
        <w:br/>
        <w:t>555)</w:t>
      </w:r>
    </w:p>
    <w:p>
      <w:r>
        <w:t>(&lt; Асылдың сынығы</w:t>
        <w:br/>
        <w:t>КЕ 2.</w:t>
        <w:br/>
        <w:t>к Қажымас Қаранар еді.</w:t>
        <w:br/>
        <w:t>с; 2) Жәкентай Койтенұлының жанұясымен түскен суреті.</w:t>
        <w:br/>
        <w:t>Колхозда адал еңбегімен көрініп ел кұрметіне бөленгені</w:t>
        <w:br/>
        <w:t>Лекерұлы Баймұқан.</w:t>
        <w:br/>
        <w:t>Озат шопан атанған Нығыманұлы Асылбек жұбайы</w:t>
        <w:br/>
        <w:t>Төрежан.</w:t>
        <w:br/>
        <w:t>һе 57;</w:t>
        <w:br/>
        <w:t>2</w:t>
        <w:br/>
        <w:t>|94</w:t>
        <w:br/>
        <w:t>22</w:t>
        <w:br/>
        <w:t>52Қ</w:t>
        <w:br/>
        <w:t>Т</w:t>
        <w:br/>
        <w:t>қ</w:t>
        <w:br/>
        <w:t>%&lt;%</w:t>
        <w:br/>
        <w:t>%</w:t>
        <w:br/>
        <w:t>1%</w:t>
        <w:br/>
        <w:t>рай</w:t>
        <w:br/>
        <w:t>ы,</w:t>
        <w:br/>
        <w:t>5%</w:t>
        <w:br/>
        <w:t>5</w:t>
        <w:br/>
        <w:t>Жетім қалған екі ағасының жеті баласын, өзінің жеті</w:t>
        <w:br/>
        <w:t>баласын тәрбиелеп өсірген Мақан ата мен Күлбан апа.</w:t>
        <w:br/>
        <w:t>Халық ақыны Қалия Жұмандықұлы.</w:t>
        <w:br/>
        <w:t>е”</w:t>
        <w:br/>
        <w:t>ӨЗ</w:t>
        <w:br/>
        <w:t>4)</w:t>
        <w:br/>
        <w:t>4</w:t>
        <w:br/>
        <w:t>г )</w:t>
      </w:r>
    </w:p>
    <w:p>
      <w:r>
        <w:t>72</w:t>
        <w:br/>
        <w:t>”</w:t>
        <w:br/>
        <w:t>122</w:t>
        <w:br/>
        <w:t>Мағзұм ата мен Бағила апа.</w:t>
        <w:br/>
        <w:t>Күйеу Амаңтайдың әке мен шешесі.</w:t>
        <w:br/>
        <w:t>&gt;</w:t>
        <w:br/>
        <w:t>41</w:t>
        <w:br/>
        <w:t>07;</w:t>
        <w:br/>
        <w:t>&gt;</w:t>
        <w:br/>
        <w:t>Тоқан Кобенұлы.</w:t>
        <w:br/>
        <w:t>Қайын жұртыммен түскен суретім.</w:t>
        <w:br/>
        <w:t>7У%</w:t>
        <w:br/>
        <w:t>2</w:t>
        <w:br/>
        <w:t>Әкем Көбен, шешем Қабиба.</w:t>
        <w:br/>
        <w:t>Әкемнің ағасы Шәукілдек ата, бәйбишесі Күлсін апа.</w:t>
        <w:br/>
        <w:t>Қарт жауынгер.</w:t>
        <w:br/>
        <w:t>Қаппас Қасымұлы.</w:t>
        <w:br/>
        <w:t>Майданда «Катюшамен» оқ атқан, бейбіт кезде 100</w:t>
        <w:br/>
        <w:t>аналықтан 130 қозы алған атақты шопан Қажымұрат,</w:t>
        <w:br/>
        <w:t>сақманшы Бибіғайша.</w:t>
        <w:br/>
        <w:t>9 “ау” 42% бу “ұу”</w:t>
        <w:br/>
        <w:t>55 55</w:t>
        <w:br/>
        <w:t>Бердеш Нұрмұқанұлы</w:t>
        <w:br/>
        <w:t>Еңбегімен танылған ел ағасы.</w:t>
        <w:br/>
        <w:t>Еңбегімен ел алдына корінген азамат</w:t>
        <w:br/>
        <w:t>Олжабай Оспанұлы жанұясымен түскен среті.</w:t>
        <w:br/>
        <w:t>22055 5, 48 (Ез; кА</w:t>
        <w:br/>
        <w:t>&gt;</w:t>
        <w:br/>
        <w:t>(5%</w:t>
        <w:br/>
        <w:t>өзінің жет</w:t>
      </w:r>
    </w:p>
    <w:p>
      <w:r>
        <w:t>,</w:t>
        <w:br/>
        <w:t>Халық ақыны Қалия Жұмандықұлы.</w:t>
        <w:br/>
        <w:t>баласын тәрбиелеп өсірген Мақан ата мен Күлбан апа</w:t>
        <w:br/>
        <w:t>Жетім қалған екі ағасының жеті баласын,</w:t>
        <w:br/>
        <w:t>өгіз, бір ат жегілсе, егін оратын лобогрейкаға бір пар өгіз, бір</w:t>
        <w:br/>
        <w:t>пар ат жегіледі, Сәкен алда жегілген атқа отырады.</w:t>
        <w:br/>
        <w:t>Егін орылып болғаннан кейін масақты катокпен бастыруға</w:t>
        <w:br/>
        <w:t>қатысады. Қыс кезінде балаларға жұмыс табылмайтын. Сәкен</w:t>
        <w:br/>
        <w:t>өзінің бір сөзінде: «Мен жұмысқа жастай араластым, жас болсам</w:t>
        <w:br/>
        <w:t>да бригадир қандай жұмыс берсе де қолымнан келмейді деп</w:t>
        <w:br/>
        <w:t>шегінген жерім жоқ. Мен шөп шабу, егін орағы кезінде бірде</w:t>
        <w:br/>
        <w:t>Кәштің, бірде Темірханның атының басына отырдым. Шөп шабу</w:t>
        <w:br/>
        <w:t>кезі қиын болмайтын, ұйқы қанатын, егін орағы кезінде ұйқыдан</w:t>
        <w:br/>
        <w:t>қалжырайтынбыз, өйткені таң сәріден іңір қараңғысына дейін</w:t>
        <w:br/>
        <w:t>жүретінбіз»,-деген еді.</w:t>
        <w:br/>
        <w:t>1949 жылы колхоз Сәкенді Жамантұз МТС-не 6 айға оқуға</w:t>
        <w:br/>
        <w:t>жіберді, онда алты қыз, үш ер бала оқып трактор жүргізіші</w:t>
        <w:br/>
        <w:t>маманы болып шықты. Курсқа техниканың жетік маманы</w:t>
        <w:br/>
        <w:t>Паличук Иван Иванович сабақ берді. Ол кісінің алдынан жақсы</w:t>
        <w:br/>
        <w:t>тәрбие алып шықтық. Оқуды ойдағыдай бітіріп келгеннен кейін</w:t>
        <w:br/>
        <w:t>колесной тракторда Исин Төкеннің көмекшісі болып жұмыс</w:t>
        <w:br/>
        <w:t>істейді. Төрт жылда бұл трактордың қыр-сырын меңгеріп, жеке</w:t>
        <w:br/>
        <w:t>өзі жүргізуді үйренді, ақауланса біреудің көмегінсіз жөндеп алу</w:t>
        <w:br/>
        <w:t>дәрежесіне көтерілді. Техникаға деген Сәкеннің қабілетін</w:t>
        <w:br/>
        <w:t>байқаған бригадир 1954 жылы оны шынжыр табанды тракторға</w:t>
        <w:br/>
        <w:t>ауыстырып, ол сол тракторымен үш жылдай тоқтаусыз жүрді.</w:t>
        <w:br/>
        <w:t>Ерен еңбегімен көзге түсіп, ел аузына ілігеді. Халық</w:t>
        <w:br/>
        <w:t>даналығында: «Үйрету үлкеннен, үйрену кішіден» деген</w:t>
        <w:br/>
        <w:t>ұлағатты сөз бар. Сәкен аға механизаторлардан үйренуден</w:t>
        <w:br/>
        <w:t>жалықпады, енді өзі де жастарды үйрететін деңгейіге дейін</w:t>
        <w:br/>
        <w:t>жетгі. Жанында жүрген механизаторлардың тракторлары</w:t>
        <w:br/>
        <w:t>ақауланып қалса, оған бар ақыл-ойын жұмсап көмектесуге</w:t>
        <w:br/>
        <w:t>дайын тұратын. Сәкеннің бойына жүре біткен қасиетін білетін</w:t>
        <w:br/>
        <w:t>ел ақсақалдарының бірі Темірдің мынадай сөзі бар: «Сәкеннің</w:t>
        <w:br/>
        <w:t>еңбекке деген ықыласы зор, мінезге бай, ұстамды, кімге болсын</w:t>
        <w:br/>
        <w:t>қайырымы мол, кекшіл емес, кешірімді, әр уақытты ашуды</w:t>
        <w:br/>
        <w:t>артқа, ақылды алда ұстайтын, әркімге біте бермес, бойында мол</w:t>
        <w:br/>
        <w:t>қасиеті бар, құс ұйқы, жанындағы жолдастарынан кеш жатып,</w:t>
        <w:br/>
        <w:t>ерте тұрады, жынды судан аман болса түбінде ел басқарады».</w:t>
        <w:br/>
        <w:t>Елдің Сәкенге деген ыстық ықыласы совхоз директорына</w:t>
        <w:br/>
        <w:t>да жеткен болуы керек. 1957 жылы сегізінші бригаданың</w:t>
        <w:br/>
        <w:t>бригадирі болып тағайындалды. Осы жұмысты 1962 жылға</w:t>
        <w:br/>
        <w:t>дейін атқарды.</w:t>
        <w:br/>
        <w:t>ЖалӘР ЛЫ, |06 ШОЛУЕУЖӘСЫЗ;</w:t>
        <w:br/>
        <w:t>еу балам Арман.</w:t>
        <w:br/>
        <w:t>5 з5</w:t>
        <w:br/>
        <w:t>5 к</w:t>
      </w:r>
    </w:p>
    <w:p>
      <w:r>
        <w:t>Ез З</w:t>
        <w:br/>
        <w:t>8 5</w:t>
        <w:br/>
        <w:t>1%)</w:t>
        <w:br/>
        <w:t>Е) 2:</w:t>
        <w:br/>
        <w:t>5</w:t>
        <w:br/>
        <w:t>5 2</w:t>
        <w:br/>
        <w:t>ш Ез</w:t>
        <w:br/>
        <w:t>-</w:t>
        <w:br/>
        <w:t>З 5</w:t>
        <w:br/>
        <w:t>8 5</w:t>
        <w:br/>
        <w:t>7 5;</w:t>
        <w:br/>
        <w:t>5</w:t>
        <w:br/>
        <w:t>5</w:t>
        <w:br/>
        <w:t>5</w:t>
        <w:br/>
        <w:t>ш</w:t>
        <w:br/>
        <w:t>З</w:t>
        <w:br/>
        <w:t>намазын қаза қылмайды. Ауылымызда адал еңбегімен кейінгі</w:t>
        <w:br/>
        <w:t>жастарға үлгі тұтарлық азаматтар баршылық, солардың бірегейі</w:t>
        <w:br/>
        <w:t>де, біліктісі де осы - Сәкен, осындай ел тірегіне айналған Сәкеңе</w:t>
        <w:br/>
        <w:t>ұзақ өмір бергей! Бұл - ауылының адал ұлына тілеген игі тілегі.</w:t>
        <w:br/>
        <w:t>17.03.2005 жыл,</w:t>
        <w:br/>
        <w:t>«Бурабай» газеті</w:t>
        <w:br/>
        <w:t>Студенттік, өшіоыдн. ең,</w:t>
        <w:br/>
        <w:t>бр мш. с.ы.0</w:t>
        <w:br/>
        <w:t>«Тоқтау салып кейін қарай тартасың,</w:t>
        <w:br/>
        <w:t>Жас талапқа бір ауырлық артасың,</w:t>
        <w:br/>
        <w:t>Сөндіресің жалындаған жүрегін,</w:t>
        <w:br/>
        <w:t>Түбін қағып жел гулетіп қалтасын».</w:t>
        <w:br/>
        <w:t>Бейімбет Майлин</w:t>
        <w:br/>
        <w:t>1943 жылы ауылдағы мекгептің 7-сыныбын ойдағыдай</w:t>
        <w:br/>
        <w:t>бітіргеніммен тұрмыс жағдайдың нашарлығынан, оқуымды әрі</w:t>
        <w:br/>
        <w:t>қарай жалғастыра алмадым, әсіресе үстімдегі киімімнің</w:t>
        <w:br/>
        <w:t>кемдігінен сыртқа шыға алмадым.</w:t>
        <w:br/>
        <w:t>Он бес жасымнан бастап колхоз жұмысына жегілдім.</w:t>
        <w:br/>
        <w:t>Тамыз айының жиырма бес кезі болатын. Бесқұдықта тоқ қырып</w:t>
        <w:br/>
        <w:t>жатқанымызда ауылдық кеңестің бастығы Мәлік:</w:t>
        <w:br/>
        <w:t>«Мына жігітті қазірден бастап жұмыстан босат, ФЗО-ға</w:t>
        <w:br/>
        <w:t>жіберемін»,-деді де Сатыбаев Бисакай екеуімізді аудан</w:t>
        <w:br/>
        <w:t>орталығына аттандырды. Біздің алдымызда ФЗО-ға жіберген екі</w:t>
        <w:br/>
        <w:t>жігіт қашып кетіп, оқуға түскендіктен бұлар да бармай кетіп</w:t>
        <w:br/>
        <w:t>қала ма деп қауіптенсе керек, біздің жанымызға өзінің көмекшісі</w:t>
        <w:br/>
        <w:t>Шыныбай деген жігітті қосты.</w:t>
        <w:br/>
        <w:t>Маякка жақындаған кезде Шыныбай ағалық шынайы</w:t>
        <w:br/>
        <w:t>қамқор ақылын айтты:</w:t>
        <w:br/>
        <w:t>- «Жігіттер, сендер келешектерің алда өсіп келе жатқан</w:t>
        <w:br/>
        <w:t>азаматсыңдар, мен болсам кәрілікке бет алған ағаларыңмын,</w:t>
        <w:br/>
        <w:t>ФЗО-ға бармай оқуға түсіп кетулеріңе болады, мен айтты</w:t>
        <w:br/>
        <w:t>демеңдер, ауыздарыңа сақ болыңдар».</w:t>
      </w:r>
    </w:p>
    <w:p>
      <w:r>
        <w:t>ЖӘйыЗЫЕ ЛӘ; 108 МАСЫЗ АҚЫЛЫ;</w:t>
        <w:br/>
        <w:t>Ананың үй-ішіндегі қызметін ешкім ауыстыра алмайды.</w:t>
        <w:br/>
        <w:t>Ана - үй ішінің жарық панасы, сондықтан болар ел ауызында</w:t>
        <w:br/>
        <w:t>мынандай ұлағатты сөз сақталған:</w:t>
        <w:br/>
        <w:t>«Атасыз үй - батасыз,</w:t>
        <w:br/>
        <w:t>Анасыз үй - панасыз.»</w:t>
        <w:br/>
        <w:t>Өмірде адамға екі нәрсе қымбат: бірі - туған жер болса,</w:t>
        <w:br/>
        <w:t>екіншісі - туған ана. Отан - ана деп кейде сөз арасында</w:t>
        <w:br/>
        <w:t>қосақталып айтылуы содан болар.</w:t>
        <w:br/>
        <w:t>1962 жылы Нұрғайша Төлеуханқызы ауылымыздың қадірлі</w:t>
        <w:br/>
        <w:t>азаматының бірі Амангелдімен көңіл қосып, Темір ақсақалдың</w:t>
        <w:br/>
        <w:t>оң босағасын аттап, келін болып түсті. Үйде бар-жоғы үш-ақ</w:t>
        <w:br/>
        <w:t>адам. Бұл кезде Амангелдінің әкесі Темекең алпыстың</w:t>
        <w:br/>
        <w:t>асқарында болатын. Әр отбасының қалыптасқан әдеті, шаруа</w:t>
        <w:br/>
        <w:t>ырғағы болады, жас келіннің жаңа орынға үйлесім табуы оңай</w:t>
        <w:br/>
        <w:t>болған жоқ, ақыл айтар қайын шешесі болса бірсәрі, алпыстағы</w:t>
        <w:br/>
        <w:t>қарт атаға тыңдырған шаруасы, ұнай ма, осы жағы жас келінді</w:t>
        <w:br/>
        <w:t>көп аландататын, қайткенде де атасының көңілінен шығуды</w:t>
        <w:br/>
        <w:t>ойлап, таңның атысынан, күннің батысына дейін дамыл</w:t>
        <w:br/>
        <w:t>таппайтын.</w:t>
        <w:br/>
        <w:t>Темекең шаруаға қырлы адам, төрт түлік малдың қай-</w:t>
        <w:br/>
        <w:t>қайсысын болсын мол ұстайтын, Амангелді болса қысы-жазы</w:t>
        <w:br/>
        <w:t>совхоз жұмысыңда болғандықтан үй шаруасында жәнді көмегі</w:t>
        <w:br/>
        <w:t>болмайтын.Жас келіннің шаруаға ыңғайын байқаған қарт бір</w:t>
        <w:br/>
        <w:t>күні келін мен балаға былай дейді: «Мен жетпістің желкесіне</w:t>
        <w:br/>
        <w:t>шықтым, енді жетпіс жыл өмір сүрмеймін, өмірде көрмеген</w:t>
        <w:br/>
        <w:t>бейнетім жоқ. 1931 жылы аштықты, 1941-1945 жылғы қырғын</w:t>
        <w:br/>
        <w:t>соғысты бастан кешірдім, екі қыз, бір ұл өсіріп-жеткіздім. Өмір</w:t>
        <w:br/>
        <w:t>бойы тырнақтап жинаған дүнис-мүлкім енді сендердікі. Мен</w:t>
        <w:br/>
        <w:t>енді үй ішінің шаруасына араласпаймын. Жұма күні жұрт</w:t>
        <w:br/>
        <w:t>қатарлы мешітке барып, ораза ұстап, бес уақыт намазымды</w:t>
        <w:br/>
        <w:t>оқып, сендердің тілектеріңді тілеп отырамын», - деді.</w:t>
        <w:br/>
        <w:t>1963 жылы осы шаңырақта ер бала дүниеге келді.</w:t>
        <w:br/>
        <w:t>Амангелді ме серік болады деп шалдың қуанышында шек</w:t>
        <w:br/>
        <w:t>болған жоқ. Араға екі жыл салып екінші ер бала дүние есігін</w:t>
        <w:br/>
        <w:t>ашты. Бұрын құлаққа ұрған танадай болып тұратын үй ішінде</w:t>
        <w:br/>
        <w:t>сәбидің іңгәлаған дауысы естіліп, үй-іші қуаныш- шаттыққа</w:t>
        <w:br/>
        <w:t>бөленді. Үшінші, төртінші нәрісте дүниеге келгенде үй-іші бала</w:t>
        <w:br/>
        <w:t>думанына айналды. «Балалы үй - базар, баласыз үй -- қу мазар»,</w:t>
        <w:br/>
        <w:t>вхЕеу Әуе; 120 Жәхот/бахФт</w:t>
        <w:br/>
        <w:t>Үстімізден түспей қалды сары тон,</w:t>
        <w:br/>
        <w:t>Жеңі жыртық, жағасы жоқ, жабы тон.</w:t>
        <w:br/>
        <w:t>Түні бойы жамыламыз тағы да,</w:t>
        <w:br/>
        <w:t>Атамыздың құты болған сары тон.</w:t>
        <w:br/>
        <w:t>Түспей қойды сары тон үстімізден,</w:t>
        <w:br/>
        <w:t>Оны кисек адам жоқ күшті бізден.</w:t>
        <w:br/>
        <w:t>Сол тонменен Көкшетау қаласында,</w:t>
        <w:br/>
        <w:t>Қиындықпен біз едік білім сүзген.</w:t>
      </w:r>
    </w:p>
    <w:p>
      <w:r>
        <w:t>Екінші | тоқсанның аяғында жатақхананың төменгі</w:t>
        <w:br/>
        <w:t>қабатының үш бөлмесінде жататын 36 оқушының 10 шақтысы</w:t>
        <w:br/>
        <w:t>сол кездегі қиындыққа шыдай алмай, оқуды тастап кетуге</w:t>
        <w:br/>
        <w:t>мәжбүр болды. Қалғандарымыз тату болдық, сабаққа бірге</w:t>
        <w:br/>
        <w:t>дайындаламыз, ешқайда шықпаймыз, бірімізге біріміз</w:t>
        <w:br/>
        <w:t>көмектесіп отыруды дағдыға айналдырдық, соның нәтижесі</w:t>
        <w:br/>
        <w:t>болар бәріміз де бірінші курсты ойдағыдай аяқтадық.</w:t>
        <w:br/>
        <w:t>Мен үйге келісімен, қол шалғымен шөп шабуға кірістім,</w:t>
        <w:br/>
        <w:t>себебі айналамыз бұлақ сызды, ойдым-ойдым ағаш, шөп жақсы</w:t>
        <w:br/>
        <w:t>шығады, ауыл негізінен шөп сатып күн көреді. Әкем марқұм</w:t>
        <w:br/>
        <w:t>үйдің жанындағы астық сарайын күзетеді, күндіз бос. Ораза кезі,</w:t>
        <w:br/>
        <w:t>таңғы сәресін ішісімен әкем жаяу кетіп, мен келгенше біраз</w:t>
        <w:br/>
        <w:t>жерді түсіріп тастайды. «Енді үйге барыңыз»-десем, «Кешкі</w:t>
        <w:br/>
        <w:t>салқынмен тағы шабамын»,-дейді. Күн ыстық, мен бұлақтан</w:t>
        <w:br/>
        <w:t>бірнеше рет барып су ішемін жуынамын. Әкемнің тамақ пен</w:t>
        <w:br/>
        <w:t>сусынға шыдамдылығына осы күнге дейін қайран қаламын.</w:t>
        <w:br/>
        <w:t>Шабылған мол шөпті екі аяқ арбамен тасу мүмкін емес еді. Базға</w:t>
        <w:br/>
        <w:t>шөпті тасып жүрген шал ауырып қалып, соның орнына кірдім.</w:t>
        <w:br/>
        <w:t>Жұмыстан кейін өз шөбімді бір рет, кейде екінші рет</w:t>
        <w:br/>
        <w:t>әкелгенімде таң ағара бастайды, екі-үш сағат қана ұйықтап</w:t>
        <w:br/>
        <w:t>колхоз шөбіне кетемін, он шақты күннің ішінде 17 пірішке</w:t>
        <w:br/>
        <w:t>шөбімді тасып алдым, өгізім болдырып қалды.</w:t>
        <w:br/>
        <w:t>Колхоз басқармасы ұмытпасам, Шәпиев деген азамат</w:t>
        <w:br/>
        <w:t>болатын, сол кісі шақыртқасын конторға келдім.</w:t>
        <w:br/>
        <w:t>- Неғылған жансебіл баласың, түнімен өз шөбіңді тасып</w:t>
        <w:br/>
        <w:t>колхоздың өгізін болдыртып тастапсың ғой. Енді ол жұмыстан</w:t>
        <w:br/>
        <w:t>сені аламын,-деді.</w:t>
        <w:br/>
        <w:t>- Сізге рахмет, мен бар шөбімді тасып алдым.</w:t>
        <w:br/>
        <w:t>- Осында бес бала оқудан келген екенсіңдер екінші</w:t>
        <w:br/>
        <w:t>бригадаға шөп маялауға барасыңдар, жинайтын шөп көп, онда</w:t>
        <w:br/>
        <w:t>ЖАУЫЗ АЫЫС282 112 ЛӘР ИЗ;</w:t>
        <w:br/>
        <w:t>кезде ауылды жерде жетінші класты бітіріп, алты айлық курстан</w:t>
        <w:br/>
        <w:t>өткен мұғалімдер сабақ беретін.</w:t>
        <w:br/>
        <w:t>Бірінші курстан бастап метаматикадан қосымша сабақты</w:t>
        <w:br/>
        <w:t>жиі өткізілетін. Қосымша сабақтан бір оқушы қалмайтын еді.</w:t>
        <w:br/>
        <w:t>Қамит Сағитұлы өте сабырлы, жүзі жылы, баппен</w:t>
        <w:br/>
        <w:t>сөйлейтін, өз пәнінің білгірі болатын, ал Қайрош Көкебайұлы</w:t>
        <w:br/>
        <w:t>жүріс-тұрысы шапшаң, өтілетін жаңа сабақты жете түсіндіретін,</w:t>
        <w:br/>
        <w:t>ұй тапсырмасын тексергенде нашар оқитындардан жиі</w:t>
        <w:br/>
        <w:t>сұрайтын, білімге ұмтылып, талаптанып отыратындарды жақсы</w:t>
        <w:br/>
        <w:t>көретін.</w:t>
        <w:br/>
        <w:t>Ұстаздарымыздың барлығы аса қабілетті білгірлігімен</w:t>
        <w:br/>
        <w:t>қатар, бойларына біткен адамгершілік қасиеттері де жоғары еді.</w:t>
        <w:br/>
        <w:t>Сабақ үстінде тәртіп бұзған оқушыларға қандай ашуланса да</w:t>
        <w:br/>
        <w:t>артық сөз айтпайтын еді. Оқушыларына мәдениетті тілмен”</w:t>
        <w:br/>
        <w:t>тәртіпке шақыра алатын. Киген киімдері денелеріне қонымды,</w:t>
        <w:br/>
        <w:t>жарасып-ақ тұратын.</w:t>
        <w:br/>
        <w:t>Төрт жыл соғысты басынан өткізген ел экономикасының</w:t>
        <w:br/>
        <w:t>нашар кезі еді. Алатын стипендиямыз үш уақыт тамақтануға</w:t>
        <w:br/>
        <w:t>жетпейтін, күніне беретін 500 гр. нанды кейде бір-ақ жеп</w:t>
      </w:r>
    </w:p>
    <w:p>
      <w:r>
        <w:t>қоятынбыз. Үйден көмек шамалы болды, өйткені жұмыста</w:t>
        <w:br/>
        <w:t>жүрген әке-шешемізге ақшалай еңбек ақы төлемейтін, тек</w:t>
        <w:br/>
        <w:t>еңбеккүн жазатын.</w:t>
        <w:br/>
        <w:t>Теңбай екеуіміздің үстімізде қолдан тігілген шапан,</w:t>
        <w:br/>
        <w:t>аяғымызда қолдан илеп, талдың қабығымен бояған сірі етік,</w:t>
        <w:br/>
        <w:t>қысқа қарай киетініміз жағасы жоқ сары тон, әсіресе мұғалім</w:t>
        <w:br/>
        <w:t>тақтаға шығарғанда парталас жолдастарымыздан қатты ұялушы</w:t>
        <w:br/>
        <w:t>едік.</w:t>
        <w:br/>
        <w:t>Кейінгі жастарға үлгі болсын деп жанымызды сақтаған сол</w:t>
        <w:br/>
        <w:t>тон туралы екеуіміз бірлесе отырып төрт шумақ өлең жазған</w:t>
        <w:br/>
        <w:t>едік, соны өзгертпей келтіруді жөн көрдім:</w:t>
        <w:br/>
        <w:t>Білім іздеп келдік осы қалаға,</w:t>
        <w:br/>
        <w:t>Қиындықсыз бақ жұлдызы қона ма.</w:t>
        <w:br/>
        <w:t>Ертелі-кеш еңбек етсең досым-ау,</w:t>
        <w:br/>
        <w:t>Өнер нәрі құйылмай ма санаға.</w:t>
        <w:br/>
        <w:t>Кейде дәмді тәулігіне бір татамыз,</w:t>
        <w:br/>
        <w:t>Соның өзін қанағат қып жатамыз.</w:t>
        <w:br/>
        <w:t>Ер жігітке қиындық деген немейе,</w:t>
        <w:br/>
        <w:t>Деп үйреткен ақсақалды атамыз.</w:t>
        <w:br/>
        <w:t>Жжесзезжелые: 111 жӨЛӘТУЖӘЛЫР;</w:t>
        <w:br/>
        <w:t>бірі тоқтамай, ақылға қонымды, төрелі түйінге келе алмай дауды</w:t>
        <w:br/>
        <w:t>бір неше күнге созбалаған күндері болған, сол кезде дауға жас</w:t>
        <w:br/>
        <w:t>балалар да араласып, көпшіліктің көңіліне қонатындай шешім</w:t>
        <w:br/>
        <w:t>айтып, тапқырлығымен, бұлтартпас әділдігімен, екі жақты да</w:t>
        <w:br/>
        <w:t>риза қылып, ел ықыласына бөленген дарынды балалар болған,</w:t>
        <w:br/>
        <w:t>солар туралы әңгімелекпін.</w:t>
        <w:br/>
        <w:t>Үйсін Бақтыбай баласы Сары Әжібек он төрт жасында-ақ</w:t>
        <w:br/>
        <w:t>билікке араласты. Ұлы жүз Үйсін руы мен Тобықты руы Шу</w:t>
        <w:br/>
        <w:t>өзенінің бойындағы жайылымға таласып, ел арасы бүлініп, екі</w:t>
        <w:br/>
        <w:t>жақы би сайлап, олар нендей шешім шығарса да, соған көнбек</w:t>
        <w:br/>
        <w:t>болып келіседі. Тобықтылар жағы Құнанбайды, Үйсіндер жағы</w:t>
        <w:br/>
        <w:t>Сары Әжібекті шығарады. Билердің жанына сөз тыңдайтын</w:t>
        <w:br/>
        <w:t>және оны жете түсінетін екі жақтан, игі жақсылары жайғасады.</w:t>
        <w:br/>
        <w:t>Құнанбай баламен сөйлескісі келмейді, Үйсіндер жағы бұдан</w:t>
        <w:br/>
        <w:t>басқа сізбен айтысатын кісіміз жоқ дегенді айтады.</w:t>
        <w:br/>
        <w:t>Құнанбайдың менсінбей отырған қылығына намыстанған бала:</w:t>
        <w:br/>
        <w:t>«Екі шалдың ортасында бір бала дана болады, екі баланың</w:t>
        <w:br/>
        <w:t>ортасында бір шал дана болады дейтін еді», - деп, көпшіліктен</w:t>
        <w:br/>
        <w:t>рұқсат алып былай деген екен:</w:t>
        <w:br/>
        <w:t>«Мен белгілі елімнің Сарысымын,</w:t>
        <w:br/>
        <w:t>Ұлы жүздің Сары Әжібек данасымын,</w:t>
        <w:br/>
        <w:t>Маңдайымның бағы бар,</w:t>
        <w:br/>
        <w:t>Таңдайымның дағы бар.</w:t>
        <w:br/>
        <w:t>Ал, сен өзің кім екеіңді білемісің?</w:t>
        <w:br/>
        <w:t>Ау, Құнанбай, бір көзіңнің ағы бар,</w:t>
        <w:br/>
        <w:t>Сен дуан басы болып билік айтқанда</w:t>
        <w:br/>
        <w:t>Мен Үйісіннің сөзін сөйлемейтұғын</w:t>
      </w:r>
    </w:p>
    <w:p>
      <w:r>
        <w:t>Не кемдігім бар?» - депті.</w:t>
        <w:br/>
        <w:t>- «Бала сөзің орынды, билігін өзің айтшы».</w:t>
        <w:br/>
        <w:t>- «Билігін маған берсеңіз, өзіме, тартып кетпеймін, ІНу</w:t>
        <w:br/>
        <w:t>өзенінің оң жағын Үйсін, сол жағын Тобықты жайласын, менің</w:t>
        <w:br/>
        <w:t>осы шешіміме тоқтаңыздар» - деп сөзін аяқтапты, екі жағы осы</w:t>
        <w:br/>
        <w:t>шешімге риза болып тарасыпты.</w:t>
        <w:br/>
        <w:t>- Жастық албырттықпен Құнанбайдың көзінің кемдігін</w:t>
        <w:br/>
        <w:t>айтқаны болмаса, екі жаққа да тиімді шешім шығару, жас болса</w:t>
        <w:br/>
        <w:t>да ел ынтымағын ойлайтындай дәрежеге жетіп қалғаны</w:t>
        <w:br/>
        <w:t>аңғарылды («Сөз тапқанға қолқа жоқ» 340- бет).</w:t>
        <w:br/>
        <w:t>Қаракерей руынан тарайтын Байыс, Байсық елдерінің</w:t>
        <w:br/>
        <w:t>арасында болған бір барымтада Домбай дегеннің жылқысы</w:t>
        <w:br/>
        <w:t>жӘстежалое; 115 Жалт аста;</w:t>
        <w:br/>
        <w:t>балаға оңайға соқпасы белгілі, қазақтың: «Ақыл жастан, асыл</w:t>
        <w:br/>
        <w:t>тастан» деген мақалы тегін айтылмаса керек.</w:t>
        <w:br/>
        <w:t>Осындайда Асан қайғы атамыздың мынадай бір сөзі ойға</w:t>
        <w:br/>
        <w:t>оралады: «Топ алдында сөйлеу үшін жігітке үш түрлі қуат керек:</w:t>
        <w:br/>
        <w:t>жүрек қуаты, тіл қуаты, ақыл қуаты». Жүрексіз адам жұрт</w:t>
        <w:br/>
        <w:t>алдында сөйлей алмайды, тіл қуаты болмаса, ойын жеткізе</w:t>
        <w:br/>
        <w:t>алмайды, ақыл қуаты болмаса, жүрек те, тіл де бетімен лағып</w:t>
        <w:br/>
        <w:t>кетеді.</w:t>
        <w:br/>
        <w:t>Осындай үш қасиет бойынан табылатын жеткіншек</w:t>
        <w:br/>
        <w:t>ауданымыздың әр ауылында бар шығар, соларды сөз өнеріне</w:t>
        <w:br/>
        <w:t>баулып, қанаттандыру мектептегі тіл мамандарының міндеті деп</w:t>
        <w:br/>
        <w:t>ойлаймын.</w:t>
        <w:br/>
        <w:t>Бұл пікірге сіздер қалай қарайсыздар?</w:t>
        <w:br/>
        <w:t>Тоқан Көбенұлы,</w:t>
        <w:br/>
        <w:t>Абылайхан ауылы</w:t>
        <w:br/>
        <w:t>«Бурабай» газеті,</w:t>
        <w:br/>
        <w:t>8 маусым 2006 жыл</w:t>
        <w:br/>
        <w:t>іе. қыл е.те,ріло.</w:t>
        <w:br/>
        <w:t>0т.20.0.ы.</w:t>
        <w:br/>
        <w:t>Баланы тәрбиелеп, өсірудің бар мехнаты ананың</w:t>
        <w:br/>
        <w:t>мойынында екендігіне ешкім дау айта алмас. Балаға сіңірген ана</w:t>
        <w:br/>
        <w:t>еңбегін бір мақаламен айтып жеткізу қиын. Іште жаткан балаға</w:t>
        <w:br/>
        <w:t>бауырын төсек, өкпесін көлеңке, жүрегін күн, қанын корек</w:t>
        <w:br/>
        <w:t>ететін ана қасиетін толық суреттен шығу небір тіл шеберлеріне</w:t>
        <w:br/>
        <w:t>Де оңай тимесі хақ. Әке - бәйтерек болса, ана - ағынға қарсы</w:t>
        <w:br/>
        <w:t>жүзетін кеме. Өмірге жаңа ғана келген шарана бөбегін бар</w:t>
        <w:br/>
        <w:t>ықыласпен сүйіп, көктемгі күннің жылуындай жанарымен</w:t>
        <w:br/>
        <w:t>жылытады. Балаға деген ана жаны күн көзіндей ыстық, жүрегі</w:t>
        <w:br/>
        <w:t>жылы, әрі мейірімді. Күні-түні касында болып, сағат сайын</w:t>
        <w:br/>
        <w:t>емізіп, жарық дүниедегі бар жақсылықты бесік жыры арқылы,</w:t>
        <w:br/>
        <w:t>жас нәрестенің құлағына құя білген анадан асқан маман өмірде</w:t>
        <w:br/>
        <w:t>жоқ. «Баламның табанына батқан шөгір менің маңдайыма кірсе</w:t>
        <w:br/>
        <w:t>екен», - деген тілеуі содан болар.</w:t>
      </w:r>
    </w:p>
    <w:p>
      <w:r>
        <w:t>ШИЫХЕНАҚЫСЫФ; 119 аХЫР БӘСЕ”</w:t>
        <w:br/>
        <w:t>Көктем мен күзде ауа райы бір қалыпта болмайды.</w:t>
        <w:br/>
        <w:t>Агроном ақын Нұрмияштың мына бір өлеңінде:</w:t>
        <w:br/>
        <w:t>«Күн жаумаса бұрқылдаған шаңы бар,</w:t>
        <w:br/>
        <w:t>Жауын болса шылқылдаған сазы бар.</w:t>
        <w:br/>
        <w:t>Бейнеті бар кейде оның белшеден,</w:t>
        <w:br/>
        <w:t>Әлі ешкім жоқ оны дәлдеп өлшеген.</w:t>
        <w:br/>
        <w:t>Міне осындай бұл даланың жұмысы,</w:t>
        <w:br/>
        <w:t>Елемеу ғой қиындықты дұрысы».</w:t>
        <w:br/>
        <w:t>Таң атысынан күннің батысына дейін күннің аптап</w:t>
        <w:br/>
        <w:t>ыстығымен, аңызақ желінде жүріп, даланың шаңын жұтып,</w:t>
        <w:br/>
        <w:t>шаңдағын уыстау диқан қауымның еншісінде емес пе? Сәкен”</w:t>
        <w:br/>
        <w:t>бастаған бригада көктемдегі тұқым себу, шөп шабу, қой қырқу,</w:t>
        <w:br/>
        <w:t>егін орағы кездерінде де басқа бригадалардан еңбек</w:t>
        <w:br/>
        <w:t>көрсеткіштерінен алда болды.</w:t>
        <w:br/>
        <w:t>Ол 1962 жылы бөлімше меңгерушісі болды, бұл жұмысты</w:t>
        <w:br/>
        <w:t>1992 жылға дейін мінсіз атқарды. Ауылымыздың саналы да,</w:t>
        <w:br/>
        <w:t>аяулы азаматы Сәкен 1972 жылы «Еңбектегі үздік» орденімен,</w:t>
        <w:br/>
        <w:t>1978 жылы «Еңбек қызыл ту» орденімен, 1987 жылы екінші рет</w:t>
        <w:br/>
        <w:t>«Еңбек қызыл ту» орденімен, төрт рет мерекелік медальдармен</w:t>
        <w:br/>
        <w:t>марапатталды. 1977 жылы Мәскеуде өткен ауылшаруашылық</w:t>
        <w:br/>
        <w:t>көрмесіне қатысты. 1978 жылы Белоруссия жерінде болып, біраз</w:t>
        <w:br/>
        <w:t>жерлерін аралап қайтты, ірі-ірі ауылды жерлерде болды, үлгілі</w:t>
        <w:br/>
        <w:t>істерімен танысты. 1999 жылы Румыния, Болгария, Қырымда</w:t>
        <w:br/>
        <w:t>болып қайтты. Сегіз жылдай партком мүшесі болды, төрт рет</w:t>
        <w:br/>
        <w:t>аудандық құрмет тақтасына ұсынылды. Білімін жетілдіру</w:t>
        <w:br/>
        <w:t>мақсатымен екі рет Қызылжар қаласындағы ауылшаруашылық</w:t>
        <w:br/>
        <w:t>курсқа жіберілді.</w:t>
        <w:br/>
        <w:t>Ендігі сөзді Сәкеннің өзіне берейік: «Бригадир, бөлімше</w:t>
        <w:br/>
        <w:t>меңгерушісі болып отыз жылдай еңбек еткенімде билік қолымда</w:t>
        <w:br/>
        <w:t>екен деп қоғам мүлкіне қол сұқпадым, совхоз құлағанда</w:t>
        <w:br/>
        <w:t>директор берген техниканы да алмадым, ешкімге тізе батырған</w:t>
        <w:br/>
        <w:t>емеспін, қарамағымда алуан түрлі мінезді адамдар болды,</w:t>
        <w:br/>
        <w:t>солардың бәрімен тіл табыса білдім. Өкпеге қисам да, өлімге</w:t>
        <w:br/>
        <w:t>қиғам жоқ. Қателіктеріне әрқашан кешірімді болым, өйткені ел</w:t>
        <w:br/>
        <w:t>бірлігін сақтау ең негізгі мақсатым болды».</w:t>
        <w:br/>
        <w:t>Сәкең жасы жетіп еңбек демалысына шыққаннан кейін</w:t>
        <w:br/>
        <w:t>имандылық жолына түсті. Отыз күн ораза мен бас уақыт</w:t>
        <w:br/>
        <w:t>ИЫХӘЕУ ӘС Я) 107 ЫЛФЕ/ФЫ99;</w:t>
        <w:br/>
        <w:t>1947 жылы ұмытпасам қараша айының орта кезінде</w:t>
        <w:br/>
        <w:t>халыққа нанды кәртішке жүйесімен (карточная система) тарату</w:t>
        <w:br/>
        <w:t>тоқтатылып, дүкендерде нан еркін сатыла бастады.</w:t>
        <w:br/>
        <w:t>Ертеңгі сағат тоғызда сатылатын нанға бүгінгі іңірден</w:t>
        <w:br/>
        <w:t>бастап кезекке тұру керек еді. Ол үшін түнімен кезекті күзетіп</w:t>
        <w:br/>
        <w:t>шығу керек, адам басына бір-ақ бөлке нан береді. Алтыншы</w:t>
        <w:br/>
        <w:t>дүкен жатаханамыздан алыс емес.</w:t>
        <w:br/>
        <w:t>Іңірде он шақты бала келіп кезек аламыз да, екі баладан</w:t>
        <w:br/>
        <w:t>ауысып отырып, түнімен күзетіп шығамыз, нанды алғанша</w:t>
      </w:r>
    </w:p>
    <w:p>
      <w:r>
        <w:t>сабаққа бармаймыз. Түскен оқуымызды тастап кетпей, халық</w:t>
        <w:br/>
        <w:t>тілегінен шыққан білімді азамат болу үшін осындай</w:t>
        <w:br/>
        <w:t>қиындықтың барлығына төзе білдік.</w:t>
        <w:br/>
        <w:t>Енді біз көрген қиындықты кейінгі жастарымызға бермесе</w:t>
        <w:br/>
        <w:t>екен, -деп бес уақыт намаз артынан Тілеп отырамын. Жалғыз</w:t>
        <w:br/>
        <w:t>менің ғана емес, менің барлық замандастарымның тілегі осыған</w:t>
        <w:br/>
        <w:t>келіп саятын шығар. Көп тілегі көл деген. Жаратушым қабыл</w:t>
        <w:br/>
        <w:t>қылғай!</w:t>
        <w:br/>
        <w:t>Тоқтар Көбенұлы,</w:t>
        <w:br/>
        <w:t>ат» Абылайхан ауылы</w:t>
        <w:br/>
        <w:t>24.05.2008 ж.</w:t>
        <w:br/>
        <w:t>реа 5а. даралы,</w:t>
        <w:br/>
        <w:t>сла.ро.а.таырздын. 28... 06.0</w:t>
        <w:br/>
        <w:t>Қазақ халқында материалдық және рухани даулы</w:t>
        <w:br/>
        <w:t>мәселелерді, қылмысты істерді шешетін ежелгі әдет заңы,</w:t>
        <w:br/>
        <w:t>ережесі болған, ал қабылданған заңы жоқ елде, көпті көрген, көп</w:t>
        <w:br/>
        <w:t>білетін, ары таза, алымға бұрылмайтын, жол-жоба білетін, ой</w:t>
        <w:br/>
        <w:t>өрісі кең, тапқырлық шешімімен дауласушы екі жақты да риза</w:t>
        <w:br/>
        <w:t>ететін адамдарға жүгінген.</w:t>
        <w:br/>
        <w:t>Қазақта жер дауы, жесір дауы, құн дауы, мал, ар дауы өмірі</w:t>
        <w:br/>
        <w:t>үзілмеген, осыларды, ел арасын бүлдіретін, елдің бірлігіне</w:t>
        <w:br/>
        <w:t>нұсқан келтіретін қарулы қақтығысқа жібермей, дер кезінде</w:t>
        <w:br/>
        <w:t>шешіп отыру - ел ақсақалдары мен билердің міндеті болған.</w:t>
        <w:br/>
        <w:t>Талай шиеленісіп кеткен даулы мәселелерді екі-ақ ауыз сөзбен</w:t>
        <w:br/>
        <w:t>шешетін, даулы ауыз, үлгілі би, үнемді жүйріктер бірінің сөзіне</w:t>
        <w:br/>
        <w:t>ЛЕУ Х9%; |14 ЖӘхЛЕРУЖЫЛӘР;</w:t>
        <w:br/>
        <w:t>ел жерге таласып, арада болған қақтығыстан Жаныс руының бір</w:t>
        <w:br/>
        <w:t>адамы соққыға жығылып, содан әлгі жігіт өледі. Екі жақ би</w:t>
        <w:br/>
        <w:t>сайлап осы мәселені шешпекші болады, Жаныс елі Бұқар</w:t>
        <w:br/>
        <w:t>Жырауды қалайды, ал Садыр елі би таба алмай қатты сасады.</w:t>
        <w:br/>
        <w:t>Шақал төре Саржан баланы ұсынады, бала жеңілсе ел оны жек</w:t>
        <w:br/>
        <w:t>көреді деп ойлайды, төренің ақылы мен Садыр елі Саржанды</w:t>
        <w:br/>
        <w:t>ұсынады. Екі жақ сайлаған билеріне сөз ұғарлық он-оннан кісі</w:t>
        <w:br/>
        <w:t>қосып, ортаға үй тігіліп, әуелі даугер ел бұрын келеді, сөзді</w:t>
        <w:br/>
        <w:t>осылар бастау керек екен, бірақ сөзді бала бастап кетеді екен:</w:t>
        <w:br/>
        <w:t>- Ассалаумағалейкум аға, жасы үлкен ағасың, көпті</w:t>
        <w:br/>
        <w:t>көрген, жұрттан асқан данасың. Түндік жабулы, түн қараңғы</w:t>
        <w:br/>
        <w:t>айырып қарарсың, бұлардың ақ-қарасың. Жау түбі-ел, жар түбі-</w:t>
        <w:br/>
        <w:t>кеш өзіңізге салам осы екі арасын.. Сонда өзінен бұрын</w:t>
        <w:br/>
        <w:t>баланың сөз бастасын ауырлап қалған Бұқар:</w:t>
        <w:br/>
        <w:t>- Жас түлек жаным жарақтым, отты көзді қарақтым, менен</w:t>
        <w:br/>
        <w:t>бұрын неге сөз бастайсың? Түбің тексіз құлақтым, тегінде</w:t>
        <w:br/>
        <w:t>Садыр елінің бір шикілігі болу керек, - дейді.</w:t>
        <w:br/>
        <w:t>Сол кезде Саржан бала Бұқарға:</w:t>
        <w:br/>
        <w:t>- Қараған қара басыңыз Бұқараға пұл сді, ауызыңнан</w:t>
        <w:br/>
        <w:t>шыққан лебізің бар қазаққа ем еді. Біздің текті сіз айттыңыз,</w:t>
        <w:br/>
        <w:t>сіздің текті мен айтсам атаңыз асықтың алшысына тиген қара</w:t>
        <w:br/>
        <w:t>табан құл еді.</w:t>
        <w:br/>
        <w:t>- Ей балам, жас түлек екенсің, түндік жабылды деген сөзің</w:t>
      </w:r>
    </w:p>
    <w:p>
      <w:r>
        <w:t>аяқсыз қалмасын деп, осы жолғы даудың билігін сенің жолыңа</w:t>
        <w:br/>
        <w:t>кештім, - деп, екі рулы елді біріктіріп, татуластырыпты</w:t>
        <w:br/>
        <w:t>(«Жұлдыз» жорналы. Ел ауызынан жазып алған Сейтқали</w:t>
        <w:br/>
        <w:t>Қарамендин).</w:t>
        <w:br/>
        <w:t>Үш жүздің небір жез таңдай игі жақсылары бас қосқанда</w:t>
        <w:br/>
        <w:t>үлгілі де ұлағатты сөз айтып, алдына жан салмайтын, бір дуан</w:t>
        <w:br/>
        <w:t>елді уысында ұстаған айбынды, да айбарлы, бетіне тура қарауға</w:t>
        <w:br/>
        <w:t>кез келген адамның батылы бармайтын Құнанбай мен аты</w:t>
        <w:br/>
        <w:t>аңызға айналып, қазақ даласы мен алты алашқа кеңінен мәлім</w:t>
        <w:br/>
        <w:t>болған, алдағыны дәл болжағыш көрегендігімен көңілге</w:t>
        <w:br/>
        <w:t>қонымды ақыл-ой парасатымен, көпшілікті баурап алатын</w:t>
        <w:br/>
        <w:t>алғырлығымен, аузынан шыққан әрбір сөзі үкімдей естілетін,</w:t>
        <w:br/>
        <w:t>бар білікті ғұмырын үш жүздің бірлігіне арнаған, іргелі ел</w:t>
        <w:br/>
        <w:t>болуына үлес қосқан дара да дана туған Бұқар жыраумен сөз</w:t>
        <w:br/>
        <w:t>таластыру, ақылға қонымды, дәлелді сөзімен тізе бүктіру жас</w:t>
        <w:br/>
        <w:t>ехе МЕЗФе; |18 МЕХТӘУЫСЫР;</w:t>
        <w:br/>
        <w:t>бес шал күніне бес мая салады, сендерге жеке сырмашы беремін,</w:t>
        <w:br/>
        <w:t>сендер де олардан қалыспайтын болыңдар,-деді.</w:t>
        <w:br/>
        <w:t>Бесеуіміз де он жеті-он сегіздегі дер кезіміз шалдардан</w:t>
        <w:br/>
        <w:t>қалысқан жоқпыз, күніне бес мая саламыз, бригадир келгеннен-</w:t>
        <w:br/>
        <w:t>ақ жұмысымызды ұнатты, осыны естісе керек бір күні басқарма</w:t>
        <w:br/>
        <w:t>келді, ол келгенде түстен кейін төртінші маяны салып</w:t>
        <w:br/>
        <w:t>жатқанбыз. «Балалар, жарайсыңдар бригадир сендерді</w:t>
        <w:br/>
        <w:t>мақтағасын жұмыстарыңды өз көзіммен көрейін деп келіп едім,</w:t>
        <w:br/>
        <w:t>жұмыстарыңда мін жоқ екен. Жауын өтпейтін ғып маяның</w:t>
        <w:br/>
        <w:t>төбесін де жақсылап шығарған екенсіңдер, күзге қарай оқуға</w:t>
        <w:br/>
        <w:t>кетерде сендерге бар көме-гімді аямаймын»,-деді.</w:t>
        <w:br/>
        <w:t>Басқарма өз сөзінде тұрды, оқуға кетерде әрқайсымызға 24</w:t>
        <w:br/>
        <w:t>килограмнан бидай берді. Мен оны қол диірменмен тартып, бір</w:t>
        <w:br/>
        <w:t>қап ұнды қаладағы базарға сатып, біраз ақша шығарып алдым.</w:t>
        <w:br/>
        <w:t>Бірінші курсты бітіргенде маусым айының стипендиясын алмай</w:t>
        <w:br/>
        <w:t>кеткенмін, күзде үш айдың стипендиясына өзімдегі ақшаны</w:t>
        <w:br/>
        <w:t>қосып үш дана етіп ішкі киімдерімді жаңартып алдым. Әлі де</w:t>
        <w:br/>
        <w:t>аяғымнан сіремент етік, үстімнен сары тон түскен жоқ.</w:t>
        <w:br/>
        <w:t>Екінші курстың бірінші, екінші тоқсанын ойдағыдай аяқтап</w:t>
        <w:br/>
        <w:t>келгенімде апам марқұм қуанып отыр. Бұрынғы Дорофеевка</w:t>
        <w:br/>
        <w:t>қазіргі Ақылбай ҡолхозының төлге беретін шөбі таусылып, әкем</w:t>
        <w:br/>
        <w:t>екеуіміздің жаз бойы шапқан інөбімізді 5 мыңға алмақшы</w:t>
        <w:br/>
        <w:t>болыпты. Ол кезде 5 мың деген көп ақша. Осы ақшаға студент</w:t>
        <w:br/>
        <w:t>жолдастарымнан ұялмайтын болып киіндім, қалған ақшаға үй</w:t>
        <w:br/>
        <w:t>ішіне біраз кездеме, бір құнажын сиыр, бір құнан өгіз, бір қой</w:t>
        <w:br/>
        <w:t>сатып алдық, осыдан тұрмысымыз түзелуге бет алды.</w:t>
        <w:br/>
        <w:t>Сол кезден бастап біздің үйден 2 сиыр үзілген жоқ, 4 жанға</w:t>
        <w:br/>
        <w:t>май - қаймағы жеткілікті болды. Осындайда мына бір халық</w:t>
        <w:br/>
        <w:t>нақылы ойға оралады: «Еңбек-адамның екінші анасы»-деп</w:t>
        <w:br/>
        <w:t>аталарымыз тегін айтпаған болар. Адал еңбек маңдай термен</w:t>
        <w:br/>
        <w:t>тапқанға не жетсін, ол әрқашан да бойға сіңімді болмақ, әрі</w:t>
        <w:br/>
        <w:t>кейінгі жастарға үлгі болмақ.</w:t>
        <w:br/>
        <w:t>Әкем марқұм Нұрмияш екеуіміздің құлағымызға мына бір</w:t>
        <w:br/>
        <w:t>сөзді жиі құйып отыратын: «Оңай олжамен тапқанның басы</w:t>
        <w:br/>
        <w:t>таудай, аяғы қылдай, адал еңбек маңдай термен тапқанның басы</w:t>
        <w:br/>
        <w:t>қылдай, аяғы таудай болады». Әкеміздің осы айтылған ақыл</w:t>
        <w:br/>
        <w:t>сөзін өмір бойы өзімізге үлгі тұттық.</w:t>
      </w:r>
    </w:p>
    <w:p>
      <w:r>
        <w:t>МӘлӘе, Ж ЫЛӘР 113 ИЫСӘФЕУДВЫСУФ;</w:t>
        <w:br/>
        <w:t>алтыбақан құрып, ақсүйек ойнаймыз. Ауызбен айтып жеткісіз</w:t>
        <w:br/>
        <w:t>небір қызықты шақтарды бастан өткіздік. Ой, шіркін ол күндер</w:t>
        <w:br/>
        <w:t>бізден алыстады, енді орала ма...?</w:t>
        <w:br/>
        <w:t>Киіз үйдің ауасы қандай таза, айнала көкорай шалғын,</w:t>
        <w:br/>
        <w:t>неше түрлі шөптің иісі көкірегіңді ашып, жаныңды бір рақатқа</w:t>
        <w:br/>
        <w:t>бөлегендей әсерде боласың. Көйлек көк, тамақ тоқ дегендей,</w:t>
        <w:br/>
        <w:t>ішкеніміз малдың сүті мен қымызы, жегеніміз құрт, ірімшік,</w:t>
        <w:br/>
        <w:t>орта шаруаның қызы болсақ та бұла болып өстік қой. Ол кезде</w:t>
        <w:br/>
        <w:t>атом деген пәле жоқ, ауа таза, қыстаудың айналасы қалың ағаш,</w:t>
        <w:br/>
        <w:t>ауыл ақсақалдары сол ағаштың бір талын кестірмейді,</w:t>
        <w:br/>
        <w:t>қызғыштай қорғайды, қысы-жазы отқа жағатыны малдың тезегі</w:t>
        <w:br/>
        <w:t>мен қойдың қиы.</w:t>
        <w:br/>
        <w:t>Жаздыгүндері өрт шыға қалса, қазіргідей не болса, о</w:t>
        <w:br/>
        <w:t>болсын деп үйде отырып алмайды, ауыл адамдары бала-</w:t>
        <w:br/>
        <w:t>шағасымен шығып, әп-сәтте сөндіріп алатын, табиғат барлық</w:t>
        <w:br/>
        <w:t>тіршіліктің анасы деуші еді бұрынғы өткен қариялар. Қазір</w:t>
        <w:br/>
        <w:t>ондай жанашырлық байқалмайды, телеарнада көріп отырмын,</w:t>
        <w:br/>
        <w:t>соңғы жылдары еліміздің қанша орманы өртке шалынбады», -</w:t>
        <w:br/>
        <w:t>деді де кілт сөзден тоқтап қалды.</w:t>
        <w:br/>
        <w:t>Қарт ананың ішкі күйзелісін сезгендей болдым. Біраз</w:t>
        <w:br/>
        <w:t>отырып қалды да сөзін қайтадан жалғады:</w:t>
        <w:br/>
        <w:t>«Мен он бес жасымда Игілік ауылының тумасы Шәни</w:t>
        <w:br/>
        <w:t>деген жігітке тұрмысқа шықтым. Жолдасым етікші, ұста, ағаш</w:t>
        <w:br/>
        <w:t>шебері, қайыстан қамшы өретін, ат әбзелдерін жасайтын шебер,</w:t>
        <w:br/>
        <w:t>еңбеккер адам болды.</w:t>
        <w:br/>
        <w:t>1931 жылғы халық қынадай қырылған аштықта</w:t>
        <w:br/>
        <w:t>жұбайымның қолөнері арқасында біз жақшылык көрген жоқпыз.</w:t>
        <w:br/>
        <w:t>Біреудің анасын, біреудің мынасын істеп күн көрдік. Шәпи 1941</w:t>
        <w:br/>
        <w:t>жылы соғысқа аттанды. 1942 жылға дейін хат келіп тұрды да</w:t>
        <w:br/>
        <w:t>кілт үзілді, осы уақытқа дейін хабарсыз. Өзім жыл он екі ай</w:t>
        <w:br/>
        <w:t>үзбей жұмыс істедім. Төрт пар өгіз жегіп соқа айдадым, жазда</w:t>
        <w:br/>
        <w:t>шөп маяладым, күзде лобогрейкаға отырып егін ордым, қыста</w:t>
        <w:br/>
        <w:t>өгізбен даладан шөп тасыдым. Өзім жас кезімде қарулы болдым,</w:t>
        <w:br/>
        <w:t>шаршап, шалдығуды білген емеспін, жастықтың арқасы шығар</w:t>
        <w:br/>
        <w:t>деп ойлаймын осы күні. Жігіттер майданнан орала бастаған</w:t>
        <w:br/>
        <w:t>кезде сауыншы болдым, бұл жұмыста да абыройлы болдым, ол</w:t>
        <w:br/>
        <w:t>кезде біз Көкшетау ауданына қарайтынбыз, аудандық құрмет</w:t>
        <w:br/>
        <w:t>тақтасынан менің суретім бір түскен емес. Жергілікті аудандық</w:t>
        <w:br/>
        <w:t>кеңеске депутат болып сайландым.</w:t>
        <w:br/>
        <w:t>ОЗЫ аХӘӘ&gt; 124 ӨЛЕР ЖӘЛЗЕ&gt;</w:t>
        <w:br/>
        <w:t>Өзіміздің ойымыз да солай болатын. Көкшетау ауданына</w:t>
        <w:br/>
        <w:t>қарайтын 48 колхоздан жиналған жігіттерді Көкшетау қаласына</w:t>
        <w:br/>
        <w:t>әкеліп дәрігерлік бақылаудан өткізген кезде мен жарамды</w:t>
        <w:br/>
        <w:t>болып, Бисакай ФЗО-ға алынбайтын болды.</w:t>
        <w:br/>
        <w:t>Дәл Қарағандыға жөнелтетін кезде, мен қалып қойдым да</w:t>
        <w:br/>
        <w:t>ертеңіне педучилишеде оқитын ауылдың жігіті Елубайға келдім.</w:t>
        <w:br/>
        <w:t>Ол мені мектеп директоры Оспановқа алып келді.</w:t>
      </w:r>
    </w:p>
    <w:p>
      <w:r>
        <w:t>- Мына бала біздің ауылдыкі 7 сыныпты грамотамен</w:t>
        <w:br/>
        <w:t>бітірген, ФҘО-ға барғысы келмейді, осында оқығысы келеді. Сол</w:t>
        <w:br/>
        <w:t>кезде оқу ісінің меңгерушісі Көкебаев кіріп келді.</w:t>
        <w:br/>
        <w:t>- Бұл баланың математикадан бағалары қандай?-деді.</w:t>
        <w:br/>
        <w:t>- Математикадан бағалары түгел бес.</w:t>
        <w:br/>
        <w:t>- Онда оқуға алу керек,-деді Қайрөш Кәкебайұлы.</w:t>
        <w:br/>
        <w:t>- Бір жұмаға дейін жатақхана болмайды, кетіп қалып</w:t>
        <w:br/>
        <w:t>жүрме, бүгіннен бастап сабаққа кіретін бол,-деді мектеп</w:t>
        <w:br/>
        <w:t>директоры.</w:t>
        <w:br/>
        <w:t>Бір жұмадан кейін жатақханаға келсем бір керует бос түр,</w:t>
        <w:br/>
        <w:t>қуанышымда шек болған жоқ, орналасайын деп жатқанда</w:t>
        <w:br/>
        <w:t>Теңбай келді, ол кіріп келгенде ауыл көшіп келгендей қуандым,</w:t>
        <w:br/>
        <w:t>екеуміз бір керуетте жаттық.</w:t>
        <w:br/>
        <w:t>1946 жылы Көкше өңірінде егін бітік шыққан болатын, 15</w:t>
        <w:br/>
        <w:t>күндей оқығаннан кейін күн сайын элеваторда жұмыс істедік,</w:t>
        <w:br/>
        <w:t>қызып жатқан бидайды бір жерден екінші жерге ауыстырамыз,</w:t>
        <w:br/>
        <w:t>ұшырамыз.</w:t>
        <w:br/>
        <w:t>Қыркүйек айының аяғына дейін элеваторда істедік те, қазан</w:t>
        <w:br/>
        <w:t>айында бізді жұмысшы күші аз колхоздарға жіберді. Біздің</w:t>
        <w:br/>
        <w:t>бірінші курс «б» сыныбын Ленин жолы колхозына жіберді,</w:t>
        <w:br/>
        <w:t>сынып жетекшіміз Қайбар Тоққожин алып келді. Біз осы ауылда</w:t>
        <w:br/>
        <w:t>айдың аяғына дейін жұмыста болдық. Кетерімізде колхоз</w:t>
        <w:br/>
        <w:t>басқармасы біздің істеген жұмысымызға риза болып, алғыс</w:t>
        <w:br/>
        <w:t>жариялады.</w:t>
        <w:br/>
        <w:t>Қараша айының басында біздерді үйге жіберді. Сабақ осы</w:t>
        <w:br/>
        <w:t>айдың онында басталды. Үш жыл бойы оқудан қол үзіп кеткен</w:t>
        <w:br/>
        <w:t>біздерге сабақ үлгерімі өте қиынға соқты, эсіресе орыс тілі мен</w:t>
        <w:br/>
        <w:t>әдебиетін меңгеру ауылдан келгендерге қиынға соқты.</w:t>
        <w:br/>
        <w:t>Орыс тілінен өткен ережелерді, әдебиеттегі өзіміз</w:t>
        <w:br/>
        <w:t>түсінбеген ақын- жазушылардың өлеңдері мен әңгімелерін</w:t>
        <w:br/>
        <w:t>жаттаймыз. Екінші тоқсанда үш рет диктанттан</w:t>
        <w:br/>
        <w:t>қанағаттанарлықсыз баға алған күндерімізде болды.</w:t>
        <w:br/>
        <w:t>ЕӘХӘЕУЖӘЛЕЯ; 100 ОЛЫЗ ЖОСЫН;</w:t>
        <w:br/>
        <w:t>Рузаев ауданы «Алғабас» деген ауылдан келген Алпысбаев</w:t>
        <w:br/>
        <w:t>Тасқайыр деген жігіт орыс мектебінде оқыған. Диктантты жақсы</w:t>
        <w:br/>
        <w:t>жазады, өзі өте еңбеккер, алғыр, оқу құралындағы</w:t>
        <w:br/>
        <w:t>жаттығуларды ол оқып тұрады, біз жазамыз, кітапқа қарап</w:t>
        <w:br/>
        <w:t>отырып, өз қатемізді өзіміз түзейміз. Кейде әдеби кітаптардан,</w:t>
        <w:br/>
        <w:t>газеттерден шағын мақалалардан алып жазғызады. Осы</w:t>
        <w:br/>
        <w:t>әдетімізді оқу жылының аяғына дейін жалғастырдық.</w:t>
        <w:br/>
        <w:t>Ынта қойып еңбектенсең адамның жеңбейтін қиындығы</w:t>
        <w:br/>
        <w:t>бар ма, оқу жылының аяғында өз бетімізбен диктантты төртке,</w:t>
        <w:br/>
        <w:t>үшке жаза алатындай дәрежеге жеттік. Ұстазымыз орыс тілінен</w:t>
        <w:br/>
        <w:t>40 жыл сабақ беріп келе жатқан Ф.Ф. Семенов деген қарт ұстаз.</w:t>
        <w:br/>
        <w:t>Диктантты тексеріп алып келгеннен кейін, әр оқушыны тақтаға</w:t>
        <w:br/>
        <w:t>шығарып, қай ережеге байланысты қате жібергенін айтып</w:t>
        <w:br/>
        <w:t>түсіндіретін. Өз мамандығын жетік білетін білімді де, ұстамды,</w:t>
        <w:br/>
        <w:t>сабырлы ұстаз еді.</w:t>
      </w:r>
    </w:p>
    <w:p>
      <w:r>
        <w:t>Қазақ тілі мен әдебиетінен Баймұқанбетұлы Дәрібек деген</w:t>
        <w:br/>
        <w:t>ұстаз сабақ берді. Мінезі өте шапшаң, ұрысқан кезде жаныңа</w:t>
        <w:br/>
        <w:t>бататын неше түрлі сөздер айтатын, сондықтан оның сабағында</w:t>
        <w:br/>
        <w:t>масаның ызыңы ғана естілетін. Қазақ тілі грамматикасы</w:t>
        <w:br/>
        <w:t>сабағында сөз тұлғаларына, сейлем мүшелеріне, сөз таптарына</w:t>
        <w:br/>
        <w:t>талдау жасағанда жіліктеп жете түсіндіретін. Қазақ тілінің атасы</w:t>
        <w:br/>
        <w:t>деп айтуға лайық ұстаз еді.</w:t>
        <w:br/>
        <w:t>Кейіннен институттың Тіл-әдебиет факультетінде оқып</w:t>
        <w:br/>
        <w:t>жүрген кезімде сөз таптарын, сөйлем мүшелерін талдаған</w:t>
        <w:br/>
        <w:t>кездерде Қарқаралы, Ақмола педучилишесін бітіріп</w:t>
        <w:br/>
        <w:t>келгендерден әлдеқайда озық отырушы едік, талас туа қалған</w:t>
        <w:br/>
        <w:t>жағдайда мұғалім бізді қолдайтын.</w:t>
        <w:br/>
        <w:t>Биология сабағын Валиуллин дейтін ұстаз жүргізді.</w:t>
        <w:br/>
        <w:t>Тумыстан кемтар, бір аяғы семік, қос балдақпен жүретін,</w:t>
        <w:br/>
        <w:t>сабақты бар күш-жігер, ынтасымен түсіндіретін, тақырыптың ең</w:t>
        <w:br/>
        <w:t>түйінді жерін қайта-қайта айтып санамызға құйып беретін.</w:t>
        <w:br/>
        <w:t>Денсаулығының кемдігінен болса керек, сабақ түсіндіргенде</w:t>
        <w:br/>
        <w:t>Терлеп тұратын еді Үйде ол мұғалімнің сабағына</w:t>
        <w:br/>
        <w:t>дайындалмайтын едік. Математикадан төменгі курстарға Қамит</w:t>
        <w:br/>
        <w:t>Сағитұлы, жоғарғы курстарға Кайрөш Көкебайұлы сабақ беретін</w:t>
        <w:br/>
        <w:t>еді.</w:t>
        <w:br/>
        <w:t>Оқушылардың көбі ауылды жерлерден келгендер,</w:t>
        <w:br/>
        <w:t>математикадан өз дәрежесінде білім ала алмағандар, өйткені ол</w:t>
        <w:br/>
        <w:t>ССС ОСО ЕЕ ТЕЕССЕс2С&lt;55252</w:t>
        <w:br/>
        <w:t>жігітектітң 17 жігітін итжеккенге жер аударған екен.</w:t>
        <w:br/>
        <w:t>Бекболсынның Абайды құшақтап Базаралыны сұрағаны, осы</w:t>
        <w:br/>
        <w:t>оқиғаны тұспалдап тұрғанын Абай сезеді де, дауласып жатуды</w:t>
        <w:br/>
        <w:t>ретсіз санаған («Ана тілі» газетінен алынды).</w:t>
        <w:br/>
        <w:t>Елдің бір деген екі игі жақсысы бір дауға өз беттерімен</w:t>
        <w:br/>
        <w:t>бітісе алмай биге кетіп бара жатқанда бала би Досбол жолығады,</w:t>
        <w:br/>
        <w:t>бала алдын - ала естіген болуы керек, екеуіне бала Досбол:</w:t>
        <w:br/>
        <w:t>Жақсылардың бас қосқаны жайлау болар,</w:t>
        <w:br/>
        <w:t>Жамандардың бас қосқаны сайлау болар,</w:t>
        <w:br/>
        <w:t>Жақсылар бас қосып бітісе алмадыңыз,</w:t>
        <w:br/>
        <w:t>Бұл жұмысқа енді кімнен байлау болар, - деп өздерінің</w:t>
        <w:br/>
        <w:t>басынан асыра ақыл сөз айтып тұрған баладан ұялып, екеуі сол</w:t>
        <w:br/>
        <w:t>жерде келісімге келіпті. Кейін бұл бала үш жүзге аты шыққан</w:t>
        <w:br/>
        <w:t>айтулы би болған. («Жұлдыз» жорналынан. Балтабай Адамбаев)</w:t>
        <w:br/>
        <w:t>Кіші жүз Жараспай елі Қыпшақтың Ханкелді деген</w:t>
        <w:br/>
        <w:t>батырын өлтіріп, құн төлемейді, Ысмайыл деген биі сөйлесе</w:t>
        <w:br/>
        <w:t>барған Қыпшақтарға сөз бермей, тілі мен жағына сүйеніп,</w:t>
        <w:br/>
        <w:t>маңайлатпайды. Қыпшақтың талапкерлеріне еріп бірге Балаби</w:t>
        <w:br/>
        <w:t>барады. Сонда Ысмайыл:</w:t>
        <w:br/>
        <w:t>«Бұл келіннің тойы, кемпірдің өлімі емес, ердің құнын,</w:t>
        <w:br/>
        <w:t>нардың пұлын даулайтын, ердің арысын, елдің намысын</w:t>
        <w:br/>
        <w:t>қорғайтын, үлгілі би, үнемді жүйрік айтысатын жер емес пе?</w:t>
        <w:br/>
        <w:t>Түйенің тайлағы, баланың ойнағындай мыналарың кім?» - дейді.</w:t>
        <w:br/>
        <w:t>Сонда Балаби тұрып:</w:t>
      </w:r>
    </w:p>
    <w:p>
      <w:r>
        <w:t>- Үш жүздің баласы бас қосқанда Орманбет би айтқан</w:t>
        <w:br/>
        <w:t>екен: «Ердің құнын жастың жайсаңы даулайды, кәрінің сайтаны</w:t>
        <w:br/>
        <w:t>даулайды» - деп. Сен кәрінің сайтаны болсаң, мен жастың</w:t>
        <w:br/>
        <w:t>жайсаңымын... деп сөзде тоқтатыпты. Сөзден ұтылған Ысмайыл</w:t>
        <w:br/>
        <w:t>би құн төлеп, дау осымен тыным табады (халық даналығы 123</w:t>
        <w:br/>
        <w:t>бет).</w:t>
        <w:br/>
        <w:t>Ертеде Жаныс, Садыр деген атадан тараған екі рулы елді</w:t>
        <w:br/>
        <w:t>Шақал төре басқарған Садыр руынан тараған орта дәулетті</w:t>
        <w:br/>
        <w:t>адамның Саржан деген баласы сөзді тауып сөйлейтін ақылды,</w:t>
        <w:br/>
        <w:t>алғыр, мейлінше зерек, өткір бопты. Баланың осындай алғыр</w:t>
        <w:br/>
        <w:t>қасиетінен сескеніп төре баланы жек көреді.</w:t>
        <w:br/>
        <w:t>Бірде төре жылқы ішінде жүріп атынан айырылып қалады.</w:t>
        <w:br/>
        <w:t>Жылқы қайырып жүрген Саржанды көріп атын ұстап беруді</w:t>
        <w:br/>
        <w:t>өтінеді, бала бұрылмай кетіп қалады. Арада біраз жылдар өтеді,</w:t>
        <w:br/>
        <w:t>бала елдің бір қадырлы азаматы болып өседі. Осы кезде екі рулы</w:t>
        <w:br/>
        <w:t>ле аМ8с&gt;Я? |17 МӘХӘ УЫСЫ;</w:t>
        <w:br/>
        <w:t>Нұрғайша бірін-бірі сыйлап өткен егіздер болды. Өкінішке орай,</w:t>
        <w:br/>
        <w:t>Амангелді сол сегізінен айырылғанына екі жыл болып қалды,</w:t>
        <w:br/>
        <w:t>Аллаға да жақсы керек. Елі сыйлаған келіннің, шаруадан қолы</w:t>
        <w:br/>
        <w:t>босап, балаларының қызық-қуанышын енді көрер шағыңда о</w:t>
        <w:br/>
        <w:t>дүниелік болып кеткені өкінініті-ақ. Ажалға дауа жоқ деген осы</w:t>
        <w:br/>
        <w:t>да.</w:t>
        <w:br/>
        <w:t>Жұҙ жхолс-олыаын. с.0.рт. ӛже.</w:t>
        <w:br/>
        <w:t>Қайынжамал әжеміз 1903 жылы қаңтар айының бірі күні</w:t>
        <w:br/>
        <w:t>Бүркітті тауының етегінде шөбі шүйгін, суы мол Сымтас</w:t>
        <w:br/>
        <w:t>бұлағының жағасында дүниеге келген, жүйрік ат ұстап,</w:t>
        <w:br/>
        <w:t>байлығымен, мырзалығымен маңайға аты шыққан Лоәтай</w:t>
        <w:br/>
        <w:t>ауылының тумасы.</w:t>
        <w:br/>
        <w:t>Әкесі Төлеубай төрт түлік мал бағып күн көрген, 3 ұл, 4</w:t>
        <w:br/>
        <w:t>қыз тәрбиелеп өсірген момын шаруа адамы болған. Ол кездегі</w:t>
        <w:br/>
        <w:t>күн көріс малмен байланысты болғандықтан балаларын жасынан</w:t>
        <w:br/>
        <w:t>төрт түлік малдың бабын тауып, күтуге бейімделген.</w:t>
        <w:br/>
        <w:t>Енді сөзді әжеге берейік: «Қысқа қарай малдар қолға</w:t>
        <w:br/>
        <w:t>қарағанда әкем марқұм мына бір мақалды жиі айтып отыратын:</w:t>
        <w:br/>
        <w:t>«Иманыңдай күте көр малдың астын, малдың астын</w:t>
        <w:br/>
        <w:t>күтпесең, маңдымассың», әкемнің осы сөзі элі күнге құлағымда</w:t>
        <w:br/>
        <w:t>тұрады, сауыншы болып көп жылдар еңбек еткенімде</w:t>
        <w:br/>
        <w:t>жанымдағы еңбектес достарыма айтудан жалыққан емеспін, осы</w:t>
        <w:br/>
        <w:t>күнге дейін немерелеріме де ескертіп отырамын.</w:t>
        <w:br/>
        <w:t>1928 жылы ірі байларды жер аударып, малдарын ортаға</w:t>
        <w:br/>
        <w:t>салғанға дейін халықтың тұрмысы жаман болған жоқ. Шамасы</w:t>
        <w:br/>
        <w:t>10-11 жастағы кезім. Жаздыгүні ел жайлауға көшті. Қазіргі</w:t>
        <w:br/>
        <w:t>Павлодар облысы, Сілетіге дейін бардық. Сілетіге жеткенше бір</w:t>
        <w:br/>
        <w:t>ай жүрдік, ол жақта бір ай болып қайтарда бір ай жүріп,</w:t>
        <w:br/>
        <w:t>қыстауға жақындап, күзекке жеттік.Ол кезде халықта мал көп,</w:t>
        <w:br/>
        <w:t>қонған жеріміздің маңайы 3-4 күнде тақырланып қалады, екінші</w:t>
        <w:br/>
        <w:t>жерге келіп қонамыз. Одан үшінші жерге жылжимыз. Ел</w:t>
        <w:br/>
        <w:t>ақсақалдары көштің алдында, жастар жағы көштің артында</w:t>
        <w:br/>
        <w:t>тайларын қамшылап, өлең айтып, ән салады.</w:t>
      </w:r>
    </w:p>
    <w:p>
      <w:r>
        <w:t>Жаңа жұртқа қонған ел ақсақалдары бірін-бірі шақырып,</w:t>
        <w:br/>
        <w:t>түнемел қымыз ішіп дуылдасса, жастар жағы іңір бастала</w:t>
        <w:br/>
        <w:t>АЛӘ ААЫХ2Ә&gt; 123 ЖӨлӘеУЫЫСОЫЫ</w:t>
        <w:br/>
        <w:t>1946 жылы бұрынғы күйеуімнен қалған Өскенбай атта</w:t>
        <w:br/>
        <w:t>баламды ертіп туған ауылыма көшіп келдім. Темірболат деген</w:t>
        <w:br/>
        <w:t>азаматқа тұрмысқа шықтым. Темекем (Темірболат) колхоздасу</w:t>
        <w:br/>
        <w:t>кезінде техника рөліне отырған, оны жетік меңгерген азаматтың</w:t>
        <w:br/>
        <w:t>бірі еді, қажуды, шаршауды білмейтін нағыз еңбек адамы</w:t>
        <w:br/>
        <w:t>болатын. Соғыс алдында бұл кісі «Құрмет белгісі» орденімен</w:t>
        <w:br/>
        <w:t>марапатталды. Соғыстан оралғаннан кейін де бірнеше</w:t>
        <w:br/>
        <w:t>техниканың рөлін ұстады, сақайған шағында шопан таяғын</w:t>
        <w:br/>
        <w:t>қолына алып қой бақты, мен сақманшы болдым. Жүз аналық</w:t>
        <w:br/>
        <w:t>қойдан жүз жиырма қозы алып, ел құрметіне ие болдық.</w:t>
        <w:br/>
        <w:t>Осындай еңбегімізді бағалап совхоз басқарушылары жыл сайын</w:t>
        <w:br/>
        <w:t>екеуімізді де заттай сыйлықтармен марапаттап отырды. Еңбек</w:t>
        <w:br/>
        <w:t>жолында өзім төрт рет мерекелік медалімен марапатталдым,</w:t>
        <w:br/>
        <w:t>қазір соның біреуі ғана бар, үшеуі үй өртенгенде жанып кетті.</w:t>
        <w:br/>
        <w:t>Темекеңмен қосылғаннан кейін бір қыз, екі ер бала дүниеге</w:t>
        <w:br/>
        <w:t>келді. Қазір осылардан тараған он тоғыз немерем жиырма төрт</w:t>
        <w:br/>
        <w:t>шөберем бар. Айналам жайқалған ну ормандаймын, әттең», - деп</w:t>
        <w:br/>
        <w:t>сөзін тоқтатып, көзіне жас алды. «Өзің білесің ел ағасы бола ма</w:t>
        <w:br/>
        <w:t>деп үміттенген Сайранбайым 32 жасында, Сәрсенбайым 42</w:t>
        <w:br/>
        <w:t>жасында қайғылы қазаға ұшырады ғой. Екі арысымның артыңда</w:t>
        <w:br/>
        <w:t>қалай қаламын деп ойлап па едім, тағдыр басқа салғасын</w:t>
        <w:br/>
        <w:t>көнбеске лаж бар ма? Осы екі қайғы жанымды жеп, сүйегімді</w:t>
        <w:br/>
        <w:t>мүжімесе, мен жүзде де шауып жүрер едім», - деп қарт ана</w:t>
        <w:br/>
        <w:t>әңгімесін аяқтады.</w:t>
        <w:br/>
        <w:t>Жан жолдастарынан жастай қалған екі келінінің тұрмысқа</w:t>
        <w:br/>
        <w:t>шықпай, түтінін сөндірмей, немерелерін жат босағаға</w:t>
        <w:br/>
        <w:t>телміртпей, алтын босағасында отырып қалғанына қарт ана риза.</w:t>
        <w:br/>
        <w:t>Осыны көңіліне медеу тұтатын сияқты.</w:t>
        <w:br/>
        <w:t>Бұрын шауып жүретін қарт ана осы бір-екі айдан бері</w:t>
        <w:br/>
        <w:t>ауырып, төсек үстіңде отырып қалды. Қолындағы келіні</w:t>
        <w:br/>
        <w:t>Кұлбарам алақанына салып күтіп отыр. Әлсін-әлсін жанына</w:t>
        <w:br/>
        <w:t>келіп ішетін тамағын уақытында дайындап, кір - қоңын</w:t>
        <w:br/>
        <w:t>уақытында жуып, қамкөңіл ананың көңілін жықпайды. Қарт</w:t>
        <w:br/>
        <w:t>ананы ренжітпей күтіп отырған Күлбарамға ағайын - туыс,</w:t>
        <w:br/>
        <w:t>көрші-қолаң дән риза. Үлкенді күту, ауырып жатып қалса,</w:t>
        <w:br/>
        <w:t>басына жастық, ауызына сусын тамызу ертеден қалыптасқан ата</w:t>
        <w:br/>
        <w:t>салты. Ата салтын сақтау - кейінгі жастардың абыройлы</w:t>
        <w:br/>
        <w:t>борышы.</w:t>
        <w:br/>
        <w:t>желФоежалте; |25 жола жеслЫиЗ;</w:t>
        <w:br/>
        <w:t>ұсынды да, өз шаруасымен далаға шығып кетті. Қарт аз отырды</w:t>
        <w:br/>
        <w:t>да, шешіліп сөйлеп кетті:</w:t>
        <w:br/>
        <w:t>«Әлгі келінімнің жалғызымен қосылғанына биыл он алты</w:t>
        <w:br/>
        <w:t>жыл. Содан бері осы келінімнің қолына қарап келемін.</w:t>
        <w:br/>
        <w:t>Келгеннен алара қарап, мінез көрсеткен емес, айтқан ақылымнан</w:t>
        <w:br/>
        <w:t>шықпайды. «Адал сүт емгеніне кездестіре көр жалғызымды»,-</w:t>
        <w:br/>
        <w:t>деп тілеуші едім, шын тілесең Алла тілегіңді береді екен, оған</w:t>
        <w:br/>
        <w:t>көзім жетті. Осы ауылда келін болып түсісімен бөлек шығамын</w:t>
      </w:r>
    </w:p>
    <w:p>
      <w:r>
        <w:t>деп ұрыс шығарып, ата-енесін сыйламай, ай сайын төркініне</w:t>
        <w:br/>
        <w:t>қашып, қара жол қылғандар баршылық қой. Үлкеннен қарғыс</w:t>
        <w:br/>
        <w:t>алған бәрібір оңбайды. Не өзінің, не баласының алдына келеді.</w:t>
        <w:br/>
        <w:t>Түбінде өкінішке қалары сөзсіз. Жалғызымның жапырақ жайып</w:t>
        <w:br/>
        <w:t>өсіп-өнгенін көрдім. Мінекей ұлы бар, қызы бар он немере сүйіп</w:t>
        <w:br/>
        <w:t>отырмын, екі қызымнан өрбіген жиендерім қаншама, мен</w:t>
        <w:br/>
        <w:t>бақыттымын», - деп аяқтады әңгімесін қария. Балалардың алды</w:t>
        <w:br/>
        <w:t>ер жетіп әжетке жарады. Ер балалар қора маңындағы жұмысты</w:t>
        <w:br/>
        <w:t>тыңдырса, қыз балалар анасына көмекші болды, анасының</w:t>
        <w:br/>
        <w:t>қолын жылы суға малды. Көп бейнеттің рахаты осы болар».</w:t>
        <w:br/>
        <w:t>Бұл отбасында әке мен ана келісе отырып, ер балаларға</w:t>
        <w:br/>
        <w:t>қора ішіндегі жұмысты бөліп беріп, үйдің ересек адамдары</w:t>
        <w:br/>
        <w:t>бақылап, кемшілігін дер кезінде айтып отыруды дағдыға</w:t>
        <w:br/>
        <w:t>айналдырды. Ер балалардың бірі мал суарса, екіншісі малдың</w:t>
        <w:br/>
        <w:t>астын тазалайды, үшіншісі түскі, кешкі шөбін, жемін салады. Үй</w:t>
        <w:br/>
        <w:t>ішіндегі жұмысы да қыз балаларға бөліп беріледі. Барлығы</w:t>
        <w:br/>
        <w:t>бірігіп істегеннен төрі, эр баланың бөлек істегені нәтижелі</w:t>
        <w:br/>
        <w:t>болатынын ерлі-зайыптылар жақсы біледі. «Баланы жастан»</w:t>
        <w:br/>
        <w:t>деген халық даналығын әке мен ана берік ұстанады, сондықтан</w:t>
        <w:br/>
        <w:t>да болар елге, осы маңайға үлгі боларлықтай ұл мен қыз өсірген</w:t>
        <w:br/>
        <w:t>отбасы атанды.</w:t>
        <w:br/>
        <w:t>Амангелді совхоздың маңдай алды техника маманы болды.</w:t>
        <w:br/>
        <w:t>Ерекше еңбегімен ел күрметіне бөленді. Ленин, «Еңбек Қызыл</w:t>
        <w:br/>
        <w:t>Ту» орденімен марапатталған еңбек озаты. Ақылды да байсалды,</w:t>
        <w:br/>
        <w:t>бос сөзбен жұмысы жоқ, аз сөйлеп, көп тыңдайтын, туған-</w:t>
        <w:br/>
        <w:t>туысқа, көрші-көлемге жұғымды, қайрымы мол парасатты</w:t>
        <w:br/>
        <w:t>азамат.</w:t>
        <w:br/>
        <w:t>Ер адамның сүйіп алған жары өзі сияқты ағайын көрші --</w:t>
        <w:br/>
        <w:t>көлемге қолы ашық, жұғымды, абысын арасының татулығын</w:t>
        <w:br/>
        <w:t>сақтай білсе, ел көңілінен шыққан жұбайларды бұрынғы өткен</w:t>
        <w:br/>
        <w:t>аталарымыз егіз дейді екен. Олай болса Амангелді мен</w:t>
        <w:br/>
        <w:t>Сс осо рУДЕСС5222255222</w:t>
        <w:br/>
        <w:t>қолды болады. Домбай неше рет барса да ақ адал малын ала</w:t>
        <w:br/>
        <w:t>алмапты, осы даудың кесірінен екі ел бір-біріне қатынасып</w:t>
        <w:br/>
        <w:t>араласуын қойса керек. Байыс елінде үлкен бір жиын өтіп</w:t>
        <w:br/>
        <w:t>жатқанын, жиынның басшысы үш жүзге аты шыққан Тана</w:t>
        <w:br/>
        <w:t>мырза,- дегенді естиді он екі жасар Бекболсын бала. Әкесінен</w:t>
        <w:br/>
        <w:t>рұқсат сұрайды, баласының алған бетінен қайтпайтындығын</w:t>
        <w:br/>
        <w:t>білетін әкесі батасын беріп, елдің сөз білетін игі жақсыларынан</w:t>
        <w:br/>
        <w:t>біраз адам қосып аттандырады.</w:t>
        <w:br/>
        <w:t>Жиын аяқталғаннан кейін Бекболсын бала ордаға кіріп</w:t>
        <w:br/>
        <w:t>келіп игі жақсыларға сәлем берсді, мұны баласынып ешкім</w:t>
        <w:br/>
        <w:t>сәлемін алмайды, екі қолын желкесінің, астына қойып жатқан</w:t>
        <w:br/>
        <w:t>Тана мырза да селт етпейді, бұлардың елемейтінін сезгеннен</w:t>
        <w:br/>
        <w:t>кейін Бекболсын:</w:t>
        <w:br/>
        <w:t>- «Сөздің басы сәлем еді, өлдің басы Тана мырзадай даңам</w:t>
        <w:br/>
        <w:t>еді, сол Танам жарық дүниеден күдер үзіп, жанбасына басқан ба</w:t>
        <w:br/>
        <w:t>қара жерді, қайран ағатайым-ау, сен кетсең, жетім-жесірге, кем-</w:t>
        <w:br/>
        <w:t>кетікке кім қорған болады, әділ қазы кім болады кейінгі қалған</w:t>
        <w:br/>
        <w:t>ұрпағыңа», - деп дауыс салып төрге ұмтылғанда, Тана мырза: -</w:t>
        <w:br/>
        <w:t>«Ой, енеңді ұрайын мынауың, бала емес, бэле ғой өзі, мынаның</w:t>
        <w:br/>
        <w:t>іздеген жоғын тауып беріп, тезірек құтылыңдар» - депті</w:t>
        <w:br/>
        <w:t>қасындағы билеріне. Сөйтіп бала Бекболсын қолды болған</w:t>
        <w:br/>
        <w:t>жылқысын мойынына қосақ, артына тіркеуімен, қайтарып</w:t>
      </w:r>
    </w:p>
    <w:p>
      <w:r>
        <w:t>алады.</w:t>
        <w:br/>
        <w:t>Найманнан тарайтын Қазығұл руының адамдары барымтаға</w:t>
        <w:br/>
        <w:t>келген бір Тобықтының жігітін аңдаусызда өлтіріп алады, сол</w:t>
        <w:br/>
        <w:t>кезде Тобықты өз ішінен бүлініп жатқандықтан уақытында құн</w:t>
        <w:br/>
        <w:t>сұрай алмады. Ел іші тыныштылғаннан кейін, өлген жігіттің</w:t>
        <w:br/>
        <w:t>ағайындары Абайға келеді. Мұны естіген Қазығұлықтар</w:t>
        <w:br/>
        <w:t>Бекболсын баланы алдырады.</w:t>
        <w:br/>
        <w:t>Он шақты адаммен келген Абайды қарсы алғандардың</w:t>
        <w:br/>
        <w:t>ішінен Бекболсын бала суырылып шығып: «Жақсы жігіт жоқ</w:t>
        <w:br/>
        <w:t>іздейді, жаман жігіт боқ іздейді. Бірді көп іздейді, көпті кім</w:t>
        <w:br/>
        <w:t>іздейді? Жүрістерің суыт, қабақтарың қату ғой. Тобықтының</w:t>
        <w:br/>
        <w:t>сөзі Кеңгірбай еді, көзі Өскенбай еді, Құнекеңнің көзіндей боп</w:t>
        <w:br/>
        <w:t>жалғыз келгенің қалай, Абай? Базекем, Базаралым аман болса</w:t>
        <w:br/>
        <w:t>игі еді, - деп Абайды құшағынан босатпай тұрып алыпты.</w:t>
        <w:br/>
        <w:t>- Алысқа жолаушылар бара жатқан соң, амандық білейін</w:t>
        <w:br/>
        <w:t>деп соғып едік», - дейді Абай. Ауылға аз уақыт аялдап, түстік</w:t>
        <w:br/>
        <w:t>ішіп жүріп кетеді. Осының алдында ғана Базаралы бастаған</w:t>
        <w:br/>
        <w:t>ЫЗЫН АХӘЕ&gt; 116 ЖӨхӘӘ Есе;</w:t>
        <w:br/>
        <w:t>- деген сөзді аталарымыз тегін айтпаған шығар - деп толғанатын</w:t>
        <w:br/>
        <w:t>болды Темекең.</w:t>
        <w:br/>
        <w:t>«Жалғызымның ұрпағын өсіре көр, арманына жеткізе көр»,</w:t>
        <w:br/>
        <w:t>- деген тілек сөзін намаз артынан жиі қайталайтын болды дуалы</w:t>
        <w:br/>
        <w:t>ауызды қария. Жаратушы бір Алла шын ниетімен тілеген тілегін</w:t>
        <w:br/>
        <w:t>қабыл қылған шығар, осы отбасында он нәресте дүниеге келді.</w:t>
        <w:br/>
        <w:t>Он баланы біреуден ілгері, біреуден кейін етіп тәрбиелеп өсіру-</w:t>
        <w:br/>
        <w:t>тәрбиелеу, киіндіру оңай шаруы емес, осыны түсінген қарт ата</w:t>
        <w:br/>
        <w:t>бесікте жатқанын тербетіп, жылағанын уатып келінге көмекші</w:t>
        <w:br/>
        <w:t>болды. Балалы үйдің шаруасы қашан таусылған. Таңсәріден</w:t>
        <w:br/>
        <w:t>тұрып, сиырларын сауу, малды өріске шығару, таңертеңгі, түскі,</w:t>
        <w:br/>
        <w:t>кешкі тамақ дайындау, үй ішін тазалау, балалардың киімін жуу,</w:t>
        <w:br/>
        <w:t>емшектегі баланы уақытымен емізу, тағы басқа үй шаруасын</w:t>
        <w:br/>
        <w:t>тыңдыру, ораза кезінде шалдың сәресі тамағын дайындаудың</w:t>
        <w:br/>
        <w:t>барлығы Нұрғайшаның мойнында. Тынымсыз шаруа жас келінге</w:t>
        <w:br/>
        <w:t>оңай тимейтін, кейде түнді ұйқысыз өткізетін күндері де</w:t>
        <w:br/>
        <w:t>болатын. Міне осы қиындықтың барлығына көнген, майлы етек</w:t>
        <w:br/>
        <w:t>келін Батыр ана атанды. Тұла бойы тұңғышы Азынабай ауылда</w:t>
        <w:br/>
        <w:t>бас агроном, ауыл шаруашылық институтында сырттай окиды.</w:t>
        <w:br/>
        <w:t>Ақылбай жоғары білімді қазақ Тілі пәнінің маманы, Алмагүл</w:t>
        <w:br/>
        <w:t>орта білімді медбике, Астанада тұрады. Айгүл орта білімді</w:t>
        <w:br/>
        <w:t>есепші, Әсемгүл жоғары білімді ұстаз, Чкаловта тұрады, Абай</w:t>
        <w:br/>
        <w:t>үйленген, қолында тұрады, әке жолын қуған техника маманы.</w:t>
        <w:br/>
        <w:t>Биылғы орақ науқанда алдына жан салмаған, егін орағының</w:t>
        <w:br/>
        <w:t>озаты. Мырзабай техника маманы болса, Ағыбай жоғары білімді</w:t>
        <w:br/>
        <w:t>химия пәнінің маманы. Орынбай Шоқан Уәлиханов атындағы</w:t>
        <w:br/>
        <w:t>университеттің үшінші курс студенті. Нұргүл орта білімді</w:t>
        <w:br/>
        <w:t>педагог, институттың үшінші курсында сырттай оқиды. Қыз</w:t>
        <w:br/>
        <w:t>балалары - үлкеннің алдын кесіп өтпейтін үлгілі, инабатты,</w:t>
        <w:br/>
        <w:t>қылықты болса, ер балалары - арақ пен шылымға үйірлігі жоқ</w:t>
        <w:br/>
        <w:t>тәрбиелі.</w:t>
        <w:br/>
        <w:t>Осындайда мына бір халық даналығы ойға оралады:</w:t>
        <w:br/>
        <w:t>«Жақсы ұл тапқан ананы жаным десе болады, Алты ұл тапқан</w:t>
        <w:br/>
        <w:t>ананы ханым десе болады». Инабатты қыз, ұлағатты ұл өсіру -</w:t>
        <w:br/>
        <w:t>әр ата-ананың арманы. Мұңдай ұл мен қыз ауыл көркі, ауыл</w:t>
        <w:br/>
        <w:t>мақтанышы, елін игілік істерге бастайтын осылар. Үлгілі ұяның</w:t>
      </w:r>
    </w:p>
    <w:p>
      <w:r>
        <w:t>тәрбиесі осындай болуы тиіс. Темекеңнің ауырып жүрген кезі</w:t>
        <w:br/>
        <w:t>болатын, оқушылардың үйін аралап келе жатыр едім, «қымыз</w:t>
        <w:br/>
        <w:t>іш»,- деп мені шақырып алды, үйге кірдік, Ғайша бізге ас</w:t>
        <w:br/>
        <w:t>АЛЫР УЖӘЛЕЕ) |21 жалт асте;</w:t>
        <w:br/>
        <w:t>Қарт ана біраз отырып тыныстап алды да әңгімесін әрі</w:t>
        <w:br/>
        <w:t>қарай жалғастырды:</w:t>
        <w:br/>
        <w:t>«Қолдағы кіші балам қайтқанда немерем Самат 16-да,</w:t>
        <w:br/>
        <w:t>Манарбек 13-те қалған, екеуі жас болатын. Осы екеуін шаруа</w:t>
        <w:br/>
        <w:t>істеуге үйрету үлкен ұлым Өскенбайдың міндетінде болды.</w:t>
        <w:br/>
        <w:t>Әбзелімен жегін көлік тауып беріп, шөпке отынға барса қасынан</w:t>
        <w:br/>
        <w:t>тастамады, шаруаға төселдірді, үй ішін жүдеткен жоқ. Осы екі</w:t>
        <w:br/>
        <w:t>құлынның арқасында біреуден ілгері, біреуден кейін өмір сүріп</w:t>
        <w:br/>
        <w:t>жатырмыз. Енді осылардың жамандығын көрсете көрме деп бір</w:t>
        <w:br/>
        <w:t>Алладан тілеп отырмын».</w:t>
        <w:br/>
        <w:t>Ел ауызында мынадай ұлағатты сөз бар:</w:t>
        <w:br/>
        <w:t>«... Шын жақсының белгісі -</w:t>
        <w:br/>
        <w:t>Құрама жиып ел қылып,</w:t>
        <w:br/>
        <w:t>Құрастырып септесе.</w:t>
        <w:br/>
        <w:t>Шын қайраттың белгісі -</w:t>
        <w:br/>
        <w:t>Қасындағы жолдасын</w:t>
        <w:br/>
        <w:t>Жауға тастап кетпесе.</w:t>
        <w:br/>
        <w:t>Азаматқа санама,</w:t>
        <w:br/>
        <w:t>Жасқа жеткен кәрісің,</w:t>
        <w:br/>
        <w:t>Қадір біліп күтпесе».</w:t>
        <w:br/>
        <w:t>Жұз жас екінің бірі, егіздің сыңарына бұйырмайтын,</w:t>
        <w:br/>
        <w:t>мыңнын бірдің ғана пешенесіне жазылған бір Алланың</w:t>
        <w:br/>
        <w:t>сыйлаған қүрметті жасы. Олай болса осы жасқа жеткен</w:t>
        <w:br/>
        <w:t>қарттарымызды ағайын, туыс, ауыл, аудан болып, қалған аз</w:t>
        <w:br/>
        <w:t>өмірінде сый-сияпатымызды көрсетіп құрмет тұтайық, ағайын!</w:t>
        <w:br/>
        <w:t>«рен. о.е дон. ө.2.</w:t>
        <w:br/>
        <w:t>О.Л... отанын. -</w:t>
        <w:br/>
        <w:t>Қалашпыа.</w:t>
        <w:br/>
        <w:t>Бұрынғы Фрунзе атындағы колхоз -- қазіргі Абылайхан</w:t>
        <w:br/>
        <w:t>атындағы ауылда 1940 жылдары он шақты аттас адамдар болды.</w:t>
        <w:br/>
        <w:t>Ал, аттас адамдар қазақтың ескі дәстүрі бойынша бірінің бірі</w:t>
        <w:br/>
        <w:t>Сехьос осо ар ссу52&lt; 22555252</w:t>
        <w:br/>
        <w:t>түрлі газет-жорнал алдырам, соларда жарияланған өлеңдерді</w:t>
        <w:br/>
        <w:t>оқимын, өзімше талдаймын, қазақтың айтулы ақындарының</w:t>
        <w:br/>
        <w:t>жаңа шыққан жыр жинақтарын қалт жібермей оқимын, осылар</w:t>
        <w:br/>
        <w:t>менің мектебім емес пе? - деді. Әрі қарай мен мазасын алмадым.</w:t>
        <w:br/>
        <w:t>«Босатсаңшы, дәрігер» деген өлеңінде мынадай өлең</w:t>
        <w:br/>
        <w:t>жолдары бар:</w:t>
        <w:br/>
        <w:t>Босатсаңшы, дәрігер, аурухана,</w:t>
      </w:r>
    </w:p>
    <w:p>
      <w:r>
        <w:t>Мені күтіп мұңайды-ау ару дала.</w:t>
        <w:br/>
        <w:t>Дала кезіп жүруші ем, дала кезіп,</w:t>
        <w:br/>
        <w:t>Қыс - боранда, жаз - нөсер, жауындарда.</w:t>
        <w:br/>
        <w:t>Дала топырағынан жаратылып, сол далада маңдай терін</w:t>
        <w:br/>
        <w:t>төгіп, өмір бойы еңбек еткен, өзін даладан бөле-жармады, өзін</w:t>
        <w:br/>
        <w:t>даламен егіз санайды, аз күнге осы даласынан бөлініп қалғанына</w:t>
        <w:br/>
        <w:t>налиды, сол даласына жетуге асығады.</w:t>
        <w:br/>
        <w:t>1964 жылы жарық көрген «Тұңғыш» кітабында мынадай</w:t>
        <w:br/>
        <w:t>өлең жолдары бар:</w:t>
        <w:br/>
        <w:t>Ат сүрінсе, байқамаған жол сырын,</w:t>
        <w:br/>
        <w:t>Мен сүрінсем, біле алмадым ел сырын.</w:t>
        <w:br/>
        <w:t>Ат құласа, тегіс емес жер жаман.</w:t>
        <w:br/>
        <w:t>Мен құласам болмас, бірақ ел жаман</w:t>
        <w:br/>
        <w:t>Елім мені әрқашанда сүйейді,</w:t>
        <w:br/>
        <w:t>Құламасын құлыным деп тілейді.</w:t>
        <w:br/>
        <w:t>Бір кездегі Нұрмияштың қаламдас достары, аудан, облыс</w:t>
        <w:br/>
        <w:t>басшылары, Сіздер тұрғанда Нұрмияштың есімі ел есінде мәңгі</w:t>
        <w:br/>
        <w:t>қалады деген сенімдемін. Ел еркесі ақынды күрметтеген елдің</w:t>
        <w:br/>
        <w:t>баласы емеспіз бе?</w:t>
        <w:br/>
        <w:t>Тоқан Көбенұлы,</w:t>
        <w:br/>
        <w:t>Абылайхан ауылы, Шучье ауданы</w:t>
        <w:br/>
        <w:t>«Арқа ажары» газеті</w:t>
        <w:br/>
        <w:t>Жалтыр о...</w:t>
        <w:br/>
        <w:t>Батыр ана Бәтима Садыққызы 1926 жылы бұрынғы Ленин</w:t>
        <w:br/>
        <w:t>жолы ауылында дүниеге келген. Қазір жетпіс жетінің</w:t>
        <w:br/>
        <w:t>желкесінде отырса да үй шаруасынан қалған емес. Жүрісі</w:t>
        <w:br/>
        <w:t>ширақ, үй ішінде қарап отырмайды, кейде қорадағы мал күту</w:t>
        <w:br/>
        <w:t>жұмысымен де айналысып келеді. Қолындағы үлкен ұлы Ермек</w:t>
        <w:br/>
        <w:t>БОС осо ЕГЕКСС2220с52&lt;2</w:t>
        <w:br/>
        <w:t>Осынау атамекен аймағыңды,</w:t>
        <w:br/>
        <w:t>Тастауға дайынсыңдар бірақ күреп.</w:t>
        <w:br/>
        <w:t>Жатқандай бөлісе алмай бар мұраны,</w:t>
        <w:br/>
        <w:t>Айқайдан дауыстарың қарлығады.</w:t>
        <w:br/>
        <w:t>Бірлігің шидей тозып бытырасаң,</w:t>
        <w:br/>
        <w:t>Сол ғана дұшпаныңның аңдығаны...</w:t>
        <w:br/>
        <w:t>Айбыны азаматтың елмен көркем,</w:t>
        <w:br/>
        <w:t>Зауалы жазалайды сендерді ертең.</w:t>
      </w:r>
    </w:p>
    <w:p>
      <w:r>
        <w:t>Ерлерден бірлік кету ел-жұртыңды,</w:t>
        <w:br/>
        <w:t>Жауыңа өзің ұстап бергенмен тең.</w:t>
        <w:br/>
        <w:t>«Қара күш аңда да бар, күшің емес</w:t>
        <w:br/>
        <w:t>Жауыңды тұтастығын талқандасын!».</w:t>
        <w:br/>
        <w:t>Өздерінің өңменінен өткізе айтылған Ақкенженің намысты</w:t>
        <w:br/>
        <w:t>сөздеріне қарсы тұра алмай, билер тез мәмлеге келіп, дұшпаннан</w:t>
        <w:br/>
        <w:t>кек алуға қалың қол аттандырған екен.</w:t>
        <w:br/>
        <w:t>Ел басына екіталай күн туғанда халқымен бір мақсатта</w:t>
        <w:br/>
        <w:t>болып, ел бірлігін сақтауға бойындағы бар қайрат-жігерін</w:t>
        <w:br/>
        <w:t>жұмсай білген, топ алдында ақылға қонымды жігерлі сөз айтып,</w:t>
        <w:br/>
        <w:t>халықтың рухын көтеріп отыру оның дағдылы ісіне айналған,</w:t>
        <w:br/>
        <w:t>елін, туған жерін, халқын жүрегімен сүйе білген заманына сай</w:t>
        <w:br/>
        <w:t>аяулы ана болған Ақкенженің бойына біткен асыл қасиетін тани</w:t>
        <w:br/>
        <w:t>білген сол заманның үлкен-кішісі оны Ақәже деп атаған, оның</w:t>
        <w:br/>
        <w:t>айтқанын екі етпеген. Ақәже ел құрметіне бөленген, ақыл иесі</w:t>
        <w:br/>
        <w:t>болған.</w:t>
        <w:br/>
        <w:t>Тарих төріне қарай көз жүгіртсек ел қамын ойлап,</w:t>
        <w:br/>
        <w:t>ұрпағының өсіп-өніп өркендеуіне бар ғұмырын арнаған</w:t>
        <w:br/>
        <w:t>данышпан аналарымыз көп болғаң екен.</w:t>
        <w:br/>
        <w:t>Өте ертеде болса керек Найман деген атамыздың Тоқпан</w:t>
        <w:br/>
        <w:t>деген баласы жастай қайтыс болып, әйелі Ақсұлу жесір қалады.</w:t>
        <w:br/>
        <w:t>Көп кешікпей атасының бәйбішесі де дүние салады. Ақылды</w:t>
        <w:br/>
        <w:t>келін атасының әлін байқап Дәулет бидің Әлпеш деген қызын</w:t>
        <w:br/>
        <w:t>алып береді. Дәмі таусылып атасы да мәңгілікке аттанады.</w:t>
        <w:br/>
        <w:t>Дүниеге жас нәресте келеді. Маңайдағы ат жететін жерді жинап</w:t>
        <w:br/>
        <w:t>ұланасыр той жасап, атасынан қалған белгі деп, баласының атын</w:t>
        <w:br/>
        <w:t>азан шақыртып Белгібай деп ат қояды, қайнысын өзі тәрбиелеп</w:t>
        <w:br/>
        <w:t>өсіреді.</w:t>
        <w:br/>
        <w:t>Ол кездегі дәстүр бойынша жас әйелді жесір қоймайды,</w:t>
        <w:br/>
        <w:t>күйеудің туыстарының біріне қосады, соңынан ерген баласын</w:t>
        <w:br/>
        <w:t>ЕСсхос осо ЕҮЙЕСОС5222265&lt;&lt;2</w:t>
        <w:br/>
        <w:t>күндері болды. Ағамыз жол амандығын тілеп, үйге оралғанда</w:t>
        <w:br/>
        <w:t>ашық қабақпен қарсы алудан танған емес. Бойын қызғанышқа</w:t>
        <w:br/>
        <w:t>билетпей сабырлы қалпын сақтайтын. Ағамыз ел тарихын</w:t>
        <w:br/>
        <w:t>білетін кеудесі алтын сандық, ауылымның аяулы қартының бірі</w:t>
        <w:br/>
        <w:t>болды. Жиналған жерлерде ел құрметтеп төрден орын беретін.</w:t>
        <w:br/>
        <w:t>Үлкен мен кіші атын атамай Шөжең дейтін еді. Үйіне барып</w:t>
        <w:br/>
        <w:t>сөйлесе қалсаң, жұбайының ел басқарып биік дәрежеге</w:t>
        <w:br/>
        <w:t>көтерілуін көңіліне медет тұтып, біздің Нақаң деп мақтап</w:t>
        <w:br/>
        <w:t>отыратын. Бір-біріне қабақ шытпайтын сыйластығын ел сөз</w:t>
        <w:br/>
        <w:t>қылатын. Жақсыларда махаббат мәңгілік қой! Бұл да бір</w:t>
        <w:br/>
        <w:t>екеуінің кейінгіге қалдырған ғибраты болар!</w:t>
        <w:br/>
        <w:t>2а. кы0.ю-0ры. 90420.ң. а.юыД.</w:t>
        <w:br/>
        <w:t>шесі д.ң.0.1.0.0</w:t>
        <w:br/>
        <w:t>Қазақ халқы ежелден-ақ көрші елдермен татулық саясатын</w:t>
        <w:br/>
        <w:t>берік ұстаған, біреудің жеріне көз алартпаған, сауда-саттық</w:t>
        <w:br/>
        <w:t>қарым-қатынаста болуды мақсат тұтқан, көрін қақысы - тәңір</w:t>
        <w:br/>
        <w:t>қақысы деп көрші мемлекеттермен тату болуды көздеген, осы</w:t>
      </w:r>
    </w:p>
    <w:p>
      <w:r>
        <w:t>мақсатпен орыс, қытай, жонғар патшалығына жиі-жиі</w:t>
        <w:br/>
        <w:t>елшіліктер жіберіп отыраған. Осыған қарамастан қалмақтар</w:t>
        <w:br/>
        <w:t>қазақ жерін түбегейлі басып алу үшін елімізде қалың қолмен</w:t>
        <w:br/>
        <w:t>дүркін-дүркін шабуыл жасап, әбден елімізді әлсіретіп, қазақтың</w:t>
        <w:br/>
        <w:t>ең шұрайлы жерлерін түпкілікті иеленуді көздеген.</w:t>
        <w:br/>
        <w:t>Жоңғарлардың кезекті шабуылы кезінде қазақ қолы қирай</w:t>
        <w:br/>
        <w:t>жеңіліп, қалмақтар бірнеше ауылдарды шауып, қолға түскен</w:t>
        <w:br/>
        <w:t>жігіттер мен қыздарды байлап-матап, қалың жылқыны айдан</w:t>
        <w:br/>
        <w:t>кетеді. Осы жағдайды шешу үшін елдің игі жақсылары мен</w:t>
        <w:br/>
        <w:t>билер кеңесі шақырылады, бұлар бір-бірімен келісе алмай, өзді-</w:t>
        <w:br/>
        <w:t>өзі айтысып, бір түйінге келе алмай, мәжілісті үш күнге созып</w:t>
        <w:br/>
        <w:t>жібереді.</w:t>
        <w:br/>
        <w:t>Өсиеті мен өлеңдері ел ішіне тараған Ақкенже деген кемпір</w:t>
        <w:br/>
        <w:t>билердің жайбасарлығына ыза болып, олардың алдына келіп</w:t>
        <w:br/>
        <w:t>былай деген екен:</w:t>
        <w:br/>
        <w:t>«Мұқатып бір-біріңді сынап-мінеп,</w:t>
        <w:br/>
        <w:t>Шетіңнен шіренесің бұғақ тіреп.</w:t>
        <w:br/>
        <w:t>ЕОс-25 ос ЕЛЕЕСС5222&lt;с5&lt;&lt;2</w:t>
        <w:br/>
        <w:t>Қазақтың аяулы перзенті академик ғалым Қаныштың әкесі</w:t>
        <w:br/>
        <w:t>Имантай би жолаушылап келе жатып далаға қонуға тура келеді.</w:t>
        <w:br/>
        <w:t>Жаздың ортасы болса керек, атын шідерлеп, ауыздығын алып</w:t>
        <w:br/>
        <w:t>отқа қояды, өзі қисайып жатып ұйықтап кетеді.</w:t>
        <w:br/>
        <w:t>Түсінде ақ боз ат мінген, үстіне ақ шапан киген, аппақ</w:t>
        <w:br/>
        <w:t>сақалы омырауына түскен әулие бейнелі келісті шал төніп келіп:</w:t>
        <w:br/>
        <w:t>«Ей, бейкүнә жолаушы, жапан далада жалғыз жатқаның қалай?»</w:t>
        <w:br/>
        <w:t>- деп сұрақ қояды да, сөзін әрі қарай жалғастырады:</w:t>
        <w:br/>
        <w:t>«Мен сенің жан-жараңды білемін, мен саған ең даланың үш</w:t>
        <w:br/>
        <w:t>шаранасын сыйлаймын деп тұрмын, қабыл ал»,- дейді де көзден</w:t>
        <w:br/>
        <w:t>ғайып болады. Жолаушы аң-таң болып жан-жағына қараса,</w:t>
        <w:br/>
        <w:t>түлкінің, қасқырдың, барыстың, көзін жаңа ашқан үш күшігі</w:t>
        <w:br/>
        <w:t>түнгі салқынға тоңған болу керек, қашудың орнына бауырына</w:t>
        <w:br/>
        <w:t>қарай тығыла түседі. Ұйқыдан оянса түсі екен, әлгілердің бірі</w:t>
        <w:br/>
        <w:t>жоқ. Алдағы қуанышты сезгендей Имекең ұйқыдан көңілді</w:t>
        <w:br/>
        <w:t>тұрып, дереу атқа мініп, келе жатқан жолынан көп бұрыс болса</w:t>
        <w:br/>
        <w:t>да, ел жұрты батағой санайтын Құрмантай абыздың ауылына</w:t>
        <w:br/>
        <w:t>қарай бет алады, түсінде көргенін абыз қартқа түгел баяндайды.</w:t>
        <w:br/>
        <w:t>Құрмантай аз ойланып отырып түсті:</w:t>
        <w:br/>
        <w:t>«Түсің өте жақсы екен, аққа оранып келген Қыдыр атаң</w:t>
        <w:br/>
        <w:t>болар, ол көп адамға көріне бермейді, көретін жақсылығың алда</w:t>
        <w:br/>
        <w:t>екен, жасым жетіп қартайып қалдым деп тартынып қалма.</w:t>
        <w:br/>
        <w:t>Алланың берейін десе жақсылығы көп емес пе, ауылыңа</w:t>
        <w:br/>
        <w:t>барысымен төсек жаңғырт, құдай қаласа үш перзент көресін,</w:t>
        <w:br/>
        <w:t>бірінитісі қызыл түлкідей сылаңдаған қыз бала болады, одан</w:t>
        <w:br/>
        <w:t>кейін өзіңнің атыңды алты алашқа танытатын екі ұл бала</w:t>
        <w:br/>
        <w:t>дүниеге келеді»,-деп жорыған екен.</w:t>
        <w:br/>
        <w:t>Үйіне келгеннен кейін көрген -білгенін Нұрым бәйбішесіне</w:t>
        <w:br/>
        <w:t>баяндайды, ол қуана қарсы алады. Нұрым бәйбіше өзі бастап</w:t>
        <w:br/>
        <w:t>Шорман ауылының жас жесірі Әлима Исақызына құда түсіп</w:t>
        <w:br/>
        <w:t>алып келеді, кеудесіндегі қызғаныш отын сөндіріп, жас</w:t>
        <w:br/>
        <w:t>келіншекті шалының қойнына әкеп өзі салады.</w:t>
      </w:r>
    </w:p>
    <w:p>
      <w:r>
        <w:t>Имекеңнің Әлимадан көрген алғашқы перзенті Қазиза 1932</w:t>
        <w:br/>
        <w:t>жылғы аштықтың құрбаны болады. Құрмантай абыздың айтқаны</w:t>
        <w:br/>
        <w:t>тура келіп, Бөкеш, Қаныш есімді екі ұл бірінен соң бірі дүниеге</w:t>
        <w:br/>
        <w:t>келеді. Қаныш Имантайұлының алты алаш емес, дүние жүзіне</w:t>
        <w:br/>
        <w:t>аты мәлім ғалым болғандығын, оның ғылым саласындағы</w:t>
        <w:br/>
        <w:t>табыстарын өткен жылғы мақаламда жазған болатынмын.</w:t>
        <w:br/>
        <w:t>ӨЛЕР ДИӘЛӘР; 133 МОЛЫР ӘЙЫЛЫР”</w:t>
        <w:br/>
        <w:t>Нұрмияш тындыратын еді. Жасынан елгезек, екі айтқызбайтын,</w:t>
        <w:br/>
        <w:t>ісіне тыңғылықты болды, бір істі қолға алса, қашан соны</w:t>
        <w:br/>
        <w:t>тыңдырғанша дамыл көрмейтін. Мінезі қандай шапшаң болса,</w:t>
        <w:br/>
        <w:t>ісі сондай шапшаң еді. Қиындыққа бас иіп, шегінуді білмейтін,</w:t>
        <w:br/>
        <w:t>қайсар, қажырлы болды, қолға алған жұмысын тындырғанша</w:t>
        <w:br/>
        <w:t>тыным таппайтын. Жастайынан қалыптасқан осы дағды кейін</w:t>
        <w:br/>
        <w:t>күнделікті әдетке айналды. Оқуда болсын, еңбекте болсын</w:t>
        <w:br/>
        <w:t>алдыңғы қатарда жүрді. Өз құрбыластарының алды болды,</w:t>
        <w:br/>
        <w:t>уақытын бос өткізбейтін, ағаштан үй ішіне қажетті неше түрлі</w:t>
        <w:br/>
        <w:t>құралдар жасайтын. Домбыра жасап сататын, не достарына</w:t>
        <w:br/>
        <w:t>сыйға тартатын. Иленген қайысты тіліп, қамшының неше түрін</w:t>
        <w:br/>
        <w:t>өретін еді.</w:t>
        <w:br/>
        <w:t>Жетінші сыныпты бітіргеннен кейін Шортан қаласындағы</w:t>
        <w:br/>
        <w:t>ауылшаруашылық техникумның агрономдық бөліміне оқуға</w:t>
        <w:br/>
        <w:t>түсті, сол кездері өлең жаза бастады. Жазған өлеңдері аудандық,</w:t>
        <w:br/>
        <w:t>облыстық газеттерде жариялана бастады. Өлеңдерін оқып, үй-</w:t>
        <w:br/>
        <w:t>ішімізбен бір қуанып қалатын едік.</w:t>
        <w:br/>
        <w:t>Поэззия биігіне қанат қаққан, жас талантқа Еркеш</w:t>
        <w:br/>
        <w:t>(Ибрагим) Ебікенов сияқты ақын-ұстаз кезікті, өлең жазудың</w:t>
        <w:br/>
        <w:t>қыр-сырын үйренді, ақыл-кеңесін тыңдады, оны өзіне ұстаз</w:t>
        <w:br/>
        <w:t>тұтты, үлгі-өнеге алды, еліктеді. Еркеш тағылымы бойына сіңді,</w:t>
        <w:br/>
        <w:t>жас таланттың поэзияға деген ынтасы артып, қанаты қатая түсті.</w:t>
        <w:br/>
        <w:t>Өлеңдері аудандық, облыстық, республикалық, «Лениншіл</w:t>
        <w:br/>
        <w:t>жас», «Қазақ әдебиеті» газеттерінде жариялана бастады. 1964</w:t>
        <w:br/>
        <w:t>жылы «Тұңғыш» кітабы жарық көрді. Аға буын ақындар жыр</w:t>
        <w:br/>
        <w:t>жинағы туралы жақсы лебіздерін білдірді. Кітаптың редакторы</w:t>
        <w:br/>
        <w:t>Құланбай Кепішовтан 1963 жылдың қыркүйек айында хат келді.</w:t>
        <w:br/>
        <w:t>«Кітабың 1964 жылы шықпақшы болды, белгі қойған</w:t>
        <w:br/>
        <w:t>өлеңдеріңді түзетіп, жиырма шақты өлең қосу керек» - депті.</w:t>
        <w:br/>
        <w:t>Егін орағы кезі болатын. Нұрмияш таңғы жетіде жұмысқа</w:t>
        <w:br/>
        <w:t>кетіп, түнгі сағат он екі немесе бірде оралады, тамағын ішкеннен</w:t>
        <w:br/>
        <w:t>кейін жазу үстелінде сағат үшке, кейде төртке дейін отырып,</w:t>
        <w:br/>
        <w:t>өлең жазады, шамалы көз шырымын алып, жұмысқа аттанады.</w:t>
        <w:br/>
        <w:t>Ақын інім бір өлеңінде:</w:t>
        <w:br/>
        <w:t>«Мен өлеңді жазамын үзбей күнде,</w:t>
        <w:br/>
        <w:t>Кейде күндіз - жұмыста, кейде - түнде.</w:t>
        <w:br/>
        <w:t>Кабинетім - кең далам, тізем - стол,</w:t>
        <w:br/>
        <w:t>Мейлің көктем, мейлің күз, мейлің қыс бол.</w:t>
        <w:br/>
        <w:t>Мейлің күздің жауыны сабаласын,</w:t>
        <w:br/>
        <w:t>Фахәежалое; 136 жаслзтжасте;</w:t>
      </w:r>
    </w:p>
    <w:p>
      <w:r>
        <w:t>атын атамай Адас деп атайды. Сол адамдардың ең үлкені</w:t>
        <w:br/>
        <w:t>Қожахмет атты ауылда екі адам болды. Екеуі де Абылайханның</w:t>
        <w:br/>
        <w:t>сенімді серіктерінің бірі болып, талай жорықтарда қазақтың</w:t>
        <w:br/>
        <w:t>ұлттық туын ұстаған Монтай атамыздың тікелей ұрпағы. Оның</w:t>
        <w:br/>
        <w:t>біріншісі ұзын бойлы, қағілез сида, жұқа өңді кісі болыпты.</w:t>
        <w:br/>
        <w:t>Мейлінше ашуланшақ, боқтампаз екен. Ашуланғанда</w:t>
        <w:br/>
        <w:t>«Корницанды бәлен қылайын» деп боқтайтын, сондықтан оны</w:t>
        <w:br/>
        <w:t>ауыл адамдары Корница Қожахмет деп атаса, екіншісінің көзі</w:t>
        <w:br/>
        <w:t>көк болғандықтан Көккөз Қожахмет атанды.</w:t>
        <w:br/>
        <w:t>Көккөз Қожахмет ағамыз ұстамды, сабырлы ақылға бай,</w:t>
        <w:br/>
        <w:t>кемеңгер батыр тұлғалы ірі адам болды. Үлкен жиындарда,</w:t>
        <w:br/>
        <w:t>қуанышты тойларда ертеректе өткен аталарымыз туралы,</w:t>
        <w:br/>
        <w:t>олардың ерлік істері, ынтымақ бірлікке үндейтін аталы сөздерін</w:t>
        <w:br/>
        <w:t>айтып отыратын, жас кезінен-ақ ауылдың бетке ұстар</w:t>
        <w:br/>
        <w:t>азаматының бірі болды.</w:t>
        <w:br/>
        <w:t>Жасынан-ақ ақыл-ой парасатымен, жас жігітке лайықты</w:t>
        <w:br/>
        <w:t>жомарттығымен, жалған сөзге ермейтін бірбеткейлігімен, қолға</w:t>
        <w:br/>
        <w:t>алған ісіне деген тыңғылықтылығымен ел аузына іліккен жігітке</w:t>
        <w:br/>
        <w:t>қандай қыз қызықпасын? Көкше маңына бір себептермен</w:t>
        <w:br/>
        <w:t>Қарағанды облысы, Нұра ауданы жағынан отбасымен көшіп</w:t>
        <w:br/>
        <w:t>келген тал бойында бір міні жоқ сұлу қызға көзі түседі, көп</w:t>
        <w:br/>
        <w:t>кешікпей Қожекең ағамыз осы қызбен көңіл қосып үйленеді, ол</w:t>
        <w:br/>
        <w:t>бүгінгі әңгімемізге арқау болып отырған ел апасы атанған</w:t>
        <w:br/>
        <w:t>Нағипа апамыз еді.</w:t>
        <w:br/>
        <w:t>1930 жылы маңайдағы бірнеше ауылдар қосылып, Фрунзе</w:t>
        <w:br/>
        <w:t>атындағы колхоз болып біріккен кезде іргелі елдегі үлгілі</w:t>
        <w:br/>
        <w:t>отбасының бірі болды. Нағипа колхозға мүше болып кіргеннен</w:t>
        <w:br/>
        <w:t>кейін колхоз басқармасы қандай жұмысқа жұмсаса да, тіл</w:t>
        <w:br/>
        <w:t>қақтырмай мінсіз орындауға тырысты. Көктемгі жер жырту</w:t>
        <w:br/>
        <w:t>кезінде соқа айдаса, жаз айында шөп жинау, күзде егін орағына,</w:t>
        <w:br/>
        <w:t>қыста мал қыстату жұмысына ер адамдармен бірдей жұмыс</w:t>
        <w:br/>
        <w:t>істеді, қай жұмыста жүрсе де белсенділік танытты. Нағипа</w:t>
        <w:br/>
        <w:t>апамыздың жұмысқа деген ынтасы, бойында қандай қиындықты</w:t>
        <w:br/>
        <w:t>болсын жеңе білетіндей күш-қайратты көре білген колхоз</w:t>
        <w:br/>
        <w:t>бастығы мал фермасын, одан кейін үздік бригаданы басқартты,</w:t>
        <w:br/>
        <w:t>ол кісі осы жұмыстарды мінсіз атқарды, халықты жұмысқа</w:t>
        <w:br/>
        <w:t>жұмылдыра біліп, бойында мол ұйымдастырушылық қабілеті”</w:t>
        <w:br/>
        <w:t>барын танытты. Тынымсыз еңбегінің нәтижесі болар, ол колхоз</w:t>
        <w:br/>
        <w:t>бастығының орынбасарлығына дейін көтерілді.</w:t>
        <w:br/>
        <w:t>ЕЫлӘЕУ АСЫР; 127 АасЭФ (5987</w:t>
        <w:br/>
        <w:t>Қао.йыро.н. ің, до.ла.ныы.</w:t>
        <w:br/>
        <w:t>ть-04.0.7. өткен.</w:t>
        <w:br/>
        <w:t>Кезінде даланың, дара жыршысы атанған ақын інімнің</w:t>
        <w:br/>
        <w:t>дүниеден өткеніне де міне, сегіз жыл болып қалды. Туралап</w:t>
        <w:br/>
        <w:t>келген ажалға кім ара тұра алады, бергенінен берері көп</w:t>
        <w:br/>
        <w:t>шағында, балапаны бауыр еті алты баласының қызығын көретін</w:t>
        <w:br/>
        <w:t>шағында дүниеден озды, қол созым арманына жете алмады.</w:t>
        <w:br/>
        <w:t>Осындайда қазақтың, ақын қызы Аққұштап</w:t>
        <w:br/>
        <w:t>Бактыгерееваның мына бір өлең жолдары көңілге оралады:</w:t>
        <w:br/>
        <w:t>«Тіршілікте білмейсің күнің қанша,</w:t>
      </w:r>
    </w:p>
    <w:p>
      <w:r>
        <w:t>Саған өмір сыйламақ гүлің қанша». )</w:t>
        <w:br/>
        <w:t>Өмір гүлі әркімнің маңдайына мәңгі жазылмаған, ол қас-</w:t>
        <w:br/>
        <w:t>қағым, өйткені, бұл дүниеде арманына жеткен адам жоқ шығар.</w:t>
        <w:br/>
        <w:t>Туа жалғыз емес едім. Жүре жалғыз болдым. Алланың,</w:t>
        <w:br/>
        <w:t>жазғанына не шара бар, бәріне көнесің.</w:t>
        <w:br/>
        <w:t>Әке-шешеміз колхозда еңбек етті, бірақ сол еңбегіне алары</w:t>
        <w:br/>
        <w:t>шамалы болғандықтан, Нұрмияш екеуміз жастайымыздан</w:t>
        <w:br/>
        <w:t>қиындықты көріп өстік, сол қиындыққа төзе білдік, екеуміз екі</w:t>
        <w:br/>
        <w:t>мамандықтың иесі болдық.</w:t>
        <w:br/>
        <w:t>Нұрмияіп жастайынан сөзге зерделі, ұқпа құлақ болды,</w:t>
        <w:br/>
        <w:t>ауыл қарияларынан естіген әңгімелерін, халық ақыны Қалияның</w:t>
        <w:br/>
        <w:t>жиыңдарда айтқан өлеңдерін жаттап алып, шай үстінде айтып</w:t>
        <w:br/>
        <w:t>отыратын. Жастайынан өлеңге деген ықыласы ерекше болды.</w:t>
        <w:br/>
        <w:t>1945 жылы төртінші сыныпта оқитын. Аяқ киімі болмай, қыс</w:t>
        <w:br/>
        <w:t>бойы оқуға бара алмады. Алпысбай Аяшұлы күн сайын келіп</w:t>
        <w:br/>
        <w:t>жаңа сабағын түсіндіріп, өткен сабағын тексеріп, сұрап,</w:t>
        <w:br/>
        <w:t>жорналға бағасын қойып отырады. Жыл аяғында ана тілі</w:t>
        <w:br/>
        <w:t>оқулығындағы өлеңдерді маған түгел жатқа айтып бергені бар.</w:t>
        <w:br/>
        <w:t>1945 жылы наурыз айының аяғыңда үйде жейтін тамақ</w:t>
        <w:br/>
        <w:t>болмай қалды. Жалғыз біздің үй емес, ауыл түгелге жақын егіс</w:t>
        <w:br/>
        <w:t>даласынан масақ теруге шықты. Ауылдан 12 шақырым жерге</w:t>
        <w:br/>
        <w:t>жаяу барып, анам екеуі күніне жеті-сегіз киллограмдай бидай</w:t>
        <w:br/>
        <w:t>теріп әкеледі, соны талғажау қыламыз. Соғыс жылдарында әкем</w:t>
        <w:br/>
        <w:t>мен шешем астық қоймасында тұқым бидайын тазалайды, мен</w:t>
        <w:br/>
        <w:t>колхоздың дала жұмысында жүрдім, үйдегі барлық шаруаны</w:t>
        <w:br/>
        <w:t>ЖБӘЛӘЕИЕХЕН: 135 ӘЛЕУ АИЫСЕ?</w:t>
        <w:br/>
        <w:t>төрінен орын алып, ел Апасының атақ -даңқы Көкше өңіріне</w:t>
        <w:br/>
        <w:t>жайылды.</w:t>
        <w:br/>
        <w:t>1948 жылы Көкшетау облыстық Кеңесіне депутат болып</w:t>
        <w:br/>
        <w:t>сайланды. Бұл кезде депутат ретінде халық арасында жиі болып,</w:t>
        <w:br/>
        <w:t>ауыл адамдарының кезек күттірмейтін мұң-мұқтажына құлақ</w:t>
        <w:br/>
        <w:t>асып, оны жоғарғы орнына жеткізіп, дер кезінде шешуді талап</w:t>
        <w:br/>
        <w:t>етті. Айтқанын жоғарғы лауазымды мекеме басшыларына</w:t>
        <w:br/>
        <w:t>орындата білді. Депутаттық міндетін адал атқарған ел Апасына</w:t>
        <w:br/>
        <w:t>халық риза еді. Адал еңбегінің арқасында елінің елеулісі,</w:t>
        <w:br/>
        <w:t>халқының қалаулысы болып күн кешті. Көп тілегінен шыға</w:t>
        <w:br/>
        <w:t>білген азаматтың тепкен тасы өрге домалап, атақ-даңқы елге</w:t>
        <w:br/>
        <w:t>таралады деген халық даналығы шындыққа айналып, ел апасы</w:t>
        <w:br/>
        <w:t>1949 жылы Көкшетау облыстық партия комитеті Пленумының</w:t>
        <w:br/>
        <w:t>мүшесі болды, дәрежесі сатылап, жоғары өрледі, өз</w:t>
        <w:br/>
        <w:t>ұстанымының дұрыстығына көзі жетті.</w:t>
        <w:br/>
        <w:t>Соғыс жылдарында майдан жауынгерлерін азық-түлікпен,</w:t>
        <w:br/>
        <w:t>киім-кешекпен қамтамасыз ету тыл еңбеккерлерінің міндеті</w:t>
        <w:br/>
        <w:t>болатын, колхоз бастығы ретінде осы жұмысқа белсене</w:t>
        <w:br/>
        <w:t>қатысқаны үшін 1956 жылы «Еңбектегі ерлігі үшін» медалімен</w:t>
        <w:br/>
        <w:t>марапатталды. 1954 жылдары елімізде тың және тыңайған</w:t>
        <w:br/>
        <w:t>жерлерді игеру науқаны басталғаны белгілі, бұл кезде ел Апасы</w:t>
        <w:br/>
        <w:t>ауылдық советтерді басқарып жүрген кезі болатын. Халықтың</w:t>
        <w:br/>
        <w:t>әл-ауқатын көтеріп Отанымыздың күш-қуатын арттыратын</w:t>
        <w:br/>
        <w:t>игілікті істің екенін халыққа түсіндірумен болды. Осы еңбегі</w:t>
        <w:br/>
        <w:t>үшін «Тың жерлерді игергені үшін» медалімен марапатталды.</w:t>
        <w:br/>
        <w:t>1957 жылы Мәскеуде өткен Бүкіл Одақтық ауыл</w:t>
      </w:r>
    </w:p>
    <w:p>
      <w:r>
        <w:t>шаруашылық көрмесіне қатысып, тағы да бір медальді кеудесіне</w:t>
        <w:br/>
        <w:t>тағып қайтты. Бұл кезде ел Апасының атақ-даңқы Бүкіл Одаққа</w:t>
        <w:br/>
        <w:t>мәлім болды. Елімізде қандай да бір іс-шара өткізілсе, соған</w:t>
        <w:br/>
        <w:t>құрметті қонақ есебінде қатысып отырды.</w:t>
        <w:br/>
        <w:t>1951 жылы, 1955 жылы қатарынан екі рет Қазақ КСР</w:t>
        <w:br/>
        <w:t>Жоғарғы кеңесінің депутаты болып сайланды. Ел Апасының</w:t>
        <w:br/>
        <w:t>еңбегінің бағаланып, беделінің шырқау биікке көтерілген кезі</w:t>
        <w:br/>
        <w:t>болды. «Еңбек ер атандырады» деген осы болар. Арамыздан</w:t>
        <w:br/>
        <w:t>суырылып шығып шырқау биік дәрежеге көтерілуі, ауыл</w:t>
        <w:br/>
        <w:t>мақтанышы, оның еңбек жолы кейінгі толқын жастарымызға</w:t>
        <w:br/>
        <w:t>үлгі-өнеге болып, ел тарихында қалмақ!</w:t>
        <w:br/>
        <w:t>Ел Апасы көрген жанды тамсандыртатындай келбетті сұлу</w:t>
        <w:br/>
        <w:t>болды. Жұмыс сапарымен 3-4 күн, кейде жұмалап жүріп кететін</w:t>
        <w:br/>
        <w:t>ӘлЕе ЛЕВ: 120 МЫЛӘФ ОЫСУЗ”</w:t>
        <w:br/>
        <w:t>Нағипа 1934 жылы партия қатарына өтті, осы жылы</w:t>
        <w:br/>
        <w:t>Петропавл (Қызылжар) қаласындағы колхоз басқармаларын</w:t>
        <w:br/>
        <w:t>дайындайтын алты айлық курста алған теориялық білімін</w:t>
        <w:br/>
        <w:t>өмірмен байланыстыра білді. Халықпен етене араласып мол</w:t>
        <w:br/>
        <w:t>тәжірибе жинақтады. Жұмысқа ерте барып кеші қайтты. Әйел</w:t>
        <w:br/>
        <w:t>адам істейтін үй жұмысына араласуға уақыты болмады.</w:t>
        <w:br/>
        <w:t>Отбасының ішкі үй- шаруасын түгелдей Қожекеңе тапсырды.</w:t>
        <w:br/>
        <w:t>Үш уақыт ас дайындау, қорадағы малды күту, үй-ішін тазалау</w:t>
        <w:br/>
        <w:t>сияқты таусылмайтын үйдің басқа да шаруалары отағасының</w:t>
        <w:br/>
        <w:t>міндетінде болып қалды.</w:t>
        <w:br/>
        <w:t>Басқарманың көмекшісі болып жүрген кезде ерекше</w:t>
        <w:br/>
        <w:t>еңбегімен көзге түскен Нағипаны 1942 жылы көрші Ленин жолы</w:t>
        <w:br/>
        <w:t>колхозын басқаруға жіберді. Ол бұл колхозда үш жылдай еңбек</w:t>
        <w:br/>
        <w:t>етіп колхоз шаруашылығын барынша дамытты. Сол кездегі</w:t>
        <w:br/>
        <w:t>Көкшетау ауданына қарайтын 48 колхоздың алдыңғы легінен</w:t>
        <w:br/>
        <w:t>көрінді. Көктемгі егін егу, шөп жинау, үкіметке астық, ет</w:t>
        <w:br/>
        <w:t>тапсыру міндетін уақытында орындап, аудан көлемінде үлкен</w:t>
        <w:br/>
        <w:t>беделге ие болды.</w:t>
        <w:br/>
        <w:t>Соғыс жылдарында еңбек жасындағы ер азаматтарының</w:t>
        <w:br/>
        <w:t>елге әлі оралмаған кезі, ауылда қалған кәрі-құртаң, қыз-</w:t>
        <w:br/>
        <w:t>келіншек, бұғанасы әлі қатпаған жас балаң жігіттермен жұмыс</w:t>
        <w:br/>
        <w:t>жүргізу, әрқайсының тілін табу, оңайлыққа соқпайтын. Осындай</w:t>
        <w:br/>
        <w:t>қиындықты жеңу үшін ел басқарған адамның ұстамды, сабырлы</w:t>
        <w:br/>
        <w:t>болуы, кіммен сөйлессін дауыс көтермей көнтерлі болуы,</w:t>
        <w:br/>
        <w:t>жанашырлық танытып бауырына тарта сөйлеуі сияқты қасиет</w:t>
        <w:br/>
        <w:t>апамызда мол болатын. Мен айтып жеткізе алмай отырған</w:t>
        <w:br/>
        <w:t>Нағипа апамыздың бойына біткен сан қилы адамдық қасиеті оны</w:t>
        <w:br/>
        <w:t>«ел Апасы» атандырды.</w:t>
        <w:br/>
        <w:t>Қандай мекеме жұмысы болсын басқара алатын қарым-</w:t>
        <w:br/>
        <w:t>қабілеттілігі, бұқара халық арасында жиі болып, олардың</w:t>
        <w:br/>
        <w:t>шағым-тілектеріне дер кезінде құлақ асатын қасиеті, ауыл</w:t>
        <w:br/>
        <w:t>жұртшылығына деген жұғымдылығы аудан басшыларының</w:t>
        <w:br/>
        <w:t>құлағына ілікті.</w:t>
        <w:br/>
        <w:t>1945жылы ел Апасын «Қазоты» ауылдық кеңесін</w:t>
        <w:br/>
        <w:t>басқаруға жіберді. 1960 жылға дейін «Бұлақ», «Желтау»,</w:t>
        <w:br/>
        <w:t>«Ақшасор» ауылдық кеңестерін басқарып ел танып, жер</w:t>
        <w:br/>
        <w:t>таныды. Қай жерде жүрсін адал қызмет етті, ісінен мін</w:t>
        <w:br/>
        <w:t>таптырмады, жүрген жерінің аяулы азаматшасы болды, ел</w:t>
      </w:r>
    </w:p>
    <w:p>
      <w:r>
        <w:t>ЖЫЛЫН АБЫСЗЕ; 128 БӨЛУ” ӨБЫЛӘР;</w:t>
        <w:br/>
        <w:t>Қазір біз капиталистік заманда өмір сүріп отырмыз, әркім</w:t>
        <w:br/>
        <w:t>өз қамын өзі ойлауы керек, яғни жеке меншікке жол ашылды</w:t>
        <w:br/>
        <w:t>малды қанша ұстасақ да ерік өзіңде, осыған орай төрт түлік</w:t>
        <w:br/>
        <w:t>малды мол ұстап жақсы тұрмыс құрып отырған отбасылар да</w:t>
        <w:br/>
        <w:t>баршылық.</w:t>
        <w:br/>
        <w:t>Өкінішке орай, ауылдық әкімнің тізіміндегі төрт, бес</w:t>
        <w:br/>
        <w:t>отбасы мал ұстамайды екен, эрине олардың бұл ісі дұрыстыққа</w:t>
        <w:br/>
        <w:t>жатпайды. Сонда сол үйлердің анасы таңертең ерте тұрып</w:t>
        <w:br/>
        <w:t>сиырларын сауып, өріске шығаруға ұйқысын қимағаны ма?</w:t>
        <w:br/>
        <w:t>Ертеде Сұлтанмахмұт Торайғыровтың бір өлеңін оқығаным бар:</w:t>
        <w:br/>
        <w:t>«Анау қырда татар тұр</w:t>
        <w:br/>
        <w:t>Басқалармен қатар тұр.</w:t>
        <w:br/>
        <w:t>Мынау ойда қазақ тұр,</w:t>
        <w:br/>
        <w:t>Қастарында азап тұр.</w:t>
        <w:br/>
        <w:t>Ұйқысы көп, ояу аз,</w:t>
        <w:br/>
        <w:t>Бұл не деген ғажап тұр», - деп бүкіл қазақ сахарасына жар</w:t>
        <w:br/>
        <w:t>салған еді, содан бері бірнеше ондаған жылдар өтсе де, ұйқы</w:t>
        <w:br/>
        <w:t>қуғандардың санасына жетпей жатқаны ма? Сүт пен айран</w:t>
        <w:br/>
        <w:t>ішпеген, қаймақ пен май жемеген жас балада қандай денсаулық</w:t>
        <w:br/>
        <w:t>болады? Осыны ойлайық, ағайын. Жеріміз кең, биылғы</w:t>
        <w:br/>
        <w:t>қуаңшылықтың өзінде жерімізге шөп жақсы шықты, мал ұстауға</w:t>
        <w:br/>
        <w:t>бізде толық мүмкіншілік бар.</w:t>
        <w:br/>
        <w:t>Қай заманда, қай қоғамда болсын еңбексіз, маңдай терсіз</w:t>
        <w:br/>
        <w:t>күнкөріс жоқ екенін түсіне білейік, ағайын», - деп Сайлау сөзін</w:t>
        <w:br/>
        <w:t>аяқтады.</w:t>
        <w:br/>
        <w:t>Тоқтар Көбенұлы,</w:t>
        <w:br/>
        <w:t>Абылайхан ауылы</w:t>
        <w:br/>
        <w:t>Толжходыыл. тус.</w:t>
        <w:br/>
        <w:t>тауралыы. әңлііде.</w:t>
        <w:br/>
        <w:t>Құба қалмақтың қазақ еліне жиі шабуылдап тұрған кезі</w:t>
        <w:br/>
        <w:t>болса керек. Қалмақтар енді келеді-ау деген кезде Абылай қалың</w:t>
        <w:br/>
        <w:t>қол жиып, қалмақ ханы Сыбанға келеді. Осыдан көп жыл бұрын</w:t>
        <w:br/>
        <w:t>қазақ елін шауып біраз мал мен жанды иемденіп кетсе керек.</w:t>
        <w:br/>
        <w:t>АЛЫН АНЫЛЕВ&gt; 144 ӨСУ ӨЗ”</w:t>
        <w:br/>
        <w:t>ай сайын қарақағаз келіп, қаншама үй қара жамылды, қанша</w:t>
        <w:br/>
        <w:t>үйдің оты өшті. Ел іші көз жасын төгумен болды. Енді ондай</w:t>
        <w:br/>
        <w:t>күнді келешек ұрпағыма жазбасын деп бес уақыт намазымнан</w:t>
        <w:br/>
        <w:t>кейін бір жаратушыдан тілек тілеп отырамын, - деп көзіне жас</w:t>
        <w:br/>
        <w:t>алды.</w:t>
        <w:br/>
        <w:t>Балаларымның жас кезінде біреуі жылайды, біреуі ауырады</w:t>
        <w:br/>
        <w:t>деген дейін талай түнді ұйқысыз өткізген күндерім болды.</w:t>
        <w:br/>
        <w:t>Күндіз үй-іші шаруасы өзіңе қарап тұрады. Жастықтың күші</w:t>
      </w:r>
    </w:p>
    <w:p>
      <w:r>
        <w:t>шығар шаршап-шалдығуды білген емеспін. Өкінішке орай,</w:t>
        <w:br/>
        <w:t>қоғамдық пайдалы жұмысқа араласа алмадым, совхоздың</w:t>
        <w:br/>
        <w:t>маусымдық жұмысына ғана қатысып отырдым. Жолдасым</w:t>
        <w:br/>
        <w:t>совхоз директорының орынбасары болды да күні-түні шабыста</w:t>
        <w:br/>
        <w:t>болды, бала тәрбиесіне көңіл бөлуге мұршасы да, уақыты да</w:t>
        <w:br/>
        <w:t>болмайтын, сондықтан бала тәрбиесі жеке үлесімде болды.</w:t>
        <w:br/>
        <w:t>Кейінгі ұрпағы маңайдағы басқа ұлттардан, кем, қор болмасын</w:t>
        <w:br/>
        <w:t>деп бастан өткізген небір қиын кезеңдерін қорытып, тоқсан ауыз</w:t>
        <w:br/>
        <w:t>сөзді тобықтай түйінге келтіріп, бірнеше сөз зергері ұлылардың</w:t>
        <w:br/>
        <w:t>ой елегінен өткізіп, өшпейтіндей етіп артына асыл мұра</w:t>
        <w:br/>
        <w:t>қалдырып кеткен жоқ па, сол асыл мұраны кейінгі ұрпаққа</w:t>
        <w:br/>
        <w:t>түсіндіріп жеткізу аға ұрпақ біздің міндетіміз ғой. Ана әкеден</w:t>
        <w:br/>
        <w:t>гөрі балаға жақын тұрады, «әкс-жезде, ана-кеме», - деуі тектен</w:t>
        <w:br/>
        <w:t>тек айтылмаған.</w:t>
        <w:br/>
        <w:t>«Шындықтан асқан жақсылық, өтіріктен асқан жамандық</w:t>
        <w:br/>
        <w:t>жоқ», «Адам сәні - даналық, даналық сәні - сабырлық»,</w:t>
        <w:br/>
        <w:t>«Менмендікті жеңген - ақжарқын, құлқынын жеңген бақытты</w:t>
        <w:br/>
        <w:t>болмақ», «Адал достық - өмірлік нұсқа, амал достықтың өрісі</w:t>
        <w:br/>
        <w:t>қысқа болады», «Бұйым мирасынан білім мирасы қымбат», «Ер</w:t>
        <w:br/>
        <w:t>ерікті болса - жер көрікті болады», «Ермек қума, еңбек қу»,</w:t>
        <w:br/>
        <w:t>«Атаны қорлаған, Отанын қорғай алмайды». Менің білетінім</w:t>
        <w:br/>
        <w:t>көп, сіздің кішкене мақалаңызға сыймайтын шығар.</w:t>
        <w:br/>
        <w:t>Осынау төрт-бес сөзден құралған әрбәр нақыл сөздің</w:t>
        <w:br/>
        <w:t>әрқайсысында жеке бір кітаптың мағынасы жатыр десек артық</w:t>
        <w:br/>
        <w:t>болмас. «Жақсы сөз жан азығы демей ме халқымыз. Баланы</w:t>
        <w:br/>
        <w:t>жасынан жақсылыққа тәрбиелеу - әрбір ата мен ананың міндеті</w:t>
        <w:br/>
        <w:t>емес пе? Мен шамамның келгенінше бала алдындағы аналық</w:t>
        <w:br/>
        <w:t>парызымызды өтедім деп ойлаймын. Баланың бары жақсы, аман</w:t>
        <w:br/>
        <w:t>болғаны жақсы, өкінішке орай, бір балам жастай қайтыс болса,</w:t>
        <w:br/>
        <w:t>Күлшат деген қызым 31 жасында өтті дүниеден, жүрекке</w:t>
        <w:br/>
        <w:t>жазылмас қайғы салып кетті. Өткенге өкінбе, өмірің зая демей</w:t>
        <w:br/>
        <w:t>ӘХӘРАӘЛФЕ) |40 ӘХӘФУЫСЫЕ;</w:t>
        <w:br/>
        <w:t>ауылдағы астық қоймасының меңгерушісі, келіні Бақыт ауылда</w:t>
        <w:br/>
        <w:t>экономист қызметін атқарады, немерелері оқуда, кейде үй мен</w:t>
        <w:br/>
        <w:t>қора шаруасы өзіне қарап қалатын күндер болады. Жасынан</w:t>
        <w:br/>
        <w:t>шаруаға төселген ана сыр білдірмейді, бәріне де үлгереді.</w:t>
        <w:br/>
        <w:t>Ботима Садыққызы 1934 жылы туған ауылындағы</w:t>
        <w:br/>
        <w:t>бастауыш мектептің бірінші сыныбына оқуға түсіп, 1938 жылы</w:t>
        <w:br/>
        <w:t>бестік бағамен бітіріп шығады, одан кейін жеті жылдық білімді</w:t>
        <w:br/>
        <w:t>қазіргі Абылайхан ауылынан алады. 1942 жылы Қызылжар</w:t>
        <w:br/>
        <w:t>қаласындағы есепшілер дайындайтын бір жылдық бухгалтерлік</w:t>
        <w:br/>
        <w:t>курсты үздік бағамен бітіріп, 1944 жылға дейін Ленин жолы</w:t>
        <w:br/>
        <w:t>ауылында бухгалтер боп қызмет істеді. Бойжеткен Ботиманың</w:t>
        <w:br/>
        <w:t>әдептілігі, тазалығы, тал жібектей биязылығы, шаруқорлығы,</w:t>
        <w:br/>
        <w:t>әзіл сөзге тапқырлығы маңайдағы ел ішінде аңыздай боп</w:t>
        <w:br/>
        <w:t>тарайды.</w:t>
        <w:br/>
        <w:t>Қос бұрымы тілерсегіне түскен, үріп ауызға салғандай,</w:t>
        <w:br/>
        <w:t>қасы қиылған, көзі мөлдіреген жүзімдей, көлдің көркі аққудай</w:t>
        <w:br/>
        <w:t>сылаң қаққан, үлбіреген ақшыл сары қызға қай жігіт</w:t>
        <w:br/>
        <w:t>қызықнасын. Енді сөзді Ботимаға берейік:</w:t>
        <w:br/>
        <w:t>«1944 жылдары колхоз бастығы Нағипа өзінің</w:t>
        <w:br/>
        <w:t>қайынағасының баласы Хаби деген жігітке сұрап, үй-ішін</w:t>
        <w:br/>
        <w:t>көндірді, ақыры сол жігітке тұрмысқа шықтым. Қолымда қайын</w:t>
        <w:br/>
        <w:t>атам мен қайын енем Рахима болды, бір жылдан кейін</w:t>
      </w:r>
    </w:p>
    <w:p>
      <w:r>
        <w:t>тұңғышым Қамар дүниеге келді, бұдан кейін он нәресте</w:t>
        <w:br/>
        <w:t>көтердім. Алланың бергені шығар, үй-іші кіші балабақшаға</w:t>
        <w:br/>
        <w:t>айналды. Он бір баланы тәрбиелеп өсіру оңайға соққан жоқ.</w:t>
        <w:br/>
        <w:t>Рахима енем өгей еді, бірақ туған анамнан кем болмады,</w:t>
        <w:br/>
        <w:t>марқұмның жатқан жері жайлы, қараңғы жердің жарығын беріп,</w:t>
        <w:br/>
        <w:t>иманды болсын, жақсылығын ешқашан ұмытпаймын. Жиі еске</w:t>
        <w:br/>
        <w:t>алып, ол кісінің бойына біткен жақсылығын балаларыма үлгі</w:t>
        <w:br/>
        <w:t>етіп отырамын. Қыз балаларымды іске, ер балаларымды дала</w:t>
        <w:br/>
        <w:t>жұмысына баулыды. Жолдасым совхоз жұмысынан қысы-жазы</w:t>
        <w:br/>
        <w:t>босамайды. Ал қайын енем болса үлкен ұлым Ермек екеуі</w:t>
        <w:br/>
        <w:t>жаздай қол шалғымен шөп шабады. Шалғыңы шыңдап баптауды</w:t>
        <w:br/>
        <w:t>үйреткенде сол кісі, кейінгі балаларымды да еңбекке баулыды.</w:t>
        <w:br/>
        <w:t>Содан болар ұлым да, қыздарым да еңбекке бейім тұрады.</w:t>
        <w:br/>
        <w:t>Бір әкеден тараған үшеу едік, үлкен ағам Меңдихан Ұлы:</w:t>
        <w:br/>
        <w:t>Отан соғысында мерт болды, екінші ағам Шыныбек әскери</w:t>
        <w:br/>
        <w:t>міндетін Сахалин аралында өтеп жүргенде ауырып дүние салды.</w:t>
        <w:br/>
        <w:t>Екеуінің сүйегі жат жерде қалды. Кішкене ауылдың өзіне ғана</w:t>
        <w:br/>
        <w:t>ФахӘтужалое; 130 Жжасзтжахое;</w:t>
        <w:br/>
        <w:t>Жақсыдан жақсы туары хақ. Халқымыздың жақсы атын</w:t>
        <w:br/>
        <w:t>шығаратын, жақсыдан жақсы ұрпақ қалғанына не жетсін!</w:t>
        <w:br/>
        <w:t>Ауылымыздың батыс жағында үш шақырымдай жерде</w:t>
        <w:br/>
        <w:t>Тәжіғұл бұлағы деген суы зәмзәм бұлақ бар, ертеде Тәжіғұл</w:t>
        <w:br/>
        <w:t>байдың мекені болған. Сол байдың Тұрысбек деген баласы он</w:t>
        <w:br/>
        <w:t>саусағынан өнері тамған күйші болды, домбыраны ақырын</w:t>
        <w:br/>
        <w:t>баппен тартатын, шекті оң қолының сұқ саусағымен ғана</w:t>
        <w:br/>
        <w:t>шертетін де пернені сол қолының сұқ саусағымен ерсілі-</w:t>
        <w:br/>
        <w:t>қарсылы ырғай басып тартқанда, домбыра үнінде сәл діріл пайда</w:t>
        <w:br/>
        <w:t>болып, құлаққа жағымды, жүрекке мейлінше жылы естілетін,</w:t>
        <w:br/>
        <w:t>тыңдаушысын лезде өзіне баурап алатын еді. Қартайған кезінде</w:t>
        <w:br/>
        <w:t>үйіне неше барсақ та, пештің жанында отырып етік, мәсі, кебіс</w:t>
        <w:br/>
        <w:t>тігіп отыратын, отбасын қол өнерімен асырайтын, тоғыз пернелі</w:t>
        <w:br/>
        <w:t>домбырасы үнемі жанында тұратын, жалыққан кезде домбыра</w:t>
        <w:br/>
        <w:t>шертетін әдеті болатын. Сол кісіден бір сұрағанымда: «Онға</w:t>
        <w:br/>
        <w:t>тарта күй білемін»- деп еді. Түрекеңнің бойындағы осынау</w:t>
        <w:br/>
        <w:t>өнерін елдің бір азаматы, не балаларының бірі алып қалмағаны</w:t>
        <w:br/>
        <w:t>әкінішті-ақ. Ол кісінің Зықан деген бәйбішесінен Әнетай деген</w:t>
        <w:br/>
        <w:t>жалғыз ұлы кешегі Отан соғысынан оралмады. Жалғыз баланы</w:t>
        <w:br/>
        <w:t>күте-күте оралмасына көзі жеткесін қыздай қосылған шалының</w:t>
        <w:br/>
        <w:t>шаңырағын сөндірмейін деген ниетпен Дәметкен деген жетім</w:t>
        <w:br/>
        <w:t>қызды жиі-жиі қонаққа шақырып, өзі тұғырдан түсіп тұрмаса да,</w:t>
        <w:br/>
        <w:t>некесін қидырып шалына қосады. Түрекеңнің екінші</w:t>
        <w:br/>
        <w:t>бәйбішесінен екі ұлы, екі қызы бар. Жамантұзда тұрады. Әсима,</w:t>
        <w:br/>
        <w:t>Айман, Сәния үш шаңырақтың ұйытқысы болып отыр. Кіші</w:t>
        <w:br/>
        <w:t>қызы Сәния әкесінің аузынан түсіп қалғандай, баппен сөйлейді,</w:t>
        <w:br/>
        <w:t>домбыра тартып, өлең айтады, жақсы әнші. «Артында қызы</w:t>
        <w:br/>
        <w:t>бардың көзі бар, ұлы бардың өзі бар» деген мақал тегін</w:t>
        <w:br/>
        <w:t>айтылмаған болар. Білетіндердің айтуына қарағанда Зықан</w:t>
        <w:br/>
        <w:t>шешеміз ұстамды, ақылға бай, кемеңгер, көрші-көлем, абысын-</w:t>
        <w:br/>
        <w:t>ажынға, ағайын туысқа жақсылық тілеп отыратын, жүзі жылы,</w:t>
        <w:br/>
        <w:t>қолы ашық, ағайынға ақылшы, ел қамқоры болған аңа деседі.</w:t>
        <w:br/>
        <w:t>Өткенімізді біліп, өшкенімізді жандырып, оларды қазіргі</w:t>
        <w:br/>
        <w:t>жастарымызға үлгі етіп отырудың артықшылығы болмас...</w:t>
        <w:br/>
        <w:t>Келе жатқан төл мерекелерің құтты болсын, асыл аналар!</w:t>
        <w:br/>
        <w:t>Тоқан Көбенұлы,</w:t>
        <w:br/>
        <w:t>Абылайхан ауылы</w:t>
      </w:r>
    </w:p>
    <w:p>
      <w:r>
        <w:t>«Бурабай» газеті 8 наурыз 2007 ж.</w:t>
        <w:br/>
        <w:t>ЖЕХӘЕ ИЕЛЕН: |34 ЖАСЫР ЫСӘЕ&gt;</w:t>
        <w:br/>
        <w:t>рет сайландым. Ботанай екеуіміздің адал еңбек маңдай</w:t>
        <w:br/>
        <w:t>терімізбен тапқан мол табысымыздың арқасында сегіз бала</w:t>
        <w:br/>
        <w:t>тәрбиелеп, бәріне орта және жоғары білім әпердік.</w:t>
        <w:br/>
        <w:t>Мақпал жоғары білімді әрі есепші, әрі тіл маманы Астанада</w:t>
        <w:br/>
        <w:t>аудармашы болып қызмет атқарады. Еділбай Алматыдан шет</w:t>
        <w:br/>
        <w:t>тілі институтын, Астанадағы қаржы полициясы институтын</w:t>
        <w:br/>
        <w:t>бітірген. Марал - жоғары білімді экономист-есепші, Шынар</w:t>
        <w:br/>
        <w:t>жоғары білімді дәрігер, Орал орта білімді шебер-техник, Құмар</w:t>
        <w:br/>
        <w:t>қаржы- несие техникумын бітірген, Асқар - орта білімді орман</w:t>
        <w:br/>
        <w:t>шаруашылық маманы, Мұхтар жоғары білімді әрт сөндіруші</w:t>
        <w:br/>
        <w:t>маманы. Бәрі де өз мамандығы бойынша халық</w:t>
        <w:br/>
        <w:t>шаруашылығының әр саласында абыройлы еңбек етіп жүр, теріс</w:t>
        <w:br/>
        <w:t>жолға түсіп кеткені жоқ. Ауыл-аймақ, дос-жарандарға қадірлі,</w:t>
        <w:br/>
        <w:t>қолынан келген көмегін аямайтын қолы ашық, ақыл мен</w:t>
        <w:br/>
        <w:t>парасатты серік еткен, адал еңбегімен көрініп жүрген азаматтар</w:t>
        <w:br/>
        <w:t>мен азаматшалар.</w:t>
        <w:br/>
        <w:t>-Сайлау, Кеңес өкіметінің тұсындағы тың игеру кезіндегі,</w:t>
        <w:br/>
        <w:t>қой санын көбейтуді мақсат етіп қойған кезің туралы не</w:t>
        <w:br/>
        <w:t>айтасың?</w:t>
        <w:br/>
        <w:t>-Қой санын көбейту арқылы ауыл тұрғындары жұмыспен</w:t>
        <w:br/>
        <w:t>толық қамтылды. Жыл аяғындағы қосымша еңбек ақыға 25-35</w:t>
        <w:br/>
        <w:t>мыңға жуық ақша алған қойшылар болды, мен де осындай</w:t>
        <w:br/>
        <w:t>мөлшерде еңбекақы алған жылдарым болды. Сегіз бала</w:t>
        <w:br/>
        <w:t>тәрбиелеп өсіріп, оларды оқыту Ботанай екеуіміздің жас</w:t>
        <w:br/>
        <w:t>төлдердің шаранасына былғанып, үстіміз сауыс-сауыс болып</w:t>
        <w:br/>
        <w:t>жүріп тапқан еңбегіміздің арқасы болар. Сол кезде еңбек етіп</w:t>
        <w:br/>
        <w:t>жүрген қойшылардың үйінде 10-12 баладан кемі болған емес.</w:t>
        <w:br/>
        <w:t>1954 жылы тың иегеру басталды, колхоздар совхозға</w:t>
        <w:br/>
        <w:t>айналды, жұмыс істеген адамдар еңбек күн емес айлық еңбегіне</w:t>
        <w:br/>
        <w:t>белгілі мөлшерде ақшалай алып отырды, соның нәтижесінде</w:t>
        <w:br/>
        <w:t>халықтың тұрмыс жағдайы күрт көтерілді. Бұрынғы шатыры</w:t>
        <w:br/>
        <w:t>жоқ бір бөлмелі үйлердің орнына төрт, алты бөлмелі үйлер бой</w:t>
        <w:br/>
        <w:t>көтерді, айналасы жеті-сегіз жылдың ішінде ауыл танымастай</w:t>
        <w:br/>
        <w:t>боп жаңарды, жаңа мектептер, бала бақшалар бой көтерді, жол</w:t>
        <w:br/>
        <w:t>қатынасы түзелді, су құбыры тартылды. Астық қабылдайтын</w:t>
        <w:br/>
        <w:t>элеватор салынды, айта берсе толып жатыр, осының бәрі</w:t>
        <w:br/>
        <w:t>игерілген тыңның жемісі емес пе, соның бәрін көрген түстей</w:t>
        <w:br/>
        <w:t>болып ұмытылуға айналды.</w:t>
        <w:br/>
        <w:t>алые ҚсƏФ&gt; |43 МӘХӘе” 59%;</w:t>
        <w:br/>
        <w:t>өзіңнің қыз балаңнан туған жиенің айдаһардай ақырып туады</w:t>
        <w:br/>
        <w:t>екен. Ұлдан туған немерең мен қыздан туған жиенің тұлпар</w:t>
        <w:br/>
        <w:t>мініп, ту ұстайтын қолбасшы батыр болады екен. Ұрпағың</w:t>
        <w:br/>
        <w:t>осыншама өсейін деп тұр, бұл жолы саған өлім жоқ, шық жекпе-</w:t>
        <w:br/>
        <w:t>жекке,-дейді.</w:t>
        <w:br/>
        <w:t>Хан түсін ақылға қонымды етіп дәлелдеп жорыған соң,</w:t>
        <w:br/>
        <w:t>атын сойып таратқан соң, бойына ерекше қуат бітіп, жеңетініне</w:t>
        <w:br/>
        <w:t>сеніп --жекпе-жек!-деп айқайлап шыға келгенде қалмақ</w:t>
      </w:r>
    </w:p>
    <w:p>
      <w:r>
        <w:t>батырының құты қашып, найзасын дұрыс ұстай алмай, айқаса</w:t>
        <w:br/>
        <w:t>кеткенде Жәнібектің астына түседі. Қылышын тамағына апара</w:t>
        <w:br/>
        <w:t>берген кезде шалқасынан жатқан қалмақ батыры: «Тоқта»,-деп</w:t>
        <w:br/>
        <w:t>ишарат білдіреді.</w:t>
        <w:br/>
        <w:t>-Түнде сен көрген түсті мен де көріп едім, мен сені жеңіп</w:t>
        <w:br/>
        <w:t>астыма салып едім, сенің түс жорушың жақсыға</w:t>
        <w:br/>
        <w:t>жорығандықтан, менің түс жорушым, дұрыс жори</w:t>
        <w:br/>
        <w:t>алмағандықтан сен мені жеңіп кеттің-ау,-деген екен. Сонда</w:t>
        <w:br/>
        <w:t>Жәнібек өлтірмей Абылайға алып келеді.</w:t>
        <w:br/>
        <w:t>Қалмақ ханы Сыбан сөзінде тұрып мал, жанмен есеп</w:t>
        <w:br/>
        <w:t>жасасып, риза етіп аттандырған екен.</w:t>
        <w:br/>
        <w:t>Орыстың атақты ғалымы Д.И.Менделеевтің дүние жүзі</w:t>
        <w:br/>
        <w:t>ғалымдарының ішінде бірінші болып әйгілі элементтердің</w:t>
        <w:br/>
        <w:t>кезеңдік жүйесін тұжырымдағанын бүкіл әлем біледі.</w:t>
        <w:br/>
        <w:t>Элементтердің құрамы мен қасиеттерін көп жыл зерттеп, еңбегі</w:t>
        <w:br/>
        <w:t>жанып үмітінің ақталатынына сенген ғалым 62 карточканы бір</w:t>
        <w:br/>
        <w:t>жүйеге келтіре алмай әуре-сараңға түсіп, үш күн, үш түн</w:t>
        <w:br/>
        <w:t>ұйықтамай әбден қалжырап барып ұйқыға кетеді. Түсінде</w:t>
        <w:br/>
        <w:t>барлық элементтер рет-ретімен орналастырылған кестені көреді,</w:t>
        <w:br/>
        <w:t>оянса түсі екен. Тұра сала қағазға түсіреді, кейін тексергенде бір</w:t>
        <w:br/>
        <w:t>жерінде ғана қате кетіпті.</w:t>
        <w:br/>
        <w:t>Бұл дүниежүзілік жаңалықты ашқан әйгілі орыс ғалымы</w:t>
        <w:br/>
        <w:t>Д.И.Менделеевтің аты алтын әріппен жазылып тарихта қалды.</w:t>
        <w:br/>
        <w:t>Пайғамбарымызға келген аян сияқты, дүние жүзінің белгілі</w:t>
        <w:br/>
        <w:t>ғалымдары да өз жаңалықтарын түстеріне енген аян арқылы</w:t>
        <w:br/>
        <w:t>ашқан. Белгілі ғалым Альберт Эйнштейн өзінің салыстырмалы</w:t>
        <w:br/>
        <w:t>теориясын түсіндегі аян арқылы ойлап тапқан.</w:t>
        <w:br/>
        <w:t>Абайдың мүсінін жасау үшін Хакімжан Наурызбаев өзінің</w:t>
        <w:br/>
        <w:t>газетке жазған мақаласында: «Мұхтар Әуезов жазған «Абай</w:t>
        <w:br/>
        <w:t>жолы» романын мұқият оқып шыққанын, Абайды көрген</w:t>
        <w:br/>
        <w:t>адамдарды іздеп жүріп сөйлескенін, олардан Абайдың кескін-</w:t>
        <w:br/>
        <w:t>ЖАСЫР АЫЫОЫР; 146 ЫЛЫ ЫС ИӘ?</w:t>
        <w:br/>
        <w:t>Қалмақ ханы Сыбан Абылайға: «Екеуіміздің таласымыз дін</w:t>
        <w:br/>
        <w:t>емес, мал мен мүлік қой, олай болса текке қырылысып қан</w:t>
        <w:br/>
        <w:t>төкпейік, мен бір батырымды, Абылай сен бір батырыңды</w:t>
        <w:br/>
        <w:t>шығар, менің батырым жеңсе сен мал мен мүліктен безіп шық,</w:t>
        <w:br/>
        <w:t>сенің батырың жеңсе мен мал мен мүліктен безіп шығайын»-</w:t>
        <w:br/>
        <w:t>дейді.</w:t>
        <w:br/>
        <w:t>Екі жақ осыған келісін, қалмақ жағы жолбарысты</w:t>
        <w:br/>
        <w:t>құйрығынан ұстап жерге бір-ақ ұрып өлтіретін алып күштің иесі</w:t>
        <w:br/>
        <w:t>бір сырттанын шығарады, қазақ жағы он жеті жасында жекпе-</w:t>
        <w:br/>
        <w:t>жекке шығып қалмақтың бас батырын өлтірген Шақшақ</w:t>
        <w:br/>
        <w:t>Жәнібекті шығармақшы болады.</w:t>
        <w:br/>
        <w:t>Жәнібек түсінен шошып оянып, қосын жығып, еліне</w:t>
        <w:br/>
        <w:t>қайтпақшы болып, ханға хабарлай кетейін деп Абылайға келеді,</w:t>
        <w:br/>
        <w:t>келсе ояу екен.</w:t>
        <w:br/>
        <w:t>-Батыр, ертелетіп неғып жүрсің, өңің келмейді, бір</w:t>
        <w:br/>
        <w:t>нәрседен шошып келдің бе?</w:t>
        <w:br/>
        <w:t>-Хан ием, бір жаман түс көрдім, осы жолы жекпе-жекте</w:t>
        <w:br/>
        <w:t>өліп кетсем ұрпақсыз кетермін деп елге қайтуға бет алып, соны</w:t>
      </w:r>
    </w:p>
    <w:p>
      <w:r>
        <w:t>сізге хабарлауға келдім»,-дейді.</w:t>
        <w:br/>
        <w:t>Абылай Сейіс деген атшысын Бөгенбай берген нар қызыл</w:t>
        <w:br/>
        <w:t>атты алып келуге жұмсайды, атты әкеп көлденең тартқанда:</w:t>
        <w:br/>
        <w:t>-Жәнібек, жай қолыңды,-дейді Абылай.</w:t>
        <w:br/>
        <w:t>-Жақсы түске де, жаман түске де садақа деп еді, уа</w:t>
        <w:br/>
        <w:t>Жаратушы ием, осының түсін мен неге жорысам соған қабыл</w:t>
        <w:br/>
        <w:t>қыл деп атты түс садақасына арнап, жалма-жан сойдырып,</w:t>
        <w:br/>
        <w:t>таратып жібереді.</w:t>
        <w:br/>
        <w:t>-Ал енді Жәнібек түсіңді айт.</w:t>
        <w:br/>
        <w:t>-Түсімде қалмақтың батырымен мен жекпе-жекке шығып,</w:t>
        <w:br/>
        <w:t>екеуіміз айқаса кеттік, ол мені найзасымен шаншып, аттан</w:t>
        <w:br/>
        <w:t>түсіріп, кеудеме мініп алды, енді мені бауыздайды-ау деп</w:t>
        <w:br/>
        <w:t>кеудеме қарасам, оң емшегімді бір айдаһар, сол емшегімді бір</w:t>
        <w:br/>
        <w:t>айдаһар еміп жатыр екен, оянсам түсім.</w:t>
        <w:br/>
        <w:t>-Түсің түс-ақ екен, бұдан артық түс бола ма? Түсіңде сені</w:t>
        <w:br/>
        <w:t>ол шаншып түсірсе, өңіңде сен оны түсіреді екенсің, түсіңде</w:t>
        <w:br/>
        <w:t>кеудеңе ол мініп алса, өңіңде сен мініп алады екенсің, түсіңде</w:t>
        <w:br/>
        <w:t>тамағыңа ол қылыш даярласа, өңіңде оның тамағына сен қылыш</w:t>
        <w:br/>
        <w:t>даярлайды екенсің.</w:t>
        <w:br/>
        <w:t>Оң емшегіңді еміп жатқан айдаһар жылан, ол өзіңнің балаң</w:t>
        <w:br/>
        <w:t>айдаһардай батыр болады екен, сол емшегіңді еміп жатқан</w:t>
        <w:br/>
        <w:t>алӘе оло; 145 МӘХЫЗ БӘХИФ;</w:t>
        <w:br/>
        <w:t>жат босағаға телміртуді баланың туыстары намыс санайтын</w:t>
        <w:br/>
        <w:t>болған.</w:t>
        <w:br/>
        <w:t>Ақсұлудың ақылы мен көркіне қызыққан Арғын ағаның</w:t>
        <w:br/>
        <w:t>балалары жиі-жиі кісі жіберіп,. сөз салады, ақылға кемел,</w:t>
        <w:br/>
        <w:t>ұстамды әйел олардың біріне де көнбейді, жас баласы мен</w:t>
        <w:br/>
        <w:t>Әлпешті тастап кеткісі келмейді.</w:t>
        <w:br/>
        <w:t>Арғын ағаның балаларын түгел қонаққа шақырып</w:t>
        <w:br/>
        <w:t>тұрмысқа шықпайтын себебін былайша түсіндіреді:</w:t>
        <w:br/>
        <w:t>«Біріншіден, Арғын ағаның балаларын таластырып, араларын</w:t>
        <w:br/>
        <w:t>ашып, жауластырғым келмейді. Екіншіден, аз уақыт отасқан жан</w:t>
        <w:br/>
        <w:t>жарым Тоқпанды бір жыл қарадай, алты жыл ақтай, жеті жылға</w:t>
        <w:br/>
        <w:t>толғанша жоқтаймын. Үшіншіден, Найман атамның өлерінің</w:t>
        <w:br/>
        <w:t>шағында көрген жас сәбиді қанаттыға қақтырмай, тұмсықтыға</w:t>
        <w:br/>
        <w:t>шоқытпай қыз енейге көмекші болып, тәрбиелеп өсіруді</w:t>
        <w:br/>
        <w:t>Міндетіме алып отырмын», - деп Арғын балаларынаң басын</w:t>
        <w:br/>
        <w:t>арашалап алады, оларды ескі дәстүр бойынша жолын беріп</w:t>
        <w:br/>
        <w:t>құтылады.</w:t>
        <w:br/>
        <w:t>Атасынан қалған төрт түлік малдың басын кемітпей, қыз</w:t>
        <w:br/>
        <w:t>енейдің шаруашылығын өзі басқарады, осындай</w:t>
        <w:br/>
        <w:t>тапқырлығымен, ұстамдылығымен, ақылдылығымен көзге</w:t>
        <w:br/>
        <w:t>түскен Ақсұлуды ел құрмет тұтады.</w:t>
        <w:br/>
        <w:t>Өзі отыз жеті жасқа келгенде, он жеті жасар қайнысы</w:t>
        <w:br/>
        <w:t>Белгібаймен некелеседі, екі бала туғаннан кейін баладан тоқтап</w:t>
        <w:br/>
        <w:t>қалады. Белгібайдың үрім-бұтағының өсіп-өнуін тоқтатпау үшін,</w:t>
        <w:br/>
        <w:t>өзінің бірге туған сіңілісі Тоқсұлуды, түркмен Арлауыт бидің</w:t>
        <w:br/>
        <w:t>қызы Ақбаршынды құда түсіп алып береді. Осы үш анадан туған</w:t>
      </w:r>
    </w:p>
    <w:p>
      <w:r>
        <w:t>Садыр, Матай, Қаракерей, Төртуыл, Балталы, Бағаналы, Сыбан,</w:t>
        <w:br/>
        <w:t>Бура, Көкжарлыдан тараған ұрпақ өсіп-өніп тоқсан болыс ел</w:t>
        <w:br/>
        <w:t>болған. Найман да Керейлер сияқты монғол дәуіріне дейін</w:t>
        <w:br/>
        <w:t>қуатты мемлекет болған деседі.</w:t>
        <w:br/>
        <w:t>Еділ Жайық бойында Ұлбике деген анамыз ел билеген.</w:t>
        <w:br/>
        <w:t>Алдына даулы мәселемен екі адам немесе екі рулы елдің</w:t>
        <w:br/>
        <w:t>сөздерін тыңдап, ақ-қарасына әбден көзі жеткенше шешім</w:t>
        <w:br/>
        <w:t>шығармаған, параға бұрылмаған, парамен өзіне қапатқысы</w:t>
        <w:br/>
        <w:t>келгенге айыппұл төлеткен. Қара қылды қақ жарған әділдігімен</w:t>
        <w:br/>
        <w:t>ел құрметіне бөленген, өз заманының айтулы ел анасы болған,</w:t>
        <w:br/>
        <w:t>алған бетінен қайтпайтын, бірбеткей қажырлы, әділдікті берік</w:t>
        <w:br/>
        <w:t>ұстаған, қартайып сл билігінен қол үзгенше аналық ақ жолынан</w:t>
        <w:br/>
        <w:t>таймаған, бір өлкенің аяулы әжесі болып дүниеден өткен.</w:t>
        <w:br/>
        <w:t>ЕССЫ5с сс ЕУ ССС 2ссхссд</w:t>
        <w:br/>
        <w:t>Қыстың дүлей бораны қамаласын.</w:t>
        <w:br/>
        <w:t>Өлеңім жайлы орын талғамайды,</w:t>
        <w:br/>
        <w:t>Сондықтан уақыт мені алдамайды». - деуі тегін емес,</w:t>
        <w:br/>
        <w:t>өнерге шын берілген адам осындай-ақ болар. Шабыт келгенде</w:t>
        <w:br/>
        <w:t>ақын орын талғамайды, күздің сабалаған суық жаңбыры, қыстың</w:t>
        <w:br/>
        <w:t>дүлей боранынан қорықпаған ғана уақыттан алданбайды», - деуі</w:t>
        <w:br/>
        <w:t>ақын өмірінің шындығы емес пе, өйткені ол - даналық. Дала</w:t>
        <w:br/>
        <w:t>перзентінің өлең жазуға орын талғамауы да содан болар.</w:t>
        <w:br/>
        <w:t>1967 жылы «Көкшетау», 1968 жылы «Дала самалы», 1978</w:t>
        <w:br/>
        <w:t>жылы «Дүбірлі дала», 1981 жылы «Дала бұлақ», 1984 жылы</w:t>
        <w:br/>
        <w:t>«Көкше», 1986 жылы «Құштар көңіл», өзі қайтқаннан кейін,</w:t>
        <w:br/>
        <w:t>2001 жылы «Дәуір дауысы» өлеңдер жинағы жарық көрді.</w:t>
        <w:br/>
        <w:t>Нұрмияш жазған әрбір өлеңіне мұқият қарайтын, әрбір өлеңін</w:t>
        <w:br/>
        <w:t>ой елегінен бірнеше рет өткеріп барып қана газетке ұсынатын.</w:t>
        <w:br/>
        <w:t>Ұмытпасам, мына бір өлең Тұманбайдың өлеңі болу керек:</w:t>
        <w:br/>
        <w:t>«Өлеңде мінезі бар жас баланың,</w:t>
        <w:br/>
        <w:t>Жылатып алам ба деп жасқанамын,</w:t>
        <w:br/>
        <w:t>Оқып-оқып өзіме -өзім сенбей,</w:t>
        <w:br/>
        <w:t>Қайта-қайта басыма жастанамын».</w:t>
        <w:br/>
        <w:t>Осы өлеңді келешегіне үлгі тұтқан болуы керек, жиі-жиі</w:t>
        <w:br/>
        <w:t>қайталап, аузынан тастамайтын еді. Осындай өз ісіне деген</w:t>
        <w:br/>
        <w:t>мұқияттылығы болар, жоғарыдағы кітаптардың бірде-бірі сынға</w:t>
        <w:br/>
        <w:t>ұшыраған жоқ, керісінше жылы пікірлер айтылып жүрді.</w:t>
        <w:br/>
        <w:t>Бурабайға келген ақын-жазушылар Нұрмияштыкіне соқпай</w:t>
        <w:br/>
        <w:t>кетпейтін. Сырбай Мәуленов, Ілияс Есенберлин, Қадыр</w:t>
        <w:br/>
        <w:t>Мырзалиев, Сәғи Жиенбаев, Сағынали Сейітов, Хамит Ерғалиев,</w:t>
        <w:br/>
        <w:t>Әнуар Әлімжанов, Жәркен Бөдешов, Төлеген Қажыбаевтар</w:t>
        <w:br/>
        <w:t>келгенде көңілді қазақ дәстүрімен қарсы алатын, олардың</w:t>
        <w:br/>
        <w:t>ұлағатты сөздерін естіп, бір жасап қалатын еді.</w:t>
        <w:br/>
        <w:t>Есмағамбет Ысмайлов ағамыз Бурабайға бір келгенде,</w:t>
        <w:br/>
        <w:t>Нұрмияшты шақырып алып «Тұңғыш» кітабынан өлеңдер</w:t>
        <w:br/>
        <w:t>оқытады да:</w:t>
      </w:r>
    </w:p>
    <w:p>
      <w:r>
        <w:t>«Жеті сыныптық біліммен мынадай өлең жазыпсың, сен</w:t>
        <w:br/>
        <w:t>іргелі ақын болайын деп тұрсың. ҚазГУ-дің жорналис бөліміне</w:t>
        <w:br/>
        <w:t>түс, мен саған көмектесейін», - деп ағалық қамқорлығын айтады.</w:t>
        <w:br/>
        <w:t>- Есмағанбеттей/| ағаң шақырып тұрғанда оқуға</w:t>
        <w:br/>
        <w:t>бармағаның дұрыс болмады ғой, - дедім бірде Нұрмияшқа.</w:t>
        <w:br/>
        <w:t>- Әкеміз бен шешеміз қартайды, әлдеқалай ауырып, қолға</w:t>
        <w:br/>
        <w:t>қарап қалса, балаларың әлі жас, саған қиын болады ғой, он екі</w:t>
        <w:br/>
        <w:t>ЖалоедАал&gt;Ф; 137 Қалта аоХыФ;</w:t>
        <w:br/>
        <w:t>ме? Қалғанының тілегін тілеп отырамын. Қақтан келген ажалды</w:t>
        <w:br/>
        <w:t>кім тоқтата алады», - деп әңгімесін аяқтады.</w:t>
        <w:br/>
        <w:t>Қамар, Еркін, Ершік, Қорлан, Күләш, Ләтипа, Әсет жоғары</w:t>
        <w:br/>
        <w:t>білімді әртүрлі мамандық иелері. Бәрі де өз мамандығы</w:t>
        <w:br/>
        <w:t>бойынша еңбек етеді. Қарт ананың қолындағысы Ермек қана</w:t>
        <w:br/>
        <w:t>ауылда тұрады, басқалары Астана, Көкшетау, ІШучье</w:t>
        <w:br/>
        <w:t>қалаларында өз мамандықтары бойынша қызмет етуде. Ұл-</w:t>
        <w:br/>
        <w:t>қыздарының бәрі де білімді, инабатты, қайырымы мол, көрші-</w:t>
        <w:br/>
        <w:t>көлемге қолы ашық, қызметтеріне мығым, қай мекемеде еңбек</w:t>
        <w:br/>
        <w:t>етсе де, сол топтың алдыңғы легінен көрінетін адалдық пен</w:t>
        <w:br/>
        <w:t>адамдықтың тура жолында келе жатқан азамат пен азаматшалар.</w:t>
        <w:br/>
        <w:t>Бір кезде бейнетін көрсе, бұл күнде зейнетін көріп отыр,</w:t>
        <w:br/>
        <w:t>бұдан артық бақыт бар ма қарт анаға? Иә,сіз бақыттысыз, Батыр</w:t>
        <w:br/>
        <w:t>ана Бәтима!</w:t>
        <w:br/>
        <w:t>«ң,де.с..е.0 цалаыа. 00.00.0.ы..</w:t>
        <w:br/>
        <w:t>1938 жылы қыста қарлы боран жиі болды, қар жерге қалың</w:t>
        <w:br/>
        <w:t>түсті. Ауылда шатыры жоқ тапал үйлердің айналасын қар басып</w:t>
        <w:br/>
        <w:t>қораның төбесін тесіп, далаға шығатын кездер жиі болатын. Сол</w:t>
        <w:br/>
        <w:t>жылғы жаз да жаңбырлы болды, қыратты жердің өзінде шөп</w:t>
        <w:br/>
        <w:t>белуардан болса, егін айтарлықтай жақсы шықты, колхозшылар</w:t>
        <w:br/>
        <w:t>күздігүні еңбеккүнге арба-арба бидай алды.</w:t>
        <w:br/>
        <w:t>Тоқшылықты ала туды деп ырымдап, сол жылы туған</w:t>
        <w:br/>
        <w:t>нәрестелерді ауыл ақсақалдары май құйрық деп атады. Мен сол</w:t>
        <w:br/>
        <w:t>жылы дүниеге келген Сейітмағанбетұлы Сайлау туралы әңгіме</w:t>
        <w:br/>
        <w:t>өрбітпекпін.</w:t>
        <w:br/>
        <w:t>Сайлау 1946 жылы ауылдағы жетіжылдық мектептің бірінші</w:t>
        <w:br/>
        <w:t>сыныбына оқуға түсіп, 1953 жылы кілең бестік бағамен бітіріп</w:t>
        <w:br/>
        <w:t>шықты да, Шучье қаласындағы қазіргі Хә9 мектептен орта білім</w:t>
        <w:br/>
        <w:t>алды, тұрмыстың қиындығынан әрі қарай оқуын жалғастыра</w:t>
        <w:br/>
        <w:t>алмады. 1956 жылы Қазақстан мемлекет қоймасына бір миллиард</w:t>
        <w:br/>
        <w:t>пұт астық құйғаны белгілі, осы жылы Сайлау тікелей еңбекке</w:t>
        <w:br/>
        <w:t>араласып, трактор бригадасына есепші болып бір жылдай жұмыс</w:t>
        <w:br/>
        <w:t>істеді. 1959 жылы Ботанай екеуі бірін-бірі ұнатып отау құрды.</w:t>
        <w:br/>
        <w:t>Осы жылы Қазақстанда қой шаруашылығын жан-жақты</w:t>
        <w:br/>
        <w:t>жалзаЧахФӘ&gt; 141 МӨХӘЕ 0509;</w:t>
        <w:br/>
        <w:t>дамытып, оның санын 50 миллионға жеткізу туралы жоғарғы</w:t>
        <w:br/>
        <w:t>жақтан мәселе көтерілді.</w:t>
      </w:r>
    </w:p>
    <w:p>
      <w:r>
        <w:t>-Сайлау, есепшілік жұмысыңды тастап қойшы таяғын</w:t>
        <w:br/>
        <w:t>ұстауыңа не себеп болды?</w:t>
        <w:br/>
        <w:t>-Біріншіден, қой шаруашылығын өркендетуге өз үлесімді</w:t>
        <w:br/>
        <w:t>қосқым келді, екіншіден, ол жыл бойы үзілмейтін жұмыс, әрі</w:t>
        <w:br/>
        <w:t>еңбек ақысы жоғары, жүн қырқудан, төл өсіруден белгіленген</w:t>
        <w:br/>
        <w:t>нысанаға жете алсаң, жыл аяғында қосымша еңбекақы төленеді.</w:t>
        <w:br/>
        <w:t>Үшіншіден, ұрпақ өсіру керек, баланың өзі өскен сайын тамағы</w:t>
        <w:br/>
        <w:t>да, киімі де өседі, әр қайсысына қалаған білімін әперіп, өмірге</w:t>
        <w:br/>
        <w:t>кірпіш болып қалануына көмектесу керек емес пе?</w:t>
        <w:br/>
        <w:t>Осы жағын ойлап жұмысы ауыр болса да, 800 саулық қой</w:t>
        <w:br/>
        <w:t>алып, әр 100 аналықтан жыл сайын 120 қозы алып, оны аман</w:t>
        <w:br/>
        <w:t>сақтап отырдым, бұл көрсеткішке жанымдағы қойшылардың</w:t>
        <w:br/>
        <w:t>бірде-бірі жете алған жоқ.</w:t>
        <w:br/>
        <w:t>Жұмыстың ең қиын кезеңі-төл алу жұмысы, бұл кезде</w:t>
        <w:br/>
        <w:t>Ботанай екеуіміз ұйқы-күлкі көрмейміз. Сәуір айы кезінде</w:t>
        <w:br/>
        <w:t>жаппай төлдеу басталады, сол кезде баздың ішінде ұйықтаймыз,</w:t>
        <w:br/>
        <w:t>бір сағаттай көз шырымын алып оянсақ, қозылар аппак шағала</w:t>
        <w:br/>
        <w:t>болып төгіліп жатады.</w:t>
        <w:br/>
        <w:t>Жүндес қойдың қозылары қызыл шақа болып туады, аз</w:t>
        <w:br/>
        <w:t>суық тисе мал болмайды, кейбірі өз қозысынан өзі жериді, оны</w:t>
        <w:br/>
        <w:t>қайткен күнде де алдыру керек, кейбірі үш қозы табады, оның</w:t>
        <w:br/>
        <w:t>біреуін жалқы қозы тапқан қойға телу керек, кейбірі әлсіз туады</w:t>
        <w:br/>
        <w:t>да өз енесін дұрыс еме алмайды, енесінен уыз сүтін еме</w:t>
        <w:br/>
        <w:t>алмағандар өліп қалады.</w:t>
        <w:br/>
        <w:t>Әрине сақманшы біреу емес, бірнешеу болса да, үлгере</w:t>
        <w:br/>
        <w:t>алмай жатады, өзім басында болып, мына қозы мына қойдікі,</w:t>
        <w:br/>
        <w:t>мына қозы уызын емген жоқ деп көрсетіп тұрамын. Қойшы</w:t>
        <w:br/>
        <w:t>таяғын ұстап қойшы болғаннан кейін оны күтіп өсірудің сырын</w:t>
        <w:br/>
        <w:t>жетік білу керек, соны ойлап Қотыркөлдегі ауыл шаруашылық</w:t>
        <w:br/>
        <w:t>техникумының зоотехник бөлімін сырттай оқып бітірдім.</w:t>
        <w:br/>
        <w:t>Менің ерекше көзге түсіп еңбек етіп жүргенімді, жас</w:t>
        <w:br/>
        <w:t>шопандарға үлгі-өнеге көрсетіп жүргенімді совхоз басшылары</w:t>
        <w:br/>
        <w:t>дер кезінде бағалады. Бес рет грамотамен, бірнеше рет заттай</w:t>
        <w:br/>
        <w:t>сыйлықтарымен мерекелі даталарда тоғыз рет төс белгілерімен,</w:t>
        <w:br/>
        <w:t>1975 жылы «Құрмет белгісі» орденімен марапаттады. Облыс</w:t>
        <w:br/>
        <w:t>көлемінде қой шаруашылығына байланысты өткізілген</w:t>
        <w:br/>
        <w:t>жиындарға қатысып отырдым. Обкомның пленум мүшелігіне екі</w:t>
        <w:br/>
        <w:t>оХӘР ӘАОО 142 АШЫЛИВ/ИЫЛЫРУ</w:t>
        <w:br/>
        <w:t>Құнар беріп,</w:t>
        <w:br/>
        <w:t>Шалшықтарын құрғатып,</w:t>
        <w:br/>
        <w:t>Терең-терең, тамырларға тіл қатып,</w:t>
        <w:br/>
        <w:t>Өсімдікпен, өлеңменен сөйлесем,</w:t>
        <w:br/>
        <w:t>Әр адамға кездеспейтін бұл - Бақыт!</w:t>
        <w:br/>
        <w:t>Мен агрономмын, жердің құнарлығын арттырып, егістік</w:t>
        <w:br/>
        <w:t>жерден мол өнім алу үшін еңбек етемін, мол өнім алу үшін егіс</w:t>
        <w:br/>
        <w:t>алқабын арам шөптен таза ұстау үшін уақытпен санаспаймын,</w:t>
        <w:br/>
        <w:t>адамға не жақсылықтың бәрі еңбекпен келетінін білемін деп</w:t>
        <w:br/>
        <w:t>ағынан жарылады.</w:t>
        <w:br/>
        <w:t>Енді «Қасиет» деген өлеңіне көз жүгіртейік:</w:t>
      </w:r>
    </w:p>
    <w:p>
      <w:r>
        <w:t>Мен диқанмын ен даланы түлеткен,</w:t>
        <w:br/>
        <w:t>Алтын дәнді күні-түні жыр еткен.</w:t>
        <w:br/>
        <w:t>Ақынымын гүл жайнаған Отанның,</w:t>
        <w:br/>
        <w:t>Көкірегіне көл-көсір ой түлектен</w:t>
        <w:br/>
        <w:t>Қиындықты, ауырлықты қаусатқан,</w:t>
        <w:br/>
        <w:t>Албырт үнім жүректерді аңсатқан.</w:t>
        <w:br/>
        <w:t>Алақаным - ел ырысы ақ маржан.</w:t>
        <w:br/>
        <w:t>Сүйсіндіріп таңдайларды тамсантқан.</w:t>
        <w:br/>
        <w:t>Ақындық пен диқандығым алмасып,</w:t>
        <w:br/>
        <w:t>Жатыр мәңгі бір-біріне жалғасып,</w:t>
        <w:br/>
        <w:t>Тоқтамастан кетер мәңгі алға асып!</w:t>
        <w:br/>
        <w:t>Бұл өлеңінде негізгі мамандығы дикан екендігін, егіннен</w:t>
        <w:br/>
        <w:t>мол өнім алып туған елінің табысын тасытып, Отанның көркейіп</w:t>
        <w:br/>
        <w:t>гүлденуіне өз үлесін қосатынын, сол жолда не қиындық кездессе</w:t>
        <w:br/>
        <w:t>де жеңе білетініне кәміл сенетінін өлең жолдарына арқау еткен.</w:t>
        <w:br/>
        <w:t>Әмірден екі бірдей мамандықты таңдап, оны ауырсынбай,</w:t>
        <w:br/>
        <w:t>азабы мен қиындығына көніп, өмір бойы екеуін қатар ұстап,</w:t>
        <w:br/>
        <w:t>жұмысына қылаң түсіріп, кемшілік келтірмей дүниеден өткен</w:t>
        <w:br/>
        <w:t>інімнің адал еңбегі, кейінгі толқын ұрпаққа мәңгі үлгі болып</w:t>
        <w:br/>
        <w:t>қала бермек!</w:t>
        <w:br/>
        <w:t>ехе жалФФ2 |63 ЖӨХ%9/20ХҰ8&gt;</w:t>
        <w:br/>
        <w:t>Бір соғыста найман руының қолбасшысы Қабанбай</w:t>
        <w:br/>
        <w:t>батырдың ту ұстаушысы Қазымбеттің мойнына екі жерден садақ</w:t>
        <w:br/>
        <w:t>оғы қадалып, батыр содан мерт болады, өзі өлсе де туды</w:t>
        <w:br/>
        <w:t>құлатпайды, батырдың бұл ерлігін сол кездегі ақындар былай</w:t>
        <w:br/>
        <w:t>деп жырға қосқан:</w:t>
        <w:br/>
        <w:t>Қазанат мінген кежім деп,</w:t>
        <w:br/>
        <w:t>Арыстан ағам Қызымбет,</w:t>
        <w:br/>
        <w:t>Қисайтпай туды өлсе де,</w:t>
        <w:br/>
        <w:t>Тік отырған құламай,</w:t>
        <w:br/>
        <w:t>Қойғандай ерге желімдеп.</w:t>
        <w:br/>
        <w:t>Көріп бір сиқын осындай,</w:t>
        <w:br/>
        <w:t>Жылады-ау елі ерім деп.</w:t>
        <w:br/>
        <w:t>Айналайын аға екем,</w:t>
        <w:br/>
        <w:t>Қоюға қалай қиямыз,</w:t>
        <w:br/>
        <w:t>Қара жерге кебіндеп.</w:t>
        <w:br/>
        <w:t>(қ.э. 31.07.1992 ж.)</w:t>
        <w:br/>
        <w:t>Өлсем өлейін, бірақ жорықтас жолдастарымның сеніп</w:t>
        <w:br/>
        <w:t>тапсырған жауынгерлік туын құлатпаймын деп бекінген</w:t>
        <w:br/>
        <w:t>Қазымбет атамыз қан майданда ерлерше қаза табады.</w:t>
        <w:br/>
        <w:t>Аталарымыздың газет-журналдарда жарияланған осындай ерлік</w:t>
        <w:br/>
        <w:t>істерін жинақтап үнемі жастарға үлгі етіп айтып отырса, Отан</w:t>
        <w:br/>
        <w:t>алдындағы борышын өтеуге кеткен ұландарымыз әскери</w:t>
        <w:br/>
        <w:t>міндетін өтемей үйіне қашып келмес еді.</w:t>
      </w:r>
    </w:p>
    <w:p>
      <w:r>
        <w:t>Халқымыздың ғасырлар бойы армандаған арманына жетіп</w:t>
        <w:br/>
        <w:t>егеменді ел болып отырмыз. Республикадағы негізгі аға халық -</w:t>
        <w:br/>
        <w:t>қазақ халқы екенін жастарымыз түсіну керек. Әскерде</w:t>
        <w:br/>
        <w:t>жауынгерлік тапсырмаларды мүлтіксіз орындап, еліміздегі басқа</w:t>
        <w:br/>
        <w:t>ұлт өкілдерінен келген ұландарға үлгі көрсету, оларды сыртқа</w:t>
        <w:br/>
        <w:t>теппей, бауырға тарту қазақ ұландарының абыройлы міндеті.</w:t>
        <w:br/>
        <w:t>Бұл ақсақалды аталарың мен ақ жаулықты әжелеріннің</w:t>
        <w:br/>
        <w:t>тілегі, қазағымның жас ұландары!</w:t>
        <w:br/>
        <w:t>ШөхтФт але: 150 есте УБлӘР;</w:t>
        <w:br/>
        <w:t>Ертеде бір байдың екі келіні болады. Кішісінің аяғы ауыр</w:t>
        <w:br/>
        <w:t>және босанатын уақыты тақау болса керек. Таңға жақын түсінен</w:t>
        <w:br/>
        <w:t>шошып оянып, таңертең тұрғасын абысынына түсін жорытады.</w:t>
        <w:br/>
        <w:t>-Екі қасқыр екі омырауыма жабысып алып, жанымды</w:t>
        <w:br/>
        <w:t>шығарып әкетіп барады, содан қатты шошып оянып кеттім.</w:t>
        <w:br/>
        <w:t>-Япырай, екі қасқыр өзіңді талайды екен, содан аман қалсаң</w:t>
        <w:br/>
        <w:t>жарар еді. Мұны естіген атасы:</w:t>
        <w:br/>
        <w:t>-Дұрыс жорымаған екенсің, қасқырдай екі ұл бала табады</w:t>
        <w:br/>
        <w:t>екенсің деп жору керек еді ғой.</w:t>
        <w:br/>
        <w:t>Бір күні шал жолаушылап үйге келсе, аяғы ауыр келіні</w:t>
        <w:br/>
        <w:t>төркініне жаяу жалғыз кетіп қалыпты. Өткендегі келінінің</w:t>
        <w:br/>
        <w:t>көрген түсі есіне түсіп және жүрегі бір жайсыз істі сезгендей,</w:t>
        <w:br/>
        <w:t>қашан кетті деп сұрайды үйдегі келінінен.</w:t>
        <w:br/>
        <w:t>-Орта жолға барып қалған шығар. Шал келіні кеткен жаққа</w:t>
        <w:br/>
        <w:t>шаба жөнеледі. Келсе орта жолда екі арлан қасқыр келінінің</w:t>
        <w:br/>
        <w:t>кеуде жағының пәрше-пәршесін шығарып, ішін жаңа ғана</w:t>
        <w:br/>
        <w:t>жарып, жеп жатқан үстінен шығады, шал айтқандай екі ер</w:t>
        <w:br/>
        <w:t>баланың денесі көрінеді.</w:t>
        <w:br/>
        <w:t>Бірде агроном-ақын інім Нұрмияш екеуіміз Көкшетау</w:t>
        <w:br/>
        <w:t>қаласына бармақшы болып жолға шығыппыз.</w:t>
        <w:br/>
        <w:t>-Қалаға пойызбен барайық деп Жамантұз станциясына</w:t>
        <w:br/>
        <w:t>келдік. Көп кешікпей пойыз келіп тоқтады. Далаға шығып,</w:t>
        <w:br/>
        <w:t>пойызға жақындап келгенде, мен орнымда тұрып қалдым. Інім</w:t>
        <w:br/>
        <w:t>пойызға мініп жүріп кетті, інім мінген вагоннан кітаптар</w:t>
        <w:br/>
        <w:t>шашылып жерге түсіп жатты, ояна келсем, түсім екен.</w:t>
        <w:br/>
        <w:t>Інімнің әлі де талай өлең кітаптары шығады екен деп</w:t>
        <w:br/>
        <w:t>өзімше жорыдым. Інімнің өмір жасы ұзақ болып, әлі де талай</w:t>
        <w:br/>
        <w:t>өлең кітаптары шығады екен деген сөз аузыма түспегеніне не</w:t>
        <w:br/>
        <w:t>дерсіз?!.</w:t>
        <w:br/>
        <w:t>Түс көрмейтін адам болмайды, тек оны әр уақытта</w:t>
        <w:br/>
        <w:t>жақсылыққа жору керек және түсті жетік жори білетін</w:t>
        <w:br/>
        <w:t>адамдарға жорытқан жөн болмақ.</w:t>
        <w:br/>
        <w:t>Тоқтар Көбенұлы,</w:t>
        <w:br/>
        <w:t>Абылайхан ауылы</w:t>
        <w:br/>
        <w:t>ЫЛЫНАУ2Я&gt; |48 ЖӨХӘР СЫЗ?</w:t>
      </w:r>
    </w:p>
    <w:p>
      <w:r>
        <w:t>От.а.ң.Әь. ю.00%.0.) -</w:t>
        <w:br/>
        <w:t>алта. с.а.атың,</w:t>
        <w:br/>
        <w:t>Мектеп ұстаздарына көмек</w:t>
        <w:br/>
        <w:t>1975 жылы шыққан 12 томдық қазақ энциклопедиясында</w:t>
        <w:br/>
        <w:t>жер жүзінде 150-дей мемлекет бар десе, қазір 200-ге тарта</w:t>
        <w:br/>
        <w:t>мемлекет бар деп есептеледі. Біз солардың біріміз. Осы елдердің</w:t>
        <w:br/>
        <w:t>ішінде Қазақстан халық саны жағынан 171-ші орында, жер</w:t>
        <w:br/>
        <w:t>көлемі жағынан 9-шы орынды иемденеді екен. Осы ұлан байтақ</w:t>
        <w:br/>
        <w:t>жерді ата-бабаларымыз ғасырлар бойы сыртқы жаудан қорғап,</w:t>
        <w:br/>
        <w:t>кейінгі ұрпағына мирас етіп қалдырды. Сайланып келген жауға</w:t>
        <w:br/>
        <w:t>қасарысып қарсы тұрды, елдің елдігін сақтады, жолын бөгеді,</w:t>
        <w:br/>
        <w:t>қас батырларша алысты, қақ маңдайдан соқты, оңай олжа іздеп</w:t>
        <w:br/>
        <w:t>келгендердің жағасын жыртып қанға бөктірді, бірде жеңді, бірде</w:t>
        <w:br/>
        <w:t>жеңілді, бірақ туған жерін тастап кетпеді.</w:t>
        <w:br/>
        <w:t>1627 жылы Тобылдан кеткен ойраттар Еділ мен Жайық</w:t>
        <w:br/>
        <w:t>бойындағы алшындарды шапқаны, Борық деген ауылды бала-</w:t>
        <w:br/>
        <w:t>шағасымен түгел қырғаны туралы суық хабар жетеді. Осыны</w:t>
        <w:br/>
        <w:t>естіген Есімхан Күлтөбеде кеңес құрып, Шапырашты-Қарасай,</w:t>
        <w:br/>
        <w:t>Арғын-Ағынтай, Найман-Көксерек, Қаңлы-Сарбұқа</w:t>
        <w:br/>
        <w:t>батырлардың әрқайсына бес мыңнан сарбаз беріп Жайыққа</w:t>
        <w:br/>
        <w:t>аттандырады. Соғыс 83 күнге созылады. Айқас әуелі жекпе-</w:t>
        <w:br/>
        <w:t>жектен басталады. Алтынайұлы Қарасай тоғыз күн майдан</w:t>
        <w:br/>
        <w:t>алаңында тұрып қалмақтың он бір батырын өлтіреді, Ағынтай</w:t>
        <w:br/>
        <w:t>жеті күн, Сарбұқа бес күн, Көксерек жеті күн майдан алаңында</w:t>
        <w:br/>
        <w:t>тұрып бәрі де жеңіске жетеді. Соғыстың 45 күні жекпе-жекпен</w:t>
        <w:br/>
        <w:t>өтеді. Жарты миллиондай адам қан-жоса болып, қалған 300</w:t>
        <w:br/>
        <w:t>мыңдай қалмақ Еділ құйғанына ығып кетеді. (Қазақ әдебиеті 29</w:t>
        <w:br/>
        <w:t>ақпан 1992 жыл).</w:t>
        <w:br/>
        <w:t>Қазақстанның батысы мен шығысында, солтүстігі мен</w:t>
        <w:br/>
        <w:t>оңтүстігіне машинамен бірнеше күн жүріп жететін жерге батыр</w:t>
        <w:br/>
        <w:t>аталарымыз атпен керек уақытында жетіп баруы үлкен ерлік,</w:t>
        <w:br/>
        <w:t>асқан төзімділіктің үлгісі емес пе?! Осылардың осындай</w:t>
        <w:br/>
        <w:t>жанкешті ерліктерін қазіргі жастарға үлгі ету мектепте сынып</w:t>
        <w:br/>
        <w:t>жетекшілерінің міндеті болса, ауыл ішінде үлкендердің парызы</w:t>
        <w:br/>
        <w:t>деп білемін.</w:t>
        <w:br/>
        <w:t>ЖахЭЕ/ Иаы08; 149 &lt;МӘХӘЕ ЖӘХӘЯ;</w:t>
        <w:br/>
        <w:t>жөнеледі, жігіт қуып жетіп көк найзасымен бірнешеуінің жанын</w:t>
        <w:br/>
        <w:t>жаһҺанамға жібереді.</w:t>
        <w:br/>
        <w:t>Батылдығымен, ақыл айласымен өзін жау құлдығанан</w:t>
        <w:br/>
        <w:t>құтқарып алған сүйген қызына араша түсе алмағаны жігіттің</w:t>
        <w:br/>
        <w:t>өлсе сүйегімен кететіндей өкінішке айналса керек.</w:t>
        <w:br/>
        <w:t>Алыстан көзге шалынатын аумағы алты қанат ақ ордадай,</w:t>
        <w:br/>
        <w:t>қабырғасы арасына жылқының жалқұйрығын араластырып</w:t>
        <w:br/>
        <w:t>кірпіштен өріліп, төбесін бүріп келтірген ескерткіш осы! қызға</w:t>
        <w:br/>
        <w:t>арналған, қабір шәйі шымылдықпен қоршалған, қос бұрымның</w:t>
        <w:br/>
        <w:t>бірі қабірдің басында, бірі аяқ жағында ілулі тұр, терге кілем</w:t>
        <w:br/>
        <w:t>төселген, самауырын, ас ішетін ыдыс-аяғымен дастарханьғ оң</w:t>
        <w:br/>
        <w:t>жағында жиюлы тұр.</w:t>
        <w:br/>
        <w:t>Алыс жолдан келе жатқан жолаушылар тоқтап аят оҡып,</w:t>
        <w:br/>
        <w:t>қазақтың батыр қызының аруағына бас иіп, кеш болса бір түнеп</w:t>
        <w:br/>
        <w:t>аттансын деген ниетпен ескерткіштің керуен жолының үстіне</w:t>
      </w:r>
    </w:p>
    <w:p>
      <w:r>
        <w:t>салынуының мәнісі осы болса керек. Әңгімеде жігіттің де,</w:t>
        <w:br/>
        <w:t>қыздың да есімі айтылмайды.</w:t>
        <w:br/>
        <w:t>Өткен ғасырларға көз жүгіртіп тарихи деректерге үңілсек,</w:t>
        <w:br/>
        <w:t>қазақтың батыр қыздары көп болған. Солардың бірегейі 18</w:t>
        <w:br/>
        <w:t>ғасырдан бері Қытай жерін мекендеген Ақсұлу анамыздан</w:t>
        <w:br/>
        <w:t>тараған Найман руының бір бұтағы 16 болыс елге жау</w:t>
        <w:br/>
        <w:t>тұтқиылдап шабуыл жасағанда, оң жақта бой жетіп отырған</w:t>
        <w:br/>
        <w:t>Қызай жауға қарсы соғыста асқан ерлік көрсетіп, елін жаудан</w:t>
        <w:br/>
        <w:t>қорғап қалады.</w:t>
        <w:br/>
        <w:t>Қаршадай қыздың өжеттілігі мен ерлігіне риза болған 16</w:t>
        <w:br/>
        <w:t>болыс ел өздерін Қызай руымыз деп атап кеткен. Қазіргі қытай</w:t>
        <w:br/>
        <w:t>еліндегі екі миллиондай қазақтың жарымы Қызай руына жатса</w:t>
        <w:br/>
        <w:t>керек.</w:t>
        <w:br/>
        <w:t>Осынау ұланбайтақ жерімізді кейінгі ұрпағына мұра етіп</w:t>
        <w:br/>
        <w:t>қалдыруда батыр қыздардың да үлесінің барлығын әр кез</w:t>
        <w:br/>
        <w:t>жастарға айтып отыру керек.</w:t>
        <w:br/>
        <w:t>Ән. - әр 9әШ.рдың, уны.</w:t>
        <w:br/>
        <w:t>Ән - адамды салауатты өмір сүруге, басқа түскен</w:t>
        <w:br/>
        <w:t>қиындыққа мойымай оны жеңе білуге, табандылық пен ерлікке</w:t>
        <w:br/>
        <w:t>шақыратын, кіндік қаны тамған жерін сүюге, оны сыртқы</w:t>
        <w:br/>
        <w:t>Жалим 6625092 155 ШЕСЗЕДИЫСОР;</w:t>
        <w:br/>
        <w:t>жа. қарыны. 9даыаын.</w:t>
        <w:br/>
        <w:t>кы0.ҙа.лаытыың, 00.20 К.ы.300.05.</w:t>
        <w:br/>
        <w:t>Қазақ қазақ болғалы не бір жаугершілікті басынан</w:t>
        <w:br/>
        <w:t>өткермеді. Ұлан байтақ даласын қызғыштай қорғап өткен</w:t>
        <w:br/>
        <w:t>батырларымыздың біразының атын егемендікке қол жеткеннен</w:t>
        <w:br/>
        <w:t>кейін біліп жатырмыз.</w:t>
        <w:br/>
        <w:t>Әр заман, әр дәуір көш бастайтын көсемін, қол бастайтын</w:t>
        <w:br/>
        <w:t>батырын, сөз бастайтын көреген шешенін өмірге келтіріп</w:t>
        <w:br/>
        <w:t>отырған, өткен тарихымыздан белгілі көп білетін данасы бар,</w:t>
        <w:br/>
        <w:t>елін, жерін адамдық жүрегімен сүйе білген ерлері бар ел ғана</w:t>
        <w:br/>
        <w:t>бірлігін бұзбаған, халқының тұтастығын сақтай білген, сол</w:t>
        <w:br/>
        <w:t>арқылы ел шетіне жау аяғын бастырмаған.</w:t>
        <w:br/>
        <w:t>Біздің дәуірімізге дейінгі 480 жылы Спартак өзінен 27 есе</w:t>
        <w:br/>
        <w:t>көп парсы патшасы Ксеркстің қолымен 3 күн, 3 түн соғысып</w:t>
        <w:br/>
        <w:t>Грекияның азаттығың қорғап қалғандығын дүниежүзі біледі.</w:t>
        <w:br/>
        <w:t>Ал 1643 жылы Орбұлақта салқам Жәңгір 700 сарбазбен</w:t>
        <w:br/>
        <w:t>Батыр қонтайшы бастаған өзінеп 7І есе көп 50 мың</w:t>
        <w:br/>
        <w:t>басқыншының 10 мыңын жер жастандырып кейін шегіндіргенін,</w:t>
        <w:br/>
        <w:t>1649 жылы Жалаңтөс батыр 100 мың әскермен 200 мың</w:t>
        <w:br/>
        <w:t>ирандықтарды жеңіп араб, парсы, түрік елдеріне аңыз болып</w:t>
        <w:br/>
        <w:t>кеткенін, 1708 жылы елдің құтын қашырған казақ-орыстарды 30</w:t>
        <w:br/>
        <w:t>мың қолмен Бөгенбай батыр талқандап, Еділден асырып</w:t>
        <w:br/>
        <w:t>тастағанын егемендік алғаннан кейін білдік. Осы жеңістердің</w:t>
        <w:br/>
        <w:t>бәрінде де ел қаруы бес қаруын асынған қазақтың батыр</w:t>
        <w:br/>
        <w:t>қыздары да болған деседі.</w:t>
        <w:br/>
        <w:t>Батыста казақ-орыс, оңтүстікте түрікмен мен ирандықтар,</w:t>
        <w:br/>
        <w:t>қоқандықтар, шығыста ойраттар мен жоңғарлар анталаған кезде</w:t>
        <w:br/>
        <w:t>ер қаруы бес қаруын асынып ерлермен бірге туған жерін сыртқы</w:t>
      </w:r>
    </w:p>
    <w:p>
      <w:r>
        <w:t>жаудан қорғап өткен қазақтың батыр қыздары ондап емес</w:t>
        <w:br/>
        <w:t>жүздеп саналады. Солардың бірі Найман руынан шыққан ерлігі</w:t>
        <w:br/>
        <w:t>үш жүзге мәлім болған Қабанбай батыр мен батыр қыз</w:t>
        <w:br/>
        <w:t>Гауһардан туған Назым Абылайхан туының астында болып,</w:t>
        <w:br/>
        <w:t>жаумен шайқаста ерлігімен, өжеттілігімен, найзакерлігімен</w:t>
        <w:br/>
        <w:t>көзге түскен, қазақтың айтулы батыр қызы атанған. Бірде</w:t>
        <w:br/>
        <w:t>қалмақтың түйелі зеңбіректерін түйе-мүйесімен таптап,</w:t>
        <w:br/>
        <w:t>зеңбіректің айналасындағы қалмақтарды шөпше турап, үлкен</w:t>
        <w:br/>
        <w:t>ДӘйхӘЕ а ЫСƏ%: 15| али жасУ;</w:t>
        <w:br/>
        <w:t>келбетін, дене бітімін, бет-бейнесін, сырт тұлғасының қандай</w:t>
        <w:br/>
        <w:t>екенін айтқан еді. Қаншама уақыт кетіріп, маңдай терін аямай</w:t>
        <w:br/>
        <w:t>төгіп жасаған Абайдың алғашқы мүсініне Мұхтардың көңілі</w:t>
        <w:br/>
        <w:t>толмаған, мүсінді көріп тұрып Мұхтар: «Абайдың мынандай бір</w:t>
        <w:br/>
        <w:t>сөзі бар еді ғой: «Адамның басты үш қасиеті бар, олар: ыстық</w:t>
        <w:br/>
        <w:t>қайрат, нұрлы ақыл, жылы жүрек». Осыған менің қосарым, дара</w:t>
        <w:br/>
        <w:t>сымбаты, сан қырлы дүние танымы, қайсар рухы, ой талғамы</w:t>
        <w:br/>
        <w:t>жетіспей тұр»,-деп сын айтқан.</w:t>
        <w:br/>
        <w:t>Осы сыннан кейін де көп еңбектеніп, маңдай терді аямай</w:t>
        <w:br/>
        <w:t>төгуге тура келеді, өзінің шеберханасынан шаршап келіп</w:t>
        <w:br/>
        <w:t>ұйықтап кетеді. Абай есікті ашып кіріп келеді, Хакімжан не</w:t>
        <w:br/>
        <w:t>істерін білмей Абайдың бетіне қарай береді, Абай көп тұрмай</w:t>
        <w:br/>
        <w:t>шығып кетеді, ояна келсе түсі екен. Бәйбішесін оятып, оған</w:t>
        <w:br/>
        <w:t>көрген түсін айтып, шеберханасына келеді. Сөйтіп түсінде</w:t>
        <w:br/>
        <w:t>көрген Абай бейнесін көз алдына елестете отырып жасаған Абай</w:t>
        <w:br/>
        <w:t>ескерткішінің екінші нұсқасы жұрт көңілінен шыққандай</w:t>
        <w:br/>
        <w:t>болады.</w:t>
        <w:br/>
        <w:t>Өмір бойы еңбектеніп ғылымда бір жаңалық ашсам немесе</w:t>
        <w:br/>
        <w:t>алға мақсат етіп қойған осынау бір ісімді аяқтап шықсам деп</w:t>
        <w:br/>
        <w:t>уақытпен санаспай, ұйқы-күлкі көрмей, халқым сүйсінерліктей</w:t>
        <w:br/>
        <w:t>бір жаңалық ашсам деп маңдай терін аяусыз төккен құлына</w:t>
        <w:br/>
        <w:t>жаратушы Тәңірім түсінде аян беру арқылы көмектесетін</w:t>
        <w:br/>
        <w:t>сияқты.</w:t>
        <w:br/>
        <w:t>Американың президенті түсінде ақ үйге кіріп келсе, үйдің</w:t>
        <w:br/>
        <w:t>ортасында үстіне ақ жамылған табытты көреді. Күзетшіден</w:t>
        <w:br/>
        <w:t>мынау кімнің табыты деп сұрайды.</w:t>
        <w:br/>
        <w:t>-Ол президенттің табыты, театрда отырғанда белгісіз біреу</w:t>
        <w:br/>
        <w:t>атып кетті-деп жауап береді. Әлгі сөз шындыққа айналып, он</w:t>
        <w:br/>
        <w:t>күннен кейін театрда отырғанда президентті белгісіз біреу атып</w:t>
        <w:br/>
        <w:t>кетеді.</w:t>
        <w:br/>
        <w:t>Қай ұлт болсын, қай діндегі адам болсын Алланың бір</w:t>
        <w:br/>
        <w:t>сүйген құлы болады ғой, жоғарғы әңгімені оқып отырғанда сол</w:t>
        <w:br/>
        <w:t>сүйген құлына бір Тәңірім түс арқылы алдын ала хабарлап отыр</w:t>
        <w:br/>
        <w:t>ма: деген ойға келесің. Дегенмен түсте де біз толық біле</w:t>
        <w:br/>
        <w:t>бермейтін ғажайып сыр көп қой.</w:t>
        <w:br/>
        <w:t>Ертеректе «Ана тілі» газетінде түс жору деген бір мақала</w:t>
        <w:br/>
        <w:t>жарияланды. Уақиға өте ертеде болса керек, адамдардың аты</w:t>
        <w:br/>
        <w:t>аталмайды.</w:t>
        <w:br/>
        <w:t>ЕСС5ос осо РУДЕ Сс5222С&lt;с-5&lt;2</w:t>
      </w:r>
    </w:p>
    <w:p>
      <w:r>
        <w:t>- Мен айтқан сөзімде тұрамын, ел болмайтын ерді алма,</w:t>
        <w:br/>
        <w:t>жат жұртыққа жаратқан қызды ал,- дейді. Қыздың сұлулығына</w:t>
        <w:br/>
        <w:t>қызыққан жау жігітті босатады, жігіт қыздың қасына келіп:</w:t>
        <w:br/>
        <w:t>Семсер асынғанша мылтық немесе найза неге</w:t>
        <w:br/>
        <w:t>ұстамадың? - дегенде.</w:t>
        <w:br/>
        <w:t>- Найзаны кейін тастап кеттім, ізімнен адаспасаң табасың.</w:t>
        <w:br/>
        <w:t>Көк бестіге мініп жігіт қыздың кейін қалдырып кеткен көк</w:t>
        <w:br/>
        <w:t>найзасын тауып алады да бір тасада жаудың қимылын қалт</w:t>
        <w:br/>
        <w:t>жібермей, байқап тұрады.</w:t>
        <w:br/>
        <w:t>Көп уақытқа дейін қыздың жанына ешкім келе қоймайды.</w:t>
        <w:br/>
        <w:t>Әлден уақытта жаудың бас батыры Шонжар Қара басқан жері</w:t>
        <w:br/>
        <w:t>сықырлап қыз қасына келеді де тіл қатпастан қыз белінен</w:t>
        <w:br/>
        <w:t>семсерді алады. Қыз жымиып күліпті.</w:t>
        <w:br/>
        <w:t>- Тал бойымнан таңдағаның осы ма?</w:t>
        <w:br/>
        <w:t>- Алам осыны,- деді Шонжар Қара.</w:t>
        <w:br/>
        <w:t>- Ендеше атап неге алмайсыз?</w:t>
        <w:br/>
        <w:t>- Семсерге сенбегесін алдым.</w:t>
        <w:br/>
        <w:t>- Оданда ең алдымен жүрегімді ал.</w:t>
        <w:br/>
        <w:t>Жаудан жеңілмеген батыр, сөзден жеңіліп, семсерді</w:t>
        <w:br/>
        <w:t>қызға қайтарып береді де құшағын жайып:</w:t>
        <w:br/>
        <w:t>- Әкел жүрегіңді! - дейді.</w:t>
        <w:br/>
        <w:t>- Оның құшағына қыз бара қоймайды.</w:t>
        <w:br/>
        <w:t>- Семсер алудан жүректі алу қиынырақ болар, батыр,</w:t>
        <w:br/>
        <w:t>сабыр қылыңыз.</w:t>
        <w:br/>
        <w:t>- Қазір маған сабыр қиын, келер болсаң тезірек кел,</w:t>
        <w:br/>
        <w:t>жайылған құшақ жиылмай тұрғанда.</w:t>
        <w:br/>
        <w:t>- Әлі де айтар сөзім бар, батыр.</w:t>
        <w:br/>
        <w:t>- Айтатының болса тезірек айтшы.</w:t>
        <w:br/>
        <w:t>- Атам қазақ әдеті бойынша қыз бала жұрттың көзінше</w:t>
        <w:br/>
        <w:t>жігіттің құшағына кірмейді.</w:t>
        <w:br/>
        <w:t>- Онда жүр ендеше таса жерге.</w:t>
        <w:br/>
        <w:t>Екеуі кете барады, қалғандары қарап тұр. Олар ойпаңға</w:t>
        <w:br/>
        <w:t>түсе бергенде, шаң бұрқ ете түскенде, жау батырына қарай шаба</w:t>
        <w:br/>
        <w:t>жөнеледі, келсе батыры жайрап жатыр, қыз қолындағы</w:t>
        <w:br/>
        <w:t>семсерден қан тамшылап тұр. Ыза болған жаудың бірі қыздың</w:t>
        <w:br/>
        <w:t>дәл жүрегінен найзасын түйрепті.</w:t>
        <w:br/>
        <w:t>Көк бестімен тасада тұрған жігіт сәл кешіккендіктен қызға</w:t>
        <w:br/>
        <w:t>ара түсе алмай қалады. Бас батырынан айырылған жау қаша</w:t>
        <w:br/>
        <w:t>ФЕХӘРЕЫУӘЕ; |54 ЖӘӨЛЫР ҚЫСУ;</w:t>
        <w:br/>
        <w:t>Аяты баламның барлығында автокөлік бар. Мұның бәрі</w:t>
      </w:r>
    </w:p>
    <w:p>
      <w:r>
        <w:t>адал еңбектің арқасында келген дүние ғой. Балаларымның бәрі</w:t>
        <w:br/>
        <w:t>де еңбек сүйгіш, өмірден өз жолдарын таба білді, теріс</w:t>
        <w:br/>
        <w:t>кеткендері жоқ. Адамдықтың тура жолында келе жатыр. «Ермек</w:t>
        <w:br/>
        <w:t>қума, еңбек қу»,-деген халқымыздың нақыл сөзі бар емес пе?</w:t>
        <w:br/>
        <w:t>Шалқып, толқып отырғаным еңбектің арқасы ғой.</w:t>
        <w:br/>
        <w:t>Үкіметіміздің ауылды жерге беріп отырған екі бірдей</w:t>
        <w:br/>
        <w:t>жеңілдігі бар: бірі, малды қанша ұстасаң еркіңде, екінші, сол</w:t>
        <w:br/>
        <w:t>малыңа салық салып отырған жоқ, бұл ұлкен жақсылық емес пе?</w:t>
        <w:br/>
        <w:t>Алты баламнан он үш немере, бір шөбере бар. Сегізі оку</w:t>
        <w:br/>
        <w:t>озаты, екеуі қолымдағы баланікі, әлі жас. Биыл жетпістің</w:t>
        <w:br/>
        <w:t>желкесіне шығып отырмын, анда-санда қан қысымы көтеріліп</w:t>
        <w:br/>
        <w:t>ауырып қалатыным болмаса үй шаруасынан қалған емеспін», -</w:t>
        <w:br/>
        <w:t>деп сөзін аяқтады.</w:t>
        <w:br/>
        <w:t>Қорасының аумағы ат шаптырым, әр түліктің тұратын жері</w:t>
        <w:br/>
        <w:t>бөлек-бөлек, сиыр, жылқы тұратын жері тақтайланған тап-таза,</w:t>
        <w:br/>
        <w:t>семірткен жылқысы қара малы, қойы жеке-жеке, оларды көп</w:t>
        <w:br/>
        <w:t>малға қоспайды. Содан болар семірткен қазақы қойларынан 60-</w:t>
        <w:br/>
        <w:t>ТОкг таза ет шығады, оны жиырма мыңнан кем сатпайды, ірі</w:t>
        <w:br/>
        <w:t>жылқы семіртсе төрт елі немесе сере қазы шығарғанша ұстайды,</w:t>
        <w:br/>
        <w:t>ал мұны жүз елу мыңнан кем сатпайды.</w:t>
        <w:br/>
        <w:t>Олжабай мал ссміртудің маманы, ауылымызда мұның</w:t>
        <w:br/>
        <w:t>алдына түсетін адамды таппайсың. Ауылға семіз жылқы іздеп</w:t>
        <w:br/>
        <w:t>келгендері осы үйге қарай беттейді. Олардың талайы еңбегіне</w:t>
        <w:br/>
        <w:t>риза болып, батасын беріп кеткеніне куэгерміз.</w:t>
        <w:br/>
        <w:t>Бұл үйге күніне неше рет барсаң да Олжабайды қораның</w:t>
        <w:br/>
        <w:t>ішінен көресің, элде қалай үйіне телефон соқсаң, келіні «Атам</w:t>
        <w:br/>
        <w:t>қорада жүр», - деп жауап береді. Міне еңбекке шын берілген</w:t>
        <w:br/>
        <w:t>адам осындай-ақ болар. «Құлша еңбек етемін, бише ішіп</w:t>
        <w:br/>
        <w:t>жеймін», - деген мақал осыдан шыққан болар.</w:t>
        <w:br/>
        <w:t>Ауылымыздың ауқатты, әлді тұратын үш үйдің бірі осы</w:t>
        <w:br/>
        <w:t>Олжабайдың отбасы. Көпшілік жиналған жерде жастарға үлгі</w:t>
        <w:br/>
        <w:t>тұтатынымыз да осы Олжабай. Бұл азамат Әйтімбет атамыздан</w:t>
        <w:br/>
        <w:t>тараған он атаның қара шаңырағында отыр. Жас кезімізде ауыл</w:t>
        <w:br/>
        <w:t>ақсақалдары: «Алты ауылдай Әйтімбеттің ұрпағымыз», - деп</w:t>
        <w:br/>
        <w:t>отыратын. Қара шацырағымызды көреміз деп келген он атадан</w:t>
        <w:br/>
        <w:t>тараған ұрпаққа бұл үйдің ссігі ашық, дастарханы жаюлы, үлгі</w:t>
        <w:br/>
        <w:t>алары мол.</w:t>
        <w:br/>
        <w:t>аха ақылыР; |66 ШаХӘтЫсБе&gt;</w:t>
        <w:br/>
        <w:t>артына өлмейтіндей сөз қалдырған ұлылар мен ақындар ғой,</w:t>
        <w:br/>
        <w:t>олай болса менің інім де осылардың қатарында ғой деп өзімді-</w:t>
        <w:br/>
        <w:t>өзім жұбатамын, осыны көңіліме медеу тұтамын,</w:t>
        <w:br/>
        <w:t>Бірде совхоз орталығы Жамантұздың көшесінде келе</w:t>
        <w:br/>
        <w:t>жатыр едім, алыста біреу мені шақырады, жақындасам өзіміздің</w:t>
        <w:br/>
        <w:t>ауылдың тумасы ел ағасы Көкіш екен. Сәлем беріп амандастым,</w:t>
        <w:br/>
        <w:t>ол кісі де ел амандығын сұрап жатыр. Сәл кідіріп тұрды да:</w:t>
        <w:br/>
        <w:t>«Сені шақырған себебім, жақында сенің інің Нұрмияштың</w:t>
        <w:br/>
        <w:t>«Көкшетау правдасы» газетінде жарияланған өлеңін оқып ініңе</w:t>
        <w:br/>
        <w:t>риза болдым.</w:t>
        <w:br/>
        <w:t>Бұдан үш жүз жыл бұрын өмір сүрген Малтабар, Жапаң</w:t>
        <w:br/>
        <w:t>атамыздан тараған екі ауылдың құт мекені болған, менің кіндік</w:t>
        <w:br/>
        <w:t>қаным тамған, балалық бал дәуренімді өткізген Үрпекті тауы</w:t>
      </w:r>
    </w:p>
    <w:p>
      <w:r>
        <w:t>мен Сымтас туралы жазған өлеңі маған өте ұнады. Ініңе менің</w:t>
        <w:br/>
        <w:t>атымнан сәлем айт, бақытты болсын, өмір жасы ұзак болсын,</w:t>
        <w:br/>
        <w:t>қаламы ұшқыр болсын, «туған жерін-тұғырың» деген атам</w:t>
        <w:br/>
        <w:t>қазақтың сөзі бар, туған жер туралы жазған өлеңдерін келешекте</w:t>
        <w:br/>
        <w:t>де газеттерден оқитын болайық, осы сөзімді ініңе айта бар»,-деп</w:t>
        <w:br/>
        <w:t>қолымды қайта-қайта қысты.</w:t>
        <w:br/>
        <w:t>Отан соғысынан кейін елді он жылдай басқарып, төрт түлік</w:t>
        <w:br/>
        <w:t>малды өсіріп, шаруашылықтың түр-түрін жандандырып, сол</w:t>
        <w:br/>
        <w:t>кездегі Көкшетау ауданына қарайтын 48 колхоздың ішінде</w:t>
        <w:br/>
        <w:t>бірінші болып ауылымызды миллионер колхоз атандырған,</w:t>
        <w:br/>
        <w:t>кейін совхоз орталығында қызмет істейтін ел ағасы Көкеңнің</w:t>
        <w:br/>
        <w:t>жылы лебізі Нұрмияшқа ұнаған болу керек, туған жер туралы</w:t>
        <w:br/>
        <w:t>өлеңдері аудандық, облыстық, республикалық ғазет-</w:t>
        <w:br/>
        <w:t>жорналдарда жиі жарияланып тұрды.</w:t>
        <w:br/>
        <w:t>«Бүркітті», «Гуған жер», «Жұмбақтас», «Жеке батыр»,</w:t>
        <w:br/>
        <w:t>«Ақбас бура». «Диқан дала», «Биші қайың», «Айнакөл»,</w:t>
        <w:br/>
        <w:t>«Бурабай», «Оқжетпес» т.б. өлеңдерінде халқымыздың ғасырлар</w:t>
        <w:br/>
        <w:t>бойы сүйікті мекені болған жер шоқтығы Көкшенің сұлу да әсем</w:t>
        <w:br/>
        <w:t>табиғатын, қараса көз тоймас кескін-келбетін, дертке дауа жұпар</w:t>
        <w:br/>
        <w:t>ауасын, тостағанға құйған сусындай мөлдір Айнакөлін ақын</w:t>
        <w:br/>
        <w:t>жүрегінің терең толғасынан шыққан, қалың қауым оқушының</w:t>
        <w:br/>
        <w:t>жүрегін бір тербеп өтетіндей лирикалы өлеңдер легі бірінен соң</w:t>
        <w:br/>
        <w:t>бірі газет беттерінде жарияланып жатты.</w:t>
        <w:br/>
        <w:t>«Көкше» атты өлеңінде ақын жүрегі туған жерін былай</w:t>
        <w:br/>
        <w:t>толғайды:</w:t>
        <w:br/>
        <w:t>ЖалӘт Жаса; 16) ШЕХЕЕУ ЖЕН;</w:t>
        <w:br/>
        <w:t>жаудап қоргай білуге, жастарды адал еңбек етуге, халық</w:t>
        <w:br/>
        <w:t>алдындағы азаматтық борышын дұрыс түсіне білуге жетелейтін</w:t>
        <w:br/>
        <w:t>эстетикалық тәрбие құралы болып табылады.</w:t>
        <w:br/>
        <w:t>Ән - жеке адамның меншігі емес, ол жалпы халыққа бірдей</w:t>
        <w:br/>
        <w:t>халықтық мұра, халықтың көкейтесі ойы, қол созар тілегі,</w:t>
        <w:br/>
        <w:t>жалпыға ортақ ізгі тілек мүддесі. Ән - өлмейтін, өшпейтін,</w:t>
        <w:br/>
        <w:t>халқымен ажырамас бірге жасайтын, жазымыш тағдыр</w:t>
        <w:br/>
        <w:t>философиясы. Ән әркімнің жүрегіне жол табатын, бойына қуйт,</w:t>
        <w:br/>
        <w:t>жігерлі ой салатын, халықтың асыл қазынасы.</w:t>
        <w:br/>
        <w:t>Он - тарих. Әнде халқымыздың әр замандағы бастан</w:t>
        <w:br/>
        <w:t>кешірген тұрмыс тіршілігі, тағдыры, күрес-тартысы, күнкөріс,</w:t>
        <w:br/>
        <w:t>қол жеткен табысы, шынайы тірлігі, сағыныш, жете анмаған</w:t>
        <w:br/>
        <w:t>арманы айтылады.</w:t>
        <w:br/>
        <w:t>Ән туралы ел аузында мынадай аңыз бар: Жер алғаш</w:t>
        <w:br/>
        <w:t>жаралған кезде өнер атаулының бәрі аспанда ұшып жүріп</w:t>
        <w:br/>
        <w:t>әрқайсысы өзіне лайықты қоныс таңдапты.</w:t>
        <w:br/>
        <w:t>«Мына бір жер нулы да сулы, орманды-көлді, шексіз де</w:t>
        <w:br/>
        <w:t>шегсіз, кең жазық даласы бар, шырқаған әнім жер өмірге</w:t>
        <w:br/>
        <w:t>жететін он мен күйдің мекені осы болар екен», - деп ән</w:t>
        <w:br/>
        <w:t>Сарыарқаның төсіне келіп қоныпты. «Менсіз әннің сәні де</w:t>
        <w:br/>
        <w:t>келмес». - деп шешендік те Сарыарқадан орын тауыпты.</w:t>
        <w:br/>
        <w:t>Қазақ халқының сөйлегенде мақал келтіріп, ұйқаспен</w:t>
        <w:br/>
        <w:t>сөйлейтіні солан қалған екен,- деген анызды ертеде қазақ</w:t>
        <w:br/>
        <w:t>даласында болған Қытай. Грек, Рим саяхатінылары естеліктеріне</w:t>
        <w:br/>
        <w:t>жазып кеккен. Бұл аңыздың ақиқатқа жақындығын қазақтың 2</w:t>
      </w:r>
    </w:p>
    <w:p>
      <w:r>
        <w:t>мың әнін жинап нотаға түсірген Александер Затаевич те</w:t>
        <w:br/>
        <w:t>растайды.</w:t>
        <w:br/>
        <w:t>Қара таудын басынан көш келеді,</w:t>
        <w:br/>
        <w:t>Көшкен сайын бір тайлақ бос келеді,</w:t>
        <w:br/>
        <w:t>Ел жұртынан айырылған қнын екен,</w:t>
        <w:br/>
        <w:t>Екі көзден мөлтілдеп жас келеді.</w:t>
        <w:br/>
        <w:t>Осынау ән жолларын айтқанда 1725 жылы халқымыз</w:t>
        <w:br/>
        <w:t>қалмақ :капқылығына ұшырап, халқының бестен үш бөлігінен</w:t>
        <w:br/>
        <w:t>айырылып. басына қайғы бұлты төніп, тарихта «Ақтабан</w:t>
        <w:br/>
        <w:t>шұбырынды, Алқакөл сұлама» - деп жазылып қалған зар заман</w:t>
        <w:br/>
        <w:t>суреті көз алдымызға келіп тұра қалмай ма?</w:t>
        <w:br/>
        <w:t>Кешегі Ұлы Отан соғысы кезінде ауылымызға он шақты</w:t>
        <w:br/>
        <w:t>ұлты шешең отбасы келді. Күзгі сгін жинауға қатысты. Кешкі</w:t>
        <w:br/>
        <w:t>жұмыстан қайтқанда әйелі - ері, кәрі-жасы қосылып, шым</w:t>
        <w:br/>
        <w:t>ЫСЗЫУЫЗСЕ; 1556 ЖОЛАН;</w:t>
        <w:br/>
        <w:t>- Отыз сана.</w:t>
        <w:br/>
        <w:t>- Бері қарай қашан аттанбақ?</w:t>
        <w:br/>
        <w:t>- Орта жүз әскерлерін күтуде.</w:t>
        <w:br/>
        <w:t>- Сәмеке қанша қолмен келмек?</w:t>
        <w:br/>
        <w:t>“Отыз сандай.</w:t>
        <w:br/>
        <w:t>-- Қашан келіп қосылмақ?</w:t>
        <w:br/>
        <w:t>Осы кезде жігіттің жасықтығына намыстанған Гаухар қыз</w:t>
        <w:br/>
        <w:t>көз ілеспес шапшаңдықпен жігіттің жүрек тұсына кездікті</w:t>
        <w:br/>
        <w:t>салып жібереді. Хоча Сәмеке әскерінің бұл араға қашан</w:t>
        <w:br/>
        <w:t>келетінін біле алмай қалады. Гаухарды Хоча өлім жазасына</w:t>
        <w:br/>
        <w:t>бұйырады. Бірақ қалмақтың Шөңгерек нояны: «Сұлуға өлім</w:t>
        <w:br/>
        <w:t>жоқ және бойында жауға жұмсар қаруы да жоқ» - деп Гаухарды</w:t>
        <w:br/>
        <w:t>босатып жібереді, сол үшін өзі жазаланады.</w:t>
        <w:br/>
        <w:t>Гаухар қазақтың санаулы батырларының бірі</w:t>
        <w:br/>
        <w:t>Малайсарының туған қарындасы, жасынан ағасына еліктеп ер</w:t>
        <w:br/>
        <w:t>қорғаны батыр болуды мақсат тұтқан қазақтың патриот қызы.</w:t>
        <w:br/>
        <w:t>Жігітке Сәмеке ханның қашан келетінін айтқызбай өлтіріп</w:t>
        <w:br/>
        <w:t>жіберуінде үлкен мән бар, ол әскери құпия, мұны түсіне білген</w:t>
        <w:br/>
        <w:t>Гаухар қыздың сыр ашпас қырағылығы мен батылдығына</w:t>
        <w:br/>
        <w:t>сүйсінесің. Ол алғашқы жауабында-ақ: «Өлтірсендер өлтірс</w:t>
        <w:br/>
        <w:t>беріңдер, мен сендерге шынымды айтпаймын», - деуі шын</w:t>
        <w:br/>
        <w:t>батырлықтың белгісі. Өзінің бар ғұмырын туған жерін сыртқы</w:t>
        <w:br/>
        <w:t>жаудан қорғап өтуге бағыштаған батыр қыздың ерлік ісі кейінгі</w:t>
        <w:br/>
        <w:t>ұрпаққа үлгі болып ғасырдан ғасырларға жалғасы берері хақ.</w:t>
        <w:br/>
        <w:t>Өте ертеде болса керек, бір шайқаста адайлардың бір</w:t>
        <w:br/>
        <w:t>жігітінің аты жығылып түрікмендердің қолына түседі,</w:t>
        <w:br/>
        <w:t>құтқаруға ешкімнің батылы жетпей тұрғанда, астында желден</w:t>
        <w:br/>
        <w:t>жүйрік көк бестісі, қолында көк сүңгі найзасы, қаңжығанда</w:t>
        <w:br/>
        <w:t>байланған семсері бар бір қыз жау соңынан жалғыз қуады.</w:t>
      </w:r>
    </w:p>
    <w:p>
      <w:r>
        <w:t>Бір белесте масайрап жатқан түрікмендерге түнде жетіп:</w:t>
        <w:br/>
        <w:t>- Ұйықтап қалған жоқсыңдар ма, Көтібардай күшім жоқ,</w:t>
        <w:br/>
        <w:t>Махамбеттей жүрекпен келіп тұрмын. Ер жігіт олжаға сыймас,</w:t>
        <w:br/>
        <w:t>мені алыңдар. Қара мақпал шашым бар, қарақаттай көзім бар,</w:t>
        <w:br/>
        <w:t>сөзім шекер тілім бар, лебізінен алған нәр. Жүзіме қарасаң жаңа</w:t>
        <w:br/>
        <w:t>атқан таңдаймын. Сымбатымда мін жоқ туған айдаймын. Ел</w:t>
        <w:br/>
        <w:t>намысына, ер намысына бәрін бердім.</w:t>
        <w:br/>
        <w:t>Жеңіске масайраған жау қыз сөзіне мән бермей, қызды қуа</w:t>
        <w:br/>
        <w:t>жөнелді, қыз астындағы жүйрік ат ілістірмейді, таң атқасын қыз</w:t>
        <w:br/>
        <w:t>қайта оралады да:</w:t>
        <w:br/>
        <w:t>жалоЕалФе; 153 ахо” Есе;</w:t>
        <w:br/>
        <w:t>Ән мен өлең егіз ұғым, халықтың жүрегінен жол тапса</w:t>
        <w:br/>
        <w:t>оның ғұмыры ұзақ, қай заманда да мән-мағынасын сақтап, өз</w:t>
        <w:br/>
        <w:t>дәуірінің үні болып, ғасырдан-ғасырға ауысып жасай бермек.</w:t>
        <w:br/>
        <w:t>Бір ақынның мына бір өлеңінде:</w:t>
        <w:br/>
        <w:t>«Өлең - жүрек жалыны сөнбейтұғын,</w:t>
        <w:br/>
        <w:t>Өлең -- қайрат қайғыға көнбейтұғын,</w:t>
        <w:br/>
        <w:t>Өлең - қызық, өлең-ән шырқылатын,</w:t>
        <w:br/>
        <w:t>Өлең - өмір мәңгіге өлмейтұғын».</w:t>
        <w:br/>
        <w:t>Табиғаттағы барлық тіршілік өсіп, өніп, өшіп тұрады,</w:t>
        <w:br/>
        <w:t>жануарлар әлемі де солай, ал адамдар қартайып өмірден өтеді,</w:t>
        <w:br/>
        <w:t>ән бұл қағидаға бағынбайды, оның өмірі ұзақ, мәңгілік.</w:t>
        <w:br/>
        <w:t>Ән - қайрат адам баласының басына түскен қайғы-</w:t>
        <w:br/>
        <w:t>қасіретке қарсы тұратын ұлы күш, жақсы эн-қайғыңды бөліседі,</w:t>
        <w:br/>
        <w:t>көңіліңді көтеріп, жігеріңе жігер қосады, басыңа түскен</w:t>
        <w:br/>
        <w:t>ауырлықтан өзіңді алып шығады. Қандай ғана қызық-қуаныш</w:t>
        <w:br/>
        <w:t>болмасын, әнмен басталып, әнмен өріліп, әнмен аяқталатыны</w:t>
        <w:br/>
        <w:t>баршамызға белгілі. Ән - көңіл күйдің ажары, той-думанның</w:t>
        <w:br/>
        <w:t>сәні. Әнсіз өмірдің сәні жоқ. Жаныңды жылытып, қуанышыңды</w:t>
        <w:br/>
        <w:t>тасытатын, адам баласына қуанышты өмір сыйлайтын да- ән.</w:t>
        <w:br/>
        <w:t>Қай ұлттың әні болсын жер бетіндегі барша халыққа ортақ</w:t>
        <w:br/>
        <w:t>мұра, өйткені эн аудармашыны қажет етпейді. Әннің тілі-жүрек</w:t>
        <w:br/>
        <w:t>пен құлақ. Ән адамдарды бірлікке, татулыққа, сыйласып өтуге</w:t>
        <w:br/>
        <w:t>үндейді.</w:t>
        <w:br/>
        <w:t>Еңбекшілер ауданының тумасы атақты композитор Рамазан</w:t>
        <w:br/>
        <w:t>Елебаевтың «Жас қазақ» әнін шырқалғанда майдан даласының</w:t>
        <w:br/>
        <w:t>көрінісі, жауын жаныштап жатқан ержүрек батыр қазақтың ерен</w:t>
        <w:br/>
        <w:t>қимылы көз алдымызда келіп тұра қалмай ма?</w:t>
        <w:br/>
        <w:t>Ән - тарих деген осы емес пе, эн - әр дәуірде, әр заманда</w:t>
        <w:br/>
        <w:t>халқымыздың бастан кешірген қилы-қилы өмір кезеңдерінің</w:t>
        <w:br/>
        <w:t>шежіресі десе асыра айтқандық болмас.</w:t>
        <w:br/>
        <w:t>Ән - ертеде өткен ата-бабаларымыздың тілегінен туған</w:t>
        <w:br/>
        <w:t>көкейтесті арманы және мұңы, халқымызбен бірге жасайтын,</w:t>
        <w:br/>
        <w:t>қасиет тұтып, қастерлеп ұстайтын өсиеті, халқымызға тән осы</w:t>
        <w:br/>
        <w:t>асыл қазынаны ұмытпай, жоғалтып алмай, әркез естен</w:t>
        <w:br/>
        <w:t>шығармай, мұқият жинап, алдағы замандарға жеткізу ұрпақ</w:t>
      </w:r>
    </w:p>
    <w:p>
      <w:r>
        <w:t>парызы.</w:t>
        <w:br/>
        <w:t>Егемендік туының астына жиналған көп ұлтты елімізге</w:t>
        <w:br/>
        <w:t>ынтымақ, бірлік берсін, байлығымыз тасып, аспанымыз ашық,</w:t>
        <w:br/>
        <w:t>егемендігіміз ғұмырлы болсын! Көңілімізді жадыратар, шаттық</w:t>
        <w:br/>
        <w:t>Ось осыос а БҮДЕ ОС сс 226552</w:t>
        <w:br/>
        <w:t>атақты «Жиырма бес» әні қазақ даласына лезде тарап,</w:t>
        <w:br/>
        <w:t>жастардың сүйікті әніне айналған.</w:t>
        <w:br/>
        <w:t>Ән - сағыныш сазы. Тіл жеткізе алмаған жүрек сырын</w:t>
        <w:br/>
        <w:t>ғашықтар бір-біріне тек ән арқылы жеткізген. Әннің құдіреті</w:t>
        <w:br/>
        <w:t>осында. Ән арқылы адамдар бір-біріне деген қуаныш сезімдерін</w:t>
        <w:br/>
        <w:t>жеткізеді, қайғысын бөліседі, мұңдарын шағады. Шетте жүрсе</w:t>
        <w:br/>
        <w:t>елге деген сағынышын ән не өлең арқылы жолдаған.</w:t>
        <w:br/>
        <w:t>Шам шаһарының әмірі өз құзырына ғалым шайырларын</w:t>
        <w:br/>
        <w:t>жинапты. Ол Әбу Насыр Әл-Фарабиді сынамақ болып: «Өзіңе</w:t>
        <w:br/>
        <w:t>лайықты орын тауып отыр», - депті. Әл-Фараби тура әмір тағына</w:t>
        <w:br/>
        <w:t>барып отырады. Сонда әлгі әмір қасындағы уәзіріне беймәлім</w:t>
        <w:br/>
        <w:t>тілде:</w:t>
        <w:br/>
        <w:t>- Мына түрік әдеп сақтамады ғой -- дегенін Әл-Фараби</w:t>
        <w:br/>
        <w:t>дереу түсіне қалып:</w:t>
        <w:br/>
        <w:t>- Тақсыр, мен жетпіс тіл білемін, - денті.</w:t>
        <w:br/>
        <w:t>Ыңғайсызданып қалған әмір, халпелер:</w:t>
        <w:br/>
        <w:t>«Кешіріңіз, сіз екінші ұстаз екенсіз ғой, байқамай қалдық»,</w:t>
        <w:br/>
        <w:t>- деп оған жол береді (Ел аузынан кітабы. 275 бет).</w:t>
        <w:br/>
        <w:t>Аристотельден кейін дүние жүзіндегі мәдениет мен</w:t>
        <w:br/>
        <w:t>білімнің екінші ұстазы атанған даньшпан, ойшыл,</w:t>
        <w:br/>
        <w:t>энциклопедист ғалым өмірінің соңғы кезінде Шам шаһарында</w:t>
        <w:br/>
        <w:t>тұрған. Бір жағынан шахтың бау-бақшасын күтіп-баптаса,</w:t>
        <w:br/>
        <w:t>екіншіден қолы бос кезінде өлең жазумен шұғылданған. Шетте</w:t>
        <w:br/>
        <w:t>жүрсе де туған жерін әркез есіне алып отырған.</w:t>
        <w:br/>
        <w:t>«Кеткенім жоқ, елім, сенен атақ, бақыт, тақ, іздеп,</w:t>
        <w:br/>
        <w:t>Шықтым, жұртым, шалғай жаққа ғылым атты шам іздеп,</w:t>
        <w:br/>
        <w:t>Ақтадым мен ақ сүтіңді келгенімше шамамның,</w:t>
        <w:br/>
        <w:t>Ассамдағы сексен жастан сәбиіңмін, балаңмын.</w:t>
        <w:br/>
        <w:t>Жүзім сынық, көңілсіз күйге түстім мен бүгін,</w:t>
        <w:br/>
        <w:t>Саған деген серпе алмаймын ынтызарлық түндігін</w:t>
        <w:br/>
        <w:t>Айналайын атам, қыпшақ, туған жерім, сағындым</w:t>
        <w:br/>
        <w:t>Өз атыңа, үрметіңе қайда жүрсем табындым».</w:t>
        <w:br/>
        <w:t>Бұл өлең арқылы әрі ғалым, әрі шайыр бабамыз кіндік қаны</w:t>
        <w:br/>
        <w:t>тамған тұған жерге деген сағынышын білдіріп тұр. Бұл бабамыз</w:t>
        <w:br/>
        <w:t>870 жылы туып, 950 жылы дүниеден өткен, содан бері 1057 жыл</w:t>
        <w:br/>
        <w:t>өтсе де осынау сағыныш өлеңімен қоса оның ғылымның барлық</w:t>
        <w:br/>
        <w:t>саласын қамтитын, ұмытпасам, 140-тан аса ғылыми еңбектері</w:t>
      </w:r>
    </w:p>
    <w:p>
      <w:r>
        <w:t>ұмытылмақ емес.</w:t>
        <w:br/>
        <w:t>ЫЗЫН ИЕЛЕН; 158 ИЕЛӘРУДИЫСИЯ;</w:t>
        <w:br/>
        <w:t>ерлік жасап, жеңіске жол ашады. Жап-жас қыздың батылдығы</w:t>
        <w:br/>
        <w:t>мен тәуекелдігіне риза болған Абылайхан беліндегі сом</w:t>
        <w:br/>
        <w:t>алтыннан соғылған алтын белбеуін сыйға тартқан.</w:t>
        <w:br/>
        <w:t>Қазақ шежіресінде Айбике, Нұрбике, Қыздан бике, Қоңыр</w:t>
        <w:br/>
        <w:t>бике деген ру аттары бар. Бұлардың бәрі ер қаруын асынып,</w:t>
        <w:br/>
        <w:t>ерлермен тізе қосын, туған даласын сыртқы жаудан қорғап</w:t>
        <w:br/>
        <w:t>өткен, бар ғұмырын елінің амандығы мен жерінің тұтастығына</w:t>
        <w:br/>
        <w:t>бағыштаған қазақтың аяулы батыр қыздары болса керек. Сол</w:t>
        <w:br/>
        <w:t>кездегі ел жақсылары мен билері бас қосқан үлкен мәжілісте</w:t>
        <w:br/>
        <w:t>ердің құнын екі ауыз сөзбен шешкен немесе жауапкершілікте</w:t>
        <w:br/>
        <w:t>елін қорғап қалған батыр қыздарының есімін ел есінде сақтап,</w:t>
        <w:br/>
        <w:t>олардың ерлік ісін кейінгі ұрпағына үлгі болсын деген ниетпен</w:t>
        <w:br/>
        <w:t>олардың әрқайсысына ру аттарын берген.</w:t>
        <w:br/>
        <w:t>1838 жылы 7 тамызда Бопай өзінің екі жүз сарбазымен</w:t>
        <w:br/>
        <w:t>Кенесары қолымен қосылып, Қаратөкел бекінісіндегі патша</w:t>
        <w:br/>
        <w:t>әскеріне соққы беріп, Орынбор қаласына дейін ығыстырып,</w:t>
        <w:br/>
        <w:t>үлкен ерліктің үлгісін көрсеткен. Гауһар Ұлытау маңын</w:t>
        <w:br/>
        <w:t>жайлаған Бәсентин Малайсарының қарындасы болатын. Бірде</w:t>
        <w:br/>
        <w:t>қыдырып қайтпақшы болып Гауһар Түркістан қаласына келеді.</w:t>
        <w:br/>
        <w:t>Мұндағылар қаланы қалмақтардан қорғаймыз деп қам жасап</w:t>
        <w:br/>
        <w:t>жатқасын кетіп қалудың ебін таппайды, қаланы</w:t>
        <w:br/>
        <w:t>қорғаушылардың қатарына қосылады. Келе жатқан Сыбан</w:t>
        <w:br/>
        <w:t>Раптанның қолы қырық мың, Әбілқайырдың қолы оң бес мың</w:t>
        <w:br/>
        <w:t>осыны Әбілқайырға хабарлау үшін Гауһар серік ертпей жалғыз</w:t>
        <w:br/>
        <w:t>шығады. Таң ата, қазақтың батыр қызы қос тіккен қоғалы көлдің</w:t>
        <w:br/>
        <w:t>қасында қолға түседі.</w:t>
        <w:br/>
        <w:t>- Біздің келе жатқанымызды Әбілқайырға хабарлауға бара</w:t>
        <w:br/>
        <w:t>жатқаның анық, мұндай ерлік қазақ қыздарының қолдарынан</w:t>
        <w:br/>
        <w:t>келетінін білемін, шынынды айт,- дейді Хоча.</w:t>
        <w:br/>
        <w:t>- Мен сендерге ештеңе айтпаймын, өлтірсеңдер өлтіре</w:t>
        <w:br/>
        <w:t>беріңдер, - деп бір сөзден танбайды.</w:t>
        <w:br/>
        <w:t>- Сен айтпасаң айтпа, сенің көзіңше тұтқын жігітке</w:t>
        <w:br/>
        <w:t>айтқызамын. Тұтқын жігітті. алып санынан қылбұрау</w:t>
        <w:br/>
        <w:t>салдырғанда, Хочаның сұрауына түгел жауап береді.</w:t>
        <w:br/>
        <w:t>- Сен кімсің?</w:t>
        <w:br/>
        <w:t>Әбілқайыр ханның барлаушысымын.</w:t>
        <w:br/>
        <w:t>Әбілқайыр әскері қай жерде?</w:t>
        <w:br/>
        <w:t>Шиелі түбінде.</w:t>
        <w:br/>
        <w:t>Қанша қол?</w:t>
        <w:br/>
        <w:t>ЕСС-555&lt;С- &lt;&lt; ЕУЖЕСС525&lt;2&lt;5555&lt;2</w:t>
        <w:br/>
        <w:t>«Көкше десем,</w:t>
        <w:br/>
        <w:t>Көкке қолым жеткендей,</w:t>
      </w:r>
    </w:p>
    <w:p>
      <w:r>
        <w:t>Қайрат-жігер бойды билеп кеткендей.</w:t>
        <w:br/>
        <w:t>Шабыт-бұлақ лайландырмай мөлдірін</w:t>
        <w:br/>
        <w:t>Сылаң қағып, сыңғыр қағып өткендей...</w:t>
        <w:br/>
        <w:t>Көкше десем,</w:t>
        <w:br/>
        <w:t>Көк ормандар тербеліп,</w:t>
        <w:br/>
        <w:t>Оқжетпестей шыға келем өрленіп,</w:t>
        <w:br/>
        <w:t>Асыл өлең, ақық жырлар іздеймін,</w:t>
        <w:br/>
        <w:t>Түн ұзаққа шабыт буып, сенделіп.</w:t>
        <w:br/>
        <w:t>Көкше десем,</w:t>
        <w:br/>
        <w:t>Қайыңдарды билетіп,</w:t>
        <w:br/>
        <w:t>Бұлақтарды тау басынан сүйретіп,</w:t>
        <w:br/>
        <w:t>Күй ойнайды, мен де бірге шалқимын,</w:t>
        <w:br/>
        <w:t>Өзімді-өзім дарқандыққа үйретіп.</w:t>
        <w:br/>
        <w:t>Көкше десем,</w:t>
        <w:br/>
        <w:t>Көкке қарап шалқалап,</w:t>
        <w:br/>
        <w:t>Биіктейді шыңға құмар нар талап,</w:t>
        <w:br/>
        <w:t>Диқанмын мен ақ бидайын тербеткен,</w:t>
        <w:br/>
        <w:t>Жөнелемін өмір жүгін арқалап...</w:t>
        <w:br/>
        <w:t>Талай ерді туған дарқан өлкем бұл,</w:t>
        <w:br/>
        <w:t>Бөктеріне еккен сансыз көктем гүл,</w:t>
        <w:br/>
        <w:t>Бүгін нағыз жер жаннаты Көкшем бұл,</w:t>
        <w:br/>
        <w:t>Замананың алтын таңы төккен нұр».</w:t>
        <w:br/>
        <w:t>Жоғарыдағы өлең жолдарында Көкшенің сұлу табиғаты</w:t>
        <w:br/>
        <w:t>ақын шабытын шалқытып бойына жігер қайрат беретін, бұлақ</w:t>
        <w:br/>
        <w:t>суындай мөлдір жыр жолдарын жазуға, түн ұйқысын төрт бөліп</w:t>
        <w:br/>
        <w:t>асыл өлең, ақық жыр жазуға жетелейтінін айтып тұрғаны анық.</w:t>
        <w:br/>
        <w:t>Биші қайың, тау басынан мың бұралып құлай аққан бұлақ</w:t>
        <w:br/>
        <w:t>неше түрлі күйге басып дән өсіріп, өмір жүгін арқалаған диқан</w:t>
        <w:br/>
        <w:t>ақынға шалқар шабыт сыйлайды. Өлеңнің соңғы шумағында</w:t>
        <w:br/>
        <w:t>еңбегімен, талант, өнерімен Көкшенің даңқын аспандатқан</w:t>
        <w:br/>
        <w:t>талай-талай тарландардың кіндігінің қаны тамып, өсіп-өнген ел</w:t>
        <w:br/>
        <w:t>кіндігі Көкшем қазір нағыз бабында, замананың алтын таңы</w:t>
        <w:br/>
        <w:t>Көкшемде деп ой түйіндейді.</w:t>
        <w:br/>
        <w:t>«Туған жер топырағы» деген өлеңінде өсімдікпен, өлеңмен</w:t>
        <w:br/>
        <w:t>сөйлесу әр адамға кездеспейтін бақыт дей келіп, былай</w:t>
        <w:br/>
        <w:t>толғайды:</w:t>
        <w:br/>
        <w:t>өле АЕ Х98&gt; 162 ЖЕХӘФ ЕСЕ»</w:t>
        <w:br/>
        <w:t>Ең де.1де.н. 2. о.адыныаың,</w:t>
        <w:br/>
        <w:t>с.әренл.ө.ң. 0.30.2020.</w:t>
        <w:br/>
        <w:t>Әр ауылдың бетке ұстап, үлгі тұтар азаматы болады. Адал</w:t>
        <w:br/>
        <w:t>еңбек, маңдай термен күн көріп, ел қатарлы тұрмысын түзеп,</w:t>
        <w:br/>
        <w:t>төрт құбыласы сай жарасымды да, жарасты тұрмыс-тіршілігін</w:t>
        <w:br/>
        <w:t>көргенде, ел азаматтарының бәрі де осындай деңгейде болса ғой</w:t>
        <w:br/>
        <w:t>деген ойға келесің. Адамдардың ақыл-ой, парасаты әртүрлі</w:t>
        <w:br/>
        <w:t>деңгейде болатыны сияқты, олардың еңбекке деген ықыласы да</w:t>
        <w:br/>
        <w:t>әртүрлі болуы табиғи заңдылық.</w:t>
        <w:br/>
        <w:t>Ертеде өткен ата-бабаларымыз: «Адал еңбек сені</w:t>
        <w:br/>
        <w:t>адастырмайды, бір күнде байытып та салмайды, үмітіңді үзбей</w:t>
      </w:r>
    </w:p>
    <w:p>
      <w:r>
        <w:t>талпынып талаптан, түбінде жақсылыққа апарып табыстырады,</w:t>
        <w:br/>
        <w:t>оңай олжаға қызықпа, оңай олжаға қызықсаң сенің түбіне</w:t>
        <w:br/>
        <w:t>жетеді», - деп ұрпағына айтып отырған, бұл туралы адамды</w:t>
        <w:br/>
        <w:t>еліктірер аңыз әңгімелер, дастандар, қызықты ертегілер</w:t>
        <w:br/>
        <w:t>қалдырған. «Атадан қалған асыл сөз, сайрап жатқан жолмен</w:t>
        <w:br/>
        <w:t>тең», - демекші аға ұрпақ бірлігі, қам қаракеті, өмір сүру</w:t>
        <w:br/>
        <w:t>тәжірибесі, тіршілік кәсібі кейінгі ұрпағына жалғасатындығы</w:t>
        <w:br/>
        <w:t>белгілі».</w:t>
        <w:br/>
        <w:t>Бүгінгі сөз еткелі отырған Олжабайдың әкесі Оспан</w:t>
        <w:br/>
        <w:t>ақсақал еңбеккер, үлкенмен де, кішімен де, әзілі жараса кететін</w:t>
        <w:br/>
        <w:t>ақжарқын, аңқылдақ, алды-артын болжағыш адам болды. Сөзді</w:t>
        <w:br/>
        <w:t>Олжабайға берейік: «Әкемнің мына бір әңгімесі әлі күні</w:t>
        <w:br/>
        <w:t>құлағымда тұрады: 1931 жылы ауылға аштық келді. Жанымды</w:t>
        <w:br/>
        <w:t>сақтау үшін Карьерге көшіп барып жұмысқа кірдім. Отбасымды</w:t>
        <w:br/>
        <w:t>аштықтан сақтадым. Сол алапат аштықта біздің ауылдан 80</w:t>
        <w:br/>
        <w:t>отбасы бала-шағасымен қырылды. Осы жағдайды жоғары жаққа</w:t>
        <w:br/>
        <w:t>хабарлауға ешкімнің батылы бармады. Тек Қалия ақын</w:t>
        <w:br/>
        <w:t>аудандық партия ұйымы хатшысына өлеңмен жеткізгенін жиі</w:t>
        <w:br/>
        <w:t>айтатын. Біз ауылға 1947 жылы көшіп келдік. Әкем ауелі</w:t>
        <w:br/>
        <w:t>бригаданың малын, кейін колхоз жылқысын бақты. Мен</w:t>
        <w:br/>
        <w:t>жетіжылдық білім алғаннан кейін екі жылдай 1953-1954</w:t>
        <w:br/>
        <w:t>жылдары тың жерлерді игеру кезінде трактористің көмекшісі</w:t>
        <w:br/>
        <w:t>болып еңбек еттім. Малды көп ұстау үшін шөп шабатын техника</w:t>
        <w:br/>
        <w:t>керек, техникасы жоқ адам екі-үш сиыр, 10 шақты қой, ешкі, бір</w:t>
        <w:br/>
        <w:t>аттан артық мал ұстай алмайды, өйткені қол шалғымен шөп</w:t>
        <w:br/>
        <w:t>ат асФФ) 164 БахЗтжахте;</w:t>
        <w:br/>
        <w:t>күйге бөлейтін, табысымызды тасытатын, дүшпанымызды</w:t>
        <w:br/>
        <w:t>жасытатын әсем ән әр ауылда, әр отбасында шалқып шарықтай</w:t>
        <w:br/>
        <w:t>берсін!</w:t>
        <w:br/>
        <w:t>Тоқан Көбенұлы,</w:t>
        <w:br/>
        <w:t>Абылайхан ауылы</w:t>
        <w:br/>
        <w:t>Жары, жемнен. даланы.</w:t>
        <w:br/>
        <w:t>т.аыетыкыең.</w:t>
        <w:br/>
        <w:t>Ақын Нұрмияш Көбеновтың</w:t>
        <w:br/>
        <w:t>туғанына 75 жыл толуына орай</w:t>
        <w:br/>
        <w:t>Шіркін, зымыран уақыт-ай, соңымнан ерген жалғыз</w:t>
        <w:br/>
        <w:t>інімнен айырылып қалып, жалғыздықтан жапа шеккеніме он екі</w:t>
        <w:br/>
        <w:t>жыл болып қалыпты-ау. Жаратушы ием, сол жалғызды маған</w:t>
        <w:br/>
        <w:t>көпсінді ме екен, иэ, тағдыр қатал ғой, сенің жалғыз-жарымыңа</w:t>
        <w:br/>
        <w:t>қарамайды, біреуге ерте, біреуге кеш келіп жатады.</w:t>
        <w:br/>
        <w:t>Алдағы желтоқсан айының жиырма жетісі күні жетпіс бес</w:t>
        <w:br/>
        <w:t>жасқа толады деп, ағайын туыс болып, ауыл, аудан болып тойға</w:t>
        <w:br/>
        <w:t>дайындалып жатыр едік-ау осы кезде, бұл күнге жеткізбейді деп</w:t>
        <w:br/>
        <w:t>еш уақытта ойлаған жоқ едім.</w:t>
        <w:br/>
        <w:t>Өзі дүниеден өтсе де жер жәннаты Көкшесіне, Оқжетпес</w:t>
        <w:br/>
        <w:t>пен Жұмбақтасына, Айнакөлі мен Жеке батырына, биші</w:t>
        <w:br/>
        <w:t>қайыңдарына, құрбы-құрдас, жора-жолдастарына, өзімен бірге</w:t>
        <w:br/>
        <w:t>жүрген еңбеккер диқан қауымға арналған, жастарды</w:t>
        <w:br/>
        <w:t>Отансүйгіштікке, адал еңбекке үндейтін қай дәуір, қай заманда</w:t>
        <w:br/>
        <w:t>болсын мән-мағынасын жоймайтын, тәрбиелік маңызы бар он</w:t>
        <w:br/>
        <w:t>кітап болатын жыр жинағын артында қалдырды.</w:t>
      </w:r>
    </w:p>
    <w:p>
      <w:r>
        <w:t>Осындайда Абай атамыздың мына бір өлең жолдары</w:t>
        <w:br/>
        <w:t>көкейге оралады:</w:t>
        <w:br/>
        <w:t>«Өлді деуге бола ма ойлаңдаршы,</w:t>
        <w:br/>
        <w:t>Өлмейтұғын артына сөз қалдырған».</w:t>
        <w:br/>
        <w:t>Мәңгілік өмірді адам баласына жазбаған, өмір өкініш</w:t>
        <w:br/>
        <w:t>өткінші, бүгін бар болсаң, ертең жоқсың, өмірге уақытша келген</w:t>
        <w:br/>
        <w:t>қонақ сияқтысың. Өмірде мәңгі атын жоғалтпай ұзақ жасайтын</w:t>
        <w:br/>
        <w:t>ЕС осы ос ІЕСо52&lt;2сс55552</w:t>
        <w:br/>
        <w:t>шауып жеткілікті азық жинай алмайсың. Кеңестік дәуірде</w:t>
        <w:br/>
        <w:t>техниканы қойып, аттың өзін ұстатпады ғой, ат ұстағандар</w:t>
        <w:br/>
        <w:t>салық төледі, бірақ мен жуас атымнан айырылғаным жоқ. «Ат</w:t>
        <w:br/>
        <w:t>ұстаған азабынан құтылар» - деген сөз бар емес не, осы бір</w:t>
        <w:br/>
        <w:t>айтылған нақыл сөзді балаларыма жиі айтып отырамын.</w:t>
        <w:br/>
        <w:t>1956 жылы ауыл қызы Ләтипамен көңіл қостым, әкесі</w:t>
        <w:br/>
        <w:t>Бекет қолында құраны, ауызында иманы бар ақылды адам</w:t>
        <w:br/>
        <w:t>болатын, содан да болар алған жарым көңілімнен шықты. Мен</w:t>
        <w:br/>
        <w:t>совхоз жұмысында жүргенде, үйдегі кемпір мен шалды бағып</w:t>
        <w:br/>
        <w:t>күту, қорадағы малды жайлау соның міндетінде болды. Жылдан</w:t>
        <w:br/>
        <w:t>жылға мал басы көбейді. «Келіннің аяғынан, қойшының</w:t>
        <w:br/>
        <w:t>таяғынан» деген сөз тегін айтылмаған болар. Жұбайым Ләтипа</w:t>
        <w:br/>
        <w:t>екеуміз 4 ер бала, 2 қыз бала тәрбиелеп өсірдік. Үлкен ұлым</w:t>
        <w:br/>
        <w:t>Қайырбек жоғары білімді, ГАИ қызметкерлері - подполковник</w:t>
        <w:br/>
        <w:t>дәрежесі бар. Қарлығашым арнаулы орта білімі бар саудагер,</w:t>
        <w:br/>
        <w:t>жеке дүкені бар. Оразбай инженер, институтта сырттай оқиды.</w:t>
        <w:br/>
        <w:t>Оралбай Шортан қаласында тұрады, өрт сөндіру бөлімінде</w:t>
        <w:br/>
        <w:t>жұмыс істейді. Гүлімжан орта білімді, тұрмыста. Дәуренбек орта</w:t>
        <w:br/>
        <w:t>білімді, қалада күзет бөлімінде жұмысты барып- келіп істейді.</w:t>
        <w:br/>
        <w:t>Қыздарымның барлығы тұрмыста болса, ұлдарым үйленген.</w:t>
        <w:br/>
        <w:t>Дәуренбегімді қолыма ұстап отырмын, келінім Райхан жоғары</w:t>
        <w:br/>
        <w:t>білімді ұстаз, ауыл мектебінде еңбек етеді. Келінім адал сүт</w:t>
        <w:br/>
        <w:t>емген, мектептегі және үйдегі шаруасына тындырымды, тек тіл</w:t>
        <w:br/>
        <w:t>көзден сақтасын. Дәуренбегім дала жұмысына кеткенде,</w:t>
        <w:br/>
        <w:t>қорадағы мал жайлау жұмысына да көмектеседі.</w:t>
        <w:br/>
        <w:t>«Бір түлікке бай болғанша, әр түлікке сай бол», - деген</w:t>
        <w:br/>
        <w:t>аталар сөзін берік ұстаған адаммын. Төрт түлік малмен қоса жыл</w:t>
        <w:br/>
        <w:t>сайын елу шақты тауық, отыз шақты үйрек, алты аналық қаздан</w:t>
        <w:br/>
        <w:t>50-55 балапан өсіреміз әрине мұның маманы үйдегі кемпірім.</w:t>
        <w:br/>
        <w:t>Өзімізге жеткілікті жеміс өсіреміз. Картоп сатып алмаймыз.</w:t>
        <w:br/>
        <w:t>Арам шөбін жұлу, уақытында суару, түптеу келінімнің</w:t>
        <w:br/>
        <w:t>міндетінде.</w:t>
        <w:br/>
        <w:t>Егемендік алғаннан кейін малдың санын көбейтіп, соның</w:t>
        <w:br/>
        <w:t>нәтижесінде жыл сайын немесе 2 жылда бір техника сатып алуға</w:t>
        <w:br/>
        <w:t>мүмкіндігім болды, қазір қарамағымда «Т-40», бір «МТ3З-80»</w:t>
        <w:br/>
        <w:t>тракторым шөп шабатын машина, тырнауыш, шөп таситын</w:t>
        <w:br/>
        <w:t>тележкам бар. Осы техникалардың арқасында малға жеткілікті</w:t>
        <w:br/>
        <w:t>шөп пен сабанды уақытында жинап аламын.</w:t>
        <w:br/>
        <w:t>желет Бсое; 165 БЫХЫР ӘӨс%2;</w:t>
        <w:br/>
        <w:t>балағанға жеткенше адамның жүрегін елжірететіндей бір мұңды</w:t>
      </w:r>
    </w:p>
    <w:p>
      <w:r>
        <w:t>әнді айтатын. Балаганда жанып тұрған оттың айналасына</w:t>
        <w:br/>
        <w:t>жылыну үшін отыра қалғанда, омырауып жуған көз жасын</w:t>
        <w:br/>
        <w:t>көргенде аяушы едік. Солардың арасында аздап орыс тілін</w:t>
        <w:br/>
        <w:t>білетін, еті тірілеу бір сақасы болды. Содан біздің үлкендер</w:t>
        <w:br/>
        <w:t>сұрағанда, өлеңніц мазмұнын былай деп түсіндіреді: «Туған</w:t>
        <w:br/>
        <w:t>жерге деген сағыныш, аз уақыт қиындыққа мойымайық, әлі-ақ</w:t>
        <w:br/>
        <w:t>бәріміз де туған жерге жетеміз», - деген үміті айтылады екен.</w:t>
        <w:br/>
        <w:t>Ерте заманда атағы бүкіл қазаққа мәлім болған өнер иесі</w:t>
        <w:br/>
        <w:t>Салғара ақын Қожамберді жыраудың ағасы Қарабас шешеннен</w:t>
        <w:br/>
        <w:t>тарайды. Жанкісі Қарабасұлынан бес ұл туған. Олар: Салғара,</w:t>
        <w:br/>
        <w:t>Зілғара, Шопан, Орхан, Бұрқан бесеуі де найзагер, батыр,</w:t>
        <w:br/>
        <w:t>палуан, Салғарасы суырып салма ақын, композитор, Зілғарасы</w:t>
        <w:br/>
        <w:t>атақты әнші, қобызшы, домбырашы болғандықтан бұларды</w:t>
        <w:br/>
        <w:t>халық «Жапкісінің бесқасқасы» деп атаған.</w:t>
        <w:br/>
        <w:t>Қатты жұт болып, Кіші жүздің Жаппас руынан жиырма</w:t>
        <w:br/>
        <w:t>шақты үй Есіл бойына көшіп келеді. Бірде жиырма беске</w:t>
        <w:br/>
        <w:t>шыққан атақты Салғара ақын салдық құрып, ел аралып</w:t>
        <w:br/>
        <w:t>жүргенде жастардың алтыбақан ойынында Жаппастың Үңгіт</w:t>
        <w:br/>
        <w:t>атасынан тарайтын Мекебай деген байдың ақылды, сұлу</w:t>
        <w:br/>
        <w:t>Бақытжамал деген қызына кездесіп қалады. Сақыпжамалдың</w:t>
        <w:br/>
        <w:t>сыпайы мінезі, сөзге тапқырлығы, ақылға қонымды әзілі, көп</w:t>
        <w:br/>
        <w:t>қыздарда кездеспейтін еркелік назы, сыпайы жүріс-тұрысы,</w:t>
        <w:br/>
        <w:t>ақылына сай көркі жігітке ұнап қалады. Үш күнге созылған</w:t>
        <w:br/>
        <w:t>алтыбақанның аяқталар кезінде қызға өз көңілін білдіреді, қыз</w:t>
        <w:br/>
        <w:t>қарсы болмайды. Қол алысып уағадалы күнінде оралғанда Есіл</w:t>
        <w:br/>
        <w:t>тасып өткел бермейді. Қол созым арманына жете алмаған ақын</w:t>
        <w:br/>
        <w:t>жігіт сол жолғы толғаныста «Жиырма бес» әнін шығарады.</w:t>
        <w:br/>
        <w:t>Есілдің ар жағында көрдім сені,</w:t>
        <w:br/>
        <w:t>Сырғаңды қайық қылып өткіз мені.</w:t>
        <w:br/>
        <w:t>Сырғаңды қайық қылып өткізбесең,</w:t>
        <w:br/>
        <w:t>Болсаң да қордың қызы көрдім сені</w:t>
        <w:br/>
        <w:t>Жетті ме, саған сәулем, жазған хатым,</w:t>
        <w:br/>
        <w:t>Кешу ет айтқан сөзім болса батым,</w:t>
        <w:br/>
        <w:t>Шығарған «Жиырма бесті» өзіңе арнап,</w:t>
        <w:br/>
        <w:t>Керейде Жанкісіұлы Салғара атым.</w:t>
        <w:br/>
        <w:t>Серіліктің, салдықтың дәстүрі бойынша жігіт пен қыз</w:t>
        <w:br/>
        <w:t>өзінің ғашығына сәлемін ән арқылы жолдаған. Ол енді</w:t>
        <w:br/>
        <w:t>қызылды-жасылды киініп, үкілі домбыра ұстаған салдар арқылы</w:t>
        <w:br/>
        <w:t>жехӘе Әлте&gt; 157 ЕлЭФЫЕХЫЗ-</w:t>
        <w:br/>
        <w:t>деп білгірлік танытып, сөзден тосылмаған («Ел аузынан</w:t>
        <w:br/>
        <w:t>жинаған» Қ, Жидебаев).</w:t>
        <w:br/>
        <w:t>Тойдың, қызық-қуыныштың көңілді өтуі үшін ақындарды</w:t>
        <w:br/>
        <w:t>шақыратыны ежелден еліміздің салты. Әріп ақынның жас кезі</w:t>
        <w:br/>
        <w:t>болса керек, жиналған қыз-келіншектер сөзден ақынды</w:t>
        <w:br/>
        <w:t>сүріндіре алмай жігерлері құм болады.</w:t>
        <w:br/>
        <w:t>Әріп атағы бар ақын болғанмеш, дәулеті шамалы, баласы</w:t>
        <w:br/>
        <w:t>өзіне тартпаған. шаруаға кыры жоқ, үй айналасынан ұзап шыға</w:t>
      </w:r>
    </w:p>
    <w:p>
      <w:r>
        <w:t>алмайтындай бала болса керек.</w:t>
        <w:br/>
        <w:t>Осыны сөзіне тиек етпек болған ақын келіншек аттанғалы</w:t>
        <w:br/>
        <w:t>жатқан Әріпті қолтығынан ала беріп:</w:t>
        <w:br/>
        <w:t>«Қош сау боя әріптесім ақын Әріп,</w:t>
        <w:br/>
        <w:t>Адамсың есептесем нағыз ғарып.</w:t>
        <w:br/>
        <w:t>Малың аз, дәулетін жок балаң нашар,</w:t>
        <w:br/>
        <w:t>Қартайсаң күн көресін қайда барып.</w:t>
        <w:br/>
        <w:t>Сонда бір аяғы үзеңгіде, бір аяғы жерде тұрған Әріп ақын</w:t>
        <w:br/>
        <w:t>ойланбастан былай деп жауап берген:</w:t>
        <w:br/>
        <w:t>«Ол рас, дәулетім аз баста панам,</w:t>
        <w:br/>
        <w:t>Жүректе сол бір жері - бітеу жарам,</w:t>
        <w:br/>
        <w:t>Артыма үлгі етерлік сөз калдырсам,</w:t>
        <w:br/>
        <w:t>Баласы арғын-наймаң менің балам»,-</w:t>
        <w:br/>
        <w:t>деп жауап беру аркылы қысылтаяң кезде қандай сауал</w:t>
        <w:br/>
        <w:t>қойса да аяғын шалдырмайтын, шашасына шаң жұқтырмайтын,</w:t>
        <w:br/>
        <w:t>қара сөз бен ақындықты тең ұстанған, жас болса да шалымды</w:t>
        <w:br/>
        <w:t>сөз зергері екенін танытады.</w:t>
        <w:br/>
        <w:t>Дуан басы Ыбырайдың туысы Омар мейлінше катал,</w:t>
        <w:br/>
        <w:t>менмен, токкапар адам болған. Өзіне сәл қарсы келген,</w:t>
        <w:br/>
        <w:t>жеңілмеген, айтқанына көніп, айдауында жүрмеген адамдарды</w:t>
        <w:br/>
        <w:t>өтірік пәле жауып тұтқындатып, елді қан қақсағуды әдетіне</w:t>
        <w:br/>
        <w:t>айналдырған қатал болыс болған екен.</w:t>
        <w:br/>
        <w:t>Өзі отырған ақ ордаға рұқсатсыз кіріп келгенін кек тұтып,</w:t>
        <w:br/>
        <w:t>сол үшін өзінің бір туысын жер аудармақшы болады, мұны</w:t>
        <w:br/>
        <w:t>естіген Сағит шешен ара түсіп әзер дегенде тоқтағады. Ойлаған</w:t>
        <w:br/>
        <w:t>бұзықтық ісі орындалмай қалғанына булыққан қатал болыс</w:t>
        <w:br/>
        <w:t>шығып бара жатқан Сағит биге:</w:t>
        <w:br/>
        <w:t>- Билік айтып, ел алдына шығып жүрген адамға да иттің</w:t>
        <w:br/>
        <w:t>атын қояды екен-ай! - ден мыскылдайды.</w:t>
        <w:br/>
        <w:t>Сонда Сағит би:</w:t>
        <w:br/>
        <w:t>ахез/Фахте; 169 ӘхЕЕазРФ”</w:t>
        <w:br/>
        <w:t>- Үйге жағатын шамның жарығы қандай жерге түспейді?</w:t>
        <w:br/>
        <w:t>- Өзінің май құятын табағына ғана түспейді.</w:t>
        <w:br/>
        <w:t>- Болат пышақ нені кеспейді?</w:t>
        <w:br/>
        <w:t>- Болат пышақ өзінің сабын ғана кеспейді</w:t>
        <w:br/>
        <w:t>- Жалған дүниеде не арсыз?</w:t>
        <w:br/>
        <w:t>- Жалғанда махлұқат пен адам үшін тамақ арсыз, - деп</w:t>
        <w:br/>
        <w:t>жауап береді.</w:t>
      </w:r>
    </w:p>
    <w:p>
      <w:r>
        <w:t>- Осы жауаптарыңды екі ауыз өлеңге сиғызып, айтып</w:t>
        <w:br/>
        <w:t>берші, - дейді Абайдың ақындығын сынағасы келіп, Абай бұл</w:t>
        <w:br/>
        <w:t>сұрағына да іркілмей жауап береді.</w:t>
        <w:br/>
        <w:t>Сіз сұңқар самғап ұшқан қиядағы,</w:t>
        <w:br/>
        <w:t>Талпынған мен балапан ұядағы</w:t>
        <w:br/>
        <w:t>Өрнектеп өлең сөзбен айтсам сізге,</w:t>
        <w:br/>
        <w:t>Дүниенің жалғыз үміт тиянағы.</w:t>
        <w:br/>
        <w:t>Көз көруі жетпейді қабағына,</w:t>
        <w:br/>
        <w:t>Шам жарығы түспейді табағына,</w:t>
        <w:br/>
        <w:t>Болат пышақ өз сабын өзі кеспес,</w:t>
        <w:br/>
        <w:t>Махлұқат тартпай қоймас тамағына</w:t>
        <w:br/>
        <w:t>Өзінің қойған сауалдарына болайын деп тұрған он төрт</w:t>
        <w:br/>
        <w:t>жасар баланың, көпшіліктің алдында мүдірмей жауап бергеніне</w:t>
        <w:br/>
        <w:t>риза болған атақты шешен батасын берген екен («Жұлдыз»</w:t>
        <w:br/>
        <w:t>жорналы. Хамзе Амандықов).</w:t>
        <w:br/>
        <w:t>Халық даналығында «Өнер алды қызыл тіл» - деген мақал</w:t>
        <w:br/>
        <w:t>бар, осы өнерді меңгеру үшін жастарымыз жас күнінде мектеп</w:t>
        <w:br/>
        <w:t>қабырғасында жүргенде-ақ, талпынғаны дұрыс болмақ. Қазақ</w:t>
        <w:br/>
        <w:t>тілі түркі тобына жататын тілдердің ішіндегі аясы кең, сөз</w:t>
        <w:br/>
        <w:t>құнары мол, аса бай тіл қатарына жатады.</w:t>
        <w:br/>
        <w:t>Ғафу Қайырбековың бір өлеңінде:</w:t>
        <w:br/>
        <w:t>«Ана тілім, күшім менің қуатым,</w:t>
        <w:br/>
        <w:t>Жырым сендік жүрегіммен туатын.</w:t>
        <w:br/>
        <w:t>Тауысар ма енді асылыңды, қорыңды,</w:t>
        <w:br/>
        <w:t>Тізелесіп қатар жазса мың ақын», -</w:t>
        <w:br/>
        <w:t>деуі тегін емес, тіл байлығын жете меңгеру көп оқып, сол</w:t>
        <w:br/>
        <w:t>оқығанын көкейіне тоқи білгендердің қолынан келері анық, бұл</w:t>
        <w:br/>
        <w:t>талас тудырмайтын ақиқат, дәлелдеуді керек етпейтін шындық,</w:t>
        <w:br/>
        <w:t>теңіз суындай таусылмайтын қоры бар қазақ тілі - ұлт мерейі,</w:t>
        <w:br/>
        <w:t>ұлт мақтанышы.</w:t>
        <w:br/>
        <w:t>Келешекте ел басқарамын, биік сатыларға көтерілемін</w:t>
        <w:br/>
        <w:t>деушілер өз ана тілін жетік білгені жөн, аузынан шыққан әр</w:t>
        <w:br/>
        <w:t>жасоежалӘе; 171 ахот бас%е;</w:t>
        <w:br/>
        <w:t>қасында болғанына не жетсін! Бұдан артық бақыт жоқ та</w:t>
        <w:br/>
        <w:t>шығар?!</w:t>
        <w:br/>
        <w:t>Зейнеткерлікке шыққаннан бері дін жолына шын ниетпен</w:t>
        <w:br/>
        <w:t>берілген ел ағасы ораза, намазын қаза қылмайды, жұма</w:t>
        <w:br/>
        <w:t>намазынан қалмайды, көпшілік жерде отырғанда, ұсақ-түйек сөз</w:t>
        <w:br/>
        <w:t>айтқандарды тиып тастап отырады, шариғат айтып, аталы сөз</w:t>
        <w:br/>
        <w:t>айтқандарды көңілі қалайды.</w:t>
      </w:r>
    </w:p>
    <w:p>
      <w:r>
        <w:t>«Сөз атасы бірлік, анасы - шындық» деген сөзді жиі айтып</w:t>
        <w:br/>
        <w:t>отырады, мұның астарында үй-ішінің татулығы, ағайын</w:t>
        <w:br/>
        <w:t>арасының бірлігі, Отан тыныштығы, егемендігіміз мәңгілік</w:t>
        <w:br/>
        <w:t>болғай деген тілек бар екені айтпақ-ақ белгілі.</w:t>
        <w:br/>
        <w:t>Жастайынан өмірдің небір қиындығына төзіп, оны жеңе</w:t>
        <w:br/>
        <w:t>білген кайсар қалпында, сексеннің сеңгіріне де таяп қалса да,</w:t>
        <w:br/>
        <w:t>күш-қайраты, ақыл-ойы кемел шағында, өмірден көргені мен</w:t>
        <w:br/>
        <w:t>көңілге тоқығаны мол, оны отырған жерінде айтып отырудан</w:t>
        <w:br/>
        <w:t>жалықпайды, кейінгі ұрпаққа үлгі етерлік сөзі де, ісі де мол,</w:t>
        <w:br/>
        <w:t>кеудесі алтын сандық қария.</w:t>
        <w:br/>
        <w:t>«Елге үлгі айтарлық қартың болмаса, құт берекенің</w:t>
        <w:br/>
        <w:t>көшкені емес пе»-, деген нақыл бар. Елдің құт берекесін</w:t>
        <w:br/>
        <w:t>келтіретін де, араздасса табыстыратын да, ел басына түскен</w:t>
        <w:br/>
        <w:t>ауыртпалықтан, алып шығатын да қариялар. Қарты бар ел -</w:t>
        <w:br/>
        <w:t>қазынасы бар ел. Олай болса, қарттарды сыйлаңдар, кейінгі жас</w:t>
        <w:br/>
        <w:t>ұрпақ!</w:t>
        <w:br/>
        <w:t>Долда ды ыы -</w:t>
        <w:br/>
        <w:t>жаллытыаыныы ыы. с.</w:t>
        <w:br/>
        <w:t>Жас ұстаздардың есіне</w:t>
        <w:br/>
        <w:t>Қай қоғамда болмасын ұстаз қоғамның алдыңғы қатарлы</w:t>
        <w:br/>
        <w:t>саналы тобына жатады. Ұстаз жастарды өнер мен білімге</w:t>
        <w:br/>
        <w:t>үйрететін, заманға сай білім беретін ұлағатты тұлға. Ұстаз</w:t>
        <w:br/>
        <w:t>мінезге бай болу керек. Қабағы әр уақытта ашық, жүзінен</w:t>
        <w:br/>
        <w:t>мейірім төгіліп тұратын, әр шәкіртін өзінің туған баласындай</w:t>
        <w:br/>
        <w:t>көретін, өз пәнін жетік білетін, білімді, өмір бойы ізденуден</w:t>
        <w:br/>
        <w:t>жалықпайтын, тек оқу құралымен ғана шектеліп қалмайтын,</w:t>
        <w:br/>
        <w:t>сабағында қосымша материалдарды кеңінен пайдаланатын</w:t>
        <w:br/>
        <w:t>жасат далӘе; 18| ӘхФе дас;</w:t>
        <w:br/>
        <w:t>сөзіне мән беріп, дұрыс жеткізе алатындай дәрменді болғаны,</w:t>
        <w:br/>
        <w:t>сөйлескенде тыңдаушыны баурап алатындай, оз ойының</w:t>
        <w:br/>
        <w:t>дұрыстығын көпшіліктің санасына дәл жеткізе алатындай</w:t>
        <w:br/>
        <w:t>қасиетке ие болғаны абзал.</w:t>
        <w:br/>
        <w:t>Жеті о.ото-һың.</w:t>
        <w:br/>
        <w:t>Ж.а.делмен. желте.е.13</w:t>
        <w:br/>
        <w:t>Қазақта «Жеті атасын білген ер, жеті рулы елдің қамын</w:t>
        <w:br/>
        <w:t>жер» - деген ұлағатты сөз бар. Осынау ұлағатты сөз халық</w:t>
        <w:br/>
        <w:t>арасында кең тарап, мақалға айналып кеткен. Балаға ер жете</w:t>
        <w:br/>
        <w:t>бастаған кезде экесі немесе атасы жеті атасына және сол жеті</w:t>
        <w:br/>
        <w:t>атадан тараған кімдер екенін айтып түсіндіріп отырған. Туыстық</w:t>
        <w:br/>
        <w:t>қарым-қатынасы үзілмесе екен деген ниетті мақсат тұтқан.</w:t>
        <w:br/>
        <w:t>Туысы көп болып, бірлігі нық болса, пейілі жаман адамдар</w:t>
        <w:br/>
        <w:t>маңына жолай алмаған. Көптің ішінен айбарлы батыр да,</w:t>
        <w:br/>
        <w:t>көреген көсем де, ердің құнын екі ауыз сөзбен шешетін шешен</w:t>
        <w:br/>
        <w:t>де, халыққа белгілі ел ағасы да болады. Бұларды баса- көктеп</w:t>
        <w:br/>
        <w:t>кіру дұшпанға оңай соқпайды.</w:t>
        <w:br/>
        <w:t>Көптің ішінен небір өнер иелері шығатыны белгілі,</w:t>
        <w:br/>
        <w:t>соларды балаға үлгі етіп айтып отырса, бала солардай болуға</w:t>
        <w:br/>
        <w:t>талпынып, талаптанады, сондай туысы барлығын мақтан тұтады.</w:t>
        <w:br/>
        <w:t>Солардың өнегесімен ер жетіп, ел билігіне қолы жетсе, сол</w:t>
        <w:br/>
        <w:t>туыстарының қамын ойлап, ынтымақ, бірлікке шақырары хақ.</w:t>
      </w:r>
    </w:p>
    <w:p>
      <w:r>
        <w:t>Жеті атасын білу дегеннің астарында бірлік жатыр.</w:t>
        <w:br/>
        <w:t>Жоғары қарай немесе төмен қарай санағанда жеті ата қалай</w:t>
        <w:br/>
        <w:t>айтылатынын айтып көрейік: Жоғары қарай санағанда</w:t>
        <w:br/>
        <w:t>баласынан басталады. Баласы, әкесі, атасы, үлкен атасы, бабасы,</w:t>
        <w:br/>
        <w:t>түп атасы, тек атасы. Төмен қарай санағанда әкеден басталады,</w:t>
        <w:br/>
        <w:t>Әкесі, баласы, немересі, шөбересі, шөпшегі, неменесі, туажат,</w:t>
        <w:br/>
        <w:t>жүрежат, жекжат, жұрағат болып аталады.</w:t>
        <w:br/>
        <w:t>Ел аузында бұл атаулардың басқа да түрі бар шығар. Осы</w:t>
        <w:br/>
        <w:t>тақырыпты көтеріп, «Бурабай» газетіне жазып пікір алысуға</w:t>
        <w:br/>
        <w:t>болады. Менің ел ақсақалдарынан жазып алғаным жоғарыдай.</w:t>
        <w:br/>
        <w:t>Жеті атаға жетпей қыз алысуға болмайды, жеті атадан</w:t>
        <w:br/>
        <w:t>асқасын немесе оныншы ата жұрағаттан асқасын құда болып,</w:t>
        <w:br/>
        <w:t>аЛӘЕЫМЫСаЕ; 172 алу ЫЫСЫӘ;</w:t>
        <w:br/>
        <w:t>Компьютерді әуелі өзің жетік меңгер, сабағыңа тиімді пайдалана</w:t>
        <w:br/>
        <w:t>біл.</w:t>
        <w:br/>
        <w:t>Сабағыңның тақырыбына байланысты өмірде болып</w:t>
        <w:br/>
        <w:t>жатқан жаңалықтарды, ғылым мен әнердегі қазақ</w:t>
        <w:br/>
        <w:t>ғалымдарының жеткен жетістіктерін химия, физика</w:t>
        <w:br/>
        <w:t>сабақтарында дер кезінде шәкірттеріне жеткізе біл. Мысалы: Д.</w:t>
        <w:br/>
        <w:t>И. Менделеев өзінің кезеңдік кестесінде 19 элементтерді</w:t>
        <w:br/>
        <w:t>халкогендер тобына жатқызады. Мыстың латынша атауы -</w:t>
        <w:br/>
        <w:t>халко. Демек бұл топтағылар мыспен бірге жүретін элементтер.</w:t>
        <w:br/>
        <w:t>Осыдан таза мыс алу қиын, дамыған АҚШ елі 70% ғана тазарта</w:t>
        <w:br/>
        <w:t>алады екен.</w:t>
        <w:br/>
        <w:t>Қазақтың көрнекті ғалымы Евней Арыстанұлы Бөкетов 12</w:t>
        <w:br/>
        <w:t>жыл зерттеп, элгі топтан 99,099% таза мыс алудың</w:t>
        <w:br/>
        <w:t>технологиясын ойлап тапқан, бұл әрине әлемдік жаңалық.</w:t>
        <w:br/>
        <w:t>Академик. Қаныш Имантайұлы Сәтбаев Орталық</w:t>
        <w:br/>
        <w:t>Қазақстаяның жер қойнауында түсті металдардың</w:t>
        <w:br/>
        <w:t>орналасуының металлогениялық болжам картасын жасаған</w:t>
        <w:br/>
        <w:t>болатын, оны бүкіл дүниежүзінің геолог ғалымдары</w:t>
        <w:br/>
        <w:t>басшылыққа алады.</w:t>
        <w:br/>
        <w:t>Зерттеуші ғалым Сейілбек Қышқашұлының жасап</w:t>
        <w:br/>
        <w:t>шығарған жаңа техникаларын айтып отырған ләзім.</w:t>
        <w:br/>
        <w:t>Суды итеру күшін француз ғалымдары 550 жыл зерттеп</w:t>
        <w:br/>
        <w:t>бұдан түк те шықпайды деген қортындыға келген екен.</w:t>
        <w:br/>
        <w:t>Қазақтың қарапайым инженері Бақытжан судың итеру күшінен</w:t>
        <w:br/>
        <w:t>энергия алуға болатынын қазақ ғалымдарының алдында</w:t>
        <w:br/>
        <w:t>дәлелдеп берді, әлі зерттеу үстінде, егер іске асып, өндіріске</w:t>
        <w:br/>
        <w:t>берілсе, қазақ ғалымдарының атағы дүниенің төрт бұрышына</w:t>
        <w:br/>
        <w:t>таралатыны анық.</w:t>
        <w:br/>
        <w:t>Осындай ірі жаңалықтарды қалт жібермей оқып,</w:t>
        <w:br/>
        <w:t>оқушыларға жеткізіп отырса, ұстаздың шәкірт алдындағы</w:t>
        <w:br/>
        <w:t>беделін арттырады. Ақыл мен білім кеңдігі ұстаздарға</w:t>
        <w:br/>
        <w:t>жарасымды қылық, осы арқылы ұстаз толық сапалы үлгерімге</w:t>
        <w:br/>
        <w:t>қол жеткізеді. Қырық жыл ұстаз болсаң да дайындықсыз, сабақ</w:t>
        <w:br/>
        <w:t>жоспарынсыз сыныпқа кірме. Бір ақын-ұстаздың мынадай бір</w:t>
        <w:br/>
        <w:t>өлең жолдары бар: :</w:t>
        <w:br/>
        <w:t>«Секілдісің бәрің туған баламыз,</w:t>
      </w:r>
    </w:p>
    <w:p>
      <w:r>
        <w:t>Төмен баға алса жасып қаламыз.</w:t>
        <w:br/>
        <w:t>Өздеріңнен он есе артық сабаққа,</w:t>
        <w:br/>
        <w:t>Біле тұра, біз де дайындаламыз».</w:t>
        <w:br/>
        <w:t>жехет/жасое; 18) ЖахФФижаст”</w:t>
        <w:br/>
        <w:t>«Мен оқу министрлігінде көп жыл әдіскер болып қызмет</w:t>
        <w:br/>
        <w:t>атқардым, араламаған облысым жоқ, олардың бірталай</w:t>
        <w:br/>
        <w:t>мектептерінде болдым, мынадай қолдан жасалған мол көрнекі</w:t>
        <w:br/>
        <w:t>құрал, кесте мен сызба, тәрбиелік мәні бар сөздер мен осындай</w:t>
        <w:br/>
        <w:t>қазақтың 67 ақын, жазушысына арналған папканы ешбір</w:t>
        <w:br/>
        <w:t>мектептен кездестіре алғаным жоқ». Бұл ұстаз еңбегіне берілген</w:t>
        <w:br/>
        <w:t>жоғары баға емес пе?</w:t>
        <w:br/>
        <w:t>1928 жылы наурыз айының 9 күні Көбен ақсақалдың үйі</w:t>
        <w:br/>
        <w:t>іңгәләған сәби үніне бөленді, ол кезде қалжа беріп бүгінгідей</w:t>
        <w:br/>
        <w:t>аста-төк той жасау қайда? Азамат соғысының дүмпуі жаңа</w:t>
        <w:br/>
        <w:t>аяқталған кез, дүние екіге бөлініп, ақ пен қызыл болып жер-</w:t>
        <w:br/>
        <w:t>жаһанның жаңғырығы басылған кездің аласапыран уақыты.</w:t>
        <w:br/>
        <w:t>Көбен ақсақал ел ішінен молла шақырып, шариғат жолымен</w:t>
        <w:br/>
        <w:t>сәбиге тоқтамды сөзге тоқтай білсін, тоқсан ауыз сәзден</w:t>
        <w:br/>
        <w:t>тобықтай түйін түйе білсін, жиналған жерде көпшілікті аузына</w:t>
        <w:br/>
        <w:t>қарататындай аталы сөз айта білсін деген ниетпен нәрестенің</w:t>
        <w:br/>
        <w:t>атын Тоқтар қойыпты.</w:t>
        <w:br/>
        <w:t>Өсе келе әке ойынан шықты, ертеде өткен атақты билер</w:t>
        <w:br/>
        <w:t>мен ақындардың тапқырлық сөздерін жиналған жерде айтып</w:t>
        <w:br/>
        <w:t>отыру оның бұл күнде дағдысына айналды, ұлағатты өлеңді</w:t>
        <w:br/>
        <w:t>сөздерді жатқа айтады, ал өзі естіген, көңіліне тоқыған</w:t>
        <w:br/>
        <w:t>әңгімелерді түп нұсқасынан айнытпай жеткізу шеберлігі</w:t>
        <w:br/>
        <w:t>тыңдаушысын разы етеді, баурап алады.</w:t>
        <w:br/>
        <w:t>Ауылымызда «Еңбек Қызыл Ту» орденді Хасенұлы</w:t>
        <w:br/>
        <w:t>Қойшыбай дейтін қарт ұстаз болды, қазақ тілінің маманы</w:t>
        <w:br/>
        <w:t>болғанымен зейнеткерліккс шыққанша жоғарғы сыныптарға</w:t>
        <w:br/>
        <w:t>орыс тілінен сабақ берді. Әлгі қарт ұстаздың Тоқтар туралы</w:t>
        <w:br/>
        <w:t>бірде былай дегені әлі есімде.</w:t>
        <w:br/>
        <w:t>«Дүние аққан көл, заман соққан жел,</w:t>
        <w:br/>
        <w:t>Алдыңғы толқын ағалар, соңғы толқын інілер.</w:t>
        <w:br/>
        <w:t>Кезекпенен өлінер, баяғыдай көрінер» - деп тақпақтап алды</w:t>
        <w:br/>
        <w:t>да, мен қартайдым, денсаулығым да соңғы кезде сыр беріп жүр,</w:t>
        <w:br/>
        <w:t>ауылда оқыған азаматтар баршылық, солардың ішінде менен</w:t>
        <w:br/>
        <w:t>кейін аталы сөзді осы Тоқтар ғана айтады, мен оған кәміл</w:t>
        <w:br/>
        <w:t>сенемін, менен кейінгі ауыл иесі осы ағаларың болар,» - деген |</w:t>
        <w:br/>
        <w:t>еді.</w:t>
        <w:br/>
        <w:t>Ұстаздың әрбір сабағы қызықты, өйткені көрнекті құралсыз</w:t>
        <w:br/>
        <w:t>сабаққа кірмейтін, әлдеқалай уақыты болмаған жағдайда</w:t>
        <w:br/>
        <w:t>ЖИЫХЫЕ,ФЙЫСӘЕ&gt; 174 ЛЫН ЙЫЛЫН&gt;</w:t>
        <w:br/>
        <w:t>«Бай да өлген, батыр да өлген, патта да өлген,</w:t>
      </w:r>
    </w:p>
    <w:p>
      <w:r>
        <w:t>Өлмей тірі қалған жоқ ажал келген.</w:t>
        <w:br/>
        <w:t>Ұжымақтың кілтін ашып көрген жан жоқ,</w:t>
        <w:br/>
        <w:t>Дүниенің ең қызы тірі көрген,» - деген екен («Сөз тапқанға</w:t>
        <w:br/>
        <w:t>қолқа жоқ» 62-63 бет)</w:t>
        <w:br/>
        <w:t>Шортанбай Сәттібаймен кездесемін, ол маған мынадай</w:t>
        <w:br/>
        <w:t>сауал қойса, мен былай жауап беремін деп дайындалған жоқ,</w:t>
        <w:br/>
        <w:t>кенет кездескен сұраққа көп ойланбастан жауап беру екінің</w:t>
        <w:br/>
        <w:t>бірінің қолынан келмейтін іс екені белгілі. Жетес би мен</w:t>
        <w:br/>
        <w:t>Шортанбайдың жауабынан көпті көрген, көп білетін көне көз</w:t>
        <w:br/>
        <w:t>екендігін байқаймыз.</w:t>
        <w:br/>
        <w:t>Бір әйел күбі пісіп жатып үйге кіріп кетеді. Май алатын</w:t>
        <w:br/>
        <w:t>ыдысын алып шықса, күбінің ернеуін жағалай отырған</w:t>
        <w:br/>
        <w:t>торғайлар майын шұқып жеп отыр екен, майдың адал не арам</w:t>
        <w:br/>
        <w:t>екенін біле алмай тұрғанда, Әбубәкір қарсы ұшырасады.</w:t>
        <w:br/>
        <w:t>Әйел болған жайды айтып, майдың адал ма, арам ба екенін</w:t>
        <w:br/>
        <w:t>сұрайды.</w:t>
        <w:br/>
        <w:t>- Дәретпен жүріп намаз оқисың ба? - дейді қары.</w:t>
        <w:br/>
        <w:t>- Жоқ, - деп жауап береді әйел. Сонда қары:</w:t>
        <w:br/>
        <w:t>- Балам, көңіліне келемесін, өмірде екі түрлі ашы бар, бірі</w:t>
        <w:br/>
        <w:t>-тура айтылған шындық, екіншісі - ауруды емдейтін дәрі. Сенің</w:t>
        <w:br/>
        <w:t>дәрет алмаған денеңнен торғайдың тұмсығы элде қайда таза,</w:t>
        <w:br/>
        <w:t>өйткені торғай не жесе де тұмсығын оң жағына үш рет, сол</w:t>
        <w:br/>
        <w:t>жағына үш рет сүйкеп алады, - деген екен («Ана тілі» газетінен).</w:t>
        <w:br/>
        <w:t>Әйел бол, ер адам бол дәретпен жүру тазалыққа да,</w:t>
        <w:br/>
        <w:t>денсаулыққа да пайдасы бар, намаз оқымысаң да дәретпен жүру</w:t>
        <w:br/>
        <w:t>абзал, бұл туралы құранда да жазылған.</w:t>
        <w:br/>
        <w:t>Ежелден қалыптасып кеткен мақал-мәтелдердің кемшін</w:t>
        <w:br/>
        <w:t>жерлерін шешендер мен сөз зергерлері өзгертіп толықтырып</w:t>
        <w:br/>
        <w:t>отырған. Осындай жайды сөз қылып отырған Байдалыға</w:t>
        <w:br/>
        <w:t>замандастары сынау үшін мынадай сауал қояды:</w:t>
        <w:br/>
        <w:t>Ағасы бардың жағасы бар, інісі бардың тынысы бар,</w:t>
        <w:br/>
        <w:t>баласы бардың панасы бар, - деген мақалда мін бар ма? Білгіш</w:t>
        <w:br/>
        <w:t>болсаң осыны өзгертіп, түзеп айтып көрші?</w:t>
        <w:br/>
        <w:t>- Ағасы бардың жақсы болса жағасы бар, жаман болса,</w:t>
        <w:br/>
        <w:t>інісіне жабар жаласы бар. Інісі бардың жақсы болса тынысы бар,</w:t>
        <w:br/>
        <w:t>жаман болса ағасына берер жұмысы бар. Баласы бардың жақсы</w:t>
        <w:br/>
        <w:t>болса панасы бар, жаман болса құдайдың берген пәлесі бар, -</w:t>
        <w:br/>
        <w:t>ПБаХӘЕУӘС&gt;9 |68 ХЫ СЫЗ”</w:t>
        <w:br/>
        <w:t>6.3 та.лак-0.н.342.</w:t>
        <w:br/>
        <w:t>даа, жою,</w:t>
        <w:br/>
        <w:t>(халық даналығы)</w:t>
        <w:br/>
        <w:t>Қазақ халқы ежелден-ақ сәзіс ерекше мән берген, үлкен бас</w:t>
        <w:br/>
        <w:t>қосқан жиындарда біреуді сынау үшін немесе білгісі келіп</w:t>
        <w:br/>
        <w:t>қойған сауалдарға ақылға қонымды жауап берген адамдарды</w:t>
      </w:r>
    </w:p>
    <w:p>
      <w:r>
        <w:t>құрмет тұтқан, төрден ория ұсынған, ондай аламдар қарсыласын</w:t>
        <w:br/>
        <w:t>сөзден тоқтата білген, сөз келірін кетірмеген, орынды сөзге</w:t>
        <w:br/>
        <w:t>қарсыласпай-ақ жүгінтей, решіз таласпаған. Шіешемдік,</w:t>
        <w:br/>
        <w:t>тапқырлық сөздер күлдіргі әзіл, сықақ, қалжын, мысқыл, кекеейн</w:t>
        <w:br/>
        <w:t>түрінде де айтыла береді. Тіл мамандары Тарайынар Толық</w:t>
        <w:br/>
        <w:t>зерттелмеген тақырып, ара жіктері бөлініп саралаыбарда,</w:t>
        <w:br/>
        <w:t>сондықтан жоғарылағы айтылғандарды жалттылай афкашіде -</w:t>
        <w:br/>
        <w:t>бәрі де шешендік тапқырлық сөзге жалады).</w:t>
        <w:br/>
        <w:t>Өмір бойы еңбектен қол үзбей, табиғат аясында Өнер жеиебйі,,</w:t>
        <w:br/>
        <w:t>кең дүниенің несі болған адамнын жөш білейіндігі белініді,</w:t>
        <w:br/>
        <w:t>өмірден үйрене отырыш, көшейге түйені жозғд, «ӨНІДЫКІ ЕН өзіні)</w:t>
        <w:br/>
        <w:t>кез келген сауаша тал басын жаған береді, жәбір қом</w:t>
        <w:br/>
        <w:t>түйіндерді оңай шен беріш. жөлелді өөзлердндегі. жардан ейетнін</w:t>
        <w:br/>
        <w:t>Кіші жүздің Әлім румнен йыққам Желес бодан</w:t>
        <w:br/>
        <w:t>тантыршығын сынамас болған бір алем сұлқен атынды</w:t>
        <w:br/>
        <w:t>«Аллаланынң, жердің, езеідіге,, шінкірдіні өсуді нас?» -- ДЕШІ бануадт қойады.</w:t>
        <w:br/>
        <w:t>"Жетес кезін «өйілра бон лранғ:</w:t>
        <w:br/>
        <w:t>ӘАЛРМаНЫлқ (Әні -- Өжіер-Өйліне шаші,</w:t>
        <w:br/>
        <w:t>Жердің созі - жасмір-өзшізд, далоыдн.</w:t>
        <w:br/>
        <w:t>Сөздің сезімі - Өзнелгелі, өелеір) өөйашіЛық.</w:t>
        <w:br/>
        <w:t>Шінірудің, Сөзі --селі рейс Әм --</w:t>
        <w:br/>
        <w:t>деші жалуаша ертен. («Сезиатаияға төшкән жой» 1400-феггу)</w:t>
        <w:br/>
        <w:t>ШИоутаяббеін азан. желі (Суб ба айарыриянау. Әс болмап өлне</w:t>
        <w:br/>
        <w:t>ашанраар сю, бірін Өңді көшке жөрде алі ағыны жоүреді</w:t>
        <w:br/>
        <w:t>жесіне, жін жүрі желке жаәтышт желет дарардаа. қозиқаайі деледі, Өзі</w:t>
        <w:br/>
        <w:t>діле көримқтақсыді азсакндокстанаха, (С әүлійбейіі Швуртаннбіее: «ТНийцнінк</w:t>
        <w:br/>
        <w:t>«іі, жүрегіңнің өлші бәр қышы есіні, кн акан ааа ікездеененікее</w:t>
        <w:br/>
        <w:t>бірудетне делкі2» -- делі өзілшекде пеүмек. Созй Шоуутанабойн үунбіткнейі:</w:t>
        <w:br/>
        <w:t>жекте” ФӘыФФ- |6) “Ат ӘЫСНЕ”</w:t>
        <w:br/>
        <w:t>шықпағаннан кейін 1989-90 оқу жылында осы жұмысты өз</w:t>
        <w:br/>
        <w:t>еркімен міндетіне алды да, екі жыл ішінде 440 жуық жәдігер</w:t>
        <w:br/>
        <w:t>жинап, тіпті кейбір заттарды өз қолымен жасап, музей үйінің</w:t>
        <w:br/>
        <w:t>іргетасын өз қолымен қалап, зейнеткерлікке шықты.</w:t>
        <w:br/>
        <w:t>1992 жылы облыс аумағындағы елді мекендерде 14 музей</w:t>
        <w:br/>
        <w:t>бар екен, солардың барлығын тексеріп, салыстырғанда жиналған</w:t>
        <w:br/>
        <w:t>жәдігер санының көптігі жағынан біздің музей бірінші орын</w:t>
        <w:br/>
        <w:t>алды, мектеп директоры мақтау қағазымен марапатталған.</w:t>
        <w:br/>
        <w:t>«Жақсыдан шарапат» деген осындай-ақ болар.</w:t>
        <w:br/>
        <w:t>Тоқтар аға бұл күнде 80-ді алқымдатып тастаса да қарап</w:t>
        <w:br/>
        <w:t>отырмайды. «Бурабай» газеті арқылы жас ұстаздарға өзінің</w:t>
        <w:br/>
        <w:t>ұлағатты ұстаздық тәжірибесімен үнемі бөлісіп отырады.</w:t>
        <w:br/>
        <w:t>Қиындығы да, қызығы мол ұстаз мамандығын таңдаған жас</w:t>
        <w:br/>
        <w:t>мамандарға ақыл-кеңесін беруден еш жалықпайды. Ата-</w:t>
        <w:br/>
        <w:t>бабаларымыздың өнегелі өмірі, аталы сөздерін жинап, оларды</w:t>
        <w:br/>
        <w:t>газет бетіне жиі жариялап тұрады. Өзінің шығарған жырлары да</w:t>
        <w:br/>
        <w:t>жиі жарық көріп тұрады. Жасай беріңіз қарт ұстаз!</w:t>
        <w:br/>
        <w:t>Тілші шәкіртің Жеңіс Оспанов</w:t>
      </w:r>
    </w:p>
    <w:p>
      <w:r>
        <w:t>-а.0ы. 0,0.04.2. -</w:t>
        <w:br/>
        <w:t>алалын.дь. да.рц.в.</w:t>
        <w:br/>
        <w:t>Қазіргі Шортан қаласының тұрғыны, жастайынан өмірдің</w:t>
        <w:br/>
        <w:t>небір ашысы мен тұшысын бастан кешіріп, басқа түскен</w:t>
        <w:br/>
        <w:t>қиындыққа мұқалып қалмай, бойға біткен қайратын замана</w:t>
        <w:br/>
        <w:t>салған ауыртпалыққа қарсы жұмсай білген, көргенін көңіліне</w:t>
        <w:br/>
        <w:t>тоқи жүре азаматтық жолын тапқан, бұл күнде сексеннің</w:t>
        <w:br/>
        <w:t>сеңгіріне сергек шыққан Нүрсейіт ақсақал Рақымжан ұлы</w:t>
        <w:br/>
        <w:t>туралы әңгіме қозғамақпын.</w:t>
        <w:br/>
        <w:t>Нұрсейіт 1928 жылы Көкше өмірінің сексен көлінің бірі</w:t>
        <w:br/>
        <w:t>атанған, өздерінің ежелден ата мекені болған, суы зәмзәм,</w:t>
        <w:br/>
        <w:t>мөлдір, түбіндегі зат көрініп жататын қасиетті Жайнақ көлінің</w:t>
        <w:br/>
        <w:t>басында дүниеге келген.</w:t>
        <w:br/>
        <w:t>1928 жылы Қызыл империяның ірі байлардың мал-мүлкін</w:t>
        <w:br/>
        <w:t>тәркілеп, өздерін жер аударып жатқан кезең болатын, осы</w:t>
        <w:br/>
        <w:t>ЖӨхлӘтКе55% 177 лОФ 62008;</w:t>
        <w:br/>
        <w:t>құйрық бауыр жесу айын емес. Жеті атаға жетпей қыз алысса,</w:t>
        <w:br/>
        <w:t>дүниеге келген жас нәресте әлжуаз, әлсіз болып туады.Сол</w:t>
        <w:br/>
        <w:t>ұрпақта бар ауруымен ауруы мүмкін, ал төртінші ұрпаққа</w:t>
        <w:br/>
        <w:t>барғанда, бұл ауру екі еселенеді деген ұғымның бар екенін</w:t>
        <w:br/>
        <w:t>үлкендерден талай естігенбіз. Қазіргі дәрігерлер де мұны теріске</w:t>
        <w:br/>
        <w:t>шығармайтынын жастардың құлағына құйып отыру үлкендердің</w:t>
        <w:br/>
        <w:t>міндеті. Жеті атаны білудің тағы да пайдалы жақтары бар</w:t>
        <w:br/>
        <w:t>шығар, мұны газет оқушыларының бірі болмаса бірі әр қарай</w:t>
        <w:br/>
        <w:t>жалғастырар.</w:t>
        <w:br/>
        <w:t>Жақында Шортан қаласында тұратын бір жамағайын</w:t>
        <w:br/>
        <w:t>туысым қайтып барғанымда, сөздің бір реті келіп қалғанда,</w:t>
        <w:br/>
        <w:t>шамасы жешпістен асқан бір ақсақалға:</w:t>
        <w:br/>
        <w:t>- Жеті атаңызды білесіз бе? -- дедім.</w:t>
        <w:br/>
        <w:t>- Жеті атада не жұмысым бар, өз әкемді білемін, - деді.</w:t>
        <w:br/>
        <w:t>Әрине бұл ақсақалды кінәлауға болмайтын шығар. 72 жыл</w:t>
        <w:br/>
        <w:t>әмірін жүргізген қызыл империя ұлтымыздың тілін, дінін, салт-</w:t>
        <w:br/>
        <w:t>дәстүрін ұмыттыруға жанталасқаны белгілі емес пе, сол солақай</w:t>
        <w:br/>
        <w:t>саясат түбіне жетіп, тыным тапты.</w:t>
        <w:br/>
        <w:t>Халқымыздың ғасырлар бойы армандаған арманы қабыл</w:t>
        <w:br/>
        <w:t>болып, бұл күнде егеменді ел болдық, ұмытылып бара жатқан</w:t>
        <w:br/>
        <w:t>салт-дәстүр қайта оралған шағында, жеті атасын білмейтін,</w:t>
        <w:br/>
        <w:t>жетесіз атанбайық.</w:t>
        <w:br/>
        <w:t>Әлір - өзен.</w:t>
        <w:br/>
        <w:t>«Зытып келем, артыма қараймын да зытам», - деп заңғар</w:t>
        <w:br/>
        <w:t>жазушы Ғ.Мүсіреповтың әңгімесіндегі бала Қайроштың</w:t>
        <w:br/>
        <w:t>тағдырымен мен айтқалы отырған осы бір жанның тағдыры</w:t>
        <w:br/>
        <w:t>ұқсас.</w:t>
        <w:br/>
        <w:t>Бала Қайрош басқарманың айтқанынан қашып, Ұлы Отан</w:t>
        <w:br/>
        <w:t>соғысына қатысып, Кеңес Одағының Батыры атанды, бұл кісі</w:t>
        <w:br/>
        <w:t>ФЗО-ға барғысы келмеді, ұстаз болуды қалады, аудан, облыс,</w:t>
        <w:br/>
        <w:t>Республикаға танымал өз пәнінің жетік маманы болды. Бірде оқу</w:t>
        <w:br/>
        <w:t>министрінен келген әдіскер қазақ тілінің маманы бұл кісінің</w:t>
        <w:br/>
        <w:t>сабағына кіріп сынып оқушыларының біліміне көңілі толқып</w:t>
      </w:r>
    </w:p>
    <w:p>
      <w:r>
        <w:t>шығады, ұстаздың сабақты жүргізу әдістемесі қазіргі талапқа</w:t>
        <w:br/>
        <w:t>сай деп қорытынды жасайды да былай дейді:</w:t>
        <w:br/>
        <w:t>ае ЫЫлЭЯ: 173 ИОЛЫРУАДЕСЕР;</w:t>
        <w:br/>
        <w:t>- Мен ит болсам да бірге туған өз ұяласымды талағам жоқ</w:t>
        <w:br/>
        <w:t>қой! - деп болысты сөзден тоқтатыпты.</w:t>
        <w:br/>
        <w:t>Қолына болмашы билік тисе кеудесін жоғары ұстап,</w:t>
        <w:br/>
        <w:t>маңайындағыларды менсінбей, оларды өзінен төмен санап,</w:t>
        <w:br/>
        <w:t>айтқан тиімді пікірлеріне құлақ аспай, өз дегеніне көндіргісі</w:t>
        <w:br/>
        <w:t>келетін, мүрт-мінез, халық мүддесінен, өз мүддесін жоғары</w:t>
        <w:br/>
        <w:t>ұстайтын құлқын иелері бұрын да болған, қазір да баршылық,</w:t>
        <w:br/>
        <w:t>қай заманда болсын жақсылық пен жамандық қатар жүреді,</w:t>
        <w:br/>
        <w:t>бұларды бір бірінен жіті айыра білген жөн.</w:t>
        <w:br/>
        <w:t>Қазақтың оңтүстік өңірін Қоқандықтар билеген заманда</w:t>
        <w:br/>
        <w:t>Байзақ баланың үйіне бес-алты зекет жинаушылар келіп:</w:t>
        <w:br/>
        <w:t>- Үйіңдегі алты балаңа 9 пұт астық төлейсің, сені жарлы</w:t>
        <w:br/>
        <w:t>қылған біз емес - деп отырып алады. Жалғыз сиырдың сүтімен</w:t>
        <w:br/>
        <w:t>күн көріп отырған баланың атасы қатты қиналады, сол кезде</w:t>
        <w:br/>
        <w:t>зекетшінің ең үлкені Байзақ баланы көріп:</w:t>
        <w:br/>
        <w:t>- Бала, сені жұрт сөзге таптырмайтын шешен дейді, мына</w:t>
        <w:br/>
        <w:t>атанды биылғы салықтан босатайық, саған төрт сұрақ қоямын:</w:t>
        <w:br/>
        <w:t>«Адамға көз, мұрын, қол неге керек? Осы сұрақтарыма көп</w:t>
        <w:br/>
        <w:t>ойланбай жауап бер», - депті. Сонда бала:</w:t>
        <w:br/>
        <w:t>- Тақсыр, ойланбай қас қағымда шыққан сөз қылыштан да</w:t>
        <w:br/>
        <w:t>өткір болады деуші еді, намыстарыңа тиетіндей сөз айтсам,</w:t>
        <w:br/>
        <w:t>арылмастай пәлеге қалып жүрермін, - депті.</w:t>
        <w:br/>
        <w:t>- Балам, жасқанбай сөйлей бер, бас кесседе тіл кеспек жоқ</w:t>
        <w:br/>
        <w:t>деген бар емес пе, жауабың бұлтартпайтың нанымды болса,</w:t>
        <w:br/>
        <w:t>жазғырмаймын, іркілме.</w:t>
        <w:br/>
        <w:t>- Олай болса, тақсырым, сөйлейін сөздің Тап шыңын: көз</w:t>
        <w:br/>
        <w:t>деген - көпті үйіруге керек, мұрын - менменсіп шүйіруге керек,</w:t>
        <w:br/>
        <w:t>қол - жарлының малын жылатып алуға керек, ауыз - алғанды</w:t>
        <w:br/>
        <w:t>көмейге салуға керек - дегенде зекетшілер үйден үн-түнсіз</w:t>
        <w:br/>
        <w:t>шығып жүре беріпті («Парасат» жорналынан).</w:t>
        <w:br/>
        <w:t>Қарадан хан болған Құнанбайдың баласы Ибрагим сөзге</w:t>
        <w:br/>
        <w:t>шешен болып өсіп келеді дегенді естіген Сарым руының атақты</w:t>
        <w:br/>
        <w:t>шешені Жанғұтты бір үлкен жиында Абаймен кездескеніне</w:t>
        <w:br/>
        <w:t>қуанып, оны сынау үшін бірнеше сұрақ қояды:</w:t>
        <w:br/>
        <w:t>- Балам, жалған дүние несімен мықты?</w:t>
        <w:br/>
        <w:t>- Жалған дүние ор адамның табиғатында болатын</w:t>
        <w:br/>
        <w:t>үмітімен күшті емес пе?</w:t>
        <w:br/>
        <w:t>- Әр пенденің көзі жалғанда нені көрмейді?</w:t>
        <w:br/>
        <w:t>- Пенденің көзі өзінің қабағын көрмейді.</w:t>
        <w:br/>
        <w:t>ӨХЕР ЖЕУӘЕ&gt; 170 Өхия” Сит</w:t>
      </w:r>
    </w:p>
    <w:p>
      <w:r>
        <w:t>ізденімпаз болғаны абзал. Ізденімпаз ұстаз ғана шәкірт сеніміне</w:t>
        <w:br/>
        <w:t>кіре алады.</w:t>
        <w:br/>
        <w:t>Сынып оқушылары алдында өзін-өзі дұрыс ұстай алмау,</w:t>
        <w:br/>
        <w:t>оқушыларға дауыс көтеріп ұрысу, олардың намысына тиетіндей</w:t>
        <w:br/>
        <w:t>сөз айту немесе кемшілігін бетіне басып айту ұстаздың</w:t>
        <w:br/>
        <w:t>әлсіздігін танытады. Егерде мұндай жағдай болып жатса, ол</w:t>
        <w:br/>
        <w:t>шәкіртін өзіне қарсы қойып алады, кейіннен мұндай баланың</w:t>
        <w:br/>
        <w:t>түзеле қоюы қиынға соғады.</w:t>
        <w:br/>
        <w:t>Шәкірт ұстазға қарап бой түзейді. Ұстаз үйретуші, ақылшы</w:t>
        <w:br/>
        <w:t>болғаннан кейін, әрбір сөзін байыппен ойлап сөйлегені жән.</w:t>
        <w:br/>
        <w:t>Ұстаз сан алуан қасиеттерді бойына жинақтаған сегіз қырлы, бір</w:t>
        <w:br/>
        <w:t>сырлы болғаны абзал, сол қасиеттерімен ғана шәкірт жүрегіне</w:t>
        <w:br/>
        <w:t>жол табады.</w:t>
        <w:br/>
        <w:t>Әр отбасындағы бала тәрбиесі әр түрлі, оны бір ізге салу</w:t>
        <w:br/>
        <w:t>оңай жұмыс емес. Мұндай жағдайда ұстаз ата-анамен тығыз</w:t>
        <w:br/>
        <w:t>байланыс жасау қажет. Әр ата-ананың ақыл-кеңесін тыңдап,</w:t>
        <w:br/>
        <w:t>олармен жиі кездесіп, бірлесе жұмыс істегенде ғана ісіңнен</w:t>
        <w:br/>
        <w:t>нәтиже шығарына көзің жетері анық. Халық даналығында</w:t>
        <w:br/>
        <w:t>мынадай ұлағатты сөз бар:</w:t>
        <w:br/>
        <w:t>«Ата-ананың ақылы,</w:t>
        <w:br/>
        <w:t>Сайрап жатқан жолмен тең.</w:t>
        <w:br/>
        <w:t>Аға ұстаздың ақылы,</w:t>
        <w:br/>
        <w:t>Сарқылмайтын көлмен тең».</w:t>
        <w:br/>
        <w:t>Өз пәнінің үздік маманы болу үшін эрдайым тәжірибесі</w:t>
        <w:br/>
        <w:t>мол ұстаздардың тәжірибесін сүйен, олардан ақыл-кеңес ал.</w:t>
        <w:br/>
        <w:t>«Қазақстан мектебі» жорналы, сонымен қатар өз пәніңе</w:t>
        <w:br/>
        <w:t>байланысты өзге де газет- жорналдарды үзбей оқып , өмір бойы</w:t>
        <w:br/>
        <w:t>ізденуден, үйренуден жалықпа.</w:t>
        <w:br/>
        <w:t>Егер ұстаз тіл маманы болатын болса, оқу бағдарламасына</w:t>
        <w:br/>
        <w:t>кірген ақын- жазушылардың өмірі мен шығармашылығы туралы</w:t>
        <w:br/>
        <w:t>естеліктер мен сын мақалалар жазылған газет қиындыларын</w:t>
        <w:br/>
        <w:t>жинақтап отырған жөн. Пәндік кітапхана ұйымдастырсаң, тіпті</w:t>
        <w:br/>
        <w:t>дұрыс. Талантты ұстаздың қолынан келетін іс. «Ұстаз талантты</w:t>
        <w:br/>
        <w:t>болса, шәкірті талапты болады», - деген мақал тегін айтылмаса</w:t>
        <w:br/>
        <w:t>керек.</w:t>
        <w:br/>
        <w:t>Тіл сабақтарында жаңа тақырыпты түсіндіру үшін алынған</w:t>
        <w:br/>
        <w:t>сөйлемдердің тәрбиелік мәні болғаны шарт. Көрнекі құралдарды</w:t>
        <w:br/>
        <w:t>қолдан жасай біл, жинай біл, өскірсе жаңартып отыр.</w:t>
        <w:br/>
        <w:t>ЖЫЛЫН МЫСЫР; 182 ЛӘР ӘСӘ:</w:t>
        <w:br/>
        <w:t>тақтаны пайдаланатын. Етістік тақырыбын өткенде мына бір</w:t>
        <w:br/>
        <w:t>өлең жолдарын тақтаға жазып түсіндіргені бар:</w:t>
        <w:br/>
        <w:t>«Батыр болған бабамнан,</w:t>
        <w:br/>
        <w:t>Ел қорғауды үйренгем.</w:t>
        <w:br/>
        <w:t>Ару болған анамнан,</w:t>
      </w:r>
    </w:p>
    <w:p>
      <w:r>
        <w:t>Ар қорғауды үйренгем.</w:t>
        <w:br/>
        <w:t>Өсіп шыққан ұям деп,</w:t>
        <w:br/>
        <w:t>Жер қорғауды үйренгем»</w:t>
        <w:br/>
        <w:t>Осы өлеңнің маған қатты ұнағаны соншалықты, жаттап</w:t>
        <w:br/>
        <w:t>алын, әлі күні анда-санда еске түсіріп отырамын. Көрнекті</w:t>
        <w:br/>
        <w:t>құралдағы немесе тақтадағы сөйлемдерді сұрақ-жауап арқылы</w:t>
        <w:br/>
        <w:t>талдай отырып, грамматикалық ережелерді оқушылардың</w:t>
        <w:br/>
        <w:t>өздеріне шығартатын, сонда ережелер ұмытылмастай болып</w:t>
        <w:br/>
        <w:t>оқушылардың есінде қалатын еді. Әр сабақтың 5 минут уақытын</w:t>
        <w:br/>
        <w:t>жүгіртпелі қайталауға жұмсайтын еді, жылдың басында өткен</w:t>
        <w:br/>
        <w:t>грамматикалық ережелерді оқу жылы аяғына дейін қайталайтын,</w:t>
        <w:br/>
        <w:t>осы әдістемесі арқылы толық сапалық үлгерімге қол жеткізді.</w:t>
        <w:br/>
        <w:t>Ал әдебиет сабағында өтілетін тақырыпқа байланысты</w:t>
        <w:br/>
        <w:t>қосымша материалдарды шебер пайдаланатын. Б. Майлиннің</w:t>
        <w:br/>
        <w:t>өмірі мен шығармашылығына байланысты тақырыпты өткен</w:t>
        <w:br/>
        <w:t>кезде жазушының 25 жылдық әдеби өмірінде алпыс төрт кітап</w:t>
        <w:br/>
        <w:t>жазғаны, Л.Толстойдың ең ұзақ жасаған жазушы екені,</w:t>
        <w:br/>
        <w:t>Бальзактың тоқсан кітап жазғаны туралы айтқаны әлі есімде.</w:t>
        <w:br/>
        <w:t>Тоқтар Көбенов ағаштан түйін түйетін шебер. 1959-60</w:t>
        <w:br/>
        <w:t>жылы мектепте қазақ тілімен қатар еңбек сабағын жүргізді.</w:t>
        <w:br/>
        <w:t>Сабақтан кейін оқушылардың ішінде қолының өнерге икемі</w:t>
        <w:br/>
        <w:t>барларын таңдап, әртүрлі тұрмысқа керекті заттарды жасататын.</w:t>
        <w:br/>
        <w:t>Жұқа тақтайдан ловзикпен неше түрлі ою-өрнек жасап, үлкен</w:t>
        <w:br/>
        <w:t>(стенд) жасап қабырғаға іліп қойды. «Мұндай стенд біз</w:t>
        <w:br/>
        <w:t>тексерген үш орта мектепте жоқ», - деп ауданның оқу бөлімнен</w:t>
        <w:br/>
        <w:t>келген тексерушілердің айтып кеткенін естідік.</w:t>
        <w:br/>
        <w:t>Мектепте әдебиет үйірмесімен қоса музыка үйірмесін қатар</w:t>
        <w:br/>
        <w:t>жүргізетін, бәріне де уақыт табатын. Домбыра, гормонь әсіресе</w:t>
        <w:br/>
        <w:t>мондалинде жақсы ойнайтын еді. Мектепте тұңғыш рет шағын</w:t>
        <w:br/>
        <w:t>домбыра оркестрі жұмыс істеді, кейін арнаулы мамандары келіп,</w:t>
        <w:br/>
        <w:t>бұл жұмысты әрі қарай дамытты.</w:t>
        <w:br/>
        <w:t>Қолға алған әр істің нәтижесі болады ғой, жоғарғыда</w:t>
        <w:br/>
        <w:t>айтылған үйірмелерге қатысқан бір кездегі шәкірттердің</w:t>
        <w:br/>
        <w:t>арасынан кейіннен ағаштан түйін түйетін шеберлері шықты.</w:t>
        <w:br/>
        <w:t>ЛӘР ИЕсƏЕ: 175 жахЕ ӘӨХ08;</w:t>
        <w:br/>
        <w:t>1949 жылдан 1952 жылға дейін аудандық қаржы бөлімінде,</w:t>
        <w:br/>
        <w:t>Кіндікқарағай, Ковалевка кеңестерінде салық жинаушы</w:t>
        <w:br/>
        <w:t>қызметінде еңбек етті.</w:t>
        <w:br/>
        <w:t>1952-56 жылдары әскер қатарына алынып, отан алдындағы</w:t>
        <w:br/>
        <w:t>борышын абыроймен орындап елге оралып, бұрынғы жұмысына</w:t>
        <w:br/>
        <w:t>орналасады.</w:t>
        <w:br/>
        <w:t>1957-61 жылдар аралығында малдың қоңдылығын арттыру</w:t>
        <w:br/>
        <w:t>үшін жаз бойы Көксеңгір жағында болатын мал фермасының</w:t>
        <w:br/>
        <w:t>меңгерушісі болып қызмет істеді.</w:t>
        <w:br/>
        <w:t>Колхоздарды ірілендіріп совхозға айналдыру кезеңінде,</w:t>
        <w:br/>
        <w:t>Озерный, Брусиловка, Қарабауыр елді мекендерінде совхоз</w:t>
        <w:br/>
        <w:t>бөлімшелерін басқарады. Қарабауырда бөлімшесінің агрономы</w:t>
        <w:br/>
        <w:t>болып қызмет істеп жүрген кезінде агроном-ақын інім</w:t>
        <w:br/>
        <w:t>Нұрмияштың Нұрсейіт туралы айтқан мына сөзі әлі күні</w:t>
      </w:r>
    </w:p>
    <w:p>
      <w:r>
        <w:t>құлағымда қалған еді:</w:t>
        <w:br/>
        <w:t>- Көкшетау, Зеренді, Шортан аудандарының бір талай елді-</w:t>
        <w:br/>
        <w:t>мекендерінде бөлімше агрономы болып бірталай білікті ауыл</w:t>
        <w:br/>
        <w:t>шаруашылығы мамандарымен бірлесіп еңбек етіп жүргенімде</w:t>
        <w:br/>
        <w:t>колхоз, совхоз шаруа жөнін Нүрсейіттей жетік білетін адамды</w:t>
        <w:br/>
        <w:t>кездестірген. емеспін. Шаруашылық жайында совхоз</w:t>
        <w:br/>
        <w:t>орталығында жиналыс болса, совхоз директорының кемшілігін</w:t>
        <w:br/>
        <w:t>бетіне айтатын, өз пікірін бірнеше мысалдар келтіріп дәлелдеп</w:t>
        <w:br/>
        <w:t>шығатын, өткірлігі мен алғырлығына риза болып Нұрекеңді аға</w:t>
        <w:br/>
        <w:t>тұтып сыйлаушы едім, - дегені бар.</w:t>
        <w:br/>
        <w:t>Еңбек ете жүріп білімін жетілдіруден де кенже қалған емес,</w:t>
        <w:br/>
        <w:t>Қатаркөл зооветтехникумын, Ақмола ауылшаруашылық</w:t>
        <w:br/>
        <w:t>институтын сырттай оқып бітірді. Осы кезде оның қызмет</w:t>
        <w:br/>
        <w:t>дәрежесі де өсті.</w:t>
        <w:br/>
        <w:t>1970 жылы Фрунзе совхоз орталығы болғанда осы совхозда</w:t>
        <w:br/>
        <w:t>бас зоотехник болып қызмет атқарады.</w:t>
        <w:br/>
        <w:t>1971-74 жылдар аралығында Жамбыл совхозының партия</w:t>
        <w:br/>
        <w:t>ұйымының хатшысы болып төрт жыл еңбек етті, адал еңбегімен</w:t>
        <w:br/>
        <w:t>жергілікті халыққа таныла білді. Бұл жылдары Нұрекеңнің</w:t>
        <w:br/>
        <w:t>шаруашылықты жетік меңгерген тәжірибесі мен саяси білімі</w:t>
        <w:br/>
        <w:t>кемелдене түсті. Осыны байқаған аудан басшылары оны жаңа</w:t>
        <w:br/>
        <w:t>ұйымдасқан Бірінші май совхозына 1974 жылы әуелі бас</w:t>
        <w:br/>
        <w:t>зоотехник, кейін осы совхоздың директоры қызметіне</w:t>
        <w:br/>
        <w:t>тағайындады. Қайда жұмсаса да бармаймын деп тартынған жоқ,</w:t>
        <w:br/>
        <w:t>өйткені сенімді, барған жерінің шаруашылығын бір сатыға</w:t>
        <w:br/>
        <w:t>Ессхос сс а АЕ СС25 55252</w:t>
        <w:br/>
        <w:t>бірінен соң бірі алты бала дүниеге келді, үй іші бала базарына</w:t>
        <w:br/>
        <w:t>айналды. Жұмыстан кейін Сәби де қарап отырмайтын, қора</w:t>
        <w:br/>
        <w:t>жұмысына көмектесетін. Балалардың жас кезінде қарындарын</w:t>
        <w:br/>
        <w:t>ашырмай мезгіл-мезгіл тамақтарын беріп отырдым, киімнен</w:t>
        <w:br/>
        <w:t>тапшылық көрген жоқ, бәрі де балғаның сабындай болып</w:t>
        <w:br/>
        <w:t>ержетті.</w:t>
        <w:br/>
        <w:t>Бала-шағамыз болғасын қой малын көп ұстадық, қой</w:t>
        <w:br/>
        <w:t>қоздағасын бір жұма бірге ұстаймыз да, бір жұмадан кейін</w:t>
        <w:br/>
        <w:t>қозысын бөліп, алдына жем-суын қоямыз, таңертең, кешке екі</w:t>
        <w:br/>
        <w:t>уақыт емізіп аламыз, мұндай жағдайда қой да күйін сақтайды,</w:t>
        <w:br/>
        <w:t>қозы Да күйлі, әрі ірі болады. Қой ұстаған адамдардың есінде</w:t>
        <w:br/>
        <w:t>болсын деп айтып отырмын. Сатсақ ақша, сойсақ тамақ болатын</w:t>
        <w:br/>
        <w:t>уақ қараның орны бөлек қой.</w:t>
        <w:br/>
        <w:t>Сәби көп ауырды, қашан жанына батқанша бала-шағаның</w:t>
        <w:br/>
        <w:t>қамын ойлап жұмыстан қалмады. 1975 жылы өмірлік жарымнан</w:t>
        <w:br/>
        <w:t>айырылып, отыз жеті жасымда тоғыз баламен жесір қалдым.</w:t>
        <w:br/>
        <w:t>Сәби жасы үлкендердің бәріне еркелеп жүретін ақкөңіл жылы</w:t>
        <w:br/>
        <w:t>жүзді болды, он сегіз жыл жұптасқан өмірімде көңіл қалатындай</w:t>
        <w:br/>
        <w:t>бір ауыр сөз айтып көрген емес, кіммен сөйлессе де бала сиякты</w:t>
        <w:br/>
        <w:t>күліп сөйлейтін, жатқан жері жайлы, топырағы торқа болсын.</w:t>
        <w:br/>
        <w:t>Ол дүниеден өткенде балаларымның алды 15-17-ге келіп қалған,</w:t>
        <w:br/>
        <w:t>солардың арқасында жалғыздық көрген жоқпын.</w:t>
        <w:br/>
        <w:t>Мал дәрігері болып істейтін қайын ағам, Сәбидің жасынан</w:t>
        <w:br/>
        <w:t>бірге оқыған құрбы-құрдастары агроном Нұрмияш, Серікбай,</w:t>
        <w:br/>
        <w:t>бригадир Бектас, астық қоймасының меңгерушісі Еркін менің</w:t>
        <w:br/>
        <w:t>малымды шөпсіз, жемсіз қылған жоқ. Солардың арқасында мал</w:t>
      </w:r>
    </w:p>
    <w:p>
      <w:r>
        <w:t>басын кемітпедім. Құрдастарымның істеген жақсылығына екі</w:t>
        <w:br/>
        <w:t>дүниеде де ризамын. Олардың істеген жақсылығын мен қайтара</w:t>
        <w:br/>
        <w:t>алмасам, сендердің міндеттерің,- деп балаларыма үнемі айтып</w:t>
        <w:br/>
        <w:t>отырамын»,-деп сөзін аяқтады.</w:t>
        <w:br/>
        <w:t>Үкідей болып өсіп келе жатқан тоғыз баласының қызығын</w:t>
        <w:br/>
        <w:t>көремін деген шағында тұрмысқа шыққан 24 жастағы қызы</w:t>
        <w:br/>
        <w:t>Айман мен 20 жастағы ұлы Қанат қайғылы қазаға ұшырап,</w:t>
        <w:br/>
        <w:t>қыршындарынан қиылып кетті. Бұл өрімдей екі жастың жас</w:t>
        <w:br/>
        <w:t>шағында дүниеден өтуі тек Ақторғайдың ғана емес, бүтін ауыл</w:t>
        <w:br/>
        <w:t>қайғысы болды. Осындайда Бертағыұлы Орынбайдың мына бір</w:t>
        <w:br/>
        <w:t>өлең жолдары еріксіз ойға оралады:</w:t>
        <w:br/>
        <w:t>«Тұлпар жоқ тұяғынан майрылмаған,</w:t>
        <w:br/>
        <w:t>Сұңқар жоқ қанатынан қайрылмаған.</w:t>
        <w:br/>
        <w:t>ШӘХЕРМЫХ28; 156 ААСЭФ АЫЫСЫӘ?</w:t>
        <w:br/>
        <w:t>Осынау ақын-ұстаздардың білгірлікпен айтқан сөзін өмір</w:t>
        <w:br/>
        <w:t>бойы естен шығармай, бойтұмарыңдай сақтап жүрсең артық</w:t>
        <w:br/>
        <w:t>болмайды. Өзіңнің жастарға білім мен өнер таратушы екеніңді</w:t>
        <w:br/>
        <w:t>ұмытпа, мұны мақтан тұт, ұстаз атына кір келтірме, әр уақытта</w:t>
        <w:br/>
        <w:t>топ басынан көрін.</w:t>
        <w:br/>
        <w:t>Құрметті аудан ұстаздары, жаңа оқу жылында жаңа табыс</w:t>
        <w:br/>
        <w:t>биігінен көріне беріңдер! Аңсаған армандарыңа жетіңдер,</w:t>
        <w:br/>
        <w:t>шәкірттеріңіз білім мен ғылым кеңістігінде еркін самғай берсін!</w:t>
        <w:br/>
        <w:t>Өнертапқыштық қасиеттерімен халқының абыройын асқақтата</w:t>
        <w:br/>
        <w:t>берсін!</w:t>
        <w:br/>
        <w:t>4.0. тө.</w:t>
        <w:br/>
        <w:t>«Азаттығын алға апар дана да керек,</w:t>
        <w:br/>
        <w:t>Қазақтығын жоғалтпайтын бана да керек», -</w:t>
        <w:br/>
        <w:t>(халық даналығы)</w:t>
        <w:br/>
        <w:t>Ақторғай 1938 жылы бұрынғы Көкшетау ауданы Ленин</w:t>
        <w:br/>
        <w:t>жолы колхозында дүниеге келген. Анасы Жәнәпия тоғыз бала</w:t>
        <w:br/>
        <w:t>тәрбиелеп өсірген аяулы ана болған, олардың ішінен қазіргі тірі</w:t>
        <w:br/>
        <w:t>жүргені Амангелді мен осы Ақторғай. Сол аяулы анасы</w:t>
        <w:br/>
        <w:t>Жәнәпия балалары мен немерелерінің қызығын көре алмай</w:t>
        <w:br/>
        <w:t>өмірден ерте кетті, ажалға не дауа бар. 1946 жылы туған</w:t>
        <w:br/>
        <w:t>ауылындағы бастауыш мектепті бітіргеннен кейін, Фрунзе</w:t>
        <w:br/>
        <w:t>атындағы сегіз жылдық мектептің сегізінші сыныбын 1954</w:t>
        <w:br/>
        <w:t>жылы бітіріп шығады, әрі қарай оқуын жалғастыра алмады.</w:t>
        <w:br/>
        <w:t>Ақторғайдың әкесі Темір ақсақал оқымаған, бірақ өмірден</w:t>
        <w:br/>
        <w:t>тоқығаны көп өмірдің небір қиын кезеңдерін басынан өткізген,</w:t>
        <w:br/>
        <w:t>замана басына салған қиындықтың ашысы мен тұшысының</w:t>
        <w:br/>
        <w:t>дәмін татқан, сол қиындыққа мұқалып қалмай, содан шығудың</w:t>
        <w:br/>
        <w:t>жолын таба білген, көріпкел, көреген ауылымыздың көшбастар</w:t>
        <w:br/>
        <w:t>ақсақалының бірі және бірегейі, жалған сөзге ермейтін</w:t>
        <w:br/>
        <w:t>бірбеткей, турашыл, әділ, жиналған жерде жастарға ақыл айтып</w:t>
        <w:br/>
        <w:t>отыратын ауылымның абыз қарттарының бірі болды. Осындай</w:t>
        <w:br/>
        <w:t>кемеңгер қарты бар ұядан шыққан қыз бен ұл осал болмасы</w:t>
        <w:br/>
        <w:t>белгілі, әрине әке мен шешенің айтқан ақылын зер сала тыңдап,</w:t>
        <w:br/>
        <w:t>әрбір сөзіне мән беріп, көкейіне құйып, соны орындауға</w:t>
        <w:br/>
        <w:t>талаптанып талпынуына да байланысты шығар.</w:t>
        <w:br/>
        <w:t>Өле 599: |94 -ЖАЛӘР ДОЛЫ;</w:t>
      </w:r>
    </w:p>
    <w:p>
      <w:r>
        <w:t>науқанды алдын ала сезген кейбір байлар, күн көріп отырған</w:t>
        <w:br/>
        <w:t>малын сақтау үшін Қытай, Монғолия, Иран, Түркия, Ресей</w:t>
        <w:br/>
        <w:t>жеріне қоныс аударды. Бұл қазақ халқының басына түскен ауыр</w:t>
        <w:br/>
        <w:t>нәубет жылдарының бірі болатын. 1916-1917 жылдардан кейінгі</w:t>
        <w:br/>
        <w:t>халқымыздың жер бетіне тарыдай шашырап кетуінің екінші</w:t>
        <w:br/>
        <w:t>кезеңі еді.</w:t>
        <w:br/>
        <w:t>Ендігі сөзді Нүрсейіттің өзіне берейік:</w:t>
        <w:br/>
        <w:t>- Ата-анамды білетін адамдардың айтуына қарағанда, әкем</w:t>
        <w:br/>
        <w:t>көп жыл болыс болын ел басқарған, тек байлығымен емес</w:t>
        <w:br/>
        <w:t>адамдық қадір-қасиетімен, ақыл-ой парасатымен, елді ұйыта</w:t>
        <w:br/>
        <w:t>білетін іс-қимылымен ел ықыласын өзіне қарата білген ел</w:t>
        <w:br/>
        <w:t>ардағы болыпты.</w:t>
        <w:br/>
        <w:t>Байлығы жеті атадан бері үзілмеген, әкеме дейін жалғасып</w:t>
        <w:br/>
        <w:t>келген, бірақ сол байлыққа масаттанып кеуде кермеген, біреуге</w:t>
        <w:br/>
        <w:t>тізесін батырмаған, ағайын-туысқа қолы ашық, халыққа</w:t>
        <w:br/>
        <w:t>жағымды, алдына келген әрбір істі әділ шешкен, параға</w:t>
        <w:br/>
        <w:t>берілмеген, алдын болжап заманына сай азамат болған деседі.</w:t>
        <w:br/>
        <w:t>Конфискеге ұшырайтынын біліп, Ресей асып кетуі, жүрген</w:t>
        <w:br/>
        <w:t>жеріне тастай батып, судай сіңіп ел қатарлы күн көруі, сол жақта</w:t>
        <w:br/>
        <w:t>жүріп, Отан соғысының басынан аяғына дейін болып, елге аман</w:t>
        <w:br/>
        <w:t>оралуы ел алғысы шығар деп ойлаймын. «Көрешегіңді көрмей</w:t>
        <w:br/>
        <w:t>көрге кірмейсің» деген мақал бар. Басына замана салған</w:t>
        <w:br/>
        <w:t>ауыртпалықтан әкем марқұм аман-есен оралып, екі жылдай</w:t>
        <w:br/>
        <w:t>Бурабайда қолымда тұрып, дүние салды, туған жерінен топырақ</w:t>
        <w:br/>
        <w:t>бұйырды, арманы жоқ шығар деп ойлаймын, дұғадан әсте</w:t>
        <w:br/>
        <w:t>қалдырмаймын, басына жиі барып тұрамын - деп бір күрсініп</w:t>
        <w:br/>
        <w:t>алды Нұрекең.</w:t>
        <w:br/>
        <w:t>1931-1932 жылы қазақ халқының үштен бірін жалмап өткен</w:t>
        <w:br/>
        <w:t>аштықта анасы Мағыфура екі баласымен төркінін паналайды,</w:t>
        <w:br/>
        <w:t>кейін қаракесек Хасенұлы Әлмағанбетке тұрмысқа шығады.</w:t>
        <w:br/>
        <w:t>Нұрсейіт төртінші сынынты 17 партсьезд колхозында, 5-6</w:t>
        <w:br/>
        <w:t>сыныпты Дмитриевкада бітірген соң, көктемде жер жыртып егін</w:t>
        <w:br/>
        <w:t>салу, жазда шөп шабуда, күзде егін орағында, қыста мал</w:t>
        <w:br/>
        <w:t>фермасында жыл бойы үзілмей еңбек етеді, тыңғылықты да</w:t>
        <w:br/>
        <w:t>тындырымды еңбегін бағалап, колхоз басқармасының</w:t>
        <w:br/>
        <w:t>ұсынуымен жас бала 1947 жылы «Еңбектегі ерлігі үшін»</w:t>
        <w:br/>
        <w:t>медалімен марапатталады, кейін осы еңбегінің жалғасы ретінде</w:t>
        <w:br/>
        <w:t>Ұлы Отан соғысының 50-55-60 жылдағы мадальдарымен де</w:t>
        <w:br/>
        <w:t>марапатталады.</w:t>
        <w:br/>
        <w:t>ӘхӘт ЫЫлУӘ&gt; 178 ШЫЛЫ С рЫсЫе&gt;</w:t>
        <w:br/>
        <w:t>1970 жылы ауылымыз совхоз орталығы болғанда Тоқтар</w:t>
        <w:br/>
        <w:t>аға совхоздың құрылыс жұмысына белсене араласты. Мал</w:t>
        <w:br/>
        <w:t>баздарын, қойшылардың тұрғын үйлеріне толық жөндеуден</w:t>
        <w:br/>
        <w:t>өткізу осылардың үлесіне тиді. Осындайда мынадай халық</w:t>
        <w:br/>
        <w:t>мақалы ойыма оралады: «Ұстаз талатты болса, шәкірті талапты</w:t>
        <w:br/>
        <w:t>болады». Саналы шәкірт әр уақытта ұстазға еліктейді, сондай</w:t>
        <w:br/>
        <w:t>болсам деп талпынып, талаптанады, еңбектенеді, армандаған</w:t>
        <w:br/>
        <w:t>ойына жетеді.</w:t>
      </w:r>
    </w:p>
    <w:p>
      <w:r>
        <w:t>Енді сөзді Тоқтар ағаның өзіне берейік: «Мен 5-сыныпқа</w:t>
        <w:br/>
        <w:t>дейін сабақты орташа оқыдым, болған бағаларымның көпшілігі</w:t>
        <w:br/>
        <w:t>үш болатын, әр пәннен үйге берген тапсырмаларды орындау</w:t>
        <w:br/>
        <w:t>қиын тиетін, көмектесетін үйде сауатты адам болмады, жас</w:t>
        <w:br/>
        <w:t>күнімде көп сөйлемейтін ұялшақ тұйық болдым, ал жақсы</w:t>
        <w:br/>
        <w:t>оқитын оқушылардан сұрап алуды намыс көретінмін. Төртінші</w:t>
        <w:br/>
        <w:t>сыныпты бітіріп бесінші сыныпқа келгенде, бізге пән иелері</w:t>
        <w:br/>
        <w:t>сабақ берді, солардың ішінде маған ұнағаны математика</w:t>
        <w:br/>
        <w:t>мұғалімі Күлзира Мерғалиева болды. Бесінші, алтыншы</w:t>
        <w:br/>
        <w:t>сыныпта арифметика, алгебра, геометриядан сабақ берді. Осы</w:t>
        <w:br/>
        <w:t>пәндерден сабақ үстінде шығарылатын есептерді талдап</w:t>
        <w:br/>
        <w:t>түсіндіретін, қиындау жерін қайта-қайта айтатын, үйге осыған</w:t>
        <w:br/>
        <w:t>ұқсас есептерді беретін. Қосымша сабақтар жиі өткізуші еді, мен</w:t>
        <w:br/>
        <w:t>үзбей қатынасып, түсінбеген жерімді сұрап алатын едім, соның</w:t>
        <w:br/>
        <w:t>нәтижесі болар бірте-бірте үйге берген есептерді қиналмай-ақ</w:t>
        <w:br/>
        <w:t>шығару дәрежесіне көтерілдім. Алтыншы сыныпта үшінші</w:t>
        <w:br/>
        <w:t>тоқсанның аяғы болатын ұмытпасам, 2221-сөзді есепті үйге</w:t>
        <w:br/>
        <w:t>шығарып келуге беріп тұрды да: «Осы есепті шығарған оқушыға</w:t>
        <w:br/>
        <w:t>«5» бағасын қоямын және арифметикадан тоқсандық бағасы «5»</w:t>
        <w:br/>
        <w:t>болады», - деді. Бірінші, екінші күні түннің бір уағына дейін</w:t>
        <w:br/>
        <w:t>отырып есепті шығардым. Мұғалім айтқанында тұрды,</w:t>
        <w:br/>
        <w:t>арифметикадан тоқсандық бағам «5» болды, осыдан бастап</w:t>
        <w:br/>
        <w:t>менің математика пәніне деген ықыласым ерекше болды».</w:t>
        <w:br/>
        <w:t>1980 жылдары маңайдағы мектептердің тарих пәнінің</w:t>
        <w:br/>
        <w:t>мұғалімдері музей аша бастады. Оған сол ауылдың қысқаша</w:t>
        <w:br/>
        <w:t>тарихы, атақты адамдардың ұстаған бұйымдары, зергерлік</w:t>
        <w:br/>
        <w:t>заттар т.б. жинақталатыны белгілі.</w:t>
        <w:br/>
        <w:t>Біздің мектебіміз қазақ және орыс сыныптары бар он</w:t>
        <w:br/>
        <w:t>жылдық мектеп болатын. Тарих пәнінің мамандары жеткілікті</w:t>
        <w:br/>
        <w:t>еді, олар жыл сайын музей ашуды қолға алғанымен, істері</w:t>
        <w:br/>
        <w:t>нәтижесіз: болып қала беретін. Тарихшылардан мән</w:t>
        <w:br/>
        <w:t>ФӘБХЛОРАЫЕХӘФ) 176 ЖаЛЫғ ЫСЫ;</w:t>
        <w:br/>
        <w:t>көтеріп, талай рет ел құрметіне ие болғаны өзіне аян.</w:t>
        <w:br/>
        <w:t>Нұрсейіттің осындай ерен еңбегі ескерусіз қалған жоқ, ол</w:t>
        <w:br/>
        <w:t>бірнеше рет заттай сыйлықтармен, мерекелік медальдармен,</w:t>
        <w:br/>
        <w:t>«Құрмет белгісі» орденімен, «Қаз КСР Жоғары кеңесінің</w:t>
        <w:br/>
        <w:t>құрмет» грамотасымен марапатталды.</w:t>
        <w:br/>
        <w:t>Шаруашылықтың өркендеп, ел тұрмысының жақсаруы,</w:t>
        <w:br/>
        <w:t>қоғамның қарыштап алға басуы ел басқарған азаматына</w:t>
        <w:br/>
        <w:t>байланысты, осындайда халқымыздың мына бір нақыл сөзі еске</w:t>
        <w:br/>
        <w:t>оралады: «Ақыл елден елді оздырады». Бойыңдағы күш-қуат,</w:t>
        <w:br/>
        <w:t>ақыл-ой парасатын елінің қанат жайып өркендеуіне жұмсаған</w:t>
        <w:br/>
        <w:t>азаматта не арман бар, оның ісі кейінгі ұрпаққа үлгі, аты мәңгі</w:t>
        <w:br/>
        <w:t>ел есінде қалмақшы, жақсы іс ұмытылымақ емес.</w:t>
        <w:br/>
        <w:t>Нұрекең соңғы кезде Жасылдағы астық қабылдау</w:t>
        <w:br/>
        <w:t>мекемесін басқарды, жаста болса 1931-32 жылғы аштықты, Ұлы</w:t>
        <w:br/>
        <w:t>Отан соғысы жылдарындағы жоқшылықты көріп өскен азамат</w:t>
        <w:br/>
        <w:t>нан қадірін ерекше түсінетін еді, дастархан басында жиындарда.</w:t>
        <w:br/>
        <w:t>«Арпа бидай ас екен, алтын, күміс тас екен», «Нан ғой нағыз</w:t>
        <w:br/>
        <w:t>дастарханның реңі, нан - халықтың тірегі дес, жүрегі» деген</w:t>
        <w:br/>
        <w:t>халық даналығын айта жүріп, қамбадағы астықтың сапалы</w:t>
        <w:br/>
        <w:t>сақталуына түн ұйқысын төрт бөлген, ісінен мін таптырмайтын</w:t>
        <w:br/>
        <w:t>азамат аттанып, ел ағасы 60 жасында 1998 жылы зейнеткерлікке</w:t>
        <w:br/>
        <w:t>шықты.</w:t>
      </w:r>
    </w:p>
    <w:p>
      <w:r>
        <w:t>«Жеріне лайық елі туады, еліне лайық ері туады» деген</w:t>
        <w:br/>
        <w:t>даналық сөзді ертеде өткен бабаларымыз бар ғұмырын</w:t>
        <w:br/>
        <w:t>халқының келешегіне арнаған осындай азаматтарға арнаған</w:t>
        <w:br/>
        <w:t>болар.</w:t>
        <w:br/>
        <w:t>Алғашқы бәйбішесінен туған жеті бала, ол дүние салғаннан</w:t>
        <w:br/>
        <w:t>кейін, екінші бәйбішісінен туған алты баланың бәрі де оқыған,</w:t>
        <w:br/>
        <w:t>алдының жоғары, артының арнаулы орта білімі бар, халық</w:t>
        <w:br/>
        <w:t>шаруашылығының әртүрлі саласында еңбек етіп жүр. Ұл-</w:t>
        <w:br/>
        <w:t>қыздарынан тараған жиырма жеті немере мен төрт шөберенің</w:t>
        <w:br/>
        <w:t>ортасында жан жары Сара екеуі қадірлі ата мен әже болып</w:t>
        <w:br/>
        <w:t>отыр. Ұлдарын ұяға, қыздарын қияға қондырып отырған,</w:t>
        <w:br/>
        <w:t>татулығы жарасты қос қарияның тек осылардың жамандығын</w:t>
        <w:br/>
        <w:t>көрсете көрме деген тілегі ғана бар.</w:t>
        <w:br/>
        <w:t>Үй ішіне кірген қонаққа ашық қабақ танытқан, сыры кетсе</w:t>
        <w:br/>
        <w:t>Де, сыны кетпеген, бойшаң денелі, дөңгелек жүзді, жайдары ақ</w:t>
        <w:br/>
        <w:t>бәйбішеге көзім түскенде, Нұрекеңнің бақыты боларсың деген</w:t>
        <w:br/>
        <w:t>ойға келдім, из солай болғай, қартайған шағыңда бәйбішеңнің</w:t>
        <w:br/>
        <w:t>(Әй 8658) 180 шасы аас0а;</w:t>
        <w:br/>
        <w:t>Қуанышты. да үлкен жиындарда Ақторғай мен</w:t>
        <w:br/>
        <w:t>Амангелдінің сөзін мұқият тыңдап отырсан, әкелерінің</w:t>
        <w:br/>
        <w:t>бойындағы кейбір қасиетті мінезін сезгендей боласың, мұны әке</w:t>
        <w:br/>
        <w:t>тағылымы деп топшылауға болады.</w:t>
        <w:br/>
        <w:t>Колхозды ірілендіру саясатына байланысты Ақторғайдың</w:t>
        <w:br/>
        <w:t>үйі Ленин жолынан Фрунзе атындағы колхозға 1955 жылы</w:t>
        <w:br/>
        <w:t>көшіп келді. Бұл кезде Ақторғай он жеті жасқа келіп толықсыған</w:t>
        <w:br/>
        <w:t>нағыз дер шағы болатын, жүріс-тұрысы сыпайы, әдепті, әзіл</w:t>
        <w:br/>
        <w:t>сөзге шебер, сөз ақысын ешкімге жібермейтін ақыл иесі болып</w:t>
        <w:br/>
        <w:t>бой түзеді.</w:t>
        <w:br/>
        <w:t>Шешесінің денсаулығы кем болғандықтан үш мезгіл тамақ</w:t>
        <w:br/>
        <w:t>дайындау, кір жуу, үй ішін жинау, тазалау, күн ұзағына дамыл</w:t>
        <w:br/>
        <w:t>таппайтын жас қыздың үй ішін ұстауы, шаруақорлығы, биязы</w:t>
        <w:br/>
        <w:t>мінез, үлкенді сыйлауы, жән-жоба білетіндігі, қолының ашық</w:t>
        <w:br/>
        <w:t>қайырымдылығы көрші-көлемге таныла бастады.</w:t>
        <w:br/>
        <w:t>Темекеңмен әңгімелесу үшін күн құрғатпай үйге келіп</w:t>
        <w:br/>
        <w:t>жүретін Қасым ақсақалға жас қыздың шаруақорлығы, үлкеннің</w:t>
        <w:br/>
        <w:t>алдынан кесе көлденең өтпейтін биязы мінезі, шаруаға деген</w:t>
        <w:br/>
        <w:t>тындырымдылығы, бір істі бастаса соны бітіргенше тыным</w:t>
        <w:br/>
        <w:t>таппайтын ұршықша үйіріліп жүретін жүріс-тұрысы ұнап, 1937</w:t>
        <w:br/>
        <w:t>жылы туған кіші баласы Сәбиге алып бермекші болып, қазақ</w:t>
        <w:br/>
        <w:t>жолымен құда десіп, құйрық-бауыр жесіп құда түсті. Ақторғай</w:t>
        <w:br/>
        <w:t>сол жылы өзінің өмірлік алтын босағасын аттады.</w:t>
        <w:br/>
        <w:t>Ақторғай келін болып түскенде үйде қайын атасы мен</w:t>
        <w:br/>
        <w:t>қайын енесі, қайын ағасы, үлкен абысыны оның жас балалары</w:t>
        <w:br/>
        <w:t>болды. Осыншама топ жаңның ортасында қалай тұрамын?,- деп</w:t>
        <w:br/>
        <w:t>қазіргі заманның жас келіндердей дауыс көтерген жок, үлкен</w:t>
        <w:br/>
        <w:t>отбасы болып, алты жыл бірге тұрды. Қалпас қайын ағасы</w:t>
        <w:br/>
        <w:t>совхоздың мал дәрігері, жолдасы Сәби шофер таңертең</w:t>
        <w:br/>
        <w:t>жұмыстарына кетіп, кеш оралады. Үй-іші жұмысын абысынына</w:t>
        <w:br/>
        <w:t>тапсырып, қорадағы төрт түлік малды үш уақыт шөбін салу,</w:t>
        <w:br/>
        <w:t>суару, жемін беру, астын тазалау, оны төғу, үйдегі кәрі шал-</w:t>
        <w:br/>
        <w:t>кемпірдің ораза кезінде ауыз ашарын, ерте тұрып сәресі тамағын</w:t>
        <w:br/>
        <w:t>дайындау Ақторғайдың мойнында болды.</w:t>
      </w:r>
    </w:p>
    <w:p>
      <w:r>
        <w:t>Сөзді Ақторғай алды: «Тұрмысқа шыққаннан кейін жылдан</w:t>
        <w:br/>
        <w:t>асқанда тұла бойы тұңғышым Гүлзада дүниеге келді, алты</w:t>
        <w:br/>
        <w:t>жылдан кейін үш нәрестеммен үлкен үйден бөлініп, отау тігіп,</w:t>
        <w:br/>
        <w:t>жеке шықтық, үйдегі шаруа қорадағы мал бәрі өзіме қарады.</w:t>
        <w:br/>
        <w:t>Алланың берейін десе жақсылығы көп қой, үш баладан кейін</w:t>
        <w:br/>
        <w:t>ЖЕЛЕ МӘЛӘЕ&gt; 185 ЖОЛЫҒАР”</w:t>
        <w:br/>
        <w:t>Алланың берін тұрған нәрестесін өмірге келтірмей қиып</w:t>
        <w:br/>
        <w:t>тастау қиянат, мұсылман дініне жат қылық, Ана деген ардақты</w:t>
        <w:br/>
        <w:t>атқа жараспайтын іс-әрекет. «Ананың тілегі - келешек, Ананың</w:t>
        <w:br/>
        <w:t>тілегі - тіршілік» деген нақыл тегін айтылмаған. Осы жер</w:t>
        <w:br/>
        <w:t>бетіндегі бар Тіршіліктің иесі-Ана. Оның тілегі де, жүрегі де</w:t>
        <w:br/>
        <w:t>тіршілік деп соғып тұрған жоқ па, Ананы ғүлдендіріп-жайнатып</w:t>
        <w:br/>
        <w:t>тұрған өмір деп түсінейік. Ана деген атымызға кір келтірмейік</w:t>
        <w:br/>
        <w:t>дегім келеді жас келіндерге.</w:t>
        <w:br/>
        <w:t>Әкесінің жоқтығын білдірмей, қанаттыға қақтырмай,</w:t>
        <w:br/>
        <w:t>тұмсықтыға шоқыттырмай мәпелеп өсірген тоғыз ұл-қызымнан</w:t>
        <w:br/>
        <w:t>бұл күнде он төрт немере, үш жиенім бар, тіл-көзден сақтасын,</w:t>
        <w:br/>
        <w:t>қазір менен бай кісі жоқ. Мереке күндері барлығы үйге</w:t>
        <w:br/>
        <w:t>жиналып, немерелерім жан-жақтан апалап келіп құшақтағанда</w:t>
        <w:br/>
        <w:t>бейне бір өзімді гүл бақшаның ортасында тұрғандай сезінемін.</w:t>
        <w:br/>
        <w:t>Көп жыл бойы совхозда үй сыпырушы болып еңбек еттім,</w:t>
        <w:br/>
        <w:t>жыл сайын совхоздың қой қырқу науқанына қатысып, талай рет</w:t>
        <w:br/>
        <w:t>жүлде алып, абыройлы еңбек еттім.</w:t>
        <w:br/>
        <w:t>Тоқсан ауыз сөздің тобықтай түйіні бар деген емес пе?</w:t>
        <w:br/>
        <w:t>Өмірде жалғыздықтан сақтасын, тіршілікте әсіп-өніп қанатты</w:t>
        <w:br/>
        <w:t>кең жайғанға не жетсін!</w:t>
        <w:br/>
        <w:t>Тоқтар Көбенұлы,</w:t>
        <w:br/>
        <w:t>Абылайхан ауылы</w:t>
        <w:br/>
        <w:t>Жо.ҙ0.ра.ы. 90.0... 0. -</w:t>
        <w:br/>
        <w:t>айылы 0.1.</w:t>
        <w:br/>
        <w:t>Ертеде Қаратаудың теріскейіндегі Үштөбе деген жерде</w:t>
        <w:br/>
        <w:t>туып-өскен Шойынбет деген кісі ақыл ой парасаты мол, қара</w:t>
        <w:br/>
        <w:t>қылды қақ жарар әділдігімен, дөп басып айтар тапқырлығымен</w:t>
        <w:br/>
        <w:t>құлақ жетер жерге аты шыққан Шойынбет деген атамызды</w:t>
        <w:br/>
        <w:t>сынамақ болып біреу оған: Байлық жақсы ма, бақ жақсы ма,</w:t>
        <w:br/>
        <w:t>бала жақсы ма? - деп сұрақ қояды. Аз ойланып отырып былай</w:t>
        <w:br/>
        <w:t>жауап береді: «Байлық - қолда ұстаған мұз, бақ дегеніміз -</w:t>
        <w:br/>
        <w:t>ұзатылған қыз, ал бала - адамның артында қалатын із емес пе? -</w:t>
        <w:br/>
        <w:t>деп жауап берген екен.</w:t>
        <w:br/>
        <w:t>ТӨМЕН ӘШ59092 188 ӘаХЫФТЕЙЫСУУ;</w:t>
        <w:br/>
        <w:t>басына бостандық береді. Кетіп бара жатып: «Мен кеткенде бір</w:t>
        <w:br/>
        <w:t>баламның тілі жаңа ғана шығып келе жатыр еді, баланың ең</w:t>
        <w:br/>
        <w:t>қызық кезі ғой, сол қызықты мен көре алмадым ғой, хан ием,</w:t>
        <w:br/>
        <w:t>енді босаттың не, босатпадың не» - депті.</w:t>
        <w:br/>
        <w:t>Міне, осы қызықтан қазіргі уақытта біразымыз қалып бара</w:t>
        <w:br/>
        <w:t>жатырмыз, ағайын. Қазақта «Балалы үй - базар, баласыз үй - қу</w:t>
        <w:br/>
        <w:t>мазар» деген ұлағатты сөз бар. Бала - үйдің көркі, қуанышы,</w:t>
      </w:r>
    </w:p>
    <w:p>
      <w:r>
        <w:t>думаны, ырысы, ата мен ананың бірлігі, көзінің нұры, өмірінің</w:t>
        <w:br/>
        <w:t>жалғасы, өшпейтін шырағы емес пе? Олай болса мүмкіндігі</w:t>
        <w:br/>
        <w:t>барларың, баланы шектейтін жат қылықтан аулақ болыңдар!</w:t>
        <w:br/>
        <w:t>Чг.т0.300.рды.ң, Ч0.т.0.3%.</w:t>
        <w:br/>
        <w:t>ддо. бымен. -</w:t>
        <w:br/>
        <w:t>Шол. Дөсенуаыы.</w:t>
        <w:br/>
        <w:t>«Еңбек- адам көркі</w:t>
        <w:br/>
        <w:t>Адам - заман көркі»</w:t>
        <w:br/>
        <w:t>(халық даналығы)</w:t>
        <w:br/>
        <w:t>Исай Төкенұлы Ибраев 1936 жылы он екінші мамырда</w:t>
        <w:br/>
        <w:t>Омбы облысы Сармырза ауылында дүниеге келген.</w:t>
        <w:br/>
        <w:t>Орта мектепті бітіргеннен кейін Семей қаласындағы</w:t>
        <w:br/>
        <w:t>педогогикалық институтке түсіп, орыс тілі мен әдебиеті</w:t>
        <w:br/>
        <w:t>мамандығы бойынша білім алып шығады. Оқуды бітіргеннен</w:t>
        <w:br/>
        <w:t>кейін Ақкөл ауданының Кеңес орта мектебінде алғашқы</w:t>
        <w:br/>
        <w:t>ұстаздық қызметін бастайды.</w:t>
        <w:br/>
        <w:t>1963 жылы Шучье қаласына қоныс аударып, қазақ мектеп-</w:t>
        <w:br/>
        <w:t>интернатына өз мамандығы бойынша сабақ береді. 1964-1967</w:t>
        <w:br/>
        <w:t>жылы аралығында аудандық оқу бөлімінде мектеп инспекторы</w:t>
        <w:br/>
        <w:t>қызметін істеп жүргенде біздің мектепке бір келгені бар. Орта</w:t>
        <w:br/>
        <w:t>бойлы, шымыр денелі, қыр мұрынды, жас, келісті жігітті</w:t>
        <w:br/>
        <w:t>алғашқы көруіміз болатын.</w:t>
        <w:br/>
        <w:t>Осы алғашқы көргеннен-ақ жас жігіттің бойында өз ісіне</w:t>
        <w:br/>
        <w:t>шын берілгендік пен құштарлықтың барлығын байқағандай</w:t>
        <w:br/>
        <w:t>Әхәт АЦӘлӘе: 19| Өле еХƏУ-</w:t>
        <w:br/>
        <w:t>көретінбіз. Ол соларды аударыстырып оқып отыратын.</w:t>
        <w:br/>
        <w:t>Тынымсыз ізденуінің нәтижесінде ұлтымыздың жан-жақты,</w:t>
        <w:br/>
        <w:t>білімді бетке ұстар азаматының бірі болды.</w:t>
        <w:br/>
        <w:t>«Қартайсаң да қарап отырма, қажетті бір іске жарап отыр»</w:t>
        <w:br/>
        <w:t>деген бұрынғы өткең аталарымыздан қалған аталы сөз есіңде</w:t>
        <w:br/>
        <w:t>болар, қазіргі қолға алған жұмысың нәтижелі болсын,</w:t>
        <w:br/>
        <w:t>мұражайға келіп, ісіңмен танысқан жас ұрпақтың да құрметіне</w:t>
        <w:br/>
        <w:t>бөленетініңе сенімдімін.</w:t>
        <w:br/>
        <w:t>Жұмысыңа сәттілік тілеймін, Исай інім!</w:t>
        <w:br/>
        <w:t>о.та23 цаалха.тыы.</w:t>
        <w:br/>
        <w:t>цаытаы 4. 40.0.2Ь.</w:t>
        <w:br/>
        <w:t>Қамидолла Қалиұлы Абылайхан ауылының тумасы, бала</w:t>
        <w:br/>
        <w:t>күнімізде асық пен топайды бірге атысқан құрбы, айнымас дос</w:t>
        <w:br/>
        <w:t>болып бір ауылда ержеттік. Ол менен бір сынып кейін</w:t>
        <w:br/>
        <w:t>оқығанымен, бірақ оқудан шыққаннан кейін ауыл балалары екіге</w:t>
        <w:br/>
        <w:t>бөлініп доп ойнайтынбыз. Кешке дейін жүгірсек те, шаршап-</w:t>
        <w:br/>
        <w:t>шалдығуды білмейтін, ұмытылмас балалықтың балдәурен кезі</w:t>
        <w:br/>
        <w:t>еді ғой.</w:t>
        <w:br/>
        <w:t>Ойынның қызығына түсіп үй шаруасын, келесі күннің</w:t>
        <w:br/>
        <w:t>сабағына дайындалуды ұмытып кетіп, шешемізден талай рет</w:t>
        <w:br/>
        <w:t>таяқ жеген күндеріміз болатын, ал Қамидолла біраз ойнағаннан</w:t>
        <w:br/>
        <w:t>кейін сабаққа дайындалу үшін алды-артына қарамай үйіне</w:t>
        <w:br/>
        <w:t>тартып отыратын. Жасынан-ақ момын, ұқыпты, ақ көңіл,</w:t>
      </w:r>
    </w:p>
    <w:p>
      <w:r>
        <w:t>сабаққа деген ынтасы жақсы болды, өзімен бірге оқитын</w:t>
        <w:br/>
        <w:t>сыныптастарының алды болатын. Оқушылардың жалпы</w:t>
        <w:br/>
        <w:t>жиналысында сынып жетекшісі оның сабақ кезіндегі тәртібін,</w:t>
        <w:br/>
        <w:t>мұғалім түсіндірген жана сабақты қалт жібермей тыңдайтынын,</w:t>
        <w:br/>
        <w:t>сұраса мүлт жібермей айтып беретінін мектеп оқушыларына үлгі</w:t>
        <w:br/>
        <w:t>ететін.</w:t>
        <w:br/>
        <w:t>1944 жылы жетінші сыныпты «А4» пен «5»-ке бітіріп</w:t>
        <w:br/>
        <w:t>шықты, сол жылы үй ішімен Баянбай ауылына қоныс аударды.</w:t>
        <w:br/>
        <w:t>Баянбай колхозының жері құнарлы, астық жақсы шығатын,</w:t>
        <w:br/>
        <w:t>күздігүні еңбеккүнге мол астық алатынын сондағы</w:t>
        <w:br/>
        <w:t>ағайындардан естіген болуы керек.</w:t>
        <w:br/>
        <w:t>(ЕЫЛЫЫАНЫЛЕР; 105 ЖӨХЕРАЫС%Ә;</w:t>
        <w:br/>
        <w:t>туралы бірнеше мақалаларының облыстық, республикалық</w:t>
        <w:br/>
        <w:t>басылымдар беттерінен жарық кергенін ерекше атап өтті.</w:t>
        <w:br/>
        <w:t>Осындайда Конфуцийдің мына бір ұлағатты сөзі еске</w:t>
        <w:br/>
        <w:t>оралады: «Өткенді әспеттей отырып, бүгінгінің талабын білген</w:t>
        <w:br/>
        <w:t>адам ғана нағыз мұғалім бола алады».</w:t>
        <w:br/>
        <w:t>Осы тексерістен кейін, көп ұзамай сол кезде мектептегі елу</w:t>
        <w:br/>
        <w:t>төрт ұстаздың алды болып, «әдіскер-ұстаз» атағына ие болған</w:t>
        <w:br/>
        <w:t>Қамидолла еді. Жас ұстаздарға үлгі болып, мұғалімдер</w:t>
        <w:br/>
        <w:t>ұжымының көркіне айналған қайран Қамаң балаларының</w:t>
        <w:br/>
        <w:t>қызығын көретін шағында, зейнеткерлікке. де жете алмай, 54</w:t>
        <w:br/>
        <w:t>жасында дүниеден озды. «Өмір деген өкініш, өтеді де кетеді,</w:t>
        <w:br/>
        <w:t>өлім жүйрік, соңынан қуады да жетеді» деген емес пе?</w:t>
        <w:br/>
        <w:t>Жаратушы Тәңірім кімді арманына жеткізген.</w:t>
        <w:br/>
        <w:t>Жары Бағила 7 баласынан 20 немере, 7 шөбере көріп отыр.</w:t>
        <w:br/>
        <w:t>Артында қалған осыншама ұрпағы бар, білім нәрімен</w:t>
        <w:br/>
        <w:t>сусындатқан сансыз шәкірті бар ұстаз есімі ұмытылмақ емес,</w:t>
        <w:br/>
        <w:t>оның есімі құрметпен аталып, ел есінде қалары хақ!</w:t>
        <w:br/>
        <w:t>Ірзең, сол дөлсіңші.,</w:t>
        <w:br/>
        <w:t>а.атаын, де.о.ы. ашыл</w:t>
        <w:br/>
        <w:t>Ата-бабаларымыз ғасырлар бойы армандаған егеменді ел</w:t>
        <w:br/>
        <w:t>болғанымызға он жеті жылдай уақыт болды. Аз уақыттың</w:t>
        <w:br/>
        <w:t>ішінде іргелі ел қатарына қосылып, Президентіміздің сара</w:t>
        <w:br/>
        <w:t>басшылығы арқасында бұл күнде қазақ елін бүкіл әлем таныды.</w:t>
        <w:br/>
        <w:t>Нарықтың алғашқы кезінде қала халқы, ауыл халқы көп</w:t>
        <w:br/>
        <w:t>қиындықтарды басынан өткізді, бірақ соған шыдай білді.</w:t>
        <w:br/>
        <w:t>Ауданнан өкіл келіп: «Тиесілі егістік және шабындық</w:t>
        <w:br/>
        <w:t>жерлеріңді, техникаларыңды алып жеке меншік құрыңдар», -</w:t>
        <w:br/>
        <w:t>деп дамыл бермеді, ауылдың адамдары көп ойланды.</w:t>
        <w:br/>
        <w:t>Еңбек жасындағылар түгел қатысқан жиналыс болып</w:t>
        <w:br/>
        <w:t>төмендегі қорытындыға келді: «Жеріміздің құнарлығы біркелкі</w:t>
        <w:br/>
        <w:t>емес сулы, ағашты шөбі шүйгін жерлер бар, шөбі нашар</w:t>
        <w:br/>
        <w:t>қыратты жерлер бар, егістік алқаптар да осы сияқты, мұны 15-20</w:t>
        <w:br/>
        <w:t>шақты жеке шаруашылықтарға бірдей тең бәліп берудің</w:t>
        <w:br/>
        <w:t>машақаты таусылмайтын дау-дамайға алып баруы мүмкін,</w:t>
        <w:br/>
        <w:t>жаЫУЫЯ МЗФЕ; 198 АӨФ” ЫСЕЗ;</w:t>
      </w:r>
    </w:p>
    <w:p>
      <w:r>
        <w:t>қазірде жетерлік, тек олардың айтқанын екі етпей қадірлей</w:t>
        <w:br/>
        <w:t>білейік!</w:t>
        <w:br/>
        <w:t>З.нать.л0.%Б.</w:t>
        <w:br/>
        <w:t>жа.ро.ғ.ю-0.ң. о.уыа.</w:t>
        <w:br/>
        <w:t>«Ынтымақ болмай ел оңбас»</w:t>
        <w:br/>
        <w:t>(халық даналығы)</w:t>
        <w:br/>
        <w:t>Жер шоқтығы аталған Көкшенің балапан інілерінің бірі</w:t>
        <w:br/>
        <w:t>Үрпекті (бұрынғы аты Бүркітті) тауының маңайы ежелден-ақ ата</w:t>
        <w:br/>
        <w:t>бабамыздың құт мекені болғаны белгілі. Осы таудың айналасын</w:t>
        <w:br/>
        <w:t>мекендеген жиырма шақты бытырап отырған шағын ауылдар</w:t>
        <w:br/>
        <w:t>Кеңес үкіметінің алғашқы жылдарында жеті артельге біріккен.</w:t>
        <w:br/>
        <w:t>Кейін осы артельдер бірігіп, Фрунзе атындағы колхоз болып,</w:t>
        <w:br/>
        <w:t>қазіргі отырған жеріне қоныс тепкен. Шөбі шүйгін, айналасы</w:t>
        <w:br/>
        <w:t>бұлақ, ағашы мол, жер жәннаты десе артық болмас.</w:t>
        <w:br/>
        <w:t>Бұрыннан-ақ ауыл аралас, қойы қоралас ойын-той, қызық-</w:t>
        <w:br/>
        <w:t>қуанышын бірге өткізген ауылдардың жаңа қонысқа көшуі 1930</w:t>
        <w:br/>
        <w:t>жылдың көктемінде басталып, жаз ортасы аяқтала аяқталса</w:t>
        <w:br/>
        <w:t>керек. Жаңа қонысқа көшу оңай шаруа емес, сондықтан ауыл</w:t>
        <w:br/>
        <w:t>ақсақалдары сегіз, он үйден біріктіріп, әрқайсысына бір ағаш</w:t>
        <w:br/>
        <w:t>шеберін белгілеп, он үйдің жұмысқа жарайтын адамдары</w:t>
        <w:br/>
        <w:t>жабылып, көшірілетін үйді екі-үш күнде бітіріп беруді ұйғарған.</w:t>
        <w:br/>
        <w:t>Ол кездегі үйлердің көбінің бала-шағасы көп болсын, аз болсын</w:t>
        <w:br/>
        <w:t>бір бөлмелі, көбі шатырсыз, шатырлы Үйлер санаулы-ақ</w:t>
        <w:br/>
        <w:t>болатын. Осындай ұйымшылдықтың арқасында жаңа қонысқа</w:t>
        <w:br/>
        <w:t>көшу көп уақытқа созылмаған. Бұл жұмысқа ағаш шеберлері</w:t>
        <w:br/>
        <w:t>(балташылар) Шалабайұлы Құсайын, Сәменұлы Рақым,</w:t>
        <w:br/>
        <w:t>Сәменұлы Қалиасқар, Сәменұлы Сарыбас, Мақайұлы Қайдар,</w:t>
        <w:br/>
        <w:t>Ләтайұлы Шәріп, Кәмали, ағаш шебері әрі пеш салудың шебері</w:t>
        <w:br/>
        <w:t>Қайырғожа сияқты азаматтар жаңа қонысқа көшу кезінде</w:t>
        <w:br/>
        <w:t>ерекше еңбегімен белсенділік танытқан. Бір үлкен жиында сол</w:t>
        <w:br/>
        <w:t>кездегі ауыл үлкендерінің бірлігі туралы Сейіт ақсақал былай</w:t>
        <w:br/>
        <w:t>деген еді: «Қай заманда, қай дәуірде, қай кезеңде болсын,</w:t>
        <w:br/>
        <w:t>ақынжанды адам халықпен бірге болатыны белгілі,</w:t>
        <w:br/>
        <w:t>өзеннің жиегінде отырған бір ауылға кез болады. Ол ауылдың</w:t>
        <w:br/>
        <w:t>жау келіп қалды деп үдере көше жөнелгенде бір түйесі қалып</w:t>
        <w:br/>
        <w:t>қояды. Қалып қойған түйені сойып жатқанда иелері келіп, киіз</w:t>
        <w:br/>
        <w:t>үйлерді тінте бастайды. Ер адамдар не істерін білмей абыржып</w:t>
        <w:br/>
        <w:t>қалады. Сол кезде Айпара анамыз жіліктеп бөлінген етті кісі</w:t>
        <w:br/>
        <w:t>бойындай жерге жайғызып, үстіне алаша, оның үстіне ақ</w:t>
        <w:br/>
        <w:t>жапқызып, жоқтау айтып отыра қалады. Бүкіл үйлерді қарап</w:t>
        <w:br/>
        <w:t>келе жатқан мал иесі: «Мына үйде өлік бар екен ғой, қаралы</w:t>
        <w:br/>
        <w:t>үйді тінтсек құдай алдында кінәлі болармыз» - деп үйді қарамай</w:t>
        <w:br/>
        <w:t>кетіп қалыпты. Іздеушілер кеткеннен кейін етті жиырма шақты</w:t>
        <w:br/>
        <w:t>үйге бөліп беріпті.</w:t>
        <w:br/>
        <w:t>Келдібек атамыздың жас кезі болса керек халық кеп</w:t>
        <w:br/>
        <w:t>жиналған үлкен тойда бір қызға ықыласы түсіп ұнатып қалады.</w:t>
        <w:br/>
        <w:t>Көп ұзамай әлгі қызға үйленеді. Бір жұмадан кейін келіннің</w:t>
        <w:br/>
        <w:t>қолынан шай ішеміз деп үлкен үйге шақырады. Келін далаға</w:t>
        <w:br/>
        <w:t>шығып кеткенде әкесі баласына: «Келін кемтар ғой қалай</w:t>
        <w:br/>
        <w:t>байқамағансың? - дегенде:</w:t>
        <w:br/>
        <w:t>«Қаймағын піскен сүттің алдым қалқып,</w:t>
        <w:br/>
        <w:t>Аяғы ақсақ болғанмен ақылы артық.</w:t>
      </w:r>
    </w:p>
    <w:p>
      <w:r>
        <w:t>Көзі қыли болғанмен сөзі дұрыс,</w:t>
        <w:br/>
        <w:t>Көргеннен-ақ өн бойым кетті балқып, - депті. Әкесі болса:</w:t>
        <w:br/>
        <w:t>текті әулеттің қызы көрінеді, аз кемдігі ештеңе етпес, - деп екі</w:t>
        <w:br/>
        <w:t>жасқа батасын берсе керек.</w:t>
        <w:br/>
        <w:t>Келдібектің әкелген келіншегін көреміз деп бір күні бір топ</w:t>
        <w:br/>
        <w:t>жолдастары келеді. Жас келін келген қонақтарға ас жабдығымен</w:t>
        <w:br/>
        <w:t>үйге кіріп-шығып жүргенде жігіттердің өзінің кемшілігін айтып</w:t>
        <w:br/>
        <w:t>күліп отырғанын құлағы шалады. Олар астарын ішіп кетуге</w:t>
        <w:br/>
        <w:t>айналғанда сабыр етіңіздер дейді де:</w:t>
        <w:br/>
        <w:t>«Көзім қыли, жасырмаймын ақсақпын,</w:t>
        <w:br/>
        <w:t>Келдекеңмен сондай тату жақсақпын.</w:t>
        <w:br/>
        <w:t>Татулықтың белгісіндей тамаша,</w:t>
        <w:br/>
        <w:t>Төрт Бошанды билейтін ұл таппақпын».</w:t>
        <w:br/>
        <w:t>Осы өлеңнен кейін көп кешікпей бала биден дана биге</w:t>
        <w:br/>
        <w:t>айналып, «Қара қылды қақ жарған» қаз дауысты Қазыбек би</w:t>
        <w:br/>
        <w:t>дүниеге келіпті. Алғашқы екі әңгімені кітаптан оқығанмын,</w:t>
        <w:br/>
        <w:t>соңғы Тоқмейіл ана туралы әңгімені бір қариядан естігенмін.</w:t>
        <w:br/>
        <w:t>Осы үш ана туралы әңгімені газет оқымандарына ұсынуды жөн</w:t>
        <w:br/>
        <w:t>көрдім. Кемеңгер ақыл иесі аналар өткен замандарда көп болған,</w:t>
        <w:br/>
        <w:t>езе ЫЕлӘе; 203 еле” .598;</w:t>
        <w:br/>
        <w:t>ой парасатымен, білімдарлығымен ұстаздардың ұстазы бола</w:t>
        <w:br/>
        <w:t>білді.</w:t>
        <w:br/>
        <w:t>Исайдың қарсыластары да, сынаушылары да көп болды,</w:t>
        <w:br/>
        <w:t>бірақ ол оған жасып қалған жоқ, қайта шыңдала түсті, әділ</w:t>
        <w:br/>
        <w:t>сыннан қорытынды жасай білді, одан шығудың жолын таба</w:t>
        <w:br/>
        <w:t>білді. Исай аудан басшыларының ішінде шоқтығы биік айтулы</w:t>
        <w:br/>
        <w:t>азаматтың бірі болды, оның тәрбиесінде болған көптеген</w:t>
        <w:br/>
        <w:t>ұстаздар жоғарғы қызметтерге ұсынылды. Мысалы, Еран</w:t>
        <w:br/>
        <w:t>Құдысбекұлы Астанада бір мекемені басқарса, Құрманбек</w:t>
        <w:br/>
        <w:t>Әбуталапұлы аудандық партия комитетінде партия бақылау</w:t>
        <w:br/>
        <w:t>бөлімін басқарды, Таңсық Жұрынқызы Көкшетау қаласындағы</w:t>
        <w:br/>
        <w:t>Шоқан Уәлиханов атындағы университетке ұстаз болып</w:t>
        <w:br/>
        <w:t>орналасты. Аманжол Аққошқарұлы Сапаров аудандық</w:t>
        <w:br/>
        <w:t>әлеуметтік қорғау бөлімін бірнеше жыл мінсіз басқарды.</w:t>
        <w:br/>
        <w:t>Жоғарыда аты аталғанның бәрі де Исай тағылымын алған</w:t>
        <w:br/>
        <w:t>азаматтар. Исайды ұстаз тұтып, оның ақыл-кеңесін алған</w:t>
        <w:br/>
        <w:t>азаматтардың осал болғаны жоқ.</w:t>
        <w:br/>
        <w:t>Мектеп директоры, оқу ісінің меңгерушісі болсын,</w:t>
        <w:br/>
        <w:t>интернат меңгерушісі, кабинет иесі болсын ісінен мін</w:t>
        <w:br/>
        <w:t>таптырмайтын саяси және әдістемелік білімді ұстаздардың</w:t>
        <w:br/>
        <w:t>аудандық жиындарда атын атап: «Ауданымыздың бетке ұстар</w:t>
        <w:br/>
        <w:t>ұстаздары сіздер», -деп олардың жұмысына сәттілік тілейтін.</w:t>
        <w:br/>
        <w:t>Шалғай жатқан өзінің көңілі толмайтын мектептерге</w:t>
        <w:br/>
        <w:t>инспекторларды жиі жіберіп жұмыстарында қателік жіберген</w:t>
        <w:br/>
        <w:t>мектеп директорлары мен жеке ұстаздарды оқу бөлімінің</w:t>
        <w:br/>
        <w:t>аудандық жиындарында қатты сынға алатын, сыннан</w:t>
        <w:br/>
        <w:t>қорытынды шығармаған мектеп директорларының орнын</w:t>
        <w:br/>
        <w:t>ауыстыратын.</w:t>
      </w:r>
    </w:p>
    <w:p>
      <w:r>
        <w:t>Тексерістерде жұмысынан мін таптырған, саяси және</w:t>
        <w:br/>
        <w:t>әдістемелік білімі төмен, сапалық үлгерімі заман талабына сай</w:t>
        <w:br/>
        <w:t>келмейтін ұстаздармен кездескенде олармен сұсты қабақпен</w:t>
        <w:br/>
        <w:t>сөйлесетін, осы қылығына қарап Исайға мін тағушылар да</w:t>
        <w:br/>
        <w:t>болды. Қандай мектепке келсе де, мектептің іші-сыртын түгел</w:t>
        <w:br/>
        <w:t>аралайтын. Мектеп басшысының қай жылы қандай қателіктер</w:t>
        <w:br/>
        <w:t>жібергенін ұмытпайтын. Келғен сайын есіне салатын.</w:t>
        <w:br/>
        <w:t>Ауданымыздың көшпелі туды бес рет жеңіп алуы да Исайдың</w:t>
        <w:br/>
        <w:t>жіті қадағалауынан болар деген ойға келесің.</w:t>
        <w:br/>
        <w:t>Кабинетке әлдеқалай кірген кезде оның отырған үстелінің</w:t>
        <w:br/>
        <w:t>бұрышында әр пәннің әдістемелері жазылған кітапшаларды</w:t>
        <w:br/>
        <w:t>ХӘ ӘМЫСО ФЕ: 194 &lt;БОСЛИР СЫРУ.</w:t>
        <w:br/>
        <w:t>Бала -- біздің келешегіміз, өміріміздің жалғасы, ісімізді алға</w:t>
        <w:br/>
        <w:t>апарушы, шаңырағымыздың отын сөндірмей, ата салтымызды,</w:t>
        <w:br/>
        <w:t>тіліміз бен ділімізді, дінімізді таза сақтап, ғасырлар қойнауына</w:t>
        <w:br/>
        <w:t>жетелейтін өміршең ұрпағымыз емес пе? Өміршең ұрпақты</w:t>
        <w:br/>
        <w:t>заманына сай етіп тәрбиелеп өсіру - ата-ананың міндеті емес</w:t>
        <w:br/>
        <w:t>пе? Осы міндетті түсіне білейік.</w:t>
        <w:br/>
        <w:t>Махамбет Өтемісұлының шығармаларында мынадай өлең</w:t>
        <w:br/>
        <w:t>жолдары бар:</w:t>
        <w:br/>
        <w:t>Өтемістен туған он едік,</w:t>
        <w:br/>
        <w:t>Онымыз атқа мінгенде,</w:t>
        <w:br/>
        <w:t>Жер қайысқан қол едік.</w:t>
        <w:br/>
        <w:t>Ақын атамыздың өлеңінің ішкі мазмұнына зер сала үңілсек</w:t>
        <w:br/>
        <w:t>бала -ұрпақ, бала - байлық, бала - айбын, бала - қорған екенің</w:t>
        <w:br/>
        <w:t>аңғарамыз. Ертеде аталарымыз кедей болсын, бай болсын</w:t>
        <w:br/>
        <w:t>ешуақытта баланы шектемеген, бала өз ырзығын ала туады</w:t>
        <w:br/>
        <w:t>деген ниетте болған.</w:t>
        <w:br/>
        <w:t>Орта ғасырларда Орта Азия халықтарының ішінде қазақ</w:t>
        <w:br/>
        <w:t>халқының саны басым болғанға ұқсайды, осыншама ұланбайтақ</w:t>
        <w:br/>
        <w:t>жерге ие болуымыз ұрпақ өсімінің нәтижесі болар, «жері</w:t>
        <w:br/>
        <w:t>байдың - елі бай болатынын» ата- бабаларымыз ертеден ойлап,</w:t>
        <w:br/>
        <w:t>елі мен жерін қасық қаны қалғанша қорғап, қазынасы мол жерді</w:t>
        <w:br/>
        <w:t>кейінгі ұрпағына қалдырған ата-бабаларымызға ризамыз ғой.</w:t>
        <w:br/>
        <w:t>Үй толы бала өсіріп, ордалы отбасының ұйытқысы болып</w:t>
        <w:br/>
        <w:t>отырған ақылды бәйбішелерді халқымыз қадірлеп, қастерлеп,</w:t>
        <w:br/>
        <w:t>кейінгі ұрпаққа үлгі-өнеге тұтқан, осындай аяулы аналар туралы</w:t>
        <w:br/>
        <w:t>небір нақыл сөздер сақталған. «Жақсы ұл тапқан ананы жаным</w:t>
        <w:br/>
        <w:t>десе болады, алты ұл таңқан ананы ханым Десе болады»,</w:t>
        <w:br/>
        <w:t>«Бәйбіше көркін көрсеткен -- бес биенің сабасы, келіннің көркін</w:t>
        <w:br/>
        <w:t>көрсеткен - әлдилеген баласы».</w:t>
        <w:br/>
        <w:t>Аталарымыз ұл, қыз деп бөлмеген, өйткені ел шетіне жау</w:t>
        <w:br/>
        <w:t>келіп қалғанда ер қаруы бес қаруын асынып, елін, жерін</w:t>
        <w:br/>
        <w:t>қорғаған батыр қыздар көп болғанын жазғанмын.</w:t>
        <w:br/>
        <w:t>Баланың көптігі мен аздығы қандай болатындығы туралы</w:t>
        <w:br/>
        <w:t>қапысыз айтылған мына бір түйінді пікірге көңіл аударайық:</w:t>
        <w:br/>
        <w:t>«Алты баласы бардың ауылын жағала,</w:t>
      </w:r>
    </w:p>
    <w:p>
      <w:r>
        <w:t>Бес баласы бардың бетіне келме.</w:t>
        <w:br/>
        <w:t>Төрт баласы бардың төрде орны бар,</w:t>
        <w:br/>
        <w:t>Үш баласы бардың алдында айдаған малы бар</w:t>
        <w:br/>
        <w:t>Босс осо КТ ЕЕ ССС ССС 2</w:t>
        <w:br/>
        <w:t>Тәңірден тағдыр ажал келген күні,</w:t>
        <w:br/>
        <w:t>Кімдерден кімдер жылап айырылмаған.</w:t>
        <w:br/>
        <w:t>Бұл қайғы Ақторғайды есеңгіретіп кетті. Жиналған жерде</w:t>
        <w:br/>
        <w:t>жастай кеткен екі балапанын еске түсіріп, көз жасын төгіп-төгіп</w:t>
        <w:br/>
        <w:t>алатын еді.</w:t>
        <w:br/>
        <w:t>Оқимын, заманыма сай білім аламын деген балаларының</w:t>
        <w:br/>
        <w:t>қолын қаққан жоқ, қаражаты да дәулеті де жеткілікті болды.</w:t>
        <w:br/>
        <w:t>Гүлзада, Бақыт жоғары білімді ұстаз, Шолпан-медбике, Мұрат-</w:t>
        <w:br/>
        <w:t>жүргізуші, Болат жоғары білімді салық жинаушы (налоговый</w:t>
        <w:br/>
        <w:t>инспектор), Талап қолында қара шаңыраққа ие болып отыр.</w:t>
        <w:br/>
        <w:t>Ал, Жанат 1986 жылғы желтоқсан кезінде намысқа</w:t>
        <w:br/>
        <w:t>шыдамай Шоқан Уәлиханов атындағы университет студенттерін</w:t>
        <w:br/>
        <w:t>көшеге бастап шыққан Көкше өңірінің патриот ұлдарының бірі,</w:t>
        <w:br/>
        <w:t>өйткені ол кешегі құба қалмақтың тұсында нелер қанды</w:t>
        <w:br/>
        <w:t>шайқастарда қазақтың ұлттық туын жерге түсірмей жеңіс туын</w:t>
        <w:br/>
        <w:t>желбіретіп өткен, Абылай ханның сенімді серігі, Монтай</w:t>
        <w:br/>
        <w:t>бабамыздың тікелей ұрпағы. Жанаттың көшеге шығудағы</w:t>
        <w:br/>
        <w:t>мақсаты: басымдағы құл ноқтасын сыпырмай қоймаймын, егер</w:t>
        <w:br/>
        <w:t>оны сыпырсам, іргелі ел болуға бар ғұмырымды сол жолға</w:t>
        <w:br/>
        <w:t>бағыштаймын деген ойдан туындаған болуы керек.</w:t>
        <w:br/>
        <w:t>Ақторғай, жастай жесір қалсаңыз да, жеті шаңырақ</w:t>
        <w:br/>
        <w:t>болып отырған ұл-қыздарыңыздан тараған әулеттің үлкен</w:t>
        <w:br/>
        <w:t>анасы болып отырсыз. Ауылда отырып бір не екі баладан аса</w:t>
        <w:br/>
        <w:t>алмай отырған қазіргі келіндерге нендей ақыл айтар едіңіз?</w:t>
        <w:br/>
        <w:t>Жер бетінде екі жүзден астам мемлекет болса, біз жер көлемі</w:t>
        <w:br/>
        <w:t>жағынан бірінші ондыққа кіреміз) Қытай сияқты жерге</w:t>
        <w:br/>
        <w:t>сыймай жатқан жоқныз, келіндер неден қорқады, жеріміз кең</w:t>
        <w:br/>
        <w:t>емес не?</w:t>
        <w:br/>
        <w:t>-«Әр нәресте туғанда өз ырзығын ала туады деген бұрынғы</w:t>
        <w:br/>
        <w:t>өткен аталарымыз айтқан екен. Бала ұланбайтақ жеріміздің</w:t>
        <w:br/>
        <w:t>келешек иегері емес пе? Нарықтың алғашқы жылдарында ауыл</w:t>
        <w:br/>
        <w:t>адамдарында жұмыс болмады, ал қазір олай емес, еңбек</w:t>
        <w:br/>
        <w:t>еткендер аз да болса айлығын уақытында алып отыр. Көп</w:t>
        <w:br/>
        <w:t>балалы аналарға мемлекет тарапынан ай сайын жәрдемақы</w:t>
        <w:br/>
        <w:t>беріліп отыр және жыл сайын көбейтіліп отырған жоқ па, әлі де</w:t>
        <w:br/>
        <w:t>көбейтіле бермек деп ойлаймын. Жас баланың күтуінің</w:t>
        <w:br/>
        <w:t>қиындығы екі жасқа келгенге дейін ғана, екіден асқасын</w:t>
        <w:br/>
        <w:t>ешқандай қиындығы жоқ, алды шаруаға жараған кезде көмекшің</w:t>
        <w:br/>
        <w:t>көбейеді, қолғанатқа жарисың.</w:t>
        <w:br/>
        <w:t>ЙЫЛЫ МЫЛӘОЕ&gt; 187 МОЛИФУДИЫЫЧИӘ?</w:t>
        <w:br/>
        <w:t>Алпысыншы жылдардың бас кезінде бір жиында</w:t>
        <w:br/>
        <w:t>ауылымыздың тумасы болатын ақсақалдың әңгімесін</w:t>
      </w:r>
    </w:p>
    <w:p>
      <w:r>
        <w:t>тындағаным бар. Аз ойланып отырды да былай деген еді. «Отан</w:t>
        <w:br/>
        <w:t>соғысының арғы-бергі жағында өмірден өткен ауыл қарттары</w:t>
        <w:br/>
        <w:t>осындай жиында карта ойнамайтын, уақ сөйлемейтін, біреуді</w:t>
        <w:br/>
        <w:t>сыртынан сөз қылмайтын, өсек-аяңды жек көретін, ынтымақ пен</w:t>
        <w:br/>
        <w:t>бірлікті ғана сөз қылатын.</w:t>
        <w:br/>
        <w:t>Жерлес ақынымыз Қалия Жұмандықұлының мынадай өлең</w:t>
        <w:br/>
        <w:t>жолдары бар:</w:t>
        <w:br/>
        <w:t>Ішер жерден ас келсе,</w:t>
        <w:br/>
        <w:t>Тоя көрме құрсағым.</w:t>
        <w:br/>
        <w:t>Естімес жерден сөз келсе,</w:t>
        <w:br/>
        <w:t>Ести көрме құлағым. )</w:t>
        <w:br/>
        <w:t>Бірін-бірі шақырып ақ дастарханынан дәм татырса, бұл</w:t>
        <w:br/>
        <w:t>татулықтың, ынтымақ-бірліктің белгісі, бұл ежелден жалғасып</w:t>
        <w:br/>
        <w:t>келе жатқан ата дәстүрі, ал ағайын бірін-бірі сырттай жамандаса</w:t>
        <w:br/>
        <w:t>бұл араздықтың белгісі, ондай сөзді менің естігім келмейді</w:t>
        <w:br/>
        <w:t>дейтін еді. Ақын ағамыз бірді-бірге айдап салатын, ағайын</w:t>
        <w:br/>
        <w:t>арасын ашатын сөз жүгіртушілерді жек көретін, жиналған жерде</w:t>
        <w:br/>
        <w:t>өлеңменен өмірі есінен қалмастай етіп сыбап тастайтын да,</w:t>
        <w:br/>
        <w:t>халықты ынтымақ-бірлікке үндейтін. «Ынтымақ түбі-игілік,</w:t>
        <w:br/>
        <w:t>тірлік, тірлік түбі-бірлік»,-деп аталы сөзбен сөзін аяқтайтын.</w:t>
        <w:br/>
        <w:t>Ал, Шәукілдек аталарың да әзіл сөзге де, аталы сөзге де</w:t>
        <w:br/>
        <w:t>шебер ұтымды сөйлейтін, бірақ Қалекеңнің ақындығын сыйлап</w:t>
        <w:br/>
        <w:t>оның алдына шыға қоймайтын ынтымақ, бірлік туралы айтқан</w:t>
        <w:br/>
        <w:t>сөздері есімде бар: «Ұйымдасқан қонақ аттандырады, топтасқан</w:t>
        <w:br/>
        <w:t>жау қашырады», «Ырыс алды-ынтымақ», «Айырылған азады,</w:t>
        <w:br/>
        <w:t>қосылған озады» т.б. Тапал бойлы ат жақты, ақ сақалды, келісті</w:t>
        <w:br/>
        <w:t>кісі еді, сөйлегенде екі көзі оттай жайнап отыратын,</w:t>
        <w:br/>
        <w:t>тыңдаушысын лезде баурап алатын қасиеті бар еді. Мінезі</w:t>
        <w:br/>
        <w:t>қандай шапшаң болса, ісі де сондай шапшаң еді, жасында үлкен</w:t>
        <w:br/>
        <w:t>жиын-тойларда күреске түскен, жауырыны жерге тимеген күрес</w:t>
        <w:br/>
        <w:t>өнерінің шебері болды, суға кетіп бара жатқан адамды лезде</w:t>
        <w:br/>
        <w:t>алып шығатын еді.</w:t>
        <w:br/>
        <w:t>Телқозыұлы Қали аталарың қара сөздің қас шебері еді.</w:t>
        <w:br/>
        <w:t>Ортадан жоғары бойы бар, дөңгелек бет, ақ сары, толық денелі,</w:t>
        <w:br/>
        <w:t>ақжарқын топ жиынның көркі болатын. Сол аталарыңның мына</w:t>
        <w:br/>
        <w:t>бір сөздері әлі есімде: «Шыдамды еңбек, алғыр ой, анық дасың</w:t>
        <w:br/>
        <w:t>Ессхос осо ар ЕЕСС5252с52с2</w:t>
        <w:br/>
        <w:t>болдық. Әрбір сөзін байыппен сөйлейтін білгір де, білімді маман</w:t>
        <w:br/>
        <w:t>болуға талиынысы бар жігіт боларын танытқандай нышан барын</w:t>
        <w:br/>
        <w:t>байқатты. Жүріс-тұрысынан, сөйлеген сөзінен қандай мекемені</w:t>
        <w:br/>
        <w:t>болсын басқара алатындай қабілеті барын аңғартқандай еді.</w:t>
        <w:br/>
        <w:t>Исайдың бойындағы дарын қабілетін байқаған аудандық</w:t>
        <w:br/>
        <w:t>партия ұйымы аудандық білім беру бөлімін басқаруды сеніп</w:t>
        <w:br/>
        <w:t>тапсырды. Жас болса да бас болды, басшылық тізгінін нық және</w:t>
        <w:br/>
        <w:t>берік ұстады. Оқу бөлімін басқарушының теориялық,</w:t>
        <w:br/>
        <w:t>әдістемелік және саяси білімі мол, ұйымдастырушылық қабілеті</w:t>
        <w:br/>
        <w:t>болуы шарт. Әрине алғашқы кезде киын да тиген шығар, бірақ</w:t>
        <w:br/>
        <w:t>жүре, ысыла келе, Исай құлашты алға, кеңге сермеді. Аудан</w:t>
        <w:br/>
        <w:t>көлеміндегі мектептерді жиі аралап, олардың кемшілігін</w:t>
        <w:br/>
        <w:t>көрсетіп, мектеп басшыларына қолынан іс келетін адамдарды</w:t>
      </w:r>
    </w:p>
    <w:p>
      <w:r>
        <w:t>іріктеді. Ауданымызда жаңа типті мектептер салынды. Әрбір</w:t>
        <w:br/>
        <w:t>сабақ кабинеттік жүйеге көшті, кабинеттер техникалық</w:t>
        <w:br/>
        <w:t>кұралдармен жабдықталды. Өзінің талап қойғыштығы мен адал</w:t>
        <w:br/>
        <w:t>еңбегі арқасында Исай аз уақыттың ішінде аудан көлеміндегі</w:t>
        <w:br/>
        <w:t>оқу ағарту жүйесін талапқа сай етіп аяғынан тік тұрғызды.</w:t>
        <w:br/>
        <w:t>Өзінің инспектор болып ауыл аралап жүрген кезінде толық</w:t>
        <w:br/>
        <w:t>үлгерімге немесе жоғары сапалы үлгерімге қол жеткізген</w:t>
        <w:br/>
        <w:t>тәжірибелі ұстаздарды танып, оларға ашық сабақ өткізуді</w:t>
        <w:br/>
        <w:t>ұсынды, ол сабаққа маңайдағы мектептердің мұғалімдері, пән</w:t>
        <w:br/>
        <w:t>иелері қатыстырылды, тэжірибе алмасу кең өріс алды, ашық</w:t>
        <w:br/>
        <w:t>сабаққа өзі қатысып, оған айрықша мән берілуінің нәтижесі</w:t>
        <w:br/>
        <w:t>болар өз пәнінің жетік иегері, өскелең өмірге сай білім беретін</w:t>
        <w:br/>
        <w:t>тәжірибелі ұстаздар саны көбейді, аудан бойынша жас</w:t>
        <w:br/>
        <w:t>жеткіншектерге білім беру сапасы бір сатыға көтерілді десем</w:t>
        <w:br/>
        <w:t>артық айтқандық болмас.</w:t>
        <w:br/>
        <w:t>Ерекше еңбегімен көзге түскен озат ұстаздардың еңбегі</w:t>
        <w:br/>
        <w:t>бағаланып, мерекелік даталарда заттай сыйлықтармен, мақтау</w:t>
        <w:br/>
        <w:t>қағаздарымен марапатталды, Кеңес Одағы ағарту ісінің озаты,</w:t>
        <w:br/>
        <w:t>қазақ КСР халыққа білім беру ісінің озаты белгісіне, орден мен</w:t>
        <w:br/>
        <w:t>медальдарға ұсынылды, әр ұстаздың еңбегін дер кезінде бағалау</w:t>
        <w:br/>
        <w:t>олардың еңбекке деген құлшынысын арттыра түсті.</w:t>
        <w:br/>
        <w:t>Исайдың ерекше көңіл бөлген бір жұмысы мектептерді</w:t>
        <w:br/>
        <w:t>жаңа оқу жылына дайындау болды. Жаздың орта кезінен бастап</w:t>
        <w:br/>
        <w:t>ауыл мектептерін аралап ондағы жүргізіліп жатқан жұмыстарды</w:t>
        <w:br/>
        <w:t>өз көзімен көріп қадағалап бақылау Исайдың дағдысына</w:t>
        <w:br/>
        <w:t>айналды. Күрделі жөндеуден өтетін мектептерге жиі барып не</w:t>
        <w:br/>
        <w:t>ЕХЕНУДИЫСӘВ&gt; 192 БаЛЫР АСЫУ”</w:t>
        <w:br/>
        <w:t>Камидолланың әкесі орта бойлы, қалың қара қасты, сыла</w:t>
        <w:br/>
        <w:t>денелі, жүріс-тұрысы шапшаң, шаруаға мейлінше пысық,</w:t>
        <w:br/>
        <w:t>кішіпейіл, ақжарқын адам болды. Қолға алған ісіне тыңғылықты,</w:t>
        <w:br/>
        <w:t>сол ісімен колхоз бастықтарын өзіне қаратып алатын еді деп</w:t>
        <w:br/>
        <w:t>ауыл адамдары сөз қылатын. Адал еңбегімен барған жеріне</w:t>
        <w:br/>
        <w:t>тастай батып, судай сіңіп, екі жылда тұрмысын түзеп алыпты,-</w:t>
        <w:br/>
        <w:t>деп Баянбайға қатынаған адамдардан талай естігеніміз бар.</w:t>
        <w:br/>
        <w:t>Ауылға көшіп келгенде сексеннен асып кетсе де үй шаруасынан</w:t>
        <w:br/>
        <w:t>қалған емес. Қамидоллаға мал жайлатпайтын, бар шаруаны өзі</w:t>
        <w:br/>
        <w:t>тындыратын, қартайса да денесі жеңіл адам болды.</w:t>
        <w:br/>
        <w:t>Тұрмысының жақсылығынан болар Қамидолланы оқудан қол</w:t>
        <w:br/>
        <w:t>үзген жоқ.</w:t>
        <w:br/>
        <w:t>Қамидолла 1944 жылы жеті жылдықты бітіргеннен кейін</w:t>
        <w:br/>
        <w:t>бастауыш сынып мұғалімдерін дайындайтын алты айлық курсқа</w:t>
        <w:br/>
        <w:t>түсіп, бітіргеннен кейін білімінің әлі жеткіліксіз екенін түсінген</w:t>
        <w:br/>
        <w:t>соң, 1944 жылы Көкшетау педучилишесіне түсіп, 1947 жылы</w:t>
        <w:br/>
        <w:t>бітіріп шықты да оқуын әрі қарай жалғастырды. Сол жылы</w:t>
        <w:br/>
        <w:t>Қарағанды қаласындағы мұғалімдер дайындайтын екі жылдық</w:t>
        <w:br/>
        <w:t>институттың тарих факультетіне оқуға түсті. Бірінші курсты</w:t>
        <w:br/>
        <w:t>бітіріп келгеннен кейін ауылдың Бағила атты сұлу қызына</w:t>
        <w:br/>
        <w:t>үйленді. Ол кездің бойжетіп отырған қыздарды үйден көп</w:t>
        <w:br/>
        <w:t>шықпайтын, жеңгелерінің қатаң бақылауында болатын.</w:t>
        <w:br/>
        <w:t>Алдында бір келгенінде екеуінін сөйлесіп тұрғанын бір жеңгесі</w:t>
        <w:br/>
        <w:t>байқап қалады. Екінші рет келгенде елеусіз болсын деп шешесін</w:t>
        <w:br/>
        <w:t>ертіп келеді. Кейіннен сол жеңгетайдың көмегімен Бағила сұлу</w:t>
        <w:br/>
        <w:t>Қали атамыздың босағасына келін болып түсіп, жігіт төресі</w:t>
        <w:br/>
        <w:t>Қамидолланың өмірлік жары болды. «Қамидолла күйеу жолдасы</w:t>
        <w:br/>
        <w:t>есебінде шешесін ертіп келіпті»,-деп құрдастары көп уақытқа</w:t>
      </w:r>
    </w:p>
    <w:p>
      <w:r>
        <w:t>дейін жиналған жерде айтып күліп жүрді.</w:t>
        <w:br/>
        <w:t>1949 жылы екі жылдық институтты бітіргеннен кейін</w:t>
        <w:br/>
        <w:t>Қызылту ауданының Пананин, Коммунизм колхоздарында екі</w:t>
        <w:br/>
        <w:t>жылдай, қазіргі Бурабай ауданы Обалы ауылында үш жылдай</w:t>
        <w:br/>
        <w:t>еңбек етіп, Жаңажол ауылына ауысты, бұл ауылда екі жыл</w:t>
        <w:br/>
        <w:t>болып, 1956 жылы туған ауылына оралды, бұл кезде Қамидолла</w:t>
        <w:br/>
        <w:t>тарих және биология пәндерінен сабақ берді.</w:t>
        <w:br/>
        <w:t>Қамидолла таңнан кешке дейін мектептен шықпайтын, өз</w:t>
        <w:br/>
        <w:t>жұмысына шын берілген ұстаз болды. Жаз айларында мектептің</w:t>
        <w:br/>
        <w:t>алдына неше түрлі гүлдер егіп, жайнатып қоятын, қазіргі күні</w:t>
        <w:br/>
        <w:t>мектеп ауласына ол егіп өсірген теректер жуандығына құлаш</w:t>
        <w:br/>
        <w:t>ЖӘЙЫХЕЕ ЕХӘР2 106 &lt;ЖхЯУ ЫР;</w:t>
        <w:br/>
        <w:t>әзер жетерліктей қарт ағаштарға айналды. Жаздай баптап</w:t>
        <w:br/>
        <w:t>өсірген жемістерін күздігүні тамыз кеңесінде аудан мұғалімдері</w:t>
        <w:br/>
        <w:t>көрсін деп аудандық көрмеге апарып қоятын, оның осындай</w:t>
        <w:br/>
        <w:t>үздік еңбегі бағаланып, ұмытпасам 1962 жылы «Халық ағарту</w:t>
        <w:br/>
        <w:t>ісінің үздігі» төс белгімен марапатталды.</w:t>
        <w:br/>
        <w:t>Үй жұмысын орындамай келген оқушыны сабақтан кейін</w:t>
        <w:br/>
        <w:t>алып қалып, қосымша сабақ өткізетін, бұл оның күн сайынғы</w:t>
        <w:br/>
        <w:t>дағдысы еді, сондықтан болар үй жұмысын тексергенде сынып</w:t>
        <w:br/>
        <w:t>оқушылары түгелдей қол көтеріп, белсенділік танытатын, өзім</w:t>
        <w:br/>
        <w:t>талай рет тәжірибе алмасу үшін сабағына қатысып, көз</w:t>
        <w:br/>
        <w:t>жеткізген едім.</w:t>
        <w:br/>
        <w:t>Аудандық оқу бөлімі 1966 жылы Қамидолланы мектеп</w:t>
        <w:br/>
        <w:t>директоры дәрежесіне көтерді. Ол бұл жұмысты 1971 жылға</w:t>
        <w:br/>
        <w:t>дейін мінсіз атқарды. Бұл кезде ол көп жылғы ұстаздық</w:t>
        <w:br/>
        <w:t>тәжірибесін дұрыс пайдалана білді. Алам болған соң, түрлі мінез</w:t>
        <w:br/>
        <w:t>бола береді ғой, барлық мұғалімдермен тіл табыса білді.</w:t>
        <w:br/>
        <w:t>Олардың сабағына жиі кіріп, сабақ жүргізудегі әдістемелік</w:t>
        <w:br/>
        <w:t>кемшіліктерін, одан шығудың жолдарын айтып түсіндіріп</w:t>
        <w:br/>
        <w:t>отырды.</w:t>
        <w:br/>
        <w:t>Қыс айларының суық күндерінде жанына кезекші</w:t>
        <w:br/>
        <w:t>мұғалімді ертіп, түннің бір уағына дейін мектепте болып, сынып</w:t>
        <w:br/>
        <w:t>бөлмелеріндегі: жылу жүйесін қадағалайтын, тынымсыз</w:t>
        <w:br/>
        <w:t>еңбектенетін, аязды суық күндері уақытын тәуліктеп мектепте</w:t>
        <w:br/>
        <w:t>өткізетін. Бес жылдан кейін мектепті басқару ісін өз еркімен</w:t>
        <w:br/>
        <w:t>басқаға тапсырып, тарих, биология пәндерінен сабақ беруді әрі</w:t>
        <w:br/>
        <w:t>қарай жалғастырды.</w:t>
        <w:br/>
        <w:t>1979-80 оқу жылында біздегі қазақ-орыс он жылдық</w:t>
        <w:br/>
        <w:t>мектебіндегі пәндердің оқытылуы жайын тексеруге, аудандық</w:t>
        <w:br/>
        <w:t>оқу бөлімі тарапынан 30 жуық ең тәжірибелі ұстаздар келді.</w:t>
        <w:br/>
        <w:t>Олар мектептегі жүргізіліп жатқан оқу тәрбие жұмысын</w:t>
        <w:br/>
        <w:t>тексеріп, пән иелерінің сабағына кіріп, кемшілік, жетістіктерін</w:t>
        <w:br/>
        <w:t>саралап, қорытынды педагогикалық кеңесте өз пікірлерін</w:t>
        <w:br/>
        <w:t>баяндады.</w:t>
        <w:br/>
        <w:t>Қамидолла Қалиұлының сабағына кірген тексеруші</w:t>
        <w:br/>
        <w:t>ұстаздар мектептегі тарих пен биология пәнінің қазіргі талапқа</w:t>
        <w:br/>
        <w:t>сай жүргізіліп келе жатқанын және аудан көлемінде бұл</w:t>
        <w:br/>
        <w:t>пәндерден оның ең жоғарғы сапалы үлгерімге қол жеткізгенін,</w:t>
        <w:br/>
        <w:t>ұстаздың өз ісіне деген ұқыптылығын, оның өз тәжірибесі</w:t>
        <w:br/>
        <w:t>ЖӨХӘЕ ЖӘЛЕФ; 197 ЖжаХЫР ӨСЕ;</w:t>
      </w:r>
    </w:p>
    <w:p>
      <w:r>
        <w:t>ауылымыздың тумасы, халық ақыны Қалия Жұмандықұлы, сол</w:t>
        <w:br/>
        <w:t>кездегі ауылымыздың аузы дуалы ақсақалдары: Шәукілдек</w:t>
        <w:br/>
        <w:t>Шалабайұлы, Қали Телғозыұлы, Ошақ Ережепұлы, Оңайбай</w:t>
        <w:br/>
        <w:t>Құлмағанбетұлы, Қамбар Тайжанұлы, Сәду Сүлейменұлы,</w:t>
        <w:br/>
        <w:t>Исабек ақсақал салынып жатқан үйлерді аралап, жаңа</w:t>
        <w:br/>
        <w:t>қоныстанушыларға игі тілектерін айтып, олардың ынтымақ пен</w:t>
        <w:br/>
        <w:t>бірлігіне ұйымшылдықпен кіріскен жұмыстарына сәттілік</w:t>
        <w:br/>
        <w:t>тілейтін. «Бұрын ата жерімізде отырған жеке-жеке ауыл едік,</w:t>
        <w:br/>
        <w:t>енді колхоз болып біріктік, жеріміз бір, суымыз бір, еншіміз бір,</w:t>
        <w:br/>
        <w:t>тілек-ниетіміз бір, қуаныш тойымыз бір үлкен ауыл болдық.</w:t>
        <w:br/>
        <w:t>Енді осы бірлігіміз ажырамастай болып кейінгі толқын</w:t>
        <w:br/>
        <w:t>жастарымызға да жалғасса екен,-деп жиын сайын айтып</w:t>
        <w:br/>
        <w:t>отырушы еді»,-деп Сейіт сөзін аяқтады.</w:t>
        <w:br/>
        <w:t>Соғысқа дейінгі жылдарда қарашаның жетісі Кеңес</w:t>
        <w:br/>
        <w:t>өкіметінің орнаған күні деп ерекше тойланатын. Біз жас бала</w:t>
        <w:br/>
        <w:t>болсақ та қатысатын едік, ол кезде қыс кеш түсетін сияқты,</w:t>
        <w:br/>
        <w:t>жерде қар болмайтын. Ауыл екі бригада бойынша бөлініп</w:t>
        <w:br/>
        <w:t>балуандар күресі, ат үстінде тартысу, шауып келе жатып жерден</w:t>
        <w:br/>
        <w:t>көкпар ілу, ат жарыс, жаяу жарыс сияқты ертеден жалғасып келе</w:t>
        <w:br/>
        <w:t>жатқан ұлттық ойын түрлерін ауылдың кәрі-жасы болып</w:t>
        <w:br/>
        <w:t>тамашалайтын еді. Осы ойын түрлерін көргеннен кейін</w:t>
        <w:br/>
        <w:t>жиналған жұрт мектеп үйіне келіп, ауыл үлкендері бір бөлек,</w:t>
        <w:br/>
        <w:t>жастары бірыңғай болып мерекелік асқа отыратын, жастар жағы</w:t>
        <w:br/>
        <w:t>өлең айтып думандатса, үлкендер жағы шығыстың ұзақ</w:t>
        <w:br/>
        <w:t>дастандары: «Тотының тоқсан тарауы», «Мың бір түн», «Тахир</w:t>
        <w:br/>
        <w:t>мен Зухра», өзіміздің «Қобыланды», «Алпамыс», «Ер Тарғын»,</w:t>
        <w:br/>
        <w:t>«Қыз Жібек», «Қозы Көрпеш -- Баян сұлу», «Сәтбек батыр»</w:t>
        <w:br/>
        <w:t>жырларын айтып көңілдерін көтеретін.</w:t>
        <w:br/>
        <w:t>Айыр көмей, жезтаңдай шалдар көп болды. Солардың</w:t>
        <w:br/>
        <w:t>ішінде оза шауып бәйге алатын, алдына жан салмайтын, топ</w:t>
        <w:br/>
        <w:t>шалдардың ішінде шоқтығы биік, жалықпай тыңдай білсең</w:t>
        <w:br/>
        <w:t>әңгімесі сағат емес, күн ұзағына созылатын Қайырғожа</w:t>
        <w:br/>
        <w:t>Жетпісбайұлы еді.</w:t>
        <w:br/>
        <w:t>Ұзын бойлы, сыла денелі, қоңқақ мұрынды, шоқша</w:t>
        <w:br/>
        <w:t>сақалды, аққұба өңді, жүзінен мейірім шуағы төгіліп тұратын</w:t>
        <w:br/>
        <w:t>келбеті әлі күні көз алдымда тұрады. Далада шөп шауып жүріп</w:t>
        <w:br/>
        <w:t>көлігіне дем алдырған кезде аталап жүгіріп барып әңгіме айтуды</w:t>
        <w:br/>
        <w:t>өтінетінбіз, ол кісі бұлданбайтын, аяқталмай қалса келесі демде</w:t>
        <w:br/>
        <w:t>айтатын еді, осы ісі үшін балалар ол атаны жақсы көретін еді.</w:t>
        <w:br/>
        <w:t>тахтеыах2Ф; 205 ахӘе” Х2З;</w:t>
        <w:br/>
        <w:t>барымташылармен соғысады, қарулы жасақ теңдік бермей, аз</w:t>
        <w:br/>
        <w:t>топты жусатып салады. Осы соғыста Бәйдібек алты бірдей</w:t>
        <w:br/>
        <w:t>ұлынан айрылып, оларды Үшқарасай жазығына жерден, кері</w:t>
        <w:br/>
        <w:t>қайтыпты. Бес күн өтіп, алтыншы күні байлаулы тұрған құла</w:t>
        <w:br/>
        <w:t>айғыр келе жатқан қалың жылқының дүбірін біліп, алдыңғы</w:t>
        <w:br/>
        <w:t>аяғымен жер тепкіліп жер күңіренте кісінейді, сөйтіп қалың</w:t>
        <w:br/>
        <w:t>жылқы түгел оралады. Домалақ ана туралы мұндай әңгімелер</w:t>
        <w:br/>
        <w:t>заманында көп болғанға ұқсайды, көпшілігі ұмытылған, ел</w:t>
        <w:br/>
        <w:t>аузынан бізге бірен-сараны ғана жеткен.</w:t>
        <w:br/>
        <w:t>Ұлы жүз он екі атадан тараса, соның өсіп-өнген үш атасы</w:t>
        <w:br/>
        <w:t>Нүрилә анамыздан тарайды. Домалақ ана қос Бөгеннің</w:t>
      </w:r>
    </w:p>
    <w:p>
      <w:r>
        <w:t>сағасындағы жазыққа жерленсе керек, ұрпақтары анаға сәулетті</w:t>
        <w:br/>
        <w:t>күмбез орнатып әулие ананы қастерлеп, басына жиі баратын</w:t>
        <w:br/>
        <w:t>көрінеді.</w:t>
        <w:br/>
        <w:t>Екінші әңгімеде жоғары қарай санағанда Абайдың төртінші</w:t>
        <w:br/>
        <w:t>анасы Айпара туралы айтпақпын, оқушыға түсінікті болу үшін</w:t>
        <w:br/>
        <w:t>Айпара қай атасының бәйбішесі екенін айтайын. Абайдың экесі</w:t>
        <w:br/>
        <w:t>- Құнанбай, Құнанбайдың экесі -- Өскенбай, Өскенбайдың әкесі</w:t>
        <w:br/>
        <w:t>- Ырғызбай, Ырғызбайдың әкесі - Айдос. Ал, Айпара осы</w:t>
        <w:br/>
        <w:t>Айдостың бәйбішесі. Осы анамыз алдағыны дәл болжап айтатын</w:t>
        <w:br/>
        <w:t>көріпкелдігімен, қысылтаяң кезеңде жол тауып кететін көреген</w:t>
        <w:br/>
        <w:t>ақылдылығымен құлақ жетер жерге аты шыққан ел анасы болса</w:t>
        <w:br/>
        <w:t>керек. Өзінен туған төрт ер баланың келешекте қандай</w:t>
        <w:br/>
        <w:t>болатынын болжап айтқан сөзінің шындыққа айналғанын көрген</w:t>
        <w:br/>
        <w:t>ағайын туыс, ел азаматтары құрмет тұтқан, оның айтқанын екі</w:t>
        <w:br/>
        <w:t>етпеген.</w:t>
        <w:br/>
        <w:t>Көз алдында өскен төрт баласының жүрген жүрісі,</w:t>
        <w:br/>
        <w:t>сөйлеген сөзі, үлкенді сыйлауы, кішіге қамқорлығы, үлкеннің</w:t>
        <w:br/>
        <w:t>айтқан ақылын тыңдай білетіндігін, тіл алғыштығын байқап</w:t>
        <w:br/>
        <w:t>жүрген ана төрт баласына төмендегіше баға берген.</w:t>
        <w:br/>
        <w:t>Шынжыр балақ шұбар төс Ырғызбайым,</w:t>
        <w:br/>
        <w:t>Тоқпақ жалды торы айғыр Көтібағым.</w:t>
        <w:br/>
        <w:t>Әріде кетпес, беріде кетпес Топайым,</w:t>
        <w:br/>
        <w:t>Сірәда оңбас менің Торғайым.</w:t>
        <w:br/>
        <w:t>Балалары сс біліп, өсе келе айна-қатесіз аналарының</w:t>
        <w:br/>
        <w:t>айтқанындай азамат болған. Мен бұл әңгімені ертеде Абайдың</w:t>
        <w:br/>
        <w:t>толық жинағынан оқып едім.</w:t>
        <w:br/>
        <w:t>Қалмақтың шапқыншылығына ұшыраған ауыл бүкіл</w:t>
        <w:br/>
        <w:t>малдан айырылып, батысқа қарай үдере көшіп келе жатып,</w:t>
        <w:br/>
        <w:t>АӘХЕИРЕЕХӘЕ; 202 жалЫиғ АыСЫ;</w:t>
        <w:br/>
        <w:t>Екі баласы бардың өкпе, бауыр жалы бар</w:t>
        <w:br/>
        <w:t>Жалғыз баласы бардың шығар-шықпас жаны бар»</w:t>
        <w:br/>
        <w:t>Елдің елдігі мен келешегін ойлаған ақыл иесі сөз зергерінің</w:t>
        <w:br/>
        <w:t>көпті көріп, білгенін, өмір тәжірибесінен ой қорытып, тоқсан</w:t>
        <w:br/>
        <w:t>ауыз сөзден тобықтай түйін шығарып, кейінгі ұрпағына</w:t>
        <w:br/>
        <w:t>қалдырған мұрасын қадір тұта білейік, жиналған жерде жастарға</w:t>
        <w:br/>
        <w:t>жеткізе білейік.</w:t>
        <w:br/>
        <w:t>Баланың көп болуымен бірге оның ақылды, саналы, ел</w:t>
        <w:br/>
        <w:t>қамқоры, жанашыр қорғаны, намысын қолдан бермейтін ел</w:t>
        <w:br/>
        <w:t>тірегі болуын да ойлайық.</w:t>
        <w:br/>
        <w:t>«Құдай әуелі бала бер, ;</w:t>
        <w:br/>
        <w:t>Бала берсең сана бер» - деген нақыл сөз жоғарыда айтылған</w:t>
        <w:br/>
        <w:t>пікірден туындаған болар.</w:t>
        <w:br/>
        <w:t>Бала өсімі ежелден-ақ ауылда болатын, қалада тұратындар</w:t>
        <w:br/>
        <w:t>бұрыннан-ақ 3-4 баладан артық тумайтын. Ауылды жерде</w:t>
        <w:br/>
        <w:t>баланы інектеу нарық заманымен бірге келді, өйткені жалақы,</w:t>
      </w:r>
    </w:p>
    <w:p>
      <w:r>
        <w:t>зейнетақы уақытында берілмеді, бірнеше айға созылды, бұл,</w:t>
        <w:br/>
        <w:t>әсіресе қала түрғындары үшін өте қиын болды, себебі</w:t>
        <w:br/>
        <w:t>ауылдағылар аз да болса малына сүйенді ғой.</w:t>
        <w:br/>
        <w:t>Ал, нарықта сауданы кәсіп етіп, табыстың көзін тауып, Тез</w:t>
        <w:br/>
        <w:t>арада тұрмысын түзеп көтеріліп кетекендер де болды. Осы кезде</w:t>
        <w:br/>
        <w:t>мүмкіндігі бары да, жоғы да бала өсімін шектеп тастады, сол</w:t>
        <w:br/>
        <w:t>жаман әдет әлі жалғасып келеді.</w:t>
        <w:br/>
        <w:t>1999 жылы санақ туралы газеттерде мардымды мақалалар</w:t>
        <w:br/>
        <w:t>жарияланбады, өйткені ауыз толтырып айтатындай өсімнің</w:t>
        <w:br/>
        <w:t>болмағаны белгілі. Ал биылғы санақ бойынша республика</w:t>
        <w:br/>
        <w:t>халқының алпыс жеті пайызы қазақтар болғанын арнайы газетте</w:t>
        <w:br/>
        <w:t>жарияланған еді, ол жергілікті халықтың өсімінен емес, оралман</w:t>
        <w:br/>
        <w:t>қандастарымыздың үлесінен көтерілген шығар деп ойлаймын.</w:t>
        <w:br/>
        <w:t>1979-80 оқу жылдарында біздің Абылайхан мектебінде</w:t>
        <w:br/>
        <w:t>570-ке жуық оқушы болса, ал қазір биылғы оқу жылында 260</w:t>
        <w:br/>
        <w:t>оқушы ғана мектептен білім алып жүр. 256 үйден бір-бірден</w:t>
        <w:br/>
        <w:t>ғана оқушы мектепке келеді, ал бұрын бір отбасында 4-5 мектеп</w:t>
        <w:br/>
        <w:t>жасындағы балалар, тіпті одан да көп болатын еді.</w:t>
        <w:br/>
        <w:t>Нығыманұлы Жаманбек ақсақалдан ертеректе мына бір</w:t>
        <w:br/>
        <w:t>әңгімені естігенім бар еді: Кенесарының қолына соғыста бір</w:t>
        <w:br/>
        <w:t>орыс азаматы қолға түседі, әлгі сабырлы ақылды болса керек,</w:t>
        <w:br/>
        <w:t>хан оны тұтқын есебінде емес, еркін ұстайды, аз уақыттың</w:t>
        <w:br/>
        <w:t>ішінде қазақ тілін ана тіліндей меңгереді, бес жылдан кейін</w:t>
        <w:br/>
        <w:t>жалып Ы сЗЕ&gt; 190 Балта аысые;</w:t>
        <w:br/>
        <w:t>түсіргендерден 20 мың теңге алады, қарамағында төрт адам</w:t>
        <w:br/>
        <w:t>еңбек етеді.</w:t>
        <w:br/>
        <w:t>Ауылда төрт жерде жеке меншік монша бар, төрт отбасы</w:t>
        <w:br/>
        <w:t>сонымен күн көріп отыр, бір жүз жиырма төрт зейнеткердің</w:t>
        <w:br/>
        <w:t>зейнетақысы айдың алғашқы он күндігінде қолдарына тиіп</w:t>
        <w:br/>
        <w:t>отырады. Жоғарыдағы айтылған жұмыс түрлерінің барлығы</w:t>
        <w:br/>
        <w:t>ауыл іргесінің бүтіндігін сақтап отыр деп айтуға толық негіз бар.</w:t>
        <w:br/>
        <w:t>Ауылда жұмыс жоқ дегенге мен қосылмаймын, әр отбасы</w:t>
        <w:br/>
        <w:t>шамасы келгенше төрт түлік малды ұстаса, үйдің жанынан</w:t>
        <w:br/>
        <w:t>құдық қаздырып алып үйдің айналасына әртүрлі жеміс</w:t>
        <w:br/>
        <w:t>ағаштарын ерінбей күтіп өсірсе, жеміс түрлерін егіп баптаса,</w:t>
        <w:br/>
        <w:t>картопты мол ексе, ауыл адамдарына осының барлығы жұмыс</w:t>
        <w:br/>
        <w:t>емес пе, табыстың көзі емес пе, қазір базарда картоптың бір</w:t>
        <w:br/>
        <w:t>шелегі мың теңге, ауылды жерде жер байлығы жетеді,</w:t>
        <w:br/>
        <w:t>қолымызды кім қағып отыр, тек еңбекке деген құлшыныс ниет</w:t>
        <w:br/>
        <w:t>болсын.</w:t>
        <w:br/>
        <w:t>Ауылдағы әрбір отбасы ең кемі 2-3 сиыр 15-20 аналық қой,</w:t>
        <w:br/>
        <w:t>ешкі, 2-3 жылқы малын ұстайды. Ауыл әкімінің тізімінде мал</w:t>
        <w:br/>
        <w:t>ұстамай, жұмыссыз отырған бес отбасы ғана бар екен. Ауыл</w:t>
        <w:br/>
        <w:t>адамдарының тұрмыс-тіршілігі жылдан жылға жақсара түсуі</w:t>
        <w:br/>
        <w:t>көңілге қуаныш ұялатады. Адал еңбегімен, маңдай терін төгіп</w:t>
        <w:br/>
        <w:t>еңбек етіп, жақсы тұрмыс құрып отырған отбасылар ауылымда</w:t>
        <w:br/>
        <w:t>жетерлік, мен олардың біреуін ғана айтып кеттім.</w:t>
        <w:br/>
        <w:t>Нарықтың алғашқы кезеңінде төмен түсіп кеткен бала әсімі</w:t>
        <w:br/>
        <w:t>қазір көтеріліп келеді. Сегіз баладан артық бала өсірген 11 ана,</w:t>
        <w:br/>
        <w:t>он баладан артық бала өсірген 14 ана, төрт баладан артық бала</w:t>
        <w:br/>
        <w:t>өсірген 24 ана баршылық. Осының өзі тұрмыс-тіршілігіміздің</w:t>
        <w:br/>
        <w:t>өсіп келе жатқанының айғағы емес пе? Соңғы жылдары қалаға</w:t>
      </w:r>
    </w:p>
    <w:p>
      <w:r>
        <w:t>көшу үрдіске айналып кетті, қалада бәрі тегін жатқан жоқ</w:t>
        <w:br/>
        <w:t>шығар, оның шаңы мен газын жұтуға асықпайық.</w:t>
        <w:br/>
        <w:t>Туған ауылдың таза ауасын жұтып, жаз болса айраны мен</w:t>
        <w:br/>
        <w:t>қымызын ішіп, май мен қаймағын, ірімшігі мен құртын, қыс</w:t>
        <w:br/>
        <w:t>болса қазысы мен қартасын жеп, құрт көжесін ішіп, ғасырлар</w:t>
        <w:br/>
        <w:t>бойы ата-бабаларымыздың құт мекені болған ауылымыздың</w:t>
        <w:br/>
        <w:t>іргесін сөгіп, шаңырағын шайқалтпайық, ағайын!</w:t>
        <w:br/>
        <w:t>Ұрпағыңды тәрбиелен-жеткізіп, егініңді егіп, жемісіңді</w:t>
        <w:br/>
        <w:t>өсіріп, төрт түлік.малыңды өріске шығарып, табысыңды еселеп,</w:t>
        <w:br/>
        <w:t>жайнай бер, жасара бер, алтын бесік ауылым!</w:t>
        <w:br/>
        <w:t>алт АБЫХ2%; 200 олЫе 0:58;</w:t>
        <w:br/>
        <w:t>Жарыпсед.</w:t>
        <w:br/>
        <w:t>д..а..р тара... Әң лде.</w:t>
        <w:br/>
        <w:t>Қазақ халқы ұлт болып құралғаннан бері талай барымта</w:t>
        <w:br/>
        <w:t>мен жаугершілікті басынан өткізгені тарихтан белгілі, қазақ</w:t>
        <w:br/>
        <w:t>елінің шет аймақтарын қоныс еткен ауылдар шапқыншылыққа</w:t>
        <w:br/>
        <w:t>жиі ұшырап, барымташылар малдарын айдап кетіп отырған.</w:t>
        <w:br/>
        <w:t>Оңай жолмен күн көрушілер жан-жақты жиі барлап, әсіресе жаз</w:t>
        <w:br/>
        <w:t>бойы дамыл көрмей ер қаруы бес қаруын асынып, ат тұяғы</w:t>
        <w:br/>
        <w:t>жететін жерге дейін барып, мал олжалап қайтуды кәсіп еткен.</w:t>
        <w:br/>
        <w:t>Олардың барлық ісі сәтті бола бермеген, өйткені бірнеше ауыл</w:t>
        <w:br/>
        <w:t>жаз жайлауда қанаттас қатар отырғандықтан барымташылар</w:t>
        <w:br/>
        <w:t>алудың орнына беріп қайтқан.</w:t>
        <w:br/>
        <w:t>Ертеде жаугершілік кезінде өмір сүрген Нүрилэ Шайхы</w:t>
        <w:br/>
        <w:t>Мизамбекқызы Бәйдібек батырдың үшінші әйелі,</w:t>
        <w:br/>
        <w:t>жаратылысынан тұрқы шағын болғандықтан «Домалақ ана»</w:t>
        <w:br/>
        <w:t>атанып кеткен. Өсіп қанаты кең жайылған Албан, Суан, Дулат</w:t>
        <w:br/>
        <w:t>руларының арғы анасы. Төңірегіне аналық мейірімін шашып,</w:t>
        <w:br/>
        <w:t>жатты жатсынбай, өз баласындай көріп бауырына басқан,</w:t>
        <w:br/>
        <w:t>алдағы күнде не боларын болжап айтқан сөзі шындыққа</w:t>
        <w:br/>
        <w:t>айналған көреген қасиеті үшін ел құрметіне бөленіп, бүкіл қазақ</w:t>
        <w:br/>
        <w:t>еліне аңыздай болып таралған айтулы аналардың бірі болған</w:t>
        <w:br/>
        <w:t>екен.</w:t>
        <w:br/>
        <w:t>Бәйдібек төрт түлік малға өте бай және шығыс пен батысқа</w:t>
        <w:br/>
        <w:t>керуендер жүргізіп саудамен айналысқан аса бай адам болған.</w:t>
        <w:br/>
        <w:t>Бәйдібектің үйде жоғын білген Алатау асып келген қалың жау</w:t>
        <w:br/>
        <w:t>Қаратау жанын жайлап отырған ауылды шауып, қалың</w:t>
        <w:br/>
        <w:t>жылқысын түгел айдап кетеді. Жау шапты деген хабарды естіп,</w:t>
        <w:br/>
        <w:t>Бәйдібек елден шағын жасақ жинап, қасына үлкен әйелі Сары</w:t>
        <w:br/>
        <w:t>бәйбішеден туған алты ұлын ертіп жауды қумақшы болып</w:t>
        <w:br/>
        <w:t>жатқанда Домалақ ана: «Байеке, бүкіл малдың құты, жылқы</w:t>
        <w:br/>
        <w:t>малының иесі құла айғырдың үш аяғы матаулы қолда қалды,</w:t>
        <w:br/>
        <w:t>аманшылық болса бес күн өтіп, алтыншы күні жауға қайыру</w:t>
        <w:br/>
        <w:t>бермей жылқының тай тұяғы қалмай ауылға оралады. Сіздің</w:t>
        <w:br/>
        <w:t>шағын қолыңызға жау дес бере қоймас, басымыз аман болсын,</w:t>
        <w:br/>
        <w:t>осы тілегімді беріңіз, бармаңыз», - дейді. Жауға кектенген батыр</w:t>
        <w:br/>
        <w:t>Нүриләнің тілін алмайды. Бәйдібек қолы Күйік асуында жетіп</w:t>
        <w:br/>
        <w:t>тлӘеақасФ%&gt; 201 ОХӘ ЫХЫР”</w:t>
        <w:br/>
        <w:t>істеп, не тындырып жатқаны туралы күн сайын хабарласып,</w:t>
      </w:r>
    </w:p>
    <w:p>
      <w:r>
        <w:t>жөндеу жұмысының нәтижелі аяқталуына баса назар аударып</w:t>
        <w:br/>
        <w:t>отырды.</w:t>
        <w:br/>
        <w:t>Нарық басталған кезде аудандық оқу бөлімінде қаражат</w:t>
        <w:br/>
        <w:t>болмады. Бұл кезде ауыл мектептерін жаңа оқу жылына</w:t>
        <w:br/>
        <w:t>дайындау үшін ата-аналардың көмегін ұйымдастыру керек</w:t>
        <w:br/>
        <w:t>болды. Ата-аналар қолынан келген көмегін аяған жоқ, баласы</w:t>
        <w:br/>
        <w:t>оқитын сынып бөлмесінің қабырғаларын ақтап, еденін сырлап</w:t>
        <w:br/>
        <w:t>беріп отырды. Не игілік істердің бәрі Исайдың араласуымен іске</w:t>
        <w:br/>
        <w:t>асып отырды.</w:t>
        <w:br/>
        <w:t>Нарық кезінде де ісінен мін таптырған жоқ, одан шығудың</w:t>
        <w:br/>
        <w:t>жолын таба білді, ұстаздарға ақылшы бола білді.</w:t>
        <w:br/>
        <w:t>Ауданымыздағы білім саласының жетістіктері жоғары</w:t>
        <w:br/>
        <w:t>бағаланып, 1975, 1982, 1986 жылдары Кеңес Одағы ағарту</w:t>
        <w:br/>
        <w:t>Министрлігінің ауыспалы Қызыл туына ие болды, ал 1981, 1984</w:t>
        <w:br/>
        <w:t>жылдары Қазақ КСР Ағарту министрлігінің ауыспалы Қызыл</w:t>
        <w:br/>
        <w:t>туын жеңіп алды.</w:t>
        <w:br/>
        <w:t>Ауданымыз құрылған сонау 1982 жылдан бері ондаған</w:t>
        <w:br/>
        <w:t>аудандық оқу бөлімінің бастықтарының қолы жете алмаған</w:t>
        <w:br/>
        <w:t>жетістікке жетіп, халық алдында үлкен абыройға ие болуы -</w:t>
        <w:br/>
        <w:t>Исайдың тынымсыз еңбегінің жемісі деп бағалаған жөн болмақ.</w:t>
        <w:br/>
        <w:t>Исайдың ерен еңбегі дер кезінде бағаланды. Білім</w:t>
        <w:br/>
        <w:t>саласында атқарған қызметі үшін «Құрмет белгісі» орденімен,</w:t>
        <w:br/>
        <w:t>төрт медальмен оның ішінде Алтынсарин атындағы медальмен,</w:t>
        <w:br/>
        <w:t>«Кеңес Одағы ағарту министрлігінің озаты», «Қазақ КСР</w:t>
        <w:br/>
        <w:t>халыққа білім беру ісінің озаты» төс белгілерімен, мақтау</w:t>
        <w:br/>
        <w:t>қағаздарымен марапатталды. Аудандық партия комитетінің</w:t>
        <w:br/>
        <w:t>пленум мүшесіне бірнеше рет, 1969 және 1996 жылдары</w:t>
        <w:br/>
        <w:t>аудандық кеңеске екі рет депутат болып сайланды.</w:t>
        <w:br/>
        <w:t>Зейнеткерлікке шыққаннан қейін үйде отырып қалған жоқ,</w:t>
        <w:br/>
        <w:t>ардагер-ұстаздар кеңесін басқарады.</w:t>
        <w:br/>
        <w:t>Өз еркімен аудандық оқу-ағарту мұражайын ашты. Аудан</w:t>
        <w:br/>
        <w:t>құрылған сонау 1928 жылдан бергі қүжаттар мен жәдігерлерді</w:t>
        <w:br/>
        <w:t>көргенде мынаны қайдан, кімнен алды екен?- деген ойға</w:t>
        <w:br/>
        <w:t>қаласың. «Еңбек адам көркі, адам заман көркі» - деген халық</w:t>
        <w:br/>
        <w:t>даналығы осындайда еріксіз ойға оралады.</w:t>
        <w:br/>
        <w:t>Исай халық ағарту ісіне бір адамдай маңдай терін төкті.</w:t>
        <w:br/>
        <w:t>Көп ұлтты Шортанды ауданында 27 жыл бойы үздіксіз аудандық</w:t>
        <w:br/>
        <w:t>оқу ісін басқарып, бойына біткен мол қажыр-қайратымен, ақыл-</w:t>
        <w:br/>
        <w:t>ЖЫЛЫ ЫХӘЕ&gt; 193 БӘЛЫЗ ИаХЭӘ;</w:t>
        <w:br/>
        <w:t>қазіргі айрандай ұйып отырған ынтымақ бірлігімізге нұқсан</w:t>
        <w:br/>
        <w:t>келтіруі хақ.</w:t>
        <w:br/>
        <w:t>Ауылда көп жылдар техниканың рөлінде отырып, оның</w:t>
        <w:br/>
        <w:t>сырын жетік меңгерген отыз шақты механизаторлар бар, олар</w:t>
        <w:br/>
        <w:t>әлден бірыңғайланып отыр, техниканың тәуірін алып іс</w:t>
        <w:br/>
        <w:t>шығаруы мүмкін, қалған шаруашылықтардан іс шықпаса, бөліп</w:t>
        <w:br/>
        <w:t>алған техникаларын сатып, үйлерін бұзып қалаға кетуі мүмкін,</w:t>
        <w:br/>
        <w:t>«бөлінгенді бөрі жейді» деген атам қазақтың сөзі бар емес пе,</w:t>
        <w:br/>
        <w:t>бөлінбейтін бір болайық» - деп жиналыс қаулы шығарды.</w:t>
        <w:br/>
        <w:t>Тоқсаныншы жылдардың басында ауылымызда 268 үй</w:t>
        <w:br/>
        <w:t>болатын, ал қазір 256 үй бар, жоғалтқанымыз 12 үй, осының</w:t>
      </w:r>
    </w:p>
    <w:p>
      <w:r>
        <w:t>сегізінде кілең жастар тұратын, олар қаладан орын тепті, төрт үй</w:t>
        <w:br/>
        <w:t>иесіз тұр. Қазіргі 256 үй сақталады деген үмітіміз бар.</w:t>
        <w:br/>
        <w:t>Ауыл тұрғынының жалпы саны 1275 адам, жұмысқа</w:t>
        <w:br/>
        <w:t>жарайтындары 665, осының ішінде жұмыс істейтіндері 343 адам,</w:t>
        <w:br/>
        <w:t>осының 128-і қалаға барып-келіп істейді. Он бір жылдық</w:t>
        <w:br/>
        <w:t>мектепте мұғалімі бар, мектеп күтушілері бар 57 адам жұмыс</w:t>
        <w:br/>
        <w:t>істесе, 11-12 адам Шучьеге, Көкшетауға кісі тасиды, таксист,</w:t>
        <w:br/>
        <w:t>электрик, пошта бөлімі, мал дәрігері, кітапханада 6 адам жұмыс</w:t>
        <w:br/>
        <w:t>істейді, ал ауылда 15 кәсіпкер бар, олардың қарамағында 30-дай</w:t>
        <w:br/>
        <w:t>адам еңбек етеді. Төрт отбасы бие сауып, қымыз сатып ақша</w:t>
        <w:br/>
        <w:t>тауып отыр.</w:t>
        <w:br/>
        <w:t>Мемлекетіміз ауылдық жердегілерге екі түрлі жақсылық</w:t>
        <w:br/>
        <w:t>жасап отыр: бірі, малды қанша ұстағың келсе ұста, екіншісі, ол</w:t>
        <w:br/>
        <w:t>малдарға салық салып отырған жоқ, осы екі іс-шараға ауыл</w:t>
        <w:br/>
        <w:t>адамдары дән риза.</w:t>
        <w:br/>
        <w:t>Айтжан деген кәсіпкер әйел жүзге тарта ірі қара мал</w:t>
        <w:br/>
        <w:t>ұстайды, етті ақбас сиыр тұқымы, семіртіп Астанаға апарып</w:t>
        <w:br/>
        <w:t>сатады мұның қарауында ауылдың 3-4 жігіті жұмыс істеп күн</w:t>
        <w:br/>
        <w:t>көріп отыр. Үш МТЗ-80 тракторы бар, балаларының бәрі де шет</w:t>
        <w:br/>
        <w:t>елдің машинасын иеленіп, не киейін, не ішейін деп отырған жоқ.</w:t>
        <w:br/>
        <w:t>Орынбай деген баласы азаннан тұрып, отыз бес шақырым</w:t>
        <w:br/>
        <w:t>жердегі Шортан қаласына шөп апарып сатып, ел жаңа тұрып</w:t>
        <w:br/>
        <w:t>жатқанда оралады. Осындайда халқымның мына бір қарапайым</w:t>
        <w:br/>
        <w:t>мақалы ойға оралады: «Ерте тұрған адамның бір ісі артық».</w:t>
        <w:br/>
        <w:t>Жанат деген жігіт совхоздың тұсында салынып, қирап</w:t>
        <w:br/>
        <w:t>қалған асхананы күрделі жөндеуден өткізді. Ол жерде той</w:t>
        <w:br/>
        <w:t>өткізгендерден 15 мың, дұға өткізгендерден 5 мың, келін</w:t>
        <w:br/>
        <w:t>ЖалӘвУАЫлЫР; 190 ЖЫХӘФ АЫУт;</w:t>
        <w:br/>
        <w:t>Жаталатың, шылы.</w:t>
        <w:br/>
        <w:t>оөдештеломан. 08.22.20.ры.Да.</w:t>
        <w:br/>
        <w:t>аллы. алта.дың,</w:t>
        <w:br/>
        <w:t>Тираж 100 экз. Бумага офсетная, печать КІ5О</w:t>
        <w:br/>
        <w:t>Отпечатано в полиграфии ТОО «ПрофиМакс ДК»</w:t>
        <w:br/>
        <w:t>город Астана, пр. Победы 63/1, тел.: (7172) 38-22-86, 30-22-90</w:t>
        <w:br/>
        <w:t>ргойтах астай га</w:t>
        <w:br/>
        <w:t>ЖБӘЛЫРАЫӘЛӘЕ: 21) ШЕЛӘЕ- МЫР;</w:t>
        <w:br/>
        <w:t>Жетпіс-сексенінші жылдарда қуаңшылық болған жағдайда</w:t>
        <w:br/>
        <w:t>жауын тілеп, тасаттық (құрмалдық) беретін едік, егемендік</w:t>
        <w:br/>
        <w:t>алғаннан бері жыл сайын қасиетті Сымтас бұлағының басына</w:t>
        <w:br/>
        <w:t>келіп бір Аллаһтан Тілек Тілеп, құрмалдық шалу дәстүрге</w:t>
        <w:br/>
        <w:t>айналды. «Дауылыңнан, зілзалаңнан сақта, Отанымызда</w:t>
        <w:br/>
        <w:t>тыныштық болсын, аспанымыз ашық болса екен, төбемізден</w:t>
        <w:br/>
        <w:t>ажал оғы қорғасын жаумаса екен, егемендігіміз мәңгілік болса</w:t>
        <w:br/>
        <w:t>екен, жастарымызға ынтымақ бірлік бер, көктен иіп, жерде егін,</w:t>
      </w:r>
    </w:p>
    <w:p>
      <w:r>
        <w:t>шөбіміз мол болса екен, ырыздық несібемізді кеміте көрме»,-деп</w:t>
        <w:br/>
        <w:t>еңбектеген сәбиіміз, еңкейген кәріміз түгел келіп, тілек тілеу</w:t>
        <w:br/>
        <w:t>жыл сайынғы дәстүрге айналды.</w:t>
        <w:br/>
        <w:t>2007 жылы Мезгілсорда тұратын Кенжебек деген ініміз</w:t>
        <w:br/>
        <w:t>Абылайхан ауылына әкеп бір үлкен жылқы сойып, Мұһаммед</w:t>
        <w:br/>
        <w:t>пайғамбарымыздың туған күнін атап өтсек, 2008 жылы</w:t>
        <w:br/>
        <w:t>ауылымыздың тумасы қажы Төлеухан Садықұлы ауылға әкеп,</w:t>
        <w:br/>
        <w:t>арнайы бір жылқы сойып, пайғамбарымыздың туған күні</w:t>
        <w:br/>
        <w:t>ауылымызда екінші рет аталып өтті.</w:t>
        <w:br/>
        <w:t>Осындай іс-шаралардың іске асуы ынтымақ пен бірліктің</w:t>
        <w:br/>
        <w:t>нәтижесі болар, әрі қарай жалғасын таба берсін!</w:t>
        <w:br/>
        <w:t>ЖасӘтацас”а; 208 ФЫЛӘРУАЫЛФӘ/</w:t>
        <w:br/>
        <w:t>аталлоды Һрчыон.</w:t>
        <w:br/>
        <w:t>жа.лыа. 0.2.0.0</w:t>
        <w:br/>
        <w:t>1. Қысқаша өмірбаяным .... 13</w:t>
        <w:br/>
        <w:t>2. Ауыл мен мектептің тарихы 6</w:t>
        <w:br/>
        <w:t>3. Естіп біле тұра жасалған ашаршылық -34</w:t>
        <w:br/>
        <w:t>4, Халық ақыны Қалия Жұбандықов... 38</w:t>
        <w:br/>
        <w:t>5. Ауылым деп күн кешкен қайран аға 44</w:t>
        <w:br/>
        <w:t>6. Қарт жауынгер..... 47</w:t>
        <w:br/>
        <w:t>7. Қажымас Қаранар еді.... кед1</w:t>
        <w:br/>
        <w:t>8. Еңбегімен танылған ел ағасы. 155</w:t>
        <w:br/>
        <w:t>9. Көбеновтар әулеті хақында. 59</w:t>
        <w:br/>
        <w:t>10. Асылдың сынағы...</w:t>
        <w:br/>
        <w:t>11.Нұүрмияшым нұрлы еді... .-64</w:t>
        <w:br/>
        <w:t>12. Дала қосында тапсырылған емтихан ...... . 2-68</w:t>
        <w:br/>
        <w:t>13.Мың тоғыз жүз қырық төртінші жыл... қаннен ен 71</w:t>
        <w:br/>
        <w:t>14. Ауыл ажары азаматынан ...........Ү1ҮДа а а далады ыы а аыыыаыыаыала 74</w:t>
        <w:br/>
        <w:t>15. Адал достық пен амал Достық ..............а.. ы енен ененеленен 79</w:t>
        <w:br/>
        <w:t>16.Мың тоғыз жүз қырық бесінші жыл ............ а антеннаны 84</w:t>
        <w:br/>
        <w:t>17.Қартты сыйлау - азаматтығың............./002.22ыыыыыылыаыытаЫ» 87</w:t>
        <w:br/>
        <w:t>18; Ұлағатты ӨМІр;-ғозоквееаиекокиули тереклек ев ниннырдухекетнеленонкеетей 89</w:t>
        <w:br/>
        <w:t>19. Бата туралы айтылып жүрген ақиқат пен аңыз.......маамымҘ2. 93</w:t>
        <w:br/>
        <w:t>20. Қарт байлығы - қадірімен......м....Мм11100 ата ааа 100</w:t>
        <w:br/>
        <w:t>21. Мың тоғыз жүз қырық алтыншы Жыл ...............ə.. менее кеннен 102</w:t>
        <w:br/>
        <w:t>22.Ел тұтқасын ұстаған азамат .................м1.М.іе ет т т 105</w:t>
        <w:br/>
        <w:t>23.Студенттік өмірімнен бір үзік сыр......ааД4а.00ыыр. 108</w:t>
        <w:br/>
        <w:t>АСЫУ ҚЫХӘ; 209 ШӨлӘЗ”АХыЗ;</w:t>
        <w:br/>
        <w:t>Каталлыюд. кыырзыеын.</w:t>
        <w:br/>
        <w:t>жа.аы2.2.0.2.0.р</w:t>
        <w:br/>
        <w:t>1. Қысқаша өмірбаяным .......м040000 ылы ана нанн ннен ннен 3</w:t>
        <w:br/>
        <w:t>2, Ауыл мен мектептің тарихы ..............і өзге кедк мекен еемекекенкееекеленен 6</w:t>
        <w:br/>
        <w:t>3. Естіп біле тұра жасалған ашаршылық ......м.а.104 401 34</w:t>
        <w:br/>
        <w:t>4. Халық ақыны Қалия Жұбандықов..........м.ыы 38</w:t>
        <w:br/>
        <w:t>5. Ауылым деп күн кешкен қайран аға ........2....2м424220мы 44</w:t>
        <w:br/>
        <w:t>6. Қартжауынгер:наерисиинани ан еланнарЫҒЕН АМЕН 47</w:t>
        <w:br/>
        <w:t>7. Қажымас Қаранар еді..........4.41.40021.1000б ыы а ЫЫ ыаыыаыыыыыыыыттУллеее» 51</w:t>
      </w:r>
    </w:p>
    <w:p>
      <w:r>
        <w:t>8. Еңбегімен танылған сл ағасы...........0000ырыыы 55</w:t>
        <w:br/>
        <w:t>9. Көбеновтар әулеті хақында... 59</w:t>
        <w:br/>
        <w:t>Пятазығаа ы өл... 777 61</w:t>
        <w:br/>
        <w:t>11.Нұрмияшым нұрлы еді...........ц4 4... тамын. 64</w:t>
        <w:br/>
        <w:t>12. Дала қосында тапсырылған емтихан... 440 68</w:t>
        <w:br/>
        <w:t>13. Мың тоғыз жүз қырық төртінші жыл.........оо0000ыамыныны 71</w:t>
        <w:br/>
        <w:t>14. Ауыл ажары азаматынан ............00.40 тана аыен ын 74</w:t>
        <w:br/>
        <w:t>15. Адал достық пен амал достық .......мма40Д00 ыы ы ыты 79</w:t>
        <w:br/>
        <w:t>16.Мың тоғыз жүз қырық бесінші жыл ..........а .и ле ауамен 84</w:t>
        <w:br/>
        <w:t>17.Қартты сыйлау - азаматтығың.....ммамм4 040 ыы ы аыыы те 87</w:t>
        <w:br/>
        <w:t>18, Ұлағатты өмір..мл..2га42222244.а ыы Ы ЫыыыЫыЫлыыыытыы 89</w:t>
        <w:br/>
        <w:t>19. Бата туралы айтылып жүрген ақиқат пен аңыз..........2.... 93</w:t>
        <w:br/>
        <w:t>20.Қарт байлығы - кадірімен.......02..ə өм мененнн еменнен 100</w:t>
        <w:br/>
        <w:t>21. Мың тоғыз жүз қырық алтыншы жыл... а-а 102</w:t>
        <w:br/>
        <w:t>22.Ел тұтқасын ұстаған азамат ...........1...00 лын меннен кене ненна 105</w:t>
        <w:br/>
        <w:t>23. Студенттік өмірімнен бір үзік сыр...ммм424а4м04 2. рə.. 108</w:t>
        <w:br/>
        <w:t>МӨлтФудиалОӘ; 200 МаХЛЫтУАЫСЫФ;</w:t>
        <w:br/>
        <w:t>24.Ел бірлігін жарастырған бала билер .........,Д40204.42001944.. деуінде 114</w:t>
        <w:br/>
        <w:t>25. Елге үлгі етерлік отбасы................1.) 001 меəы ты ЫыыЫы ыы 19</w:t>
        <w:br/>
        <w:t>26. Жүз жасаған қарт әже............2.1..1.4Ш Ша ыы ыыыыƏ ы 123</w:t>
        <w:br/>
        <w:t>27.Ерен еңбегімен ел апасы атанған - Нағипа..............Ү07“(....ан ы. 126</w:t>
        <w:br/>
        <w:t>28. Ел қамқоры болған ақыл иесі аналар....... ааа ыы 130</w:t>
        <w:br/>
        <w:t>29.Қайран інім, даланы жырлап өткен... ыы. 135</w:t>
        <w:br/>
        <w:t>30.Батыр ана... ыы 138</w:t>
        <w:br/>
        <w:t>31.Еңбеккер үлгілі отбасы............. үл ш.аыдемме алы. 141</w:t>
        <w:br/>
        <w:t>32.Ғажайып түс туралы әңгіме ................ə. ем маетета мены 144</w:t>
        <w:br/>
        <w:t>33.Отанды қорғау - ата салтың..</w:t>
        <w:br/>
        <w:t>34.Ел қорғаны болған қазақтың батыр қыздары..</w:t>
        <w:br/>
        <w:t>35.Ән--әр дәуірдің үні ......</w:t>
        <w:br/>
        <w:t>36. Жырымен ен даланы түлеткен..</w:t>
        <w:br/>
        <w:t>37.Еңбегімен ел алдынан көрінген азамат..</w:t>
        <w:br/>
        <w:t>38. Сөз тапқанға қолқа жок..............10.4ымыыамннн менен 167</w:t>
        <w:br/>
        <w:t>39.Жеті атасын білмеген жетесіз.................4.004 40 172</w:t>
        <w:br/>
        <w:t>ӘП ӘМІН-ӘЕН ынывакыынаанынынынықанайы аны ныранадын дыны 173</w:t>
        <w:br/>
        <w:t>41. Ақылды қария - ағынды дария...............а. а. еее е енен еккеннен. 177</w:t>
        <w:br/>
        <w:t>42. Мамандығым -- мақтанышым ...........м1м емее енен не еке телен 181</w:t>
        <w:br/>
        <w:t>43 АнаілӘгіыаооцованннаннаенаныныынениеныенынаыанын 184</w:t>
        <w:br/>
        <w:t>44.Базарлы балалы үй - ауылым ай .....а..а0001000 алы ыытеы 188</w:t>
        <w:br/>
        <w:t>45. Ұстаздардың ұстазы бола білген - Исай Төкенұлы ..............191</w:t>
        <w:br/>
        <w:t>46. Ұстаз ұлағаты ұмытылмайды .......һ......мынанонм саннан 195</w:t>
        <w:br/>
        <w:t>47.Іргең сөгілмесінші, алтын бесік ауылым............а.. лылы 198</w:t>
        <w:br/>
        <w:t>48.Көріпкел аналар туралы әңгіме .........../..м.2.111.1.. імен» 201</w:t>
        <w:br/>
        <w:t>49.Ынтымағы жарасқан ауыл...................... һкелеенккененее еккеннен 204</w:t>
        <w:br/>
        <w:t>жахӘе ЖӨсӘе&gt; 210 СЫР Бал2Ы;</w:t>
        <w:br/>
        <w:t>біліп қой», «Ынтымақ істі бітірер», «Ағайын тату болса ат көп,</w:t>
        <w:br/>
        <w:t>абысын тату болса ас көп», т.б.</w:t>
        <w:br/>
        <w:t>Мен айтып отырған үш аталарың жиын-тойдың көркі,</w:t>
      </w:r>
    </w:p>
    <w:p>
      <w:r>
        <w:t>отырған жері думан, езулерінен күлкі кетпейтін, сақ-сақ</w:t>
        <w:br/>
        <w:t>күлгенде тақиялары шекесінде ойнайтын, әңгімелері</w:t>
        <w:br/>
        <w:t>таусылмайтын, кеуделері алтын сандық қариялар еді. Сол</w:t>
        <w:br/>
        <w:t>аталарың міне арамызда жоқ, бірақ кейінгіге аталы сөзі қалды.</w:t>
        <w:br/>
        <w:t>«Ғалымның хаты өлмейді, жақсының аты өлмейді» деген емес</w:t>
        <w:br/>
        <w:t>пе.? Солар іргесін қалап беріп кеткен ынтымақ пен бірлік әлі</w:t>
        <w:br/>
        <w:t>жалғасып келе жатыр, ендігі ынтымақты сендерге берсін,-деп</w:t>
        <w:br/>
        <w:t>Азекең сөзін аяқтады.</w:t>
        <w:br/>
        <w:t>Бір үйде келеңсіз жағдай болып қалса, ауыл болып көмекке</w:t>
        <w:br/>
        <w:t>баратын, ең аяғы бір үй қора салса да, үй салса да уақыты бар</w:t>
        <w:br/>
        <w:t>жастар қашан бітіргенше көмектесетін.</w:t>
        <w:br/>
        <w:t>Ұмытпасам, 1956 жылы Ақан деген шалдың қорасынан түн</w:t>
        <w:br/>
        <w:t>ортасы кезінде от шығып, үйі, қорасы, қорадағы малы түгел</w:t>
        <w:br/>
        <w:t>өртеніп кетті. Өрттің шығу себебі электр тоғынан болу керек, ол</w:t>
        <w:br/>
        <w:t>кездегі үйлер қорасымен бірге болатын. Ауылдың үлкендері</w:t>
        <w:br/>
        <w:t>көше-көшеге бөлініп ақша жинап, жаңа қарағайдан бұраулы</w:t>
        <w:br/>
        <w:t>тұрған қос үй алып, қыстың ішінде өз жұртына салып берді.</w:t>
        <w:br/>
        <w:t>1969 жылы Молдахмет деген кісінің ұмытпасам, наурыз</w:t>
        <w:br/>
        <w:t>айы кезінде қос ағаш үйі қорасымен өртеніп кетті. Бұған да ауыл</w:t>
        <w:br/>
        <w:t>жұмыла кірісті. Көкшетау қаласында тұратын бір жетім орыс</w:t>
        <w:br/>
        <w:t>кемпірінің төрт бөлмелі үйін сатып алып, ауыл жастары өз</w:t>
        <w:br/>
        <w:t>жұртына әкеліп орнатты.</w:t>
        <w:br/>
        <w:t>Ертеректе қай жылы екені есімде жоқ, ауылдың дүкеншісі</w:t>
        <w:br/>
        <w:t>(сатушысы) Сейітмағанбетке аудандық тұтынушылар</w:t>
        <w:br/>
        <w:t>қоғамынан тексеріс келіп, сексен жеті мың теңгені (сомды)</w:t>
        <w:br/>
        <w:t>мойнына апарды. Екі-үш жылдың ішінде мұндай қаржыны жеп</w:t>
        <w:br/>
        <w:t>қоятындай болған жоқ еді, екінші рет тексеріс жүргізбеді,</w:t>
        <w:br/>
        <w:t>тексерушіден қателік болған сияқты, бірақ төлеуге тура келді.</w:t>
        <w:br/>
        <w:t>Ол кезде жеңіл машиналар бес мың сом тұратын. Бұл іске ауыл</w:t>
        <w:br/>
        <w:t>түгел жұмыла кірісіп, бір аптаның ішінде әлгі қаржыны орнына</w:t>
        <w:br/>
        <w:t>салып, сотталудан құтқарып қалды.</w:t>
        <w:br/>
        <w:t>Міне, бұл ауыз бірліктің, ынтымақтың арқасы,-деп</w:t>
        <w:br/>
        <w:t>бағалаған жөн, қысылған жағдайда ағайын болып, ауыл болып</w:t>
        <w:br/>
        <w:t>қол ұшын бергенге не жетсін! Бұл жанашыр адамдықтың белгісі,</w:t>
        <w:br/>
        <w:t>осы дәстүр кейінгі толқын ұрпаққа жалғасын тапса скен дегің</w:t>
        <w:br/>
        <w:t>келеді.</w:t>
        <w:br/>
        <w:t>тайлы ЕЛХӘӘ&gt; 207 МӘЛЫРЫЫСИР-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
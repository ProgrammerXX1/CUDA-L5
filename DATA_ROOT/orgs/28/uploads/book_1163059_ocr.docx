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ЕЗ.18.09.13(іШай 1-ХаШа! 10414 раде 4</w:t>
        <w:br/>
        <w:t>Дулат</w:t>
        <w:br/>
        <w:t>ИСАБЕКОВ</w:t>
        <w:br/>
        <w:t>БЕС ТОМДЫҚ</w:t>
        <w:br/>
        <w:t>ШЫҒАРМАЛАР</w:t>
        <w:br/>
        <w:t>ЖИНАҒЫ</w:t>
        <w:br/>
        <w:t>1-ТОМ</w:t>
        <w:br/>
        <w:t>ЕЗ18.09.1ЭЛаі 1-ші! 1041 раде 3</w:t>
        <w:br/>
        <w:t>ЕЗ.18.09.134Шай 1-Ғашай 10.17 раде 5</w:t>
        <w:br/>
        <w:t>Басылымның жалпы</w:t>
        <w:br/>
        <w:t>редакциясын басқарғандар:</w:t>
        <w:br/>
        <w:t>М. Құлкенов</w:t>
        <w:br/>
        <w:t>ЭЖ. Құлиев</w:t>
        <w:br/>
        <w:t>Исабеков А.</w:t>
        <w:br/>
        <w:t>Бес томдық шығармалар жинағы. 1-том. Повестер. Алматы:</w:t>
        <w:br/>
        <w:t>“Әлке", 2003 ж. -- 400 бет.</w:t>
        <w:br/>
        <w:t>Халқымыздың көрнекті жазушысы, Республика Мемлекеттік</w:t>
        <w:br/>
        <w:t>сыйлығының иегері Дулат Исабековтің бұл бес томдық</w:t>
        <w:br/>
        <w:t>таңдамалысына оның әр жылдары жазылған романдары,</w:t>
        <w:br/>
        <w:t>хикаяттары, әңгімелері, пьесалары кіріп отыр.</w:t>
        <w:br/>
        <w:t>Ұлтымыздың құмға сіңген тамшыдай жоғала жаздаған тілі</w:t>
        <w:br/>
        <w:t>мен дәстүрін, мінезі мен табиғи қасиеттерін көрсетуге, адам</w:t>
        <w:br/>
        <w:t>болмысының сан қатпарлы құпияларын ашуға ұмтылу - жазушы</w:t>
        <w:br/>
        <w:t>шығармаларының негізгі арқауы.</w:t>
        <w:br/>
        <w:t>|</w:t>
        <w:br/>
        <w:t>15ВМ 9965-599-75-0 Ф Исабеков Д., 2003</w:t>
        <w:br/>
        <w:t>қаЗақСТан РЕСПУБЛИКАСЫНЫҢ</w:t>
        <w:br/>
        <w:t>ГЕПІТЕН! ҰЛТТЫҚ ТТТІН КІТАПХАНАСЫ |.</w:t>
        <w:br/>
        <w:t>ЕЗ.18.09.134Ша! 1-Хаішас 1044 раде 6</w:t>
        <w:br/>
        <w:t>БОЛМЫСПЕН БЕТПЕ-БЕТ</w:t>
      </w:r>
    </w:p>
    <w:p>
      <w:r>
        <w:t>Жазушы Дулат ИСАБЕКОВ шығармашылығын</w:t>
        <w:br/>
        <w:t>зерделеудің жеке тәжірибесі</w:t>
        <w:br/>
        <w:t>В известном смысле искусство это</w:t>
        <w:br/>
        <w:t>- бунт против ускользаюшего</w:t>
        <w:br/>
        <w:t>и незаконченного мира...</w:t>
        <w:br/>
        <w:t>Альбер Камю</w:t>
        <w:br/>
        <w:t>Біз, әдетте, әдебиетті -- өмір айнасы деп білеміз. Көркем</w:t>
        <w:br/>
        <w:t>шығарма өнердің елегінен өткен өмір көрінісі деп қабылдаймыз.</w:t>
        <w:br/>
        <w:t>Көркем шығармадан өмір шындығын--тап өмірдегідей</w:t>
        <w:br/>
        <w:t>шындықты, Белинскийдің бүгінде тіпті таптаурынға айналған</w:t>
        <w:br/>
        <w:t>"“таныс-бейтанысын 7 іздеуіміз де шығарма тануымыздың негізгі</w:t>
        <w:br/>
        <w:t>принципіне әбден айналып алған. Көпшілік оқырманның, тіпті</w:t>
        <w:br/>
        <w:t>әдеби көркем сынның да ілуде бір көркем шығармадан “тап</w:t>
        <w:br/>
        <w:t>өмірдегідей емес” немесе ұлттық психолагия-болмысқа</w:t>
        <w:br/>
        <w:t>қайшылау бір нәрсе оқи қалса қабылдамай жататыны да</w:t>
        <w:br/>
        <w:t>осыған байланысты болуы керек. Осы орайда белгілі сыншы</w:t>
        <w:br/>
        <w:t>Г.Гечевтің ”Узнавание есть лишь низшая ступень соображения</w:t>
        <w:br/>
        <w:t>и художественного переживания, и она, как правило, закрывает</w:t>
        <w:br/>
        <w:t>путь в высшие этажи” деген пікірін келтіру жөн. Мүндай</w:t>
        <w:br/>
        <w:t>танымның түбегейлі қалыптаса жаздауына -- әдебиет адам</w:t>
        <w:br/>
        <w:t>тәрбиесінің қүралы деліне отырып идеологиялық құндаққа</w:t>
        <w:br/>
        <w:t>салынып келгені, “социалистік реализм” әдісінің сонау</w:t>
        <w:br/>
        <w:t>бастауында Олимптегі Зевске баланып, шындықты бейнелеудің</w:t>
        <w:br/>
        <w:t>бірден бір жолы деп жарияланғаны да ықпалын тигізбей қалған</w:t>
        <w:br/>
        <w:t>жоқ, Құдайға шүкір, төл кәсіби әдебиетімізде “өмір шындығы”</w:t>
        <w:br/>
        <w:t>көрінбей, ”"таныс-бейтаныс” табылмай өре түрегелткен</w:t>
        <w:br/>
        <w:t>шығармалар тым-тым аз. Казіргі қазақ әдебиеті де негізінен</w:t>
        <w:br/>
        <w:t>дәстүрлі аңғарда дамып келеді. Десек те нағыз суреткердің</w:t>
        <w:br/>
        <w:t>көркемдік әлемі мен ізденістер аясының кең болары тағы</w:t>
        <w:br/>
        <w:t>анық. Бұл ретте жазушы-драматург, публицист Дулат</w:t>
        <w:br/>
        <w:t>Исабеков шығармашылығы "өмір шындығы”; “таныс-</w:t>
        <w:br/>
        <w:t>3</w:t>
        <w:br/>
        <w:t>Е%.18.09.1ЭсіШай 1-аша! 10.1 раде 23</w:t>
        <w:br/>
        <w:t>БАла-05 Зем омар ДІ 8</w:t>
        <w:br/>
        <w:t>ЖОК НН МӨР» әдісінің дүниежүзілік әдебиетте әлдеқашан</w:t>
        <w:br/>
        <w:t>қданетнтісі: ” айналғанына қарамастан -- сол кезеңдегі көпшілік</w:t>
        <w:br/>
        <w:t>қазақ оқырманының қабылдауына тым жақын да жағымды</w:t>
        <w:br/>
        <w:t>шыққанын айтпауға болмайды.) ”Гі Гауһар тастағы” Қайыркен,</w:t>
        <w:br/>
        <w:t>“Пері мен періштедегі” Санар -- әйтеуір. әңгімеші-баяндамасы</w:t>
        <w:br/>
        <w:t>емес, ойлы, өз деңгей-дәрежелеріне сай зерделі кейіпкерлер,</w:t>
        <w:br/>
        <w:t>сондықтан да олар өздері куәгер болған оқиғалардың астарлы</w:t>
        <w:br/>
        <w:t>себеп-салдарын түсінуге, түп-тамырына үңілуге мейлінше</w:t>
        <w:br/>
        <w:t>қүштар. Бозбала Қайыркеннің, бір есептен, Ш.Айтматовтың</w:t>
        <w:br/>
        <w:t>“Жәмила” повесіндегі бала Даниярды еске түсіретіндей болары</w:t>
        <w:br/>
        <w:t>бар. Бірақ ”Гауһар тас” көркемдік шешімі бөлек, кейіпкерлер</w:t>
        <w:br/>
        <w:t>жан дүниесінің сыртқы әлем, қоршаған Әлеуметтік ортасымен</w:t>
        <w:br/>
        <w:t>қақтығысын басқа өлшемде қарастыратын туынды. Меніңше,</w:t>
        <w:br/>
        <w:t>Дулаттың бұл повестеріндегі Салтанат пен Сафураның,</w:t>
        <w:br/>
        <w:t>сондай-ақ белгілі бір дәрежеде ”Мазасыз күндер” повесіндегі</w:t>
      </w:r>
    </w:p>
    <w:p>
      <w:r>
        <w:t>Мәрияның болмыстарындағы ортақ қасиеттер де осы тартыс</w:t>
        <w:br/>
        <w:t>негізінде ашылады. Тек Салтанат Сафура мен Мәрзияға</w:t>
        <w:br/>
        <w:t>қарағанда болмыс тұтастығын жоғалтпаған кейіпкер.</w:t>
        <w:br/>
        <w:t>”“Тауһар тастағы” негізгі конфликт Салтанат пен</w:t>
        <w:br/>
        <w:t>Ыбыштың жан дүние қақтығыстарынан туындайды. Бұл екеуі</w:t>
        <w:br/>
        <w:t>бір-біріне ғашық болып қосылған жоқ, алайда екеуін зорлап</w:t>
        <w:br/>
        <w:t>қосқан да ешкім жоқ. Тек ата дәстүр жолымен, ата-</w:t>
        <w:br/>
        <w:t>аналарының келісімін қабыл алып шаңырақ көтерген олардың</w:t>
        <w:br/>
        <w:t>жан дүниесіндегі кереғарлықтар мол боп шықты. ”Мен жар</w:t>
        <w:br/>
        <w:t>сүюден бақытты емеспін” дейді Салтанат. Салтанат</w:t>
        <w:br/>
        <w:t>бойындағы табиғи зиялылық, сұлулық Ыбыш бойындағы туа</w:t>
        <w:br/>
        <w:t>бітті жан кереңдігіне соқтығысады, ал, кеңірек аядан</w:t>
        <w:br/>
        <w:t>қарастырсақ, әйел Адам атаның қабырғасынан жаратылған</w:t>
        <w:br/>
        <w:t>ұғымынан туындайтын, бірақ әр қоғамның Әлеуметтік даму</w:t>
        <w:br/>
        <w:t>деңгейіне де тікелей байланысты болатын көзқарас</w:t>
        <w:br/>
        <w:t>ұштығымен де қақтығысқа түседі.</w:t>
        <w:br/>
        <w:t>7... .Өзің түйе жетектеп, қауғаны Салтанатқа</w:t>
        <w:br/>
        <w:t>тартқызып қойғаның қалай?</w:t>
        <w:br/>
        <w:t>Ыбыш Салтанат жаққа бір қарады да қолын сілтей салды.</w:t>
        <w:br/>
        <w:t>-- Қауға тартқаннан өледі дейсің бе? Тартсын.</w:t>
        <w:br/>
        <w:t>Бұрынғының әйелдері қауға тартқан былай т ұрсын, қырық</w:t>
        <w:br/>
        <w:t>құлаш құдық та қазған”.</w:t>
        <w:br/>
        <w:t>Ел-жұрттан қиянда, алдындағы малын ғана біліп, қоңырқай</w:t>
        <w:br/>
        <w:t>ғана тіршілік кешіп отырған өтенге қуаныш ұшқынын алып</w:t>
        <w:br/>
        <w:t>келген, осы өтеннің бұлжымас қағидаларын бұзбаққа, рухани</w:t>
        <w:br/>
        <w:t>жасампаздыққа қанша ұмтылғанмен де ақыры жеңіліс</w:t>
        <w:br/>
        <w:t>табатын жас келіншек, сөз жоқ, ұлттық бояуы қанық бейне.</w:t>
        <w:br/>
        <w:t>Салтанат, қоштасу сөзінде Қайыркен айтқандай, “өршіл</w:t>
        <w:br/>
        <w:t>мақсат пен үлкен арман иесі, өмірге келе алмаған сәбидің</w:t>
        <w:br/>
        <w:t>5</w:t>
        <w:br/>
        <w:t>ЕЗ,18.09.13ұіша/ 1-аШа! 1044 раде 7</w:t>
        <w:br/>
        <w:t>бейтаныс”, Эрнамды қаһарман” сынды таптаурын ұғымдар</w:t>
        <w:br/>
        <w:t>төңірегінде қалмай, шығармаларының көркемдік-мәдени</w:t>
        <w:br/>
        <w:t>контексіне, кейіпкерлерінің тұрмыстық емес, рухани көркемдік</w:t>
        <w:br/>
        <w:t>логикасына орай әңгімені талап ететіндер санатынан</w:t>
        <w:br/>
        <w:t>табылады.</w:t>
        <w:br/>
        <w:t>жжж</w:t>
        <w:br/>
        <w:t>Көптеген әріптестері сияқты Дулат Исабеков те</w:t>
        <w:br/>
        <w:t>әдебиеттегі алғашқы қадамын әңгіме жазудан бастады. Әмір-</w:t>
        <w:br/>
        <w:t>болмыстың бір үзік көрінісіндей, мінез-құлқы әр-алуан</w:t>
        <w:br/>
        <w:t>кейіпкерлер тіршілік кешкен, анау айтқан ерекшелігі жоқ ол</w:t>
        <w:br/>
        <w:t>әңгімелер жап-жақсы оқылатын, қатардағы туындылар еді.</w:t>
        <w:br/>
        <w:t>Дегенмен де, шартты жүйелеуге бой алдырсак, ауыл өмірін</w:t>
        <w:br/>
        <w:t>суреттейді деуге боларлықтай өңгімелердегі жылы юморға</w:t>
        <w:br/>
        <w:t>оранған жазушылық көңіл-көз, ұшқыр түйсік-таным</w:t>
        <w:br/>
        <w:t>байқалмай қалмады. Содан бергі ширек ғасырға жуық уақыт</w:t>
        <w:br/>
        <w:t>ішінде жазушы қаламынан көптеген әңгімелер мен повестер,</w:t>
        <w:br/>
        <w:t>он шақты драма, бір роман дүниеге келіпті. Ал, сонау бастау</w:t>
        <w:br/>
        <w:t>кезеңінде Исабеков шығармашылығының болашақ контур-</w:t>
        <w:br/>
        <w:t>контрапункттерін айқын бағамдатқан алғашқы повестері,</w:t>
        <w:br/>
        <w:t>оның ішінде "Гауһар тас” пен “Пері мен періште” еді.</w:t>
      </w:r>
    </w:p>
    <w:p>
      <w:r>
        <w:t>Жазушының бұдан кейінгі повестері мен драмаларында,</w:t>
        <w:br/>
        <w:t>“Қарғын” романында бүл контур -- шығармаларының</w:t>
        <w:br/>
        <w:t>камералық сипаты, өмірдің, тұрмыс-тіршіліктің жан-жақты</w:t>
        <w:br/>
        <w:t>картинасын жасап, эпикалық тынысын беруге емес, адамның</w:t>
        <w:br/>
        <w:t>рухани дүниесіне үңіле отырып рухани әлем қатынас-</w:t>
        <w:br/>
        <w:t>қақтығыстарына ден қою жүлгелене түсті.</w:t>
        <w:br/>
        <w:t>“Тауһар тас”-- әдеби сында жоғары бағаланған повесть.</w:t>
        <w:br/>
        <w:t>Исабековтің алғашқы туындылары дүниеге келе бастаған</w:t>
        <w:br/>
        <w:t>тұста кеңестік одақ аясындағы әдебиетте, сондай-ақ қазақ</w:t>
        <w:br/>
        <w:t>прозасында да лирикалық-психологиялық бағыттағы</w:t>
        <w:br/>
        <w:t>шығармалар легі молайған болатын. Алайда ”Гауһар тасты”</w:t>
        <w:br/>
        <w:t>лирикалық-психологиялық сипатына қарап немесе әдеби сын</w:t>
        <w:br/>
        <w:t>атап көрсеткендей, "кейіпкер характерінің табиғилығы, оқиға</w:t>
        <w:br/>
        <w:t>дамуының, шиеленісуінің нанымдылығына, қарапайым</w:t>
        <w:br/>
        <w:t>кейіпкерлерінің өмірге құштарлығына” -- демек, автордың</w:t>
        <w:br/>
        <w:t>әдебиеттің әліп-би қағидаларын ойдағыдай меңгеруіне</w:t>
        <w:br/>
        <w:t>байланысты бағалау, сондай-ақ “Пері мен періштені” адасқан</w:t>
        <w:br/>
        <w:t>кейіпкердің дұрыс жолға түсуін суреттеуі, "характер</w:t>
        <w:br/>
        <w:t>даралауда көш ілгері кетуімен” бағалау тым қораштық етер</w:t>
        <w:br/>
        <w:t>еді.</w:t>
        <w:br/>
        <w:t>, Оқиғалары бірінші жақтан баяндалатын “Гауһар тас” пен</w:t>
        <w:br/>
        <w:t>Пері мен періште” повестері -- жазылу формасы, ой</w:t>
        <w:br/>
        <w:t>дүниесімен де бір-біріне үндес, жалғастас туындылар. (Бірінші</w:t>
        <w:br/>
        <w:t>Еле заны Қар; 10ІҒ раве 14</w:t>
        <w:br/>
        <w:t>ОМ</w:t>
        <w:br/>
        <w:t>ом” деуімен орайлас айқындалар еді. Жазушының бұл</w:t>
        <w:br/>
        <w:t>концепциясы “Тіршілік” повесінде жоталана түседі. Осы ретте</w:t>
        <w:br/>
        <w:t>Исабеков шығармашылығынан сарын іздесек, ғалым-сыншы</w:t>
        <w:br/>
        <w:t>айтқандай шығыс поэмаларынан да, тіпті Толстойдың көпке</w:t>
        <w:br/>
        <w:t>мәлім ”непротивление злу” принципінен де емес, кезінде бізде</w:t>
        <w:br/>
        <w:t>ағаш аттың басына ілінген, батыс философиясының, сондай-</w:t>
        <w:br/>
        <w:t>ақ әдебиетінің де қуатты ағымы экзистенциализммен -- адам</w:t>
        <w:br/>
        <w:t>баласының қатал өмір алдындағы, әлемдік абсурд алдындағы</w:t>
        <w:br/>
        <w:t>трагикалық дәрменсіздігі -- үндестіктерді зерделер едік.</w:t>
        <w:br/>
        <w:t>Негізінен жазушы шығармашылығындағы сапалы көркемдік</w:t>
        <w:br/>
        <w:t>құбылыс деп бағаланған бұл повестерге мезгіл мен мекен, уақыт</w:t>
        <w:br/>
        <w:t>пен кеңістік өлшемдерінің дерексіздігіне байланысты едәуір</w:t>
        <w:br/>
        <w:t>сындар айтылды. Мұның өзі де шығармалардың көркемдік</w:t>
        <w:br/>
        <w:t>құрылым әлемін тереңірек талдаудан гөрі әдебиеттің</w:t>
        <w:br/>
        <w:t>хрестоматиялық-реалистік ұстанымдарын, яғни өмірдің</w:t>
        <w:br/>
        <w:t>көркем бейнесін іздеп үйренген танымның әсерінен болса керек.</w:t>
        <w:br/>
        <w:t>Д.Исабеков шығармашылығы 70-жылдардағы әдебиеттің</w:t>
        <w:br/>
        <w:t>көркемдік-эстетикалық ізденістер аясынан қарастыруды</w:t>
        <w:br/>
        <w:t>қажетсінеді. Таза реалистік деуге келмейтін ”Гауһар тас”,</w:t>
        <w:br/>
        <w:t>“Пері мен періштеде” монолог мол болса, “Дерменеде”, әсіресе</w:t>
        <w:br/>
        <w:t>эСүйекші” мен Тіршілікте” ой ағымы әдісі салтанат құрады,</w:t>
        <w:br/>
        <w:t>демек, қуатты ой салтанат құрады. Шығармаларында</w:t>
        <w:br/>
        <w:t>жақсылық, ізгілік атаулы көбіне көркеуделік, зорлық-</w:t>
        <w:br/>
        <w:t>зомбылықтан жеңіліс тауып жататын жазушы үшін қоян-</w:t>
        <w:br/>
        <w:t>қолтық арпалыс, жекпе-жектегі нәтиже, табан асты</w:t>
        <w:br/>
        <w:t>жеңістен гөрі адам баласының рухани жеңісі қымбат - ол</w:t>
        <w:br/>
        <w:t>рух мықтылығын дәріптейді. “Дерменедегі” пішіні адам,</w:t>
        <w:br/>
        <w:t>мазмүны хайуан Омаштың Тоқсанбай шалдан, ”Тіршіліктегі”</w:t>
        <w:br/>
        <w:t>Дәулетбай байдың өзі қаңғыртып жіберген қаршадай қызы</w:t>
        <w:br/>
        <w:t>Қыжымгүлден, ”Сүйекшідегі” Үкітайлардың өздері тағдырын</w:t>
        <w:br/>
        <w:t>тәлкекке ұшыратқан Тұңғыштан ақыр соңында жеңіліс</w:t>
      </w:r>
    </w:p>
    <w:p>
      <w:r>
        <w:t>тауып, жер болатыны да сондықтан. Осы ретте Дулат</w:t>
        <w:br/>
        <w:t>шығармаларының ой саз-әуені екі регистрде -- трагедиялы</w:t>
        <w:br/>
        <w:t>өмір және сол өмірдің өзінде адам бола білу яғни өз өміріне</w:t>
        <w:br/>
        <w:t>өзі мағына бере білу бақыты -- естілетінін айту орынды.</w:t>
        <w:br/>
        <w:t>Тағы бір ой ұшығын шығарсақ, жазушы Исабеков “кішкентай</w:t>
        <w:br/>
        <w:t>адамдардың”, ”қор болғандардың” жоғын жоқтаушы екендігі</w:t>
        <w:br/>
        <w:t>туралы белгілі бір деңгейде қалыптасқан ұғым бар. Бұл</w:t>
        <w:br/>
        <w:t>адамның үлкен-кішілігін қоғамдық-әлеуметтік иерархиядан</w:t>
        <w:br/>
        <w:t>алар орнына қарап бағалаудың өмірден әдебиетке де көшуінің</w:t>
        <w:br/>
        <w:t>белгісіндей. Ал, шын мәнінде кеңірек аядан қарастырғанда</w:t>
        <w:br/>
        <w:t>Дулат үшін кейіпкері, яғни қандай да адам, әлеуметтік</w:t>
        <w:br/>
        <w:t>иерархиясына қарамастан нақты болмыстағы жеке тұлға.</w:t>
        <w:br/>
        <w:t>ЕН</w:t>
        <w:br/>
        <w:t>ЕЗ.18.09.13сіШа! 1--ша! 104 раде 9 т е</w:t>
        <w:br/>
        <w:t>анасы,.. адал жар" еді. Бірақ оның жан трагедиясының</w:t>
        <w:br/>
        <w:t>себепкері Ыбыш қана ма? Повесть финалындағы диалогқа зер</w:t>
        <w:br/>
        <w:t>салайық:</w:t>
        <w:br/>
        <w:t>» Қолда барда алтынның қадірі жоқ” деген осы ғой.</w:t>
        <w:br/>
        <w:t>Сол алтынның қадіріне сен жетпедің-ау, балам. Сенің</w:t>
        <w:br/>
        <w:t>қаталдығын, сенің жігерсіздігің ғой осыған кінәлі...</w:t>
        <w:br/>
        <w:t>Ыбыш көпке дейін үнсіз тұрды да:</w:t>
        <w:br/>
        <w:t>-- Мені оған үйреткен сіз кінәлісіз, әке, -- деді үзе сөйлеп.</w:t>
        <w:br/>
        <w:t>Бәлкім, бұл сөз оның ойында көптен жүрген шығар.</w:t>
        <w:br/>
        <w:t>--..Өмірдегінің бәрі тек әкенің әмірімен орындала берсе,</w:t>
        <w:br/>
        <w:t>жер бетіндегі тіршілік өзгеріссіз қалмас па, ертеңгі күннің</w:t>
        <w:br/>
        <w:t>жаңалығы қайда қалар еді. Болды, сөз таластырма, -- деді</w:t>
        <w:br/>
        <w:t>әкем әлдене дегелі оқтала берген Ыбышты тоқтатып тастап.</w:t>
        <w:br/>
        <w:t>- Енді келіп үшеуміз Салтанаттың мазасын алмайық”.</w:t>
        <w:br/>
        <w:t>(66 6)</w:t>
        <w:br/>
        <w:t>Салтанаттың Үлкен арманының орындалуы Ыбыштың</w:t>
        <w:br/>
        <w:t>өзгеруіне, жанына сәуле түсуіне байланысты да, байланысты</w:t>
        <w:br/>
        <w:t>емес те еді. Салтанаттың өлімі -- оның ортасына әсер ету,</w:t>
        <w:br/>
        <w:t>деспот Ыбыштың жан дүниесін ояту жолындағы “адасқан</w:t>
        <w:br/>
        <w:t>күшік секілді ұлып жұртқа қайтқан ой” әрекеттері, бар</w:t>
        <w:br/>
        <w:t>ұмтылысының Сизиф еңбегіне айналуы -- түптеп келгенде,</w:t>
        <w:br/>
        <w:t>рухани-мәдени тыныс-тіршілік қайшылықтарынан. Ендеше бұл</w:t>
        <w:br/>
        <w:t>отбасының Салтанат армандағандай “адам қараса</w:t>
        <w:br/>
        <w:t>қызығатындай, тоймайтындай тәтті тұрмыс құра</w:t>
        <w:br/>
        <w:t>алмауының” сыры қауымдық, үй-ішілік, ауыл-аймақтық бірлік</w:t>
        <w:br/>
        <w:t>туыстықтың рухани бірлік-туыстық деңгейіне әлі жете</w:t>
        <w:br/>
        <w:t>алмауында деу керек. Жалпы рухани үндестік, туыстық жоқ</w:t>
        <w:br/>
        <w:t>жерде жан жарасымы жоқ және ерлі-зайыпты болсын мейлі,</w:t>
        <w:br/>
        <w:t>туған бауыр-ағайын болсын мейлі, адамның жеке құқының,</w:t>
        <w:br/>
        <w:t>жеке басының сыйлануы да екіталай, ал, жан еркіндігінің</w:t>
        <w:br/>
        <w:t>шын мәнінде жүзеге асу мүмкіндігі тым шектеулі болары</w:t>
        <w:br/>
        <w:t>екібастан. Бір қарамаққа бір отбасының тыныс-тіршілігінің</w:t>
        <w:br/>
        <w:t>белгілі бір кезеңін ғана суреттейтіндей лирикалық-</w:t>
        <w:br/>
        <w:t>психологиялық бұл шығарманың, меніңше, әлеуметтік-</w:t>
        <w:br/>
        <w:t>философиялық жинақтауларға қол созар тұсы да осы.</w:t>
        <w:br/>
        <w:t>Жалпы Дулат шығармашылығында жаратылысында "туа</w:t>
        <w:br/>
        <w:t>бітті азат” адам баласының арман-үміт-тілегі мен кешкен</w:t>
        <w:br/>
        <w:t>ғұмырының арасындағы алшақтық-сәйкессіздіктердің</w:t>
      </w:r>
    </w:p>
    <w:p>
      <w:r>
        <w:t>обвективті-субьективті себептеріне үңілуі -- адам баласының</w:t>
        <w:br/>
        <w:t>бақытты да толыққанды рухани ғұмыр кешуіне деген саналы</w:t>
        <w:br/>
        <w:t>сағыныштан бастау алатындай. Әрине, әр адамның өз ой</w:t>
        <w:br/>
        <w:t>деңгейіне, көңіл өлшеміне сай арман-тілек-мұраты бар.</w:t>
        <w:br/>
        <w:t>Мәселен, “Пері мен періште” повесінің кейіпкері - әдеби сында</w:t>
        <w:br/>
        <w:t>әр алуан пікір, оның ішінде сыни пікір басымдау айтылған</w:t>
        <w:br/>
        <w:t>6.</w:t>
        <w:br/>
        <w:t>Е2,18,09.13іШа! 1-Хаішай 1044 раде 20</w:t>
        <w:br/>
        <w:t>сатр сүйгйи көрермендер драматург Исабековты</w:t>
        <w:br/>
        <w:t>біліңкірейтіні, пьесалары бойынша қойылған қандай да</w:t>
        <w:br/>
        <w:t>спектакльден ойға қалып, көңіліне бір сәуле түсіп шыққаны-</w:t>
        <w:br/>
        <w:t>шығары анық. Өйткені оның драмаларының да әлеуметтік</w:t>
        <w:br/>
        <w:t>қуаты жоғары, психологиялық әсері мықты болып келеді.</w:t>
        <w:br/>
        <w:t>Әлеуметтік қуат дегенде оның өз драмаларында әлеумет |</w:t>
        <w:br/>
        <w:t>өмірінің жанды тұстарын тап басатынын, оның өзінде де</w:t>
        <w:br/>
        <w:t>небір жанды мәселеде адам тағдырын алдыңғы планға қойып</w:t>
        <w:br/>
        <w:t>отыратынын айтпақпыз. Исабековтің сонау жылдары</w:t>
        <w:br/>
        <w:t>М.Әуезов атындағы академиялық драма театрында қойылған</w:t>
        <w:br/>
        <w:t>алғашқы “Әпке” (режиссері Б.Омаров, 1979), “Мұрагерлер”</w:t>
        <w:br/>
        <w:t>(режиссері С.Асылханов, 1983), сондай-ақ кейініректегі “Ескі</w:t>
        <w:br/>
        <w:t>үйдегі екі кездесу” (режиссері Ә.Рахимов, 1996) пьесалары</w:t>
        <w:br/>
        <w:t>репертуарда бірталай уақыт жүрді. Бұл Орамаларда және</w:t>
        <w:br/>
        <w:t>“Ертеңді күту”, “Актриса”, тағы да басқа пьесаларында</w:t>
        <w:br/>
        <w:t>көтерілетін көкейкесті проблемалар көзге бірден ұрмайды, шым-</w:t>
        <w:br/>
        <w:t>шымдап ашылады; оқиғалардың сырт мазмұны емес, ішкі</w:t>
        <w:br/>
        <w:t>ширығысы да мол. Мысалы, “Әлке” драмасында автор қазақ</w:t>
        <w:br/>
        <w:t>қоғамында типтік деуге келмегенмен, елеулі орын алған</w:t>
        <w:br/>
        <w:t>қүбылыстың көркемдік талдауын жасады. Драмадағы -- анасы</w:t>
        <w:br/>
        <w:t>дүние кешіп, әкесі өзінше өмір кешіп жүрген соң бауырларына</w:t>
        <w:br/>
        <w:t>жетімдік көрсетпей, қара шаңырақты шайқалтпай ұстауға</w:t>
        <w:br/>
        <w:t>тырысқан Қамажай тағдыры бірталай қазақ қызының</w:t>
        <w:br/>
        <w:t>тағдыры десе болады. Бауырлары ержетіп адам қатарына</w:t>
        <w:br/>
        <w:t>қосылғанша көмектесіп, ата-анасына да қарайласып жүріп</w:t>
        <w:br/>
        <w:t>өз жеке өмірін сырып қоятын қыздар да аз кездеспейді. Бүл</w:t>
        <w:br/>
        <w:t>- қоғамдық даму деңгейінің, сондай-ақ адамның жеке</w:t>
        <w:br/>
        <w:t>тұлғалық деңгейінің де проблемасы. Драматург мұны ерекше</w:t>
        <w:br/>
        <w:t>бір суреткерлік түйсікпен таныған сияқты. “Мұрагерлер”</w:t>
        <w:br/>
        <w:t>пьесасын автор кезінде Сәбира Майқановаға арнап жазғаны</w:t>
        <w:br/>
        <w:t>белгілі. Ал, “Ескі үйдегі екі кездесу” - аз кейіпкерлі туынды:</w:t>
        <w:br/>
        <w:t>Жалпы алғанда Исабековтің аз кейіпкермен, локальды</w:t>
        <w:br/>
        <w:t>кеңістікте ой қабаттарын арттыруға көбірек ден қоюы, яғни</w:t>
        <w:br/>
        <w:t>драматургиядағы өзгелеу бір заңдылықтарға ден қоюы, бәлкім,</w:t>
        <w:br/>
        <w:t>осы “Ескі үйдегі екі кездесу” ретро-драмасынан басталуы. Біз</w:t>
        <w:br/>
        <w:t>мұны автордың соңғы кездері жазған “Актриса” пьесасының</w:t>
        <w:br/>
        <w:t>алғашқы нұсқасына сүйеніп айтып отырмыз. Алғашқы нұсқа</w:t>
        <w:br/>
        <w:t>деуіміз - драматург жуырда “Алтын Орда” апталығына (34/</w:t>
        <w:br/>
        <w:t>2002) берген сұхбатында “Актриса немесе махаббат вальсі”</w:t>
        <w:br/>
        <w:t>деген атпен пьесасының жаңа: нұсқасын жазып бітіргенін</w:t>
        <w:br/>
        <w:t>айтыпты. Басқа да жаңа пьесалар жазуда көрінеді:: і</w:t>
        <w:br/>
        <w:t>Бүгінгі, жаңа драматургия тығыз мәтінді, тартыстың</w:t>
        <w:br/>
        <w:t>жаңа түрін талап етеді. Өйткені, кеңестік кезеңнің</w:t>
        <w:br/>
        <w:t>контексті, идеологиялық контекст бүгінге жарамайды.</w:t>
        <w:br/>
        <w:t>ң7</w:t>
        <w:br/>
        <w:t>2-602</w:t>
      </w:r>
    </w:p>
    <w:p>
      <w:r>
        <w:t>ка ары йа емес, жалпы шығармалары әу бастан-ақ</w:t>
        <w:br/>
        <w:t>идеологиясыздыққа оң шығын беріп, және бірнеше</w:t>
        <w:br/>
        <w:t>интерпретацияға сұранып тұратын Исабековтің алдағы</w:t>
        <w:br/>
        <w:t>уақытта постмодернистік сипатта, яғни классикалық үлгіден</w:t>
        <w:br/>
        <w:t>шығып кетіп жазу мүмкіндігін жоққа шығара алмаймын.</w:t>
        <w:br/>
        <w:t>Драматургтың өзі кей әріптестеріндей “идеям бұрмаланды,</w:t>
        <w:br/>
        <w:t>былай қойма, т.б.” дегенге салмайды; “төл перзенті”</w:t>
        <w:br/>
        <w:t>пьесасының - режиссер қолына түскенде ұзатылған қыздай</w:t>
        <w:br/>
        <w:t>өз тағдырын кешетінін, дұрысы, спектакль дегеніңіз дербес</w:t>
        <w:br/>
        <w:t>туынды екенін жақсы сезінетіндіктен де - әр режиссердің</w:t>
        <w:br/>
        <w:t>әртүрлі интерпретациясы болуы мүмкіндігін жоққа</w:t>
        <w:br/>
        <w:t>шығармайды. Ал, мәдени-рухани ашықтық, өзгенің суреткерлік</w:t>
        <w:br/>
        <w:t>құқын, талғамын сыйлау - ХХІ ғасырдың, оның көркем</w:t>
        <w:br/>
        <w:t>өнерінің басты шарттарының бірі болмақ.</w:t>
        <w:br/>
        <w:t>Жазушы-драматург Исабеков дегенге тағы бір анықтама</w:t>
        <w:br/>
        <w:t>қосылмаса, оның суреткерлік-азаматтық болмысы тұтас</w:t>
        <w:br/>
        <w:t>сомдалмайды. Ол - публицист деген анықтама. Жалпы бүгінгі</w:t>
        <w:br/>
        <w:t>рухани-мәдени кеңістігімізде атырған жан суреткер</w:t>
        <w:br/>
        <w:t>Исабековтің заманымыздың, қоғамымыздың, әлеуметіміздің</w:t>
        <w:br/>
        <w:t>көкейкесті мәселелеріне байланысты мазмұнды толғаныстары</w:t>
        <w:br/>
        <w:t>мен қызғылықты сұхбаттарын жші оқыр еді. (Жаңылмасам,</w:t>
        <w:br/>
        <w:t>сонау, “қайта құру” аталған кезеңнен бері бұл жанрда да</w:t>
        <w:br/>
        <w:t>өндіртіп жазып келе жатқан жазушы публицистикасы ендігі</w:t>
        <w:br/>
        <w:t>үлкен бір томға жүк боларлық шығар.) Мұның бір себебі</w:t>
        <w:br/>
        <w:t>- жазушының жан сергектігінде, уақыт тынысын терең</w:t>
        <w:br/>
        <w:t>сезінетінінде, Асқар Сүлейменовше қисындағанда, “рухани</w:t>
        <w:br/>
        <w:t>пластикасында”. Бүткіл бір формация ауысып, қоғамымыз</w:t>
        <w:br/>
        <w:t>үлкен рухани жаңғыруларды бастан кешіп отырғанда жазушы</w:t>
        <w:br/>
        <w:t>қауымында жауапкершілік үлкен. Ұлт мүддесін мүдделеген</w:t>
        <w:br/>
        <w:t>азаматтан айналмассыз ба? Дей тұрғанда бүгінгі таңда бүкіл</w:t>
        <w:br/>
        <w:t>қоғамға, оның ішінде зиялы қауымға ұлт мүддесін мүдделеудің</w:t>
        <w:br/>
        <w:t>өзінде де жаңа бір сапаға көтерілу өте қажет. Б ұл ретте</w:t>
        <w:br/>
        <w:t>біздерге аса қажеттіні -- толеранттық. Әр адамның, демек,</w:t>
        <w:br/>
        <w:t>қоғамның да жалпы және саяси мәдениеті деңгейінің</w:t>
        <w:br/>
        <w:t>көрсеткіші болып танылатын бұл қасиет небір күрделі</w:t>
        <w:br/>
        <w:t>мәселелерді сан қырынан қарастыруға, бірнеше қатпардан</w:t>
        <w:br/>
        <w:t>тануға бастайды. Жеке көзқарасымызда Исабековтің</w:t>
        <w:br/>
        <w:t>толеранттығы көбімізге үлгі бола алар еді: Ұлтты</w:t>
        <w:br/>
        <w:t>қорғаштаймын деп отырып ұятқа қалдыратын, өзін үкілеп</w:t>
        <w:br/>
        <w:t>отырып өзгенің намысын белден басатын әдеттен ада, өйткені</w:t>
        <w:br/>
        <w:t>тарих дегеніңіз жанды категория екеніне Әлдеқашан қол</w:t>
        <w:br/>
        <w:t>қойған Исабеков өз шығармашылығында мұндай әдеттер адам</w:t>
        <w:br/>
        <w:t>баласының бейкемелдігінен туындауы мүмкіндігін де әлдеқашан</w:t>
        <w:br/>
        <w:t>18</w:t>
        <w:br/>
        <w:t>508-5)</w:t>
        <w:br/>
        <w:t>ЕЗ,18.09.13хіша! 1-АаШа! 10414: раде 17 4 й</w:t>
        <w:br/>
        <w:t>жатқызуға болатын шығарманың көркемдік логикасы мен</w:t>
        <w:br/>
        <w:t>парасат коэффициентін тану, тағы да қайталасам,</w:t>
        <w:br/>
        <w:t>Жасынның болмысын тап баса білуге тығыз байланысты. Ол,</w:t>
        <w:br/>
        <w:t>әйтеуір, білімді, оқымағаны жоқ кейіпкер емес, тоқығаны</w:t>
        <w:br/>
        <w:t>аста-төк, өз болмысында киник -- жеке адамның рухани жан</w:t>
        <w:br/>
        <w:t>еркіндігін идеал (пір) тұтушы - сондықтан да өзгемен ғана</w:t>
        <w:br/>
        <w:t>емес, өз-өзімен де қарама-қайшылығы жетерлік, сұлулық,</w:t>
        <w:br/>
        <w:t>парасат туралы осы күнге дейінгі қалыптасқан сарытіс</w:t>
        <w:br/>
        <w:t>ұғымдарды бұлжымас қағида деп қабылдай алмайтындықтан</w:t>
        <w:br/>
        <w:t>да бүкіл -- бүкіладамзаттық рухани жәдігерліктермен</w:t>
      </w:r>
    </w:p>
    <w:p>
      <w:r>
        <w:t>пікірсайыс-диалогқа түсетін ТҰЛҒА кейіпкер -- "Личность</w:t>
        <w:br/>
        <w:t>может понять смысл своей жизни лишь в отношении 6</w:t>
        <w:br/>
        <w:t>вечности, поток времени сам по себе бессмыслен »(Н. Бердяев).</w:t>
        <w:br/>
        <w:t>Жазушының психологиялық талдау шеберлігі, кейіпкерлерінің</w:t>
        <w:br/>
        <w:t>жан дүниесіне рентген сәулесін түсіргендей, ерекше көрінетін</w:t>
        <w:br/>
        <w:t>шығармада уақыт -- тұлға -- әлеуметтік-қоғамдық орта</w:t>
        <w:br/>
        <w:t>туралы ойларға бастайтын күрделі бейненің бірі -- Мәлике.</w:t>
        <w:br/>
        <w:t>Рухани таза, тағдыр талқысын көп көріп, биік өлшемдермен</w:t>
        <w:br/>
        <w:t>өмір сүруден шаршаған ол кәдуілгі әйел парызын орындап өтпек</w:t>
        <w:br/>
        <w:t>боп Сөргелге тұрмысқа шығады. Мәликедей әйелдің Сәргел</w:t>
        <w:br/>
        <w:t>сынды еркекпен ғұмыр кешуі ақылға сыймастай, бірақ,</w:t>
        <w:br/>
        <w:t>жазмыштан озмыш жоқ -- өзі мойынсұнған. Сырт көзге төрт</w:t>
        <w:br/>
        <w:t>құбыласы сай көрінетін келіншектің бақытсыздығы, өрі-беріден</w:t>
        <w:br/>
        <w:t>соң, Сәргелге ғана байланысты емес, Сәргел сындылардың</w:t>
        <w:br/>
        <w:t>көптігіне, Әлеуметтік ортасына байланысты. Оның жан</w:t>
        <w:br/>
        <w:t>трагедиясы бүгінінен өзгеше ғұмыр кешкісі келері, алайда өмірін</w:t>
        <w:br/>
        <w:t>өзгертуге енді шамасы жетпесін, оған дәрменсіздігін жақсы</w:t>
        <w:br/>
        <w:t>сезінетіндігінде жатыр. "Әйел баласы өз тағдырына әмір ете</w:t>
        <w:br/>
        <w:t>алмайтыны, өз дегенінше өмір сүре алмайтыны” туралы көп</w:t>
        <w:br/>
        <w:t>ойлайтын Мәликенің бүгіні -- Салтанат, Сафуралардың</w:t>
        <w:br/>
        <w:t>болашақта мүмкін өмірлерінің бір қыры сияқты. Салтанат,</w:t>
        <w:br/>
        <w:t>Мәликелер трагедиясының түп негізі Ыбыш, Сәргелдер әлемімен</w:t>
        <w:br/>
        <w:t>(бұл екі кейіпкердің бір-бірінен тым көп өзгешелігі бола түра)</w:t>
        <w:br/>
        <w:t>рухани қайшылық-қақтығыстарында, өмірдің өз кетіктігі,</w:t>
        <w:br/>
        <w:t>Ядам жаны -- жұмбақ әлем сырларына терең бойлауға</w:t>
        <w:br/>
        <w:t>мейлінше ұмтылатын жазушы сомдаған әйел кейіпкерлердің</w:t>
        <w:br/>
        <w:t>жан дүниесі, тағдыр-тайайы жұмыр жер-әлемнің бүгінгі хал-</w:t>
        <w:br/>
        <w:t>күйінің айнасы; жаңа дәуір қалыптастырған және дағдылы</w:t>
        <w:br/>
        <w:t>өмір салттар арасындағы сәйкессіздіктер, осыдан да келіп</w:t>
        <w:br/>
        <w:t>адамның болмыс тұтастығын жоғалтуының көркем баяны</w:t>
        <w:br/>
        <w:t>деуге келеді. Ал, Сәргел мен Тұрғат бейнелері негізінде жазушы</w:t>
        <w:br/>
        <w:t>тоғышарлық тіршіліктің психологиясына әр қырынан талдау</w:t>
        <w:br/>
        <w:t>жасайды. Өміртанымдары таяз, ой-өрісі тарлау, осы</w:t>
        <w:br/>
        <w:t>кембағалдықтарын өздері де ептеп түйсінетін бұл кейіпкерлер,</w:t>
        <w:br/>
        <w:t>14</w:t>
        <w:br/>
        <w:t>өлара ЫР Яудырады. Бұл аяныш романның тағы бір</w:t>
        <w:br/>
        <w:t>кейіпкері Мәнсияға деген аяныштан өзгешелеу. Өйткені,</w:t>
        <w:br/>
        <w:t>Мәнсия туабітті кемтар болса, Сәргел мен Тұрғаттардыкі</w:t>
        <w:br/>
        <w:t>рухани кембағалдық. і</w:t>
        <w:br/>
        <w:t>Жазушы -- өз уақытымен, қоғамымен біте қайнасады, өз</w:t>
        <w:br/>
        <w:t>уақытының тынысын тап басады дегенді көп айтамыз. Ал,</w:t>
        <w:br/>
        <w:t>шын суреткер заманның кезеңдік тынысына шідерленбейді,</w:t>
        <w:br/>
        <w:t>уақыт саясатының құрығына ілінбейді; қандай қоғамдық-</w:t>
        <w:br/>
        <w:t>рухани ахуалда болсын рухани ішкі дербестігін сақтайды. Жел</w:t>
        <w:br/>
        <w:t>диірменмен алысқандай болған Дон Кихоттай қоғам</w:t>
        <w:br/>
        <w:t>тоғышарлық дертімен жаппай күреске түскен, кейіннен</w:t>
        <w:br/>
        <w:t>"олара” деп аталған кезеңде өнімді жазған Исабековті</w:t>
        <w:br/>
        <w:t>шығармашылық та дербестігін сақтай білген бірен-саран</w:t>
        <w:br/>
        <w:t>суреткерлер қатарында атауға болады. Жоғарыда Дулат</w:t>
        <w:br/>
        <w:t>шығармаларында төрт құбыласы сай, ”қағанағы қарқ,</w:t>
        <w:br/>
        <w:t>сағанағы сарқ” кейіпкерлердің жоққа тәндігіне назар аударып</w:t>
        <w:br/>
        <w:t>өткенбіз. Олай болары -- оның туындыларында, айталық,</w:t>
        <w:br/>
        <w:t>тоғышарлықтың сырт шапан-шекпені, ең бастысы</w:t>
        <w:br/>
        <w:t>“кемелденген социалистік қоғамның” қағаз бетінде, қаулы-</w:t>
        <w:br/>
        <w:t>қарарларда бекітілген өмірі емес, шындығы аз, ұраны көп</w:t>
        <w:br/>
        <w:t>қоғамның шын мөніндегі тыныс-тіршілігі, рухани потенциалы</w:t>
        <w:br/>
        <w:t>суреттелді; мұның өзі жазушының рухани-қоғамдық-</w:t>
        <w:br/>
        <w:t>әлеуметтік процестерді терең зерделей білу талантына тікелей</w:t>
        <w:br/>
        <w:t>тәуелді жайт еді.</w:t>
      </w:r>
    </w:p>
    <w:p>
      <w:r>
        <w:t>жжж</w:t>
        <w:br/>
        <w:t>Егер Исабеков шығармашылығын даму-өрлеуде қарастырар</w:t>
        <w:br/>
        <w:t>болсақ, 90-жылдар қарсаңында мерзімді баспасөзде жарық</w:t>
        <w:br/>
        <w:t>көрген “Ескерткіш”, ” ; (дналарттың үйленуі”, ”Талахан-86”,</w:t>
        <w:br/>
        <w:t>“Социализм зәулімі” (”Қазақ әдебиеті”, "Арай”) әңгімелері</w:t>
        <w:br/>
        <w:t>тағы бір кезеңі деуге әбден болады. Оның бұрынғы әңгімелері,</w:t>
        <w:br/>
        <w:t>әсіресе, өз танымымда, классикалық әңгіме "“Ақырмаштан</w:t>
        <w:br/>
        <w:t>наурызға дейінде” дертіп тұрар зілсіз Қалжың, жеңіл</w:t>
        <w:br/>
        <w:t>көрінгенмен жүгі ауыр күлкі, ұлттық болмыстан бастау алар</w:t>
        <w:br/>
        <w:t>жылы юмор бұл үш туындыда уытты күлкіге, бүгінгі тыныс-</w:t>
        <w:br/>
        <w:t>тіршілігімізді локальды кеңістікте суреттер меннипеялық</w:t>
        <w:br/>
        <w:t>сатираға ұласады; ұласады да күні өтіп, құрсауы кеткен</w:t>
        <w:br/>
        <w:t>идеалдар мен доғгмалардың “аяғын аспаннан келтіреді”.</w:t>
        <w:br/>
        <w:t>Аталмыш әңгімелерде қоғам-әлеуметті тікелей айыптау,</w:t>
        <w:br/>
        <w:t>сынап-мінеу жоқ, жазушы, керісінше, салқынқанды әңгімеші</w:t>
        <w:br/>
        <w:t>ролінде көріне, кейіпкерлерін әлеуметтік-психологиялық типтер</w:t>
        <w:br/>
        <w:t>деңгейіне көтере, сюжетті күлкілі ситуациялар төңірегінен</w:t>
        <w:br/>
        <w:t>өрбіте отырып Әлеуметтік-философиялық Үлкен</w:t>
        <w:br/>
        <w:t>жинақтауларға бой ұрады. Мәселен, “Ескерткіш” әңгімесінде</w:t>
        <w:br/>
        <w:t>8</w:t>
        <w:br/>
        <w:t>Е2,18.09.13(ШаҒ 1-Ұсішай 104 раог 22 Ы 2</w:t>
        <w:br/>
        <w:t>зербелеген-ді... Ал, осыдан бірнеше жыл бұрын бір сұхбатында</w:t>
        <w:br/>
        <w:t>жазушы әдебиеттің жаңа бір сапаға көтерілуі қажеттігін,</w:t>
        <w:br/>
        <w:t>өзінің де тап бұрынғыша жаза да алмайтынын ашық айтқан.</w:t>
        <w:br/>
        <w:t>Біздіңше, бұл - суреткердің әдебиеттің баяндаушылық, яғни</w:t>
        <w:br/>
        <w:t>эмпирикалық кезеңінің философиялық кезеңге ұласу мәселесін</w:t>
        <w:br/>
        <w:t>көтергені. Ал, мұндай күрделі мәселені оның шынымен де</w:t>
        <w:br/>
        <w:t>соншалықты күрделі мәселе екенін зерделеген адам ғана көтере</w:t>
        <w:br/>
        <w:t>алады...</w:t>
        <w:br/>
        <w:t>жжж</w:t>
        <w:br/>
        <w:t>Суреткер Исабеков шығармаларын ыждағатпен оқу шарт.</w:t>
        <w:br/>
        <w:t>Оның шығармалары көркемдік образы айқын, құрылымы</w:t>
        <w:br/>
        <w:t>қарапайым екеніне, жалпы шығармашылығының</w:t>
        <w:br/>
        <w:t>демократиялық сипатына қарамастан көркемдік әлем</w:t>
        <w:br/>
        <w:t>лабиринттерінен жол табу -- оқырманның жан еңбегін қажет</w:t>
        <w:br/>
        <w:t>етеді. Бүкіладамзаттық мәселелерді ұяттық кеңістікте</w:t>
        <w:br/>
        <w:t>қарастыратын жазушы шығармашылығының күрделілігі де осы</w:t>
        <w:br/>
        <w:t>көз алдар қарапайымдылығында, өмір-болмыспен бетпе-бет</w:t>
        <w:br/>
        <w:t>келе отырып рухани тынысты, рухани процестерді зерделер-</w:t>
        <w:br/>
        <w:t>зерделетер зиялы бастауында. Осы бір орайдан қарастырғанда</w:t>
        <w:br/>
        <w:t>жазушы шығармашылығы ойланамын деген жанға бірталай</w:t>
        <w:br/>
        <w:t>ырыздық береді. Оның қай жанрдағы туындыларында да</w:t>
        <w:br/>
        <w:t>адамға, бейкемел өмірге деген үлкен сүйіспеншілік сезілер еді.</w:t>
        <w:br/>
        <w:t>Өз танымымда Дулат Исабеков - мәңгілік толғақ қысқан</w:t>
        <w:br/>
        <w:t>әрі уыстан шығып кете беретін өмір-болмыспен бетпе-бет</w:t>
        <w:br/>
        <w:t>келіп, оған зиялы қарсылық жасайтын суреткер, гуманист.</w:t>
        <w:br/>
        <w:t>Және бұл - оның шығармашылығын оқып-зерделеуімнің жеке</w:t>
        <w:br/>
        <w:t>тәжірибесі.</w:t>
        <w:br/>
        <w:t>Әлия БӨПЕЖАНОВА,</w:t>
        <w:br/>
        <w:t>сыншы, мәдениеттанушы</w:t>
      </w:r>
    </w:p>
    <w:p>
      <w:r>
        <w:t>Е.18.09.13сіШай 1-аша! 10. раде 13 ИЕ ао</w:t>
        <w:br/>
        <w:t>атты кітабына енген шығармаларының негізгі пафосы --</w:t>
        <w:br/>
        <w:t>трагизм” деп өте орынды атап көрсетті кезінде сыншы-ғалым</w:t>
        <w:br/>
        <w:t>Р.Нұрғалиев. Адамдар тағдырындағы трагизм -- арман-мұрат</w:t>
        <w:br/>
        <w:t>пен кешкен ғұмыр арасындағы, адамның өз еркінен тыс шығып</w:t>
        <w:br/>
        <w:t>жатар сәйкессіздік, адам баласының ”жатыр түнек пен көр</w:t>
        <w:br/>
        <w:t>түнек арасында” (А.Сүлейменов) шырқырап жүріп бастан</w:t>
        <w:br/>
        <w:t>өткеретін азабы -- әдебиеттің ұлы сюжеті дегенге қол қояр</w:t>
        <w:br/>
        <w:t>болсақ, бұл сюжетті шығармашылығының көкеөзек идеясына</w:t>
        <w:br/>
        <w:t>айналдыру -- жазушының жазушысының ғана қолынан келер</w:t>
        <w:br/>
        <w:t>шаруасы. ”Сүйкеші” мен ”Тіршілік” повестеріндегі оқиғалар</w:t>
        <w:br/>
        <w:t>типтік емес жағдайдан туындайды, өзгеше кездейсоқ</w:t>
        <w:br/>
        <w:t>ситуациялардан дамиды деуге болар еді, алайда трағизмге</w:t>
        <w:br/>
        <w:t>апаратын сол кездейсоқ ситуациялар ғана емес қой. Адам</w:t>
        <w:br/>
        <w:t>баласының өмірге келуінің өзінің негізінде кездейсоқтық</w:t>
        <w:br/>
        <w:t>барлығын ескерсек, бұдан типтік шындық көрініс бермей ме?</w:t>
        <w:br/>
        <w:t>Сонда жазушы трагизмінің іргетасы неде? Оның</w:t>
        <w:br/>
        <w:t>кейіпкерлерінің көбі неге үнемі азап шегіп жүреді, жеңіліс</w:t>
        <w:br/>
        <w:t>тауып жатады? Әділеттілік, адалдық үшін неге ашық күреске</w:t>
        <w:br/>
        <w:t>шықпайды? Мәселен, ”Сүйекшідегі” Тұңғыштың,</w:t>
        <w:br/>
        <w:t>Тіршіліктегі” Молдарәсілдің бақытсыздығын, әдеттегі ұғымға</w:t>
        <w:br/>
        <w:t>салсақ, революцияға дейінгі тар да қапас өмірмен ғана</w:t>
        <w:br/>
        <w:t>түсіндіруге бола ма. Немесе ғалым-сыншы Ш.Елеукенов</w:t>
        <w:br/>
        <w:t>талдауына сәйкес жазушының ”...азап пен жан қиналысын</w:t>
        <w:br/>
        <w:t>дәріптеу, жақсылық атаулының арсеналынан күрес әуендерін</w:t>
        <w:br/>
        <w:t>мүлдем алыстату... кейіпкерлерді тіпті өз басын да қорғай</w:t>
        <w:br/>
        <w:t>білмейтін дәрменсіз кейіпте бейнелеу -- тағдыр талқысына</w:t>
        <w:br/>
        <w:t>төзе білуге, қорлық атаулының бәріне көнуге үндейтін көне</w:t>
        <w:br/>
        <w:t>шығыс поэмаларынан бергі сарынға, таптаурын жерде талай</w:t>
        <w:br/>
        <w:t>керенау шығармаларға азық болған жолдардың ішінде ең</w:t>
        <w:br/>
        <w:t>тозығына іш тартқандығынан ба” (?Замандас парасаты”,</w:t>
        <w:br/>
        <w:t>264-6.). Өмір кешкен уақытына, қоғамдық әлеуметтік</w:t>
        <w:br/>
        <w:t>жағдайына көп нәрсе байланысты десек те, адам баласы үшін,</w:t>
        <w:br/>
        <w:t>қай кезеңде, қай қоғамда өмір кешсін мейлі, -- қара күш</w:t>
        <w:br/>
        <w:t>зорлығы да, әлеуметтік және рухани зорлық та -- трагедия.</w:t>
        <w:br/>
        <w:t>Осыны санадан өткізе алған жан үшін Қыжымгүл мен</w:t>
        <w:br/>
        <w:t>Молдарәсіл, әсіресе, Тұңғыш өмірі, сөз жоқ -- болашағы кесілген</w:t>
        <w:br/>
        <w:t>тасбақа тіршілік; кешкен күндері мойынға байланған тастай</w:t>
        <w:br/>
        <w:t>зілбатпан, күндер, айлар жылжып өтіп жатса да -- уақыт</w:t>
        <w:br/>
        <w:t>өлшемі тоқтаған сүреңсіз өмір. Адамның тағдырына мойынсұну</w:t>
        <w:br/>
        <w:t>мен бақыты Үшін күресу деген ұғымдардан келгенде Тұңғыш</w:t>
        <w:br/>
        <w:t>сынды кейіпкерлердің тағдыр трагедиясы кезінде “диссидент”</w:t>
        <w:br/>
        <w:t>аталып, еркін ойлы талдау, ұстанымдары үшін шет елге</w:t>
        <w:br/>
        <w:t>қуылған сыншы, ойшыл Андрей Синявскийдің (Абрам Терц)</w:t>
        <w:br/>
        <w:t>&gt;Смирение и свобода одно, когда судьба нам становится</w:t>
        <w:br/>
        <w:t>10</w:t>
        <w:br/>
        <w:t>ЕЗ.18.09.13хішаГ 1-аШа! 10414 раде 19 й 2.2.</w:t>
        <w:br/>
        <w:t>қоғамымыздың жалпы құрылымы, тыныс-тіршілігінің сипат-</w:t>
        <w:br/>
        <w:t>түрін қарастырады; басымыздан бақайшағымызға дейін індете</w:t>
        <w:br/>
        <w:t>енген формализм, шенге табынушылық, екіжүзді Янустық өмір,</w:t>
        <w:br/>
        <w:t>рухани қуыс кеуделік, адам баласының өзін-өзі қор етуі, ең</w:t>
        <w:br/>
        <w:t>бастысы, тектен ажыраудың көрініс-құбылыстары</w:t>
        <w:br/>
        <w:t>жазушының ашы әжуасы арқылы зерделенеді; бір-біріне</w:t>
        <w:br/>
        <w:t>жалғаса беретін, әрі бір-біріне бергісіз комедиялық жағдайлар</w:t>
        <w:br/>
        <w:t>жинақтала келе қоғамның трагикалық картинасын құрайды.</w:t>
        <w:br/>
        <w:t>Әңгімедегі күлкілі оқиғалар жан сыздатарлық -- еңбек</w:t>
        <w:br/>
        <w:t>адамына, қарапайым жұмысшыға құрмет көрсету ниетімен</w:t>
      </w:r>
    </w:p>
    <w:p>
      <w:r>
        <w:t>ежелден малды ауданның алғашқы тері илеушісіне ескерткіш</w:t>
        <w:br/>
        <w:t>орнату хикаясы адам айтса нанғысыз абсурдтық сипат алады.</w:t>
        <w:br/>
        <w:t>“Бонапарттың үйленуі” мен ”Талахан-86”-дағы күлкілі</w:t>
        <w:br/>
        <w:t>жағдаяттар да көзден ашы жас ағызады. "Бонапарттың</w:t>
        <w:br/>
        <w:t>үйленуіндегі” қазақтың балаға ат қою рәсімі, бес қанат үйдің</w:t>
        <w:br/>
        <w:t>алдында жайбарақат жүн түтіп отырып-ақ бір дәуірден бүтін</w:t>
        <w:br/>
        <w:t>бір дәуірге - Феодализмнен социализмге аттап кеткенін білмей</w:t>
        <w:br/>
        <w:t>қалған қатпа кемпір, алты күннің ішінде байлары жойылып,</w:t>
        <w:br/>
        <w:t>кедейлері ғана қалған “Жиделі” ауылының кешесі мен сол</w:t>
        <w:br/>
        <w:t>кешенің нәтижесі бүгіні; қатпа кемпірдің немересі</w:t>
        <w:br/>
        <w:t>Бонапарттың келіншек әкелуге бір ай ғана қалғанда сүндетке</w:t>
        <w:br/>
        <w:t>отырғызылу (ұлттық бастауға кеш те болса оралуымызға</w:t>
        <w:br/>
        <w:t>параллельдей) хикаясы, сондай-ақ ”Талахан-86”-дағы</w:t>
        <w:br/>
        <w:t>помидордың жаңа сортын “өсірушілердің” мінез-пиғыл, қимыл-</w:t>
        <w:br/>
        <w:t>қаракеттері -- бәр-барлығы Абсурд. Бірақ, Дулаттың абсурды</w:t>
        <w:br/>
        <w:t>-- айталық, Бекет, Ионесколардың шартты көркемдік әлеміне</w:t>
        <w:br/>
        <w:t>айналған абсурдтан мүлдем бөлек -- “пиптік характер мен</w:t>
        <w:br/>
        <w:t>типтік жағдайлардан” туындайтын абсурд. Демек, жазушы</w:t>
        <w:br/>
        <w:t>танымында, әңгімелер оқиғаларына байланыстыра айтсақ,</w:t>
        <w:br/>
        <w:t>өткен ғасырдың соңғы ширегіндегі тыныс-тіршілігіміздің өзі</w:t>
        <w:br/>
        <w:t>абсурд. Бұған келіспеске шара жоқ. Шынында да кезінде Асқар</w:t>
        <w:br/>
        <w:t>Сулейменов, сондай-ак жазушының бір кейіпкері де дәп үстап</w:t>
        <w:br/>
        <w:t>айтқандай, дүрысы, күйіне айтқандай -- "қазақ боп өмір</w:t>
        <w:br/>
        <w:t>сүру қызық сияқты”. Әдетте, түсіндірме сөздің жақсы жырға</w:t>
        <w:br/>
        <w:t>қиянат жасары бар. Сол сияқты бұл әңгімелерді де дауасы -</w:t>
        <w:br/>
        <w:t>әр адамның өзі оқып шығуы.</w:t>
        <w:br/>
        <w:t>жжж</w:t>
        <w:br/>
        <w:t>Д.Исабеков шығармаларын оқумен қатар көру де керек.</w:t>
        <w:br/>
        <w:t>Бұл реттегі әңгіме оның драматургиясы туралы. Жазушы-</w:t>
        <w:br/>
        <w:t>драматург қаламынан оншақты пьеса шықты және де олардың</w:t>
        <w:br/>
        <w:t>барлығы дерлік республика театрлары сахналарында қойылып,</w:t>
        <w:br/>
        <w:t>табыспен жүрді, ал, бірері қазірде де-театрлар репертуарында</w:t>
        <w:br/>
        <w:t>бар. Бірнеше пьсесасы кезінде өзге республикаларда қойылды.</w:t>
        <w:br/>
        <w:t>16</w:t>
        <w:br/>
        <w:t>Е.18.09.13сіШ ай 1-(бшай 10.3 раде 15</w:t>
        <w:br/>
        <w:t>жж</w:t>
        <w:br/>
        <w:t>Исабековтің осы повестерінен кейін “Қарғын” романын</w:t>
        <w:br/>
        <w:t>жазуы -- өзіне көбірек айтылған тілек -- "амандас, қүрбы-</w:t>
        <w:br/>
        <w:t>құрдастарының өмірін суреттеу &gt; үдесінен шығуға ұмтылуы</w:t>
        <w:br/>
        <w:t>ғана емес, жалпы творчествосындағы көкөзек пәлсапасының</w:t>
        <w:br/>
        <w:t>сапалы белеске шығуы деу керек. Кезінде оқырман қауымы,</w:t>
        <w:br/>
        <w:t>әсіресе, жастар бас алмай оқыған, (әділіне жүгінсек,</w:t>
        <w:br/>
        <w:t>Дулаттың қай жаңа шығармасы да оқырманды бей-жай</w:t>
        <w:br/>
        <w:t>қалдырған емес), әдеби сын салқындау қабылдаған бүл</w:t>
        <w:br/>
        <w:t>шығармада жазушы тағы да рухани өмір әлеміне үңіледі;</w:t>
        <w:br/>
        <w:t>романдағы рухани қақтығыстарда уақыт -- түлға --</w:t>
        <w:br/>
        <w:t>әлеуметтік орта -- қоғам арабайланысы, гармония-</w:t>
        <w:br/>
        <w:t>дисгармониясы туралы проблеманы басқа материалда, мейлінше</w:t>
        <w:br/>
        <w:t>тереңірек қарастырады. Интеллигенция өмірін суреттейтін,</w:t>
        <w:br/>
        <w:t>бүгінгі уақыт тынысы сезілетін шығармада жазушы Жасын</w:t>
        <w:br/>
        <w:t>Мәдиев пен жас қыз Бағиланың рухани туыстықтан туындаған</w:t>
        <w:br/>
        <w:t>зиялы сүйіспеншілігінің хикаясы баяндалатыны оқырман есінде</w:t>
        <w:br/>
        <w:t>шығар. Ял, роман туралы орталық, республикалық басылым-</w:t>
        <w:br/>
        <w:t>баспасөзде сыни пікірлер басымдау болды. Жазушының бұл</w:t>
        <w:br/>
        <w:t>романындағы басты мақсаты “Бағила өмірін суреттей</w:t>
        <w:br/>
        <w:t>отырып тұрмыстық сана, тоғышарлыққа тойтарыс беру”</w:t>
      </w:r>
    </w:p>
    <w:p>
      <w:r>
        <w:t>деп айқындады Р.Жанғожин "Литературная ғазетада”</w:t>
        <w:br/>
        <w:t>жарияланған мақаласында (Понять -- значит пережить. 50/</w:t>
        <w:br/>
        <w:t>1986). Сыншы шығарма сәтсіз жазылған, композициясын</w:t>
        <w:br/>
        <w:t>жасанды, кейіпкерлері толыққанды шықпаған дегенді де</w:t>
        <w:br/>
        <w:t>айтады. Мұндай байлам, сондай-ақ “Литературное обозрение”</w:t>
        <w:br/>
        <w:t>журналында жарияланған рецензиядағы Жасын бейнесіне</w:t>
        <w:br/>
        <w:t>байланысты пайымдаулар да (Боль переживания. /Т.Шарапкова.</w:t>
        <w:br/>
        <w:t>5/ 1988) авторлардың шығарманы әлеуметтік тыныс</w:t>
        <w:br/>
        <w:t>тұрғысынан ғана қарастыруының, жалпы жазушы</w:t>
        <w:br/>
        <w:t>шығармашылығының көкөзек мұратын ескермеуден сияқты.</w:t>
        <w:br/>
        <w:t>Ертеректе әдеби процесс туралы шағын бір мақалада Жасын</w:t>
        <w:br/>
        <w:t>бейнесі туралы мен де аздап пікір білдіргенмін (Алқызыл</w:t>
        <w:br/>
        <w:t>желкенді аңсау немесе тек өмірдегідей ғана шығармалар керек</w:t>
        <w:br/>
        <w:t>пе? ”ҚӘ”. 1985). Онда Жасынның қалыпты ұғым-танымға</w:t>
        <w:br/>
        <w:t>сыя бермейтін кейіпкер екеніне; оны мінез-құлық, қарекет</w:t>
        <w:br/>
        <w:t>өзгешелігі, көп адамға түсініксіз көрінуі дүниетаным</w:t>
        <w:br/>
        <w:t>тереңдігінен туындайтынын; мұның өзі романда уақыт --</w:t>
        <w:br/>
        <w:t>адам -- әлеуметтік орта үштағанының арабайланысына зер</w:t>
        <w:br/>
        <w:t>салуға мол мүмкіндік беретінін; сондықтан да Жасын бейнесін</w:t>
        <w:br/>
        <w:t>осы ракурста қарастыру лөзімдігіне назар аударыппын.</w:t>
        <w:br/>
        <w:t>Шығарманы талдау іргетасын дұрыс салғанмен, өкінішке орай,</w:t>
        <w:br/>
        <w:t>одан әрі нормативтік эстетика ауқымынан-шыға алмай қалған</w:t>
        <w:br/>
        <w:t>сыңайым бар. Орайы келгенде айта өту жөн, жалпы әдеби</w:t>
        <w:br/>
        <w:t>) 12</w:t>
        <w:br/>
        <w:t>ЕХ118.09.130ай 1-&lt;Шай 104: раде 25 І</w:t>
        <w:br/>
        <w:t>Ол кезде біз колхоздың кішігірім мектебінің бесінші</w:t>
        <w:br/>
        <w:t>класында оқушы едік. Біз деп отырғанымның бірі ағам ғой.</w:t>
        <w:br/>
        <w:t>Аты -- Бекет. Өзімнен төрт жас үлкен бола тұрса да, Бекет</w:t>
        <w:br/>
        <w:t>екеуміз үйде болсын, мектепте болсын, құрдас балалардай</w:t>
        <w:br/>
        <w:t>есіміз кеткенше алысып ойнаушы едік. Мұндай кездерде</w:t>
        <w:br/>
        <w:t>ол ешқандай ағалық ерекшелік көрсетпейтін. Бүкіл</w:t>
        <w:br/>
        <w:t>ҡласымыздағы ең үлкені де сол менің ағам болды, сондықтан</w:t>
        <w:br/>
        <w:t>ба, мен қанша сотқардық жасап бөтен балаларға</w:t>
        <w:br/>
        <w:t>соқтығысып кетсем де, олар маған батып ештеңе дей</w:t>
        <w:br/>
        <w:t>алмаушы еді. Екеуміздің ортамызда жіп байлап иыққа асып</w:t>
        <w:br/>
        <w:t>алатын нән қара сумка болатын. Оны мектепке ылғи Бекет</w:t>
        <w:br/>
        <w:t>асынып келетін де, ішіндегі наны былғанып қалады деп,</w:t>
        <w:br/>
        <w:t>дәуітті мен алып жүретінмін. Көк есекке екеуміз таңсәріде</w:t>
        <w:br/>
        <w:t>жайдақ мініп алып, сабаққа тепеңдеп тартып беретінбіз.</w:t>
        <w:br/>
        <w:t>Қайтарда тез жүрсін деп тамның бұғат ағашына байлап</w:t>
        <w:br/>
        <w:t>кеткен қодығына жалтақ-жалтақ қарап, әккі есек ауылдан</w:t>
        <w:br/>
        <w:t>әрең ұзайтын. Мектепке келіп бір-екі сабақ оқыған соң-ақ</w:t>
        <w:br/>
        <w:t>менің қарным аша бастайды да, мұғалімнің көзі тая бере:</w:t>
        <w:br/>
        <w:t>“Бекет, осы үзілісте нан жейміз бе?" -- деймін сыбырлап.</w:t>
        <w:br/>
        <w:t>“Үйден жаңа ғана шықтың ғой, екі сабақ өткен соң жейміз”,</w:t>
        <w:br/>
        <w:t>-- дейді ол қағаздан басын көтермей.</w:t>
        <w:br/>
        <w:t>Бірақ бәрібір үзілісте Бекеттің далаға шыққанын бағып</w:t>
        <w:br/>
        <w:t>тұрып, осындай мөлшерде тиеді-ау деген шамамен, наннан</w:t>
        <w:br/>
        <w:t>опыра-үзіп алып, ол келгенше бәрін де жоқ қылып, түк</w:t>
        <w:br/>
        <w:t>сезбегендей отыра беретінмін. Ол өз сыбағасын мүлде</w:t>
        <w:br/>
        <w:t>ұмытып кетіп, жолда жеуші еді. Оған дейін менің-тағы да</w:t>
        <w:br/>
        <w:t>қарным ашып қалады. “Сен жеп пе едің?" -- деп сұрайды</w:t>
        <w:br/>
        <w:t>ол есекті қақпалап келе жатып. Әлгіден жегім келіп тұрса</w:t>
        <w:br/>
        <w:t>да, қысылғанымнан “я, аз ғана..." деп күмілжимін. Сонан</w:t>
        <w:br/>
        <w:t>соң ол нанның жартысын үзіп беретін.</w:t>
        <w:br/>
        <w:t>О шіркін, балалықты қойсайшы!</w:t>
      </w:r>
    </w:p>
    <w:p>
      <w:r>
        <w:t>Сол мектепте жүргеннің өзінде-ақ, екеуміз қызға ғашық</w:t>
        <w:br/>
        <w:t>болушы едік. "Ана қыз сұлу, бірақ үзіліс сайын нан жеп</w:t>
        <w:br/>
        <w:t>тұрады, ал ана біреуі ақылды, бірақ ашушаң", -- деп екеуміз</w:t>
        <w:br/>
        <w:t>кей түндері бірге оқитын қыздарды сарапқа салып, өзімізше</w:t>
        <w:br/>
        <w:t>баға беріп жататынбыз. Сонан соң көңіліміз ұнатқан қызға</w:t>
        <w:br/>
        <w:t>ғашық болып, кешкі астан соң хат жазуға кірісетінбіз. Хатты</w:t>
        <w:br/>
        <w:t>аяқтап шыққан соң, бір-бірімізге дауыстап оқып беруші едік.</w:t>
        <w:br/>
        <w:t>Әбден тыңдап болған соң ол: "Сен жақсы жазады екенсің,</w:t>
        <w:br/>
        <w:t>сөзді қайдан тауып ала бересің?" -- деп таңдана қарайтын</w:t>
        <w:br/>
        <w:t>да, “міне менікі мынау-ақ, сонда да жарайтын шығар" деп</w:t>
        <w:br/>
        <w:t>бір бетке .толар-толмас ірі-ірі жазуларды көрсететін. Одан</w:t>
        <w:br/>
        <w:t>22</w:t>
        <w:br/>
        <w:t>Е2.18.09.13өішағҒ 1--іШай 104 раде 11 “ ыш р .</w:t>
        <w:br/>
        <w:t>шындығынан аттап кете алмайды да, мұндай қуатты сезімнің</w:t>
        <w:br/>
        <w:t>сол әлеуметтік-қоғамдық ортада тамыр жая алмайтынының</w:t>
        <w:br/>
        <w:t>себептеріне үңіледі, нәтижесінде романда Аннаны жазғырудан</w:t>
        <w:br/>
        <w:t>гөрі қоғамдық құрылысты жазғыру болып шығады. Сондай-</w:t>
        <w:br/>
        <w:t>ақ Флобердің ”Бовари ханымындағы” Эмма Боваридің</w:t>
        <w:br/>
        <w:t>провинциялық дәрігер Шарльмен өткізген құмырсқа тіршілігінен</w:t>
        <w:br/>
        <w:t>жерініп, басын тауға да, тасқа да ұруы өзіндік “менінің”</w:t>
        <w:br/>
        <w:t>оянып, жақсырақ та бақытты өмірді армандауынан. Әр</w:t>
        <w:br/>
        <w:t>кезең, қоғамның қалыптасқан өз қағида-кадекстерінен</w:t>
        <w:br/>
        <w:t>келгенде бұл екі әйелдің де өз орталарында бақытты болуы</w:t>
        <w:br/>
        <w:t>неғайбыл-ды -- Аннаның поездың астына түсуі, Эмманың у</w:t>
        <w:br/>
        <w:t>ішіп өлуі де сондықтан. “Пері мен періштеде” Сафураның</w:t>
        <w:br/>
        <w:t>Құлахметтен кетуінің психологиялық дәйегі</w:t>
        <w:br/>
        <w:t>жетісіңкіремейтінін айтып өттім. Егер, қисынға сүйенсек,</w:t>
        <w:br/>
        <w:t>од үйден Сафура өз сезімін білдірген түннен кейін Сапардың</w:t>
        <w:br/>
        <w:t>кетуі керек-ті. Көркем шығарма, бірақ, қисын-логикаға</w:t>
        <w:br/>
        <w:t>бағынған ба? Бағынуы шарт дер болсақ, Сафура Құлахметтей.</w:t>
        <w:br/>
        <w:t>аса ғажайып адамнан кетпей, “сүттей ұйыған” отбасы болып</w:t>
        <w:br/>
        <w:t>отыра беруі керек-ті -- ол кетіп қалады. Демек, ол, тағы</w:t>
        <w:br/>
        <w:t>кәдуілгі қисынға жүгінсек, алтындай күйеуінің қадіріне жете</w:t>
        <w:br/>
        <w:t>алмаған жеңіл әйел болып шығады. Дегенмен де ол күйеуінің</w:t>
        <w:br/>
        <w:t>жан сұлулығын, ізгі жүрегін ақыры түсінген, адамгершілік</w:t>
        <w:br/>
        <w:t>соқпағын қайта тапқан кейіпкер ретінде бейнеленеді. Повестің</w:t>
        <w:br/>
        <w:t>соңында Сапардың, демек, белгілі бір дәрежеде автордың да:</w:t>
        <w:br/>
        <w:t>» Қамшының сабындай ғана қысқа өмірінде адам баласы</w:t>
        <w:br/>
        <w:t>жер бетінде мысқалдай да болса қайырымдылық пен ізгілік</w:t>
        <w:br/>
        <w:t>ұрығын қалдыратын болса, мәңгілік көз жұмар сәтінде де</w:t>
        <w:br/>
        <w:t>өткен өміріне, кеткен ғұмырына көңілі қанағат етіп, о дүние</w:t>
        <w:br/>
        <w:t>табалдырығынан уайымсыз, алаңсыз аттайтынына көзі</w:t>
        <w:br/>
        <w:t>жетті. Кеш те болса ол осыны ұғынды ”деген ойлары Сафура</w:t>
        <w:br/>
        <w:t>бейнесіне орай жағарыдағы қисынды шегелей түседі.</w:t>
        <w:br/>
        <w:t>Шығармадағы көкөзек осы идеяға байланысты бір әдеби-</w:t>
        <w:br/>
        <w:t>ғылыми еңбекте былай делінеді: "Күйеуінің көзіне шөп салып,</w:t>
        <w:br/>
        <w:t>біреуден бала көтеріп келген әйелге -- бұл тым жеңіл үкім.</w:t>
        <w:br/>
        <w:t>Дулат өзі таза сезімнің насихатшысы бола отыра -- нақ осы</w:t>
        <w:br/>
        <w:t>жолы кейіпкерін тым “аяп” кеткен секілді. Әйтпесе, Сафура</w:t>
        <w:br/>
        <w:t>секілді “жел етек” келіншектердің бағасы басқаша еді”</w:t>
        <w:br/>
        <w:t>(Дәстүр және жаңашылдық. 1980,161-6.) Өкініштісі сол --</w:t>
        <w:br/>
        <w:t>әдеттегі қисын-логикада (аталмыш талдау осының қарадүрсін</w:t>
        <w:br/>
        <w:t>көрінісі) кейіпкер болмысы, жан диалектикасы шығарманың</w:t>
        <w:br/>
        <w:t>жалпы көркемдік-мәдени әлемі контексінде қарастырылмайды,</w:t>
        <w:br/>
        <w:t>керісінше, өмірдегі жақсылық пен жамандық тұрғысынан ғана</w:t>
        <w:br/>
        <w:t>бағалау бел алады.</w:t>
      </w:r>
    </w:p>
    <w:p>
      <w:r>
        <w:t>Сафура неге шарқ ұрады? Неге кетті, неге қайта оралды?</w:t>
        <w:br/>
        <w:t>%</w:t>
        <w:br/>
        <w:t>ка Я КІРШӘНКЕ қайта оралуы -- дұрыс жолға түсуі, қатесін</w:t>
        <w:br/>
        <w:t>түсінуімен қоса, шындықтың бетіне "үкідей бағжиып тік қарар</w:t>
        <w:br/>
        <w:t>болсақ”, барар жер, басар тауының қалмағандығынан,</w:t>
        <w:br/>
        <w:t>тағдырына мойынсұнғанынан да емес пе. Әрі-беріден соң оның</w:t>
        <w:br/>
        <w:t>ендігі жерде Құлахметпен әдеттегі ұғымда бақытты болу-</w:t>
        <w:br/>
        <w:t>болмауының өзі екіталай. Жазушы мақсаты кейіпкерін ақтау,</w:t>
        <w:br/>
        <w:t>жақтау немесе қаралау болмаса керек. Дулат</w:t>
        <w:br/>
        <w:t>шығармашылығының күретамыры -- адам болмысының</w:t>
        <w:br/>
        <w:t>күрделілігін өз-өзімен және әлеуметтік ортасымен қарым-</w:t>
        <w:br/>
        <w:t>қатынасындағы қайшылықтар арқылы ашу, мұраты -- оны</w:t>
        <w:br/>
        <w:t>түсінуге, жанын зерделеуге ұмтылу. Сафура бейнесінде жазушы</w:t>
        <w:br/>
        <w:t>өз деңгей-мүмкіндігіне орай арман-қиялы мен кешкен тіршілігінің</w:t>
        <w:br/>
        <w:t>үйлесімін таба алмай шарқ ұрып, табиғи болмыс тұтастығын</w:t>
        <w:br/>
        <w:t>жоғалтқан кейіпкердің рухани ізденістерін, сол жолдағы жан</w:t>
        <w:br/>
        <w:t>дүниесінің қозғалыс-өзгерістерін зерттеуге ұмтылатындай. Өз</w:t>
        <w:br/>
        <w:t>басыма автордың кейіпкерінің жан дүние түкпір-жықпылдарына</w:t>
        <w:br/>
        <w:t>үңілуі, басында, әйтеуір, бір түйсіктік сезім жетегіне ерген</w:t>
        <w:br/>
        <w:t>әйелдің рухани түлеуі, адам-тұлғаға айнала бастау процесі</w:t>
        <w:br/>
        <w:t>қызғылықты.Өйткені, адамның рухани тазару-түлеуі -- рухани</w:t>
        <w:br/>
        <w:t>ішкі еркіндігінің орнығуын қамтамасыз етеді.</w:t>
        <w:br/>
        <w:t>Жазушының Салтанат, Сафура атты кейіпкерлерінен</w:t>
        <w:br/>
        <w:t>туындайтын ой-тұжырымдарды ”Қарғын” романындағы</w:t>
        <w:br/>
        <w:t>Бағила, әсіресе, Мәлике бейнелеріне орай басқа бір қырынан</w:t>
        <w:br/>
        <w:t>қарастыруға болар еді. Басталуы, оқиғаның дамуында ентеп</w:t>
        <w:br/>
        <w:t>детективтік сипат сезілетін ”Мазасыз күндер” повесіндегі</w:t>
        <w:br/>
        <w:t>(әрине, детективте бүткіл оқиға кісі өлімі айналасында</w:t>
        <w:br/>
        <w:t>шоғырланатынын еске алмағанда) Мәрия тағдыры да</w:t>
        <w:br/>
        <w:t>күнделікті өмірде адамдардың ой-сезім, арман-үміті мен</w:t>
        <w:br/>
        <w:t>қимыл-қарекеттерінің қайшылықтарына қарап “ақ”не “қара”</w:t>
        <w:br/>
        <w:t>деген ұғымдардың шек-шекарасын ажырата білудің күрделілігін</w:t>
        <w:br/>
        <w:t>алға тартады. Мұның өзі -- жазушының адам баласының,</w:t>
        <w:br/>
        <w:t>тіпті мына күрделі өмірдің өз бастау негізіндегі бейкемелділікті</w:t>
        <w:br/>
        <w:t>терең сезінуден, сондықтан да адамға жаны ашығандығынан,</w:t>
        <w:br/>
        <w:t>түптеп келгенде, Үлкен гуманизмінен туындайды. Алайда</w:t>
        <w:br/>
        <w:t>адамның, кеңірек аядан алғанда өмірдің бейкемел-кетіктігі</w:t>
        <w:br/>
        <w:t>мен осы кетіктікті желеу етер имансыздықтың ара жігін</w:t>
        <w:br/>
        <w:t>ажыратуда жазушы позициясы айқын. (“Дерменедегі” Омаш,</w:t>
        <w:br/>
        <w:t>“Тіршіліктегі” Дәулетбай, ”Сүйекшідегі” Үкітайларды еске</w:t>
        <w:br/>
        <w:t>Жалпы. Исабеков шығармаларының қай-қайсысында да</w:t>
        <w:br/>
        <w:t>жоағанағы қарқ, сағанағы сарқ” кейіпкерлерді тым аз</w:t>
        <w:br/>
        <w:t>кездестіреміз. Оның ”Сүйекші”, ?Тіршілік” повестерінде</w:t>
        <w:br/>
        <w:t>өмірлері қара күшке, әлеуметтік жағдайға тәуелділікпен өткен</w:t>
        <w:br/>
        <w:t>адамдардың тағдырлары суреттеледі. Жазушының “Тіршілік”</w:t>
        <w:br/>
        <w:t>8</w:t>
        <w:br/>
        <w:t>ЕЗ.18.09.13іШай 1-Хаіша: 10414 раде 24</w:t>
        <w:br/>
        <w:t>Бұл тұңғышымды марқұм:</w:t>
        <w:br/>
        <w:t>анам Күміскүлге арнаймын.</w:t>
        <w:br/>
        <w:t>Автор;</w:t>
      </w:r>
    </w:p>
    <w:p>
      <w:r>
        <w:t>1</w:t>
        <w:br/>
        <w:t>БЕКЕТ</w:t>
        <w:br/>
        <w:t>“Досым Сайыпназар! Қе</w:t>
        <w:br/>
        <w:t>Сен менің қайда кеткенімді, неліктен өзіңмен қоштаса</w:t>
        <w:br/>
        <w:t>алмағанымды әлі де білмейтін шығарсың. Енді, осы мен</w:t>
        <w:br/>
        <w:t>жіберіп отырған ұзақ әңгімеден соның бәрін, тіпті менің</w:t>
        <w:br/>
        <w:t>кім екенімді де біліп алуыңа болады. Өмірде адамның досы</w:t>
        <w:br/>
        <w:t>көп қой. Ал солардың ішінде өзіңе бәрінен де жақын, бәрінен</w:t>
        <w:br/>
        <w:t>де ыстық біреуі ғана болады. Мен үшін сондай достың бірі</w:t>
        <w:br/>
        <w:t>сенсің, Әрине, біздің арамызда ешқандай да құпия болмауы</w:t>
        <w:br/>
        <w:t>керек. Мен сенің өткен өміріңнің барлық бүге-шігесіне дейін</w:t>
        <w:br/>
        <w:t>білемін. Өйткені, бәрін де сен маған айтып берген едің. Ал</w:t>
        <w:br/>
        <w:t>сен, мені білемісің? “Білемін?" -- деп бас шұлғын, дауласуға</w:t>
        <w:br/>
        <w:t>да даяр шығарсың. Әрине солай. Жоқ, мен сенен өмірімнің</w:t>
        <w:br/>
        <w:t>жарты шындығын жасырып келіп едім. Көрдің бе, досыңның</w:t>
        <w:br/>
        <w:t>кім екенін. Әрине, сен бұған өкпелеуге тиіс емессің, тиіс</w:t>
        <w:br/>
        <w:t>те шығарсың, бірақ хатты түгел оқып болған соң керісемісің,</w:t>
        <w:br/>
        <w:t>келісемісің ол жағын өзің ой сарабынан өткізерсің.</w:t>
        <w:br/>
        <w:t>Бұл жәйіттер жөнінде мен ешкімге тіс.жарған емеспін.</w:t>
        <w:br/>
        <w:t>Тұңғыш тыңдаушысы сен болғалы отырсың. Почта арқылы</w:t>
        <w:br/>
        <w:t>жіберіп ештеңе мандыта алмайтын болған соң, мына бір</w:t>
        <w:br/>
        <w:t>таныс кісіден саған бір буда қағазды тапсыра салыңыз деп</w:t>
        <w:br/>
        <w:t>қосып отырмын.</w:t>
        <w:br/>
        <w:t>Мен саған да, барлығыңа да ешкімім жоқ деп едім ғой,</w:t>
        <w:br/>
        <w:t>ал менің ағам бар!</w:t>
        <w:br/>
        <w:t>Оны неге жасырғанымды, енді не себепті ақтарылғалы</w:t>
        <w:br/>
        <w:t>отырғанымды түсіну үшін мына жазғандарымды оқышы;</w:t>
        <w:br/>
        <w:t>Кісіні тебірентер сезімдер болса, сен де тебіренші!</w:t>
        <w:br/>
        <w:t>. Ал-әлгі кісі сондай жақсы адам, : Барған соң келістіріп</w:t>
        <w:br/>
        <w:t>күтіш аларсың. 2. й</w:t>
        <w:br/>
        <w:t>“Сау бол! Өзіңнің Нұркенің.</w:t>
        <w:br/>
        <w:t>:1962 жыл 8 январь”</w:t>
        <w:br/>
        <w:t>21 )</w:t>
        <w:br/>
        <w:t>ЕЗ,18.0 5% Па! 1-сішат 2041 10</w:t>
        <w:br/>
        <w:t>Ура беинеай алалық. Сафура да, Салтанат сияқты, ғашық</w:t>
        <w:br/>
        <w:t>балып, тұрмысқа шыққан жоқ-ты. Оны Құлахмет әкесінің</w:t>
        <w:br/>
        <w:t>және туыстардың көмегімен алып қашқан. Құлахмет</w:t>
        <w:br/>
        <w:t>(бейненің тым сентиментальдығын айтпағанда) Ыбыштай</w:t>
        <w:br/>
        <w:t>емес, керісінше, жаны сезімтал, үлкен жүректі адам. Ал,</w:t>
        <w:br/>
        <w:t>Сафуға адамгершілік шкаласында Салтанаттан едәуір</w:t>
        <w:br/>
        <w:t>төмендеу тұрған кейіпкер. Сафураны Салтанатпен салыстыру,</w:t>
        <w:br/>
        <w:t>төмендету ниетіміз жоқ, дегенмен де әрбір адамның әу</w:t>
        <w:br/>
        <w:t>бастағы рухани потенциалының әрқалайлығын еске алмасқа</w:t>
        <w:br/>
        <w:t>болмайды. Психологиялық-драмалық деп анықтама беруге</w:t>
        <w:br/>
        <w:t>болатын "Пері мен періште” повесі Сафура тағдыры арқылы</w:t>
        <w:br/>
        <w:t>адамның рухани түлеу, шарқ ұрған ізденістері процесін</w:t>
        <w:br/>
        <w:t>бағамдатады. Құлахмет пен Сафура хикаясының басталар</w:t>
        <w:br/>
        <w:t>тұсындағы осы отбасының әлеуметтік жағдайы тым қиын</w:t>
        <w:br/>
        <w:t>екенін көреміз. "Қайнаған соғыстың ішінен шығып, әйтеуір</w:t>
      </w:r>
    </w:p>
    <w:p>
      <w:r>
        <w:t>елге аман жеткеніне қуанған Құлахметтің көңілін қайғы</w:t>
        <w:br/>
        <w:t>басты - ол ешқандай жұмысқа жарамады. Ал, айына алатын</w:t>
        <w:br/>
        <w:t>азын-аулақ жөрдем ақша үй ішінің тауқыметін арқалап кете</w:t>
        <w:br/>
        <w:t>алмады. Сонан соң Сафура театрға билет сатушы боп</w:t>
        <w:br/>
        <w:t>орналасты да, Құлахмет жеті айлық қызымен үйде қала берді.</w:t>
        <w:br/>
        <w:t>Күйеуі мен кішкене қызын асырау үшін әйелінің жұмыс істеп,</w:t>
        <w:br/>
        <w:t>өзінің үйде отырып қалуы Құлахметтің жанын жегідей жеп,</w:t>
        <w:br/>
        <w:t>арқасына аяздай батты”. (133 6).</w:t>
        <w:br/>
        <w:t>Өз ойымда, шығарманың басты бір конфликті осы жерде</w:t>
        <w:br/>
        <w:t>бір қылт ете қалады да, қалып кетеді. Бірақ, қалай дегенде</w:t>
        <w:br/>
        <w:t>де Сафураның алғашқыдағы өз өзімен жан арпалысы қоғамның</w:t>
        <w:br/>
        <w:t>әлеуметтік-экономикалық, мәдени деңгейімен тікелей</w:t>
        <w:br/>
        <w:t>пропорционал екені анық.</w:t>
        <w:br/>
        <w:t>Әдеби сында Сафура бейнесінің ”қуаты” оның көптеген</w:t>
        <w:br/>
        <w:t>қателіктерінен кейін Құлахметтің үлкен жүрегін, айтусыз</w:t>
        <w:br/>
        <w:t>адамгершілігін түсініп қайта оралуы, “адам боп қалуына”</w:t>
        <w:br/>
        <w:t>байланысты талданды. Шынын айтқанда маған Сафураның</w:t>
        <w:br/>
        <w:t>Құлахметтен кетуінің психологиялық дәйегінен гөрі</w:t>
        <w:br/>
        <w:t>әлеуметтік дәйегі басым көрінсе, қайта оралуында</w:t>
        <w:br/>
        <w:t>психологиялық-әлеуметтік дәйегі тең түсіп жатады. Ой</w:t>
        <w:br/>
        <w:t>келеді: егер Сафура Смағүұлмен, әлде басқа біреумен бақытты</w:t>
        <w:br/>
        <w:t>ғүмыр кешер болса Құлахметке қайта оралмас еді. Сонда бұл</w:t>
        <w:br/>
        <w:t>кейіпкерге қандай үкім” шығарылуы керек?! Жазушының</w:t>
        <w:br/>
        <w:t>мақсаты кейіпкерін айыптау, оның түзу жолға түсуінің</w:t>
        <w:br/>
        <w:t>баянын жазу емес шығар. Осы орайда Толстойдың “Анна</w:t>
        <w:br/>
        <w:t>Каренинаны” Аннаның қоғам-әлеумет болмысына қайшы</w:t>
        <w:br/>
        <w:t>келетін махаббатын жазғыру ниетімен жазуға кіріскені ойға</w:t>
        <w:br/>
        <w:t>түседі. Алайда суреткерлік түйсік-зерде автор еркінен тыс</w:t>
        <w:br/>
        <w:t>Аннаның бұл махаббатын ақтатады. Ұлы жазушы уақыт</w:t>
        <w:br/>
        <w:t>8</w:t>
        <w:br/>
        <w:t>Е2,18.09.13(іШағ 1-ҚаШа! 10.ШҒ раде 16, , 2. 22. -</w:t>
        <w:br/>
        <w:t>сынның елеулі кемшіліктерінің бірі осы нормативтік танымнан</w:t>
        <w:br/>
        <w:t>туындайтынын; ал, Жасын бейнесі нормативтік эстетика;</w:t>
        <w:br/>
        <w:t>керек десеңіз, нормативтік этика тұрғысынан да талдауға</w:t>
        <w:br/>
        <w:t>“жөнбейтінін” араға жылдар салып барып бағамдағандаймын.</w:t>
        <w:br/>
        <w:t>Романның кіндік кейіпкері Жасын әдеби сын әдетте;</w:t>
        <w:br/>
        <w:t>көркем шығармадан іздейтін әлеуметтік белсенді, күрескер</w:t>
        <w:br/>
        <w:t>қаһармандар санатынан емес. Бірақ ол бүткіл болмысымен</w:t>
        <w:br/>
        <w:t>айналасына әсер етері, рухани сәуле шашары, басқа бір</w:t>
        <w:br/>
        <w:t>өлшемдерге бастары бар рухани жасампаз кейіпкер. Жасын</w:t>
        <w:br/>
        <w:t>алғаш көрінгеннен-ақ мінез тосындығымен есте қалады. Поезд</w:t>
        <w:br/>
        <w:t>купесіндегі оқиғаны еске түсірерлік. Қызы Бағиланы Алматыға</w:t>
        <w:br/>
        <w:t>оқуға алып келе жатқан, аудан басшысы Қаратай, оның</w:t>
        <w:br/>
        <w:t>шашбау көтерушілері үшін Жасын әншейін бір жолаушы.</w:t>
        <w:br/>
        <w:t>Мәселен, әрине, Жасынның жазушы екеніне, әлгі топтың оны</w:t>
        <w:br/>
        <w:t>білмеуіне де байланысты емес. Егер сол купеге шені үлкендеу</w:t>
        <w:br/>
        <w:t>бір бастық келген болса, “шыбындап бас изершілердің” де,</w:t>
        <w:br/>
        <w:t>тіпті Қаратайдың өзінің де басқа қимыл-қарекетке</w:t>
        <w:br/>
        <w:t>барарында. Өзіне тиесілі орнын Каратайға беріп, басқа купеге</w:t>
        <w:br/>
        <w:t>кетіп бара жатып: ”Сіздерге жаным ашыған соң ғана көндім”</w:t>
        <w:br/>
        <w:t>дейді Жасын. Бұл сөзге Бағиладан басқа ешкім мән бермейді,</w:t>
        <w:br/>
        <w:t>осылай болуға тиістей көреді. Жігіттің бұдан бұрын да өзіне</w:t>
        <w:br/>
        <w:t>айтқан бірер ауыз сөзі бар, аласарып тұрып-ақ мына топты</w:t>
        <w:br/>
        <w:t>аласартып кетуі бар -- сезімтал да ақылды жас қыздың</w:t>
        <w:br/>
        <w:t>“ұзақ жылдар бойы ізет пен құрметтің, кішіпейілділік пен</w:t>
        <w:br/>
        <w:t>мейірімнің ғана бесігінде бөленген, тып-тыныш, бірқалыпты</w:t>
      </w:r>
    </w:p>
    <w:p>
      <w:r>
        <w:t>баяу өмірін бүгін ғана түлер алдындағы үкідей бір сілкінтіп”</w:t>
        <w:br/>
        <w:t>өтеді. Романда Жасын бұдан соң да Бағиламен кездесулерінде</w:t>
        <w:br/>
        <w:t>ғана көрінеді. Ял, өзі сұлу да тәрбиелі қыздың (әкесі Қаратай</w:t>
        <w:br/>
        <w:t>негізінде жақсы адам, ел қамын жеген басшы, бірақ, өз</w:t>
        <w:br/>
        <w:t>уақытының, ортасының жемісі) сана мен сезім</w:t>
        <w:br/>
        <w:t>арпалыстарынан Жасынды түсінуге, ұғуға ұмтылуы қадым</w:t>
        <w:br/>
        <w:t>заманнан бері қалыптасқан, өзі де жаттап өскен көптеген</w:t>
        <w:br/>
        <w:t>ұғымдарға басқа қырынан қарауға, өмір дүниені терең тани</w:t>
        <w:br/>
        <w:t>түсуге ұласқанын, түйіп айтсақ, рухани толысу</w:t>
        <w:br/>
        <w:t>шырғалаңдарын зерделейміз. Романның бітер тұсында Жасынға</w:t>
        <w:br/>
        <w:t>Бағиланың жеңгесі Мәликенің ”Сізге ризамын” дейтіні бар.</w:t>
        <w:br/>
        <w:t>Бұл қайынсіңлісінің тағдырына байланысты ғана бійдірілген</w:t>
        <w:br/>
        <w:t>ризашылық емес. Жасынның жаны таза; сезімтал келіншектің</w:t>
        <w:br/>
        <w:t>жан дүниесінің жаңғыруына да әсері болмай қалған жоқ-ты.</w:t>
        <w:br/>
        <w:t>Сүйіспеншілік линиясын негізге ала отырып жазушы бұл</w:t>
        <w:br/>
        <w:t>романында да әрбір жеке адамның ішкі жан еркіндігі бүкіл</w:t>
        <w:br/>
        <w:t>қоғамның рухани еркіндігінің кепілдігі көркемдік мұратын алға</w:t>
        <w:br/>
        <w:t>тартады. Жазылу мәнері өзгешелеу, кейіпкерлері іргелі, ой</w:t>
        <w:br/>
        <w:t>қуатына орай интеллектуалдық романдар қатарына</w:t>
        <w:br/>
        <w:t>із</w:t>
        <w:br/>
        <w:t>кы А Бекет шығып кеткен соң менің жаныма</w:t>
        <w:br/>
        <w:t>келіп.</w:t>
        <w:br/>
        <w:t>-- Жоқ.</w:t>
        <w:br/>
        <w:t>-- Ұйбай-ай, мұнысы несі мұның-а? Ол аз оған, аз! --</w:t>
        <w:br/>
        <w:t>деп апам қапаланып жүр. Шыны керек, апам мені сондай</w:t>
        <w:br/>
        <w:t>жақсы көруші еді. Тіпті аз ғана қаймағы болса да, Бекет</w:t>
        <w:br/>
        <w:t>жоқта маған әкеп беретін де:</w:t>
        <w:br/>
        <w:t>-- Айналайыным, мынаны жей қойшы, ана тасбауыр</w:t>
        <w:br/>
        <w:t>қанша айтқанмен ересек қой, оған бәрібір, -- деп қоятын.</w:t>
        <w:br/>
        <w:t>Апамның Бекеттен төрі мені тәуір көретініне мәз боп,</w:t>
        <w:br/>
        <w:t>арсалақтап келіп бір қолыммен оның мойнынан құшақтай</w:t>
        <w:br/>
        <w:t>отырып, қаймақты салпылдатып жей бастайтынмын. Шайдан</w:t>
        <w:br/>
        <w:t>соң да Бекет үйге келген жоқ.</w:t>
        <w:br/>
        <w:t>Бір кезде далаға шықсам, үй артында бір шақырымдай</w:t>
        <w:br/>
        <w:t>жердегі төбенің басында Бекет отыр екен. Қимылдағаны</w:t>
        <w:br/>
        <w:t>алыстан байқалмай ма, әйтеуір тастай қатып қалыпты. “Бұл</w:t>
        <w:br/>
        <w:t>сонда не ойлайды екен?" -- деймін ішімнен. Мейлі не</w:t>
        <w:br/>
        <w:t>ойласа соны ойласын, нан апарып берейінші. Шындығында</w:t>
        <w:br/>
        <w:t>оған жаным ашыды. Үйге қайтып кірдім де апамнан ұрлап,</w:t>
        <w:br/>
        <w:t>жарты таба нан мен бір-екі уыс жүгеріні көйлегімнің ішіне</w:t>
        <w:br/>
        <w:t>салып жіберіп, Бекет отырған төбеге қарай жүтіре</w:t>
        <w:br/>
        <w:t>жөнелдім. Жанына жетіп келгенімде ол маған назар да</w:t>
        <w:br/>
        <w:t>аударған жоқ. Басын төмен тұқыртып алып, мелшиіп отыра</w:t>
        <w:br/>
        <w:t>берді.</w:t>
        <w:br/>
        <w:t>-- Бекет, нан жеймісің? -- дедім жасқанған үнмен.</w:t>
        <w:br/>
        <w:t>Ол басын жоғары көтеріп, маған ызалана қарады да,</w:t>
        <w:br/>
        <w:t>“керегі жоқ" -- деп күбір ете қалды.</w:t>
        <w:br/>
        <w:t>-- Қарның ашты ғой сенің?</w:t>
        <w:br/>
        <w:t>-- Жоқ.</w:t>
        <w:br/>
        <w:t>-- Енді үйге жүрмеймісің?</w:t>
      </w:r>
    </w:p>
    <w:p>
      <w:r>
        <w:t>-- Жоқ.</w:t>
        <w:br/>
        <w:t>-- Өзің "жоқтан" басқаны білмей қалыпсың ғой. Апам</w:t>
        <w:br/>
        <w:t>ұрды деп үйден беземісің?</w:t>
        <w:br/>
        <w:t>-- Әй, таяқ жемей, кет! Бәленің бәрін қылған сен, -</w:t>
        <w:br/>
        <w:t>деп ол орнынан атып тұрды. Салып жіберуден тағы тайынбас</w:t>
        <w:br/>
        <w:t>дедім де, келген ізіммен кейін қарай тайып тұрдым. Үйге</w:t>
        <w:br/>
        <w:t>жете бергенде артыма қарасам, ол әрірек барып отырыпты.</w:t>
        <w:br/>
        <w:t>Өрістен мал да қайтып, біздің жалғыз шібіш те келді. Апам</w:t>
        <w:br/>
        <w:t>оның алдына бір табақ кебек апарып қойды да, Бекет отырған</w:t>
        <w:br/>
        <w:t>төбе жаққа ұзақ қарап тұрды. Сонан соң терең күрсіне</w:t>
        <w:br/>
        <w:t>үйге кіріп кетті. Дәл қазір апамның не ойлағанын білмесем</w:t>
        <w:br/>
        <w:t>де, әйтеуір ол кісіге жаным ашып кетті. Апам біраздан соң</w:t>
        <w:br/>
        <w:t>далаға шығыш:</w:t>
        <w:br/>
        <w:t>24</w:t>
        <w:br/>
        <w:t>Е%.18.09. Ма тұла2ы1рз25 29 к % Ы</w:t>
        <w:br/>
        <w:t>өрші үндің келін болып түскеніне бір-ақ жыл болған</w:t>
        <w:br/>
        <w:t>Ләтифа дейтін әйелі бар-тын. Бишараның күйеуі осыдан</w:t>
        <w:br/>
        <w:t>бір-екі ай бұрын ғана қайтыс болып, көкіректі қарс айырған</w:t>
        <w:br/>
        <w:t>қайғысы енді ғана серпіліп, әйтсе де талабы көп жас өмірдің</w:t>
        <w:br/>
        <w:t>шешімін таба алмай, кей кезде біздің апаммен ұзақ түнге</w:t>
        <w:br/>
        <w:t>әңгімелесіп отыратын.</w:t>
        <w:br/>
        <w:t>Бүгін де сол байғұс келіп, апамның айтқанын істеп, асты-</w:t>
        <w:br/>
        <w:t>үстіне түсіп жүр. Көз жұмсам да көңілім ұйқыдан аулақ,</w:t>
        <w:br/>
        <w:t>сергек жатырмын. Олардың сөйлескен сөздерінің бәрін де</w:t>
        <w:br/>
        <w:t>құлағым шалады.</w:t>
        <w:br/>
        <w:t>-- Ләтифажан, -- дейді апам бір кезде, тап өзінің қызы,</w:t>
        <w:br/>
        <w:t>не келініндей-ақ. -- Сары уайымға көп салынып қайтесің,</w:t>
        <w:br/>
        <w:t>шырағым, құдайдың бір дегені тұрған шығар, Серімбеттей</w:t>
        <w:br/>
        <w:t>жақсы табылмаса да жаман табылар. Көңіл қаласа тоқым</w:t>
        <w:br/>
        <w:t>да торқа ғой.</w:t>
        <w:br/>
        <w:t>Апам ұзақ сөйлей алмай үзіп-үзіп айтады. Ләтифа ол</w:t>
        <w:br/>
        <w:t>кісінің бас жағында үнсіз отыр.</w:t>
        <w:br/>
        <w:t>-- Сен сияқты ашық жарқын келінім болса деп</w:t>
        <w:br/>
        <w:t>армандаушы едім. Құдай сонысын көрсетпей ала ма қайдам.</w:t>
        <w:br/>
        <w:t>Ана содырымның әйелі қандай болар екен... Апам ар жағын</w:t>
        <w:br/>
        <w:t>айта алмай тоқталып қалды.</w:t>
        <w:br/>
        <w:t>-- Қойыңызшы, апа, сіз жассыз ғой, әлі Нұркеннің де</w:t>
        <w:br/>
        <w:t>баласын сүйесіз, -- деп Лэтифа апамның арманды ойына</w:t>
        <w:br/>
        <w:t>алдау айтады.</w:t>
        <w:br/>
        <w:t>Сонан соң, "қайдам" дегендей апам элсіз ғана бір күрсінді</w:t>
        <w:br/>
        <w:t>де, ұйықтап кеткен адамша үнсіз қалды.</w:t>
        <w:br/>
        <w:t>Арада 5--6 күндей уақыт өтті. Апам ауырғалы бері менің</w:t>
        <w:br/>
        <w:t>сабақта ешқандай мазам болмай қойды. Тынышсызданып,</w:t>
        <w:br/>
        <w:t>үйге кетуге, анамның дәрменсіз саусақтарымен бетімді,</w:t>
        <w:br/>
        <w:t>селдір шашымды сипалауына тезірек жетуге асығамын.</w:t>
        <w:br/>
        <w:t>Байқаймын, Бекет те өзгерген сияқты. Өзгергені сол, ешкімге</w:t>
        <w:br/>
        <w:t>тіл қатпайды. Ең соңғы партаға барып, сұлық түсіп отырып</w:t>
        <w:br/>
        <w:t>алады.</w:t>
      </w:r>
    </w:p>
    <w:p>
      <w:r>
        <w:t>“Бірақ мен сияқты уайымдау, тынышсыздану дегеннің</w:t>
        <w:br/>
        <w:t>нышаны оның жүзінен байқала қоймайтын. Бәлкім, барлық</w:t>
        <w:br/>
        <w:t>сезімдерін ол сыртқа шығара бермейтін де болар. Дегенмен,</w:t>
        <w:br/>
        <w:t>ол да өзгерді. Демек апам туралы Ол да ойланады екен ғой.</w:t>
        <w:br/>
        <w:t>Бір күні сабақтан шыға салып мен оны үйге қарай асықтыра</w:t>
        <w:br/>
        <w:t>жөнелдім. Әдетте ол асығу дегенді білмеуші еді. -</w:t>
        <w:br/>
        <w:t>Жүрсенші, анда апам ауырып жатыр ғой, -- дедім оның</w:t>
        <w:br/>
        <w:t>жеңінен тартып. )</w:t>
        <w:br/>
        <w:t>&lt;-- Күндегі сырқаты шығар, несіне асығамыз, -- деді ол</w:t>
        <w:br/>
        <w:t>есектің қазығын суырып жатып. Сонан соң жайбарақат</w:t>
        <w:br/>
        <w:t>барып, тыпыршып тұрған есектің тұсауын шешті де, "кел"</w:t>
        <w:br/>
        <w:t>26</w:t>
        <w:br/>
        <w:t>елка т еаквулен еч йып өңдеп, ертең сабаққа барған соң менің</w:t>
        <w:br/>
        <w:t>хатымды ол, оның хатын мен табыс етуші едім.</w:t>
        <w:br/>
        <w:t>Үйге келген соң "хатты қалай бердің, ол не деді, жауап</w:t>
        <w:br/>
        <w:t>жазатын болды ма?" -- деп бір-бірімізден сұрап жатып,</w:t>
        <w:br/>
        <w:t>тәтті ұйқыға шомып кетуші едік. Қайран балалық-ай! ,</w:t>
        <w:br/>
        <w:t>Бекетке тән бір мінез -- сондай бір беткей еді. Сәл</w:t>
        <w:br/>
        <w:t>нәрсеге ашуланып, өкпелесе, жуық арада райдан қайтып;</w:t>
        <w:br/>
        <w:t>ашық, жарқын қалпына қайтып түсе қоймайтын. Алам да,</w:t>
        <w:br/>
        <w:t>мен де оның бұл мінезіне қарап "мейірімсіз, тасбауыр" деп</w:t>
        <w:br/>
        <w:t>ұрысатынбыз. Бір күні сабақтан оралсақ, апам түскі тамақты</w:t>
        <w:br/>
        <w:t>әлі дайындай алмай жүр екен. Ауызғы үйдің бұрышында</w:t>
        <w:br/>
        <w:t>мор ошақтың үстіндегі қазанда патыр-патыр етіп жүгері</w:t>
        <w:br/>
        <w:t>қуырылып жатыр. Шынында, Бекеттің кейбір содыр</w:t>
        <w:br/>
        <w:t>мінезінен апам шошына ма, жасқана ма, осының-ақ көңілі</w:t>
        <w:br/>
        <w:t>болсыншы дей ме, ол кіріп келгенде кірісе кететін тамақ</w:t>
        <w:br/>
        <w:t>әлі дайын болмаса, апам байғұс сасқалақтап қалатын. Тап,</w:t>
        <w:br/>
        <w:t>осы жолы да солай етіп, апам Бекетті көрді де, от қызуынан,</w:t>
        <w:br/>
        <w:t>қызара тершіген бетін де сүртпестен, қазандағы апан</w:t>
        <w:br/>
        <w:t>бадырақтарды апыл-құпыл түсіре. бастады.</w:t>
        <w:br/>
        <w:t>-- Түуһ, тамақты әлі дайындай алмағансың ба? -- делі</w:t>
        <w:br/>
        <w:t>Бекет сумкасын төрге қарай лақтырып жіберіп. з</w:t>
        <w:br/>
        <w:t>-- Неғыл дейді- ай осы, көріп отырсың ғой не істеп,</w:t>
        <w:br/>
        <w:t>жатқанымды, -- деді апам ашуланса да үнін жұмсарта сөйлеп,</w:t>
        <w:br/>
        <w:t>-- Неғыл дейді, неғыл дейді! Түске шейін бір тамақты,</w:t>
        <w:br/>
        <w:t>әзірлей алмай. Күшік тамақ ішті ме?</w:t>
        <w:br/>
        <w:t>-- Әй, жақсы көрсең күнігіне тамақты өзің істеп құй.</w:t>
        <w:br/>
        <w:t>Не деп тұрсың бырқылдап, үзіліп бара жатсаң ананы жей</w:t>
        <w:br/>
        <w:t>тұр, қазір нан піседі. Жұмыстан жаңа келдім, мені бір</w:t>
        <w:br/>
        <w:t>ойнан жүр ғой деймісің?</w:t>
        <w:br/>
        <w:t>-- Жемеймін, жүгеріні не деп қуырып жалырсың!</w:t>
        <w:br/>
        <w:t>-- Бекет-ай, қойсайшы адыраңдай бермей, сен жемесең</w:t>
        <w:br/>
        <w:t>мен жеймін. Қарның тоқ қой, жолда әбден нанға тойып алып.</w:t>
        <w:br/>
        <w:t>-- Әй, тіліңді тарт деймін! -- деді ол бақшия қарап.</w:t>
        <w:br/>
        <w:t>Араға килігіп, өзіне тіл тигізсең, ол түтігіп, өршеленіп кететіні</w:t>
        <w:br/>
        <w:t>-- Тартпаймын!</w:t>
      </w:r>
    </w:p>
    <w:p>
      <w:r>
        <w:t>Осы кезде Бекет желкемнен түйіп жібергенде, мен жаң</w:t>
        <w:br/>
        <w:t>ғана түсірілген ыстық жүгеріге тұмсығыммен қаба құладым?</w:t>
        <w:br/>
        <w:t>Әрі өзі ашуланып, әрі маған жаны ашыған-апам, отты</w:t>
        <w:br/>
        <w:t>көсей-көсей сүйірленіп қалған күйелі ағашты алды да,</w:t>
        <w:br/>
        <w:t>Бекетті салып-салып жіберді. "Бар жоғал! Маналы бері</w:t>
        <w:br/>
        <w:t>арқаң қышын, керегі осы болып тұрған ғой саған! -- деді</w:t>
        <w:br/>
        <w:t>апам оны есікке итеріп жіберіп. Бекет жым-жырт үйден</w:t>
        <w:br/>
        <w:t>шықты да, там айналып кетіп қалды.</w:t>
        <w:br/>
        <w:t>-- Ана содыр сенің бір жеріңді ауыртып қойған- жоқ</w:t>
        <w:br/>
        <w:t>23.</w:t>
        <w:br/>
        <w:t>ЕЗ.18.09.13хішаГ 1-(аШа! 10.14 раде 33</w:t>
        <w:br/>
        <w:t>-- Жоқ қамқорлықтарыңа Рахмет, Нұркен оқыса, мен</w:t>
        <w:br/>
        <w:t>жұмыс істеуге тиіспін, -- деп Бекет бас шайқап, олардың</w:t>
        <w:br/>
        <w:t>алдап та, сөгіп те айтқан сөздерінің біріне илікпей-ақ қойды.</w:t>
        <w:br/>
        <w:t>Ақырында пансионға мен кететін болдым да, Бекет үйде</w:t>
        <w:br/>
        <w:t>қалатын болды.</w:t>
        <w:br/>
        <w:t>Көнбеген соң қайтсін, әрі он жеті жасар баланы қашанғы</w:t>
        <w:br/>
        <w:t>қинайды.</w:t>
        <w:br/>
        <w:t>Түркістанға ертең жүретінімді естігенімде, барамын деп</w:t>
        <w:br/>
        <w:t>келіскеніме өзім өкіндім.</w:t>
        <w:br/>
        <w:t>Қалайша, -қалайша тез айырылысамыз! Сол күні таң</w:t>
        <w:br/>
        <w:t>атқанша көз іле алмадым. Бекет екеуміз бір-бірімізге тығыла</w:t>
        <w:br/>
        <w:t>түсіп, құшақтасып жатырмыз.</w:t>
        <w:br/>
        <w:t>“О, Бекет! Сенің балалық шақты тез-ақ аттап өтіп, есейіп</w:t>
        <w:br/>
        <w:t>қалғаның ба?</w:t>
        <w:br/>
        <w:t>Тұрмыс ауыртпалығын мен үшін ертерек арқалауға бел</w:t>
        <w:br/>
        <w:t>буғаның ба? Сенің сол кезде не себепті оқығың келмегенін</w:t>
        <w:br/>
        <w:t>мен кейін ғана түсініппін ғой!"</w:t>
        <w:br/>
        <w:t>Бекет түні бойы мені аймалап, алақанымды ыстық бетіне</w:t>
        <w:br/>
        <w:t>қайта-қайта басып, толқи сөйлеп жатты. .</w:t>
        <w:br/>
        <w:t>-- Айналайын Нұркенжан, көңілің қамықпасын, мен</w:t>
        <w:br/>
        <w:t>бармын ғой, ешнәрсеге алаң болмай оқи бер. Тек сен адам</w:t>
        <w:br/>
        <w:t>болшы, -- дей береді ол. Мен не дейін, оны қыса түсіп,</w:t>
        <w:br/>
        <w:t>үнсіз келісіп жатырмын.</w:t>
        <w:br/>
        <w:t>Таңға жақын көзім ілініп кеткен екен, біраздан соң оянып</w:t>
        <w:br/>
        <w:t>кетіп жан-жағыма қарасам, Бекет керекті заттарымды буып-</w:t>
        <w:br/>
        <w:t>түйіп, бір қапшыққа салып жатыр екен. Менен</w:t>
        <w:br/>
        <w:t>айырылысудың оған да оңайға соқпағаны сарғыш тартқан</w:t>
        <w:br/>
        <w:t>жүзінен анық көрініп тұр. Оның абдыраған, сасқалақтаған</w:t>
        <w:br/>
        <w:t>қимылдарынан көз алмай қарап жатырмын. Әне, ол ең әрісі</w:t>
        <w:br/>
        <w:t>осы да қажет-ау деген оймен, терезе алдында тұрған перо</w:t>
        <w:br/>
        <w:t>мен сынық қаламсапты да қапшыққа салып қойды. Бекеттің</w:t>
        <w:br/>
        <w:t>тұлғасынан көз алмай жатып, бұл үйде оған жалғыз тұру</w:t>
        <w:br/>
        <w:t>қаншалықты қиын болатынын ойлап, көңілім жасып</w:t>
        <w:br/>
        <w:t>кеткендей болды. Ол енді мына қорқынышты үйде талай</w:t>
        <w:br/>
        <w:t>түндерді жалғыз өткізеді-ау деп қимаймын.</w:t>
        <w:br/>
        <w:t>.“Түс ауған соң Уәли мен Нәсифолла мені алып кетуге</w:t>
      </w:r>
    </w:p>
    <w:p>
      <w:r>
        <w:t>есік алдына машинамен келіп тұра қалды. Біздің</w:t>
        <w:br/>
        <w:t>айырылысуымыз аянышты екенін олар да-сезсе керек, менің</w:t>
        <w:br/>
        <w:t>жиі кеп тұратыңымды, ол жақта жағдайдың жақсы</w:t>
        <w:br/>
        <w:t>болатындығы туралы екеуі де тамсана мақтап жүр. Ара-</w:t>
        <w:br/>
        <w:t>тұра екеуміздің де арқамыздан қағып күлісіп қояды. Бірақ</w:t>
        <w:br/>
        <w:t>олардың күлкісіне қосылу екеуміздің ойымызға кіріп те</w:t>
        <w:br/>
        <w:t>шыққан жоқ. Жүрер уақыт таянған соң, машинаға әлдекім</w:t>
        <w:br/>
        <w:t>итергендей әрең отырдым.</w:t>
        <w:br/>
        <w:t>30</w:t>
        <w:br/>
        <w:t>Е%.18.09.13сіШай 1-ашай 104 раде 31 . 2</w:t>
        <w:br/>
        <w:t>тамдай жым-жырт. Әсіресе апамның мені алдына алып,</w:t>
        <w:br/>
        <w:t>қаймақ жегізгені, бірде боп-боз жансыз бейнесі көз алдыма</w:t>
        <w:br/>
        <w:t>елестеп, түні бойы ұйқым келмейтін. Бекет болса, менімен</w:t>
        <w:br/>
        <w:t>де сөйлесуден қалды. Ол күн ұзақ мұңайып жүретін де,</w:t>
        <w:br/>
        <w:t>кешке жақын тамның төбесіне шығып алып, апамның</w:t>
        <w:br/>
        <w:t>моласынан ұзақ уақыт көз алмай қарап отыратын. Бір күні</w:t>
        <w:br/>
        <w:t>үнсіз ғана қасына барсам ол әлдене деп өзіне-өзі күбірлегі</w:t>
        <w:br/>
        <w:t>отыр екен. Менің келгенімді сезді де, маған ақырын ғана</w:t>
        <w:br/>
        <w:t>назар аударды.</w:t>
        <w:br/>
        <w:t>Оның жанарынан батып бара жатқан күн сәулесімен</w:t>
        <w:br/>
        <w:t>сарғыштана жалт еткен мөлдір жастарды көріп қалдым.</w:t>
        <w:br/>
        <w:t>-- Қойшы, Бекет, жыламашы, берік едің ғой сен, -- дедім</w:t>
        <w:br/>
        <w:t>оны қапсыра құшақтап.</w:t>
        <w:br/>
        <w:t>-- Мен жыламаймын ғой, үйге баршы, Нұркенжан! --</w:t>
        <w:br/>
        <w:t>деді ол қарлыққан дауыспен.</w:t>
        <w:br/>
        <w:t>Бекеттің “Нұркенжан" деуі маған тұңғыш рет ағалық</w:t>
        <w:br/>
        <w:t>сезімін сездіруі еді. Бұл жерде көп тұра берсем даусым</w:t>
        <w:br/>
        <w:t>шығып кетер деп, сатыға қарай жақындағанымда, оның</w:t>
        <w:br/>
        <w:t>“тасбауыр" деп күбірлегенін естіп қалдым. Сол күні кешке</w:t>
        <w:br/>
        <w:t>екеуміз көп отыра алмай, төсек салып жатып қалдық. Ол</w:t>
        <w:br/>
        <w:t>әкем сияқты мені құшақтап алып, өзіне қыса түседі де,</w:t>
        <w:br/>
        <w:t>Әлсін-әлсін көрпемді қымтап қояды.</w:t>
        <w:br/>
        <w:t>Түннің бір кезінде “Нұркеш, ұйықтаған жоқсың ба%" --</w:t>
        <w:br/>
        <w:t>деді ол бейне бір ауыр бейнеттен әбден қалжыраған адамдай</w:t>
        <w:br/>
        <w:t>ақырын ғана.</w:t>
        <w:br/>
        <w:t>-- Жоқ.</w:t>
        <w:br/>
        <w:t>-- Оқуыңа қашан барасың?</w:t>
        <w:br/>
        <w:t>-- Білмеймін.</w:t>
        <w:br/>
        <w:t>-- Онда ертең бара бер.</w:t>
        <w:br/>
        <w:t>-- Сен ше?</w:t>
        <w:br/>
        <w:t>-- Жоқ, мен бармаймын. Осы да жетер.</w:t>
        <w:br/>
        <w:t>-- Онда мен де бармаймын.</w:t>
        <w:br/>
        <w:t>-- Сен олай етпе, Нұркеш, мен сенің ағаңмын ғой.</w:t>
        <w:br/>
        <w:t>Екеуміз бірдей оқып қайтеміз, -- деді ол ересек адамдарша</w:t>
        <w:br/>
        <w:t>байсалды үнмен. -- Сен оқышы.</w:t>
      </w:r>
    </w:p>
    <w:p>
      <w:r>
        <w:t>Осыдан соң келіскендей мен үнсіз қалдым. Бұдан былай</w:t>
        <w:br/>
        <w:t>Бекетсіз оқудың маған қаншалықты көңілсіз болатынын мен</w:t>
        <w:br/>
        <w:t>көзіме елестетіп жатып, ақыры ұйықташг-кетіппін.</w:t>
        <w:br/>
        <w:t>Таңертен тұрсам, Бекет орнында жоқ, жастығы су-су.</w:t>
        <w:br/>
        <w:t>Ол түнімен жылағаны ма екен дедім оны аяп: кетіп. Ия,</w:t>
        <w:br/>
        <w:t>қасірет үстінде дауыс шығарып жылай беру, шын қайғының</w:t>
        <w:br/>
        <w:t>айғағы емес екен ғой! . ) .</w:t>
        <w:br/>
        <w:t>Сырттан Бекеттің жөтелгені естілді де, біраздан соң өзі</w:t>
        <w:br/>
        <w:t>де кіріп келді.</w:t>
        <w:br/>
        <w:t>28</w:t>
        <w:br/>
        <w:t>лвлөлзвнан аа ар 2 Түркенжан? Жуын, сабағыннан қалма.</w:t>
        <w:br/>
        <w:t>Міне, Ләтифаның үйінен әкелдім, біраздан соң қарның</w:t>
        <w:br/>
        <w:t>ашады ғой, -- деп ол бірнеше үзім нанды баяғы қара сумкаға</w:t>
        <w:br/>
        <w:t>салып жатты. Қара папканы асынып далаға шықсам, Бекет</w:t>
        <w:br/>
        <w:t>есекті баяғыдай емес, тап-тұйнақтай етіп желдіктеп қойыпты.</w:t>
        <w:br/>
        <w:t>Сонымен, қара сумка да, көк есек те біржолата маған тиіп,</w:t>
        <w:br/>
        <w:t>алғаш рет мектепке жалғыз өзім кеттім. Ауылдан біраз ұзаған</w:t>
        <w:br/>
        <w:t>соң артыма қарасам, Бекет сатыға шығып, менің соңымнан</w:t>
        <w:br/>
        <w:t>қимылсыз қарап тұр екен. Түс ауа үйге келгенімде есік</w:t>
        <w:br/>
        <w:t>алдында екі-үш ат байлаулы тұрғанын көрдім. )</w:t>
        <w:br/>
        <w:t>Бірін тани кеттім -- осы ауылдағы бригадир Дәуленнің</w:t>
        <w:br/>
        <w:t>торысы. Қалғандары кімдікі екені белгісіз. Есекті қазыққа</w:t>
        <w:br/>
        <w:t>байлай салып ішке кірсем, Бекет пен төрт адам менің</w:t>
        <w:br/>
        <w:t>келуімді күтіп отыр екен. Кейіннен білдім, олардың бірі --</w:t>
        <w:br/>
        <w:t>ауылдық советтің бастығы Уәли де, екіншісі -- партия</w:t>
        <w:br/>
        <w:t>ұйымының секретары Нәсифолла екен. Мен келген соң;</w:t>
        <w:br/>
        <w:t>олар біраз үнсіз отырды да, Дәулен сөз бастады.</w:t>
        <w:br/>
        <w:t>-- Шырағым, -- деді ол әуелі маған, онан соң Бекетке</w:t>
        <w:br/>
        <w:t>қарап. -- Біздің мұнда келгендегі мақсатымыз сендерді</w:t>
        <w:br/>
        <w:t>далаға тастамау еді. Бірақ біздің аймалағанымыз ананың</w:t>
        <w:br/>
        <w:t>таяқтағанына татымайды ғой. Әйтсе де қолдан келген</w:t>
        <w:br/>
        <w:t>қамқорлығымызды жасап, сендерді оқытпақшымыз. Мына</w:t>
        <w:br/>
        <w:t>кісілер де соны қостап осында келіп отыр, -- деп ол әлгі</w:t>
        <w:br/>
        <w:t>адамдарды таныстырып шығарды.</w:t>
        <w:br/>
        <w:t>-- Сонда, Бекет екеуміз де оқимыз ба? -- дедім Дәуленнің</w:t>
        <w:br/>
        <w:t>қызыл шырайлы байсалды жүзіне қарап.</w:t>
        <w:br/>
        <w:t>-- Әрине, екеуің де оқисыңдар. »</w:t>
        <w:br/>
        <w:t>Олардың бұл ұсынысына мен қуанғанымнан секіре</w:t>
        <w:br/>
        <w:t>жаздадым. Бекет екеуміз қайтадан бірге оқитын болдық па</w:t>
        <w:br/>
        <w:t>әйтеуір!</w:t>
        <w:br/>
        <w:t>-- Рахмет, ағатайлар! -- дедім жүзім балбұл жанып. --</w:t>
        <w:br/>
        <w:t>Бекет, барамыз ғой? Ол төмен қараған бойы Үнсіз отыра</w:t>
        <w:br/>
        <w:t>берді. Неге үндемейсің, Бекет, бірге оқиықшы, сені жалғыз</w:t>
        <w:br/>
        <w:t>тастағым келмейді.</w:t>
        <w:br/>
        <w:t>-- Қой, Бекет неге бармасын, оқиды, -- деп Насийнрла</w:t>
        <w:br/>
        <w:t>алдаусыратып жатыр. -- Есі бар ғой. Солай етесің, ә?</w:t>
        <w:br/>
        <w:t>-- Жоқ, мен бармаймын, -- деді ол басын сәл жоғары</w:t>
        <w:br/>
        <w:t>көтеріп, -- Нұркен оқыса жарайды. Апам өлді-деп үйді қалай</w:t>
      </w:r>
    </w:p>
    <w:p>
      <w:r>
        <w:t>қиып тастап кетемін... Әрі Нұркенге азды-көпті қаражат керек.</w:t>
        <w:br/>
        <w:t>-- Бекеттің соңғы сөзіне алғашында күлсе де, олар: кейіннен</w:t>
        <w:br/>
        <w:t>үнсіз қалды.</w:t>
        <w:br/>
        <w:t>-- Бекетжан-ау, пансионда сен ешнәрседен де тарықпайсың.</w:t>
        <w:br/>
        <w:t>Жақсы киім, жақсы тамақ береді, -- деп Уәли сөзге араласты.</w:t>
        <w:br/>
        <w:t>-- Ағаларың орға итермейді, айтқанын екі етпе.</w:t>
        <w:br/>
        <w:t>&gt;” 129</w:t>
        <w:br/>
        <w:t>вәфжетвен &lt;ошасқақтағаны ма деп қалдым. Немесе ол жақсы.</w:t>
        <w:br/>
        <w:t>адам емес пе еді! :</w:t>
        <w:br/>
        <w:t>Біраз уақыт өткен соң, Бекет аттарды жайғастырмақ</w:t>
        <w:br/>
        <w:t>болып тысқа шығып кетті. Ләтифа ас қамына кірісіп, ауызғы</w:t>
        <w:br/>
        <w:t>үйде ыдыс-аяқтарын салдыратып жүр. Менің үйім! Туған</w:t>
        <w:br/>
        <w:t>үйім! Ақ жүрегіндегі асыл мақсаты мен махаббаты тек бізге</w:t>
        <w:br/>
        <w:t>ғана арналған анам тұрған үй! Ал мен осы үйде алғаш рет;</w:t>
        <w:br/>
        <w:t>өзімді-өзім тартып ұстап, керегімше көсіле алмай "әдеппен",</w:t>
        <w:br/>
        <w:t>отырмын. )</w:t>
        <w:br/>
        <w:t>Алғаш рет өз үйімде жалғыздықты сезіндім: . ;</w:t>
        <w:br/>
        <w:t>Алғаш рет Бекеттің жалғыз тұрған кезін аңсадым. ;</w:t>
        <w:br/>
        <w:t>Алғаш рет көкейімде өз үйімнен кету туралы сезім оянды;</w:t>
        <w:br/>
        <w:t>Бұл үйді мәңгіге қалдырып қазір-ақ кетіп қалар едім, әттең,;</w:t>
        <w:br/>
        <w:t>Бекет!.. %</w:t>
        <w:br/>
        <w:t>Бірақ салқындықты аяушылық жеңе алмады. ң</w:t>
        <w:br/>
        <w:t>Сол аяушылық жібі біздің тіршілігімізді тағы бір төрт-</w:t>
        <w:br/>
        <w:t>бес жылға сүйреп келді. Мен оныншы класқа өттім. Тіршілік</w:t>
        <w:br/>
        <w:t>те, мінез де көп өзгерген сияқты.</w:t>
        <w:br/>
        <w:t>Соңғы рет келгенімде мен Ләтифаның Бекетке адал емес</w:t>
        <w:br/>
        <w:t>екенін көрдім.</w:t>
        <w:br/>
        <w:t>“Үйге кіріп келгенімде төрдегі шымылдық желп ете,</w:t>
        <w:br/>
        <w:t>қалды. Ішке әлдекімнің енгенін сезіп, шымылдық ішіндегілер,</w:t>
        <w:br/>
        <w:t>үнсіз қалды. Мен Бекет пен Ләтифаны ұялтпайын деп</w:t>
        <w:br/>
        <w:t>сыртқа шықтым.</w:t>
        <w:br/>
        <w:t>Әлден соң үйден мен танымайтын бір еркек шығып,</w:t>
        <w:br/>
        <w:t>тез-тез там айналып кетті. )</w:t>
        <w:br/>
        <w:t>Мен жансыз адамдай сол орнымда қаттым да қалдым.</w:t>
        <w:br/>
        <w:t>Енді бұл үйге қайтіп кіретін қасиет қалмағанын сездімз</w:t>
        <w:br/>
        <w:t>Қош, Бекет! т</w:t>
        <w:br/>
        <w:t>Түн қараңғы еді. Жол тауып жүре алмайтын болғын: соң,</w:t>
        <w:br/>
        <w:t>ешкімнің көзіне шалынбайын дедім де, ауылдан едәуір</w:t>
        <w:br/>
        <w:t>қашық, жол үстіндегі ескі құлаған үйге келіп, таң атуын</w:t>
        <w:br/>
        <w:t>күтіп отыра бердім.</w:t>
        <w:br/>
        <w:t>2-3 сағат өткен соң, әлдекімнің осылай қарай жүгіріп</w:t>
        <w:br/>
        <w:t>келе жатқанын, қараңғыда көзім шалып қалды.</w:t>
        <w:br/>
        <w:t>-- “Нұркенжан-ау, Нұркенжаным-ау, сенің шыныменен</w:t>
      </w:r>
    </w:p>
    <w:p>
      <w:r>
        <w:t>кеткенің бе?" -- деп қалтырай шыққан дауыстан оның Бекет</w:t>
        <w:br/>
        <w:t>екенін тани кетіп, көңілім қанша босаса да, қозғалмастан</w:t>
        <w:br/>
        <w:t>отыра бердім. Ол сонау станция жаққа ішігінің етегі</w:t>
        <w:br/>
        <w:t>желбіреп, өте шықты...</w:t>
        <w:br/>
        <w:t>Таң саз бере жолға түсіп, станция жаққа бет алдым.</w:t>
        <w:br/>
        <w:t>Аяғым әбден тоңып, қимылдатпай қалыпты. Көпке-шейін</w:t>
        <w:br/>
        <w:t>кібіртіктеп, жүрісім өнбеді. Түс ауа әбден титықтап келіп</w:t>
        <w:br/>
        <w:t>поезға отырып, Түркістанға да жеттім-ау. Енді үйге.</w:t>
        <w:br/>
        <w:t>% 39</w:t>
        <w:br/>
        <w:t>Еа На А Реан демеп мінгізіп жіберді. Жайшылықта</w:t>
        <w:br/>
        <w:t>жалқау, қайтарда тұлпар болып кететін көк есек, "құдай</w:t>
        <w:br/>
        <w:t>салды, біз көндік" дегендей, мойнын төмен салып жіберіп</w:t>
        <w:br/>
        <w:t>шаңды бұрқылдатып ұрып келеді. Ауылға жақындағанда</w:t>
        <w:br/>
        <w:t>үйге қарасам есік алдында адамдар топырлап жүр екен.</w:t>
        <w:br/>
        <w:t>Сол сәтте-ақ бір сұмдықты сездім де, денем мұздап сала</w:t>
        <w:br/>
        <w:t>берді.</w:t>
        <w:br/>
        <w:t>-- Бекет, біздің үйде не боп жатыр?! -- дедім үрейлене. ::</w:t>
        <w:br/>
        <w:t>-- Жайша шығар, жай ғой, -- деді ол сыбырлағандай</w:t>
        <w:br/>
        <w:t>сасқалақтап.</w:t>
        <w:br/>
        <w:t>-- Жоқ. Апам... апам өлді, Бекет! -- дедім даусым:</w:t>
        <w:br/>
        <w:t>қалтырап.</w:t>
        <w:br/>
        <w:t>-- Қойшы! -- деп ол маған жалт қарады. Бетінің қаны;</w:t>
        <w:br/>
        <w:t>қашып сұп-сұр болып кетіпті. Осыдан соң дәуітімді-</w:t>
        <w:br/>
        <w:t>лақтырып жібердім де, үйге қарай еңіреп жүгіре;</w:t>
        <w:br/>
        <w:t>жөнелдім.</w:t>
        <w:br/>
        <w:t>-- Қай-қайдағыны шығармашы, Нұркен, -- деп Бекеттің</w:t>
        <w:br/>
        <w:t>шошына және алғаш рет ішкі сезімін сездіре сөйлеген сөзіне:</w:t>
        <w:br/>
        <w:t>көңіл де бөлмедім. Жүгіріп келген бойда жылы сөз айтып:</w:t>
        <w:br/>
        <w:t>жапырласқан жұрттың қақпалағанына да қарамастан, жуған</w:t>
        <w:br/>
        <w:t>матадай боп-боз болған апамның мұздай бетіне бетімді басып</w:t>
        <w:br/>
        <w:t>құлай кеттім... П</w:t>
        <w:br/>
        <w:t>Онан арғысын білмеймін, бір кезде есімді жисам, екі-</w:t>
        <w:br/>
        <w:t>үш адам мені төсекке жатқызып қойып, қоршалап тұр екені</w:t>
        <w:br/>
        <w:t>"Сабыр етші, қалқам, сабыр етші" дегеннен басқа басу айта;</w:t>
        <w:br/>
        <w:t>алмайды. Көрші-қолаңның жұбатуымен далаға шықсам,</w:t>
        <w:br/>
        <w:t>босағада боп-боз боп, тас мүсіндей Бекет тұр.</w:t>
        <w:br/>
        <w:t>-- Бекет, апам жоқ енді! -- деп егіл-тегіл боп, оны</w:t>
        <w:br/>
        <w:t>құшақтай алдым. Бір кезде босатып жіберіп бетіне қарасам;</w:t>
        <w:br/>
        <w:t>көзінде бір тамшы да жас жоқ екен.</w:t>
        <w:br/>
        <w:t>-- Апамның өлімі де саған батпады ма, тасбауыр! --</w:t>
        <w:br/>
        <w:t>деп оны шапалақпен салып-салып жібердім. Ол менің</w:t>
        <w:br/>
        <w:t>ұрғанымды шыбын тепкендей де сезінбей, мелшиіп тұра</w:t>
        <w:br/>
        <w:t>берді.</w:t>
        <w:br/>
        <w:t>Анасы өлгеннің қайғысы қандай болатынын несіне айта</w:t>
        <w:br/>
        <w:t>берейін, сол күні кешке жақын ол кісіні жерледік. Кімнің</w:t>
        <w:br/>
        <w:t>не істеп, не сөйлегенін де білмеймін, әйтеуір құлағымда:</w:t>
        <w:br/>
        <w:t>“Балалары жас еді байғұстың, ерте кетті-ау" -- деп</w:t>
        <w:br/>
        <w:t>күрсінген жұрттың сөзі ғана қалыпты. Бізді елегізбесін деп</w:t>
      </w:r>
    </w:p>
    <w:p>
      <w:r>
        <w:t>бірге қонып жүрген ауыл адамдары қашанғы жата берсін;</w:t>
        <w:br/>
        <w:t>екі-үш күннен соң келмейтін-де болды. Тек Ләтифа ғана</w:t>
        <w:br/>
        <w:t>жиі келіп тамақ істеп беріп жүрді. Әлденеше күнге дейін</w:t>
        <w:br/>
        <w:t>үйге кіріп жату да сұмдық қорқынышты көрінетін.. Апам</w:t>
        <w:br/>
        <w:t>барда базар болып жататын үй қазір айдаладағы иесіз</w:t>
        <w:br/>
        <w:t>27</w:t>
        <w:br/>
        <w:t>ааа аты етрҒым келмесе, Бекетті соншалықты сағына</w:t>
        <w:br/>
        <w:t>түстім. Кейіннен ауылдағы балалардан, жеңешемнің сол</w:t>
        <w:br/>
        <w:t>күні түнде бет-аузы көгеріп ісіп шыққанын естідім. Көңілімді</w:t>
        <w:br/>
        <w:t>жасытпайын деп, еш нәрсе ойламауға тырысып, сабағымды</w:t>
        <w:br/>
        <w:t>оқи бердім.</w:t>
        <w:br/>
        <w:t>Бір күні кешке жақын терезе алдында ойға шомып отыр</w:t>
        <w:br/>
        <w:t>едім, қақпа алдына бір шана келіп тұра қалды да, үстінен</w:t>
        <w:br/>
        <w:t>ішікке оранған біреу түсті.</w:t>
        <w:br/>
        <w:t>Тани кеттім -- Бекетім!</w:t>
        <w:br/>
        <w:t>Бір-екі минут өткен соң-ақ “сені біреу шақырып жатыр"</w:t>
        <w:br/>
        <w:t>деп бір бала жетіп келді. Далаға шықсам, есік алдында</w:t>
        <w:br/>
        <w:t>қабағы тұнжырап, бірнеше күн ұйқы көрмеген адамдай</w:t>
        <w:br/>
        <w:t>жүдеп кеткен Бекет тұр екен. Ол мені қолымнан ақырын</w:t>
        <w:br/>
        <w:t>ғана сүйді де:</w:t>
        <w:br/>
        <w:t>-- Мен сен деп қана жүр едім ғой, Нұркенжан! Үмітімнің</w:t>
        <w:br/>
        <w:t>арты осы болғаны ма? Мен әперген киімді лақтырып кетіпсің,</w:t>
        <w:br/>
        <w:t>оның не? Анасының жоқтығын қайтсем білдірмеймін деп</w:t>
        <w:br/>
        <w:t>жүр едім ғой мен сорлы, мә, ал, алшы мынауыңды, -- деп ол</w:t>
        <w:br/>
        <w:t>маған анадағы тастап кеткен костюм-шалбарымды қолыма</w:t>
        <w:br/>
        <w:t>ұстатты. Еш нәрсе көрмей өссін деп едім ғой мен сені.</w:t>
        <w:br/>
        <w:t>Қаршадайымнан жұмысқа кіріп... мал өсіріп...</w:t>
        <w:br/>
        <w:t>Бекет ар жағын айта алмай, көмейіне әлдене тығылып</w:t>
        <w:br/>
        <w:t>тұрғандай үнсіз қалды.</w:t>
        <w:br/>
        <w:t>Біраздан соң!</w:t>
        <w:br/>
        <w:t>-- Кел үйге, Нұркенжан. Сен кетсең мен не болам, кел,</w:t>
        <w:br/>
        <w:t>-- деді ол менің бетімнен сүйіп.</w:t>
        <w:br/>
        <w:t>Осы кезде мен оның құшағына құлай кетіп, үнсіз ғана</w:t>
        <w:br/>
        <w:t>егіліп жібердім.</w:t>
        <w:br/>
        <w:t>-- Барамын, ағатайым, барамын!</w:t>
        <w:br/>
        <w:t>-- Ақырында шанаға міне беріп, “сүйт, қалқам" -- дей</w:t>
        <w:br/>
        <w:t>берді ол бір айтқанын әлденеше қайталап.</w:t>
        <w:br/>
        <w:t>Содан соң демалыс сайын ауылға барып тұрдым.</w:t>
        <w:br/>
        <w:t>Бекетім! Сонда сенің төбең көкке бір-ақ елі жетпей жүрді</w:t>
        <w:br/>
        <w:t>ғой!</w:t>
        <w:br/>
        <w:t>Осы оныншы класты бітірер жылы өзіммен бірге оқитын</w:t>
        <w:br/>
        <w:t>Зағида дейтін қызға ғашық болдым. Бірақ оның жүрегінде</w:t>
        <w:br/>
        <w:t>маған деген бір жылылық бар ма, жоқ па, ол жағына көз</w:t>
        <w:br/>
        <w:t>жеткізе алмай дал болдым. Ынтыға түстім. Көзімді тарс</w:t>
        <w:br/>
        <w:t>жұмып, тәтті қиял құшағында талай түндерді ұйқысыз</w:t>
        <w:br/>
        <w:t>өткіздім.</w:t>
      </w:r>
    </w:p>
    <w:p>
      <w:r>
        <w:t>Өмір енді бұрынғыдан да қызықты, бұрынғыдан да өз</w:t>
        <w:br/>
        <w:t>бетінше бағыт алып келе жатты.</w:t>
        <w:br/>
        <w:t>Оныншы класты бітірген соң, Алматыға аттанбақ болдым.</w:t>
        <w:br/>
        <w:t>Бұрын да "сіз-біз" десіп жүрген жоқ едік, дәл кетерден 2-3</w:t>
        <w:br/>
        <w:t>40</w:t>
        <w:br/>
        <w:t>ƏН А Ө ЕЯқшыған отты көздері, сәл жалпақтау,</w:t>
        <w:br/>
        <w:t>сонысымен жарасымды мұрны, күлгенде екі бетінде пайда</w:t>
        <w:br/>
        <w:t>бола кететін шұқырлар, оның барлық бейнесіне үйлесіп,</w:t>
        <w:br/>
        <w:t>сұлуландыра түсетін.</w:t>
        <w:br/>
        <w:t>Қыздар оның осы қасиетіне қызығып жақсы көре ме,</w:t>
        <w:br/>
        <w:t>әйтеуір оған тиісе кетіп, алыса түседі. Дәл осы кезде оның</w:t>
        <w:br/>
        <w:t>ойына баяғы мектептегі өмір орала кете ме, Бекет әлденеге</w:t>
        <w:br/>
        <w:t>қымсынғандай кей кезде маған бір-екі рет назар аударып,</w:t>
        <w:br/>
        <w:t>қызарып кететін де: “Қойындар, қыздар, осы да жетер" --</w:t>
        <w:br/>
        <w:t>деп қоятын.</w:t>
        <w:br/>
        <w:t>Ағам үшін мен мақтанам, мен үшін ол мақтанады.</w:t>
        <w:br/>
        <w:t>Күн кешкіріп бара жатты. Осы кезде қыр басынашшығып</w:t>
        <w:br/>
        <w:t>алып бүкіл колхоз даласына сол жерден көз тастасаң, өңір</w:t>
        <w:br/>
        <w:t>қандай көрікті болып көрінеді десеңізші. Тұс-тұстан</w:t>
        <w:br/>
        <w:t>гүрілдеген мотор мен сақырлаған арба үні, көкжиекке дейін</w:t>
        <w:br/>
        <w:t>көсілген мақта даласы, оның ішіндегі шапырлаған</w:t>
        <w:br/>
        <w:t>терімшілер, сол даланың төбесінде көгілдір пердедей</w:t>
        <w:br/>
        <w:t>қалықтаған түтін аралас дымқыл шаң, бәрі де алыстан.</w:t>
        <w:br/>
        <w:t>қарағанда, колхоз өмірін ерекше бір сұлулыққа бөлеп</w:t>
        <w:br/>
        <w:t>тұрғандай көрінеді.</w:t>
        <w:br/>
        <w:t>Біз арбаға бір топ қыз-келіншектерді сығай тиеп, қазылған</w:t>
        <w:br/>
        <w:t>жолдың май топырағын бұрқылдата кешқұрым ауылға:</w:t>
        <w:br/>
        <w:t>қайтып келеміз. Колхозшылар шуылдап ән айта бастайды.</w:t>
        <w:br/>
        <w:t>Ұзын қамшысымен аттың бауырына анда-санда бір тартып</w:t>
        <w:br/>
        <w:t>қап, оларға қосыла Бекет те әндетеді. Оның ат сауырына</w:t>
        <w:br/>
        <w:t>тиген қамшысынаң ізі "х" тәрізді ақ жолақ болып қалып</w:t>
        <w:br/>
        <w:t>жатыр. Менің дәл осы кезде өн бойымды ерекше бір қуаныш</w:t>
        <w:br/>
        <w:t>кернеп, өзімді соншалықты бақыттыдай сезініп, ұяла батып</w:t>
        <w:br/>
        <w:t>бара жатқан күнге қызыға көз алмай қарап келемін. Ән</w:t>
        <w:br/>
        <w:t>ырғағына оқтын-оқтын өзімнің де қосылып кеткенімді</w:t>
        <w:br/>
        <w:t>байқамай да қалатын тәріздімін. Бір кезде жұрт жол-жөнекей</w:t>
        <w:br/>
        <w:t>түсіп болды да, арбаны салдыратып біз үйге де жеттік.</w:t>
        <w:br/>
        <w:t>Келсек, қойлар есік алдында маңырап тұр екен. Бекет</w:t>
        <w:br/>
        <w:t>арбадан секіріп түсті де, жұмыстан ала келген бір бау күздің</w:t>
        <w:br/>
        <w:t>қатқыл шөбін қораға апарып шашып тастады. Бекет</w:t>
        <w:br/>
        <w:t>айтқандай, "менің бәсіре қойларым" осыған әбден дәніккен</w:t>
        <w:br/>
        <w:t>бе, тар есіктен тығылыса кіріп барнію шашылған “шөпті</w:t>
        <w:br/>
        <w:t>күрт-күрт шайнап жатыр.</w:t>
        <w:br/>
        <w:t>Біз үйге кірген соң мен шам жақтым да, Бекет тай қойды.</w:t>
        <w:br/>
        <w:t>Шай ішіп болған соң, күні бойы қалжырағандықтан менің</w:t>
        <w:br/>
        <w:t>маужырап ұйқым келе бастады. ба</w:t>
        <w:br/>
        <w:t>-- О айналайын, шаршадың ба, ұйықтай: ғой, -- деп</w:t>
        <w:br/>
        <w:t>Бекет қалың етіп төсек салып берді.</w:t>
        <w:br/>
        <w:t>-- Өзің қашан жатасың?</w:t>
      </w:r>
    </w:p>
    <w:p>
      <w:r>
        <w:t>Е2.18.09.13сішай 1--сіШай 10.- раде 39</w:t>
        <w:br/>
        <w:t>-- Міне қазір.</w:t>
        <w:br/>
        <w:t>Бекет пияла-шәйнектерді жинастыра жүріп, әр нәрсе</w:t>
        <w:br/>
        <w:t>туралы тынбай сөйлеуде. "Япырай, Бекет қалай шаршамайды,</w:t>
        <w:br/>
        <w:t>-- деймін іштей, -- күндегісі осы ма екен, сағатшынжыры</w:t>
        <w:br/>
        <w:t>күнде осылай ол келгенде жерге тиюге аз-ақ қалып, қарны</w:t>
        <w:br/>
        <w:t>ашқан байғұс тарғыл мысық күнде терезеден сыртқа қарап</w:t>
        <w:br/>
        <w:t>кешке дейін мияулап тұра ма екен? Сонан соң, Бекет қалай</w:t>
        <w:br/>
        <w:t>өзгеріп кеткен, тіпті ашық-жарқын ғой". Мен осыларды</w:t>
        <w:br/>
        <w:t>ойлап жатып, бір кезде тәтті ұйқыға шомып кетіштпін.</w:t>
        <w:br/>
        <w:t>Әлден уақыттан соң көзімді ашып, қасыма қарасам Бекет</w:t>
        <w:br/>
        <w:t>жоқ! Япырмау, оның әлі жатпағаны ма? Сипалап тауып</w:t>
        <w:br/>
        <w:t>алып, сіріңке шағып қарасам, сағат төрт болыпты. Оның</w:t>
        <w:br/>
        <w:t>осы уақытқа дейін жатпауы мүмкін емес қой. Ендеше, ол</w:t>
        <w:br/>
        <w:t>қайда жұр? Орны мұп-мұздай. Соған қарағанда ол мүлде</w:t>
        <w:br/>
        <w:t>жатпаған да, немесе әлдеқашан тұрып кеткен. Дірілдеген</w:t>
        <w:br/>
        <w:t>ай сәулесі экранға түскен кино кадріндей, есік алдындағы</w:t>
        <w:br/>
        <w:t>ағаш суреттерін қабырғаға жапсырыпты. Тым алыста келе</w:t>
        <w:br/>
        <w:t>жатқан трактордың гүріліндей боп, көрпе астында жатқан</w:t>
        <w:br/>
        <w:t>мысықтың пырылы құлаққа үздік-үздік естіледі. Жалғыз</w:t>
        <w:br/>
        <w:t>өзім елегізігендей, әрі Бекетті іздегендей сезіммен, ақырын</w:t>
        <w:br/>
        <w:t>басып тысқа шықтым. Күміс қырау жамылған жер беті ай</w:t>
        <w:br/>
        <w:t>сәулесінен бейне бір толқыған мұхиттай жалт-жұлт етеді.</w:t>
        <w:br/>
        <w:t>Тысқа шығып жан-жағыма көз тастағанымда, анадай жердегі</w:t>
        <w:br/>
        <w:t>дуал көлеңкесінде қараңдаған екі адам көзіме шалына кетті.</w:t>
        <w:br/>
        <w:t>Біраз аңғарып қарағаннан кейін екеуін де тани кеттім. Бірі</w:t>
        <w:br/>
        <w:t>-- Бекет, екіншісі -- Ләтифа! Мен өз көзіме өзім</w:t>
        <w:br/>
        <w:t>сенбегендей, бір орында қозғалмастан, селтиіп ұзақ</w:t>
        <w:br/>
        <w:t>бақыладым. Дәл солар! Сол кезде менің денем түршігіп</w:t>
        <w:br/>
        <w:t>кеткендей болды. Әрине ол күзгі суықтың әсері емес еді.</w:t>
        <w:br/>
        <w:t>О, Бекет! Сенің мұның не? Ол әйел ғой, әрі сен он</w:t>
        <w:br/>
        <w:t>сегізге де толған жоқсың. Ал ол сенен аттай алты жас</w:t>
        <w:br/>
        <w:t>үлкен! Мен Бекетті Ләтифаға қимағандай, тап қазір жүгіріп</w:t>
        <w:br/>
        <w:t>барып оны менің ағаммен екінші рет жолықпастай етіп</w:t>
        <w:br/>
        <w:t>ұялтып, не ұрысып тастауға да бекіндім. Ондай істі жасау</w:t>
        <w:br/>
        <w:t>қолымнан келер ме еді, келмес пе еді, әйтеуір өзімді әлдене</w:t>
        <w:br/>
        <w:t>тежен тұрғандай, олай қарай бір адым да аттай алмадым.</w:t>
        <w:br/>
        <w:t>Әне, Бекеттің сөйлеген сөзі де маған анық естіліп тұр.</w:t>
        <w:br/>
        <w:t>-- Апам да сені жақсы көруші еді, Ләтифа, бірақ ол</w:t>
        <w:br/>
        <w:t>байғұс екеумізді осылай болады деп әсте ойлаған жоқ қой.</w:t>
        <w:br/>
        <w:t>Ол кісі мені “тасбауыр" деуші еді. Сол "тасбауыр" деген</w:t>
        <w:br/>
        <w:t>ойдан арыла алмай кетті. Осы жағын ойлағанымда қабырғам</w:t>
        <w:br/>
        <w:t>әлі қайысады. Ол кезде бала екенмін, еш нәрсені ойламайды</w:t>
        <w:br/>
        <w:t>екенмін ғой мен.</w:t>
        <w:br/>
        <w:t>-- Қойшы, Бекет, уайымға салынбашы...</w:t>
        <w:br/>
        <w:t>736</w:t>
        <w:br/>
        <w:t>взавдөлз«шыа: үріті10 0 2442</w:t>
        <w:br/>
        <w:t>-- Мен, мен.</w:t>
        <w:br/>
        <w:t>-- Нұркенжанбысың?</w:t>
      </w:r>
    </w:p>
    <w:p>
      <w:r>
        <w:t>-- Иә, иә.</w:t>
        <w:br/>
        <w:t>-- Көкешім-ау! Алыстан келді ғой, мен деп қана келді</w:t>
        <w:br/>
        <w:t>ғой көкешім! -- деп Бекет арбадан секіріп түсіп, маған</w:t>
        <w:br/>
        <w:t>қарай сүріне-қабына жүгірді.</w:t>
        <w:br/>
        <w:t>Қолымнан чемоданым түсіп кетті де, оның мен үшін бұл</w:t>
        <w:br/>
        <w:t>дүниедегі ең қымбат, ең ыстық құшағына қойып кеттім..</w:t>
        <w:br/>
        <w:t>Арбада әлдеқалай нәзік тұлға селтиіп тұр. "Е-е, олар</w:t>
        <w:br/>
        <w:t>қайта табысқан екен ғой дедім ішімнен, сөйткендері де</w:t>
        <w:br/>
        <w:t>дұрыс қой".</w:t>
        <w:br/>
        <w:t>Арбаға таянғанымда оның Ләтифа емес екенін таныдым.</w:t>
        <w:br/>
        <w:t>-- Кел, отыр. Қап, бұрынырақ білмегенімді қарасайшы,</w:t>
        <w:br/>
        <w:t>сонаудан жаяу келіп, -- деп Бекет екеуінің ортасынан орын</w:t>
        <w:br/>
        <w:t>берді.</w:t>
        <w:br/>
        <w:t>-- Зағида, бұл менің сонау Алматыдағы алтын төрем,</w:t>
        <w:br/>
        <w:t>таныса отырыңдар, -- деген Бекеттің сөзінен селт ете</w:t>
        <w:br/>
        <w:t>қалдым да, сол жағымда отырған қызға жалт қарадым. Ол</w:t>
        <w:br/>
        <w:t>Да дір еткендей, маған бетін бұрды да, басын төмен</w:t>
        <w:br/>
        <w:t>салбыратып үнсіз қалды.</w:t>
        <w:br/>
        <w:t>Япыр-ау, мынау шынымен сол Зағида ма? Ол қайдан</w:t>
        <w:br/>
        <w:t>жүр? Бұлар сонда бір-бірін ұнатқаны ма екен, олай болмаған</w:t>
        <w:br/>
        <w:t>күнде Зағида селт етпес еді ғой. “Айт, шу" -- деп Бекет</w:t>
        <w:br/>
        <w:t>қаннен-қаперсіз пар атты сар желдіріп келеді. Арбаның</w:t>
        <w:br/>
        <w:t>тоқылымен ырғала түсіп, ауыр да күйінішті ойға шомып</w:t>
        <w:br/>
        <w:t>келемін. О, Зағида! Мен сені тап қазір өз ағамның қасында</w:t>
        <w:br/>
        <w:t>кездестірермін деп ойлаған ба едім. Енді мұнан әрі не</w:t>
        <w:br/>
        <w:t>болмақ? Бұл қызғанышымды аяулы ағама қалай ғана</w:t>
        <w:br/>
        <w:t>батылым барып жеткізбекпін.</w:t>
        <w:br/>
        <w:t>Зағида да, мен де үнсіз келеміз. Оқтын-оқтын Бекет қана</w:t>
        <w:br/>
        <w:t>әр нәрсе туралы бір сөз қозғап қояды да, аттарды делбелей</w:t>
        <w:br/>
        <w:t>түседі. Менің жан сарайымдағы сумаңдаған сұрапыл</w:t>
        <w:br/>
        <w:t>сұмдықтарды ол қайдан білсін. "Иә, -- деймін ішімнен тағы</w:t>
        <w:br/>
        <w:t>қайталап, -- мен мұндайды әсте күткен жоқ едім ғой, Зағида.</w:t>
        <w:br/>
        <w:t>Мұнан әрі өмір не болмақшы!?" Бір кезде “дырр-рр", -</w:t>
        <w:br/>
        <w:t>деген дауыстан басымды көтеріп алсам, ат жаңа салынған</w:t>
        <w:br/>
        <w:t>қақпаға тұмсық тіреп тұр екен.</w:t>
        <w:br/>
        <w:t>“Міне, үйге де келдік, түсейік" т” деген Бекеттің сөзінен</w:t>
        <w:br/>
        <w:t>тәтті ұйқыдан шошып оянғандай жан-жағыма қарадым. Өзіміздің</w:t>
        <w:br/>
        <w:t>үй екен. Бекет үйді айналдыра шарбақпен қоршап, ішіне ағаш</w:t>
        <w:br/>
        <w:t>отырғызып қойыпты. Біз арбадан түстік те үйге беттедік.</w:t>
        <w:br/>
        <w:t>-- Зағида, түс, үйіңе қазір апарып саламын ғой, -- деді</w:t>
        <w:br/>
        <w:t>Бекет оның қолынан ұстап.</w:t>
        <w:br/>
        <w:t>2</w:t>
        <w:br/>
        <w:t>Еле ерен 19 ел е тмен тағы да бетке келісіп қалдық. Бұл</w:t>
        <w:br/>
        <w:t>жолғы ұрысқа қосқан оның жаңалығы: “Қу жетім, кетпесең</w:t>
        <w:br/>
        <w:t>қараң батсын" деген болды. Сонымен, қоштаспастан</w:t>
        <w:br/>
        <w:t>Алматыға тартып тұрдым. Бекет шығарып саларда біраз</w:t>
      </w:r>
    </w:p>
    <w:p>
      <w:r>
        <w:t>ақшаны қалтама салды да: “Ренжімей бар, көкешім, жиі-</w:t>
        <w:br/>
        <w:t>жиі хат салып тұр", -- деп қала берді. І</w:t>
        <w:br/>
        <w:t>Мен сені неге ұмытайын, саған неге ренжиін, Бекет!</w:t>
        <w:br/>
        <w:t>Неліктен екені белгісіз, мені шығарып салуға Зағида келе</w:t>
        <w:br/>
        <w:t>алмады. і</w:t>
        <w:br/>
        <w:t>Ауыздың суын ағыза жұрт мақтайтын Алматыға да жеттім</w:t>
        <w:br/>
        <w:t>ғой. Біздің қала деп дүрдитіп жүрген Түркістанымыз, мұның</w:t>
        <w:br/>
        <w:t>қасында ауыл, не қыстақ сияқты болып қалады екен. Бір</w:t>
        <w:br/>
        <w:t>жарым ай өткен соң, ауылшаруашылық институтының</w:t>
        <w:br/>
        <w:t>студенті болдым. Қандай қуандым десеңізші сонда! Ал менің</w:t>
        <w:br/>
        <w:t>мұнымды естігенде, Бекетім нендей күйде болды екен. Ол</w:t>
        <w:br/>
        <w:t>қуаныштан бірнеше күн бойы ұйқы да көрмеген</w:t>
        <w:br/>
        <w:t>шығар.</w:t>
        <w:br/>
        <w:t>Алматы өміріне де араласып, бір жылдай уақыт өтті?</w:t>
        <w:br/>
        <w:t>Бір күні Бекеттен хат алдым. Қысқа ғана жазылыпты. (</w:t>
        <w:br/>
        <w:t>“Төрем Нұркенжан, саған айта алмай жүр едім,</w:t>
        <w:br/>
        <w:t>жеңгеңмен ажырасқаныма үш-төрт ай болды. Енді оның</w:t>
        <w:br/>
        <w:t>күні қандай болады екен деп сары уайымға салынбай-ақ</w:t>
        <w:br/>
        <w:t>қой. Өзім бұрынғы жұмыстамын. Осы демалысыңда кел;</w:t>
        <w:br/>
        <w:t>сағындым ғой сені. іЕ</w:t>
        <w:br/>
        <w:t>Ағаң “Бекеш”;</w:t>
        <w:br/>
        <w:t>Жеңгемді бұрын жақтырмасам да, оның үйден кетіп</w:t>
        <w:br/>
        <w:t>қалғанына өкіндім. Өйткені, мен алыста болған соң олар</w:t>
        <w:br/>
        <w:t>бір-бірін сыйлар ма еді, қайтер еді? Жазғы емтихандарымды</w:t>
        <w:br/>
        <w:t>тапсырып болдым да, ауылға, Бекетке қарай асығыс</w:t>
        <w:br/>
        <w:t>аттандым. Алыстан оралғанда туған жер қандай ыстық.</w:t>
        <w:br/>
        <w:t>Станциядан түскен соң, жусанның кермек иісі аралас</w:t>
        <w:br/>
        <w:t>аңқыған самал желге кеудемді кере ашып тастап, бейне</w:t>
        <w:br/>
        <w:t>бір мас адамдай шайқала жүріп келемін. Орта жолға жете</w:t>
        <w:br/>
        <w:t>бергенімде алда кетіп бара жатқан арба сықырын құлағым</w:t>
        <w:br/>
        <w:t>шалып қалды да, ауылға дейін отырып барайын деп тез-тез</w:t>
        <w:br/>
        <w:t>жүріп, оным өнімсіз болған соң жүгіре жөнелдім.</w:t>
        <w:br/>
        <w:t>Арбадағылар мені байқайтын емес. Жақындап келгенімде</w:t>
        <w:br/>
        <w:t>ондағы қараңдаған тұлғаның екеу екенін аңғардым; Құлаққа</w:t>
        <w:br/>
        <w:t>таныс дауыс- шалынды.</w:t>
        <w:br/>
        <w:t>-- Беке-е-т! -- дедім қуанғанымнан айғайлап жібері,</w:t>
        <w:br/>
        <w:t>-- тоқта, тоқта!”</w:t>
        <w:br/>
        <w:t>Бір кезде арба дөңгелегі сықыр- сықыр етіп 1 барды ма</w:t>
        <w:br/>
        <w:t>кілт тына қалды.</w:t>
        <w:br/>
        <w:t>ЧЯ1</w:t>
        <w:br/>
        <w:t>ЕАЛВ09.нөі Іибұлғуайым емес қой, -- дейді Бекет оның сөзін</w:t>
        <w:br/>
        <w:t>бітіртпей, -- ана парызын көз алдында ақтай алмағаныма</w:t>
        <w:br/>
        <w:t>өкінемін. Анам байғұс менен гөрі Нұркенжанын тәуір</w:t>
      </w:r>
    </w:p>
    <w:p>
      <w:r>
        <w:t>көруші еді. Ақ сүтін ақтап емгендіктен бе деп ойлаймын...</w:t>
        <w:br/>
        <w:t>Мейлі, өтер іс өтті ғой, енді тек Нұркенді оқытып адам</w:t>
        <w:br/>
        <w:t>етсем, ана парызын ақтағаным сол болсын. Басқа не шара.</w:t>
        <w:br/>
        <w:t>Әйтеуір мен не істесем де, Нұркенжан үшін. -- Осыдан:</w:t>
        <w:br/>
        <w:t>соң екеуі ұзақ уақыт үнсіз отырды да, әлдене деп күбірлесіп:</w:t>
        <w:br/>
        <w:t>орындарынан көтерілді. Олардың үйге беттегендерін сезіп,</w:t>
        <w:br/>
        <w:t>жылы төсекке лып етіп кіріп кеттім.</w:t>
        <w:br/>
        <w:t>Біраздан соң Бекет келіп шешінді де, менің көрпемді</w:t>
        <w:br/>
        <w:t>ары-бері қымтап, жаныма бір жамбастал жантая кетті. Көп</w:t>
        <w:br/>
        <w:t>нәрсені әлі ажырата білмесем де, балаң ойым шартарапқа</w:t>
        <w:br/>
        <w:t>шашырап, таң атқанша көз ілмедім. :</w:t>
        <w:br/>
        <w:t>Бекет те ары-бері аунап, терең дем алып көпке шейін</w:t>
        <w:br/>
        <w:t>ұйықтай алмай жатты да, ақырында қимылсыз қалды. Далада:</w:t>
        <w:br/>
        <w:t>иттің анда-санда бір саңқ етіп үргені, сағаттың сырт-сырт</w:t>
        <w:br/>
        <w:t>соққаны, мүлгіген тыныштыққа болмашты бүлік салып. тұр.</w:t>
        <w:br/>
        <w:t>Сағат тынымсыз сырт-сырт, сырт-сырт етеді... І</w:t>
        <w:br/>
        <w:t>;</w:t>
        <w:br/>
        <w:t>ІШ қ</w:t>
        <w:br/>
        <w:t>4</w:t>
        <w:br/>
        <w:t>Алған күнім де бітіп, оқуға аттанар мезгіл де таянды.</w:t>
        <w:br/>
        <w:t>Бекет Ләтифа жайлы маған шығарып салғанда да ештеңе</w:t>
        <w:br/>
        <w:t>айтқан жоқ. Ол арбамен үнсіз жүріп отырып, мені поезға</w:t>
        <w:br/>
        <w:t>Дейін әкеп салды да, "Жиі-жиі келіп тұр, төрем", - деп</w:t>
        <w:br/>
        <w:t>бетімнен қайта-қайта сүйіп қала берді.</w:t>
        <w:br/>
        <w:t>Алғаш: келгенімде бәрі де шетінен білімді, ақылды</w:t>
        <w:br/>
        <w:t>көрінген балалардың біразынан озып та кеттім. Күз өтіп,</w:t>
        <w:br/>
        <w:t>қыс болды. Қаңтардың қақаған қарлы бораны да келіп жетті)</w:t>
        <w:br/>
        <w:t>Осы кезде біз қысқы демалысқа шықтық та, ауылға тағы</w:t>
        <w:br/>
        <w:t>оралдым. Адам алыста көп жүре берген соң ба, бірте-бірте</w:t>
        <w:br/>
        <w:t>қалып алып, ауылды көп ойлай бермейді екен. Бұл жолғы</w:t>
        <w:br/>
        <w:t>сағынышым күздегідей емес, аздап бәсеңсіген сияқты.</w:t>
        <w:br/>
        <w:t>Станциядан түскенімде, Бекет мені шанамен келіп күтіп</w:t>
        <w:br/>
        <w:t>тұр екен. Ол дәл баяғысынша мені аймалап шанаға әкей</w:t>
        <w:br/>
        <w:t>отырғызды да, үйден арнайы алып шыққан үлкен ішікпен</w:t>
        <w:br/>
        <w:t>орап. қойды. Бекеттің алғашқы аптығы басылған. соң, ол</w:t>
        <w:br/>
        <w:t>үнсіз қалды. Тек анда-санда бір "шу!" деп аттың делбесін</w:t>
        <w:br/>
        <w:t>сілкіп қояды. Біз жарым жолға жеткенде кеш батып,</w:t>
        <w:br/>
        <w:t>қараңғылық үйіріле бастады.</w:t>
        <w:br/>
        <w:t>Осы екі ортаның жолы тұяқтарын тоздырған аттар,</w:t>
        <w:br/>
        <w:t>көмілген жолды дәл басып, ұйтқыған боранға қарсы, оқтын-</w:t>
        <w:br/>
        <w:t>оқтын бір пысқырып, сырғып келеді. ә20ч</w:t>
        <w:br/>
        <w:t>87:</w:t>
        <w:br/>
        <w:t>НА Аа Яң мен жүгері сабағының қышқылтым</w:t>
        <w:br/>
        <w:t>иісі сіңген құшағына еніп кеттім...</w:t>
        <w:br/>
        <w:t>Екеуміздің табысып, біраз мауқымыз басылған соң, Бекет:</w:t>
        <w:br/>
        <w:t>"Айналайын, үйге жүр, есіктегі құлыпты көріп көңілің</w:t>
        <w:br/>
        <w:t>босаған жоқ па? Міне келдім ғой мен", -- деді дірілдей</w:t>
      </w:r>
    </w:p>
    <w:p>
      <w:r>
        <w:t>сөйлеп. Бекеттің үйге жүр дегенін есітіп, Ләтифаның енесі:</w:t>
        <w:br/>
        <w:t>“Бүгін осында болыңдар, не бар от жағылмаған тамда, ертең-</w:t>
        <w:br/>
        <w:t>ақ барарсыңдар", -- дегенде, менің денем әлдене есіме</w:t>
        <w:br/>
        <w:t>түсіп дір еткендей болды. Бұл сөз Бекетке де ауыр тиіп</w:t>
        <w:br/>
        <w:t>қалса керек, ол қабағын бір түйіп, маған жалтақтай қарады</w:t>
        <w:br/>
        <w:t>да, қолымнан ұстап үйге асықтыра түсті.</w:t>
        <w:br/>
        <w:t>Үйге келсек, есік алдында үстіне жүгері паяны</w:t>
        <w:br/>
        <w:t>қайыстыра тиеген арба тұр екен. Сонда барып есіме,</w:t>
        <w:br/>
        <w:t>көктемде егілген жүгері түсе кетті де, Бекеттің жалғыз өзі</w:t>
        <w:br/>
        <w:t>соны жинап жүр екен ғой деп ойладым. Бекет бір ересек</w:t>
        <w:br/>
        <w:t>балаға, "Аттарды шығарып қоя салшы", -- деді де, қойын</w:t>
        <w:br/>
        <w:t>қалтасынан кілтті алып, есікті ашты. Бағаналы бері</w:t>
        <w:br/>
        <w:t>пырылдап, аяққа оралып жүрген мысық, бізден бұрын үйге</w:t>
        <w:br/>
        <w:t>жүгіріп кірді.</w:t>
        <w:br/>
        <w:t>-- Төрем, алтыным келді ғой менің, -- деп Бекет, анам</w:t>
        <w:br/>
        <w:t>сияқты өзінен-өзі сөйлеп жүр.</w:t>
        <w:br/>
        <w:t>Үйге кіріп келгенімде іштегі өзгерістерге көзім бірден !</w:t>
        <w:br/>
        <w:t>түсе кетті. Үй тап-тұйнақтай, пияла-шәйнектер қатар-.</w:t>
        <w:br/>
        <w:t>қатарымен үлкен столдың үстіне жиналыпты. Қабырғада</w:t>
        <w:br/>
        <w:t>сағат. Сырт-сырт жүріп тұр. Бекеттің таңертең кеткеннен</w:t>
        <w:br/>
        <w:t>үйге келіп тұрғаны осы болар, сағаттың шынжырлы тасы</w:t>
        <w:br/>
        <w:t>жерге тиюге аз-ақ қалыпты. Мен келді дегенді естіп, ?</w:t>
        <w:br/>
        <w:t>ауылдың біраз адамдары жиналып қалды. Өтіріктері ме“</w:t>
        <w:br/>
        <w:t>шындары ма, әйтеуір бәрінің де ауыздарынан шығатыны: ?</w:t>
        <w:br/>
        <w:t>“Айналайын, дардай жігіт бопты", -- деген бір-ақ сөз. Беке</w:t>
        <w:br/>
        <w:t>қуаныштан не істерін білмегендіктен бір орында тағат таба</w:t>
        <w:br/>
        <w:t>алмай, Далаға бір шығып, бір кіреді. Жиналғандардың бәрі:</w:t>
        <w:br/>
        <w:t>тарап, үйде екеуміз қалған соң, ол орнынан тұрды да,"</w:t>
        <w:br/>
        <w:t>сандықты ашып: “Мынау саған деп алғаным, төрем, киші</w:t>
        <w:br/>
        <w:t>кәне, жарасар ма екен", -- деп бір костюм-шалбар алды.</w:t>
        <w:br/>
        <w:t>“Бекет-ау, бұны несіне алдың, өзің-ақ кие берсеңші, маған</w:t>
        <w:br/>
        <w:t>киім жеткілікті" -- дегенімде: “Мені нағыласың, ауылдамын”</w:t>
        <w:br/>
        <w:t>ғой. Маған бәрібір, сен кисін деп алдым. Киімің артық боп</w:t>
        <w:br/>
        <w:t>бара жатса чемоданыңа салып қой, әйтеуір бір киерсің", -</w:t>
        <w:br/>
        <w:t>Деді шалбарды маған өлшеп жатып. Ақыры оны маған кигізді</w:t>
        <w:br/>
        <w:t>де, құйып қойғандай шақ екенін көріп балаша қуанды.</w:t>
        <w:br/>
        <w:t>Байқаймын, Бекеттің өзіне алған киімі жоқ сияқты. 5</w:t>
        <w:br/>
        <w:t>тұрған ешнәрсе көзіме шалынбад</w:t>
        <w:br/>
        <w:t>-- Өзіңнің костюмің бар ма?</w:t>
        <w:br/>
        <w:t>ҚАСАҚСТАНҒ 5 аң</w:t>
        <w:br/>
        <w:t>ҰЛТТЫҚ АКАДЕМИЯЛЫҚ КІТАПХАНАСЫ</w:t>
        <w:br/>
        <w:t>33</w:t>
        <w:br/>
        <w:t>3-602</w:t>
        <w:br/>
        <w:t>Е2.18.09.13өішағ 1 !ай 10.1 41 Бі ша</w:t>
        <w:br/>
        <w:t>ЗЕ а рк ен жан, -- деді бір кезде Бекет ақырын ғана.</w:t>
        <w:br/>
        <w:t>--А</w:t>
        <w:br/>
        <w:t>ігі Саған әлі айтқан жоқпын, үйде жеңешең бар...</w:t>
        <w:br/>
        <w:t>-- Не дейсін?!</w:t>
        <w:br/>
        <w:t>Ол сөзін қайталамады.</w:t>
      </w:r>
    </w:p>
    <w:p>
      <w:r>
        <w:t>Олардың үйленерін біліп жүрсем де, "жеңешең бар"</w:t>
        <w:br/>
        <w:t>дегенді есітіп селк ете түстім. Қалайша, ол ақыры Ләтифаға</w:t>
        <w:br/>
        <w:t>үйленгені ме?!</w:t>
        <w:br/>
        <w:t>-- Кімге? -- дедім біле тұрсам да.</w:t>
        <w:br/>
        <w:t>-- Ләтифаға. Білесің бе; оны апам да жақсы көруші еді</w:t>
        <w:br/>
        <w:t>ғой, -- деді Бекет естілер-естілмес дәл осы жолмен</w:t>
        <w:br/>
        <w:t>ақталғысы келгендей.</w:t>
        <w:br/>
        <w:t>-- Мен сені қуанар деп едім, Нүркенжан, -- деді ол</w:t>
        <w:br/>
        <w:t>біраздан соң қайта сөз бастап, -- неге шошындың? Егер</w:t>
        <w:br/>
        <w:t>сен ренжісең... Онда маған ештеңе де қажет емес, білдің</w:t>
        <w:br/>
        <w:t>бе, ештеңе де!</w:t>
        <w:br/>
        <w:t>Осыдан соң ағаммен қарсыласуға, дұрысы наразылық</w:t>
        <w:br/>
        <w:t>білдіруге шамам жетпеді де, оны аяғандығымнан құшақтай</w:t>
        <w:br/>
        <w:t>алдым.</w:t>
        <w:br/>
        <w:t>-- Қуанамын, -- дедім сыбырлап,</w:t>
        <w:br/>
        <w:t>Бекет бір ысқырып, қамшысын сілтей қалды да, аттар</w:t>
        <w:br/>
        <w:t>жүрісін жылдамдата түсті.</w:t>
        <w:br/>
        <w:t>Біз ауылға түн болып, ел ас-суын алдарына ала берген</w:t>
        <w:br/>
        <w:t>шақта келіп жеттік. Бір қап аязды ілестіре ішке де кірдік.</w:t>
        <w:br/>
        <w:t>Төр алдында құрулы шымылдық тұр. Ләтифа көрші үйде ме,</w:t>
        <w:br/>
        <w:t>мұнда көрінбейді. Сонан соң біз сырт киімімізді шештік те,</w:t>
        <w:br/>
        <w:t>жайғасып отыра бастадық. Сол кезде барып шымылдықтың</w:t>
        <w:br/>
        <w:t>ар жағынан жөтелген дауыс естілді.</w:t>
        <w:br/>
        <w:t>-- Ләтифа, сен үйдемісің, бағанадан бері жасырынбақ</w:t>
        <w:br/>
        <w:t>ойнап жатырсың ба, неге тұрмайсың, Нұркенжан келді, --</w:t>
        <w:br/>
        <w:t>деді Бекет ішігін шегеге іліп жатып. Шымылдық бір-екі</w:t>
        <w:br/>
        <w:t>желп етті де, бірнеше секундтан кейін ар жағынан жеңешем</w:t>
        <w:br/>
        <w:t>шыға келді.</w:t>
        <w:br/>
        <w:t>-- Ойбай-ау, мынау менің қайным ба, аман-есен келдің</w:t>
        <w:br/>
        <w:t>бе, төрем? -- деп Ләтифа мені әлпештеген болып жатыр.</w:t>
        <w:br/>
        <w:t>Бала көңіл сезімтал ғой, Ләтифаны мен сол минуттан бастап-</w:t>
        <w:br/>
        <w:t>ақ ұнатпадым. Оның қандай жылы сөзі болса да,</w:t>
        <w:br/>
        <w:t>жалғандықпен астасып жатқандығын аңғарғандай болушы</w:t>
        <w:br/>
        <w:t>едім. Ал бұрын Ләтифа қандай еді? Елбелектеп-ақ тұрушы</w:t>
        <w:br/>
        <w:t>еді ғой. Енді келіп мұнысы несі? Байқасам, біздің сүттей</w:t>
        <w:br/>
        <w:t>ұйыған тәтті өміріміз сол бір кештегі шымылдықтың желп</w:t>
        <w:br/>
        <w:t>етуінен бастап іріп келе жатыр екен.</w:t>
        <w:br/>
        <w:t>Алам шіркіннің арманына жеткен соң, кейбір қанағатсыз</w:t>
        <w:br/>
        <w:t>қасиеттері де кездеседі ғой. Ләтифаны тап солай арманына</w:t>
        <w:br/>
        <w:t>38</w:t>
        <w:br/>
        <w:t>та еНтЕ бір мезгілде оқимыз. Мұнда келіп жаңа киім</w:t>
        <w:br/>
        <w:t>! . !</w:t>
        <w:br/>
        <w:t>жаңа сумка алған соң, бойым бір көтеріліп қалғандай болды.</w:t>
        <w:br/>
        <w:t>Көңіл шаттылығы мен тұрмыс тәттілігінен енді ауыл туралы</w:t>
        <w:br/>
        <w:t>алғашқы айлардағыдай көп ойланып, уайымдамайтын</w:t>
        <w:br/>
        <w:t>болдым. Осылайша, көңілді өмірге араласып жүріп,</w:t>
        <w:br/>
        <w:t>Түркістандағы мен барған жылдың алғашқы күзі қалай келіп</w:t>
      </w:r>
    </w:p>
    <w:p>
      <w:r>
        <w:t>қалғанын аңғармай да қалыппын ғой. Мектептен 7-8 күнге</w:t>
        <w:br/>
        <w:t>демалыс алып, ауылға қарай алабұртып тартып бердім.</w:t>
        <w:br/>
        <w:t>"Бекетім менің! Сен қазір нендей күйде екенсің? Менің</w:t>
        <w:br/>
        <w:t>жолыма қарай-қарай көзің талған жоқ па?" Ойыма осы бір</w:t>
        <w:br/>
        <w:t>сезімдер оралған сайын үйге жетуге асыға түсем,</w:t>
        <w:br/>
        <w:t>шыдамсыздана түсем. Мен ауылдың тұсынан машинадан</w:t>
        <w:br/>
        <w:t>түскенімде күн ұясына қонуға бақан бойы қалған еді. Әне,</w:t>
        <w:br/>
        <w:t>ана қырдың басында көзге оттай басылып біздің үй тұр.</w:t>
        <w:br/>
        <w:t>Оның төңірегінде Бекет көрініп қалмас па екен деп көз</w:t>
        <w:br/>
        <w:t>алмай жүріп келемін. Үйге жақындаған сайын жүрегім</w:t>
        <w:br/>
        <w:t>тайдай тулап, аузымнан ытқып шығатындай көрінеді.</w:t>
        <w:br/>
        <w:t>"Уһ" -- деп үйге де жеттім-ау. Келсем, есік құлыптаулы.</w:t>
        <w:br/>
        <w:t>Терезенің ар жағында отырған тарғыл мысық, аузын кере</w:t>
        <w:br/>
        <w:t>ашып маған қарай мияулайды. Жүгіріп бардым да әйнекті</w:t>
        <w:br/>
        <w:t>жалаң қолыммен бір қойып, мысықты суырып алдым да,</w:t>
        <w:br/>
        <w:t>саусағымнан сорғалаған қанға көңіл де бөлместен, оның</w:t>
        <w:br/>
        <w:t>жұп-жұмсақ жылы денесін алқымыма басып, арқасын</w:t>
        <w:br/>
        <w:t>сипалап жатырмын.</w:t>
        <w:br/>
        <w:t>Туған үйіңнің мысығы да қандай ыстық еді шіркін!</w:t>
        <w:br/>
        <w:t>Көрші үйдегі Ләтифа мені байқап қалса керек, ентіге</w:t>
        <w:br/>
        <w:t>келіп асты-үстіме түсіп, айналып-толғанып жатыр.</w:t>
        <w:br/>
        <w:t>-- О айналайын, дардай жігіт боп кетіпсің ғой. Жүр</w:t>
        <w:br/>
        <w:t>үйге. Бекет қазір жұмыстан келеді, -- деп үйіне ертіп барды.</w:t>
        <w:br/>
        <w:t>Табалдырықтан аттай бергенімде, үй ішіндегілер дуылдап</w:t>
        <w:br/>
        <w:t>қарсы алды. Ләтифа көрпе салып, шай қойып, тамақтың</w:t>
        <w:br/>
        <w:t>қамына кірісіп, аяғы-аяғына жұқпай зыр жүгіріп жүр. Тамақ</w:t>
        <w:br/>
        <w:t>ішіп, ымырт жабылған соң ғана Бекеттің жұмыстан келгенін</w:t>
        <w:br/>
        <w:t>естідім. Сол бойда далаға атын шығайын дегенімде,</w:t>
        <w:br/>
        <w:t>үйдегілер: "Біз Нұркен келді дейік, қалай қуанар екен", --</w:t>
        <w:br/>
        <w:t>деп етегімнен тартып отырғызып қойды. Ләтифа далаға</w:t>
        <w:br/>
        <w:t>жүгіре шықты да:</w:t>
        <w:br/>
        <w:t>-- ӘЙ, Бекет, інің келді, сүйінші! -- деп айғайлады.</w:t>
        <w:br/>
        <w:t>-- А, Нұркенжаным ба?! Айналдым-ау, айналдым-ау</w:t>
        <w:br/>
        <w:t>әшейін, қайда, кәне?! -- деген Бекеттің таныс дауысын</w:t>
        <w:br/>
        <w:t>естігенімде, өзімді-өзім ұстай алмай далаға атып шықтым.</w:t>
        <w:br/>
        <w:t>Босағадан аттай бергенімде, Бекет маған қарсы жолықты.</w:t>
        <w:br/>
        <w:t>“Қолындағы ұзын қамшысы сарт етіп жерге түсіп кетті де,</w:t>
        <w:br/>
        <w:t>құшағын айқара ашып Маған қарай ұмтылды. Мен де оның</w:t>
        <w:br/>
        <w:t>БУ)</w:t>
        <w:br/>
        <w:t>кл та ЫЗ шофер жігіт менің отыруымды күтіп- ”</w:t>
        <w:br/>
        <w:t>ақ тұр екен, темекісін тұтатып болды да, стартерді брезент</w:t>
        <w:br/>
        <w:t>етігінің өкшесімен “ғыж" еткізіп басып қалды. Бекет</w:t>
        <w:br/>
        <w:t>машинаның ашық терезесінен маған қара көздерін мөлдірете</w:t>
        <w:br/>
        <w:t>қарайды. Сонда ғана байқадым, оның жанарынан таң</w:t>
        <w:br/>
        <w:t>шығындай тамшылар үзіліп түсіп жатыр екен. Оны өзі</w:t>
        <w:br/>
        <w:t>сезбейтін, сезсе де елемейтін тәрізді. Өзін-өзі ұстай алмады-</w:t>
        <w:br/>
        <w:t>ау, ол иіліп келіп, тұңғыш рет екі бетімнен алма-кезек</w:t>
        <w:br/>
        <w:t>шөпілдете сүйді. Оның ыстық жасы менің омырауымды</w:t>
        <w:br/>
        <w:t>жуып кеткендей болды. “Бекет неге жылайды, -- деймін</w:t>
        <w:br/>
        <w:t>өзімнің де көзімнен сорғалаған жасты байқамай. -- Берік</w:t>
        <w:br/>
        <w:t>еді ғой ол",</w:t>
      </w:r>
    </w:p>
    <w:p>
      <w:r>
        <w:t>Ақырында машина орнынан жай қозғалды да, үлкен</w:t>
        <w:br/>
        <w:t>жолға түсіп, Түркістанға бет бұрды.</w:t>
        <w:br/>
        <w:t>Жанымдай жақсы көретін сүйікті Бекетім, есік алдындағы</w:t>
        <w:br/>
        <w:t>жиюлы отынға шығып алып, мен көзден таса болғанша қол</w:t>
        <w:br/>
        <w:t>бұлғап тұрды.</w:t>
        <w:br/>
        <w:t>Ақырында ол да мұнартқан сағымға араласып, көзден</w:t>
        <w:br/>
        <w:t>ғайып болды.</w:t>
        <w:br/>
        <w:t>П</w:t>
        <w:br/>
        <w:t>Бұрын мұндай орында болмағандықтан ба, Түркістандағы</w:t>
        <w:br/>
        <w:t>пансионға келгенімде, маған мұндағылардың бәрі де”</w:t>
        <w:br/>
        <w:t>өрескел жандар сияқты болып көрінді. Тәрбиешілердің.</w:t>
        <w:br/>
        <w:t>бойынан сұмдық бір қаталдық пен суықтықтың Лебі есіп</w:t>
        <w:br/>
        <w:t>тұрғандай болатын. Тіпті; тәрбиеленуші балалардың өзі де</w:t>
        <w:br/>
        <w:t>мұнда келіп қосылғаныма наразы болғандай, менімен</w:t>
        <w:br/>
        <w:t>кездесе кетсе түксие қарасып өтетін. Кейбіреулері</w:t>
        <w:br/>
        <w:t>байқамағансып қағып кетеді де, не бас киімімді:-ала қашып</w:t>
        <w:br/>
        <w:t>бір-біріне лақтырысып ойнап, мен әрқайсысына жүгірген</w:t>
        <w:br/>
        <w:t>сайын ішек-сілелері қата күлісіп, әбден ызамды келтіруші</w:t>
        <w:br/>
        <w:t>еді. Осындай кездерде мен ауылды көп ойлайтынмын.</w:t>
        <w:br/>
        <w:t>Қараңғы үйде жалғыз жатқан Бекетті, оты әлдеқашан өшіп;</w:t>
        <w:br/>
        <w:t>суып қалған пештің үстінде пырылдаған тарғыл мысықты</w:t>
        <w:br/>
        <w:t>көз алдыма елестетіп, “мен осында неге келдім, кетейінші</w:t>
        <w:br/>
        <w:t>Бекетке" -- деп талай қобалжыдым. Бірақ ауылға рұқсатсыз</w:t>
        <w:br/>
        <w:t>кетсең жиырма бес жылға сотталасың деген-жалпақ мұрын,</w:t>
        <w:br/>
        <w:t>тәпелтек -сары баланың сөзінен сескеніп, ол, ойымнан да</w:t>
        <w:br/>
        <w:t>амалсыз бас тартып жүрдім. Әйтсе де; бұл тосырқаушылғық</w:t>
        <w:br/>
        <w:t>көпке созылмады. Бір айдай өткен-соң бәрімен де етене</w:t>
        <w:br/>
        <w:t>таныс болып кеттім. Енді. балалардың да, тәрбиешілердің</w:t>
        <w:br/>
        <w:t>де біздің ауылдағы адамдардан айырмашылығы жоқ екеніне”</w:t>
        <w:br/>
        <w:t>көзім жете бастады. Бір бөлмеде он бір баламыз. Бәріміз де...</w:t>
        <w:br/>
        <w:t>94</w:t>
        <w:br/>
        <w:t>ла ан ас ДЕР%622 келмей ме? Аштан өледі ғой, бар, біліп</w:t>
        <w:br/>
        <w:t>келші, -- деді.</w:t>
        <w:br/>
        <w:t>-- Бардым. Қуып жіберді.</w:t>
        <w:br/>
        <w:t>-- Сол жерде түнемекші ме?</w:t>
        <w:br/>
        <w:t>-- Қайдам, келмеймін, -- дейді.</w:t>
        <w:br/>
        <w:t>Сонан соң апамның өзі солай қарай жүрді. Бекеттің</w:t>
        <w:br/>
        <w:t>қасына ол кісінің қалай барғанын да, оның қолынан сүйреп,</w:t>
        <w:br/>
        <w:t>әлдене деп ұрысқанын да мен тамға сүйеулі саты үстінде</w:t>
        <w:br/>
        <w:t>отырып көріп тұрмын. Бірнеше минуттан соң олар үйге</w:t>
        <w:br/>
        <w:t>келді. Бекеттің қабағы баяғысынша түнеріңкі.-Әйтеуір осы</w:t>
        <w:br/>
        <w:t>түнде апам екеуміз қанша тартқыласақ та, Бекетті тілге</w:t>
        <w:br/>
        <w:t>келтіріп, иліктіре алмай-ақ қойдық. Япыр-ай, шыдамдысы-</w:t>
        <w:br/>
        <w:t>ай, біз ұйқыға кеткенше су да ұрттаған жоқ. Таңертең</w:t>
        <w:br/>
        <w:t>қарасам, дәуітті тастапты да, сумканы алып сабаққа кетіп</w:t>
        <w:br/>
        <w:t>қалынты.</w:t>
        <w:br/>
        <w:t>-- Бекет тамақ ішті ме? -- дедім апама.</w:t>
        <w:br/>
        <w:t>-- Жоқ. Сөмкесіне нан салсам да лақтырып тастап кетті. :</w:t>
      </w:r>
    </w:p>
    <w:p>
      <w:r>
        <w:t>Оған ере көрме, шырағым, қайдам оның кім боларын, --</w:t>
        <w:br/>
        <w:t>деп апам бір күрсінді. Таңертеңгі тамақты ішіп болған соң</w:t>
        <w:br/>
        <w:t>апамды осындай кезде жалғыз тастап кеткім келмей тұрса;</w:t>
        <w:br/>
        <w:t>да, қойныма жарты таба нанды қысып алып, Бекеттің:</w:t>
        <w:br/>
        <w:t>соңынан мектепке тартып кеттім. Тай-құнандай тебісіп бірге</w:t>
        <w:br/>
        <w:t>өскендіктен бе, шындығында да мен оны тым-ақ тәуір:</w:t>
        <w:br/>
        <w:t>көретін едім. Қойшы әйтеуір, Бекет тамақты ертең кешке.</w:t>
        <w:br/>
        <w:t>барып бір-ақ ішті. Осы кезге шейін оның көзі кіртиіп, жағы</w:t>
        <w:br/>
        <w:t>суалып-ақ қалыпты. "Сұмдық-ай, неткен мінез, -- деймін,</w:t>
        <w:br/>
        <w:t>оның тамақты қалай қарбытып жеп отырғанынан көз алмай,</w:t>
        <w:br/>
        <w:t>-- Соншалықты қатыгез болмасаң қайтеді!”.</w:t>
        <w:br/>
        <w:t>Ақыры ол да жадырап, үйдің ішіне бір жылылық енгендей:</w:t>
        <w:br/>
        <w:t>болды. Осылайша күн артынан күн өтіп, біз бесінші-класты:</w:t>
        <w:br/>
        <w:t>да бітіруге таяндық. Бір күні сабақтан келсек, алам қатты:</w:t>
        <w:br/>
        <w:t>науқастанып қалыпты. Сөйтсе де оны-мұны тамақтарын:</w:t>
        <w:br/>
        <w:t>дайындап, төсекте ыңқылдап жатыр екен. Апам бұрын да.</w:t>
        <w:br/>
        <w:t>осылай жиі сырқаттанып қалатын да, сәл айықса жатпайтын,</w:t>
        <w:br/>
        <w:t>тұрып кететін. Осындай кездерде от жағып; су.әкелетін!</w:t>
        <w:br/>
        <w:t>мен едім де, Бекет күшігіне тамақ, ешкіге жем беріп</w:t>
        <w:br/>
        <w:t>есектердің астын тазалап жүретін. Бүтін де тап солай)</w:t>
        <w:br/>
        <w:t>апамның сырқатына көп көңіл бөлмей, Бекет екеуміз!</w:t>
        <w:br/>
        <w:t>ойнауға кетіп қалдық. Кешке қайтып келсек, апамның</w:t>
        <w:br/>
        <w:t>сырқаты бұрынғысынан да күшейе түсіпті. Кеш болған соң</w:t>
        <w:br/>
        <w:t>Бекет әдеттегісінше жастыққа басы тие салысымен-ақ қор:</w:t>
        <w:br/>
        <w:t>ете түсті де, мен түн жарымына шейін көз іле-алмадым:</w:t>
        <w:br/>
        <w:t>Балаларды үрейлендіре бермейінші дейді-ау, апам қанша)</w:t>
        <w:br/>
        <w:t>қиналса да, ернін тістеп алып анда-санда бір” “уһлейді")</w:t>
        <w:br/>
        <w:t>25</w:t>
        <w:br/>
        <w:t>ЕЗ,18.09.13хіша! 1-4аШа! 1041: раде 37 . :</w:t>
        <w:br/>
        <w:t>ш-% Бар ғой, ана сандықта. Тегі мен жөнінде қысылмашы.</w:t>
        <w:br/>
        <w:t>-- Бірақ кейіннен сандықты ашып көргенімде, бір-екі</w:t>
        <w:br/>
        <w:t>жуылған көйлектен басқаны оның ішінен байқай алмадым.</w:t>
        <w:br/>
        <w:t>Түннің біраз уағы боп қалған соң, біз төсек салып, дәл</w:t>
        <w:br/>
        <w:t>баяғыдай құшақтасып жатып қалдық. Бекет тапқан азды-</w:t>
        <w:br/>
        <w:t>көпті ақшасына бір стол, сағат, сандық, екі қой сатып</w:t>
        <w:br/>
        <w:t>алғанын, анадағы ешкінің егіз туғанын, көктемде қой төртеу,</w:t>
        <w:br/>
        <w:t>ешкі алтау болатынын айтып, ұзақ уақыт әңгіме қылып</w:t>
        <w:br/>
        <w:t>жатты. Неге екені белгісіз, дәл осы кезде, Бекеттің анам</w:t>
        <w:br/>
        <w:t>ауырын жатқанда қазан-аяққа жоламай, малға жем беріп,</w:t>
        <w:br/>
        <w:t>оның астың айнадай етіп тазалап жүретіні есіме түсті. Дүние</w:t>
        <w:br/>
        <w:t>қоңыздылық шығар мұныкі деп ойлаушы едім. Сөйтсем ол</w:t>
        <w:br/>
        <w:t>соның бәрін бір мен үшін істеген екен ғой деп ойлаймын</w:t>
        <w:br/>
        <w:t>қазір...</w:t>
        <w:br/>
        <w:t>Таңертең ұйқымнан оянсам, орнында Бекет жоқ. Көзімді</w:t>
        <w:br/>
        <w:t>ашып қалғанымда есіктен көлең етіп шығып кеткен әйел</w:t>
        <w:br/>
        <w:t>көйлегінің етегін көріп қалдым.</w:t>
        <w:br/>
        <w:t>Қазір қайта соғылған, бұрынғы ауызғы үйдегі пеш жақта</w:t>
        <w:br/>
        <w:t>ысылдап қайнап жатқан шәйнектің даусы естіледі.</w:t>
        <w:br/>
        <w:t>“Бұл кім болды? -- деп ойладым іштей, -- үйді тап-</w:t>
        <w:br/>
        <w:t>тұйнақтай етіп жүрген де осы көлең еткен көк етек емес</w:t>
        <w:br/>
        <w:t>пе екен?" Орнымнан ақырын көтеріліп, терезеден сыртқа</w:t>
        <w:br/>
        <w:t>қарадым. Жерге түскен күзгі қырауға шұбалта із тастап,</w:t>
        <w:br/>
        <w:t>Бекет екі қой, бір ешкісін бір топ малға апарып қосуға</w:t>
      </w:r>
    </w:p>
    <w:p>
      <w:r>
        <w:t>айдап барады екен. Мен киініп, енді жуынуға тысқа</w:t>
        <w:br/>
        <w:t>шыққанымда, Бекет қайтып келді.</w:t>
        <w:br/>
        <w:t>-- О, төресі, тұрып қалғансың ба, әкел мен құяйын, -</w:t>
        <w:br/>
        <w:t>деп, қанша қарсылассам да болмай, шәйнекті қолымнан</w:t>
        <w:br/>
        <w:t>алды да маған су құя бастады. Тамақ ішіп болған соң Бекет</w:t>
        <w:br/>
        <w:t>аттарын жекті де жұмысқа кетуге дайындалды.</w:t>
        <w:br/>
        <w:t>-- Нұркенжан, үйде қаласың ба, әлде менімен бірге</w:t>
        <w:br/>
        <w:t>жүресің бе? -- деді ол арбасына мініп жатып.</w:t>
        <w:br/>
        <w:t>Мен одан неге бөлінейін. Әрі, бұрын ауылда жүргенімізде</w:t>
        <w:br/>
        <w:t>Бекет екеуміз өткен-кеткен арбаға жармассақ, олар тұра</w:t>
        <w:br/>
        <w:t>кеп қуушы еді. Сонда; “Шіркін, арбакеш болу қандай жақсы,</w:t>
        <w:br/>
        <w:t>бүлкілдеген арбаға емін-еркін отырып, азаннан кешке дейін</w:t>
        <w:br/>
        <w:t>рахатқа шому бақыт емес пе?" -- деп ойлайтынбыз. Алаңсыз</w:t>
        <w:br/>
        <w:t>бала көңілім сол ойымнан әлі айықпаған болса керек, арбаға</w:t>
        <w:br/>
        <w:t>қарғып міндім де, Бекеттің жанына отырып алдым. Менің</w:t>
        <w:br/>
        <w:t>келгеніме, әрі өзімен бірге жүргеніме Бекет қуанғандай,</w:t>
        <w:br/>
        <w:t>мақтаныш тұтқандай кешке дейін көңілді жүрді. Қырман</w:t>
        <w:br/>
        <w:t>басында мақташы қыздармен сілесі қатқанша алысып</w:t>
        <w:br/>
        <w:t>ойнады. Қыздар Бекетті жек көрмейтін сияқты. Шынында</w:t>
        <w:br/>
        <w:t>да. ол қара торының Әдемісі емес пе? Жас қыранның</w:t>
        <w:br/>
        <w:t>ЕЗ18.09.13(іШай 1-ХаШа! 10.14 раде 50</w:t>
        <w:br/>
        <w:t>МАЗАСЫЗ КҮНДЕР</w:t>
        <w:br/>
        <w:t>: І</w:t>
        <w:br/>
        <w:t>Командировка...</w:t>
        <w:br/>
        <w:t>Алматыдағы республикалық байланыс әкімшілігінде істеп,</w:t>
        <w:br/>
        <w:t>келе жатқан тоғыз жылдан бері осы бір сәз менімен</w:t>
        <w:br/>
        <w:t>ешқашан да ажыраспас серігім болып алды. Кейде,</w:t>
        <w:br/>
        <w:t>Қазақстанның сонау бір түпкірінде апталап, айлап болып</w:t>
        <w:br/>
        <w:t>өз үйіңе сағынып, сарғайып әрең жетесің. Әйтсе:де үйреніп</w:t>
        <w:br/>
        <w:t>қалғандықтан ба, тыныш өмірдің кездейсоқ екі-үш айығ-артта</w:t>
        <w:br/>
        <w:t>қалса-ақ телефон әрбір шылдыраған сайын трубкадан</w:t>
        <w:br/>
        <w:t>нұсқаушының: "Дербісалин жолдас, сіз пәлен облыстың;</w:t>
        <w:br/>
        <w:t>пәлен ауданына командировкаға баратын болдыңыз" деген</w:t>
        <w:br/>
        <w:t>үнін асыға күтетін едім. Міне, сол командировкаға тағы</w:t>
        <w:br/>
        <w:t>аттандым. Бұл жолғы сапарым -- Арыс қаласы.</w:t>
        <w:br/>
        <w:t>Ескі өрнекпен салынған вокзал маған бірден ұнады. Күн</w:t>
        <w:br/>
        <w:t>түстіктен әлдеқашан ауып қалса да, мұнда ыссы екен.</w:t>
        <w:br/>
        <w:t>Маңдай терімді орамалмен жиі-жиі сүрте отырып камераға</w:t>
        <w:br/>
        <w:t>ентігіп әрең жеттім. Ырысыма қарай мұнда жүк тапсырып</w:t>
        <w:br/>
        <w:t>тұрған бір балалы әйелден басқа ешкім жоқ екен. Сөйте</w:t>
        <w:br/>
        <w:t>тұра, жүк қабылдаушы кемпір бас-аяғы екі адамды жарты</w:t>
        <w:br/>
        <w:t>сағаттай айналдырды.</w:t>
        <w:br/>
        <w:t>-- Аты-жөніңіз кім? -- деді бір кезде зор дауыспен.</w:t>
        <w:br/>
        <w:t>-- Мәкәрім Дербісалин.</w:t>
        <w:br/>
        <w:t>-- Кім дейсіз?</w:t>
        <w:br/>
        <w:t>-- Мәкәрім Дербісалин!</w:t>
        <w:br/>
        <w:t>Ол “імм" деп саптамасы жіңішке.жез сыммен</w:t>
      </w:r>
    </w:p>
    <w:p>
      <w:r>
        <w:t>құрсауланған көзілдірігін киіп, алдында жатқан алмадан</w:t>
        <w:br/>
        <w:t>бір тістеді де, балуан саусақтарымен асықпай жаза бастады.</w:t>
        <w:br/>
        <w:t>-- Ии-иә. Фамилияңыз Дербісалин. Ал;атыңыз? -&lt;</w:t>
        <w:br/>
        <w:t>-- Япырым-ау, әлгінде бір емес, екі рет айтып едім ғой.</w:t>
        <w:br/>
        <w:t>-- Атыңыз? -- деді ол менің сөйлеп тұрғанымды мүлде</w:t>
        <w:br/>
        <w:t>естімегендей.</w:t>
        <w:br/>
        <w:t>Есімімді амалсыз үшінші рет айтуға тура-келді...</w:t>
        <w:br/>
        <w:t>42</w:t>
        <w:br/>
        <w:t>Е2.18.09.13сішай 1--сіШай 10.4Ғ раде 49</w:t>
        <w:br/>
        <w:t>қонақтап жатқан құстар тұс-тұстан бейтарап шуылдайды.</w:t>
        <w:br/>
        <w:t>Үйге кірсек, Бекет кереует үстінде сұлық түсіп жатыр екен.</w:t>
        <w:br/>
        <w:t>Бекеттен айнымайтын екі бала төр жақта ойнап жүр. Бірі</w:t>
        <w:br/>
        <w:t>былдырлап, көкесінің көрпесін тартқылайды. Ішім жылып,</w:t>
        <w:br/>
        <w:t>елжіреп, кеттім де, оны көтеріп алып, жылағанына да</w:t>
        <w:br/>
        <w:t>қарамай бетінен сүйе бердім, сүйе бердім. Осы кезде</w:t>
        <w:br/>
        <w:t>даладан Зағида кіріп келді де, мені көріп қолындағы шәйнегі</w:t>
        <w:br/>
        <w:t>жерге түсіп кетіп, күл-талқаны шықты. Жылаған бала мен</w:t>
        <w:br/>
        <w:t>сынған шәйнектің дауысынан Бекет оянып, ақырын көзін</w:t>
        <w:br/>
        <w:t>ашты да, мені тани кетіп, орнынан сау адамдай атып тұрып,</w:t>
        <w:br/>
        <w:t>кеудеме бар салмағымен құлай кетті.</w:t>
        <w:br/>
        <w:t>-- Көкешім, келдің бе, келдің бе маған, ұмытпапсың ғой</w:t>
        <w:br/>
        <w:t>ағаңды... -- деп ол мені қыса түсті де, буыны босап құлай</w:t>
        <w:br/>
        <w:t>берді.</w:t>
        <w:br/>
        <w:t>-- Ағам, ағатайым, не болды, ашшы көзіңді, мен біржола</w:t>
        <w:br/>
        <w:t>келдім ғой саған! -- деп оның жүдеу бетінен сүйе бердім.</w:t>
        <w:br/>
        <w:t>Есік жақта үнсіз тұрған Зағида да жүгіріп келіп оны орнына</w:t>
        <w:br/>
        <w:t>жатқызуға көмектесіп жатыр. Бекет боп-боз боп, анда-санда</w:t>
        <w:br/>
        <w:t>бір дем алады.</w:t>
        <w:br/>
        <w:t>-- Бекет, тұршы, сөйлеші! -- деп оның арық беттерін</w:t>
        <w:br/>
        <w:t>силалап жатырмын. Әлден уақыттан соң ол көзін ашты да,</w:t>
        <w:br/>
        <w:t>маған қарап:</w:t>
        <w:br/>
        <w:t>-- Мен өлмеймін, Нұркен, қорықпа, сен келдің ғой, мен</w:t>
        <w:br/>
        <w:t>сауығып кетемін. Гүлмира қайда, келсінші!</w:t>
        <w:br/>
        <w:t>Мен Гүлмираға ақырын иек қақтым. Ол Бекеттің қасына</w:t>
        <w:br/>
        <w:t>барып отырды да:</w:t>
        <w:br/>
        <w:t>-- Біз сізді іздеп келдік, енді сауығып кетесіз, ертең-ақ</w:t>
        <w:br/>
        <w:t>сауығасыз... -- деді оның тамырлары адырайған</w:t>
        <w:br/>
        <w:t>алақандарын сипалап.</w:t>
        <w:br/>
        <w:t>-- Рахмет, қалқам, рахмет. -- Сендерді де көрдім ғой, -</w:t>
        <w:br/>
        <w:t>деп ол Гүлмираның қолынан жай ғана сүйді.</w:t>
        <w:br/>
        <w:t>Бір кезде менің көзім Зағиданың жанарымен соқтығыса</w:t>
        <w:br/>
        <w:t>кетті. Оның қарақаттай қара көздерінде бұрынғыша жастық</w:t>
        <w:br/>
        <w:t>оты жалындамай, оның орнына нағыз аналық қасиет</w:t>
        <w:br/>
        <w:t>қалыптасыпты. “Сенің ғашық болғаның осы ма?" -- дегендей,</w:t>
        <w:br/>
        <w:t>Гүлмира да Зағидаға қадала қалыпты. Сонан соң мен ауыр</w:t>
        <w:br/>
        <w:t>күрсіндім де “кешіріңдер" дедім ақырын ғана соза сөйлеп...</w:t>
      </w:r>
    </w:p>
    <w:p>
      <w:r>
        <w:t>Иә, сонымен олар кешірді ғой. Шынында да, ағам 5-6</w:t>
        <w:br/>
        <w:t>күннен соң сауығып кетті.</w:t>
        <w:br/>
        <w:t>ЕЗ,18.09.13(іШай 1-ХіШай 10.4: раде 48</w:t>
        <w:br/>
        <w:t>Балалық шақ қызық екен ғой... Бірақ қанаты қатпаған, ана</w:t>
        <w:br/>
        <w:t>аймалауынан басқаны көрмеген саған жаңым ашып,</w:t>
        <w:br/>
        <w:t>қауындай жарылып, майдай еріп ем. Әлде “тасбауырлық"</w:t>
        <w:br/>
        <w:t>саған ауысты ма? Азабыңды көп арқалап ем, ол аз</w:t>
        <w:br/>
        <w:t>болғандай қабырғамды қайыстыра қасірет үйіп кеттің ғой!</w:t>
        <w:br/>
        <w:t>Қойшы, бәрін де ұмытшы, мен сенің сол баяғыдағыдай ақ</w:t>
        <w:br/>
        <w:t>жүректі ағанмын ғой. Келші, Нұркенім менің, сағындым</w:t>
        <w:br/>
        <w:t>ғой сені, келші. Әсіресе қатты науқас үстінде адамға бауыр</w:t>
        <w:br/>
        <w:t>сондай қымбат болады екен. Әлдеқалай боламын, тым</w:t>
        <w:br/>
        <w:t>болмаса халімді бір көріп кетпеймісің. Сүйтсеңші, көкешім,</w:t>
        <w:br/>
        <w:t>жабыққан көңілімді жадыратып, бір қуантсаңшы мені. Тез,</w:t>
        <w:br/>
        <w:t>тезірек келе гөр, Нұркенжан!</w:t>
        <w:br/>
        <w:t>Ағаң Бекет.</w:t>
        <w:br/>
        <w:t>1961 жыл 1? ноябрь”;</w:t>
        <w:br/>
        <w:t>Хатты оқып болғанда денем дірілдеп сала берді. “Не</w:t>
        <w:br/>
        <w:t>болды, Нұркен?" деп шошынған Гүлмираның сөзіне құлақ</w:t>
        <w:br/>
        <w:t>та асқан жоқпын.</w:t>
        <w:br/>
        <w:t>Осы сырдың бәрін айтып салып, бір жеңілденейінші деп</w:t>
        <w:br/>
        <w:t>саған келсем, командировкаға кетіп қалыпсың, Сайыпназар.</w:t>
        <w:br/>
        <w:t>Сонан соң үйге келдім де, сырқат адамша сұлық түсіп жатып</w:t>
        <w:br/>
        <w:t>қалдым. Қараңғы үйде шалқамнан түсіп, сонау мектептегі</w:t>
        <w:br/>
        <w:t>өмірден бастап, бүгінге шейін көз алдыма елестетіп өттім.</w:t>
        <w:br/>
        <w:t>Бекеттің өмірі аянышты екен ғой! Екеуміз бір анадан тусақ</w:t>
        <w:br/>
        <w:t>та мына дүние меншігінен тең бөліп ала алманпыз.</w:t>
        <w:br/>
        <w:t>“Жоо, кету керек, кеткенде де біржолата кету керек", -</w:t>
        <w:br/>
        <w:t>дедім күбірлеп.</w:t>
        <w:br/>
        <w:t>-- Не деп сандырақтап жатырсың, Нұркен, сен науқас</w:t>
        <w:br/>
        <w:t>емеспісің? -- деп үрейлене сұрады Гүлмира. Н</w:t>
        <w:br/>
        <w:t>-- Жоқ, Менің науқастығым ештеңе етпес еді-ау! Бекет</w:t>
        <w:br/>
        <w:t>ауырыпты ғой. Кету керек, Гүлмира. Бекетім ауырыпты!: 5</w:t>
        <w:br/>
        <w:t>-- Қайда, не деп жатсың сен?!</w:t>
        <w:br/>
        <w:t>-- Ағама! І</w:t>
        <w:br/>
        <w:t>-- Не дейсің, сенің ағаң бар ма ед1?! ;</w:t>
        <w:br/>
        <w:t>-- Ия, ия. Хат содан келіпті. :</w:t>
        <w:br/>
        <w:t>-- Ал оны сен менен неге жасырып келдің?</w:t>
        <w:br/>
        <w:t>-- Ол көп жәйт, Гүлмираш, кейін бір айтып берермін;</w:t>
        <w:br/>
        <w:t>-- Жоқ, қазір айтшы?</w:t>
        <w:br/>
        <w:t>Оған бәрін де айтып бердім.</w:t>
        <w:br/>
        <w:t>Ертеңіне директорға арыз бердім де, екі күннен соң</w:t>
        <w:br/>
        <w:t>ауылға асығыс жүріп кеттім. Гүлмира екеуміз ауылға</w:t>
      </w:r>
    </w:p>
    <w:p>
      <w:r>
        <w:t>таянғанда күн кешкіріп бара жатыр еді. Ымырт жабыла</w:t>
        <w:br/>
        <w:t>үйге де жеттік. Баяғы жас шыбықтар үлкен-үлкен ағаш</w:t>
        <w:br/>
        <w:t>болып, бұтақтарымен үйді көме түсіпті. Кешқұрым ұясына</w:t>
        <w:br/>
        <w:t>45</w:t>
        <w:br/>
        <w:t>елге ан жуа же“Менде не кінә бар, Нұркен? Мен сенің</w:t>
        <w:br/>
        <w:t>өзімді ұнататыныңды білген жоқ едім ғой, текке кінәламашы",</w:t>
        <w:br/>
        <w:t>-- деп ақталып тұрғандай еді.</w:t>
        <w:br/>
        <w:t>Сонан соң мен рамканы бұрынғы орнына ақырын</w:t>
        <w:br/>
        <w:t>апарып қойдым да, шашымды умаждай түсіп еденге отыра</w:t>
        <w:br/>
        <w:t>кеттім. Тұла бойым ысып, басым мең-зең боп барады. Көз</w:t>
        <w:br/>
        <w:t>алдыма бірде жазықсыз Зағида, бірде, “"Нұркенжан-ау сен</w:t>
        <w:br/>
        <w:t>де оны сүйетін бе едің! Қайт дейсің маған, қайт дейсің,</w:t>
        <w:br/>
        <w:t>өмірде бірінші рет сен қосшы ақылыңды", -- деп қос</w:t>
        <w:br/>
        <w:t>алақанын жайған Бекет елестейді. Енді бірде осы елестердің</w:t>
        <w:br/>
        <w:t>бәрі де сағымға айналғандай, көз алдымдағы бұлдыраған</w:t>
        <w:br/>
        <w:t>дүниеден еш нәрсе ұстай алмай қаламын.</w:t>
        <w:br/>
        <w:t>Осылайша қанша отырғанымды кім білсін, бір кезде</w:t>
        <w:br/>
        <w:t>орнымнан атып тұрып үстел үстіндегі қағаз-қаламға</w:t>
        <w:br/>
        <w:t>жармастым. Дайын парақ табыла қоймаған соң ескірген</w:t>
        <w:br/>
        <w:t>бір кітаптың ішкі мұқабасын жыртып алдым да, дірілдеген</w:t>
        <w:br/>
        <w:t>қолыммен мына сөздерді жаздым:</w:t>
        <w:br/>
        <w:t>"Қош, Бекет! Менің неге кеткенімді сұрама. Егер білгің</w:t>
        <w:br/>
        <w:t>келсе, бар себепті Зағида айтар".</w:t>
        <w:br/>
        <w:t>Күні бойы мың толғаныстың бір байламы осы болды да,</w:t>
        <w:br/>
        <w:t>мұным дұрыс па, дұрыс емес пе ден ой тезіне салып</w:t>
        <w:br/>
        <w:t>жатпай-ақ, тез-тез басып сыртқа шықтым. Ойланып жатуға</w:t>
        <w:br/>
        <w:t>менде күш те, төзімділік те жоқ еді. Үйден шыққан бетте</w:t>
        <w:br/>
        <w:t>станция жаққа бет түзедім.</w:t>
        <w:br/>
        <w:t>Олай қарай сүйрелеген өз қайратым мен өз еркім емес,</w:t>
        <w:br/>
        <w:t>мені әлдеқалай бір дүлей сиқыр, тылсым күш жетектеп</w:t>
        <w:br/>
        <w:t>бара жатқандай еді.</w:t>
        <w:br/>
        <w:t>Қош, туған үйім!..</w:t>
        <w:br/>
        <w:t>Содан бері талай жылдар өтті ғой. Институтты бітіріп,</w:t>
        <w:br/>
        <w:t>Алматыдағы машина жасау заводына инженер болып</w:t>
        <w:br/>
        <w:t>орналастым. Бұдан кейінгі өмірдің бәрін несіне айта берейін,</w:t>
        <w:br/>
        <w:t>барі де өзіңе аян ғой, Сайыпназар. Ағам бар деп саған</w:t>
        <w:br/>
        <w:t>айтпауымның себебі де осы еді.</w:t>
        <w:br/>
        <w:t>Бір күні жұмыстан келіп енді шешіне бергенімде,</w:t>
        <w:br/>
        <w:t>жұбайым Гүлмира: “Таңертең алып едім, кім екенін</w:t>
        <w:br/>
        <w:t>танымадым", -- деп маған бір хатты ұсынды. Жазуынан</w:t>
        <w:br/>
        <w:t>Бекеттің қолы екенін тани кеттім де, жүрегім дүрс-дүрс</w:t>
        <w:br/>
        <w:t>соғып, хатты асығыс аша бастадым. Ол егіліп отырып көп</w:t>
        <w:br/>
        <w:t>жазыпты.</w:t>
        <w:br/>
        <w:t>“,..Сен мені шыныменен ұмыттың ба, Нұркенжан.</w:t>
        <w:br/>
        <w:t>Қызметке тұрып, әйел алғаныңды естіген күні қуаныштан</w:t>
        <w:br/>
        <w:t>түні бойы кірпік қақпадым. Ер жетіп есіміздің кіргені осы</w:t>
        <w:br/>
        <w:t>ма? Менің сенен басқа кімім бар еді? Апам екеуің мені</w:t>
        <w:br/>
        <w:t>"тасбауыр" деуші едіңдер, ол әлі есімнен шыққан жоқ.</w:t>
      </w:r>
    </w:p>
    <w:p>
      <w:r>
        <w:t>Е%.18.09.13сіШ ай 1-аша! 10.1: раде 53</w:t>
        <w:br/>
        <w:t>болғандықтан, қала ішінен тұрақты да әрі қолайлы пәтерді</w:t>
        <w:br/>
        <w:t>өзі басшы болып іздейтіндігін асқан сыпайылықпен</w:t>
        <w:br/>
        <w:t>тәптіштеп тұрып айтып шықты да, менің талғамыма</w:t>
        <w:br/>
        <w:t>пәтердің қандай түрі ұнайтындығын сұрады.</w:t>
        <w:br/>
        <w:t>Үйдің ысып кеткендігі туралы қайта-қайта шағым жасап</w:t>
        <w:br/>
        <w:t>отырғаны болмаса, көптен бері үнсіз отырған бас инженер</w:t>
        <w:br/>
        <w:t>сөзге араласып, қаланың Мұз завод жағындағы бөлігінде</w:t>
        <w:br/>
        <w:t>бау-бақшалы бір үйдің бар екендігін, тіпті, онда тұратын</w:t>
        <w:br/>
        <w:t>пенсиядағы жалғыз кемпірмен біршама таныс екендігін</w:t>
        <w:br/>
        <w:t>хабарлай келіп, сөз соңында “осыдан басқа қолайлысы жоқ,</w:t>
        <w:br/>
        <w:t>ол кемпір сізді қалай да қабылдауы керек" деп нүкте қойды</w:t>
        <w:br/>
        <w:t>да, “дұрыс емес пе?" дегендей Махамбековке қарады.</w:t>
        <w:br/>
        <w:t>Махамбеков әлденені есіне түсіргендей біраз ойланып</w:t>
        <w:br/>
        <w:t>отырды да, бас инженердің айтқан ұсынысын сол бойы</w:t>
        <w:br/>
        <w:t>жауапсыз қалдырды.</w:t>
        <w:br/>
        <w:t>-- Айтпақшы, сіз ол үйді білемін деп жүруші едіңіз ғой,</w:t>
        <w:br/>
        <w:t>-- деді инженер оған қарап. -- Жақсы емес пе?</w:t>
        <w:br/>
        <w:t>-- Қолайсыз.</w:t>
        <w:br/>
        <w:t>-- Қолайсыз? Қалайша? Меніңше, сол пәтер өте тамаша</w:t>
        <w:br/>
        <w:t>болғалы тұр. Сіз қарсыласпай-ақ қойыңыз. Ертең мен</w:t>
        <w:br/>
        <w:t>Мәкенңді өз қолыммен жайғастырамын. Ұнамаса, басқасын</w:t>
        <w:br/>
        <w:t>іздеймін, біздің тонымызды ешкім шешіп алмайды ғой.</w:t>
        <w:br/>
        <w:t>Махамбеков үндеген жоқ. Келісім де бермеді, қарсылық</w:t>
        <w:br/>
        <w:t>та білдірмеді. Тек стол үстіндегі румын шарабынан кішкене</w:t>
        <w:br/>
        <w:t>келі тәрізді шыныаяқтарға толтыра құйып көтерді де: “Сіздің</w:t>
        <w:br/>
        <w:t>денсаулығыңыз үшін!" -- деді.</w:t>
        <w:br/>
        <w:t>Пәтер шынымен-ақ жақсы екен. Қабырғалары мен</w:t>
        <w:br/>
        <w:t>келерден аз-ақ бұрын әктелсе керек, бөлме дымқыл иістен</w:t>
        <w:br/>
        <w:t>әлі арыла қоймапты.</w:t>
        <w:br/>
        <w:t>Кіре берістегі оң жақта тозығы жеткен ескі диван тұр.</w:t>
        <w:br/>
        <w:t>Онан әріректе үлкен стол. Стол үстінде ешқашан қолданбаса</w:t>
        <w:br/>
        <w:t>да сән үшін қойылған шәйнектер мен кеселер және кім</w:t>
        <w:br/>
        <w:t>оқитыны белгісіз мұқабалары сарғая бастаған кітаптар тұр.</w:t>
        <w:br/>
        <w:t>Олардың да шаңы жаңа ғана сүртілген болар, бір ұшында</w:t>
        <w:br/>
        <w:t>қарақошқыл тозаң қалып қойыпты. Тәргі жақта екі жүкаяқ,</w:t>
        <w:br/>
        <w:t>екі сандық, үстіне төбеге жеткенше көрпе-жастық</w:t>
        <w:br/>
        <w:t>жиналыпты да, шаң баспасын деп сарғыш бәтес</w:t>
        <w:br/>
        <w:t>жабылыпты. Ал бөлменің сол жағындағы терезе түбінде</w:t>
        <w:br/>
        <w:t>менің кереуетім тұр.</w:t>
        <w:br/>
        <w:t>-- Бөлмеңіз өте тамаша екен! -- дедім әбден көріп</w:t>
        <w:br/>
        <w:t>шыққан соң "ұнады ма" дегеннен гөрі "ұнаған шығар"</w:t>
        <w:br/>
        <w:t>дегенді аңғартып күлімсірей қараған кемпірге.</w:t>
        <w:br/>
        <w:t>-- Айына қанша сұрайсыз?</w:t>
        <w:br/>
        <w:t>-- Қалай енді... Әйтеуір... жиырма сомнан алушы едім.</w:t>
        <w:br/>
        <w:t>50</w:t>
        <w:br/>
        <w:t>чә-4</w:t>
      </w:r>
    </w:p>
    <w:p>
      <w:r>
        <w:t>ЕХ18.09.130іша! 1-5аШа! 1041 радв 52</w:t>
        <w:br/>
        <w:t>бөгде ядамның кіріп келіп сөздерін бөлгеніне ренжігендей:</w:t>
        <w:br/>
        <w:t>мен жаққа “сыртта күте тұрсаңыз болмас па еді?" -- дегенді</w:t>
        <w:br/>
        <w:t>аңғартқан кейіппен бір қарады да, қаталдық үйірілген жүзіне.</w:t>
        <w:br/>
        <w:t>қан жүгіре бастады. Мен сол орында тұрып-ақ өзім туралы.</w:t>
        <w:br/>
        <w:t>айта бастап едім, ол қолындағы әлдеқалай бір аппараттың</w:t>
        <w:br/>
        <w:t>ехемасын қызға ұстата салып, өзі маған тез-тез адымдап;</w:t>
        <w:br/>
        <w:t>жақындай бастады. і</w:t>
        <w:br/>
        <w:t>-- О-о-у! Сіз... Сіз Алматыдан келетін инженерсіз бөз</w:t>
        <w:br/>
        <w:t>-- деді ол менің сөзімді бөліп.</w:t>
        <w:br/>
        <w:t>-- Дәл таптыңыз. “Мен туралы хабарлаған екен ғой"</w:t>
        <w:br/>
        <w:t>дедім ішімнен қарсы алдымда тұрған жанары өткір, алып:</w:t>
        <w:br/>
        <w:t>адамнан көз алмай.</w:t>
        <w:br/>
        <w:t>-- Қалайша... Сонда%”.. Сізді ертең келеді демел пе еді?</w:t>
        <w:br/>
        <w:t>-- Сіздерге мен күтпеген қонақ екенмін ғой.</w:t>
        <w:br/>
        <w:t>-- Жо-жо. О не дегеніңіз. Мен жай... күтіп ала</w:t>
        <w:br/>
        <w:t>алмағанымызға өкініп тұрғаным ғой. Қап! Біз сізді ертең:</w:t>
        <w:br/>
        <w:t>келеді деп жайбарақат қол қусырып отырсақ. Мүмкін, сіз</w:t>
        <w:br/>
        <w:t>бізге жаяу келген де шығарсыз?</w:t>
        <w:br/>
        <w:t>-- Бұл жолы да дәл таптыңыз, -- дедім бас изеп.</w:t>
        <w:br/>
        <w:t>-- Міне, міне. Біздің бейқамдығымыз неге жеткен! Сонау/</w:t>
        <w:br/>
        <w:t>екі шақырымдай вокзалдан жаяу келгенсіз. Оның үстіне:</w:t>
        <w:br/>
        <w:t>біздің мекенімізді іздеп таба қою да оңайға түскен жоқ;</w:t>
        <w:br/>
        <w:t>шығар. Тағы да шаң, аптап...</w:t>
        <w:br/>
        <w:t>Менің жаңа танысым стол үстінде жатқан темекіден</w:t>
        <w:br/>
        <w:t>біреуін алып тұтатты да, көз алдында шумақталып тұрып</w:t>
        <w:br/>
        <w:t>қалған көк түтінді қолымен серпіп-серпіп жіберіп: “Наталья</w:t>
        <w:br/>
        <w:t>Евсеевна, бас инженерді маған жіберіңізші", -- деді.</w:t>
        <w:br/>
        <w:t>Сонымен, бас инженермен де, Махамбековпен де, тіпті</w:t>
        <w:br/>
        <w:t>алдағы бір ай бойы атқаратын жұмысыммен де толық</w:t>
        <w:br/>
        <w:t>танысып алған соң мейманханадағы орныма қайтуға ниет;</w:t>
        <w:br/>
        <w:t>білдірдім. Бірақ менің бұл ойым біржолата жеңіліс табумен</w:t>
        <w:br/>
        <w:t>-- Махамбековтың үйіне құрметті қонақ болатындығымды</w:t>
        <w:br/>
        <w:t>қабылдауыммен тынды.</w:t>
        <w:br/>
        <w:t>-- Міне, біздің үй осы, -- деді Махамбеков төбесі қызыл</w:t>
        <w:br/>
        <w:t>сырлы қаңылтырмен жабылған үлкен тамның алдына</w:t>
        <w:br/>
        <w:t>келгенімізде.</w:t>
        <w:br/>
        <w:t>-- Бірақ, үйде әйел жоқ. Бойдақпыз. Аш қалармын деп</w:t>
        <w:br/>
        <w:t>қорықпаңыз, -- деді ол тағы да ахахалай күліп. -- Үйде:</w:t>
        <w:br/>
        <w:t>қарындасым бар. 5</w:t>
        <w:br/>
        <w:t>Біз ішке кірдік. Ас үстінде: аз сөйлеп, көбірек жеп отырған.</w:t>
        <w:br/>
        <w:t>Махамбеков дастарқан жиылар кезге таянғанда, менің ертең</w:t>
        <w:br/>
        <w:t>күні бойы тынығатынымды, келе салып жұмыс саласымен</w:t>
        <w:br/>
        <w:t>егжей-тегжейлі таныстырып жатудың бүгін тым асығыстық</w:t>
        <w:br/>
        <w:t>та әрі ыңғайсыз екендігін оның үстіне, ертең күн демалыс</w:t>
        <w:br/>
        <w:t>49</w:t>
        <w:br/>
        <w:t>4-602</w:t>
      </w:r>
    </w:p>
    <w:p>
      <w:r>
        <w:t>Е%.18.09.1ЭсіШ ай 1-(ша! 10.1: раде 65</w:t>
        <w:br/>
        <w:t>стол, ескі заманнан қалған жез самаурын ең ақырысында</w:t>
        <w:br/>
        <w:t>өзі жатқан ағаш кереует қана екен.</w:t>
        <w:br/>
        <w:t>-- Сіз... сіз мұнда бір жұмыспен кірдіңіз бе? -- деді</w:t>
        <w:br/>
        <w:t>кемпір бір кезде тыныштықты бұзып. -- Әлгі асыққан</w:t>
        <w:br/>
        <w:t>жағыңыздан кешігетін болдыңыз ғой.</w:t>
        <w:br/>
        <w:t>-- Мен онсыз да кешіктім. Оның үстіне барғым да келіп</w:t>
        <w:br/>
        <w:t>тұрған жоқ.</w:t>
        <w:br/>
        <w:t>Салиха шешей бұдан кейін сөйлемеді. Төмен қарап үнсіз</w:t>
        <w:br/>
        <w:t>отыра берді.</w:t>
        <w:br/>
        <w:t>Мен одан қол созымдай қашықтықта тұрып, оның етсіз</w:t>
        <w:br/>
        <w:t>қолдарын, аппақ қудай шашын, кезерген ерні мен әжімді</w:t>
        <w:br/>
        <w:t>жүзін, оты әлдеқашан сөнген жанарын ұзақ бақылаған соң</w:t>
        <w:br/>
        <w:t>"япыр-ай, осы кісі өліп қалмаса жарар еді" деп түйдім.</w:t>
        <w:br/>
        <w:t>Осы ойымнан өзім шошыдым. Сонан соң оған ақырын</w:t>
        <w:br/>
        <w:t>жақындап, қасына отырдым. Ағаш кереуеттің сықыр етіп</w:t>
        <w:br/>
        <w:t>теңселуінен шошып оянғандай Салиха шешей селт ете түсіп,</w:t>
        <w:br/>
        <w:t>бетіме қарады. Маналы бері өзінің қайда отырғанын, қандай</w:t>
        <w:br/>
        <w:t>күтпеген әрекеттер жасағанын енді ғана ескерген кісіше</w:t>
        <w:br/>
        <w:t>орнынан кенет ширақ көтеріліп, дәл бұрынғысынша абдырап</w:t>
        <w:br/>
        <w:t>сөйлей бастады.</w:t>
        <w:br/>
        <w:t>-- Япыр-ау... Мен... Мен неге отырмын бұл жерде-а?</w:t>
        <w:br/>
        <w:t>Жынды шығармын осы мен? Сіз тамақ та ішпеген шығарсыз</w:t>
        <w:br/>
        <w:t>әлі, -- деді ол үлкен қылмыс жасап қойғандай жүзі</w:t>
        <w:br/>
        <w:t>сұрланып.</w:t>
        <w:br/>
        <w:t>-- Шеше, маған әуре болмаңыз. Тамаққа тәбетім жоқ.</w:t>
        <w:br/>
        <w:t>Жаңа жолдан ішіп келіп едім, -- дей салдым ойымдағы</w:t>
        <w:br/>
        <w:t>біраз сұрақтарыма жауап алудың осындай сәті түсіп тұрған</w:t>
        <w:br/>
        <w:t>шағында оны қайтадан аластатып алмайын деп.</w:t>
        <w:br/>
        <w:t>-- Жолдан іштім дейсіз бе?! Сонда менің дайындаған</w:t>
        <w:br/>
        <w:t>тамағымның сізге ұнамайтын болғаны ғой. Әлбетте, сүйегі</w:t>
        <w:br/>
        <w:t>салдыраған кемпір не жөнді тамақ жасай алады дейсің...</w:t>
        <w:br/>
        <w:t>-- Шеше, менің сізге айтар сөзім бар, -- дедім біраз</w:t>
        <w:br/>
        <w:t>үнсіздіктен соң.</w:t>
        <w:br/>
        <w:t>-- Менде не сөз бар дейсіз, ұлым-ау! Ештеме де білмеймін</w:t>
        <w:br/>
        <w:t>ғой мен.</w:t>
        <w:br/>
        <w:t>Ол ернін сылп еткізді де, айта ғой дегендей жүзіме жай</w:t>
        <w:br/>
        <w:t>ғана көз тастады.</w:t>
        <w:br/>
        <w:t>Бірақ ол қанша ұстамды болып, ішкі сезімдерін</w:t>
        <w:br/>
        <w:t>мүмкіндігінше құпия ұстауға тырысқанмен, сол</w:t>
        <w:br/>
        <w:t>көзқарасының өзінен-ақ әлденеден қауіптеніп тұрғанын</w:t>
        <w:br/>
        <w:t>аңғаруға болатын еді.</w:t>
        <w:br/>
        <w:t>-- Шеше, -- дедім жұмсақ та шуақты үнмен. -- Сіз</w:t>
        <w:br/>
        <w:t>жәрдем ақша аласыз ба?</w:t>
        <w:br/>
        <w:t>Салиха әжей менің бұл оқыс қойған сұрағыма таңданып,</w:t>
        <w:br/>
        <w:t>62</w:t>
      </w:r>
    </w:p>
    <w:p>
      <w:r>
        <w:t>Е%.18.09.13сіШа! 1-ашай 104 раде 51</w:t>
        <w:br/>
        <w:t>Мен вокзал маңындағы шағын мейманханаға орналасып,</w:t>
        <w:br/>
        <w:t>қасындағы теміржолшылар павильонынан тоңазыған сиыр</w:t>
        <w:br/>
        <w:t>еті мен қоса бір саптыяқ салқын сыра ішіп болып сыртқа</w:t>
        <w:br/>
        <w:t>шыққанымда сағат дәл төрт болған еді.</w:t>
        <w:br/>
        <w:t>Жолай кездескен бір-екі адамнан байланыс бөлімшесінің</w:t>
        <w:br/>
        <w:t>қайда екенін біліп алдым да, қиыршық тас төселген көшемен</w:t>
        <w:br/>
        <w:t>ілгері қарай жүре бердім.</w:t>
        <w:br/>
        <w:t>Алда әлі толық бір ай бар. Ал мен, әрбір сапарға аттанған</w:t>
        <w:br/>
        <w:t>сайын болмашы нәрселердің бәрінен сақтандырып, кей-</w:t>
        <w:br/>
        <w:t>кейде тіпті сөз арасында машиналардан да абай боп жүр</w:t>
        <w:br/>
        <w:t>деп үздіксіз өтініш жасайтын Әлисаны, кішкене Мұрат пен</w:t>
        <w:br/>
        <w:t>Ақан туралы ойлап келемін. Кей кезде қарсы келіп, сигнал</w:t>
        <w:br/>
        <w:t>берген машинадан селт ете түсіп, жол жиегіне шыққан соң</w:t>
        <w:br/>
        <w:t>жалғыз екеніңді осынша қалада өзіңді танитын бірде-бір</w:t>
        <w:br/>
        <w:t>адамның жоқ екендігі есіңе түскенде, айналасы бір тәулікте</w:t>
        <w:br/>
        <w:t>үй-ішіңе деген сағыныштың пайда боп үлгіргенін сезінесің.</w:t>
        <w:br/>
        <w:t>Мен ағаш шарбақпен қоршалған бір қабат аласа үйге</w:t>
        <w:br/>
        <w:t>жеткенімде қыздырылған темір табақтай дөңгелек күн</w:t>
        <w:br/>
        <w:t>жұртшылықты күні бойы әбіржіткеніне ұялып, енді сол</w:t>
        <w:br/>
        <w:t>қызбалығы үшін кешірім сұрағандай ағаш-ағаштың</w:t>
        <w:br/>
        <w:t>арасынан сығалай қарап, ұясына қызара батып бара жатыр</w:t>
        <w:br/>
        <w:t>еді.</w:t>
        <w:br/>
        <w:t>Осы кезде көк сырмен боялған қақпаның есігі шалқалай</w:t>
        <w:br/>
        <w:t>ашылып, ар жағынан үш-төрт адам дабырлай шықты. Өздері</w:t>
        <w:br/>
        <w:t>әлдене туралы қызу айтысып барады. Маған көңіл де бөлген</w:t>
        <w:br/>
        <w:t>жоқ. Тек соңынан шыққан жиырмалар шамасындағы бір</w:t>
        <w:br/>
        <w:t>жас жігіт қана танымаса да маған күле қарап, темекісін</w:t>
        <w:br/>
        <w:t>дәл аяғымның астындағы кішкене арыққа лақтырып жіберді</w:t>
        <w:br/>
        <w:t>де, өзі солардың артынан жүгіре жөнелді.</w:t>
        <w:br/>
        <w:t>Мен ашық қақпадан ішке еніп, тозығы жеткен</w:t>
        <w:br/>
        <w:t>сықырлауық ағаш басқыш арқылы жоғары көтерілдім.</w:t>
        <w:br/>
        <w:t>Сыртынан қарағанда құрқылтайдың ұясындай боп көзге</w:t>
        <w:br/>
        <w:t>қораш көрінгенмен бұл мекеменің ішкі жағы кең де жарық</w:t>
        <w:br/>
        <w:t>екен. Ұзын коридордың екі жағы тұмсығың тірелгенше тола</w:t>
        <w:br/>
        <w:t>есік.</w:t>
        <w:br/>
        <w:t>Барлық бөгде адамға тән қасиетпен есік сайын бір қарап,</w:t>
        <w:br/>
        <w:t>ілгері қарай қысыла жүріп келемін.</w:t>
        <w:br/>
        <w:t>“Бас инженер", "Бухгалтерия", “Касса" деген сияқты</w:t>
        <w:br/>
        <w:t>толып жатқан есепсіз есіктерді артқа тастаған соң "ШЧ --</w:t>
        <w:br/>
        <w:t>23. З.Махамбеков" деген жазуы бар есіктің алдына кеп</w:t>
        <w:br/>
        <w:t>тоқтадым. )</w:t>
        <w:br/>
        <w:t>Мен ізет сақтап, ішке имене кіргенімде, төргі столда бір</w:t>
        <w:br/>
        <w:t>жас қызға әлденені ынта-шынтасымен түсіндіріп, қызу</w:t>
        <w:br/>
        <w:t>сөйлеп жатқан байланыс бөлімшесінің бастығы ойда жоқта</w:t>
        <w:br/>
        <w:t>М8</w:t>
        <w:br/>
        <w:t>Е2,18.09.13іШа! 1-сіШай 1041Ғ раде 54</w:t>
      </w:r>
    </w:p>
    <w:p>
      <w:r>
        <w:t>Мен қалтамнан ақша алып санай бергенімде кемпір</w:t>
        <w:br/>
        <w:t>маған таңдана қарап:</w:t>
        <w:br/>
        <w:t>-- Ойбай, қарағым, бір тиынның керегі жоқ. Бағанағы</w:t>
        <w:br/>
        <w:t>жолдастарыңыз төлеп кетті ғой, -- деді абдырай сөйлеп. --</w:t>
        <w:br/>
        <w:t>Артығын қайтем оның. Артық алып не қыламын...</w:t>
        <w:br/>
        <w:t>Сонан соң қолындағы шүберекпен шаңы жоқ болса да,</w:t>
        <w:br/>
        <w:t>радионы тез-тез сүрте бастады. Жүзінен әбіржу мен</w:t>
        <w:br/>
        <w:t>шаршағандықтың ізі байқалады.</w:t>
        <w:br/>
        <w:t>Еті қашқан арық қолдарымен радио үстіндегі жамылғыны</w:t>
        <w:br/>
        <w:t>алып бір-екі сілкіді де қайта жапты. Әлдене айтқандай</w:t>
        <w:br/>
        <w:t>еріндері өзінен-өзі күбір-күбір етеді. Бетіндегі әр жылдар</w:t>
        <w:br/>
        <w:t>салған сансыз әжімдерінің еріксіз жыбырлауы тұрмыс</w:t>
        <w:br/>
        <w:t>тауқыметінің тарқатылған бір ұшын маған аздап та болса</w:t>
        <w:br/>
        <w:t>аңғартып өткендей еді. Осы кезде мен бар жылтырағаны</w:t>
        <w:br/>
        <w:t>мүмкіндігінше көзге ұрардай безендіріп қойған үй ішін, әрі</w:t>
        <w:br/>
        <w:t>оны осындай қалыпқа түсіру үшін күні бойы қиюы қашқан</w:t>
        <w:br/>
        <w:t>кәрі сүйектерін сықырлатып шала бүлінген мына байғұс</w:t>
        <w:br/>
        <w:t>кемпірді ойлап, оған жаным ашып кетті. Бірақ, қолымдағы</w:t>
        <w:br/>
        <w:t>ақшаны бергім келіп тұрса да, бұл қылығым тек аяушылық</w:t>
        <w:br/>
        <w:t>сезімнен ғана туып отырғанын байқап қала ма деп қимылсыз</w:t>
        <w:br/>
        <w:t>қалдым. Дәл осы тұйыққа тірелгенімді сезе қойып, мені</w:t>
        <w:br/>
        <w:t>одан құтқарып алғысы келгендей кемпір кенет сөз бастап</w:t>
        <w:br/>
        <w:t>кетті.</w:t>
        <w:br/>
        <w:t>-- Сіз әлгі кісіні бұрыннан танитын ба едіңіз?</w:t>
        <w:br/>
        <w:t>-- Кімді? Махамбековті ме?</w:t>
        <w:br/>
        <w:t>-- Иә, иә.</w:t>
        <w:br/>
        <w:t>-- Жоқ, кеше ғана таныстым. Сіз оны білесіз бе?</w:t>
        <w:br/>
        <w:t>-- Неғылған... Жай сұрап тұрғаным да... 5</w:t>
        <w:br/>
        <w:t>Кемпір сасқалақтап, үнсіз қалды. 3</w:t>
        <w:br/>
        <w:t>Әлден уақыттан соң ғана есін жиғандай бастапқы сөзінің</w:t>
        <w:br/>
        <w:t>жалғасына кірісті.</w:t>
        <w:br/>
        <w:t>-- Маған артық дүние керек емес. Кімге жеткен сол</w:t>
        <w:br/>
        <w:t>шіркін?.. Ертең үлкен үстел әкелемін. Сіз жазу жазатын</w:t>
        <w:br/>
        <w:t>шығарсыз, оқитын шығарсыз, бәрі де керек қой сізге. Ал</w:t>
        <w:br/>
        <w:t>маған не керек?</w:t>
        <w:br/>
        <w:t>-- Сіз неге олай дейсіз, шеше? -- дедім жұмсақ үнмен.</w:t>
        <w:br/>
        <w:t>-- Мен кім едім соншалықты.</w:t>
        <w:br/>
        <w:t>Кемпір маған жанары қашқан көзімен бір қарады “да,</w:t>
        <w:br/>
        <w:t>қайта төмен түсіріп:</w:t>
        <w:br/>
        <w:t>т-- Ол... шырағым-ау, қай сұрағаныңыз? Алжыған</w:t>
        <w:br/>
        <w:t>кемпірді сынағалы тұрмысыз, -- деді ренжи сөйлеп. --</w:t>
        <w:br/>
        <w:t>Сіз... Міністірсіз. Ал біз... Е-е, бізді қойшы. Төрінен көрі</w:t>
        <w:br/>
        <w:t>жақын кемпірміз-дағы.</w:t>
        <w:br/>
        <w:t>"Міне, мәселе қайда! -- дедім ішімнен. Кеше Махамбеков</w:t>
        <w:br/>
        <w:t>) 51</w:t>
        <w:br/>
        <w:t>ры тан</w:t>
      </w:r>
    </w:p>
    <w:p>
      <w:r>
        <w:t>а</w:t>
        <w:br/>
        <w:t>кла Нн үрН еке ӨРЗіде теңселе түсіп, осылардан көз алмайсың.</w:t>
        <w:br/>
        <w:t>Өзің осында болсаң да, қиялың қиянда жүреді. Үйінді,</w:t>
        <w:br/>
        <w:t>әйеліңді, бала-шағаңды ойлайсың. Кей кезде әлдеқашан</w:t>
        <w:br/>
        <w:t>дүние салған әке-шешең де есіңе түседі. Сөйтіп келе жатып,</w:t>
        <w:br/>
        <w:t>тәтті бір ұйқыға шомасың. Машинаның селт еткенімен</w:t>
        <w:br/>
        <w:t>оянып кетіп, көзінді қайта жұмасың. Қалжырағандықтан</w:t>
        <w:br/>
        <w:t>ба, әлде денеге сіңген күн қызуынан ба тұла бойым әлі</w:t>
        <w:br/>
        <w:t>ысып тұрған сияқты. Бір кезде қарсы алдымыздан сиыр</w:t>
        <w:br/>
        <w:t>жетектеген бір кемпір кездесті. Сиыры жетекке жүрмей</w:t>
        <w:br/>
        <w:t>төрт тағандап тұрып алған. Кемпір желге ұшқан ақ</w:t>
        <w:br/>
        <w:t>жаулығын көтеріп алып қолындағы арқанның ұшымен</w:t>
        <w:br/>
        <w:t>сиырдың жамбасына салып-салып қалады. Осыны көріп</w:t>
        <w:br/>
        <w:t>отырып, менің есіме үйдегі кемпір түсе кетті де</w:t>
        <w:br/>
        <w:t>Махамбековке деп арнаған іштегі сұрақтарымды сыртқа</w:t>
        <w:br/>
        <w:t>шығарудың сәті енді келді-ау деп бір-екі сауал қоюға</w:t>
        <w:br/>
        <w:t>бекіндім.</w:t>
        <w:br/>
        <w:t>-- Зәке, -- дедім тұңғыш рет оның есімінің басқы</w:t>
        <w:br/>
        <w:t>әріптерімен атап.</w:t>
        <w:br/>
        <w:t>Менің дауысым тым көмескі шықты ма, ол үндеген жоқ.</w:t>
        <w:br/>
        <w:t>“Зәке" -- дедім тағы да дауысымды көтере түсіп.</w:t>
        <w:br/>
        <w:t>-- Сізді тыңдап отырмын, -- деді ол айта беріңіз дегендей</w:t>
        <w:br/>
        <w:t>бетіме күлімсірей қарап.</w:t>
        <w:br/>
        <w:t>-- Мен, ана кемпірді аяймын.</w:t>
        <w:br/>
        <w:t>-- Қайсы, әлгі сиыр жетектеп бара жатқанды ма?</w:t>
        <w:br/>
        <w:t>-- Жоқ. Үйдегі.</w:t>
        <w:br/>
        <w:t>-- Ә, -- деді Махамбеков менің орындығымның</w:t>
        <w:br/>
        <w:t>арқалығына қолын сүйеп. -- Салиха кемпірді ғой? Ие, ол</w:t>
        <w:br/>
        <w:t>соншалықты кісі аяйтындай халде ме екен?</w:t>
        <w:br/>
        <w:t>-- Жоқ-ә, дегенмен де, бір түрлі әбіржіп жүрген сияқты.</w:t>
        <w:br/>
        <w:t>-- Иә, қиын байғұсқа. Жалғыз ғой, -- деді ол аздап</w:t>
        <w:br/>
        <w:t>күрсініп.</w:t>
        <w:br/>
        <w:t>-- Оның үстіне, сіз мені министр деп таныстырыпсыз.</w:t>
        <w:br/>
        <w:t>Сізді өтірікші қылмайын деп ол кісіге өз қызметім жайлы</w:t>
        <w:br/>
        <w:t>тіс жарғаным жоқ. Олай деп таныстырмауыңызға да болатын</w:t>
        <w:br/>
        <w:t>еді ғой.</w:t>
        <w:br/>
        <w:t>-- Імм, солай деңіз. Ол алжыған кемпірге бұл жөнінде</w:t>
        <w:br/>
        <w:t>сөйлеуші болмаңыз деп мықтап тапсырсам да айтып қойған</w:t>
        <w:br/>
        <w:t>екен ғой.</w:t>
        <w:br/>
        <w:t>-- Ол байғұс менен сескенетін сияқты. Көп сөйлемейді,</w:t>
        <w:br/>
        <w:t>сөйлесе де сөз астарынан сақтық сезіліп тұрады. Сонан</w:t>
        <w:br/>
        <w:t>соң, үлкен адамның жорғалап жүруі тіпті қолайсыз</w:t>
        <w:br/>
        <w:t>екен. 2</w:t>
        <w:br/>
        <w:t>Осы кезде машина бірден тормоз беріп, мен маңдайымды</w:t>
        <w:br/>
        <w:t>кабинаға ұрып ала жаздадым. Байқамай қалса керек, бала</w:t>
        <w:br/>
        <w:t>56</w:t>
      </w:r>
    </w:p>
    <w:p>
      <w:r>
        <w:t>Е%.18.09.1ЭсіШай 1-ша! 10.3 раде 55</w:t>
        <w:br/>
        <w:t>“бұл кемпір пәтерін бермес" деп қауіптеніп еді, енді мені</w:t>
        <w:br/>
        <w:t>министр деп алдаған екен ғой".</w:t>
        <w:br/>
        <w:t>Кемпірге әлдене деп айтуға оқтала беріп едім, бірақ ол</w:t>
        <w:br/>
        <w:t>тез-тез басып сыртқа шығып кетті.</w:t>
        <w:br/>
        <w:t>Сонымен, менің бұрын-соңды таныс емес Арыс</w:t>
        <w:br/>
        <w:t>қаласындағы әмірім де басталып кетті. "Ташкент -- Москва"</w:t>
        <w:br/>
        <w:t>жаңа сым жүйесінің Арыс -- Түркістан аралығын тарту</w:t>
        <w:br/>
        <w:t>біздің үлесіміз болғандықтан кейде қаладан тшығып кетіп,</w:t>
        <w:br/>
        <w:t>әрқашан да таза, тыныш пәтеріме кештетіп келуші едім.</w:t>
        <w:br/>
        <w:t>Мен келгенде ылғи да үйде болатын кемпір сол баяғы</w:t>
        <w:br/>
        <w:t>қалпымен әлдене деп сөйлеп жүреді.</w:t>
        <w:br/>
        <w:t>Көңілім көтерілген кей кештерде аулаға шығып өзіммен</w:t>
        <w:br/>
        <w:t>бірге ала келген ескілеу домбырамды дыңылдатып әндеткен</w:t>
        <w:br/>
        <w:t>боламын. Оның қоңыр үніне балқып, көзімді жұмып</w:t>
        <w:br/>
        <w:t>отырамын да, сонау алыстағы үй ішімді сағынамын. "Сенің</w:t>
        <w:br/>
        <w:t>командировкаңның бітетін күні бола ма, келсеңші" -- деп</w:t>
        <w:br/>
        <w:t>Әлиса құлағыма сыбырлағандай болады.</w:t>
        <w:br/>
        <w:t>Бір күні есік алдындағы ағаш кереуетте домбыра шертіп</w:t>
        <w:br/>
        <w:t>отырдым. 2.</w:t>
        <w:br/>
        <w:t>Ымырт үйіріліп қалса да, әлі жұлдыздар туа қоймаған</w:t>
        <w:br/>
        <w:t>шақ.</w:t>
        <w:br/>
        <w:t>Мен тұрған үй өзбек салтымен салынғандықтан айнала</w:t>
        <w:br/>
        <w:t>кесек дуалмен қоршалып тасталған еді де, соны</w:t>
        <w:br/>
        <w:t>жалғастырып қабатына екінші үй орналасқан болатын. Өзім</w:t>
        <w:br/>
        <w:t>жаңа келгендіктен ол жақта қандай адамдар, кімдер тұрады</w:t>
        <w:br/>
        <w:t>-- бейхабармын. Бір кезде домбырада ойнауды тоқтатып</w:t>
        <w:br/>
        <w:t>басымды жоғары көтергенімде, дуалдың ар жағынан өзіме</w:t>
        <w:br/>
        <w:t>әлдеқандай бір бейненің қарап тұрғанын сездім. Анықтап</w:t>
        <w:br/>
        <w:t>көре түспек боп, алға итініп тесіле қарағанымда,</w:t>
        <w:br/>
        <w:t>ағараңдаған әлгі тұлғаның әйел екенін аңғарып, өзімнің</w:t>
        <w:br/>
        <w:t>солай қарай назар аударғанымды байқатпау үшін басымды</w:t>
        <w:br/>
        <w:t>қайта түсіре қойдым.</w:t>
        <w:br/>
        <w:t>"Ол қашаннан бері осылайша тұр екен? Неге қарайды</w:t>
        <w:br/>
        <w:t>бұл жаққа. Және де қандай қорқынышты өзі!"</w:t>
        <w:br/>
        <w:t>Аз ғана уақытқа үзіліп қалған домбыра үнін қайта</w:t>
        <w:br/>
        <w:t>баяулатып ешнәрсе сезбегендей ойнауымды жалғастыра</w:t>
        <w:br/>
        <w:t>бердім. Бірақ дуалдың ар жағынан қылтиып қарап тұрған</w:t>
        <w:br/>
        <w:t>әйел ойыма орала берді. “Мүмкін, ол әлі тұрған шығар,</w:t>
        <w:br/>
        <w:t>әлде, кетіп қалды ма екен?"</w:t>
        <w:br/>
        <w:t>Басымды қайта көтеріп, екінші рет көз тастап тез түсіре</w:t>
        <w:br/>
        <w:t>қойғанымда, қарсы алдымда елестен әлгі тұлға тағы тұрды.</w:t>
        <w:br/>
        <w:t>"Құдай-ау, бұл әйелге не керек? Бөтен аулаға</w:t>
        <w:br/>
        <w:t>мұншалықты тапжылмай қарап тұрудың жарасымсыз екенін</w:t>
        <w:br/>
        <w:t>Ол білмей ме екен?"</w:t>
        <w:br/>
        <w:t>52</w:t>
      </w:r>
    </w:p>
    <w:p>
      <w:r>
        <w:t>ЕНІ КЕЛІшек алдымыздан жүгіріп өтіп бара жатыр</w:t>
        <w:br/>
        <w:t>екен. Қалаға келгенімізді байқамай қалыппыз.</w:t>
        <w:br/>
        <w:t>-- Алаңндамай, абай болу керек қой неріште, -- деді</w:t>
        <w:br/>
        <w:t>шофер жігіт тоңқ етіп. Әйел бізге жалт қарады да,</w:t>
        <w:br/>
        <w:t>қысылғаннан қызарып сала берген жүзін байқатпау үшін</w:t>
        <w:br/>
        <w:t>теріс айналып жүре берді.</w:t>
        <w:br/>
        <w:t>-- Әп-әсем келіншек екен-ау өзі. Әсте, күйеуіне көп</w:t>
        <w:br/>
        <w:t>еркелейтін болар, қалай ойлайсыздар? -- деді тағы да шофер</w:t>
        <w:br/>
        <w:t>келіншек, кеткен жақтан көзін алған соң маған күлімсірей</w:t>
        <w:br/>
        <w:t>қарап.</w:t>
        <w:br/>
        <w:t>Мен "мүмкін" деп жай ғана бас изедім.</w:t>
        <w:br/>
        <w:t>-- Кім ол? -- Ешнәрсені аңғара алмай қалған</w:t>
        <w:br/>
        <w:t>Махамбеков сөзге араласты.</w:t>
        <w:br/>
        <w:t>-- Жай, бір әйел, машинаға қағылып кете жаздады.</w:t>
        <w:br/>
        <w:t>Осыдан соң екеуміздің әңгімеміз үзілді де, біз кеңсеге</w:t>
        <w:br/>
        <w:t>келіп түстік. Ертеңгі атқарылатын жұмыстың жоспарын</w:t>
        <w:br/>
        <w:t>қабылдап, инженерлерге тапсырма берілген соң, үйге</w:t>
        <w:br/>
        <w:t>беттедім.</w:t>
        <w:br/>
        <w:t>Мен қақпадан кіре бергенімде көрші қақпаның да сарт</w:t>
        <w:br/>
        <w:t>етіп жабылғаны естілді. Солай қарай жалт қарадым. Ағаш</w:t>
        <w:br/>
        <w:t>бұтақтарының ар жағынан бала көтеріп бара жатқан бір</w:t>
        <w:br/>
        <w:t>әйелді көзім шалып қалды. Анық көре түсейінші деген</w:t>
        <w:br/>
        <w:t>ниетпен дуал жаққа жақындағанымда тез-тез жүріп бара:</w:t>
        <w:br/>
        <w:t>жатқан әйелге көз тоқтаттым.</w:t>
        <w:br/>
        <w:t>“Бұл қалайша? Әлгі, жолда кездесетін келіншек емес</w:t>
        <w:br/>
        <w:t>пе? Сонда оның енді жеткені ме? Әлде, бір жерде кідіріп</w:t>
        <w:br/>
        <w:t>қалды ма екен? Мүмкін, ол басқа әйел шығар".</w:t>
        <w:br/>
        <w:t>Бала көтерген әйел үй жанына қойылған қолжуғыштың</w:t>
        <w:br/>
        <w:t>ішінен кілтін алды да, құлыпқа салды. Есік ашын жатқанда,</w:t>
        <w:br/>
        <w:t>оның жүзі анық көрінгені соншалық өзімді байқап қалар</w:t>
        <w:br/>
        <w:t>ма екен деп қатты қысылдым. Бірақ ол мен жаққа назар</w:t>
        <w:br/>
        <w:t>аудармастан құлпын алды да есікті ашық тастап ішке кіріп</w:t>
        <w:br/>
        <w:t>кетті. "Дәл соның өзі демек, кеше кешке маған тесіле</w:t>
        <w:br/>
        <w:t>қараған, әрі соншалықты қорқынышты болып көрінген әйел</w:t>
        <w:br/>
        <w:t>осы болды ғой.</w:t>
        <w:br/>
        <w:t>Мен тұрған бөлмеде кемпір тысыр- тұсыр еткізіп</w:t>
        <w:br/>
        <w:t>әлденелерді реттеп жатыр екен. Кіріп келгенімде, қашан</w:t>
        <w:br/>
        <w:t>да сасқалақтап қалатын ол, бұл жолы да сол әдетінен</w:t>
        <w:br/>
        <w:t>танбай, мұрнының ұшындағы терін. жеңімен сүртіп</w:t>
        <w:br/>
        <w:t>жіберіп: .</w:t>
        <w:br/>
        <w:t>-- Міне, сізге жазу жазатын үстел: әкеп. -т--деді</w:t>
        <w:br/>
        <w:t>күлімсіреп. -- Бұрын керек болмаған соң шығарып қойып</w:t>
        <w:br/>
        <w:t>едім. Өзі де зілдей екен жүдә.</w:t>
        <w:br/>
        <w:t>-- Шеше, -- дедім оның сөзінің аяғын күтпестен. -- Сіз</w:t>
        <w:br/>
        <w:t>51</w:t>
      </w:r>
    </w:p>
    <w:p>
      <w:r>
        <w:t>ЕЗ.18.09.13сіШа! 1-бшай 104 рад</w:t>
        <w:br/>
        <w:t>мен үшін неге ЗБіржіп жүрсіз? Мұның бәрін өзім-ақ алатын</w:t>
        <w:br/>
        <w:t>едім ғой.</w:t>
        <w:br/>
        <w:t>Кемпір таңдана қарады.</w:t>
        <w:br/>
        <w:t>-- Құдай-ау, сонда сіз үстел көтермекшісіз бе?!</w:t>
        <w:br/>
        <w:t>-- Көтерсе несі бар?</w:t>
        <w:br/>
        <w:t>-- Қойыңыз... Сіз көтеріп... ал мен не бітірем? Маған</w:t>
        <w:br/>
        <w:t>осылайша күйбеңдеп жүргеннің өзі де қызық емес пе,</w:t>
        <w:br/>
        <w:t>құлыным-ау. Осыны сізге көтертіп! Сіз оны көтеруді де</w:t>
        <w:br/>
        <w:t>білмейсіз ғой.</w:t>
        <w:br/>
        <w:t>Мен еріксіз күліп жібердім.</w:t>
        <w:br/>
        <w:t>-- Жоқ, шеше, мен бәріне де үйренгенмін, бәрін істей</w:t>
        <w:br/>
        <w:t>аламын.</w:t>
        <w:br/>
        <w:t>-- Бәрін дейсіз бе? Бәрін болғанда қалай?</w:t>
        <w:br/>
        <w:t>-- Кәдімгідей. Бәрін. Стол қою, еден жуу, тамақ істеу,</w:t>
        <w:br/>
        <w:t>бала жұбату.</w:t>
        <w:br/>
        <w:t>-- Астапыралла! -- деді кемпір жағасын ұстап. --</w:t>
        <w:br/>
        <w:t>Сіздерге ондай нәрсені істеу күнә ғой. Құдай бетін аулақ</w:t>
        <w:br/>
        <w:t>қылсын оның!</w:t>
        <w:br/>
        <w:t>Кемпір қаншама таңданып, қаншама қарсы болғанымен</w:t>
        <w:br/>
        <w:t>сол күні кешкі асты әдейі мен дайындадым.</w:t>
        <w:br/>
        <w:t>Мен кероғаз жағып, май күйдіріп, иісін көңірсіте пияз</w:t>
        <w:br/>
        <w:t>бен ет қуырып жатқанымда, кемпір таңданып өзімен-өзі</w:t>
        <w:br/>
        <w:t>сөйлеумен болды.</w:t>
        <w:br/>
        <w:t>"Құдай-ә, кешіре гөр, кешіре гөр мені", -- деген сөздерді</w:t>
        <w:br/>
        <w:t>қайталай берді.</w:t>
        <w:br/>
        <w:t>П</w:t>
        <w:br/>
        <w:t>Жұмысқа кетерде де, келерде де қорған ішіне көз тастап</w:t>
        <w:br/>
        <w:t>өту маған әдетке айналып кеткендігі сондай, "осы жолы</w:t>
        <w:br/>
        <w:t>қарамай-ақ өтейінші" деп бекінсем де, мойын бұрып</w:t>
        <w:br/>
        <w:t>қойғанымды өзім де байқамай қалатын болдым. Бірақ ол</w:t>
        <w:br/>
        <w:t>жақтан осы кезге шейін бірде-бір ер адамның көзіме түспеуі</w:t>
        <w:br/>
        <w:t>мені таңдандыра бастады. Аула ішінде сол баяғы көрініс.</w:t>
        <w:br/>
        <w:t>Үстінде қашан да алаша жабулы тұратын қақпаның оң</w:t>
        <w:br/>
        <w:t>жағына орналасқан тандыр, оның маңында күннен-күнге</w:t>
        <w:br/>
        <w:t>таусылын бара жатқан жуан қарағай, тозығы жеткен ағаш</w:t>
        <w:br/>
        <w:t>кереует.</w:t>
        <w:br/>
        <w:t>Мен келгелі қорған ішіне енген жалғыз-ақ өзгеріс --</w:t>
        <w:br/>
        <w:t>соңғы күндері ол сәкінің үстінен қызыл ала көрпеше</w:t>
        <w:br/>
        <w:t>көрінбейтін болды. Әсте, сүмбіленің салқын түнінен қашып,</w:t>
        <w:br/>
        <w:t>олар далаға жатуды қойған болар.</w:t>
        <w:br/>
        <w:t>Осы үй маған күн асқан сайын тылсым дүниенің</w:t>
        <w:br/>
        <w:t>ордасындай болып көріне берді. Оның ішінде не болып</w:t>
        <w:br/>
        <w:t>58</w:t>
      </w:r>
    </w:p>
    <w:p>
      <w:r>
        <w:t>в АНЕ Ы” ол кішкене сахнада қандай драмалар</w:t>
        <w:br/>
        <w:t>ойналып жатқанын бір көруге ынтыға түстім.</w:t>
        <w:br/>
        <w:t>Және де сол драмада босты роль атқарып жүрген</w:t>
        <w:br/>
        <w:t>анадағы жол-жөнекей “күйеуіне ерке болар" деп сырттай</w:t>
        <w:br/>
        <w:t>топшылаған әйелді анығырақ көргім келді. Тіпті, сәті түссе</w:t>
        <w:br/>
        <w:t>сөйлесу де артық болмас еді деп түйдім. Ақыры бір күні</w:t>
        <w:br/>
        <w:t>бұл тілегім де біршама орындалған тәрізді болды.</w:t>
        <w:br/>
        <w:t>Қашанғы әдетім бойынша жұмыстан қалжырап, үйге</w:t>
        <w:br/>
        <w:t>қайтып келе жаттым. “Сізбенен жеке сөйлесетін сөзім бар</w:t>
        <w:br/>
        <w:t>еді” -- деп төте тілек білдірген соң, көкейімде күнделікті</w:t>
        <w:br/>
        <w:t>жұмыстан да маңызды нәрсе жатқанына аз-кем таңданған</w:t>
        <w:br/>
        <w:t>Махамбеков, бүгін күн сенбі болғандықтан қаланың шағын</w:t>
        <w:br/>
        <w:t>бағында кездесейік деп ұсыныс жасап еді. Міне, қызыл</w:t>
        <w:br/>
        <w:t>сырмен "Амангелді, 94" деп баттастырыла жазылған таныс</w:t>
        <w:br/>
        <w:t>қақпаға да жеттім.</w:t>
        <w:br/>
        <w:t>Қақпаның темір тұтқасына қол создым. Дәл осы кезде</w:t>
        <w:br/>
        <w:t>есік жартылай ашылып, іштен бір әйел шыға келді. Ол өз</w:t>
        <w:br/>
        <w:t>екпінін өзі тоқтата алмай менімен соқтығысып кетіп, бетіме</w:t>
        <w:br/>
        <w:t>жалт қарағанда оның көрші үйдегі келіншек екенін бірден</w:t>
        <w:br/>
        <w:t>танып, жүрегім кеудеме сыймастай лүпілдеп сала берді.</w:t>
        <w:br/>
        <w:t>Баласына апара жатқан болар, қолына ұстаған кішкене</w:t>
        <w:br/>
        <w:t>тостақтағы сүт ыдысымен жерге ұшып түсіп, салқын.</w:t>
        <w:br/>
        <w:t>тамшылар бетіме шашырап та кетті.</w:t>
        <w:br/>
        <w:t>"Кешіріңіз" -- дедім мен сыбырлап.</w:t>
        <w:br/>
        <w:t>Әйел кешірім сұраған жоқ. Жүзіме екінші рет, жалт”</w:t>
        <w:br/>
        <w:t>қарады да, екі бетін алақанымен” басып домалап жатқан</w:t>
        <w:br/>
        <w:t>ыдысына қарамай, үйіне қарай жүгіре жөнелді. "АҺһ"--</w:t>
        <w:br/>
        <w:t>деген естілер- естілмес көмескі үн құлағыма шалынды. Оның!</w:t>
        <w:br/>
        <w:t>кеудесінен лап етіп шыққан ыстық леп алыс болса да, бетімді</w:t>
        <w:br/>
        <w:t>шарпып өткендей сезіндім. Әйел кеткен соңғы есімде елес</w:t>
        <w:br/>
        <w:t>боп қалған нәрсе -- оның оттай жанған ішарайы жүзі мен”</w:t>
        <w:br/>
        <w:t>жалт еткен жанары ғана болды.</w:t>
        <w:br/>
        <w:t>Ол жанар -- аптабы қайтпаған жастық өмірді жырлап</w:t>
        <w:br/>
        <w:t>тұрды. Ол жанар -- қазаны төңкеріліп, қасығы сынған"</w:t>
        <w:br/>
        <w:t>ішкі бір дүниенің шама- шарқын баян етіп тұрды.</w:t>
        <w:br/>
        <w:t>Қақпа алдында тас мүсіндей бірнеше минут қалшиып!</w:t>
        <w:br/>
        <w:t>тұрған соң, су астынан шыққан адамдай терең бір дем,</w:t>
        <w:br/>
        <w:t>алып ішке кірдім.</w:t>
        <w:br/>
        <w:t>"Қандай сүйкімді әйел, -- дедім мен оны. көз алдыма:</w:t>
        <w:br/>
        <w:t>тағы елестетіп. -- Ал бірақ ол соншалықты неге мұңлы.</w:t>
        <w:br/>
        <w:t>Оның күйеуі қайда, неге осы кезге шейін көзіме бір түскен:</w:t>
        <w:br/>
        <w:t>емес"?</w:t>
        <w:br/>
        <w:t>Салиха әжей мен кіріп келгенде де, жуынып жатқанымда.</w:t>
        <w:br/>
        <w:t>да ләм деп тіл қатқан жоқ.</w:t>
        <w:br/>
        <w:t>і</w:t>
        <w:br/>
        <w:t>89</w:t>
      </w:r>
    </w:p>
    <w:p>
      <w:r>
        <w:t>аа аа А йерка өтіп кеткен екен ғой?</w:t>
        <w:br/>
        <w:t>-- Жоқ.</w:t>
        <w:br/>
        <w:t>-- Енді қалай?</w:t>
        <w:br/>
        <w:t>-- Сізге қарап отыр.</w:t>
        <w:br/>
        <w:t>Біз жүріп кеттік...</w:t>
        <w:br/>
        <w:t>Жұмысқа қол ұрмай тұрып күнде таңертең өтетін</w:t>
        <w:br/>
        <w:t>жиырма шақты минуттық кеңесте сым тартуды сағат онға</w:t>
        <w:br/>
        <w:t>белгілеп, қабылданған уақытқа қаншама дәл шығамыз десек</w:t>
        <w:br/>
        <w:t>те “анау қалды, мынау жоқпен" едәуір кешігіп, түс ауа</w:t>
        <w:br/>
        <w:t>кірістік.</w:t>
        <w:br/>
        <w:t>Үстіне екі тығыршық тиеп алған машина күн сәулесімен</w:t>
        <w:br/>
        <w:t>шағылысып, жалт-жұлт еткен мыс сымды баяу тарқатып</w:t>
        <w:br/>
        <w:t>ілгері жылжып барады. Он шақты бағанаға қатар-қатар</w:t>
        <w:br/>
        <w:t>қарғадай қонақтаған монтерлер қармақшамен әлгі сымдарды</w:t>
        <w:br/>
        <w:t>көтеріп алып, күні бұрын дайындалған ақ шыныларға</w:t>
        <w:br/>
        <w:t>отырғызып жатыр.</w:t>
        <w:br/>
        <w:t>-- Бізде крест (сым айқасуы) әрбір сегіз бағанадан кейін</w:t>
        <w:br/>
        <w:t>қойылу керек пе еді? -- деді Махамбеков менің қасыма</w:t>
        <w:br/>
        <w:t>келіп.</w:t>
        <w:br/>
        <w:t>-- Жоқ, жетеуден кейін.</w:t>
        <w:br/>
        <w:t>--Ә, онда... Гриша! -- деді ол айқайлап, бізден екі бағана</w:t>
        <w:br/>
        <w:t>алыс тұрған жігітке. -- Ана кресінді алып таста-а. Сүйт те,</w:t>
        <w:br/>
        <w:t>бергі бағанаға қондыр. Естідің бе? Бағана басында тұрған</w:t>
        <w:br/>
        <w:t>жігіт бетін бізге бұрып:</w:t>
        <w:br/>
        <w:t>-- Не дейсіз? -- деп дауыстады.</w:t>
        <w:br/>
        <w:t>Махамбеков екінші рет айқайлап бергенде, төңіректі</w:t>
        <w:br/>
        <w:t>жаңғырта салдырлап келіп қалған поезд оның дауысын</w:t>
        <w:br/>
        <w:t>тұншықтырып кетті. Сонан соң ол ызалана қолын бір сілтеп,</w:t>
        <w:br/>
        <w:t>өзі солай қарай жүрді. Біраздан соң Махамбеков екеуі бері</w:t>
        <w:br/>
        <w:t>қарай келе жатқанда әлгі Гришаның әнеу күні мен байланыс</w:t>
        <w:br/>
        <w:t>бөлімшесінің қақпасына алғаш рет келгенімде, іштен жүгіре</w:t>
        <w:br/>
        <w:t>шығып, дәл табанымның астына темекі тұқылын лақтыратын</w:t>
        <w:br/>
        <w:t>жігіт екенін тани кеттім. "Қандай балғын жігіт дедім іштей.</w:t>
        <w:br/>
        <w:t>-- Тіпті, бала деуге де болады".</w:t>
        <w:br/>
        <w:t>Осы кезде менің есіме сонау балалық шағым елестеп</w:t>
        <w:br/>
        <w:t>өткендей болады. Сонда да мен тап осы Гришадай едім ғой.</w:t>
        <w:br/>
        <w:t>Бұл бәрін біледі, тіпті, өзінен үлкендермен де таласар. Ал</w:t>
        <w:br/>
        <w:t>мен бұлай бастаған жоқ едім, мүлде басқаша.</w:t>
        <w:br/>
        <w:t>Мен машина жаққа қарай жүріп, сымдарының қалай</w:t>
        <w:br/>
        <w:t>тартылып жатқанын бақылауға кірістім. Неге екені белгісіз,</w:t>
        <w:br/>
        <w:t>дәл осы кезде түндегі әйел бейнесі көз алдыма тағы да</w:t>
        <w:br/>
        <w:t>елестеп өтті. “Ол... неге қарады екен? -- Бірақ бұл ойлануға</w:t>
        <w:br/>
        <w:t>тұратын нәрсе ме соншалықты. Қараса несі бар. Мүмкін,</w:t>
        <w:br/>
        <w:t>домбыра үніне еліктеген шығар, мүмкін, бөгде адамның</w:t>
        <w:br/>
        <w:t>54</w:t>
        <w:br/>
        <w:t>Е%.18.09.1ЭсіШ ай 1-аша! 10.1: раде 63</w:t>
      </w:r>
    </w:p>
    <w:p>
      <w:r>
        <w:t>Жуынып болған соң алдыма тамақ экеп қойды.</w:t>
        <w:br/>
        <w:t>"Жемеймін” деп едім, жалынбады. Оған осыншама үнсіздік</w:t>
        <w:br/>
        <w:t>пен немқұрайдылықты тастап кеткен әлгі шыққан келіншек</w:t>
        <w:br/>
        <w:t>екенін білсем де, ол қатынастың мына кемпір үшін неліктен</w:t>
        <w:br/>
        <w:t>ауырға соғатындығын мен біле алмадым.</w:t>
        <w:br/>
        <w:t>-- Сіз неге үндемейсіз? -- деді ол киініп жатқан кезімде</w:t>
        <w:br/>
        <w:t>“менің қапалы болатын себебім бар, ал сізге не жетпейді"</w:t>
        <w:br/>
        <w:t>дегенді аңғартқандай жадау жүзін маған бұрып. Оның еті</w:t>
        <w:br/>
        <w:t>қашып, сопайған жағы мен шүнірейген көздері осы сәтте</w:t>
        <w:br/>
        <w:t>қорқынышты боп көрінді.</w:t>
        <w:br/>
        <w:t>-- Мен... асығыспын, шеше, -- дедім діріл аралас үнмен.</w:t>
        <w:br/>
        <w:t>-- Ойпырмай, қашан көрсең де асығыс әйтеуір. Тыныш</w:t>
        <w:br/>
        <w:t>бір тынығу деген болмай ма сірә?</w:t>
        <w:br/>
        <w:t>-- Сіз маған, бір нәрсе...</w:t>
        <w:br/>
        <w:t>-- Жо-жоқ, ешнәрсе де айтпаймын, -- деді ол менің не</w:t>
        <w:br/>
        <w:t>дегелі тұрғанымды күнілгері біліп. -- Бара беріңіз. Менде</w:t>
        <w:br/>
        <w:t>қай жөнді сөз болушы еді тәйірі!..</w:t>
        <w:br/>
        <w:t>Ол соңғы сөзін айтқанда естілер-естілмес мырс ете</w:t>
        <w:br/>
        <w:t>түскендей болды. Үй ішінде қараңғылық бірте-бірте үйіріліп</w:t>
        <w:br/>
        <w:t>бара жатты. Не істеп, не қойып жүргенін өзі де білмейтін</w:t>
        <w:br/>
        <w:t>болар, Салиха шешей ыдыс-аяқтарды салдырлатып, оларды</w:t>
        <w:br/>
        <w:t>бір орынан екінші орынға ауыстырумен жүр. Бейнебір намаз</w:t>
        <w:br/>
        <w:t>оқығандағыдай түсініксіз күбірлейді. Сол күбірлеудің інінен</w:t>
        <w:br/>
        <w:t>тым болмаса біреуін ұстап қалуға тырысып, бар ынтаммен</w:t>
        <w:br/>
        <w:t>құлағымды түре түссем де, ешнәрсе ұға алмадым.</w:t>
        <w:br/>
        <w:t>Есік алдындағы ағаштар күзгі желмен мазасыз шуылдап</w:t>
        <w:br/>
        <w:t>жабырқау көңілді онан сайын тырналай түседі.</w:t>
        <w:br/>
        <w:t>Бір кезде кемпір артына ақырын ғана бұрылып, сол баяғы</w:t>
        <w:br/>
        <w:t>орнында әлі тұрған мені көрді де:</w:t>
        <w:br/>
        <w:t>-- Сіз әлі кетпегенсіз бе? -- деді таңдана. Кемпірдің</w:t>
        <w:br/>
        <w:t>өзіме қадалған аянышты да жапа шеккен көздеріне көзім</w:t>
        <w:br/>
        <w:t>түйісіп қалудан сескендім. Сол үндемеген бойда сыртқа</w:t>
        <w:br/>
        <w:t>шығып кетуге қанша бекінсем де, бейнебір сиқырланған</w:t>
        <w:br/>
        <w:t>жанша сол орнымнан қозғала алмадым.</w:t>
        <w:br/>
        <w:t>Және де оны осындай аянышты қалпында жалғыз тастап</w:t>
        <w:br/>
        <w:t>кеткім келмеді. Әйтсе де, Махамбековке берген бүгінгі уәдем</w:t>
        <w:br/>
        <w:t>есіме түсе кетіп, сағатыма қарадым. Әлі толық жиырма</w:t>
        <w:br/>
        <w:t>минут бар. Оның он минутын жолға шығарып тастағанда</w:t>
        <w:br/>
        <w:t>да, менің еркімде он минут қалады. “Демек, асығудың қажеті</w:t>
        <w:br/>
        <w:t>жоқ екен. Тіпті, аздап кешіккен күннің өзінде де күте тұруға</w:t>
        <w:br/>
        <w:t>болады ғой".</w:t>
        <w:br/>
        <w:t>Бір кезде маған әлдеқайдан жаңа бір ой сап ете түсті.</w:t>
        <w:br/>
        <w:t>Күтпеген жерден ол сұрақтың ойға орала кетуі мені селт</w:t>
        <w:br/>
        <w:t>еткізіп, мүлгіген көңілге қуаныш сәулесін сеуіп өткендей</w:t>
        <w:br/>
        <w:t>60</w:t>
        <w:br/>
        <w:t>ЕЗ Ы ЕЕ НЕБЯЯЧан пайда болғанына таңданып тұрған,</w:t>
        <w:br/>
        <w:t>шығар, мүмкін, жай, әншейін-ақ қараған шығар. Түу, мейлі,”</w:t>
      </w:r>
    </w:p>
    <w:p>
      <w:r>
        <w:t>не болса да қарады да кетті, оның несіне дал боламын!"</w:t>
        <w:br/>
        <w:t>-- Мәкәрім ағай, сымның осы тартылғаны бола ма? -</w:t>
        <w:br/>
        <w:t>деп дәл төбемнен саңқ еткен дауыстан селт етіп жоғары.</w:t>
        <w:br/>
        <w:t>қарағанымда, бағана басында өз сұрағынан өзі ұялып, мұнан</w:t>
        <w:br/>
        <w:t>әрі қарай не дерін білмей тұрған жас жігітті көрдім. Мен;</w:t>
        <w:br/>
        <w:t>көзімді тайдырып әкетемін дегенше әбден қысылып біткен.</w:t>
        <w:br/>
        <w:t>ол, әлгі сөзін тағы бір қайталап:</w:t>
        <w:br/>
        <w:t>-- Осысы бола ма? -- деді сыбырлағандай.</w:t>
        <w:br/>
        <w:t>-- Жоқ, әлі де. Мыс сым ыстықта тез босап кетеді ғой,</w:t>
        <w:br/>
        <w:t>сәл тартыңқыра.</w:t>
        <w:br/>
        <w:t>Әлмен “тарт" деген белгі білдіріп, бізден тас дақтырымдай,</w:t>
        <w:br/>
        <w:t>жердегі блокшыларға қолын көтерді. Сым тағы біраз</w:t>
        <w:br/>
        <w:t>тартылды.</w:t>
        <w:br/>
        <w:t>-- Тоқтат! -- Жігіт блокшыларға қолын бір сермеді де.</w:t>
        <w:br/>
        <w:t>“байла" деп көрші бағанаға айқайлады. Осы "байла" деген,</w:t>
        <w:br/>
        <w:t>дауыс бір ауыздан бір ауызға көшіп, алыстап-алыстап барып</w:t>
        <w:br/>
        <w:t>мүлде жоғалады.</w:t>
        <w:br/>
        <w:t>-- Мәке, күн тіпті қайнап кетті ғой, біраз сусындап алсақ.</w:t>
        <w:br/>
        <w:t>қайтеді, -- деді Махамбеков маған жақындай бере. ;</w:t>
        <w:br/>
        <w:t>Өзім де қатты шөлдегендіктен бұл ұсынысты сол мезетте-.</w:t>
        <w:br/>
        <w:t>ақ қабылдадым.</w:t>
        <w:br/>
        <w:t>Темір жол көпірінің астына кіріп, салқын да желкемді.</w:t>
        <w:br/>
        <w:t>жерде тамақты қарбыта жедік. Бәріміз үнсізбіз. Әркім өз.</w:t>
        <w:br/>
        <w:t>ойымен. Тек арамыздағы егде тартқан Захаров қана көпірдің.</w:t>
        <w:br/>
        <w:t>мықты салынғандығы жайлы, егер осыдан үй соқса баланың!</w:t>
        <w:br/>
        <w:t>баласына сөзсіз жететіндігі жөнінде оқтын-оқтын күңкілдеп:</w:t>
        <w:br/>
        <w:t>айтып қояды. "Ол жас па екен, әлде, кәрі ме?” деген сұрақ,</w:t>
        <w:br/>
        <w:t>менің ойыма тағы да еріксіз оралды. “Егер, өзім айтқандай.</w:t>
        <w:br/>
        <w:t>жай ғана қараған болса, -- дедім тағы да, -- олайша ұзақ:</w:t>
        <w:br/>
        <w:t>тұрмас еді ғой. Ал мұзынаны тыңдау үшін црындаумнзнңа</w:t>
        <w:br/>
        <w:t>тесілудің қажеті шамалы"</w:t>
        <w:br/>
        <w:t>Ойыма осы сұрақ сап етумен бірге “бүгін кешке оның”</w:t>
        <w:br/>
        <w:t>қандай адам екендігін толық білуім керек" деп түйдім. ,</w:t>
        <w:br/>
        <w:t>Жұмыстан қайтып келеміз. ГАЗ--69 машинасының,</w:t>
        <w:br/>
        <w:t>ішінде үшеуміз. Мен, шофер және Махамбеков. Күні бойық</w:t>
        <w:br/>
        <w:t>шаршағандықтан ба, ешқайсымыздың сөйлеуге зауқымыз,</w:t>
        <w:br/>
        <w:t>соқпайды. Осылайша үнсіз отыра беру рахат сияқты..</w:t>
        <w:br/>
        <w:t>Айналаң сарғыш тартқан қуаң дала. Қай жерге барыт</w:t>
        <w:br/>
        <w:t>қонары белгісіз, шұбатылған мизамдар жер бауырлап"</w:t>
        <w:br/>
        <w:t>қалқып барады. Анда-санда үп еткен күздің қатқыл желі)</w:t>
        <w:br/>
        <w:t>қураған раңдармен әзілдескендей оларды қызықтап өтіп,</w:t>
        <w:br/>
        <w:t>дір еткізеді. 5</w:t>
        <w:br/>
        <w:t>55</w:t>
        <w:br/>
        <w:t>Е2,18.09.13іШа! 1-сіШай 10.41Ғ раде 64</w:t>
        <w:br/>
        <w:t>болса да, оның орнын сол секундта-ақ батылсыздық сезіміҙ</w:t>
        <w:br/>
        <w:t>қайта басты. Менен еш жауап болмаған соң, қадала беруді:</w:t>
        <w:br/>
        <w:t>жөн көрмеген болар, кемпір сырп-сырп басып қарсыдағы</w:t>
        <w:br/>
        <w:t>бөлмесіне кіріп кетті. Қайта шықпай қойды. Мен сол орнымдаз</w:t>
      </w:r>
    </w:p>
    <w:p>
      <w:r>
        <w:t>әлі тұрмын. Көз жанары суалған байғұс кемпірдің аянышты</w:t>
        <w:br/>
        <w:t>бейнесі мен әр қатпары бір-бір сыр жасырған әжімді жүзі</w:t>
        <w:br/>
        <w:t>кетпей қойды. Тап осы сәтте Арысқа келіп өткізген тоғыз</w:t>
        <w:br/>
        <w:t>күннен бері бұл бөлмеге бір де бір бас сұғып көрмегенімді.</w:t>
        <w:br/>
        <w:t>еске алып, оралымсыздығым мен ұқыпсыздығым үшін өзіме-.</w:t>
        <w:br/>
        <w:t>өзім іштей ренжідім де. ЕН</w:t>
        <w:br/>
        <w:t>Бөлмеге әлі шам жағылмапты. Терезені шаң мен аптап</w:t>
        <w:br/>
        <w:t>кірмес үшін сыртынан жауып қойғандықтан мұнда тастай"</w:t>
        <w:br/>
        <w:t>қараңғы екен. Алғашқы сәтте мен қалай қарай.</w:t>
        <w:br/>
        <w:t>қозғаларымды білместен, табалдырықты аттаған бойда</w:t>
        <w:br/>
        <w:t>бірнеше минут селтиіп тұрып қалдым. “Ол кісі қайда? Тіпті,к</w:t>
        <w:br/>
        <w:t>дем алғаны да естілмейді ғой!"</w:t>
        <w:br/>
        <w:t>Сәлден соң қараңғылыққа көзім үйреніп, үй ішіндегі</w:t>
        <w:br/>
        <w:t>заттар бірте-бірте бозарып көріне бастады. Әуелі төр жақтағы</w:t>
        <w:br/>
        <w:t>сандық, одан бері қарай үш аяқты стол, тіпті, оның үстіндегіз</w:t>
        <w:br/>
        <w:t>самаурынға шейін қараңдап тұр. Бөлме ішінен ашқылтым.</w:t>
        <w:br/>
        <w:t>сыз Иісі сезіледі. “Қалайша, сонда бұл үйдің едені</w:t>
        <w:br/>
        <w:t>тақтайланбаған ба?" Бір кезде сол жақ қабырғаға</w:t>
        <w:br/>
        <w:t>қабаттастырыла қойған аласа ағаш кереуеттің үстінде</w:t>
        <w:br/>
        <w:t>жансыз денедей шоқиып отырған тұлғаға көзім түсті. Электр:</w:t>
        <w:br/>
        <w:t>шамын жаққалы қабырғаны алақаныммен біраз сипалап”.</w:t>
        <w:br/>
        <w:t>көріп едім, ешқандай сөндіргіш қолыма соқтығыспады.</w:t>
        <w:br/>
        <w:t>Менің күні бойғы барлық қимылымды бақылап отырған:</w:t>
        <w:br/>
        <w:t>болу керек, осы тұста кемпірдің: %</w:t>
        <w:br/>
        <w:t>-- Бұл үйде сөндіргіш жоқ, -- деген сөзін естідім.</w:t>
        <w:br/>
        <w:t>Оның үні күндегіден қатқыл әрі оқыс шыққаны сондай;</w:t>
        <w:br/>
        <w:t>мен селк ете түстім. %</w:t>
        <w:br/>
        <w:t>-- Сонда қалай жағасыз? ғ.</w:t>
        <w:br/>
        <w:t>-- Шамның өзін бұрау керек. -- Мен сіріңке жағып,</w:t>
        <w:br/>
        <w:t>шамды бұрап жібердім.</w:t>
        <w:br/>
        <w:t>Қараңғылыққа үйренген көз жарқ еткен электр нұрынан</w:t>
        <w:br/>
        <w:t>ұялғандай бір сәтке жұмыла қалды. Ал басымды көтеріп,</w:t>
        <w:br/>
        <w:t>көзімді қайта ашқанымда, өзіме күлімсірей қарап отырған</w:t>
        <w:br/>
        <w:t>кемпірді көрдім. Бірақ оның бұл жымиысы- шаттықтан да,</w:t>
        <w:br/>
        <w:t>қуаныштан да емес, белгісіз бір күйіктен және сол күйігін</w:t>
        <w:br/>
        <w:t>маған сездірмеуден туып отырғанын біле қойдым. Сөйтіп</w:t>
        <w:br/>
        <w:t>тұрып, жан-жағыма көз тастағанымда тіптен жұпыны үй</w:t>
        <w:br/>
        <w:t>жиһаздарын көрдім. Салиха шешейдің бар үлесіне тиген</w:t>
        <w:br/>
        <w:t>мүлік -- бір сандық, тозығы жеткен төрт-көрпе,- үстіне бір</w:t>
        <w:br/>
        <w:t>шелек-су қойсаң-ақ болды қиқайып сына:кеткелі тұрған</w:t>
        <w:br/>
        <w:t>бі</w:t>
        <w:br/>
        <w:t>а рр етемін. -- деді ол сыбырлағандай дауысы</w:t>
        <w:br/>
        <w:t>әрең шығып.</w:t>
        <w:br/>
        <w:t>Зағида арба үстінде бейне бір жансыз адамдай қатыпты</w:t>
        <w:br/>
        <w:t>да қалыпты.</w:t>
        <w:br/>
        <w:t>Үйге кіріп, шам жағып жайғасқан соң, Бекет: )</w:t>
        <w:br/>
        <w:t>-- Төрем, сен отыра тұр, мен ана қызды үйіне апарып</w:t>
        <w:br/>
        <w:t>қайтып келейін, қазір ораламын, -- деді де, тысқа қайта</w:t>
        <w:br/>
        <w:t>шығып кетті.</w:t>
      </w:r>
    </w:p>
    <w:p>
      <w:r>
        <w:t>Үйде өлі тыныштық. Тек баяғы көзге таныс сағат әлі</w:t>
        <w:br/>
        <w:t>күнге сырт-сырт соғып тұр.</w:t>
        <w:br/>
        <w:t>Біраздан соң Бекеттің “Айт, шу" деген дауысы естілді</w:t>
        <w:br/>
        <w:t>де, арба салдырлай жөнелді. Ақырында ол дыбыс арба</w:t>
        <w:br/>
        <w:t>алыстаған сайын әлсіреп барып, бірнеше минуттан соң</w:t>
        <w:br/>
        <w:t>мүлде жоғалды. Жалғыз өзім қалғаннан кейін, үй ішіне көз</w:t>
        <w:br/>
        <w:t>жүгірттім. Төрде көз тартарлық кілем ілулі тұр. Бекет бір</w:t>
        <w:br/>
        <w:t>шифонер, үлкен радио, тағы сондайларды алып, шағын үйді</w:t>
        <w:br/>
        <w:t>безендіріп қойыпты. Әлден уақытта шет-шеті қызылмен</w:t>
        <w:br/>
        <w:t>жиектелген стол үстіндегі Зағиданың суреті көзіме оттай</w:t>
        <w:br/>
        <w:t>басыла кетті.</w:t>
        <w:br/>
        <w:t>Кеудемді қызғаныш оты кернеп, қолым дірілдей бастады.</w:t>
        <w:br/>
        <w:t>Суретті алып ұзақ қарап тұрдым. Зағида қандай сұлу еді!</w:t>
        <w:br/>
        <w:t>Бұрын мен оған қанша ынтық болып, жан түбіндегі</w:t>
        <w:br/>
        <w:t>аласұрған махаббаттың нәзік сезімдерін жасырын ұстап</w:t>
        <w:br/>
        <w:t>жүрген шағымда да ол маған бұлайша көрінбеген болатын.</w:t>
        <w:br/>
        <w:t>Ал қазір ше?.. Мен үшін ондай қыз бұ дүниеде жоқтай,</w:t>
        <w:br/>
        <w:t>тіпті болмайтындай көрінді. Сол кездегі бұл шешімім</w:t>
        <w:br/>
        <w:t>әсірелеуді керек етпейтін риясыз көріктілігінің әсері ме,</w:t>
        <w:br/>
        <w:t>ол жағына ешқашан ой жүгіртіп көрген емеспін. Міне, ол</w:t>
        <w:br/>
        <w:t>маған бейкүнә күлкімен мөлдірей қарап тұр. Бұдан дәл бір</w:t>
        <w:br/>
        <w:t>жыл бұрын мені махаббаттың кіршіксіз, мөлдір дариясына</w:t>
        <w:br/>
        <w:t>бір батырып алған ерке де назды күлкі.</w:t>
        <w:br/>
        <w:t>"Неге, неге ғана мен сол кезде тәуекелге бел буып, ішке</w:t>
        <w:br/>
        <w:t>сыймаған сезімдерімді ақтарып салмадым екен! Сонда мен,</w:t>
        <w:br/>
        <w:t>мүмкін мұндай халге душар да болмас едім!", -- деймін</w:t>
        <w:br/>
        <w:t>еріксіз күбірлеп.</w:t>
        <w:br/>
        <w:t>Сөйтсе де өзекті өртеген күйініш ішіме сыймай, рамканы</w:t>
        <w:br/>
        <w:t>қолыма қыса ұстап, жерге бір ұрып парша-парша еткім</w:t>
        <w:br/>
        <w:t>келді. Осы бір арынды ойдың жетегіне еріп, оны орындап</w:t>
        <w:br/>
        <w:t>шығуға әлденеше рет тәуекел еттім. Бірақ мен ұнатқан</w:t>
        <w:br/>
        <w:t>Зағиданы өзге емес өз ағам, аяулы Бекетім ұнатқандықтан</w:t>
        <w:br/>
        <w:t>мен ондай қылмысқа бара алмадым. Қолымдағы суретке</w:t>
        <w:br/>
        <w:t>тағы қарадым. Жерге ұрмақ түгілі, парша-парша етіп</w:t>
        <w:br/>
        <w:t>жыртып тастасаң да Зағида бәріне риза сияқты сол</w:t>
        <w:br/>
        <w:t>баяғысындай күлімсіреп тұр.</w:t>
        <w:br/>
        <w:t>43</w:t>
        <w:br/>
        <w:t>кәлв.0ө.13 Б тдеазтені рзомбырамды ойнасам да шатасып, кейбір</w:t>
        <w:br/>
        <w:t>жерінде еріксіз тоқталып қала бердім. Алыстан қараған көз</w:t>
        <w:br/>
        <w:t>найзадай қадалып, денемді шымырлатып барады. Неліктен</w:t>
        <w:br/>
        <w:t>екені белгісіз, ол жаққа тағы да бір қарағым келді. Егер ол</w:t>
        <w:br/>
        <w:t>сол орнында әлі тұрған болса: "Сізге не керек" деп үн</w:t>
        <w:br/>
        <w:t>қатпақ болдым. Сол оймен басымды шапшаң көтеріп, әйел</w:t>
        <w:br/>
        <w:t>тұрған жаққа көз тастағанымда, ағарандаған тұлға лын етіп</w:t>
        <w:br/>
        <w:t>көзден ғайып болды.</w:t>
        <w:br/>
        <w:t>"Менің байқағанымды ол да сезген екен, -- дедім ішімнен.</w:t>
        <w:br/>
        <w:t>-- Ал егер мен қарамасам ше, сонда не болмақ? Осылайша</w:t>
        <w:br/>
        <w:t>бақылап тұра бермек пе еді?"</w:t>
        <w:br/>
        <w:t>Осыдан соң мен “мынау үйде кімдер тұратын еді?" --</w:t>
        <w:br/>
        <w:t>деп сұрамақ бон, тез ішке кірдім. Бірақ болмашыға несіне</w:t>
        <w:br/>
        <w:t>елеңдеймін, күні ертең өзім-ақ біліп аламын ғой деген:</w:t>
        <w:br/>
        <w:t>шешімге келіп жас балаша сұраққа жармаса кетуді жөн:</w:t>
      </w:r>
    </w:p>
    <w:p>
      <w:r>
        <w:t>көрмедім. Ертеңіне Салиха шешейдің сүт қосып дайындаған-</w:t>
        <w:br/>
        <w:t>күрең шайын асығыс ішіп болып, жұмысқа кетуге жиналдым.</w:t>
        <w:br/>
        <w:t>Дәл менің орнымнан тұруымды аңдып келгендей қақпа.</w:t>
        <w:br/>
        <w:t>алдынан машина сигналы да естілді. “Ә, міне, Махамбековтың</w:t>
        <w:br/>
        <w:t>шофері де кеп қалды" -- дедім бешпетімді киіп жатып: -</w:t>
        <w:br/>
        <w:t>Мен бүгін базар жақпен жүретін шығармын, сізге</w:t>
        <w:br/>
        <w:t>ешнәрсенің қажеті жоқ па еді?</w:t>
        <w:br/>
        <w:t>Кемпір “маған айтасың ба?" дегендей бетіме сұраулы</w:t>
        <w:br/>
        <w:t>пішінмен бірнеше секундтай қарап тұрды да: “Жоқ, қарағым,</w:t>
        <w:br/>
        <w:t>түктің де керегі жоқ. Әзірге үйде бәрі бар ғой", -- деді тез</w:t>
        <w:br/>
        <w:t>арада пиялаларды жинастыруға кірісіп. "Қалайша бұл</w:t>
        <w:br/>
        <w:t>кемпірге ештеңенің керегі жоқ". Тіпті, мен бұл кісіге әлі</w:t>
        <w:br/>
        <w:t>бір тиын да төлегенім жоқ қой. Ал ол ылғи “керегі жоқ"</w:t>
        <w:br/>
        <w:t>Деген бір сөзді қайталайды да, берген ақшамды алудан.</w:t>
        <w:br/>
        <w:t>қашанда үзілді-кесілді бас тартады.</w:t>
        <w:br/>
        <w:t>Мен бұл жөнінде жұмыстан келген соң ашық</w:t>
        <w:br/>
        <w:t>әңгімелесермін деп түйдім де, шыдамсыздана күтіп тұрған</w:t>
        <w:br/>
        <w:t>машинаға қарай жүре бастадым. Өзім осылайша асығыс</w:t>
        <w:br/>
        <w:t>болсам да, көрші қорғанға тақау жүріп, ішіне көз тастадым.</w:t>
        <w:br/>
        <w:t>Қыбыр еткен жан жоқ. Тек даладағы ағаш кереуеттің үстінде</w:t>
        <w:br/>
        <w:t>әлі жиылмаған шағын төсек жатыр. “Ә, бұлар әлі далаға</w:t>
        <w:br/>
        <w:t>жатады екен ғой" -- деп түйдім ішімнен, мүмкін, онда әлде</w:t>
        <w:br/>
        <w:t>біреу жатқан шығар деген оймен қызыл ала көрпені тез</w:t>
        <w:br/>
        <w:t>шолып өтіп. Бірақ онда ешкімнің-жоқ екеніне көзім жеткен</w:t>
        <w:br/>
        <w:t>соң, кабина ішінде будақтата темекі шегіп отырған таныс</w:t>
        <w:br/>
        <w:t>жігітке бас изеп сәлем бердім де, үнсіз кеп қасына отырдым.</w:t>
        <w:br/>
        <w:t>-- Махамбеков кабинетінде ме?</w:t>
        <w:br/>
        <w:t>Бас киімін бір шекесіне қисайта киіп, манаурап отырған</w:t>
        <w:br/>
        <w:t>шофер стартерді ғыжылдатып жатып басын изеді.</w:t>
        <w:br/>
        <w:t>53</w:t>
        <w:br/>
        <w:t>Е2.18.09.13сішай 1--сіШай 10.4Ғ раде 67</w:t>
        <w:br/>
        <w:t>мазақ еткініз келді ме? -- деп ол жаулығының ұшымен көз</w:t>
        <w:br/>
        <w:t>жасын сүрте бастады.</w:t>
        <w:br/>
        <w:t>Аңдаусызда жан жарасын тырнап алмадым ба деп өкініп,</w:t>
        <w:br/>
        <w:t>өз бармағымды өзім тістей жаздадым.</w:t>
        <w:br/>
        <w:t>-- Шеше, шешетай, кешіріңіз. Мен ештеңе де білмейтін</w:t>
        <w:br/>
        <w:t>едім. Сіз... сіз менің анамсыз ғой...</w:t>
        <w:br/>
        <w:t>-- Әрине, сенемін, сенемін сізге... Сонда ештеңе де</w:t>
        <w:br/>
        <w:t>білмейсіз бе? Зиялы ештеңе айтқан жоқ па?</w:t>
        <w:br/>
        <w:t>-- Зиялы? Ол кім? А-а, Махамбековтың аты екен ғой.</w:t>
        <w:br/>
        <w:t>Атын атап сөйлеп көрмеген соң есіме түспей қалғаны. Иә,</w:t>
        <w:br/>
        <w:t>ол не айтуы керек еді?</w:t>
        <w:br/>
        <w:t>-- Сонымен, түк те білмейсіз-ә?</w:t>
        <w:br/>
        <w:t>-- Жоқ.</w:t>
        <w:br/>
        <w:t>-- Онда... менің балам болған еді.</w:t>
        <w:br/>
        <w:t>-- Қазір... ол қайда?</w:t>
      </w:r>
    </w:p>
    <w:p>
      <w:r>
        <w:t>-- Еһе, құдай маңдайға сыйғызбады ғой. Алып тынды.</w:t>
        <w:br/>
        <w:t>Әлдекім жүрегіме қанжар сұғып алғандай болды.</w:t>
        <w:br/>
        <w:t>Осы сөздерден соң кемпір егіл-тегіл жылайтын шығар,</w:t>
        <w:br/>
        <w:t>не деген ақымақпын деп өзіме-өзім тағы да ұрыстым. Бірақ</w:t>
        <w:br/>
        <w:t>ол көзіне жас та алған жоқ.</w:t>
        <w:br/>
        <w:t>-- Ұлыңыз ересек пе еді?</w:t>
        <w:br/>
        <w:t>-- Иә, сізден бес-алты жас кіші.</w:t>
        <w:br/>
        <w:t>-- Үйленген бе еді?</w:t>
        <w:br/>
        <w:t>-- Үйленген.</w:t>
        <w:br/>
        <w:t>-- Қазір... ол қайда? Келініңіз дегенім ғой.</w:t>
        <w:br/>
        <w:t>-- Алыста, -- деді кемпір ауыр бір күрсініп. -- Төркініне</w:t>
        <w:br/>
        <w:t>кетті. Ұзақ науқастан құлыным қайтыс болған соң ол да</w:t>
        <w:br/>
        <w:t>кетгі ғой, қашанғы тұрады. Немеремді де ала кетті. Сонысы</w:t>
        <w:br/>
        <w:t>батады жаныма.</w:t>
        <w:br/>
        <w:t>-- Ол сізбен хабарласып та тұрмайтын шығар?</w:t>
        <w:br/>
        <w:t>-- Жоқ, неге келіп-кетіп тұрады. Бірақ сирек.</w:t>
        <w:br/>
        <w:t>Мен мұнан әрі кемпірге сұрақ қойған жоқпын. Ол да</w:t>
        <w:br/>
        <w:t>үндемеді.</w:t>
        <w:br/>
        <w:t>Оның жан дүниесін бұдан әрі түсіну үшін сөйлесуден</w:t>
        <w:br/>
        <w:t>гөрі үнсіздік әлдеқайда артық еді.</w:t>
        <w:br/>
        <w:t>ШІ</w:t>
        <w:br/>
        <w:t>Ертеңіне жұмыс кабинетіне кіріп барғанымда,</w:t>
        <w:br/>
        <w:t>Махамбеков кеше маған қатты ренжігенін, өкпелі екенін</w:t>
        <w:br/>
        <w:t>айтып, көпке шейін томсарумен отырды. "Бұлай етуге</w:t>
        <w:br/>
        <w:t>бола ма екен? Сыйламағандық қой, менсінбегендік қой</w:t>
        <w:br/>
        <w:t>бұл" дегенді қайталаумен болды. Бірақ мен одан кешірім</w:t>
        <w:br/>
        <w:t>сұраудын орнына ләм деп тіл қатпаған соң және бұл</w:t>
        <w:br/>
        <w:t>64</w:t>
        <w:br/>
        <w:t>ЕЗ.18.09.1ЭсіШай 1-аша! 10.1 раде 69</w:t>
        <w:br/>
        <w:t>қалжың ізін іздегендей бетіме қарады. Бірақ ондай нәрсенің</w:t>
        <w:br/>
        <w:t>нышаны байқала қоймаған соң, иығын бүлк еткізіп:</w:t>
        <w:br/>
        <w:t>-- Қалай... енді, әрине тәуір көруін көреді, -- деді күмілжи</w:t>
        <w:br/>
        <w:t>сөйлеп.</w:t>
        <w:br/>
        <w:t>-- Әйелі жақсы кісі ме еді?</w:t>
        <w:br/>
        <w:t>-- Мен ол жағын аса көп біле бермеймін. Кезінде</w:t>
        <w:br/>
        <w:t>Әлиасқар тепловоз депосында слесарь болып істеп жүрді</w:t>
        <w:br/>
        <w:t>де, қызмет жағынан байланысымыз аз болған соң, бір-</w:t>
        <w:br/>
        <w:t>бірімізге көп қатынаспайтынбыз. Өзі үйленбеген кезінде,</w:t>
        <w:br/>
        <w:t>осында жұмысқа орналасқан соң, пәтер жалдап біздің</w:t>
        <w:br/>
        <w:t>көшеде бір-екі айдай тұрды, кейіннен колхоздағы анасын</w:t>
        <w:br/>
        <w:t>көшіріп алып, қазіргі үйге орналасты. Ал әйелін бір-екі рет</w:t>
      </w:r>
    </w:p>
    <w:p>
      <w:r>
        <w:t>сыртынан ғана көргенім бар.</w:t>
        <w:br/>
        <w:t>-- Демек, оны сіз жақсы білмейді екенсіз ғой.</w:t>
        <w:br/>
        <w:t>Махамбеков маған сұраулы пішінде күдіктене қарады.</w:t>
        <w:br/>
        <w:t>Сонан соң ұзақ уақыт маған тура қарап тұра алмай көзін</w:t>
        <w:br/>
        <w:t>тайдырып әкетті.</w:t>
        <w:br/>
        <w:t>--.Бұл қай сұрағыңыз? Мен... Әрине ол туралы көп</w:t>
        <w:br/>
        <w:t>білмеймін.</w:t>
        <w:br/>
        <w:t>Осыдан соң Махамбеков үнсіз қалды.</w:t>
        <w:br/>
        <w:t>Вокзал жақтан созылта айқайлаған тепловоздың дауысы</w:t>
        <w:br/>
        <w:t>мен вагондардың бірін-бірі гүрс-гүрс соққаны естіледі.</w:t>
        <w:br/>
        <w:t>-- Ал, әйелінің аты кім еді% -- дедім едәуір уақыттан</w:t>
        <w:br/>
        <w:t>соң тыныштықты бірінші бұзып.</w:t>
        <w:br/>
        <w:t>-- Мария шығар деймін. Ие, ие, Мәрия.</w:t>
        <w:br/>
        <w:t>-- Оның төркіні алыс па еді?</w:t>
        <w:br/>
        <w:t>-- Ол жағын, тіпті, білмеймін.</w:t>
        <w:br/>
        <w:t>--- Байғұс кемпірге жалғыз немересін алданыш ретінде</w:t>
        <w:br/>
        <w:t>тастап-ақ кетуі керек еді ғой оның.</w:t>
        <w:br/>
        <w:t>-- Ол қайда кетіпті?</w:t>
        <w:br/>
        <w:t>-- Әке-шешесінің қолына-дағы.</w:t>
        <w:br/>
        <w:t>-- Бұл қалай? -- деді Махамбеков шошып кетіп. -- Ол</w:t>
        <w:br/>
        <w:t>күйеуінен ажырасып кеткен бе?</w:t>
        <w:br/>
        <w:t>-- Күйеуінен деймісіз? Ол ерге шығып па еді?</w:t>
        <w:br/>
        <w:t>-- Бұдан бір жыл бұрын шыққан. Япыр-ау, сіздің ол</w:t>
        <w:br/>
        <w:t>жөнінде білмегеніңіз қызық екен. Маған қарағанда сіз жақын</w:t>
        <w:br/>
        <w:t>тұрасыз ғой.</w:t>
        <w:br/>
        <w:t>-- Кемпірге ме?</w:t>
        <w:br/>
        <w:t>-- Жоқ, Мәрияға.</w:t>
        <w:br/>
        <w:t>-- Марияға?</w:t>
        <w:br/>
        <w:t>-- Иә.</w:t>
        <w:br/>
        <w:t>-- Ол қайда тұрады? 4</w:t>
        <w:br/>
        <w:t>-- Дәл сіздермен көрші. Осы .кезге шейін оны бір</w:t>
        <w:br/>
        <w:t>көрмегеніңіз бе шынымен? )</w:t>
        <w:br/>
        <w:t>%6</w:t>
        <w:br/>
        <w:t>&lt;з-%</w:t>
        <w:br/>
        <w:t>ЕЗ.18.09.1 іш ай 1-(біша! 10.41: раде 66</w:t>
        <w:br/>
        <w:t>жүзімді барлай қарады да, "иә, алатын едім" -- деді</w:t>
        <w:br/>
        <w:t>еріндерін баяу күбірлетіп. :</w:t>
      </w:r>
    </w:p>
    <w:p>
      <w:r>
        <w:t>Қанша аласыз?</w:t>
        <w:br/>
        <w:t>-- Аз да емес, көп те емес. Шүкір, бір басыма</w:t>
        <w:br/>
        <w:t>жетерліктей ғой, әйтеуір.</w:t>
        <w:br/>
        <w:t>-- Сонда да? Қ</w:t>
        <w:br/>
        <w:t>-- Қырық сом..</w:t>
        <w:br/>
        <w:t>-- Солай деңіз! Сол жете ме? 3;</w:t>
        <w:br/>
        <w:t>-- Ұлым-ау, қалай енді... жетпегенде... жетеді ғой әйтеуір.</w:t>
        <w:br/>
        <w:t>-- Ал сіз менен неге ақша алмайсыз? Мені бір мүсәпір</w:t>
        <w:br/>
        <w:t>ғой дейсіз бе?</w:t>
        <w:br/>
        <w:t>-- Ойбай-ау, ол не дегеніңіз? Құдай-ау, олай деп кім</w:t>
        <w:br/>
        <w:t>ойлайды, беті құрысын оның! -- деп кемпір шошып кетті.</w:t>
        <w:br/>
        <w:t>-- Беті аулақ оның. Мен жай... кейін бір...</w:t>
        <w:br/>
        <w:t>-- А-а, кейін деп жүр ме едіңіз? Махамбеков сізге бұл</w:t>
        <w:br/>
        <w:t>жөнінде ештеңе де айтқан жоқ па?</w:t>
        <w:br/>
        <w:t>Кемпір әлдене есіне түсіп, сол ойынан өзі шошынғадай</w:t>
        <w:br/>
        <w:t>бозарып, біраз тұрып қалды.</w:t>
        <w:br/>
        <w:t>-- Ие, ие... Ол кісі маған ақша берген екен-ау. Алжыған</w:t>
        <w:br/>
        <w:t>миым апасу боп тұрғанын қарашы, -- деді ол әбіржи сөйлеп;</w:t>
        <w:br/>
        <w:t>-- Тағы бірде өзім берермін деген еді.</w:t>
        <w:br/>
        <w:t>Сонан соң қалтамнан ақша алдым да, ашуланған адамның</w:t>
        <w:br/>
        <w:t>кейпімен оған жақындадым.</w:t>
        <w:br/>
        <w:t>-- Шеше, мына ақшаны алыңыз. Немесе мен</w:t>
        <w:br/>
        <w:t>ренжимін.</w:t>
        <w:br/>
        <w:t>Салиха әжей дір-дір етіп, қолын тарта берді.</w:t>
        <w:br/>
        <w:t>Мен қоярда-қоймай жүріп, оған ақшаны алғыздым. Сонан</w:t>
        <w:br/>
        <w:t>соң екеуміз қайтадан байсалды әңгімеге кірістік те, бұл</w:t>
        <w:br/>
        <w:t>тақырыпқа екінші рет оралмадық.</w:t>
        <w:br/>
        <w:t>Қаптың аузы біраз шешілген соң ертеңнен бастап өзіммен</w:t>
        <w:br/>
        <w:t>бірге тұруға кемпірді жалықпай үгіттеудің арқасында</w:t>
        <w:br/>
        <w:t>көндіріп, әңгіме желісі онсыз да өткен өмір өрнегіне</w:t>
        <w:br/>
        <w:t>құрылып жатқан соң, бір кезде одан:</w:t>
        <w:br/>
        <w:t>--- Імм, солай деңіз. Ал сіздің балаңыз болып па еді? -</w:t>
        <w:br/>
        <w:t>дедім темекімді сора отырып. І</w:t>
        <w:br/>
        <w:t>Кемпір селт етіп үнсіз қалды.</w:t>
        <w:br/>
        <w:t>"Көңіл кірі айтса кетеді" дегендей-ақ, енді-енді жадырап,</w:t>
        <w:br/>
        <w:t>бірте-бірте шешіліп келе жатқан кемпір әңгіме арқауын</w:t>
        <w:br/>
        <w:t>пышақпен кескендей шорт үзді.</w:t>
        <w:br/>
        <w:t>Мен басымды көтеріп, оған көз тастағанында Салиха</w:t>
        <w:br/>
        <w:t>әжей төмен қарап отыр екен. Әлден соң ол басын ақырын</w:t>
        <w:br/>
        <w:t>көтеріп, бетіме тесіле қарады. Оның қос жанарына жас</w:t>
        <w:br/>
        <w:t>үйіріліп, қалғанын көрдім.</w:t>
        <w:br/>
        <w:t>-- Сіз бәрін де біледі екенсіз ғой. Мұныңыз не? Иені ш</w:t>
        <w:br/>
        <w:t>63</w:t>
      </w:r>
    </w:p>
    <w:p>
      <w:r>
        <w:t>вллв доломит тат 895 шаннан бері ауру еді? -- деді шофер</w:t>
        <w:br/>
        <w:t>асфальтқа түскен соң көңілін бір демеп;</w:t>
        <w:br/>
        <w:t>-- Кешеден бері.</w:t>
        <w:br/>
        <w:t>-- Жедел жәрдем шақырған жоқсыз ба?</w:t>
        <w:br/>
        <w:t>-- Жоқ. Айығып кетер деп едім. Түнге қарай</w:t>
        <w:br/>
        <w:t>тынышталған сияқты еді, таңертең денесі ысып, тамақ</w:t>
        <w:br/>
        <w:t>ішуден де қалды.</w:t>
        <w:br/>
        <w:t>-- Қандай ауру. екенін білмейсіз бе?</w:t>
        <w:br/>
        <w:t>-- Қызылша ғой деймін. Денесінің бәрі бөртіп: кетті..</w:t>
        <w:br/>
        <w:t>-- Өзіңізден басқа ешкім болмады ма?</w:t>
        <w:br/>
        <w:t>-- Қалай? ) :</w:t>
        <w:br/>
        <w:t>-- Папасының қолы босамай қалды ма дегенім ғой.</w:t>
        <w:br/>
        <w:t>Жауынды күні сіздің жүгіріп жүргеніңізді айтам.</w:t>
        <w:br/>
        <w:t>Әйел үнсіз қалды. Бұл сұрақтың әйел үшін ауырға тигенін.</w:t>
        <w:br/>
        <w:t>сезсем де, мен сөзге араласпадым.</w:t>
        <w:br/>
        <w:t>-- Қолы тимейді, -- деп ол әлден уақыттан соң күбір ете!</w:t>
        <w:br/>
        <w:t>түсіп. І</w:t>
        <w:br/>
        <w:t>Аспанды тұтастыра қаптаған қара-қошқыл бұлттар бір</w:t>
        <w:br/>
        <w:t>орыннан жылжымай күздің салқын жаңбырын бір қалыпты</w:t>
        <w:br/>
        <w:t>себелеп тұр. Көше бойымен ылди қуып аққан жаңбыр суын»</w:t>
        <w:br/>
        <w:t>шашыратып, біз ауруханаға жақындап келеміз. Мен Мәрияғаі!</w:t>
        <w:br/>
        <w:t>қарап әлдене деуге қанша тырыссам да, жөні түзу деген</w:t>
        <w:br/>
        <w:t>бір сөздің басын ұстай алмады. "Қызыңыздың халі қалай",</w:t>
        <w:br/>
        <w:t>деп сұрасам қайтеді? Жоқ, ол қай сұрақ тағы. Қызының</w:t>
        <w:br/>
        <w:t>халі қандай екенін біліп келе жатқан жоқпын ба?</w:t>
        <w:br/>
        <w:t>“Күйеуіңіз қайда десем бе екен? Е, жоқ, күйеуінің қайда</w:t>
        <w:br/>
        <w:t>екенінде менің не шаруам бар? Енді не демекпін? Әлде;</w:t>
        <w:br/>
        <w:t>қызыңыздың аты кім десем-бе екен? Осының жөні келетін! .</w:t>
        <w:br/>
        <w:t>сияқты-ау бірақ күтпеген жерден дүңк еткізіп қалай айта</w:t>
        <w:br/>
        <w:t>саламын! Мейлі, не де болса осыны айтын көрейінші" -қ</w:t>
        <w:br/>
        <w:t>деп бар батылдығымды жинап әйелге бұрыла</w:t>
        <w:br/>
        <w:t>бергенімде:</w:t>
        <w:br/>
        <w:t>-- Кешіріңіз, сізді жолыңыздан қалдырдым ғой, -- деді</w:t>
        <w:br/>
        <w:t>ол менен бұрын тіл қатып.</w:t>
        <w:br/>
        <w:t>-- Жо-жоқ. Ол не дегеніңіз? Мен асығыс, емеспін.</w:t>
        <w:br/>
        <w:t>Кешірім өтінетін дәнеңе де жоқ. Қызыңыз қайтті, қызуы</w:t>
        <w:br/>
        <w:t>қайтайын деді ме?</w:t>
        <w:br/>
        <w:t>Мәрия алақанын баласының мандайына басты да: “Жоқі</w:t>
        <w:br/>
        <w:t>әлі сол қалпы" -- деді..</w:t>
        <w:br/>
        <w:t>-- Аты кім?</w:t>
        <w:br/>
        <w:t>-- Зәрипа.</w:t>
        <w:br/>
        <w:t>-- Еңбектейтін бе еді өзі?</w:t>
      </w:r>
    </w:p>
    <w:p>
      <w:r>
        <w:t>-- Иә, иә, Үш күннен соң тоғыз ай болады.</w:t>
        <w:br/>
        <w:t>-- О, бой жетіп қапты ғой. Сөйте тұрып анасың</w:t>
        <w:br/>
        <w:t>л</w:t>
        <w:br/>
        <w:t>Е2.18.09.13&lt;ішаҒ 1--іШай 10.44 раде 71</w:t>
        <w:br/>
        <w:t>"Айтпақшы ол келіншек кеше кемпірдің үйінен шыққан</w:t>
        <w:br/>
        <w:t>жоқ па, -- деген ой сол минутта ойыма сап ете түсті. -</w:t>
        <w:br/>
        <w:t>Ол... мүмкін, енесімен сөйлескен де болар. Неткен қаталдық</w:t>
        <w:br/>
        <w:t>бұл! Бір заманда апасындай боп кеткен адаммен біржолата</w:t>
        <w:br/>
        <w:t>ажырасқан соң екінші рет сол үйге қалай бас сұға алады.</w:t>
        <w:br/>
        <w:t>Тілдесуге қалай батылы жетеді оның?"</w:t>
        <w:br/>
        <w:t>Мен Мәрияның барлық әрекеттерін мейірімсіздікке</w:t>
        <w:br/>
        <w:t>балап, іштей оны кінәлай бастадым. Бұдан былайғы өмірінің</w:t>
        <w:br/>
        <w:t>бәрін көңілсіз үйде жалғыз өткізетін кемпірдің жайын ойлап,</w:t>
        <w:br/>
        <w:t>оны бұрынғысынан да аяп кеттім.</w:t>
        <w:br/>
        <w:t>Осы кезде Махамбековтың оны алдап жүргені есіме түсе</w:t>
        <w:br/>
        <w:t>кетті де, денем түршігіп қоя берді.</w:t>
        <w:br/>
        <w:t>Манадан бері оның өзіммен қатар жүріп келе жатқанын</w:t>
        <w:br/>
        <w:t>енді ғана сезгендей, оған тесіле қарадым.</w:t>
        <w:br/>
        <w:t>Ол екі қолын сермей түсіп, жұмыс жайлы, жаңбырдың</w:t>
        <w:br/>
        <w:t>қырсығы жайлы тағы-тағылар туралы қызу сөйлеп келе</w:t>
        <w:br/>
        <w:t>жатыр екен. Менің өзіне қарап қалғанымның мәнісін</w:t>
        <w:br/>
        <w:t>басқаша жорыған ол маған біраз көз тоқтатты да:</w:t>
        <w:br/>
        <w:t>-- Сіз немене, түсінбей қалдыңыз ба% -- деді сұраулы</w:t>
        <w:br/>
        <w:t>пішінде.</w:t>
        <w:br/>
        <w:t>-- Бәрі де түсінікті. Бірақ дәл қазір жұмыс жайлы</w:t>
        <w:br/>
        <w:t>әңгімелесуге ықыласым соқпай тұр.</w:t>
        <w:br/>
        <w:t>-- Ықыласым соқпай тұр деймісіз? Енді, Мәке... қалай?</w:t>
        <w:br/>
        <w:t>Біздің жұмыстан басқа не мақсатымыз бар? Абырой да,</w:t>
        <w:br/>
        <w:t>игілік те сонда ғой.</w:t>
        <w:br/>
        <w:t>-- Оған дауым жоқ, -- дедім қолға ұстап келе жатқан</w:t>
        <w:br/>
        <w:t>кителімді киіп жатыш: -- Сонда да, адамдар туралы бір</w:t>
        <w:br/>
        <w:t>мезгіл ойланған жән. Оларға жақсылық біткенді үйін-төге</w:t>
        <w:br/>
        <w:t>салу ешкімнің қолынан келмес, сонда да...</w:t>
        <w:br/>
        <w:t>-- Імм.. неге, менің жұмысшыларым әзірге шағым</w:t>
        <w:br/>
        <w:t>жасаған жоқ, оны өзіңіз көріп жүрсіз, -- деді ол сөзімді</w:t>
        <w:br/>
        <w:t>аяқтатпастан. -- Әрине, олар жөнінде ойланбасқа болмайды.</w:t>
        <w:br/>
        <w:t>Байқаңыз, машина келіп қалды!</w:t>
        <w:br/>
        <w:t>Ол менің қолымнан ақырын ұстап, кейін тартты.</w:t>
        <w:br/>
        <w:t>-- Менің айтпағым мүлде ол емес.</w:t>
        <w:br/>
        <w:t>Махамбеков жүзіме ұрлана қарады да, кілт тұра қалып:</w:t>
        <w:br/>
        <w:t>-- Сіз, тағы да ана кемпір жайлы сөз қозғап келемісіз?</w:t>
        <w:br/>
        <w:t>-- деді, сол жөнінде сөйлесу жалықтырды ғой осы дегенді</w:t>
        <w:br/>
        <w:t>танытқан үнмен.</w:t>
      </w:r>
    </w:p>
    <w:p>
      <w:r>
        <w:t>-- Иә.</w:t>
        <w:br/>
        <w:t>Ол үндеместен ілгері қарай қайта қозғалды.</w:t>
        <w:br/>
        <w:t>от Мейлі, ол туралы ойландық-ақ делік. Сонда менің не</w:t>
        <w:br/>
        <w:t>істеуім керек? Сіздіңше, кемпірден ажыраспа, сол үйде</w:t>
        <w:br/>
        <w:t>отыр деп Мәрияға өтініш етуім керек пе?</w:t>
        <w:br/>
        <w:t>68</w:t>
        <w:br/>
        <w:t>.</w:t>
        <w:br/>
        <w:t>Е2,18.09.13(іШай 1-ХсіШай 10.4: раде 72</w:t>
        <w:br/>
        <w:t>-- Әрине, олай емес.</w:t>
        <w:br/>
        <w:t>-- Енді қалай?</w:t>
        <w:br/>
        <w:t>-- Өтініш етпедіңіз деп мен сізді кінәламаймын. Бірақ,</w:t>
        <w:br/>
        <w:t>оны алдамауыңыз керек еді. Сіздің қамқорлығыңыздың-</w:t>
        <w:br/>
        <w:t>нәтижесінде, ол менен пәтер ақы алмайды, бүкшиіп жүріп</w:t>
        <w:br/>
        <w:t>маған тегін тамақ жасайды, ең соңында, мені сәнді бөлмеде</w:t>
        <w:br/>
        <w:t>қалдырып, өзі сыз еденге жатады. Бұл сіздің онсыз да жаны.</w:t>
        <w:br/>
        <w:t>жаралы жанға жасаған аяушылығыңыз ба? :</w:t>
        <w:br/>
        <w:t>Махамбеков мына сөздерге қарсы айтар еш дәлел</w:t>
        <w:br/>
        <w:t>таппағандай үнсіз қалды. Тіпті, ол ақталайын деп тырысқан”</w:t>
        <w:br/>
        <w:t>да жоқ.</w:t>
        <w:br/>
        <w:t>Маналы бері ұйытқи соғып тұрған жел басылып, мұздай</w:t>
        <w:br/>
        <w:t>тамшылар әр жерге тырс-тырс тама бастады. Арада екі-үш</w:t>
        <w:br/>
        <w:t>минут өткен соң төңірек бірсыдырғы ысылға басты. Жаңбыр.</w:t>
        <w:br/>
        <w:t>басталды. Көшеде ерсілі-қарсылы жүрген адамдар шатыр:.</w:t>
        <w:br/>
        <w:t>көтеріп, енді біреулері жақын арадағы вокзалға қарай</w:t>
        <w:br/>
        <w:t>бүкшеңдеп жүгіріп барады.</w:t>
        <w:br/>
        <w:t>Біз асықпастан, үнсіз келеміз.</w:t>
        <w:br/>
        <w:t>Міне, мен өз пәтеріме қарай бұрылатын көшеге де.</w:t>
        <w:br/>
        <w:t>жеттім. Махамбеков жүрісін тоқтатып, маған қарады.</w:t>
        <w:br/>
        <w:t>-- Иә, мен ештеңені де ойланбаймын! -- деді ол</w:t>
        <w:br/>
        <w:t>ауыр бір күрсініп. -- Мейлі, солай-ақ болсын. Жаңа келген</w:t>
        <w:br/>
        <w:t>сіз, қайдан білесіз... -- Жаңбыр ғой, біздікіне соға</w:t>
        <w:br/>
        <w:t>кетіңіз. :</w:t>
        <w:br/>
        <w:t>-- Жоқ, рахмет. Таксимен барармын. )</w:t>
        <w:br/>
        <w:t>Ол әдеттегісіндей жалбақтап өтінбеді. Тек “сау болыңыз"</w:t>
        <w:br/>
        <w:t>деп сыбыр ете түсті де, асфальт көшемен ілгері жүре берді.”</w:t>
        <w:br/>
        <w:t>Мен оның соңынан көпке дейін қарап тұрдым. Мойнына</w:t>
        <w:br/>
        <w:t>тас байлап алғандай басын төмен тұқыртып баяу кетіп бара</w:t>
        <w:br/>
        <w:t>жатты.</w:t>
        <w:br/>
        <w:t>Қанша сыпайы болдым десем де, ойымдағының: бәрін</w:t>
        <w:br/>
        <w:t>бірден ақтара салып, оған қатты кеткендігім үшін өкінгендей.</w:t>
        <w:br/>
        <w:t>болдым. Өстіп тұрғанда, дәл жанымнан бір бос такси өте</w:t>
        <w:br/>
        <w:t>берді. Мен қол көтерген соң ол жүрісін бәсеңдетіп, көп</w:t>
        <w:br/>
        <w:t>ұзамай тұра қалды. ;</w:t>
      </w:r>
    </w:p>
    <w:p>
      <w:r>
        <w:t>Жаңбыр өтіп, денемнің тоңазып қалғандығын таксиге”</w:t>
        <w:br/>
        <w:t>отырған соң ғана сездім.</w:t>
        <w:br/>
        <w:t>Жаңбыр бұрынғысынан да күшейіп, көше-көшемен</w:t>
        <w:br/>
        <w:t>сылдырап су аға бастады. Жүргіншілер көп көрінбейді. Тек</w:t>
        <w:br/>
        <w:t>мас біреу шалшық суларды шалпылдатып, бұлғақтап кетіп</w:t>
        <w:br/>
        <w:t>барады. Машина жақындап кеп қатты сигнал бергенде</w:t>
        <w:br/>
        <w:t>қолындағы арағын асфальтқа түсіріп алып, бізді балағаттап</w:t>
        <w:br/>
        <w:t>қалып бара жатты.</w:t>
        <w:br/>
        <w:t>Үйге жетуімізге бір көше қалғанда осылай қарай жүгіріп”</w:t>
        <w:br/>
        <w:t>769</w:t>
        <w:br/>
        <w:t>Е2.18.09.13сішай 1-сіШай 10.44: раде 73</w:t>
        <w:br/>
        <w:t>келе жатқан бір әйел көрінді. Қолында көтерген нәрсесі</w:t>
        <w:br/>
        <w:t>бар сияқты. “Тоқта" дегендей орамалын бұлғайды.</w:t>
        <w:br/>
        <w:t>Машинаның алдыңғы айнасы. жаңбыр тамшыларынан</w:t>
        <w:br/>
        <w:t>буалдырланып, опы бізге анық көрсетпеді. Әйелдің тұсына</w:t>
        <w:br/>
        <w:t>жете берген шақта ешнәрсеге көңіл бөлмей, рульмен</w:t>
        <w:br/>
        <w:t>арпалысып келсе жатқан шоферге “тоқтаңыз" дедім.</w:t>
        <w:br/>
        <w:t>Машина кілт түра қалды. Бүйірдегі терезе арқылы бір</w:t>
        <w:br/>
        <w:t>сәтке жалт ете қалған әйел тұлғасы менің көзіме жылы</w:t>
        <w:br/>
        <w:t>ұшырап кетті. Бірақ қас пен көздің арасында оны қайдан,</w:t>
        <w:br/>
        <w:t>қашан көргенім есіме түсе қоймады. Әйтеуір әлгі тұлға</w:t>
        <w:br/>
        <w:t>маған сондай таныс, сондай жақын сияқты елестеді.</w:t>
        <w:br/>
        <w:t>Біз тоқтаған соң бірнеше адым артта қалған әйел</w:t>
        <w:br/>
        <w:t>балшықты жерді шылп-шылп басып шофер жаққа таянды.</w:t>
        <w:br/>
        <w:t>-- Ағай, сіз жақын арада босамайсыз ба? Мен ауруханаға</w:t>
        <w:br/>
        <w:t>асығып бара жатыр едім, -- деді әйел ентіккен дауыспен</w:t>
        <w:br/>
        <w:t>әйнектен үңіліп. -- Қызым қатты науқастанып қалып еді?</w:t>
        <w:br/>
        <w:t>Әйелдің қорқыныштан сұрланған жүзі, тіпті, дірілдеген</w:t>
        <w:br/>
        <w:t>ерніне шейін маған анық көрінді. “Үрей ұялаған қарақат</w:t>
        <w:br/>
        <w:t>көздері ботаның жанарындай мөлт-мөлт етеді. Ол бір сәтте</w:t>
        <w:br/>
        <w:t>көзін маған тастады да, селт ете түсті. Күтпеген жерден</w:t>
        <w:br/>
        <w:t>маған кездесе кеткенінен қысылғандай екі беті албырап</w:t>
        <w:br/>
        <w:t>шыға келіп, астыңғы ернін тістей қойды.</w:t>
        <w:br/>
        <w:t>"Құдай-ау, бүл... көрші әйел ғой! Мәрия ғой. Оның, кешеті</w:t>
        <w:br/>
        <w:t>қызы ауырып қалғаны ма сонда?!"</w:t>
        <w:br/>
        <w:t>Осы кезде шофердің: "Сіз қалай қарайсыз?" -- деген</w:t>
        <w:br/>
        <w:t>даусы менің аз уақытқа ауытқып кеткен ойымды бөліп</w:t>
        <w:br/>
        <w:t>жіберді. Қапелімде не деп жауап қатарымды білмесем де</w:t>
        <w:br/>
        <w:t>“мейліңіз, мейліңіз, отырғыза беріңіз" деген сөздер аузымнан</w:t>
        <w:br/>
        <w:t>еріксіз шығып кетті. Тіпті, ойланып айтқанның өзінде бұдан</w:t>
        <w:br/>
        <w:t>басқаша сөйлеу қолымнан келмес еді. Шофер “отырыңыз"</w:t>
        <w:br/>
        <w:t>деп үн қатқан соң әйел есікті ашып, жасқана кеп арт жаққа</w:t>
        <w:br/>
        <w:t>отырды. Оның ентіккен тынысы, әрбір қимылдаған сайын</w:t>
        <w:br/>
        <w:t>плашының судыры, анда-санда пыс-пыс еткен қолындағы</w:t>
        <w:br/>
        <w:t>қызының дем алысы, бәрі-бәрі де менің дәл желкемнен</w:t>
        <w:br/>
        <w:t>естіліп тұр. Әлдеқалай бір сиқырлы күш матап тастағандай</w:t>
        <w:br/>
        <w:t>қимылдауға, сөйлеуге де мұршам келмей қалды.</w:t>
        <w:br/>
        <w:t>-- Сіз қай ауруханаға баратын едіңіз? -- деді шофер</w:t>
        <w:br/>
        <w:t>әйелге бұрылып.</w:t>
      </w:r>
    </w:p>
    <w:p>
      <w:r>
        <w:t>-- Қалалық ауруханаға. ОЙ, ағай, мүмкіндігінше тезірек</w:t>
        <w:br/>
        <w:t>жүрсеңіз.жақсы болар еді. Баламның тынысы тіпті ШЕНІ</w:t>
        <w:br/>
        <w:t>барады.</w:t>
        <w:br/>
        <w:t>Шофер жігіт машинасын кері бұрып алды да, жердің</w:t>
        <w:br/>
        <w:t>кедір-бұдырына да қарамастан ауруханаға қарай ағыза</w:t>
        <w:br/>
        <w:t>жөнелді.</w:t>
        <w:br/>
        <w:t>70</w:t>
        <w:br/>
        <w:t>ЕЗ.18.09.1ЭсіШ ай 1-аша! 10.1 раде 83</w:t>
        <w:br/>
        <w:t>сезімімнің алдамшы әсері шығар, мүмкін, кіріп-шығып</w:t>
        <w:br/>
        <w:t>жүрген дәрігерлердің біз жаққа қызыға да таңдана</w:t>
        <w:br/>
        <w:t>қарауынан туған қысылуым шығар мүмкін... мүмкін,</w:t>
        <w:br/>
        <w:t>Мәррияның оқтын-оқтын жалт етіп, өзімді шарпып өтетін</w:t>
        <w:br/>
        <w:t>мөлдір қара көздерінен туған, ешкімге де, тіпті, өзіме де</w:t>
        <w:br/>
        <w:t>белгісіз әлдеқалай бір рахат сезімдердің әлдиі болар...</w:t>
        <w:br/>
        <w:t>Ақыры мен ойымды "кетейін" деп шештім. Немесе "бұл</w:t>
        <w:br/>
        <w:t>неге үнсіз тұр" деп әрқайсымыз іштей арбасып, іштей</w:t>
        <w:br/>
        <w:t>ренжісіп қалармыз.</w:t>
        <w:br/>
        <w:t>Қалтамнан темекі алып тұтатып, сіріңке шиін шалшық</w:t>
        <w:br/>
        <w:t>суға лақтырып жібердім. “Ал, Мәрия, сау болыңыз" -- дегелі</w:t>
        <w:br/>
        <w:t>оқтала бергенімде, менің нендей нәрсеге дайындалып</w:t>
        <w:br/>
        <w:t>тұрғанымды күн ілгері сезгендей: “Мен сізді үйіңізге іздеп</w:t>
        <w:br/>
        <w:t>барып едім" деді ол төмен қараған күйі естілер-естілмес.</w:t>
        <w:br/>
        <w:t>-- Қалай?.. Сіз мені іздедіңіз бе?</w:t>
        <w:br/>
        <w:t>-- Иә.</w:t>
        <w:br/>
        <w:t>-- Не үшін?</w:t>
        <w:br/>
        <w:t>Ол басын көтеріп алып, маған тесіле қарады. Бұл -</w:t>
        <w:br/>
        <w:t>онымен жүздесіп тұрғалы бері Мәрияның өзіме тұңғыш</w:t>
        <w:br/>
        <w:t>рет осылайша көз тоқтатып қарауы болатын. Оның көздері</w:t>
        <w:br/>
        <w:t>қандай отты еді, қандай өткір еді!</w:t>
        <w:br/>
        <w:t>Жалаңаш кеудеме найза қадалғандай, денем дір етіп,</w:t>
        <w:br/>
        <w:t>көз алдымдағы дүние бір сәтке бұлдырап кетті.</w:t>
        <w:br/>
        <w:t>-- Не үшін екенін бүгін сізге айтуым керек. Сізден</w:t>
        <w:br/>
        <w:t>ешнәрсені де жасырғым келмейді. Міндеттімін, бәрін де</w:t>
        <w:br/>
        <w:t>айтуға міндеттімін, -- деді ол көзін қайта төмен түсіріп.</w:t>
        <w:br/>
        <w:t>--- Сіз неге міндетті боласыз?</w:t>
        <w:br/>
        <w:t>-- Жай. Мүмкін, міндетті де емес шығармын, -- деді ол</w:t>
        <w:br/>
        <w:t>иығын бүлк еткізіп. -- Тек сіз мен жөнінде жаман пікірде</w:t>
        <w:br/>
        <w:t>қалмасаңыз...</w:t>
        <w:br/>
        <w:t>-- О не дегеніңіз, Мәрия? Мен сіз туралы жаман</w:t>
        <w:br/>
        <w:t>ойласам...</w:t>
        <w:br/>
        <w:t>-- Келмеген де болар едім дейсіз ғой.</w:t>
        <w:br/>
        <w:t>-- Жо-жоқ, мүлде олай емес!</w:t>
        <w:br/>
        <w:t>-- Енді қалай? Достаспас едім дейсіз бе?</w:t>
      </w:r>
    </w:p>
    <w:p>
      <w:r>
        <w:t>-- Дәл үстінен түстіңіз.</w:t>
        <w:br/>
        <w:t>-- Мүмкін, сізді сүймес те едім дейтін шығарсыз.</w:t>
        <w:br/>
        <w:t>Мен селк ете түстім. Мынадай батыл да оқыс сұрақтан</w:t>
        <w:br/>
        <w:t>соң не деп жауап берерімді білмей қалтырап кеттім.</w:t>
        <w:br/>
        <w:t>Жүрегімнің тайдай тулағаны сонша, оның тынымсыз</w:t>
        <w:br/>
        <w:t>дүрсілі қарсы алдымдағы Мәрияға естіліп қалатындай</w:t>
        <w:br/>
        <w:t>көрінді.</w:t>
        <w:br/>
        <w:t>-- Жоқ... Сіз олай демеңіз, олай сөйлемеңіз, -- дедім</w:t>
        <w:br/>
        <w:t>даусымның дірілдегенін жасыра алмай. -- Мен ондай ойға</w:t>
        <w:br/>
        <w:t>80</w:t>
        <w:br/>
        <w:t>Е2.18.09.13хішат 1--аіШа: 10.14 раде 85 .</w:t>
        <w:br/>
        <w:t>із қақпадан шығып, ағаштары аласа, кең көшеге түстік</w:t>
        <w:br/>
        <w:t>те, бірінші алған бағытымыз -- вокзал жаққа қарай жүре</w:t>
        <w:br/>
        <w:t>бердік.</w:t>
        <w:br/>
        <w:t>Екеуміз қатарласып үнсіз келе жатырмыз. Дәл бір</w:t>
        <w:br/>
        <w:t>анадағы Махамбековпен келіспей қалатын кездегідей анда-</w:t>
        <w:br/>
        <w:t>санда байқаусыз біріміздің иығымызды біріміз жай ғана</w:t>
        <w:br/>
        <w:t>соғып өтеміз. Ұйтқып өткен өкпек желден ағаш басы сыбдыр</w:t>
        <w:br/>
        <w:t>етіп, сылтау таппай тұрған сары жапырақтар жерге ретсіз</w:t>
        <w:br/>
        <w:t>ұшып түсіп жатыр. Олардың бірі Мәрияның иығына,</w:t>
        <w:br/>
        <w:t>шашына, енді біразы маған, сонан соң қайдағы бір шалшық</w:t>
        <w:br/>
        <w:t>суларға қонақтайды. Тозығы жеткен көрпе ішіндегі мақтадай</w:t>
        <w:br/>
        <w:t>іртік-іртік бұлттар бірін-бірі жетектеп, дәл төбемізде</w:t>
        <w:br/>
        <w:t>қалықтап жүр. Олар қозғалмайтын сияқты.</w:t>
        <w:br/>
        <w:t>Мен де, Мәрия да үнсіз келеміз. Ол менен тіпті алыстап</w:t>
        <w:br/>
        <w:t>кеткен тәрізді. “Қалайша Мәрия тез өзгерген? Қалайша</w:t>
        <w:br/>
        <w:t>оның менімен екінші рет кездескісі келмейді. Мен оған не</w:t>
        <w:br/>
        <w:t>жаздым? Мүмкін ол бәрін де бүгін айтатын шығар. Жалпы,</w:t>
        <w:br/>
        <w:t>мен неге келдім екен? Ақымақпын. Онымен байланыса</w:t>
        <w:br/>
        <w:t>беретін кіммін сонша? Әйтеуір, көшедегі көп таныстың</w:t>
        <w:br/>
        <w:t>бірімін, басқа ешкім де емес!</w:t>
        <w:br/>
        <w:t>Алыстағы қалалық парктен ән әуені естіледі. Көшенің</w:t>
        <w:br/>
        <w:t>оң жағында көк түтінін будақтатып, өзбек жігіті шашлық</w:t>
        <w:br/>
        <w:t>пісіріп жатыр. Шоқты қыздыра түспек болып, қолындағы</w:t>
        <w:br/>
        <w:t>желпуішін желпіп-желпіп қояды. Оның дәл жанындағы</w:t>
        <w:br/>
        <w:t>кішкене дүкенде сыра сатылып жатса керек, көкпарға</w:t>
        <w:br/>
        <w:t>жиналғандай бір қора еркек бір көше боп кезекте тұр. Түтін</w:t>
        <w:br/>
        <w:t>аралас шашлық иісі мұрынды қытықтап, асқа деген тәбетінді</w:t>
        <w:br/>
        <w:t>қоздыра түскендей.</w:t>
        <w:br/>
        <w:t>Біз вокзал алдындағы көп сәкілердің біріне кеп отырдық.</w:t>
        <w:br/>
        <w:t>Қарсы алдымыздағы ұлт тамақтары павильонының есігі</w:t>
        <w:br/>
        <w:t>сарт-сұрт жабылып, тамақтанушылар кіріп-шығып жүр.</w:t>
        <w:br/>
        <w:t>-- Мәрия, жүріңіз... тамақтанып шығуға қалайсыз, -</w:t>
        <w:br/>
        <w:t>дедім бұл сөзді көмейімнен әрең итеріп шығарып.</w:t>
        <w:br/>
        <w:t>"Ана жаққа ма?" -- дегендей Мәрия павильонға жай</w:t>
        <w:br/>
        <w:t>ғана қарады да:</w:t>
        <w:br/>
        <w:t>-- Рахмет, ешнәрсеге тәбетім жоқ, -- деді.</w:t>
      </w:r>
    </w:p>
    <w:p>
      <w:r>
        <w:t>-- Мүмкін, маған серік болып бір шыны аяқ кофе</w:t>
        <w:br/>
        <w:t>ішерсіз. Сонда отырып әңгімелесуге бізге ешкім кедергі</w:t>
        <w:br/>
        <w:t>келтірмейді ғой. Суық жел соғып тұр, сіз тоңып</w:t>
        <w:br/>
        <w:t>қаласыз.</w:t>
        <w:br/>
        <w:t>Ол қарсыласарын да, менің ұсынысымды қабыл аларын</w:t>
        <w:br/>
        <w:t>да білместен біраз отырып “мейліңіз, маған бәрібір" --</w:t>
        <w:br/>
        <w:t>дегендей орнынан ақырын көтерілді.</w:t>
        <w:br/>
        <w:t>-- Не қалайсыздар? -- деді біз отыра салысымызбен</w:t>
        <w:br/>
        <w:t>82 Ч қ</w:t>
        <w:br/>
        <w:t>Е2,18.09.13(іШай 1-ХсіШай 10.4: раде 68</w:t>
        <w:br/>
        <w:t>үнсіздігім көпке созылатын сыңай байқатқаннан кейін”</w:t>
        <w:br/>
        <w:t>ол әлгі сөздерін жиі-жиі қайталап келіп, менің не себепті”</w:t>
        <w:br/>
        <w:t>көңілсіз жүргенімнің мәнісін сұрады.</w:t>
        <w:br/>
        <w:t>Мәселенің бәрін “жай, әншейінге тіреген соң, ол менің.</w:t>
        <w:br/>
        <w:t>бұл жауабыма қанағаттанбай бетіме көз тоқтатып біраз қарап”</w:t>
        <w:br/>
        <w:t>отырды да, иығын бір қозғап қойды.</w:t>
        <w:br/>
        <w:t>-- Сіз жалтарып кеткелі тұрсыз, -- деді ол орнынан;</w:t>
        <w:br/>
        <w:t>көтеріліп, -- жай әшейін емес, сізден күрт өзгеріс,</w:t>
        <w:br/>
        <w:t>байқалады. Айтыңызшы, не болды? Кеше неге келмей,</w:t>
        <w:br/>
        <w:t>қойдыңыз? Мен “ешнәрсе болған жоқ" деп езу тарттым да;</w:t>
        <w:br/>
        <w:t>кешегі келіскен уәдені бұзғандығым үшін кешірім сұрадым. ;</w:t>
        <w:br/>
        <w:t>- Әрине, әрине, кешірімді ғой ол. Онда тұрған не бар?.</w:t>
        <w:br/>
        <w:t>Мен сізді сырқаттанып қалды ма екен деп шошынып едім.</w:t>
        <w:br/>
        <w:t>-- Оныңызға рахмет! Біраз себептермен кеше келе</w:t>
        <w:br/>
        <w:t>алмадым. Әйтсе де, бүгін екінші рет келісе алар ма екенбіз?</w:t>
        <w:br/>
        <w:t>Бұл жолы уәде бұзбаспын, -- дедім оған күле қарап.</w:t>
        <w:br/>
        <w:t>-- Сіздің тынымсызданып жүргеніңіз әлі сол кемпірдің:</w:t>
        <w:br/>
        <w:t>жайы ма? -- деді Махамбеков аздап таңдану аралас.</w:t>
        <w:br/>
        <w:t>кейіппен. -- Бе,й, Мәке-ай, сіз онсыз да шаршап жүрген</w:t>
        <w:br/>
        <w:t>адамсыз. Несіне ой қажыта бересіз? Ол жел қартайған,;</w:t>
        <w:br/>
        <w:t>болмашыға күйгелектене береді. Ал сіз оған.. ;</w:t>
        <w:br/>
        <w:t>-- Сіздің бүгін уақытыңыз бола ма? - ЖӘҢІКЕ оның сөзін.</w:t>
        <w:br/>
        <w:t>аяқтатпастан.</w:t>
        <w:br/>
        <w:t>--- Неге, неге болмасын. Тіпті, қазір-ақ айта беріңіз. Онда</w:t>
        <w:br/>
        <w:t>тұрған не бар? )</w:t>
        <w:br/>
        <w:t>Менімен әңгімелесуге Махамбековтың әрқашан дайын</w:t>
        <w:br/>
        <w:t>екеніне көзім жеткен соң, әңгімені кейінге қалдыруды жөн:</w:t>
        <w:br/>
        <w:t>көрдім де, әзірге жұмысқа барайық деген ұсыныс жасадым...:</w:t>
        <w:br/>
        <w:t>ГУ</w:t>
        <w:br/>
        <w:t>-- Иә, маған ол туралы Салиха шешейдің өзі де айтқан:</w:t>
        <w:br/>
        <w:t>еді, -- дедім Махамбеков екеуміз қаланың орталық</w:t>
        <w:br/>
        <w:t>көшелерінің бірімен келе жатып. -- Аты кім еді оның?</w:t>
        <w:br/>
        <w:t>-- Әли. Әлиасқар. Әли деп жұрттың атап. кеткені ғой.</w:t>
        <w:br/>
        <w:t>-- Әлиасқар... Әдемі ат екен өзі, -- дедім қалтамнан"</w:t>
      </w:r>
    </w:p>
    <w:p>
      <w:r>
        <w:t>темекі сауытын алып. -- Сіз шегесіз бе? . .. Е !</w:t>
        <w:br/>
        <w:t>-- Жоқ, мен папиросқа үйренген едім, рахмет. )</w:t>
        <w:br/>
        <w:t>Мен сигаретті тұтатып алдым да, қайта сөз бастадым.</w:t>
        <w:br/>
        <w:t>-- Иә, ол қандай аурудан қайтыс болды?</w:t>
        <w:br/>
        <w:t>-- Көкірек ауруынан.</w:t>
        <w:br/>
        <w:t>-- Әйелін өте жақсы көрген болар? )</w:t>
        <w:br/>
        <w:t>Біятамбеков мырс етіп күліп жіберді де, әлдеқалай: бір</w:t>
        <w:br/>
        <w:t>і 65</w:t>
        <w:br/>
        <w:t>5-602</w:t>
        <w:br/>
        <w:t>ЕЗ.18.09. баның Таошау 10: наЗр 76</w:t>
        <w:br/>
        <w:t>әрияның қолынан жетектеп сыртқа шықтым.</w:t>
        <w:br/>
        <w:t>«Құдай-ау, не істеймін, қайда барамын" -- деді ол сыртқы</w:t>
        <w:br/>
        <w:t>басқышта қалшиып тұрып.</w:t>
        <w:br/>
        <w:t>Оның жүзін үрей билеп, еріндері дірілдей бастады. Қызыл</w:t>
        <w:br/>
        <w:t>шырайлы жүзі сұрланып, қызына бір, маған бір қарайды.</w:t>
        <w:br/>
        <w:t>-- Қорықпаңыз, бұл аурухана болмаса басқасы бар.</w:t>
        <w:br/>
        <w:t>Машинаға отырыңыз, -- дедім оны асықтырып.</w:t>
        <w:br/>
        <w:t>-- Қайда?.. Енді қайда барамыз?</w:t>
        <w:br/>
        <w:t>-- Темір жол ауруханасына.</w:t>
        <w:br/>
        <w:t>-- Менің күйеуім темір жолда істемейді ғой!</w:t>
        <w:br/>
        <w:t>-- Онда тұрған ештеңе жоқ, керісінше, мен істеймін.</w:t>
        <w:br/>
        <w:t>Жүріңіз, жүріңіз!</w:t>
        <w:br/>
        <w:t>Мәрия ешнәрсеге түсінбегендей, сақтықпен басып,</w:t>
        <w:br/>
        <w:t>машинаға қарай жүрді.</w:t>
        <w:br/>
        <w:t>-- Ойпыр-ай, сіздің де уақытыңызды алдым-ау, -- деді</w:t>
        <w:br/>
        <w:t>ол машинаға отырып жатып. -- Өзіңіз жұмыстан шаршаң</w:t>
        <w:br/>
        <w:t>шығып едіңіз.</w:t>
        <w:br/>
        <w:t>-- Ол туралы сөйлеуге де тұрмайды. Жүріңіз, -- дедім</w:t>
        <w:br/>
        <w:t>шоферға қарап. і</w:t>
        <w:br/>
        <w:t>Абырой болғанда мұнда орын бар екен. Бірақ жалпы</w:t>
        <w:br/>
        <w:t>темір жол ауруханасының заңы бойынша ондағы дәрігерлер</w:t>
        <w:br/>
        <w:t>баланың әкесі қайда істейтіндігін қадағалай сұрады. Мен!</w:t>
        <w:br/>
        <w:t>ойланбастан өз паспортымды көрсетіп, осында уақытша:</w:t>
        <w:br/>
        <w:t>тұруға келген байланысшы екенімді айттым да, қыздың:</w:t>
        <w:br/>
        <w:t>әкесі өзім деп өтірікті қойып қалдым. Көз қиығымен Мәрияға:</w:t>
        <w:br/>
        <w:t>қарағанымда, ол мына сұмдықтан не істерін білмей:</w:t>
        <w:br/>
        <w:t>абыржып тұр екен. Бойын билеген ұяттан екі беті шиедей"</w:t>
        <w:br/>
        <w:t>қызарып кетіпті. Бірақ мен ешнәрсе болмағандай оған назар!</w:t>
        <w:br/>
        <w:t>аудармаған болып, жайбарақат тұра бердім.</w:t>
        <w:br/>
        <w:t>Сонымен Зәрипа Дербісалина деген фамилиямен!</w:t>
      </w:r>
    </w:p>
    <w:p>
      <w:r>
        <w:t>ауруханаға қабылданды. Қызды ауруханаға қабылдаған соң,</w:t>
        <w:br/>
        <w:t>Мәрия ашық-шашық қалған үйін реттеп келмек боп,</w:t>
        <w:br/>
        <w:t>дәрігерлерден бір-екі сағатқа рұқсат сұрады. Олар!</w:t>
        <w:br/>
        <w:t>Мәрияның бұл тілегін мақұлдады да, көп кешікпеуін</w:t>
        <w:br/>
        <w:t>қадағалай тапсырды. і</w:t>
        <w:br/>
        <w:t>-- Рахмет, рахмет сізге! Ой, бұл жақсылығыңызды қалай!</w:t>
        <w:br/>
        <w:t>ақтасам болар екен! -- деді Мәрия біз сыртқа қайтыш!</w:t>
        <w:br/>
        <w:t>шыққан соң. і</w:t>
        <w:br/>
        <w:t>-. Жо-жо, олай демеңіз. азынан келген көмегіне ақы!</w:t>
        <w:br/>
        <w:t>Тілесе, адамның бір-біріне деген қайырымдылығы.қайда</w:t>
        <w:br/>
        <w:t>қалады? Тәйірі, мен сізге пәлендей жақсылық таістей-қойған:</w:t>
        <w:br/>
        <w:t>жоқпын ғой. Сіз менсіз де Вөцинаны: ауруханаға жатқызар)</w:t>
        <w:br/>
        <w:t>едіңіз, солай емес пе?</w:t>
        <w:br/>
        <w:t>Мәрия маған жай ғана қарап, көзін төмен түсіре қойдым</w:t>
        <w:br/>
        <w:t>73</w:t>
        <w:br/>
        <w:t>Е3,18.09.130Ша: 1- аша! 1044: раде 70</w:t>
        <w:br/>
        <w:t>енің көз алдыма кешегі қақпа алдында қарсы</w:t>
        <w:br/>
        <w:t>жолыққан "қандай сүйкімді еді өзі" деп ойлайтын жас</w:t>
        <w:br/>
        <w:t>келіншек елестей кетті. Тіпті мен оның мұң аралас мөлдір</w:t>
        <w:br/>
        <w:t>жанары мен бейкүнә ұяң жүзін бір сәтке көріп өткендей,</w:t>
        <w:br/>
        <w:t>"аһ" дегендегі аузынан шыққан ыстық лепке бетімді екінші</w:t>
        <w:br/>
        <w:t>рет шарпытып алғандай сезіндім. :</w:t>
        <w:br/>
        <w:t>Демек, ол енесімен көрші тұрады.</w:t>
        <w:br/>
        <w:t>“Неткен мейірімсіздік, неткен қаталдық! -- дедім іштей</w:t>
        <w:br/>
        <w:t>ызаланып. -- Сорлы кемпірдің жаралы. жанын неге</w:t>
        <w:br/>
        <w:t>тырналай береді. Онсыз да қаусап тұрған-кәрі кеудені</w:t>
        <w:br/>
        <w:t>қайғыға толтырып, неге тұңғиыққа тұншықтырады!:Мейлі,</w:t>
        <w:br/>
        <w:t>оның жаңа тұрмыс құруы жөн-ақ болсын. Сонда -да, алысқа;</w:t>
        <w:br/>
        <w:t>көз көрмес жаққа кетуіне болатын еді ғой. Мені көрдің бе-</w:t>
        <w:br/>
        <w:t>дегендей көз алдында көлбендеп жүргені несі екен?" і</w:t>
        <w:br/>
        <w:t>Екеуміз де-үнсіз келеміз. Анда-санда иығымыз ақырын</w:t>
        <w:br/>
        <w:t>ғана соқтығысын өтеді. Сол баяғы тепловоз бен вагондардың;</w:t>
        <w:br/>
        <w:t>ерсілі-қарсылы зулаған машиналардың үйреншікті үндері</w:t>
        <w:br/>
        <w:t>тынымсыз естіліп тұр. / -</w:t>
        <w:br/>
        <w:t>-- Мәке, -- деді бір кезде Махамбеков маған қарап. тет</w:t>
        <w:br/>
        <w:t>Сіз шөлдеген жоқсыз ба? 4</w:t>
        <w:br/>
        <w:t>Төмен қарап келе жатқан бойы үнсіз басымды шайқадым.</w:t>
        <w:br/>
        <w:t>Менің бұл қарсылығымды жай сыпайылық болар ден</w:t>
        <w:br/>
        <w:t>ұйғарған ол жаймен ғана қолымнан ұстап: "Жүріңіз, бір-</w:t>
        <w:br/>
        <w:t>екі саптыаяқ сыра ішейік, бүгінгі кеш тым қапырық екен"</w:t>
        <w:br/>
        <w:t>-- деді. Әлгінде ғана көрсеткен қарсылығымды мүлде</w:t>
        <w:br/>
        <w:t>ұмытып, оның мегзеген жағына қарай жүре бердім.</w:t>
        <w:br/>
        <w:t>Ұлттық тағамдар павильонынан қайта шыққанымызда;</w:t>
        <w:br/>
        <w:t>сұрғылт бұлт аспанды торлап келеді екен. Дәл осында</w:t>
        <w:br/>
        <w:t>бүгін үлкен бір жиын өткізбек болғандай шумақ-шумақ</w:t>
        <w:br/>
        <w:t>бұлттар бірін-бірі өкшелеп, осылай қарай шұбырып</w:t>
        <w:br/>
        <w:t>келеді. :</w:t>
        <w:br/>
        <w:t>Жай-күйіңе қарамайтын есалаң шабарман тәрізді күздің</w:t>
      </w:r>
    </w:p>
    <w:p>
      <w:r>
        <w:t>қатал желі аспандағы шоғыр біткенді асықтырып, шығысқа</w:t>
        <w:br/>
        <w:t>қарай тықсырып барады.</w:t>
        <w:br/>
        <w:t>Мен басымды төмен түсіргенімде әлгі ішкен сырадан</w:t>
        <w:br/>
        <w:t>шекемнің аздап солқылдап тұрғанын сездім.</w:t>
        <w:br/>
        <w:t>-- Бүгін жаңбыр болатын шығар, -- деді Махамбеков</w:t>
        <w:br/>
        <w:t>қабағын шытып. --“Осындай. көлденең” қырсық: тап бола</w:t>
        <w:br/>
        <w:t>береді енді. і</w:t>
        <w:br/>
        <w:t>-- Бір күнге ештеңе етпес.. )</w:t>
        <w:br/>
        <w:t>-- Бір күн емес, көрерсіз де тұрарсыз, қатарынан үш</w:t>
        <w:br/>
        <w:t>күн жауады енді бұл. Тағы да жұмыс тоқтайтын: “болан:</w:t>
        <w:br/>
        <w:t>Түуіһ, сайтан алғыр-ай!</w:t>
        <w:br/>
        <w:t>Ол алақанын сарт еткізіп, кіжініп қойды;</w:t>
        <w:br/>
        <w:t>67</w:t>
        <w:br/>
        <w:t>Е%.18.09.1 КЕУЕРІТДІІГ 10. Ші р8 9/5</w:t>
        <w:br/>
        <w:t>әрия лл неге күлмейді, неге еркелемейді. Және</w:t>
        <w:br/>
        <w:t>оның барынша бір жарқырап жүргенін осы кезге шейін</w:t>
        <w:br/>
        <w:t>мен неге бір рет көрмедім?</w:t>
        <w:br/>
        <w:t>Ойыма осы сұрақтар оралғанда көз алдыма өзім келгелі</w:t>
        <w:br/>
        <w:t>бері көрген оның өмірінің бірнеше сәттері елестеп өтеді.</w:t>
        <w:br/>
        <w:t>Маған ол талай сырды бүгіп жатқандай және соның бәрін</w:t>
        <w:br/>
        <w:t>айтып беруге шақырып тұрғандай, қараңғылық пердесінің</w:t>
        <w:br/>
        <w:t>ар жағынан күңгірттеніп көрінеді.</w:t>
        <w:br/>
        <w:t>Кей кезде көзімді ашып қалып, тас төбеге қарағанда ақ</w:t>
        <w:br/>
        <w:t>шәлісін басына бір байлаған жас келіншек аузын сәл ашқан</w:t>
        <w:br/>
        <w:t>бойы өзіме тура қарап тұрғандай болады. Қараңғы болса</w:t>
        <w:br/>
        <w:t>да, мен оның мөлдіреген отты жанарын, шәлісінің астынан,</w:t>
        <w:br/>
        <w:t>кеудесіне құлаған қос бұрымын, күзгі жапырақтай сарғыш</w:t>
        <w:br/>
        <w:t>тартқан жүзінен таң шығындай мөлдір тамшыларының төмен:</w:t>
        <w:br/>
        <w:t>қарай жаймен жылжып, ерніне тиіп жатқанын анық</w:t>
        <w:br/>
        <w:t>көремін.</w:t>
        <w:br/>
        <w:t>“Ол неге күлмейді, күлсе ғой, періште боп жүре берер,</w:t>
        <w:br/>
        <w:t>еді-ау", -- деймін өзіме-өзім.</w:t>
        <w:br/>
        <w:t>Бір кезде әлгі бейне әлдеқайда ғайып болады. Бірақ мені</w:t>
        <w:br/>
        <w:t>оған қарай қарманбаймын. Қайда кетті деп өзімнен өзім»</w:t>
        <w:br/>
        <w:t>сұрамаймын да. Және өз ойымның түс сияқты қорқынышты</w:t>
        <w:br/>
        <w:t>екендігінен шошынбаймын. Өйткені, Мәрияның</w:t>
        <w:br/>
        <w:t>қорқынышты болуы мүмкін емес. Оның жан сезімі мұз</w:t>
        <w:br/>
        <w:t>ойығының астынан көрінген толқынсыз да мөлдір су тәріздің</w:t>
        <w:br/>
        <w:t>кіршіксіз, таза. ;</w:t>
        <w:br/>
        <w:t>Мен осы тұста оның күйеуінің кім екенін, қандай адам</w:t>
        <w:br/>
        <w:t>екенін көруге ынтыға түстім.</w:t>
        <w:br/>
        <w:t>"Япыр-ау, мен келгелі бері ол бір рет болса да көзге:</w:t>
        <w:br/>
        <w:t>түспеді? Көрші үйдің қорғанынан еркек даусы неге бірде-</w:t>
        <w:br/>
        <w:t>бір рет естілмейді, -- дедім кірпігімді қақпай төбеге қарап.</w:t>
        <w:br/>
        <w:t>жатып. Оның Мәрияны ұнатпайтын болғаны ма сонда?</w:t>
        <w:br/>
        <w:t>Мүмкін емес, мүмкін емес оның Мәрияны ұнатпауы. Құдай-</w:t>
      </w:r>
    </w:p>
    <w:p>
      <w:r>
        <w:t>ау ол періште. ғой, аяулы ғой. Оны адам баласының бәрі</w:t>
        <w:br/>
        <w:t>десүюі керек".</w:t>
        <w:br/>
        <w:t>“Мүмкін күйеуі де Мәрияны сүйетін шығар, -- дедім.</w:t>
        <w:br/>
        <w:t>тағы да. -- Мәрияны күйеуі ұнатпайды дегенді осы мен</w:t>
        <w:br/>
        <w:t>қайдан шығарып жүрмін? Және ол әйелге мен не себепті</w:t>
        <w:br/>
        <w:t>сырттай аяушылықпен қараймын. Мұнымды Мария сезіп</w:t>
        <w:br/>
        <w:t>қалса, мұның үстіне ол маған мүлде бейтаныс күйеуін</w:t>
        <w:br/>
        <w:t>жанындай жақсы көретін болып шықса, бостан-босқа</w:t>
        <w:br/>
        <w:t>қамқорси қалғандығым үшін өзім ұятқа қалмаймын ба?</w:t>
        <w:br/>
        <w:t>Масқара-ай десеңші, сұмдық қой ол! Күйеуі бүгін келмесе</w:t>
        <w:br/>
        <w:t>ертең келер, ертең болмаса арғы күні. Тіпті,:дәл мен сияқты</w:t>
        <w:br/>
        <w:t>бір айға командировкамен кетпесіне кім кепіл?" .;.</w:t>
        <w:br/>
        <w:t>75</w:t>
        <w:br/>
        <w:t>ЕЗ.18.09.13хішаС 1-ХаШа! 10414 раде 81</w:t>
        <w:br/>
        <w:t>екеуміз дәл өзім ойлағандай жұмақтың қақ ортасында</w:t>
        <w:br/>
        <w:t>тұрмыз. Мен оның алақанынан қыса ұстап, машинаға қарай</w:t>
        <w:br/>
        <w:t>жетелеймін. Оның алақаны оттай ыстық, жұп-жұмсақ.</w:t>
        <w:br/>
        <w:t>Менің саусақтарым тершіп, алаулап бара жатыр...</w:t>
        <w:br/>
        <w:t>(2!</w:t>
        <w:br/>
        <w:t>Арыстағы күндердің көпшілігі артта қалды. Біздің</w:t>
        <w:br/>
        <w:t>жұмысымыз да өніп, барған сайын қаладан ұзай бердік.</w:t>
        <w:br/>
        <w:t>Біз үйге келуді де сиретіп, жақын жердегі көшпелі вагонға</w:t>
        <w:br/>
        <w:t>жұмысшылармен бірге жата кетіп жүрдік. Арамызда болған</w:t>
        <w:br/>
        <w:t>анадағы кейкілжіңннен кейін, Махамбеков екеуміздің бір-</w:t>
        <w:br/>
        <w:t>бірімізге жүзіміз жылымай-ақ қойды. Ол көбіне сөйлемейді,</w:t>
        <w:br/>
        <w:t>бұрынғыдай байланысшыларға дауыс көтеріп ұрыспайды</w:t>
        <w:br/>
        <w:t>да. Екеуміз бір машинаға отырамыз. Вагонға келгенде бір</w:t>
        <w:br/>
        <w:t>купеге жатамыз. Басымызды көтеріп, бір-бірімізге темекі</w:t>
        <w:br/>
        <w:t>ұсынамыз. Ол сіріңке жағады. Бірінші мен, екінші өзі</w:t>
        <w:br/>
        <w:t>тұтатады. Сонан соң, өлік шығарған үйдей, купенің ішін</w:t>
        <w:br/>
        <w:t>үнсіздік қайта басады. Мен Уэллсті алып оқи бастаймын.</w:t>
        <w:br/>
        <w:t>Ол "Автоматика, телемеханика и связь" журналын алып,</w:t>
        <w:br/>
        <w:t>біраз шұқшиып жатады да, бас жағына қайта тығып қояды.</w:t>
        <w:br/>
        <w:t>Осылайша күндер өте берді. Қолым қалт еткенде мен</w:t>
        <w:br/>
        <w:t>Мәрияға барып тұрдым. Алғашқы жолыққанымда ол жас</w:t>
        <w:br/>
        <w:t>балаша қуанып, "рахмет, рахмет сізге" дегеннен басқаны</w:t>
        <w:br/>
        <w:t>айта алмай қалды. Қызы бері қарап ойнайтын болғалы</w:t>
        <w:br/>
        <w:t>Мәрияның да жүзіне қан жүгіріп, бұрынғысынан ажарлана</w:t>
        <w:br/>
        <w:t>түсіпті. Дәрігерлердің мені қыздың әкесі деп сенгендіктері</w:t>
        <w:br/>
        <w:t>сонша, оның бет-пішінін менімен салыстырып, екеумізге</w:t>
        <w:br/>
        <w:t>тән ортақ ұқсастық іздейтін болды. Тіпті, практикада жүрген</w:t>
        <w:br/>
        <w:t>осындағы бір жас қыз: "Қызыңыз сізден айнымай қалған</w:t>
        <w:br/>
        <w:t>екен" дегенді де айтып жүрді.</w:t>
        <w:br/>
        <w:t>Бір күні жұмыстан соң машинамен Мәрияға бардым.</w:t>
        <w:br/>
        <w:t>Аурухана алдына келіп тоқтағанымда, күн ұясына ернеулеп</w:t>
        <w:br/>
        <w:t>қалған еді. Машинадан түсіп, қақпа арқылы ішке кірдім.</w:t>
        <w:br/>
        <w:t>Осы кезде арт жағымда асығыс басып келе жатқан аяқ</w:t>
        <w:br/>
        <w:t>дыбысын есітіп, жалт қарадым.</w:t>
        <w:br/>
        <w:t>Бұл келе жатқан Мәрия еді. Мен мұндай күтпеген</w:t>
        <w:br/>
        <w:t>кездесуден абдырап қалсам да, онымды сездіріп алмауға</w:t>
        <w:br/>
        <w:t>тырысып, жылы шыраймен ақырын езу тарттым. Бірақ ол</w:t>
        <w:br/>
        <w:t>күлген жоқ.</w:t>
      </w:r>
    </w:p>
    <w:p>
      <w:r>
        <w:t>Аққұба жүзі қуқыл тартып селтиіп тұрып қалды. Әсте,</w:t>
        <w:br/>
        <w:t>бұл кездесуді ол-да күтпесе керек.</w:t>
        <w:br/>
        <w:t>-- Сәлематсыз ба? -- дедім ернімді болар- “болмас</w:t>
        <w:br/>
        <w:t>күбірлетіп. .</w:t>
        <w:br/>
        <w:t>Е%.18.09.13сіШа! өЗБыЫ, 1041 раде 77</w:t>
        <w:br/>
        <w:t>ешіріңіз. Менің әлгі алдағаным тіпті қолайсыз болды.</w:t>
        <w:br/>
        <w:t>Бірақ олай етпеске...</w:t>
        <w:br/>
        <w:t>-- Жоқ. Мен түсінбейді ғой дейсіз бе? Бірақ сізді жалған</w:t>
        <w:br/>
        <w:t>айтуға итермелегенім үшін өзім қысылып келемін.</w:t>
        <w:br/>
        <w:t>Мен сөзді тағы да "жоқтан" бастағалы демімді ішіме</w:t>
        <w:br/>
        <w:t>тарта бергенде, Мәрия ойымды бұзып кетті.</w:t>
        <w:br/>
        <w:t>-- Әрине, сіз “ол ештеңе де етпейді" деп қарсы тұруға</w:t>
        <w:br/>
        <w:t>дайынсыз. Сонда да қысылуыма себеп бар ғой. Сыртыңыздан</w:t>
        <w:br/>
        <w:t>ғана көргенім болмаса, мен сізді мүлде танымаймын. Кім</w:t>
        <w:br/>
        <w:t>екеніңізді де білмеймін. Егер менің орнымда болсаңыз, тек</w:t>
        <w:br/>
        <w:t>қана сіз емес, кім де болса ұялмас па?</w:t>
        <w:br/>
        <w:t>Біз машинаға мінген соң Мәриямен қатарласып отырдым.</w:t>
        <w:br/>
        <w:t>Жаңбыр басылып, көкті қаптаған бұлттың көкжиекке</w:t>
        <w:br/>
        <w:t>тірелген етегі әлдекім пышақпен кесіп түскен тәрізді бір</w:t>
        <w:br/>
        <w:t>тегіс ашылып келеді. Мөлдір жаңбырмен бетін жуған аспан,</w:t>
        <w:br/>
        <w:t>сонау артта қалған көктемді еске салын тұрғандай, көзге</w:t>
        <w:br/>
        <w:t>бұрынғысынан да таза, бұрынғысынан да көгілдір</w:t>
        <w:br/>
        <w:t>шалынады.</w:t>
        <w:br/>
        <w:t>Бағаналы бері қабақ түйген бұлттар бір жадырап, дел-</w:t>
        <w:br/>
        <w:t>сал болған денесіне тыныштық іздегендей сонау көз ұшында</w:t>
        <w:br/>
        <w:t>мұнартып көрінген тауға қарай асықпастан баяу жылжып</w:t>
        <w:br/>
        <w:t>бара жатыр. Біз де орнымыздан ақырын қозғалдық.</w:t>
        <w:br/>
        <w:t>Машинаға отырған соң әлгі сөзіміз жалғасатын шығар деп</w:t>
        <w:br/>
        <w:t>ойласам да, неге екені белгісіз, бір-бірімізге тіл қатысқан</w:t>
        <w:br/>
        <w:t>жоқпыз. Әркім өз ойымен үнсіз келеді.</w:t>
        <w:br/>
        <w:t>Жаңбырдан соң таза ауаның төсінде еркін аунап асыр</w:t>
        <w:br/>
        <w:t>салып жүрген қарлығаштар сияқты, асфальт көшені</w:t>
        <w:br/>
        <w:t>сырылдатып, машиналар ерсілі-қарсылы зуылдап өтіп</w:t>
        <w:br/>
        <w:t>жатыр. Мәрия анда-санда жай ғана күрсініп қояды. Әрине,</w:t>
        <w:br/>
        <w:t>ол Зәрипа туралы ойлап келеді.</w:t>
        <w:br/>
        <w:t>УТ</w:t>
        <w:br/>
        <w:t>Түннің біраз мезгілі өтсе де, мен ұйықтай алмадым. Көз</w:t>
        <w:br/>
        <w:t>алдымнан Зәрипаның бейкүнә сүйкімді жүзі, Мәрияның</w:t>
        <w:br/>
        <w:t>бүгінгі барлық қимылдары бір сәтке кетпей қойды. "Қандай</w:t>
        <w:br/>
        <w:t>аяулы жан, -- дедім Мәрия туралы. -- Жас болса да нағыз</w:t>
        <w:br/>
        <w:t>ана ғой, мейірімді ана ғой ол, Әйел жаны қашан да нәзік.</w:t>
        <w:br/>
        <w:t>Болмашы қайғының өзі оларға ауыр соғады. Сондай кезде</w:t>
        <w:br/>
        <w:t>олардың жанында сенімді жарының болғаны қандай жақсы.</w:t>
        <w:br/>
        <w:t>Көкіректі қарс айырған ыстық жасқа-булығып қанша жыласа</w:t>
        <w:br/>
        <w:t>да, сол жарының омырауына басын сүйеп, оның кеудесіндегі</w:t>
        <w:br/>
        <w:t>ЖҮРЕК дүрсілінен өзіне деген ыстық махаббатты сезінбей</w:t>
        <w:br/>
        <w:t>ме? )</w:t>
        <w:br/>
        <w:t>74</w:t>
      </w:r>
    </w:p>
    <w:p>
      <w:r>
        <w:t>ЕЗ.18.09.1 іш ай 1-қіша! 104: раде 82</w:t>
        <w:br/>
        <w:t>Ол ақырын басын изеді.</w:t>
        <w:br/>
        <w:t>-- Сізге не болған, Мәрия? Сырқаттанып қалғаннан</w:t>
        <w:br/>
        <w:t>саусыз ба?</w:t>
        <w:br/>
        <w:t>-- Жо-жоқ, рахмет. Сіз мені көп тостыңыз ба?</w:t>
        <w:br/>
        <w:t>-- Менің де келгенім қазір. Қызыңыздың халі қалай?</w:t>
        <w:br/>
        <w:t>-- Жақсы ғой, тәуір боп келе жатыр. Ол да қазір қызы</w:t>
        <w:br/>
        <w:t>жайлы сөз қозғауды онша қалап тұрмаған секілді. Көмейіне</w:t>
        <w:br/>
        <w:t>мұнан да маңыздырақ бір сөздер тіреліп, соны сыртқа</w:t>
        <w:br/>
        <w:t>шығарудан үрейленіп тұрғандай, жұқа еріндері көгеріп,</w:t>
        <w:br/>
        <w:t>болар-болмас дірілдейді.</w:t>
        <w:br/>
        <w:t>Оның бұдан бірнеше күн бұрын батыл да өткір боп</w:t>
        <w:br/>
        <w:t>көрінген мұз астындағы тұнық судай мөлдір жанары қазір</w:t>
        <w:br/>
        <w:t>әлденеден тайғақтап, маған тура қарай алмайды.</w:t>
        <w:br/>
        <w:t>Таныстығымыздың санаулы-ақ күндері артта қалуына</w:t>
        <w:br/>
        <w:t>қарамастан, оның алдында өзімді біршама еркін ұстауға</w:t>
        <w:br/>
        <w:t>жетіп қалғандай сезінсем де, дәл қазір бойымдағы ол</w:t>
        <w:br/>
        <w:t>қасиеттердің бәрі быт-шыт болып, мен Мәриямен</w:t>
        <w:br/>
        <w:t>кездесуімнің алғашқы кезеңдеріне қайта оралғандай</w:t>
        <w:br/>
        <w:t>болдым.</w:t>
        <w:br/>
        <w:t>Құлай сүйтен ғашық қызымен тұңғыш жолығып тұрған</w:t>
        <w:br/>
        <w:t>ұялшақ жігіттей, мұнан әрі қарай сөзді неден бастауды,</w:t>
        <w:br/>
        <w:t>онымен арамызда жаңа пайда болған тәтті бір қатынасты:</w:t>
        <w:br/>
        <w:t>қалпына қалай келтіруді білмей, қатты қиналдым. Және де</w:t>
        <w:br/>
        <w:t>оның қызы жайлы, денсаулығы, күнделікті тұрмысы жайлы</w:t>
        <w:br/>
        <w:t>тәптіштеп сұрай беруім, көп қайталанып кісіні мезі еткен</w:t>
        <w:br/>
        <w:t>жылусыз құр қамқорси беру болып шығар де-те сескендім.</w:t>
        <w:br/>
        <w:t>Оның үстіне мен оған кіммін? Бейтаныс біреумін ғой.</w:t>
        <w:br/>
        <w:t>Басымды шырмаған осындай ойға малтығып, жан-</w:t>
        <w:br/>
        <w:t>жағымды қанша қарбансам да, Мәрияны- жадыратып</w:t>
        <w:br/>
        <w:t>жіберердей жөні дұрыс бірде-бір сөз таба алмадым.</w:t>
        <w:br/>
        <w:t>Күздің қоңыр желі ызың етіп, ағаш басын сыбдырға</w:t>
        <w:br/>
        <w:t>бөледі. Жерге шашылған сары жапырақтар бірін-бірі қуалап,</w:t>
        <w:br/>
        <w:t>арықтағы ағын суға түсіп жатыр. Мәрияның жұқа шайы</w:t>
        <w:br/>
        <w:t>орамалын жел жұлқылап, бірде иығынан бірде, алдына”</w:t>
        <w:br/>
        <w:t>түсіреді.</w:t>
        <w:br/>
        <w:t>Сөзді неден бастарымды білмей мен көпке дейін үнсіз</w:t>
        <w:br/>
        <w:t>қалдым. Тәртіпсіздігі үшін ұстаз алдында жауап беріп тұрған”</w:t>
        <w:br/>
        <w:t>оқушы тәрізді синақтай беруден өзімнен-өзім: қысылып,</w:t>
        <w:br/>
        <w:t>мұндай қолайсыздықтан ертерек құтылу үшін: оған.“ “қош</w:t>
        <w:br/>
        <w:t>сау бол" айтсам ба екен деп те ойладым. Бірақ оның қасынан</w:t>
        <w:br/>
        <w:t>кеткім келмеді.</w:t>
        <w:br/>
        <w:t>Әр минут өткен сайын қолайсыздана түстім. Айғымнан</w:t>
        <w:br/>
        <w:t>өрмелеген сансыз құмырсқа тұла бойымды аралап</w:t>
        <w:br/>
        <w:t>жүргендей, денем шымырлап барады. Мүмкін” ол: өз”</w:t>
        <w:br/>
        <w:t>49</w:t>
      </w:r>
    </w:p>
    <w:p>
      <w:r>
        <w:t>ЕЗ.18.) Шы 1зеішағ 1-4сіШа! 10.4: раде 75 р</w:t>
        <w:br/>
        <w:t>әбіржіткені несі мұның-а? О тентек, -- дедім Мәрияның</w:t>
        <w:br/>
        <w:t>алдында қимылсыз жатқан қызға көз тастап.</w:t>
        <w:br/>
        <w:t>-- Әбіржітті ғой бұ қыз, -- деді Мәрия езу тартып. --</w:t>
        <w:br/>
        <w:t>Қайдан сап ете қалғанын білмеймін, кеше таңертеңнен бастап</w:t>
        <w:br/>
        <w:t>денесі от боп шыға келді.</w:t>
        <w:br/>
        <w:t>Мәрияның қызына қарап езу тартқаны жүрек түбінен</w:t>
        <w:br/>
        <w:t>елжірей шыққан нағыз аналық мейірімнің жарасымды бір</w:t>
        <w:br/>
        <w:t>ұшын аңғартып тұрғандай еді. Және оған күлкі қандай</w:t>
        <w:br/>
        <w:t>жарасады. Сол қысқа күлкісінің өзі осы отырған әйелдің</w:t>
        <w:br/>
        <w:t>реніш емес, тек қуаныш үшін, күлкі үшін, сұлулық үшін,</w:t>
        <w:br/>
        <w:t>нәзіктік пен еркелік үшін жаралғанын дәлелдеп өткендей</w:t>
        <w:br/>
        <w:t>Оның алдында жатқан қызға тағы да көз тастадым.</w:t>
        <w:br/>
        <w:t>Қарлығаштың қанатындай қара қастары қиылып, аузы жай</w:t>
        <w:br/>
        <w:t>ғана ашылып жатыр. Үлбіреген сәби жүзінен науқас табы</w:t>
        <w:br/>
        <w:t>сезілсе де, ол сондай сүйкімді, сондай әдемі еді. Кішкене</w:t>
        <w:br/>
        <w:t>қыр мұрнының пыс-пыс еткені кімді де болса қытықтап,</w:t>
        <w:br/>
        <w:t>оның жүрегіндегі әкелік махаббаты желпіп өткендей.</w:t>
        <w:br/>
        <w:t>Менің ойыма алыстағы өз балам орала кетті. Әрине,</w:t>
        <w:br/>
        <w:t>әрбір әке үшін өз баласынан сүйкімді, өз баласынан</w:t>
        <w:br/>
        <w:t>қылықты, өз баласынан қымбат ешқандай сәби жоқ.</w:t>
        <w:br/>
        <w:t>Дегенмен, дәл қазір қимылсыз жатқан Зәрипа өз баламнан</w:t>
        <w:br/>
        <w:t>да сүйкімді көрініп, жан түкпірімде әлдеқалай бір қызғаныш</w:t>
        <w:br/>
        <w:t>сезімі аунап түскендей болды. “Мүмкін, Зәрипа әкесіне</w:t>
        <w:br/>
        <w:t>ұқсайтын шығар", -- деп ойладым іштей.</w:t>
        <w:br/>
        <w:t>Мен солай ойласам да, Зәрипаның жүзінен Мәрияға</w:t>
        <w:br/>
        <w:t>ұқсастық іздедім. Және сондай ұқсастықтың табылуын</w:t>
        <w:br/>
        <w:t>іштей тіледім де. Ақыр соңында жас қыздың жүзінен шарқ</w:t>
        <w:br/>
        <w:t>ұрып іздеп тапқаным -- оның қиылған қара қасы болды</w:t>
        <w:br/>
        <w:t>да, жүрегіме ерекше бір жылы сезім үйіріле қалды.</w:t>
        <w:br/>
        <w:t>Мен Зәрипаны жақсы көріп кеттім...</w:t>
        <w:br/>
        <w:t>У</w:t>
        <w:br/>
        <w:t>Біз ауруханаға жетіп, баланы дәрігерлерге көрсеткенімізде,</w:t>
        <w:br/>
        <w:t>оның ыстығы отыз тоғыз еді. Сөйте тұра кезекші дәрігерлер</w:t>
        <w:br/>
        <w:t>ауруханада бірде-бір орын жоқ деп баланы қабылдамады.</w:t>
        <w:br/>
        <w:t>Бұл қылықтарының қылмыс екендігін; жас баланың жағдайы</w:t>
        <w:br/>
        <w:t>минут сайын нашарлап бара жатқандығын, оның міндетті</w:t>
        <w:br/>
        <w:t>түрде ауруханаға алынуы керектігін қанша дәлелдесек те,</w:t>
        <w:br/>
        <w:t>бір кесірленген дәрігерлерді жібіте алмадық.</w:t>
        <w:br/>
        <w:t>“Түсініңіздер, ауызғы үйде де орын жоқ. Оның үстіне</w:t>
        <w:br/>
        <w:t>баламен бірге анасын да қабылдау керек" -- деп сары</w:t>
        <w:br/>
        <w:t>әйел бас шұлғып, көнбей-ақ қойды.</w:t>
        <w:br/>
        <w:t>72</w:t>
        <w:br/>
        <w:t>Е2,18.09.13(іШай 1-ХіШай 10.4: раде 80</w:t>
        <w:br/>
        <w:t>қандай жұмсақ еді! Бейне бір бірінші ашылған мақтадай</w:t>
        <w:br/>
        <w:t>аппақ, биязы. Қаттырақ қыссам езіліп кететін сияқты.</w:t>
      </w:r>
    </w:p>
    <w:p>
      <w:r>
        <w:t>Мен бұрын-соңды адам баласы көрмеген рахатқа толы</w:t>
        <w:br/>
        <w:t>жаңа дүниенің қақ ортасында үнсіз тұрғандаймын. Ол</w:t>
        <w:br/>
        <w:t>жердің аспаны да басқа, бақшасы да басқа. Менің құлағыма</w:t>
        <w:br/>
        <w:t>құдіретті бір құпия музыка естілгендей болады. Адам</w:t>
        <w:br/>
        <w:t>сезімінің нәзік қылын тап басып тербете алатын ондай</w:t>
        <w:br/>
        <w:t>әуенді осы кезге шейін бір композитор жаза алған жоқ.</w:t>
        <w:br/>
        <w:t>Мен тұрған дүние пейіш емес, пейіштен де сұлу, пейіштен</w:t>
        <w:br/>
        <w:t>де көрікті. Мәрия екеуміз ілгері қарай жүрдік. Машинаға</w:t>
        <w:br/>
        <w:t>отырдық. Оның қолын босатуыма тура келді. Міне, әлгіндей</w:t>
        <w:br/>
        <w:t>теңдесі жоқ дүниенің бәрі де ғайып болды. Алақаныммен</w:t>
        <w:br/>
        <w:t>тек төсекті ғана сипалап жатырмын.</w:t>
        <w:br/>
        <w:t>"Мен... мен қандай сезімнің жетегіне ерін бара</w:t>
        <w:br/>
        <w:t>жатырмын! Тар кеудеде тыпыршыған бұл жүрек нені</w:t>
        <w:br/>
        <w:t>көксейді тағы да. Мәрияның оттай алақаны ма? Онан әрі</w:t>
        <w:br/>
        <w:t>ше? Оған ғашық болу ма?.. Сұмдық қой, сұмдық қой бұл!"</w:t>
        <w:br/>
        <w:t>Үйде меңіреу тыныштық. Жүрегімнің дүрс-дүрс еткені</w:t>
        <w:br/>
        <w:t>мен қабырға сағатының асықпай сыртылдағаны ғана</w:t>
        <w:br/>
        <w:t>естіледі. Біраздан соң әтештер шақыра бастады. Таң ату да</w:t>
        <w:br/>
        <w:t>алыс емес. Ал менің кірпігім айқасудан кеткен сияқты. Тіпті</w:t>
        <w:br/>
        <w:t>ұйықтайыншы деп өзім де ниет еткім келмейді.</w:t>
        <w:br/>
        <w:t>Мен енді Мәрия туралы ойламауға, оның алақанын</w:t>
        <w:br/>
        <w:t>ұстаған көздегі тәтті сезімдерді шамамның келгенінше бұдан</w:t>
        <w:br/>
        <w:t>былай қарай еске алмауға тырыстым. “Бұлай ету маған</w:t>
        <w:br/>
        <w:t>соншалықты қиын емес қой, -- дедім. -- Менің өз әйелім</w:t>
        <w:br/>
        <w:t>бар, күнделікті жұмысым бар. Ойламауға да болады екен</w:t>
        <w:br/>
        <w:t>ғой". “Япыр-ау, Мәрия туралы ойланудан несіне</w:t>
        <w:br/>
        <w:t>шошынамын, -- дедім өзіме-өзім тағы да сұрақ қойып. --</w:t>
        <w:br/>
        <w:t>Несіне шошынамын? Көз жұмып, көкейіндегісіне тәуекел</w:t>
        <w:br/>
        <w:t>ете салатын желігі басыла қоймаған бозбала емеспін ғой.</w:t>
        <w:br/>
        <w:t>Жақсы көрсем, бірінші жолыққанда-ақ кей адамды іш</w:t>
        <w:br/>
        <w:t>тартып қалатының сияқты, маған да әсер еткен -- оның</w:t>
        <w:br/>
        <w:t>жан дүниесінде жалт етіп жүрегіме жылу тартқан пәк</w:t>
        <w:br/>
        <w:t>сезімділігі мен бейкүнәсіздігі болар. Ондай. адамды неге</w:t>
        <w:br/>
        <w:t>жақсы кәрмеске, неге ол туралы ойланбасқа?"</w:t>
        <w:br/>
        <w:t>"Жоқ, -- дедім күбірлеп. Менің олай етуге қақым жоқ.</w:t>
        <w:br/>
        <w:t>Мәрияның күйеуі бар. Және оны жанындай сүйеді. Тіпті,</w:t>
        <w:br/>
        <w:t>оның күйеуі болмаған күнде де мен қалаған жағыма қарай</w:t>
        <w:br/>
        <w:t>қанат қаға беретін ерікті құс емеспін. Менің өз әйелім,</w:t>
        <w:br/>
        <w:t>бала-шағам бар. Олардың бақыты маған байланысты". )</w:t>
        <w:br/>
        <w:t>Осыдан соң мен Махамбеков екеуміздің арамызда болған )</w:t>
        <w:br/>
        <w:t>бүгінгі келісімсіздікті еске алдым.</w:t>
        <w:br/>
        <w:t>Өстіп жатып бір кезде ұйықтап кетіппін. Түсімде Мәрия</w:t>
        <w:br/>
        <w:t>Е2.18.09.13сішаР 1--іШай 10.4%Ғ раде 79</w:t>
        <w:br/>
        <w:t>Осы тұста “ертең ұят атаулының бәрін қоя тұрып,</w:t>
        <w:br/>
        <w:t>Мәриядан күйеуінің қайда істейтіндігін, не істейтіндігін бәрі-</w:t>
        <w:br/>
        <w:t>бәрін сұрап біліп алуым керек" -- деп жасаған байламым</w:t>
        <w:br/>
        <w:t>үшін өзімнен өзім қысылдым. Және де, бейтаныс үйдің</w:t>
        <w:br/>
        <w:t>тіршілігіне араласа кетудің жөні де, қисыны да келмейтіні</w:t>
        <w:br/>
        <w:t>енді ғана есіме түсіп, әлгі жасаған тәуекелімді Мәрияға</w:t>
        <w:br/>
        <w:t>айтпайтын болғандығыма, соның арқасында алда күтіп</w:t>
        <w:br/>
        <w:t>тұрған үлкен қолайсыздықтан өзімді арашалап</w:t>
        <w:br/>
        <w:t>алатындығыма іштей қуандым да.</w:t>
      </w:r>
    </w:p>
    <w:p>
      <w:r>
        <w:t>Осылай шашыраған ойларымды бір арнаға жисам да,</w:t>
        <w:br/>
        <w:t>осы шешімнің ар жағынан “оны күйеуі сүйе ме екен?"</w:t>
        <w:br/>
        <w:t>деген сұрақ көкейімнен әйтеуір кетпей-ақ қойды.</w:t>
        <w:br/>
        <w:t>Терезені сықырлатып далада жел соғып тұр. Үйдің бу</w:t>
        <w:br/>
        <w:t>тартары әлдеқайдан көңілсіз шақырып, тынымсыз гуілдейді.</w:t>
        <w:br/>
        <w:t>Көрпемді қымтана түсіп, бір қырыма аударылып жаттым.</w:t>
        <w:br/>
        <w:t>Қарсы бөлмеден Салиха шешейдің оқтын-оқтын жөтелгені</w:t>
        <w:br/>
        <w:t>естіледі. Ол Мәрияның ауруханада екенін білмейтін де</w:t>
        <w:br/>
        <w:t>шығар. Келген бойда неге айтпадым оған? Мейлі, мейлі,</w:t>
        <w:br/>
        <w:t>айтпағаным да жөн болған. Ертең өзі-ақ білер. Мәрия туралы</w:t>
        <w:br/>
        <w:t>сөз қозғау ол үшін ауыр ғой.</w:t>
        <w:br/>
        <w:t>Осы кезде Мәрия көз алдыма тағы да елестей кетті.</w:t>
        <w:br/>
        <w:t>"Ол да ұйықтамай қиялы шартарапқа шашырап мен</w:t>
        <w:br/>
        <w:t>тыңдаған жел уілің тыңдап жатыр ма екен, әлде, тәтті ұйқы</w:t>
        <w:br/>
        <w:t>құшағына шомды ма екен? Мен оның ішкі дүниесінің қуыс-</w:t>
        <w:br/>
        <w:t>қуысын біле бермеймін ғой. Сонда да қандай жақсы әйел!</w:t>
        <w:br/>
        <w:t>Иә, қандай жақсы әйел!"</w:t>
        <w:br/>
        <w:t>Мен онымен бүгін бірге болған бір жарым сағатымды</w:t>
        <w:br/>
        <w:t>түгел еске түсіріп өттім. Кенеттен... кенеттен денем дірілдеп</w:t>
        <w:br/>
        <w:t>сала берді. Тұла бойыма мың ине шаншылғандай шымырлап,</w:t>
        <w:br/>
        <w:t>жүрегім лүпілдей жөнелді.</w:t>
        <w:br/>
        <w:t>“Құдай-ау, мен... мен оның... алақанынан ұстаған екенмін</w:t>
        <w:br/>
        <w:t>ғой. Қалалық аурухана алдында тұрып, машинаға қарай</w:t>
        <w:br/>
        <w:t>жүтіргенімізде, оның қолынан ұстағанымды өзім</w:t>
        <w:br/>
        <w:t>қалай сезбей қалғанмын. Және ол тартынған жоқ екен-</w:t>
        <w:br/>
        <w:t>ау!"</w:t>
        <w:br/>
        <w:t>Менің алақаным ысып сала берді.</w:t>
        <w:br/>
        <w:t>"Шынымен бе, мен шынымен оның алақанын ұстадым</w:t>
        <w:br/>
        <w:t>ба?!"</w:t>
        <w:br/>
        <w:t>Осы ойымды растайын дегендей алақанымды бетіме</w:t>
        <w:br/>
        <w:t>бастым. Маған осылай көрінді ме, әлде расымен-ақ солай</w:t>
        <w:br/>
        <w:t>ма, алақаным от боп жанып тұрған сияқты. Көзімді жұмып,</w:t>
        <w:br/>
        <w:t>өзімді аурухана алдына қайта жетеледім.</w:t>
        <w:br/>
        <w:t>Мәрия дәл. қасымда тұр. Ол менің иығыммен бірдей.</w:t>
        <w:br/>
        <w:t>Міне, мен асықтырып; қолынан жетеледім. Оның алақаны</w:t>
        <w:br/>
        <w:t>76</w:t>
        <w:br/>
        <w:t>ЕЗ,18.09.130іШа: 1-аша! 1041 раде 84. й -- 2</w:t>
        <w:br/>
        <w:t>ешқашан оралған емеспін. Оған сіздің қалайша батылыңыз:</w:t>
        <w:br/>
        <w:t>барады?</w:t>
        <w:br/>
        <w:t>--- Демек, сіз мені сүймейсіз, солай ғой. Әрине, солай,</w:t>
        <w:br/>
        <w:t>-- деді ол менің жауабымды да күтпестен. -- Менің ешкімге</w:t>
        <w:br/>
        <w:t>қажетім жоқ.</w:t>
        <w:br/>
        <w:t>Ол тоқталмастан сөйлей берді.</w:t>
        <w:br/>
        <w:t>Мәрияны тап бүгін мен танымай қалдым. Ол адамға:</w:t>
        <w:br/>
        <w:t>қарап мұншалықты ашық-жарқын, әрі батыл сөйлесе алады</w:t>
      </w:r>
    </w:p>
    <w:p>
      <w:r>
        <w:t>екен деп ешқашан ойлаған жоқ едім.</w:t>
        <w:br/>
        <w:t>-- Мәрия, сізге не болған? Сіз сырқаттанып тұрғаннан”</w:t>
        <w:br/>
        <w:t>саусыз ба? !</w:t>
        <w:br/>
        <w:t>-- Мен біреуге сүйікті болып көрінуге ешқашан</w:t>
        <w:br/>
        <w:t>тырыспаймын, -- деді ол менің сөзімді естімеген адамша.:</w:t>
        <w:br/>
        <w:t>-- Жүріңізші, бұл арадан кетейік. Ана дөрнер әйелдердің!</w:t>
        <w:br/>
        <w:t>бізге қарауы тіпті жиілеп барады.</w:t>
        <w:br/>
        <w:t>Мәрия менің жүруімді күтпестен-ақ, өзі алға қарай:</w:t>
        <w:br/>
        <w:t>қозғалды.</w:t>
        <w:br/>
        <w:t>-- Біз... алысқа барамыз ба?</w:t>
        <w:br/>
        <w:t>-- Жоқ, осы маңда жүре тұрайық. Әлгінде, сізге айтар</w:t>
        <w:br/>
        <w:t>сөзім бар деп едім ғой. Соның бәрін сізге ақтарып салғым</w:t>
        <w:br/>
        <w:t>кеп тұр. Мүмкін, біз екінші рет кездеспеспіз де.</w:t>
        <w:br/>
        <w:t>Мен шошып кетіп, оның жүзіне көз тастадым. Ол өзімен -</w:t>
        <w:br/>
        <w:t>бірге келе жатқан мені байқамаған кісіше, маңдайына?</w:t>
        <w:br/>
        <w:t>соғылғалы келе жатқан ағаш бұтақтарын қолымен серніп</w:t>
        <w:br/>
        <w:t>тастан, қақпаға қарай жүре берді. »</w:t>
        <w:br/>
        <w:t>-- Мәрия, -- дедім мен бір кезде кілт тұра қалып. -</w:t>
        <w:br/>
        <w:t>Сіздің менімен екінші рет кездескіңіз келмей ме? Мен сізге..</w:t>
        <w:br/>
        <w:t>Мен сізге жиренішті болып көріңгенім бе? Н</w:t>
        <w:br/>
        <w:t>-- Жо-жоқ, -- деді ол сәл артта қалып қойған маған:</w:t>
        <w:br/>
        <w:t>бұрылып. -- Сіз асығыс айта салады екенсіз. Егер сіз маған</w:t>
        <w:br/>
        <w:t>жиіркенішті болып көрінсеңіз, сізді іздеп бармас та едім?</w:t>
        <w:br/>
        <w:t>ғой.</w:t>
        <w:br/>
        <w:t>Сөйтті де ол ілгері қозғала берді. Мен оның соңынан”</w:t>
        <w:br/>
        <w:t>еріп келемін. Ергенде дәл бір он тоғыз жасар албырт:</w:t>
        <w:br/>
        <w:t>жігіттей-ақ оны қуып жетуге тырысып, бір-екі адым жерді?</w:t>
        <w:br/>
        <w:t>жүгіріп өттім. Сол минуттарда мен алыстағы әйелім туралы, 2 ЕР</w:t>
        <w:br/>
        <w:t>балам туралы, өзімнің жер ортасына келген әке өнЕншеді,е</w:t>
        <w:br/>
        <w:t>бәрі-бәрін де ұмытып кетіп едім.</w:t>
        <w:br/>
        <w:t>- Мәрия, мен... мен қалайша Зәрипаны көрмей:</w:t>
        <w:br/>
        <w:t>кетпекпін, -- дедім алқына сөйлеп.</w:t>
        <w:br/>
        <w:t>- Зәрипаны ма? Бүгін бәрібір кеш қалдық. Дәрігерлер: 8</w:t>
        <w:br/>
        <w:t>рұқсат етпейді, басқа бір уақытта келерсіз. Абайлаңыз</w:t>
        <w:br/>
        <w:t>алдыңызда арық бар. Бұрынғысындай емес; шүкір, тәуірі А</w:t>
        <w:br/>
        <w:t>боп қалды ғой.</w:t>
        <w:br/>
        <w:t>81</w:t>
        <w:br/>
        <w:t>6-602 ;</w:t>
        <w:br/>
        <w:t>Е%.18.09.13сіШ ай 1-аша! 10.41: раде 97</w:t>
        <w:br/>
        <w:t>Денем мұздап кетті.</w:t>
        <w:br/>
        <w:t>“Сонда, бұл біздің не сөйлескеніміздің бәрін естіп тұрды</w:t>
        <w:br/>
        <w:t>ма екен?"</w:t>
        <w:br/>
        <w:t>-- Сіз біздің не сөйлескеніміздің бәрін тыңдап тұрдыңыз</w:t>
        <w:br/>
        <w:t>ба?</w:t>
      </w:r>
    </w:p>
    <w:p>
      <w:r>
        <w:t>-- Жоқ. Тек сырттарыңыздан байқап қалдым. Сіз қазір</w:t>
        <w:br/>
        <w:t>осы арадан тура қайтасыз ба?</w:t>
        <w:br/>
        <w:t>-- Сіз асығыс па едіңіз?</w:t>
        <w:br/>
        <w:t>-- Онша асығыс та емеспін. Маған үйге соға кету керек.</w:t>
        <w:br/>
        <w:t>Үйде қызым отыр.</w:t>
        <w:br/>
        <w:t>-- Қызым?! Сіздің қызыңыз ба?</w:t>
        <w:br/>
        <w:t>-- Иә. )</w:t>
        <w:br/>
        <w:t>--- Сіздің қызыңыз бар ма еді?</w:t>
        <w:br/>
        <w:t>-- Болған.</w:t>
        <w:br/>
        <w:t>Мен Махамбековтың жүзіне таңдана қарадым: Ол</w:t>
        <w:br/>
        <w:t>"сенсеңіз сеніңіз, сенбесеңіз қинамаймын" дегендей</w:t>
        <w:br/>
        <w:t>жайбарақат тұр.</w:t>
        <w:br/>
        <w:t>-- Зәке, сіздің әйеліңіз...</w:t>
        <w:br/>
        <w:t>-- Менің әйелім де болған, -- деді ол не айтқалы келе</w:t>
        <w:br/>
        <w:t>жатқанымды күні бұрын біліп. -- Бұдан бес жыл бұрын,</w:t>
        <w:br/>
        <w:t>менен гөрі мансабы жоғары біреуге тиіп кеткен. -- Жүріңіз,</w:t>
        <w:br/>
        <w:t>жолда тұрмайық.</w:t>
        <w:br/>
        <w:t>Біз машинаға отырып, Махамбековтың үйіне қарай</w:t>
        <w:br/>
        <w:t>беттедік.</w:t>
        <w:br/>
        <w:t>-- Сонымен? -- дедім әлгіден бері тынышым кетіп</w:t>
        <w:br/>
        <w:t>отырған мен.</w:t>
        <w:br/>
        <w:t>-- Әрі қарай не болды дейсіз бе? Ары қарай не болсын.</w:t>
        <w:br/>
        <w:t>Ол кетті.</w:t>
        <w:br/>
        <w:t>Ол мұның бәрін немқұрайды айтып отырғаны сондай,</w:t>
        <w:br/>
        <w:t>өзінің өткен өмірі туралы емес, ерігіп отырып ертеңгі ауа</w:t>
        <w:br/>
        <w:t>Райы туралы сөз етіп келе жатқандай еді.</w:t>
        <w:br/>
        <w:t>-- Сол қызым, міне, кеше келіпті.</w:t>
        <w:br/>
        <w:t>-- Ал... шешесі ше?</w:t>
        <w:br/>
        <w:t>-- Шешесі... деді ол мырс етіп. -- Қызынан хат беріп</w:t>
        <w:br/>
        <w:t>жіберіпті.</w:t>
        <w:br/>
        <w:t>“Жалғыз қалдым. Кешір мені. Рұқсат етсең өзіңе</w:t>
        <w:br/>
        <w:t>барамын" дейді.</w:t>
        <w:br/>
        <w:t>-- Сіз рұқсат етер ме едіңіз?</w:t>
        <w:br/>
        <w:t>-- Рұқсат ету ме? Бір заманда арымды аяқтың астына</w:t>
        <w:br/>
        <w:t>таптап, бас қамын ойлап кеткен адамға енді аяушылық</w:t>
        <w:br/>
        <w:t>көрсетіп, құшағымды жая қарсы алу ма? Жо-оқ, -- деді ол</w:t>
        <w:br/>
        <w:t>басын шайқап. -- Ол болмайды. Менің жаным ондай</w:t>
        <w:br/>
        <w:t>намысқа төзбейді. Жерде жатқан құр жылтырды алтын</w:t>
        <w:br/>
        <w:t>екен деп, қолыңдағы күмісіңді суға лақтырсаңн, оны қайтып</w:t>
        <w:br/>
        <w:t>94</w:t>
        <w:br/>
        <w:t>“</w:t>
      </w:r>
    </w:p>
    <w:p>
      <w:r>
        <w:t>ЕЗ,18.09.130іШа 1-аша! 1041: раде 86</w:t>
        <w:br/>
        <w:t>жетіпі келген жас даяшы қыз. Ол мені Мәрияның күйеуі</w:t>
        <w:br/>
        <w:t>деп ойлап тұрса керек, ойнақшыған көздерін екеумізге кезек</w:t>
        <w:br/>
        <w:t>аударады. Мен “сіз айтыңыз" дегелі оған қарай бергенімде,</w:t>
        <w:br/>
        <w:t>“өзіңіз біліңіз. Маған бір кесе ыстық шай болса жарайды"</w:t>
        <w:br/>
        <w:t>деді ол езу тартып. Оның бұлайша жымиғанына мен іштей</w:t>
        <w:br/>
        <w:t>қуанып, жадырап қалғандай болдым.</w:t>
        <w:br/>
        <w:t>-- Сіз маған ренжіген жоқсыз ба? -- деді тамақ ішіп</w:t>
        <w:br/>
        <w:t>отырғанда Мәрия тыныштықты бұзып.</w:t>
        <w:br/>
        <w:t>-- Не үшін?</w:t>
        <w:br/>
        <w:t>-- Әлгіндей сөздерім үшін. Мен бүгін тіптен ашық:</w:t>
        <w:br/>
        <w:t>жарқын болып кеткен сияқтымын. Оны өзім де сезіп</w:t>
        <w:br/>
        <w:t>отырмын... Және... маған бүгін осылай да болу керек...</w:t>
        <w:br/>
        <w:t>Мен оның жүзіне таңдана қарадым. Бірақ, оның бейкүнә</w:t>
        <w:br/>
        <w:t>пішінінен байыпты салмақтылықтан басқа ешнәрсе таба</w:t>
        <w:br/>
        <w:t>алмадым. Ол кірпіктерін де қақпастан, стол үстіндегі шыны</w:t>
        <w:br/>
        <w:t>аяқтан көзін алмай қимылсыз отыр. Бортиған аппақ</w:t>
        <w:br/>
        <w:t>саусақтарымен шыны аяқты ерніне сақтықпен апарып;</w:t>
        <w:br/>
        <w:t>ақырын ұрттайды. Сол сәтге ол маған күндегіден де сүйкімді</w:t>
        <w:br/>
        <w:t>болып көрінді. Сол сәтте бұдан бірнеше күн бұрынғы</w:t>
        <w:br/>
        <w:t>Мәрияның мақтадай үлбіреген аппақ саусақтарынан</w:t>
        <w:br/>
        <w:t>ұстағаным есіме түсе кетіп, сол сезімнің рахатына шомып</w:t>
        <w:br/>
        <w:t>кеткендей көзім еріксіз жұмыла берді. і</w:t>
        <w:br/>
        <w:t>“АҺ, қандай ыстық еді, қандай жұмсақ еді оның</w:t>
        <w:br/>
        <w:t>алақандары".</w:t>
        <w:br/>
        <w:t>-- Сіз менің күйеуімді көрген жоқсыз ғой, -- деді бір</w:t>
        <w:br/>
        <w:t>кезде Мәрия кенеттен. ,</w:t>
        <w:br/>
        <w:t>-- Жоқ, -- дедім мынадай күтпеген сұрақтан селт етіп.</w:t>
        <w:br/>
        <w:t>-- Әрине, көрген жоқсыз. Сіз келгелі бері оны өзім де</w:t>
        <w:br/>
        <w:t>кездестірген емеспін. Мен сізге кісі таң қаларлықтай ала-</w:t>
        <w:br/>
        <w:t>бөтен ешнәрсе айтқалы отырған жоқпын.</w:t>
        <w:br/>
        <w:t>Ол демін терең алып, едәуір үнсіз отырды да, сөзін қайта</w:t>
        <w:br/>
        <w:t>бастады.</w:t>
        <w:br/>
        <w:t>-- Менің бұл жерде, дәл енемнің қасында көзіне күнде</w:t>
        <w:br/>
        <w:t>күйік болып отырғаным сізге ұнамайтын шығар. “Неге</w:t>
        <w:br/>
        <w:t>кетпейді алысқа. Көз көрмес, құлақ естімес жаққа неге</w:t>
        <w:br/>
        <w:t>кетпейді" деп те ойларсыз. Оныңызға қосыламын, -- деді</w:t>
        <w:br/>
        <w:t>ол менің жауабымды да күтпестен. -- Иә, маған да оңай</w:t>
        <w:br/>
        <w:t>емес. Жұрт көзіне тура қарай алмаймын. Солай ойлайтын</w:t>
        <w:br/>
        <w:t>өзім ғана шығар, әйтеуір көшеге шықсам барлық адам мені</w:t>
        <w:br/>
        <w:t>бақылап тұрғандай көрінеді. Олардың көздерінен "жүзі қара-</w:t>
        <w:br/>
        <w:t>ай, қай бетіңмен жер басып жүрсің" дегенді оқыған Бияқры</w:t>
        <w:br/>
        <w:t>боламын,</w:t>
        <w:br/>
        <w:t>Ал ана кемпір байғұсты... аяймын. “Жалғыз қалдың</w:t>
        <w:br/>
        <w:t>ғой, жаным, бұл жерде отырып не табасың. Құдай. сенің</w:t>
        <w:br/>
        <w:t>83</w:t>
      </w:r>
    </w:p>
    <w:p>
      <w:r>
        <w:t>Е%.18.09.13сіШ а! 1-шай 1044 раде 91 й</w:t>
        <w:br/>
        <w:t>оған қарсы жүрдім. Машина тура алдыма кеп тоқтады да,</w:t>
        <w:br/>
        <w:t>іштен Сейткерей секіріп түсіп, маған жақындады.</w:t>
        <w:br/>
        <w:t>-- Қалай, Мәрияш, қорыққан жоқсың ба?</w:t>
        <w:br/>
        <w:t>-- Жоқ, маған қайта жақсы болды.</w:t>
        <w:br/>
        <w:t>-- Ә, әрине, мынадай табиғатқа еліктемеске бола ма</w:t>
        <w:br/>
        <w:t>екен шіркін!</w:t>
        <w:br/>
        <w:t>Ол сақылдап күліп жіберіп, мені құшақтай алды. Қанша</w:t>
        <w:br/>
        <w:t>бұлқынғаныма да қарамастан білегімнен, бетімнен сүйе</w:t>
        <w:br/>
        <w:t>берді. Оның қолын серпіп тастауға шамам жетпеді.</w:t>
        <w:br/>
        <w:t>Сонымен сол жерде... қалың шөптің арасында...</w:t>
        <w:br/>
        <w:t>Мәрия ар жағын айта алмай жылап жіберді. Мен оның</w:t>
        <w:br/>
        <w:t>көз жасын көріп шошып кеттім. 8</w:t>
        <w:br/>
        <w:t>-- Мәрия, сізге не болды? Қойыңызшы, жыламаңызшы!</w:t>
        <w:br/>
        <w:t>-- дедім орнымнан қалай тұрып кеткенімді өзім де сезбей.</w:t>
        <w:br/>
        <w:t>-- Жо-жоқ. Жыламаймын ғой. Несіне жылайын.- Ол</w:t>
        <w:br/>
        <w:t>бет орамалымен жасын сүртіп, біраз үнсіз отырды.</w:t>
        <w:br/>
        <w:t>-- Сонан соң, -- деді ол кенет тағы да. -- Сонан соң</w:t>
        <w:br/>
        <w:t>бәрі де түсінікті болар. Мен оның әйелі болдым. Алғашқыда</w:t>
        <w:br/>
        <w:t>ол: "Бұл жерден кетеміз, күте тұр. Барған жерде өйтіп-</w:t>
        <w:br/>
        <w:t>бүйтіп жайғасып алғанша ақша керек қой. Біраз қаржы</w:t>
        <w:br/>
        <w:t>жинап алайық" деген соң амалсыз шыдап жүрдім. Далаға</w:t>
        <w:br/>
        <w:t>шықсам, енем қарсы жолыға кететіндей болады да тұрады.</w:t>
        <w:br/>
        <w:t>Қамалып, үйден шықпай қойдым. Оны аяғандығымнан кей-</w:t>
        <w:br/>
        <w:t>кейде егіліп жылап та аламын. Бірақ жылағаннан не өнеді,</w:t>
        <w:br/>
        <w:t>болар іс болды ғой.</w:t>
        <w:br/>
        <w:t>Мен Сейткерейге қосылғанда Зәрипа жоқ болатын. Бір</w:t>
        <w:br/>
        <w:t>күні үйде жалғыз жатыр едім, ішім жыбыр ете қалғандай</w:t>
        <w:br/>
        <w:t>болды. Алғашында оған көңіл бөлген жоқпын. Ертеңіне тағы</w:t>
        <w:br/>
        <w:t>да сөйтті. Тіпті, күн сайын ол жиілей берді.</w:t>
        <w:br/>
        <w:t>Ерлі-зайыпты болып тұрған соң арадағы құпия қашанғы</w:t>
        <w:br/>
        <w:t>ашылмайды. Бір күні таңертең ол:</w:t>
        <w:br/>
        <w:t>-- Мәрия, -- деді ақырын. -- Бері келіп кетші.</w:t>
        <w:br/>
        <w:t>-- Не болды? -- дедім ас қамымен ауызғы үйде жүрген</w:t>
        <w:br/>
        <w:t>жерімнен ішке кіріп.</w:t>
        <w:br/>
        <w:t>-- Менікі ме, менікі емес пе?</w:t>
        <w:br/>
        <w:t>-- Немене?</w:t>
        <w:br/>
        <w:t>-- ішіңдегі...</w:t>
        <w:br/>
        <w:t>Қолымдағы пышақ жерге түсіп кетті.</w:t>
        <w:br/>
        <w:t>Ол менің жаныма жетіп келді.</w:t>
        <w:br/>
        <w:t>-- Немене? Пышақ неге түсті қолыңнан?!</w:t>
      </w:r>
    </w:p>
    <w:p>
      <w:r>
        <w:t>Мен үндемедім.</w:t>
        <w:br/>
        <w:t>-- Сен неге үндемейсің, айт шыныңды!</w:t>
        <w:br/>
        <w:t>-- Нені айтамын? і</w:t>
        <w:br/>
        <w:t>-- Бала кімдікі?!</w:t>
        <w:br/>
        <w:t>88</w:t>
        <w:br/>
        <w:t>Е2,18.09.13(іШай 1-сіШай 10.4: раде 90</w:t>
        <w:br/>
        <w:t>отырып, шөп орған жерге келдік. Далада құлқайырлар мен</w:t>
        <w:br/>
        <w:t>қызғалдақтар гүл атып жер беті түсті кілемдей құлпырып</w:t>
        <w:br/>
        <w:t>тұрған кез еді. Қаладағыдай емес, бұл жақтың ауасы таза,</w:t>
        <w:br/>
        <w:t>өзіңді де еркін ұстайсың.</w:t>
        <w:br/>
        <w:t>Күн түстіктен ауып бара жатты. Байқап тұрсам, енем</w:t>
        <w:br/>
        <w:t>байғұс бұдан бір жарым жыл бұрын қайратты-ақ екен-ау.</w:t>
        <w:br/>
        <w:t>Отыр дегенімізді тыңдамастан шөптің көбісін өзі тиеді. Ей,</w:t>
        <w:br/>
        <w:t>күйік қой, күйік қой ол байғұсты қартайтып жіберген. Мәрия</w:t>
        <w:br/>
        <w:t>әлдеқашан мұздап қалған шайынан бір ұрттады да, сөзін</w:t>
        <w:br/>
        <w:t>әрмен қарай жалғастырды.</w:t>
        <w:br/>
        <w:t>-- Енем екеуміз дүниенің шөбін орып тастадық деп</w:t>
        <w:br/>
        <w:t>дүрдиіп жүрсек, тией келгенде машинаның бортынан сәл-</w:t>
        <w:br/>
        <w:t>ақ асты. Сол жерде Сейткерей де күлді, мен де күлдім...</w:t>
        <w:br/>
        <w:t>енем де күлді. Күлкі деген қандай жақсы еді шіркін!..</w:t>
        <w:br/>
        <w:t>Сонымен, ауылға қайттық. Күн намаздыгер болып қалған</w:t>
        <w:br/>
        <w:t>кез. Енді жүргелі тұрғанымызда Сейткерей: %</w:t>
        <w:br/>
        <w:t>-- Мәссаған, енді қайттік? Үшеуміз кабинаға сыймаймыз</w:t>
        <w:br/>
        <w:t>ғой, -- деді алақанымен санын соғып. ;</w:t>
        <w:br/>
        <w:t>-- Ештеңе етпейді, бірдеңе ғып сыярмыз, --- дедім шөп</w:t>
        <w:br/>
        <w:t>арасына айырларды қыстырып жатып.</w:t>
        <w:br/>
        <w:t>-- Болмайды ғой. Қалаға кіргенде инспекторлар ұстап</w:t>
        <w:br/>
        <w:t>алады.</w:t>
        <w:br/>
        <w:t>-- Енді қайтпекпіз?</w:t>
        <w:br/>
        <w:t>- Біреуімізге қала тұруға тура келеді. Қазір-ақ келіп</w:t>
        <w:br/>
        <w:t>алып кетемін.</w:t>
        <w:br/>
        <w:t>Ақыры, сол жерде мен қалдым да, машинамен енем кетті.</w:t>
        <w:br/>
        <w:t>Мен бәрін де біліп тұрдым. Оның мені әдейі тастап кеткенін</w:t>
        <w:br/>
        <w:t>Де сездім. Сейткерейдің қайтып келген соң, үйге шейін</w:t>
        <w:br/>
        <w:t>ертегі айтып бармайтынына көзім жетті. Бірақ одан</w:t>
        <w:br/>
        <w:t>қорыққан жоқпын. Және де Сейткерейдің жайған құшағына</w:t>
        <w:br/>
        <w:t>қойып кете салармын деп ойламадым. Машинадан қалған</w:t>
        <w:br/>
        <w:t>шөптерді бір жерге жинап, қалың көгалдың арасына</w:t>
        <w:br/>
        <w:t>етпетімнен түсіп жата кеттім. Қураған шөптер басылып,</w:t>
        <w:br/>
        <w:t>арасынан жылан сусып бара жатқандай сытыр-сытыр етеді.</w:t>
        <w:br/>
        <w:t>Құлқайыр мен қызғалдақтың хош иісі қолқаны деміктіріп</w:t>
        <w:br/>
        <w:t>барады. Мен өстіп жатып, жастық шағымды есіме алдым.</w:t>
        <w:br/>
        <w:t>Ол кезде адам қандай бақытты! Еш нәрсе туралы</w:t>
        <w:br/>
        <w:t>ойламайсың, қайғырмайсың да жыламайсың. Сол кездегі</w:t>
        <w:br/>
        <w:t>жылағанның өзі қазір есіңе түссе, қандай қызық! Мен жас</w:t>
        <w:br/>
        <w:t>баладай көк шөптің үстіне аунай бердім, аунай бердім. Басым</w:t>
      </w:r>
    </w:p>
    <w:p>
      <w:r>
        <w:t>айналғанша аунадым. Өзімнен өзім сақылдап тұрып күлгім</w:t>
        <w:br/>
        <w:t>келді.</w:t>
        <w:br/>
        <w:t>Бір кезде дүрілдеген машина даусы естілді. Артыма</w:t>
        <w:br/>
        <w:t>бұрылып қарасам, Сейткерей құйғытып келеді екен. Мен</w:t>
        <w:br/>
        <w:t>87</w:t>
        <w:br/>
        <w:t>Е%.18.09.1ЭсіШай 1-аша! 10.1 раде 89</w:t>
        <w:br/>
        <w:t>-- Келсе несі бар?</w:t>
        <w:br/>
        <w:t>-- Қоя бер деймін. Құдай үшін қоя берші. Біреу келе</w:t>
        <w:br/>
        <w:t>жатыр?</w:t>
        <w:br/>
        <w:t>Шындығында да үй артынан қақырынған әйел даусы</w:t>
        <w:br/>
        <w:t>естілді.</w:t>
        <w:br/>
        <w:t>Сейткерей зып етіп ішкі үйге кіріп кетті де, сол бойда</w:t>
        <w:br/>
        <w:t>радионы барынша күңгірлетіп қоя берді.</w:t>
        <w:br/>
        <w:t>Ол келген көрші кемпір екен.</w:t>
        <w:br/>
        <w:t>-- Әй, келін, Салиха үйде ме?</w:t>
        <w:br/>
        <w:t>-- Жоқ-жоқ, -- дедім бұрқыраған бұрымымды</w:t>
        <w:br/>
        <w:t>орамалымның ішіне тығып жатып. -- Анау қара кісінің</w:t>
        <w:br/>
        <w:t>үйіне кеткен. Ауыз ашар дей ме, кеткеніне біраз боп</w:t>
        <w:br/>
        <w:t>қалды.</w:t>
        <w:br/>
        <w:t>-- Үйде насыбайы бар ма? Менікі шақшада тұрып кеуіп</w:t>
        <w:br/>
        <w:t>кетіпті, қараң қалғыр. Немене, әбіржіп тұрсың ғой?</w:t>
        <w:br/>
        <w:t>-- Е.. жаңа, мына табалдырыққа сүрініп кетіп... сүтімді</w:t>
        <w:br/>
        <w:t>төгіп алғаным...</w:t>
        <w:br/>
        <w:t>-- Әй, есі жоқтар-ай. Осы мың кіріп, мың шығып жүріп,</w:t>
        <w:br/>
        <w:t>аяғыңның астында табалдырық бар екенін ұмытып</w:t>
        <w:br/>
        <w:t>кетесіңдер-ау сендер. Ана біздің үйдегі шошақай да кеше</w:t>
        <w:br/>
        <w:t>қайнап тұрған қазанын жерге қоямын деп ақтарды да алды.</w:t>
        <w:br/>
        <w:t>Пісіп қалмағанына шүкір. Әп келе ғойшы, келін, әлгіні.</w:t>
        <w:br/>
        <w:t>Мен үйге кіріп, насыбай алып бердім. Ол орамалының</w:t>
        <w:br/>
        <w:t>ұшына бір-екі атым байлап алды да, кең кебісін сүйрете</w:t>
        <w:br/>
        <w:t>басып, үйіне қарай кетті.</w:t>
        <w:br/>
        <w:t>Сол Сейткерей Әлиасқар өлген соң менің соңымнан</w:t>
        <w:br/>
        <w:t>қалмады. Жолыққан сайын айтатыны: “Жеңеше-ау, өлгеннің</w:t>
        <w:br/>
        <w:t>артынан кім өледі. Тірі тірлігін қылмай ма? Қайғырумен</w:t>
        <w:br/>
        <w:t>өлгенді тірілтіп алатын болсақ, әке-шешемізді әлдеқашан</w:t>
        <w:br/>
        <w:t>тірілтпес пе едік. Жұрт күлмес, олар да түсінеді ғой, екеуміз</w:t>
        <w:br/>
        <w:t>қосылайық" деп жабыса берді. Мен одан ат-тонымды ала</w:t>
        <w:br/>
        <w:t>қаштым. "Күйеусіз қалсам да саған тимеспін", -- дедім.</w:t>
        <w:br/>
        <w:t>Үш күннен соң адам көрге де үйренеді дегендей, оның</w:t>
        <w:br/>
        <w:t>бұл айта беретін сөздері маған үйреншікті нәрсеге айналып,</w:t>
        <w:br/>
        <w:t>алғашындағыдай құлағыма түрпідей тимейтін болды. Кей</w:t>
        <w:br/>
        <w:t>күндері ылғи сол туралы да ойланамын. "Жарайды" -- деп</w:t>
        <w:br/>
        <w:t>көне кетейін десем, ел мен жұрттан ұяламын. Көнбейін</w:t>
        <w:br/>
        <w:t>десем, "бүйтіп қашанғы жалғыз жүремін, кімді күтпекпін"</w:t>
        <w:br/>
        <w:t>деп ойлап, тұйыққа тіреліп, шиеленіскен ойдың шешімін</w:t>
      </w:r>
    </w:p>
    <w:p>
      <w:r>
        <w:t>таба алмаймын. Сейткерей мұз заводының жүк машинасын</w:t>
        <w:br/>
        <w:t>айдайтын. Бір күні енем екеуміз шөп оруға шығып, кешке</w:t>
        <w:br/>
        <w:t>дейін қырда болдық. Үш-төрт күн өтіп, шөп қурап кететін</w:t>
        <w:br/>
        <w:t>болған соң, Сейткерейдің машинасымен тасып алмақ болдық.</w:t>
        <w:br/>
        <w:t>Мен машинаның Үстіне, енем мен Сейткерей кабинаға</w:t>
        <w:br/>
        <w:t>6</w:t>
        <w:br/>
        <w:t>Е2,18.09.13ішағ 1-ҚаШай 10. Ш- 9806 88</w:t>
        <w:br/>
        <w:t>-- Жеңеше! (Әлиден бір жас кіші болған соң мені</w:t>
        <w:br/>
        <w:t>жеңеше дейтін). Маған ауылыңнан бір қыз тауып берсеңші.</w:t>
        <w:br/>
        <w:t>Құдайақы, сені үлде мен бүлдеге бөлендіремін де қоямын.</w:t>
        <w:br/>
        <w:t>Ал Әлиасқарға, мынадай бір костюм әперем -- деп бармағын</w:t>
        <w:br/>
        <w:t>шошайтушы еді. Мен не дейін, “сұлуын ба, ақылдысын:</w:t>
        <w:br/>
        <w:t>ба?" дегенімде: "Екеуі де болсын дә" -- деуші еді. Осылайша.</w:t>
        <w:br/>
        <w:t>күн де өте берді. Кей күні Әлиасқар жоқ кезде кіріп, үн-</w:t>
        <w:br/>
        <w:t>түнсіз төр алдында жатын алатын. Үй іші тірлігімені</w:t>
        <w:br/>
        <w:t>айналысып жүргенімде менен көзін тайдырмай, әр</w:t>
        <w:br/>
        <w:t>қимылымды мүлт жібермей бағушы еді. Соңғы кезде оның</w:t>
        <w:br/>
        <w:t>маған деген көзқарасы мүлде өзгерді. Ол келгенде мен</w:t>
        <w:br/>
        <w:t>бұрынғыдай әзілдеспей, қойған сұрақтарына ғана жауа</w:t>
        <w:br/>
        <w:t>беріп, сыртқа сытылып шығып кете беретінмін. Бір күні</w:t>
        <w:br/>
        <w:t>ымырт жабыла бере сиыр сауып болып, босағадан аттай ”</w:t>
        <w:br/>
        <w:t>бергенімде, ішкі бөлмеде әлдекімнің жүргенін сездім.</w:t>
        <w:br/>
        <w:t>"Әлиасқар", -- дедім бұл неге ерте келді екен деп таңдана</w:t>
        <w:br/>
        <w:t>дауыстап. п</w:t>
        <w:br/>
        <w:t>Үйде енем жоқ болатын. Сол күндері оразаның кезі еді</w:t>
        <w:br/>
        <w:t>де, шпал заводы жақта бір үй ауыз ашарға шақырып кеткен</w:t>
        <w:br/>
        <w:t>болатын. (</w:t>
        <w:br/>
        <w:t>Іштегі адам дыбыс бермеген соң, денем түршігіп кейін</w:t>
        <w:br/>
        <w:t>шегіндім. Сол кезде Сейткерей барыстай атылып, білегімнен</w:t>
        <w:br/>
        <w:t>шап берді. Шошынғаннан шыңғырып жібергенімде, ол</w:t>
        <w:br/>
        <w:t>алақанымен аузымды баса қойды. Шелегім қолымнан ұшып</w:t>
        <w:br/>
        <w:t>түсіп, есіктің алдына ақ сүт ақтарылып кетті. %</w:t>
        <w:br/>
        <w:t>-- Мәрия, сен неге мен келгенде үндемейсің осы, жауап</w:t>
        <w:br/>
        <w:t>берші? -- дейді. Әлдекім естіп қояр ма екен деп оның да</w:t>
        <w:br/>
        <w:t>зәре-құтысы қалмаса керек, демалғанда екі иығы солқ етіп;</w:t>
        <w:br/>
        <w:t>көкірегі көріктей шуылдайды. »</w:t>
        <w:br/>
        <w:t>-- Жібер, босат мені! :</w:t>
        <w:br/>
        <w:t>-- Айқайламаймын деп уәде бер.</w:t>
        <w:br/>
        <w:t>Мен басымды изедім. Ол мені босатты да, өзі алыстау</w:t>
        <w:br/>
        <w:t>барып тұрды.</w:t>
        <w:br/>
        <w:t>-- Мен келгенде сен неге үндемей қаласың, соны айтшы!</w:t>
        <w:br/>
        <w:t>-- деді жалынышты үнмен.</w:t>
        <w:br/>
        <w:t>Мен жауап орНына жерде домалап жатқан шелекті</w:t>
        <w:br/>
        <w:t>көтере бергенімде, оның бауын ол да қосыла ұстады.</w:t>
        <w:br/>
        <w:t>-- Айтшы, неге үйтесің?</w:t>
        <w:br/>
        <w:t>-- Оның себебін өзің жақсы білесің ғой, -- дедім бетімді</w:t>
      </w:r>
    </w:p>
    <w:p>
      <w:r>
        <w:t>басқа жаққа бұрып. -- Жібер, біреу кеп қалады, жібер</w:t>
        <w:br/>
        <w:t>деймін?</w:t>
        <w:br/>
        <w:t>-- Айт, әйтпесе босатпаймын.</w:t>
        <w:br/>
        <w:t>-- Сен маған көз тігуінді қой. Екінші Әлиасқар жоқта</w:t>
        <w:br/>
        <w:t>үйге келуші болма?</w:t>
        <w:br/>
        <w:t>85</w:t>
        <w:br/>
        <w:t>Е2,18.09.13(іШай 1-ХіШай 10.4: раде 92</w:t>
        <w:br/>
        <w:t>- Сенікі емес.</w:t>
        <w:br/>
        <w:t>Ол тұрған жеріне сылқ етіп отыра кетті. Ұзақ отырды.</w:t>
        <w:br/>
        <w:t>Маңдайынан тер сорғалап, безгек болған адамдай денесінің</w:t>
        <w:br/>
        <w:t>дірілдеп отырғанын байқадым.</w:t>
        <w:br/>
        <w:t>Иә, оған да қиын, ал маған... Ол жағын айтпаса да белгілі</w:t>
        <w:br/>
        <w:t>Бір кезде ол орнынан атып тұрып, нақ бір мені салып</w:t>
        <w:br/>
        <w:t>жіберетін адамдай бетіме тіке қарады.</w:t>
        <w:br/>
        <w:t>Маған ол қорқынышты болып кетті.</w:t>
        <w:br/>
        <w:t>-- Мәрия, -- деді ол қалш-қалш етіп. Маған ол балаңның</w:t>
        <w:br/>
        <w:t>керегі жоқ, түсінемісің, керегі жоқ!</w:t>
        <w:br/>
        <w:t>-- Енді... енді маған... не істе дейсің?!</w:t>
        <w:br/>
        <w:t>Ол теріс айналып біраз тұрды да, кенет жалт қарап:</w:t>
        <w:br/>
        <w:t>-- Алдырт, алдыртып таста! -- деді бар дауысымен,</w:t>
        <w:br/>
        <w:t>айғайлап. Мен оның көзінен көзімді алмастан тапжылмай</w:t>
        <w:br/>
        <w:t>тұра бердім.</w:t>
        <w:br/>
        <w:t>-- Неге үндемейсің, неге үндемейсің, Мәрия!</w:t>
        <w:br/>
        <w:t>Жансыз адамдай бозарып әлі тұрмын.</w:t>
        <w:br/>
        <w:t>-- Есітемісін, -- деді ол мені иығымнан сілкіп қалып.</w:t>
        <w:br/>
        <w:t>-- Керегі жоқ маған, алдыртамысың?</w:t>
        <w:br/>
        <w:t>-- Жоқ... ;</w:t>
        <w:br/>
        <w:t>-- Онда... мен... біреудің баласына әке бола алмаймын.</w:t>
        <w:br/>
        <w:t>-- Ел-жұртқа күлкі болғым келмейді, ұғамысың, күлкі болғым</w:t>
        <w:br/>
        <w:t>келмейді! :</w:t>
        <w:br/>
        <w:t>-- Сен мені білмей алған жоқсың ғой, Сейткерей, --</w:t>
        <w:br/>
        <w:t>деген сөз аузымнан еріксіз шығып кетті. %</w:t>
        <w:br/>
        <w:t>-- Иә, иә, біліп алдым. Бірақ, ішіңде балаң бар екенін</w:t>
        <w:br/>
        <w:t>білген жоқпын. Сен оны маған неге айтпадың? Е</w:t>
        <w:br/>
        <w:t>-- Бәрібір емес пе? Ажырасамын десең әзір де кепі</w:t>
        <w:br/>
        <w:t>емес. 4</w:t>
        <w:br/>
        <w:t>Мен жылаған жоқпын. Сейткерейдің тап осылай</w:t>
        <w:br/>
        <w:t>сұрайтынын көзіме елестеткенде маған сұмдық қорқынышты</w:t>
      </w:r>
    </w:p>
    <w:p>
      <w:r>
        <w:t>болып көрінетін еді. %</w:t>
        <w:br/>
        <w:t>Ал дәл қазір, ол қорқыныштың бәрі әлдеқайда ғайып</w:t>
        <w:br/>
        <w:t>болыпты. Міне, содан бастап екеуміздің арамыз суи бастады:</w:t>
        <w:br/>
        <w:t>Балаңды алдыртып таста деп ол бұдан соң да көп айтты!</w:t>
        <w:br/>
        <w:t>Бірақ мен оған тәуекел еткен жоқпын, тәуекел етейін деп”</w:t>
        <w:br/>
        <w:t>ойламадым да. Сейткерей арақ ішіп келетінді шығарды;</w:t>
        <w:br/>
        <w:t>Тіпті, кей күндері үйге, де қонбайды.</w:t>
        <w:br/>
        <w:t>Ақыры бір күні түйеден түскендей ғып: "Бұл үйде не</w:t>
        <w:br/>
        <w:t>сен тұр, не мен тұрайын" деп қойып қалды. Осы сөздің</w:t>
        <w:br/>
        <w:t>ерте ме, кеш пе әйтеуір бір айтылатынын сезіп жүрсем де;</w:t>
        <w:br/>
        <w:t>естіген кезде төбемнен жасыл түскендей есім ауытқып кетті:</w:t>
        <w:br/>
        <w:t>Етпетімнен түсіп жылап жатырмын. Жыламайын десем де</w:t>
        <w:br/>
        <w:t>89</w:t>
        <w:br/>
        <w:t>Е2.18.09.13сішай 1--сіШай 10.4Ғ раде 95 р</w:t>
        <w:br/>
        <w:t>басып, үнсіз отыра бергім келді. Қарсы алдымдағы отырған</w:t>
        <w:br/>
        <w:t>әйел жүрегінің соншалықты кең де төзімді, мейірімді де</w:t>
        <w:br/>
        <w:t>адал екендігіне сүйсініш, оның өткен өмірін өзімше тағы</w:t>
        <w:br/>
        <w:t>бір шолып өттім..</w:t>
        <w:br/>
        <w:t>Біз павильоннан шыққанда көшеде шамдар самаладай</w:t>
        <w:br/>
        <w:t>жарқыран қалған еді. Сағатыма қарадым. “Құдай-ау, төрт</w:t>
        <w:br/>
        <w:t>сағат отырғанбыз ба? -- дедім таңданып. -- Өткен уақытты</w:t>
        <w:br/>
        <w:t>қалай байқамағанбыз?"</w:t>
        <w:br/>
        <w:t>---Сіз қалай жүресіз? -- деді Мәрия көшеге түскен соң.</w:t>
        <w:br/>
        <w:t>-- Ауруханаға.</w:t>
        <w:br/>
        <w:t>Онан не істейсіз?</w:t>
        <w:br/>
        <w:t>--- Онда менің машинам тұр ғой.</w:t>
        <w:br/>
        <w:t>-- А-а. Ол туралы мүлде ұмытып кетіппін. Онда бірге</w:t>
        <w:br/>
        <w:t>жүреді екенбіз.</w:t>
        <w:br/>
        <w:t>Манағы басталған жел ызындап әлі соғып тұр. Суық</w:t>
        <w:br/>
        <w:t>ауа Мәрияны тоңдырайын деді ме, ол маған байқатпаған</w:t>
        <w:br/>
        <w:t>болып анда-санда түршігіп қояды.</w:t>
        <w:br/>
        <w:t>Мен бешпетімді шешіп алып иығына жаптым.</w:t>
        <w:br/>
        <w:t>-- Жо-жоқ, маған керек емес, тоңбаймын, -- деді Мәрия</w:t>
        <w:br/>
        <w:t>шошып кетіп.</w:t>
        <w:br/>
        <w:t>-- Жамылыңыз, жамылыңыз. Сіз көйлекшең ғана келе</w:t>
        <w:br/>
        <w:t>жатырсыз.</w:t>
        <w:br/>
        <w:t>Мәрия менімен қарсыласуын қойып, ақыры бешпетті</w:t>
        <w:br/>
        <w:t>иығына жамылып алды.</w:t>
        <w:br/>
        <w:t>Мен онымен тағы да қатарласып келемін. Оның иығының</w:t>
        <w:br/>
        <w:t>тиген жері ду етіп, электр тогындай тұла бойымды бірден</w:t>
        <w:br/>
        <w:t>шымырлатып жібереді. Міне, мына бір арыққа да кеп</w:t>
        <w:br/>
        <w:t>қалдық. Мен бұрынырақ өтіп, Мәрияның қолынан тартып</w:t>
        <w:br/>
        <w:t>алдым. Оның алақаны ұядағы балапандай жып-жылы екен...</w:t>
        <w:br/>
        <w:t>Ауруханаға жеткен кезімізде түнгі сағат он жарым болып</w:t>
      </w:r>
    </w:p>
    <w:p>
      <w:r>
        <w:t>қалған еді. Мәрия жұқа шайы орамалын қайта байлап болып,</w:t>
        <w:br/>
        <w:t>бәтеңкесіне түскен қиыршық тастарды қаға бастады. Жерге</w:t>
        <w:br/>
        <w:t>тигізіп алмау үшін бір аяғын көтеріп, қалт-құлт етіп әрең</w:t>
        <w:br/>
        <w:t>тұр.</w:t>
        <w:br/>
        <w:t>-- Ой, ұстаңызшы, -- деді ол екі қолын ербеңдетіп. Оның</w:t>
        <w:br/>
        <w:t>айтқанын орындамай қалу ма?</w:t>
        <w:br/>
        <w:t>Жо-жоо, менде ондай ерік болмас та еді. Сол сәтте-ақ</w:t>
        <w:br/>
        <w:t>оның қасына жетіп келін, қолынан ұстай алдым.</w:t>
        <w:br/>
        <w:t>Уысымда тұрған оның алақандарын елжірей қысқым</w:t>
        <w:br/>
        <w:t>келді. Ол ары-бері теңселген сайын құлатып алмайын деп</w:t>
        <w:br/>
        <w:t>қыса түсем. Әні, саусағындағы жүзікті де сипап өттім.</w:t>
        <w:br/>
        <w:t>Кеудемнен жан кетіп қалғандай қимылсыз тұрмын.</w:t>
        <w:br/>
        <w:t>Біраздан соң біз қоштастық.</w:t>
        <w:br/>
        <w:t>-- Қош болыңыз, -- деді ол аурухана есігінен кіріп бара</w:t>
        <w:br/>
        <w:t>92</w:t>
        <w:br/>
        <w:t>Е2,18.09.13(іШай 1-ХіШай 104: раде 98</w:t>
        <w:br/>
        <w:t>табуың неғайбіл. Сол сияқты, мен ол үшін суға лақтырылған ц</w:t>
        <w:br/>
        <w:t>жанмын. Кесені сындырмау керек, сындырдың екен, оны,</w:t>
        <w:br/>
        <w:t>қайта жамау қиынға соғады. Қанша қиюын тауып,</w:t>
        <w:br/>
        <w:t>құрастырғанмен, бәрібір ол бұйым болып жарытпайды. Енді...</w:t>
        <w:br/>
        <w:t>мен оған қайта қосылып не табам? Жо, жоқ, керегі жоқ, --</w:t>
        <w:br/>
        <w:t>деді Махамбеков даусының қатты шығып кеткенін байқамай. .</w:t>
        <w:br/>
        <w:t>Ол қанша немқұрайды сөйлеп отырғанмен, ішкі.</w:t>
        <w:br/>
        <w:t>дүниесінде адам төзбес дүлей дауылдың ұйтқып тұрғанын”</w:t>
        <w:br/>
        <w:t>аңғаруға болатын еді.</w:t>
        <w:br/>
        <w:t>Осы кезде мен өткендегі бір жаңбырлы күні “Сонда да, ц</w:t>
        <w:br/>
        <w:t>адамдар туралы бір мезгіл ойланған жөн" дегенім есіме /</w:t>
        <w:br/>
        <w:t>түсіп, сол сөзім үшін қазір өзім өкіндім. Мен сонда: ш</w:t>
        <w:br/>
        <w:t>“Махамбеқов жұмыстан өзгені ойламайды. Оған жоспар”</w:t>
        <w:br/>
        <w:t>мен міндеттеме орындалса болды, оның жүрегі жоқ" деуші</w:t>
        <w:br/>
        <w:t>едім-ау. Өмірде адамды танып болу қандай қиын еді. а</w:t>
        <w:br/>
        <w:t>-- Ал қызымды, -- деді ол әлден уақыт өткен соң. -,</w:t>
        <w:br/>
        <w:t>Қызымды құшақ жая қарсы аламын. Оның ешқандай |</w:t>
        <w:br/>
        <w:t>жазығы жоқ...</w:t>
        <w:br/>
        <w:t>Біз Махамбековтың үйіне келіп түстік.</w:t>
        <w:br/>
        <w:t>Көп жыл айырылысудан кейін енді ғана табысқандықтан</w:t>
        <w:br/>
        <w:t>ба, Махамбековтың қызы мына үйді де, әкесін де тосырқап</w:t>
        <w:br/>
        <w:t>жүрген сияқты. Біз шай ішіп отырғанда да тіл қатқан жоқ. .</w:t>
        <w:br/>
        <w:t>Махамбековтың қарындасы мен өзі қуаныштары”</w:t>
        <w:br/>
        <w:t>қойындарына сыймай, елпелектеп ұшын жүр... Бір сағаттай</w:t>
        <w:br/>
        <w:t>отырған соң, мен орнымнан тұрып, үй-ішіндегілермен .</w:t>
        <w:br/>
        <w:t>қоштаса бастадым.</w:t>
        <w:br/>
        <w:t>-- Сау бол, бақытты бол, қарындасым, --- дедім қызға.</w:t>
        <w:br/>
        <w:t>қолымды беріп. Ол нәзік саусақтарын маған жасқана.</w:t>
        <w:br/>
        <w:t>ұсынды. Оның осы қимылынан-ақ, қалыптасып келе жатқан .</w:t>
        <w:br/>
        <w:t>ересек қыздарға тән қасиетті аңғаруға болатын еді.</w:t>
      </w:r>
    </w:p>
    <w:p>
      <w:r>
        <w:t>Мен далаға шыққанда, Махамбеков те қосыла шықты.</w:t>
        <w:br/>
        <w:t>-- Сіз қазір жүресіз бе?</w:t>
        <w:br/>
        <w:t>-- Иә.</w:t>
        <w:br/>
        <w:t>-- Онда мен де жиналайын.</w:t>
        <w:br/>
        <w:t>-- Сіз бе? Қазір кетпекшімісіз?</w:t>
        <w:br/>
        <w:t>-- Енді қалай? Ертең жұмыс...</w:t>
        <w:br/>
        <w:t>-- Түуһ, қойыңызшы соны. Қызыңыз кеше-ғана келді,</w:t>
        <w:br/>
        <w:t>ал сіз оны тастап кетпекшісіз. Ол әлі сізді әке ретінде</w:t>
        <w:br/>
        <w:t>танып та болған жоқ “қой. Қалыңыз. Үйренсін.” Жұмысқа )</w:t>
        <w:br/>
        <w:t>бір-екі күннен кейін-ақ барасыз. Мен бармынғ жой, элде зі</w:t>
        <w:br/>
        <w:t>маған сенбейсіз бе? і</w:t>
        <w:br/>
        <w:t>-- Жо-жо. Неге сенбейін. Жарайды, онда. сау болыңыз.</w:t>
        <w:br/>
        <w:t>Мен ертең барармын.</w:t>
        <w:br/>
        <w:t>Мен пәтерге келгенімде кемпір ұйықтап. Жатыр екен.</w:t>
        <w:br/>
        <w:t>95</w:t>
        <w:br/>
        <w:t>шош</w:t>
        <w:br/>
        <w:t>ы;</w:t>
        <w:br/>
        <w:t>іе,</w:t>
        <w:br/>
        <w:t>Е2,18.09.13(іШағ 1-ХаіШай 10.4: раде 102</w:t>
        <w:br/>
        <w:t>Бірақ менің келгенімді де, кеткенімді де вагондағылардың</w:t>
        <w:br/>
        <w:t>ешқайсысы білген жоқ. Олардың бәрі де сол баяғы мен</w:t>
        <w:br/>
        <w:t>келгендегідей тәтті-ұйқыда қимылсыз жатыр...</w:t>
        <w:br/>
        <w:t>Махамбеков сол күні кешке оралды. Оның қабағы</w:t>
        <w:br/>
        <w:t>бұрынғыдан да тұнжыр, тіпті, түтігіп кеткен сияқты. Өйтіп-</w:t>
        <w:br/>
        <w:t>бүйтіп хал-жайын сұрағандарға ләм деп тіл қатпаған сон,</w:t>
        <w:br/>
        <w:t>мен де оның мазасын алғым келмеді.</w:t>
        <w:br/>
        <w:t>Әрі, “бұларға айтпасаң, маған айтарсың, олар олар да,.</w:t>
        <w:br/>
        <w:t>мен менмін ғой" деген сияқты болмайын деп, Захаровпен</w:t>
        <w:br/>
        <w:t>ойнап отырған шахматымды жалғастыра бердім.</w:t>
        <w:br/>
        <w:t>Махамбеков байыз тауып купесінде отыра алмай, ұзынша</w:t>
        <w:br/>
        <w:t>коридорда ерсілі-қарсылы жүр.</w:t>
        <w:br/>
        <w:t>Кей кезде дәл біз отырған жерге келеді де, тық-тық</w:t>
        <w:br/>
        <w:t>басып, кері қайтады.</w:t>
        <w:br/>
        <w:t>Оның аяғының осы тықылынан назарымды алмай, мен</w:t>
        <w:br/>
        <w:t>үнсіз отырмын. Ол тықылдар өз иесінің ішкі дүниесіндегі .</w:t>
        <w:br/>
        <w:t>аласапыран өзгерісті минут сайын маған жеткізіп тұрғандай</w:t>
        <w:br/>
        <w:t>еді.</w:t>
        <w:br/>
        <w:t>-- О, сіз көп ойлана бермеңіз. Мен ұтылсам да</w:t>
        <w:br/>
        <w:t>ойланбаймын ғой осы, -- деп қояды Захаров анда-санда.</w:t>
        <w:br/>
        <w:t>Жүріп қоямын да, әлгі дыбыстардың тағы да қандай</w:t>
      </w:r>
    </w:p>
    <w:p>
      <w:r>
        <w:t>жаңалықты жар салып тұрғанын зертей түспек болғандай</w:t>
        <w:br/>
        <w:t>сыртқа құлақ тосамын. к</w:t>
        <w:br/>
        <w:t>“Тық-тық, тық-тық". Кейде алыстай түседі, кейде</w:t>
        <w:br/>
        <w:t>жақындайды. “Мүмкін, ол қызымен келіспей қалған шығар,</w:t>
        <w:br/>
        <w:t>-- деп ойладым. -- Немесе, мұншалықты күйінетін оған</w:t>
        <w:br/>
        <w:t>басқа қандай жағдай бар% Әлде, әйелі жөнінде ойлана ма</w:t>
        <w:br/>
        <w:t>екен”.</w:t>
        <w:br/>
        <w:t>Бір кезде Захаров орнынан айқайлай көтерілді. Оның</w:t>
        <w:br/>
        <w:t>қатты айқайлағаны сонша, мен селк ете түстім. -- Міне,</w:t>
        <w:br/>
        <w:t>міне, сіз ұтылдыңыз. Аха-аха-ха! Ұтылдыңыз! Көп</w:t>
        <w:br/>
        <w:t>ойлағаннан пайда жоқ. Сізді де ұттым-ау бір. Петя,</w:t>
        <w:br/>
        <w:t>жазып қой. Мен бүгін Дербісәлин жолдастан.-екі ұнай</w:t>
        <w:br/>
        <w:t>алдым! :</w:t>
        <w:br/>
        <w:t>Біз, вагон бойынша жарыс өткізіп жатқан едік. Оған</w:t>
        <w:br/>
        <w:t>Махамбековтан басқамыз түгел қатысқан болатынбыз.</w:t>
        <w:br/>
        <w:t>Мен тақтаға үңіле қарасам, шынында да ұтылып</w:t>
        <w:br/>
        <w:t>қалыппын. 2:</w:t>
        <w:br/>
        <w:t>-- Япыр-ай, мына атты былай жүргеніңіз-ай. Онда, мен</w:t>
        <w:br/>
        <w:t>ұтылатын едім. Байқамаса екен деп-ақ отырдым.</w:t>
        <w:br/>
        <w:t>Байқамадыңыз. ед</w:t>
        <w:br/>
        <w:t>Ол бүгінгі ұтысы. жөнінде вагонда қанша адам Болса :</w:t>
        <w:br/>
        <w:t>бәріне де түп-түгел айтып шықты. Мен есіктен шығып бара</w:t>
        <w:br/>
        <w:t>жатқанда да ол сөйлеп жатты. “Байқамаса екен деп-ақ едім,</w:t>
        <w:br/>
        <w:t>ЕЗ.18.09.13ішай 1-қбіша! 1044 раде 104</w:t>
        <w:br/>
        <w:t>ол сөзімді мүлдем естімегендей. Олай көрінуіме де себеп</w:t>
        <w:br/>
        <w:t>болды. Сіз ана кемпір жөнінде көп әңгіме қозғаушы едіңіз</w:t>
        <w:br/>
        <w:t>ғой.</w:t>
        <w:br/>
        <w:t>-- Несі бар?</w:t>
        <w:br/>
        <w:t>-- Енді неге қозғамайсыз?</w:t>
        <w:br/>
        <w:t>Мен не дерімді білмей қалдым.</w:t>
        <w:br/>
        <w:t>“Иә, мен ол жөнінде ұмытып та кетіппін ғой, қалайша?</w:t>
        <w:br/>
        <w:t>Қалайша мен оны да ұмытқанмын!"</w:t>
        <w:br/>
        <w:t>Махамбековтың сөзі маған найзадай қадалды. Ол қазір</w:t>
        <w:br/>
        <w:t>маған тура қарап жатқан шығар. Бетім шымырлап, әлдене</w:t>
        <w:br/>
        <w:t>жорғалап өткендей тұла бойым дір ете түсті.</w:t>
        <w:br/>
        <w:t>-- Сіз ол жөнінде ұмытып кеткенсіз ғой? -- деді</w:t>
        <w:br/>
        <w:t>Махамбеков ойымды тап басып.</w:t>
        <w:br/>
        <w:t>-- Жоқ.</w:t>
        <w:br/>
        <w:t>-- Әрине солай. Ұмытқансыз. Кезінде дәл сіз сияқты</w:t>
        <w:br/>
        <w:t>мен де ұмытқанмын. Сонда да болса мен сізден де, кемпірден</w:t>
        <w:br/>
        <w:t>де кешірім сұраймын. Өйткені, мен сізді үлкен кісі деп</w:t>
        <w:br/>
        <w:t>кемпірге өтірік айттым. Әрине "неге" дерсіз, -- деді ол</w:t>
        <w:br/>
        <w:t>тоқталмастан. Себебі, мен сіздің ол үйде қалуыңызға қарсы</w:t>
        <w:br/>
        <w:t>болдым.</w:t>
      </w:r>
    </w:p>
    <w:p>
      <w:r>
        <w:t>-- Қарсы болдым дейсіз бе?</w:t>
        <w:br/>
        <w:t>-- Иә, қарсы болдым. Солай десем кемпір үйін</w:t>
        <w:br/>
        <w:t>қорашсынып, сізге бермес, ұялғандықтан жібермес деп едім.</w:t>
        <w:br/>
        <w:t>Бірақ, сізді жіберді, оның үстіне екеуіңіз дос боп кеттіңіздер.</w:t>
        <w:br/>
        <w:t>Тағы бір...</w:t>
        <w:br/>
        <w:t>-- Япыр-ау, сізге бұл не үшін қажет болды және де,</w:t>
        <w:br/>
        <w:t>басқа үйге орналасуды ұсынсаңыз, мен қарсы болмас едім</w:t>
        <w:br/>
        <w:t>ғой.</w:t>
        <w:br/>
        <w:t>-- Бас инженер сізге осы үйді ұсынған кезде мен үнсіз</w:t>
        <w:br/>
        <w:t>қалған болатынмын, есіңізде ме?</w:t>
        <w:br/>
        <w:t>Махамбековтың сол сөз үстінде үнсіз қалып, ақырын</w:t>
        <w:br/>
        <w:t>ғана астыңғы ернін тістегенін көзіме елестетіп өттім.</w:t>
        <w:br/>
        <w:t>-- Иә, есімде.</w:t>
        <w:br/>
        <w:t>-- Міне, солай. Бірақ ол сізді сүйрегендей ертіп</w:t>
        <w:br/>
        <w:t>барған жоқ па? Және қарсыласа бергім келмеді. Сізді</w:t>
        <w:br/>
        <w:t>онда қалдырмауға әлсіз болдым. Үлкен кісі деп</w:t>
        <w:br/>
        <w:t>тапқан айлам баланың ойыншығы болып шықты. Рас-ау,</w:t>
        <w:br/>
        <w:t>күлкілі екен ғой, Іһім, -- деді ол өзін-өзі келеке еткендей</w:t>
        <w:br/>
        <w:t>мырс етіп, -- Сонымен, сіз кемпір жайлы ұмыттым</w:t>
        <w:br/>
        <w:t>дейсіз?</w:t>
        <w:br/>
        <w:t>-- Мен сізге олай деген жоқпын ғой. Неге, оны есіме</w:t>
        <w:br/>
        <w:t>аламын.</w:t>
        <w:br/>
        <w:t>-- Е, “баяғыда бір танысым бар еді" деген сияқты ма%</w:t>
        <w:br/>
        <w:t>Олай деп мен де ойланамын. Бірақ сізді мен айыптағалы</w:t>
        <w:br/>
        <w:t>101</w:t>
        <w:br/>
        <w:t>ЕЗ.18.09.13іШ ай 1-біша! 1044 раде 96</w:t>
        <w:br/>
        <w:t>жатып. Сізге батылым жетіп бәрін де айтып бергеніме</w:t>
        <w:br/>
        <w:t>таңданамын да, қуанамын. Маған енді жеңіл сияқты. Тек,</w:t>
        <w:br/>
        <w:t>мен туралы теріс пиғылда қалмасаңыз болғаны. Қош болыңыз!</w:t>
        <w:br/>
        <w:t>Мен әлдене дегелі оқтала бергенімде ол жымия күліп,</w:t>
        <w:br/>
        <w:t>ішке кіріп кетті. Сол орнымда қаттым да қалдым. Дәл осы</w:t>
        <w:br/>
        <w:t>жерде тұрып оның кіре берісте әлдеқалай бір әйелмен</w:t>
        <w:br/>
        <w:t>сөйлескенін, сонан соң ішкі есікті сарт еткізіп жапқанын</w:t>
        <w:br/>
        <w:t>естідім. Сол есіктің сарт етуімен бірге, барлық дыбыс атаулы</w:t>
        <w:br/>
        <w:t>жойылды. Құлаққа ұрғандай өлі тыныштық басты. Біраздан</w:t>
        <w:br/>
        <w:t>соң орнымнан жай қозғалып, машинаға қарай жүрдім. Оны</w:t>
        <w:br/>
        <w:t>от алдырып, сыртқа шыға бергенде, қарсы алдымнан</w:t>
        <w:br/>
        <w:t>әлдеқалай бір таныс тұлғаның кесіп өткенін көзім шалып</w:t>
        <w:br/>
        <w:t>қалды.</w:t>
        <w:br/>
        <w:t>Әлгі тұлға көзге түсіп қалудан қауіптеніп, қақпаның қара</w:t>
        <w:br/>
        <w:t>көлеңкесіне жасырына қалды. Жалма-жан машинадан түсіп</w:t>
        <w:br/>
        <w:t>солай қарай жүрдім. Тақтайға жабысып қалғандай, әлдекім</w:t>
        <w:br/>
        <w:t>состиып қимылсыз тұр. Дем алғаны да сезілмейді. Мен</w:t>
        <w:br/>
        <w:t>барып сіріңке жағып үңілгенімде өз көзіме өзім сенбедім.</w:t>
        <w:br/>
        <w:t>-- Сіз, Махамбеков... Зәке! Сіз неғып тұрсыз мұнда!</w:t>
        <w:br/>
        <w:t>Ол қара көлеңкеден бері шығып, не айтарын білмей</w:t>
        <w:br/>
        <w:t>сасқалақтап қалды. Көзімдегі бар сырды оқып қоймасын</w:t>
      </w:r>
    </w:p>
    <w:p>
      <w:r>
        <w:t>деген адамша, маған тура қарай алмай, абдырап тұр.</w:t>
        <w:br/>
        <w:t>-- Мен... Сізге... Иә, сіздің қашан қайтатыныңызды білгелі</w:t>
        <w:br/>
        <w:t>келіп едім.</w:t>
        <w:br/>
        <w:t>-- Сол үшін ғана ма?</w:t>
        <w:br/>
        <w:t>-- Сол үшін ғана.</w:t>
        <w:br/>
        <w:t>-- Мен өзім де баратын едім ғой.</w:t>
        <w:br/>
        <w:t>-- Жо... Мен поездан қалып қойып... енді... сізбен бірге .</w:t>
        <w:br/>
        <w:t>қайтайын деп едім. .</w:t>
        <w:br/>
        <w:t>-- Мен кеткенде сіз вагонда жатыр едіңіз ғой. Және де</w:t>
        <w:br/>
        <w:t>қалаға соғамын деп айтпаған болатынсыз.</w:t>
        <w:br/>
        <w:t>-- Мен... мүлде басқа... тығыз шаруамен сіздің артыңызша</w:t>
        <w:br/>
        <w:t>поезбен келдім.</w:t>
        <w:br/>
        <w:t>-- Ал солай болды-ақ делік. Сізге менен жасырынудың</w:t>
        <w:br/>
        <w:t>қажеті қанша еді?</w:t>
        <w:br/>
        <w:t>-- Сіздің шығып қалғаныңызды көріп, тоқтатқым келмеді.</w:t>
        <w:br/>
        <w:t>Әрі, қасыңызда анау... әйел бар екен деп қалдым.</w:t>
        <w:br/>
        <w:t>-- Сіз кімді айтып тұрсыз? -- дедім шошын кетіп.</w:t>
        <w:br/>
        <w:t>-- Мәрия. :</w:t>
        <w:br/>
        <w:t>-- Мәрия дейсіз бе?</w:t>
        <w:br/>
        <w:t>-- Иә.</w:t>
        <w:br/>
        <w:t>-- Сіз оны қайдан білесіз?</w:t>
        <w:br/>
        <w:t>-- Менің бұл қалада тұрғаныма қырық жыл ы болдек Ал</w:t>
        <w:br/>
        <w:t>сіз... Жиырма жеті-ақ күн.</w:t>
        <w:br/>
        <w:t>93</w:t>
        <w:br/>
        <w:t>ЕЗ.18.09.13сіШа! 1--май 104: раде 105</w:t>
        <w:br/>
        <w:t>отырған жоқпын. Шыныңызды айтыңызшы, бұл жөнінде</w:t>
        <w:br/>
        <w:t>әңгімелеуді не себепті қойып кеттіңіз?</w:t>
        <w:br/>
        <w:t>Мен үнсіз жата бердім.</w:t>
        <w:br/>
        <w:t>-- Сіз бұл жөнінде не себепті ұмытсаңыз, мен де солай.</w:t>
        <w:br/>
        <w:t>-- Бірақ...</w:t>
        <w:br/>
        <w:t>-- Бірақ сіз Мәрияны мен сияқты сүйген жоқсыз ғой,</w:t>
        <w:br/>
        <w:t>-- демекшісіз бе?</w:t>
        <w:br/>
        <w:t>Денеме әлдекім от басып алғандай орнымнан ыршып</w:t>
        <w:br/>
        <w:t>тұрдым. Жүрегім дүрсілдей жөнелді.</w:t>
        <w:br/>
        <w:t>-- Сіз... Қалайша?..</w:t>
        <w:br/>
        <w:t>-- Абдырамаңыз. Мен бәрін де білемін.</w:t>
      </w:r>
    </w:p>
    <w:p>
      <w:r>
        <w:t>Сіз Мәриямен жиі кездесіп тұрдыңыз ғой. Иә, тұрдыңыз.</w:t>
        <w:br/>
        <w:t>Мен оны да білемін.</w:t>
        <w:br/>
        <w:t>Және өткен жолы соңғы рет кездестіңіз. Оны өте жақсы</w:t>
        <w:br/>
        <w:t>білемін. Ал, бірақ, сіз менімен бір купеде жатқан сіз, мына</w:t>
        <w:br/>
        <w:t>мені білген жоқсыз. Мендегі өзгерістерге назар да</w:t>
        <w:br/>
        <w:t>аудармадыңыз. Сіздер иық түйістіріп кетіп бара</w:t>
        <w:br/>
        <w:t>жатқандарыңызда, тамақ ішіп отырғандарыңызда</w:t>
        <w:br/>
        <w:t>өздеріңізден үш-төрт-ақ адым алыс жерде басқа бір жанның</w:t>
        <w:br/>
        <w:t>қызғаныштан жарылып кете жаздап, өлуге аз-ақ қалып</w:t>
        <w:br/>
        <w:t>тұрғанын байқамадыңыздар. Әсіресе, ол жылаған кезде,</w:t>
        <w:br/>
        <w:t>менің жүрегім тоқтап қалғандай болды. Сіз үнсіз отыра</w:t>
        <w:br/>
        <w:t>бердіңіз. Егер мен болсам оны жұбатар едім, сипар едім</w:t>
        <w:br/>
        <w:t>шашынан. Ұят қой дейсіз бе? Ондай жерде маған ұят</w:t>
        <w:br/>
        <w:t>атаулының керегі болмас еді.</w:t>
        <w:br/>
        <w:t>Менің шыдамым шегіне жетіп, денем қалшылдап кетті.</w:t>
        <w:br/>
        <w:t>-- Сіздің қалай дәтіңіз барады оған! -- дедім қатты</w:t>
        <w:br/>
        <w:t>дауыстап.</w:t>
        <w:br/>
        <w:t>-- Жоқ, сіз ашуланбаңыз. Егер мен мұның бәрін айтпасам,</w:t>
        <w:br/>
        <w:t>сіз білмеген болар едіңіз ғой. Қазір, екеумізге де бәрібір</w:t>
        <w:br/>
        <w:t>жағдайда ақтарып салғым келіп отыр.</w:t>
        <w:br/>
        <w:t>-- Қандай "бәрібір" жағдайда?</w:t>
        <w:br/>
        <w:t>-- Асықпасаңыз, оны да есітесіз.</w:t>
        <w:br/>
        <w:t>Бірақ сіздердің әңгімелеріңізден мен қауіптенетін ештеңе</w:t>
        <w:br/>
        <w:t>байқала қойған жоқ, -- деді ол сөзін әрмен қарай</w:t>
        <w:br/>
        <w:t>жалғастырып. Сонда да мен қызғандым. Онымен</w:t>
        <w:br/>
        <w:t>қатарласып, сіздің орныңызда мен кетіп бара жатсам екен</w:t>
        <w:br/>
        <w:t>Деп армандадым да. Ол арманым бәрібір орындалмас еді.</w:t>
        <w:br/>
        <w:t>Бұдан бірнеше ай бұрын мен Мәрияны ұнататынымды</w:t>
        <w:br/>
        <w:t>айтқанмын. Сол кезде кемпірмен араздасып кетті. Ол үйге</w:t>
        <w:br/>
        <w:t>сонан соң бармайтын болдым. Тағы да, Мәрия маған қарсы</w:t>
        <w:br/>
        <w:t>болды. Тілегімнің бәрі жерде қалды. Әйтсе де, мен оны</w:t>
        <w:br/>
        <w:t>жұрттың бәрінен қызғанамын.</w:t>
        <w:br/>
        <w:t>Анада сіз осы жаққа орналасамын дегенде, сондықтан</w:t>
        <w:br/>
        <w:t>102</w:t>
        <w:br/>
        <w:t>ЕЗ.18.09.13сіШай 1-аша! 10.1: раде 101</w:t>
        <w:br/>
        <w:t>соңынан оған зар болады. Ал мен ше? Мәрия ше? Әлиса</w:t>
        <w:br/>
        <w:t>ше%? Махамбеков ше? Неткен қиын! Жо-жоқ. Ойламаймын,</w:t>
        <w:br/>
        <w:t>ойламаймын ол жөнінде. Міне, түк те ойламаймын. Қазір</w:t>
        <w:br/>
        <w:t>тез жұмысшылардың арасына жетуім керек".</w:t>
        <w:br/>
        <w:t>Салқын ауаны дүрілдетіп, машина заулап келеді. Анда-</w:t>
        <w:br/>
        <w:t>санда жол жиегінен шыға келген қосаяқтар жандәрмені</w:t>
        <w:br/>
        <w:t>қалмай секектеп қаша жөнеледі...</w:t>
        <w:br/>
        <w:t>Мен вагонға келіп кіргенімде жұмысшылардың бәрі</w:t>
        <w:br/>
        <w:t>тыныш ұйқыда жатыр еді. Оларды оятып алмайын деп,</w:t>
        <w:br/>
        <w:t>аяғымның ұшынан басып, ішке кірдім де, өз орныма</w:t>
        <w:br/>
        <w:t>шешінңбестен жата кеттім.</w:t>
        <w:br/>
        <w:t>Көзімді қанша жұмсам да ұйқым келмей қойды.</w:t>
      </w:r>
    </w:p>
    <w:p>
      <w:r>
        <w:t>Өлітыныштық. Вагондағы адамдар бір жаққа тегіс көшіп</w:t>
        <w:br/>
        <w:t>кеткен тәрізді. “Менің бұл жерге келгеніме де жиырма</w:t>
        <w:br/>
        <w:t>жеті күн, -- дедім іштей күбірлен. -- Қаншалықты тез өткен</w:t>
        <w:br/>
        <w:t>және... қаншалықты ұзақ. Тіпті, бір жыл болған сияқты".</w:t>
        <w:br/>
        <w:t>Кенеттен менің басыма жаңа бір ой жарқ етіп, ол ойымнан</w:t>
        <w:br/>
        <w:t>өзім шошып кеттім. Жастығым өртенгендей басымды жұлын</w:t>
        <w:br/>
        <w:t>алып, көтеріле бергенімде, өз салмағымды көтере алмаған</w:t>
        <w:br/>
        <w:t>қолдарымның дірілдеп бара жатқанын сездім.</w:t>
        <w:br/>
        <w:t>“Сонда... мен бүрсігүні... Құдай-ау, бүрсігүні қайтуға</w:t>
        <w:br/>
        <w:t>тиістімін бе? Қалайша... тез! Кемпірмен, Махамбековпен,</w:t>
        <w:br/>
        <w:t>ең соңында... Мәриямен біржола қоштасуым керек. Бір</w:t>
        <w:br/>
        <w:t>жолата! Бәлкім, мен оларды енді өмір бақи көрмеспін. Олар</w:t>
        <w:br/>
        <w:t>туралы ештеңе естімеспін де. Бүрсігүні сым тарту бітеді.</w:t>
        <w:br/>
        <w:t>Сол сияқты, менің Мәриямен арақатынасым да үзіледі.</w:t>
        <w:br/>
        <w:t>Сонан соң мен кетемін. Сонау Алматыға кетемін. Мен</w:t>
        <w:br/>
        <w:t>жөнінде ол, ол жөнінде мен естімеймін.</w:t>
        <w:br/>
        <w:t>Мүмкін, мен туралы ол ойламас!"</w:t>
        <w:br/>
        <w:t>“Жо-жо, мен кетпеймін, қаламын. Ең болмаса он күн.</w:t>
        <w:br/>
        <w:t>Сонан соң ар жағын... Тіпті болмаса, он күн. Оған шейін</w:t>
        <w:br/>
        <w:t>Мәрияның қызы жазылар. Мына күйінде оны тастап кетуге...</w:t>
        <w:br/>
        <w:t>Жо-жо, ол болмайды, кетпеуім керек, ол мейірімсіздік! Қазір,</w:t>
        <w:br/>
        <w:t>дәл қазір қайтадан қалаға, почтаға тартуым керек. Алматыға</w:t>
        <w:br/>
        <w:t>телеграмма беремін. Он күн сұраймын. Он-ақ күн. Ол</w:t>
        <w:br/>
        <w:t>тілегімді қабылдайтын шығар. Қазір тез!" Мен сағатыма</w:t>
        <w:br/>
        <w:t>қарадым. Таңғы төрт жарым. Орнымнан атып тұрып,</w:t>
        <w:br/>
        <w:t>жылдам-жылдам киіне бастадым. "Ал, Әлиса ше, олар да</w:t>
        <w:br/>
        <w:t>сарыла күтіп отыр ғой". “Ештеңе етпейді. Оған да он күннен</w:t>
        <w:br/>
        <w:t>соң барамын деп телеграмма саламын".</w:t>
        <w:br/>
        <w:t>Мен вағонды селкілдетін жібермес үшін аяғымның</w:t>
        <w:br/>
        <w:t>ұшымен басып сыртқа шықтым...</w:t>
        <w:br/>
        <w:t>Алматыға телеграмма беріп қайта келгенімде, таң атып,</w:t>
        <w:br/>
        <w:t>ай-жай бо, :</w:t>
        <w:br/>
        <w:t>98</w:t>
        <w:br/>
        <w:t>ЕЗ.18.09.1ЭсіШай 1-ша! 10.1: раде 99</w:t>
        <w:br/>
        <w:t>Есікті біраз қаққаннан кейін “бұл кім?" деп айқайлады.</w:t>
        <w:br/>
        <w:t>да, “ашыңыз, бұл мен” деген соң даусымнан тани кетін,</w:t>
        <w:br/>
        <w:t>тез-тез жүріп кеп есікті ашты.</w:t>
        <w:br/>
        <w:t>-- Аман-есен жүрсіз бе? Құдай жар болғыр. Сізді келмей</w:t>
        <w:br/>
        <w:t>кеткенге қорқып жүр едім. -- Шешініңіз. Мең қазір...</w:t>
        <w:br/>
        <w:t>Ол тамақ қамына кірісе бастады.</w:t>
        <w:br/>
        <w:t>-- Жоқ, әуре болмаңыз шеше. Маған ештеңенің</w:t>
        <w:br/>
        <w:t>керегі жоқ. Тек, сіздің амандығыңызды біле кетуге соғып</w:t>
        <w:br/>
        <w:t>едім.</w:t>
        <w:br/>
        <w:t>-- Көсегеңіз көгерсін, шырағым, кәрілерге осының өзі</w:t>
        <w:br/>
        <w:t>бір мәртебе ғой. Ойбай-ау, шешінсеңізші. Тым болмаса айран</w:t>
        <w:br/>
        <w:t>ішіңіз. Қазір жүрмекпісіз?</w:t>
        <w:br/>
        <w:t>-- Иә, қазір жүремін. Айраныңыз болса бір кесе бере</w:t>
      </w:r>
    </w:p>
    <w:p>
      <w:r>
        <w:t>қойыңыз. Ол айран әкелуге ішкі үйге кіріп кетті. Мен кемпір</w:t>
        <w:br/>
        <w:t>салып қойған төсектің шетіне барып отырдым.</w:t>
        <w:br/>
        <w:t>-- Міне, салқын, әдемі екен. Бәрін сіміріп тастаңыз, --</w:t>
        <w:br/>
        <w:t>деді ол бір тостақ айран ұсынып. Оның көңілі үшін мен</w:t>
        <w:br/>
        <w:t>бәрін де сіміріп салдым.</w:t>
        <w:br/>
        <w:t>-- Тамаша екен! Ал сау болыңыз. Мен кешігіп қалдым,</w:t>
        <w:br/>
        <w:t>жүрейін.</w:t>
        <w:br/>
        <w:t>-- Қош. Құдай жар болсын. -- Айтпақшы... тоқтай</w:t>
        <w:br/>
        <w:t>тұрыңыз... Сізге бір хат келген еді. Кімнен екенін қайдам?</w:t>
        <w:br/>
        <w:t>-- деді ол енді шыға бергенімде.</w:t>
        <w:br/>
        <w:t>-- Маған ба?</w:t>
        <w:br/>
        <w:t>-- Қайда?</w:t>
        <w:br/>
        <w:t>-- Міне, міне... Қазір әкеп бере қояйын. Бағаналы бері</w:t>
        <w:br/>
        <w:t>бермей. Апасу миды қойсайшы бұл.</w:t>
        <w:br/>
        <w:t>Кемпір менің бөлмеме кіріп, іште түртінектеп біраз жүрді.</w:t>
        <w:br/>
        <w:t>Бір-екі минут өткен соң қайта шығып, қолыма көкшіл</w:t>
        <w:br/>
        <w:t>конвертті ұсына берді.</w:t>
        <w:br/>
        <w:t>-- Міне, екі күн болды келгеніне.</w:t>
        <w:br/>
        <w:t>Сыртындағы жазуынан тани кеттім. Әлисаның хаты!</w:t>
        <w:br/>
        <w:t>Оған хат жазу менің есімнен шығып та кетіпті ғой. "Құдай-</w:t>
        <w:br/>
        <w:t>ау, мен ол жөнінде қалайша ұмытып кеткенмін, келген күні</w:t>
        <w:br/>
        <w:t>бір-ақ рет жазыппын. Сонан соң ше?." Мен конвертті</w:t>
        <w:br/>
        <w:t>асығыс аша бастадым.</w:t>
        <w:br/>
        <w:t>“Қымбатты Мәкәрім! -- деп бастапты ол ірі-ірі</w:t>
        <w:br/>
        <w:t>жазулармен. -- Тым-тырыс болып кеткенің қалай бұл? Біздің</w:t>
        <w:br/>
        <w:t>бұл жақта сені ойлап жанымыздың тынбай отырысы мынау.</w:t>
        <w:br/>
        <w:t>Анау Мұратың болса, “Папам қашан келеді?" деп</w:t>
        <w:br/>
        <w:t>құлағымның құрт етін жейді. Қазір, кітап әпер, ендігі жылы</w:t>
        <w:br/>
        <w:t>оқуға барамын деп қойсашы бір. Өзің ауырып қалғаннан</w:t>
        <w:br/>
        <w:t>саусың ба% Сенен хат келеді деп күте-күте, ақыры болмаған</w:t>
        <w:br/>
        <w:t>96</w:t>
        <w:br/>
        <w:t>Е%.18.09.1 іа: 1-ма! 104 раде 100</w:t>
        <w:br/>
        <w:t>соң осы хатты жазып отырмын. Әні, анау Ақан ұйықтап-</w:t>
        <w:br/>
        <w:t>жатыр. Жылап-жылап ақыры ұйықтады. Өзінен де бәле</w:t>
        <w:br/>
        <w:t>бар. Жаңа арпалысып жүріп екі кесені сындырып қойды.</w:t>
        <w:br/>
        <w:t>Сонан соң шапалақпен салып қалып едім, жыла-ай келіп</w:t>
        <w:br/>
        <w:t>жыла. Сен оның мінезін білесің ғой, “папама айтам, папам</w:t>
        <w:br/>
        <w:t>келсін" деп былдырлайды. ; к</w:t>
        <w:br/>
        <w:t>Кеше Ермекбай келіп, анадағы алған ақшасын беріп кетті</w:t>
        <w:br/>
        <w:t>Уайым қылмай-ақ қой, сен келгенше біз тарықпаймыз".</w:t>
        <w:br/>
        <w:t>Осы жерден әрі қарай хат қаламмен жазылыпты. т</w:t>
        <w:br/>
        <w:t>"Мына қарашы. Сенің қаламсабыңмен жазып отыр едім;</w:t>
        <w:br/>
        <w:t>сиясы бітіп қалды. Сонан соң, қаламмен жазып отырмын;</w:t>
        <w:br/>
        <w:t>Ештеңе етпес, сен күйеуімсің ғой, күлмейсің. Басқа не айтам.</w:t>
        <w:br/>
        <w:t>Мерзімің бітсе, кешікпей кел.</w:t>
      </w:r>
    </w:p>
    <w:p>
      <w:r>
        <w:t>Сағынышпен: Мұрат, Ақан, Әлиса".</w:t>
        <w:br/>
        <w:t>“Айтпақшы, ұмытып барады екенмін, -- деп қосыпты ол</w:t>
        <w:br/>
        <w:t>хаттың ең соңында. -- Келетін поезыңды айтып, шыққан</w:t>
        <w:br/>
        <w:t>күні телеграмма сал. Біз күтіп аламыз"</w:t>
        <w:br/>
        <w:t>Мен хатты оқып болып бір күрсіндім. Сонда бары</w:t>
        <w:br/>
        <w:t>өзімнің әйелім, балам бар екенін, олар мені ойлап</w:t>
        <w:br/>
        <w:t>тынышсызданатынын, сағынатынын, арқа сүйейтінін.</w:t>
        <w:br/>
        <w:t>сезіндім.</w:t>
        <w:br/>
        <w:t>-- Кімнен, екен, тыныш па әйтеуір, -- деді кемпір.</w:t>
        <w:br/>
        <w:t>ойымды тұтқиылдан бөліп. а</w:t>
        <w:br/>
        <w:t>-- Иә, иә. Тыныш. Әйелімнен ғой. к</w:t>
        <w:br/>
        <w:t>--Ие, байғұс, уайымдап жатқан ғой, Жакен. Аман болса”</w:t>
        <w:br/>
        <w:t>болыпты, әйтеуір. 8!</w:t>
        <w:br/>
        <w:t>Мен кемпірмен қош айтысып, сыртқа шықтым.</w:t>
        <w:br/>
        <w:t>“Ие, менің де өз әйелім, өз шаңырағым, өз қызығым бар;</w:t>
        <w:br/>
        <w:t>-- дедім машинамен ен далада заулатып келе жатып. --</w:t>
        <w:br/>
        <w:t>Олар мен жөнінде ойлайды, тынымсызданады, жолымды</w:t>
        <w:br/>
        <w:t>сарыла күтеді. Ал мен ше? Мен оларды осы кезге шейін</w:t>
        <w:br/>
        <w:t>қалай ойламағанмын? Не үшін?"</w:t>
        <w:br/>
        <w:t>Соңғы сұраққа тірелгенімде әлденеден денем тітіркеніп</w:t>
        <w:br/>
        <w:t>кеткендей болды. Көз алдыма Мәрия елестей кетті. ;</w:t>
        <w:br/>
        <w:t>“Бәрі де сол үшін бе? “Жердегі жылтырақты алтын екен</w:t>
        <w:br/>
        <w:t>деп, қолыңдағы күмісті суға лақтырма".</w:t>
        <w:br/>
        <w:t>"Түуһ, бұл сөз менің .ойыма қайдан оралып отыр. Мен</w:t>
        <w:br/>
        <w:t>бұған бара қойған жоқпын, ғой. Сонан соң... Сонан соң</w:t>
        <w:br/>
        <w:t>Мәрия құр жылтырақ қана ма екен? Ол таза алтын “ғой,</w:t>
        <w:br/>
        <w:t>оның жаны бұлақ суындай таза, бұлақ суындай мөлдір?</w:t>
        <w:br/>
        <w:t>Солай-ақ болсын. Сонда сен не істемексің?":</w:t>
        <w:br/>
        <w:t>“Жо-жоқ. Мен ештеңе де істемеймін. Ештеңе де! Қандай</w:t>
        <w:br/>
        <w:t>бұрылысқа толы еді өмір деген! Біреу біреуді сүйсе, екіншісі</w:t>
        <w:br/>
        <w:t>оны лақтырып тастайды. Енді бірі қолындағысын суға тас</w:t>
        <w:br/>
        <w:t>,97</w:t>
        <w:br/>
        <w:t>7-602</w:t>
        <w:br/>
        <w:t>Е2,18.09.13іШа! 1-сіШай 10.41 раде 94</w:t>
        <w:br/>
        <w:t>қайтадан талықсып кеттім. Бір кезде көзімді ашсам... О,!</w:t>
        <w:br/>
        <w:t>мейіріміңнен айналайын енем-ау, өзімнің енем бас жағымда;</w:t>
        <w:br/>
        <w:t>отыр. Қай кезде келгенін де білмеймін, немересін ит</w:t>
        <w:br/>
        <w:t>көйлекке орап, қасыма жатқызып қойыпты. )</w:t>
        <w:br/>
        <w:t>"Байғұс бала-ау, маған бір ауыз айтсаң қайтіп еді. Несіне</w:t>
        <w:br/>
        <w:t>ұялдың. Құдай сақтады, құдай абүйір берді ғой әйтеуірі</w:t>
        <w:br/>
        <w:t>Кеше үй артына шығып, мұңайып тұрғаныңнан бірдеңе)</w:t>
        <w:br/>
        <w:t>біліп едім-ау. Келе қалғанымды айтсаңшы. Әйтпесе... алла!</w:t>
        <w:br/>
        <w:t>сақтай гөр-ай!.." деп қалш-қалш етеді. Түсі қаштып, қуарыш</w:t>
        <w:br/>
        <w:t>кетіпті. Менің көз ашқанымды көріп, жүзіне қан жүгіре</w:t>
        <w:br/>
        <w:t>бастады. "Мейлі, толғақсыз перзент жоқ. Аман-есен</w:t>
        <w:br/>
        <w:t>босанғаныңа шүкір. Қыз екен. Тұңғышы қыз болса -- ананың</w:t>
        <w:br/>
        <w:t>ырысы".</w:t>
      </w:r>
    </w:p>
    <w:p>
      <w:r>
        <w:t>Қуанғаным да жоқ, қайғырғаным да жоқ, сұлық</w:t>
        <w:br/>
        <w:t>жатырмын. Өн бойымда ол туралы ойланатын да күшЕ</w:t>
        <w:br/>
        <w:t>қалмаған сияқты. Таң бозарып атып келеді екен. Үй іші</w:t>
        <w:br/>
        <w:t>жарық бола бастапты. )</w:t>
        <w:br/>
        <w:t>Көзімді қайта жұмдым. Денем дел-сал. Құлағыма</w:t>
        <w:br/>
        <w:t>жылаған нәрестенің үні талып естіледі...</w:t>
        <w:br/>
        <w:t>ШІ</w:t>
        <w:br/>
        <w:t>Міне, осылайша өмір өте берді ғой. Зарипа деп атын</w:t>
        <w:br/>
        <w:t>енем қойды. Осыдан соң ол байғұс үйге жиі келе бастады:</w:t>
        <w:br/>
        <w:t>“Рұқсатымды бердім, бара ғой" деп ақ батасын айтады да,</w:t>
        <w:br/>
        <w:t>үйге келіп немересін аймалауды қоймайды. Бұл жерден”</w:t>
        <w:br/>
        <w:t>кетіп қалайын деп қаншама талпындым. Бірақ енемді</w:t>
        <w:br/>
        <w:t>қимаймын. Бір баласынан өлідей айырылса, екінші</w:t>
        <w:br/>
        <w:t>баласынан тірідей айырылып, күңіреніп кетеді-ау дей</w:t>
        <w:br/>
        <w:t>аяймын. “Зәрипа дүниеге келмей тұрып неге кетіп қалмадым</w:t>
        <w:br/>
        <w:t>екен, сонда оған да, маған да жеңілірек болатын еді ғой"</w:t>
        <w:br/>
        <w:t>деп ойлаймын қазір. Төркініме барудан да ұялатын</w:t>
        <w:br/>
        <w:t>сияқтымын. Екінші күйеуімнен айырылысып кеткендігім</w:t>
        <w:br/>
        <w:t>үшін бетімнен басқандай боламын. Айтпақшы, “келінім</w:t>
        <w:br/>
        <w:t>төркініне кетіп қалған, немеремді де бірге ала кетті" -- деп</w:t>
        <w:br/>
        <w:t>пе еді сізге енем. 4</w:t>
        <w:br/>
        <w:t>-- И-иә..</w:t>
        <w:br/>
        <w:t>-- Жай, сізді алдағаны ғой. Қасымда деп-қайтіп айтсын.</w:t>
        <w:br/>
        <w:t>Оған ренжімеңіз. Кәрі адамдарды кешіруге болады. -</w:t>
        <w:br/>
        <w:t>Кейіннен сіз келдіңіз... Міне, бәрі осы. )</w:t>
        <w:br/>
        <w:t>Біз осыдан соң көп уақыт үнсіз отырдық. Мәрия иығынан</w:t>
        <w:br/>
        <w:t>тау лақтырып, жеңілденіп қалғандай, ауыр бір күрсінді. :</w:t>
        <w:br/>
        <w:t>Мен оны аяп кеттім. Оның әлгі аппақ саусақтарынан</w:t>
        <w:br/>
        <w:t>мейірлене сипалап, ыстық алақанын тулаған.жүрегіме</w:t>
        <w:br/>
        <w:t>91</w:t>
        <w:br/>
        <w:t>вол за ар ез жатыр. Жасымды тыйсам, жарылып кететін</w:t>
        <w:br/>
        <w:t>Көзімді ашсам -- Сейткерей орнында жоқ. Столдың</w:t>
        <w:br/>
        <w:t>үстінде қаламмен жазылған бір парақ қағаз, біраз ақша</w:t>
        <w:br/>
        <w:t>жатыр. Қағазды жұлып алып, асығыс оқып шықтым. Енді</w:t>
        <w:br/>
        <w:t>қайтып келмейтіндігін айтыпты. Осылай боларын біліп едім</w:t>
        <w:br/>
        <w:t>де. .</w:t>
        <w:br/>
        <w:t>«Уақыт өткен сайын босанатын күнімнің жақындап келе</w:t>
        <w:br/>
        <w:t>жатқанын сезіп, ондай азаптан жаным сұмдық шошына</w:t>
        <w:br/>
        <w:t>берді. Тіпті бұл жөнінде ойланғым келмеді. Әйтсе де, іштегі</w:t>
        <w:br/>
        <w:t>тыпыршыған бала оны есіме минут сайын салып тұрды.</w:t>
        <w:br/>
        <w:t>Алғашында мен Сейткерей қайтып оралатын шығар,</w:t>
        <w:br/>
        <w:t>қалайша мені шынымен-ақ тастап кете береді деп оның</w:t>
      </w:r>
    </w:p>
    <w:p>
      <w:r>
        <w:t>қайтып келуін күтіп жүрдім. Даладан дүрсіл естілсе де,</w:t>
        <w:br/>
        <w:t>әлдекімнің жөтелгені келсе де, демімді ішіме тарта қақалып,</w:t>
        <w:br/>
        <w:t>“Сейткерей емес пе екен" -- деп құлағымды тосушы едім.</w:t>
        <w:br/>
        <w:t>Бірақ ол сол кеткеннен мол кетті. Хабар-ошарсыз</w:t>
        <w:br/>
        <w:t>біржолата кетті. Арада төрт-бес ай өткен соң мен босандым.</w:t>
        <w:br/>
        <w:t>Үйде. Қараңғы үйде жалғыз өзім босандым.</w:t>
        <w:br/>
        <w:t>.“.Толғақ түс ауа келді Ешнәрсеге зауқым соқпай, денем</w:t>
        <w:br/>
        <w:t>ысып, басым дыңылдай берді. "Дәрігерге барсам ба екен"</w:t>
        <w:br/>
        <w:t>-- дедім әлденеден қауіптеніп.</w:t>
        <w:br/>
        <w:t>Бірақ ол жаққа барып босануды өзіме ар санадым.</w:t>
        <w:br/>
        <w:t>“Тәуекел, бұрынғы қазақ әйелдері сай-сайдың ішінде отын</w:t>
        <w:br/>
        <w:t>шауып жүріп те босана береді екен ғой. Тағдыр жарық</w:t>
        <w:br/>
        <w:t>дүниесін бұдан былай да қиса аман-есен босанармын,</w:t>
        <w:br/>
        <w:t>қимаса, қайтемін, өлемін де".</w:t>
        <w:br/>
        <w:t>Енді бір кезде енеме айтсам ба екен деп ойладым. Ол</w:t>
        <w:br/>
        <w:t>байғұс анңда-саңда келіп, отырып-отырып кететін. Бірақ оған</w:t>
        <w:br/>
        <w:t>да айтпадым. !</w:t>
        <w:br/>
        <w:t>Күн батқан соң толғақ күшейіп, сүйек-сүйегім сырқырай</w:t>
        <w:br/>
        <w:t>бастады. Жанымды қоярға жер таппай есікке бір, әйнекке</w:t>
        <w:br/>
        <w:t>бір барамын. "Құдай-ай, келсендерші, келсеңдерші біреуің,</w:t>
        <w:br/>
        <w:t>өлдім ғой!" деймін көкірегім жалын атып. Бірақ маған</w:t>
        <w:br/>
        <w:t>ешкім көмекке келген жоқ. Күні бұрын айтып қойсам бұлай</w:t>
        <w:br/>
        <w:t>болмас па еді. Амал не! )</w:t>
        <w:br/>
        <w:t>Қараңғы үйде қабырғаны сипалап ерсілі-қарсылы жүре</w:t>
        <w:br/>
        <w:t>бердім. Бір кезде буын-буынымнан әл кетіп, аяғым бүгіле</w:t>
        <w:br/>
        <w:t>берді. Жүрегім қысылып, өкпем аузымнан атып шығатындай,</w:t>
        <w:br/>
        <w:t>тынысым тарылып барады. Кейде толғақ біршама</w:t>
        <w:br/>
        <w:t>саябырлайды. Сол кезде жаным тыныштанғандай көз</w:t>
        <w:br/>
        <w:t>алдымдағы жарық дүние қайта ашылады. Біраздан соң</w:t>
        <w:br/>
        <w:t>толғақ қайта серпиді. Бұрынғысынан да күштірек,</w:t>
        <w:br/>
        <w:t>бұрынғысынан да азапты... Мен борша-борша боп терлеп,</w:t>
        <w:br/>
        <w:t>90</w:t>
        <w:br/>
        <w:t>Е2.18.09.13сішай 1--сіШай 10.%Ғ раде 87</w:t>
        <w:br/>
        <w:t>маңдайыңды ашпаған екен дә! Алдыңғы анау болды, соңғың</w:t>
        <w:br/>
        <w:t>мынау. Кебін киген адам келер деймісің, бар төркініңе,</w:t>
        <w:br/>
        <w:t>бара бер, қарағым. Қайтейін, пешенеме жазылған осы екен,</w:t>
        <w:br/>
        <w:t>соны көрмеске лаж қанша, әке-шешеңнің қолына бар. Тесік</w:t>
        <w:br/>
        <w:t>моншақ жерде қалмас. Біреу бақытын ерте, біреу бақытын</w:t>
        <w:br/>
        <w:t>кеш табады. Әлі басың жас, мен разымын, келінжан.</w:t>
        <w:br/>
        <w:t>Немеремді ойласам қабырғам қайысады-ақ, бірақ қайтейін,</w:t>
        <w:br/>
        <w:t>анасынан айырып, тірі жетім қылып қайтіп өсіремін. Бәріміз</w:t>
        <w:br/>
        <w:t>де ана болып көргенбіз, Іштен шыққан шұбар жыланды кім</w:t>
        <w:br/>
        <w:t>жек көреді, сен де қимассың оны. Алып кете бер, бара</w:t>
        <w:br/>
        <w:t>бер", -- деп ол байғұс талай рет үйге келіп отырып ақ</w:t>
        <w:br/>
        <w:t>батасын берін, егіл-тегіл жылағанда етегін жасқа толтырған</w:t>
        <w:br/>
        <w:t>күндері де болды. Бір жағы енемді қимадым, екінші жағынан</w:t>
        <w:br/>
        <w:t>Сейткерейді... -- Сіз оның кім екенін білесіз бе?</w:t>
        <w:br/>
        <w:t>Мен үнсіз басымды шайқадым.</w:t>
        <w:br/>
        <w:t>-- Ол менің соңғы күйеуім. Зәрипаның әкесі өлген кезде,</w:t>
        <w:br/>
        <w:t>менің келін боп түскеніме сегіз-ақ ай толған еді. Бар</w:t>
      </w:r>
    </w:p>
    <w:p>
      <w:r>
        <w:t>бақытым көрген түстей ғайып болды да тынды. Бейшара,</w:t>
        <w:br/>
        <w:t>жақсы адам еді ғой. Тірі кезінде ол жақсылығын сездім бе,</w:t>
        <w:br/>
        <w:t>сезбедім бе, білмеймін. Жоқ өліп кеткен адам жақсы</w:t>
        <w:br/>
        <w:t>жағымен ғана есте қала ма, әйтеуір, менің көз алдымда</w:t>
        <w:br/>
        <w:t>қанша ашуы келсе де “Мәрияш, саған ашуланған</w:t>
        <w:br/>
        <w:t>жараспайды екен, қойшы" -- деп күлімсіреп тұратын</w:t>
        <w:br/>
        <w:t>Әлиасқар ғана қалыпты.</w:t>
        <w:br/>
        <w:t>Ол толқи сөйлеп отырды. Мені де, өзін де ұмытып кеткен</w:t>
        <w:br/>
        <w:t>сияқты. "Ол күйеуін қандай сүйген еді" -- дедім іштей.</w:t>
        <w:br/>
        <w:t>-- Сонымен жалғыз қалдым, -- деді Мәрия ойымды</w:t>
        <w:br/>
        <w:t>пышақ кескендей шарт үзіп. -- Мәңгіге жалғыз қалдым.</w:t>
        <w:br/>
        <w:t>Өзімнің жесір боп қалғаным ойыма сәт сайын оралып,</w:t>
        <w:br/>
        <w:t>жаным жасып, күннен күнге езіле бердім.</w:t>
        <w:br/>
        <w:t>Қатарынан бірнеше күн үйден шықпай жатып алдым.</w:t>
        <w:br/>
        <w:t>Енем байғұс маған кет деп те, осында қал деп те айта</w:t>
        <w:br/>
        <w:t>алмады. Бірақ оның қайғы үймелеген жанарынан "енді бұл</w:t>
        <w:br/>
        <w:t>үйде не бар, не қызық қалды саған. Рұқсат, бара бер,</w:t>
        <w:br/>
        <w:t>қарағым" -- дегенді аңғаратын едім. -- Сіз жұмыстан</w:t>
        <w:br/>
        <w:t>шықтыңыз ғой, тамақ жеп отырсаңызшы. Қайдағыны қозғап,</w:t>
        <w:br/>
        <w:t>сіздің мазаңызды алған жоқпын ба?</w:t>
        <w:br/>
        <w:t>-- Жоқ-жоқ. Оне дегеніңіз!..</w:t>
        <w:br/>
        <w:t>-- Әлиасқардың тірі кезінде Сейткерей біздің үйге жиі</w:t>
        <w:br/>
        <w:t>келіп жүретін. Өзіңізге де белгілі, онымен көрші тұрдық.</w:t>
        <w:br/>
        <w:t>Ол онда осы үйде жалғыз тұратын. Әке-шешесінен ерте</w:t>
        <w:br/>
        <w:t>айырылып жетімшілікті әбден көріп. өскенін, Әлиасқармен</w:t>
        <w:br/>
        <w:t>әңгімелесіп отырғанда жыр етіп айтып беретін еді, өзін</w:t>
        <w:br/>
        <w:t>аяйтынбыз да.</w:t>
        <w:br/>
        <w:t>84</w:t>
        <w:br/>
        <w:t>Е2,18.09.13сішағ 1--іШай 10.4: раде 103</w:t>
        <w:br/>
        <w:t>байқамады. Атты жүрудің орнына қайдағы бір пешкасын</w:t>
        <w:br/>
        <w:t>қозғады. Шах дедім..."</w:t>
        <w:br/>
        <w:t>Мен есікті жауып, купеге қарай жүрдім. Махамбеков</w:t>
        <w:br/>
        <w:t>онда жоқ екен. Түннің біраз мезгілі болған соң шешініп,</w:t>
        <w:br/>
        <w:t>жатуға кірістім.</w:t>
        <w:br/>
        <w:t>Мен төсекке қисайып, қолындағы кітаптың жиырма</w:t>
        <w:br/>
        <w:t>шақты бетін аударғанша Махамбеков кірмеді. “Иә, оған да</w:t>
        <w:br/>
        <w:t>оңай емес! Ол қандай салмақты. Осы кезге шейін маған өз</w:t>
        <w:br/>
        <w:t>семьясы жөнінде тіс жарған жоқ. Ал мен болсам... Мен</w:t>
        <w:br/>
        <w:t>болсам әлдеқашан ақтарып салар едім.</w:t>
        <w:br/>
        <w:t>Бір жағынан бұл да дұрыс сияқты. Арқаңдағы жүгінді</w:t>
        <w:br/>
        <w:t>жерге қойғандай көңілденіп, тынысың біршама кеңіп қалады</w:t>
        <w:br/>
        <w:t>ғой".</w:t>
        <w:br/>
        <w:t>Осы ойымды аяқтар-аяқтамастан вагон селк-селк етіп</w:t>
        <w:br/>
        <w:t>сыртқы басқыштан біреудің көтерілгені сезілді. Мен</w:t>
        <w:br/>
        <w:t>кітабымды бас жағыма қойып, оның ой толғауына кесір</w:t>
        <w:br/>
        <w:t>келтірмейін дедім де, шамды сөндіріп ұйықтаған кісідей</w:t>
        <w:br/>
        <w:t>үнсіз қалдым. Бір минуттан соң Махамбеков кіріп келді.</w:t>
        <w:br/>
        <w:t>Есік ашылған кезде Захаровтың: “Байқамаса екен деп-ақ</w:t>
        <w:br/>
        <w:t>отыр едім, байқамады"... -- деген баяғы сөздері естіліп қалды.</w:t>
        <w:br/>
        <w:t>Махамбеков купе ішінде бірнеше минут үнсіз селтиіп</w:t>
      </w:r>
    </w:p>
    <w:p>
      <w:r>
        <w:t>тұрғаннан кейін ақырын бір күрсініп отыра кетті. Ол</w:t>
        <w:br/>
        <w:t>осылайша көп отырды. Біраздан соң жұмысшылардың да</w:t>
        <w:br/>
        <w:t>шуы басылып, тыныштала қалысты.</w:t>
        <w:br/>
        <w:t>“Сізге не болды?" -- деп Махамбековтен қанша сұрағым</w:t>
        <w:br/>
        <w:t>келседе, ойымды сыртқа шығара алмадым. Ақыры ол жатуға</w:t>
        <w:br/>
        <w:t>кірісті...</w:t>
        <w:br/>
        <w:t>Кеше түнде ұйықтамасам да, менің тағы кірпігім айқасар</w:t>
        <w:br/>
        <w:t>емес. Көрші ауылдардан әтештер шақыра бастады.</w:t>
        <w:br/>
        <w:t>-- Мәке, сіз ертең жүресіз бе? -- деді бір кезде</w:t>
        <w:br/>
        <w:t>Махамбеков. “Қалай, сонда, ол менің ұйықтамағанымды біліп</w:t>
        <w:br/>
        <w:t>жатқаны ма?"</w:t>
        <w:br/>
        <w:t>Не деп жауап қатарымды білмедім.</w:t>
        <w:br/>
        <w:t>-- Сіз ұйықтап қалғансыз ба?</w:t>
        <w:br/>
        <w:t>-- Жоқ.</w:t>
        <w:br/>
        <w:t>-- Ертең жүресіз ғой?</w:t>
        <w:br/>
        <w:t>-- Иә.</w:t>
        <w:br/>
        <w:t>-- Онда мені... кешіріңіз.</w:t>
        <w:br/>
        <w:t>-- Не үшін? :</w:t>
        <w:br/>
        <w:t>-- Сіз мені жек көрдіңіз, жағымпаз деп ойлаған да</w:t>
        <w:br/>
        <w:t>шығарсыз...</w:t>
        <w:br/>
        <w:t>-- Сіз... сіз не деп жатырсыз! -- дедім басымды көтеріп</w:t>
        <w:br/>
        <w:t>алып. -- Мен олай деп ешқашан ойлаған емеспін.</w:t>
        <w:br/>
        <w:t>-- Өмір туралы ойланбайды деген де боларсыз, -- деді</w:t>
        <w:br/>
        <w:t>100</w:t>
        <w:br/>
        <w:t>Е2,18.09.13іШағ 1-Хішай 104: раде 110</w:t>
        <w:br/>
        <w:t>Байланыс әкімшілігі".</w:t>
        <w:br/>
        <w:t>“Құдай-ау, бұл не?" Ә, иә, иә, кеше өзім он күн сұраған</w:t>
        <w:br/>
        <w:t>екенмін ғой. Маған, мұның енді ешқандай қажеті жоқ. Бүгін</w:t>
        <w:br/>
        <w:t>жүруге де дайынмын.</w:t>
        <w:br/>
        <w:t>-- Ім, ол не екен?</w:t>
        <w:br/>
        <w:t>-- Жұмыс істейтін жерімнен, шеше. Қайт депті.</w:t>
        <w:br/>
        <w:t>Менің де кететінімді естіп, кемпір тағы жылады. Ол маған</w:t>
        <w:br/>
        <w:t>тіпті бауыр басып кеткен еді. Дәл туған анамдай ебіл-дебіл</w:t>
        <w:br/>
        <w:t>жылап жүріп шығарып салды. Махамбеков менімен</w:t>
        <w:br/>
        <w:t>қоштасуға келіпті. Поезға отырарымда ол менің қолымды</w:t>
        <w:br/>
        <w:t>қайта-қайта қыса берді. Шынында, мен оны жақсы көреді</w:t>
        <w:br/>
        <w:t>екенмін ғой, оны байқамаппын.</w:t>
        <w:br/>
        <w:t>Маған қиын болады-ау, -- деді ол ауыр күрсініп. --</w:t>
        <w:br/>
        <w:t>Қызым жат боп кетіпті, тез үйрене қоймаспыз. Мүмкін,</w:t>
        <w:br/>
        <w:t>өмірді басынан қайта бастармын.</w:t>
      </w:r>
    </w:p>
    <w:p>
      <w:r>
        <w:t>-- Үйленбекшісіз ғой?</w:t>
        <w:br/>
        <w:t>-- Иә. Солай етермін. Жас кезімізде албырт болдық.</w:t>
        <w:br/>
        <w:t>Мүмкін бәрі де соның нәтижесі шығар. Ендігі өмір мүлде,</w:t>
        <w:br/>
        <w:t>мүлде басқаша-а!</w:t>
        <w:br/>
        <w:t>Мен үндемедім... Поезд қозғала бастады.</w:t>
        <w:br/>
        <w:t>-- Мініңіз, мініңіз. Сөз жоқ хат жазып тұрыңыз. Есіттіңіз...</w:t>
        <w:br/>
        <w:t>тіфу, осы "сіз" деген! Есіттің бе, хат жазып тұр. Мен</w:t>
        <w:br/>
        <w:t>жазамын. Бірақ маған ренжіме. Менде де кінә жоқ қой.</w:t>
        <w:br/>
        <w:t>Ол менің қолымды босатқысы келмей, поезбен қабаттасып</w:t>
        <w:br/>
        <w:t>жүгіріп келеді. Басындағы шляпасы да түсіп қалды, оған</w:t>
        <w:br/>
        <w:t>қарайтын емес.</w:t>
        <w:br/>
        <w:t>-- Жазамын, сөз жоқ жазамын. Сау болыңыз! -- Мен</w:t>
        <w:br/>
        <w:t>оның қолын қатты қыстым. Оның жүзіне қимастықпен</w:t>
        <w:br/>
        <w:t>күлімсірей қарағанымда, көзінде төңіректеген жасты көріп</w:t>
        <w:br/>
        <w:t>қалдым. Ол да мені жақсы көреді екен-ау?</w:t>
        <w:br/>
        <w:t>Біраздан соң буалдыр сағымға араласып, сүйікті Арыс</w:t>
        <w:br/>
        <w:t>та көзден тасаланды.</w:t>
        <w:br/>
        <w:t>107</w:t>
        <w:br/>
        <w:t>ЕЗ,18.09.13(ішай 1-4аШай 10.84 раде 111</w:t>
        <w:br/>
        <w:t>ПЕРІ МЕН ПЕРІШТЕ:</w:t>
        <w:br/>
        <w:t>-- Өһө... Өһө... Ой құдай-ау, айналайын Сафура-ай, сенің-</w:t>
        <w:br/>
        <w:t>ақ еркелеуің қалмайды екен. Мойнымнан қыса бермеші,</w:t>
        <w:br/>
        <w:t>тұншықтырып жібердің ғой тегі. Өһө-өһө, әні, буындырып</w:t>
        <w:br/>
        <w:t>барасың тура. Қолың темір ме өзі немене?</w:t>
        <w:br/>
        <w:t>Құлахмет ағайдың мұндай сандырағын бір жылдан бері</w:t>
        <w:br/>
        <w:t>естіп келемін, сондықтан болар, мен оның не сөйлеп, не</w:t>
        <w:br/>
        <w:t>қойып жатқанымен ісім де болмай өз жұмысыммен үнсіз</w:t>
        <w:br/>
        <w:t>шұғылдана беремін. Осы қаладағы бір заводқа инженер</w:t>
        <w:br/>
        <w:t>боп ауысқаннан кейін ауылдағы қарт әке-шешемді көшіріп</w:t>
        <w:br/>
        <w:t>келгенше, әрі үй алғанша деп бұл пәтерге уақытша</w:t>
        <w:br/>
        <w:t>орналасқан едім. Алғашқы жылы ол бұлайша</w:t>
        <w:br/>
        <w:t>сандырақтамайтын, кейінгі кездерде ауыр қасіретінің үстіне</w:t>
        <w:br/>
        <w:t>ауруы қосылды ма, түні бойы сандырақтап, тісін қайрап,</w:t>
        <w:br/>
        <w:t>мені өзіне қайта-қайта шақырумен болады.</w:t>
        <w:br/>
        <w:t>Әне, ол тозығы жеткен ағаш кереуетті сықырлатып,</w:t>
        <w:br/>
        <w:t>әлденені ұстап алмақ болғандай арық қолдарымен ауаны</w:t>
        <w:br/>
        <w:t>қармалап жатыр.</w:t>
        <w:br/>
        <w:t>-- Балапаным менің. Келсеңші тезірек. Немене? Лента</w:t>
        <w:br/>
        <w:t>керек боп жүр дейсің бе? Көкешім менің, папаң саған лента</w:t>
        <w:br/>
        <w:t>сатып әпермегенде не бітіреді. Саған лента әпермесе бір</w:t>
        <w:br/>
        <w:t>құдайым ала қойсын оны. Келсеңші өзің, маманды да ерте</w:t>
        <w:br/>
        <w:t>кел. Анау сандықтың іші толған сенің киімің...</w:t>
        <w:br/>
        <w:t>Ол күрк-күрк жөтелді де, сандырақтауын қойып; үнсіз</w:t>
        <w:br/>
        <w:t>Жасы қырықтардың ортасындағы Құлахмет ағайдың</w:t>
        <w:br/>
        <w:t>төрт бөлмелі шағын үйі қаланың түстік жағына таман шеткері</w:t>
      </w:r>
    </w:p>
    <w:p>
      <w:r>
        <w:t>орналасқан. Есігінің алдындағы бау-бақша жаз айларында</w:t>
        <w:br/>
        <w:t>құлпырып, жайнап кетеді. Оның ортасында кешқұрым бой</w:t>
        <w:br/>
        <w:t>жазып тынығатын шайла бар. Дәл осы арада темекіні</w:t>
        <w:br/>
        <w:t>будақтата сорып, қиялға шомып бір отырсаң өзіңді тұманды</w:t>
        <w:br/>
        <w:t>қала ішінде емес, тау бөктеріндегі мәуелі бақша ішінде</w:t>
        <w:br/>
        <w:t>серуендеп жүргендей сезінесің. Оның ішіне жазғытұрым</w:t>
        <w:br/>
        <w:t>3108</w:t>
        <w:br/>
        <w:t>м аа 5 інеедРм. Мәриямен кей-кейде кездесіп тұруыма</w:t>
        <w:br/>
        <w:t>сіз кесір келтіретін болдыңыз. Оның үстіне жаңа танысқан</w:t>
        <w:br/>
        <w:t>сіздің алдыңызда бозбалаша көрші үйде қылтыңдап жүруді</w:t>
        <w:br/>
        <w:t>қолайсыз көрдім. Онымен аса көп таныс емеспін деп сізді</w:t>
        <w:br/>
        <w:t>бір кезде алдадым да. Онымды кешіріңіз. “Мәрияны жақсы</w:t>
        <w:br/>
        <w:t>білемін, онымен сырласқаным да бар" деп қайтіп</w:t>
        <w:br/>
        <w:t>айтпақпын. ,</w:t>
        <w:br/>
        <w:t>Мен Махамбековты үнсіз тыңдадым. Оның ақырын</w:t>
        <w:br/>
        <w:t>сөйлегеніне төзімім жетпей, тез-тез, бәрін-бәрін бір-ақ</w:t>
        <w:br/>
        <w:t>минутта айтып шықса екен деп тілеп отырдым.</w:t>
        <w:br/>
        <w:t>-- Мен Мәрияға ризамын, -- деді ол сөзін жалғап. --</w:t>
        <w:br/>
        <w:t>Мен туралы сізге ақтарып салатын шығар деп жерге кіріп</w:t>
        <w:br/>
        <w:t>кетердей болып тұр едім, бірақ ләм деген жоқ.</w:t>
        <w:br/>
        <w:t>-- Сонда, сіз Мәрияны сүйесіз бе?</w:t>
        <w:br/>
        <w:t>-- Қызғанамын. Сүйемін деп жар салып қайтейін.</w:t>
        <w:br/>
        <w:t>Қызғанудың өзі осыған байланысты ма әлде?</w:t>
        <w:br/>
        <w:t>Қарсы алдымда қайғысын айтып, тебіреніп жатқан осы</w:t>
        <w:br/>
        <w:t>бір адам менен Мәрияны тартып алатындай, тіпті әлдеқашан</w:t>
        <w:br/>
        <w:t>тартып алып қойғандай көрдім. Мәрияны енді одан өзім</w:t>
        <w:br/>
        <w:t>қызғана бастадым. Мәрияға деген нәзік сезімнің ешқайсысы</w:t>
        <w:br/>
        <w:t>менікінен аспас, ол әйелді еркелете білетін мына дүниеде</w:t>
        <w:br/>
        <w:t>жалғыз адам бар, ол мен шығармын. деп жүргенде, оны</w:t>
        <w:br/>
        <w:t>менен де артық еркелете алатын, менен де артық сыйлай</w:t>
        <w:br/>
        <w:t>алатын адам табылды. Мен сондықтан қызғандым. Оны</w:t>
        <w:br/>
        <w:t>менен артық ешкім түсінбес, менен артық ешкім сыйламас</w:t>
        <w:br/>
        <w:t>деп жүргенде, менен да артық түсінетін, менен де артық</w:t>
        <w:br/>
        <w:t>сыйлайтын адам табылды. Мен сондықтан қызғандым.</w:t>
        <w:br/>
        <w:t>-- Бірақ қазір менімен сіздің еш айырмашылығымыз</w:t>
        <w:br/>
        <w:t>жоқ. Мүмкін ол сізді артық бағалаған шығар, мүмкін мені,</w:t>
        <w:br/>
        <w:t>-- деді біраздан соң Махамбеков күрсіне сөйлеп.</w:t>
        <w:br/>
        <w:t>-- Сонда сіз не айтпақсыз?</w:t>
        <w:br/>
        <w:t>-- Ол кетіп қалды.</w:t>
        <w:br/>
        <w:t>-- Кетіп қалды!? Қайда?!</w:t>
        <w:br/>
        <w:t>Ол үндемеді.</w:t>
        <w:br/>
        <w:t>-- Қайда, қайда кетті деймін?!</w:t>
        <w:br/>
        <w:t>-- Алысқа, төркініне.</w:t>
        <w:br/>
        <w:t>Оқ тиген лашындай сылқ ете түстім.</w:t>
        <w:br/>
        <w:t>Бітті, бәрі де бітті!..</w:t>
      </w:r>
    </w:p>
    <w:p>
      <w:r>
        <w:t>Орнымнан қалай тұрғанымды білмеймін, апыл-ғұпыл</w:t>
        <w:br/>
        <w:t>киіне бастадым.</w:t>
        <w:br/>
        <w:t>Бәтеңкемнің бауын байлауды да- ұмытып, жеңіл</w:t>
        <w:br/>
        <w:t>плашымның П/ жеңін жұғына салдым да есікке</w:t>
        <w:br/>
        <w:t>жармастым.</w:t>
        <w:br/>
        <w:t>-- Япыр-ау... сіз... қайда бармақсыз? Бәрібір үлгірмейсіз</w:t>
        <w:br/>
        <w:t>юз</w:t>
        <w:br/>
        <w:t>Е2,18.09.13ұішай 1--іШай 10.44- раде 123</w:t>
        <w:br/>
        <w:t>болғандай, сол үшін байғұ с Құлахмет ағайдың алдында өзімді</w:t>
        <w:br/>
        <w:t>кешірілмес күнәкардай сезіндім.</w:t>
        <w:br/>
        <w:t>“0...</w:t>
        <w:br/>
        <w:t>Ертеңінде мен әлдеқандай бір себеппен жұмыстан кеін</w:t>
        <w:br/>
        <w:t>оралдым. Күн әлдеқашан батып, қараңғылық үйіріліп қалған</w:t>
        <w:br/>
        <w:t>шақ. Қақпадан енген бетте есік алдында сабырсызданып,</w:t>
        <w:br/>
        <w:t>тағат таппай жүрген Құлахмет ағайға көзім түсті. Ауланың</w:t>
        <w:br/>
        <w:t>да, бөлмелердің де шамы жағылмапты. Мені көрген бетте</w:t>
        <w:br/>
        <w:t>маған қарсы жүгірді.</w:t>
        <w:br/>
        <w:t>-- Міне, міне, ақыры келдің-ау сен де! Мен сені түстен</w:t>
        <w:br/>
        <w:t>бері күтудемін. Тапшы, менің қолымда не бар?-</w:t>
        <w:br/>
        <w:t>-- Қызыл алма шығар.</w:t>
        <w:br/>
        <w:t>-- Жо-жоқ!</w:t>
        <w:br/>
        <w:t>-- Ім-м, онда... Нәзікетке әдемі лента алған боларсыз?</w:t>
        <w:br/>
        <w:t>-- Әрине, әрине, оған мен бүгін алқызыл лента алдым.</w:t>
        <w:br/>
        <w:t>Бірақ қолымдағы ол емес.</w:t>
        <w:br/>
        <w:t>-- Онда... Онда ол хат! Сафура апайдан келген хат!</w:t>
        <w:br/>
        <w:t>-- Дәл, дәл үстінен түстің. О, мен бүгін қандай</w:t>
        <w:br/>
        <w:t>қуаныштымын! Мен бүгін көгершіндерімнен хат алдым. Күн</w:t>
        <w:br/>
        <w:t>батқанша ашпадым. Сен келген соң екеулеп оқып, рахатқа</w:t>
        <w:br/>
        <w:t>батпақ едім.</w:t>
        <w:br/>
        <w:t>Ол бақ ішіндегі шайланың шамын жақты.</w:t>
        <w:br/>
        <w:t>-- Жүр, анда отырып оқиық.</w:t>
        <w:br/>
        <w:t>Құлахмет ағай қуаныштан алып-ұшып, ауыз жаппай</w:t>
        <w:br/>
        <w:t>сөйлеп жүр.</w:t>
        <w:br/>
        <w:t>-- Ұмытпайды ғой, ұмытпайды мені көгершіндерім. Менің</w:t>
        <w:br/>
        <w:t>Нәзікетім қандай болды екен? Ол өсіп те кеткен шығар.</w:t>
        <w:br/>
        <w:t>Менің Нәзікетім бар ғой, нағыз әдепті, ұяң қыз болады.</w:t>
        <w:br/>
        <w:t>Апырмау, ол осында жүріп те ұялатын еді ғой. Ал, мінезі</w:t>
        <w:br/>
        <w:t>ше? Айнымай Сафураның өзіне тартқан. Түу, осы Сафурада</w:t>
        <w:br/>
        <w:t>да ес жоқ білем, екеуі суретке түсіп салып жіберсе қайтеді.</w:t>
        <w:br/>
        <w:t>Кел, Сапар, отыршы. Саған да маза бермейтін болдым ғой.</w:t>
        <w:br/>
        <w:t>Сен Сафурашымның жазуын жақсы түсінетін емес пе ең,</w:t>
        <w:br/>
        <w:t>қане оқышы. Мен әлгінде ешнәрсе аңғара алмадым. А-а,</w:t>
        <w:br/>
        <w:t>мен де ес қалмаған шығар, сірә, хатты әлі саған бермеген</w:t>
      </w:r>
    </w:p>
    <w:p>
      <w:r>
        <w:t>екенмін ғой. Әй, мына жеріне алманың шырыны қайдан</w:t>
        <w:br/>
        <w:t>жұғып жүр екен, әкел, өзім тазалап жіберейін. -- Ол</w:t>
        <w:br/>
        <w:t>қағаздың жазу түспеген ашық жеріндегі кішкене сарғыш</w:t>
        <w:br/>
        <w:t>дақты алақанымен, сонан соң бет орамалымен тез-тез сүртіп</w:t>
        <w:br/>
        <w:t>жіберді де, өзі бір сәтке тыныппталып, сәкіге шалқалай</w:t>
        <w:br/>
        <w:t>отырып көзін жұмды.</w:t>
        <w:br/>
        <w:t>Хат әрі асығыс, әрі қысқа жазылыпты. Мен дауыстап</w:t>
        <w:br/>
        <w:t>оқи бастадым.</w:t>
        <w:br/>
        <w:t>120</w:t>
        <w:br/>
        <w:t>Ев ама ағаМбеков менің қимылыма таңдана, жастықтан</w:t>
        <w:br/>
        <w:t>басын көтеріп алып.</w:t>
        <w:br/>
        <w:t>Оның сөзіне көңіл де бөлген жоқпын, тез-тез басып</w:t>
        <w:br/>
        <w:t>далаға шықтым.</w:t>
        <w:br/>
        <w:t>Күздің салқын ауасы бетке бірден ұрып, қойын-</w:t>
        <w:br/>
        <w:t>қолтығымды аралап өтті. Салқын лептен денем тоңазып,</w:t>
        <w:br/>
        <w:t>алғашқы қалпыма аздап келгендей болдым.</w:t>
        <w:br/>
        <w:t>Аспандағы жапырлаған сансыз жұлдыздар менің бұл</w:t>
        <w:br/>
        <w:t>бос әрекеттерімді келеке етіп күлгендей жымың-жымың</w:t>
        <w:br/>
        <w:t>етеді. Мен қанша асыққанмен, тіпті, қалаға дәл осы секундта</w:t>
        <w:br/>
        <w:t>жеткенмен Мәрияны енді қайтып көре алмайтындығым</w:t>
        <w:br/>
        <w:t>анық еді. Әйтсе де, белгісіз бір күш мені сол жаққа қарай</w:t>
        <w:br/>
        <w:t>еріксіз сүйрелей берді. "Қалаға, тез... тез" деп өзім емес,</w:t>
        <w:br/>
        <w:t>әлдеқалай біреу айтып тұрғандай, құлағыма анық естіледі.</w:t>
        <w:br/>
        <w:t>Жердің ой-шұқырына да қарамастан машинаны сілкілеп,</w:t>
        <w:br/>
        <w:t>қалаға қарай ағызып келемін. Бұрын бір жарым сағаттай</w:t>
        <w:br/>
        <w:t>жүретін жолды бүгін бір сағатта жүріп өттім.</w:t>
        <w:br/>
        <w:t>Вокзалға қарай бұрылғым келді. “Жоқ. Әрине, онда жоқ.</w:t>
        <w:br/>
        <w:t>Енді қайда? Ауруханаға. Мүмкін, сонда шығар". Мен солай</w:t>
        <w:br/>
        <w:t>қарай бұрылдым. Бірнеше метр жүрген соң "қалай, егер ол</w:t>
        <w:br/>
        <w:t>вокзалда жоқ болса, ауруханада қайтіп болмақ. Есім дұрыс</w:t>
        <w:br/>
        <w:t>па менің?!" -- деген сұрақ тұтасқан ойымның арасынан</w:t>
        <w:br/>
        <w:t>жалт ете қалды да, сол секундта-ақ машинаны кері</w:t>
        <w:br/>
        <w:t>бұрдым.</w:t>
        <w:br/>
        <w:t>"Үйге, тура үйге, -- Дедім күбірлеп. -- Ол маған бір</w:t>
        <w:br/>
        <w:t>нәрсе жазып қалдыруға тиіс".</w:t>
        <w:br/>
        <w:t>Машинаның жүрісіне қанағаттанбаймын. Тіпті,</w:t>
        <w:br/>
        <w:t>кібіртіктеп Келе жатқан сияқты. Түннің көп мезгілі өтіп</w:t>
        <w:br/>
        <w:t>кеткендіктен бе, көшеде жүргіншілер сирек... Таныс қақпа</w:t>
        <w:br/>
        <w:t>алдына келіп тоқтай қалдым. Машинадан Абмалай түсіп,</w:t>
        <w:br/>
        <w:t>үйге жүгірдім.</w:t>
        <w:br/>
        <w:t>Қандай шаршағанмын. Аяғымда әл жоқ сияқты.</w:t>
        <w:br/>
        <w:t>Тәлтіректей басып есікке жақындадым. Тартып қалдым.</w:t>
        <w:br/>
        <w:t>Ашық! “Бұ кісі неге есікті ілмеген? Әлде, ояу ма?"</w:t>
        <w:br/>
        <w:t>-- Шеше! -- дедім дірілдеген дауыспен. Ешкім жауап</w:t>
        <w:br/>
        <w:t>бермеді. Адам жанын үрейге бөлердей, меңіреу тыныштық.</w:t>
        <w:br/>
        <w:t>Өз жүрегімнің дүрс-дүрс соққанын есітемін. Құлағымдағы</w:t>
        <w:br/>
        <w:t>белгісіз шуылдар үнсіз тұрған сайын күшейіп бара жатқан</w:t>
        <w:br/>
        <w:t>тәрізді. Сіріңке жақпақ болып барлық қалтамды тінтіп</w:t>
      </w:r>
    </w:p>
    <w:p>
      <w:r>
        <w:t>шықтым. Ештеңе табылмады. Сипалап жүріп, сөндіргішті</w:t>
        <w:br/>
        <w:t>таптым да, шам жақтым.. Үй ішіндегі заттардың бәрі де</w:t>
        <w:br/>
        <w:t>орын-орнында.-Бір кезде оң жақтағы бөлмеден әлдекімнің</w:t>
        <w:br/>
        <w:t>жылаған дауысын естігендей болдым. Елең етіп құлағымды</w:t>
        <w:br/>
        <w:t>тостым. Әлгі дауыс тағы естілді.</w:t>
        <w:br/>
        <w:t>104</w:t>
        <w:br/>
        <w:t>ЕЗ.18.09.1 39 ла 1--0май 104 раде-125 Ж Е; Ж Рр</w:t>
        <w:br/>
        <w:t>деттегіде Құлахмет екеуміз бақ ішіндегі шатырда</w:t>
        <w:br/>
        <w:t>отырдық. Осы кезде қақпа сарт жабылып, Сафура кіріп</w:t>
        <w:br/>
        <w:t>келді. Оның соңынан ұзын бойлы ер адам көрінді.</w:t>
        <w:br/>
        <w:t>-- Қорықпа, жүре бер, ит байлаулы, -- деген Сафураның</w:t>
        <w:br/>
        <w:t>құлаққа таныс үні де естілді. Оның даусын есіте салысымен-</w:t>
        <w:br/>
        <w:t>ақ, Құлахмет ағай орнынан ұшып тұрып, қақпаға қарай</w:t>
        <w:br/>
        <w:t>домалай жөнелді. Көзді ашып-жұмғанша-ақ Сафураның</w:t>
        <w:br/>
        <w:t>қасына жетіп барды.</w:t>
        <w:br/>
        <w:t>-- Сафура, келдің бе, келдің бе, әйтеуір! -- Ол әйелін</w:t>
        <w:br/>
        <w:t>құшақтай кетті. Ай сәулесінің астында қалбиып тұрған ұзын</w:t>
        <w:br/>
        <w:t>бойлы кісі жансыз дененің көлеңкесі секілді қатып қалыпты.</w:t>
        <w:br/>
        <w:t>-- Болды, болды, жетеді! -- деді Сафура күйеуін өзінен</w:t>
        <w:br/>
        <w:t>сәл ғана итеріп. -- Смағұл, сен неге селтиіп қалдың, үйге</w:t>
        <w:br/>
        <w:t>ЖҮР А-а, кешір, кешіре гөр мені Сафура-ау! Қайдан...</w:t>
        <w:br/>
        <w:t>қайдан ғана білейін сенің қасыңда қонақ бар екенін.</w:t>
        <w:br/>
        <w:t>Сасқалақтап жүргенде... Сіздің есіміңіз Смағұл бола ма?</w:t>
        <w:br/>
        <w:t>Жүріңіз, жүріңіз үйге. Қане, чемоданыңызды маған беріңіз.</w:t>
        <w:br/>
        <w:t>Сапар-ау, сен неге қалшиып қалғансың. Сафура апайың</w:t>
        <w:br/>
        <w:t>келді ғой, қонағы да бар.</w:t>
        <w:br/>
        <w:t>Мен шайла алдында тас мүсіндей қатып қалғанымды</w:t>
        <w:br/>
        <w:t>сонда ғана аңғарыппын. Желкемнен әлдекім итеріп келе</w:t>
        <w:br/>
        <w:t>жатқандай аяқтарым алға қарай әрең қозғалды.</w:t>
        <w:br/>
        <w:t>-- Сәламатсыз ба, Сафура апай? -- дедім оның қасына</w:t>
        <w:br/>
        <w:t>жақындап.</w:t>
        <w:br/>
        <w:t>-- Ә-ә, сәламат па? Қалай, жұмысың жақсы ма?</w:t>
        <w:br/>
        <w:t>-- Жаман емес.</w:t>
        <w:br/>
        <w:t>Мен оның қолынан үлкен-үлкен екі чемоданын алдым</w:t>
        <w:br/>
        <w:t>да, үйге бастап кірдім.</w:t>
        <w:br/>
        <w:t>Ішке енген соң ғана бейтаныс еркектің жүзіне көз</w:t>
        <w:br/>
        <w:t>тоқтатғым. Жасы қырық-қырық екілер шамасында көрінеді.</w:t>
        <w:br/>
        <w:t>Соған қарамастан өзін жас жігіттей сылап-сипайтындығы</w:t>
        <w:br/>
        <w:t>байқалып тұр. Жирен шашын жылтырата майлап, тілмен</w:t>
        <w:br/>
        <w:t>жалағандай жоғары қайырып қойыпты. Ат жақты, ашаң</w:t>
        <w:br/>
        <w:t>жүзіне шам сәулесімен шағылысқан көзілдірігі суықтық</w:t>
        <w:br/>
        <w:t>пен қаталдық сеуіп тұр. Неге екені белгісіз, айналасына</w:t>
        <w:br/>
        <w:t>паңдана қарап, тамсанып қояды. Менің бұларға қандай</w:t>
        <w:br/>
        <w:t>туыстық қатынасым бар екендігін білгісі келді ме, ол</w:t>
        <w:br/>
        <w:t>Сафураға сұраулы пішінде мойын бұрды.</w:t>
        <w:br/>
        <w:t>-- Бұ кісі... бұ жігіт осында жатып жұмыс істейді.</w:t>
        <w:br/>
        <w:t>Пәтерші. Инженер, -- деді Сафура мені оған таныстырып.</w:t>
        <w:br/>
        <w:t>Ол маған қайтып назар аударған да жоқ.</w:t>
      </w:r>
    </w:p>
    <w:p>
      <w:r>
        <w:t>-- ІМм-м --.деді әлден соң ол маған көзінің қиығын</w:t>
        <w:br/>
        <w:t>тастап, -- аты-жөніңіз кім?</w:t>
        <w:br/>
        <w:t>122</w:t>
        <w:br/>
        <w:t>Е2.18.09.13өішағ 1-аіШай 10.44Ғ раде 121</w:t>
        <w:br/>
        <w:t>-- Сафура апай, сонда -маған не айтпақсыз?</w:t>
        <w:br/>
        <w:t>-- Аңқаусың, ессізсің сен! Айтшы, мен әлі жаспын ба?</w:t>
        <w:br/>
        <w:t>-- Әрине, әрине... әлі жас қыз секілдісіз...</w:t>
        <w:br/>
        <w:t>“-- Демек, біреуге ғашық болуға қақым бар екен ғой.</w:t>
        <w:br/>
        <w:t>-- Неге болмасқа... Сіз не айтып тұрсыз!?. Ұят қой;</w:t>
        <w:br/>
        <w:t>масқара ғой бұл! Сіздің еріңіз бар, қызыңыз бар. Сіздің</w:t>
        <w:br/>
        <w:t>олай деп айтуға қақыңыз жоқ!</w:t>
        <w:br/>
        <w:t>Сафураның сықылықтаған күлкісі сөзімнің соңын көміп</w:t>
        <w:br/>
        <w:t>кетті.</w:t>
        <w:br/>
        <w:t>-- Ә-ә, білемін, сен заң тұрғысынан айтып тұрсың ғой.</w:t>
        <w:br/>
        <w:t>Сен қарсы бол, қарсы болма, егер өзім қаласам, дегеніме</w:t>
        <w:br/>
        <w:t>жетпей тынбаймын. Сондықтан, айта ғой, мен өзге біреуге</w:t>
        <w:br/>
        <w:t>ғашық бола аламын ба?</w:t>
        <w:br/>
        <w:t>-- Ім-м, кім біледі. Мен мұндай нәрсе жайлы ешқашан</w:t>
        <w:br/>
        <w:t>ойланып көрген емеспін.</w:t>
        <w:br/>
        <w:t>-- Ойлан, ойлан, Сапар, -- деп ол сыбыр ете түсті де,</w:t>
        <w:br/>
        <w:t>төсіме басын сүйеді.</w:t>
        <w:br/>
        <w:t>-- Ой, мұныңыз не, Сафура апай, мұныңыз не?</w:t>
        <w:br/>
        <w:t>-- Сен... сен мені апай демеші, өтінемін, онда менің</w:t>
        <w:br/>
        <w:t>жүрегіме ине қадалғандай болады.</w:t>
        <w:br/>
        <w:t>Ол кенет басын көтеріп алып, екі қолын тараштап,</w:t>
        <w:br/>
        <w:t>желкемнен қыса құшақтады.</w:t>
        <w:br/>
        <w:t>-- Мен..: мен сені жақсы көремін, Сапар!..</w:t>
        <w:br/>
        <w:t>-- Ол осыны айтты да, мені ыстық сүйісімен көміп</w:t>
        <w:br/>
        <w:t>жіберді. :</w:t>
        <w:br/>
        <w:t>-- Босатыңыз, босатыңыз мені! Сұмдық қой бұл, Сафура</w:t>
        <w:br/>
        <w:t>апай!</w:t>
        <w:br/>
        <w:t>-- Жо-жоқ, сен мені апай деметпі, тек Сафура деші, тым</w:t>
        <w:br/>
        <w:t>болмаса бір-ақ рет аташы.</w:t>
        <w:br/>
        <w:t>-- Жо-жоқ, сіз менен сегіз жас үлкенсіз. Мен олай атай</w:t>
        <w:br/>
        <w:t>алмаймын.</w:t>
        <w:br/>
        <w:t>-- Мен өтінемін, солай аташы, Сафура деші. Қане,</w:t>
        <w:br/>
        <w:t>қайталап айтшы менің сөзімді.</w:t>
        <w:br/>
        <w:t>-- Са-фу-ра...</w:t>
      </w:r>
    </w:p>
    <w:p>
      <w:r>
        <w:t>Сафура ештеңе айта алмай жылап жіберді. Жылап болған</w:t>
        <w:br/>
        <w:t>соңғ</w:t>
        <w:br/>
        <w:t>-- Мен сені сүйемін, Сапар, бірақ, мен бұл махаббаттан</w:t>
        <w:br/>
        <w:t>ешқандай қайыр күтпеймін, оның опат боларына көзім</w:t>
        <w:br/>
        <w:t>жетеді. Сен мені кінәламашы, өзін сүйген еркекті әйел заты</w:t>
        <w:br/>
        <w:t>жазғырмайды, сен де мені жазғыра көрме. Мен дәл бүгінге</w:t>
        <w:br/>
        <w:t>шейін күйеуіме ақ-адал:болып келдім. Маған талай жігіттер</w:t>
        <w:br/>
        <w:t>сөз салып, талай жігіттер жүзік те сыйламақ болды. Бірақ</w:t>
        <w:br/>
        <w:t>бірде-біріне ықылас білдірмедім. Қайда барсам да көңілімде</w:t>
        <w:br/>
        <w:t>сен тұрасың. Алғашқы кезде мен сені үйден шығарып</w:t>
        <w:br/>
        <w:t>18</w:t>
        <w:br/>
        <w:t>Е2.18.09. Шегі ИЫ ер 10. раде 108</w:t>
        <w:br/>
        <w:t>жИлап жатыр, -- деп түйдім ішімнен. -- Енді</w:t>
        <w:br/>
        <w:t>не істеймін? " н</w:t>
        <w:br/>
        <w:t>Кемпірдің қайғысын қақ бөліп, оны жұбатудың:</w:t>
        <w:br/>
        <w:t>қаншалықты қиын екенін мен жақсы білдім. Тіпті бұл арадан</w:t>
        <w:br/>
        <w:t>қазір-ақ кетіп қалғым келеді.</w:t>
        <w:br/>
        <w:t>Бірақ ішке қарай еріксіз қозғала бердім.</w:t>
        <w:br/>
        <w:t>Ол төр алдында ескі кереуетте шүйкедей боп жатыр:з</w:t>
        <w:br/>
        <w:t>екен! Басындағы жаулығы түсіп, шашы “бұрқырап</w:t>
        <w:br/>
        <w:t>кетіпті. %- аф</w:t>
        <w:br/>
        <w:t>-- Шетпе, а... шеше! -- дедім оның жанына келіп. СА</w:t>
        <w:br/>
        <w:t>Сол кезде ол басын көтеріп маған қарады да; орнынан;</w:t>
        <w:br/>
        <w:t>үнсіз көтерілді. Тұрып келе жатқанда қаусап түсетіндей-ақ,</w:t>
        <w:br/>
        <w:t>буын-буыны сытыр-сытыр ете қалады. Жасқа толы еті</w:t>
        <w:br/>
        <w:t>қашқан жанарын маған қадай түсіп, кемсеңдеп біраз тұрдыс:</w:t>
        <w:br/>
        <w:t>да, "УҺ" -- деп иығыма өзін-өзі тастап жіберді.</w:t>
        <w:br/>
        <w:t>-- Кетті ғой ол, қарағым-ау, кетті ғой!..</w:t>
        <w:br/>
        <w:t>Бар айтатын сөзі осы. ы</w:t>
        <w:br/>
        <w:t>Мен оны құшақтап ұзақ тұрдым. Көңілін “бөліп</w:t>
        <w:br/>
        <w:t>жұбатқаным да жоқ. Аузыма ешқандай сөз түспей қойды.</w:t>
        <w:br/>
        <w:t>Екі өкпемді қолыма алып, осы жерге есі ауысқан адамдай</w:t>
        <w:br/>
        <w:t>әрең жетсем де, кемпірдің мына халін көріп, бәрін::</w:t>
        <w:br/>
        <w:t>ұмытқандай болдым. %</w:t>
        <w:br/>
        <w:t>Кемпірдің ыстық демі кеудемді күйдіріп бара жатыр... .</w:t>
        <w:br/>
        <w:t>Ақыры ол жылағанын қойды. Жастық астында қалған:»</w:t>
        <w:br/>
        <w:t>жаулыған алып, басына тартты да, мұрны мен көзін қайта-:;</w:t>
        <w:br/>
        <w:t>қайта сүртіп, көрпешеге отырды.</w:t>
        <w:br/>
        <w:t>-- Амансың ба әйтеуір, қалқам! -- деді ол бұрынғыдай:</w:t>
        <w:br/>
        <w:t>емес "сенге" көшіп. Ж</w:t>
        <w:br/>
        <w:t>-- Шүкір, шүкір, “Менің амандығымды сұрайтын халде:</w:t>
        <w:br/>
        <w:t>ме едің, байғұс кемпір, байғұс ана, -- дедім ішімнен</w:t>
        <w:br/>
        <w:t>тебіреніп. Мәрия туралы сұраған жоқпын. Оны еске түсіріп,</w:t>
        <w:br/>
        <w:t>кемпірдің көзіндегі жас кеп көңіліндегі қайғы тоғанын</w:t>
      </w:r>
    </w:p>
    <w:p>
      <w:r>
        <w:t>ағытып алармын деп қауіптендім. Бірақ ол жөнінде сөзді</w:t>
        <w:br/>
        <w:t>өзі бастады. -- Кетті ғой ол ақыры, шырағым, -- деді ол</w:t>
        <w:br/>
        <w:t>күрсіне сөйлеп. -- Осылай боларын біліп едім-ау сорлы</w:t>
        <w:br/>
        <w:t>басым. Білгенде қолдан не келер. Іш қазандай қайнайды-ау,</w:t>
        <w:br/>
        <w:t>бірақ күресерге дәрмен жоқ.</w:t>
        <w:br/>
        <w:t>Оны қайтіп ұстап отырмақпын. Барсын, бақытын тапсын.</w:t>
        <w:br/>
        <w:t>Сонда да қиын екен. Жылайсың, жылаумен не “тындырады</w:t>
        <w:br/>
        <w:t>бұ пенде.</w:t>
        <w:br/>
        <w:t>Ол ауыр күрсініп, жүкаяқ: астында жатқан насыбай</w:t>
        <w:br/>
        <w:t>шақшасын алды. Оның түбін алақанына үйреншікті тәсілмен</w:t>
        <w:br/>
        <w:t>бір-екі соқты, бірақ атпады. Қайтадан сөйледі. :</w:t>
        <w:br/>
        <w:t>-- Көзге көрінген соң қимайды екенсің -әйтеуір. Ана</w:t>
        <w:br/>
        <w:t>105</w:t>
        <w:br/>
        <w:t>Е2.18.09.136ішай 1-4сіШай 10.1 109.,</w:t>
        <w:br/>
        <w:t>немеремді: "айтамын. Есіме түссе жер боп кетемін.</w:t>
        <w:br/>
        <w:t>Жалғызымның көзі еді, ол да кетті..</w:t>
        <w:br/>
        <w:t>Кемпір көзіне тағы да жас алды. Мен оның сөзін үнсіз</w:t>
        <w:br/>
        <w:t>тыңдап отырдым. Бірақ Мәрия көз алдымнан бір кетпеді.</w:t>
        <w:br/>
        <w:t>“Қызы қандай еді, өзінен айнымайтын әдемі еді-ау -- дедім</w:t>
        <w:br/>
        <w:t>іштей. -- Ол мені ойлап бара жатыр ма екен?"</w:t>
        <w:br/>
        <w:t>-- Айтпақшы, сол Мәрия, сізге бір нәрсе беріп жатыр</w:t>
        <w:br/>
        <w:t>еді-ау. Сонан соң, бағана кешкілік, почташы қатын бір қағаз</w:t>
        <w:br/>
        <w:t>әкеп берген, -- деді кемпір баяу үнмен.</w:t>
        <w:br/>
        <w:t>-- Мәрия? Маған ба? -- дедім өзімді өзім ұстай алмай</w:t>
        <w:br/>
        <w:t>орнымнан атып тұрып.</w:t>
        <w:br/>
        <w:t>-- Иә, сізге. Не жазғанын қайдам. Сонан соң ол орнынан</w:t>
        <w:br/>
        <w:t>ауыр көтеріліп, менің бөлмеме қарай кетті. Бұл үйде жалғыз</w:t>
        <w:br/>
        <w:t>қалып күтіп тұруға шыдамым жетпей, мен де кемпірдің</w:t>
        <w:br/>
        <w:t>соңынан ердім. Жүрегім тайдай тулап көмейіме тығылып</w:t>
        <w:br/>
        <w:t>келе жатыр. "Не жазды екен, не жазды екен ол маған!"</w:t>
        <w:br/>
        <w:t>Саусақтарым лездің арасында тершіп кетті.</w:t>
        <w:br/>
        <w:t>Кемпір қабырғадағы айнаның артынан екі қағазды</w:t>
        <w:br/>
        <w:t>суырын алып, маған берді.</w:t>
        <w:br/>
        <w:t>-- Міне, мынау ғай? Ортасынан бір бүктелген қағазды</w:t>
        <w:br/>
        <w:t>қолыма ала салып, құныға оқи бастадым. Екі-ақ ауыз</w:t>
        <w:br/>
        <w:t>сөз жазылыпты. "Менің алдымда мойындауға ұялдыңыз,</w:t>
        <w:br/>
        <w:t>бірақ, сіз мені жақсы көресіз. Мен де сізді ұнатамын.</w:t>
        <w:br/>
        <w:t>Бірақ жолымыз бөлек. Кеш кездестік. Енді қош</w:t>
        <w:br/>
        <w:t>болыңыз".</w:t>
        <w:br/>
        <w:t>Қолым қалтырап, тынысым бітіп қалғандай болды. Көз</w:t>
        <w:br/>
        <w:t>алдымдағы дүние төңкеріліп, асты-үстіне түсіп бара жатыр.</w:t>
        <w:br/>
        <w:t>Екінші қағаз сусып, жерге түсті.</w:t>
        <w:br/>
        <w:t>“Міне, міне жаңалық! Ол менің өзін жақсы көретінімді</w:t>
        <w:br/>
        <w:t>біледі. Қандай аңқаумын, қандай аңқаумын мен! Әнеукүні</w:t>
        <w:br/>
        <w:t>өзіммен әңгімелесіп отырғанда, "бүгін бәрін де айтуым керек,</w:t>
        <w:br/>
        <w:t>екінші рет кездеспеуіміз де мүмкін" деп еді-ау. Ал мен</w:t>
        <w:br/>
        <w:t>соны да байқамадым. "Бірақ, сіз мені жақсы көресіз": Қандай</w:t>
      </w:r>
    </w:p>
    <w:p>
      <w:r>
        <w:t>ақылды еді, кісі жанын қандай ұққыш еді ол.</w:t>
        <w:br/>
        <w:t>-- Шырағым-ау, не депті ол? Сізге не болды, қуарып</w:t>
        <w:br/>
        <w:t>барасыз ғой, -- деген кемшірдің үрейлі үнінен селт етіп,</w:t>
        <w:br/>
        <w:t>есімді жидым.</w:t>
        <w:br/>
        <w:t>-- Жо-жо, ешнәрсе де емес. Тек.. бұл жаққа қайтып</w:t>
        <w:br/>
        <w:t>келмеймін депті.</w:t>
        <w:br/>
        <w:t>-- Келмейді ғой ол. Кеткен адам келуші ме еді. Ал анау</w:t>
        <w:br/>
        <w:t>не қағаз?</w:t>
        <w:br/>
        <w:t>Мен жерден көтеріп екіншісін қолыма алдым..</w:t>
        <w:br/>
        <w:t>Телеграмма!</w:t>
        <w:br/>
        <w:t>"Сіздің тілегіңіз қанағаттандырылды.</w:t>
        <w:br/>
        <w:t>106</w:t>
        <w:br/>
        <w:t>ЕЗ,18.09.13іШай 1-Хаіша: 1044 раде 118</w:t>
        <w:br/>
        <w:t>қойды. Мен ішке кірсем, ол үюлі алманың жанындағы</w:t>
        <w:br/>
        <w:t>сықырлауық кереуетте басын салбыратып төмен қарап отыр</w:t>
        <w:br/>
        <w:t>екен. Мазасын алғым келмей, өз бөлмеме кіріп кеттім. Сол</w:t>
        <w:br/>
        <w:t>түні екеуміз сөйлескен жоқпыз. Ертегіні, түн жарымында</w:t>
        <w:br/>
        <w:t>ол есік қақты.</w:t>
        <w:br/>
        <w:t>-- Құлахмет ағай, бұл сізсіз бе?</w:t>
        <w:br/>
        <w:t>-- Иә, иә, менмін. -- Оның үні баяу жегілді; “Мен</w:t>
        <w:br/>
        <w:t>орнымнан тұрып, есікті аштым.</w:t>
        <w:br/>
        <w:t>-- Сапар, сенен... темекі табылмай ма?</w:t>
        <w:br/>
        <w:t>-- Бар. Қажет болса бәрін алыңыз. .</w:t>
        <w:br/>
        <w:t>-- Жоқ, маған бір-ақ талы жарайды. - Қалақнег кішкене</w:t>
        <w:br/>
        <w:t>стол үстіндегі сигареттен біреуін алып тұтатты да үн</w:t>
        <w:br/>
        <w:t>қатпастан ұзақ тұрды. Сонан соң ойына әлдене түсе кетіп</w:t>
        <w:br/>
        <w:t>тез шықты да, артынша қайта кірді.</w:t>
        <w:br/>
        <w:t>-- Мынаны қарашы, -- деді ол қолындағы қос</w:t>
        <w:br/>
        <w:t>жұдырықтай алманы көрсетіп. -- Қандай қып-қызыл. Батып</w:t>
        <w:br/>
        <w:t>бара жатқан күн сияқты. -- Ол алмаға бір, маған н бір қарап</w:t>
        <w:br/>
        <w:t>қойып, рахаттана күлді.</w:t>
        <w:br/>
        <w:t>-- Егер бар ғой, менің Сафурам болса осы алманың</w:t>
        <w:br/>
        <w:t>ішіндегі дәніне шейін жеп қояр еді. Ол қызыл: алманы</w:t>
        <w:br/>
        <w:t>жанындай жақсы көруі еді. Тек, тезірек келсе екен, үйде</w:t>
        <w:br/>
        <w:t>қызыл алмаларға толып кетті. Тым болмаса хат жазып тұрса</w:t>
        <w:br/>
        <w:t>нетті! Ол сағынып жүр ғой, сөз жоқ қызыл алмасын</w:t>
        <w:br/>
        <w:t>сағынып жүр. Терістікте қайдан қызыл алма таба қойсын</w:t>
        <w:br/>
        <w:t>ол, кім әкеп береді дейсің оған. Сен айтшы, менің Сафурам</w:t>
        <w:br/>
        <w:t>ақылды ғой-ә?</w:t>
        <w:br/>
        <w:t>-- Айтарыңыз бар ма.</w:t>
        <w:br/>
        <w:t>-- Ол қайтып келеді ғой.</w:t>
        <w:br/>
        <w:t>-- Оне дегеніңіз, (әрине келеді.</w:t>
        <w:br/>
        <w:t>-- Еһе-еһ, жай айта салғаным ғой бұл. Әрине келеді,</w:t>
      </w:r>
    </w:p>
    <w:p>
      <w:r>
        <w:t>келеді маған. Ол мені жанындай сүйеді ғой, тек... жай зекіп</w:t>
        <w:br/>
        <w:t>қалады кейде... Бірақ ойында ешқашан арамдық болып</w:t>
        <w:br/>
        <w:t>көрген емес. Айтпақшы, мен бүгін Сафураға арнап бір туфли</w:t>
        <w:br/>
        <w:t>сатып алдым. Келгенде қандай қуанады десеңші енді!</w:t>
        <w:br/>
        <w:t>Өкшесі бар ғой, тура менің сұқ саусағымдай. Көргің келе</w:t>
        <w:br/>
        <w:t>ме?</w:t>
        <w:br/>
        <w:t>-- Әкеле қойыңыз.</w:t>
        <w:br/>
        <w:t>Ол түпкі бөлмеге барып келді. Қолында әлгі айтқан біз</w:t>
        <w:br/>
        <w:t>өкше туфли. ..- ыатыныа</w:t>
        <w:br/>
        <w:t>-- Тура менің Сафурама арнап тіккен. екен. дерсің.</w:t>
        <w:br/>
        <w:t>Қандай тамаша! Ал ертең.Нәзікетіме арнап көйлек аламын.</w:t>
        <w:br/>
        <w:t>Ол биыл оқиды ғой. “ТІапа маған киім керек" -дегенде-не</w:t>
        <w:br/>
        <w:t>айтпақпын, не демекпін оған: "Жоқ" дегенше жерге жіріп</w:t>
        <w:br/>
        <w:t>кете қоймаймын ба, сөйтпеймін бе мен: Иә-иә, жерге кіріп</w:t>
        <w:br/>
        <w:t>95</w:t>
        <w:br/>
        <w:t>ЕЗ.18.09.13сіШа! 1--шай 104 раде 113 й</w:t>
        <w:br/>
        <w:t>Ал айына алатын азын-аулақ жәрдем ақша үй ішінің</w:t>
        <w:br/>
        <w:t>тауқыметін арқалан кете алмады. Сонан соң Сафура театрға</w:t>
        <w:br/>
        <w:t>билет сатушы боп орналасты да, Құлахмет жеті айлық</w:t>
        <w:br/>
        <w:t>қызымен үйде қала берді. Күйеуі мен кішкене қызын асырау</w:t>
        <w:br/>
        <w:t>үшін әйелінің жұмыс істеп, өзінің үйде отырып қалуы</w:t>
        <w:br/>
        <w:t>Құлахметтің жанын жегідей жеп, арқасына аяздай батты.</w:t>
        <w:br/>
        <w:t>Бұрын мұндай жұмысқа үйренбеген Сафура үйге</w:t>
        <w:br/>
        <w:t>көбінесе қабақ шытып, ренжіп оралатын болды. Қызына да</w:t>
        <w:br/>
        <w:t>көңіл бөлмей, еңбектеп келген оны итеріп тастайтынды да</w:t>
        <w:br/>
        <w:t>шығарды. Құлахмет ағай әкпе-бауыры езіліп бара жатқандай</w:t>
        <w:br/>
        <w:t>тіл қатпастан үнсіз отыра беруге де үйренді. Енді оның</w:t>
        <w:br/>
        <w:t>тағдырынан бар тілейтіні Сафураның жұмыстан көңілді</w:t>
        <w:br/>
        <w:t>оралып, ренішсіз дастарқан жаюы еді. Құлахметтің мұндай</w:t>
        <w:br/>
        <w:t>бақытты кездері де болып тұрды. Сонда ол жас балаша</w:t>
        <w:br/>
        <w:t>қуанып, бойын билеген шаттықтан жерде тұра алмай көкке</w:t>
        <w:br/>
        <w:t>ұшып кете жаздайтын. Кішкентай Нәзікеттің бүгінгі жасаған</w:t>
        <w:br/>
        <w:t>тентектігін қызықты болуы үшін үстемелей, өсіре айтып,</w:t>
        <w:br/>
        <w:t>оған Сафура езу тарта қалса, әйелінің өзімен көңілді</w:t>
        <w:br/>
        <w:t>сөйлесіп отырғанына шексіз шаттанып, көзінен су аққанша</w:t>
        <w:br/>
        <w:t>күлетін еді.</w:t>
        <w:br/>
        <w:t>Кей кезде әйелі мұнысын да жақтырмай “қойсаңшы, не</w:t>
        <w:br/>
        <w:t>деген орынсыз ыржақай бұл!" -- деп шырт ете қалғанда,</w:t>
        <w:br/>
        <w:t>Сафураның осындай мінезінің ұшы шыға көрмесе етті деп</w:t>
        <w:br/>
        <w:t>қалт-құлт етіп отырған Құлахметтің жүрегі дір етіп, онан</w:t>
        <w:br/>
        <w:t>әрі не істерін білмей сипалақтап, өзінен-өзі қызарып сала</w:t>
        <w:br/>
        <w:t>береді.</w:t>
        <w:br/>
        <w:t>Осылайша күндер өтіп жатты. Жұмысқа араласып, өзін-</w:t>
        <w:br/>
        <w:t>өзі күткен соң, бұрыннан да ажардан кенде емес Сафура</w:t>
        <w:br/>
        <w:t>бой жеткен қыз сияқты құлпырып шыға келді. Сылқым</w:t>
        <w:br/>
        <w:t>жігіттердің талайы бұған басын иіп, отты көздерін қадап</w:t>
        <w:br/>
        <w:t>өтетін де болды. Театрда жүргенде талай-талай</w:t>
        <w:br/>
        <w:t>шампандардың тығыны Сафураның құрметі үшін ашылып,</w:t>
        <w:br/>
        <w:t>мейрам күндеріндегі балда да көп жігіт онымен вальс билеуді</w:t>
        <w:br/>
        <w:t>армандады. Сафура бәрімен де таныса берді, бәрімен де</w:t>
        <w:br/>
        <w:t>шампан ішті, аппақ білегін бәрінің де мойындарынан</w:t>
        <w:br/>
        <w:t>құшақтап жүріп би биледі. Ол ешкімге қарсылық көрсеткен</w:t>
      </w:r>
    </w:p>
    <w:p>
      <w:r>
        <w:t>жоқ, және де өзіне ықылас танытып жүрген жігіттердің</w:t>
        <w:br/>
        <w:t>қайсысы жақсы, қайсысы жаман, ол жағын да ой сарабына</w:t>
        <w:br/>
        <w:t>салып жатпады. Әйтсе де, Сафура олардың бірде-бірін</w:t>
        <w:br/>
        <w:t>ұнатқан жоқ. Осы кезге шейін ол күйеуім бар екен-ау деп</w:t>
        <w:br/>
        <w:t>ойламаса, енді өзге біреуді ұнататын кезі келіп жеткенде,</w:t>
        <w:br/>
        <w:t>кешкілік үйге оралып, күннен-күнге жүдеп бара жатқан</w:t>
        <w:br/>
        <w:t>Құлахметті көріп, жаманды-жақсылы өзінің тағдыр жазған</w:t>
        <w:br/>
        <w:t>күйеуі осы екенін еске алатын. Ал Құлахмет әйелінің барған</w:t>
        <w:br/>
        <w:t>110</w:t>
        <w:br/>
        <w:t>ЕЗ.18.09.13сіШа! 1--ма! 104 раде 115</w:t>
        <w:br/>
        <w:t>да шиеленістіріп жіберді. Ол енді Нәзікетті балалар</w:t>
        <w:br/>
        <w:t>бақшасына өткізіп, Құлахметтің соңғы алданышы, соңғы</w:t>
        <w:br/>
        <w:t>қуанышынан да айырды. Байғұс Құлахмет мұның бірде-</w:t>
        <w:br/>
        <w:t>біріне қарсылық білдіре алмады. Сафура алғаш рет балалар</w:t>
        <w:br/>
        <w:t>бақшасына тапсырғалы Нәзікеттің қолынан жетектеп бара</w:t>
        <w:br/>
        <w:t>жатқанда бауыр еті езіліп, іштей егіліп тұрған Құлахмет</w:t>
        <w:br/>
        <w:t>әйелінің соңынан есікке шейін келді де, естілер-естілмес</w:t>
        <w:br/>
        <w:t>етіп қана: “Сафура-ау, мен ше? Мен... мен не бітірмекпін?"</w:t>
        <w:br/>
        <w:t>деді. Сафура тіл қатқан да жоқ. Қызының қолынан жұлқа</w:t>
        <w:br/>
        <w:t>тартып, қақпа есігін сарт еткізіп бір-ақ жапты. Жүрегіне</w:t>
        <w:br/>
        <w:t>тебен қадалғандай Құлахмет селт ете түсті де, сол орнында</w:t>
        <w:br/>
        <w:t>тас мүсіндей қатып қала берді.</w:t>
        <w:br/>
        <w:t>Осыдан бастап ол көп сөйлемейтін болды. Ұзақты күнге</w:t>
        <w:br/>
        <w:t>қолына кетпенін алып, жалғыз қолымен бақшаны күтіп-</w:t>
        <w:br/>
        <w:t>баптаумен жүреді. Дем алмайды да, ісі де өнбейді. Тіпті</w:t>
        <w:br/>
        <w:t>тамақ та ішпейді. Кейде мені қасына шақырып алып:</w:t>
        <w:br/>
        <w:t>“Қалай, жұмысың ауыр ма?" -- деп сұрайтын еді. Ауыр</w:t>
        <w:br/>
        <w:t>болса да, жеңіл болса да “жоқ, қиын емес" деп жауап</w:t>
        <w:br/>
        <w:t>беремін. Сонан соң ол жеміс ағаштарына, тал арасынан</w:t>
        <w:br/>
        <w:t>шұрық тесік боп көрініп тұрған көгілдір аспанға қарайды.</w:t>
        <w:br/>
        <w:t>Ауыр бір дем алып болған соң: “Әне, көріп тұрсың ба, анау</w:t>
        <w:br/>
        <w:t>бір шие ағашының түбіндегі... жоқ, сен басқасымен</w:t>
        <w:br/>
        <w:t>шатастырғалы тұрсың, жабайы итмұрынның қасындағы</w:t>
        <w:br/>
        <w:t>емес, одан арырақ, сексеуіл сияқты арбиып өскен шие</w:t>
        <w:br/>
        <w:t>ағашының жанындағы алманы көріп тұрсың ба, дәл сол</w:t>
        <w:br/>
        <w:t>алманы Сафура екеуміз үйленген кезде отырғызған едік.</w:t>
        <w:br/>
        <w:t>Онда... екеуміз де жас едік... Сафуражан болса, періштедей</w:t>
        <w:br/>
        <w:t>сүйкімді, көктем құсындай жеп-жеңіл, үстіндегі шағаланың</w:t>
        <w:br/>
        <w:t>қанатындай ақ көйлегін кір шалмайтын шағы еді. Менің</w:t>
        <w:br/>
        <w:t>Сафурам әуел бастан-ақ нәзік қой, аппақ саусақтары сынып</w:t>
        <w:br/>
        <w:t>кетердей майысып шұқыр қазатын. "Бе-еу, Сафуражан-ай,</w:t>
        <w:br/>
        <w:t>-- дейтінмін, сен алақаныңды ойып аласың, маған бер,</w:t>
        <w:br/>
        <w:t>маған түк те етпейді. Сонан соң ол сыңғыр етіп бір күлетін</w:t>
        <w:br/>
        <w:t>де, ағашты ұстап тұрушы еді. Мен топырақ тастаймын.</w:t>
        <w:br/>
        <w:t>Жүрші, мен ерінбей-ақ сол ағашты көрсетейінші саған".</w:t>
        <w:br/>
        <w:t>Құлахмет екеуміз әлгі ағаштың қасына барамыз. Ол алма</w:t>
        <w:br/>
        <w:t>ағашын алақанымен сипалап: Сафуражан да кексе тартты,</w:t>
        <w:br/>
        <w:t>ол да өзгерді", -- дейтін.</w:t>
        <w:br/>
        <w:t>Екеуміз бақ ішіндегі сәкіге кеп отырып темекі тұтатамыз.</w:t>
        <w:br/>
        <w:t>Ол тағы сөйлейді. Бақтағы барлық ағаштың тарихын айтып</w:t>
        <w:br/>
        <w:t>шығады. Бәрін де Сафурамен байланыстырып бітіреді. "Ол</w:t>
        <w:br/>
        <w:t>кезде оның періштедей сүйкімді, көктем құсындай жеп-</w:t>
        <w:br/>
        <w:t>жеңіл"... деген өзінің ең жақсы көретін, аузынан түспейтін</w:t>
        <w:br/>
        <w:t>сөзін қайталаумен болады. Ал Нәзікет жайлы сөз болса</w:t>
      </w:r>
    </w:p>
    <w:p>
      <w:r>
        <w:t>112</w:t>
        <w:br/>
        <w:t>ЕЗ.18.09.13сіШа! 1--шай 104: раде 119</w:t>
        <w:br/>
        <w:t>кете қоймаймын ба? Тоқта, тыңдашы, біреу дүрсілдей ме?</w:t>
        <w:br/>
        <w:t>-- Ол аузын сәл, ашып, сыртқа құлақ түрді. -- Құдай біледі</w:t>
        <w:br/>
        <w:t>бар ғой, біздің үйге біреу келе жатыр. Әні, аяқ басысы да</w:t>
        <w:br/>
        <w:t>әйелге ұқсайды. -- Ол осыны айтты да, ентелей басып</w:t>
        <w:br/>
        <w:t>сыртқа шықты. Артынша мен де шықтым. Құлахмет ағай</w:t>
        <w:br/>
        <w:t>қақпа алдында тұр екен.</w:t>
        <w:br/>
        <w:t>-- Не болды, ешкім келмеп пе?</w:t>
        <w:br/>
        <w:t>-- Жоқ, -- деді естілер-естілмес қана. -- Келмепті.</w:t>
        <w:br/>
        <w:t>-- Жүріңіз, үйге кірелік. Олар бәрібір түнде келмейді.</w:t>
        <w:br/>
        <w:t>-- Қалай дедің? Келмейді дедің бе? -- Оның бұл үнінен</w:t>
        <w:br/>
        <w:t>ашу мен қапа байқалды,</w:t>
        <w:br/>
        <w:t>-- Імм-м, жо-жоқ, Сафура апайды мен көптен білемін</w:t>
        <w:br/>
        <w:t>ғой, о кісі түнде жүруден қатты қорқады. Біз оны вокзалдан</w:t>
        <w:br/>
        <w:t>күтуге тиісті емеспіз бе?</w:t>
        <w:br/>
        <w:t>-- Түу; неткен ессіз едім, соған да миым жетпей тұрғанын</w:t>
        <w:br/>
        <w:t>қарай гәр енді. Әрине-әрине, менің Сафурам өте нәзік әйел.</w:t>
        <w:br/>
        <w:t>Қандай... қандай тауып айттың сең. Ол қорқақ болғанда</w:t>
        <w:br/>
        <w:t>бар ғой, тіпті, қатты жел тұрса да қорқады. -- Құлахмет</w:t>
        <w:br/>
        <w:t>ағай селкілдей күлді. -- Осыдан бірнеше жыл бұрын, екеуміз</w:t>
        <w:br/>
        <w:t>қала сыртында қыдырдық, содан ымырт жабылғанша</w:t>
        <w:br/>
        <w:t>қыдырдық. Сафураш нәзік әйел ғой, “Құлахмет,</w:t>
        <w:br/>
        <w:t>қайтайықшы" дей береді. "Жоқ, асықпа" деймін мен. “Мен</w:t>
        <w:br/>
        <w:t>қорқамын. Бұдан әрі қыдырмаймын" деп ол отырып алады.</w:t>
        <w:br/>
        <w:t>Оның қасына мен де барып отырамын. Мен өзім табиғатты</w:t>
        <w:br/>
        <w:t>суреттей алмаймын ғой, әйтеуір сол күні аспан ашық, ауада</w:t>
        <w:br/>
        <w:t>айрықша бір жұпар иіс бар еді. Жер куа болсын, мен ондай</w:t>
        <w:br/>
        <w:t>иісті әлі кездестірген емеспін. Күн де біртүрлі алауланып</w:t>
        <w:br/>
        <w:t>батты, “Түу, Сафура, қандай сұлу!" дейтінмін мен оның</w:t>
        <w:br/>
        <w:t>құлағына сыбырлағандай. Сол кезде Сафураның көмірдей</w:t>
        <w:br/>
        <w:t>қара шашына бетім тиіп кетеді. Қалай айтуға болады, әйтеуір,</w:t>
        <w:br/>
        <w:t>сондай сәттерде мен Сафураны құшып сүйе бергім, сүйе</w:t>
        <w:br/>
        <w:t>бергім келеді. Мен оның мақтадай аппақ қолынан ұстаймын.</w:t>
        <w:br/>
        <w:t>Ол ақылды ғой, бетімді қайтармайтын, ұрыспайтын да. Сонан</w:t>
        <w:br/>
        <w:t>соң, мен оның қылдай белінен қапсыра құшақтап, өзіме</w:t>
        <w:br/>
        <w:t>тартамын. Ол абыржып, қарсыласқан болады. Шиедей ернін</w:t>
        <w:br/>
        <w:t>болар-болмас қимылдатып: "Құлахмет, ұялсаң етті" дейді</w:t>
        <w:br/>
        <w:t>сыбырлап қана. Сафурам ол кезде періште еді ғой, тура</w:t>
        <w:br/>
        <w:t>періштенің өзі болатын... Иә, айтпақшы, сөйтіп</w:t>
        <w:br/>
        <w:t>отырғанымызда Сафураның дәл қарсы алдына тал басынан</w:t>
        <w:br/>
        <w:t>әлдененің сарт ете түскені. Жабайы мысық екен. Сондағы</w:t>
        <w:br/>
        <w:t>менің көгершінімнің қорыққанын көрсең өле-өлгенше</w:t>
        <w:br/>
        <w:t>ұмытпас едің. "Құлахмет!" деп маған асыла кетті. Жүрегі</w:t>
        <w:br/>
        <w:t>дүрс-дүрс етіп, кеудесін тесіп шығатын тәрізді. Міне, содан</w:t>
        <w:br/>
        <w:t>бері мен оның дүниедегі ең нәзік, ең қорқақ әйел екенін</w:t>
        <w:br/>
        <w:t>:116</w:t>
        <w:br/>
        <w:t>Е2,18.09.13іШағ 1-ХаіШай 10.4: раде 112</w:t>
      </w:r>
    </w:p>
    <w:p>
      <w:r>
        <w:t>ұйықтайтын бір кісілік кереует қойылған. Күні бойғы</w:t>
        <w:br/>
        <w:t>жұмыстан қалжырап кеп кешкі салқында сол кереуетке</w:t>
        <w:br/>
        <w:t>шалқалай кетсең, шатыр үстін тұтастыра өскен шырмауық</w:t>
        <w:br/>
        <w:t>гүлдерінің арасынан көкпеңбек аспанды көресің. Шашылып</w:t>
        <w:br/>
        <w:t>қалған мақтадай әр жерде бұлттар жылжып бара жатады.</w:t>
        <w:br/>
        <w:t>Батып бара жатқан күн сәулесінің әсерінен олар бояуға</w:t>
        <w:br/>
        <w:t>түсіп кеткендей қызғылттанып көзге шалынады. Салқын</w:t>
        <w:br/>
        <w:t>ауамен кеудені кере дем алған кезде жаның рахат тауып,</w:t>
        <w:br/>
        <w:t>жадырап қаласың. Өмір сүріп жүргеніңе қуанасың.</w:t>
        <w:br/>
        <w:t>Құлахмет ағайдың айтуы бойынша бұл үй мен бау-бақша</w:t>
        <w:br/>
        <w:t>әкесінен қалған мұра көрінеді. Алматы бұрын Верный боп</w:t>
        <w:br/>
        <w:t>тұрған кезде Құлахметтің әкесі мешітте азаншы болған екен.</w:t>
        <w:br/>
        <w:t>Перзент дегеннен оның жалғыз ғана ұлы болады, ол -</w:t>
        <w:br/>
        <w:t>осы Құлахмет. Жас бала қалжасы жағынан әкесінен</w:t>
        <w:br/>
        <w:t>айнымайтын ұзын, әрі ашаң болып өсті. Оның табиғаты</w:t>
        <w:br/>
        <w:t>өзге балалардан мүлде бөлек еді. Үш жасқа келгенде әрең-</w:t>
        <w:br/>
        <w:t>әрең аяғын басып, алты жасында тілі шықты. Бұл баласынан</w:t>
        <w:br/>
        <w:t>күдер үзген Есқара екінші нәрестенің келуін күтті. Бірақ</w:t>
        <w:br/>
        <w:t>әйелінің екінші рет етегі қанамады. Кей түндері Есқара:</w:t>
        <w:br/>
        <w:t>"Әй, болғаның осы-ақ па?" -- деп сұрайтын әйелінен.</w:t>
        <w:br/>
        <w:t>Жаратылысынан көп сөйлемейтін Танакүл бұл жолы да</w:t>
        <w:br/>
        <w:t>оның сұрағын жауапсыз қалдырып, ақырын ғана күрсініп</w:t>
        <w:br/>
        <w:t>қоятын-ды.</w:t>
        <w:br/>
        <w:t>Құлахмет он бір жасында мектепке барды. Екінші класқа</w:t>
        <w:br/>
        <w:t>өткен жылдың қысында шешесі Танакүл қылтамақтан</w:t>
        <w:br/>
        <w:t>қайтыс болды. Оқуға деген ықыласы жоқ, әрі жасы келіп</w:t>
        <w:br/>
        <w:t>қалған бала әрмен қарай оқуды ар санап мектепті біржолата</w:t>
        <w:br/>
        <w:t>тастап шықты. Оны қанша үгіттегенмен ештеңе өнбейтінін</w:t>
        <w:br/>
        <w:t>аңғарған Есқара үш жыл өткен соң "өзім өліп кетсем бір-</w:t>
        <w:br/>
        <w:t>бірімен жат боп кетер" деп баласын Орынбордағы інісінің</w:t>
        <w:br/>
        <w:t>үйіне ертіп әкелді. Інісінің үйінде екі айға жуық жатын,</w:t>
        <w:br/>
        <w:t>аралас-құралас болып алған соң Есқара жалғыз тұяғын</w:t>
        <w:br/>
        <w:t>кешіктірмей үйлендіргісі келетіндігін айтты. Інісі ағасының</w:t>
        <w:br/>
        <w:t>бұл Тілегін қабыл алып, көршісінің үйіне Атбасардан</w:t>
        <w:br/>
        <w:t>қыдырып келіп жатқан Сафура деген қызды таныстырмақ</w:t>
        <w:br/>
        <w:t>болды. Сол ниетпен олар тағы бір айға кешігіп, ақыры</w:t>
        <w:br/>
        <w:t>Сафураны алып қашып келді. Сөйтіп жүргенде соғыс</w:t>
        <w:br/>
        <w:t>басталып Құлахмет майданға-аттанды. Арада екі жыл өткен</w:t>
        <w:br/>
        <w:t>соң ол туған жерге қайтып оралды. Өзінің дімкәстігіне қарап,</w:t>
        <w:br/>
        <w:t>пайғамбар жасына жетіп: өлсем, аллаға айтар арызым жоқ</w:t>
        <w:br/>
        <w:t>дейтін Есқара тілегіне жетіп, дәлдегендей алпыс үш.жасында</w:t>
        <w:br/>
        <w:t>Дүние салды. Қайнаған соғыстың ішінен шығып, әйтеуір</w:t>
        <w:br/>
        <w:t>елге аман жеткеніне қуанғанмен көп ұзамай-ақ Құлахметтің</w:t>
        <w:br/>
        <w:t>көңілін қайғы басты --- ол ешқандай жұмысқа жарамады.</w:t>
        <w:br/>
        <w:t>109</w:t>
        <w:br/>
        <w:t>Е2,18.09.13&lt;ішай 1-іШай 10.4Ғ раде 117</w:t>
        <w:br/>
        <w:t>қамырдай сөздерінің басы бірікпеді. Оның көзінде</w:t>
        <w:br/>
        <w:t>төңіректеген жас бар еді. Мен оның не айтарын, ішкі</w:t>
        <w:br/>
        <w:t>дүниесінде нендей сезім булығып жатқанын анық сезіндім.</w:t>
        <w:br/>
        <w:t>Сондықтан оны сөзге тартқым келмеді.</w:t>
        <w:br/>
        <w:t>Ал Сафура Құлахметті қуаныш пен шаттыққа-бөлеп, екі</w:t>
        <w:br/>
        <w:t>күннен соң Атбасарға, төркініне барып қайтатынын айтты.</w:t>
        <w:br/>
        <w:t>-- О,оне дегенің, о не дегенің ақылдым-ау! Бара ғой,</w:t>
        <w:br/>
        <w:t>бара ғой, туған-туысқаныңды көрме деп қалай айтпақпын</w:t>
        <w:br/>
        <w:t>саған. Жолың болсын. Бірақ көп кешікпе, күнім, сенсіз маған</w:t>
        <w:br/>
        <w:t>өмір жоқ екенін өзің де білесің ғой.</w:t>
      </w:r>
    </w:p>
    <w:p>
      <w:r>
        <w:t>Сөйтіп, Сафура мен Нәзікет жолға шықты.</w:t>
        <w:br/>
        <w:t>Жаз өтіп, күз болды. Бірақ олар сол кеткеннен мол кетті.</w:t>
        <w:br/>
        <w:t>Сафураның қайта оралмайтынына менің көзім жетті.</w:t>
        <w:br/>
        <w:t>Осылай ойлаған кезде Құлахмет ағайға қатты жаным</w:t>
        <w:br/>
        <w:t>ашитын еді. Ол күннен-күнге жүдеп бара жатты. Бәлкім,</w:t>
        <w:br/>
        <w:t>ішкі дүниесі Сафураның бұл босағаны қайта аттамайтынын</w:t>
        <w:br/>
        <w:t>сезетін шығар. Әйтсе де, ол менімен сөйлескен сәттерде</w:t>
        <w:br/>
        <w:t>мұндай суық та сұмдық ойдың ұшын да шығармайтын.</w:t>
        <w:br/>
        <w:t>Оның аласұрып сандырақтап, ұйқы көрмей шығатын түндері</w:t>
        <w:br/>
        <w:t>һе осы кез еді.</w:t>
        <w:br/>
        <w:t>жәж</w:t>
        <w:br/>
        <w:t>Бір күні үйге келсем, ол бақ аралан жүр екен. Мені</w:t>
        <w:br/>
        <w:t>көрген сәтте жас балаша қуаныш “бері кел, бері кел" деп</w:t>
        <w:br/>
        <w:t>шақырды. Оның қасына барған кезімде: “Қалай ойлайсың,</w:t>
        <w:br/>
        <w:t>мына жеміс менің көгершіндерім келгенше бұзылмайды</w:t>
        <w:br/>
        <w:t>ғой-ә?" -- деді шелектегі ірі-ірі қызыл алмаларды көрсетіп.</w:t>
        <w:br/>
        <w:t>-- Әрине-әрине. Бәлкім, олар бүгін-ақ келіп қалар.</w:t>
        <w:br/>
        <w:t>-- А? Бүгін?</w:t>
        <w:br/>
        <w:t>-- Несі бар, бүгін келіп:қалуы да ғажап емес қой.</w:t>
        <w:br/>
        <w:t>-- Оны сен қайдан білесің? Әлде хат келді ме?</w:t>
        <w:br/>
        <w:t>-- Жо-оқ, жалпы, мүмкін дегенім ғой.</w:t>
        <w:br/>
        <w:t>-- Жоқ, сен менен бір нәрсені жасырып тұрсың, немесе,</w:t>
        <w:br/>
        <w:t>бүгін келіп қалатынын қайдан білесің. Айтсаңшы,</w:t>
        <w:br/>
        <w:t>жасырмасаңшы менен, олар анық бүгін келе ме? Сен</w:t>
        <w:br/>
        <w:t>білесің, білесің, Сапар, бірақ қайтер екен деп әдейі айтпай</w:t>
        <w:br/>
        <w:t>Көңілін жықпайын деп жай айта салған сөзім оның бір</w:t>
        <w:br/>
        <w:t>сағат сөйлеуіне қамшы болды. "Құдай шыным, мен ештеңе</w:t>
        <w:br/>
        <w:t>де білмеймін" дегенді қанша рет қайталасам да ол бәз-</w:t>
        <w:br/>
        <w:t>баяғы "жоқ, жасырып тұрсың, сен білесің" дегенін көлденең</w:t>
        <w:br/>
        <w:t>тартумен болды. Менің анық ештеңе білмейтініме көзі</w:t>
        <w:br/>
        <w:t>жеткен соң, ол үнсіз қалды. Әлден соң бір қолымен шелегін</w:t>
        <w:br/>
        <w:t>көтеріп, төргі үйге апарып төкті де, сол бойы қайтып шықпай</w:t>
        <w:br/>
        <w:t>“9-і</w:t>
        <w:br/>
        <w:t>ЕЗ,18.09.130іша 1-4аШай 1044 раде 114</w:t>
        <w:br/>
        <w:t>сайын өзінен алыстап, жат болып бара жатқанын анық?</w:t>
        <w:br/>
        <w:t>сезіп жүрді: Әйтсе де, әйелім мені ақыры бір күні тастап!</w:t>
        <w:br/>
        <w:t>кетер-ау деген ойға оралмады, оралғысы да келмеді. Бұл.</w:t>
        <w:br/>
        <w:t>жайлы ойлау оған сұмдық қорқынышты боп көрінді. Сөйте</w:t>
        <w:br/>
        <w:t>тұра ол Сафураны кінәлаған жоқ. “Ол адал ғой, ол мейірімді:</w:t>
        <w:br/>
        <w:t>әйел ғой! Қай-қайдағы арам ой есіме қайдан түседі?" -:</w:t>
        <w:br/>
        <w:t>деп керісінше өзін қаралайтын. ұ</w:t>
        <w:br/>
        <w:t>Кейде ол шалқасынан түсіп, Сафураның бұрынғысынан %</w:t>
        <w:br/>
        <w:t>толықсып, ажарланып кеткенін, үйге келгенде өзін көзге:</w:t>
        <w:br/>
        <w:t>де ілмейтінін еске түсіргенде, ішкі дүниесі өртеніп бара;</w:t>
        <w:br/>
        <w:t>жатқандай сезінетін-ді. Ол өзі байқаған осы жәйттердің :</w:t>
      </w:r>
    </w:p>
    <w:p>
      <w:r>
        <w:t>бәрін Сафураның алдына жайып салып, ерлі-зайыпты боп :</w:t>
        <w:br/>
        <w:t>тұру-тұрмауларының басын біржола ашып алғысы да келді. (</w:t>
        <w:br/>
        <w:t>О баста әйеліне қарап ешқашан зекіп сөйлеп көрмеген</w:t>
        <w:br/>
        <w:t>Құлахмет, бұл жолы да, әсіресе, әйелі өзін біржола билеп-.</w:t>
        <w:br/>
        <w:t>төстеп алған шақта мұндай жәйттің ұшын да шығара</w:t>
        <w:br/>
        <w:t>алмады. Құдай-ау, осы ойын айтпақ боп қаншама рет</w:t>
        <w:br/>
        <w:t>оқталып көрмеді десеңші! Бәрі де іске аспады. Сафура оған:</w:t>
        <w:br/>
        <w:t>тіктеп қарағанда байғұс Құлахмет не істерін білмей тұла:</w:t>
        <w:br/>
        <w:t>бойы қалшылдап, күні бойғы құрған жоспарының қайда:</w:t>
        <w:br/>
        <w:t>ғайып болғанын сезбей де қалатын. :</w:t>
        <w:br/>
        <w:t>Сафура өзінің әйелі боп қала беретініне ақыры Құлахмет:</w:t>
        <w:br/>
        <w:t>шек келтіре бастады. “Ол басқа күйеуге тиеді! Ол менің</w:t>
        <w:br/>
        <w:t>көзіме шөп салады! Жаратқан-ау, бұл неткен қорлық, неткен:</w:t>
        <w:br/>
        <w:t>мазақ! Сонда қалай ғана жер басып тірі жүрмекпін мен?".</w:t>
        <w:br/>
        <w:t>Жанын жеген азап пен қорлыққа төзбей, жанарынан:</w:t>
        <w:br/>
        <w:t>моншақ-моншақ жастың ыршып кеткенін өзі де</w:t>
        <w:br/>
        <w:t>байқамайтын.</w:t>
        <w:br/>
        <w:t>Ендігі оның бар үміті -- Нәзікетте ғана қалды. “Мүмкін,:</w:t>
        <w:br/>
        <w:t>Нәзікетті тастап кете алмас, қанша дегенмен анасы ғой".</w:t>
        <w:br/>
        <w:t>Ол қызын жетектеп күн ұзақ қаланы аралатты, балмұздақ</w:t>
        <w:br/>
        <w:t>әперді, қайыққа мінгізді. Сонан соң бақ ішіндегі көгалға</w:t>
        <w:br/>
        <w:t>отырып, соғыс кезіндегі бастан кешкен уақиғаларын айтып</w:t>
        <w:br/>
        <w:t>берді. Нәзікетке ең бір әсер еткен нәрсе де осы еді. Әкесінің</w:t>
        <w:br/>
        <w:t>қорқынышты әңгімесінен денесі түршігіп, жас қыз оған</w:t>
        <w:br/>
        <w:t>тығыла түсетін. Құлахмет сөзін бітіргенде Нәзікет: “Папа,:</w:t>
        <w:br/>
        <w:t>папашым менің, өлмегенің қандай жақсы болған!".--.ден</w:t>
        <w:br/>
        <w:t>оның мойнынан құшақтап, қыса түседі. Осындай кездердің</w:t>
        <w:br/>
        <w:t>бірінде қызынан: “Айтшы, сен мамаңды жақсы көремісің,</w:t>
        <w:br/>
        <w:t>әлде мені ме?" -- деп сұрайтын. Нәзікет мүдірместен: “Сені,</w:t>
        <w:br/>
        <w:t>папатайым, сені жақсы көремін! -- деп жауап.берушіі еді:</w:t>
        <w:br/>
        <w:t>Құлахметтің мақсаты да орындалды -- ол Нәзікетті өзіне</w:t>
        <w:br/>
        <w:t>біржолата қаратып алды. Бірақ бұл да оның үмітін ақтай</w:t>
        <w:br/>
        <w:t>алмады. Қайта Сафурамен арақатынасын бұрынғысынан</w:t>
        <w:br/>
        <w:t>ПІ</w:t>
        <w:br/>
        <w:t>ЕЗ.18.09.13іШай 1-Хаіша: 1044 раде 116</w:t>
        <w:br/>
        <w:t>кенет қабағы салбырап, үн-түнсіз қалады. Әйтсе де, ол әйелін</w:t>
        <w:br/>
        <w:t>өлердей сүйетін еді. Оның әрбір сөзінен, әрбір емеурінінен</w:t>
        <w:br/>
        <w:t>Сафураға деген шексіз махаббат лебі есіп тұратын-ды.</w:t>
        <w:br/>
        <w:t>Әрине, оның бұл махаббаты лапылдаған асау сезім емес;</w:t>
        <w:br/>
        <w:t>жалыны өшкен, әйтсе де, сол жалыны о баста сөнбей тұрып</w:t>
        <w:br/>
        <w:t>Сафураға өзін біржолата байлап берген махаббаттың</w:t>
        <w:br/>
        <w:t>шарпуы еді. Балапандарын жетілдіріп болған соң белгісіз</w:t>
        <w:br/>
        <w:t>жаққа пыр-пыр ұшқан құстың бос қалған ұясындай, дәл</w:t>
        <w:br/>
        <w:t>қазір оның да жүрегі “махаббат" деген ұғымнан бос қалған</w:t>
        <w:br/>
        <w:t>болатын. Ол ұя өзін жел ұшырып тал басынан домалатып</w:t>
        <w:br/>
        <w:t>түсіріп біржола тоз-тоз қылғанша баяғы бір бейкүнә сүйкімді:</w:t>
        <w:br/>
        <w:t>құстардың бір кездегі ыстық мекені боп қала береді. Сол:</w:t>
        <w:br/>
        <w:t>сияқты махаббат деген сезімнен айырылса да, "Сафураның</w:t>
        <w:br/>
        <w:t>жарымын" деген ойдан Құлахмет ажырамаған-ды. Мейлі;</w:t>
        <w:br/>
        <w:t>Сафура өзін мәңгі ұмытсын, басқа біреумен қол ұстасып-</w:t>
        <w:br/>
        <w:t>ақ кете берсін, Құлахмет бәрібір оны “Сафурам, көгершінім”:</w:t>
        <w:br/>
        <w:t>деуден әсте айнымас еді. :</w:t>
        <w:br/>
        <w:t>Жаз айының тамылжыған таңғажайып бір күнінде</w:t>
      </w:r>
    </w:p>
    <w:p>
      <w:r>
        <w:t>Сафура үйге ойламаған жерден көңілдене кірді. Оған күлкі»</w:t>
        <w:br/>
        <w:t>әдемі жарасатын. Күлген кезде оң жақ қасы сәл жоғары:</w:t>
        <w:br/>
        <w:t>көтеріліп, шиедей еріндерінің ар жағынан тізіліп аппақ та:</w:t>
        <w:br/>
        <w:t>майда тістері көрінетін. Әлденеге шын ықылас танып беріле</w:t>
        <w:br/>
        <w:t>күлген кезіндегі екі алақанын шарт еткізе соққаны мен екі:</w:t>
        <w:br/>
        <w:t>бетінің балбұл жайнап шыға келгеніне қарап, оны отыз:</w:t>
        <w:br/>
        <w:t>жеті жастағы әйел деп ешкім ойламас еді, және әйел:</w:t>
        <w:br/>
        <w:t>атауларының бәрі Сафураның дәл осы күлін тұрған</w:t>
        <w:br/>
        <w:t>шағындай болса, оларды өмірге әдемілік ұрығын себу үшін</w:t>
        <w:br/>
        <w:t>келген екең деп ойлап қалғандайсың.</w:t>
        <w:br/>
        <w:t>Дәл осындай сымбат пен осындай сүйкімділікпен үйге</w:t>
        <w:br/>
        <w:t>кіріп келгенде қаужаң-қаужаң кешкі тамақ ішіп отырған"</w:t>
        <w:br/>
        <w:t>Құлахмет ағай көмейіндегі тамағын әрі қарай жұта алмай”</w:t>
        <w:br/>
        <w:t>түйіліп қалды. Оның қуаныштан айғайлап та жібергісі келді,</w:t>
        <w:br/>
        <w:t>айғайлай алмады, күлгісі келді, күле де алмады. Орындыққа</w:t>
        <w:br/>
        <w:t>шегелеп қойғандай әйеліне қарап отырды да қалды.</w:t>
        <w:br/>
        <w:t>-- Папасы, сен неге қарсы алмайсың, Нәзікет келе</w:t>
        <w:br/>
        <w:t>жатыр, қане, амандас папаңмен, -- деді Сафура қызын</w:t>
        <w:br/>
        <w:t>ішке алып кірген соң Құлахметке қарай итеріп. -- Бар,</w:t>
        <w:br/>
        <w:t>бар, амандас енді. !</w:t>
        <w:br/>
        <w:t>Нәзікет жүгіріп кеп папасының мойнына асыла кетті.</w:t>
        <w:br/>
        <w:t>Сол күн -- Құлахмет үшін ең бақытты күн еді. Оның</w:t>
        <w:br/>
        <w:t>жүрегі сол шексіз бақыттылықтан жарылып кетуге аз-ақ</w:t>
        <w:br/>
        <w:t>қалды. Кешкілік, Сафура хош иісін аңқытып пияз күйдіріп</w:t>
        <w:br/>
        <w:t>жатқанда екеуміз бақ ішіне барып темекі тартуға отырдық.</w:t>
        <w:br/>
        <w:t>Ол жөндеп сөйлей алмады. Сөйлеген күнде де тұзсыз илеген</w:t>
        <w:br/>
        <w:t>2. 113</w:t>
        <w:br/>
        <w:t>8-602</w:t>
        <w:br/>
        <w:t>Е2,18.09.13(іШағ 1-ҰаіШай 104: раде 122</w:t>
        <w:br/>
        <w:t>жібергім де келді. Сол себепті, есіңде ме, сенімен жиі-жиі</w:t>
        <w:br/>
        <w:t>жүз шайысып қала беретінмін. Бірақ олай ету қолымнан</w:t>
        <w:br/>
        <w:t>келмеді. Содан бері мен сені әрі сүйемін, әрі қызғанамын, |</w:t>
        <w:br/>
        <w:t>әрі жек көремін.</w:t>
        <w:br/>
        <w:t>--..Онда, сіз... маған бүгін-ақ “кете бер" деуіңізге болады</w:t>
        <w:br/>
        <w:t>ғой.</w:t>
        <w:br/>
        <w:t>-- Олай деме. Мен сені сүйгендіктен жек көремін, бәрібір:</w:t>
        <w:br/>
        <w:t>мендік болмайтыныңды ойлап жек көремін.</w:t>
        <w:br/>
        <w:t>-- Олай болса сіз менен неге: “Мені сүйесің бе?" деп ”</w:t>
        <w:br/>
        <w:t>сұрап көрмейсіз.</w:t>
        <w:br/>
        <w:t>--О, қорқамын, қорқамын олай деп сұрауға! й</w:t>
        <w:br/>
        <w:t>-- Сонда қалай, еріңіз бола тұрып ғашық болуға</w:t>
        <w:br/>
        <w:t>батылыңыз жетеді де, “сүйесің бе?" деп сұрауға жүрексінесіз</w:t>
        <w:br/>
        <w:t>бе?</w:t>
        <w:br/>
        <w:t>-- Иә-иә... Жо-жоқ. Мен ештеңеден қорықпаймын.</w:t>
        <w:br/>
        <w:t>Айтшы, сен... сен сүйемісің мені! :</w:t>
        <w:br/>
        <w:t>-- Жоқ. жа |</w:t>
        <w:br/>
        <w:t>-- ОҺ!.. -- Сафураның көкірегі қарс айрылып, жылап.</w:t>
      </w:r>
    </w:p>
    <w:p>
      <w:r>
        <w:t>жіберді. -- Бұдан гөрі жүрегіме қанжар сұғып өлтіргенің</w:t>
        <w:br/>
        <w:t>жүз есе жеңіл болатын еді ғой. Мен сенің осылай жауап</w:t>
        <w:br/>
        <w:t>береріңді біліп едім, мен осы сөзіңнен ғана қорқып ем..</w:t>
        <w:br/>
        <w:t>-- Қойыңыз, Сафура апай, біреу-міреу естіп жүрер;</w:t>
        <w:br/>
        <w:t>жыламаңыз. Үйге барыңыз...</w:t>
        <w:br/>
        <w:t>Ол менің аяқ жағымда едәуір уақыт отырды да, ақырын;</w:t>
        <w:br/>
        <w:t>көтеріліп үйіне кетті.</w:t>
        <w:br/>
        <w:t>Мен таң аппақ атқанша кірпік айқастыра алмадым. Көз</w:t>
        <w:br/>
        <w:t>алдымнан сұлу, тәкаппар Сафура бейнесі кетпей қойды. Оны</w:t>
        <w:br/>
        <w:t>жек көрдім, және іштей жақсы да көрдім. Ал, Құлахметті:</w:t>
        <w:br/>
        <w:t>мейлінше аядым. Ол байғұс қойнындағы әйелінің өзі ұйықтап:</w:t>
        <w:br/>
        <w:t>жатқанда пәтерші бір инженерге не айтқанын оны аймалап,</w:t>
        <w:br/>
        <w:t>көз жасын көл қылғанынан мүлде бейхабар-ау! Сол әйелін:</w:t>
        <w:br/>
        <w:t>ол таң атқан соң, "періштем, еркем, ақылдым" дейді-ау! Егер,</w:t>
        <w:br/>
        <w:t>ол осының бәрін білсе ше? Бәлкім, ол қызғаныштан біреумізді</w:t>
        <w:br/>
        <w:t>жайратып та салар! Жо-жоқ, әңгіме өлімде емес, өлімнен де:</w:t>
        <w:br/>
        <w:t>күшті ар-ұятта ғой. Мен оның алдында қалай ғана адамдық”</w:t>
        <w:br/>
        <w:t>арымды ақтап алмақпын? Әйелін ессіз сүйетін Құлахмет:</w:t>
        <w:br/>
        <w:t>ағайдың ақ сезімін, сәби көңілін қалайша аяққа таптап жүре</w:t>
        <w:br/>
        <w:t>бермекпін! Жо-жо-оқ, әңгіме өлімде емес, әңгіме о дүниеге:</w:t>
        <w:br/>
        <w:t>де қызармай, тұнжырамай баруда. е</w:t>
        <w:br/>
        <w:t>"Сол бір айлы түннен бастап Сафура менімен сөйлескен</w:t>
        <w:br/>
        <w:t>емес. Көп ұзамай үйді босатуымды сұрайтын шығар деп”</w:t>
        <w:br/>
        <w:t>іштей күтіп жүрдім. Бірақ олай етпеді. Есесіне бұрынғыдан”</w:t>
        <w:br/>
        <w:t>да ашушаң, тұйық боп алды. Дәл осы түнде Құлахмет ағай</w:t>
        <w:br/>
        <w:t>екеуміз оны келіп қалмады ма екен деп қақпа алдында</w:t>
        <w:br/>
        <w:t>119</w:t>
        <w:br/>
        <w:t>Е2,18.09. Ш-&lt;; 1-аша! 1041 раде 124 Н</w:t>
        <w:br/>
        <w:t>Құрметті Құлахмет!”..</w:t>
        <w:br/>
        <w:t>-- А? Құрметті Құлахмет дейді? Ах-ах-ах! “Құрметті:</w:t>
        <w:br/>
        <w:t>Құлахмет!".. Айта... айтады ол. Ол бар ғой, әдейі, әдейі жазып</w:t>
        <w:br/>
        <w:t>отыр. Иә, әрмен қарай...</w:t>
        <w:br/>
        <w:t>.«Аман-есенсің бе? Хал-жағдайың жақсы ма? Ана</w:t>
        <w:br/>
        <w:t>пәтерні жігіт сенімен бірге тұрып жатқан .болар.</w:t>
        <w:br/>
        <w:t>Біздің жаңалығымыз жоқ. Нәзікет осында, бірінші класта;</w:t>
        <w:br/>
        <w:t>оқып жүр.</w:t>
        <w:br/>
        <w:t>Мен бұдан әрі хатты оқи алмадым: Сафура Құлахметпен:</w:t>
        <w:br/>
        <w:t>ажырасатынын айтыпты.</w:t>
        <w:br/>
        <w:t>-- Сапар, сен... неге үндемей қалдың? Қолдарың неге,</w:t>
        <w:br/>
        <w:t>дірілдеп барады? і</w:t>
        <w:br/>
        <w:t>-- А.. Жо-жо.. Жай, Сафура аздап сырқаттанып</w:t>
        <w:br/>
        <w:t>қалыпты. %</w:t>
        <w:br/>
        <w:t>-- Сырқаттанып дейді! Япырмай, аман-есен. сауығытв</w:t>
        <w:br/>
        <w:t>кетсе болғаны. Шырақтарым-ай, сонау бір алыста... Келеміз»</w:t>
        <w:br/>
        <w:t>демеп не өздері? і %</w:t>
        <w:br/>
        <w:t>-- Иә, келеміз депті. Жақын арада кеп қалар. ы</w:t>
        <w:br/>
        <w:t>Құлахметтің қуанышында шек болмады. ғ:</w:t>
      </w:r>
    </w:p>
    <w:p>
      <w:r>
        <w:t>қ</w:t>
        <w:br/>
        <w:t>ж. ж</w:t>
        <w:br/>
        <w:t>Біз Сафураның келуін күттік. Ол өзінің келетіндігі жайлы:</w:t>
        <w:br/>
        <w:t>телеграмма бермейтіндігін, келген соң да бұл үйде екі-үш.</w:t>
        <w:br/>
        <w:t>күннен артық кідірмей, ол дегенде кеудесіндегі ақ жүрегін</w:t>
        <w:br/>
        <w:t>суырып бере салуға дайын Құлахмет ағайды мәңгі жалғыз</w:t>
        <w:br/>
        <w:t>қалдырып, өзге біреудің жары боп кете баратынына көзім</w:t>
        <w:br/>
        <w:t>жетіп жүрді. Сафураның келер уақыты жақындады-ау деген</w:t>
        <w:br/>
        <w:t>сайын жүрегі аттай тулап, әлдеқалай себеппен сол күннің</w:t>
        <w:br/>
        <w:t>аз уақытқа болса да кідіре тұруын іштей тілейтін секілдімін:</w:t>
        <w:br/>
        <w:t>Құлахмет ағай болса Сафураты жақсылап күтіп алудың</w:t>
        <w:br/>
        <w:t>қамында жүр. Аула ішін ине түссе көрінердей етіп сыпырып</w:t>
        <w:br/>
        <w:t>тастады. Үй ортасына екі столды жалғастыра қойып,</w:t>
        <w:br/>
        <w:t>шағаланың қанатындай ақ матамен жапты. Үстіне қызыл.</w:t>
        <w:br/>
        <w:t>алмалардан толтыра үйіп, күні бойғы базар аралап жүріп</w:t>
        <w:br/>
        <w:t>тауып келген әр түрлі тәтті тағамдар мен жеміс-жидектерін</w:t>
        <w:br/>
        <w:t>тау ғып үйіп тастады. Шаршау дегенді мүлде ұмытқан</w:t>
        <w:br/>
        <w:t>сияқты. :</w:t>
        <w:br/>
        <w:t>Сафураның “жақын арада барып қалармын" деген хатын</w:t>
        <w:br/>
        <w:t>алғалы бері Құлахмет ағай екеуміз түннің көп мезгілі</w:t>
        <w:br/>
        <w:t>өткенше бақ ішінде темекі тартып, қоңыр үнмен баяу</w:t>
        <w:br/>
        <w:t>сөйлесіп, ұзақ отыратын болдық. Шатыр іші сүттей жарық.</w:t>
        <w:br/>
        <w:t>Кей кезде ойыма өткен оқиға елестеп, Сафураның үні</w:t>
        <w:br/>
        <w:t>құлағыма әлдеқайдан талып естілгендей болады.</w:t>
        <w:br/>
        <w:t>Қала ұйқыға еніп, көшедегі жүріс басылған шақ болатын.</w:t>
        <w:br/>
        <w:t>121</w:t>
        <w:br/>
        <w:t>Е2,18.09.13(іШағ 1-ҰаіШай 10.4: раде 120</w:t>
        <w:br/>
        <w:t>білгенмін. Жаңа сен дұрыс айттың. Менің Сафурам, сөзі</w:t>
        <w:br/>
        <w:t>жоқ, түнде жүруден қорқады. (</w:t>
        <w:br/>
        <w:t>Біз екі сағатқа жуық әңгімелестік. Түннің едәуір.</w:t>
        <w:br/>
        <w:t>мезгілінде оянсам да ұйқым шайдай ашылып кетті. Әрі тас</w:t>
        <w:br/>
        <w:t>төбедегі толық ай күміс сәулесін жер әлемге барынша құйып</w:t>
        <w:br/>
        <w:t>тұр еді. Бақ ішіндегі әрбір бұтаға шейін ап-анық көрінеді;</w:t>
        <w:br/>
        <w:t>Менің есіме былтырғы бір оқиға түсе кетті. Онда да дәл)</w:t>
        <w:br/>
        <w:t>осындай айлы түн болатын. Бақ ішіндегі шайлада ұзақ уақыт</w:t>
        <w:br/>
        <w:t>бойы кітап оқып жатып, қалай ұйықтап кеткенімді</w:t>
        <w:br/>
        <w:t>байқамаппын. Бір кезде бетіме тиген жып-жылы, жұп-</w:t>
        <w:br/>
        <w:t>жұмсақ нәрседен оянып кеттім. "Бырс!" деп қолымды сілтету</w:t>
        <w:br/>
        <w:t>қалғанымда алақаным әлдекімнің қолына соғылды.</w:t>
        <w:br/>
        <w:t>-- Сапар, сен немене... шошып қалдың ба? -- байудя</w:t>
        <w:br/>
        <w:t>менің бетіме төніп тұр екен. Оның қысқа етіп қырыққан</w:t>
        <w:br/>
        <w:t>шашы төгіліп, маңдайымды қытықтайды. ы; ,</w:t>
        <w:br/>
        <w:t>-- Иә, менмін. Танымай жатырмысың?</w:t>
        <w:br/>
        <w:t>-- Сіз... сізге не керек! :</w:t>
        <w:br/>
        <w:t>-- Маған ба? Маған ештеңенің де қажеті жоқ. Мен сенің</w:t>
        <w:br/>
        <w:t>ұйықтап жатқан кезіңді ұнатамын. Сен ұйықтағанда өрекше</w:t>
        <w:br/>
        <w:t>сұлуланып кетесің.</w:t>
      </w:r>
    </w:p>
    <w:p>
      <w:r>
        <w:t>-- Оны... оны ертең айтарсыз. Ұят қой, ұят қой, Сафура</w:t>
        <w:br/>
        <w:t>апай. Үйге барыңыз.</w:t>
        <w:br/>
        <w:t>-- Үйге ме? Оған асығыс не? Мен сенің қасыңда біраз</w:t>
        <w:br/>
        <w:t>отырғалы ғана келдім. Аузынан ана сүті кетнеген жас.</w:t>
        <w:br/>
        <w:t>балаша сонша неге шошынасың?</w:t>
        <w:br/>
        <w:t>-- Сонда да, Құлахмет ағайдан ұят қой, өлім ғой</w:t>
        <w:br/>
        <w:t>бұл! І</w:t>
        <w:br/>
        <w:t>-- Һм-һм-һм!.. -- Сафура аузын ашпай тұншыға;</w:t>
        <w:br/>
        <w:t>сыңғырлай күлді. -- Сен әлі тым жас бала секілді екенсің.</w:t>
        <w:br/>
        <w:t>Құлахмет ұйықтап жатыр, зеңбірек атсаң да оянбайды.</w:t>
        <w:br/>
        <w:t>Даланы қарашы, қандай тамаша! Осындай түнде сен сияқты.</w:t>
        <w:br/>
        <w:t>бозбалаға ұйықтау да күнә емес пе? Қарашы, басыңды»</w:t>
        <w:br/>
        <w:t>көтерші! !</w:t>
        <w:br/>
        <w:t>Ол оттай ыстық алақанымен менің қолымнан тартты.</w:t>
        <w:br/>
        <w:t>-- Сендей жас болсам, мен мынадай түнде көз ілмес;</w:t>
        <w:br/>
        <w:t>едім. Тіпті, жалғыз болсам да оңаша отырып тәтті қиялға:</w:t>
        <w:br/>
        <w:t>шомар едім. Қиял деген өмірдің өзінен де тәтті.. Менің</w:t>
        <w:br/>
        <w:t>ойымда талай-талай тәтті-қиял бар делік, ол:қиял</w:t>
        <w:br/>
        <w:t>болғандықтан тәтті: Егер балдай боп көрінген қол жетпес</w:t>
        <w:br/>
        <w:t>сол арманың орындала кетсе, оның күнделікті көріп-біліп.</w:t>
        <w:br/>
        <w:t>жүрген нәрсеңнен түк те артықшылығы. болмай қалады:</w:t>
        <w:br/>
        <w:t>Кей кезде одан жиреніп теріс.те айналасың. Сондықтан</w:t>
        <w:br/>
        <w:t>арман атаулының бәрі бірдей, орындала бермегені жақсы.</w:t>
        <w:br/>
        <w:t>Ал сен... -- ұйықтап жатсың!.. г</w:t>
        <w:br/>
        <w:t>417</w:t>
        <w:br/>
        <w:t>Е%.18.09.1 іа! 1-(ша! 104 раде 126</w:t>
        <w:br/>
        <w:t>-- Сапар. )</w:t>
        <w:br/>
        <w:t>-- Толығымен айтқанда? Мәселенки... менің аты-жөнім</w:t>
        <w:br/>
        <w:t>-- Смағұл Толыбаевич Утешов...</w:t>
        <w:br/>
        <w:t>--.Кешіріңіз, мен әлі аты-жөнімді құрметтеп атайтын</w:t>
        <w:br/>
        <w:t>дәрежеге жете қойған жоқпын, -- дедім оның сөзің</w:t>
        <w:br/>
        <w:t>бөліп. і</w:t>
        <w:br/>
        <w:t>Смағұл қырсығып жауап бергенімді сезіп қалды да;</w:t>
        <w:br/>
        <w:t>көзілдірігін түзеген боп, Сафураға бұрылды.</w:t>
        <w:br/>
        <w:t>-- Біз бұл жерде көп кідірмеспіз деп ойлаймын? ;</w:t>
        <w:br/>
        <w:t>-- Әрине, әрине... ы,</w:t>
        <w:br/>
        <w:t>-- О не дегендеріңіз, бұл қай айтқандарыңыз!</w:t>
        <w:br/>
        <w:t>қымбаттыларым-ау! Көп кідірмесшіз дегендерің қалай? Сөке...</w:t>
        <w:br/>
        <w:t>--- Смағұл Толыбаевияч деңіз... 9</w:t>
        <w:br/>
        <w:t>-- Кешірерсіз... Смағұл Толыбаевич... сіз немене, сонша</w:t>
        <w:br/>
        <w:t>асығыс па едіңіз? Отырсаңызшы, тым болмаса мына</w:t>
        <w:br/>
        <w:t>дастарқаннан дәм татыңыз. Сафура, жаным-ау, бөтен үйге</w:t>
        <w:br/>
        <w:t>келгендей состиып тұрғаның не% Үйге келген қонақты</w:t>
        <w:br/>
        <w:t>жатырқатпасаңшы. Міне, сен жақсы көретін қызыл</w:t>
        <w:br/>
        <w:t>алмаларды мен жаз бойы жинаған жоқпын ба? Құлахмет</w:t>
      </w:r>
    </w:p>
    <w:p>
      <w:r>
        <w:t>ағай бәйек боп, Смағұл мен Сафураға орындық</w:t>
        <w:br/>
        <w:t>ұсынды.</w:t>
        <w:br/>
        <w:t>-- Беу, Сафуражан-ай, тым болмаса хабарлап келсең</w:t>
        <w:br/>
        <w:t>қайтеді. Сенен хат алғалы бері біздің екі көзіміз төрт болды.</w:t>
        <w:br/>
        <w:t>ғой. Үй сыртынан дүрсіл естілсе де, қақпаны жел</w:t>
        <w:br/>
        <w:t>сықырлатса да, сен келіп қалды екен деп Сапар екеуміз</w:t>
        <w:br/>
        <w:t>үдере түрегелеміз. Рас па, Сапар?</w:t>
        <w:br/>
        <w:t>-- Рас қой...</w:t>
        <w:br/>
        <w:t>-- Сапар да сені қатты сағынды. Екеуміз анау шайла</w:t>
        <w:br/>
        <w:t>ішінде әтеш шақырғанша өзің жайлы әңгіме шертіп</w:t>
        <w:br/>
        <w:t>отырамыз. Мейлі, мейлі, не болса да келдің ғой әйтеуір. Уһ,</w:t>
        <w:br/>
        <w:t>сенсіз қандай көңілсіз болды десеңші маған! Айтпақшы;</w:t>
        <w:br/>
        <w:t>Нәзікетті неге ертіп келмегенсің, ол неге қалды? Ол папасын</w:t>
        <w:br/>
        <w:t>сағынбады ма?</w:t>
        <w:br/>
        <w:t>Оның бұл сұрағына Сафура жауап бермеді. Қызыл</w:t>
        <w:br/>
        <w:t>алманы жіп-жіңішке етіп тілгілеп отыра берді.</w:t>
        <w:br/>
        <w:t>-- Сафура-ау, айтсаңшы, папасын сағынбағаны ма оның?</w:t>
        <w:br/>
        <w:t>-- Сафура, жауап берсеңші, -- деді Смағұл өктемдеу</w:t>
        <w:br/>
        <w:t>үнмен.</w:t>
        <w:br/>
        <w:t>-- Мен сияқты сен де жауап бере аласың. Мұндай</w:t>
        <w:br/>
        <w:t>сұрақты естігім де келмейді.</w:t>
        <w:br/>
        <w:t>Құлахмет ағай әуелі маған, сонан соң Смағұлға, Сафураға</w:t>
        <w:br/>
        <w:t>қарап шықты. Сонан соң маған тоқталып: --</w:t>
        <w:br/>
        <w:t>-- Сапар-ау, Сафуражан не айтып тұр? Сен есіттің бе,</w:t>
        <w:br/>
        <w:t>әлде менің саңырау болғыр құлағым тас боп бітіп қалған</w:t>
        <w:br/>
        <w:t>123</w:t>
        <w:br/>
        <w:t>ЕЗ.18.09.13сіШа! 1--май 104: раде 129</w:t>
        <w:br/>
        <w:t>й ж ж ж</w:t>
        <w:br/>
        <w:t>Түнгі қаланың табиғаты тамаша еді. Көшеде қыбыр еткен</w:t>
        <w:br/>
        <w:t>жан жоқ. Зәулім теректер мен қайыңдар тәтті бір ұйқыға</w:t>
        <w:br/>
        <w:t>шомып, сыбдырсыз, мүлгіп тұр. Қаланың шеткері жағы</w:t>
        <w:br/>
        <w:t>болғандықтан бұл маңай у-шудан аулақ, кеш батса-ақ болды</w:t>
        <w:br/>
        <w:t>кеуде біткенді сезім мен қуанышқа толтырып, құлпырып</w:t>
        <w:br/>
        <w:t>сала береді. Төбеде ай қалқып барады. Бірақ оның күміс</w:t>
        <w:br/>
        <w:t>сәулесі сансыз көше жарықтарының тосқауылын бұзып</w:t>
        <w:br/>
        <w:t>өте алмай, алыста, сонау терек пен қайың бастарының ар</w:t>
        <w:br/>
        <w:t>жағында жүр. Қаланың әлдеқайда бір шетінен кезекші</w:t>
        <w:br/>
        <w:t>автобустар мен трамвайлардың гүрілдеген үні ауық-ауық</w:t>
        <w:br/>
        <w:t>естіліп қалады. Көше аралап сайрандап жүрген сылқым</w:t>
        <w:br/>
        <w:t>самалдар оқтын-оқтын қарсы кездесіп, беттен аймалап</w:t>
        <w:br/>
        <w:t>өтеді.</w:t>
        <w:br/>
        <w:t>-- Біз қайда барамыз? -- дейдім үйден біраз ұзаған соң.</w:t>
        <w:br/>
        <w:t>-- Алысқа емес, осы маңайда-ақ сөйлесерміз. Немене,</w:t>
        <w:br/>
        <w:t>сен асығып келемісің?</w:t>
        <w:br/>
        <w:t>-- Жо-жоқ, ертең демалыс. Сізбен таң атқанша сөйлесуге</w:t>
      </w:r>
    </w:p>
    <w:p>
      <w:r>
        <w:t>дайынмын. .</w:t>
        <w:br/>
        <w:t>-- Міне, бұл тіптен тамаша! -- деп Сафура дәл</w:t>
        <w:br/>
        <w:t>бұрынғысындай сыңғырлап бір күліп алды. -- Мына</w:t>
        <w:br/>
        <w:t>көпірдің ар жағындағы скверге барып отырайық.</w:t>
        <w:br/>
        <w:t>Скверге жеткенше бір-бірімізге тіл қатпадық. Оңаша</w:t>
        <w:br/>
        <w:t>сәкіге кеп отырған соң да бірнеше минутқа дейін сөз тиегі</w:t>
        <w:br/>
        <w:t>ағытыла қоймады.</w:t>
        <w:br/>
        <w:t>-- Ой, бүгін табиғат қандай тамаша! -- деді ол әлден</w:t>
        <w:br/>
        <w:t>соң аспанға қарап.</w:t>
        <w:br/>
        <w:t>-- Иә, өте тамаша, -- дей салдым айтылар әңгіменің</w:t>
        <w:br/>
        <w:t>бұл емес екендігін аңғартып. -- Біз көп кешігіп</w:t>
        <w:br/>
        <w:t>қалармыз.</w:t>
        <w:br/>
        <w:t>“Солай ма" дегендей Сафура жүзіме бір қарады да</w:t>
        <w:br/>
        <w:t>қайтадан үнсіз қалды. Аспанға тағы бір қарап, білдірмей</w:t>
        <w:br/>
        <w:t>ғана ақырын бір күрсінді. Сонан кейін екі қолын тараштап,</w:t>
        <w:br/>
        <w:t>желкесіне қойды да, сәкіге шалқалады. Сол қалпы ұзақ</w:t>
        <w:br/>
        <w:t>отырды. Әлден соң:</w:t>
        <w:br/>
        <w:t>-- Сапар, сен маған сұрақ қойшы, -- деді жай ғана. -</w:t>
        <w:br/>
        <w:t>Есітіп отырсың ба, сұрақ қойшы деймін.</w:t>
        <w:br/>
        <w:t>-- Сұрақ? Менің сізге қояр сұрағым жоқ.</w:t>
        <w:br/>
        <w:t>-- Ешқандай да сұрағың жоқ па?</w:t>
        <w:br/>
        <w:t>-- Ешқандай да. !</w:t>
        <w:br/>
        <w:t>-- Онда мен секілді аспанға қарашы.</w:t>
        <w:br/>
        <w:t>-- Ол жақта сұрақ көп пе екен? Б.</w:t>
        <w:br/>
        <w:t>-- Айтшы, сонау көз ұшында жымыңдаған жұлдыздар</w:t>
        <w:br/>
        <w:t>мәңгілік пе?</w:t>
        <w:br/>
        <w:t>126</w:t>
        <w:br/>
        <w:t>ЕМ НІ едім ғой мен! Мейлі дә... қайтемін... Менің</w:t>
        <w:br/>
        <w:t>Нәзікетім биыл оқуға барады. Құлыным менің! Мына</w:t>
        <w:br/>
        <w:t>көйлектер мен ленталарды көргенде қандай қуанар екен</w:t>
        <w:br/>
        <w:t>ол!.. Ал, енді жүріндер...</w:t>
        <w:br/>
        <w:t>Осы бір сәт менің көз алдымнан әлі кетер емес. Арада</w:t>
        <w:br/>
        <w:t>қанша жыл өтсе де дәл жаңа ғана болып өткен оқиғадай</w:t>
        <w:br/>
        <w:t>жадымда берік сақталып қапты. Құлахмет ағай теңселіп</w:t>
        <w:br/>
        <w:t>тұрды. Ол ешқайсымызға қараған жоқ. Өкпе-бауырын</w:t>
        <w:br/>
        <w:t>әлдекім білдірместен суырып алып жатқандай көзін жұмып</w:t>
        <w:br/>
        <w:t>үнсіз қалыпты. Тыныс алғаны да сезілмейді. Оның жүзінде</w:t>
        <w:br/>
        <w:t>әбіржу де, қайғыру да, опыну да жоқ, сүйікті Сафурасына,</w:t>
        <w:br/>
        <w:t>қатыгез Сафурасына деген реніші мен күйініші де жоқ,</w:t>
        <w:br/>
        <w:t>бәріне көнген, бәріне разы. Лапылдаған қайғысы мен</w:t>
        <w:br/>
        <w:t>күйініші, бұрқанған намысы мен ызасы, ешқашан орны</w:t>
        <w:br/>
        <w:t>толмай өтетін азабы мен өксігі, бәрі-бәрі де мейірім мен</w:t>
        <w:br/>
        <w:t>ізгілік үшін ғана жаралған кеудесінде қамалып, тұншығып</w:t>
        <w:br/>
        <w:t>жатыр. Ол Смағұлды да, Сафураны да, ешкімді де</w:t>
        <w:br/>
        <w:t>кінәламайды, ешкімді де қаралап, қарғамайды. “Бұларың</w:t>
        <w:br/>
        <w:t>адамдық емес, хайуандық!" -- деп даурықпайды да. Бәрін</w:t>
      </w:r>
    </w:p>
    <w:p>
      <w:r>
        <w:t>үнсіз көтереді, әл-қуатының жеткенінше шыдан бағады. Ет</w:t>
        <w:br/>
        <w:t>жүрегі суға түскен кесектей езіліп, жаншылып, ішкі</w:t>
        <w:br/>
        <w:t>дүниесіне қара қан боп тамшылап таусылғанша төзіп</w:t>
        <w:br/>
        <w:t>бағады.</w:t>
        <w:br/>
        <w:t>-- Қане, жүрелік, -- деді Сафура өлі тыныштықты</w:t>
        <w:br/>
        <w:t>бұзып. -- Смағұл, сен нағып қалшиып қалғансың,</w:t>
        <w:br/>
        <w:t>болсаңшы!</w:t>
        <w:br/>
        <w:t>-- Ә-ә, шынында да.. мен өзі... япыр-ай, не боп барады</w:t>
        <w:br/>
        <w:t>бұл? Қане, Құлеке, қоштассақ па екен?</w:t>
        <w:br/>
        <w:t>Ол Құлахмет ағайға жақындап қолын ұсынды. Бірақ,</w:t>
        <w:br/>
        <w:t>Құлахмет ештеңе сезбегендей үнсіз тұра берді.</w:t>
        <w:br/>
        <w:t>-- Қ-қош болыңыз, Құ-леке,-- деді Смағұл. Үні дірілдеп</w:t>
        <w:br/>
        <w:t>әзер естілді. -- Қо-қош болыңыз!..</w:t>
        <w:br/>
        <w:t>Олар үш чемоданды көтеріп, өлік шығарғандай үнсіз</w:t>
        <w:br/>
        <w:t>жүріп кетті. Үйде Құлахмет ағай екеуміз-ақ қалдық. Ол әлі</w:t>
        <w:br/>
        <w:t>қимылсыз. Осылайша екеуміз ұзақ тұрдық. Бір кезде</w:t>
        <w:br/>
        <w:t>сырттан дүрсілдеген адам аяғының дыбысы естілді де</w:t>
        <w:br/>
        <w:t>әлдекім есікті жұлқа тартып, қатты ашып қалды. Мен селт</w:t>
        <w:br/>
        <w:t>етіп, келген адамға жалт қарадым. Бұл келген Смағұл еді.</w:t>
        <w:br/>
        <w:t>Ол ентігіп, жүгіріп барды да, өлген адамдай әлі қалшиып</w:t>
        <w:br/>
        <w:t>тұрған Құлахмет ағайдың тізесін құшақтап құлай</w:t>
        <w:br/>
        <w:t>кетті.</w:t>
        <w:br/>
        <w:t>-- Кешіріңіз, кешіріңіз мені! Бұлай болады деп мүлдем</w:t>
        <w:br/>
        <w:t>күтпеп ем. Керегі жоқ; керегі жоқ маған мұндай бақыттың.</w:t>
        <w:br/>
        <w:t>Естіп тұрсыз ба, керегі жоқ! Кеше көрініз мені!</w:t>
        <w:br/>
        <w:t>132</w:t>
        <w:br/>
        <w:t>КА А ҚОНАНЕ Жой бұл, Сафура, -- деймін іштей. Тым</w:t>
        <w:br/>
        <w:t>болмаса, Құлахмет ағаймен айырылысудың мұнан өзге</w:t>
        <w:br/>
        <w:t>жолын таңдасаң етті. Мейірімсіз, тас жүрек!"</w:t>
        <w:br/>
        <w:t>Даусымның шығып кеткенін байқамай да қалыппын.</w:t>
        <w:br/>
        <w:t>-- А-а, сен бірдеңе дедің бе Сапар? Тас жүрек? Оне</w:t>
        <w:br/>
        <w:t>деген сөз? Алжыған миды қойсайшы бұл! Сен, Сафура-ау,</w:t>
        <w:br/>
        <w:t>әлгінде не дедің? Иә, күйеуім деген екенсің ғой. Жөн-жөн...</w:t>
        <w:br/>
        <w:t>Смағұл Толыбаевич, кешірерсіз, қайдан білейін мен... Сізді.</w:t>
        <w:br/>
        <w:t>жай қонақ екен деп... Айтпақшы, қазір жүресіздер ғой.</w:t>
        <w:br/>
        <w:t>Әрине, кететін болған соң, ертерек кеткен дұрыс... Апырмай,</w:t>
        <w:br/>
        <w:t>тым құрыса бір күн қонып кетпей. Асығыссыздар ғой.</w:t>
        <w:br/>
        <w:t>Әлбетте, бұ күндегі адамның бір минут артық уақыты бар</w:t>
        <w:br/>
        <w:t>дейсің бе? Ал, жиналыңдар. Сафура-ау, сен неге тұрсың</w:t>
        <w:br/>
        <w:t>селтиіп, Сапар, Смағұл Толыбаевич! Сіздерге не болған</w:t>
        <w:br/>
        <w:t>түге, әртіс көргендей маған қадалып қалғандарың қалай?</w:t>
        <w:br/>
        <w:t>Жиналыңдар ертерек. Апырмау десеңші, тілің мен</w:t>
        <w:br/>
        <w:t>жағыңа сүйеніп, өзің нағып тұрсың демейді-ау маған</w:t>
        <w:br/>
        <w:t>ешкім. р</w:t>
        <w:br/>
        <w:t>Ол тез-тез басып үйге кірді. Сәлден соң біз де кірдік.</w:t>
        <w:br/>
        <w:t>Құлахмет ағай кереует астынан чемоданын алып, қағын-</w:t>
        <w:br/>
        <w:t>қағып жіберді де:</w:t>
        <w:br/>
        <w:t>-- Міне, мынаған бар ғой, дүниенің мүлкі вызқы»</w:t>
      </w:r>
    </w:p>
    <w:p>
      <w:r>
        <w:t>қалғандары ана екеуінен артылмас, -- деді.</w:t>
        <w:br/>
        <w:t>Мен Сафураның қасына келіп:</w:t>
        <w:br/>
        <w:t>-- Алған бетіңізден әлі де қайтпайсыз ба? -- деп</w:t>
        <w:br/>
        <w:t>сыбырладым.</w:t>
        <w:br/>
        <w:t>-- Жоқ, -- деді ол жұлып алғандай. -- 0% жоқ,</w:t>
        <w:br/>
        <w:t>жоқ!</w:t>
        <w:br/>
        <w:t>Сафура ілулі тұрған киімдерін алып, чемоданға қарай</w:t>
        <w:br/>
        <w:t>ызалана, долдана лақтыра берді. Ол ақ-қарасын ажыратып</w:t>
        <w:br/>
        <w:t>жатқан жоқ, қолына түскен заттың бәрін салып</w:t>
        <w:br/>
        <w:t>жатыр.</w:t>
        <w:br/>
        <w:t>Бас-аяғы ширек сағаттың ішінде олар жиналып бітті.</w:t>
        <w:br/>
        <w:t>Құлахмет ағай құрақ ұшып жүріп қара чемоданды толтырды</w:t>
        <w:br/>
        <w:t>Да, қалып қойғандары болса басқа чемоданға тез-тез асығыс</w:t>
        <w:br/>
        <w:t>салып жатты,</w:t>
        <w:br/>
        <w:t>-- Түу, маған не көрінген бұл? Сапар, Нәзікетіме деп</w:t>
        <w:br/>
        <w:t>алған қып-қызыл ленталар мен көйлектерді: қайда. қойып</w:t>
        <w:br/>
        <w:t>едім осы? Құдай-ау, Сафураға да.алған; туфли бар екен</w:t>
        <w:br/>
        <w:t>ғой; есіңде ме, өкшесі біздей. Сәл болмағанда ұмытыш кете</w:t>
        <w:br/>
        <w:t>жаздандыне ау. Ә-ә, енді есіме түсті.</w:t>
        <w:br/>
        <w:t>Құлахмет ағай өз бөлмесінен ақ матаға оралған заттарды</w:t>
        <w:br/>
        <w:t>алып шығып, чемоданға сала бастады. 0.</w:t>
        <w:br/>
        <w:t>-- Сендерді әні келеді, міні келеді деп көп күттім ғой,</w:t>
        <w:br/>
        <w:t>ЕЗ.18.09.13сіШа! 1--май 104: раде 137</w:t>
        <w:br/>
        <w:t>талпынып едім, бәрі бекер екен. Ой, ақымақ басым-ай</w:t>
        <w:br/>
        <w:t>десеңші!.. жолыңнан қалма. Мен басқа поезбен кетейін.</w:t>
        <w:br/>
        <w:t>Смағұл тапжылмады. Ол да қатты толқып, басында</w:t>
        <w:br/>
        <w:t>шырмауықтай шарпысқан екі ойдың қай жағына шығарын</w:t>
        <w:br/>
        <w:t>білмей дал болып тұр.</w:t>
        <w:br/>
        <w:t>-- Сен, Сафура, Сафура, -- деді бір кезде ол ауыр бір</w:t>
        <w:br/>
        <w:t>күрсініп. -- Сен оның осындай жан екенін бұрын айтсаң</w:t>
        <w:br/>
        <w:t>ғой!.. Егер оның орнында басқа біреу болып, өз бақыты, өз</w:t>
        <w:br/>
        <w:t>намысы үшін таласса, менің бетіме түкіріп, сенің шашыңнан</w:t>
        <w:br/>
        <w:t>сүйресе, бәрібір саған үйленген болар едім. Ондай адамдар</w:t>
        <w:br/>
        <w:t>қайғысын тез ұмытуға тырысып, арын аяққа таптап кеткен</w:t>
        <w:br/>
        <w:t>жандардан өзін биік, асқақ ұстан, қапыда айырылған</w:t>
        <w:br/>
        <w:t>сыбағасына қуанғандай, өмірден молырақ қарымта қайтаруға</w:t>
        <w:br/>
        <w:t>әрекет жасар еді. Ал, Құлахметті... Ол мүлде басқа жан.</w:t>
        <w:br/>
        <w:t>Оның жүрегіндей жүрек өмірде санаулы-ақ. Ондайларды</w:t>
        <w:br/>
        <w:t>қастерлеу керек, алақанға сап аялау керек!</w:t>
        <w:br/>
        <w:t>-- Сенің де ақылың түстен кейін кірген екен. Біреудің</w:t>
        <w:br/>
        <w:t>әйелін тартып алатын болған соң күйеуінің қандай халде</w:t>
        <w:br/>
        <w:t>қалатынын білмеп пе ең? Сен ақпын, адамдық арымды</w:t>
        <w:br/>
        <w:t>таза сақтап қалдым деп кетіп барасың ғой. "Қастерлеу керек,</w:t>
        <w:br/>
        <w:t>алақанға сап аялау керек!" неге де болса сен үшін тәуекел</w:t>
        <w:br/>
        <w:t>етемін деп жалбарынғаның қайда, бірге өткізген түндерді</w:t>
        <w:br/>
        <w:t>қалай ұмытасың? Сөйте тұрып, “аялау керек" деп шырынын</w:t>
        <w:br/>
        <w:t>сорған жемістей мені оған қайта лақтырып тастағалы</w:t>
        <w:br/>
        <w:t>отырсың.</w:t>
      </w:r>
    </w:p>
    <w:p>
      <w:r>
        <w:t>-- Мұның бәріне де өзің кінәлісің, Сафура. Сен маған</w:t>
        <w:br/>
        <w:t>әуелгі кезде күйеуім жоқ дегенсің.</w:t>
        <w:br/>
        <w:t>-- Әйтпесе, нем бар сен сайқалмен байланысып демексің</w:t>
        <w:br/>
        <w:t>ғой.</w:t>
        <w:br/>
        <w:t>-- О не дегенің, Сафура. Өзің жайлы бұлай деуге қалай</w:t>
        <w:br/>
        <w:t>аузың барады?</w:t>
        <w:br/>
        <w:t>-- Жоғал! Көрінбе көзіме, көлгірсудің маған қажеті жоқ,</w:t>
        <w:br/>
        <w:t>-- деді Сафура ақырын, тістене сөйлеп.</w:t>
        <w:br/>
        <w:t>Смағұл не істерін білмей абдырап қалды. Сафура</w:t>
        <w:br/>
        <w:t>орнынан тұрып оның қасына барып, көзіне тіктеп қарады.</w:t>
        <w:br/>
        <w:t>-- Әйеліңді таста деп азғырған да мен бе? Екі баланды</w:t>
        <w:br/>
        <w:t>тірі жетім етіп қаңғыртып жібер деген де мен бе? Қыр</w:t>
        <w:br/>
        <w:t>соңымнан қалмай, жатсам жастығым, тұрсам төсенішім бол</w:t>
        <w:br/>
        <w:t>деген де мен бе? Енді саған қажетім жоқ, өйткені үш ай</w:t>
        <w:br/>
        <w:t>бойы менен керегіңді алып тындың, енді бәлеге басынды</w:t>
        <w:br/>
        <w:t>байлай бергің келмей, “аялау керек, қастерлеу керек" деп</w:t>
        <w:br/>
        <w:t>шыға келдің. Жүрегің езіліп тұрған мейірімді болсаң еңіреп</w:t>
        <w:br/>
        <w:t>қалған әйеліңе, екі балаңа неге жаның ашымады? Жоғалт,</w:t>
        <w:br/>
        <w:t>батыр енді қараңды!</w:t>
        <w:br/>
        <w:t>134</w:t>
        <w:br/>
        <w:t>Е2,18.09.13(іШағ 1-ХаіШай 10.4: раде 130</w:t>
        <w:br/>
        <w:t>-- Мәңгілік делік. нын бұл араға қандай қатысы болуы</w:t>
        <w:br/>
        <w:t>мүмкін?</w:t>
        <w:br/>
        <w:t>-- Иә.. Ол жұлдыздар мәңгілік! Олар мәңгі жасайды.</w:t>
        <w:br/>
        <w:t>Бұдан сан миллиард жылдар бұрын тап осылай жымыңдап .</w:t>
        <w:br/>
        <w:t>тұрған, әлі тұр. Бұдан кейін де тұра бермек. Олар сан</w:t>
        <w:br/>
        <w:t>жетпес ұлы оқиғалардың куәсі. Ой! Олар қандай бақытты</w:t>
        <w:br/>
        <w:t>еді шіркін! Ал, біз ше? Елу жыл, мейлі, жүз жыл бола-ақ</w:t>
        <w:br/>
        <w:t>қойсын, тіпті кісі күлерлік үлес емес пе? -- Ол иығын бүлк</w:t>
        <w:br/>
        <w:t>еткізіп, миығынан күліп қойды. -- Елу жыл! Кейбіреулер</w:t>
        <w:br/>
        <w:t>аспан астындағы тіршіліктің қыры мен сырына қанықпай</w:t>
        <w:br/>
        <w:t>жатып-ақ қыршын кетеді. Елу жыл! Бұл не? Міне, мына</w:t>
        <w:br/>
        <w:t>жапырақтар төбемізден төгіліп тұр. Елу жылда осындай</w:t>
        <w:br/>
        <w:t>жапырақтарды елу-ақ рет көресің, елу-ақ рет қар басасың.</w:t>
        <w:br/>
        <w:t>Сол да үлес пе? Адамға келгенде жомарт табиғат қандай</w:t>
        <w:br/>
        <w:t>сараңдық жасаған еді! Ал жұлдызда-ар!.. -- Ол тағы</w:t>
        <w:br/>
        <w:t>күрсінді. -- Олар бақытты!..</w:t>
        <w:br/>
        <w:t>-- Сіз қайдағыны айтып қайғырмаңыз, Сафура апай.</w:t>
        <w:br/>
        <w:t>Сонау көктегі жұлдыздарда неміз бар, жердегі тірнілікті</w:t>
        <w:br/>
        <w:t>әңгіме етейік те.</w:t>
        <w:br/>
        <w:t>Ол бұл жолы менің “Сафура апай" деген сөзіме көңіл</w:t>
        <w:br/>
        <w:t>бөлген жоқ.</w:t>
        <w:br/>
        <w:t>-- Сен сонша неге асығып отырсың? Мен саған бұл</w:t>
        <w:br/>
        <w:t>түнде тек жұлдыздар жайлы ғана айтқалы оңаша шығып</w:t>
        <w:br/>
        <w:t>отырған жоқпын, жердегі өмір жайлы -- өз өмірім жайлы</w:t>
        <w:br/>
        <w:t>сырымды ақтармақпын: “Бұл қалай болады" деп сенен ақыл-</w:t>
        <w:br/>
        <w:t>кеңес те сұрамаймын. Иә-иә, тіпті, сөйлеспей-ақ қоюыма</w:t>
        <w:br/>
        <w:t>болар еді. Жер бетіндегі әрбір адам өз қалауынша тіршілік</w:t>
      </w:r>
    </w:p>
    <w:p>
      <w:r>
        <w:t>етуі керек қой. Айтшы, мен туралы дәл қазір не ойлап</w:t>
        <w:br/>
        <w:t>отырсың?</w:t>
        <w:br/>
        <w:t>-- Ештеңе де.</w:t>
        <w:br/>
        <w:t>-- Ештеңе де? Өтірік, жалған! -- Ол ахахалап күліп</w:t>
        <w:br/>
        <w:t>алды. -- Менен ойындағысын жасырмақ болады! Ол үшін</w:t>
        <w:br/>
        <w:t>сен жассың, қабілетсізсің. “Ештеңе де!" Қалайша ештеңе</w:t>
        <w:br/>
        <w:t>де ойламайсың? Бір кезде ұстамдылығын сезімге тұтқындап</w:t>
        <w:br/>
        <w:t>беріп, айлы түнде сен жатқан шайлаға енген, онысымен</w:t>
        <w:br/>
        <w:t>тұрмай “Сафура" деп атауыңды өтінген әйелді, енді келіп</w:t>
        <w:br/>
        <w:t>өз үйіне жат адамды, жаңа жарын ертіп әкелген бейәдеп</w:t>
        <w:br/>
        <w:t>мына мен жайлы түк те ойламай отырмын деуің... тіптен</w:t>
        <w:br/>
        <w:t>балалық! Білемін, Мен бәрін де білемін. Мені опасыз деп</w:t>
        <w:br/>
        <w:t>ойлап отырсың, жек көресің. Өйткені, мен сенен әлдеқайда</w:t>
        <w:br/>
        <w:t>үлкенмін, сондықтан: мен саған қарағанда әлдеқайда ересек,</w:t>
        <w:br/>
        <w:t>ұстамды, кексе адамды ұнатамын. Сен маған іштей</w:t>
        <w:br/>
        <w:t>қызығасың, іштей мені қызғанасың. Еркек атаулының бәрі</w:t>
        <w:br/>
        <w:t>де сұлуға қызығады. Әдемілік -- барлық адамның басындағы</w:t>
        <w:br/>
        <w:t>127</w:t>
        <w:br/>
        <w:t>ЕЗ.18.09.1 іа: 1-шай 104 раде 128</w:t>
        <w:br/>
        <w:t>-- Кешірім өтінетіндей сіз менің алдымда кінәлі бола</w:t>
        <w:br/>
        <w:t>қойған жоқсыз ғой. Мен тек...</w:t>
        <w:br/>
        <w:t>-- Иә, сен тек?..</w:t>
        <w:br/>
        <w:t>-- Мен тек... сізді дәл осындай қалыпта көремін деп</w:t>
        <w:br/>
        <w:t>ойламап едім. Мен сол үшін ренжимін. Ал бұл ренішімді</w:t>
        <w:br/>
        <w:t>жадырату сіздің қолыңыздан келмейді, өйткені, сіз бәріне</w:t>
        <w:br/>
        <w:t>бел байлап кеп отырсыз. Кісі күлерлік нәрсе екен-ау! "Менің</w:t>
        <w:br/>
        <w:t>ренішімді жадырату!.." Менің ренішімнің сізге қаншалықты</w:t>
        <w:br/>
        <w:t>қатысы бар еді десеңізші!</w:t>
        <w:br/>
        <w:t>-- Түу-у, Сафура, Сапар, сендерге не болған түге? Дәл</w:t>
        <w:br/>
        <w:t>қонақ келіп отырғанда... Басқа уақытта да екеуің айтыса</w:t>
        <w:br/>
        <w:t>жатасыңдар ғой. Сәке... а-а, Смағұл Толыбаевич, сіз басқаша</w:t>
        <w:br/>
        <w:t>ойлап қалмаңыз, бұл өзіміздің арамызда бола беретін әңгіме</w:t>
        <w:br/>
        <w:t>ғой тәйірі. Қане, доғарайық мұны, сіздер жолдан ттаршап</w:t>
        <w:br/>
        <w:t>келдіңіздер ғой. Сапар, жүр, екеуміз шай жағын</w:t>
        <w:br/>
        <w:t>қамдастырайық.</w:t>
        <w:br/>
        <w:t>Құлахмет осыны айтты да сыртқа шығып кетті. Сәлден</w:t>
        <w:br/>
        <w:t>соң мен де шықтым.</w:t>
        <w:br/>
        <w:t>-- Сафураның мінезін білесің ғой, өкпешіл, оны ренжітіп</w:t>
        <w:br/>
        <w:t>қайтесің, әрі қонақ отыр, -- деді Құлахмет примустың ішіне</w:t>
        <w:br/>
        <w:t>бір қолымен ауа айдап жатып.</w:t>
        <w:br/>
        <w:t>Есік алдына Сафура шықты. Оны көрісімен Құлахмет</w:t>
        <w:br/>
        <w:t>ағай: "Сафура, сен көйлекпен ғана шығыпсың ғой, суық</w:t>
        <w:br/>
        <w:t>тиіп қалады. Қазір күз екенін ұмыттың ба? Үйге кір"</w:t>
        <w:br/>
        <w:t>деп бебеу қақты.</w:t>
        <w:br/>
        <w:t>-- Жоқ, суық тие қоймас, мен жас бала емеспін ғой. Үй</w:t>
        <w:br/>
        <w:t>қапырық екен, таза ауа жұтқым келді. Сапар қайда жүр?</w:t>
        <w:br/>
        <w:t>-- Ол әлгінде ғана осында еді. Сапар!</w:t>
      </w:r>
    </w:p>
    <w:p>
      <w:r>
        <w:t>Мен бақ арасынан бері шығып, олардың қасына</w:t>
        <w:br/>
        <w:t>келдім.</w:t>
        <w:br/>
        <w:t>-- Сафура апайың сені іздеп жүр ғой. Ал не айтпак едің</w:t>
        <w:br/>
        <w:t>оған?</w:t>
        <w:br/>
        <w:t>Сафура біраз үнсіз тұрды да:</w:t>
        <w:br/>
        <w:t>-- Сапар, аз ғана уақытқа қыдырып келсек қайтеді? -</w:t>
        <w:br/>
        <w:t>деді.</w:t>
        <w:br/>
        <w:t>-- Несі бар, қыдырып келсек қыдырып келейік.</w:t>
        <w:br/>
        <w:t>-- Оған дейін шай да дайын болар. Ал сен. жетеуін</w:t>
        <w:br/>
        <w:t>әңгімелесе тұрыңдар.</w:t>
        <w:br/>
        <w:t>--- Ол жағынан қам жеме. Сендер келгенше біз Жақсылап</w:t>
        <w:br/>
        <w:t>танысып аламыз. Абай бол, көгершінім-ау, суық тигізіп алып</w:t>
        <w:br/>
        <w:t>жүрме! -- Ол бізді қақпадан шығарып салып қала берді.</w:t>
        <w:br/>
        <w:t>Мен артыма қарамасам да оның ұзақ уақыт бойы сол</w:t>
        <w:br/>
        <w:t>орнынан тапжылмастан бізді көзбен шығарып салып</w:t>
        <w:br/>
        <w:t>тұрғанын сездім. .</w:t>
        <w:br/>
        <w:t>125</w:t>
        <w:br/>
        <w:t>Е2,18.09.13&lt;ішай 1--іШай 10.4Ғ раде 127</w:t>
        <w:br/>
        <w:t>ба? Смағұл То... Толыбаевич, мүмкін, сізге анығырақ естілген</w:t>
        <w:br/>
        <w:t>шығар, сіз оған жақын отырсыз ғой? Естігім келмейді дегені</w:t>
        <w:br/>
        <w:t>рас па?</w:t>
        <w:br/>
        <w:t>Смағұл өзіне төніп қалған Құлахмет ағайдан сасқалақтап,</w:t>
        <w:br/>
        <w:t>абдырап қалды. Ол оның бір қолы жоқ екенін енді ғана</w:t>
        <w:br/>
        <w:t>аңғарды ма, көздерінің шарасы ұлғайып, кеудесін кейін</w:t>
        <w:br/>
        <w:t>тарта берді.</w:t>
        <w:br/>
        <w:t>-- Ж-о-о.. Иә-иә, рас, солай дегені рас. Сіз... немене,</w:t>
        <w:br/>
        <w:t>ауыр алып қалдыңыз ба? Нәзікет... Нәзікет оқып жатыр.</w:t>
        <w:br/>
        <w:t>Анда, -- деп ол өздері келген жаққа қолын сілтеді. --</w:t>
        <w:br/>
        <w:t>Кейде ол сізді ауық-ауық еске түсіріп...</w:t>
        <w:br/>
        <w:t>-- Смағұл, жетер енді! Жас баланың балдырын сөз</w:t>
        <w:br/>
        <w:t>еткелі отырмысың? Ал сен, -- деп ол Құлахмет ағайға</w:t>
        <w:br/>
        <w:t>қарады, -- жоқтан өзгені қазбалай берме!</w:t>
        <w:br/>
        <w:t>-- Сафу... Сафура-ау, сонда маған Нәзікетті де сағынба</w:t>
        <w:br/>
        <w:t>дейсің бе? Ол үшін мына менің кеудемдегі жүрек емес,</w:t>
        <w:br/>
        <w:t>қара тас болуы керек қой, қара тас! Нәзікетім, Нәзікетім</w:t>
        <w:br/>
        <w:t>менің! Ол менің өмірімнің алданышы ғой!</w:t>
        <w:br/>
        <w:t>-- Мәссаға-ан! Сен бұлай жылтыр сөйлеуді қайдан</w:t>
        <w:br/>
        <w:t>үйреніп алғансың? Мұның бәрін құлағыңа құйған анау</w:t>
        <w:br/>
        <w:t>пәтерші досың шығар?!</w:t>
        <w:br/>
        <w:t>-- Сен оны араға кірістірме, Сафура. Саған айтатын</w:t>
        <w:br/>
        <w:t>сөзді үйрету былай тұрсын, жұмысынан қолы босамайды.</w:t>
        <w:br/>
        <w:t>Тек дем алуға шыққанда ғана сен туралы сөйлесіп жүрмедік</w:t>
        <w:br/>
        <w:t>пе? Ол сені шын жақсы көреді. Сенен хат келгенде жүрегі</w:t>
        <w:br/>
        <w:t>жарыла жаздап, әрбір сөзіңді қайталап оқып берді.</w:t>
        <w:br/>
        <w:t>Мен Сафураның жүзіне көз тастадым. Ойлағанымдай-</w:t>
        <w:br/>
        <w:t>ақ, Құлахмет ағайдың соңғы сөздерінен қымсынғандай</w:t>
      </w:r>
    </w:p>
    <w:p>
      <w:r>
        <w:t>жанарын төмен түсіріп, астыңғы ернін жай ғана тістелеп</w:t>
        <w:br/>
        <w:t>отыр екен. Үйден кеткен бес айдың ішінде өзі бұрынғысынан</w:t>
        <w:br/>
        <w:t>толықсып, ажарлана түсіпті. Ол мен жаққа ұрлана бір қарап</w:t>
        <w:br/>
        <w:t>қойды да, жанары маған соқтығыса кетіп, қайта төмен</w:t>
        <w:br/>
        <w:t>қараған сәтте аппақ беттері жаңа пісіп келе жатқан алмадай</w:t>
        <w:br/>
        <w:t>қызарып сала берді. Мен де қысылып төмен қарадым. Төмен</w:t>
        <w:br/>
        <w:t>қарап тұрып кексе тартудың орнына Сафураның жасарып,</w:t>
        <w:br/>
        <w:t>құлпыра түскендігіне таңдандым. Сонымен бірге, Смағұлдың</w:t>
        <w:br/>
        <w:t>Сафурамен бірге келген қонақ емес, онымен о дүниеге</w:t>
        <w:br/>
        <w:t>дейін бірге баруға ниет етіп жүрген "қонақ" екенін сездім.</w:t>
        <w:br/>
        <w:t>Сол ойдан денем түршігін, өз бөлмеме қарай жүре</w:t>
        <w:br/>
        <w:t>бергенімде Сафураның: “Сапар" деген өтінішке толы үні</w:t>
        <w:br/>
        <w:t>естілді.</w:t>
        <w:br/>
        <w:t>-- Сен... кешір мені. Әйел адам ашуланғанда артық</w:t>
        <w:br/>
        <w:t>вӘЗКЕНді де айта салады. Менің сөзіме ренжіген жоқсың</w:t>
        <w:br/>
        <w:t>сү;</w:t>
        <w:br/>
        <w:t>124</w:t>
        <w:br/>
        <w:t>Е2,18.09.13іШағ 1-ХаіШай 10.4: раде 132 й</w:t>
        <w:br/>
        <w:t>-- Сіз Құлахмет ағаймен ажырасып, бақытты бола .</w:t>
        <w:br/>
        <w:t>алатыныңызға кәміл сенесіз бе?</w:t>
        <w:br/>
        <w:t>-- Мен өмірден көпті талап етпеймін, өз үлесімді ғана</w:t>
        <w:br/>
        <w:t>талап етемін. Басқаның маған қажеті жоқ.</w:t>
        <w:br/>
        <w:t>-- Сонда сіздің даулап отырған өмірдегі үлесіңіз Құлахмет</w:t>
        <w:br/>
        <w:t>ағаймен ажырасу ма? Және онымен арқан кесіскеннен</w:t>
        <w:br/>
        <w:t>кейінгі ұстайтын жібіңіздің “өз үлесіңізге" жеткенше үзіліп</w:t>
        <w:br/>
        <w:t>кетпей жетектей беретініне көзіңіз жете ме? И !</w:t>
        <w:br/>
        <w:t>-- Жетеді. е</w:t>
        <w:br/>
        <w:t>-- Дұрыс-ақ, солай болсын делік. Сіз бас қамыңызды</w:t>
        <w:br/>
        <w:t>ойлап, жасыңыз қырыққа жетпей тұрған сәтте аман-есен</w:t>
        <w:br/>
        <w:t>арғы беттегі өзіңіз туылғаннан бері сарғайып күтіп жатқан</w:t>
        <w:br/>
        <w:t>“үлесіңізге" жеттіңіз. Сонда бергі бетте қалған Құлахмет</w:t>
        <w:br/>
        <w:t>ағайдың кісі аярлық халіне ірістей де қабырғаңыз қайыспай |</w:t>
        <w:br/>
        <w:t>ма? Адам баласы елу-алпыс қана жасайды екен деп әлгінде</w:t>
        <w:br/>
        <w:t>өзіңіз айттыңыз. Қазір отыз жетідесіз. Енді жиырма шақты</w:t>
        <w:br/>
        <w:t>жыл ғана уақыт қалыпты. Сол қалған санаулы жылда "арғы</w:t>
        <w:br/>
        <w:t>бетке" өту үшін жанталаспай-ақ, мына өмірдегі бір адамды</w:t>
        <w:br/>
        <w:t>қара жерге тірідей көмбеудің амалын қарастырсаңыз</w:t>
        <w:br/>
        <w:t>қайтеді? Бұл сіз үшін ақыретте де жаман болмас еді. Қате</w:t>
        <w:br/>
        <w:t>айтсам кешіріңіз, меніңше, сіздің Смағұлыңыз да өмірден</w:t>
        <w:br/>
        <w:t>“өз үлесін" талап етіп жүрген жанның бірі ғой шамасы. Ол</w:t>
        <w:br/>
        <w:t>"арғы бетке" жеткенше ентігіп қалмай ма?</w:t>
        <w:br/>
        <w:t>-- Сен өйтіп келеке етпей сөйле! Мұндай келекең үшін</w:t>
        <w:br/>
        <w:t>мен сені пәтерден бүгін-ақ шығарып жіберемін.</w:t>
        <w:br/>
        <w:t>-- ОНо, сіз мені қатты қорқыттыңыз ғой. Онда, бұл сіздің</w:t>
        <w:br/>
        <w:t>әлсіздігіңіз, жеңілтектігіңіз болар еді, және мен сіздерге</w:t>
        <w:br/>
        <w:t>соншалықты таңылып қалған жан емеспін ғой, басқа жерден</w:t>
        <w:br/>
        <w:t>де пәтер тауып алуыма болады. Оның үстіне, сіздің мені</w:t>
        <w:br/>
        <w:t>пәтерден шығарып жіберуіңізге қақыңыз жоқ. Сіз Құлахмет</w:t>
        <w:br/>
        <w:t>ағайдың үйінде билік айтудан қалғансыз. )</w:t>
      </w:r>
    </w:p>
    <w:p>
      <w:r>
        <w:t>-- Жетті доғар! Басынған екенсіндер әбден. Әлі де болса</w:t>
        <w:br/>
        <w:t>үй менікі, керек десеңдер, сабақты жіп қалдырмай бәрін</w:t>
        <w:br/>
        <w:t>алып кетемін!</w:t>
        <w:br/>
        <w:t>-- О-о, мұныңызға сенуге болады.</w:t>
        <w:br/>
        <w:t>жожоа</w:t>
        <w:br/>
        <w:t>Біз үйден тату шығып, бату қайттық. Сафура қақпаға</w:t>
        <w:br/>
        <w:t>жеткенше жұмған аузын ашпады. Есік алдыңда; інді Смағұл</w:t>
        <w:br/>
        <w:t>мен Құлахмет ағай күтіп алды.</w:t>
        <w:br/>
        <w:t>-- Түу, көгершінім-ау, тым көп кешіктің ғой. Таң: -болса</w:t>
        <w:br/>
        <w:t>атайын деп келе жатыр. Суық тиіп қалады ғой саған. Не</w:t>
        <w:br/>
        <w:t>болған өзіңе, дірілдеп кетіпсің ғой, жайшылық па жаным-</w:t>
        <w:br/>
        <w:t>ау?!</w:t>
        <w:br/>
        <w:t>129</w:t>
        <w:br/>
        <w:t>9--602</w:t>
        <w:br/>
        <w:t>Е3,18.09.136ішаі 1-4 (Шай 10.44 раде 142 “,</w:t>
        <w:br/>
        <w:t>мені алдаусыратасыңдар да өздерің іштей: "байғұс-ай, қиын</w:t>
        <w:br/>
        <w:t>болған екен, бірақ, өзіңе де обал жоқ" деп табалап қала</w:t>
        <w:br/>
        <w:t>бересіңдер. Өзім білетін шындықты өзімнен неге</w:t>
        <w:br/>
        <w:t>жасырасыңдар, неге, неге? Айтпаңдар маған ондай сөзді?</w:t>
        <w:br/>
        <w:t>Егер шынымен адал екенмін, ешкімнің төрелігінің қажеті</w:t>
        <w:br/>
        <w:t>жоқ, ал күнәкар болсам, мен үшін ешкім отқа күймейді</w:t>
        <w:br/>
        <w:t>және күйгенімен пайда жоқ, қосақ арасында кетеді. Біреу:</w:t>
        <w:br/>
        <w:t>үшін біреудің отқа түскенін көргем жоқ, көремін деп</w:t>
        <w:br/>
        <w:t>үміттенбеймін де! і</w:t>
        <w:br/>
        <w:t>--- Сіз өмірден тез арада түңіліпсіз ғой, Сафура.</w:t>
        <w:br/>
        <w:t>-- Бұл өмірден түңілу емес, шындықты сезіну. Төрт</w:t>
        <w:br/>
        <w:t>құбыласы тең, уайым-қайғысы жоқ, аспанға қарап аяғын</w:t>
        <w:br/>
        <w:t>айқастырып жатқан бейуайым жандар ғана өмірді сүйгіш-”</w:t>
        <w:br/>
        <w:t>ақ. Қайғыру мен күрсіну өмірден түңілгендік емес, өткенге</w:t>
        <w:br/>
        <w:t>опыну, күйіну. Өмірден түңілу деген битке өкпелеп тоныңды</w:t>
        <w:br/>
        <w:t>отқа өртегенмен бірдей, сенің оныңмен өмірдің ештеңесі</w:t>
        <w:br/>
        <w:t>кетпейді, тұзы кеміп, гүлі солмайды, о дүниеге бару қашан,</w:t>
        <w:br/>
        <w:t>болса да кеш емес қой, тіршілігің барда отты да, суды да</w:t>
        <w:br/>
        <w:t>кешіп көр. Оның үстіне, өмірден түңілетіндей. қылмысым:</w:t>
        <w:br/>
        <w:t>жоқ, мен бар болғаны талай жылдан бері іште тұншығып,</w:t>
        <w:br/>
        <w:t>бас көтерейін десе ар мен адамгершілікке қарайлап бата,</w:t>
        <w:br/>
        <w:t>алмай келген сезімімді алғаш рет ар тұтқынынан босатып,</w:t>
        <w:br/>
        <w:t>еркіндікке шығармақ болдым. Бар кінәм осы... ;</w:t>
        <w:br/>
        <w:t>-- Мен оны жақсы түсінемін, Сафура апай, айтпасаңыз,</w:t>
        <w:br/>
        <w:t>Да түсінемін. Құдай үшін иланыңыз, сізді табаламаймын)</w:t>
        <w:br/>
        <w:t>кінәңізді, өзім де біле бермеймін, әйтеуір бар білетінім --</w:t>
        <w:br/>
        <w:t>сізді қаралағым келмейді. Жалған айтты десеңіз, жалтарып</w:t>
        <w:br/>
        <w:t>айтты дерсіз, мендегі шындық осы ғана. Ал, иланбаймын,</w:t>
        <w:br/>
        <w:t>десеңіз, ерік өзіңізде, өз пікіріңізде қала беріңіз. Бірақ, неге”</w:t>
        <w:br/>
        <w:t>екенін білмеймін, сіздің түпкілікті жат жандық болып,</w:t>
        <w:br/>
        <w:t>кетсеңіз де Құлахмет ағайды жүрек түбінен лақтырып</w:t>
        <w:br/>
        <w:t>тастап, жадыңыздан өшіре алмайтыныңызды сезгендей</w:t>
        <w:br/>
        <w:t>болушы ем. Әулие екенмін деуден аулақпын, сіздің осылай,</w:t>
        <w:br/>
        <w:t>бір келіп кетуіңізді күтіп те жүрдім. Жүріңіз, үйге кірелікші,</w:t>
        <w:br/>
        <w:t>біз көп тұрып қалдық қой, Құлахмет ағай да қайда кетті,</w:t>
        <w:br/>
        <w:t>Деп шыдамсызданып жатқан шығар.</w:t>
      </w:r>
    </w:p>
    <w:p>
      <w:r>
        <w:t>Сафура қалтасының: ішкі қалтасынан орамалын алып</w:t>
        <w:br/>
        <w:t>жасын сүртті.</w:t>
        <w:br/>
        <w:t>-- Осы орамалым көз жасымды сүртумен-ақ шіритін</w:t>
        <w:br/>
        <w:t>шығар әсте... Жүр, ердей келген соң көріп кетейін. Бірақ;</w:t>
        <w:br/>
        <w:t>келгенімді сездіруші болма. Бірер минуттан кейін қайта"</w:t>
        <w:br/>
        <w:t>шығамын, егер мүмкіндігің болса бірге шық, тағы да айтар</w:t>
        <w:br/>
        <w:t>сөздерім бар.</w:t>
        <w:br/>
        <w:t>-- Қалауыңыз білсін, Сафура апай.</w:t>
        <w:br/>
        <w:t>139</w:t>
        <w:br/>
        <w:t>Е2,18.09.13сішағ 1--іШай 10.4: раде 133 2 яз р)</w:t>
        <w:br/>
        <w:t>-- Босат қолымды! --Ол Құлахмет ағайды итеріп тастап,</w:t>
        <w:br/>
        <w:t>Смағұлға ұмтылды. Құлахмет ағай тәлтіректеп барып, бір</w:t>
        <w:br/>
        <w:t>қолымен қабырғаға сүйеніп әзер құламай қалды.</w:t>
        <w:br/>
        <w:t>-- Смағұл, бол, жинал тез! Жүреміз!</w:t>
        <w:br/>
        <w:t>-- Жүреміз?.. Сафура, жаным-ау, ол не дегенің?</w:t>
        <w:br/>
        <w:t>-- Қайда жүрмексің? Сапар, Смеке... түу, Смағұл</w:t>
        <w:br/>
        <w:t>Толыбаевич, айтыңыздаршы, ол қайда жүрмекші! --</w:t>
        <w:br/>
        <w:t>Құлахмет ағай Смағұлдың қарсы алдына кеп, одан көз алмай</w:t>
        <w:br/>
        <w:t>тұрып қалды. Смағұл жауап беруге тайсалып, теріс айналып</w:t>
        <w:br/>
        <w:t>кетті.</w:t>
        <w:br/>
        <w:t>-- Сафураш-ау, сен сырқаттанып тұрсың ба? Жүрейік</w:t>
        <w:br/>
        <w:t>дегенің қалай, қайда жүрмексің? Отырсаңшы, демалсаңшы</w:t>
        <w:br/>
        <w:t>сәл ғана. Мен сендерге арнап балдай тәтті қызыл</w:t>
        <w:br/>
        <w:t>алмалардан жұлып қойып едім ғой. Ол ескіріп кеткен болса</w:t>
        <w:br/>
        <w:t>тағы да жұлып әкелейін. Оның маған ешқандай да қиындығы</w:t>
        <w:br/>
        <w:t>жоқ. Мен ағаш басына өрмелеп шығамын да... жоқ-жоқ,</w:t>
        <w:br/>
        <w:t>менде алма жұлуға арналған саты бар екен ғой, міне қазір!..</w:t>
        <w:br/>
        <w:t>-- Ол сарайға сүйеулі тұрған сатыны бір қолымен қолтығына</w:t>
        <w:br/>
        <w:t>қысты да, мықтап ұстау үшін жоғары сілкіп-сілкіп қалды.</w:t>
        <w:br/>
        <w:t>Сол кезде мен оның қасына келіп, қолындағы сатысын</w:t>
        <w:br/>
        <w:t>ұстадым.</w:t>
        <w:br/>
        <w:t>-- Құлахмет ағай, түн ішінде әуре боп қайтесіз?</w:t>
        <w:br/>
        <w:t>-- Жо-жо. Айттым бітті. Мен алған бетімнен қайтпаймын.</w:t>
        <w:br/>
        <w:t>Жібер, жібер, мені Сапар!..</w:t>
        <w:br/>
        <w:t>-- Құлахмет, жетер енді. Алманың бізге қажеті жоқ!..</w:t>
        <w:br/>
        <w:t>-- Сенің... сенің денің сау емес шығар, Сафура! Үйге</w:t>
        <w:br/>
        <w:t>келген қонақты сыйласаң етті...</w:t>
        <w:br/>
        <w:t>-- Ол қонақ емес.</w:t>
        <w:br/>
        <w:t>-- Мәссаған, сөзіңе болайын сенің. Сонау жер түбінен</w:t>
        <w:br/>
        <w:t>келіп отыр, ол қонақ емей мен қонақ боламын ба?</w:t>
        <w:br/>
        <w:t>Айтыңызшы, Смағұл Толыбаевич, солай емес пе?</w:t>
        <w:br/>
        <w:t>Смағұл болар-болмас қана басын изеді де, жанарын одан</w:t>
        <w:br/>
        <w:t>тез тайдырып әкете қойды. Оның жүзі бірде сұрланып,</w:t>
        <w:br/>
        <w:t>бірде қызарып, саусақтарының дірілден тұрғанын байқап</w:t>
      </w:r>
    </w:p>
    <w:p>
      <w:r>
        <w:t>қалдым.</w:t>
        <w:br/>
        <w:t>-- Айттым ғой мен саған ол қонақ емес деп! О, сорлы</w:t>
        <w:br/>
        <w:t>ол... ол менің күйеуім!.. Естідің бе, жетті ме енді, ол менің</w:t>
        <w:br/>
        <w:t>күйеуім!..</w:t>
        <w:br/>
        <w:t>Сафура қолымен бетін басып, теріс айналды.</w:t>
        <w:br/>
        <w:t>Құлахмет ағай тас мүсінше қатты да қалды. Екі көзі</w:t>
        <w:br/>
        <w:t>шарасынан шығып, жоғары қараған қалпы қалшиып тұр.</w:t>
        <w:br/>
        <w:t>Өлі тыныштық. Мұнан әрі қымс етіп үн шығаруға ешкімнің</w:t>
        <w:br/>
        <w:t>батылы жетер емес. Сәлден соң Құлахмет ағайдың</w:t>
        <w:br/>
        <w:t>қолтығындағы саты дүрс етіп жерге түсті... "Мейірімсіздік</w:t>
        <w:br/>
        <w:t>Шы;</w:t>
        <w:br/>
        <w:t>430</w:t>
        <w:br/>
        <w:t>ЕЗ.18.09.13сіШ ай 1-аша! 10. раде 131</w:t>
        <w:br/>
        <w:t>қасиеті емес. Ал сұлулыққа қызығу -- нәпсіқұмарлықтың</w:t>
        <w:br/>
        <w:t>кепілі бола бермейді. Жер бетінен әдемілік жойылса адам</w:t>
        <w:br/>
        <w:t>баласындағы тіршіліктің мәні мен мағынасы да қалмас еді.</w:t>
        <w:br/>
        <w:t>Маған қызығасың дегенге намыстанып та отырған</w:t>
        <w:br/>
        <w:t>шығарсың. Бекер шамданасың. Егер маған шын</w:t>
        <w:br/>
        <w:t>қызықпайтын болсаң, онда сен маубассың.</w:t>
        <w:br/>
        <w:t>-- Сафура апай, мен сіздің мұныңызға төзе алмаймын!</w:t>
        <w:br/>
        <w:t>-- О-о, сен қызу қанды екенсің. Бірақ, бұл жолы</w:t>
        <w:br/>
        <w:t>қызулыққа салынуың орынсыз. Жарайды, қалсын бәрі де.</w:t>
        <w:br/>
        <w:t>Айтшы, осы менің өзге біреуді сүюге қақым бар ма%</w:t>
        <w:br/>
        <w:t>-- Сіз мұны өзіңізден сұраңыз, Сафура апай. Қырыққа</w:t>
        <w:br/>
        <w:t>жақындаған әйелдің өз күйеуін аттап өтіп, өзге біреуге қол</w:t>
        <w:br/>
        <w:t>созуы мүмкін бе, мүмкін емес пе деген сауалға ешқашан</w:t>
        <w:br/>
        <w:t>жауап әзірлеген емеспін. Оның үстіне менің берген</w:t>
        <w:br/>
        <w:t>жауабым сіз үшін маңызды бола қоймас, болуы да мүмкін</w:t>
        <w:br/>
        <w:t>емес. Қайдағы бір пәтерші жігіт осылай деп еді деп, сіз де</w:t>
        <w:br/>
        <w:t>алған бетіңізден қайта қоймассыз.</w:t>
        <w:br/>
        <w:t>-- О, міне-міне, бұл ақылды жауап! Демек, менің еркім</w:t>
        <w:br/>
        <w:t>бар!.. Сен мені тыңда. Сапар, шын ықыласыңмен тыңдашы.</w:t>
        <w:br/>
        <w:t>Мен -- әйелмін. Және, жаман да емес сияқтымын. Мен</w:t>
        <w:br/>
        <w:t>өзге біреуді сүйе аламын, өз күйеуіме адал болуға да шамам</w:t>
        <w:br/>
        <w:t>жетеді. Осы кезге дейін адал болдым да. Мен оны,</w:t>
        <w:br/>
        <w:t>Құлахметті айтамын, барынша аяп келдім. Бүкіл өн</w:t>
        <w:br/>
        <w:t>бойымдағы қабілет пен жүректегі сезімімді сарқылып қалған</w:t>
        <w:br/>
        <w:t>күннің өзінде де қос қолыммен аямай сығып, қақтай</w:t>
        <w:br/>
        <w:t>пайдаландым. Енді ол да таусылды. Кейде өзіме-өзім сұрақ</w:t>
        <w:br/>
        <w:t>қоямын. Не білдім, қандай қызық көрдім мына жалғаннан?</w:t>
        <w:br/>
        <w:t>Жас шағымда оқи алмадым -- білімім шамалы, жар сүюден</w:t>
        <w:br/>
        <w:t>жолым болмады, малына киініп, жарқырап та бір жүрген</w:t>
        <w:br/>
        <w:t>емеспін. Жас кезімде бақытты екенмін. Иә, сол кездегі</w:t>
        <w:br/>
        <w:t>қайғының өзі бақыт қой. Тез ұмытасың. Өйткені, бар үмітің</w:t>
        <w:br/>
        <w:t>ертеңгі күнде. Ал, менің жасымда бәрі уайым, бәрі қайғы.</w:t>
        <w:br/>
        <w:t>Тіпті, есіктен күнде сығалай берген бақыттың өзі қайғыға</w:t>
        <w:br/>
        <w:t>айналып кетеді. Алдыңда не бар? Ол да алақандағыдай ап-</w:t>
        <w:br/>
        <w:t>анық. Сүренсіз, күйкі тіршілік. Ертеңгі ататын таңың бүгінгі</w:t>
        <w:br/>
        <w:t>батқан күннен бір де бір айырмашылығы жоқ. Мен оны</w:t>
        <w:br/>
        <w:t>аяймын, иэ, өте аяймын. Бірақ, жалғыз ғана аяушылық</w:t>
      </w:r>
    </w:p>
    <w:p>
      <w:r>
        <w:t>жарасымды өмір сүру үшін аз ғой, мүлдем аз ғой! Жарайды,</w:t>
        <w:br/>
        <w:t>мен онымен мәңгілік бірге қала қояйын, одан не түсі?</w:t>
        <w:br/>
        <w:t>Бәрібір сол тұрмыс, сол қаракет емес. пе? Менің</w:t>
        <w:br/>
        <w:t>онымен мәңгі тұруым екеумізге бақыт әкеле ала ма? Ол да,</w:t>
        <w:br/>
        <w:t>мен де күлкісіз) жылусыз ғұмыр кешеміз. Екеуміз де</w:t>
        <w:br/>
        <w:t>бірдей бақытсыз болғанша, біріміз. неге бақытты</w:t>
        <w:br/>
        <w:t>болмаймыз?</w:t>
        <w:br/>
        <w:t>128</w:t>
        <w:br/>
        <w:t>І</w:t>
        <w:br/>
        <w:t>)</w:t>
        <w:br/>
        <w:t>І</w:t>
        <w:br/>
        <w:t>Е3,18.09.130ішаі 1-4 (Шай 10.14 раде 140</w:t>
        <w:br/>
        <w:t>ғой" деймін. Ол бұған да риза болып “әрине, әрине, мен</w:t>
        <w:br/>
        <w:t>көп жатпаймын, “ертең-ақ сауығып кетемін" деп жауап</w:t>
        <w:br/>
        <w:t>береді.</w:t>
        <w:br/>
        <w:t>Осындай бір күні терезені біреу ақырын ғана</w:t>
        <w:br/>
        <w:t>тықылдатты. Ымырт үйіріліп, даланы қараңғылық басқан</w:t>
        <w:br/>
        <w:t>шақ еді. Құлахмет ағай көп сөйлеп, жаңа ғана ҰЙЫҚТА</w:t>
        <w:br/>
        <w:t>кеткен. Ол селт етіп көзін ашты. ң</w:t>
        <w:br/>
        <w:t>-- Сапар, терезені біреу тықылдатты ма? І</w:t>
        <w:br/>
        <w:t>-- Иә. г</w:t>
        <w:br/>
        <w:t>-- Кім екен, сыртқа шықшы. э</w:t>
        <w:br/>
        <w:t>Мен ауызғы үйге келіп “кім бұл?" деп дауыстадым. жауа,</w:t>
        <w:br/>
        <w:t>жоқ. "Кім деймін келген?"</w:t>
        <w:br/>
        <w:t>Сырттан жауап орнына жай ғана жөтелген әйел даусы</w:t>
        <w:br/>
        <w:t>естілді. Тани кеттім -- Сафура! %</w:t>
        <w:br/>
        <w:t>Сол сәтте мен қуандым ба шошындым ба, .ұйықтал!</w:t>
        <w:br/>
        <w:t>жатқан жүрегім шошып оянып, лүпілдей жөнелді. Сафураға?</w:t>
        <w:br/>
        <w:t>деген барлық сезімім мен ықыласым қанша суыды десемі |</w:t>
        <w:br/>
        <w:t>де. тағдыр айдап тағы бір жерде кездесе қалсақ сырті</w:t>
        <w:br/>
        <w:t>айналып өтермін деп қанша ойласам да жүрегімнің бірі</w:t>
        <w:br/>
        <w:t>түкпірінде оған деген сәуле қозға көмілген шоқтай жасырын,</w:t>
        <w:br/>
        <w:t>сақталып қалыпты. Мен оны дәл осы кезге шейін, сыртқы!</w:t>
        <w:br/>
        <w:t>есіктің ілгегіне қолымды созып жатқан сәтке шейін!</w:t>
        <w:br/>
        <w:t>байқамаппын. “Бұл кім?" дегенде Сафураның “мен" деуге!</w:t>
        <w:br/>
        <w:t>батылы жетпей, жай ғана бір жөтелгені кеудедегі әлгі бірі</w:t>
        <w:br/>
        <w:t>құпия сақталып келген шоқтың бетіндегі қозды бір-ақ үрлеп!</w:t>
        <w:br/>
        <w:t>ұшырып, оны жарқыратып кеткен секілді. Бірақ, өз сезімімді)</w:t>
        <w:br/>
        <w:t>өзім тұншықтыруға тырысып, сабырлы қалыппен есікті!</w:t>
        <w:br/>
        <w:t>аштым. Сафура басқыштың ең төменгі сатысына да аяқ!</w:t>
        <w:br/>
        <w:t>басуға арланғандай үнсіз тұр екен. Есіктің ашылғанын сезіші</w:t>
        <w:br/>
        <w:t>ол жоғары қарады да, басын қайта құлатты. . ;</w:t>
        <w:br/>
        <w:t>-- Сала-мат-сыз-ба, Сафура апай!.. ) ;</w:t>
        <w:br/>
        <w:t>Ол амандасқан жоқ, ишарат та білдірмеді. Ол да, мен де!</w:t>
        <w:br/>
        <w:t>көпке дейін осылай үнсіз тұрып қалдық. Қ</w:t>
        <w:br/>
        <w:t>-- Сафура апай, бұл не тұрыс, үйге кіріңіз, тоңып қаласыз:</w:t>
        <w:br/>
        <w:t>ғой. 8</w:t>
        <w:br/>
        <w:t>Сафура аз-кем кідірді де, аяғының астындағы басқыш</w:t>
      </w:r>
    </w:p>
    <w:p>
      <w:r>
        <w:t>опырылып кетердей жаймен ғана жоғары көтерілді; Ауызғы:</w:t>
        <w:br/>
        <w:t>үйге енген соң еріндерін болар-болмас күбірлетіп; “Құлахмет</w:t>
        <w:br/>
        <w:t>қалай?" деді. Мен жауап беріп үлгергенше ішікі. бөлмеден</w:t>
        <w:br/>
        <w:t>өзінің жөтелгені де естілді. ”</w:t>
        <w:br/>
        <w:t>Сол кезде барып Сафура жүзіме тура қарады да: “Әлі:</w:t>
        <w:br/>
        <w:t>айықпаған екен ғой" деді. 4</w:t>
        <w:br/>
        <w:t>-- Солай...</w:t>
        <w:br/>
        <w:t>7--“Өзім де ойлап ем...</w:t>
        <w:br/>
        <w:t>137</w:t>
        <w:br/>
        <w:t>омы А Өнімде көз жасының көл болып, жастықты</w:t>
        <w:br/>
        <w:t>-жуып жатқанын көрдім...</w:t>
        <w:br/>
        <w:t>Жж ж</w:t>
        <w:br/>
        <w:t>Осылайша біз төрт бөлмеде екеуден-екеу қалдық. Мен</w:t>
        <w:br/>
        <w:t>бұрынғыша ерте кетемін, кеш келемін. Күз өтіп, қыс лебі</w:t>
        <w:br/>
        <w:t>білінген сайын күн де қысқара түсіп, кей-кезде ымырт</w:t>
        <w:br/>
        <w:t>үйірілгенде бір-ақ ораламын. Құлахмет ағай қатты өзгерді.</w:t>
        <w:br/>
        <w:t>Ол кейде ұзақты күнге бір тіл қатпай түнеріп жатады да</w:t>
        <w:br/>
        <w:t>алады, кейде түннің қай мезгіл екеңіне көңіл де бөлмей</w:t>
        <w:br/>
        <w:t>көрпесі өртенгендей орнынан ұшып тұрып, үй ішінде әрлі-</w:t>
        <w:br/>
        <w:t>берлі жүре бастайды да, тоқтаусыз сөйлей жөнеледі. Оның</w:t>
        <w:br/>
        <w:t>не айтып, не қойып жүргенін айыра қою да қиын, бірді</w:t>
        <w:br/>
        <w:t>айтып, бірге көшеді.</w:t>
        <w:br/>
        <w:t>Құлахмет ағайдың жүрек ауруы қайта қозып, жиі-жиі</w:t>
        <w:br/>
        <w:t>төсек тартып жатып қала беретін болды. Мұның үстіне, оң</w:t>
        <w:br/>
        <w:t>жамбасында қалып қойған оқ күн суытқан соң кеселіне</w:t>
        <w:br/>
        <w:t>кесел қосып, кіріп-шығуына да мұршасын келтірмей</w:t>
        <w:br/>
        <w:t>тастады. Дәрігерлер операция жасамақ боп талай әрекет</w:t>
        <w:br/>
        <w:t>еткен, бірақ, оң аяқты жамбастан кесіп тастау өзі сырқат</w:t>
        <w:br/>
        <w:t>адамға қауіпті болғандықтан, онсыз да он екі мүшесі түгел</w:t>
        <w:br/>
        <w:t>емес адамды бір аяқтан тағы айыруға тәуекел ете алмады.</w:t>
        <w:br/>
        <w:t>Және де, жамбаста қалған оқтың өмірге қатер төндіріп</w:t>
        <w:br/>
        <w:t>тұрмағанын, тек күн суытқанда болмаса жайшылықта жанды</w:t>
        <w:br/>
        <w:t>қинамайтынын ескеріп, операция жасауды әзірге тоқтатқан.</w:t>
        <w:br/>
        <w:t>Бүгін де оның сырқаты қозып, сандырақтап жатыр. Ара-</w:t>
        <w:br/>
        <w:t>арасында мені шақырып алып темекі сұрайды,</w:t>
        <w:br/>
        <w:t>жұмысымның қалай жүріп жатқанын, ауылдағы ата-</w:t>
        <w:br/>
        <w:t>анамның амандығын, халін білгісі келеді. Оған жауап беріп</w:t>
        <w:br/>
        <w:t>болуымды күтпей-ақ: “Осы сен қашан үйленесің,</w:t>
        <w:br/>
        <w:t>тездетсеңші" деп өтінеді. Сонан соң Орынбордағы туысын</w:t>
        <w:br/>
        <w:t>еске алып, олардың хат жазбайтындықтары, жат боп</w:t>
        <w:br/>
        <w:t>кеткендіктері жайлы айтады. “Егер сырқатымбан айықсам</w:t>
        <w:br/>
        <w:t>сол жаққа барып қайтамын, сені де ала барам. Онда әкемнің</w:t>
        <w:br/>
        <w:t>інісінің баласы тұрады, қызметі үлкен. Балжан деген</w:t>
        <w:br/>
        <w:t>бойжеткен қызы бар. Ол ақылды, ажарлы: Саған</w:t>
        <w:br/>
        <w:t>таныстырамын. Сен оған үйленесің. Ол тамаша қыз!" --</w:t>
        <w:br/>
        <w:t>деп тамсанып қояды. Мен оның сөздерін мақұлдай беремін,</w:t>
        <w:br/>
        <w:t>бәріне де келісемін. Құлахмет ағай шексіз риза болып, мені</w:t>
        <w:br/>
        <w:t>туған бауырынан да артық көретіндігін қайталай береді.</w:t>
        <w:br/>
        <w:t>Нәзікетін еске алып, “сен сол жаққа барып, бір көріп қайтсаң</w:t>
        <w:br/>
        <w:t>қалай болады, менің көгершінімнің халін біліп келер едің"</w:t>
        <w:br/>
        <w:t>дейді. “Құлахмет ағай, алдымен сіз айығып алыңыз, сонда</w:t>
        <w:br/>
        <w:t>сөз жоқ барамын, әзір сізді жалғыз тастап-кете алмаймын</w:t>
      </w:r>
    </w:p>
    <w:p>
      <w:r>
        <w:t>ЕЗ.18.09.13сіШа! 1--май 104: раде 143</w:t>
        <w:br/>
        <w:t>Сафура ішке кіріп, Құлахмет жатқан бөлменің есігіндегі</w:t>
        <w:br/>
        <w:t>пердеден оған біраз уақыт қарап тұрды. Мен одан көз</w:t>
        <w:br/>
        <w:t>алмадым. Оның сарғыш пердені ұстап тұрған</w:t>
        <w:br/>
        <w:t>саусақтарының дірілдеп бара жатқанын көрдім, пердені</w:t>
        <w:br/>
        <w:t>қайта түсіргенде ақырын ғана күрсініп, Әлдене деп</w:t>
        <w:br/>
        <w:t>күбір ете қалғанын естідім. Бұл жолы жанарында жас жоқ</w:t>
        <w:br/>
        <w:t>еді.</w:t>
        <w:br/>
        <w:t>Ол бірер минуттан соң қайтып шығамын десе де, кір</w:t>
        <w:br/>
        <w:t>басқан ыдыс-аяқтар мен киімдерді көріп, пальтосын шепті.</w:t>
        <w:br/>
        <w:t>Құлахмет есітіп қоймасын деп қауіптеніп, тысырын</w:t>
        <w:br/>
        <w:t>сездірмей бәрін тез-тез жуып шықты. Мен Құлахмет</w:t>
        <w:br/>
        <w:t>ағайдың қасында отыра тұрдым. Ол “әлгі келген адам кім,</w:t>
        <w:br/>
        <w:t>сен неге сонша кешіктің, өзінің үні менің Сафурамның</w:t>
        <w:br/>
        <w:t>үніне ұқсайды екен" деп тынымсыз қайталап сұраумен</w:t>
        <w:br/>
        <w:t>болды. “Жо-жоқ, менімен бірге жұмыс істейтін қыздар ғой,</w:t>
        <w:br/>
        <w:t>іс жайын сөйлесуге келіпті" деп жалтара салдым. Сол кезде</w:t>
        <w:br/>
        <w:t>ол көзін ашын, езу тарта сөйледі. "Сен қыздармен көп</w:t>
        <w:br/>
        <w:t>сөйлесе берме, олар менен сені де тартып алғалы жүр ғой.</w:t>
        <w:br/>
        <w:t>Мен сауығайын, Орынборға барамын, сені де ала кетем,</w:t>
        <w:br/>
        <w:t>Балжан... Балжан деген періштедей қарындасым бар,</w:t>
        <w:br/>
        <w:t>сонымен таныстырамын..."</w:t>
        <w:br/>
        <w:t>-- Әрине-әрине, оған сөз бар ма!</w:t>
        <w:br/>
        <w:t>Осы кезде ауызғы үйден Сафураның булыға жөткіргені</w:t>
        <w:br/>
        <w:t>естілді де, пышақпен кескендей кілт тыйыла қалды, Құлахмет</w:t>
        <w:br/>
        <w:t>басын оқыс көтеріп, маған таңдана қарады.</w:t>
        <w:br/>
        <w:t>-- Сапар-ау, ол кім келген кім деймін? Құдай-ау дауысы</w:t>
        <w:br/>
        <w:t>менің Сафурамның даусына қандай ұқсас еді, сол расымен-</w:t>
        <w:br/>
        <w:t>ақ менің... Сафурам шығар. Баршы, көріп келші. Көп болды</w:t>
        <w:br/>
        <w:t>ғой кеткеніне, келетін де кезі жетті. Ол мені ұмытуға тиіс</w:t>
        <w:br/>
        <w:t>емес, ол келеді, сөз жоқ келеді, баршы, көріп келші.</w:t>
        <w:br/>
        <w:t>Құлахмет ағайдың көңілін қимай мен ауызғы үйге шығып</w:t>
        <w:br/>
        <w:t>қайта оралдым. Сафура менің бөлмеме кіріп, есікті жауып</w:t>
        <w:br/>
        <w:t>алыпты.</w:t>
        <w:br/>
        <w:t>-- Кім екен ол? Сафура ма, неге кірмейді мұнда! --</w:t>
        <w:br/>
        <w:t>деді тұруға оңтайланып. -- Немене, бата алмай тұр ма?</w:t>
        <w:br/>
        <w:t>-- Құлахмет ағай, үйге ешкім де келген жоқ. Сізге солай</w:t>
        <w:br/>
        <w:t>естілген шығар. Жатыңыз, аздап демалыңызшы.</w:t>
        <w:br/>
        <w:t>-- Сізге солай көрінген шығар дейсіз бе? Ап-анық-ақ</w:t>
        <w:br/>
        <w:t>естілген сияқты еді-ау, тәйірі-ай, тағы да елес болып</w:t>
        <w:br/>
        <w:t>шыққаны ма сонда... Байғұс Сафура... Анау Смағұл</w:t>
        <w:br/>
        <w:t>Толыбаевич дегеніңіз... Өһо-өһо, тәп-тәуір-ақ адам секілді</w:t>
        <w:br/>
        <w:t>еді, жүрегіне жара салып, өмір жасын өксітіп кеткенін</w:t>
        <w:br/>
        <w:t>қарашы. Сапар, сен үш-төрт күнге рұқсат сұрап, солар</w:t>
        <w:br/>
        <w:t>жаққа бір барып қайтсаңшы, Нәзікеттің халін біліп</w:t>
        <w:br/>
        <w:t>140</w:t>
        <w:br/>
        <w:t>ЕЗ118.09.130іШ аі 1-іша! 10.4: раде 145 й й 6 4</w:t>
      </w:r>
    </w:p>
    <w:p>
      <w:r>
        <w:t>күйеуге шығып, өз дегенімен кете берер еді ғой. Осындай</w:t>
        <w:br/>
        <w:t>сымбатты, ажарлы әйелге кім ынтықпайды, кім ғашық</w:t>
        <w:br/>
        <w:t>болмайды, оның анау найзадай кірпіктері кімнің жүрегіне</w:t>
        <w:br/>
        <w:t>қадалып, тұтқындап алмайды. Оның үстіне Сафура ақылдан</w:t>
        <w:br/>
        <w:t>да құр алақан емес қой. Сөйте тұра ол өзі жек көретін,</w:t>
        <w:br/>
        <w:t>бұдан былай да сүйе алмайтын тәңір қосқан күйеуіне қайта</w:t>
        <w:br/>
        <w:t>келіп отыр, оның халін тым болмаса бір көріп қана кеткелі</w:t>
        <w:br/>
        <w:t>келді.</w:t>
        <w:br/>
        <w:t>-- Байғұс Құлахметтің халі ауыр екен-ау, -- деді кенеттен</w:t>
        <w:br/>
        <w:t>Сафура сыбырлан.</w:t>
        <w:br/>
        <w:t>Мен селт ете түстім. Ол ояу жатыр ма еді? Менің өзіне</w:t>
        <w:br/>
        <w:t>тесіле қарап тұрғанымды да сезген шығар?</w:t>
        <w:br/>
        <w:t>-- Иә, нашар. Көп сандырақтайды.</w:t>
        <w:br/>
        <w:t>-- Бәрін де естідім... Қой, мен кетейін. Аэропортқа дейін</w:t>
        <w:br/>
        <w:t>бірге жүр.</w:t>
        <w:br/>
        <w:t>Ол орнынан тұрып шашын жөндеді, орамалын тартты.</w:t>
        <w:br/>
        <w:t>-- Екі күннен бері ұйықтай алмап ем, қатты қалжырап</w:t>
        <w:br/>
        <w:t>қалыппын. Бір жағдай болса хат жазарсың не телеграмма</w:t>
        <w:br/>
        <w:t>соғарсың, міне адрес, -- деп ол тілдей бір қағазды ілулі</w:t>
        <w:br/>
        <w:t>тұрған костюмімнің қалтасына салды. -- Ал, жүреміз бе?</w:t>
        <w:br/>
        <w:t>-- Амал бар ма...</w:t>
        <w:br/>
        <w:t>Біз ақырын басып үйден шықтық. Сәл ұзаған соң такси</w:t>
        <w:br/>
        <w:t>ұстап, аэропортқа бет түзедік. Сафура үнсіз келеді. Аспан</w:t>
        <w:br/>
        <w:t>бұлыңғыр. Сұрғылт бұлт ұшқындап қар тастап тұр. Жолдың</w:t>
        <w:br/>
        <w:t>екі жағына бойлай егілген зәулім теректер машина</w:t>
        <w:br/>
        <w:t>жарығымен бір-бір жалт етіп, зуылдап артта қалып жатыр.</w:t>
        <w:br/>
        <w:t>-- Самолет қай кезде ұшады?</w:t>
        <w:br/>
        <w:t>-- Түнгі он екіде. Әлі бір сағат бар.</w:t>
        <w:br/>
        <w:t>-- Билетке үлгіре алмаймыз ғой.</w:t>
        <w:br/>
        <w:t>-- Келген кезде алып қойғанмын.</w:t>
        <w:br/>
        <w:t>-- Солай ма? Тап бүгін қайта алатыныңызға көзіңіз жетті</w:t>
        <w:br/>
        <w:t>ме?</w:t>
        <w:br/>
        <w:t>-- Демек, жеткені ғой. -- Ол сәл ғана езу тартып күлген</w:t>
        <w:br/>
        <w:t>болды.</w:t>
        <w:br/>
        <w:t>-- Егер, өлім аузында жатса ше, Құлахмет ағайды</w:t>
        <w:br/>
        <w:t>айтамын, сонда да қайтып кетер ме едіңіз?</w:t>
        <w:br/>
        <w:t>-- Өлімге әмір жүре ме?</w:t>
        <w:br/>
        <w:t>Біз аэропортқа келіп түстік. Сәлден соң самолетке</w:t>
        <w:br/>
        <w:t>отырғызу басталды. Бірақ, Сафура асықпайтын секілді.</w:t>
        <w:br/>
        <w:t>Әлденені айтуға батылы жетпегендей маған жалт қарап,</w:t>
        <w:br/>
        <w:t>жанарын қайта тайдырып әкетеді. Енді бірде ауыр күрсініп,</w:t>
        <w:br/>
        <w:t>тізесіне қойып отырған қолын екінші қолымен сийалай берді.</w:t>
        <w:br/>
        <w:t>Самолет ұшатын кез. жақындаған сайын оның</w:t>
        <w:br/>
        <w:t>сабырсыздануы да жиілей берді.</w:t>
        <w:br/>
        <w:t>142</w:t>
      </w:r>
    </w:p>
    <w:p>
      <w:r>
        <w:t>Е2.18.09.13сішай 1-аіШай 10.44Ғ раде 141</w:t>
        <w:br/>
        <w:t>Сафура жай ғана күрсініп қойды.</w:t>
        <w:br/>
        <w:t>-- Мен қайтайын, бүрсігүні жұмыста болуым керек.</w:t>
        <w:br/>
        <w:t>-- Сафура апай, мұныңыз қалай? Келмей жатып па?</w:t>
        <w:br/>
        <w:t>-- Иә. Басқа амалым жоқ. Тек, оның халін біліп кеткім</w:t>
        <w:br/>
        <w:t>келді.</w:t>
        <w:br/>
        <w:t>-- Сонда, сіз оны көрмей-ақ, осы ауызғы үйден</w:t>
        <w:br/>
        <w:t>қайтпақшысыз ба?</w:t>
        <w:br/>
        <w:t>-- Көргім де келеді, қайтейін, оның жарасын ұлғайта</w:t>
        <w:br/>
        <w:t>түсемін бе деп қорқамын. Сен менің келгендігім жайлы</w:t>
        <w:br/>
        <w:t>оған айта көрме.</w:t>
        <w:br/>
        <w:t>-- Жо-жоқ, мұныңызға мен көне алмаймын, Сафура!</w:t>
        <w:br/>
        <w:t>Ердей келіп тұрып жолықпай кеткеніңіз мүлде мейірімсіздік</w:t>
        <w:br/>
        <w:t>және үйіңізге барған соң да "тым болмаса өз көзіммен бір</w:t>
        <w:br/>
        <w:t>көрмедім-ау" деген ой бәрібір маза бермейді. Әрине,</w:t>
        <w:br/>
        <w:t>көрмесеңіз тұра алмайтындай оған ғашық емес екеніңізді</w:t>
        <w:br/>
        <w:t>білемін, әйтсе де, сонау жақтан арнайы келген соң онымен</w:t>
        <w:br/>
        <w:t>бір сәтке болса да жүздесіп кеткеніңіз жақсы болар еді.</w:t>
        <w:br/>
        <w:t>Құдай үшін отырып, тілдесіп кетіңіз, сағынып-сарғайып</w:t>
        <w:br/>
        <w:t>жүрген жалғыз қызының жағдайын айтып, қуантып кетіңіз.</w:t>
        <w:br/>
        <w:t>-- Оны қуанту қолымнан келе қоймас. Қара бет боп</w:t>
        <w:br/>
        <w:t>кетіп ең, қара бет боп қайта келдің деп ойлап тұрған</w:t>
        <w:br/>
        <w:t>шығарсың, мейлі, еркің білсін, мен онымды өзім де</w:t>
        <w:br/>
        <w:t>мойындаймын. Бұл жаққа неге келдім, не үшін келдім, сонау</w:t>
        <w:br/>
        <w:t>жақтан осында жетектеген не мақсат, қандай қиял екені де</w:t>
        <w:br/>
        <w:t>белгісіз, әйтеуір, бір келіп кетсем деген ой мазамды алып</w:t>
        <w:br/>
        <w:t>бітті. Осында қимас нәрсем қалған секілді. Кімді қимаймын,</w:t>
        <w:br/>
        <w:t>неге алаңдаймын -- ол да белгісіз. Әлде, байғұс Құлахметке</w:t>
        <w:br/>
        <w:t>жаным аши ма? Жаным ашығанда енді қолымнан не</w:t>
        <w:br/>
        <w:t>келеді?.. Әсте, жынданып кететін шығармын...</w:t>
        <w:br/>
        <w:t>-- Қойыңыз, қайдағыны айтпаңыз, Сафура. Сіз өжет</w:t>
        <w:br/>
        <w:t>әйел едіңіз ғой, мұндай күйректік сізге жараспайды. Мен</w:t>
        <w:br/>
        <w:t>сізді ешқашан да! Сіз таза жансыз, адал жансыз!</w:t>
        <w:br/>
        <w:t>Сафура жүзіме таңырқай қарап біраз тұрды да, аха-</w:t>
        <w:br/>
        <w:t>халап күліп жіберді. Сөйтті де күлкісін кілт тыя қойып:</w:t>
        <w:br/>
        <w:t>-- Таза жансыз, адал жансыз! Қаншалықты жалған,</w:t>
        <w:br/>
        <w:t>қаншалықты кекесін! -- деді. -- Менің жағдайымды жақсы</w:t>
        <w:br/>
        <w:t>білетін жандардың бәрі де осылай дейді, бір де бірінің</w:t>
        <w:br/>
        <w:t>жүзімді жыртқысы келмейді. Олардың сөзіне сенетін болсаң,</w:t>
        <w:br/>
        <w:t>егер олардың бәрі тек шындықты айтқан болса, құдайым-</w:t>
        <w:br/>
        <w:t>ау, мен періште боп кеткен шығармын сірә! Адал жансыз!..</w:t>
        <w:br/>
        <w:t>Ашы шындықты бетіңе шыжғырып басып, көзіңе тура қарап</w:t>
        <w:br/>
        <w:t>отыратын адамның қалмағаны ма сонда. Барды бардай неге</w:t>
        <w:br/>
        <w:t>айтпайды, ардан да, алладан да безген күнәкар екенімді</w:t>
        <w:br/>
        <w:t>неге көзімпе жасырады? Неге "сен ақсың, сен пәксің" деп</w:t>
        <w:br/>
        <w:t>138</w:t>
      </w:r>
    </w:p>
    <w:p>
      <w:r>
        <w:t>Е2,18.09.13іШағ 1-ХаіШай 10.4: раде 138</w:t>
        <w:br/>
        <w:t>Смағұл "қош" дегендей еріндерін болар-болмас күбірлетті,</w:t>
        <w:br/>
        <w:t>де жүріп кетті. Оның тұлғасы көзден таса болған кезде,</w:t>
        <w:br/>
        <w:t>Сафура чемоданға отыра кетіп, ызалана жылап жіберді...</w:t>
        <w:br/>
        <w:t>Мен оның иығынан ұстадым.</w:t>
        <w:br/>
        <w:t>-- Сафура апай, жыламаңыз, бағыныңқы көтеріңізші:</w:t>
        <w:br/>
        <w:t>Ол жасқа толы жанарын маған бір тастады да, көз жасын</w:t>
        <w:br/>
        <w:t>көрсеткісі келмегендей қайта төмен қарады. ;</w:t>
        <w:br/>
        <w:t>-- Ол да менен ақылды боп шықты, -- деді күбірлеп. -</w:t>
        <w:br/>
        <w:t>Бұл күнде жұрттың бәрі ақылды, бәрі данышпан, ақымақ</w:t>
        <w:br/>
        <w:t>боп жүрген тек мен ғана. "О, сорлы, аласұрып нең бар еді</w:t>
        <w:br/>
        <w:t>қартайғанда жар іздеу не теңің" деп сен де күліп тұрсың</w:t>
        <w:br/>
        <w:t>ғой. Мейлі, күле беріңдер. Мен сияқты ақымақтар болмаса</w:t>
        <w:br/>
        <w:t>толып жүрген ақылдылар ішқұса боп жарылып өлер еді.</w:t>
        <w:br/>
        <w:t>Бірақ, мен солардың бәрінен де адал, ақ бола алар едім:</w:t>
        <w:br/>
        <w:t>Қайтемін, осылай боп шықты...</w:t>
        <w:br/>
        <w:t>-- Қойыңыз, үйге баралық.</w:t>
        <w:br/>
        <w:t>-- Жоқ. Мен төркініме кетемін. Нәзікетім сағынып қалған</w:t>
        <w:br/>
        <w:t>шығар. Сен мені кешіргейсің. Бір білместік өтті, сайтан</w:t>
        <w:br/>
        <w:t>азғырған шығар. Қазір соның бәрі есіме түссе ұяттан жерге</w:t>
        <w:br/>
        <w:t>кіріп кете жаздаймын. ;</w:t>
        <w:br/>
        <w:t>Сафура орнынан тұрып, чемоданын қолына алды.</w:t>
        <w:br/>
        <w:t>-- Бір жағдай болса хат жазармын. Шығарып салмай-ақ</w:t>
        <w:br/>
        <w:t>қой, Құлахметке бар, ол жалғыз қалып еді ғой... Қош, қош</w:t>
        <w:br/>
        <w:t>бол... і</w:t>
        <w:br/>
        <w:t>Ол менің қолымды алып қоштасты. н</w:t>
        <w:br/>
        <w:t>-- Тез хат жазыңыз, Сафура апай. Біз сізді сағынамыз</w:t>
        <w:br/>
        <w:t>ғой. Қош боп тұрыңыз!</w:t>
        <w:br/>
        <w:t>Сафура кілт бұрылып, ширақ адыммен ілгері қозғалды.</w:t>
        <w:br/>
        <w:t>Мен терең бір дем алып, үйге қарай беттедім. 3</w:t>
        <w:br/>
        <w:t>Құлахмет ағай төсекте жатыр екен. Мен кіріп келгенде</w:t>
        <w:br/>
        <w:t>“Кетті ме?" деді.</w:t>
        <w:br/>
        <w:t>-- Иә.</w:t>
        <w:br/>
        <w:t>-- Бірге кетті ме?</w:t>
        <w:br/>
        <w:t>-- Жоқ.</w:t>
        <w:br/>
        <w:t>Бір кезде ол орнынан атып тұрып, қабырғадағы шегені</w:t>
        <w:br/>
        <w:t>сипалай берді.</w:t>
        <w:br/>
        <w:t>-- Сапар-ау, менің... Нәзікетімнің суретін де алын кетіпті</w:t>
        <w:br/>
        <w:t>ғой. Балапаным, жарығым менің! Енді сенің суретің де</w:t>
        <w:br/>
        <w:t>бұйырмады-ау маған! Менің Сафурам ондай ессіз емес еді</w:t>
        <w:br/>
        <w:t>ғой. Көр де тұр, ол барған соң суретті қайта салып жібереді.</w:t>
        <w:br/>
        <w:t>осы айтқаным дәл келмесе қарап тұршы!..</w:t>
        <w:br/>
        <w:t>Ол кереуетке қайта жатты. Сафура, Нәзікет жайлы</w:t>
        <w:br/>
        <w:t>тынымсыз сөйлеуде, сөз арасында бір-екі жөтеліп қалды</w:t>
      </w:r>
    </w:p>
    <w:p>
      <w:r>
        <w:t>да, менен темекі сұрады. Оған сигарет ұстатып, сіріңке</w:t>
        <w:br/>
        <w:t>Е 2135</w:t>
        <w:br/>
        <w:t>ЕЗ.18.09.13іШай 1-Хаіша: 1044 раде 136</w:t>
        <w:br/>
        <w:t>Құлахмет ағай оны иығынан ақырын көтеріп тұрғызды:</w:t>
        <w:br/>
        <w:t>да, қолын жай ғана сілтеді.</w:t>
        <w:br/>
        <w:t>-- Барыңыз.</w:t>
        <w:br/>
        <w:t>-- Жо-жоқ, мен сізді мұндай халде қалдыра өлмаймын)</w:t>
        <w:br/>
        <w:t>оған арым жетпейді.</w:t>
        <w:br/>
        <w:t>-- Барыңыз, -- деді Құлахмет ағай оның сөзін бөліп. --</w:t>
        <w:br/>
        <w:t>Сафураны қорламаңыз. Барыңыз. ;</w:t>
        <w:br/>
        <w:t>Ақырын айтылса да бұл сөздер өктем естілді. Смағұл.</w:t>
        <w:br/>
        <w:t>оның алдында қалтырап ұзақ тұрды да, есік жаққа қарай;</w:t>
        <w:br/>
        <w:t>шегіне берді. Ол шығып кеткен соң Құлахмет ағай: -- Сен;</w:t>
        <w:br/>
        <w:t>де бар. Шығарып сал, -- деді күбірлеп. і</w:t>
        <w:br/>
        <w:t>Бұл сәтте оның дегенін екі ету мүмкін емес еді. Мен.</w:t>
        <w:br/>
        <w:t>далаға сытылып шықтым да, олардың соңынан жүгіре.</w:t>
        <w:br/>
        <w:t>жөнелдім. Көшеде жүргіншілер аз екен. Таң атып, маңай</w:t>
        <w:br/>
        <w:t>түп-түгел күміс нұрға малынып қапты. Алатаудың арғы</w:t>
        <w:br/>
        <w:t>бетінен қайнап шығып жатқан таң сәулесі бірте-бірте;</w:t>
        <w:br/>
        <w:t>күшейіп, зәулім теректердің ұшар басына қонақтап жатыр.;</w:t>
        <w:br/>
        <w:t>Көше-көшені қуалап, емін-еркін сайран салып жүрген жібек,</w:t>
        <w:br/>
        <w:t>самал салқын алақанымен бетті аймалайды.</w:t>
        <w:br/>
        <w:t>Мен оларды екі көше өткен соң қуып жеттім. Сафура.</w:t>
        <w:br/>
        <w:t>үлкен қайыңның түбінде қолымен бетін басып жылап отыр;</w:t>
        <w:br/>
        <w:t>екен. Екі иығы солқ-солқ етіп, ауық-ауық көз жасын бет;</w:t>
        <w:br/>
        <w:t>орамалымен сүртіп қояды. Смағұл екі қолың артына ұстап,</w:t>
        <w:br/>
        <w:t>үнсіз тұр.</w:t>
        <w:br/>
        <w:t>-- Шығарып салуға келдің бе? -- деді Сафура өздеріне;</w:t>
        <w:br/>
        <w:t>жақындағанымда маған бетін бұрып. .</w:t>
        <w:br/>
        <w:t>-- Иә,</w:t>
        <w:br/>
        <w:t>-- Керегі жоқ, әуре болмай-ақ қой. Біз қастерлеп, )</w:t>
        <w:br/>
        <w:t>шығарып салуға тұратын жандар емеспіз.</w:t>
        <w:br/>
        <w:t>-- Адам жауына да құрмет көрсетеді, ал сіздер жау!</w:t>
        <w:br/>
        <w:t>емессіздер, бақытын іздеген жансыздар ғой.</w:t>
        <w:br/>
        <w:t>-- Сен тым болмаса осы жолы келеке етуіңді қойсаң.</w:t>
        <w:br/>
        <w:t>етті... Сорлы Құлахмет... -- Сафура егіліп жылап жіберді.</w:t>
        <w:br/>
        <w:t>Бұл жолы оңың даусы қаттырақ шықты. -- Сен... сен мені,</w:t>
        <w:br/>
        <w:t>мазақ етпе. Мен... онсыз да тағдырдың тәлкегіне ұшыраған</w:t>
        <w:br/>
        <w:t>әйелмін. Ой, құдай-ай, маған арнаған ӨіШеЕНН көз жасыд</w:t>
        <w:br/>
        <w:t>мен азап қана ма еді?!.. ,.</w:t>
        <w:br/>
        <w:t>-- Сафура апай, жыламаңызшы, көшедегі кісілерден ұят.</w:t>
        <w:br/>
        <w:t>болар, одан да жүре сөйлесейік.</w:t>
        <w:br/>
        <w:t>-- Сөйлесетін ештеңе де қалған жоқ, -- - деді ол еңсесін"</w:t>
        <w:br/>
        <w:t>көтеріп. Сонан соң Смағұлға бұрылды. -- Сен әлі кетпегенсің ;;</w:t>
      </w:r>
    </w:p>
    <w:p>
      <w:r>
        <w:t>бе? Жүре бер. Бірақ, мені кәнәлама. Қайтейін, -қайта</w:t>
        <w:br/>
        <w:t>айналып келмейтін бес күн жалғанның қалған санаулы ,.</w:t>
        <w:br/>
        <w:t>сәттерінде тәттінің де дәмін татайын, көрейін қызығын деп</w:t>
        <w:br/>
        <w:t>%</w:t>
        <w:br/>
        <w:t>433</w:t>
        <w:br/>
        <w:t>БА ОБЗ тері 0.8..раде 144</w:t>
        <w:br/>
        <w:t>ерсеңші, “Қатір ол жарқылдап күліп жүр ме екен, әлде</w:t>
        <w:br/>
        <w:t>тұнжырап, жетімсіреп жүр ме? Оның әдемі ленталары да, -</w:t>
        <w:br/>
        <w:t>тозған шығар ендігі. Беу, Нәзікетім, жарығым менің...;</w:t>
        <w:br/>
        <w:t>Сөйтесің бе, барып хабарын біліп кеп бересің бе маған?</w:t>
        <w:br/>
        <w:t>-- Әрине, барамын, Құлахмет ағай. Тек екі-үш ай,</w:t>
        <w:br/>
        <w:t>шыдаңыз, сонан соң демалыс аламын да сол жаққа тартамын.</w:t>
        <w:br/>
        <w:t>Нәзікетке сіздің сағынышыңызды жеткіземін, ғ</w:t>
        <w:br/>
        <w:t>Құлахмет ағай сәл үнсіз жатқан соң еріндерін күбірлетіш:,</w:t>
        <w:br/>
        <w:t>"Рахмет, тілеуіңді берсін" деп тіл қатты да, арық:</w:t>
        <w:br/>
        <w:t>саусақтарымен білегімнен сипады. Саусақтары от боп күйіп</w:t>
        <w:br/>
        <w:t>тұр екен. Ол шынымен өліп қалар ма екен деген ойдан;</w:t>
        <w:br/>
        <w:t>денем түршігіп кетті.</w:t>
        <w:br/>
        <w:t>Мен Құлахмет ағайды жалғыз тастап, өз бөлмеме; )</w:t>
        <w:br/>
        <w:t>беттедім. Ол жақта Сафура мені шыдамсыздана күтіп отыр.;</w:t>
        <w:br/>
        <w:t>Осы жолы оған Құлахмет ағай жайлы, оның халінің мүлдем</w:t>
        <w:br/>
        <w:t>ауырлап кеткендігі туралы жеткізе айтуым керек. Бір мысқал.</w:t>
        <w:br/>
        <w:t>қуаныш адам бойына бір батпан қайрат бітіреді, бәлкім,</w:t>
        <w:br/>
        <w:t>Сафура қайта оралып, оған жалғыз перзенті -- Нәзікетін:</w:t>
        <w:br/>
        <w:t>көрсететін болса ол әл жиып, айығып кетер, ескі қайғысын</w:t>
        <w:br/>
        <w:t>көңілден өшіріп, жанарында күлкі ойнар.</w:t>
        <w:br/>
        <w:t>Сафура ұзақ күтуден қалжыраған ба, жастықта қисайып</w:t>
        <w:br/>
        <w:t>жатыр екен. Менің кіргенімді сезбеген де сияқты, жұмулы</w:t>
        <w:br/>
        <w:t>көзін ашқан жоқ. Оның осылай жатқан сәті мейлінше”.</w:t>
        <w:br/>
        <w:t>келісті-ақ еді. Көз алдыңдағы отыздан асқан әйел емес,:</w:t>
        <w:br/>
        <w:t>босағаны бір жыл бұрын ғана аттаған келіншек сияқты.:</w:t>
        <w:br/>
        <w:t>Оның жағы аздап суалып, дөңгелек, ақ жүзі уайым мен</w:t>
        <w:br/>
        <w:t>сергелденнен сарғыш тартыпты. Әйтсе де, өн бойына біткен</w:t>
        <w:br/>
        <w:t>әдемілік пен жарасымдылықтың сыры кетсе де, сыны</w:t>
        <w:br/>
        <w:t>кетпепті.</w:t>
        <w:br/>
        <w:t>Мен оның жүзіне ұзақ қарадым. Оның сәл ғана ашылып</w:t>
        <w:br/>
        <w:t>жатқан сүйкімді жұқа еріндерінен көз алмай тұрып, сонау;</w:t>
        <w:br/>
        <w:t>бір күндері айлы түнде осы еріндердің мені сүймек боп:</w:t>
        <w:br/>
        <w:t>ынтыға, құмарта ұмтылғанын, ақырында жалындаған сезімі:</w:t>
        <w:br/>
        <w:t>су сепкендей басылып, жігіт алдында жығылған намысы;</w:t>
        <w:br/>
        <w:t>үшін жігері құм болып, жасып қайтқанын еске түсірдім. »</w:t>
        <w:br/>
        <w:t>Құдай-ау, сол айлы түнде мен осы әйел жөнінде не:</w:t>
        <w:br/>
        <w:t>ойламадым десеңші! "Егер бұл әйел осы қасиетін қоймаса,;</w:t>
        <w:br/>
        <w:t>ақыры бір күні байғұс Құлахмет ағайдың түбіне жетіп, ;</w:t>
        <w:br/>
        <w:t>баяғыда-ақ келмеске кеткен өлі ар мен ұятты өз күйеуімен</w:t>
        <w:br/>
        <w:t>қоса бір молаға көметін шығар" деп те ойладым-ау. Жо-</w:t>
        <w:br/>
        <w:t>жоқ Сафура ондай әйел емес екен, күнәлі болса да, қаралы ;</w:t>
        <w:br/>
        <w:t>болса да оның жүрек түбінде адамшылық сезімі, ұяты мен</w:t>
        <w:br/>
        <w:t>ары сақтаулы жатыр екен. О, әрине-әрине, егер ол мұндай:</w:t>
        <w:br/>
        <w:t>қасиеттен жұрдай жаралған болса, әлдеқашан-ақ басқа:</w:t>
        <w:br/>
        <w:t>441</w:t>
      </w:r>
    </w:p>
    <w:p>
      <w:r>
        <w:t>Е%.18.09.1 Эоімаі 1-аШа! 104Ғ раде 150</w:t>
        <w:br/>
        <w:t>-- Солай дейсің ә! Ал, Сафура келді ме?</w:t>
        <w:br/>
        <w:t>-- Сафура?!.</w:t>
        <w:br/>
        <w:t>-- Иә-иә, ол келді ғой? І</w:t>
        <w:br/>
        <w:t>-- Атай көрмеңіз, ол келген болса сізге жолықпай қалай</w:t>
        <w:br/>
        <w:t>кетеді!</w:t>
        <w:br/>
        <w:t>-- Жоқ, сен менен әлденені жасырып тұрсың. 5</w:t>
        <w:br/>
        <w:t>Ол орнынан атып тұрды да шам жақты. Жарық түскен</w:t>
        <w:br/>
        <w:t>соң ғана байқадым, оның қазіргі түрі адам шошынарлықтай</w:t>
        <w:br/>
        <w:t>екен.</w:t>
        <w:br/>
        <w:t>-- Менің көзіме қарашы, -- деді ол бетіме төніп. --</w:t>
        <w:br/>
        <w:t>Қарашы деймін.</w:t>
        <w:br/>
        <w:t>Мен оның жүзіне тура қарай алмадым.</w:t>
        <w:br/>
        <w:t>-- Қарай алмайсың. Жо-оқ, сен менен бір нәрсені</w:t>
        <w:br/>
        <w:t>жасырып жүрсің. Сафура келді, сөз жоқ келді. Айтшы, ол</w:t>
        <w:br/>
        <w:t>келмесе суретті сен қайдан алдың?</w:t>
        <w:br/>
        <w:t>-- Қандай сурет?</w:t>
        <w:br/>
        <w:t>-- Нәзікеттің.</w:t>
        <w:br/>
        <w:t>-- Ә-ә, иә-иә. Оны... Сафура... хатпен жіберген... Мен</w:t>
        <w:br/>
        <w:t>оны ұмытып кеткен екенмін ғой. Тек сізді қуантайын деп. .</w:t>
        <w:br/>
        <w:t>-- Ол басқа ештеңе жазбап па?</w:t>
        <w:br/>
        <w:t>-- Жоқ... суретті ғана салыпты.</w:t>
        <w:br/>
        <w:t>-- Өтірік, өтірік! -- Ол айғайлап жіберді. Жалма-жан</w:t>
        <w:br/>
        <w:t>ауызғы үйге жүгіріп шығып қайта келді. -- Міне, мынау</w:t>
        <w:br/>
        <w:t>не?!</w:t>
        <w:br/>
        <w:t>Оның алақанында жүзік жатыр еді. “Япыр-ау, Сафураның</w:t>
        <w:br/>
        <w:t>ұмыт қалдырғаны ма? Иә-иә, солай да болуы мүмкін-ау, ол</w:t>
        <w:br/>
        <w:t>ыдыс-аяқ жуып еді ғой, сол кезде шешіп қойған жерінен.</w:t>
        <w:br/>
        <w:t>алуды ұмытқан болар".</w:t>
        <w:br/>
        <w:t>-- Бұл...не, жүзік пе?!..</w:t>
        <w:br/>
        <w:t>-- Бұл менің Сафурамның жүзігі! Мен әлгінде шкафтың .</w:t>
        <w:br/>
        <w:t>үстінен тауып алдым. Не боп кеткен бұл, ең арысы сен де</w:t>
        <w:br/>
        <w:t>алдайын дедің бе, Сапар-ау!!. -- Құлахмет ағай басын</w:t>
        <w:br/>
        <w:t>тізесіне қойып үнсіз қалды.</w:t>
        <w:br/>
        <w:t>2 Мен не істерімді білмедім. Оның әрбір осындай</w:t>
        <w:br/>
        <w:t>сәттерінде “қойыңыз" деп басу айта берудің, алдаусырата</w:t>
        <w:br/>
        <w:t>берудің мәні де мағынасы да қалмаған секілді Сафура!</w:t>
        <w:br/>
        <w:t>Сен неге келіп едің, неге ғана келіп едің бұл жерге? -Біз</w:t>
        <w:br/>
        <w:t>өзімізше тыныш өмір сүре беретін едік қой, мың жылдай</w:t>
        <w:br/>
        <w:t>боп көрінетін ғұмырымызды ә дегенше-ақ сипап өтетін</w:t>
        <w:br/>
        <w:t>уақыт атты бар болғыр қайғы дегенді қас қаққанша-ақ</w:t>
      </w:r>
    </w:p>
    <w:p>
      <w:r>
        <w:t>көңілден өзі өшіріп ұмыттырмас па еді, ескіртпес пе еди!</w:t>
        <w:br/>
        <w:t>Уақыт -- ханның да, қайыршының да, баршаның әміршісі</w:t>
        <w:br/>
        <w:t>ғой, бұлқынар едік те, асауға құрық түскендей шарамыз</w:t>
        <w:br/>
        <w:t>таусылған соң көнер едік те.</w:t>
        <w:br/>
        <w:t>147</w:t>
        <w:br/>
        <w:t>Е2,18.09.13&lt;ішағ 1--іШай 10.4: раде 153</w:t>
        <w:br/>
        <w:t>ғой... Егер басына күн туса... елді осылар... Өһо-өһо... осылар</w:t>
        <w:br/>
        <w:t>қорғамай кім қорғайды. Сіз бе, әлде өлгелі жатқан мен бе?</w:t>
        <w:br/>
        <w:t>Сонан соң, сіз әлгінде... сайқал дедіңіз бе?</w:t>
        <w:br/>
        <w:t>-- Ім-м... айтқаным рас еді...</w:t>
        <w:br/>
        <w:t>-- Бері келіңізші.</w:t>
        <w:br/>
        <w:t>-- Не дедің?</w:t>
        <w:br/>
        <w:t>-- Бері келіңізші деймін.</w:t>
        <w:br/>
        <w:t>Бәріміз үнсіз тұрмыз. Әлгі кісі басқан жері ойылып</w:t>
        <w:br/>
        <w:t>кетердей оған жайлап жақындады.</w:t>
        <w:br/>
        <w:t>-- Құлағыңызды әкеліңіз.</w:t>
        <w:br/>
        <w:t>Ол еңкейе бергенде Құлахмет ағай оның бетіне бір</w:t>
        <w:br/>
        <w:t>түкіріп: “Басқа істер шамам жоқ, қайтейін" деді.</w:t>
        <w:br/>
        <w:t>Ол басын көтеріп алып орамалымен бетін сүртті.</w:t>
        <w:br/>
        <w:t>-- О-о, тірі өлік! Сенің кеудеңде де намыс бар ма еді!</w:t>
        <w:br/>
        <w:t>Жаным ашып келіп ем, өлгелі жатып бетіме түкірдің-ау.</w:t>
        <w:br/>
        <w:t>Таңға жетпей өмірем қабарсың, әруағы атар сені сақалдың!</w:t>
        <w:br/>
        <w:t>Осы жатқаныңнан тұрмассың...</w:t>
        <w:br/>
        <w:t>-- Бәрібір емес пе. Өһо-өһо... Менен кейін... қанша</w:t>
        <w:br/>
        <w:t>жасармын дерсің. Мың жасасаң да... өлгендер үшін, тірі</w:t>
        <w:br/>
        <w:t>сенің өмірің қас қағымдай болмайды... Маған тағы</w:t>
        <w:br/>
        <w:t>жақындайсыз ба, әлде... өзім тұрайын ба?</w:t>
        <w:br/>
        <w:t>Әлгі кісінің бойын қорқыныш билеп, алды-артына қарамай</w:t>
        <w:br/>
        <w:t>есіктен шыға жөнелді. Маналы бері не істерін білмей</w:t>
        <w:br/>
        <w:t>аңырып тұрған екінші көрші Құлахмет ағайдың жанына</w:t>
        <w:br/>
        <w:t>жетіп барып:</w:t>
        <w:br/>
        <w:t>-- Кешір Құлахмет! Қайдағы жоқ қысыр әңгімені қозғап</w:t>
        <w:br/>
        <w:t>нем бар еді, мені ұрып өлтіретін адам жоқ, -- деді дірілдеп.</w:t>
        <w:br/>
        <w:t>-- Ә-ә, сіз бе едіңіз, Жұмеке. Кешірем ғой, өмірде</w:t>
        <w:br/>
        <w:t>кешірілмейтін не бар дейсіз. Тәйірі, кешірмегенде оны</w:t>
        <w:br/>
        <w:t>шауып алармысың... Бірақ лажы болса ешкімнен кешірім</w:t>
        <w:br/>
        <w:t>сұрамау керек қой... кешірім сұрайтындай қылмыс жасамау</w:t>
        <w:br/>
        <w:t>керек. Айтыңызшы, менің Сафурам әлгі кісі айтқандай</w:t>
        <w:br/>
        <w:t>шынымен күнәкар ма?</w:t>
        <w:br/>
        <w:t>-- Оне дегенің! Олай деп... құдай сақтасын...</w:t>
        <w:br/>
        <w:t>-- Өтінемін сізден, сол құдайыңыз бұдан былай да сақтай</w:t>
        <w:br/>
        <w:t>берсінші. Оған тіл тигізбеңдерші. Жұмыр басты пендеміз</w:t>
        <w:br/>
        <w:t>ғой бәріміз де...</w:t>
      </w:r>
    </w:p>
    <w:p>
      <w:r>
        <w:t>-- Дегенің болсын. Ал, өз басым... әлгіндей деп ойлаудан</w:t>
        <w:br/>
        <w:t>аулақпын.</w:t>
        <w:br/>
        <w:t>-- Онда, тілеуіңізді берсін.</w:t>
        <w:br/>
        <w:t>жуа</w:t>
        <w:br/>
        <w:t>Құлахмет ағай ауруханаға түсті. Мен оның артынан үзбей</w:t>
        <w:br/>
        <w:t>барып тұрдым. Кейде ол: “Қолың тимейді ғой, уақытың</w:t>
        <w:br/>
        <w:t>150</w:t>
        <w:br/>
        <w:t>ЕЗ.18.09.134Шай 1-Хсіша/ 10:44 раде 164</w:t>
        <w:br/>
        <w:t>-- Ойпырмай, сенімен қалай қоштассам екен? Енді</w:t>
        <w:br/>
        <w:t>қайтып көрісеміз бе, жоқ па?</w:t>
        <w:br/>
        <w:t>-- Оне дегеніңіз! Орынбор деген мына тұрған жер</w:t>
        <w:br/>
        <w:t>емес пе, сіз келе алмасаңыз да мен барып тұрамын, хат</w:t>
        <w:br/>
        <w:t>жазысамыз...</w:t>
        <w:br/>
        <w:t>-- Рахмет саған... -- деді ол сыбырлай, булыға сөйлеп.</w:t>
        <w:br/>
        <w:t>-- Адал, шын ниетіне рахмет. Кел, құшақтасайықшы. г</w:t>
        <w:br/>
        <w:t>Біз енді қайтып көріспейтін бауырларша ұзақ құшақтасын</w:t>
        <w:br/>
        <w:t>қоштастық. Мен оларды аэропортқа дейін шығарып салып, ”</w:t>
        <w:br/>
        <w:t>самолетке отырғыздым.</w:t>
        <w:br/>
        <w:t>Бүкіл қалада жалғыз өзім қалғандай құлазып, аялдамаға</w:t>
        <w:br/>
        <w:t>қарай ілбіп қозғала бердім.</w:t>
        <w:br/>
        <w:t>. ж</w:t>
        <w:br/>
        <w:t>Жалғыз адам ойшыл да, қиялшыл да болады екен.</w:t>
        <w:br/>
        <w:t>Әсіресе екі жылдан бері мидай араласын, бір-бірінің 2</w:t>
        <w:br/>
        <w:t>тағдырына ортақтасып, бұрын жат болсақ та жақын бон</w:t>
        <w:br/>
        <w:t>кеткен адамдардың әрқайсысы әр жаққа тарап, солардың “.</w:t>
        <w:br/>
        <w:t>шаңырағы астында ешқандай туыстық қатысың жоқ бола</w:t>
        <w:br/>
        <w:t>тұрып ие боп қалсаң әр тағдыр жайлы шексіз де шетсіз ой</w:t>
        <w:br/>
        <w:t>құшағына еріксіз шома береді екенсің. Өмір дегеннің әрі</w:t>
        <w:br/>
        <w:t>күрделі, әрі жалаң, әрі шынайы, әрі жалған екеніне ой</w:t>
        <w:br/>
        <w:t>жүгіртесің. Табиғат адамға өмір берді, өмір сүруге қажетті</w:t>
        <w:br/>
        <w:t>нәрсенің бәрін де жаратты. Ал адамдар ақыл-ойдың,</w:t>
        <w:br/>
        <w:t>парасаттың иесі бола тұрып, болмашы нәрсе үшін бірін-</w:t>
        <w:br/>
        <w:t>бірі жеңеді, я жеңіледі. Жеңілгені адамды емес, өмірді</w:t>
        <w:br/>
        <w:t>қарғайды, оған нағылет айтып, әлгі адаммен өле-өлгенне</w:t>
        <w:br/>
        <w:t>жауығып өтеді. Онысымен тұрмай, ит ашуын тырнадан</w:t>
        <w:br/>
        <w:t>алады дегендей, ол да өзінің шамасы жетер біреуге өктемдік</w:t>
        <w:br/>
        <w:t>көрсетеді, сөйтіп, жер бетіндегі тамаша өмірдің сәні мен</w:t>
        <w:br/>
        <w:t>мәнін өздері бұзып, өздері бұрмалап, "бұл өмір опасыз, бұл</w:t>
        <w:br/>
        <w:t>өмір ит өмір" деп ант ұрады, күйінеді, бірақ бұл неге бұлай</w:t>
        <w:br/>
        <w:t>болды, осының бәріне кінәлі өзіміз-ау" деп ешқашан өздерін</w:t>
        <w:br/>
        <w:t>кінәламайды. Адам жөргектен бастап табытқа дейін үйреніп</w:t>
        <w:br/>
        <w:t>өтеді. Сол ғұмырыңда оған бәрі де -- жақсы тұрмыс, жақсы</w:t>
        <w:br/>
        <w:t>жар, адал дос, баянды бақыт, бәрі-бәрі де қажет. Сол жолда</w:t>
        <w:br/>
        <w:t>ол жаңыс басады, қателеседі.. Сонда адам бір-бірінің</w:t>
        <w:br/>
        <w:t>қолтығынан сүйемесе, оған демеу болмаса, оның несі адам,</w:t>
        <w:br/>
        <w:t>несі-адамдық? Қателіктің де екі түрі бар: бірі -- білмей</w:t>
        <w:br/>
        <w:t>қателесу, екіншісі -- біле тұра бұра тарту. Ылайым құдай</w:t>
      </w:r>
    </w:p>
    <w:p>
      <w:r>
        <w:t>бізді соңғысынан. сақтасын, ал біріншісін- жолға салу</w:t>
        <w:br/>
        <w:t>соңғысынан жеңілірек.</w:t>
        <w:br/>
        <w:t>&lt; Осыған тірелгенде мен кімді кінәларымды білмеймін.</w:t>
        <w:br/>
        <w:t>Сафураны ма, әлде Құлахмет ағайды ма? Егер осы әңгімені</w:t>
        <w:br/>
        <w:t>161</w:t>
        <w:br/>
        <w:t>11-602 &gt;</w:t>
        <w:br/>
        <w:t>Е%.18.09.13іла: 1-дшай 1044 раде 146</w:t>
        <w:br/>
        <w:t>-- Сіздің маған айтарыңыз бар сияқты ғой, -- дедім</w:t>
        <w:br/>
        <w:t>Сафураның сөзді бастап кетуіне демеу болайын деген оймен.</w:t>
        <w:br/>
        <w:t>-- Иә-иә, көп, өте көп. Бірақ.. бірақ айтуға аузым</w:t>
        <w:br/>
        <w:t>бармайды. Жүрші, оңаша шығайықшы.</w:t>
        <w:br/>
        <w:t>Мен орнымнан тұрдым. Екеуміз самолет жаққа беттедік.</w:t>
        <w:br/>
        <w:t>-- Айтпақшы, сен қашан үйленесің?</w:t>
        <w:br/>
        <w:t>-- Мені айтасыз ба? -- Оған қарап, жай ғаңа езу</w:t>
        <w:br/>
        <w:t>тарттым. -- Білмеймін, ол жөнінде әлі ойланған емеспін.</w:t>
        <w:br/>
        <w:t>Қыздар қарамайды. Бірақ, сіздің айтпағыңыз бұл емес сияқты</w:t>
        <w:br/>
        <w:t>еді ғой.</w:t>
        <w:br/>
        <w:t>-- Оның рас. Дегенмен, сен өзгеріпсің.. “Осында</w:t>
        <w:br/>
        <w:t>қалыңыз, Құлахметті аяңыз, ол періште ғой, сізді өлердей</w:t>
        <w:br/>
        <w:t>жақсы көреді, кетпеңіз" деп барын салып, үгіт айтар деп</w:t>
        <w:br/>
        <w:t>ойлап ем, ол жөнінде ләм демедің, соған риза боп</w:t>
        <w:br/>
        <w:t>келемін.</w:t>
        <w:br/>
        <w:t>-- Мұны оңаша шықпай-ақ айтуға болмас па еді?</w:t>
        <w:br/>
        <w:t>-- Болады, неге болмасын. Өз мұңымды ақтара бермей,</w:t>
        <w:br/>
        <w:t>сен жөнінде де сөйлейін дегенім ғой... Ал, мұнда да қыс</w:t>
        <w:br/>
        <w:t>басталып келеді, -- деді ол қар тастап тұрған аспанға қаран.</w:t>
        <w:br/>
        <w:t>-- Ал, біздің жақта қақаған аяз.</w:t>
        <w:br/>
        <w:t>--- Әйтсе де, қалғаныңыз жөн болар еді-ау, Сафура.</w:t>
        <w:br/>
        <w:t>-- Бірақ, бұл жолы емес.</w:t>
        <w:br/>
        <w:t>-- Сонда... сіз әйтеуір қайтып келесіз бе?!</w:t>
        <w:br/>
        <w:t>-- Өзім де анық білмеймін, әйтеуір келетін сияқтымын.</w:t>
        <w:br/>
        <w:t>Өзің айтқандай, тым болмаса ақыретте пайдасы тиер. Кеше”</w:t>
        <w:br/>
        <w:t>ғана "арғы бетке" талпынып ем, енді ақыретті ойлан келемін;</w:t>
        <w:br/>
        <w:t>Оһ, жаратқан-ай, енді не болар екен?</w:t>
        <w:br/>
        <w:t>-- Сізге не болған, сіз неге дірілдеп барасыз?</w:t>
        <w:br/>
        <w:t>-- Мен... мен екі қабатпын, Сапар...</w:t>
        <w:br/>
        <w:t>-- На-ғыл-дей-сіз?!</w:t>
        <w:br/>
        <w:t>-- Иә, солай! Міне, талпынған арғы бетім. Өттім. Одан</w:t>
        <w:br/>
        <w:t>Да орта жолда суға кетіп, тұншығып өлсемші... О, сорлы</w:t>
        <w:br/>
        <w:t>басым-ай, ақыры... ақыры келіп жезөкше болып шыққаным</w:t>
        <w:br/>
        <w:t>ба? Мен Құлахметтің көзіне осы үшін шөп салып па едім,</w:t>
        <w:br/>
        <w:t>осы үшін оны тірідей көміп кетіп пе ем?! Енді жұрт не”</w:t>
      </w:r>
    </w:p>
    <w:p>
      <w:r>
        <w:t>жеЙей Сұмдық-ай... әкесіз туған бала... Күлу үшін талпынып</w:t>
        <w:br/>
        <w:t>м, алдымнан жылау шықты. Енді... еңді осы бойы кеткенім:</w:t>
        <w:br/>
        <w:t>ғой. Ол жара жазылмайтын мерезге айналып, жауырыным</w:t>
        <w:br/>
        <w:t>сызға тигенше маза бермес...</w:t>
        <w:br/>
        <w:t>Мен. Сафураның иығынан құшақтадым. “-</w:t>
        <w:br/>
        <w:t>-- Қойыңыз, Сафура, жұрттың бәрі. бізге қарап бара</w:t>
        <w:br/>
        <w:t>жатыр.</w:t>
        <w:br/>
        <w:t>-- Қоя алмаймын, қоя алмаймын!.. -- Ол. иығыма басын</w:t>
        <w:br/>
        <w:t>сүйеп, бұрынғыдан да қатты жылады, ---Сенің..: сенің</w:t>
        <w:br/>
        <w:t>183</w:t>
        <w:br/>
        <w:t>ЕЗ.18.09.13ішаҒ 1-(аіШа! 1044 раде 149</w:t>
        <w:br/>
        <w:t>уілдеп, үй төбесі мен терезенің жабылмай қалған сыртқы</w:t>
        <w:br/>
        <w:t>қақпағын жұлқылап тұр екен.</w:t>
        <w:br/>
        <w:t>-- Сіз немене, бораннан қорқасыз ба?</w:t>
        <w:br/>
        <w:t>-- Жо-жоқ, -- деді ол менің кереуетіме келіп отырып.</w:t>
        <w:br/>
        <w:t>Мен... мен түс көрдім. Сафура келген екен ғой деймін. Ол</w:t>
        <w:br/>
        <w:t>бұрынғысынан да құлпырып кетіпті, бірақ, екі көзінен жас</w:t>
        <w:br/>
        <w:t>парлап тұр. Ол мені көрмейді. Екі қолын міне, былай етіп</w:t>
        <w:br/>
        <w:t>созып алып: "Құлахме-ет, қайдасың!" -- деп айғайлайды.</w:t>
        <w:br/>
        <w:t>Мен: “Мұндамын, көгершінім, мұндамын" деп жауап</w:t>
        <w:br/>
        <w:t>беремін. Ол маған сонда да бұрылып қарамай айғайлай</w:t>
        <w:br/>
        <w:t>береді. Бір кезде жетіп барып қолынан ұстаймын. О-о,</w:t>
        <w:br/>
        <w:t>сұмдық-ай десеңші, оның әлгінде жас сорғалап тұрған екі</w:t>
        <w:br/>
        <w:t>көзі ағып түсіп, орнында үңірейген қуыс қана қалыпты.</w:t>
        <w:br/>
        <w:t>Мен қорыққаннан айғайлап жіберіп, шегіне беремін, ол</w:t>
        <w:br/>
        <w:t>“қолын созып жақындай түседі. “"Жарығым-ау, сен не боп</w:t>
        <w:br/>
        <w:t>кеткенсің, көзің қайда? -- деймін қалшылдап. “Мен оны</w:t>
        <w:br/>
        <w:t>өзім ойып тастадым. Түк те ауырмайды екен. Содан бері</w:t>
        <w:br/>
        <w:t>ештеңе көрмеймін, жаманды да, жақсыны да көрмеймін, -</w:t>
        <w:br/>
        <w:t>деп ол жақындап келеді. -- Міне, құлағымды да кесіп</w:t>
        <w:br/>
        <w:t>тастадым, енді ештеңе естімеймін, өз бетіммен өмір сүремін.</w:t>
        <w:br/>
        <w:t>Сен де солай ет. Қорқасың ба? Қорықпа, ауырмайды дедім</w:t>
        <w:br/>
        <w:t>ғой мен саған. Әкел, мен ойып тастайын". Менің Сафурам</w:t>
        <w:br/>
        <w:t>күлімсіреп, екі саусағын көзіме төндіріп келеді. Оның</w:t>
        <w:br/>
        <w:t>саусақтары қыздырған найзадай, қорқынышты. "Жо-жо-</w:t>
        <w:br/>
        <w:t>жоқ, керек емес, мейлі, жаманшылық болса да өмірден бәрін</w:t>
        <w:br/>
        <w:t>көріп өтейін" деп бұрышқа тығыла түсіп, оның саусақтарын</w:t>
        <w:br/>
        <w:t>кері итеремін. “Ә-ә, солай ма, ендеше, еркің білсін. Бірақ,</w:t>
        <w:br/>
        <w:t>ойлан, тағы да келемін" деп есіктен жайлап шыға берді.</w:t>
        <w:br/>
        <w:t>Қолыма қарасам, екеуміз үйленген кездегі неке жүзігі</w:t>
        <w:br/>
        <w:t>алақанымда қалып қойыпты. “Сафура!" деп айғайлап</w:t>
        <w:br/>
        <w:t>соңынан жүгіремін. Есік қатты жабылыпты. Мына біздің</w:t>
        <w:br/>
        <w:t>есік жаңбыр жауса ашылмай қалушы еді ғой, дәл солай,</w:t>
        <w:br/>
        <w:t>қанша итерсем де міз бағар емес. Жұдырығыммен</w:t>
        <w:br/>
        <w:t>соққылап, жатырмын, соққылап жатырмын...</w:t>
        <w:br/>
        <w:t>Оянып кеттім. Терезені жел жұлқып тұр екен. Сапар,</w:t>
        <w:br/>
        <w:t>айтшы, бұл не, жамандық па, жақсылық па?</w:t>
        <w:br/>
        <w:t>-- Менің апам түнде түс жорымайды деуші еді.</w:t>
      </w:r>
    </w:p>
    <w:p>
      <w:r>
        <w:t>-- Сонда да, бір жолға айтшы, бұл не? Менің Сафурам</w:t>
        <w:br/>
        <w:t>неге жылайды, о сұмдық-ай, оның екі көзі неге ағып түскен,</w:t>
        <w:br/>
        <w:t>құлағын кесіп тастағаны несі? Менің қолымда жүзік неге</w:t>
        <w:br/>
        <w:t>қалады? Айтшы, жалынамын!..</w:t>
        <w:br/>
        <w:t>Осы кезге шейін түс жорып көрген жан емес ем.</w:t>
        <w:br/>
        <w:t>Құлахмет ағай бәрібір бір жорамал айтқызбай қоймайтынын</w:t>
        <w:br/>
        <w:t>сезіп, бәрін жақсылыққа үйғардым..</w:t>
        <w:br/>
        <w:t>146</w:t>
        <w:br/>
        <w:t>ЕМЕ а На ЫН? қалайыншы, шерім тарқасын. Еркек пен</w:t>
        <w:br/>
        <w:t>әйел атаулының ішінде менің .ең жақыным өзің ғана... Өзге</w:t>
        <w:br/>
        <w:t>жанға көз жасымды көрсетпей, кеудемде қайғы мен күйініш</w:t>
        <w:br/>
        <w:t>лапылдап жатса да дүниедегі ең бақытты әйелдей күліп</w:t>
        <w:br/>
        <w:t>жүруім керек. Жылағанмен бәрібір көп адам түсінбейді,</w:t>
        <w:br/>
        <w:t>түсінсе табалайды...</w:t>
        <w:br/>
        <w:t>Мен енді басу айтқан жоқпын. Мейлі, жыласын, кеудесін</w:t>
        <w:br/>
        <w:t>от боп өртеп, шоқ боп күйдіріп бара жатқан ашы ызасы</w:t>
        <w:br/>
        <w:t>мен күйініші жас боп төгіліп, жеңілдеп қалсын.</w:t>
        <w:br/>
        <w:t>Сәлден соң самолет аспанға көтерілді де, қызылды</w:t>
        <w:br/>
        <w:t>жасылды жарығы бір нүктеге айналып, ақыры көзден ғайып</w:t>
        <w:br/>
        <w:t>болды.</w:t>
        <w:br/>
        <w:t>Қош, аяулы Сафура!</w:t>
        <w:br/>
        <w:t>Мен таксиге отырып, үйге қарай ағызып келемін.</w:t>
        <w:br/>
        <w:t>Құлахмет ағайды бір қуантпақпын. Сафура беріп кеткен</w:t>
        <w:br/>
        <w:t>сүйікті Нәзікетінің суретін көргенде оның жүрегі жарыла</w:t>
        <w:br/>
        <w:t>жаздайтын шығар. Мейлі, адам баласының жүрегі жарылса</w:t>
        <w:br/>
        <w:t>қуаныштан-ақ жарыла берсінші!</w:t>
        <w:br/>
        <w:t>Иә, Құлахмет ағай Нәзікеттің суретін көргенде</w:t>
        <w:br/>
        <w:t>шынымен-ақ талықсып қалды. Еті қашқан арық мойыны</w:t>
        <w:br/>
        <w:t>басын көтеріп тұра алмағандай жастыққа сылқ ете түсіп,</w:t>
        <w:br/>
        <w:t>біраздан соң көзін қайта ашты.</w:t>
        <w:br/>
        <w:t>-- Жары... жарығым... балапаным... Көгершінім менің!</w:t>
        <w:br/>
        <w:t>Енді мені... сен де керек етпегенің бе?! Мен... мен саған</w:t>
        <w:br/>
        <w:t>әке боп та жарытпадым-ау! Мына жарық дүниеден тым</w:t>
        <w:br/>
        <w:t>болмаса саған да ардақты боп кете алмаймын ба шынымен.</w:t>
        <w:br/>
        <w:t>Өмірімнің бар үлесі осы болғаны ма, осымен біткені ме? -</w:t>
        <w:br/>
        <w:t>Құлахмет ағай көзін жұмып, суретті кеудесіне қысып, ұзақ</w:t>
        <w:br/>
        <w:t>жатты.-- Жо-жоқ,-- деді ол қайта сөйлеп, -- олай болмайды,</w:t>
        <w:br/>
        <w:t>олай болуы мүмкін емес. Олар маған келеді, сөз жоқ келеді.</w:t>
        <w:br/>
        <w:t>Менің Сафурам ондай тас жүрек емес. Оның кеудесінде</w:t>
        <w:br/>
        <w:t>мейірім бар, аяушылық бар. Сол мейір бас көтермей, “менің</w:t>
        <w:br/>
        <w:t>Құлахметім қайда?" деп іздетпей қоймайды. Ол ентігіп</w:t>
        <w:br/>
        <w:t>біраз жатты да қайта сөйледі. -- Мен... мен таңға жетпей</w:t>
        <w:br/>
        <w:t>өлетін шығармын деп ойлап ем. Сафурам, Нәзікетім еске</w:t>
        <w:br/>
        <w:t>түскенде өлімді ұмытып кетемін... Мен өлсем, құдай-ау,</w:t>
        <w:br/>
        <w:t>Сафурам жесір, Нәзікетім жетім қалмақ па? Жо-жоқ, атай</w:t>
        <w:br/>
        <w:t>көрме, атай көрме! Олар маған сөзсіз оралады. "Панашым,</w:t>
        <w:br/>
        <w:t>сағындым ғой сені!" деп балапаным мойныма оралады әлі!</w:t>
        <w:br/>
        <w:t>Ал, олар келмесе бар ғой, -- деді ол басың көтеріп, -- мен</w:t>
        <w:br/>
        <w:t>бәрібір, бәрібір өлмеймін.</w:t>
      </w:r>
    </w:p>
    <w:p>
      <w:r>
        <w:t>Құлахмет ағай ахахалап күліп жіберді. Оның кенеттен</w:t>
        <w:br/>
        <w:t>қатты күлгені соншалық, мен селт ете түстім.</w:t>
        <w:br/>
        <w:t>-- Не болған сізге, Құлахмет ағай!</w:t>
        <w:br/>
        <w:t>144</w:t>
        <w:br/>
        <w:t>Е2,18.09.13(іШай 1-ХсіШай 10.44 раде 154</w:t>
        <w:br/>
        <w:t>тығыз болса жиі келмей-ақ қой" дейді. Ал, бір қауырт жұмыс</w:t>
        <w:br/>
        <w:t>киіп кетіп, екі күн көрінбей кетіп, үшінші күні барсаң “келдің .</w:t>
        <w:br/>
        <w:t>бе әйтеуір. Сенен басқа жанашырым болмады-ау" деп</w:t>
        <w:br/>
        <w:t>қамығып қалады.</w:t>
        <w:br/>
        <w:t>Қалай бармассың!</w:t>
        <w:br/>
        <w:t>Бір күні келсем ол күндегісінен де әлсіреп қапты. Мен</w:t>
        <w:br/>
        <w:t>барғанда ақырын көзін ашып: "Жұмысың қалай?" деді</w:t>
        <w:br/>
        <w:t>үйреншікті әдетпен. “Жақсы ғой". “Әке-шешең аман ба?"</w:t>
        <w:br/>
        <w:t>“Шүкір”. "Хат жазып тұрасың ба?" “Әлбетте". "Ал, өзіңіз</w:t>
        <w:br/>
        <w:t>қалайсыз?" Ол әлсіз қолдарын сәл көтерген боп, “осы ғой"</w:t>
        <w:br/>
        <w:t>дегендей еріндерін күбірлетеді.</w:t>
        <w:br/>
        <w:t>-- Сапар, сен хат жазшы, -- деді бір кезде ол.</w:t>
        <w:br/>
        <w:t>-- Қайда?</w:t>
        <w:br/>
        <w:t>-- Орынборға. Өзім айтып отырамын.</w:t>
        <w:br/>
        <w:t>-- Сіз әлсізсіз ғой, басқа бір кезде жазсақ қайтеді?</w:t>
        <w:br/>
        <w:t>-- Жоқ, қазір. Өзім жазбасам, олардың жайарланатың</w:t>
        <w:br/>
        <w:t>түрі жоқ. :</w:t>
        <w:br/>
        <w:t>-- Жарайды, айтыңыз. -- Мен қағаз-қаламымды</w:t>
        <w:br/>
        <w:t>дайындадым. Құлахмет ағай біраз ойланып жатты да:</w:t>
        <w:br/>
        <w:t>“Құрметті Әбсамат!" деді.</w:t>
        <w:br/>
        <w:t>-- Жаздың ба?</w:t>
        <w:br/>
        <w:t>-- Иә.</w:t>
        <w:br/>
        <w:t>"Аман-есенсің бе? Бала-шаға аман ба? Қызметің</w:t>
        <w:br/>
        <w:t>бұрынғыша ма? Әбсамат-ау;, неге хат жазбай кеттің?</w:t>
        <w:br/>
        <w:t>Тіршілік шіркін адамға бауырды да ұмыттырады екен ғой.</w:t>
        <w:br/>
        <w:t>Көріспегенімізге тоғыз жыл болыпты. Содан бері екі-үш-ақ</w:t>
        <w:br/>
        <w:t>рет хат жазысыппыз. Есіміз кіріп, азамат болғанымыз-ау</w:t>
        <w:br/>
        <w:t>бұл да боса! Балапан басымен, тұрымтай тұсымен, әркім</w:t>
        <w:br/>
        <w:t>өз бетінше жанталасып жатыр... Қой, құрысын бәрі де, тек,</w:t>
        <w:br/>
        <w:t>қайда болсақ та аман болайықшы, айтып-айтып келіп</w:t>
        <w:br/>
        <w:t>тірелетін, көңіл жұбататын жеріміз де осы “аман</w:t>
        <w:br/>
        <w:t>болайықшы" ғой. "Ағайынды құдай алыстан сыйластырсын"</w:t>
        <w:br/>
        <w:t>деп қазақ бекер айтпаған шығар, сол мақалды екеуміздің</w:t>
        <w:br/>
        <w:t>бұзып алмай жүргенімізге шүкір. Иә, денсаулық қалай?</w:t>
        <w:br/>
        <w:t>Баяғы терезе сындырып, мысықтың мұртын өртеп жүретін</w:t>
        <w:br/>
        <w:t>Әнәпия сырықтай жігіт боп кеткен шығар? Ол мені ұмытқан</w:t>
        <w:br/>
        <w:t>жоқ па? Соңғы кішкентайлар нешеу, олардың аттары кім</w:t>
        <w:br/>
        <w:t>-- оны-да білмеймін. О құдай-ай десеңші, не боп барамыз.</w:t>
        <w:br/>
        <w:t>түге? Мен тіпті, сенің әдірісіңді Де ұмыта жаздаппын.</w:t>
        <w:br/>
        <w:t>Бәлкім, осы уақытқа дейін басқа үй алып кеткен шығарсың</w:t>
        <w:br/>
        <w:t>да, бұл хатым сенің қолыңа тимес.</w:t>
      </w:r>
    </w:p>
    <w:p>
      <w:r>
        <w:t>Әбсамат! Қазір менде өзіңнен басқа жақын- туыстан. ешкім</w:t>
        <w:br/>
        <w:t>қалмады. Бір анадан тумасақ та, әкелеріміз. ағайынды</w:t>
        <w:br/>
        <w:t>адамдар еді ғой. Біздің балаларымыз осылай жат болар деп</w:t>
        <w:br/>
        <w:t>151</w:t>
        <w:br/>
        <w:t>ЕЗ.18.09.13іШа: 1-(ша! 104: раде 158</w:t>
        <w:br/>
        <w:t>ДӘЛ көзінің алдына әкеп мейірлене, сүйсіне қараумен</w:t>
        <w:br/>
        <w:t>болды.</w:t>
        <w:br/>
        <w:t>-- Құдай-ау, өзінің... дәл өзінің қолы, түк өзгермепті, сол</w:t>
        <w:br/>
        <w:t>баяғы әдеті, “т" мен "ш"-сын ажырата алмайсың. Ойпырмай,</w:t>
        <w:br/>
        <w:t>одан да хат келетін күн болады екен-ау!..</w:t>
        <w:br/>
        <w:t>Жарты бетке толар-толмас хатты мен оған үш қайтара</w:t>
        <w:br/>
        <w:t>оқып бердім. Ол үшінші рет оқығанда да тұңғыш: тыңдап</w:t>
        <w:br/>
        <w:t>отырғандай әр сөзін ежіктей сұрап, хаттың ең соңындағы</w:t>
        <w:br/>
        <w:t>"сәлеммен, бауырың Әбсамат" деген сөзді қайталай берді.</w:t>
        <w:br/>
        <w:t>-- Шіркін-ай, сөзді сатып алған ба, көбірек жазса қайтер</w:t>
        <w:br/>
        <w:t>еді, -- деді ол тамсанып. -- Тегі, ол бар ғой, әуелден осылай,</w:t>
        <w:br/>
        <w:t>тоқ етерін айтады да "қош болмен” аяқтай салады. Тіпті,</w:t>
        <w:br/>
        <w:t>мен соғыста жүргенде де аңсап күткен хатыма айызым</w:t>
        <w:br/>
        <w:t>қанбай қалатын. Хатқа келгенде шорқақ-ау, шорқақ! Ал,</w:t>
        <w:br/>
        <w:t>іске келгенде... алдына жан салмайды. “Жақсы қызметкер</w:t>
        <w:br/>
        <w:t>мұнда да керек" деп өзін соғысқа да жібермей алып қалған.</w:t>
        <w:br/>
        <w:t>Ал, хат жазу дегенде, -- ол қолын сермей күлді, тіпті</w:t>
        <w:br/>
        <w:t>қырсыздың қырсызы. Апырмай, келетін күнін айтпағанын:</w:t>
        <w:br/>
        <w:t>қарашы. “Осы айдың аяғына дейін барып қаламын" -- депті-</w:t>
        <w:br/>
        <w:t>ә. Бүгін... Он төрті ғой. Құдай-ау, келетін кезі де боп қапты</w:t>
        <w:br/>
        <w:t>ғой. Екеуміз осылай хат оқып отырғанда ол жолда келе</w:t>
        <w:br/>
        <w:t>жатқан шығар-ау. Айтқан уақытынан ертерек шығып қалуы</w:t>
        <w:br/>
        <w:t>Да мүмкін ғой. Ұшады ғой ол мен дегенде, тура ұшады.</w:t>
        <w:br/>
        <w:t>Сырқат екенімді неге айттым екен, уайымдап жүрмесе</w:t>
        <w:br/>
        <w:t>жарар еді. Айтпақшы, Сапар-ау, олардың келуін күтіп осылай</w:t>
        <w:br/>
        <w:t>алаңсыз жата бермекпіз бе? Бір күні сау етіп жетіп келгенде</w:t>
        <w:br/>
        <w:t>оларды немен сыйламақпыз? Қара су, қара нанмен бе?</w:t>
        <w:br/>
        <w:t>Сонау жақтан інім бар деп келгендегі көрсетер.сыйымыз</w:t>
        <w:br/>
        <w:t>сол болмақ па? Ертең демалыс қой, дүкен аралап, қызармай</w:t>
        <w:br/>
        <w:t>дастарқан жаятындай бірдеңелер алсаңшы. Міне, мұнда</w:t>
        <w:br/>
        <w:t>азын-аулақ тиын-тебен бар еді, -- деп ол жастығының</w:t>
        <w:br/>
        <w:t>астынан бет орамалына мұқият түйілген ақшаны ұсына</w:t>
        <w:br/>
        <w:t>берді. Мен алмаймын деп қарсылық көрсетпедім: өйтсем</w:t>
        <w:br/>
        <w:t>ол ренжиді, “немесе, мені бейшара деп аяйсың ба?" деп.</w:t>
        <w:br/>
        <w:t>қатты налиды.</w:t>
        <w:br/>
        <w:t>-- Аямай жұмсай бер, -- деді ол ақшаны қарсылық</w:t>
        <w:br/>
        <w:t>көрсетпей алғаныма, алыстан келе жатқан бауырларының</w:t>
        <w:br/>
        <w:t>шығынын көтере алатынына іштей масаттанған үнмен.</w:t>
        <w:br/>
        <w:t>-- Ал сен бар ғой, өзіңді сылап-сипап күтіп ұста. Балжан</w:t>
        <w:br/>
        <w:t>талғампаз қыз болуы керек. Ол бір үйдің тұңғышы ғой, .</w:t>
        <w:br/>
        <w:t>сондықтан кінәмшіл.</w:t>
        <w:br/>
        <w:t>--.Сырттан тон пішіп қайтеміз, Құлахмет ағай, өмірдің</w:t>
        <w:br/>
        <w:t>өзі құлаққа қалай деп сыбырлайды, соны орындармыз.</w:t>
        <w:br/>
        <w:t>Бәлкім, біз бір-бірімізді жек көріп те кетерміз.</w:t>
        <w:br/>
        <w:t>155</w:t>
      </w:r>
    </w:p>
    <w:p>
      <w:r>
        <w:t>ЕЗ.18.09.1 іа: 1-шай 104 раде 156</w:t>
        <w:br/>
        <w:t>сыртқа қарап жатыр екен. Қасына барып отырғанымды да,;:-</w:t>
        <w:br/>
        <w:t>“халіңіз қалай?" деген үйреншікті сұрағымды да елемеді.</w:t>
        <w:br/>
        <w:t>Сидам-сидам ағаш,бұтақтарының арасынан сығалап, аппақ</w:t>
        <w:br/>
        <w:t>қарлы көкжиектің ар жағына қызарып құлап бара жатқан</w:t>
        <w:br/>
        <w:t>қыстың жылусыз күнінен көз алмай жата берді. Ақ қардай</w:t>
        <w:br/>
        <w:t>жамылғы астынан қылтиып көрінген басы болмаса, былайғы</w:t>
        <w:br/>
        <w:t>жағында дене жоқ екен деп ойлап қалуға болар еді.»</w:t>
        <w:br/>
        <w:t>-- Маған... маған несіне келе бересің? -- деді бір кезде:</w:t>
        <w:br/>
        <w:t>еріндерін күбірлетіп. -- Көбі кетіп, азы қалды ғой, ұзаққа</w:t>
        <w:br/>
        <w:t>созылмас, әзірге алдай тұрайын деймісің?</w:t>
        <w:br/>
        <w:t>-- Оне дегеніңіз, Құлахмет ағай! Онда мен ренжимін...</w:t>
        <w:br/>
        <w:t>Қалай, тәуірмісіз әйтеуір? .</w:t>
        <w:br/>
        <w:t>-- Тәуір болып қайтемін. Кім үшін, не үшін тәуір</w:t>
        <w:br/>
        <w:t>боламын? Біреуге зияннан басқа тигізер пайдам жоқ, қайта</w:t>
        <w:br/>
        <w:t>тұрып не табам? Егер мен болмасам сенің де мазаң кетпес:</w:t>
        <w:br/>
        <w:t>еді, өз шаруаңды істер ең, міне, саған да кесірім тиіп жатыр.</w:t>
        <w:br/>
        <w:t>Өліп кетсем құда да тыныш, құдағи да тыныш.</w:t>
        <w:br/>
        <w:t>Айтшы, о дүние деген бар ма осы?</w:t>
        <w:br/>
        <w:t>-- Құлеке, бұлай дей көрмеңізші, өтінемін сізден.</w:t>
        <w:br/>
        <w:t>-- Ә-ә... жоқ қой. О дүние дегенді жоққа шығардық емес</w:t>
        <w:br/>
        <w:t>пе? Сонымыз бекер болған екен. Адам сонда өлімнен</w:t>
        <w:br/>
        <w:t>мұншалықты шошынбас еді. Өлім деген қандай қорқынышты, .</w:t>
        <w:br/>
        <w:t>Сапар! Түсімде мен соғыста қайтыс болған досыммен</w:t>
        <w:br/>
        <w:t>құшақтасып сүйісіп жатырмын. “Әй, Құлахмет, сол кезде:</w:t>
        <w:br/>
        <w:t>өлуің керек еді ғой сенің. Сонда несіне тірі қалдың?" деп.</w:t>
        <w:br/>
        <w:t>мені қыса түседі. Жан-жағымның бәрі өлген адамдар. Маған:</w:t>
        <w:br/>
        <w:t>біреуі кеп табақ тартады. Ал мен... асығыс, қарбытып жеп</w:t>
        <w:br/>
        <w:t>жатырмын, жеп жатырмын. "О дүниенің тамағы қандай:</w:t>
        <w:br/>
        <w:t>дәмді?" деп тамсанып қоямын. Кенет... әлгі жеп жатқан:</w:t>
        <w:br/>
        <w:t>тамағым инеге іліп алар еті жоқ, қу сүйек бір шалдың миы</w:t>
        <w:br/>
        <w:t>екен. Әлгі шал көзін ашып: “Сен менің миымды жұтпастан;</w:t>
        <w:br/>
        <w:t>неге түкіріп тастап отырсың!" деп тұра қуады. Мен қашып</w:t>
        <w:br/>
        <w:t>келемін. Аяғыма тұсау салынғандай жүрісім өнер емес...</w:t>
        <w:br/>
        <w:t>"Мә саған ми, ма саған ми!" деп әлгі шал уыс-уыс миын</w:t>
        <w:br/>
        <w:t>өкшелете лақтырып келеді. Өстіп жатып оянып кеттім. Қара</w:t>
        <w:br/>
        <w:t>су боп терлеп, әбден қалжырап қаппын. Ажалдың да жақын</w:t>
      </w:r>
    </w:p>
    <w:p>
      <w:r>
        <w:t>қалғаны-ау...</w:t>
        <w:br/>
        <w:t>-- Жоқ, сіз одан құтылып кетесіз. Өйткені сіз қашып”</w:t>
        <w:br/>
        <w:t>келе жаттыңыз ғой.</w:t>
        <w:br/>
        <w:t>-- Сапар, айтшы, шынымен бәрінің біткені ШЕ &gt;-- деді</w:t>
        <w:br/>
        <w:t>ол тағы да менің сөзіме мүлде байланыссыз сөйлеп.</w:t>
        <w:br/>
        <w:t>-- Ненің?</w:t>
        <w:br/>
        <w:t>- Өмірімнің. Бар болғаны осы-ақ па? Бір бұрауға</w:t>
        <w:br/>
        <w:t>келмейтін қандай қысқа өмір? Не тындырдым? Үйленгенше</w:t>
        <w:br/>
        <w:t>153</w:t>
        <w:br/>
        <w:t>каласа уа АНЫ РО лады ма? Адам баласы бір-біріне өкпелегіш</w:t>
        <w:br/>
        <w:t>келеді, бірақ, мен саған пәлен демеймін. Бұл хатты саған</w:t>
        <w:br/>
        <w:t>өкпелеп емес, жалғыз қалғанымды білдіру үшін жазып</w:t>
        <w:br/>
        <w:t>отырмын. Талайдан бері сол жаққа барсам, жалғыз туысым</w:t>
        <w:br/>
        <w:t>өзіңмен көрісін, іні-қарындастардың арасында болсам деген</w:t>
        <w:br/>
        <w:t>ойда жүруші едім, денсаулығымның нашарлығы аяққа кісен</w:t>
        <w:br/>
        <w:t>салып, төсекке таңып тастады. “Жалғыз қалғаны несі, әйелі</w:t>
        <w:br/>
        <w:t>мен қызы бар демеуші ме еді?" -- деп отырған шығарсың.</w:t>
        <w:br/>
        <w:t>“Менің... менің Нәзікетім мен... Сафурам"...</w:t>
        <w:br/>
        <w:t>Құлахмет ағай ар жағын айта алмай, көмейіне әлдене</w:t>
        <w:br/>
        <w:t>кептелгендей қабақ шытып, жұтына берді. Мен оған бетімді</w:t>
        <w:br/>
        <w:t>бұра алмадым.</w:t>
        <w:br/>
        <w:t>-- Мен... мен жылап жатырмын ба? -- деді ол сәлден</w:t>
        <w:br/>
        <w:t>соң.-- Сен оған көңіл бөлмей-ақ қой. Қайтемін, шыдатпай</w:t>
        <w:br/>
        <w:t>барады. Көптен бері өзімді-өзім алдап келдім. Адамның өзін-</w:t>
        <w:br/>
        <w:t>өзі алдағаны азап екен. Енді, хатқа шындықты жазу керек,</w:t>
        <w:br/>
        <w:t>. бәрін-бәрін мойындауым керек. Соған жасып жатырмын...</w:t>
        <w:br/>
        <w:t>Ал, ары қарай жаза бер. “Сафура кетіп қалды, алданышым,</w:t>
        <w:br/>
        <w:t>үмітім, бар қызығым Нәзікет те бірге кетті. Қайтып</w:t>
        <w:br/>
        <w:t>оралмайтын боп кетті"... Сен... сен жазсаңшы, неге бетіме</w:t>
        <w:br/>
        <w:t>қарап қалғансың, жаза бер. “Иә, сөйтіп, жалғыз қалдым,</w:t>
        <w:br/>
        <w:t>бауырым Әбсамат! Егер уақыттарың болса келіп қайтыңдар.</w:t>
        <w:br/>
        <w:t>Ал, уақытың болмай, жұмысыңа кесір келетін болса, қиналып</w:t>
        <w:br/>
        <w:t>қайтесің, әуре болма. Мені құдай алар деймісің, ала қалса</w:t>
        <w:br/>
        <w:t>да өкінерім жоқ, әйтеуір оның да көзіне бір түсіп, қажетіне</w:t>
        <w:br/>
        <w:t>жарағаным болар. Қош, бауырым, амандықпен жолығайық.</w:t>
        <w:br/>
        <w:t>Өзіңді асыға күтуші інің Құлахмет.</w:t>
        <w:br/>
        <w:t>1965 жыл, 17 январь”.</w:t>
        <w:br/>
        <w:t>-- Айтпақшы, Сапар-ау, ұмытып барады екенмін. Балжан,</w:t>
        <w:br/>
        <w:t>Балжан туралы сұрауды ұмытып кетіппін ғой. Аяқ жағына</w:t>
        <w:br/>
        <w:t>қоса салшы. “Жолың түссе Балжанды да ерте кел. Қандай</w:t>
        <w:br/>
        <w:t>қыз болды екен, көріп қалайын".</w:t>
        <w:br/>
        <w:t>Біз Орынбордан жауап тосумен болдық. Құлахмет</w:t>
        <w:br/>
        <w:t>ағайдың мен барған сайын алдымен сұрайтыны да осы</w:t>
        <w:br/>
        <w:t>жайлы. Арада ай өткен соң ол ағасынан күдер үзе бастады.</w:t>
        <w:br/>
        <w:t>“Ұмытқаны-ау шынымен-ақ! Енді менің бауырға да</w:t>
        <w:br/>
        <w:t>керегімнің болмағаны ғой, ажалыңнан бұрын өлу деген</w:t>
        <w:br/>
        <w:t>осы екен ә!" деп қатты қапаланумен болды. Тағы бірде:</w:t>
        <w:br/>
        <w:t>“Бәлкім, ол хатты алмаған да шығар. Әйтпесе, құс боп ұшып</w:t>
      </w:r>
    </w:p>
    <w:p>
      <w:r>
        <w:t>келмес пе?" дейтін. Сөйтіп, маған екінші рет хат жаздырды.</w:t>
        <w:br/>
        <w:t>Оған да жауап болмады. Құлахмет ағай қатты күйзеліп,</w:t>
        <w:br/>
        <w:t>бұрынғысынан бетер арып кетті.</w:t>
        <w:br/>
        <w:t>Бір күні барсам ол биік жастыққа басын қойып, терезеден</w:t>
        <w:br/>
        <w:t>152</w:t>
        <w:br/>
        <w:t>ЕЗ.18.09.13іШай 1-Хаіша: 10414 раде 148</w:t>
        <w:br/>
        <w:t>-- Ештеңе, ештеңе де! Тек, олар келгенше өлмейтін</w:t>
        <w:br/>
        <w:t>болғаныма қуанып жатырмын, білдің бе, өлмейтін</w:t>
        <w:br/>
        <w:t>болғаныма! Солай емес пе, ә?</w:t>
        <w:br/>
        <w:t>Ол менің жауабымды күтпестен орнынан тұрып,</w:t>
        <w:br/>
        <w:t>кереуеттен түсті. Етсіз аяқтарының ұзын-ұзын саусақтары</w:t>
        <w:br/>
        <w:t>мен көйлегінің ашық омырауынан ырсиып көрінген төс</w:t>
        <w:br/>
        <w:t>сүйектері жан шошырлықтай қорқынышты еді. Ол үлкен</w:t>
        <w:br/>
        <w:t>кебісін сүйрете басып келіп, маған жақындады да: “Рахмет,:</w:t>
        <w:br/>
        <w:t>рахмет саған, бауырым" деп құшақтай алып, екі бетімнен</w:t>
        <w:br/>
        <w:t>алма-кезек сүйді. Әлде науқастан ба, әлде тым арық</w:t>
        <w:br/>
        <w:t>болғандықтан ба, оның саусақтарына шейін оттай ыстық</w:t>
        <w:br/>
        <w:t>екен.</w:t>
        <w:br/>
        <w:t>Мен осы сәтте қуаныш дегеннің не екенін, оның адам</w:t>
        <w:br/>
        <w:t>баласын қаншалықты бақытқа бөлеп, бойына жаңа күш-</w:t>
        <w:br/>
        <w:t>жігер қоса алатынын түсіндім. Әлгінде ғана қайраты</w:t>
        <w:br/>
        <w:t>таусылып, тұруға мұршасы болмай мына дүниеден өзін</w:t>
        <w:br/>
        <w:t>тұл жетім қалғандай сезініп, үмітсіз халде жатқан ол</w:t>
        <w:br/>
        <w:t>алыстағы қызының суретін ғана көріп, сау адамдай сергіп</w:t>
        <w:br/>
        <w:t>кетті. Әрине, оның бұл сергуінің ұзаққа бармайтынын,</w:t>
        <w:br/>
        <w:t>мұның бәрі жарқ еткен қуаныш пен алыс бір тәтті үміттің</w:t>
        <w:br/>
        <w:t>уақытша әсері екенін жақсы білдім. Әйтсе де, адам</w:t>
        <w:br/>
        <w:t>баласының өмір сүруі үшін қуаныш пен үміт қандай қажет</w:t>
        <w:br/>
        <w:t>еді! Осы сәтте мен оған осында қуаныш әкелгенім үшін</w:t>
        <w:br/>
        <w:t>өзімді бақытты санасам, Сафураның бұл үйге келмейтініне</w:t>
        <w:br/>
        <w:t>оның көзі жеткенде, тіпті, келген күннің өзінде өзге</w:t>
        <w:br/>
        <w:t>біреуден екі қабат болып оралғанын көріп, Құлахмет</w:t>
        <w:br/>
        <w:t>ағайдың халі қандай боларын ойлап, денем түршігіп</w:t>
        <w:br/>
        <w:t>кетті.</w:t>
        <w:br/>
        <w:t>Бірақ, әзірге біз қуанышты едік. Мен оның осындай сәтін,</w:t>
        <w:br/>
        <w:t>тіпті, өз қиялымда да бұзғым келмей, алда күтіп тұрған, күн</w:t>
        <w:br/>
        <w:t>санап асықпай жақындап келе жатқан сол бір жан</w:t>
        <w:br/>
        <w:t>түршігерлік азапты минуттар жайлы ойлағым да келмеді.</w:t>
        <w:br/>
        <w:t>Мейлі, уақытша болса да, жалған болса да ол қуана</w:t>
        <w:br/>
        <w:t>тұрсыншы, адам баласының бақытты сәттері онсыз да аз</w:t>
        <w:br/>
        <w:t>ғой, тым сирек қой. Және, құдайым-ау, сол қуаныш, бақыт</w:t>
        <w:br/>
        <w:t>дегеннің бәрі де уақытша ғана емес пе, бәрі де келесі бір</w:t>
        <w:br/>
        <w:t>сәтсіздікпен ұштасып жатпай ма?</w:t>
        <w:br/>
        <w:t>Түн жарымы әлдеқашан ауып кеткендіктен біз</w:t>
        <w:br/>
        <w:t>әрқайсымыз өз бөлмемізге барып жатып қалдық. Көзім ілініп</w:t>
        <w:br/>
        <w:t>кеткен екен, әлдекімнің есікті жұлқи нінқанынан шошып</w:t>
        <w:br/>
        <w:t>ояндым.</w:t>
        <w:br/>
        <w:t>-- Құлахмет ағай, бұл сіз бе?</w:t>
        <w:br/>
        <w:t>-- Иә, мен. Боранды қарашы, ұли соғып тұр.</w:t>
      </w:r>
    </w:p>
    <w:p>
      <w:r>
        <w:t>Мен сыртқа құлағымды тіктім. Шынында да, қарлы боран</w:t>
        <w:br/>
        <w:t>145</w:t>
        <w:br/>
        <w:t>10-602:</w:t>
        <w:br/>
        <w:t>ЕЗ.18.09.13сіШай 1-ашай 10. раде 151</w:t>
        <w:br/>
        <w:t>-- Сен неге үндемейсің, -- деді бір кезде Құлахмет ағай</w:t>
        <w:br/>
        <w:t>басын көтеріп.</w:t>
        <w:br/>
        <w:t>-- Менің... не деуім керек, не айтамын сізге?</w:t>
        <w:br/>
        <w:t>--Сафура...</w:t>
        <w:br/>
        <w:t>-- Иә.. Сафура келген. Мен оны жаңа ғана шығарып</w:t>
        <w:br/>
        <w:t>салдым.</w:t>
        <w:br/>
        <w:t>Іштей арбасып, оны да, өзімді де азапқа салғанша,</w:t>
        <w:br/>
        <w:t>шындықты жасырмай айтып, оның көзіне бұдан кейін тура</w:t>
        <w:br/>
        <w:t>қарағым келді.</w:t>
        <w:br/>
        <w:t>Құлахмет ағай өз құлағына сенерін де, сенбесін де</w:t>
        <w:br/>
        <w:t>білмей қос жанары ұясынан шығардай боп селтиіп ұзақ</w:t>
        <w:br/>
        <w:t>уақыт тұрды да "Сафура, көгершінім-ау!" деп айғайлап</w:t>
        <w:br/>
        <w:t>жіберіп, бөлмеден жүгіре шықты. Сыртқы есік сарт етіп</w:t>
        <w:br/>
        <w:t>жабылғанда ғана мен оның іш киіммен далаға шығып</w:t>
        <w:br/>
        <w:t>кеткенін біліп, үй құлап келе жатқандай соңынан жүгіре</w:t>
        <w:br/>
        <w:t>жөнелдім. )</w:t>
        <w:br/>
        <w:t>Құлахмет ағай сыртқы қақпаның алдына барып</w:t>
        <w:br/>
        <w:t>тұсарлыққа жетіп қалған қар үстіне құлан түсіпті. Мен</w:t>
        <w:br/>
        <w:t>оны көтеріп әкеп төсегіне жатқыздым да, тез-тез киімін</w:t>
        <w:br/>
        <w:t>ауыстырып, көршілерге жүгірдім. Бір адам қала тұрып,</w:t>
        <w:br/>
        <w:t>дәрігер шақырмаса оның тағы" да далаға шығын кетуі</w:t>
        <w:br/>
        <w:t>мүмкін.</w:t>
        <w:br/>
        <w:t>Дәрігер шақырып қайтып келгенімде екі көрші еркек</w:t>
        <w:br/>
        <w:t>келіп, оны көрпемен қалың етіп жауып тастапты. Құлахмет</w:t>
        <w:br/>
        <w:t>ағай әлі сандырақтап жатыр екен.</w:t>
        <w:br/>
        <w:t>-- Періште адам еді, қор болды-ау байғұс, -- деді екі</w:t>
        <w:br/>
        <w:t>шалдың бірі. -- Өлейін деп жатса да әйелінің атын айтып</w:t>
        <w:br/>
        <w:t>сандырақтайды.</w:t>
        <w:br/>
        <w:t>-- Әйелі деп қайтесің, -- деді екіншісі қолын сермеп, -</w:t>
        <w:br/>
        <w:t>сайқал демеймісің. Мұны осындай халге жеткізген сол</w:t>
        <w:br/>
        <w:t>жезөкше. Бұл қаланы былғап болды да екінші қалаға ауысты.</w:t>
        <w:br/>
        <w:t>Аман болса ол жақта да талай әйелдің баласы әкесіз қап,</w:t>
        <w:br/>
        <w:t>талайы тірі жесір отырған шығар.</w:t>
        <w:br/>
        <w:t>-- Қатын дегеннің қай-қайсысы болса да осы ғой. Қалтада</w:t>
        <w:br/>
        <w:t>ақшаң, басыңда бедел болмаса төсегіңнің сууы оп-оңай. Анау</w:t>
        <w:br/>
        <w:t>Бестөренің баласын қарамаймысың, орнынан түсіп,</w:t>
        <w:br/>
        <w:t>жұмыссыз қалып еді, мойнына жыландай оралып жүрген</w:t>
        <w:br/>
        <w:t>қатыны басқа біреуге тиді де кетті. Кейіннен іс қайта қаралып,</w:t>
        <w:br/>
        <w:t>ақталып шықты. Сонан кейін не болды де? Бір күні баяғы</w:t>
        <w:br/>
        <w:t>қатыны диуана құсап сүмірейіп келіп тұр дейді. “Әмір дегенді</w:t>
        <w:br/>
        <w:t>түсіну қиын екен, қателесіппін. Жаза баспайтын пенде бола</w:t>
        <w:br/>
        <w:t>ма, кешір мені" дейді. “Өмір дегенді түсіну қиын екен" деуін</w:t>
        <w:br/>
        <w:t>көрдің бе сайқалдың. Ондайлардың бәрі әліне қарамай</w:t>
        <w:br/>
        <w:t>өмір жайлы толғанғыш келеді, тағы да.</w:t>
        <w:br/>
        <w:t>148</w:t>
      </w:r>
    </w:p>
    <w:p>
      <w:r>
        <w:t>ЕЗ,18.09.13&lt;іша! 1-АаШаР 1044: раде 165</w:t>
        <w:br/>
        <w:t>сырттай есіткен болсам, сөз жоқ Сафураны опасыз, бас</w:t>
        <w:br/>
        <w:t>қамымен кеткен жүрексіз дер едім, құдай-ау, тіпті, алғашқы</w:t>
        <w:br/>
        <w:t>кезде солай деп ойладым ғой. Ал Құлахмет ағайды әйеліне</w:t>
        <w:br/>
        <w:t>ие бола алмаған, жалғыз қызына әке болып жарытпаған</w:t>
        <w:br/>
        <w:t>ынжық дер едім. Жо-жоқ, екеуі жайлы мұндай ойдан мен</w:t>
        <w:br/>
        <w:t>тап қазір мүлде аулақпын. Олардың екеуінде де өмірге деген</w:t>
        <w:br/>
        <w:t>құштарлық, талпыныс жатқан жоқ па? Бірінің талпынысы</w:t>
        <w:br/>
        <w:t>зуылдап өтіп бара жатқан өмірдей буырқанды да, саябыр</w:t>
        <w:br/>
        <w:t>тапты. Өзінің бақытқа қолы жеткенімен жүрегіндегі азап</w:t>
        <w:br/>
        <w:t>пен аяушылық мәңгі өшпейтінін, өзін өмір бойы қинап өтерін</w:t>
        <w:br/>
        <w:t>сезді. Ал, Құлахмет ағай болса... Ол, ол жайлы мүлдем</w:t>
        <w:br/>
        <w:t>басқаша. Ол Сафураны өлердей сүйді, өз өмірінен де артық</w:t>
        <w:br/>
        <w:t>сүйді. Ол өз бақытын Сафурадан ғана тапты. Сондықтан,</w:t>
        <w:br/>
        <w:t>ол қылмыс жасаса да Сафураны "періштем, көгершінім",</w:t>
        <w:br/>
        <w:t>деп атай беруге дайын.</w:t>
        <w:br/>
        <w:t>Мейлі ол мұң тастап-ақ кетсін, өзге біреуге қосылып,</w:t>
        <w:br/>
        <w:t>іздеген мақсатына жетсін, бәрібір, Құлахмет ағай бұл</w:t>
        <w:br/>
        <w:t>дүниеден соны ғана сүйіп өтеді.</w:t>
        <w:br/>
        <w:t>Мен есі ауысқан кісіше орнымнан атып тұрып, шам</w:t>
        <w:br/>
        <w:t>жақтым. Ішкі дүниемде дүлей дауыл ұйытқығандай, өзіме-</w:t>
        <w:br/>
        <w:t>өзім сыймай бара жатқан сияқтымын. Белгісіз бір күштің</w:t>
        <w:br/>
        <w:t>құдіретімен столға кеп отырдым да, хат жазуға кірістім.</w:t>
        <w:br/>
        <w:t>“Сүйікті Сафура, -- деп бастадым хатты. -- Сүйікті</w:t>
        <w:br/>
        <w:t>дегеніме ренжи көрмеңіз. Мен сізді сүйемін, мен сізге</w:t>
        <w:br/>
        <w:t>ғашықпын. Иә-иә, сіз сияқты адамды сүймеу деген күнә</w:t>
        <w:br/>
        <w:t>ғой. “Мына пәтерші есінен ауысқан шығар, амандық-саулық</w:t>
        <w:br/>
        <w:t>жоқ, ә дегеннен ғашықпын дегені несі?” деп таңданып та</w:t>
        <w:br/>
        <w:t>отырған шығарсыз. Таңданыңыз, таңдана беріңіз! Есіңізде</w:t>
        <w:br/>
        <w:t>ме, айлы түн, есік алдындағы шайла іші... Сіз қызарып</w:t>
        <w:br/>
        <w:t>кеттіңіз бе? Қайдағы бір өткінші жауындай өте шыққан</w:t>
        <w:br/>
        <w:t>оқиғаны еске салғаным үшін кешіріңіз. Мен сол түнді әлі</w:t>
        <w:br/>
        <w:t>ұмытқан жоқпын, дәл жаңа ғана басымнан өткергендей</w:t>
        <w:br/>
        <w:t>көз алдымда тұр. Ол түн менің өле-өлгенше есімнен</w:t>
        <w:br/>
        <w:t>кетпейтін ең бақытты түнім екенін мен тап қазір сізге хат</w:t>
        <w:br/>
        <w:t>жазу үстінде ғана сезініп отырмын. Осындай бақытты</w:t>
        <w:br/>
        <w:t>минуттардың енді қайтып оралмайтынын жақсы білемін,</w:t>
        <w:br/>
        <w:t>сол үшін өкінемін де. Сіз қандай аяулы, ақылды әйелсіз,</w:t>
        <w:br/>
        <w:t>Сафура! Ой, тәңірім-ай, мен сізге мүлдем басқа жайлы</w:t>
        <w:br/>
        <w:t>жазбақ едім, не деп барамын бұл! Адам не деген сабырсыз</w:t>
        <w:br/>
        <w:t>еді, мен өзімді-өзім ұстай алатын емеспін ғой.</w:t>
        <w:br/>
        <w:t>Ақыры мен жалғыз қалдым. Құлахмет ағай да бұл үйден</w:t>
        <w:br/>
        <w:t>біржолата кетті. Орынбордағы туысы алып кетті. “Ә, бәлем,</w:t>
        <w:br/>
        <w:t>ойың түсінікті болды, ғашықшын деп отырғаның сондықтан</w:t>
        <w:br/>
        <w:t>екен ғой" деп ойлай көрмеңіз! Ол сізді қандай сүйетін еді,</w:t>
        <w:br/>
        <w:t>162</w:t>
        <w:br/>
        <w:t>ЕЗ.18.09.13сіШай 1-ашай 10.1: раде 161</w:t>
        <w:br/>
        <w:t>кереуетіме кеп отырды да, өзінің мұнда не үшін келгенін</w:t>
      </w:r>
    </w:p>
    <w:p>
      <w:r>
        <w:t>ұмытып кеткендей, көпке дейін тіл қатпады. Әлден соң</w:t>
        <w:br/>
        <w:t>маңдайына тіреген қолын түсіріп, ауыр күрсінді. Соған</w:t>
        <w:br/>
        <w:t>қарап мен оның әлі көз ілмегенін сездім.</w:t>
        <w:br/>
        <w:t>-- Сапар... мен... мен көшетін болдым, -- деді ол үзе</w:t>
        <w:br/>
        <w:t>сөйлеп.</w:t>
        <w:br/>
        <w:t>-- Көшетін болдым?! Қайда?!</w:t>
        <w:br/>
        <w:t>-- Анда, -- деді ол қолын бағдарсыз сілтей салын. --</w:t>
        <w:br/>
        <w:t>Орынборға. Әбсамат солай дейді. Жалғыз тастай алмаймын,</w:t>
        <w:br/>
        <w:t>алып кетемін дейді. Бұл жерде жүре берсең көмусіз қаласың</w:t>
        <w:br/>
        <w:t>дегенді айтады.</w:t>
        <w:br/>
        <w:t>-- Солай ма!</w:t>
        <w:br/>
        <w:t>-- Иә. Солай, көмусіз қаласың дейді.</w:t>
        <w:br/>
        <w:t>-- Бұл сұмдық екен!</w:t>
        <w:br/>
        <w:t>Мен орнымнан тұрдым.</w:t>
        <w:br/>
        <w:t>-- Ал, өзіңіз қалай шештіңіз, көшесіз бе?</w:t>
        <w:br/>
        <w:t>-- Көшемін деп айтқан жоқпын ба? Ертерек көмілетін</w:t>
        <w:br/>
        <w:t>жаққа кетейін. Орынбордың да көрін көрейік. -- Ол мырс</w:t>
        <w:br/>
        <w:t>етіп күліп жіберді. Оның бұл күлкісі маған қорқынышты</w:t>
        <w:br/>
        <w:t>боп естілді. -- Көмусіз қаласың... О, тәңірі, өлген соң</w:t>
        <w:br/>
        <w:t>көмілдің не, көмусіз қалдың не, басыңа көк тас қойды не,</w:t>
        <w:br/>
        <w:t>қоймады не, бәрібір оны өзің көре алмайсың. Хан да бір,</w:t>
        <w:br/>
        <w:t>қара да бір. Адам байғұстың обалы не керек, өлсең көмерін</w:t>
        <w:br/>
        <w:t>көмер-ау! Не қатын жоқ, не бала жоқ, не жұмыс жоқ, жалғыз</w:t>
        <w:br/>
        <w:t>басың қуарып не бітірмексің дейді. Онда барып не</w:t>
        <w:br/>
        <w:t>бітірмекпін? Немене, онда мені Сафурам мен Нәзікетім,</w:t>
        <w:br/>
        <w:t>соғыста жоғалған бір қолым күтіп тұр ма екен? Ол мені</w:t>
        <w:br/>
        <w:t>енді өз шаңырағымнан да ажыратпақ-ау...</w:t>
        <w:br/>
        <w:t>-- Құлахмет ағай, демек сіздің көшкіңіз келмейді екен</w:t>
        <w:br/>
        <w:t>ғой!</w:t>
        <w:br/>
        <w:t>-- Енді маған бәрібір. Жүр десе жүремін, қал десе</w:t>
        <w:br/>
        <w:t>қаламын. Бірақ, мынау үйді қимайтын сияқтымын. Бұл үйде</w:t>
        <w:br/>
        <w:t>менің бүкіл өмірім өтті ғой, бұл үйде Сафурам мен Нәзікетім</w:t>
        <w:br/>
        <w:t>тұрды ғой. Көгершіндерім менің! Ол күндер де бақытты</w:t>
        <w:br/>
        <w:t>күндер екен-ау! Қайран, енді оралмайтын күндер-ай!.. Қайта</w:t>
        <w:br/>
        <w:t>айналып соқпайтынына көзің жеткенде, адам өз өміріндегі</w:t>
        <w:br/>
        <w:t>азапты сәттерінде-аңсайды екен. Өйткені, менің алдымда</w:t>
        <w:br/>
        <w:t>жаңа қуаныш, жаңа бақыттың нышаны да жоқ.</w:t>
        <w:br/>
        <w:t>-- Сенен бір өтінерім, -- деді ол аз-кем кідірістен соң,</w:t>
        <w:br/>
        <w:t>-- мынау үйді өзің сатып ал, маған салса, ақшаның қажеті</w:t>
        <w:br/>
        <w:t>жоқ дер ем, тек Әбсамат көнбей отыр. Тым болмаса, жарты</w:t>
        <w:br/>
        <w:t>ақшасын алайық, қалғанына қол хат алып кетеміз дейді.</w:t>
        <w:br/>
        <w:t>Өзге біреуге сатып, бұл үйден рухымды біржола</w:t>
        <w:br/>
        <w:t>жоғалтпайын деп, сенімен сөйлесуді жөн көрдім. Әрі... кім</w:t>
        <w:br/>
        <w:t>158</w:t>
        <w:br/>
        <w:t>ЕЗ.18.09.1 іа: 1-қша! 104: раде 152</w:t>
      </w:r>
    </w:p>
    <w:p>
      <w:r>
        <w:t>-- Олар қайта қосылды ма? -- дедім шыдай алмай.</w:t>
        <w:br/>
        <w:t>-- Неғыл-ға-ан! Бестөренің баласы ондай емес, ит қасып!</w:t>
        <w:br/>
        <w:t>қуып шықты тура. Онда да дәл осындай боран еді. Содан:</w:t>
        <w:br/>
        <w:t>кейін қатыны қарасын батырды. Не бетімен келеді2!</w:t>
        <w:br/>
        <w:t>-- Қатыгез екен.</w:t>
        <w:br/>
        <w:t>-- Кімді айтасын?</w:t>
        <w:br/>
        <w:t>-- Әлгі Бестөренің баласын айтам. і</w:t>
        <w:br/>
        <w:t>-- Неғылған қатыгездік. Нағыз арлы жігіт деп соны айту.</w:t>
        <w:br/>
        <w:t>керек. Сеніңше, немене, басыңа іс түскенде қара бастың:</w:t>
        <w:br/>
        <w:t>қамымен қалталы біреудің аузын аш иттей жалап-жалап,</w:t>
        <w:br/>
        <w:t>бұрынғы дәулетің қайта оралғанда қайта келген қатыныңды.</w:t>
        <w:br/>
        <w:t>алақанға салу керек пе?</w:t>
        <w:br/>
        <w:t>-- Осылай шешенсудің қажеті қанша? Әр нәрсенің</w:t>
        <w:br/>
        <w:t>себебі бар емес пе?</w:t>
        <w:br/>
        <w:t>-- Себебі -- жезөкшелік! -- деді маналы бері үнсіз</w:t>
        <w:br/>
        <w:t>тұрғаны сөзге араласып. -- Айтшы өзің, мына Құлахметтің!</w:t>
        <w:br/>
        <w:t>әйелі қайтып келеді ғой деп ойлайсың ба? .</w:t>
        <w:br/>
        <w:t>-- Несі бар, келсе келер. !</w:t>
        <w:br/>
        <w:t>-- Бұл үндемей күтіп алады? )</w:t>
        <w:br/>
        <w:t>-- Адам баласында кешірім, мейірім деген болу керек</w:t>
        <w:br/>
        <w:t>қой, ол болмаса несіне адам боп жаралады.</w:t>
        <w:br/>
        <w:t>-- Есектің миын жеген екенсіндер онда. Ақымақ екенсің!</w:t>
        <w:br/>
        <w:t>Сафура бар ғой, әлгі мына кісі айтқан сайқалдың тап өзі. ”</w:t>
        <w:br/>
        <w:t>-- Не дедіңіз, қайта айтыңызшы.</w:t>
        <w:br/>
        <w:t>-- Сайқал дедім, е, неменеге еліресің сонша, өтірік не?</w:t>
        <w:br/>
        <w:t>-- Әттең, сақал сыйлайтын қасиетіміз бар, әйтпесе...</w:t>
        <w:br/>
        <w:t>Шығыңыз, кетіңіз бұл үйден!</w:t>
        <w:br/>
        <w:t>-- Жұмеке-ау, мына бала не деп тұр. Шығыңыз дейді.</w:t>
        <w:br/>
        <w:t>ә? Қайдағы біреудің жоғын жоқтайтын кімсің өзің, қайдан</w:t>
        <w:br/>
        <w:t>келгенсің? Сақалдан алмақ ойы бар тағы. Шығар, шығар</w:t>
        <w:br/>
        <w:t>сендерден. Сендер деп оққа ұштық, сендер деп қанымызды</w:t>
        <w:br/>
        <w:t>төктік, Құлахмет жатыр әні, сендер үшін бір қолын неміске</w:t>
        <w:br/>
        <w:t>беріп. Өскен соң жағамыздан алып, сақалымызға</w:t>
        <w:br/>
        <w:t>жармассын деп қорғаған, жұл сақалымды, жұл!</w:t>
        <w:br/>
        <w:t>Оның екі көзі шатынап, қолдары дірілдеп маған төніп</w:t>
        <w:br/>
        <w:t>қалды.</w:t>
        <w:br/>
        <w:t>-- Баламен бала боласың ба, Қосе-еке, қойсаңшы.</w:t>
        <w:br/>
        <w:t>--. Неғылған бала бұлар, барып тұрған бәле. Сендер</w:t>
        <w:br/>
        <w:t>үшін жан береміз... %</w:t>
        <w:br/>
        <w:t>Біздің жанжалымызды Құлахмет ағайдың “Қос- -еке" деген</w:t>
        <w:br/>
        <w:t>Даусы бөліп жіберді. Мұғалім кіріп келген ликбез</w:t>
        <w:br/>
        <w:t>оқушыларындай тына қалдық.</w:t>
        <w:br/>
        <w:t>-- Қос-еке, -- деді ол тағы да баяу үнмен. -- Біз...</w:t>
        <w:br/>
        <w:t>соғыста болғанымызды... несіне міндетсиміз... Ол парызымыз.</w:t>
      </w:r>
    </w:p>
    <w:p>
      <w:r>
        <w:t>249</w:t>
        <w:br/>
        <w:t>І</w:t>
        <w:br/>
        <w:t>Н</w:t>
        <w:br/>
        <w:t>ЕЗ,18.09.13іШіай 1-4 аішай 1044: бәде 160</w:t>
        <w:br/>
        <w:t>сәт қандай ойға ауысып кеткенін аңғарды. ма, әлде</w:t>
        <w:br/>
        <w:t>шынымен-ақ абдырап жүріп жадына жаңа оралды ма,</w:t>
        <w:br/>
        <w:t>Құлахмет ағай кенеттен:</w:t>
        <w:br/>
        <w:t>-- Апыр-ау, сендер екеуден-екеу келіпсіндер ғой. .</w:t>
        <w:br/>
        <w:t>Балжан... Балжанды ерте келіңдер дегенім қайда еді? --</w:t>
        <w:br/>
        <w:t>деді.</w:t>
        <w:br/>
        <w:t>Қонақтар бір сергіп күліп алды да:</w:t>
        <w:br/>
        <w:t>-- Ол сені мен біздің еркімізден шығып кетті ғой, -</w:t>
        <w:br/>
        <w:t>деді қосарлана. -- Неғыл дейді, еріктен шыққаны несі?</w:t>
        <w:br/>
        <w:t>-- Күйеуге тиіп кетті, -- деп жауап қатты ағасы.</w:t>
        <w:br/>
        <w:t>-- С-солай деңдер! “Осылай еді" деп бір ауыз хабар да</w:t>
        <w:br/>
        <w:t>бермегендерің бе сонда? Кімге, қашан, қайда кетті?</w:t>
        <w:br/>
        <w:t>-- Оны қайтесің, сөз етуге тұрмайды. Сол өзіміздің</w:t>
        <w:br/>
        <w:t>қаладағы бір жалаң аяқ студентке шықты. Онысы әлі екінші</w:t>
        <w:br/>
        <w:t>курсті де бітірген жоқ.</w:t>
        <w:br/>
        <w:t>-- Амал бар ма, теңін тапса болғаны. Оқуы бітпейтін</w:t>
        <w:br/>
        <w:t>оқу емес шығар. Сонан соң теңеледі де кетеді. Әттесі-ай-ә!</w:t>
        <w:br/>
        <w:t>-- Өзің неге өкініп отырсың?</w:t>
        <w:br/>
        <w:t>-- Ә-ә.. жоқ-ә, мен неге өкінемін. Тек асығыстық нын</w:t>
        <w:br/>
        <w:t>екен.</w:t>
        <w:br/>
        <w:t>Құлахмет ағай талайдан бергі тәтті арманының аяқ</w:t>
        <w:br/>
        <w:t>астынан, бас аяғы бір-екі-ақ минуттің ішінде тас-талқан</w:t>
        <w:br/>
        <w:t>болғанына сенерін де, сенбесін де білмей төмен қарап біраз</w:t>
        <w:br/>
        <w:t>уақыт үнсіз отырды да, мұның бәрі шындық екенін енді</w:t>
        <w:br/>
        <w:t>ғана түсінген адамша кінәлі көзбен маған бір қарап қойды.</w:t>
        <w:br/>
        <w:t>Мен іштей күліп жібердім.</w:t>
        <w:br/>
        <w:t>Тәкаппар, маңғаз, ақылды, сұлу Балжанның маған</w:t>
        <w:br/>
        <w:t>қатысты тарихы осымен тәмам болды, енді ол екеуміз бір-</w:t>
        <w:br/>
        <w:t>бірімізді жақсы да көрмейміз, жек көрмейміз де.</w:t>
        <w:br/>
        <w:t>Ертесіне жұмыстан кештетіп оралсам, үй ішіндегілер</w:t>
        <w:br/>
        <w:t>көңілсіз отыр екен. Құлахмет ағайдың басы. төмен құлап</w:t>
        <w:br/>
        <w:t>кетіпті, әлдеқалай бір мәселенің шешуін таба алмағандай</w:t>
        <w:br/>
        <w:t>жүзінде қиналыс, мұң бар. Мең кіріп келгенде олар маған</w:t>
        <w:br/>
        <w:t>жай бір көз тастап, өз ойларымен отыра берді. Әбсаматтың</w:t>
        <w:br/>
        <w:t>стол үстін әлсін-әлсін саусағымен тықылдатқанынан оның</w:t>
        <w:br/>
        <w:t>Құлахмет ағайдан жауап тосып отырғанын аңғардым.</w:t>
        <w:br/>
        <w:t>Орынбордан келген қонақтар үшін, әрине, мен мүлде бөтен</w:t>
        <w:br/>
        <w:t>адаммын, олар бұл әңгімеге араласуымды» керек етіп</w:t>
        <w:br/>
        <w:t>отырған да жоқ, керісінше туыстардың оңаша сөздерінің</w:t>
        <w:br/>
        <w:t>үстіне кіріп келгенімді ұнатпай қалған секілді. Әлде</w:t>
        <w:br/>
        <w:t>амандасу, әлде қайырлы кеш айтқандай қас қағымға ғана</w:t>
        <w:br/>
        <w:t>аялдап, басымды изедім де, өз бөлмеме беттедім.</w:t>
      </w:r>
    </w:p>
    <w:p>
      <w:r>
        <w:t>«Құлахмет ағай мені ерте оятып алды. Таң енді бозарып,</w:t>
        <w:br/>
        <w:t>үй іші алакеуімденіп келе жатқан шақ еді. “Ол менің</w:t>
        <w:br/>
        <w:t>157</w:t>
        <w:br/>
        <w:t>ЕЗ.18.09.13сіШа! 1--май 104: раде 163</w:t>
        <w:br/>
        <w:t>мұңайып, арық саусақтарымен дымқылданған жанарын</w:t>
        <w:br/>
        <w:t>сүртіп отыр. Мен оны бұрынғымнан он, жүз есе артық</w:t>
        <w:br/>
        <w:t>жақсы көріп кеттім. Адам дегеннің әлсіздігі де, басына күн</w:t>
        <w:br/>
        <w:t>тумаса еш нәрсені терең ойламай, бейғам жүре беретіндігі</w:t>
        <w:br/>
        <w:t>де осы екен-ау. Екеуміз де ешқашан айырылыспайтындай,</w:t>
        <w:br/>
        <w:t>шайтан боп тірі жүре беретіндей, тіпті, қанша ұзақ жасадық</w:t>
        <w:br/>
        <w:t>дегенімізбен бір-бірімізге уақытша ғана қонақ екенімізді</w:t>
        <w:br/>
        <w:t>жайшылықта естен шығарып, кей сәтте оның</w:t>
        <w:br/>
        <w:t>“көгершіндерім, періштелерім" деп езіле беретін мінезін</w:t>
        <w:br/>
        <w:t>ұнатпай, онымен сөйлеспестен өз бөлмеме кіріп жатып</w:t>
        <w:br/>
        <w:t>алушы едім. Сол кезде екеуміздің ара қатынасымыз ақыры</w:t>
        <w:br/>
        <w:t>бір күні еріксіз үзілер-ау, біріміз ойға, біріміз қырға кетіп,</w:t>
        <w:br/>
        <w:t>мына жарық дүниеде енді қайтып кездеспей кетуіміз мүмкін-</w:t>
        <w:br/>
        <w:t>ау, сондықтан аз тұрсақ та сіз-біз десіп қана ғұмыр</w:t>
        <w:br/>
        <w:t>кешейікші деген ой естен шығып, сыйласа да бермеген</w:t>
        <w:br/>
        <w:t>сәттер болды. Мұны неге бұрын ойламадым екен? Адам</w:t>
        <w:br/>
        <w:t>баласы бір-бірімен кеше танысып, бүгін: қоштасқалы</w:t>
        <w:br/>
        <w:t>отырған қонақтардай сыйласып өтсе ғой айырылысар</w:t>
        <w:br/>
        <w:t>сәтіңде де, тіпті, мәңгілік көз жұмғанда да өкінішсіз</w:t>
        <w:br/>
        <w:t>өтеді екен-ау! Мұны да кеш ұғыппын, бәлкім, тіршіліктің</w:t>
        <w:br/>
        <w:t>болымсыз күйбеңімен жүріп, бұл да тағы ұмытылып</w:t>
        <w:br/>
        <w:t>кетер.</w:t>
        <w:br/>
        <w:t>-- Әне бір алманы жаңа үйленген кезімде Сафурам егіп</w:t>
        <w:br/>
        <w:t>еді, -- деді Құлахмет терезеден бауға қарап. -- Ол көшет</w:t>
        <w:br/>
        <w:t>ұстап тұрып еді, мен көміп едім. Онда менің көгершінім</w:t>
        <w:br/>
        <w:t>періште еді-ау... Осы ағаштардың бәрі де жас болатын. Түк</w:t>
        <w:br/>
        <w:t>те ойламаушы ек... Енді бәрі де бітті!.. Ол алма да</w:t>
        <w:br/>
        <w:t>жапырағынан айырылған. Мен де тұл қалдым. Бұл араның</w:t>
        <w:br/>
        <w:t>топырағы денемді жатсынатындай, тірі кезімде өлігімді</w:t>
        <w:br/>
        <w:t>Орынборға сүйретіп барамын. Бармай-ақ қояр ем, мейлі,</w:t>
        <w:br/>
        <w:t>тағдырдың жетектегеніне соқыр жандай еріп көрейін, қайда</w:t>
        <w:br/>
        <w:t>апарар екен, не істер екен. Мені қинайтын жалғыз нәрсе</w:t>
        <w:br/>
        <w:t>-- одүниеге не деп барамын, не тындырдым деп барамын.</w:t>
        <w:br/>
        <w:t>Тым құрыса әке боп, артыма бір адамды тәрбиелеп қалдыра</w:t>
        <w:br/>
        <w:t>алмадым...</w:t>
        <w:br/>
        <w:t>Оның үні бітіп, жұтына берді. Сәлден соң қайта</w:t>
        <w:br/>
        <w:t>сөйледі.</w:t>
        <w:br/>
        <w:t>-- Мейлі, өмірден біраз адамның осылай өтуі де қажет</w:t>
        <w:br/>
        <w:t>шығар. Санап шашылған бақыт кімге жетпек? Оған</w:t>
        <w:br/>
        <w:t>жұрттың бәрі ұмтылады, бірақ бәрі бірдей жете алмайды.</w:t>
        <w:br/>
        <w:t>Егер мен бақытты болсам бәрібір бір адам өкінішті өткен</w:t>
        <w:br/>
        <w:t>болар еді ғой. Демек, бақытсыздықты өзім алып, белгісіз</w:t>
        <w:br/>
        <w:t>басқа бір жанды қуанышқа бөлеген екенмін ғой. Мен</w:t>
        <w:br/>
        <w:t>осыған да қанағат етемін.</w:t>
        <w:br/>
        <w:t>160</w:t>
      </w:r>
    </w:p>
    <w:p>
      <w:r>
        <w:t>Е%.18.09.130іШа! 1--0шай 10.1 ЕРІ ы</w:t>
        <w:br/>
        <w:t>ҚАНА ы: “иленген соң жиырма бір жасымда соғысқа</w:t>
        <w:br/>
        <w:t>аттандым. Одан кейін үй тірлігі. Әйелмен, баламен</w:t>
        <w:br/>
        <w:t>айырылысу. Сонда өстіп, нөсердей төгіп-төгіп өте шыққаны</w:t>
        <w:br/>
        <w:t>ма? Адам жас кезде осыны неге ойламайды, күні ертең</w:t>
        <w:br/>
        <w:t>дүниеден ғайып болатынын неге түсінбейді? Сонда ол өмірді</w:t>
        <w:br/>
        <w:t>мүлде басқаша құрар еді ғой, мүлдем басқаша. Ең</w:t>
        <w:br/>
        <w:t>болмағанда өз сүйегі қурағанша жұрт атыңды еске</w:t>
        <w:br/>
        <w:t>алатындай артына бір нәрсе қалдыруға тырысар еді-ау!</w:t>
        <w:br/>
        <w:t>Егер адам баласы өлім жайлы күніне бір ойланатын болса,</w:t>
        <w:br/>
        <w:t>өмір дегеннің қаншалықты қымбат екенін, оның екінші</w:t>
        <w:br/>
        <w:t>қайтып мәңгі, мәңгі-мәңгі оралмайтынын сезінер еді, сөйтіп,</w:t>
        <w:br/>
        <w:t>оны жас баладай алақанға сап аялар еді, бір-біріне жауыздық</w:t>
        <w:br/>
        <w:t>емес, жақсылық қана жасап, қонақтай сыйласып өтер еді.</w:t>
        <w:br/>
        <w:t>Әтте-е-ең, не керек, ақылды жаралған адам баласы бұл</w:t>
        <w:br/>
        <w:t>жайды өмірінің соңғы сағатында ғана ұғынады. Егер дәл</w:t>
        <w:br/>
        <w:t>осындай күйге түспей, жалғанды жалпағынан басып жүрген</w:t>
        <w:br/>
        <w:t>жан болсам, мен де бұлайша толғанбас па ем. Жо-жоқ, мен</w:t>
        <w:br/>
        <w:t>өлімді ойлап күңіреніп жатқаным жоқ, ештеңе бітірмегеніме</w:t>
        <w:br/>
        <w:t>қүйзеліп жатырмын. Тірлігімде бір адамды да қуанта алмай,</w:t>
        <w:br/>
        <w:t>үш мезгіл тамағымды ішіп қана ғұмыр кешетініме</w:t>
        <w:br/>
        <w:t>қынжыламын. “Ауырған соң ойшыл бопты ғой" деп</w:t>
        <w:br/>
        <w:t>таңданып отырған шығарсың, оның рас, бәріміз басқа</w:t>
        <w:br/>
        <w:t>түскенде ғана баспақшылмыз.</w:t>
        <w:br/>
        <w:t>-- Құлахмет ағай, кешіріңіз, ештеңе бітірмедім деуіңіз</w:t>
        <w:br/>
        <w:t>қалай? Соғыста болдыңыз, ел-жұртыңыздың болашағына</w:t>
        <w:br/>
        <w:t>бір қолыңыз бен бүкіл денсаулығыңызды айырбастап</w:t>
        <w:br/>
        <w:t>қайттыңыз. Бір адам үшін бұл аз ба?</w:t>
        <w:br/>
        <w:t>-- ЕВ, ол өткен күн ғой, және де, жалпыға бірдей міндет.</w:t>
        <w:br/>
        <w:t>Мені қынжылтатын алдағы өмір, қалған өмір! Бар үмітім</w:t>
        <w:br/>
        <w:t>Нәзікет еді, ол да кетті.</w:t>
        <w:br/>
        <w:t>Осы кезде қасымызға дәрігер келіп, науқастың көп</w:t>
        <w:br/>
        <w:t>сөйлеуіне болмайтынын, менің тез кетуімді сұрады.</w:t>
        <w:br/>
        <w:t>жж ж</w:t>
        <w:br/>
        <w:t>Бірнеше күннен кейін Орынбордан сарғая күткен хат та</w:t>
        <w:br/>
        <w:t>келді. Әбсамат осы жаққа жүргелі отырғандарын, бірақ, өзі</w:t>
        <w:br/>
        <w:t>қызмет ететін мекеменің бастығы әзірге жоқ болғандықтан</w:t>
        <w:br/>
        <w:t>әлі сұранбағанын, сол себепті қай күні шығатындықтарын</w:t>
        <w:br/>
        <w:t>дәл айта алмайтынын жазыпты. Мен Құлахмет ағайға хатты</w:t>
        <w:br/>
        <w:t>әкелгенімде ол қуанғаннан төсегінен ұшып тұрып, бір парақ</w:t>
        <w:br/>
        <w:t>қағазды кеудесіне ұзақ басып жатты. Сонан соң, бар болғаны</w:t>
        <w:br/>
        <w:t>он шақты-ақ ауыз сөз жазылған осы бір жалғыз бет сараң</w:t>
        <w:br/>
        <w:t>қағаздан өзінің бұдан былайғы бар бақыты мен үміті,</w:t>
        <w:br/>
        <w:t>қуанышы мен ғұмыры күлімсіреп қарап тұрғандай, хатты</w:t>
        <w:br/>
        <w:t>154</w:t>
        <w:br/>
        <w:t>ЕЗ.18.09.1 3а: 1-ша! 104: раде 162</w:t>
        <w:br/>
        <w:t>біледі, көгершіндерім де келіп қала ма? Сонда оларды бөтен</w:t>
        <w:br/>
        <w:t>ит абалап қарсы алып, дарбазадан көрінген басқа біреу:</w:t>
        <w:br/>
        <w:t>“Ол бұл үйде тұрмайды, біз сатып алғанбыз" десе екеуінің</w:t>
        <w:br/>
        <w:t>жаны жасып, бұл дүниеде жетім қалғандай сезінбей ме?</w:t>
        <w:br/>
        <w:t>Сен болсаң, әйтеуір өз адамымызсың ғой, екеуін туғанындай</w:t>
        <w:br/>
        <w:t>қарсы алып, жадау көңілдерін онан әрі жабықтырмас ең.</w:t>
      </w:r>
    </w:p>
    <w:p>
      <w:r>
        <w:t>Сонан соң... оған дейін топырақтан тысқары жүрсем, маған</w:t>
        <w:br/>
        <w:t>бір хабар айтар ма едің... Бірақ, сенде үй сатып алатын</w:t>
        <w:br/>
        <w:t>ақша қайдан болсын.</w:t>
        <w:br/>
        <w:t>Екеуміз де үнсіз қалдық. Осы қара көлеңке бөлмеде,</w:t>
        <w:br/>
        <w:t>сықырлауық кереует үстінде бір-бірімізге айтар сөзіміз көп</w:t>
        <w:br/>
        <w:t>болса да, ләм дей алмай толғанып отырып, адам дегеннің</w:t>
        <w:br/>
        <w:t>үміті шексіз екенін ұғындым. Адам баласы қандай құдіретті,</w:t>
        <w:br/>
        <w:t>қандай әлсіз еді! Бұлтартпас өлімнің жақындап келе</w:t>
        <w:br/>
        <w:t>жатқанын еске алғанда Құлахмет ағай өмірден түңіліп кей</w:t>
        <w:br/>
        <w:t>сәттерде сол өлімнің ертерек келуін тілейтін, "менің</w:t>
        <w:br/>
        <w:t>өмірден алар еншім -- азап қана, рахат деген бұйырмаған"</w:t>
        <w:br/>
        <w:t>дейтінді, ал, осы ойының бәрі бір сәтке естен шықса алдағы</w:t>
        <w:br/>
        <w:t>күннен жалтақтап, жаңа сәуле, жаңа үміт дәметеді. Дүниеге</w:t>
        <w:br/>
        <w:t>келгенде жылап туылатын адам, тым болмаса кетерінде</w:t>
        <w:br/>
        <w:t>жылап кетпей, күліп кетуді көксеп, ақтық демі біткенше</w:t>
        <w:br/>
        <w:t>өмірден жақсылық күтумен болады ғой. Сараң өмірдің сан</w:t>
        <w:br/>
        <w:t>жетпес ғасырлардан бері ойланып-толғанып, өлшеп-пішіп,</w:t>
        <w:br/>
        <w:t>енді ғана сыйлаған қамшының сабындай қысқа бес күн</w:t>
        <w:br/>
        <w:t>жалғаңында шын бақыттың дәмін бір рет татқысы келмейтін</w:t>
        <w:br/>
        <w:t>жан өткен бе? Барлық жұртқа тән бұл қасиет Құлахмет</w:t>
        <w:br/>
        <w:t>ағайда неге болмасын.</w:t>
        <w:br/>
        <w:t>Осы сәтте оны құшақтап сүтім келді, егер еркімде</w:t>
        <w:br/>
        <w:t>болса, болашақ бақытымнан ойып алып оған сыйға тартқым</w:t>
        <w:br/>
        <w:t>келді. Өйткені ол қанша түңіліп сөйлесе де өмірді өлердей</w:t>
        <w:br/>
        <w:t>сүйетін еді. Егер ол ертеңгі ғұмырынан қуаныш нышанын</w:t>
        <w:br/>
        <w:t>сезетін болса, төсек тартып жатқан жерінен ұшып тұрып</w:t>
        <w:br/>
        <w:t>барлық сырқат атаулыны денесінен сыпырылған көрпедей</w:t>
        <w:br/>
        <w:t>ысырып тастап, талқаны таусылғанына да қарамастан өмір</w:t>
        <w:br/>
        <w:t>сүре беретіндей көрінетін. Амал не, өз бақытымнан ойып</w:t>
        <w:br/>
        <w:t>беру қолдан келмеді, тіпті, оның бір тілегін қабыл алып,</w:t>
        <w:br/>
        <w:t>үйін сатып алуға да шамам жетпеді, алыстағы қол жетпейтін</w:t>
        <w:br/>
        <w:t>нәрсеге ғана жомартпыз.</w:t>
        <w:br/>
        <w:t>Сонымен, сүйікті Құлахмет ағайым көшетін болды. Бір</w:t>
        <w:br/>
        <w:t>қуаныштысы сол, дер кезінде үйді сатып ала қоятын адам</w:t>
        <w:br/>
        <w:t>табылмады да, кесілген нарыққа келісетін кісі болса</w:t>
        <w:br/>
        <w:t>Орынборға тез хабар беретін боп осы үйде уақытша тұрып</w:t>
        <w:br/>
        <w:t>қала бердім. Онымен айырылысу маған өте ауыр болды.</w:t>
        <w:br/>
        <w:t>Әне, ол да менің қасымда тап бір ұзатылатын қыздай</w:t>
        <w:br/>
        <w:t>159</w:t>
        <w:br/>
        <w:t>ЕЗ,18.09.13(ішай 1-4аШай 10.41: рЯде 159</w:t>
        <w:br/>
        <w:t>-- Қалай, қалай-ай? Жек көріп дейді?! Сендер тек біреуді</w:t>
        <w:br/>
        <w:t>мақтаса-ақ болды, соны жек көруге дайын тұрасындар. Одан</w:t>
        <w:br/>
        <w:t>да ынтыға түссеңдер етті. Сен ғой оның бойынан қазір</w:t>
        <w:br/>
        <w:t>шектен тыс тәкаппарлықты, асқақтықты, мейірімсіздікті</w:t>
        <w:br/>
        <w:t>іздеп тұрсың. Жо-оқ, ол дұрыс емес, адамның бойынан</w:t>
        <w:br/>
        <w:t>қолыңнан келгенінше жақсылық іздеу керек, соны табу да</w:t>
        <w:br/>
        <w:t>керек. Өйткені, тірі адамның жүрегі тас емес қой, ал тас</w:t>
        <w:br/>
        <w:t>болмады дегенше, оның бір түкпірінде аяушылығы да, ізгілігі</w:t>
        <w:br/>
        <w:t>де бар деген сөз...</w:t>
        <w:br/>
        <w:t>Бұдан әрі қарсылассам Құлахмет ағай қалжырағанына</w:t>
        <w:br/>
        <w:t>қарамастан сөйлей беруге дайын. Сондықтан жай ғана езу</w:t>
        <w:br/>
        <w:t>тартып, қоштасып шығып кеттім.</w:t>
        <w:br/>
        <w:t>“.ожож</w:t>
      </w:r>
    </w:p>
    <w:p>
      <w:r>
        <w:t>Сарыла күткен қонақтарымыз Әбсаматтың өзі жазғандай</w:t>
        <w:br/>
        <w:t>айдың аяғында емес, келесі айдың орта шенінде келді. Бұл</w:t>
        <w:br/>
        <w:t>кезге дейін Құлахмет ағай да ауруханадан шығып, қалбиып</w:t>
        <w:br/>
        <w:t>үйде жүрген. Ит үріп, есік қағылғанда, екеуміз де сыртқа</w:t>
        <w:br/>
        <w:t>жарыса шықтық. Құлахмет ағай сол екпінімен ұзын бойлы,</w:t>
        <w:br/>
        <w:t>денелі, басында жылт-жылт еткен құндыз құлақшынды, көк</w:t>
        <w:br/>
        <w:t>елтіріден құлама жаға салынған пальтосы бар кісінің</w:t>
        <w:br/>
        <w:t>құшағына қурайдай боп қойып кетті.</w:t>
        <w:br/>
        <w:t>Екеуі көрсіп болған соң, Құлахмет ағай маналы бері</w:t>
        <w:br/>
        <w:t>өздеріне күлімсіреп, амандасудың ендігі кезегі өзінікі-екенін</w:t>
        <w:br/>
        <w:t>біліп, дайындалып тұрған жеңгесіне құшақ жайды.</w:t>
        <w:br/>
        <w:t>-- Аманбысың, жеңеше-ау! Тым болмаса мына Әбсаматты</w:t>
        <w:br/>
        <w:t>сен асықтырсаң етті, -- деді ол оның маңдайынан сүйіп. -</w:t>
        <w:br/>
        <w:t>Менің төзімімді сынап көрмек болдыңдар ма түге?!</w:t>
        <w:br/>
        <w:t>Құлахмет ағайдың бұл сөздері алыстан келген қонақты</w:t>
        <w:br/>
        <w:t>қарсы алғанда айтылатын үйреншікті наз ретінде</w:t>
        <w:br/>
        <w:t>қабылданып, оған ешкім де себеп айтқан жоқ, тіпті, көңіл</w:t>
        <w:br/>
        <w:t>бөлінбеді десе де болғандай еді. Құшақтасу, көрісу аяқталып,</w:t>
        <w:br/>
        <w:t>мен олармен танысып біткеннен кейін, әлгі бір сағыныш</w:t>
        <w:br/>
        <w:t>әсерінен туған көңілдік бірте-бірте бәсенсіп, еріндегі күлкі</w:t>
        <w:br/>
        <w:t>атаулы жасырын ғайып болды. "Сөйтіп, ауруханадан</w:t>
        <w:br/>
        <w:t>шыққаныма бес-алты-ақ күн болды де, енді қалай, еш жерің</w:t>
        <w:br/>
        <w:t>ауырмай ма%" деп отырған Әбсаматтың даусында да, үй</w:t>
        <w:br/>
        <w:t>ішін көзбен шолып, әппақ орамалымен әлгінде Құлахмет</w:t>
        <w:br/>
        <w:t>ағайдың ерні тиген маңдайын байқатнай сүртіп отырған</w:t>
        <w:br/>
        <w:t>жеңгейдің кенет пайда болған тым сабырлы да салқын</w:t>
        <w:br/>
        <w:t>көзқарасында да өздерінің бұл жаққа жай қыдырып, я</w:t>
        <w:br/>
        <w:t>болмаса тойға келмегендіктерін, керісінше, Құлахметтің</w:t>
        <w:br/>
        <w:t>сергелдеңі мен ауыр халін көру үшін жеткенін танытатын</w:t>
        <w:br/>
        <w:t>еңсе басқан көңілсіздік жатыр еді. Туыстарының осы бір</w:t>
        <w:br/>
        <w:t>156</w:t>
        <w:br/>
        <w:t>ЕЗ.18.09.1ЭхішаҒ 1-үіша” 104 раде 178 Й й и ы й</w:t>
        <w:br/>
        <w:t>Әрине оның Ішкі дүниесінде алай-дүлей дауыл соғып,</w:t>
        <w:br/>
        <w:t>тұр. Өзін қалай жақсы ұстай біледі десеңші!</w:t>
        <w:br/>
        <w:t>Біз үйге келгенде Құлахмет ағай өз бөлмесінен шықпай.</w:t>
        <w:br/>
        <w:t>жатып алды. Ақыры екеуміз бөлмесіне кіріп, үнсіз жатқан:</w:t>
        <w:br/>
        <w:t>оның қасына бардық. Сафура болса көзінен аққан ыстық.</w:t>
        <w:br/>
        <w:t>жасын сүртуді де ұмытып кеткен, үн шығармай жылап:</w:t>
        <w:br/>
        <w:t>тұр. Осылайша екеуміз ұзақ тұрдық. Бұл азапты, өлі..</w:t>
        <w:br/>
        <w:t>тыныштықты Құлахмет ағай бұзып, әйеліне тұңғыш рет тіл</w:t>
        <w:br/>
        <w:t>қатты. :</w:t>
        <w:br/>
        <w:t>-- Нәзікет... Нәзікет қайда?</w:t>
        <w:br/>
        <w:t>-- Оқуын бітірсін деп... тастап кеттім...</w:t>
        <w:br/>
        <w:t>Құлахмет ағайдың көлкілдеген көз жасы көбесінңе сыймай-.</w:t>
        <w:br/>
        <w:t>самайға ағып, жастыққа тамшылады. Жылап жатқанын өзі</w:t>
        <w:br/>
        <w:t>де сезген жоқ.</w:t>
      </w:r>
    </w:p>
    <w:p>
      <w:r>
        <w:t>Сегіз айға созылғанмен ғасырдай боп көрінген:</w:t>
        <w:br/>
        <w:t>айырылысудан кейін ерлі-зайыпты екеуі осылай жүздесті. .</w:t>
        <w:br/>
        <w:t>Осы сегіз ай бойы көзден аққан ыстық жас Сафураның</w:t>
        <w:br/>
        <w:t>алдамшы, өзімшіл қасиетпен астасқан ойларын жаңбырдай”:</w:t>
        <w:br/>
        <w:t>жуып, ішкі дүниесіндегі адамдық ар мен адамдық сезімдерін”</w:t>
        <w:br/>
        <w:t>жаңғыртып өтті. Ол өз арымен жекпе-жек арпалысын, отыз:</w:t>
        <w:br/>
        <w:t>сегіз жыл ғұмырының ішінде осы сегіз айда өмір сүру:</w:t>
        <w:br/>
        <w:t>дегеннің не екенін, адамшылық қасиет пен адамшылдық</w:t>
        <w:br/>
        <w:t>парасаттың барлық-барлық мақсаттардан әлдеқайда биік,</w:t>
        <w:br/>
        <w:t>әлдеқайда асқақ жататынын ұғынды. Ендігі оның қалған</w:t>
        <w:br/>
        <w:t>өміріндегі жұбанышы да, тірегі де осы болмақ. Қамшының-</w:t>
        <w:br/>
        <w:t>сабындай ғана қысқа өмірінде адам баласы жер бетіне</w:t>
        <w:br/>
        <w:t>мысқалдай болса да қайрымдылық пен ізгілік ұрығын.</w:t>
        <w:br/>
        <w:t>қалдыратын болса, мәңгілік көз жұмар сәтінде де өткен...</w:t>
        <w:br/>
        <w:t>өміріне, кеткен ғұмырына көңілі қанағат етіп, о дүние;</w:t>
        <w:br/>
        <w:t>табалдырығынан уайымсыз, алаңсыз аттайтынына көзі жетті. :“</w:t>
        <w:br/>
        <w:t>Кеш болса да ол осыны ұғынды.</w:t>
        <w:br/>
        <w:t>2475</w:t>
        <w:br/>
        <w:t>ЕЗ.18.09.13сіШа! 1--шай 104: раде 169</w:t>
        <w:br/>
        <w:t>Олар шешініп, жайласып отыра бастады. Жуан семіздің</w:t>
        <w:br/>
        <w:t>май басқан "көзі мені тескілеп, жеп барады. Түрі қандай</w:t>
        <w:br/>
        <w:t>жиіркенішті, түсіңе кірсе шошытып оятардай. Смағұл оны</w:t>
        <w:br/>
        <w:t>әйтеуір бір ғылымның кандидаты деп таныстырған, қай</w:t>
        <w:br/>
        <w:t>ғылым екенінде менің шаруам не?</w:t>
        <w:br/>
        <w:t>-- Қазір шешем келеді, оған шейін шаруаңды айт, --</w:t>
        <w:br/>
        <w:t>дедім.</w:t>
        <w:br/>
        <w:t>-- Менің саған айтпағым бір сөзбен біте қояр ма екен,</w:t>
        <w:br/>
        <w:t>Сафура, -- деді Смағұл.</w:t>
        <w:br/>
        <w:t>-- Ендеше, тағы да үш-төрт ай бірге тұрайық.</w:t>
        <w:br/>
        <w:t>-- Сен маған әлі өкпелісің ғой шамасы?</w:t>
        <w:br/>
        <w:t>-- О, о, не дегенің, саған не деп өкпелемекпін, құдайға</w:t>
        <w:br/>
        <w:t>шүкір, уақытыңды бөліп үш-төрт ай бірге тұрдың, екі қабат</w:t>
        <w:br/>
        <w:t>болдым, енді саған аспандағы айды алып бер демекпін бе?</w:t>
        <w:br/>
        <w:t>-- Қойшы, Сафура, осындай әңгімелерді доғара</w:t>
        <w:br/>
        <w:t>тұрайықшы. Иә, халің қалай?</w:t>
        <w:br/>
        <w:t>-- Халің қалай дегенде өлім аузындағы сырқат та</w:t>
        <w:br/>
        <w:t>"жақсы" деп жауап береді.</w:t>
        <w:br/>
        <w:t>-- Нәзікет оқып жүр ме? Өз денсаулығың қалай?</w:t>
      </w:r>
    </w:p>
    <w:p>
      <w:r>
        <w:t>-- Сен мейірбан боп кетіпсің ғой.</w:t>
        <w:br/>
        <w:t>-- Саған жаным ашиды, Сафура. Сондықтан да арнайы</w:t>
        <w:br/>
        <w:t>іздеп кеп отырмын. Хал-жағдайыңды бір көріп, қолымнан</w:t>
        <w:br/>
        <w:t>келсе қол ұшын бермек ем, ондай мүмкіндігім де бар сияқты.</w:t>
        <w:br/>
        <w:t>-- Рахмет! Маған қол ұшын бермеді екен деп, құдай</w:t>
        <w:br/>
        <w:t>сақтасын, саған ренжімеймін.</w:t>
        <w:br/>
        <w:t>-- Әйтсе де, мен саған бір ұсыныс жасағалы келіп ем.</w:t>
        <w:br/>
        <w:t>Қызың бар, сонан соң... көп ұзамай босанасың, осындай</w:t>
        <w:br/>
        <w:t>“заманда оларды әкесіз өсіруге бола ма, жетім деген жақсы</w:t>
        <w:br/>
        <w:t>емес. Әрі... өзің де өң бермегенсің. Ерсіз тұруға болмайды</w:t>
        <w:br/>
        <w:t>ғой.</w:t>
        <w:br/>
        <w:t>22 .Сонымен, ақырында ол маған не айтты десеңші. Ол</w:t>
        <w:br/>
        <w:t>“менің әлгі кісіге, өңім түгілі, түсімде көруге жиренетін адамға</w:t>
        <w:br/>
        <w:t>мтұрмысқа шығуымды тіледі!</w:t>
        <w:br/>
        <w:t>) Не деген арсыздық, не деген хайуандық! Мейлі, ол тіпті</w:t>
        <w:br/>
        <w:t>жер бетінде теңдесі жоқ әрі келбетті, әрі ақылды еркек</w:t>
        <w:br/>
        <w:t>:бола-ақ қойсын, сонда да оның, Смағұлдың басына осындай</w:t>
        <w:br/>
        <w:t>“барып тұрған жиренішті ой қалай келді десеңші! Маған</w:t>
        <w:br/>
        <w:t>жаны ашып көлгірсіп отырғандағы түрі осы ма,-оның бір</w:t>
        <w:br/>
        <w:t>кезде өзі сүйген, сүймесе де көңілдесі болған әйелге</w:t>
        <w:br/>
        <w:t>көрсетер қамқорлығы мен жақсылығының сиқы осы ма,</w:t>
        <w:br/>
        <w:t>құдай-ау, осы ма?!</w:t>
        <w:br/>
        <w:t>2. Есіме түскен сайын егіліп, ызаға булығып өліп кете</w:t>
        <w:br/>
        <w:t>:&lt;жаздаймын. Жыламай қайтерсің енді! “Адамбыз, адамбыз!"</w:t>
        <w:br/>
        <w:t>:-- деп жүргенде жеткен жеріміз осы ма? Сорлы басым-ай,</w:t>
        <w:br/>
        <w:t>166</w:t>
        <w:br/>
        <w:t>Е418.09.13&lt;ішаг 1-46Шай 1044 раде 177</w:t>
        <w:br/>
        <w:t>кетті. Үйге бір кіріп, бір шығады. "Құдай-ау, ол неге келеді,</w:t>
        <w:br/>
        <w:t>неге мені азаптай береді! Менің жүрегім темір емес қой"</w:t>
        <w:br/>
        <w:t>деп маған таяна беріп дауыстап қояды. Біраз уақыт өткен</w:t>
        <w:br/>
        <w:t>соң: “Қашан деп еді, бүгін бе?" деп қайта сұрайды.</w:t>
        <w:br/>
        <w:t>Түнгі сағат он болған кезде мен киініп, сыртқа шықтым.</w:t>
        <w:br/>
        <w:t>Құлахмет ағай үйде қалып, Сафураны күтіп алуға мен ғана</w:t>
        <w:br/>
        <w:t>кеттім.</w:t>
        <w:br/>
        <w:t>Уақыт деген өтер емес. Поезд келгенше әлі аттай елу</w:t>
        <w:br/>
        <w:t>минут бар. Мылжың уақытты асықтырмақ болғандай</w:t>
        <w:br/>
        <w:t>жүрегім тез-тез соғып, лүпілдеп барады. "Сафура өзгерді</w:t>
        <w:br/>
        <w:t>ме екен? Ол әрі бұрынғысынша сұлу, тәкаппар шығар?</w:t>
        <w:br/>
        <w:t>Бұл не? Мен оны шынымен жақсы көремін бе? Иә-иә,</w:t>
        <w:br/>
        <w:t>оны жақсы көремін, сүйемін оны! Бірақ, ол сезімім кеудемде</w:t>
        <w:br/>
        <w:t>мәңгі тұншығып, о дүниеге өзіммен бірге кетеді. Мейлі-</w:t>
        <w:br/>
        <w:t>мейлі, мен бұған да ризамын, мен мұны өле-өлгенімше</w:t>
        <w:br/>
        <w:t>еске алып тәтті сезімнің құшағында тербеліп өтетін</w:t>
        <w:br/>
        <w:t>боламын".</w:t>
      </w:r>
    </w:p>
    <w:p>
      <w:r>
        <w:t>Сарыла күткен минуттар да артта қалып, Сафураны алып</w:t>
        <w:br/>
        <w:t>келген поезд перронға кеп тоқтады. Мен сегізінші вагонға</w:t>
        <w:br/>
        <w:t>қарай жүгіре жәнелдім. Жүрегім тулап барады.</w:t>
        <w:br/>
        <w:t>Көп адаммен бірге Сафура да түсіп келеді. Ол жерге</w:t>
        <w:br/>
        <w:t>чемоданын қойып, жан-жағына қарап тұр. “Ешкім келмепті-</w:t>
        <w:br/>
        <w:t>ау" деген мұңлы сезім бір минутқа болса да көңілін</w:t>
        <w:br/>
        <w:t>жабықтырмасын деп, оның қасына жетіп келдім де:</w:t>
        <w:br/>
        <w:t>-- Сафура! -- дедім.</w:t>
        <w:br/>
        <w:t>Ол жалт қарады да, мені көріп құшақтай алды.</w:t>
        <w:br/>
        <w:t>-- Амансыңдар ма әйтеуір?</w:t>
        <w:br/>
        <w:t>-- Иә-иә, аманбыз. Өзіңіз жақсы жеттіңіз бе?</w:t>
        <w:br/>
        <w:t>-- Қалай болса да жеттім ғой әйтеуір.</w:t>
        <w:br/>
        <w:t>-- Келгеніңіз қандай жақсы болды, Сафура! "Келемін"</w:t>
        <w:br/>
        <w:t>деп хат жазғаныңызда жүрегім жарыла жаздады.</w:t>
        <w:br/>
        <w:t>-- Рахмет. Өз жұмысың қалай? Әке-шешең қуатты</w:t>
        <w:br/>
        <w:t>ма?</w:t>
        <w:br/>
        <w:t>-- Құдайға шүкір, бәрі де жақсы. Жүріңіз, такси тосып</w:t>
        <w:br/>
        <w:t>тұр.</w:t>
        <w:br/>
        <w:t>Мен оның қолынан чемоданын алып, таксиге беттедік.</w:t>
        <w:br/>
        <w:t>Сафура былтырғыдан көп өзгермеген екен. Азап пен</w:t>
        <w:br/>
        <w:t>сергелдең құшағында жүрсе де, әдемі сымбаты “мен</w:t>
        <w:br/>
        <w:t>жарасымды күлкісі жоғалмапты.</w:t>
        <w:br/>
        <w:t>Біз таксиге қатарласа отырып, Дәл былтырғы оны</w:t>
        <w:br/>
        <w:t>аэропортқа шығарып салғанымдай заулап келеміз. Ауық-</w:t>
        <w:br/>
        <w:t>ауық оған көз қиығымды тастап қоямын. Ол қалың ой</w:t>
        <w:br/>
        <w:t>құшағында.</w:t>
        <w:br/>
        <w:t>278</w:t>
        <w:br/>
        <w:t>ЕЗ.18.09.13сіШа! 1--май 104: раде 179</w:t>
        <w:br/>
        <w:t>ГАУҺАР ТАС</w:t>
        <w:br/>
        <w:t>Ыбыштың Мінез-құлқы, кескін-келбеті, аузындағы сөзі</w:t>
        <w:br/>
        <w:t>мен күлкісіне шейін әкемнен аумай қалған, сойып</w:t>
        <w:br/>
        <w:t>қаптағандай дерсің. Екі иығы қақпақтай, менен екі есе бар.</w:t>
        <w:br/>
        <w:t>Шешінгенде білегіндегі білем-білем бұлшық еттер арасында</w:t>
        <w:br/>
        <w:t>шортан жүргендей бұлт-бұлт етіп ойнап шыға келеді. Ол</w:t>
        <w:br/>
        <w:t>асығу дегенді әсте білген жан емес. “Ойбай, тұр, қойға</w:t>
        <w:br/>
        <w:t>қасқыр шапты!" -- десең де орнынан жайбарақат көтеріліп,</w:t>
        <w:br/>
        <w:t>маймаң-маймаң басып барып жарбиған жаман кепеден ер-</w:t>
        <w:br/>
        <w:t>тоқымын алады, сонан соң үйде қалған қамшысына қайта</w:t>
        <w:br/>
        <w:t>келеді. Содан кейін барып байлаудағы күрең қасқаны</w:t>
        <w:br/>
        <w:t>асықпай ерттей бастайды. Оған шейін кеудесінде жаны</w:t>
        <w:br/>
        <w:t>бар қасқыр қойды қырып бітеді ғой, сондықтан ол сайланып</w:t>
        <w:br/>
        <w:t>пныққанша қой соңынан мен кете тұрамын. Әкем Ыбыштың</w:t>
        <w:br/>
        <w:t>осы жайбарақаттығын ғана жаратпайды. Басқа жағынан</w:t>
        <w:br/>
        <w:t>Ыбыш ол үшін жігіттің сұлтаны, нағыз еркек. Күш дегеніңіз</w:t>
      </w:r>
    </w:p>
    <w:p>
      <w:r>
        <w:t>оның бойына сыймай, асып-төгіліп жатыр. Аузын шымшып</w:t>
        <w:br/>
        <w:t>тіккен екі орыс қабың Ыбыш үшін түк емес. Қауын</w:t>
        <w:br/>
        <w:t>көтергендей екеуін екі қолтығына қысып алады да алдында</w:t>
        <w:br/>
        <w:t>кездесе қалған анау-мынау арық-атызыңнан аттап-бұттап</w:t>
        <w:br/>
        <w:t>жүре береді. Сондықтан да біздің үй ақ қапшық дегенді</w:t>
        <w:br/>
        <w:t>ұстамайды. Анау азық кепедегі маса қонса жарылғалы</w:t>
        <w:br/>
        <w:t>тұрған ала қап, қара қап, шұбар қап дегендердің бәрін</w:t>
        <w:br/>
        <w:t>апамның өзі тоқыған.</w:t>
        <w:br/>
        <w:t>Ыбыштың айрықша бір мінезі -- көкпар құмарлығында.</w:t>
        <w:br/>
        <w:t>Көкпар хабары шықса Ыбышты тану мүмкін емес. Жалпақ</w:t>
        <w:br/>
        <w:t>танауы балықтың желбезегіндей желп-желп етіп, үлкен қой</w:t>
        <w:br/>
        <w:t>көздері қызыл көрген аш бүркіттің жанарындай от шашып</w:t>
        <w:br/>
        <w:t>шыға келеді. Қой бағу, қозы төлдету дегенің жайына қалады.</w:t>
        <w:br/>
        <w:t>Атын таң асырып, жалын тарап, түнімен ұйықтамай шығады.</w:t>
        <w:br/>
        <w:t>Тіпті, бөшкедегі ауыз судан екі-үш шелегін алып, күреңін</w:t>
        <w:br/>
        <w:t>жалт-жұлт еткізіп жуып қояды. Су таситын мен. Сондықтан,</w:t>
        <w:br/>
        <w:t>балапанын қорғаған қызғыштай шырылдаймын да қаламын.</w:t>
        <w:br/>
        <w:t>176</w:t>
        <w:br/>
        <w:t>Е2,18.09.13іШай 1-ХаіШай 10.4: раде 176</w:t>
        <w:br/>
        <w:t>-- Аман, аман. %</w:t>
        <w:br/>
        <w:t>-- Енді не, айтсаңшы тезірек! Әлде менің Нәзікетімнен</w:t>
        <w:br/>
        <w:t>жаман хабар... і</w:t>
        <w:br/>
        <w:t>-- Айта көрмеңіз!</w:t>
        <w:br/>
        <w:t>-- Енді не, айтсаңшы жылдам!</w:t>
        <w:br/>
        <w:t>-- Сафура... :</w:t>
        <w:br/>
        <w:t>Ол орнынан тұра беріп, сылқ отыра кетті. Екі көзін. менені</w:t>
        <w:br/>
        <w:t>алмай қимылсыз қалды. Әлден соң барып естілер-естілмес,</w:t>
        <w:br/>
        <w:t>қана: .</w:t>
        <w:br/>
        <w:t>-- Оған не бопты? -- деді күбірлеп.</w:t>
        <w:br/>
        <w:t>...Мен болған жайды түгел айтып шықтым...</w:t>
        <w:br/>
        <w:t>Ол есінен айырылған адамдай ұзақ уақыт бойы отырған;</w:t>
        <w:br/>
        <w:t>орнынан тапжылмады. Ләм деп тіл қатпады да. Менің бұл:</w:t>
        <w:br/>
        <w:t>арада бар-жоғыммен де ісі болған жоқ. Бірнеше минуттан</w:t>
        <w:br/>
        <w:t>кейін:</w:t>
        <w:br/>
        <w:t>-- О, сорлы! -- деді дірілдеп, -- Мен сені бақытты болған:</w:t>
        <w:br/>
        <w:t>шығар деп жүрсем...</w:t>
        <w:br/>
        <w:t>Құлахмет ағай жүрегін ұстап, теңселіп құлап бара жатты.</w:t>
        <w:br/>
        <w:t>Мен столдан қарғып өтіп, оның қолтығынан демедім.</w:t>
        <w:br/>
        <w:t>- Жібер, -- деді ол ақырын ғана. -- Қоя бер мені. Мен</w:t>
        <w:br/>
        <w:t>құламаймын. Құласам да қайтып тұруға үйренгенмін;,-</w:t>
        <w:br/>
        <w:t>жібер.</w:t>
        <w:br/>
        <w:t>Мен оны қайта босатып, одан көз алмай тұрмын.</w:t>
        <w:br/>
        <w:t>Ол шындығында да құлаған жоқ. Сол орнында ұзақ,</w:t>
        <w:br/>
        <w:t>теңселіп тұрды да “әкел!" деп маған қолын созды. Оның не:</w:t>
      </w:r>
    </w:p>
    <w:p>
      <w:r>
        <w:t>сұрап тұрғанын түсіне қойып, қолына хатты ұстата бердім.</w:t>
        <w:br/>
        <w:t>Ол арық саусақтарымен хатты умаждай ұстап қалтасына</w:t>
        <w:br/>
        <w:t>салды да, мас кісідей тәлтіректей басып, өз бөлмесіне қарай:</w:t>
        <w:br/>
        <w:t>беттеді. Құлап қалар ма екен деп, соңынан мен де жайлап |</w:t>
        <w:br/>
        <w:t>жылжи бердім. Құлахмет ағай төсегіне гүрс етіп құлап</w:t>
        <w:br/>
        <w:t>түсті де, жастық астындағы Сафураға деп жазған хаттарын</w:t>
        <w:br/>
        <w:t>бұрқырата шығарып, оларды жалғыз қолымен мыжғылай</w:t>
        <w:br/>
        <w:t>берді.</w:t>
        <w:br/>
        <w:t>жж “ж</w:t>
        <w:br/>
        <w:t>-- Сафураның келуін Құлахмет ағайдың қаншалықты</w:t>
        <w:br/>
        <w:t>азапты арпалыспен күткенін еске алудың өзі қиын-ақ. Ол</w:t>
        <w:br/>
        <w:t>жұмыстан келген бойда шайла ішіндегі төсекке барып сұлық</w:t>
        <w:br/>
        <w:t>түсіп, аспаннан көз алмай жатып алады. Кенет көрпесі</w:t>
        <w:br/>
        <w:t>өртенгендей орнынан ұшып тұрып, итке тамақ құйды, сол</w:t>
        <w:br/>
        <w:t>бойы үйге Жірместен бақ ішінде түннің едәуір мезгілі</w:t>
        <w:br/>
        <w:t>болғанша сенделіп. жүреді де қояды. “Пәлен поезбен</w:t>
        <w:br/>
        <w:t>шықтым" деп Сафурадан телеграмма келген кезде ол</w:t>
        <w:br/>
        <w:t>сабырынан мүлдем айырылыл адам танымастай өзгеріп</w:t>
        <w:br/>
        <w:t>%173</w:t>
        <w:br/>
        <w:t>ЕЗ.18.09.1 3а 1-шай 104: раде 170</w:t>
        <w:br/>
        <w:t>ақыт іздеп нем бар еді, одан да Құлахметті сүюім керек</w:t>
        <w:br/>
        <w:t>еді ғой менің. Ол неріште екен ғой, адам екен ғой ол. Мінер)</w:t>
        <w:br/>
        <w:t>ең арысы өз күйеуімнің де қасиетін енді ұғынып отырмын;</w:t>
        <w:br/>
        <w:t>Бәрін де кеш ұғатын әдетіміз ғой. 2</w:t>
        <w:br/>
        <w:t>Смағұлдан әлгіндей сөзді естігенде жынданып кете:</w:t>
        <w:br/>
        <w:t>жаздадым. “Іш қазандай қайнайды, күресерге дәрмен жоқ",</w:t>
        <w:br/>
        <w:t>өн бойымнан жан кетіп, кереуетіме сылқ түсіп отыра кеттім5</w:t>
        <w:br/>
        <w:t>“Көзімді ашсам олар кетіп қалыпты. Есімді жиып, өзіме-&gt;</w:t>
        <w:br/>
        <w:t>өзім келген соң, оңаша үйде көкірек шерімді жас қыш</w:t>
        <w:br/>
        <w:t>ағызып, ебіл-дебіл боп еңіреп бір жыладым-ау! Айтпаспыне.</w:t>
        <w:br/>
        <w:t>деп едім, мұныда айтып салдым. Мейлі, әйтеуір біреу менің</w:t>
        <w:br/>
        <w:t>өмірімді егжей-тегжейлі білуі керек қой. Қош бол, жақынымй</w:t>
        <w:br/>
        <w:t>бауырым менің!".</w:t>
        <w:br/>
        <w:t>Осыдан бастап Сафурадан үзбей хат алып тұрдым. Өн</w:t>
        <w:br/>
        <w:t>Нәзікеттің оқып жүргенін, өзінің денсаулығы онша мәз емесі</w:t>
        <w:br/>
        <w:t>екенін жазады. Ара-арасында: “Осы сен қашан үйленесің</w:t>
        <w:br/>
        <w:t>бойдақ шал атанғалы жүрмісің" деп әзілдейді.</w:t>
        <w:br/>
        <w:t>Құлахмет ағайдан хат болмады. Тек ағасынан: “Үй негез</w:t>
        <w:br/>
        <w:t>өтпей жатыр. Сату жағын тездетіңіз. Құлахмет екеуміз»</w:t>
        <w:br/>
        <w:t>машинаға кезекке тұрып қойдық" деген қысқа ғана хабар!</w:t>
        <w:br/>
        <w:t>алдым. Онда да ол Құлахмет ағайдың денсаулығы, хал-5</w:t>
        <w:br/>
        <w:t>жағдайы жайлы ләм демепті. м</w:t>
        <w:br/>
        <w:t>Арада екі ай өтіп, көктем де шықты. Жалғыздығымдыз</w:t>
        <w:br/>
        <w:t>икемсіздігімді енді сездім. Есік алдындағы бау-бақша</w:t>
        <w:br/>
        <w:t>дегеннің машақаты тым-ақ көн екен. Одан қала берсе екія</w:t>
        <w:br/>
        <w:t>көзі жәудіреп, мейірімділікті пәтерші иесінен ғана күтіп</w:t>
        <w:br/>
        <w:t>есік алдында байлаулы төбет жатыр. Сатын алушы да табыла</w:t>
        <w:br/>
        <w:t>қоймады, бәрі қымбатсынып, иығын бір қозғайды да, еркек?</w:t>
        <w:br/>
        <w:t>болса әйеліммен, әйел болса күйеуіммен ақылдайсайын деп</w:t>
        <w:br/>
        <w:t>кетіп, сол кеткеннен мол кетеді.</w:t>
        <w:br/>
        <w:t>Бір күні заводта жиналыс болып, үйге қас қарая оралдым.б</w:t>
      </w:r>
    </w:p>
    <w:p>
      <w:r>
        <w:t>Сыртқы қақпаны ашыл жатып терезедегі жарықты көрдімӘ</w:t>
        <w:br/>
        <w:t>Үйде біреу бар ма, әлде ұмытып, өшірмей кеттім без</w:t>
        <w:br/>
        <w:t>екен? 2</w:t>
        <w:br/>
        <w:t>Мен тез-тез басып, таныс басқыштың екі-үшеуінен бір-9.</w:t>
        <w:br/>
        <w:t>ақ аттап, есікті жұлқа ашқанымда, өз көзіме өзім сенбей?</w:t>
        <w:br/>
        <w:t>босағада қимылсыз тұрып қалдым. Б</w:t>
        <w:br/>
        <w:t>Өз үйінің суық еденін құшақтап, Құлахмет ағай етпетінене.</w:t>
        <w:br/>
        <w:t>түсіп жатыр екен. Мең кіріп келгенде ол орнынан атып!</w:t>
        <w:br/>
        <w:t>тұрып, маған қарай ұмтыла: берді.</w:t>
        <w:br/>
        <w:t>-- Бауырым менің, жақыным менің! Мен сені... мен сеніс</w:t>
        <w:br/>
        <w:t>кетіп қалған шығар деп ем... Осында екенсің ғой, иесіз</w:t>
        <w:br/>
        <w:t>тастамаған екенсің ғой...</w:t>
        <w:br/>
        <w:t>Біз ұзақ көрістік...</w:t>
        <w:br/>
        <w:t>167</w:t>
        <w:br/>
        <w:t>ЕЗ.18.09.13сіШа! 1--май 104: раде 185</w:t>
        <w:br/>
        <w:t>қан теуіп, қоңқақ мұрны делдие қапты. Басындағы сабан</w:t>
        <w:br/>
        <w:t>шляласы мен үстіндегі көк бешпеті сом денесіне жабысып,</w:t>
        <w:br/>
        <w:t>өзін мүсіндендіре түскен. Ол ешқайсымызға сәлем берген</w:t>
        <w:br/>
        <w:t>жоқ. Ешқайсымызға бұрылып та қарамады. Тек апама</w:t>
        <w:br/>
        <w:t>жеткенде ғана аздап кідіріп бетінен сүйгізді де, одан алыста,</w:t>
        <w:br/>
        <w:t>дөң басында бес-алты шалмен мәслихаттасып тұрған әкеме</w:t>
        <w:br/>
        <w:t>қарай кетті. “Ыбыш!" деп соңынан ентелей бергенімде ол</w:t>
        <w:br/>
        <w:t>артына бұрылып та қарамаған бойы "қал" дегендей күректей</w:t>
        <w:br/>
        <w:t>алақанын жай бір сілтей салды. Не болса да мен осы сәтте</w:t>
        <w:br/>
        <w:t>оның аршынды адымы мен ұстамды жүзіне, алып тұлғасына,</w:t>
        <w:br/>
        <w:t>туа қалыптасқан қаталдығы мен әкеме шексіз ұнайтын асқан</w:t>
        <w:br/>
        <w:t>сабырлылығына сүйсінгендей болдым.</w:t>
        <w:br/>
        <w:t>“Той қызығы үш күнге созылды. Жастар жағы екі күн</w:t>
        <w:br/>
        <w:t>бойы сауық құрды.</w:t>
        <w:br/>
        <w:t>Кең жайлау, кең дала. Аршабай өзенінің көгілдір аспанын</w:t>
        <w:br/>
        <w:t>жастар әні кеулеп жатыр. Туған дала ерке ұлдарын</w:t>
        <w:br/>
        <w:t>құшағына ап, солармен бірге қосыла әндетеді, қосыла күледі,</w:t>
        <w:br/>
        <w:t>қосыла қуанады. Өзіне тартып туған сауықшыл ұл-қыздары</w:t>
        <w:br/>
        <w:t>күміс нұрға толы айлы түнде ақ сүйек ойнады, топ-топ</w:t>
        <w:br/>
        <w:t>болып ойпаң мен қыр басында ән салды, домбыра тартты,</w:t>
        <w:br/>
        <w:t>енді бірде балғын балалық шаққа бір мезет қайта оралып</w:t>
        <w:br/>
        <w:t>жұпар иісті көк шағырдың арасында жасырынбақ ойнады.</w:t>
        <w:br/>
        <w:t>Әзілқой сылқым жеңгелер гүл атқан құлқайыр түбінде</w:t>
        <w:br/>
        <w:t>көрікті, өнершіл қайнысымен шаршағанша алысты, кейбір</w:t>
        <w:br/>
        <w:t>жас бойжеткендердің жігітке деген нәзік сезімі осы айлы</w:t>
        <w:br/>
        <w:t>түндерде алғаш оянды.</w:t>
        <w:br/>
        <w:t>Кісілерді күту қамымен жүріп, мен ол сауық-сайранның</w:t>
        <w:br/>
        <w:t>біріне де түгел қатыса алмадым. Күндіз қой соңына кезек-</w:t>
        <w:br/>
        <w:t>кезек салып қойған жас балаларға сене бермей мал жаюға</w:t>
        <w:br/>
        <w:t>кетсем, үйге жеткенде самаурын қою, ботқа тарату, ат байлау</w:t>
        <w:br/>
        <w:t>дегендерден-ақ қолым тимейді.</w:t>
        <w:br/>
        <w:t>Үшінші күні түс ауа мал соңында жүргенде бір бала</w:t>
        <w:br/>
        <w:t>ентігін жетіп келді. "Қайыркен көке, мен осында қалам,</w:t>
        <w:br/>
        <w:t>сізді тез жетсін деп жатыр, келіншектің бетін ашасыз", --</w:t>
        <w:br/>
        <w:t>деді.</w:t>
      </w:r>
    </w:p>
    <w:p>
      <w:r>
        <w:t>Міне саған! Тапқан екен бет ашатын кісіні! Япыр-ау,</w:t>
        <w:br/>
        <w:t>анау сайдың тасындай сақырлап жүрген жігіттердің</w:t>
        <w:br/>
        <w:t>арасынан біреуі табылмағаны ма сонда? Туған қайнысына</w:t>
        <w:br/>
        <w:t>бет аштыру ерсі емес пе?!</w:t>
        <w:br/>
        <w:t>Үйге жеткенде, жұрт арнайы салған ши бастырманың</w:t>
        <w:br/>
        <w:t>астында гу-гу сөйлесіп отыр екен. Шынында, жайшылықта</w:t>
        <w:br/>
        <w:t>ауыз жаппайтын кейбір жігіттер жеме-жемге келгенде сөз</w:t>
        <w:br/>
        <w:t>таба алмай, ортаға сүйресе де шықпай отырса керек.</w:t>
        <w:br/>
        <w:t>“Ай, үнің өшпейтін темір жақ едің, қане, көрсетші сол</w:t>
        <w:br/>
        <w:t>182</w:t>
        <w:br/>
        <w:t>Балалы Ы ЫР ыуміз де көз ілмедік. Өткен-кеткен әрбір</w:t>
        <w:br/>
        <w:t>оқиғаны бір-бірімізге жыр ғып айтып жатырмыз.</w:t>
        <w:br/>
        <w:t>Бұл түн -- біздің тағы бір бақытты түніміз еді. Бүршік</w:t>
        <w:br/>
        <w:t>атқан алма бағының арасын көктемнің салқын лебі аралап</w:t>
        <w:br/>
        <w:t>жүр. Аспанда шыпырлаған сансыз жұлдыздар.</w:t>
        <w:br/>
        <w:t>-- Өз шаңырағың қандай ыстық, -- деді Құлахмет ағай</w:t>
        <w:br/>
        <w:t>аспанға қарап, пальтосын қымтана түсіп. -- Мен анда жүріп</w:t>
        <w:br/>
        <w:t>сағыныштан жарыла жаздадым емес пе? Бәрі жатсынып,</w:t>
        <w:br/>
        <w:t>тосырқап тұрған секілді. Ал мұнда... мұнда бәрі сұлу, бәрі</w:t>
        <w:br/>
        <w:t>жақын, тіпті, аспаны мен жұлдыздары да таныс.</w:t>
        <w:br/>
        <w:t>Шындығында да, бүгінгі түн тамаша еді. Салқын ауамен</w:t>
        <w:br/>
        <w:t>кеудеңді кере дем алып, шыпырлаған жұлдыздарға, бүршік</w:t>
        <w:br/>
        <w:t>атып келе жатқан ағаш бұтақтарына, алдыңғы екі аяғына</w:t>
        <w:br/>
        <w:t>иегін қойып, көзін жұмып жатқан сары төбетке, алыста</w:t>
        <w:br/>
        <w:t>қарауытқан тауға қарап отырып жер бетінде өмір сүріп</w:t>
        <w:br/>
        <w:t>жүргендігің үшін, сол сұлулықтарды сезіне алатын Адам</w:t>
        <w:br/>
        <w:t>болып жаралғаның үшін өзіңді бақытты сезінесің, жүрегіңе</w:t>
        <w:br/>
        <w:t>әлдеқайдан қуаныш құйылып жатқандай болады. Осындай</w:t>
        <w:br/>
        <w:t>сұлулықтың бәрін ақыры бір күні көре алмай, сезіне алмай</w:t>
        <w:br/>
        <w:t>мәңгі көз жұматының еріксіз еске түсіп, ақырын ғана</w:t>
        <w:br/>
        <w:t>күрсінесің. Мұндай сәттерде адам жаны тым нәзік, сезімтал,</w:t>
        <w:br/>
        <w:t>мейірбан боп, жүрегіңде мысқалдай да реніш пен жамандық</w:t>
        <w:br/>
        <w:t>атаулыға орын қалмайды.</w:t>
        <w:br/>
        <w:t>Біз таң атқан соң қалжырап кеп, жылы төсекке</w:t>
        <w:br/>
        <w:t>қатарласып жата кеттік.</w:t>
        <w:br/>
        <w:t>-- Құлахмет ағай, сіз ол жаққа қайтып бармайсыз ба?</w:t>
        <w:br/>
        <w:t>-- Жоқ. Айтпақшы, үйді сатуға келісіп қойған жоқсың</w:t>
        <w:br/>
        <w:t>ба?</w:t>
        <w:br/>
        <w:t>-- Әзірге алушы табылмай жатыр.</w:t>
        <w:br/>
        <w:t>-- Жақсы болған екен. Ал, Әбсамат бар ғой, осы үйдің</w:t>
        <w:br/>
        <w:t>ақшасына екеуміз машина сатып аламыз деп күтіп-ақ жүр</w:t>
        <w:br/>
        <w:t>еді. Бірақ, маған машинаның керегі не? Қой десем де</w:t>
        <w:br/>
        <w:t>болмайды жоқ, сен жаяу жүрсең шаршайсың, одан да</w:t>
        <w:br/>
        <w:t>машина алғанымыз жақсы, саған ол үйдің керегі қанша,</w:t>
        <w:br/>
        <w:t>бірге тұра береміз" дейді: Қайда-а-ан! Әйелі, бала-шағасы,</w:t>
        <w:br/>
        <w:t>өз жора-жолдастары бар... қиын ғой бірге тұру. Екі-үш айға</w:t>
        <w:br/>
        <w:t>әрең шыдаған жоқпын ба? Кетемін дегенімде Әбсамат қатты</w:t>
        <w:br/>
        <w:t>ашуланды. Ұрысты ма-ау әйтеуір, бірақ, бірін тыңдамадым.</w:t>
      </w:r>
    </w:p>
    <w:p>
      <w:r>
        <w:t>Ешқайсысы вокзалға да шығарып салған жоқ.</w:t>
        <w:br/>
        <w:t>Сол күні кешке көрші, қолаңдарды шақырып, Құлахмет</w:t>
        <w:br/>
        <w:t>ағайдың келу құрметіне кіші-гірім той жасап жібердік.</w:t>
        <w:br/>
        <w:t>168:</w:t>
        <w:br/>
        <w:t>Е2.18.09.13өішай 1-аіШай 10.44Ғ раде 181</w:t>
        <w:br/>
        <w:t>сол бойы ұйықтап кетіпті. Көнетоз қара шабадаңға бар</w:t>
        <w:br/>
        <w:t>тапқан-таянғанын салып, апам байғұс қана көбелектей шарқ</w:t>
        <w:br/>
        <w:t>ұрып жүр. "Әдірә қалғыр, мейірім бар дейсің бе бұларда.</w:t>
        <w:br/>
        <w:t>Бауыр еті жалғыз інісі алысқа кетіп бара жатқанда қайтіп</w:t>
        <w:br/>
        <w:t>қана ұйықтайды екен”... -- деп, анда-санда қапалана сөйлеп</w:t>
        <w:br/>
        <w:t>қояды. Сонан соң төсекте жатқан менің қасыма келіп</w:t>
        <w:br/>
        <w:t>шашымнан сипап, бетімнен қайта-қайта сүйе береді. Сол</w:t>
        <w:br/>
        <w:t>сәтте оның көзінен жып-жылы жас бетіме тамып кетеді.</w:t>
        <w:br/>
        <w:t>Менің де көңілім босайды. Бұл -- әкем айтқандай</w:t>
        <w:br/>
        <w:t>жасықтықтан емес, мен кеткен соң апама мына үйдің ішінде</w:t>
        <w:br/>
        <w:t>көңілсіз болатынын ойлағандықтан еді.</w:t>
        <w:br/>
        <w:t>Бір кезде тігулі. үйдің алдынан ат дүбірі естілді. Сәлден</w:t>
        <w:br/>
        <w:t>соң үйге әкем кіріп келді.</w:t>
        <w:br/>
        <w:t>-- Жатпағансыңдар ма, -- деді ол қамшысын керегенің</w:t>
        <w:br/>
        <w:t>басына іліп жатып. Үнінде бір жылылық бар секілді. Мен</w:t>
        <w:br/>
        <w:t>қуанып кеттім. Тым болмаса, оқуға жүрер кезімде мейірімді</w:t>
        <w:br/>
        <w:t>болса екен.</w:t>
        <w:br/>
        <w:t>-- Жоқ,-- деп апам орнынан тұрды да ас қамына кірісе</w:t>
        <w:br/>
        <w:t>бастады.</w:t>
        <w:br/>
        <w:t>-- Әуре болма, -- деді әкем жай ғана. -- Оны қоя тұр.</w:t>
        <w:br/>
        <w:t>Аудар бас ояу ма? (Әкем мені осылай атайтын.)</w:t>
        <w:br/>
        <w:t>-- Қазір ғана жатты. Ертең оқуға жүреді ғой...</w:t>
        <w:br/>
        <w:t>Әкем қайтып ләм демеді. Күн ысымақ түгілі аспан</w:t>
        <w:br/>
        <w:t>айналып жерге түсіп кетсе де, үстінен тастамайтын тер</w:t>
        <w:br/>
        <w:t>сіңген сары күпәйкесі мен қызыл брезент етігін шешіп,</w:t>
        <w:br/>
        <w:t>менің дәл жанымдағы салулы төсекке келіп отырды. Апам</w:t>
        <w:br/>
        <w:t>Да үнсіз, мен де үнсіз. Әкемнің әлдеқалай айтар жаңалығы</w:t>
        <w:br/>
        <w:t>бар секідді. Сондай кездерде ылғи осылай ұзақ уақыт тіс</w:t>
        <w:br/>
        <w:t>жармай отырады.</w:t>
        <w:br/>
        <w:t>-- Дудар бас,-- деді ол бір кезде салмақты қоңыр үнмен.</w:t>
        <w:br/>
        <w:t>Мен селт ете түстім.</w:t>
        <w:br/>
        <w:t>-- Әу, көке.</w:t>
        <w:br/>
        <w:t>-- Далаға шығып, қойларды көріп кел. Шарбақ қораны</w:t>
        <w:br/>
        <w:t>бұзып шығып кететін жындары бар еді.</w:t>
        <w:br/>
        <w:t>ішім әлденені сезіп, басқа бір сөзге келместен орнымнан</w:t>
        <w:br/>
        <w:t>тұрдым да, аяғыма апамның кебісін сұға салып сыртқа</w:t>
        <w:br/>
        <w:t>шықтым. Жұлдыздар жайнап тұр екен. Ай қып-қызыл боп</w:t>
        <w:br/>
        <w:t>сонау Қаратаудың ар жағынан енді көтеріліп келе жатыр.</w:t>
        <w:br/>
        <w:t>Оты сөнген ошақ басында Байқаншық жатыр. Әріде,</w:t>
        <w:br/>
        <w:t>қарауытқан төбенің бергі етегінен Сыртғанның әуп-әуп</w:t>
        <w:br/>
        <w:t>үргені естіледі. Ойпаңдағы қамаулы қойлар мамыражай</w:t>
        <w:br/>
        <w:t>күйсеп жатыр. Қораны бұзып шығу түгілі айдасаң да</w:t>
      </w:r>
    </w:p>
    <w:p>
      <w:r>
        <w:t>қозғалар түрі жоқ. Қанша шаруақор, малжанды болса да,</w:t>
        <w:br/>
        <w:t>дәл осы жолы әкем мені шын ниетімен қойды көруге</w:t>
        <w:br/>
        <w:t>178</w:t>
        <w:br/>
        <w:t>ЕЗ.18.09.13сіШа! 1--май 104: раде 167 2 й 2 ш</w:t>
        <w:br/>
        <w:t>жеткенмен басқа бір жанның бейшара халі жанын жегідей</w:t>
        <w:br/>
        <w:t>жеп, азап нен дозаққа тұншықтыра берді. Өз қателігін</w:t>
        <w:br/>
        <w:t>осылай мойындау, осылайша іштей толғанып, өзге біреуді</w:t>
        <w:br/>
        <w:t>аяу -- жаны таза әйелдің ғана, мейлі, дәл қазір ол адал</w:t>
        <w:br/>
        <w:t>болмай-ақ қойсын, әйтеуір, табиғаты пәктікке, адамдық арға</w:t>
        <w:br/>
        <w:t>талпынған әйелдің қолынан ғана келер еді.</w:t>
        <w:br/>
        <w:t>Бірнеше күн өткен соң менің осы ойымды растағандай</w:t>
        <w:br/>
        <w:t>Сафурадан сарыла күткен хат та келді.</w:t>
        <w:br/>
        <w:t>“Өмір не деген қызық, -- деп бастапты ол хатын ә</w:t>
        <w:br/>
        <w:t>дегеннен. -- Иә-иә, не деген қызық еді! Сен таңданып</w:t>
        <w:br/>
        <w:t>тұрған шығарсың. “Егер бұл сөзді басқа біреу айтса жарасар</w:t>
        <w:br/>
        <w:t>еді, саған сиырға ер салғандай ерсі емес пе?" деп те</w:t>
        <w:br/>
        <w:t>ойларсың. Жо-оқ! Мен өмірге ешқашан да өкпелемеймін.</w:t>
        <w:br/>
        <w:t>Не деп өкпелемекпін? Ол маған сөйле деп тіл берді, кер</w:t>
        <w:br/>
        <w:t>деп көз берді, ойла деп ақыл берді, қызығын көр деп ғұмыр</w:t>
        <w:br/>
        <w:t>берді, сезін деп жүрек берді. Мұның үстіне қосып “бақыт</w:t>
        <w:br/>
        <w:t>бер" деп айтуға қалай ұятым барады? Бір адам үшін мұның</w:t>
        <w:br/>
        <w:t>бәрі тым көп емес пе? Ал, көпсінбеймін дейді екенсің,</w:t>
        <w:br/>
        <w:t>өмірдің өзі сыйлаған әлгі қасиеттерін пайдалана біл, ал,</w:t>
        <w:br/>
        <w:t>қолың жетпейді екен, өзіңнің өмір сүре алмайтындығыннан</w:t>
        <w:br/>
        <w:t>көр.</w:t>
        <w:br/>
        <w:t>Сенің хатыңды алған күні таң атқанша көз ілмей шықтым.</w:t>
        <w:br/>
        <w:t>Құдайым-ау, сен не боп кеткенсің, бірді айтып бірге көше</w:t>
        <w:br/>
        <w:t>беріпсің, бұрынғы ұстамдылығың, сабырлығың қайда, әлде,</w:t>
        <w:br/>
        <w:t>біз сияқты ол да түұс-тұсқа шашырап кетті ме? Қайдағы бір</w:t>
        <w:br/>
        <w:t>айлы түнді айтып, “ол менің ең бақытты түнім еді" депсің,</w:t>
        <w:br/>
        <w:t>әсте, сен маған хат жазғанда шарапханадан шығын жазған</w:t>
        <w:br/>
        <w:t>шығарсың? Осы сен маған ғашық боп жүргеннен</w:t>
        <w:br/>
        <w:t>саумысың өзің? Рахмет саған. Жабырқап жүрген көңілімді</w:t>
        <w:br/>
        <w:t>алашадай бір сілкіп, езу тартқызғаның үшін рахмет! Бірақ,</w:t>
        <w:br/>
        <w:t>сен сүйе бер (әрине, басқаларды), ғашық бола бер. Дәл осы</w:t>
        <w:br/>
        <w:t>хатындағыдай албырт, дегбірсіз, сабырсыз махаббатпен сүй.</w:t>
        <w:br/>
        <w:t>Ал ол қыздың ақыл-есін байқап, тұрақты бола ма, болмай</w:t>
        <w:br/>
        <w:t>ма, үйлі-баранды, балалы-шағалы өзіме, ағайын-туысыма</w:t>
        <w:br/>
        <w:t>жаға ма, жақпай ма деп көз жеткізіп сүю -- махаббат емес,</w:t>
        <w:br/>
        <w:t>залымдық. Ғашықтық көзсіз болу керек. Бақытыңды</w:t>
        <w:br/>
        <w:t>табарсың, таппассың, оны кейін көресің. Есесіне сен шын</w:t>
        <w:br/>
        <w:t>ғашық болу дегеннің не екенін ұғынасың, соның өзі бақыт.</w:t>
        <w:br/>
        <w:t>Ал мен... мен олай ете алмадым. Кейінгі оянған сезімім</w:t>
        <w:br/>
        <w:t>тым есейіп кетіпті. Ол таңғы шықтай мөлдір емес,</w:t>
        <w:br/>
        <w:t>залымдықпен, ызамен, белгісіз бір қапамен астасып жатыр.</w:t>
        <w:br/>
        <w:t>Енді маған әуре болудың қажеті жоқ. Жұртқа осы күлкі</w:t>
        <w:br/>
        <w:t>болғаным да жетер...</w:t>
        <w:br/>
        <w:t>Сен менің қазір қандай халде жүргенімді түсінсең! Жұрт</w:t>
        <w:br/>
        <w:t>164</w:t>
      </w:r>
    </w:p>
    <w:p>
      <w:r>
        <w:t>Е2,18.09.134Шай 1-сіШай 10. раде 174</w:t>
        <w:br/>
        <w:t>ә, мұның бәрі де Сафураға жазылған хаттар еді. Сонда.</w:t>
        <w:br/>
        <w:t>бұлар Сафураға жіберілмек пе, әлде, Құлахмет ағайдың өзі:</w:t>
        <w:br/>
        <w:t>үшін ғана жазылып, осылайша жастық астында сарғайып;</w:t>
        <w:br/>
        <w:t>жата берер ме екен? І</w:t>
        <w:br/>
        <w:t>жо жож ?</w:t>
        <w:br/>
        <w:t>І</w:t>
        <w:br/>
        <w:t>Арада бір-екі күн өткен соң Сафурадан кенет хат алдым.!</w:t>
        <w:br/>
        <w:t>“Мен бұл жерден кетемін деп қанша талпынсам да кете!</w:t>
        <w:br/>
        <w:t>алмадым, деп бастапты ол. -- Біржақты боп, адресім:</w:t>
        <w:br/>
        <w:t>тұрақтанған соң бір-ақ хабарласармын дей-дей, ол ойымнан</w:t>
        <w:br/>
        <w:t>ештеңе өнбеген соң бүгін ғана жазып отырмын. 1</w:t>
        <w:br/>
        <w:t>Осы аз ғана уақыттың ішінде мен қаншалықты өзгердім,</w:t>
        <w:br/>
        <w:t>қаншалықты қажыдым десеңші! Дәл осылай созыла берсе, :</w:t>
        <w:br/>
        <w:t>енді бір жылға жетер-жетпес уақыттың ішінде жынданып!</w:t>
        <w:br/>
        <w:t>та кететін шығармын сірә. Нәзікетім сырқаттанып. қалып !</w:t>
        <w:br/>
        <w:t>еді, әйтеуір бері қарады. Өз қара басыммен қайғы боп,1</w:t>
        <w:br/>
        <w:t>байғұс қызды сүйрелеп жүріп ауруға шалдықтырып, өлтіріп</w:t>
        <w:br/>
        <w:t>алар ма екенмін деп қатты қорықтым. Оның үстіне өзімнің!</w:t>
        <w:br/>
        <w:t>де денсаулығым мәз емес.</w:t>
        <w:br/>
        <w:t>Сапар! :</w:t>
        <w:br/>
        <w:t>Мен... мен жақында босаңамын. Әкесіз бала туатын:</w:t>
        <w:br/>
        <w:t>болғанымды айтып, сені қуантқалы отырмын. Қазір ештеңе:</w:t>
        <w:br/>
        <w:t>емес-ау, ер жеткен соң не демекпін оған! Оның да сүйегіне:</w:t>
        <w:br/>
        <w:t>таңба боп басылатын болды ғой. Енді өкінгеннен не пайда,:</w:t>
        <w:br/>
        <w:t>тірі болсын, келсін өмірге. Көретін жарық дүниесі бар:</w:t>
        <w:br/>
        <w:t>шығар. Әкесінің иттігін, шешесінің ақымақтығын сезінсін.:</w:t>
        <w:br/>
        <w:t>Өзі талпынып келе жатқан өмірде осындай әділетсіздіктің!</w:t>
        <w:br/>
        <w:t>бар екенін іштен біліп тусын. Ол мұндайды қайталамас...</w:t>
        <w:br/>
        <w:t>Мен оны сол үшін туамын, сол үшін өсіремін.</w:t>
        <w:br/>
        <w:t>“Осылардың пәтеріне мені айдап келген қай құдай" деп</w:t>
        <w:br/>
        <w:t>өкініп жүрген де шығарсың. Мазаңды алсам кешіргейсің.:</w:t>
        <w:br/>
        <w:t>Бірақ, сенің ойыңда арамдық жоқ екенін жақсы білемін.</w:t>
        <w:br/>
        <w:t>Құлахметке барып, аяғына жығылып, кешірім сұрамақпын..</w:t>
        <w:br/>
        <w:t>Сау бол. ;</w:t>
        <w:br/>
        <w:t>Баяғы Сафура ғой".</w:t>
        <w:br/>
        <w:t>Бұл -- мен үшін аспаннан түскендей күтпеген хат болды.</w:t>
        <w:br/>
        <w:t>Оқып біткенімде қайда екенімді, қайда барарымды білмей,</w:t>
        <w:br/>
        <w:t>есеңгіреп тұрып қалдым. "Сафура келеді! Сафура. кешірім |</w:t>
        <w:br/>
        <w:t>сұрайды, Құлахмет ағайдың аяғына жығылады!" Құдай-ау; өң</w:t>
        <w:br/>
        <w:t>бе, түс пе? Ол шынымен келе ме, шынымен кешірім сұрай ма?:</w:t>
        <w:br/>
        <w:t>Мен хатты қайта ашып, әлгі жерді тағы: бір:рет оқып</w:t>
        <w:br/>
        <w:t>шықтым. Растығына көзім жеткен соң үйге , арай құстай</w:t>
        <w:br/>
        <w:t>ұштым. ;</w:t>
        <w:br/>
        <w:t>іт</w:t>
        <w:br/>
        <w:t>Е2,18.09.13ішай 1-ХаіШай 10.4: раде 168</w:t>
        <w:br/>
        <w:t>көзіне көрінуден қалдым. Бәрі мысқылдап, келеке етіп</w:t>
        <w:br/>
        <w:t>тұрғандай болады. Тіпті, өз үйіме де жеккөрінішті боп,</w:t>
        <w:br/>
        <w:t>олардың арына дақ салып, беттеріне шіркеу бон біттім әбден...</w:t>
        <w:br/>
        <w:t>Көкірегімді ыза кернеп, кейде құлақ естіп, көз көрмеген,</w:t>
        <w:br/>
        <w:t>бір қиянға қаңғып кеткім келеді. Сенен хат келгенде</w:t>
        <w:br/>
        <w:t>қуануымның бір себебі де осы болды. Жан досым, сырласым</w:t>
        <w:br/>
        <w:t>келгендей, хатыңды оқып отырып жылап та жібердім.</w:t>
      </w:r>
    </w:p>
    <w:p>
      <w:r>
        <w:t>Өмір дегеннің өзі де кездейсоқ құралады екен-ау!</w:t>
        <w:br/>
        <w:t>Қарашы, осыдан екі-үш жыл бұрын ғой біз бір-бірімізді</w:t>
        <w:br/>
        <w:t>мүлде білмейтін жандар едік. Біз сияқты бір адам мына</w:t>
        <w:br/>
        <w:t>жердің бір нүктесінде тіршілік етіп жатыр ма-ау, жоқ па-</w:t>
        <w:br/>
        <w:t>ау, оны ойлаған кім болар еді. Еңді келіп мүлде жақын боп</w:t>
        <w:br/>
        <w:t>кеттік. Сенесің бе, менің ең жақын адамым туысым да</w:t>
        <w:br/>
        <w:t>емес, бауырым да емес, сен ғана боп қалыпсың.</w:t>
        <w:br/>
        <w:t>Ойымдағының бәрі-бәрін саған жеткізуге, сенің алдыңа</w:t>
        <w:br/>
        <w:t>ақтарып салуға асығамын. Бірақ, мезгілсіз хат жазып,.</w:t>
        <w:br/>
        <w:t>сендердің мазаларыңды алғым келмейді.</w:t>
        <w:br/>
        <w:t>Байғұс Құлахмет!.. Сөйтіп, ол... кетті де. Оны туысы қайбір</w:t>
        <w:br/>
        <w:t>мейірімі түсіп ертіп кетті дейсің. Білемін ғой олардың сырын!..</w:t>
        <w:br/>
        <w:t>Үй жетім қалған екен-ау! Сен шаңырақты өгейсітпегейсің.</w:t>
        <w:br/>
        <w:t>Мен білетін Құлахмет болса қайтып келеді. Денсаулығы</w:t>
        <w:br/>
        <w:t>нашарлап кетті дейсің бе? :</w:t>
        <w:br/>
        <w:t>Қош, сау бол! Мен бұдан. әрі ештеңе жаза алатын емесшін..</w:t>
        <w:br/>
        <w:t>Көршілерге... жоқ, сәлем айтпай-ақ қой, не бетіммен сәлем</w:t>
        <w:br/>
        <w:t>айтамын. Құдайым-ай тегі!"</w:t>
        <w:br/>
        <w:t>Осы хаттың артынан іле-шала тағы бір хат келді.</w:t>
        <w:br/>
        <w:t>“Өткен хатымда сенің Смағұл жайлы сұрағыңа жауап</w:t>
        <w:br/>
        <w:t>бере алмап едім. "Ол қайтып соқпады ма?" депсің. Ол келе</w:t>
        <w:br/>
        <w:t>қалса соңынан еріп жүре береді ғой деймісің? Бірақ, мен</w:t>
        <w:br/>
        <w:t>оны да кінәламаймын, не деп кінәлаймын? Ол маған</w:t>
        <w:br/>
        <w:t>қызықты, мен қарсы болмадым. Ол ойындағысын орындап</w:t>
        <w:br/>
        <w:t>өз жөніне кете барды, мен қайғы үстіне қайғы жұтып қала</w:t>
        <w:br/>
        <w:t>бердім. Егер оған ықылас білдірмесем бұлай болмас еді</w:t>
        <w:br/>
        <w:t>ғой. Тегі, мен өмір сүре алмайды екенмін. Құдай-ау, ес</w:t>
        <w:br/>
        <w:t>білгеннен бері "енді бұлай етпеспін" деп опынумен келемін,</w:t>
        <w:br/>
        <w:t>Адам баласы мың жасаса да үйренумен өтеді ғой деймін;</w:t>
        <w:br/>
        <w:t>Міне, енді сол ақымақтығыма, сол дәрменсіздігіме күйініп,</w:t>
        <w:br/>
        <w:t>бармағымды тістеп отырмын.</w:t>
        <w:br/>
        <w:t>Өз обалым өзіме!..</w:t>
        <w:br/>
        <w:t>Смағұлдың соңғы рет келгенін айтпай-ақ қояйын деп</w:t>
        <w:br/>
        <w:t>ем, ішіме сыймай бара жатыр. Иә, ол келген.;.</w:t>
        <w:br/>
        <w:t>Осыдан аттай жиырма күн бұрын ол күтпеген жерден</w:t>
        <w:br/>
        <w:t>кіріп келді. Қасында алпыстан асқан, жалтыр:бас жуан кісі</w:t>
        <w:br/>
        <w:t>бар.</w:t>
        <w:br/>
        <w:t>165</w:t>
        <w:br/>
        <w:t>Е2,18.09:13ішай 1-ші 1044 раде 184</w:t>
        <w:br/>
        <w:t>танымай тұрғандай ажырайып бір қарады да: “Ертең емес</w:t>
        <w:br/>
        <w:t>пееді?"- деді. “Жоқ, бүгін". "Е-е, мен ертең деп жүрсем"</w:t>
        <w:br/>
        <w:t>-- деп шартақ астынан еңкейіп шықты да қолымдағы</w:t>
        <w:br/>
        <w:t>қабақты алып, салқын шалаптан қылқылдата жұтты. Ыдысты</w:t>
        <w:br/>
        <w:t>ортасына шейін еңсеріп барып, өзіме қайтарып берді. Сонан</w:t>
        <w:br/>
        <w:t>соң шылбыры шұбатылып жайылып жүрген күрең қасқаның</w:t>
        <w:br/>
        <w:t>ауыздығын салды, тартпасын тартты. Сөйтті де, атына</w:t>
        <w:br/>
        <w:t>асықпай отырып: "Байқа, қойлар шашырап кетпесін... ізі,</w:t>
        <w:br/>
        <w:t>менімен бірге тағы кімдер баратын болыпты?" -- деді. -</w:t>
        <w:br/>
        <w:t>"Білмеймін".</w:t>
      </w:r>
    </w:p>
    <w:p>
      <w:r>
        <w:t>Ол үзеңгісін тебініп қалып, үйге қарай беттеді. Сол бойы</w:t>
        <w:br/>
        <w:t>артына қараған жоқ. Мен оның ат үстіндегі алып тұлғасы</w:t>
        <w:br/>
        <w:t>қыр астына тасаланғанша соңынан көз алмай қарап тұрдым.</w:t>
        <w:br/>
        <w:t>Ыбыштар екі күннен кейін күн бата бергенде келді. Біздің</w:t>
        <w:br/>
        <w:t>үй Аршабай деген өзеннің жиегіне тігілген. Өзен дегенде</w:t>
        <w:br/>
        <w:t>бұл шалқып жатқан сулы өзен емес. Ені жарты</w:t>
        <w:br/>
        <w:t>шақырымдай келетін үлкен арна. Басы сонау Қазықұрттан</w:t>
        <w:br/>
        <w:t>шығады. Аяғы бірте-бірте жайпауыттанып барып Арысқа</w:t>
        <w:br/>
        <w:t>жетеді де теп-тегіс жазыққа айналып кетеді. Бір заманда</w:t>
        <w:br/>
        <w:t>бұл жерде суы мол өзен болған деседі. Оған осы арнаның</w:t>
        <w:br/>
        <w:t>қатпар-қатпар тастары мен ұлтанын кіндік бойы қазсаң</w:t>
        <w:br/>
        <w:t>шыға келетін қиыршық құмдары куә. Қазір арнаның бойы-</w:t>
        <w:br/>
        <w:t>малға таптырмайтын жайылым. Құлқайыр, шағыр, бетеге;</w:t>
        <w:br/>
        <w:t>кеурек, сасыр дегендерің ұйыса өскен. Арасына кіргенмал .</w:t>
        <w:br/>
        <w:t>шүйгін шөпке кенедей жабысып, бас көтермей қаЛХады;</w:t>
        <w:br/>
        <w:t>Арнаның қақ ортасындағы жол арқылы арлы-бер / өткен-</w:t>
        <w:br/>
        <w:t>машиналар мен мал тұяғынан көтерілгей шаң</w:t>
        <w:br/>
        <w:t>құлқайырлардың үстінде үлдіректей қалықтан, кешкілік бұл</w:t>
        <w:br/>
        <w:t>маңайды әсем бір көрініске бөлейді.</w:t>
        <w:br/>
        <w:t>Ыбыштар ДӘл осындай сәтте өзеннің сонау түкпірінен</w:t>
        <w:br/>
        <w:t>көрінді. Тойға жиналған елу шақты адам үйден үдере шығып,</w:t>
        <w:br/>
        <w:t>өздерінше гу-гу сөйлесіп қыр басынан бақылап тұр. 4-5</w:t>
        <w:br/>
        <w:t>жігіт пен 5-6 қыз-келіншек бұдан әрі шыдап тұра алмай,</w:t>
        <w:br/>
        <w:t>көңілді күлкіге көміліп, келе жатқандарға қарсы жүрді.</w:t>
        <w:br/>
        <w:t>Мен де, апам да солармен бірге кеттік. Апам қуаныштан</w:t>
        <w:br/>
        <w:t>күліп жүр, жылап жүр. Көзінен аққан жасты байқайтын</w:t>
        <w:br/>
        <w:t>емес. Қара баласынан да, келінінен де "айнала" береді...</w:t>
        <w:br/>
        <w:t>Олар мінген машина бізге әбден жақындады. Бұл.</w:t>
        <w:br/>
        <w:t>орталықтан бізге жиі келіп, кино көрсетіп кететін шофер -</w:t>
        <w:br/>
        <w:t>Амангелдінің автоклубы болатын. Әкем ол бір келгенде</w:t>
        <w:br/>
        <w:t>жалынып-жалпайып жүріп әзер көндірген.</w:t>
        <w:br/>
        <w:t>Машинадан түскенде Ыбышты танымай қалдым. Екі</w:t>
        <w:br/>
        <w:t>күннің ішінде өзі күрт өзгеріп кеткен секілді ме, қалай?</w:t>
        <w:br/>
        <w:t>Күнге күйіп май сіңген топырақтай болған қоңырқай жүзіне</w:t>
        <w:br/>
        <w:t>181</w:t>
        <w:br/>
        <w:t>Е2,18.09.13&lt;ішағ 1-іШай 10.4: раде 175</w:t>
        <w:br/>
        <w:t>Қақпа алдына келгенімде есімді енді жиғандай есік</w:t>
        <w:br/>
        <w:t>тұтқасына қолымды соза беріп, қалт тұра қалдым. “Япырмау,</w:t>
        <w:br/>
        <w:t>мен сонша неге асықтым, неге қуандым? Әйеліңіз басқа</w:t>
        <w:br/>
        <w:t>біреуден жүкті екен деп сүйінші сұрағалы келемін бе%</w:t>
        <w:br/>
        <w:t>Күйеуінің адал жанын адақтап, жігерін құм, намысын тұл</w:t>
        <w:br/>
        <w:t>етіп кеткен Сафураның қайтып келіп, одан кешірім сұрап,</w:t>
        <w:br/>
        <w:t>аяғына жығылмақ ниетін Құлахмет ағай қабыл ала қояр ма</w:t>
        <w:br/>
        <w:t>екен? Мұны ойламастан хатты оқып бола салып, осында</w:t>
        <w:br/>
        <w:t>жетуге неге асықтым, неге ынтықтым? Жо-жо-оқ, Құлахмет.</w:t>
        <w:br/>
        <w:t>ағай... ол... ол кешіреді, сөз жоқ кешіреді. Әйеліне деген</w:t>
        <w:br/>
        <w:t>бұрынғы күйреген сезімінің арасында әлі де болса</w:t>
        <w:br/>
        <w:t>жылтылдап тұрған көмескі сәулені өшіре салуға қия алмай</w:t>
        <w:br/>
        <w:t>және сол әлсіз сәулені ұлғайтып, оны “кештім" деуге</w:t>
        <w:br/>
        <w:t>өзгелерден жасқанатын Құлахмет ағай жүрек түбіндегі</w:t>
        <w:br/>
        <w:t>шалажансар нәзік ойын амалсыз қағаз бетіне түсіріп қана</w:t>
        <w:br/>
        <w:t>көңіл жұбатып келген шығар.</w:t>
      </w:r>
    </w:p>
    <w:p>
      <w:r>
        <w:t>Мейлі, не болса да оған айтуым керек. Әйелін біржолата</w:t>
        <w:br/>
        <w:t>ұмытқан адам оған оңаша отырып хат жазбас".</w:t>
        <w:br/>
        <w:t>Мен қақпаны асығыс ашып ішке кіргенімде Құлахмет</w:t>
        <w:br/>
        <w:t>ағайдың Үйге әлі келмегенін білдім. Күн еңкейіп, алма</w:t>
        <w:br/>
        <w:t>бұтақтарының арасынан сығалай қарап батып барады. Алма</w:t>
        <w:br/>
        <w:t>бастарынан үзіліп түсіп жатқан жұпар иісті әппақ гүлдер</w:t>
        <w:br/>
        <w:t>алғаш өткен ақша қардай бақ ішін ақ шәлімен жауып</w:t>
        <w:br/>
        <w:t>тастапты.</w:t>
        <w:br/>
        <w:t>Мен оны тықыршып ұзақ күттім. Әр минутым</w:t>
        <w:br/>
        <w:t>жылдай боп, үйге бір кіріп, бір шығумен болдым.</w:t>
        <w:br/>
        <w:t>Ақыры сыртқы қақпа тарс етіп жабылғанда орнымнан</w:t>
        <w:br/>
        <w:t>атып тұрдым.</w:t>
        <w:br/>
        <w:t>жж ж</w:t>
        <w:br/>
        <w:t>Біз есік алдындағы шайлада отырмыз. Құлахмет ағайдың</w:t>
        <w:br/>
        <w:t>құлағы менде, ал мен түйдек-түйдек боп көмейге тірелген</w:t>
        <w:br/>
        <w:t>сөздерді қалай сыртқа шығаруды, неден бастауды білмей,</w:t>
        <w:br/>
        <w:t>сипақтап отырмын.</w:t>
        <w:br/>
        <w:t>-- Құлеке, -- дедім бір кезде терең күрсініп... - Сіз...</w:t>
        <w:br/>
        <w:t>сіз кешіріңіз мені...</w:t>
        <w:br/>
        <w:t>-- Жо-оқ;-- деді ол сөзімді бөліп. -- Сен менен кешірім</w:t>
        <w:br/>
        <w:t>сұрамай-ақ қой. Сен не деп кешірім сұрамақсың, әлде мені</w:t>
        <w:br/>
        <w:t>тастап кетпекпісің?</w:t>
        <w:br/>
        <w:t>-- Жо-оқ мүлде олай емес, Құлахмет ағай. Менің сізге</w:t>
        <w:br/>
        <w:t>айтпағым... Тіпті басқа...</w:t>
        <w:br/>
        <w:t>Оның жүзінен күлкі қашып, екі көзі маған қадала берді.</w:t>
        <w:br/>
        <w:t>-- Сапар-ау, сенің қолың неге дірілдеп отыр, ауылың</w:t>
        <w:br/>
        <w:t>аман ба әйтеуір?!</w:t>
        <w:br/>
        <w:t>172</w:t>
        <w:br/>
        <w:t>ЕЗ.18.09.1 іа: 1-ша! 104 раде 182</w:t>
        <w:br/>
        <w:t>жібермегенін сол жерден-ақ білгенмін. Сондықтан, шошаң</w:t>
        <w:br/>
        <w:t>етіп үйге қайта кіруді жөн көрмей, әбден әңгімелесіп болды-</w:t>
        <w:br/>
        <w:t>ау дегенше далада жүрдім. Және ол ешқашан сары езулікке</w:t>
        <w:br/>
        <w:t>салынып отырмайды, айтарын қысқа-қысқа етіп ақтарып</w:t>
        <w:br/>
        <w:t>салуға әдеттенген. )</w:t>
        <w:br/>
        <w:t>Бір кезде үйге беттедім. Келе жатқанымды білдіріп,</w:t>
        <w:br/>
        <w:t>тамағымды бір кенеп алдым да, киіз үйдің. алаша есігін</w:t>
        <w:br/>
        <w:t>айқара ашып ішке кірдім. “Не сөйлесті екең? Мен естімеуге</w:t>
        <w:br/>
        <w:t>тиісті қандай сөз болды ол?"</w:t>
        <w:br/>
        <w:t>Табалдырықтан аттай бергенде әкемнің қарсы алдында</w:t>
        <w:br/>
        <w:t>малдас құрып отырған Ыбыштың еңгезердей денесін көрдім.</w:t>
        <w:br/>
        <w:t>Оның ұйқысы әлі жөнді ашылмаса керек, ішке кірген маған</w:t>
        <w:br/>
        <w:t>бұрылып қарағанда қабағы ісініп, көз еттері білемдені</w:t>
        <w:br/>
        <w:t>тұр екең. Ұстарамен кеше ғана тықырлап қырдырған басы</w:t>
        <w:br/>
        <w:t>күңгірт шам сәулесінің өзімен-ақ қозғалған сайын жылт-</w:t>
        <w:br/>
        <w:t>жылт ете қалады. Шамасы, айтылар сөз айтылып бітсе керек.</w:t>
        <w:br/>
        <w:t>Ол мен ішке еңген кезде: "Қайтеміз, мейлі енді" деп күңқ</w:t>
        <w:br/>
        <w:t>етіп орнынан тұрды да, төсегіне барып жатып қалды. Маған</w:t>
      </w:r>
    </w:p>
    <w:p>
      <w:r>
        <w:t>бәрі жұмбақ. “Ол не?" -- деп сұрауға батылым жетпеді.</w:t>
        <w:br/>
        <w:t>Сол жұмбақ әкем мен Ыбыш ұйықтаған соң ғана шешілді,</w:t>
        <w:br/>
        <w:t>Түн жарымы ауғанда апам қасыма келіп, болған жайдың.</w:t>
        <w:br/>
        <w:t>бәрін.сыбырлап айтып берді.</w:t>
        <w:br/>
        <w:t>Сонымен Ыбыш үйленетін болыпты. Бұл мен ешқашан:</w:t>
        <w:br/>
        <w:t>күтпеген, тіпті үш ұйықтасам ойыма кіріп шықпаған</w:t>
        <w:br/>
        <w:t>жаңалық еді. Әрине, Ыбыштың ерте ме, кеш пе әйтеуір бір</w:t>
        <w:br/>
        <w:t>кезде әйел алып, отау тігетінін білетінмін. Бірақ оның,</w:t>
        <w:br/>
        <w:t>үйленетіндігі туралы хабар дәл осылай аяқ астынан шығып,</w:t>
        <w:br/>
        <w:t>мен даладан үйге кіргенше, барлық мәселе шешіліп бітерін:</w:t>
        <w:br/>
        <w:t>күтпеп едім. Және оның: "Қайтеміз, мейлі енді" деуі.</w:t>
        <w:br/>
        <w:t>құлағымнан таң атқанша ызыңдап кетпей қойды. “Сұмдық-</w:t>
        <w:br/>
        <w:t>ай, неткен мінез? Адамда толқу, тебірену деген болмай ма,.</w:t>
        <w:br/>
        <w:t>-- деймін ішімнен аспандағы ақырын ғана жылжып бара</w:t>
        <w:br/>
        <w:t>жатқан жұлдыздарға ашық түндіктен қарап жатып. - Ол</w:t>
        <w:br/>
        <w:t>үйленеді ғой. Ғұмырлық жар сүйеді, оған жас өміріндегі</w:t>
        <w:br/>
        <w:t>осындай ұлы өзгерістің өзі қой жоғалғандай: әсер етпегені</w:t>
        <w:br/>
        <w:t>ме? Былтыр қыста екі саулықты қасқыр жеп:кеткенде бұдан</w:t>
        <w:br/>
        <w:t>гөрі қаттырақ толғанып еді ғой. Қарашы. әне, -ештеңе</w:t>
        <w:br/>
        <w:t>болмағандай бейғам жатыр. Япырмай, шынымен-ұйықтап</w:t>
        <w:br/>
        <w:t>кетті ме екен ол?"</w:t>
        <w:br/>
        <w:t>Мен жеңешемнің болуын армандайтынмын. Табан</w:t>
        <w:br/>
        <w:t>астынан: бола кеткен бұл тілек алғашында қатты</w:t>
        <w:br/>
        <w:t>таңдандырса да дәл қазір даладағы мүлгіген тыныштыққа</w:t>
        <w:br/>
        <w:t>құлақ тігіп, кірпік қақпай жатқан шағымда маған тәтті бір</w:t>
        <w:br/>
        <w:t>қуаныш лебін әкелгендей болды. Кеудемдегі жүрегім самал</w:t>
        <w:br/>
        <w:t>179</w:t>
        <w:br/>
        <w:t>;</w:t>
        <w:br/>
        <w:t>ЕХ18.09.13 ішігі 1-Қоша!: 1044 раде 180</w:t>
        <w:br/>
        <w:t>Бірақ әкем бір саусағын ғана қимылдатып мені өзіне</w:t>
        <w:br/>
        <w:t>шақырып алады да: “Қойға бар, қиналсаң суды өзім-ақ</w:t>
        <w:br/>
        <w:t>әкелемін”, -- дейді ақырын ғана. Ыбыштың атқұмарлығы</w:t>
        <w:br/>
        <w:t>мен шабандоздығына әкем қашан да разы. Көкпар болады</w:t>
        <w:br/>
        <w:t>деген хабарды да алдымен өзі айтып келеді. Үлкен</w:t>
        <w:br/>
        <w:t>баласының мен сияқты емес, қайратты, шабандоз, көп</w:t>
        <w:br/>
        <w:t>сөйлемейтіндігін ол мақтаныш тұтады. Сондықтан, көкпар</w:t>
        <w:br/>
        <w:t>хабары сонау Қазықұрттың бауырыван шықса да, Ыбыштың</w:t>
        <w:br/>
        <w:t>баруын әкем іштей тілеп отырады. Мұндай кездерде ол</w:t>
        <w:br/>
        <w:t>оған ерекше мейірімді де, шешіліп сөйлегіш. Өйткені көкпар</w:t>
        <w:br/>
        <w:t>ата мен бабаның атын шығаратын, даңққа бөлейтін қасиетті</w:t>
        <w:br/>
        <w:t>бәйге. Ал, көкпар болмайтын күндері ол Ыбышты уысынан</w:t>
        <w:br/>
        <w:t>шығармай берік ұстайды. Біз бәріміз де оның ызғарлы</w:t>
        <w:br/>
        <w:t>жүзінен ығысып жүре береміз. Тау қопарар еңгезердей</w:t>
        <w:br/>
        <w:t>Ыбышың да оның алдында бір уыс мақтадай бола қалады.</w:t>
        <w:br/>
        <w:t>Сондықтан, мен өзім шаппасам да көкпар хабары шықса</w:t>
        <w:br/>
        <w:t>екен деп тілеп жүремін. Онда, үй ішіне жылылық, көңілділік</w:t>
        <w:br/>
        <w:t>енеді.</w:t>
        <w:br/>
        <w:t>Әкем де, Ыбыш та осы кезге шейін бетімнен бір сүйген</w:t>
        <w:br/>
        <w:t>емес, тіпті, айналайын деген сөзді айтқан-айтпағандары да</w:t>
        <w:br/>
        <w:t>есімде жоқ. "Баланы айналып-толғана берсең әйел тәрізді</w:t>
        <w:br/>
        <w:t>сынық, жасық боп кетеді" деген әкемнің сөзін әлденеше</w:t>
        <w:br/>
        <w:t>рет естігенмін.</w:t>
        <w:br/>
        <w:t>Міне, бүгін де үнсізбіз. Анадай жердегі сықырлауық ағаш</w:t>
      </w:r>
    </w:p>
    <w:p>
      <w:r>
        <w:t>кереуеттің үстінде бәтес көрпені айқара жамылып Ыбыш</w:t>
        <w:br/>
        <w:t>жатыр. Ойына ешнәрсе кіріп шығар емес. Мен ертең оқуға</w:t>
        <w:br/>
        <w:t>жүремін. Алысқа, Алматыға кетемін. Апам айтқандай “Әзірет</w:t>
        <w:br/>
        <w:t>сұлтанның аруағы қолдап, бағым жанса түсемін, түспесем</w:t>
        <w:br/>
        <w:t>қайтып келемін. Оқымасам да күн көруге болады. Іс қып,</w:t>
        <w:br/>
        <w:t>ден сау болсын".</w:t>
        <w:br/>
        <w:t>Әкем үйде жоқ, қайда кеткені де белгісіз. Жалпы ол</w:t>
        <w:br/>
        <w:t>ұлкен бір іске аттанарда мақсатын ешкімге айтпауды әдетке</w:t>
        <w:br/>
        <w:t>айналдырып, қанына сіңірген. Әйтеуір, бүгін кешке келетіні</w:t>
        <w:br/>
        <w:t>ғана белгілі, бірақ қазір түн жарымы боп қалды, неге екені</w:t>
        <w:br/>
        <w:t>белгісіз, кешігіп жатыр. Ыбыш қимылдар емес. Жатар</w:t>
        <w:br/>
        <w:t>алдында таңертең ерте тұрып, мені темір жол станциясына</w:t>
        <w:br/>
        <w:t>шейін күрең қасқамен апарып тастауға келіскен. Ол осының</w:t>
        <w:br/>
        <w:t>өзіне әрең көнді. Ат шаршайды. Есекпен-ақ барсаңшы.</w:t>
        <w:br/>
        <w:t>Жеткен соң есекті Сопыбектің бастырмасына байлап кете</w:t>
        <w:br/>
        <w:t>сал, бір барғанда әкелерміз!" -- деп -күңгірлеген. Бірақ,</w:t>
        <w:br/>
        <w:t>араға апам араласып: "Мейірімсіз, олай деуге қалай дәтің</w:t>
        <w:br/>
        <w:t>барады? Қарғадай балаға жаның ашыса қайтеді. Өліп қалмас</w:t>
        <w:br/>
        <w:t>атың. Бөтен емес, інің ғой әйтеуір" -- деген соң біраз</w:t>
        <w:br/>
        <w:t>үндемей отырып келіскен рай білдіріп жантая кеткен. Әне,</w:t>
        <w:br/>
        <w:t>177</w:t>
        <w:br/>
        <w:t>12-602</w:t>
        <w:br/>
        <w:t>ЕЗ,18.09.13хіШай 1-ХаіШа: 1044 раде 166</w:t>
        <w:br/>
        <w:t>Сафура! Ал мен ше? Мен де оған ғашықпын. Шіркін,”</w:t>
        <w:br/>
        <w:t>құдай сондай жүректерді молырақ жаратса ғой! к.</w:t>
        <w:br/>
        <w:t>Мен сізге ақыл айтудан аулақпын, өйткені, өзіңіз.де-&gt;</w:t>
        <w:br/>
        <w:t>ақылдан құр алақан емессіз. Бірақ, алыста жүрсеңіз де,</w:t>
        <w:br/>
        <w:t>оған қайтып қосылмасаңыз да Құлахмет.ағайды тым болмаса. |</w:t>
        <w:br/>
        <w:t>іштей аяңыз, оның өзіңізге деген таң шығындай мөп-мөлдір;,</w:t>
        <w:br/>
        <w:t>таза сезімін сыйлаңыз. Бәлкім, өтіп кеткен көмескі тіршілікті</w:t>
        <w:br/>
        <w:t>еске алып, өмір шырқын бұзғыңыз келмес, алайда, оңаша!”</w:t>
        <w:br/>
        <w:t>қалған кейбір сәттеріңізде сізді ғана сүйіп өтетін-адам жайлы!”</w:t>
        <w:br/>
        <w:t>бір рет те болса ойлаңызшы. Бұл соншалықты қиын емес”</w:t>
        <w:br/>
        <w:t>қой, және, ой деген сіздің бақытыңызды тартып ала алмайды. .</w:t>
        <w:br/>
        <w:t>Менің сізге айтарым тым көп сияқты еді, хатқа жазып.</w:t>
        <w:br/>
        <w:t>сыйдыра алмаспын деп ойлап ем. Ендіне айтарымды білмей, ”</w:t>
        <w:br/>
        <w:t>бірді айтып, бірге көшіп отырмын. Айтпақшы, өзіңіздің хал-:</w:t>
        <w:br/>
        <w:t>жағдайыңыз қалай? Смағұл сол бойы хабарласпай кетті</w:t>
        <w:br/>
        <w:t>ме? Нәзікеттің дені сау ма? Ол мектепке барып жүрме? “</w:t>
        <w:br/>
        <w:t>Тез хат жазыңыз, Сафура, мүмкіндігінше тезірек. Сізден:-.</w:t>
        <w:br/>
        <w:t>не күтетінімді өзім де білмеймін, әйтеуір, бір лебізіңізді.</w:t>
        <w:br/>
        <w:t>есітуге ынтықпын. Жағдайыңызды айтып хат жазыңыз. Сау ”</w:t>
        <w:br/>
        <w:t>болыңыз, Сафура!</w:t>
        <w:br/>
        <w:t>Сіздің бұрынғы пәшершіңіз"..</w:t>
        <w:br/>
        <w:t>жохжоч</w:t>
        <w:br/>
        <w:t>Күндер өтіп жатты. Кеше мен бүгіннің бір-бірінен “</w:t>
        <w:br/>
        <w:t>айырмасы жоқ, енжар да сылбыр, ұшқыр да шапшаң күндер.</w:t>
        <w:br/>
        <w:t>Кеш батса үлкен қала ұйқыға шомып, таң бозынан қайта</w:t>
        <w:br/>
        <w:t>тұрады. Адамдар да, машиналар мен автобустар да; -</w:t>
        <w:br/>
        <w:t>трамвайлар мен троллейбустар да әлдеқайда асығулы. Олар.</w:t>
        <w:br/>
        <w:t>кеше де осылай асыққан, бүгін соның бәрін қайта бастады, ..</w:t>
      </w:r>
    </w:p>
    <w:p>
      <w:r>
        <w:t>ертең де сөйтеді. Ерсілі-қарсылы ағылған көліктер.</w:t>
        <w:br/>
        <w:t>адамдардың бірін қызметке, бірін сабаққа, бірін әлдеқалай".</w:t>
        <w:br/>
        <w:t>бір кездесулерге, тағы-тағыларға қарай алып ұшып барады. “:</w:t>
        <w:br/>
        <w:t>Бүгін мінген жолаушы оған енді қайтып өмір бақи отырмас,</w:t>
        <w:br/>
        <w:t>ол үшін бәрібір. Оның міндеті -- оларды керекті жеріне</w:t>
        <w:br/>
        <w:t>тез жеткізу, және кім мінсе соны жеткізу. Кешегі кісі:</w:t>
        <w:br/>
        <w:t>міңбеді-ау деп ол жоқтамайды, күтпейді де. і</w:t>
        <w:br/>
        <w:t>Өмірдің қаталдығы ең арысы автобуста да жатыр. “23</w:t>
        <w:br/>
        <w:t>Мен трамвайда келе жатып тағы да Сафура жайлы ойлап:</w:t>
        <w:br/>
        <w:t>кеттім..Адамдардың бір-біріне жасайтын қылмыс, қиянаты:</w:t>
        <w:br/>
        <w:t>жайлы толғансам, неге екені белгісіз әрқашан көз алдыма.</w:t>
        <w:br/>
        <w:t>екі адам - Құлахмет мен Сафура кеп көлденеңдеп тұра”</w:t>
        <w:br/>
        <w:t>қалады. Және, екеуін де қаралағым келмейтін сияқты. .</w:t>
        <w:br/>
        <w:t>Сафураның бар кінәсі бақытты өмір сүрсем деп, жарыққа“?</w:t>
        <w:br/>
        <w:t>ұмтылған көбелектей шарқ ұрды, бірақ, өзі іздеген мақсатқа )</w:t>
        <w:br/>
        <w:t>2463</w:t>
        <w:br/>
        <w:t>ЕЗ.18.09.13сіШа! 1--май 104: раде 173 2 Қ . Қ ы “</w:t>
        <w:br/>
        <w:t>ып, қуаныш дегеннің әсіресе, елеусіз, кішкентай жандар</w:t>
        <w:br/>
        <w:t>үшін қаншалықты қымбат, қаншалықты қадірлі екенін</w:t>
        <w:br/>
        <w:t>ұғындым.</w:t>
        <w:br/>
        <w:t>Үйде қол қусырып отыра беріп не бітіремін деп ол</w:t>
        <w:br/>
        <w:t>трамвай-троллейбусқа билет тексеруші боп орналасты.</w:t>
        <w:br/>
        <w:t>Екеуміз де кешкілік жұмыстан оралып тамақ ішеміз; есік</w:t>
        <w:br/>
        <w:t>алдындағы шайла ішінде темекі тартып отырып өткен-</w:t>
        <w:br/>
        <w:t>кеткенді әңгіме етеміз.</w:t>
        <w:br/>
        <w:t>-- Балжан жайлы айтпай кеттіңіз-ау, Құлеке, -- деймін</w:t>
        <w:br/>
        <w:t>әзілдеп.</w:t>
        <w:br/>
        <w:t>-- Апырмай десеңші! -- деп ол рахаттанып күледі! --</w:t>
        <w:br/>
        <w:t>Мен оны әлі жас шығар деп жүрсем... Балжан, Балжан!</w:t>
        <w:br/>
        <w:t>Оны саған асыра мақтап та жібердім ғой дейім-ә?!</w:t>
        <w:br/>
        <w:t>-- Күйеуге шыққанын енді үш-төрт ай естімегенде мен</w:t>
        <w:br/>
        <w:t>оған ғашық боп та үлгерер едім.</w:t>
        <w:br/>
        <w:t>--- Айтарың бар ма!..</w:t>
        <w:br/>
        <w:t>жо. -</w:t>
        <w:br/>
        <w:t>Оның уақытша қуанышпен көмескіленген қайғысы мен</w:t>
        <w:br/>
        <w:t>күйінішінің пердесі бірте-бірте ысырыла берді. Ол</w:t>
        <w:br/>
        <w:t>жабырқаңқы, жадау күйге қайта түсіп, қысқа өмірінің ту</w:t>
        <w:br/>
        <w:t>алыс аспанында әрі жат, әрі жақын, әрі қайғы, әрі үміт боп</w:t>
        <w:br/>
        <w:t>жылтыраған қос жұлдызы -- Сафура мен Нәзікеті жайлы</w:t>
        <w:br/>
        <w:t>оңашада тұңғиық ойға шоматын болды.</w:t>
        <w:br/>
        <w:t>Осындай бір түні оның қасына барып, ояу болса әйелі</w:t>
        <w:br/>
        <w:t>мен қызы жайлы айтып көрейін, егер өзі қаласа,</w:t>
        <w:br/>
        <w:t>амандықтарын біліп қайтуға дайын екенімді айтқалы ол</w:t>
        <w:br/>
        <w:t>жатқан бөлмеге беттедім. Есік тұтқасын ұстай бергенімде</w:t>
        <w:br/>
        <w:t>іштен Құлахмет ағайдың күбірлеп сөйлеген даусын естіп,</w:t>
        <w:br/>
        <w:t>тұрып қалдым. Есікті жай ғана ашып сығалағанымда өз</w:t>
        <w:br/>
        <w:t>көзіме өзім сенбедім. Ол ауық-ауық қолын ербеңдетіп қойып,</w:t>
      </w:r>
    </w:p>
    <w:p>
      <w:r>
        <w:t>столда жазу жазып отыр. Мен көпке дейін қимылсыз</w:t>
        <w:br/>
        <w:t>бақыладым. Орныма қайта келіп жатқанымда да оның ашық</w:t>
        <w:br/>
        <w:t>есігінен күбірлеген дауые естіліп жатты.</w:t>
        <w:br/>
        <w:t>Бұл оқиға күн сайын қайталана берді. Оның сырын сұрауға</w:t>
        <w:br/>
        <w:t>менің де батылым жетпеді. Бір күні ол жоқта бөлмесіне кірдім</w:t>
        <w:br/>
        <w:t>де, көптен бері құпия боп көрінген жұмбақтың шешімін таппақ</w:t>
        <w:br/>
        <w:t>боп, қағаздарды іздей бастадым. Бұл маған онша қиынға түскен</w:t>
        <w:br/>
        <w:t>жоқ. Құлахмет ағайдың барлық қағаздары жастығының</w:t>
        <w:br/>
        <w:t>астында жатыр екен. Жастықты көтеріп қалғанымда ірі-</w:t>
        <w:br/>
        <w:t>ірі әріптермен бір параққа екі-үш-ақ сөйлем жазылған</w:t>
        <w:br/>
        <w:t>оқушы дәптерінің жиырма шақты беті сау етіп түсе қалды.</w:t>
        <w:br/>
        <w:t>Оның біреуін- қолыма алып қарай бергенімде "Сафура"</w:t>
        <w:br/>
        <w:t>деген сөзді оқып, таңданғанымнан қимылсыз қалдым...</w:t>
        <w:br/>
        <w:t>5170</w:t>
        <w:br/>
        <w:t>ЕЗ.18.09.13сіШа! 1--май 10.1: раде 183</w:t>
        <w:br/>
        <w:t>тербеген қайың жапырағындай лүп-лүп етіп, болашақ</w:t>
        <w:br/>
        <w:t>жеңешемнің ақылды, ажарлы, бар мінезі әкем мен Ыбыштың</w:t>
        <w:br/>
        <w:t>мінезіне қарама-қарсы ашық жарқын болуын аңсадым.</w:t>
        <w:br/>
        <w:t>Бәлкім сонда, темір тәртіп мекендеген, салқынқандылық</w:t>
        <w:br/>
        <w:t>салтанат құрған мынау үйге бір өзгеріс еніп, көңілсіз өмірге</w:t>
        <w:br/>
        <w:t>күлкі араласар. Ол да мен сияқты қиялшыл болса бірге</w:t>
        <w:br/>
        <w:t>отырып арман қуар едік, Ыбыштың тұйық мінезіне түрткі</w:t>
        <w:br/>
        <w:t>салып, сезімін сергітуге екеулеп бір әрекет жасап көрер</w:t>
        <w:br/>
        <w:t>едік.</w:t>
        <w:br/>
        <w:t>Мен осыны ойлап қуандым. Сол қуаныш босағаны аттап</w:t>
        <w:br/>
        <w:t>кірумен бірге менің ертеңгі алыс сапарымның тас-талқанын</w:t>
        <w:br/>
        <w:t>шығарды. Ыбыштың үйленуіне байланысты әкем: “Аудар</w:t>
        <w:br/>
        <w:t>бас оқуды биылша қоя тұрсын. Келім-кетім кісі бар, күтіп</w:t>
        <w:br/>
        <w:t>алар қонақ бар, ол кеткен соң мына малды кім бағады.</w:t>
        <w:br/>
        <w:t>Келін түскен соң келесі жазда барар оқуына. Бір жыл кейін</w:t>
        <w:br/>
        <w:t>ояз болса да кештік қылмас", -- депті.</w:t>
        <w:br/>
        <w:t>Мен әкемнің бұл шешіміне қарсы бола қойған жоқпын.</w:t>
        <w:br/>
        <w:t>Абыр-сабыр кезеңде айдаладағы жалғыз үй қойшыға адам</w:t>
        <w:br/>
        <w:t>қолы аса қажет болатынын түсінсем, жаман болсын, жақсы</w:t>
        <w:br/>
        <w:t>болсын, туған ағамның үш күннен кейін келіншек әкелетінін</w:t>
        <w:br/>
        <w:t>біле тұра, сол қуанышқа ортақтаспай, өз жөніммен аттанын</w:t>
        <w:br/>
        <w:t>кете беруім бүйрексіздік болар деп түйдім. Биылша оқуды</w:t>
        <w:br/>
        <w:t>қоя тұруға келіскенімді естігенде апам қатты қуанды. Оның</w:t>
        <w:br/>
        <w:t>ойынша "биыл мен әлі тым жаспын. Келесі жылы буыным</w:t>
        <w:br/>
        <w:t>қатаяды. Оң қол, сол қолымды анық танимын, сол кезде</w:t>
        <w:br/>
        <w:t>алыста жүрген мені уайымдап апам да қатты қинала</w:t>
        <w:br/>
        <w:t>бермейтін болады".</w:t>
        <w:br/>
        <w:t>Ұядағы жұмыртқа пісіп, қарғаның миы қайнайтын жаз</w:t>
        <w:br/>
        <w:t>айының от шашқан бір күнінде Ыбыш қасына екі жігіт пен</w:t>
        <w:br/>
        <w:t>тағы бір екі ақсақалды ертіп Тоғансайға жол тартты. Әдетте,</w:t>
        <w:br/>
        <w:t>әке тәрбиесінен өзгені көрмеген Ыбыш тәрізді жас</w:t>
        <w:br/>
        <w:t>жігіттерге: "Үйленесің бе?" деп сауал салғанда, көкей деген</w:t>
        <w:br/>
        <w:t>құрғырдың: "Енде ше, осы күнді сарғая күткен жоқпын</w:t>
        <w:br/>
        <w:t>ба?" деп түрткілеп тұрса да “қойыңызшы, көке" деп ұяла</w:t>
        <w:br/>
        <w:t>жауап берер еді. Ыбыш мүлде олай еткен жоқ. Мен оқуға</w:t>
        <w:br/>
        <w:t>бармайтын боп бекіген түні ертеңі әкем: “Ашып айтсаңшы,</w:t>
        <w:br/>
        <w:t>Қыжым кемпірдің қызына үйленуге қарсы емессің бе?"</w:t>
        <w:br/>
        <w:t>дегенде тоңазыған сүр ет пен майлы айранды соғып отырып:</w:t>
        <w:br/>
        <w:t>“Е, жоқ-ә, оның жаманшылығын көрген кім бар. Жақсы</w:t>
      </w:r>
    </w:p>
    <w:p>
      <w:r>
        <w:t>қыз дейді ғой" -- деп шімірікпей қойып қалып, қойына</w:t>
        <w:br/>
        <w:t>жүріп кеткен. Жолға шығатын күні де қой соңынан кетті.</w:t>
        <w:br/>
        <w:t>Түс кезінде мен барып: "Үйге бар, көкем шақырып жатыр.</w:t>
        <w:br/>
        <w:t>Кісілер де жиналып қалды. Төз киін, қазір жүресіңдер"</w:t>
        <w:br/>
        <w:t>дегенімде құлқайыр шартақтың астынан басын көтеріп маған</w:t>
        <w:br/>
        <w:t>180</w:t>
        <w:br/>
        <w:t>Е2,18.09.13іШағ 1-ХаіШай 10.4: раде 172 ошо а</w:t>
        <w:br/>
        <w:t>,</w:t>
        <w:br/>
        <w:t>Біреуге шабан, біреуге шапшаң көрінетін күнде асықпай!</w:t>
        <w:br/>
        <w:t>жетелеп біздің қалаға мамыражай көктемді жеткізіп тастады"</w:t>
        <w:br/>
        <w:t>да, ертеңін бүгінге, бүгінін тарихқа айналдырып, тоқтамастан</w:t>
        <w:br/>
        <w:t>ілгері жылжи берді. Құлахмет ағай келген күннің ертесіне-г</w:t>
        <w:br/>
        <w:t>ақ мен Сафураға телеграмма беріп, ендігі хатты қалалық!</w:t>
        <w:br/>
        <w:t>почтаға жіберіп тұруын сұрадым.</w:t>
        <w:br/>
        <w:t>Құлахмет ағайдың тыныштығын бұла келмеді. Ш- :</w:t>
        <w:br/>
        <w:t>Өстіп жүргенде біздің үйге де аспаннан түскендей</w:t>
        <w:br/>
        <w:t>күтпеген қуаныш сарт ете қалды. Бұл қуаныштың: өзі»</w:t>
        <w:br/>
        <w:t>Құлахмет ағай үшін біртүрлі өрескелдеу басталды: Әскери</w:t>
        <w:br/>
        <w:t>комиссариаттан шақыру қағазы келгенде ол: “Сапар-ау,1</w:t>
        <w:br/>
        <w:t>мыналар мені әскерге тағы алғалы жүр ғой деймін" деп).</w:t>
        <w:br/>
        <w:t>кеңкілден күліп алды да, иығын бір бүлк еткізіп қақпадан</w:t>
        <w:br/>
        <w:t>шығып кетті. 2</w:t>
        <w:br/>
        <w:t>Қайтып келгенінде мен оны танымай қалдым. Екі беті</w:t>
        <w:br/>
        <w:t>балбұл жанып, суалған жанарына әр кіріп, шексіз бақыттан</w:t>
        <w:br/>
        <w:t>басы айналған кісідей табалдырықтан аттай бере теңселіп.</w:t>
        <w:br/>
        <w:t>тұрып қалды. Қалың тұман арасында жүргендей екі қолын</w:t>
        <w:br/>
        <w:t>қарманып, қарсы алдында тұрған мені байқамаған бойы өзе</w:t>
        <w:br/>
        <w:t>бөлмесіндегі төсекке барып, шалқалап құлай кетті. Сол</w:t>
        <w:br/>
        <w:t>қалпы төбеден көз алмай күлімсіреп ұзақ жатты. Әуелгі</w:t>
        <w:br/>
        <w:t>кезде мен оны мас екен деп ойлап қалдым. Ол мені дауыстап</w:t>
        <w:br/>
        <w:t>шақырып алды. Мен қасына жақындадым. Ол күлкісін»:</w:t>
        <w:br/>
        <w:t>тыйып, жүзіме тесіле қарап жатты да:</w:t>
        <w:br/>
        <w:t>-- Мен... мен әлі керек екенмін ғой, -- деді сыбырлап. 4</w:t>
        <w:br/>
        <w:t>Мен дәнеңе де ұқпай қалдым. қ</w:t>
        <w:br/>
        <w:t>-- Мені ұмытпапты, Сапар... Көмескі болса да меніңх</w:t>
        <w:br/>
        <w:t>өмірімнен бір із қапты. Мен енді өкінбеймін! і</w:t>
        <w:br/>
        <w:t>-- Түсіндіріп айтыңызшы, Құлахмет ағай, не депт</w:t>
        <w:br/>
        <w:t>жатырсыз? қ</w:t>
        <w:br/>
        <w:t>Ол плашының омырауын жаймен ысырып, костюмініңә.</w:t>
        <w:br/>
        <w:t>кеудесін ашты. Мен оның омырауынан жалт-жұлт еткенз</w:t>
        <w:br/>
        <w:t>медальді көрдім. Жеңістің жиырма жылдығына берілген»</w:t>
        <w:br/>
        <w:t>кәдімгі медалы</w:t>
        <w:br/>
        <w:t>Осы бір оқиға Құлахмет ағайдың бүкіл Болышнына өзгерісі</w:t>
        <w:br/>
        <w:t>енгізіп, бойына жаңа күш, жаңа қайрат қосып кетті. Осыданқ</w:t>
        <w:br/>
        <w:t>бастап ол ыңылдап ән айтып, көңілді-жүретін болды. Күніз</w:t>
        <w:br/>
        <w:t>бойы тыным таппай, алма ағаштарын суарады, шөбін:</w:t>
        <w:br/>
        <w:t>жұлады. Тозығы жеткен ескі қақпаны қайта жаңартып, көкӛ</w:t>
        <w:br/>
        <w:t>сырмен бояп. қояды, шіри бастаған қаңылтыр. шатырды!</w:t>
        <w:br/>
        <w:t>ауыстырын салды, иттің ұясын да жаңалады. Осыдано</w:t>
        <w:br/>
        <w:t>бірнеше ай бұрын мен оны өліп қалатын шығар деуші едім,</w:t>
        <w:br/>
        <w:t>жоқ, ол қайта жасарған сияқты. Мен Құлахмет ағайға қарап,</w:t>
      </w:r>
    </w:p>
    <w:p>
      <w:r>
        <w:t>169</w:t>
        <w:br/>
        <w:t>ЕЗ.18.09.13хіша/ 1-(сіша! 10434 раде 201</w:t>
        <w:br/>
        <w:t>құлқайырлардың арасында Салтанат жүр. Оның күлгін түсті</w:t>
        <w:br/>
        <w:t>жұқа көйлегі сол құлқайырлардың гүлімен біте қайнасып</w:t>
        <w:br/>
        <w:t>кеткен сияқты. Оның өзі де Жел тербеген бадана гүлдей</w:t>
        <w:br/>
        <w:t>кең далаға еркелеп, бұлаң қаға әндетеді.</w:t>
        <w:br/>
        <w:t>Ол әнді қандай ғажап айтатын еді. Ерке мінезді, сәби</w:t>
        <w:br/>
        <w:t>сезімді менің жеңешем әнші де екен-ау! Оның дірілдеп</w:t>
        <w:br/>
        <w:t>шыққан ашық үніне мына тастар да, анау созылып жатқан</w:t>
        <w:br/>
        <w:t>кең дала да ұйып қалған секілді. Қыр басынан көтеріліп</w:t>
        <w:br/>
        <w:t>келе жатқан күн Қаратұмсық бауырынан кенет естілген</w:t>
        <w:br/>
        <w:t>әсем әнге таңданып, бір орнынан жылжымай қатып</w:t>
        <w:br/>
        <w:t>қалыпты.</w:t>
        <w:br/>
        <w:t>.“Беу-беу гауһар тас,</w:t>
        <w:br/>
        <w:t>Құсни құрдас</w:t>
        <w:br/>
        <w:t>Раушан жүзін көргенде,</w:t>
        <w:br/>
        <w:t>Сәулем-ау, мейірім қанбас...</w:t>
        <w:br/>
        <w:t>Салтанат әннен өзге дүниенің бәрін мүлде ұмытып кеткен</w:t>
        <w:br/>
        <w:t>секілді. Ол бірде көк аспанға шалқалай қарап, дәл төбесінде</w:t>
        <w:br/>
        <w:t>шырылдап тұрған бозторғайдан көз алмай әндетеді, енді</w:t>
        <w:br/>
        <w:t>бірде ерке қызының нәзік үніне тамсанып, көзін жұмып,</w:t>
        <w:br/>
        <w:t>балқып жатқан кең даласын түп-түгел құшағына сыйдырып</w:t>
        <w:br/>
        <w:t>алғысы келгендей екі қолын жайып тастап, айналасына</w:t>
        <w:br/>
        <w:t>таусылмас махаббатпен мейірлене қарайды. Осы даладағы</w:t>
        <w:br/>
        <w:t>сұлулық біткен Салтанаттың кеудесіне кеп құйылып жатса,</w:t>
        <w:br/>
        <w:t>оның өн бойындағы сұлулық көмейінен ән боп төгіліп,</w:t>
        <w:br/>
        <w:t>төңіректі жаңа леп, жаңа нұрға бөлеп тұрған сияқты.</w:t>
        <w:br/>
        <w:t>Мен оның әнін қимылсыз ұзақ тыңдадым. Аршабай</w:t>
        <w:br/>
        <w:t>аспанында салтанат құрған әсем ырғақ, сазды әуен</w:t>
        <w:br/>
        <w:t>қиялыңды ғажап бір дүниеге жетелеп, жалаңаш тәніңе мың</w:t>
        <w:br/>
        <w:t>ине шанышқандай өн бойыңды оқтын-оқтын дуылдатып,</w:t>
        <w:br/>
        <w:t>еркіңді түгел тұтқындап алады.</w:t>
        <w:br/>
        <w:t>Біраздан соң Салтанат әнін бітірді. Мен маналы бері</w:t>
        <w:br/>
        <w:t>тыныс алуды ұмытып кеткен жан секілді енді ғана демімді</w:t>
        <w:br/>
        <w:t>алып орнымнан ақырын көтерілдім. Жібек торғын жел де</w:t>
        <w:br/>
        <w:t>лып етіп, құлқайыр гүлдері ырғала жөнелді, қырқа басында</w:t>
        <w:br/>
        <w:t>тұрып қалған күн де енді-енді есін жиын ілгері қозғалды.</w:t>
        <w:br/>
        <w:t>Мен қара тастың үстіне шығып "Салта-на-а-т" деп</w:t>
        <w:br/>
        <w:t>айқайладым. Ол селт еткен маралдай маған жалт қарап, екі</w:t>
        <w:br/>
        <w:t>бетін алақанымен басып отыра кетті. Артынша қайта тұрып,</w:t>
        <w:br/>
        <w:t>қалың құлқайырдың арасына еніп жоқ болды. Ол жақта да</w:t>
        <w:br/>
        <w:t>барқадар таба алмай қайта шықты да маған қарай кішкене</w:t>
        <w:br/>
        <w:t>сүйкімді жұдырығын көрсетіп қойды. Ол айтқан әні үшін</w:t>
        <w:br/>
        <w:t>ұялып, не істерін білмей жүр.</w:t>
        <w:br/>
        <w:t>1198</w:t>
        <w:br/>
        <w:t>ЕЗ.18.09.13іла: 1-ша! 104 раде 192</w:t>
      </w:r>
    </w:p>
    <w:p>
      <w:r>
        <w:t>оқып жатып мызғып кетсем керек. Осы түсімді айтып</w:t>
        <w:br/>
        <w:t>бергенімде Салтанат еріндерін сәл ғана ашып ықыластана</w:t>
        <w:br/>
        <w:t>тындады. Соңғы жағында қыздан бұрын талып қалғанымды</w:t>
        <w:br/>
        <w:t>келеке етіп рахаттана күлді. Сонан соң менің сұлу әйел</w:t>
        <w:br/>
        <w:t>алатынымды, өмір жасымның ұзақ болатынын айтып, әлгі</w:t>
        <w:br/>
        <w:t>түсімді өзінше жорып жатты. Ал, ертесіне мен әлгі түсіме</w:t>
        <w:br/>
        <w:t>сәйкес екі шумақ өлең жазған болатынмын. Мені мазақтап</w:t>
        <w:br/>
        <w:t>күліп отырған бір күні ол көзімді бақырайтып қойып әлгінің</w:t>
        <w:br/>
        <w:t>бәрін апама айтып бермесі бар ма? Жерге кіріп кете</w:t>
        <w:br/>
        <w:t>жаздадым. “Айтпа” деп ернімді тістеп, басымды шайқасам</w:t>
        <w:br/>
        <w:t>датыңдар ол жоқ, қайта: "Әні, қараңызшы, айтпа деп маған</w:t>
        <w:br/>
        <w:t>жұдырығын түйіп тұр. Нанбасаңыз бар ғой, сол қызға арнап</w:t>
        <w:br/>
        <w:t>жазған өлеңі бар, оқып берейін бе?" - деді.</w:t>
        <w:br/>
        <w:t>-- Е, оқи қойшы.</w:t>
        <w:br/>
        <w:t>-- Міне, тыңдаңыз.</w:t>
        <w:br/>
        <w:t>Айналам гүлдей ару қыз,</w:t>
        <w:br/>
        <w:t>Сезімге мас боп әндеттім.</w:t>
        <w:br/>
        <w:t>Сүйдім де құшып біреуін,</w:t>
        <w:br/>
        <w:t>Теңізді төрлеп мен кеттім.</w:t>
        <w:br/>
        <w:t>Азапқа тәңір ризамын,</w:t>
        <w:br/>
        <w:t>Көгімде тұрса күліп ай.</w:t>
        <w:br/>
        <w:t>Түсімде көрген сол бір сәт</w:t>
        <w:br/>
        <w:t>Өңім боп кетсе, дариға-ай!</w:t>
        <w:br/>
        <w:t>---Қараңызшы, өзі әжептәуір ақын, апа, ә?</w:t>
        <w:br/>
        <w:t>Алам не десін, үндеген жоқ. Тұсау есіп отырған бойы</w:t>
        <w:br/>
        <w:t>ақырын езу тартты да қойды. Бүл күлкіден одан бетер</w:t>
        <w:br/>
        <w:t>қысылдым. Өлеңді Салтанатқа бір-ақ рет оқып беріп едім;</w:t>
        <w:br/>
        <w:t>оны қалай тез жаттап ала қойғанына қайран қалдым.</w:t>
        <w:br/>
        <w:t>Апамның алдында мені қатты қолайсыздандырғанын енді</w:t>
        <w:br/>
        <w:t>ғана байқаған кісіше ол “ештеңе етпейді" дегенді аңғартып;</w:t>
        <w:br/>
        <w:t>сәл басын изеп көзін жұмды да, далаға шығып кетті.</w:t>
        <w:br/>
        <w:t>Тамақ ішіп болған соң сыртқа шықсам, сонау ойпандағы</w:t>
        <w:br/>
        <w:t>құдықтан Ыбыш екеуі қауға тартып жатыр екен. Одан</w:t>
        <w:br/>
        <w:t>алысырақта жердің ақ тозаңын аспанға көтеріп, суға қарай</w:t>
        <w:br/>
        <w:t>әкем қой айдап келе жатыр. Мен солай қарай жүрдім. Ми</w:t>
        <w:br/>
        <w:t>айналдырар шаңқай түс. Күздің келгенін білдіріп, сары</w:t>
        <w:br/>
        <w:t>даламен мизамдар шұбатыла ұшып барады. Олардың бірі</w:t>
        <w:br/>
        <w:t>құлқайырларға, бірі бүргендерге ілініп, енді біреулері тура</w:t>
        <w:br/>
        <w:t>бетіңе келіп желімдей жабысады. Ыстық топыраққа бауыры</w:t>
        <w:br/>
        <w:t>күйген кішкене кесірткелер мен білезіктер зу-зу етіп жолды</w:t>
        <w:br/>
        <w:t>кесіп өтіп жатыр. Анадай жердегі жусан түбінде ыстықтаған</w:t>
        <w:br/>
        <w:t>189</w:t>
        <w:br/>
        <w:t>ЕЗ.18.09.13ішаҒ 1-(сіШа: 1044 раде 197</w:t>
        <w:br/>
        <w:t>-- Үйлеріңде арақ бар ма% -- деді дауысын бәсеңдетіп.</w:t>
        <w:br/>
        <w:t>-- Қойшының ауылында неғылған арақ?</w:t>
        <w:br/>
        <w:t>-- Онда сен түк те білмейтін шикі екенсің. Арақтың</w:t>
        <w:br/>
        <w:t>кені қойшыларда. Олар жәшігімен әкеп қояды. Мүмкін,</w:t>
      </w:r>
    </w:p>
    <w:p>
      <w:r>
        <w:t>жасырып тұрған шығарсың?</w:t>
        <w:br/>
        <w:t>-- Жоқ, шын сөзім.</w:t>
        <w:br/>
        <w:t>-- Ал, шылым ше?</w:t>
        <w:br/>
        <w:t>-- Біздің үйде ешкім шылым шекпейді.</w:t>
        <w:br/>
        <w:t>-- Түу, өздерің қандай адамсыңдар, мәдениет дегеннен</w:t>
        <w:br/>
        <w:t>жұрдай екенсіңдер ғой!..</w:t>
        <w:br/>
        <w:t>“Мұндай жағдайда жұмыс істеу қиын болар" дегендей</w:t>
        <w:br/>
        <w:t>ол ауыр күрсініп орнынан тұрды да, үйге қарай беттеді.</w:t>
        <w:br/>
        <w:t>Оның мотор құрып көгертпейтінін біліп, мен де терең бір</w:t>
        <w:br/>
        <w:t>дем алдым.</w:t>
        <w:br/>
        <w:t>Тамақ ішіп болған соң екеуміз түске жақын дегенде</w:t>
        <w:br/>
        <w:t>үйден әзер шықтық. Ол құдық басына келген соң әрі-бері</w:t>
        <w:br/>
        <w:t>шұқыланып жүріп шаңқай түсті қылды. Сонан соң:</w:t>
        <w:br/>
        <w:t>"Шөлдедім, ашымал әкел, айрандарыңнан жусан иісі</w:t>
        <w:br/>
        <w:t>шығады екен" деді. Ашымал әкелген соң ол қабақтың</w:t>
        <w:br/>
        <w:t>жармысына шейін еңсеріп, түбіндегі қоюынан жеп болды</w:t>
        <w:br/>
        <w:t>да қарнын сипалап біраз жатты. Бір кезде:</w:t>
        <w:br/>
        <w:t>-- Ей, сенің жеңешең сұлу ғой-ей. Ыбышқа қалай тиіп</w:t>
        <w:br/>
        <w:t>жүр? -- деді басын көтеріп. -- Ондай әйелге Ыбыш түгілі</w:t>
        <w:br/>
        <w:t>мына бармақтай біз сияқты жігіттердің де қолы жетпей</w:t>
        <w:br/>
        <w:t>жүр. Ақша төлеп алдыңдар ғой, ә?</w:t>
        <w:br/>
        <w:t>Оның бұл сөзі жаныма батып, намысымды қоздырды,</w:t>
        <w:br/>
        <w:t>сонымен бірге, жеңешеме деген қызғаныштымды да оятты.</w:t>
        <w:br/>
        <w:t>-- Әй, мотор құрмасаң құрып кет, бірақ абайлап сөйле</w:t>
        <w:br/>
        <w:t>-- дедім оған тайсалмай қарап. -- Сен Ыбыштан артықпын</w:t>
        <w:br/>
        <w:t>деп отырсың ба? Ондай әйелге қолың жетпесе, бор кемік,</w:t>
        <w:br/>
        <w:t>жасықтығынңнан гөр!</w:t>
        <w:br/>
        <w:t>-- Мәссаған! Сонда Ыбыш қызды өткірлігімен,</w:t>
        <w:br/>
        <w:t>батылдығымен түсірді деп ойлайсың ба% Әкесі Тұрымбет</w:t>
        <w:br/>
        <w:t>әперіп отыр. Ағаңның көкпар шабудан басқа не өнері бар.</w:t>
        <w:br/>
        <w:t>Бүгінгі қыздар ондай өнерге қызықпақ түгілі пысқырып та</w:t>
        <w:br/>
        <w:t>қарамайды. Әкесі болмаса әйелсіз қалар еді ол. Көрдің бе</w:t>
        <w:br/>
        <w:t>енді, айдай сұлуға үйленгенін. Әй, түбі ол Ыбышқа қатын</w:t>
        <w:br/>
        <w:t>болмайды, -- деді қайта шалқалап.</w:t>
        <w:br/>
        <w:t>Мен бұдан әріге төзе алмай орнымнан атып тұрып оның</w:t>
        <w:br/>
        <w:t>жағасынан ала түстім.</w:t>
        <w:br/>
        <w:t>- Тарт тіліңді: Жатқан жерде мынамен жағыңды</w:t>
        <w:br/>
        <w:t>уатамын тура, -- дедім ауыр балғаны жоғары көтеріп. --</w:t>
        <w:br/>
        <w:t>Сен осында соны айтқалы келіп пе ең? -- Ол балғаға бір,</w:t>
        <w:br/>
        <w:t>менің ыза кернеп түтіккен жүзіме бір қарап қойды да: “Тарт</w:t>
        <w:br/>
        <w:t>194</w:t>
        <w:br/>
        <w:t>50е-Ңр :</w:t>
        <w:br/>
        <w:t>ЕЗ.18.09.13сіШа! 1--май 104: раде 189</w:t>
        <w:br/>
        <w:t>кейін жиналғандар той иесімен қош айтыса бастады. Кешке</w:t>
        <w:br/>
        <w:t>қарай ертеңгі көкпарға қалған жұмысы жоқ шалдар жағы</w:t>
        <w:br/>
        <w:t>болмаса, қыз-келіншек, бала-шаға, жігіт-желең, кемпір-</w:t>
      </w:r>
    </w:p>
    <w:p>
      <w:r>
        <w:t>кешектердің бәрі бірі атқа, бірі есекке мінгесіп, енді бір</w:t>
        <w:br/>
        <w:t>тобы Амангелдінің автоклубына сыйғанынша отырып, ырду-</w:t>
        <w:br/>
        <w:t>дырду; у-шумен үйді-үйіне тарасты.</w:t>
        <w:br/>
        <w:t>жж ж</w:t>
        <w:br/>
        <w:t>Той да өтті, Ыбыштың есін алған көкпар да өтті. Аршабай</w:t>
        <w:br/>
        <w:t>алқабындағы біздің үй тағы да жалғыз қалып, ың-шыңсыз</w:t>
        <w:br/>
        <w:t>бір қалыпты өміріне қайта кірісті. Екі-үш жүнге созылған</w:t>
        <w:br/>
        <w:t>той-думанына әбден үйреніп-ақ қалған екенмін, көпке шейін</w:t>
        <w:br/>
        <w:t>жаным құлазып, айдалада жалғыз өзім қалғандай кеудемнен</w:t>
        <w:br/>
        <w:t>белгісіз бір көңілсіздік кетпей қойды. Сондықтан, құдық</w:t>
        <w:br/>
        <w:t>басы мен үй ішінің, қора-қопсының тағы-тағы жанымды</w:t>
        <w:br/>
        <w:t>жабырқата түсетін сүреңсіз тіршілікті өзгелерге тастап,</w:t>
        <w:br/>
        <w:t>далаға, қой соңына кетіп жүрдім. Қара тұмсықтың арғы</w:t>
        <w:br/>
        <w:t>бауырына түсіп малды отқа жабамын да, бірауық</w:t>
        <w:br/>
        <w:t>Аршабайдың көз жетпес көк аспанынан көз алмай, шалқалап</w:t>
        <w:br/>
        <w:t>бір жатамын. Осы шақ қандай тамаша шіркін! Төңіректе</w:t>
        <w:br/>
        <w:t>қойлардың бытыр-бытыр жайылып жүргенінен өзге бір</w:t>
        <w:br/>
        <w:t>дыбыс естілмейді. Түу көз ұшында, қақ маңдайыңның</w:t>
        <w:br/>
        <w:t>үстінде ноқаттай боп бозторғай қалықтай ән салып жүреді.</w:t>
        <w:br/>
        <w:t>Жер иісі, жусан иісі, қурай мен құлқайыр иісі кеудеңді</w:t>
        <w:br/>
        <w:t>кернеп, жан сарайыңа жаңа сезім, жаңа қуаныш толтырады,</w:t>
        <w:br/>
        <w:t>алпыс екі тамырыңды түгел матап, еліктіріп, еліттіріп</w:t>
        <w:br/>
        <w:t>әкетеді. Бойындағы енжарлық пен көңілсіздік кенет ғайып</w:t>
        <w:br/>
        <w:t>болып, күллі денең ду-ду ете түседі де, жүрегіңді белгісіз</w:t>
        <w:br/>
        <w:t>бір қуаныш билей жөнеледі.</w:t>
        <w:br/>
        <w:t>Сол кезде мен әндетемін. Әлгі көкірегімдегі шаттық</w:t>
        <w:br/>
        <w:t>сыртқа шығар саңылау іздеп, ішкі дүниеңді мың саусағымен</w:t>
        <w:br/>
        <w:t>түрткілеп жатады. Әнге мейірімім қанбайды. Сонан соң</w:t>
        <w:br/>
        <w:t>өлең жазамын. Осы кезге шейін қанша дәптер толтырдым</w:t>
        <w:br/>
        <w:t>мен! Бірақ, бірі маған ұнаған емес. Төбемдегі көгілдір аспан,</w:t>
        <w:br/>
        <w:t>шырылдаған бозторғай, кешкілік жұмақ боп кететін Аршабай</w:t>
        <w:br/>
        <w:t>алқабы, тамылжыған айлы түні -- бәрі-бәрі де кей сәтте</w:t>
        <w:br/>
        <w:t>маған ренжіп тұрғандай боп көрінеді. Өйткені, менің</w:t>
        <w:br/>
        <w:t>өлеңімдегі сұлулық, сол сұлулықтардың бір-ақ ұшқыны</w:t>
        <w:br/>
        <w:t>тәрізді. Кейде өзіммен-өзім арпалысып отырып қойлардың</w:t>
        <w:br/>
        <w:t>қалың бүрген арасына шашырап кеткенін, я болмаса алтын</w:t>
        <w:br/>
        <w:t>күннің қызарып ұясына еніп бара жатқанын байқамай</w:t>
        <w:br/>
        <w:t>қаламын. Кешкілік қойды айдасып кетуге не әкем, не Ыбыш</w:t>
        <w:br/>
        <w:t>келеді. Әкем келсе менің адам болуымның қиын екенін</w:t>
        <w:br/>
        <w:t>тағы бір есіме салып, ұрысып жүріп қойларды жинайды,</w:t>
        <w:br/>
        <w:t>186</w:t>
        <w:br/>
        <w:t>ЕЗ.18.09.13сіШай 1--май 10.1 раде 193</w:t>
        <w:br/>
        <w:t>бозторғай аузын ашып, жан-жағына жалт-жалт қарап қояды.</w:t>
        <w:br/>
        <w:t>Келе жатқан жүргіншіден қауіптеніп, кішкене қанатын</w:t>
        <w:br/>
        <w:t>қомдап ұшуға әзір отыр.</w:t>
        <w:br/>
        <w:t>Мен құдық басына жеткенімде Ыбыш: "Неге келдің?"</w:t>
        <w:br/>
        <w:t>-- деді бетінің терін жеңімен бір тартып.</w:t>
        <w:br/>
        <w:t>-- Негесі қалай? Жәрдем бермеймін бе? Өзің түйе</w:t>
        <w:br/>
        <w:t>жетектеп, қауғаны Салтанатқа тартқызып қойғаның қалай?</w:t>
        <w:br/>
        <w:t>Ыбыш Салтанат жаққа жай бір қарады да қолын сілтей</w:t>
        <w:br/>
        <w:t>салды.</w:t>
        <w:br/>
        <w:t>-- Қауға тартқаннан өледі дейсің бе? Тартсын.</w:t>
      </w:r>
    </w:p>
    <w:p>
      <w:r>
        <w:t>Бұрынғының әйелдері қауға тартқан былай тұрсын, қырық</w:t>
        <w:br/>
        <w:t>құлаш құдық та қазған.</w:t>
        <w:br/>
        <w:t>Мына сөз жүрегіме тікендей қадалды. Және, “бұл сөзім</w:t>
        <w:br/>
        <w:t>Салтанаттың көңіліне келеді-ау, ренжиді-ау" деп ойлап</w:t>
        <w:br/>
        <w:t>тұрған ол жоқ, келіншегіне назар да аудармастан түйесін</w:t>
        <w:br/>
        <w:t>жетектей берді. Түйе ана басқа жеткенде қауға да құдық</w:t>
        <w:br/>
        <w:t>аузына кеп кептелді. "Тарт-ай!" деді ана жақтан Ыбыш.</w:t>
        <w:br/>
        <w:t>Салтанат қауғаның жібінен ұстап, нәзік қолымен дірілдей</w:t>
        <w:br/>
        <w:t>көтерді де, суын астауға ақтарып жіберіп, бос ыдысты</w:t>
        <w:br/>
        <w:t>құдыққа қайта тастады. Ол кеудесін көтеріп, маңдайының</w:t>
        <w:br/>
        <w:t>терін сүрткенде, сүйкімді жүзінен Ыбышқа деген ешқандай</w:t>
        <w:br/>
        <w:t>реніштің ізін байқай алмадым. Ыстық күннен екі беті</w:t>
        <w:br/>
        <w:t>алауланып, құлпыра түсіпті. Мені көрген бетте күлімсірей</w:t>
        <w:br/>
        <w:t>қарады да: "Ауыр-ей әжептәуір", -- деді бетінің терін сүртіп.</w:t>
        <w:br/>
        <w:t>Мен оның ренжімегендігі үшін іштей қатты қуандым.</w:t>
        <w:br/>
        <w:t>Сәлден соң Ыбыш біздің қасымызға келіп: “Ақыры келуін</w:t>
        <w:br/>
        <w:t>келдің, түйені сен жетекте, мен ат суарайын, таң атқалы су</w:t>
        <w:br/>
        <w:t>ішкен жоқ", -- деп қара нардың бұйдасын маған ұстатты</w:t>
        <w:br/>
        <w:t>да өзі сонау қара тұмсықтың бергі бауырында тұсаулы</w:t>
        <w:br/>
        <w:t>жүрген күрең қасқасына қарай кетті.</w:t>
        <w:br/>
        <w:t>Біз екеуміз қалдық. Ыбыш ұзаған соң Салтанат: “Әй,</w:t>
        <w:br/>
        <w:t>осы мені аямайды-әй, -- деді күліп, -- онысы несі екен.</w:t>
        <w:br/>
        <w:t>Мені өзі сияқты палуан деп ойлайды ғой деймін бір. Құдыққа</w:t>
        <w:br/>
        <w:t>келген сайын қауғаны ылғи маған тартқызып, өзі түйе</w:t>
        <w:br/>
        <w:t>жетектейді. Сөйтіп жүріп жөндеп тартпайсың деп ұрсатыны</w:t>
        <w:br/>
        <w:t>бар тағы да, астапыралла!.."</w:t>
        <w:br/>
        <w:t>Салтанаттың бұл үнінде реніш те, зіл де жоқ, керісінше,</w:t>
        <w:br/>
        <w:t>нәзік әйелдің қатал еріне деген таңырқауы, сонымен бірге</w:t>
        <w:br/>
        <w:t>нәзік құрмет пен нәзік сезім жатыр еді:</w:t>
        <w:br/>
        <w:t>-- Сен шаршадың ғой, қауғаны маған бер де, түйені</w:t>
        <w:br/>
        <w:t>жетекте, дедім Салтанаттың қолына шуданы ұстатып. Ол</w:t>
        <w:br/>
        <w:t>алғашқы кезде: "Шаршаған жоқпын, өзім-ақ тартамын" деп</w:t>
        <w:br/>
        <w:t>қарсыласты. Сонан соң: “Сен де мен сияқты нәзіксің,</w:t>
        <w:br/>
        <w:t>құдыққа түсіп кетесің" деп мазақтауға көшті. Бұл сөз</w:t>
        <w:br/>
        <w:t>190</w:t>
        <w:br/>
        <w:t>ЕЗ.18.09.134Шай 1-Хсіша/ 10:44 раде 204</w:t>
        <w:br/>
        <w:t>қызараңдай ұрысқанын елейтін емес. Жалпы, мен осы</w:t>
        <w:br/>
        <w:t>уақытқа дейін Салтанаттың Ыбышқа ашуланғанын көрген</w:t>
        <w:br/>
        <w:t>емеспін. Анау болса, қозға құйылған судай қож-қож етіп</w:t>
        <w:br/>
        <w:t>кеп оған ұрысады, ал кейде, өтірік-шыны екенін білмейсің,</w:t>
        <w:br/>
        <w:t>былғауыштай жұдырығымен “осы-а..." -- деп кеп</w:t>
        <w:br/>
        <w:t>талдырмаштай келіншегін қойып қалады. Әйел деген нәзік:</w:t>
        <w:br/>
        <w:t>ау, бір жерін ауыртып ренжітіп аламын-ау деген ой басына</w:t>
        <w:br/>
        <w:t>кіріп-шықса неғыл дейсің. Салтанат осындай сәттерде сәл</w:t>
        <w:br/>
        <w:t>үндемей қалады да, сәлден соң жаз күлкісіне қайта енеді;</w:t>
        <w:br/>
        <w:t>Ыбыш оған алара қарап, қолын бір сілтейді де шығып кетеді:</w:t>
        <w:br/>
        <w:t>Әні, ол қазір де Салтанатқа ұрсып тұр. ,</w:t>
        <w:br/>
        <w:t>-- Әй, неге күлесін-ай, -- дейді ол малақайың киіп жатып:</w:t>
        <w:br/>
        <w:t>-- Осы да күлкі ме. Таяқ жемей тынбауға бекігенсің ғой</w:t>
        <w:br/>
        <w:t>өзің. ;</w:t>
        <w:br/>
        <w:t>-- Адам таяқты жемейді, не айтып тұрсың өзің, -- деді</w:t>
      </w:r>
    </w:p>
    <w:p>
      <w:r>
        <w:t>ол жайбарақат күле жауап беріп. -- Міне, былай етіп ұлпа</w:t>
        <w:br/>
        <w:t>қардан жейді. -- Ол үлпілдек қардан тағы алып, ақша қармен</w:t>
        <w:br/>
        <w:t>бірдей аппақ тістерін көрсете бір шөкімін аузына салып</w:t>
        <w:br/>
        <w:t>жіберді. Ыбыш терең бір күрсінді де:</w:t>
        <w:br/>
        <w:t>-- Молдаға оқыту керек екен сені, -- деп теріс айналып</w:t>
        <w:br/>
        <w:t>кетті.</w:t>
        <w:br/>
        <w:t>Қарсы алдында тұрған келіншегінің бойындағы</w:t>
        <w:br/>
        <w:t>таптырмас еркелікті, жарасымды наз бен тәтті қылықты;</w:t>
        <w:br/>
        <w:t>бұралған сымбат пен күміс күлкіні байқамай кетті. і</w:t>
        <w:br/>
        <w:t>Ыбыш ұзаған соң Салтанат соңынан қарды шұбалтып</w:t>
        <w:br/>
        <w:t>ішке кірді. “Уув, ишай" деп мұздай дымқыл алақанын</w:t>
        <w:br/>
        <w:t>мойныма басқанда денем ду етіп ыршып кеттім. Ол темір.</w:t>
        <w:br/>
        <w:t>пеш жанына барып ішіне қар толған кебісін шешті де!</w:t>
        <w:br/>
        <w:t>жып-жылы жұмсақ бөстектің үстіне тұра қалды. 5</w:t>
        <w:br/>
        <w:t>-- Үйбуй, қарағым-ау, бала боп кеттің бе, желең шығыш</w:t>
        <w:br/>
        <w:t>қар кешкенің қалай? Ауруға шалдығып қаласың ғой. Міне)</w:t>
        <w:br/>
        <w:t>мұнда кеп отыр, -- деп апам пеш алдындағы орнын.</w:t>
        <w:br/>
        <w:t>Салтанатқа берді.</w:t>
        <w:br/>
        <w:t>%</w:t>
        <w:br/>
        <w:t>Бір күні таңертең әкемнің атын мініп, қой соңынан мен.</w:t>
        <w:br/>
        <w:t>кеттім. Жайлауға жауған анадағы қар күнде қаптаған мың</w:t>
        <w:br/>
        <w:t>қаралы қойдың тұяғымен шұрқ тесік боп, қарадай таусылуға</w:t>
        <w:br/>
        <w:t>айналған.. Сондықтан, біздің қой жаятын өрісіміз: Де күн</w:t>
        <w:br/>
        <w:t>асқан сайын қорадан ұзап барады. Қар бетінде қылтиған.</w:t>
        <w:br/>
        <w:t>шетік, кекіре жантақ, жусандар, майда шөбі араласпаған!</w:t>
        <w:br/>
        <w:t>соң қуырып жеген еттей берекесі қашып, тез таусылады: ”</w:t>
        <w:br/>
        <w:t>Бүгін қойды сонау Қызылжар жақтағы кең жазыққа</w:t>
        <w:br/>
        <w:t>айдадым. Ол жақ мидай тегіс дала. Әлі -жорғалаған қоян</w:t>
        <w:br/>
        <w:t>201</w:t>
        <w:br/>
        <w:t>Е2,18.09.13сішағ 1-іШай 10.4: раде 195</w:t>
        <w:br/>
        <w:t>құру -- айт-шу деп қой айдау емес, сондықтан, гайканың</w:t>
        <w:br/>
        <w:t>астын ұстап тұруға жарайтын бір көмекші қалсын" деп</w:t>
        <w:br/>
        <w:t>жер-дүниені топан су алдырған соң әкем “темір-терсектің</w:t>
        <w:br/>
        <w:t>иісі мұрнына баратын" мені ауылда қалдырды. Олардың</w:t>
        <w:br/>
        <w:t>қойын 3-4 шақырымдай келетін Қостөбете шейін айдасып</w:t>
        <w:br/>
        <w:t>салып, кері қайттым. Үйге таянып, еңістегі жолмен төмен</w:t>
        <w:br/>
        <w:t>түсе бергенімде сонау Қаратаудың ар жағынан қылтиып</w:t>
        <w:br/>
        <w:t>күн де көтерілді. Ол өзімен бірге бар әлемнің сұлулығын</w:t>
        <w:br/>
        <w:t>ала шықты. Кең дала мен қырат біткенді алтын арай аралап</w:t>
        <w:br/>
        <w:t>жүре берді. Аспан тап-таза. Біздің үйдің арқалығына келіп</w:t>
        <w:br/>
        <w:t>тырнақтай имек ай тұрып қапты. Ол мына далаға түні бойы</w:t>
        <w:br/>
        <w:t>күміс сәулесін аямай шашамын деп азайып, қалжырап</w:t>
        <w:br/>
        <w:t>қалған секілді. Менің қарсы алдымдағы Аршабай алқабы</w:t>
        <w:br/>
        <w:t>әлі қара көлеңке құшағында. Ойпаңдағы есігі ашық екі</w:t>
        <w:br/>
        <w:t>үйдің алдында Салтанат ас қамына кірісіп, будақтата от</w:t>
        <w:br/>
        <w:t>жағып жүр. Көкпеңбек қи түтіні желсіз тымық ауаға тіп-</w:t>
        <w:br/>
        <w:t>тік көтеріліп, қыр қойнауларын кеулеп ғайып болып жатыр.</w:t>
        <w:br/>
        <w:t>Әріректе апамның тауықтарға жем шашып, "ту-ту-ту" деп</w:t>
        <w:br/>
        <w:t>шақырған таңғы дауысы құлаққа ап-анық естіледі.</w:t>
        <w:br/>
        <w:t>Қара көлеңке алқап жақтан оқтын-оқтын лып ете</w:t>
        <w:br/>
        <w:t>түскен жібек самалмен бірге қи түтінінің қоңырқай иісі</w:t>
      </w:r>
    </w:p>
    <w:p>
      <w:r>
        <w:t>келеді.</w:t>
        <w:br/>
        <w:t>-- Ой, айналайын, кешіктің ғой, соншалықты алысқа</w:t>
        <w:br/>
        <w:t>ұзай бермей-ақ, ана қырдан асырған соң қайта бермедің</w:t>
        <w:br/>
        <w:t>бе%? -- деп қарсы алды апам мені үйге келгенде. --</w:t>
        <w:br/>
        <w:t>Шаршайды деп бір ойласа қайтеді екен. Салтанат,</w:t>
        <w:br/>
        <w:t>Қайыржанға салқын айран берші.</w:t>
        <w:br/>
        <w:t>Апам өзге кемпірлер сияқты "келін" деп жатпай-ақ, оны</w:t>
        <w:br/>
        <w:t>өз қызындай көріп "Салтанат" деп атап кеткен. Апамның</w:t>
        <w:br/>
        <w:t>бұлай деуі Салтанатқа да мейлінше ұнайды. Ол менің нақ</w:t>
        <w:br/>
        <w:t>бір кішкене қарындасым секілді қазаннан құйып алып</w:t>
        <w:br/>
        <w:t>жатқан сүтін сол бойы қоя салып “қазір, апа" деп өздерінің</w:t>
        <w:br/>
        <w:t>кішкене отауларына кіріп кетті де, сәлден соң сырлы зерен</w:t>
        <w:br/>
        <w:t>тостақты салқын да майлы айранға шөпілдете толтырып</w:t>
        <w:br/>
        <w:t>әжеп маған ұсынды. Айранды сіміріп жатып қарсы алдымда</w:t>
        <w:br/>
        <w:t>тұрған оған еріксіз көзім түсіп кетті. Дәл қазір Салтанат</w:t>
        <w:br/>
        <w:t>түскеніне 3-4 ай болған келіншектен гөрі, кәмелетке жаңа</w:t>
        <w:br/>
        <w:t>толып, тұңғыш рет биге барған жас қызға көбірек ұқсайтын</w:t>
        <w:br/>
        <w:t>еді. Елегізіген еліктің жанарындай мөлт-мөлт етіп</w:t>
        <w:br/>
        <w:t>ойнақшыған көздері өз иесінің бейкүнә пәк сезімділігін</w:t>
        <w:br/>
        <w:t>паш етіп тұрғандай. Бақытты күлкі ойнаған әсем еріндерінің</w:t>
        <w:br/>
        <w:t>ар жағынан көрінген аппақ әсем тістері төгіле кететін ақ</w:t>
        <w:br/>
        <w:t>маржан секілді тізіле қалған. Аршабай таңындай арайлы</w:t>
        <w:br/>
        <w:t>жүзі мен тізесіне төгілген білектей қос бұрымы, ақ тәніне</w:t>
        <w:br/>
        <w:t>192</w:t>
        <w:br/>
        <w:t>Е%.18.09.1 іа: 1-ша! 104 раде 202</w:t>
        <w:br/>
        <w:t>Мен қырдан төмен домалай түсіп оның қасына келдім;</w:t>
        <w:br/>
        <w:t>Салтанаттың жүзі бал-бұл жанып, таңғы құлқайыр гүліндей</w:t>
        <w:br/>
        <w:t>құлпырып кетіпті. Ұшқын шашқан мөлдір жанары</w:t>
        <w:br/>
        <w:t>махаббатқа, сезімге, қуанышқа, әнге толып тұр.</w:t>
        <w:br/>
        <w:t>Қысылғаннан екі беті албырап, бірде маған, бірде төмен</w:t>
        <w:br/>
        <w:t>қарайды.</w:t>
        <w:br/>
        <w:t>-- Сен... бәрін тыңдап тұрдың, ә? -- деді ол бейне бір</w:t>
        <w:br/>
        <w:t>кінәлі адамдай.</w:t>
        <w:br/>
        <w:t>-- Иә... ;</w:t>
        <w:br/>
        <w:t>-- Сенің түк ұятың жоқ. Қалай ғана.. Өй, ешкімге</w:t>
        <w:br/>
        <w:t>айтпашы мұны, Қайыркен, жарай ма? і</w:t>
        <w:br/>
        <w:t>-- Айтамын. Қазір тура апама барып айтамын. Салтанат</w:t>
        <w:br/>
        <w:t>әнші екен деймін. Өткен жолы сен де көрген түсімді</w:t>
        <w:br/>
        <w:t>апамның алдына жайып салып, өлеңімді оқып бергенсің:</w:t>
        <w:br/>
        <w:t>Енді есеп айырысамыз, білдің бе% ,</w:t>
        <w:br/>
        <w:t>Ол одан бетер қызарып кетті. Имек қасы дір-дір етіп,</w:t>
        <w:br/>
        <w:t>жанарына бір ұяндық ойнап шыға келді.</w:t>
        <w:br/>
        <w:t>-- Мейлі, айтсаң айта бер, -- деді ол сәлден соң бұртиып;</w:t>
        <w:br/>
        <w:t>-- Бәрібір мен мойындамаймын. Сөйтті де, көк орамалын</w:t>
        <w:br/>
        <w:t>маған қыр қылғандай бір маңдайына тәкаппарлана тартып,</w:t>
        <w:br/>
        <w:t>бытырап жайылып жүрген қойларға қарай кетті. Сәл ұзаған</w:t>
        <w:br/>
        <w:t>соң ұзын бір құлқайырды сындырып алып, малды үйге</w:t>
        <w:br/>
        <w:t>қарай айдады. Қойлардың бір шетін қақпайлап, онымен</w:t>
        <w:br/>
        <w:t>бірге мен де қозғалдым. Ішімнен ерке мінезіне күліп келем,</w:t>
        <w:br/>
        <w:t>сүйсініп келем. Ауық-ауық ұрлана қараймын. Қораға 40-50</w:t>
      </w:r>
    </w:p>
    <w:p>
      <w:r>
        <w:t>қадамдай қалғанда қойларды сол жердегі қураған раң-</w:t>
        <w:br/>
        <w:t>ебелекке жауып тастап үйге беттедік. Менен қол созымдай</w:t>
        <w:br/>
        <w:t>ғана артта келе жатқан Салтанат кенет жүгіріп алдыма</w:t>
        <w:br/>
        <w:t>түсті де:</w:t>
        <w:br/>
        <w:t>-- Сен шынымен айтасың ғой деймін осы, -- деді мені</w:t>
        <w:br/>
        <w:t>тоқтатып.</w:t>
        <w:br/>
        <w:t>-- Енді ше, айтамын. Апа, деймін, Салтанат бар ғой,</w:t>
        <w:br/>
        <w:t>нағыз әнші екен деймін. Ол кісі сонан соң саған өлең</w:t>
        <w:br/>
        <w:t>айтқызады.</w:t>
        <w:br/>
        <w:t>-- Жалынамын, Қайыркен айтпашы. Мен жай...</w:t>
        <w:br/>
        <w:t>Әйтпесе түқ те ән айта алмаймын ғой. Кей-ін, кейін, бір</w:t>
        <w:br/>
        <w:t>жылдай өткен соң өзім-ақ айтамын, жарай ма?</w:t>
        <w:br/>
        <w:t>Мен оның жүзіне көз тастадым. Өзі шынымен әбіржіп,</w:t>
        <w:br/>
        <w:t>қиыла өтініп тұр. Тұп- тұнық жанары келісуімдікүтіп, мөлт-</w:t>
        <w:br/>
        <w:t>мөлт етеді. Оны аяп кеттім. Апамның алдыңда әзірге ҚйАшпай-</w:t>
        <w:br/>
        <w:t>ақ қояйын деп шештім де:</w:t>
        <w:br/>
        <w:t>-- Жарайды, -- деп басымды изедім: Ол қуанғаннан</w:t>
        <w:br/>
        <w:t>секіре жаздады. Жүзіне күлкі ойнап шыға келіп; кішкене</w:t>
        <w:br/>
        <w:t>отау үйлеріне қарай тез-тез басып жүріп кетті. Үйге кіріп,</w:t>
        <w:br/>
        <w:t>199 ;</w:t>
        <w:br/>
        <w:t>Е2,18.09.13іШағ 1-ХаіШай 10.4: раде 186</w:t>
        <w:br/>
        <w:t>өнеріңді" -- деп қояды әйелдер жағы екі күн бойы!</w:t>
        <w:br/>
        <w:t>жеңгелерге қырғидай тиіп жүрген ұзын бойлы бұйра бас”</w:t>
        <w:br/>
        <w:t>жігітке қарап. Ол болса: “Түу, өстіп ескілікке сазынудың,</w:t>
        <w:br/>
        <w:t>керегі қанша. Комсомольская свадьба жасау керек еді ғой"</w:t>
        <w:br/>
        <w:t>-- деп тыржиып қояды. "Немене қыл дейді, ей, мына</w:t>
        <w:br/>
        <w:t>сорайған неме, -- деп отырған кемпірлердің бірі оның сөзін!</w:t>
        <w:br/>
        <w:t>жақтырмай қалды. -- Сонда той қызығын сендер көресіңдер,"</w:t>
        <w:br/>
        <w:t>мына біз немене көреміз? Ескілік деуін түге. Бет ашқанның</w:t>
        <w:br/>
        <w:t>несі ескілік. Ол халықтың жоралғысы. Ана Қайыркеннің:</w:t>
        <w:br/>
        <w:t>тойында-ақ жасарсыңдар кәмсәмол суәдбәсін. Суәдба ма,”</w:t>
        <w:br/>
        <w:t>немене еді әлгі... Әптің құрғырдың суәдбәшілін әліне!</w:t>
        <w:br/>
        <w:t>қарамай. Одан да екі сөздің басын құрастыра алмаймыз”</w:t>
        <w:br/>
        <w:t>десеңдерші. “Жайшылықта ауыз жаппас, той дегенде бірін</w:t>
        <w:br/>
        <w:t>таппас" деген. Ай, Қайыркен, кел айналайын, мыналардан :</w:t>
        <w:br/>
        <w:t>күн шыққалы түк шығатын емес. Туған қайнысы болса”</w:t>
        <w:br/>
        <w:t>қайтеді дейсің. Кәзитке өлеңің шығып жүруші еді ғой;.</w:t>
        <w:br/>
        <w:t>селтеңдеп күлуден басқаны білмейтін мына өңшең ынжық”</w:t>
        <w:br/>
        <w:t>немелердің аузына құм құйып кетші. Әй, қара келін, үйден"</w:t>
        <w:br/>
        <w:t>жіңішке оқтауды алып шық", -- деп ол орнынан тұрып”</w:t>
        <w:br/>
        <w:t>келіп қолындағы ақ шаршысын маған ұстатты. ”</w:t>
        <w:br/>
        <w:t>Мен не істерімді білмей аңырып қалдым. Соншалықты ”</w:t>
        <w:br/>
        <w:t>сеніммен бастырмалатып келіп қолыма ақ шаршысын”</w:t>
        <w:br/>
        <w:t>ұстатқан соң бас тартуға мұршам болмай қалды. Ана жастар |</w:t>
        <w:br/>
        <w:t>жағы болса. а</w:t>
        <w:br/>
        <w:t>"Ұялма, қысылма, давай-давай" деп отқа май құйып</w:t>
        <w:br/>
        <w:t>жатыр. Бет ашуға да үлкен қабілет керек. Тілің түсетін ”</w:t>
        <w:br/>
        <w:t>өткір сөзді аяқ астынан тауып, осы отырғандардың бір”</w:t>
        <w:br/>
        <w:t>кемшілігін уытты сынға алу керек. Ол арға тиетін жалаң</w:t>
        <w:br/>
        <w:t>сын емес, жұрт күлетін, әзілмен астасып жатқан сын болуы &gt;</w:t>
        <w:br/>
        <w:t>керек. Осы сын садағына кісілердің үлкен-кішісі, ақ сақалы ”</w:t>
        <w:br/>
        <w:t>мен қара сақалы жаппай іліге береді, және бет ашушыға ”</w:t>
        <w:br/>
        <w:t>ешкім ренжімеуі керек. Не болса да ішінде кетсін. Әрине, ”</w:t>
      </w:r>
    </w:p>
    <w:p>
      <w:r>
        <w:t>кейбір шыныдай шырт ете қалатындар шыдай алмай әлденені</w:t>
        <w:br/>
        <w:t>айтып салады. Бірақ жұрт оны одан бетер күлкіге !</w:t>
        <w:br/>
        <w:t>айналдырып, көпке шейін сөз етіп жүретін болады. ”</w:t>
        <w:br/>
        <w:t>Менің өлең жазатын жыным бар екені рас еді. Бірақ,</w:t>
        <w:br/>
        <w:t>жұрт алдына ешқашан шығып көрген емен. Оның үстіне; “</w:t>
        <w:br/>
        <w:t>қапелімде қойылған талап дегбірімді кетіріп, есімді алды. ”</w:t>
        <w:br/>
        <w:t>Қолыма еқтауды қалай ұстап, оған ақ шаршыны қалай .</w:t>
        <w:br/>
        <w:t>байлағанымды,да білмеймін. Бір сәтте есімді жиғандай</w:t>
        <w:br/>
        <w:t>айналама қарағанда мені тескілеп, түйрелеп бара жатқан</w:t>
        <w:br/>
        <w:t>сансыз көз бен сөз күтіп телміре қалған жүздерді көрдім.</w:t>
        <w:br/>
        <w:t>Енді кейін шегінуге болмайды, не де болса тәуекел! :</w:t>
        <w:br/>
        <w:t>Мен сол кезде ғана үш-төрт қыздың ортасында бетіне”</w:t>
        <w:br/>
        <w:t>183</w:t>
        <w:br/>
        <w:t>ЕЗ.18.09.13ілай 1-шай 104: раде 188</w:t>
        <w:br/>
        <w:t>Мен жіңішке оқтауды қасымдағы біреуге ұстата салып</w:t>
        <w:br/>
        <w:t>екі адым кейін шегіндім. Сол жағымда отырған екі-үш</w:t>
        <w:br/>
        <w:t>әйелдің: “О, ренді екен, сабазың. Үндемей жүріп мына Ыбыш</w:t>
        <w:br/>
        <w:t>бәрінен озды. Құдай кейбіреулерге өстіп бере салады. Анау</w:t>
        <w:br/>
        <w:t>Рысбектің Тәшкеннен оқу бітіріп келген баласының әйелі...</w:t>
        <w:br/>
        <w:t>ойбұй, шешей-ау, несін айтасың, мына келіннің тырнағына</w:t>
        <w:br/>
        <w:t>Да тұрмайды. Мұрны біздей, көзі тұздай..." -- деп пыш-</w:t>
        <w:br/>
        <w:t>пыш сөйлесіп жатқандарын құлағым шалып қалды.</w:t>
        <w:br/>
        <w:t>Иә, менің жеңешем айтса айтқандай көрікті еді. Әлгі</w:t>
        <w:br/>
        <w:t>әйелдердің сөзіне мен іштей масаттандым. Сөйтіп тұрып,</w:t>
        <w:br/>
        <w:t>жұрттан шеткері, тойдан қалған күрішке толы ала қаптың</w:t>
        <w:br/>
        <w:t>үстінде жалтыр басын ауық-ауық бір сипап қойып, қою</w:t>
        <w:br/>
        <w:t>шай ұрттап отырған Ыбышқа қарадым. Егер жеңешемнің</w:t>
        <w:br/>
        <w:t>ақылы көркіне сай боп келсе, шындығында ол жар сүюден</w:t>
        <w:br/>
        <w:t>бақытты жан еді. Бірақ, өзінің осындай бақыттылығына ой</w:t>
        <w:br/>
        <w:t>жіберіп жатқан Ыбыш жоқ. Жейдесінің түймесін түгел</w:t>
        <w:br/>
        <w:t>ағытып тастап, бәз-баяғы қалпынша әлдене жайлы әкеммен</w:t>
        <w:br/>
        <w:t>сөйлесіп қойып жайбарақат отыр. Осы сәтте мен Ыбышты</w:t>
        <w:br/>
        <w:t>емес әкемді кінәладым. Оны уысынан шығармай осылай</w:t>
        <w:br/>
        <w:t>тәрбиелеген сол емес пе? Ол Ыбыштың осы мінезіне</w:t>
        <w:br/>
        <w:t>сүйсінеді. Мақтан етеді. Оқу-оқу деп жүріп өзінің тәк-тәгінен</w:t>
        <w:br/>
        <w:t>қағажу қалып, еркіндеу ер жеткен менің барлық мінезімді</w:t>
        <w:br/>
        <w:t>әкем сондықтан да жаратпайды. Оның ойынша “менің үйге</w:t>
        <w:br/>
        <w:t>тигізер ірістей де пайдам жоқ, есіл-дертім дала. Шотандап</w:t>
        <w:br/>
        <w:t>жүріп не мылтыққа түсіп, не машина қағып өліп қалмасам,</w:t>
        <w:br/>
        <w:t>жасым жиырмаға жетер-жетпесте еркек шашты біреуге</w:t>
        <w:br/>
        <w:t>үйленемін де, әке-шеше дегенді ұмытып, соның айтқанына</w:t>
        <w:br/>
        <w:t>көніп, айдауына жүріп, әлгінің қалаған жағына лағып</w:t>
        <w:br/>
        <w:t>кетемін". Мұндай қылықтың ұшын байқата қоймасам да,</w:t>
        <w:br/>
        <w:t>әкемнің бұл қорытындыға қалай келіп жүргендігі маған әлі</w:t>
        <w:br/>
        <w:t>жұмбақ. Әсте, өзімен кей сәттерде бетке келіп, тіпті Ыбышқа</w:t>
        <w:br/>
        <w:t>Да: “Әй, тілің бар ма, жазығым жоқ деп айтсаңшы", --</w:t>
        <w:br/>
        <w:t>дейтінім үшін жек көретін болар.</w:t>
        <w:br/>
        <w:t>Ертең той тарқаған соң көкпар беріледі. Жұмыстан қолы</w:t>
        <w:br/>
        <w:t>босап жиналатын аттылар болса, Аршабай нағыз көкпардың</w:t>
        <w:br/>
        <w:t>мекені. Қауіптенетін жыра-апан жоқ, ұзыннан-ұзақ созылып</w:t>
        <w:br/>
        <w:t>жатқан мидай тегіс ойпаң. Алысқа шабар жүйрік аттың</w:t>
        <w:br/>
        <w:t>тізгінін бос тастап, армансыз ағызатын-ақ жер. Қазір Ыбыш</w:t>
        <w:br/>
        <w:t>пен әкем, сөз жоқ, көкпар жайын сөз етіп отыр. Әні,</w:t>
        <w:br/>
        <w:t>Ыбыштың сыпыра құлағы қалқиып, көзі ежірейіп кетіпті.</w:t>
        <w:br/>
        <w:t>Шай ішуді мүлде ұмытқан. Япыр-ау, сонда ол өзгенің емес,</w:t>
        <w:br/>
        <w:t>өз тойында көкпар шаппақшы ма?</w:t>
      </w:r>
    </w:p>
    <w:p>
      <w:r>
        <w:t>Келіншектің беті ашылған соң барлық адамға желік берген</w:t>
        <w:br/>
        <w:t>Ауман қызығы бірден сылқ түсіп, арада бірер сағат өткеннен</w:t>
        <w:br/>
        <w:t>185</w:t>
        <w:br/>
        <w:t>ЕЗ.18.09.13сіШай 1-(ша! 10.1: раде 191</w:t>
        <w:br/>
        <w:t>-- Жарайды, жарайды, қарап отырмын ғой. Қазір-ақ</w:t>
        <w:br/>
        <w:t>қазып берейін.</w:t>
        <w:br/>
        <w:t>-- Жо-жоқ, қазір шаршап келдің, әрі қараңғы. Ертең</w:t>
        <w:br/>
        <w:t>қолың босаған кезде, мақұл ма? -- Ол жас бала секілді</w:t>
        <w:br/>
        <w:t>түтін кірген көзін екі қолымен құшырлана уқалап бері қарай</w:t>
        <w:br/>
        <w:t>жүрді. Есік алдыңдағы ер-тоқымның үстінде домбыра шертіп</w:t>
        <w:br/>
        <w:t>отырған менің қасыма келіп тоқтады да.</w:t>
        <w:br/>
        <w:t>-- “Гауһар тасты" сала аласың ба? -- деді еңкейіп.</w:t>
        <w:br/>
        <w:t>-- “Гауһар тас?" Ән бе?</w:t>
        <w:br/>
        <w:t>-- Иә, ән. Бірінші рет естіп отырсың ба?</w:t>
        <w:br/>
        <w:t>-- Жоқ-ә... Домбыраға ән жақсы келмейді дегенім ғой.</w:t>
        <w:br/>
        <w:t>Одан да күй тартып берейін.</w:t>
        <w:br/>
        <w:t>-- Жоқ.-- деді ол кеудесін тез жоғары көтеріп алып. --</w:t>
        <w:br/>
        <w:t>Күй өз жөнімен, ал домбыраға ән де жақсы келеді. Бірақ,</w:t>
        <w:br/>
        <w:t>сен тарта алмайсың. -- Салтанат осыны айтты да үйге</w:t>
        <w:br/>
        <w:t>кіріп кетті. Мен қатты қысылып қалдым. Оның күлкісі</w:t>
        <w:br/>
        <w:t>құлағымнан біразға дейін кетпей қойды.</w:t>
        <w:br/>
        <w:t>Салтанат апам мен маған өте тез үйреніп кетті. Үйде</w:t>
        <w:br/>
        <w:t>әкем мен Ыбыш жоқта ол апамды өзіне жақ қып алып мені</w:t>
        <w:br/>
        <w:t>мазақтайтын да болды. “Дұрыс қой, апа-ә?", “ана, сіз</w:t>
        <w:br/>
        <w:t>айтыңызшы, солай емес пе?", "ана, оны сіз де білесіз ғой"</w:t>
        <w:br/>
        <w:t>деп мен жасаған кейбір оғаштықтарымды күлкіге</w:t>
        <w:br/>
        <w:t>айналдырады. Апам болса: “Е, әрине қарағым, білемін ғой"</w:t>
        <w:br/>
        <w:t>деп оны бас изеп қостайды да, Салтанатқа одан бетер желік</w:t>
        <w:br/>
        <w:t>бітіріп қояды. Ара-арасында өзі де ықыластана күліп, мәз-</w:t>
        <w:br/>
        <w:t>мәйрам боп жадырап қалады. Салтанаттың жеңіл әзілдері</w:t>
        <w:br/>
        <w:t>кейде жаныма батын кетеді. Мен құлағыма шейін қызарып</w:t>
        <w:br/>
        <w:t>намыстанып қаламын.</w:t>
        <w:br/>
        <w:t>Бір күні менің оған көрген түсімді айтып бергенім бар.</w:t>
        <w:br/>
        <w:t>Түсімде бір қора қыздың ортасында жалғыз өзім жүр</w:t>
        <w:br/>
        <w:t>екенмін-ау деймін. Қыздардың бәрі де "Мың бір түндегідей"</w:t>
        <w:br/>
        <w:t>малына киінген, үрдей сұлу. Мен олардың ортасында</w:t>
        <w:br/>
        <w:t>отырып ән айтамын, домбыра тартамын. Әрқайсысымен</w:t>
        <w:br/>
        <w:t>кезек-кезек алтыбақан тебемін. Сөйтіп жүріп, осы қыздардың</w:t>
        <w:br/>
        <w:t>ішіндегі ең бір сұлуына ғашық болыппын-ау деймін. Ол да</w:t>
        <w:br/>
        <w:t>мені құлай сүйеді. Ал, қалған қыздар бізді көре алмай теңізге</w:t>
        <w:br/>
        <w:t>батырмақ болады. Екеуміз қайыққа мініп қашамыз. Олар</w:t>
        <w:br/>
        <w:t>үлкен-үлкен самұрыққа айналып қуады. Қасымдағы қызақ</w:t>
        <w:br/>
        <w:t>шабаққа айналып, мен шортан боламын да, теңіз түбімен</w:t>
        <w:br/>
        <w:t>жүзіп отырып белгісіз бір жағадан шығады екенбіз. Жағаға</w:t>
        <w:br/>
        <w:t>жеткенде мен есімнен танып қаламын. Қасымдағы қыз</w:t>
        <w:br/>
        <w:t>есімді жидырмақ боп теңіз суынан бүркеді. Селт етіп көзімді</w:t>
        <w:br/>
        <w:t>ашамын...</w:t>
        <w:br/>
        <w:t>Осы кезде оянып кетіпнін. Мен бүрген арасында кітап</w:t>
      </w:r>
    </w:p>
    <w:p>
      <w:r>
        <w:t>%- 188</w:t>
        <w:br/>
        <w:t>ЕЗ18.09.134Шай 1-Хсіша/ 10:44 раде 194</w:t>
        <w:br/>
        <w:t>шымбайыма батып, томсырайып қалдым. Ол басын төмен</w:t>
        <w:br/>
        <w:t>салбыратып құдық түбіне қарап отыр. Менің ренжігенімді</w:t>
        <w:br/>
        <w:t>байқаған жоқ. Бір кезде: "Қайыркен, Қайыркен! Ана</w:t>
        <w:br/>
        <w:t>қарашы, құдық түбінен менің суретім көрініп тұр, -- деді.</w:t>
        <w:br/>
        <w:t>Әлгі сөзіне ренжігенімді білдірмек боп үнсіз тұра бердім.</w:t>
        <w:br/>
        <w:t>Сол сәтте ол басын көтеріп күлімсіреген қарақаттай жанарын</w:t>
        <w:br/>
        <w:t>маған қадады да “кел енді" дегендей басын изеді. Мен</w:t>
        <w:br/>
        <w:t>жай-жай басып оның жанына жақындадым. Оның көңілді</w:t>
        <w:br/>
        <w:t>сәттерін бұзғым келмеді.</w:t>
        <w:br/>
        <w:t>-- Қане?</w:t>
        <w:br/>
        <w:t>-- Әні, қарашы. -- Мен құдық түбіне көз тастадым:</w:t>
        <w:br/>
        <w:t>Шыңыраудың сонау түбінен бізге де өзіміз сияқты екі адам</w:t>
        <w:br/>
        <w:t>қарап тұрды. Олардың да ар жағында көгілдір тұнық аспан:</w:t>
        <w:br/>
        <w:t>Біз күлсек олар да күледі, қол шошайтсақ олар да шошайтады?</w:t>
        <w:br/>
        <w:t>Салтанат кенет тағы сөз бастады.</w:t>
        <w:br/>
        <w:t>-- Алдың күні мен дәл осы суретті Ыбышқа да көрсеттім..:</w:t>
        <w:br/>
        <w:t>--Е, ол не деді? -- Мен елең ете түстім. Ол мөлдір суға</w:t>
        <w:br/>
        <w:t>маржан сепкендей сылдырап тағы бір күліп алды да:</w:t>
        <w:br/>
        <w:t>-- Ол не деуші еді. Ұрсып берді. Денің сау емес сенің;</w:t>
        <w:br/>
        <w:t>-- деді.</w:t>
        <w:br/>
        <w:t>Мен еріксіз күліп жібердім. Оған деген әлгі ренішім бір</w:t>
        <w:br/>
        <w:t>шөкім жазғы бұлттай лезде ыдырап кетті. Содан соң екеулеп:</w:t>
        <w:br/>
        <w:t>жұмысқа кірістік. Ол түйе жетектеді, мен қауға тарттым.</w:t>
        <w:br/>
        <w:t>Сәлден соң қойлар да келіп, үлкен астауға лап қойды. Бірі</w:t>
        <w:br/>
        <w:t>су ішіп, енді бірі қанатын сулап отырған бозторғайлар тоз-</w:t>
        <w:br/>
        <w:t>тоз болды.</w:t>
        <w:br/>
        <w:t>жж»</w:t>
        <w:br/>
        <w:t>Күзгі қырқын маусымы да келіп жетті. Аз күнге созылса:</w:t>
        <w:br/>
        <w:t>да бұл қойшыларды едәуір аласапыранға салып, аяғынан</w:t>
        <w:br/>
        <w:t>тік тұрғызып кетеді. Қой қырқатын пункт бізден алыста,</w:t>
        <w:br/>
        <w:t>отыз шақты шақырым жер. Оған барып-келгенше екі-үш</w:t>
        <w:br/>
        <w:t>күнің кетеді. Ол жақта кезек күтіп жатып қалмасаң бір</w:t>
        <w:br/>
        <w:t>қора қойды қырқу деген сөз емес. Тұс-тұстан қайшыларын</w:t>
        <w:br/>
        <w:t>сырылдатып, жалаңдатып тұрған қырықтықшылар бір</w:t>
        <w:br/>
        <w:t>отарыңды түске дейін жалаңаштап қоя береді.</w:t>
        <w:br/>
        <w:t>Алыс жолға жүре алмайтын ауру-сырқау, арық-тұрақ</w:t>
        <w:br/>
        <w:t>саулықтарды қорада қалдырып, әкем мен Ыбыш таң</w:t>
        <w:br/>
        <w:t>алакеуімнен малды айдап кетті. Жүретін күнге дейін қой</w:t>
        <w:br/>
        <w:t>қырқымға әкем екеуміз баратын боп отырғанбыз, “бірақ, бір</w:t>
        <w:br/>
        <w:t>күн бұрын кешке колхоздан Амангелдінің автоқлубы жау .</w:t>
        <w:br/>
        <w:t>қуғандай жетіп келіп, құдық басына су тартатын мотор</w:t>
        <w:br/>
        <w:t>тастап кетті. Колхоз бастығының “моторды құрып беріп</w:t>
        <w:br/>
        <w:t>қайт" деп жіберген Әскербек деген тракторшы жігіт: "Мотор</w:t>
        <w:br/>
        <w:t>3 191</w:t>
      </w:r>
    </w:p>
    <w:p>
      <w:r>
        <w:t>Е2,18.09.13іШағ 1-ХаіШай 10.44: раде 196</w:t>
        <w:br/>
        <w:t>жабысқан көк жібек көйлегі оны бұрынғыдан да құлатып,</w:t>
        <w:br/>
        <w:t>көріктендіре түсіпті.</w:t>
        <w:br/>
        <w:t>Тостақты босатып өзіне қайтып бергенімде менің ішіп”</w:t>
        <w:br/>
        <w:t>болуымды күтіп тұрған ол ыдысты қолына ала беріп: і</w:t>
        <w:br/>
        <w:t>-- Тағы?.. -- деді сұраулы пішінде басын сәл ғана изеп.!</w:t>
        <w:br/>
        <w:t>-- Жоқ, жетеді. -- Ол тез-тез басып отау үйлеріне кірш</w:t>
        <w:br/>
        <w:t>кетті.</w:t>
        <w:br/>
        <w:t>Мен қорада қалып қойған бес-алты арық-тұрық малды</w:t>
        <w:br/>
        <w:t>Қаратұмсықтың бауырына айдап апарып қайтып келдім де:</w:t>
        <w:br/>
        <w:t>үйге кірдім. Ыбыштың бұрынғы сықырлауық кереуеті маған!</w:t>
        <w:br/>
        <w:t>тиген. Қазір онда Әскербек жатыр. Үйге кіріп келсем, ол?</w:t>
        <w:br/>
        <w:t>басы қазандай боп әлі ұйықтап жатыр екен. "Шаршап жүрген?</w:t>
        <w:br/>
        <w:t>ғой, біраз ұйықтай тұрсын” деп қайта шықтым. Сонау құдық!</w:t>
        <w:br/>
        <w:t>басындағы моторға барып, ары-бері шұқылап көріп теі</w:t>
        <w:br/>
        <w:t>қайттым. Күн де көтеріліп кетті. Енді сәлден кейін ыси:</w:t>
        <w:br/>
        <w:t>бастайды. Осы кезде үй жақтан: “Қайыр-ке-ен" деп айқайлаған "</w:t>
        <w:br/>
        <w:t>дауыс естілді. Солай қарай көз тастадым. Ағаш бөшкенің”</w:t>
        <w:br/>
        <w:t>үстіне птығын, қол бұлғап шақырып тұрған Салтанатты көрдім. “</w:t>
        <w:br/>
        <w:t>Демек, тамақ дайын, болғаны ғой. Астаудағы суға жуынып, ?</w:t>
        <w:br/>
        <w:t>жартылай сүртініп, жалғыз аяқ жолмен үйге қарай жүгіре !</w:t>
        <w:br/>
        <w:t>жөнелдім. Келсем, Әскербек далада жүр екен. Бақан бойы :</w:t>
        <w:br/>
        <w:t>көтеріліп қалған күнге көзін сығырайта қарап, есінеп қояды. ”</w:t>
        <w:br/>
        <w:t>Мені көрген соң екі бүйірін таянып берірек жақындады да: ”</w:t>
        <w:br/>
        <w:t>-- Қайдан келесің? -- деді өз сұрағына ешқандай да:</w:t>
        <w:br/>
        <w:t>мән бермей енжар ғана.</w:t>
        <w:br/>
        <w:t>-- Құдық жақтан.</w:t>
        <w:br/>
        <w:t>-- Моторды көрдің бе?</w:t>
        <w:br/>
        <w:t>-- Иә.</w:t>
        <w:br/>
        <w:t>-- Байқа, шұқылай берме, бұзып аласың. -- Ол осыны “</w:t>
        <w:br/>
        <w:t>айтты да теріс айналып маңыздана бір қақырынып қойды.</w:t>
        <w:br/>
        <w:t>Мені бір түк білмейтін жас бала көріп тұр шамасы.</w:t>
        <w:br/>
        <w:t>-- Тұу, қалай өмір сүресіңдер-ей, жалғыз, -- деді әлден ”</w:t>
        <w:br/>
        <w:t>соң ол айналасына қарап. -- Жарылып кетпей қайтіп</w:t>
        <w:br/>
        <w:t>жүрсіңдер. Мен байлап қойса да тұрмас едім. Бұл жерде</w:t>
        <w:br/>
        <w:t>тансы да болмайтын шығар.</w:t>
        <w:br/>
        <w:t>,-- Болады, неге болмайды, -- дедім қыжырым қайнап.</w:t>
        <w:br/>
        <w:t>-- Е, қойшы, кімдер билейді?</w:t>
        <w:br/>
        <w:t>-- Қошқарлар мен саулықтар. :</w:t>
        <w:br/>
        <w:t>-- Ой, шегірткенің айғырындай болған неме, үлкен</w:t>
        <w:br/>
        <w:t>адаммен қалай сөйлесесің өзің?! Тілін қара. Сендердің мені</w:t>
        <w:br/>
        <w:t>сыйлауларың керек. Мен сендерге мотор құрып беремін,</w:t>
        <w:br/>
        <w:t>білдің бе, мотор! -- Осыдан соң ол ренжіген кейіп көрсетіп, ”</w:t>
        <w:br/>
        <w:t>тышқан қазып тастаған төмпешіктің үстінде көпке шейің !</w:t>
        <w:br/>
        <w:t>үнсіз отырды да:</w:t>
        <w:br/>
        <w:t>; 193</w:t>
        <w:br/>
        <w:t>13-602</w:t>
      </w:r>
    </w:p>
    <w:p>
      <w:r>
        <w:t>Е%.18.09.13іла/ 1-ша! 104: раде 198</w:t>
        <w:br/>
        <w:t>әрі балғаңды, -- деді. -- Бол, тез. Сәл кешіксең ол өз</w:t>
        <w:br/>
        <w:t>маңдайыңа тиеді". Батылым жетіп бәрібір ұра алмайтынымды</w:t>
        <w:br/>
        <w:t>білген соң, оның жағасынан қолымды босатып кейін шегіндім.</w:t>
        <w:br/>
        <w:t>Сол сәтте ол білегімнен шап беріп ұстап балғаны жұлып</w:t>
        <w:br/>
        <w:t>алды да, түтіп жеп жіберетіндей маған ызғарлана ұмтылды.</w:t>
        <w:br/>
        <w:t>Мен кейін шегіне бердім. Оның еш нәрседен тайынатын .,</w:t>
        <w:br/>
        <w:t>түрі жоқ, қылқындырып өлтіруге дайын сияқты: Әлгінде мен</w:t>
        <w:br/>
        <w:t>оны ұруға аяп ем, ол аямауға бекініпті.</w:t>
        <w:br/>
        <w:t>-- Ал, мені ұрарсың, басымды жарарсың, -- дедім</w:t>
        <w:br/>
        <w:t>шегіне-шегіне құдық шығырына тіреліп. -- Бірақ есіңде</w:t>
        <w:br/>
        <w:t>болсын әлгінің бәрін Ыбышқа айтып, жерге кіріп кетсең де</w:t>
        <w:br/>
        <w:t>таптырып аламын да додаға түскен серкедей тоз-тозынды</w:t>
        <w:br/>
        <w:t>шығартамын. Айтпады деме!</w:t>
        <w:br/>
        <w:t>"Ыбышқа айтамын" деген соң оның ызғары таппа</w:t>
        <w:br/>
        <w:t>тыйылды. Көтерілген қолы төмен түсіп, жуасып сала берді.</w:t>
        <w:br/>
        <w:t>Сонда да болса, ол сөздің жай оғындай тиген әсерін маған</w:t>
        <w:br/>
        <w:t>байқатқысы келмей теріс айналып кетті.</w:t>
        <w:br/>
        <w:t>-- Кешірдім. Әрі інім сияқты жас болған соң кешірдім;</w:t>
        <w:br/>
        <w:t>-- деді ол күнк етіп. Сөйтті де, балғаны құдық жаққа</w:t>
        <w:br/>
        <w:t>лақтырып жіберіп, Аршабайдың қақ ортасынан өтіп бара</w:t>
        <w:br/>
        <w:t>жатқан машинаға қарай жүрді. -- Ал қолдарыңнан келсе</w:t>
        <w:br/>
        <w:t>құрып ала қойыңдар, -- деп Әскербек батырымыз сонымен</w:t>
        <w:br/>
        <w:t>тайып тұрды. Мен үн-түнсіз қала бердім. Іштей. оның</w:t>
        <w:br/>
        <w:t>кеткеніне қуанып тұрмын. Мейлі, бір мәнісін тауып</w:t>
        <w:br/>
        <w:t>құрармыз моторды, далада қалмас.</w:t>
        <w:br/>
        <w:t>Мен күн батқанша жуан-жуан бөрене кесінділерін</w:t>
        <w:br/>
        <w:t>мықтап қадап, енді шлангаларды тарқата бергенімде,</w:t>
        <w:br/>
        <w:t>әлдекімнің жұп-жұмсақ, мақтадай алақаны екі көзімнен кеп</w:t>
        <w:br/>
        <w:t>баса қалды. Алғашында селт ете түссем де, артынша жүрегім</w:t>
        <w:br/>
        <w:t>қуаныштан лүпілдеп сала берді.</w:t>
        <w:br/>
        <w:t>-- Салтанат! е</w:t>
        <w:br/>
        <w:t>-- Әрине табасың, менен басқа кім келеді, -- деп ол</w:t>
        <w:br/>
        <w:t>қолын босатып алды да, қарсы алдыма кеп тұра қалды. 8.</w:t>
        <w:br/>
        <w:t>-- Әлгі жігіт қайда?</w:t>
        <w:br/>
        <w:t>-- Кетіп қалған.</w:t>
        <w:br/>
        <w:t>-- Неге?</w:t>
        <w:br/>
        <w:t>Мен сәл үнсіз тұрдым да:</w:t>
        <w:br/>
        <w:t>-- Орталықта қызым күтіп қалды дейді. Соған: асығып</w:t>
        <w:br/>
        <w:t>кетті, -- деп жалтара салдым.</w:t>
        <w:br/>
        <w:t>--Е е, солай де. Ертең келе ме?</w:t>
        <w:br/>
        <w:t>-- Жоқ.</w:t>
        <w:br/>
        <w:t>-- Мейлі, келмей-ақ қойсын. Өзі бір кергіп тұрған біреу:</w:t>
        <w:br/>
        <w:t>ғой. Екеуміз-ақ құрамыз, ә? Ауыр болса атамдар келген</w:t>
        <w:br/>
        <w:t>соң бітіреміз, солай ма?</w:t>
      </w:r>
    </w:p>
    <w:p>
      <w:r>
        <w:t>”%</w:t>
        <w:br/>
        <w:t>195</w:t>
        <w:br/>
        <w:t>Ала НА РА Йта есігі теңселуін тоқтатқан кезде ғана мен</w:t>
        <w:br/>
        <w:t>құдық жаққа қарай бұрылдым.</w:t>
        <w:br/>
        <w:t>жж ж</w:t>
        <w:br/>
        <w:t>Қаратау алқабының ақпандатқан қысы да келіп жетті.</w:t>
        <w:br/>
        <w:t>Бұл жердің жаймашуақ жазы қандай жомарт болса, арқаны</w:t>
        <w:br/>
        <w:t>кеңге салып, ұзын арқау, кең тұсау жатқан кейбір шаруа</w:t>
        <w:br/>
        <w:t>иелерінің апшысын бір уыс қып тәубеге келтіріп кететін</w:t>
        <w:br/>
        <w:t>ашулы бораны да бар. Жердің оты ұшып, қарашаның</w:t>
        <w:br/>
        <w:t>ызғары біліне бастағаннан-ақ біз Аршабайдан отыз шақырым</w:t>
        <w:br/>
        <w:t>келетін Қосінген деген қысқы жайылымға көшкенбіз.</w:t>
        <w:br/>
        <w:t>Осында кеп, бел шешіп жаңа қонысқа енді бой үйрене</w:t>
        <w:br/>
        <w:t>берген шақта жапалақтап қар жауды. Бірақ ол сәскелікке</w:t>
        <w:br/>
        <w:t>жетпей-ақ дел-сал боп еріп кетті. Екі күннен соң аспанды</w:t>
        <w:br/>
        <w:t>сұрғылт бұлт қаптап, Қаратау жақтан баяу жылы леп есті.</w:t>
        <w:br/>
        <w:t>Таңертең далаға шықсам, бар маңай аппақ көрпе</w:t>
        <w:br/>
        <w:t>жамылыпты. Қыс. Ақша қар! Төңіректегі құлқайырлар мен</w:t>
        <w:br/>
        <w:t>қурайлар сидиып-сидиып үнсіз тұр. Аспан әлі бұлыңғыр.</w:t>
        <w:br/>
        <w:t>Көкем сонау беткей жақта қой айдап бара жатыр. Есік</w:t>
        <w:br/>
        <w:t>алдында қар көміп қалған ер-тоқым, алаша дегендерді қағып-</w:t>
        <w:br/>
        <w:t>сілкіп Ыбыш жүр. Осы кезде түпкі бөлмелерінен шығып</w:t>
        <w:br/>
        <w:t>келе жатқан Салтанатқа қарап:</w:t>
        <w:br/>
        <w:t>-- Салтанат! Қар! -- деп айқайлап жібердім.</w:t>
        <w:br/>
        <w:t>-- Қар?! Қане?! -- Ол жүгіріп келіп сыртқа көз-тастады.</w:t>
        <w:br/>
        <w:t>Қарды көрген бетте есік алдында тұрған мені итеріп тастап,</w:t>
        <w:br/>
        <w:t>үйде киіп жүрген кебісімен далаға жүгіре шықты. -- Қандай</w:t>
        <w:br/>
        <w:t>тамаша, қандай ғажап! Міне, бері қара! -- Салтанат ұлпа</w:t>
        <w:br/>
        <w:t>қардан уыстап алды да, шалқалап тұрып аузына салып</w:t>
        <w:br/>
        <w:t>жіберді.</w:t>
        <w:br/>
        <w:t>--- Өй, есерсоқ, -- деді бағаналы бері оған “Жынды ма,</w:t>
        <w:br/>
        <w:t>сау ма" деген кісіше үнсіз қарап тұрған Ыбыш. -- Қар</w:t>
        <w:br/>
        <w:t>жегені несі ол. Ауырып өлесің, кір үйге!</w:t>
        <w:br/>
        <w:t>-- Өлмеймін, -- деді ол уысындағы қалған қарды тағы</w:t>
        <w:br/>
        <w:t>асап. -- Ал сен ойын білесің бе?</w:t>
        <w:br/>
        <w:t>-- Неғыл дейді.</w:t>
        <w:br/>
        <w:t>- Ойын білесің бе деймін?</w:t>
        <w:br/>
        <w:t>-- Не айтып тұр мынау, ойыны несі ол!</w:t>
        <w:br/>
        <w:t>-- Кәдімгі ойын. Міне, мынадай. -- Салтанат ұлпа қардан</w:t>
        <w:br/>
        <w:t>уыстап, оны. сығымдап, сығымдан алды да, Ыбышқа қарай</w:t>
        <w:br/>
        <w:t>лақтырып жіберді. Ыбыш ауыр денесін тез игеріп еңкейемін</w:t>
        <w:br/>
        <w:t>дегенше сығымдалған қар оның малақайын ұшырып түсірді.</w:t>
        <w:br/>
        <w:t>-- Әй, бұның не бұл, -- деді Ыбыш, ашуланып. -- Үйбай,</w:t>
        <w:br/>
        <w:t>бір бәле көрдің бе? Жоғал әрман! )</w:t>
        <w:br/>
        <w:t>Салтанат ішек-сілесі қатып майыса күліп тұр. Ыбыштың</w:t>
      </w:r>
    </w:p>
    <w:p>
      <w:r>
        <w:t>200</w:t>
        <w:br/>
        <w:t>Е2,18.09.136ішай 1-Ғсіа! (0 ра е 187. 7 3 з</w:t>
        <w:br/>
        <w:t>сәусілдеге! Ақ жібек орамал жауып, үнсіз тұрған жеңешемді</w:t>
        <w:br/>
        <w:t>көрдім. Оның бойы сұңғақ, менен екі елідей ғана аласа</w:t>
        <w:br/>
        <w:t>екен. Үлбіреген жұқа ақ орамалдың ар жағынан кеудесіне</w:t>
        <w:br/>
        <w:t>басқан қолының саусақтары ағарып көрінеді. Ол тіпті дем</w:t>
        <w:br/>
        <w:t>алмайтын сияқты. Кеудесі мен екі иығының қозғалғаны</w:t>
        <w:br/>
        <w:t>байқалар емес. Кеше кісілердің атын отқа қойып келе</w:t>
        <w:br/>
        <w:t>жатқанымда, бірнеше қыз-келіншектермен бірге жеңешемнің</w:t>
        <w:br/>
        <w:t>анау дөң астында әңгімелесіп отырғанын көргенмін. Күн</w:t>
        <w:br/>
        <w:t>енді ғана көтеріліп, көкпеңбек Аршабай өзенінің аңғары</w:t>
        <w:br/>
        <w:t>алтын нұрға шомылып жатқан шағы еді. Жеңешем</w:t>
        <w:br/>
        <w:t>орамалын иығына салып, қыз-келіншектермен сөйлесіп отыр</w:t>
        <w:br/>
        <w:t>екен. Қасындағы Балақүл деген жас әйел саусағымен мен</w:t>
        <w:br/>
        <w:t>жақты нұсқап, әлдене деп жатқанын байқап қалдым. Сол</w:t>
        <w:br/>
        <w:t>сәтте оның мені жеңешеме сырттай таныстырып: “Анау</w:t>
        <w:br/>
        <w:t>сенің туған қайның болады" деп түсіндіріп жатқанын сездім</w:t>
        <w:br/>
        <w:t>де, оларға бұдан әрі жақындауға батылым жетпей үйге</w:t>
        <w:br/>
        <w:t>қарай қиғаштай тарттым. Сол кезде Балакүл: "Әй, Қайыркен,</w:t>
        <w:br/>
        <w:t>мұнда кел, мұнда кел", -- деп қол бұлғады. Күнге</w:t>
        <w:br/>
        <w:t>шағылысқан білезігімен көңілді күлкісінің сыңғырлағаны</w:t>
        <w:br/>
        <w:t>қоса естілді. Олардың қасына барсам жеңешем</w:t>
        <w:br/>
        <w:t>қолайсызданар дедім де: “Балакүл, қолым тимей жүр" деп</w:t>
        <w:br/>
        <w:t>айқайладым. Таңғы дауысым хош иісі аңқыған кең алқапқа</w:t>
        <w:br/>
        <w:t>сіңіп кетті. Ол дауысым тына бергенде Балакүлдің: “Өй,</w:t>
        <w:br/>
        <w:t>ұялшақ, келіп таныспай ма екен-ей қайта", -- деп соңғы</w:t>
        <w:br/>
        <w:t>жағын күлкі көмген ашық үнін естіп қалдым.</w:t>
        <w:br/>
        <w:t>Қазір соным үшін де қысыламын. Сонда да болса</w:t>
        <w:br/>
        <w:t>тершіген маңдайымды алақаныммен сүртіп, тамағымды бір</w:t>
        <w:br/>
        <w:t>кенеп алдым да, алғаш аузыма түскен салтанатты екі-үш</w:t>
        <w:br/>
        <w:t>шумақты шұбырта жөнелдім. Сонан соң ең негізі жауапты</w:t>
        <w:br/>
        <w:t>бөлімге көштім. Тойға келген адамдардың бәрі маған таныс.</w:t>
        <w:br/>
        <w:t>Демек, олардың әрқайсысының бір міндері бар екенін де</w:t>
        <w:br/>
        <w:t>білемін.</w:t>
        <w:br/>
        <w:t>Жарым сағатқа созылған ауыр минуттарды артқа тастап,</w:t>
        <w:br/>
        <w:t>ең соңғы салтанатты шумақты айтып болған соң жеңешемнің</w:t>
        <w:br/>
        <w:t>бетіндегі орамалды жайымен жоғары серпідім. Ол кірпігін</w:t>
        <w:br/>
        <w:t>жоғары көтеріп маған бір қарады да, көзін тез төмен түсіре</w:t>
        <w:br/>
        <w:t>қойды. Оның жанары ботаның жанарындай үлкен, кірпіктері</w:t>
        <w:br/>
        <w:t>найзадай ірі екен. Толған айдай ақ жүзіне қысылғаннан</w:t>
        <w:br/>
        <w:t>қан ойнап шыға келіп, екі беті жаңа піскен алмадай албырап</w:t>
        <w:br/>
        <w:t>жүре берді. Шағаланың қанаты тәрізді қиылған қастары</w:t>
        <w:br/>
        <w:t>ұйқысынан жаңа оянған жас баладай бейкүнә, пәк жүзіне</w:t>
        <w:br/>
        <w:t>ерекше бір сұлулық нен нәзіктік сеуіп тұр. Үлбіреген еріндері</w:t>
        <w:br/>
        <w:t>қатты ыңғайсызданғандықтан болар-болмас дір-дір</w:t>
        <w:br/>
        <w:t>етеді.</w:t>
        <w:br/>
        <w:t>184</w:t>
        <w:br/>
        <w:t>Е%.18.09.1 іа: 1-ша! 104 раде 200</w:t>
        <w:br/>
        <w:t>.. “ж</w:t>
        <w:br/>
        <w:t>Таңертең орнымнан тұрсам үйде ешкім жоқ екен. Апам</w:t>
        <w:br/>
        <w:t>мен Салтанаттың төсектері тап-тұйнақтай боп сандық</w:t>
      </w:r>
    </w:p>
    <w:p>
      <w:r>
        <w:t>үстінде жиналып қапты. Өз отауларында жалғыз ұйықтауға</w:t>
        <w:br/>
        <w:t>қорқып, Салтанат апам екеуі қатарласып жатқан. Мен тез-</w:t>
        <w:br/>
        <w:t>тез киініп сыртқа шықтым. Күн енді ғана көтеріліп келеді</w:t>
        <w:br/>
        <w:t>екен. Апам есік алдында ертеңгі шай қамына кірісін;</w:t>
        <w:br/>
        <w:t>самауыр жағып жатыр.</w:t>
        <w:br/>
        <w:t>-- Тұрып қапсың ғой, жата тұрмадың ба? -- деді апам</w:t>
        <w:br/>
        <w:t>самауырдың астын шұқылап жатып, -- сүрлігіп бара жатқан</w:t>
        <w:br/>
        <w:t>тірлік жоқ қой.</w:t>
        <w:br/>
        <w:t>-- Түске шейін ұйықта дейсің бе енді. Салтанат малды</w:t>
        <w:br/>
        <w:t>айдап кеткен бе?</w:t>
        <w:br/>
        <w:t>-- Иә. Қайыркен ұйықтай тұрсын, мен-ақ жайып келейін</w:t>
        <w:br/>
        <w:t>деп кетті. :</w:t>
        <w:br/>
        <w:t>Апамның тамақ іш деп бәйек болғанына қарамай бір</w:t>
        <w:br/>
        <w:t>кесе айранды сіміріп салдым да, құдық жаққа тарттым.</w:t>
        <w:br/>
        <w:t>Өткір күректі қолыма алып, шұқыр “қазғалы еңкейе</w:t>
        <w:br/>
        <w:t>бергенімде, сонау Қаратұмсықтың ар жағынан созыла</w:t>
        <w:br/>
        <w:t>шыққан әйел даусы естілгендей болды. Демімді ішіме тартып;</w:t>
        <w:br/>
        <w:t>тына тыңдадым. Таңғы ауаның толқынымен әлгі дауыс</w:t>
        <w:br/>
        <w:t>тағы бір естілді де, қайта өшті. Мен бойымды түзеп;</w:t>
        <w:br/>
        <w:t>қимылсыз қалдым. Бұл жолы ұзақ, әрі созыла шықты. ОЖх</w:t>
        <w:br/>
        <w:t>үн әлдеқалай бір әсем әуенді еске түсіріп кеткендей болды:</w:t>
        <w:br/>
        <w:t>"Қандай ән еді?" Алға қарай бірнеше аттап, биіктеу дөң</w:t>
        <w:br/>
        <w:t>басына шықтым. Әлгі дауыс дірілдеп ап-анық естілді. “Ән</w:t>
        <w:br/>
        <w:t>ғой бұл! “Гауһар тас". Ол Салтанат болды ма сонда? Әрине,</w:t>
        <w:br/>
        <w:t>одан басқа, пері болмаса кім бар ол жақта?"</w:t>
        <w:br/>
        <w:t>Мен жұмысты тастай салып, Қаратұмсық жаққа жүгіре</w:t>
        <w:br/>
        <w:t>жөнелдім. Аршабайдың таңғы самалы бетті аймалап, қоңыр</w:t>
        <w:br/>
        <w:t>көйлегімді жел кеулей жөнелді. Жол жиегіндегі шаң сіңген</w:t>
        <w:br/>
        <w:t>бүргендерден ақ тозаң бұрқырап қалып барады. Аяғымның</w:t>
        <w:br/>
        <w:t>астындағы кепкен шөгірлер мен қурайлар шытыр-шытыр</w:t>
        <w:br/>
        <w:t>сынып жатыр. Қатты жүгірген сайын гулей түскен жел</w:t>
        <w:br/>
        <w:t>әлгі үнді маған қайтып естіртпей қойды. Ентігіп, аз-кем</w:t>
        <w:br/>
        <w:t>кідірдім. Дауыс жаңағыдан гөрі ашығырақ естілді: Тағы</w:t>
        <w:br/>
        <w:t>ілгері ұмтылдым. Қаратұмсыққа жақындаған сайын әлгі</w:t>
        <w:br/>
        <w:t>ән әуені де-айқындала түсті.</w:t>
        <w:br/>
        <w:t>Шаршағанымды мүлде ұмытып, Қаратұмсыққа жеткен</w:t>
        <w:br/>
        <w:t>соң, қыр басына өрмелей жөнелдім. Оның шың басына</w:t>
        <w:br/>
        <w:t>шығып, үлкен қара тастың тасасына кеп-бОтырдым да осы</w:t>
        <w:br/>
        <w:t>жерден ойпаңға көз тастадым. Төмендегінің бәрі</w:t>
        <w:br/>
        <w:t>алақандағыдай ап-анық көрінеді. :</w:t>
        <w:br/>
        <w:t>Әні, анау тақыр күзге шейін қурамайтын гүл атқан</w:t>
        <w:br/>
        <w:t>497</w:t>
        <w:br/>
        <w:t>ЕЗ.18.09.13хішаГ 1-аіШа! 10414 раде 199</w:t>
        <w:br/>
        <w:t>Мен басымды изедім. Сонан соң астаудағы суға жуынып</w:t>
        <w:br/>
        <w:t>алып, Салтанат екеуміз үйге қайттық. Батып бара жатқан</w:t>
        <w:br/>
        <w:t>күн сәулесі екеуміздің көлеңкемізді серейтіп-серейтіп</w:t>
        <w:br/>
        <w:t>көрсетеді. Салтанат көлеңкесін менің көлеңкеммен</w:t>
        <w:br/>
        <w:t>теңестірмек боп аяғының ұшымен, жүреді, енді бірде</w:t>
        <w:br/>
        <w:t>тәлтіректеп жолдан шығып кетеді де “сен итеріп жібердің"</w:t>
        <w:br/>
        <w:t>деп маған жала жабады. Ал, кінәлі емес екенімді дәлелдеп</w:t>
        <w:br/>
        <w:t>берген соң "құлап бара жатқанымды көріп тұрып неге</w:t>
      </w:r>
    </w:p>
    <w:p>
      <w:r>
        <w:t>ұстамайсың" деп мені тағы тұйыққа тірейді. Өстіп келе</w:t>
        <w:br/>
        <w:t>жатып: “Қайыркен, таңертең қойларды өріске мен</w:t>
        <w:br/>
        <w:t>айдайыншы" деді. “Жарайды" дедім оның ұсынысына</w:t>
        <w:br/>
        <w:t>біршама таңдана тұрсам.да. “Не, жайлауды көрмей жүр ме</w:t>
        <w:br/>
        <w:t>едің?" "Көрдім ғой, бірақ таңертең қой айдап шыққан</w:t>
        <w:br/>
        <w:t>тамаша!" “Қалауың білсін".</w:t>
        <w:br/>
        <w:t>Біз үйге де жеттік. Апам моторшы жігіт шаршап келеді</w:t>
        <w:br/>
        <w:t>деп қиіз үйдің көлеңкесінде еттің қамырын асығыс жайып</w:t>
        <w:br/>
        <w:t>жатыр екен. Сыпыраны төңіректеп жүрген тауық</w:t>
        <w:br/>
        <w:t>балапандарын "кіш-кіш" деп қолын сермеп, дембіл-дембіл</w:t>
        <w:br/>
        <w:t>үркітіп қояды. Моторшы жігіттің жоқ екенін көріп ол кісі:</w:t>
        <w:br/>
        <w:t>“Өййбай-ау, әлгі бала қайда?" деді таңдана.</w:t>
        <w:br/>
        <w:t>-- Кетіп қалыпты, -- деп Салтанат менен бұрын күле</w:t>
        <w:br/>
        <w:t>жауап берді. -- Орталықта қызы күтіп отыр екен дейді.</w:t>
        <w:br/>
        <w:t>Соған асығып кетіпті.</w:t>
        <w:br/>
        <w:t>-- Ой, тоба-ай, -- деді апам ернін сылп еткізіп. -- Бұ</w:t>
        <w:br/>
        <w:t>заманның қыздары күтеді әні. Қарны ашып келеді деп шала</w:t>
        <w:br/>
        <w:t>бүлініп жатысымыз мынау... Ал, ана су тартқышын қашан</w:t>
        <w:br/>
        <w:t>орнатады екен?</w:t>
        <w:br/>
        <w:t>-- Оны Қайыркеннің өзі құратын боп отыр, апа.</w:t>
        <w:br/>
        <w:t>Ағаштарын қадап, дайындап қойыпты.</w:t>
        <w:br/>
        <w:t>-- А, неғыл дейді құдай-ау! Ол сенің қолыңнан келе</w:t>
        <w:br/>
        <w:t>ме?</w:t>
        <w:br/>
        <w:t>-- Келмегенде... Онда тұрған не бар, -- деп қойдым</w:t>
        <w:br/>
        <w:t>даусымды нықтай түсіп. -- Ыбыштар келгенше Салтанат</w:t>
        <w:br/>
        <w:t>екеуміз-ақ дайын қыламыз.</w:t>
        <w:br/>
        <w:t>Бұдан соңғы апамның мені айналып-толғануын ауызбен</w:t>
        <w:br/>
        <w:t>айтып жеткізу мүмкін емес. Мотор құра алатын қара</w:t>
        <w:br/>
        <w:t>баласынан да айналды, оған жәрдемші ақсары келінінен</w:t>
        <w:br/>
        <w:t>де айналды. Бәріміз көңілді жүрдік. Бізбен қосылып кейде</w:t>
        <w:br/>
        <w:t>апамның да бала боп кеткісі келеді.</w:t>
        <w:br/>
        <w:t>Үйде әкем мен Ыбыш: болмаса, осылай бір жаймашуақ</w:t>
        <w:br/>
        <w:t>боп қалатын жайымыз бар.</w:t>
        <w:br/>
        <w:t>196</w:t>
        <w:br/>
        <w:t>ЕЗ.18.09.1 3а: 1-шай 104 раде 190</w:t>
        <w:br/>
        <w:t>Ыбыш келсе менімен ісі де болмай үндемеген бойы малды,</w:t>
        <w:br/>
        <w:t>топтап қораға айдайды. 1</w:t>
        <w:br/>
        <w:t>Оның үйленгеніне де жиырма шақты күн болып қалды.</w:t>
        <w:br/>
        <w:t>Әйтсе де, бәз-баяғы қалпы. Тәні мен жанына инедей де</w:t>
        <w:br/>
        <w:t>өзгеріс енбеген. Осы кезге шейін мен оның Салтанатпен;</w:t>
        <w:br/>
        <w:t>сөйлескенін бір көрген жоқпын. Той өткен соң оларға төрт,</w:t>
        <w:br/>
        <w:t>қанатты бөлек үй тігіп, жеке шығарғанбыз. Бізден қысылып</w:t>
        <w:br/>
        <w:t>сол жақта сөйлеспесе, көзімізше тілдескен емес. Жаңа</w:t>
        <w:br/>
        <w:t>ортаға келген жас адам мынадай суық үйден жабырқап,</w:t>
        <w:br/>
        <w:t>жалғызсырап жүр-ау деп Салтанатқа қатты жаным ашыды.</w:t>
        <w:br/>
        <w:t>Кейде оның сыңғыр ете түскен күлкісін естіп қалсам,</w:t>
        <w:br/>
        <w:t>арқамнан ауыр жүк түскендей қуанып сала беремін. -</w:t>
        <w:br/>
        <w:t>Салтанаттың мінез-құлқы мен армандағандай боп шықты.</w:t>
        <w:br/>
        <w:t>Ол той өткен соң-ақ үй-ішінің тірлігіне араласып кетті. Апам!</w:t>
        <w:br/>
        <w:t>алғашқы кезде: "Ойбүй, қарағым, өзім-ақ істеймін. Бұл тірлік»</w:t>
        <w:br/>
        <w:t>біткен бе, кейін де жетер, әлден не қыласың", -- деп шыр-</w:t>
      </w:r>
    </w:p>
    <w:p>
      <w:r>
        <w:t>шыр етіп оны ауыр жұмысқа жолатпайды. Бірақ ол: “Кейін;</w:t>
        <w:br/>
        <w:t>тірлік болса бола жатар, апа. Жұмыссыз қайтіп отырамын,</w:t>
        <w:br/>
        <w:t>маған беріңіз", -- деп апамның иығынан әкпішін алып сонау;</w:t>
        <w:br/>
        <w:t>құдықтағы суға кетеді, не нәкәлай заманынан қалған нән!</w:t>
        <w:br/>
        <w:t>сары самауырды майыса көтеріп далаға ап шығады. 3</w:t>
        <w:br/>
        <w:t>Міне, қазір де ол төрт құлақты қара қазанды жер ошаққа,</w:t>
        <w:br/>
        <w:t>асып, ішіне ернеулете су құйып жатыр. Күн батып, қызылы;</w:t>
        <w:br/>
        <w:t>сөнген шақ. Бүгін желкем жоқ болған соң қойларды есік,</w:t>
        <w:br/>
        <w:t>алдына иіріп тастағанбыз. Салтанат бір құшақ кепкен қурай)</w:t>
        <w:br/>
        <w:t>әкеп отқа салды да, сірінке шағып от жақты. Сұйық көкшіл!</w:t>
        <w:br/>
        <w:t>түтін қазан үстінен созамықтанып барды да тілдей жалың</w:t>
        <w:br/>
        <w:t>бұрқ ете қалды. Сәлдең соң түтін жойылды да, ол үлкен;</w:t>
        <w:br/>
        <w:t>жалынға айналып, қурайлар шытырлай жөнелді. Қызыл,</w:t>
        <w:br/>
        <w:t>жалқын от жарығымен Салтанаттың сұлу тұлғасы, қыр:</w:t>
        <w:br/>
        <w:t>мұрыны мен дөңгелек жүзі ап-анық көрінеді. !</w:t>
        <w:br/>
        <w:t>-- Қайыркен, -- деді ол бір кезде жалын тасасынан;</w:t>
        <w:br/>
        <w:t>шығып. )</w:t>
        <w:br/>
        <w:t>-- Әу. :</w:t>
        <w:br/>
        <w:t>-- Сен ошақ қаза аласың ба? :</w:t>
        <w:br/>
        <w:t>-- Қайдам... Бірақ, несі бар дейсің. 4</w:t>
        <w:br/>
        <w:t>-- Онда, басқа жерден жақсылап жаңасын қазып берші,</w:t>
        <w:br/>
        <w:t>Мынау тым терең екен, оттың қызуы қазанға-аз барадық</w:t>
        <w:br/>
        <w:t>Ыбышқа айтып ем, "өзің қазып ал" деп көнбей қойды. “Қолым;</w:t>
        <w:br/>
        <w:t>тимейді", -- дейді. Қолы тимейді емес, қолынан келмейді;</w:t>
        <w:br/>
        <w:t>ғой деймін соның, ә? -- Сөз. соңын оның сыңғырлаған,</w:t>
        <w:br/>
        <w:t>күлкісі көміп кетті. Әдемі күлкі, ерке күлкі. Оның бұл сөзі,</w:t>
        <w:br/>
        <w:t>мен күлкісінде еріне деген жарасымды әжуа, жеңіл ғана,</w:t>
        <w:br/>
        <w:t>байқалмас наз жатыр еді. В</w:t>
        <w:br/>
        <w:t>%</w:t>
        <w:br/>
        <w:t>187</w:t>
        <w:br/>
        <w:t>ЕЗ.18.09.13сіШа! 1--шай 104: раде 205</w:t>
        <w:br/>
        <w:t>мен түлкі болмаса, мал тұяғы тие қоймаған. Күн бұлыңғыр.</w:t>
        <w:br/>
        <w:t>Бірақ, жайлау май тоңғысыз жылы. Соған қарағанда боран</w:t>
        <w:br/>
        <w:t>болатын сыңайы бар.</w:t>
        <w:br/>
        <w:t>Ен жайлауға сұғынып, малды қалай болса солай бей-</w:t>
        <w:br/>
        <w:t>берекет өргізе бергенді әкем жақтырмайды. Жайлауды да</w:t>
        <w:br/>
        <w:t>жөндеп пайдалан, алда қандай күн боларын қайдан білдің</w:t>
        <w:br/>
        <w:t>деп ұрысады. Сондықтан, қойларды Қызылжарға сәл</w:t>
        <w:br/>
        <w:t>жеткізбей тарта жаптым. Уақ мал үшін қорада берген тау-</w:t>
        <w:br/>
        <w:t>тау шөп пен астау-астау жемнен гөрі өз аяғымен бір-бірлеп</w:t>
        <w:br/>
        <w:t>теріп жеген күртілдек жусаны мың есе артық. Түнімен</w:t>
        <w:br/>
        <w:t>ашығып қалған қойлар бытырай жайылды. Мен де аттан</w:t>
        <w:br/>
        <w:t>түсіп тартпасын босаттым да, ауырлығы жоқ деп ала</w:t>
        <w:br/>
        <w:t>шыққан үлкен тұлыпты қар үстіне төсеп кітап оқуға</w:t>
        <w:br/>
        <w:t>отырдым. Қарны тойғанша қойлар шашырап кете қоймайды.</w:t>
        <w:br/>
        <w:t>Осы кезде сонау үй жақтан ноқаттай боп бір қара көрінді.</w:t>
        <w:br/>
        <w:t>Жаяу ма, аттылы ма ол жағын айыру қиын. Мен орнымнан</w:t>
        <w:br/>
        <w:t>тұрып, оның жақындауын күттім. Сәлден кейін әлгі нүктенің</w:t>
        <w:br/>
        <w:t>аттылы адам екені анық болды. Осылай қарай шауып келе</w:t>
        <w:br/>
        <w:t>жатыр. Тіп-тіке емес, ары-бері қиғаштай шабады. Бұл</w:t>
        <w:br/>
        <w:t>маңайға келе қоятын аңшы жоқ, Ыбыш болса түлкі қууға</w:t>
        <w:br/>
        <w:t>онша қызыға қоймайды, әкем мен кеткенде қаннен-қаперсіз</w:t>
        <w:br/>
        <w:t>етік тігіп жатқан. Бұл келе жатқан кім болды екен енді?</w:t>
        <w:br/>
        <w:t>Бір кезде аттылы кісі солға қарай бұрылып, қойнауға</w:t>
        <w:br/>
        <w:t>кіріп көзден ғайып болды. “Кім де болса түлкі қуған біреу</w:t>
        <w:br/>
        <w:t>ғой, алдынан шығайын" деп атқа тез міндім де солай қарай</w:t>
      </w:r>
    </w:p>
    <w:p>
      <w:r>
        <w:t>беттедім. Осы ойым расқа шығып, қойнаудан қылаң ете</w:t>
        <w:br/>
        <w:t>қалған атты кісінің алдынан кіп-кішкене боп түлкі қашып</w:t>
        <w:br/>
        <w:t>бара жатқанын көрдім. Жиренді тебініп, шаба жөнелдім.</w:t>
        <w:br/>
        <w:t>Айлакер түлкі ат жетіп қалғанда жалт бұрылып, ол. қайта</w:t>
        <w:br/>
        <w:t>айналып келгенше демалып алады да, аңшы тақалған кезде</w:t>
        <w:br/>
        <w:t>қайта қашады. Мен де жетуге жақын қалдым. Ат үстіндегі</w:t>
        <w:br/>
        <w:t>аңшы көзіме бір түрлі таныс, бірақ ерге өте дөрекі отырған</w:t>
        <w:br/>
        <w:t>секілді. Әйтсе де, есіл-дертім түлкіге ауып келе жатқан мен,</w:t>
        <w:br/>
        <w:t>оған соншалықты көңіл аудара қойған жоқпын. Жақындап</w:t>
        <w:br/>
        <w:t>қалған екінші аттыны көріп, түлкі Қызылжарға қарай тұра</w:t>
        <w:br/>
        <w:t>қашты. Жан қысылғанда түлкі де батыр боп кетеді, жұлдыздай</w:t>
        <w:br/>
        <w:t>ағып, менің дәл жанымнан өте шықты. Аттың тізгінін бұрып</w:t>
        <w:br/>
        <w:t>соңынан шабам дегенше ол тас лақтырым ұзап кетті. Осы</w:t>
        <w:br/>
        <w:t>сәтте аңшы да қасымнан өте шықты. "Аты жүйрік екен-ау"</w:t>
        <w:br/>
        <w:t>дедім ішімнен Сөйткенше болған жоқ, соңынан ақ боранды</w:t>
        <w:br/>
        <w:t>бұрқыратып бара жатқан Ыбыштың күреңін тани кеттім.</w:t>
        <w:br/>
        <w:t>Япыр-ау, сонда мұның Салтанат болғаны ма? Ыбыш атын</w:t>
        <w:br/>
        <w:t>қалай берген? Оның малақайы мен шолақ тонын қалай сұрап</w:t>
        <w:br/>
        <w:t>алды екен? “Салта-на-ат" дедім айқайлап. Ол қарайтын емес.</w:t>
        <w:br/>
        <w:t>202</w:t>
        <w:br/>
        <w:t>ЕЗ.18.09.1 іа: 1-ша! 104 раде 208</w:t>
        <w:br/>
        <w:t>кетті. Мен ішке кірдім. Пеш алдында ұршығының ұшымен</w:t>
        <w:br/>
        <w:t>ортаға салынған шоқты шұқып үнсіз апам отыр. Әкемнің</w:t>
        <w:br/>
        <w:t>маған ұрысқанын түгел естісе керек, мен жаққа жай бір</w:t>
        <w:br/>
        <w:t>қарады да, ақырын ғана күрсініп, жібін иіруге кірісті.</w:t>
        <w:br/>
        <w:t>Салтанат түпкі бөлмесінде болар, бұл жерде жоқ.</w:t>
        <w:br/>
        <w:t>-- Апа, не болды? -- дедім азапты үнсіздікке төзе алмай.</w:t>
        <w:br/>
        <w:t>-- Неге үндемейсіз?”</w:t>
        <w:br/>
        <w:t>Ол кісі иіріп отырған ұршығын қоя салып, терең сір.</w:t>
        <w:br/>
        <w:t>дем алды да:</w:t>
        <w:br/>
        <w:t>-- Шырағым-ау, ана содырдың атын мініп нелерің бар</w:t>
        <w:br/>
        <w:t>еді осы? -- деді отты тағы бір көсеп қойып. -- Тып-тыныш.</w:t>
        <w:br/>
        <w:t>отырған үйді азан-қазан қылды ғой. Ана келін байғұсты</w:t>
        <w:br/>
        <w:t>шырқыратып...</w:t>
        <w:br/>
        <w:t>-- Не дедеңіз! Ол Салтанатты, ұрды ма%.-- деп шыдай</w:t>
        <w:br/>
        <w:t>алмай апамның сөзін бөліп жібердім.</w:t>
        <w:br/>
        <w:t>-- Иа...</w:t>
        <w:br/>
        <w:t>Мен ішкі бөлмеге жүгіре кірдім. Ағаш кереуеттің үстінде</w:t>
        <w:br/>
        <w:t>ала шайы көрпені тұмшалап жамылып Салтанат жатыр.</w:t>
        <w:br/>
        <w:t>екен.</w:t>
        <w:br/>
        <w:t>-- Салтанат, -- дедім, қасына жетіп келіп. Ол жауап</w:t>
        <w:br/>
        <w:t>бермеді. "Салтанат" дедім тағы да. Ол алақанымен бетін</w:t>
        <w:br/>
        <w:t>басып, жылап жатыр екен. Оның жылағанын алғаш рет</w:t>
        <w:br/>
        <w:t>көрдім. Жүрегім езіліп кеткендей болды. Салтанат көз жасын</w:t>
        <w:br/>
        <w:t>маған көрсетпеуге тырысып, көрпесін қайта жамылды.</w:t>
        <w:br/>
        <w:t>Оттай ыстық демі қолымды шарпып өтті.</w:t>
        <w:br/>
        <w:t>-- Салтанат, айтшы Ыбыш сені ұрды ма? Айтшы, ұрды</w:t>
        <w:br/>
        <w:t>ма деймін? Ауызғы үйден апам: “Несін сұрай бересің -</w:t>
        <w:br/>
        <w:t>мазалап. Білмей тұрсың ба?" -- деді. Мен Салтанаттың</w:t>
        <w:br/>
        <w:t>көрпесін тез ашып, сол бойда қолын көтеріп қалдым. Денем</w:t>
        <w:br/>
        <w:t>Ау ете түсті. Көзінің алды көгеріп, оң жақ бетінде білемдей</w:t>
      </w:r>
    </w:p>
    <w:p>
      <w:r>
        <w:t>боп қамшының ізі қалыпты.</w:t>
        <w:br/>
        <w:t>Мен оның көрпесін қайта жаптым да, орнымнан дірілдей</w:t>
        <w:br/>
        <w:t>көтерілдім. “Мейірімсіздік қой, мейірімсіздік қой бұл!" --</w:t>
        <w:br/>
        <w:t>деп айқайлап жібергенімді аңғармай қалдым. Сол. бойда</w:t>
        <w:br/>
        <w:t>ауызғы үйге жүгіре шықтым да, “сұмдық-ау, мынау</w:t>
        <w:br/>
        <w:t>қайтпекші! -- деп орнынан ұшып түрегелген апамның сөзін</w:t>
        <w:br/>
        <w:t>де тыңдамай, ет жіліктейтін өткір пышақты алып далаға</w:t>
        <w:br/>
        <w:t>атыла шықтым. Ат қораға ене бергенімде, қарсы алдымнан</w:t>
        <w:br/>
        <w:t>әкем шыға келді.</w:t>
        <w:br/>
        <w:t>-- Жын қуды ма, қайда барасың, -- деді ол мені тоқтатып.</w:t>
        <w:br/>
        <w:t>Сөйтіп тұрғанда оның көзі қолымдағы пышаққа ше кетті.</w:t>
        <w:br/>
        <w:t>-- Әй, мынауың не, оны қайтпексің?!</w:t>
        <w:br/>
        <w:t>-- Адамнан артық санайтын ат болса, жарып тастайын.</w:t>
        <w:br/>
        <w:t>Мені әлтіріп көрсін!</w:t>
        <w:br/>
        <w:t>205</w:t>
        <w:br/>
        <w:t>ЕЗ.18.09.13сіШа! 1--май 104: раде 207</w:t>
        <w:br/>
        <w:t>қойып аласыңдар. -- Салтанат осыны айтты да, күреңнің</w:t>
        <w:br/>
        <w:t>тізгінін тежей түсіп жортақтата жөнелді. Мен сол орнымда</w:t>
        <w:br/>
        <w:t>тапжылмай тұрып қалдым. Көз алдымнан көпке дейін оның</w:t>
        <w:br/>
        <w:t>ажарлы жүзі, күлкі ойнаған қарақаттай жанары кетпей</w:t>
        <w:br/>
        <w:t>қойды. Сыңғырлаған күміс күлкісі құлағыма әлі естіліп</w:t>
        <w:br/>
        <w:t>тұрған секілді. )</w:t>
        <w:br/>
        <w:t>“Түске жақын Ыбыш келді. Тепеңдетіп есекпен келді.</w:t>
        <w:br/>
        <w:t>Ол атын ешқашан қойға мінбейтін. Маған да, тіпті әкеме</w:t>
        <w:br/>
        <w:t>де мінгізбейді. Қасыма таянған кезде жүзіне көз тастадым.</w:t>
        <w:br/>
        <w:t>Екі беті жауатын бұлттай түнеріп, түтігіп кетіпті. “Үйге бар,</w:t>
        <w:br/>
        <w:t>көкем шақырып жатыр",-- деді. Үнінде қапа бар, ашу бар.</w:t>
        <w:br/>
        <w:t>Оның Салтанатқа ашуланғанын сезе қойдым. Сондықтан</w:t>
        <w:br/>
        <w:t>“не бодды, неге ашуландың" деп сұраған жоқпын. "Атқа</w:t>
        <w:br/>
        <w:t>мінесің бе%" деп едім маған қарап қолын бір-ақ сілтеді.</w:t>
        <w:br/>
        <w:t>Сонан соң ілгері қозғала беріп:</w:t>
        <w:br/>
        <w:t>-- Ыбыш, анау Қызылжарда түлкі... -- деп міңгірлей</w:t>
        <w:br/>
        <w:t>бастағанымда ол сөзімді оқыс бөліп жіберді.</w:t>
        <w:br/>
        <w:t>-- Құрып қалыңдар сендер түлкілеріңмен. Жоғал үйге!</w:t>
        <w:br/>
        <w:t>-- деді айқайлап.</w:t>
        <w:br/>
        <w:t>Мен басқа сөзге келмей үйге қарай тартып тұрдым.</w:t>
        <w:br/>
        <w:t>Келсем, әкем мені есік алдында күтіп тұр екен. Атты ақырға</w:t>
        <w:br/>
        <w:t>байлап қасынан өте бергенімде мені дауыстап тоқтатып</w:t>
        <w:br/>
        <w:t>алды.</w:t>
        <w:br/>
        <w:t>-- Әй, Дудар бас, -- деді ол зілді дауыспен.-- Қүреңмен</w:t>
        <w:br/>
        <w:t>түлкі қуған сен бе?</w:t>
        <w:br/>
        <w:t>Сол сәтте олардың түлкіні Салтанат емес, мен қуды деп</w:t>
        <w:br/>
        <w:t>ойлағандарын сезе қойдым да мүдірместен:</w:t>
        <w:br/>
        <w:t>-- Иә, -- дедім төмен қарап.</w:t>
        <w:br/>
        <w:t>-- Бәсе, айтып ем-ау. Келін саған атты шығарып берген</w:t>
        <w:br/>
        <w:t>ғой?</w:t>
        <w:br/>
        <w:t>-- Мә.</w:t>
      </w:r>
    </w:p>
    <w:p>
      <w:r>
        <w:t>-- Сен есіріктеніп түлкі қудың? О, түлкімен бірге кеткір-</w:t>
        <w:br/>
        <w:t>ау, сонымен қосылып, сол інге неге кіріп кетпедің! Есіл</w:t>
        <w:br/>
        <w:t>атты ерге қажатып қор қылғаның не? Адам болмайсың</w:t>
        <w:br/>
        <w:t>сен. Қой деп келінге басу айтудың орнына “атты әкеп бере</w:t>
        <w:br/>
        <w:t>қал" деп жарбандап қоймағансың ғой.</w:t>
        <w:br/>
        <w:t>Желігіп ол да мақұл деген. Ай, өстіп күйдіресіңдер ғой,</w:t>
        <w:br/>
        <w:t>өстіп қажытасыңдар ғой адамды. Ойбай-ау, бір түлкі емес</w:t>
        <w:br/>
        <w:t>он, жүз түлкі қусаң да ана астыңдағы ат неңе жетпейді</w:t>
        <w:br/>
        <w:t>сенің, үстінен сыпырылып түсіп қаламын дедің бе? Тұрған</w:t>
        <w:br/>
        <w:t>жеріңде осы!.. -- Әкем қамшысын жоғары көтеріп барып</w:t>
        <w:br/>
        <w:t>төмен түсірді. Оның қимылын көрмеген адамша жасқанбай</w:t>
        <w:br/>
        <w:t>тұра бердім. Сонан соң ол біразға дейін үнсіз тұрды да,</w:t>
        <w:br/>
        <w:t>қамшысын саптама етігінің қонышына тығып, ат қора жаққа</w:t>
        <w:br/>
        <w:t>204</w:t>
        <w:br/>
        <w:t>Е2,18.09.13іШай 1-ХаіШай 10.4: раде 210</w:t>
        <w:br/>
        <w:t>сайға тарттық. Ыбыш жаратылысынан сөзге сараң. Кезек</w:t>
        <w:br/>
        <w:t>күттірмес тікелей шаруа жайлы болмаса көп аса сөйлей</w:t>
        <w:br/>
        <w:t>бермейді. Әсіресе алдыңғы күнгі уақиғадан соң, ол маған</w:t>
        <w:br/>
        <w:t>өйтіп-бүйтіп ұрысуын да қойды.</w:t>
        <w:br/>
        <w:t>Айнала аппақ қар. Батыс жақтан өкпек жел соғып, ”</w:t>
        <w:br/>
        <w:t>аспаннан қар ұшқындап тұр. Су тартудан құтылып, диланып</w:t>
        <w:br/>
        <w:t>алған қара нар аласа шананы асық құрлы көрмей анда-</w:t>
        <w:br/>
        <w:t>санда бір бақырып алып, маймаң-маймаң басып келеді. Ішің</w:t>
        <w:br/>
        <w:t>пыспақ түгілі жарылып кетсең де осы жүрісі жүріс. Қанша</w:t>
        <w:br/>
        <w:t>ұр, тепкіле, айыр сұқ, оған мұның бәрі шот емес. Тек қамшы</w:t>
        <w:br/>
        <w:t>тиген сәтте бір бақырып, шорт кесілген жыландай шолақ</w:t>
        <w:br/>
        <w:t>құйрығын шып-шып еткізіп қоя салады. Әлгі: ұрған</w:t>
        <w:br/>
        <w:t>соққыңыздың даруы осымен бітті деген сөз бұл. Жалпы,</w:t>
        <w:br/>
        <w:t>байғұс қара нарды кінәлауға да болмайтын шығар, өйткені,</w:t>
        <w:br/>
        <w:t>көзін ашқалы бері бір қойшыдан бір қойшыға өтіп, әбден</w:t>
        <w:br/>
        <w:t>шыңы шығып әккі болған. Бізге келгенде ириген мойны,</w:t>
        <w:br/>
        <w:t>сидиған сирағы ғана бар болатын. Қарап жататын күн қайда, .</w:t>
        <w:br/>
        <w:t>байғұс түйе келе салысымен байбалам салып жүріп құдық</w:t>
        <w:br/>
        <w:t>мәселесіне кірісті. Қазір ол жұмыстан босаған. Бірақ ауыр</w:t>
        <w:br/>
        <w:t>жұмыс арғы-бергісінен өтіп кеткен-ау, оңалса да онысы.</w:t>
        <w:br/>
        <w:t>әзір пайдаға шешілмей отыр.</w:t>
        <w:br/>
        <w:t>Боранға ұрынып қалмайық деп екеуміз екі тесемен</w:t>
        <w:br/>
        <w:t>бүргенді дамылсыз шаптық. Шана үстінде ішіктен де тоңып .</w:t>
        <w:br/>
        <w:t>берекеміз кетіп еді, жұмысқа кіріскен соң қыза-қыза келіп</w:t>
        <w:br/>
        <w:t>мақталы күпәйкемізді де лақтырып тастадық. Ыбыштың</w:t>
        <w:br/>
        <w:t>денесінен буы бұрқырап жүр. Тесе сілтеген сайын құрғақ</w:t>
        <w:br/>
        <w:t>қар бұрқ-бұрқ етіп, ірі-ірі бүргендер жапырылып қалып</w:t>
        <w:br/>
        <w:t>жатыр.</w:t>
        <w:br/>
        <w:t>-- Ыбыш, -- дедім ол сәл ғана кідіріп маңдайының терін</w:t>
        <w:br/>
        <w:t>сүртіп тұрған кезде. Ол үндемеді.</w:t>
        <w:br/>
        <w:t>-- Ыбыш. .</w:t>
        <w:br/>
        <w:t>-- Не демексің? -- Мен көмейіме тірелген сұрақты</w:t>
        <w:br/>
        <w:t>сыртқа шығаруға батылым жетпей мүдіріп қалдым.</w:t>
        <w:br/>
        <w:t>-- Неғыл дейсің-ей, -- деді ол қайталап.</w:t>
        <w:br/>
        <w:t>-- Сен... сен Салтанатқа сонша неге қаталсың?..</w:t>
      </w:r>
    </w:p>
    <w:p>
      <w:r>
        <w:t>Ол маған таңданған кейіппен ажырайып бір қарады</w:t>
        <w:br/>
        <w:t>да: .</w:t>
        <w:br/>
        <w:t>-- Тәйт әрі, -- деді күнк етіп... -- Ол жағымен сенің ісің</w:t>
        <w:br/>
        <w:t>болмасын. Айтып тұрғанын қара. Істе анау алдыңдағы</w:t>
        <w:br/>
        <w:t>жұмысыңды!</w:t>
        <w:br/>
        <w:t>Салтанаттың нәзіктігі, еркелігі; сирек кездесетін адал</w:t>
        <w:br/>
        <w:t>жар екендігі жайлы Ыбышқа айтар сөзім тым-ақ көп секілді</w:t>
        <w:br/>
        <w:t>еді. Бірақ -ол жөнінде оның сөйлескісі де келмей, салған</w:t>
        <w:br/>
        <w:t>жерден бетімді қайтарып тастауы, көкейімде шым-шымдап</w:t>
        <w:br/>
        <w:t>207</w:t>
        <w:br/>
        <w:t>Е2.18.09.13сішаҒ 1-аШай 10.44Ғ раде 211 2.</w:t>
        <w:br/>
        <w:t>ашылып келе жатқан сыр сандығының аузын тарс еткізіп</w:t>
        <w:br/>
        <w:t>қайта жауып тастады. Енді оның мәңгі-бақи ашылмай</w:t>
        <w:br/>
        <w:t>кететініне көзім жететін секілді.</w:t>
        <w:br/>
        <w:t>Мен тесені тастап, шабылған бүргендерді шанаға тией</w:t>
        <w:br/>
        <w:t>бастадым. Осы кезде Бүргенді сайдың алыс түкпірінен бізге</w:t>
        <w:br/>
        <w:t>қарай келе жатқан аттылы көрінді. Біраз жақындаған соң</w:t>
        <w:br/>
        <w:t>келе жатқан кісінің әкем екенін тани кеттім.</w:t>
        <w:br/>
        <w:t>-- Болайын дедіңдер ме? -- деді ол қасымызға келген</w:t>
        <w:br/>
        <w:t>соң ат тізгінін тартып.</w:t>
        <w:br/>
        <w:t>-- Шамаладық қой деймін, -- деп жауап берді Ыбыш</w:t>
        <w:br/>
        <w:t>шабылған бүргендерге қарап. -- Жетер ме екен?</w:t>
        <w:br/>
        <w:t>-- Жетсе жетіп қалар. Тез тиейік, жел күшейіп келеді.</w:t>
        <w:br/>
        <w:t>Ал, сен Дудар бас, мына атты мін де колхоз орталығына</w:t>
        <w:br/>
        <w:t>тарт. Бастыққа жолық. Малдың жемі таусылды, тездетіп</w:t>
        <w:br/>
        <w:t>екі-үш машинасын түсіріп берсін. Боран болса үдейін деп</w:t>
        <w:br/>
        <w:t>тұрғаны мынау, түсіндің бе?</w:t>
        <w:br/>
        <w:t>Мен басымды изедім.</w:t>
        <w:br/>
        <w:t>-- Барған соң күмілжімей жөндеп айт. Бастық басыңды</w:t>
        <w:br/>
        <w:t>кесіп алмайды. “Сабаздың баласы-ай" дегізіп тақ-тұқ етіп</w:t>
        <w:br/>
        <w:t>тұрсаңшы. Бұл күнде алғыр болсаң ғана аласың. Мә, ұста</w:t>
        <w:br/>
        <w:t>тізгінді. Бүргенді Ыбыш екеуміз-ақ жеткіземіз. Ана жақтан</w:t>
        <w:br/>
        <w:t>қойлар да ыдырап кете ме, қайдам, -- деп ат шылбырын</w:t>
        <w:br/>
        <w:t>қолыма ұстатты. Мен киімімді киіп атқа қарғып міндім де,</w:t>
        <w:br/>
        <w:t>күртік қарды күрт-күрт кешіп үйге тарттым. Сәл ұзай</w:t>
        <w:br/>
        <w:t>бергенде әкем:</w:t>
        <w:br/>
        <w:t>-- ӘЙ, басың барсын да, аяғың қайтсын. Боранға ұрынып</w:t>
        <w:br/>
        <w:t>қалма, -- деді айқайлап. Ыбыш үндеген жоқ.</w:t>
        <w:br/>
        <w:t>жж</w:t>
        <w:br/>
        <w:t>Колхоз бастығына жолығып "ертеңнен қалдырмай жем</w:t>
        <w:br/>
        <w:t>жеткізерміз" деген уәдесін алған соң ешқайда кідірмей тура</w:t>
        <w:br/>
        <w:t>ауылға тарттым. Мен орталыққа енгенде-ақ бірде ұйтқып,</w:t>
        <w:br/>
        <w:t>бірде саябырлап бір сұрапылды қалай бастарын білмей</w:t>
        <w:br/>
        <w:t>мың құбылып тұрған ауа райы далаға шыққанымда</w:t>
        <w:br/>
        <w:t>кәдімгідей-ақ екіленіп апты. Жол бойымен тартылған электр</w:t>
        <w:br/>
        <w:t>сымдары ұйтқи соққан желмен жанды тырналап беймаза</w:t>
        <w:br/>
        <w:t>шуылдайды. Көшеде бейсауат жүрген адамдар жоқ, бәрі де</w:t>
      </w:r>
    </w:p>
    <w:p>
      <w:r>
        <w:t>жылы үйге кіріп жайғасып алған, тек бітпейтін тіршіліктің</w:t>
        <w:br/>
        <w:t>бүгінгі үлесін игере алмай қалған кейбір колхозшылар ғана</w:t>
        <w:br/>
        <w:t>ары-бері асығыс өтіп жатыр.</w:t>
        <w:br/>
        <w:t>Мен үйге жеткенімде күн де батып, боран үдей түсті.</w:t>
        <w:br/>
        <w:t>Қардың қайдан жауып тұрғанын айыру мүмкін емес, жерден</w:t>
        <w:br/>
        <w:t>бе, көктен бе? Тек құм сияқты қиыршық-:қатқыл қар ақ</w:t>
        <w:br/>
        <w:t>түтекпен араласып бетке тыз-тыз соғады.</w:t>
        <w:br/>
        <w:t>208</w:t>
        <w:br/>
        <w:t>Е3,18.09.130іша! 1-4 (Шай 10.4 раде 212</w:t>
        <w:br/>
        <w:t>Есіктен ене бергенімде әлденеге тынымсызданып, қолы ,</w:t>
        <w:br/>
        <w:t>іске бармай жүрген апамды көрдім.</w:t>
        <w:br/>
        <w:t>-- Ой, айналайын-ау, жеттің бе, әйтеуір? Мына боранда</w:t>
        <w:br/>
        <w:t>сені адасып кетті ме, әлдеқалай болды деп жаным тынбай .</w:t>
        <w:br/>
        <w:t>отыр еді, -- деп ол кісі қуанғанынан мені құшақтай алып,</w:t>
        <w:br/>
        <w:t>киімімді шеше бастады. -- Ойпырмай, қолың тастай боп:</w:t>
        <w:br/>
        <w:t>қатып қалыпты ғой.</w:t>
        <w:br/>
        <w:t>-- Апа, көкемдер қайда? ;</w:t>
        <w:br/>
        <w:t>-- Ойбай, олардың бәрі қой соңында. Бағана бүрген</w:t>
        <w:br/>
        <w:t>тасимыз деп жүргенде жиырма шақтысы бөлініп: кетіпті.</w:t>
        <w:br/>
        <w:t>-- Салтанат та кетті ме?</w:t>
        <w:br/>
        <w:t>-- Иә. Ана Ыбыш келіп... “Үйде отыра бермей сен де</w:t>
        <w:br/>
        <w:t>былай-былай шығып жоқ ізде" деген соң киініп алды да</w:t>
        <w:br/>
        <w:t>шығып кетті. "Бармашы, барма, сенсіз де қой табылар"</w:t>
        <w:br/>
        <w:t>деп қанша шырылдасам да көнбей қойды. Жаяу кетті байғұс</w:t>
        <w:br/>
        <w:t>бала.</w:t>
        <w:br/>
        <w:t>-- Көп болды ма?</w:t>
        <w:br/>
        <w:t>-- Иә, бағана жарық барда кеткен. Осы айналада болса</w:t>
        <w:br/>
        <w:t>үйге бір соғар еді, алысқа ұзап кетті-ау сол.</w:t>
        <w:br/>
        <w:t>Мен Салтанаттың Ыбышқа ызаланып, сол ызаға шыдай</w:t>
        <w:br/>
        <w:t>алмай қой іздеп кеткенін білдім. Демек, ол қойды тапқанша</w:t>
        <w:br/>
        <w:t>қайтып оралмайды. Осындай боранда Салтанат секілді нәзік</w:t>
        <w:br/>
        <w:t>әйелдің малды тауып келе қоюы мүмкін бе? Және ол жаяу</w:t>
        <w:br/>
        <w:t>ғой. Мен шешілген ішігімді қайта кидім.</w:t>
        <w:br/>
        <w:t>-- Апа, маған бір кесе ыстық сорпа беріңіз. Бой жылытып,</w:t>
        <w:br/>
        <w:t>қайта шығайын.</w:t>
        <w:br/>
        <w:t>-- Құлыным-ау, сен отыра тұрсаңшы. Тісің тісіңе тимей</w:t>
        <w:br/>
        <w:t>қалшылдап тұрсың ғой. Бәлкім, анау екеуінің біреуіне</w:t>
        <w:br/>
        <w:t>қосылып келіп қалар.</w:t>
        <w:br/>
        <w:t>-- Келсе жақсы, келмесе ше? Осындай боранда оған</w:t>
        <w:br/>
        <w:t>қой ізде деп қалай айтты екен..</w:t>
        <w:br/>
        <w:t>Салтанатты іздемесе болмайтының апам да.түсініп тұрса</w:t>
        <w:br/>
        <w:t>керек, бұдан кейін еш қарсы сөз айтпастан темір пеш</w:t>
        <w:br/>
        <w:t>үстіндегі бүлк-бүлк қайнап жатқан қара қазанның қақпағын</w:t>
        <w:br/>
        <w:t>ашып, орта кесеге толтырып майлы ыстық сорпадан құйып</w:t>
        <w:br/>
        <w:t>берді. Сонан соң, мені асығып қарамай кетер деп ойлады-</w:t>
      </w:r>
    </w:p>
    <w:p>
      <w:r>
        <w:t>ау, нан шәулімен үлкен бір кесек сүр етті түсіріп алып;</w:t>
        <w:br/>
        <w:t>тақтай үстіне буын бұрқырата тез-тез турап тастады.</w:t>
        <w:br/>
        <w:t>-- Құр сорпа не болады, мынадан жеп ал- “Жылқының</w:t>
        <w:br/>
        <w:t>еті суықта тоңдырмауға сеп болады. ал</w:t>
        <w:br/>
        <w:t>Бағана бүргенге барар алдында ұрттаған: бір екі кесе</w:t>
        <w:br/>
        <w:t>шайдан басқа әлі ештеме ішпегенім енді есіме түсті. Ыстық</w:t>
        <w:br/>
        <w:t>сорпа ерніме тиген кезде асқа деген тәбетім ашылып кетті:</w:t>
        <w:br/>
        <w:t>Ірі-ірі етіп- туралған жылқының тұзсіңді қаракесек етінен</w:t>
        <w:br/>
        <w:t>209</w:t>
        <w:br/>
        <w:t>БЕРДІМ</w:t>
        <w:br/>
        <w:t>Е%.18.09.13іла: 1-шай 104: раде 206</w:t>
        <w:br/>
        <w:t>Бір кезде түлкі Қызылжарға жетті де, көзден ғайып болды.</w:t>
        <w:br/>
        <w:t>Іні сол жерде болса керек. Салтанат екпінін тоқтата алмай:</w:t>
        <w:br/>
        <w:t>біраз жерге шейін шауып барын, бері бұрылды да, ақырын</w:t>
        <w:br/>
        <w:t>жүріспен маған беттеді. Жақындай бергенде ол малақайын</w:t>
        <w:br/>
        <w:t>алып, “уҺһ" деп терең бір дем алды да, жай ғана күлімсіреді.</w:t>
        <w:br/>
        <w:t>"Қап, ініне кіріп кеткенін қарашы. Сен неге аңқиып. қалдың?!</w:t>
        <w:br/>
        <w:t>Түлкіге емес, маған қарадың да тұрдың, танымай қалдың</w:t>
        <w:br/>
        <w:t>ба?"</w:t>
        <w:br/>
        <w:t>-- Әрине, -- дедім мен. -- Әлі де танымай тұрмын. Сең,</w:t>
        <w:br/>
        <w:t>Ыбыштың атын қалай мініп жүрсің, ол қайтіп берді?</w:t>
        <w:br/>
        <w:t>-- Ыбыш па? -- деді ол сыңғырлай күліп. -- Ол маған!</w:t>
        <w:br/>
        <w:t>ат беруші ме еді. Түске шейін дем аламын. деп жатқан.</w:t>
        <w:br/>
        <w:t>Далаға шықсам, аты ерттеулі тұр екен. Қызығып кеттім.</w:t>
        <w:br/>
        <w:t>Үйге кіріп малақайы мен шолақ тонын кидім де, біраз жүріп:</w:t>
        <w:br/>
        <w:t>келейін деп ұрланып шығып кеттім. Әкем барда атқа жиі</w:t>
        <w:br/>
        <w:t>мінуші едім, көп болды тізгін ұстамағаныма, бір түрлі сувш,</w:t>
        <w:br/>
        <w:t>қалыппын.</w:t>
        <w:br/>
        <w:t>-- Ал, түлкіге қалай кезіктің?</w:t>
        <w:br/>
        <w:t>-- Үйден біраз ұзаған соң енді қайтайын деп бұрыла</w:t>
        <w:br/>
        <w:t>бергенде Бүргенді сайдан әлгі түлкі қаша жөнелді. Ары</w:t>
        <w:br/>
        <w:t>қарай шыдап тұра алмадым... Енді түсінікті ме?</w:t>
        <w:br/>
        <w:t>Мен оның күлкі мен шаттық ойнаған жүзінен көз алмай.</w:t>
        <w:br/>
        <w:t>тұрып, “түсіндім” дегендей басымды изей салдым. Ол тұп-</w:t>
        <w:br/>
        <w:t>тұнық мөлдір жанарын менен тез тайдырып әкетті де, аттың</w:t>
        <w:br/>
        <w:t>қаз мойнын аппақ алақанымен шарт-шұрт еткізіп шанаттап</w:t>
        <w:br/>
        <w:t>қойды. Күреннің екі құлағының түбі жылтырап тұр екен.</w:t>
        <w:br/>
        <w:t>Еті енді қызса керек, ауыздығын қарш-қарш шайнап, екі:</w:t>
        <w:br/>
        <w:t>көзі шырадай жанып тұр.</w:t>
        <w:br/>
        <w:t>-- Ыбыш көрсе мені оңдырмайтын болды, -- деді</w:t>
        <w:br/>
        <w:t>Салтанат сәл үнсіздіктен соң. Мен үндемедім.</w:t>
        <w:br/>
        <w:t>-- Иә-ә? -- деді тағы да менен жауап күтіп.</w:t>
        <w:br/>
        <w:t>-- Іһм.</w:t>
        <w:br/>
        <w:t>-- Мейлі, ұрысса ұрса берсін. Есесіне мен атқа мініп:</w:t>
        <w:br/>
        <w:t>бой көтердім. Қашанғы ұрсар дейсің. Бір күні қояды. Тіпті:</w:t>
        <w:br/>
        <w:t>“Салтанат, мына атпен серуендеп қайт""деп ақыры өзі</w:t>
        <w:br/>
        <w:t>айтатын болады, көр де тұр! Ал, мен кеттім. Ыбыштың</w:t>
      </w:r>
    </w:p>
    <w:p>
      <w:r>
        <w:t>ұрсуынан ертерек құтылып алайын. Айтпақшы, мә жаңғақ.</w:t>
        <w:br/>
        <w:t>Мына тонның қалтасында жүр екен. -- Ол жақындап кеп:</w:t>
        <w:br/>
        <w:t>кішкене уысындағы үш-төрт жаңғақты алақаныма салды.</w:t>
        <w:br/>
        <w:t>Саусақтары ұядағы балапандай жып-жылы екен. Ал, сау</w:t>
        <w:br/>
        <w:t>бол! -- Ол малақайын бір бұлғап басына киді де ілгері</w:t>
        <w:br/>
        <w:t>қозғалды. Оған ер адамның малақайы да әдемі жарасады</w:t>
        <w:br/>
        <w:t>екен. Жалпы, Салтанатқа бәрі де жараса беретін еді. .-</w:t>
        <w:br/>
        <w:t>Түлкі туралы Ыбышқа айтамын. Сонан соң екеулеп түтін</w:t>
        <w:br/>
        <w:t>203</w:t>
        <w:br/>
        <w:t>Е2,18.09.13іШағ 1-ХаіШай 104: раде 216</w:t>
        <w:br/>
        <w:t>қайтып кете жаздадым-ау! Дәл қазір Салтанаттың үстіндегі</w:t>
        <w:br/>
        <w:t>ауыр тұлыптың қарын сілкілеп, тастай боп сіресіп қалған.</w:t>
        <w:br/>
        <w:t>қоладрын сипалап жатып, осылай қарай қаңғалақтатып,</w:t>
        <w:br/>
        <w:t>айдап келген, адастырып келген белгісіз тағдырға іштей,</w:t>
        <w:br/>
        <w:t>алғыс айтумен болдым.</w:t>
        <w:br/>
        <w:t>Сәлден соң оны атқа мінгізіп үйге қарай бет түзедім,</w:t>
        <w:br/>
        <w:t>Арғы-бергісінен суық өтіп кеткен Салтанат қатты әлсіреп</w:t>
        <w:br/>
        <w:t>қалған екен. Менің қойған сұрақтарымның бір де біріне</w:t>
        <w:br/>
        <w:t>жауап қатпады. Боран әлі ұйтқи соғып тұр. Аузыңды ашсаң</w:t>
        <w:br/>
        <w:t>көмейіңе қар толтырып кетеді.</w:t>
        <w:br/>
        <w:t>Біраз жүрген соң Салтанаттың бойы жылынайын деді</w:t>
        <w:br/>
        <w:t>ме, аяқ қолын қимылдатқандай болды. Оралған тұлыпты</w:t>
        <w:br/>
        <w:t>бір қолыммен жайлап ашып, бетіне құлағымды тигізіп</w:t>
        <w:br/>
        <w:t>көрдім. Жып-жылы екен. Дір-дір етіп демалғаны</w:t>
        <w:br/>
        <w:t>сезіледі. й</w:t>
        <w:br/>
        <w:t>Жүрегім тағы лүпілдей түсті.</w:t>
        <w:br/>
        <w:t>Үйге жеткенде әкем де жаңа ғана келіп, Салтанаттың</w:t>
        <w:br/>
        <w:t>жоқ екенін естіген соң далаға қайта шыққалы отыр екен;</w:t>
        <w:br/>
        <w:t>Мен Салтанатты көтеріп кіріп келгенде, апам екеуі</w:t>
        <w:br/>
        <w:t>орындарынан үрейленіп, үдере түрегелді. Өліп қалған екен</w:t>
        <w:br/>
        <w:t>ғой деп ойласа керек, апам сол сәтте-ақ айқайлап жылап</w:t>
        <w:br/>
        <w:t>жіберіп, пеш жанына апарып жатқызған оның үстіне құлай.</w:t>
        <w:br/>
        <w:t>кетті. Әкем құп-қу, төмен қарап үнсіз тұр.</w:t>
        <w:br/>
        <w:t>-- Аман ба, шнырағым-ау, -- деді сыбырлағандай дір-дір</w:t>
        <w:br/>
        <w:t>етіп.</w:t>
        <w:br/>
        <w:t>-- Иә, аман. -- Әлсіреп жатқан адамды одан бетер ездің</w:t>
        <w:br/>
        <w:t>ғой. Алдымен біліп алмай ма екен, -- деді баяғы өктемдеу</w:t>
        <w:br/>
        <w:t>үнмен.</w:t>
        <w:br/>
        <w:t>Салтанаттың тірі екенін біліп апам қуаныштан тағы</w:t>
        <w:br/>
        <w:t>жылады. Қас пен көздің арасында сап еткен ,қайғыны</w:t>
        <w:br/>
        <w:t>қуаныш қуып шығып жатқан осындай абыр-сабыр кезде</w:t>
        <w:br/>
        <w:t>мен әкемнің тұңғыш рет аузынан шыққан "шырағым-ау"</w:t>
        <w:br/>
        <w:t>деген сөзін іштей қайталаумен болдым...</w:t>
        <w:br/>
        <w:t>Бірер сағаттай уақыт өткен соң Ыбыш та келді. Суықтан</w:t>
        <w:br/>
        <w:t>екі беті қап-қара боп түтігін кетіпті. Салтанаттың қой</w:t>
        <w:br/>
        <w:t>іздеймін деп өлі мен тірінің арасында үйге енді ғана</w:t>
        <w:br/>
        <w:t>жеткізілгенін естігенде ол селт ете түсті. Бірақ бізден ұялды</w:t>
        <w:br/>
        <w:t>ма, әлде әкемнен қаймықты ма, әйеліне жан ашу білдірген</w:t>
        <w:br/>
        <w:t>ішкі сезімін сыртқа шығара қоймады.</w:t>
        <w:br/>
        <w:t>Қалың қабағы салбырап, темір пеш жанындағы бір қап</w:t>
      </w:r>
    </w:p>
    <w:p>
      <w:r>
        <w:t>ұнға сүйеніп көпке дейін үнсіз тұрды. Бәлкім осы сәтте ол</w:t>
        <w:br/>
        <w:t>көрпеге оранып ессіз жатқан нәзік әйеліне өткен жолы</w:t>
        <w:br/>
        <w:t>аяусыз жаза қолданып, бет-аузын көгерте қамшылағаны</w:t>
        <w:br/>
        <w:t>үшін іштей опынып, оған жаны ашып отырған шығар.</w:t>
        <w:br/>
        <w:t>213</w:t>
        <w:br/>
        <w:t>Е%.18.09.1 іа: 1-(ша! 104 раде 218</w:t>
        <w:br/>
        <w:t>аса қауіпті емес, қорықпаңыздар" деп ол бізді</w:t>
        <w:br/>
        <w:t>тыныштандырған болды да, өзі үйде екі күн жатып емдеді.</w:t>
        <w:br/>
        <w:t>Кетерінде бірнеше күнге жететін дәрі қалдырып, тағы</w:t>
        <w:br/>
        <w:t>келетіндігін айтып қоштасты.</w:t>
        <w:br/>
        <w:t>Бір айдан соң Салтанаттың жөтелі басылып, бұрынғыға</w:t>
        <w:br/>
        <w:t>қарағанда тәуір бола бастады. Тағы бір ай өткен соң ол</w:t>
        <w:br/>
        <w:t>едәуір сауығып, үй тірлігіне араласты. Осы кезге шейін</w:t>
        <w:br/>
        <w:t>қар еріп, көктем лебі білініп те қалды. Оңтүстіктің көктемі</w:t>
        <w:br/>
        <w:t>қар астында ғана жатады. Бір күні Қаратау жақтан Алтын</w:t>
        <w:br/>
        <w:t>күрек желі соғып берді де, ертеңіне кентке дейін тұсарлықтан</w:t>
        <w:br/>
        <w:t>келетін кіріккен қатты қарды іріген айрандай тоз-тоз етіп</w:t>
        <w:br/>
        <w:t>сай-саланы сырылдаған ботана суға толтырып кетті. Түнге</w:t>
        <w:br/>
        <w:t>қарай жылы жаңбыр жауып, таңертең буалдыр тұман түсті.</w:t>
        <w:br/>
        <w:t>Көкірекке қуаныш пен сезім сеуіп, селдіреген қара жер</w:t>
        <w:br/>
        <w:t>ғана қалды. Табиғаттың қатал мерзімін атқарып салған кең |</w:t>
        <w:br/>
        <w:t>дала қалжырап жатыр, талықсып жатыр. Осы күнді көптен</w:t>
        <w:br/>
        <w:t>асығып күткен бозторғайлар бір-бірінен сүйінші сұрап, ана</w:t>
        <w:br/>
        <w:t>қыр мен мына қырдың арасын талмай кезіп жүр. Ат</w:t>
        <w:br/>
        <w:t>шаптырымдай жерде осы аймақтың ақылшы иесіндей боп”</w:t>
        <w:br/>
        <w:t>Қосінген төбесі момақан пішінде іштей күлімсіреп қана</w:t>
        <w:br/>
        <w:t>жатыр. Түстен кейін тұман серпіліп, мейірлене күн шықты.”</w:t>
        <w:br/>
        <w:t>Тау мен даланы, қырат пен ойпаңды көктем лебі аралап. .</w:t>
        <w:br/>
        <w:t>кетті. Ол леп жан-жануар мен адам кеудесін де кеулеп! )</w:t>
        <w:br/>
        <w:t>жүрекке жаңа сезім, жаңа нұр ұялатып, ішкі сарайды”</w:t>
        <w:br/>
        <w:t>алашадай бір сілкіп өтті.</w:t>
        <w:br/>
        <w:t>Сөйтіп былтырғы бақытты көктем қайта келді.</w:t>
        <w:br/>
        <w:t>Бірақ Салтанаттың осы маңайға сән берген жаз күлкісі”</w:t>
        <w:br/>
        <w:t>қайта оралмады. Көктемгі қой төлдеу басталып, тақияңды:</w:t>
        <w:br/>
        <w:t>жөндеп киюге қол тимейтін дүрбелең кезең жетті. Құлқын</w:t>
        <w:br/>
        <w:t>сәріден басталатын аласапыран жұмыс қас қарайғанша”</w:t>
        <w:br/>
        <w:t>бір бәсендемейді. Кешке қарай өзегің талып үйге сүрініп, .</w:t>
        <w:br/>
        <w:t>сүрлігіп келесің. Мен сондай кездерде де есіктен аттай |</w:t>
        <w:br/>
        <w:t>бере Салтанаттың жүзіне қараймын. Оның ерніне күлкі, өн</w:t>
        <w:br/>
        <w:t>бойынан былтырғы еркелікті іздеймін.</w:t>
        <w:br/>
        <w:t>Әрбір кеурек түбінде туып қалған қойлардың қозысын”</w:t>
        <w:br/>
        <w:t>теріп жүріп те соны ойлаймын. Кешке-үйге барғанда ол”</w:t>
        <w:br/>
        <w:t>көңілді болса екен деп тілеймін. Бірақ ол тілегім, ол үмітім “”</w:t>
        <w:br/>
        <w:t>есіктен кіре бергенде от шарпыған гүлдей солып сала Ң</w:t>
        <w:br/>
        <w:t>береді. А</w:t>
        <w:br/>
        <w:t>Бір күні үйге шаршап келдім. Салтанат жалғыз өзі уыз )</w:t>
        <w:br/>
        <w:t>пісіріп отыр екен. Мені көрген соң жай ғана күлімсіреп “”</w:t>
        <w:br/>
        <w:t>қарады да: "Уыз жейсің бе?" -- деді. "Әкеле ғой". :</w:t>
        <w:br/>
        <w:t>Ол орта кесеге толтырып, әлі қата қоймаған балдай уызды ”</w:t>
        <w:br/>
        <w:t>ұсынды. Бір-екі қасық ұрттай бергенімде:</w:t>
        <w:br/>
        <w:t>215</w:t>
      </w:r>
    </w:p>
    <w:p>
      <w:r>
        <w:t>ЕЗ.18.09.13сіШа! 1--май 104: раде 219 . -</w:t>
        <w:br/>
        <w:t>-- Сен маған ренжіп жүрсің бе, Қайыркен, -- деді</w:t>
        <w:br/>
        <w:t>мақпалдай жұмсақ үнмен.</w:t>
        <w:br/>
        <w:t>-- Жоқ. Оне дегенің! Мен саған ешқашан, ешқашан</w:t>
        <w:br/>
        <w:t>ренжімеймін. Әйтсе де, маған бір-ақ нәрсе түсініксіз. Сен</w:t>
        <w:br/>
        <w:t>неге көңілсізсің, Салтанат?</w:t>
        <w:br/>
        <w:t>-- Оны өзім де білмеймін. Бір. түрлі, көп нәрсеге</w:t>
        <w:br/>
        <w:t>бұрынғыдай қызықпайтын секілдімін. Зауқым жоқ.</w:t>
        <w:br/>
        <w:t>Көңілденейінші деймін, күлейінші деймін. Қолымнан</w:t>
        <w:br/>
        <w:t>келмейді, әлсіз секілдімін. Ештеңе етпес, сергіп кетермін.</w:t>
        <w:br/>
        <w:t>Сонан соң бәрі де бұрынғыша болады, Қайыркен-ә?!</w:t>
        <w:br/>
        <w:t>Мен басымды изедім. Оның жүзіне қарап отырып, жүрек</w:t>
        <w:br/>
        <w:t>ауруынан әлі де айыға қоймағанын сездім. Бірнеше минутқа</w:t>
        <w:br/>
        <w:t>созылған үнсіздіктен соң, көкейімде талайдан бұғып жатқан</w:t>
        <w:br/>
        <w:t>бір сұрақты қоюға бекіндім.</w:t>
        <w:br/>
        <w:t>-- Салтанат!</w:t>
        <w:br/>
        <w:t>-- Әу.</w:t>
        <w:br/>
        <w:t>-- Айтшы, жасырмай айтшы. Сен... сен Ыбышты</w:t>
        <w:br/>
        <w:t>ұнатпайсың ба?</w:t>
        <w:br/>
        <w:t>Бұл сұрақтан ол шошып кетер деп ойлап едім, бірақ,</w:t>
        <w:br/>
        <w:t>үнсіз қалды. Әлден соң терең бір күрсінді де, мөлдіреген</w:t>
        <w:br/>
        <w:t>жанарын маған тура қадап тұрып:</w:t>
        <w:br/>
        <w:t>-- Е-е, Қайыркен! Оның бәрі саған түсінікті емес пе, -</w:t>
        <w:br/>
        <w:t>Деді жанарын қайта төмен түсіріп. -- Мен жар сүюден</w:t>
        <w:br/>
        <w:t>бақытты емеспін. Қосылмай тұрғанда Ыбышты үш-ақ рет</w:t>
        <w:br/>
        <w:t>көрдім ғой. Бірінде ол қарсы жолығып, қасындағы кісілермен</w:t>
        <w:br/>
        <w:t>әлдене жайлы сөйлесіп қала берді.</w:t>
        <w:br/>
        <w:t>Екіншісінде -- біздің үйге көкпар әкеп тастағанда,</w:t>
        <w:br/>
        <w:t>үшіншісінде -- айттыра келгенде. Енді ақталып қайтейін,</w:t>
        <w:br/>
        <w:t>алғашқы кезде бір түрлі жылы көрінді. Және оның бойында</w:t>
        <w:br/>
        <w:t>ерге тән қаталдық, батылдық, жігерлілік жатқан секілді еді.</w:t>
        <w:br/>
        <w:t>Бірақ оның бойында біріншісі ғана бар екен... Міне,</w:t>
        <w:br/>
        <w:t>Қайыркен, сола-ай-й! Әйтсе де мен енді басқа жақтан бақыт</w:t>
        <w:br/>
        <w:t>іздемеймін. Іздеп барып дәл үстінен түскен бақыттың маған</w:t>
        <w:br/>
        <w:t>керегі де жоқ. Мен ол бақытты қиын жерден іздеймін, жоқ</w:t>
        <w:br/>
        <w:t>жерден іздеймін. Өмір сонысымен қызық, сонысымен</w:t>
        <w:br/>
        <w:t>мағыналы. Есіңде ме, Қызылжардың жанында саған:</w:t>
        <w:br/>
        <w:t>“Салтанат, мына атпен серуендеп қайт" деп өз атын ақыры</w:t>
        <w:br/>
        <w:t>бір күні Ыбыштың өзі беретін болады деп едім ғой. Міне,</w:t>
        <w:br/>
        <w:t>мен ақыры сол дегеніме жетемін. Содан соңғы өмір бұдан</w:t>
        <w:br/>
        <w:t>да тәтті, бұдан да тамаша болады. Сен үйленесің. Ол, сөз</w:t>
        <w:br/>
        <w:t>жоқ Әдемі, ақылды, ерке болады. Сендерге біздің үйдің</w:t>
        <w:br/>
        <w:t>жанынан бөлек үй тігіп береміз. Сонан соң менің апам мен</w:t>
        <w:br/>
        <w:t>сіңлімді де көшіріп келеміз. Сөйтіп, бәріміз адам. қараса</w:t>
        <w:br/>
        <w:t>қызығатындай, тоймайтындай тәтті тұрмыс құрамыз.</w:t>
        <w:br/>
        <w:t>216</w:t>
      </w:r>
    </w:p>
    <w:p>
      <w:r>
        <w:t>Е2,18.09.13&lt;ішағ 1-іШай 10.44- раде 217</w:t>
        <w:br/>
        <w:t>Бәлкім, келіншегінің кішкене кеудесінде еркелік пен бірге</w:t>
        <w:br/>
        <w:t>намысшылдықтың да бұғып жатқанына нақ осы бір сәт</w:t>
        <w:br/>
        <w:t>аздап болса да ой жіберген болар. Әйел затына еркелетіп</w:t>
        <w:br/>
        <w:t>сөз айтып көрмеген, олай етуді өз бойына ар санап, еркектік</w:t>
        <w:br/>
        <w:t>намысты қатын алдына жығып беру деп ұғынатын оның</w:t>
        <w:br/>
        <w:t>анау алып кеудесіндегі қос жұдырықтай жүрегі, кім біледі,</w:t>
        <w:br/>
        <w:t>дәл қазір қанмен сіңген ол қасиеттің бәрін қас қағымға</w:t>
        <w:br/>
        <w:t>ғана ұмытып, хал үстінде жатқан сүйкімді әйелінің қасына</w:t>
        <w:br/>
        <w:t>барып, ең болмаса "қалайсың" деп бір ауыз Тіл қатуды</w:t>
        <w:br/>
        <w:t>қалаған шығар. Бірақ, олай етуге, о-о, атай көрмеңіз,</w:t>
        <w:br/>
        <w:t>Ыбыштың еркі жібермес еді. Ол өзін қашан да берік, қатты</w:t>
        <w:br/>
        <w:t>ұстап үйренген.</w:t>
        <w:br/>
        <w:t>-- Ей, әлі шешінбепсің ғой, нағып отырсың сұңқиып%</w:t>
        <w:br/>
        <w:t>Есің дұрыс па өзіңнің! -- деген әкемнің дауысы кенет</w:t>
        <w:br/>
        <w:t>естілгенде Ыбыш басын кегжең еткізіп көтеріп алды. Сол</w:t>
        <w:br/>
        <w:t>мезет тобылғы сапты қамшысы жерге түсіп кетті де, ол</w:t>
        <w:br/>
        <w:t>оны жалма-жан көтеріп алып, тез-тез сырт киімдерін шеше</w:t>
        <w:br/>
        <w:t>бастады...</w:t>
        <w:br/>
        <w:t>-“Салтанат төсек тартып бірнеше күн бас көтермей жатты.</w:t>
        <w:br/>
        <w:t>Ыстық сорпадан басқа ешнәрсе татып алмайды. Оның өзін</w:t>
        <w:br/>
        <w:t>де апамның: “Енді аз ғана, енді бір ұртташы" деуімен жүріп</w:t>
        <w:br/>
        <w:t>бір кесесін әзер тауысады. "Суық өткен ғой, біраз күннен</w:t>
        <w:br/>
        <w:t>соң тәуір боп кетер" деп бәріміз де оның бұл жатысына</w:t>
        <w:br/>
        <w:t>асқан қауіппен қарай қойғанымыз жоқ. Өйткені, үйге әкелген</w:t>
        <w:br/>
        <w:t>күннің ертеңіне-ақ Салтанат кәдімгідей сөйлен, “Тез арада</w:t>
        <w:br/>
        <w:t>тәуір боп кетемін, қорықпаңыздар. Қазір жақсымын" деген</w:t>
        <w:br/>
        <w:t>соң, тіпті, қойларды қалай тауып, ойда жоқта кездескен</w:t>
        <w:br/>
        <w:t>қорғанға айдап кіргенін (Салтанат оның мола екенін</w:t>
        <w:br/>
        <w:t>білмейтін), сол жерде боранның аздап саябырсуын күтіп</w:t>
        <w:br/>
        <w:t>отырып суыққа тоңып әлсіреп кеткеніне шейін айтып</w:t>
        <w:br/>
        <w:t>бергеннен кейін, шынында біз тыныштала бастағанбыз. Ал,</w:t>
        <w:br/>
        <w:t>Салтанаттың жөтелі жиілеп, реңі қашып бара жатқанын</w:t>
        <w:br/>
        <w:t>байқаған соң, шын мәнінде қорқа бастадық. Апам ескіден</w:t>
        <w:br/>
        <w:t>қалған ем-домын істеп, кешкілік ұшықтады, адыраспан</w:t>
        <w:br/>
        <w:t>тұтатып, ақ тауықпен аластады, дермененің суы мен</w:t>
        <w:br/>
        <w:t>жылқының майын ішкізді. Бірақ оның бәрі де еш нәтиже</w:t>
        <w:br/>
        <w:t>берген жоқ. Соған қарап әкем мен апам Салтанаттың</w:t>
        <w:br/>
        <w:t>бойындағы сырқат суық өткендіктен емес, моладан тиген</w:t>
        <w:br/>
        <w:t>салқын деп топшылады да, мені “молда шақырып" келдің</w:t>
        <w:br/>
        <w:t>астына ала бастады. Бірақ мен оған көнбей, колхоз</w:t>
        <w:br/>
        <w:t>орталығына барып, Сапарбай докторды атқа мінгестіріп</w:t>
        <w:br/>
        <w:t>әкелдім. Оны-мұны көргені бар кексе дәрігер Салтанаттың</w:t>
        <w:br/>
        <w:t>өкпесіне суық тигенін, сонымен қатар қатты қорыққандықтан</w:t>
        <w:br/>
        <w:t>жүрегі қабынбалы болғанын ажыратып берді. "Дегенмен,</w:t>
        <w:br/>
        <w:t>214</w:t>
        <w:br/>
        <w:t>ЕЗ.18.09.13сіШа! 1--май 104: раде 213</w:t>
        <w:br/>
        <w:t>қарбытып бес-алты асан, орта кеседегі сорпаны ішіп</w:t>
        <w:br/>
        <w:t>тауысқанымда, бойым жылынып, қайраттанып қалғандай</w:t>
        <w:br/>
        <w:t>болдым. Енді кідіре берсем апам қазандағы еті мен сорпасы</w:t>
        <w:br/>
        <w:t>таусылғанша “іші, же" дей береді, сондықтан кесені өзіне</w:t>
        <w:br/>
        <w:t>ұстата салдым да далаға шықтым. Есікті сәл итергенімде-</w:t>
        <w:br/>
        <w:t>ақ ысқырған боран оны менен бұрын жұлып алып, босағаны</w:t>
        <w:br/>
        <w:t>сындырардай қабырғаға сарт еткізді. Қар ұйтқытып тұр.</w:t>
        <w:br/>
        <w:t>Түн қайратына мініп алған, дала қап-қараңғы.</w:t>
      </w:r>
    </w:p>
    <w:p>
      <w:r>
        <w:t>Дүниеде кеткен бағыты белгісіз адамды іздеп шығу қиын</w:t>
        <w:br/>
        <w:t>ғой. Жиренді қайта ерттеп мініп, үйден жиырма шақты</w:t>
        <w:br/>
        <w:t>қадам ұзаған соң, басын қалай бұрарымды білмей аңырайып</w:t>
        <w:br/>
        <w:t>біраз тұрдым да, нар тәуекел деп бүгінгі қой жайылған</w:t>
        <w:br/>
        <w:t>өріске бет түзедім. Түрт те қаш қараңғы түнде Салтанатты</w:t>
        <w:br/>
        <w:t>табармын деген берік сенімде болмасам да суға кеткен тал</w:t>
        <w:br/>
        <w:t>қармайды дегендей, алға қарай жылжи бердім. Біраз ұзаған</w:t>
        <w:br/>
        <w:t>соң боран бұрынғысынан да күшейе түсті. Бағаналы бері</w:t>
        <w:br/>
        <w:t>оңды-солды сілкілеп, есін кетіре ермек етер жан таппай</w:t>
        <w:br/>
        <w:t>тұрғандай қарлы құйын екілене соғып, бетіме уыстып</w:t>
        <w:br/>
        <w:t>жентек-жентек қар лақтырады, енді бірде бас киімімді ала</w:t>
        <w:br/>
        <w:t>қашқысы келген шалдуар баладай малақайдан тартады, одан</w:t>
        <w:br/>
        <w:t>Да айызы қанбаған соң ашуланып, ат-матыммен домалатып</w:t>
        <w:br/>
        <w:t>түсіріп мыжғылап-мыжғылан алғысы келгендей қатты жел</w:t>
        <w:br/>
        <w:t>бірде қарсы алдымнан, бірде желке тұсымнан үйіріле</w:t>
        <w:br/>
        <w:t>соғады. Күні бойғы жүрістен қалжыраған жирен кейбір</w:t>
        <w:br/>
        <w:t>сәтте бір басқан жерін екі басып, сүрініп-сүрініп кетеді.</w:t>
        <w:br/>
        <w:t>Әрі бүгін жөндеп те шөпке қойылмады. Таңертең әкем</w:t>
        <w:br/>
        <w:t>берген бір дорба арпа аралас сұлымен ғана жүр. Мана,</w:t>
        <w:br/>
        <w:t>колхоз орталығынан келіп, ауыздығы енді алына бергенде,</w:t>
        <w:br/>
        <w:t>бағытсыз, бағдарсыз жолға тағы шықты міне. Шамалы</w:t>
        <w:br/>
        <w:t>қиналып келеді “фырр-фырр" деп пысқыруы жиілей бастады.</w:t>
        <w:br/>
        <w:t>Далада көп жүргендіктен бе, сірескен қараңғылыққа</w:t>
        <w:br/>
        <w:t>бойым да, көзім де үйреніп қапты. Қамыстай боп жиреннің</w:t>
        <w:br/>
        <w:t>екі құлағы, таяқ тастам жердегі сидиған қурайлар қараң</w:t>
        <w:br/>
        <w:t>етіп көрініп қалады. ..Ал кейде, жуандығы қамшының</w:t>
        <w:br/>
        <w:t>сабындай ғана бір құлқайыр қараңғылықты паналаған адам</w:t>
        <w:br/>
        <w:t>секілді жақындап кеп қайта алыстайды. Кейде боран</w:t>
        <w:br/>
        <w:t>арасына ғайып болып, бірнешеу боп қайта шығады.</w:t>
        <w:br/>
        <w:t>Ауық-ауық ат басын тежеп төңірекке құлақ тігемін. “У-</w:t>
        <w:br/>
        <w:t>гу" етіп.ұлыған боран үнінен өзге дыбыс естілмейді.</w:t>
        <w:br/>
        <w:t>“Көкемдер ештеңе емес-ау, ер адам ғой, астарында ат бар.</w:t>
        <w:br/>
        <w:t>Салтанат қайда жүр екен. Ол жаяу ғой және. Мына тағы</w:t>
        <w:br/>
        <w:t>боранда адасып мерт болмаса неғылсын". Осы сұмдық ойға</w:t>
        <w:br/>
        <w:t>тірелген сайын денем түршігіп, атқа қамшы басып-басып</w:t>
        <w:br/>
        <w:t>қалғанымды байқамаймын. Салтанат менен таяқ тастам</w:t>
        <w:br/>
        <w:t>210</w:t>
        <w:br/>
        <w:t>Е2,18.09.13(іШағ 1-ХаіШай 10.4: раде 222</w:t>
        <w:br/>
        <w:t>Сәлден соң Салтанат қайта шықты. :</w:t>
        <w:br/>
        <w:t>-- Су ұрттадың ба? -- дедім “кешір" дегендей оған күле</w:t>
        <w:br/>
        <w:t>қарап.</w:t>
        <w:br/>
        <w:t>-- Аһа, -- деді ол басын изеп. -- Бір тостақ іштім. Апам</w:t>
        <w:br/>
        <w:t>сені өлтірем деп жатыр. Екінші қорқытасың ба? Ш</w:t>
        <w:br/>
        <w:t>-- Жоқ, оллаһи қорқытпаймын. Сен сұп-сұр бол кеттің</w:t>
        <w:br/>
        <w:t>ғой.</w:t>
        <w:br/>
        <w:t>Салтанаттың жаз ерке мінезі үш-төрт күнге созылды да,</w:t>
        <w:br/>
        <w:t>ашық аспанды бұлт қаптағандай кенет кілт өзгерді. Реңі</w:t>
        <w:br/>
        <w:t>солғын тартып, қинала күлетін болды. Денесі ысып, төсек</w:t>
        <w:br/>
        <w:t>тартып жатып қалды.</w:t>
        <w:br/>
        <w:t>Аршабайға кеп жайласқан соң қыс бойы ат ізін</w:t>
      </w:r>
    </w:p>
    <w:p>
      <w:r>
        <w:t>салмаған Амангелді бір күні апақ-сапақта машинасын</w:t>
        <w:br/>
        <w:t>дүрілдетіп жетіп келді. Кино көрсететін болды деп бәріміз</w:t>
        <w:br/>
        <w:t>улап-шулап қуанып қалдық. Ол келген бетте Ыбыш:</w:t>
        <w:br/>
        <w:t>“Алпамысты" әкелдің бе?" -- деді. "Е, жоқ. Қайдағы</w:t>
        <w:br/>
        <w:t>"Алпамыс?" Ондай кино шыққан жоқ әлі". "Қандай кино</w:t>
        <w:br/>
        <w:t>шығаруды да білмейді осылар. Қайдағы бір өтірікті түсіре</w:t>
        <w:br/>
        <w:t>бергенше, Алпамысты түсірмей ме?" -- деп ол Амангелді</w:t>
        <w:br/>
        <w:t>келген сайын айтатын үйреншікті сөзін айтып, теріс</w:t>
        <w:br/>
        <w:t>айналып кетті. Ыбыш үшін Алпамыстан өткен құдіретті</w:t>
        <w:br/>
        <w:t>нәрсе жоқ. Ол басқа өлең-жыр, повесть-роман дегендеріңе</w:t>
        <w:br/>
        <w:t>пысқырып та қарамайды. Олардың не екенін де білмейді,</w:t>
        <w:br/>
        <w:t>білгісі де келмейді. Ол үшін басқа шығармалардың бәрі</w:t>
        <w:br/>
        <w:t>жалған, ойдан шығарылған, ал, Алпамыс болған. Және,</w:t>
        <w:br/>
        <w:t>басқа еш жерде емес, тура осы Қаратау өңірінде өмір</w:t>
        <w:br/>
        <w:t>сүрген. Оның үстіне ол біздің рудың батыры. "Әйтпесе,</w:t>
        <w:br/>
        <w:t>неге "Қоңырат деген елінде" деп атайды? Қоңырат бізбіз,</w:t>
        <w:br/>
        <w:t>ол біздің арғы атамыздың бірі" -- деп дауласады. Үйде</w:t>
        <w:br/>
        <w:t>“Алпамыс" жырының екі-үш кітабы жатыр. Егер ол қолына</w:t>
        <w:br/>
        <w:t>кітап алып оқи қалса, соларды оқиды. Біреуін оқып болып</w:t>
        <w:br/>
        <w:t>екіншісіне көшеді. Жырды түгелдей жатқа білсе де оқиды.</w:t>
        <w:br/>
        <w:t>Оқыған сайын басын шайқан, таңданумен болады. Соны</w:t>
        <w:br/>
        <w:t>кино етіп шығарса деп армандайды. Кейде өзі көрмеген</w:t>
        <w:br/>
        <w:t>қияндағы кино қызметкерлерін: “Шетінен миы жоқтар, түк</w:t>
        <w:br/>
        <w:t>бітірмей қайда жүр" -- деп шетінен сыбап боқтап</w:t>
        <w:br/>
        <w:t>алады. Амангелді келген сайын алдымен Алпамыс</w:t>
        <w:br/>
        <w:t>жайлы сұрайтыны сол. Түсіріп қалған шығар деп</w:t>
        <w:br/>
        <w:t>ойлайды.</w:t>
        <w:br/>
        <w:t>Бұл жол сол Амангелді кино көрсетуге емес, маған</w:t>
        <w:br/>
        <w:t>военкоматтың -шақыру қағазын тапсыру үшін келіпті.</w:t>
        <w:br/>
        <w:t>“Асығыспын, тез қолыңды қойып алып қал. Басқа</w:t>
        <w:br/>
        <w:t>қойшыларға да барып қағаз таратуым керек. Киноны басқа</w:t>
        <w:br/>
        <w:t>жолы көрсетемін", -- деп жауынның артынан бұршақ</w:t>
        <w:br/>
        <w:t>219</w:t>
        <w:br/>
        <w:t>кала өләкшмагі З 867489 а қарашы, өзен көкпеңбек боп жайқалып</w:t>
        <w:br/>
        <w:t>тұр. Ана құдық басындағы Қайыркен екеуміз қойған</w:t>
        <w:br/>
        <w:t>моторды қара, ана Қаратұмсықты қара, бәрі сол күйі! .</w:t>
        <w:br/>
        <w:t>-- Е, сол күйі болмай біреу арқалап кетті деп пе ең.</w:t>
        <w:br/>
        <w:t>Тұрмағанда қайда барады, -- деп ол қамшысымен етігінің</w:t>
        <w:br/>
        <w:t>қонышын сарт-сұрт еткізіп қойды. -- Айда қойды- алақтай</w:t>
        <w:br/>
        <w:t>бермей. Рр-раит!</w:t>
        <w:br/>
        <w:t>-- Сен түкті де түсінбейсің, -- деді Салтанат зілсіз күліп.</w:t>
        <w:br/>
        <w:t>-- Мен соларды біреу арқалап кетпегеніне қуанып тұр</w:t>
        <w:br/>
        <w:t>деймісің?</w:t>
        <w:br/>
        <w:t>Ыбыш үндеген жоқ. Жалпы, ол Салтанаттың мұндай</w:t>
        <w:br/>
        <w:t>мінезіне ұрыса беруден жалықты ма, әлде, үйреніп келе</w:t>
        <w:br/>
        <w:t>ме, “сен түкті де түсінбейсің" деген келіншегінің сөзіне</w:t>
        <w:br/>
        <w:t>ашуланбады. Біраздан соң Салтанат қойдың ана шетінде</w:t>
        <w:br/>
        <w:t>жүрген Ыбышқа айқайлап:</w:t>
        <w:br/>
        <w:t>-- Ыбыш, ау Ыбыш, --деді.</w:t>
        <w:br/>
        <w:t>-- О, не?</w:t>
        <w:br/>
        <w:t>-- Өлең айтшы, -- Ыбыш состиып тұрып қалды.</w:t>
      </w:r>
    </w:p>
    <w:p>
      <w:r>
        <w:t>-- А? -- деді қайталап сұрап. Өз құлағына әлі де сенбей</w:t>
        <w:br/>
        <w:t>тұрса керек.</w:t>
        <w:br/>
        <w:t>-- Өлең айтшы деймін.</w:t>
        <w:br/>
        <w:t>-- Өй, жын соққан! Не деп келесің өзің, болды енді! --</w:t>
        <w:br/>
        <w:t>деп ол шырт ете қалды. Мен мырс етіп күліп жібердім.</w:t>
        <w:br/>
        <w:t>Салтанат та сылқылдап күліп жүр. Ол Ыбышты осылай</w:t>
        <w:br/>
        <w:t>ара-тұра ашуландырып алғанды жақсы көретін. "Әстіп жүріп</w:t>
        <w:br/>
        <w:t>ақыры үйренеді" деп қоятын ол мұндай кезде.</w:t>
        <w:br/>
        <w:t>Біз қойларды Қаратұмсықтың бергі бауырына тастап,</w:t>
        <w:br/>
        <w:t>апамдар жаққа келдік. Ол кісілер үйді дәл былтырғы</w:t>
        <w:br/>
        <w:t>жұрттың қасына тігіп дайын етіп қойыпты. Салтанат ескі</w:t>
        <w:br/>
        <w:t>үй орнындағы дөп-дөңгелек боп жайқала шыққан көк шөптің</w:t>
        <w:br/>
        <w:t>үстіне кеп құлай кетті. Сол кезде мен оны қорқытпақ боп:</w:t>
        <w:br/>
        <w:t>-- Салтанат, бас жағында жылан жатыр, жылан! -- деп</w:t>
        <w:br/>
        <w:t>айқай салдым. Ол "апа!" деп орнынан атып тұрды да,</w:t>
        <w:br/>
        <w:t>жанынан өтіп бара жатқан әкемді құшақтай алды. Сөйтті</w:t>
        <w:br/>
        <w:t>де бетіне бұрқ етіп қаны ойнап шыға келіп, не істерін</w:t>
        <w:br/>
        <w:t>білмей кейін шегінді. Ұялған тек тұрмас деп:</w:t>
        <w:br/>
        <w:t>-- Ата, қараңызшы, Қайыркен қорқыта береді, -- деді</w:t>
        <w:br/>
        <w:t>төмен қарап. .</w:t>
        <w:br/>
        <w:t>-- Оның не, әй, ақымақ болдың ба? -- деп әкем маған</w:t>
        <w:br/>
        <w:t>жекіп қалды. Қорқытқаны несі ол. -- Сонан соң қарсы</w:t>
        <w:br/>
        <w:t>алдында тұрған Салтанатқа қарап: -- Бар, үйге барын тез</w:t>
        <w:br/>
        <w:t>су ұрттай ғой, -- деді мейірім аралас жұмсақ үнмен.</w:t>
        <w:br/>
        <w:t>Келінінің ерке мінезіне әкем де ашуланбайтын бопты.</w:t>
        <w:br/>
        <w:t>Кеудеме нәзік бір қуаныш лебі ескендей болды.</w:t>
        <w:br/>
        <w:t>218</w:t>
        <w:br/>
        <w:t>ЕЗ,18.09.130іша! 1-4ашай 10.44 раде 214</w:t>
        <w:br/>
        <w:t>жерде ғана, боран өтінде есінен танып жатқандай болады;</w:t>
        <w:br/>
        <w:t>енді бірде аш қасқырдың ортасында қарсыласар қайрат</w:t>
        <w:br/>
        <w:t>көрсете алмай тұрған панасыз, дәрменсіз нәзік Салтанат</w:t>
        <w:br/>
        <w:t>көз алдыма елестейді. Ат басын сәл тежеп барымша</w:t>
        <w:br/>
        <w:t>айқайладым. “Сал-та-на-ат!" Долы боран ол үнімді аузымнан.</w:t>
        <w:br/>
        <w:t>шыққан бетте қағып алып, қарлы құйынмен мидай</w:t>
        <w:br/>
        <w:t>араластырып жоқ қылып жібереді. Тым. болмаса қайта:</w:t>
        <w:br/>
        <w:t>естілер жаңғырық та жоқ. "Сал-та-на-ат!” Тағы айқайладым.</w:t>
        <w:br/>
        <w:t>Бұл үніме тағы да боран жауап берді. Өз дауысың өзіңе:</w:t>
        <w:br/>
        <w:t>қорқынышты боп естіледі. ;</w:t>
        <w:br/>
        <w:t>Боранды даланы қанша шарлағанымды да білмеймін,</w:t>
        <w:br/>
        <w:t>шамада екі-үш сағат өткен секілді. Осы кезге дейін күндіз</w:t>
        <w:br/>
        <w:t>қой жайылған қырқаға жетуім керек, бірақ, көзге таныс</w:t>
        <w:br/>
        <w:t>жер бедерін кездестіре алмадым. Соған қарап алған</w:t>
        <w:br/>
        <w:t>бағытымнан ауытқып, адасып кеткенімді білдім. Ат та</w:t>
        <w:br/>
        <w:t>шаршады. Өзімнен де суық өтіп, аяқ-қолым қарысып қалды.</w:t>
        <w:br/>
        <w:t>Бір кезде қарсы алдымнан қарауытқан нәрсе көрінді.</w:t>
        <w:br/>
        <w:t>Тізгін тартып анықтап қарадым. Маялаған шөп пе, жоқ, .</w:t>
        <w:br/>
        <w:t>түйе ме, қараңғыда қалтиып әрі-бері теңселіп тұрған секілді.</w:t>
      </w:r>
    </w:p>
    <w:p>
      <w:r>
        <w:t>Демімді ішіме тартып тына қалдым. Ешқандай дыбыс</w:t>
        <w:br/>
        <w:t>естілмейді. Атты тебініп қалып жақындай түстім. Сол сәтте</w:t>
        <w:br/>
        <w:t>жүрегім су етіп, тұла бойым мұздап сала берді. Бұл мола</w:t>
        <w:br/>
        <w:t>ғой. Біздің үйден 3-4 шақырым келетін Қосқұдық бойындағы</w:t>
        <w:br/>
        <w:t>әкелі-балалы екі адамның зираты. Осыдан үш жыл бұрын</w:t>
        <w:br/>
        <w:t>диірмен тартып келе жатқанда екеуін де бура шайнап</w:t>
        <w:br/>
        <w:t>өлтірген. Онда олар нақ асы Қосінген бойында түйе бағатын.</w:t>
        <w:br/>
        <w:t>Қарсы алдымда мына қарайып тұрған сол моланың қорғаны.</w:t>
        <w:br/>
        <w:t>Қорыққанда, адасқанда адамға зират серік болады дегенді .</w:t>
        <w:br/>
        <w:t>көп естігенмін. Бірақ дәл қазір, ойда жоқта кездескен мола .</w:t>
        <w:br/>
        <w:t>маған сұп-суық, қорқынышты боп көрінді. Жалпы мен бала</w:t>
        <w:br/>
        <w:t>кезімнен мазар атаулыны жақындап көрген жан емеспін.</w:t>
        <w:br/>
        <w:t>Егер бағып жүрген қозы-лақ соларды аралап кетсе, қашан</w:t>
        <w:br/>
        <w:t>да өздері шыққанша өз аяғымнан барып айдап келмейтінмін.</w:t>
        <w:br/>
        <w:t>Не болса да бұл қорған адасқан бағытыма жөн сілтеді.</w:t>
        <w:br/>
        <w:t>Жиреннің басын оңға бұрып, үйге қарай бет алдым.</w:t>
        <w:br/>
        <w:t>Салтанаттың бұдан әріге қарай ұзай қоюы екіталай. Енді</w:t>
        <w:br/>
        <w:t>оны үйге дейін іздеу керек. Бәлкім менен бұрын барып та</w:t>
        <w:br/>
        <w:t>қалған болар.</w:t>
        <w:br/>
        <w:t>Атқа қамшы тартып, арқан бойы ұзай бергенімде ұлыған</w:t>
        <w:br/>
        <w:t>боранмен араласып, арт жағымнан әлсіз бір дыбыс</w:t>
        <w:br/>
        <w:t>естілгендей болды. Селт етіп қалт тұра қалдым. Әлгі дауыс</w:t>
        <w:br/>
        <w:t>тағы естілді. Ыңырсыған адам үні ме, маңыраған қой ма,</w:t>
        <w:br/>
        <w:t>жылаған бала ма, ұлыған аш қасқыр ма, ол жағы белгісіз.</w:t>
        <w:br/>
        <w:t>“Құлаққа өлегізіп, талмаусырап әрең келеді. Үн дәл моладан</w:t>
        <w:br/>
        <w:t>20</w:t>
        <w:br/>
        <w:t>Е2.18.09.13(іша! 1-Есішай 10.1 іе 223. 222% ЖЕ % Ез)</w:t>
        <w:br/>
        <w:t>жаудырып, іМіз түсініп, біріміз түсінбей тұрған шақта</w:t>
        <w:br/>
        <w:t>шаңдатып тайып тұрды.</w:t>
        <w:br/>
        <w:t>-- Ай, мына неме жын қаққандай боп қайда кетті-әй, --</w:t>
        <w:br/>
        <w:t>деді апам далаға шығып келе жатып. -- Неге кепті өзі.</w:t>
        <w:br/>
        <w:t>Күйнәсі қайда әкелген?</w:t>
        <w:br/>
        <w:t>-- Апа, ол кино емес, маған повестка әкепті. Міне,</w:t>
        <w:br/>
        <w:t>бүрсігүнге шақырған.</w:t>
        <w:br/>
        <w:t>-- Пәуеске дейді. О несі құдай-ау?</w:t>
        <w:br/>
        <w:t>-- Әскерге, апа.</w:t>
        <w:br/>
        <w:t>-- Қой, жағың қарыссын. Қайдағыны айтатындарың не</w:t>
        <w:br/>
        <w:t>түге, не боп барасың осы!</w:t>
        <w:br/>
        <w:t>Апамды сендіру қиын болды. Ал, әбден көзі жеткен кезде</w:t>
        <w:br/>
        <w:t>егіліп жылап жіберді. Ол кісінің ойынша мен әлі қаршадай</w:t>
        <w:br/>
        <w:t>ғана баламын ғой. Тек әкем келіп араға түскен соң ғана</w:t>
        <w:br/>
        <w:t>әрең қойды.</w:t>
        <w:br/>
        <w:t>-- Болды, несіне жылайсың. Жалғыз сенің балаң дейсің</w:t>
        <w:br/>
        <w:t>бе әскерге баратын. Жұрттың бәрінің баласы барып-келіп</w:t>
        <w:br/>
        <w:t>жатқан жер. Ердің борышы ер мойнына түседі. Жас емес.</w:t>
        <w:br/>
        <w:t>Қайта ананы-мынаны көріп, көзі ашылып қатайып келеді.</w:t>
        <w:br/>
        <w:t>Ауылда жүріп боркемік боп кететін түрі бар. Ақыл жағы да</w:t>
        <w:br/>
        <w:t>мол емес еді өзінде, жақсы шақырды.</w:t>
      </w:r>
    </w:p>
    <w:p>
      <w:r>
        <w:t>Бұл жаңалық Салтанатқа қатты батты. Шақыру қағазын</w:t>
        <w:br/>
        <w:t>алған кезде ол өздерінің кішкене отауларында жатқан</w:t>
        <w:br/>
        <w:t>болатын. Әлден соң мен олардың отауына енгенімде өзі</w:t>
        <w:br/>
        <w:t>көк орамалын бір маңдайына қиғаштай тартып, басын</w:t>
        <w:br/>
        <w:t>көтеріп отыр екен.</w:t>
        <w:br/>
        <w:t>-- Шын ба! -- деді ол маған жәудірей қарап.</w:t>
        <w:br/>
        <w:t>-- Шын.</w:t>
        <w:br/>
        <w:t>Ол терең бір күрсініп, жастыққа басын қайта қойды.</w:t>
        <w:br/>
        <w:t>-- Міне, енді сен де кететін болдың. Сенсіз маған қандай</w:t>
        <w:br/>
        <w:t>көңілсіз болады. Тым болмаса Ыбыштың жанына біраз</w:t>
        <w:br/>
        <w:t>өзгеріс енген соң алғанда да мен онша қиналмас ем.</w:t>
        <w:br/>
        <w:t>Білмеймін, маған ауыр сияқты. -- Ол сөзінің соңын</w:t>
        <w:br/>
        <w:t>жыларманға келіп жұтып қойды.</w:t>
        <w:br/>
        <w:t>-- Қой, Салтанат, жат жерде қалып бара жақтан жоқсың</w:t>
        <w:br/>
        <w:t>ғой. Апам бар... Және, қанша дегенмен Ыбыш сенің ерің</w:t>
        <w:br/>
        <w:t>емес пе. Шындығына келгенде, сен үшін менен гөрі сол</w:t>
        <w:br/>
        <w:t>қымбат болуы керек қой...</w:t>
        <w:br/>
        <w:t>-- Солайы солай-ау... Сен тым болмаса үйленіп те</w:t>
        <w:br/>
        <w:t>кетпедің. Ол маған серік болатын еді. Білесің бе, мен сенің</w:t>
        <w:br/>
        <w:t>келіншегіңді жанымдай жақсы көруге тырысамын. Оны</w:t>
        <w:br/>
        <w:t>туған сіңлімнен де артық санап, ардақтайтын сияқтымын.</w:t>
        <w:br/>
        <w:t>Осылай деп кейде көзіме елестеткенде орнымнан атып</w:t>
        <w:br/>
        <w:t>тұрып, сол бір белгісіз сенің келіншегінді құшақтап сүйіп-</w:t>
        <w:br/>
        <w:t>220</w:t>
        <w:br/>
        <w:t>Е.18.09.13сіШа! 1--май 104 раде 215</w:t>
        <w:br/>
        <w:t>шығын тұр. Жиреннің басын кері бұрып, солай қарай асқан</w:t>
        <w:br/>
        <w:t>сақтықпен жайлап жақындадым. Жүрегімде қорқыныш та</w:t>
        <w:br/>
        <w:t>жоқ емес, үзеңгіні ағытып алдым да таралғыны білегіме</w:t>
        <w:br/>
        <w:t>орап молаға таяндым. Кіре беріске кеп, қорған ішіне көз</w:t>
        <w:br/>
        <w:t>тастағанымда, түнерген қараңғылықтан өзге түк те көрінбеді.</w:t>
        <w:br/>
        <w:t>Сонан соң ат шылбырын қолыма мықтап ұстап ішке ендім.</w:t>
        <w:br/>
        <w:t>Сол сәтте әлденеге сүрініп кетіп етпетімнен түстім. Қолым</w:t>
        <w:br/>
        <w:t>жылы бір нәрсеге тигендей болды да, артынша ол зат</w:t>
        <w:br/>
        <w:t>орнынан қозғалып ыңырана көтерілді. Менің көзім</w:t>
        <w:br/>
        <w:t>қарауытып, демім бітіп қалғандай болды. Аяқ-қолымнан әл</w:t>
        <w:br/>
        <w:t>кетіп, орнымнан дір-дір етіп әрең түрегелдім. Сыртта тұрған</w:t>
        <w:br/>
        <w:t>ат та үркіп бір-екі жұлқынып қалды. Әбүйір болғанда</w:t>
        <w:br/>
        <w:t>шылбыр ұшын білегіме орай ұстаған екенмін, шығып кете</w:t>
        <w:br/>
        <w:t>алмады. Осы кезде әлгі ыңыранған үн тағы естілді. "Тоқта,</w:t>
        <w:br/>
        <w:t>бұл... қойдың даусы емес пе?" Осы ой есіме сап етуі мұң</w:t>
        <w:br/>
        <w:t>екен, жүрегім қуаныштан лүпілдеп сала берді "Тфшәу-</w:t>
        <w:br/>
        <w:t>тфшәу дедім айқайлап. Мұндай кезде адамның өз дауысы</w:t>
        <w:br/>
        <w:t>өзіне ес болады екен. Әлгі үрей бойымнан ыдырап кеткен</w:t>
        <w:br/>
        <w:t>секілді. Менің тфшәулеген үнім бітер-бітпесте-ақ, адам</w:t>
        <w:br/>
        <w:t>даусын естіген қойлардың шуылдай маңырағаны естілді.</w:t>
        <w:br/>
        <w:t>Жарықтық мал да адам секілді-ау. Олар да қорқып, олар да</w:t>
        <w:br/>
        <w:t>қуана біледі. Менің үнімді естіп шуылдай жөнелгенін</w:t>
        <w:br/>
        <w:t>қарашы. Қалтамнан сіріңке алып шағып қалғанда қорған</w:t>
        <w:br/>
        <w:t>түкпіріне тығылысып тұрған бір топ қойлардың көздері</w:t>
        <w:br/>
        <w:t>шыныдай жылт-жылт ете қалды. Ал, есік жақ бұрыштан</w:t>
        <w:br/>
        <w:t>Әлдененің ұзыннан түсіп, қимылсыз жатқанын көрдім.</w:t>
      </w:r>
    </w:p>
    <w:p>
      <w:r>
        <w:t>Жүрегім тағы тулай жөнелді. Қолымдағы сіріңке өшіп</w:t>
        <w:br/>
        <w:t>қалды. Екіншісін алдым. Оның басы жарқ етіп барып ұшып</w:t>
        <w:br/>
        <w:t>түсті. Үшінші шиді жағып қарағанымда оның тұлыпқа</w:t>
        <w:br/>
        <w:t>оранып жатқан адам екенін білдім. "Салтанат" деген сөз</w:t>
        <w:br/>
        <w:t>басыма сап ете қалды. Сол сәтте-ақ "Салтанат" деп оны</w:t>
        <w:br/>
        <w:t>құшақтай алдым. Үстін қар көміп қапты. Менің,</w:t>
        <w:br/>
        <w:t>Дауыстағанымды да, көтеріп алғанымды да сезер емес,</w:t>
        <w:br/>
        <w:t>қимылсыз. Ешқандай үн жоқ.</w:t>
        <w:br/>
        <w:t>-- Салтанат, Салтанат, -- деп оны жұлқып-жұлқып</w:t>
        <w:br/>
        <w:t>қалдым. Қараңғыда ол көзін ашты ма, жоқ ашпады ма, ол</w:t>
        <w:br/>
        <w:t>жағын көре алмадым. Әйтеуір, оның түсініксіз үн қатуы</w:t>
        <w:br/>
        <w:t>бағаналы бері оны өліп қалды ма екен деп, сол ойымнан не</w:t>
        <w:br/>
        <w:t>істерімді білмей есеңгіреп тұрған маған орасан зор қуаныш</w:t>
        <w:br/>
        <w:t>тастап кетті. Сол қуаныштан алқынған жүрегім аузыма</w:t>
        <w:br/>
        <w:t>тығылып, “тірі екенсің ғой, тірі екенсің ғой әйтеуір" деген</w:t>
        <w:br/>
        <w:t>сөздерді күбірлеп тынымсыз қайталай бердім.</w:t>
        <w:br/>
        <w:t>Дәл осы моладан қойларды да, Салтанатты да табамын</w:t>
        <w:br/>
        <w:t>деп әсте ойламап едім. Тіпті оған қол созым келіп тұрып</w:t>
        <w:br/>
        <w:t>212</w:t>
        <w:br/>
        <w:t>ЕЗ.18.09.1 іа: 1-(ша! 104 раде 220</w:t>
        <w:br/>
        <w:t>Салтанаттың бал қиялы мені еліктіріп әкетті. Әлгінде</w:t>
        <w:br/>
        <w:t>аяғымды әзер көтеріп, шаршап келгенімді ұмытып кеттім.</w:t>
        <w:br/>
        <w:t>Оның кеудесіндегі өмірге деген тәтті арман, уыз қиял,</w:t>
        <w:br/>
        <w:t>жігерлі шешім мені өзіне бұрынғыдан да баурап алды. Мен</w:t>
        <w:br/>
        <w:t>оны бұрынғыдан да жақсы көріп кеттім. Екеуміздің әзірге</w:t>
        <w:br/>
        <w:t>әңгімеміз осымен бітетін бе еді, әлде тағы жалғасар ма еді,</w:t>
        <w:br/>
        <w:t>үнсіз отырған шақта үйге апам кіріп келіп:</w:t>
        <w:br/>
        <w:t>-- Ай, қараңғыда қайтіп тамақ ішіп отырсыңдар шам</w:t>
        <w:br/>
        <w:t>жақпай, --- деп лып еткізіп сіріңке шағып жіберді. Орта</w:t>
        <w:br/>
        <w:t>кеседегі уызды ішіп қойғанымды сол кезде ғана байқаппын.</w:t>
        <w:br/>
        <w:t>Қой төлдеу аяқталды-ау деген шақта, біз Аршабайға</w:t>
        <w:br/>
        <w:t>қайтып көшетін болдық. Ескі жайылымға қоныс аударатын</w:t>
        <w:br/>
        <w:t>хабарды естігенде Салтанат жас балаша қуанды. Қораға</w:t>
        <w:br/>
        <w:t>қой қамап жатқан жерімде дәл былтырғыдай жүгіріп келіп:</w:t>
        <w:br/>
        <w:t>-- Ә, Қайыркен, Қайыркен, естідің бе, Аршабайға көшетін</w:t>
        <w:br/>
        <w:t>болдық. Жаңа атам айтты, -- деді. Сөйтті де менің</w:t>
        <w:br/>
        <w:t>мойнымнан құшақтай алды. Оның бақытты күлкісін қайта</w:t>
        <w:br/>
        <w:t>көріп, жүрегім жарыла жаздады. Бір сәтке ғана мойныма</w:t>
        <w:br/>
        <w:t>оралған білегі, бір сәтке ғана шарпып өткен ыстық демі</w:t>
        <w:br/>
        <w:t>мені тұншықтырып, мас кісідей тәлтіректетіп жіберді...</w:t>
        <w:br/>
        <w:t>Сонымен Аршабайға көшетін болдық. Әкем мен апам</w:t>
        <w:br/>
        <w:t>ертерек барып үй тіге бермек боп, арбаға барлық жүкті</w:t>
        <w:br/>
        <w:t>тиеп таңсәріден кеткен. Салтанат түйеде, мен аттамын.</w:t>
        <w:br/>
        <w:t>Ыбыш күреңін жетектеп, өзі қойдың бір шетін жаяу айдап</w:t>
        <w:br/>
        <w:t>келе жатыр. Түнеукүні қой жоғалғанда күреңге өзі де</w:t>
        <w:br/>
        <w:t>мінбеген, Салтанатқа да мінгізбеген. Өзінде әйеліне деген</w:t>
        <w:br/>
        <w:t>аяушылық жоқ-ақ. Салтанат бір ай бойы төсек тартып</w:t>
        <w:br/>
        <w:t>жатқанда "қалайсың" деп көңілін бір сұрамады ғой, сабазың.</w:t>
        <w:br/>
        <w:t>Оны тіпті қиналып жүр-ау, ауырып жүр-ау деп ойласашы.</w:t>
        <w:br/>
        <w:t>Үйде болса: “Бар, қойдың алдынан шық”, "Ит неге үріп тұр,</w:t>
        <w:br/>
        <w:t>көріп келші", “атқа су жылытып бер" деп дүңкілдеп</w:t>
        <w:br/>
        <w:t>қоймайды. Ал, шығып бара жатып: "Әй, шылбыр есші",</w:t>
      </w:r>
    </w:p>
    <w:p>
      <w:r>
        <w:t>немесе “күреңнің маңдайына тағатын жібек шашақ өр",</w:t>
        <w:br/>
        <w:t>"мен келгенше жақсылап тұшпара жасашы" деп кетеді.</w:t>
        <w:br/>
        <w:t>Оңаша қалғанда Салтанат: "Осы мені ойнап жатыр деп</w:t>
        <w:br/>
        <w:t>ойлайды ғой деймін шамасы", -- дейтін жай ғана езу тартып.</w:t>
        <w:br/>
        <w:t>Сол Ыбыш әне, “Рр-райт" деп қойып, қойдың ана шетін</w:t>
        <w:br/>
        <w:t>қусыра айдап келеді. Анда-санда "жөндеп айдасаңшы" деп</w:t>
        <w:br/>
        <w:t>Салтанатқа жекіріп қояды. Маған ләм демейді: Бүргенді</w:t>
        <w:br/>
        <w:t>сайдағы сұрағымнан соң маған ұрысуын”да қойған.</w:t>
        <w:br/>
        <w:t>- Аршабайға түс ауа жеттік. Алыстан. Қаратұмсықты,</w:t>
        <w:br/>
        <w:t>ойпаңдағы құдықты-көргенде Салтанат алақанын шапаттап,</w:t>
        <w:br/>
        <w:t>қуанғанынан айқайлап жіберді. Қой айдап өзінің қасына</w:t>
        <w:br/>
        <w:t>кеп қалған Ыбышқа: :</w:t>
        <w:br/>
        <w:t>217</w:t>
        <w:br/>
        <w:t>Е%.18.09.13сіШа! 1--шай 104: раде 209</w:t>
        <w:br/>
        <w:t>-- Далбасалама. Аламнан атты артық санап отырған кім</w:t>
        <w:br/>
        <w:t>бар? Бұтыңдағы шалбарың қандай тар болса, басыңдағы</w:t>
        <w:br/>
        <w:t>“ақылың да сондай тар-ау. Әкел бері ананы! -- деп әкем</w:t>
        <w:br/>
        <w:t>менің қолымды қайырып жіберіп пышақты алды. Сөйтті де</w:t>
        <w:br/>
        <w:t>жайбарақат қонышына салып қойды. Алпыстан асса да өзі</w:t>
        <w:br/>
        <w:t>қайратты-ақ, және онымен қарсыласуға қақым да жоқ қой.</w:t>
        <w:br/>
        <w:t>-- Атты жарып, ашу қайтармақ болғаның ғой бұл. Біреуің</w:t>
        <w:br/>
        <w:t>ішкен асы мен шапқан көкпары, баққан қойынан өзгені</w:t>
        <w:br/>
        <w:t>білмейтін тұйық мінез содыр болсаң, біреуің шыныдай</w:t>
        <w:br/>
        <w:t>шыртылдан, ақылды ашуға жеңгізіп пышаққа жармасатын</w:t>
        <w:br/>
        <w:t>таяз болсаң, қайтіп қартаймассың, қайтіп қажымассың. Мен</w:t>
        <w:br/>
        <w:t>өлсем, менен кейін екеуіңнің қырқысып өлетін түрлерің</w:t>
        <w:br/>
        <w:t>бар ғой түге. Жыл асқан сайын есейе ме десем, есеңгірейді.</w:t>
        <w:br/>
        <w:t>Ал, атты жарып өлтірдің, сонымен не тындырасың? Болары</w:t>
        <w:br/>
        <w:t>болып, бояуы сіңген оқиғаны сонымен сылып тастамақсың</w:t>
        <w:br/>
        <w:t>ба? Түк те өнбейді. Қайта оны өзіңе өшіктіресің. Ары кетсе</w:t>
        <w:br/>
        <w:t>бес-алты күннен кейін қайта жарасып кететін екеуін</w:t>
        <w:br/>
        <w:t>ұшқалақ мінезіңмен мәңгіге суытып жібересің. Әйел соныкі.</w:t>
        <w:br/>
        <w:t>Ұрар, ұрысар, татуласар, қайда барады. Бүгін ағаңмен</w:t>
        <w:br/>
        <w:t>жағаластың, ал ертең өздері-ақ татуласып кетеді. Сонда</w:t>
        <w:br/>
        <w:t>қарадай жерге кіріп кетпейсің бе? Тірліктің осы жағына</w:t>
        <w:br/>
        <w:t>Да ой жіберіп қарасаң қайтеді, Жұмаш мылқау тәрізді</w:t>
        <w:br/>
        <w:t>жоқтан өзгеге пышақ ала жүгірмей. Көрерміз сен үйленгенде</w:t>
        <w:br/>
        <w:t>қандай болатыныңды. Ыбыш қайта әйеліне дегенін істетіп,</w:t>
        <w:br/>
        <w:t>керекті жерінде қамшы көтере алады. Сенде ол да жоқ, бір</w:t>
        <w:br/>
        <w:t>жапырақ шүберегіңнің ашса алақанында, жұмса</w:t>
        <w:br/>
        <w:t>жұдырығында болып, жүнжіп кетесің бе деп қорқамын.</w:t>
        <w:br/>
        <w:t>Әй, сендерге айтып не, айтпай не. Ақылыңды айтып тұрсаң,</w:t>
        <w:br/>
        <w:t>арбап тұрғандай көрінесің. Бар, жөнел үйге состимай. --</w:t>
        <w:br/>
        <w:t>Әкем қолын бір сілтеді де, әлдеқандай бір тоқым,</w:t>
        <w:br/>
        <w:t>қапшықтардың қатқан мұзын қаға бастады. Мен сол</w:t>
        <w:br/>
        <w:t>орнымда ұзақ тұрып, білдірмей кейін шығып кеттім.</w:t>
        <w:br/>
        <w:t>Иә, әкемнің осы сөздерінің ішінде жылтырап тұрған</w:t>
        <w:br/>
        <w:t>біраз шындық бар еді. Маған алғаш рет оның бүгінгі сөзі</w:t>
        <w:br/>
        <w:t>ой салды. Бұдан кейін атты жармақ боп пышақ ала</w:t>
        <w:br/>
        <w:t>шыққаным үшін өзімнен-өзім қатты қысылдым, сонымен</w:t>
        <w:br/>
        <w:t>бірге Ыбыштың көп мінезіне әкемнің көңілі тола бермейтінін</w:t>
        <w:br/>
        <w:t>де тұңғыш рет аңғардым. .</w:t>
        <w:br/>
        <w:t>. 2.</w:t>
      </w:r>
    </w:p>
    <w:p>
      <w:r>
        <w:t>Екі күннен соң Ыбыш екеуміз қора жөндейтін болдық.</w:t>
        <w:br/>
        <w:t>Мың қаралы мал сыятын үлкен бастырманың құлаған</w:t>
        <w:br/>
        <w:t>жерлерін бүргеннен тақта жасап бекіту керек. Қара нарды</w:t>
        <w:br/>
        <w:t>шанаға жегіп алып, екі-үш шақырымдай жердегі Бүргенді</w:t>
        <w:br/>
        <w:t>206</w:t>
        <w:br/>
        <w:t>ЕЗ,18.09.19іша! 1-АаШа! 10414: раде 225 2</w:t>
        <w:br/>
        <w:t>бергенімде есік алдына шығып қарап тұрған әкемді, апамды</w:t>
        <w:br/>
        <w:t>анық таныдым. Апам атты адамды көрген бетте-ақ мен</w:t>
        <w:br/>
        <w:t>екенімді танып, үйге жүгіре кіріп қайта шықты. Әсте</w:t>
        <w:br/>
        <w:t>Салтанатқа қуанышты хабарды естіртсе керек. Жел</w:t>
        <w:br/>
        <w:t>жұлқыған ақ жаулығын қолымен басып маған қарай жүгіріп</w:t>
        <w:br/>
        <w:t>келеді. Мен нақ бір майданнан оралғандай-ақпын-ау ол</w:t>
        <w:br/>
        <w:t>кісіге. Анау кім? Салтанат қой! Иә, жатқан жерінен тұрып</w:t>
        <w:br/>
        <w:t>ол да бері қарай ақырын жүріп келеді.</w:t>
        <w:br/>
        <w:t>Екі-үш күннің ішінде мен Аршабайды да, апамды да,</w:t>
        <w:br/>
        <w:t>Салтанатты да, бәрін-бәрін сағынып қаппын. Көкірегімде</w:t>
        <w:br/>
        <w:t>сағыныш пен қуаныш сезімі тасып, өн бойымды шымырлата</w:t>
        <w:br/>
        <w:t>жөнелді. Аттың жүрісін тездетіп апама жақындай бере ерден</w:t>
        <w:br/>
        <w:t>қарғып түсіп, оның ыстық құшағына құлай кеттім.</w:t>
        <w:br/>
        <w:t>-- Не болды, бармайтын болдың ба? -- деді ол екі</w:t>
        <w:br/>
        <w:t>бетімнен алма-кезек сүйіп жатып.</w:t>
        <w:br/>
        <w:t>-- Иә. Бір айға шейін үйде боламын.</w:t>
        <w:br/>
        <w:t>-- Мейлі, мейлі. Құлыным-ай, сені сол бойы кетіп қалар</w:t>
        <w:br/>
        <w:t>ма екен деп жатсам ұйқым келмей қойды ғой. Мейлі бір ай</w:t>
        <w:br/>
        <w:t>болса да үйде тынығып, аунап-қунап кетші.</w:t>
        <w:br/>
        <w:t>Сәлден соң Салтанат жетті. Оның жүзінде күлкі бар,</w:t>
        <w:br/>
        <w:t>көзінде төңіректеген жас бар. Әкем мең,апамның алдында</w:t>
        <w:br/>
        <w:t>ол мені құшақтай кетуден қысылып, ернін күбірлетіп қана</w:t>
        <w:br/>
        <w:t>амандасты. Сонан соң: “Міне, енді бір айға шейін апам</w:t>
        <w:br/>
        <w:t>екеуміз уайымсыз жүретін болдық", -- деп күрсіне күліп</w:t>
        <w:br/>
        <w:t>қойды.</w:t>
        <w:br/>
        <w:t>Салтанат атты жетектеп алды. Үшеуміз есік алдына келіп</w:t>
        <w:br/>
        <w:t>бағаналы бері үнсіз тұрған әкеме таяндық. Ол менің</w:t>
        <w:br/>
        <w:t>қолымды алып амандасқан соң:</w:t>
        <w:br/>
        <w:t>-- Тентектен тез хабар деп, тез қайттың ғой, не болды?</w:t>
        <w:br/>
        <w:t>-- деді жүзіме көзінің қиығымен қарап.</w:t>
        <w:br/>
        <w:t>-- Ештеңе. Бір айдан кейін алатын болды.</w:t>
        <w:br/>
        <w:t>-- Імм. Солай де. Дұрыс. Бар, атты ақырға байлап,</w:t>
        <w:br/>
        <w:t>тартпасын босат. Ерін суыған соң ал,-- деді қоңыр үнмен.</w:t>
        <w:br/>
        <w:t>-- Шай-пайды ішіп болған соң Ыбышқа бар, малды айдасып</w:t>
        <w:br/>
        <w:t>келесің. Торғай шырылдағанда кеткеннен әлі жүр. Сусын</w:t>
        <w:br/>
        <w:t>ала бар. -- Сөйтті де әкем түйе жегулі арбасына отырып</w:t>
        <w:br/>
        <w:t>жүріп кетті. Арба үстіндегі дөңкиген-дөңкиген қазақы</w:t>
        <w:br/>
        <w:t>қаптарды көріп, ол кісінің диірменге кетін бара жатқанын</w:t>
        <w:br/>
        <w:t>білдім.</w:t>
        <w:br/>
        <w:t>Менің уақытша болса да қайта оралуым Салтанаттың</w:t>
      </w:r>
    </w:p>
    <w:p>
      <w:r>
        <w:t>сырқатын сауықтырып жібергендей болды. Ол былай-былай</w:t>
        <w:br/>
        <w:t>шыққанда киетін жұқа көк жібек көйлегін киіп, апаммен</w:t>
        <w:br/>
        <w:t>бірге ас дайындауға кірісті. Бозарған жүзіне қан теуіп, алғаш</w:t>
        <w:br/>
        <w:t>келіншек болп түскендегідей реңі бал-бұл жанып шыға келді.</w:t>
        <w:br/>
        <w:t>222</w:t>
        <w:br/>
        <w:t>Е2,18.09.13(іШай 1-сіШай 10.41Ғ раде 224</w:t>
        <w:br/>
        <w:t>сүйіп алғым келеді. Егер ол болса, мен оған ештеңе де</w:t>
        <w:br/>
        <w:t>тіпті, су да әкелдірмес едім, бірақ қайда барсам да қасымнан</w:t>
        <w:br/>
        <w:t>бір елі тастамас едім. Екеуміз қосылып айлы түнде ән</w:t>
        <w:br/>
        <w:t>салар едік. Екеуміз де сені сағынып тез келсе екен деп</w:t>
        <w:br/>
        <w:t>қосыла тілер ек. Оһ, шіркін сол өмір келсе бір! Білесің бе;</w:t>
        <w:br/>
        <w:t>аяулы адамыңмен айырылысу деген де жақсы ғой, өйткені</w:t>
        <w:br/>
        <w:t>соңында табысу бар. Сонда өмір бұрынғыдан да сүйікті</w:t>
        <w:br/>
        <w:t>болады. Сонда өмір сүре бергің, сүре бергің, сүре бергің</w:t>
        <w:br/>
        <w:t>келеді. Кейде мен мәңгі өлмейтін сияқты. боламын, ал</w:t>
        <w:br/>
        <w:t>кейде тез өліп қалатындай сезінем. Осы соңғысы дұрыс</w:t>
        <w:br/>
        <w:t>қой деймін. Өйткені, мен өмірге өлгенше ғашықпын,</w:t>
        <w:br/>
        <w:t>өлгенше...</w:t>
        <w:br/>
        <w:t>-- Салтанат, Салтанат, сен не деп кеттің, не айтып</w:t>
        <w:br/>
        <w:t>отырсың? Өлімің не? Өмірге ғашық адам өле ме екен. Қой,</w:t>
        <w:br/>
        <w:t>біз ұзақ-ұзақ жасаймыз әлі! Төніп келген өлім біздің</w:t>
        <w:br/>
        <w:t>аяқталмаған әнімізді көріп, бата алмай кейін серпіле беретін</w:t>
        <w:br/>
        <w:t>болады. Үш жылдан соң мен келемін. Оған дейін Ыбыш</w:t>
        <w:br/>
        <w:t>сен айтқандай, сен армандағандай боп өзгереді. Мен оған</w:t>
        <w:br/>
        <w:t>күн сайын хат жазып тұратын боламын.</w:t>
        <w:br/>
        <w:t>Салтанат қалжырап кетті ме, әлде өзінше тәтті арманға</w:t>
        <w:br/>
        <w:t>тағы шомып кетті ме, үнсіз қалды.</w:t>
        <w:br/>
        <w:t>Екі күннен соң экемнің атына мініп, Қалаш станциясына</w:t>
        <w:br/>
        <w:t>жеттім де, атты сол жердегі бір таныс үйге қалдырып, поезға</w:t>
        <w:br/>
        <w:t>міндім. Соғыс комиссариатында өзім секілді өрімдей жастар</w:t>
        <w:br/>
        <w:t>қаптап жүр екен. Бірінің әкесі, бірінің анасы өз балаларының</w:t>
        <w:br/>
        <w:t>соңынан бір елі қалмай тынымсызданып жүр. Сол кезде</w:t>
        <w:br/>
        <w:t>менімен бірге үйдегілердің ешқайсысы келмегеніне</w:t>
        <w:br/>
        <w:t>қапаланғандай болдым. "Кенет алып кетсе ше? Осы бойы</w:t>
        <w:br/>
        <w:t>кете беремін бе? Тіпті апаммен, Салтанатпен жөндеп</w:t>
        <w:br/>
        <w:t>қоштасқан жоқпын ғой!"</w:t>
        <w:br/>
        <w:t>Бір кезде комиссия басталды. Түс ауа ол да бітіп, есік</w:t>
        <w:br/>
        <w:t>алдындағы қорған ішінде ду-ду сөйлесіп тұрмыз. Біреулері:</w:t>
        <w:br/>
        <w:t>“Ертең әкетеді екен. Эшалон күтіп тұрған көрінеді" десе,</w:t>
        <w:br/>
        <w:t>енді біреулері... “Жоқ, бір айдан соң алады. Бұл жолы тек</w:t>
        <w:br/>
        <w:t>түгендеп, дайындап қояды" деп көріп-біліп келгендей</w:t>
        <w:br/>
        <w:t>дауласады. Өстіп тұрған сәтте көзілдірікті қазақ майор</w:t>
        <w:br/>
        <w:t>шығып бәріміздің үйді-үйімізге қайта беруімізге</w:t>
        <w:br/>
        <w:t>болатындығын хабарлады. Бір айдан соң қайта шақыртамыз,</w:t>
        <w:br/>
        <w:t>сонда жөнелтерміз дегенді айтты.</w:t>
        <w:br/>
        <w:t>Мен бұл хабарды естігенде қатты қуандым. Бір айға</w:t>
        <w:br/>
        <w:t>шейін Салтанат сауығады ғой. Оның ауырып жатқан</w:t>
        <w:br/>
        <w:t>шағында кетуім қандай аянышты. Әрі апамның да бойы</w:t>
        <w:br/>
        <w:t>үйреніп, мен кеткенде жыламайтын болады.</w:t>
        <w:br/>
        <w:t>Үйге күн бесін болған кезде жеттім. Тұмсықтан бері құлай</w:t>
        <w:br/>
        <w:t>221</w:t>
      </w:r>
    </w:p>
    <w:p>
      <w:r>
        <w:t>ЕЗ.18.09.13сіШай 1-аша! 10.1: раде 231</w:t>
        <w:br/>
        <w:t>емес, "Жеңешемнің әні" деп атағым келеді. Міне, оқып</w:t>
        <w:br/>
        <w:t>шық. Сонаң соң қосылып айтамыз.</w:t>
        <w:br/>
        <w:t>Еркін дала еркесі,</w:t>
        <w:br/>
        <w:t>Әнді сүйген жеңеше-ай.</w:t>
        <w:br/>
        <w:t>Бақытым деп қатыгез</w:t>
        <w:br/>
        <w:t>Жанды сүйген жеңеше-ай.</w:t>
        <w:br/>
        <w:t>Жабырқаған өмірге</w:t>
        <w:br/>
        <w:t>Наз әкелген жеңеше-ай.</w:t>
        <w:br/>
        <w:t>Тұнжыраған көңілге</w:t>
        <w:br/>
        <w:t>Жаз әкелген жеңеше-ай.</w:t>
        <w:br/>
        <w:t>Періштесі ең аспанның,</w:t>
        <w:br/>
        <w:t>Қондың қайтіп, жеңеше-ай?</w:t>
        <w:br/>
        <w:t>Біздерге арнап әніңді</w:t>
        <w:br/>
        <w:t>Келдмің бе айтып, жеңеше-ай.</w:t>
        <w:br/>
        <w:t>Тағы өзіңе жыр арнап</w:t>
        <w:br/>
        <w:t>Толғанайын, жеңеше-ай.</w:t>
        <w:br/>
        <w:t>Азырқанбай қабыл ал,</w:t>
        <w:br/>
        <w:t>Айналайын жеңеше-ай!</w:t>
        <w:br/>
        <w:t>Салтанат төрт шумақ өлеңді тез оқып шықты да, әрі</w:t>
        <w:br/>
        <w:t>қуанды, әрі қысылды.</w:t>
        <w:br/>
        <w:t>-- Жоқ, сен өтірік айтасың, тіпті асырып жібергенсің.</w:t>
        <w:br/>
        <w:t>Мен соншалықты... Жоқ... Өтірік. Маған қолайсыз.</w:t>
        <w:br/>
        <w:t>-- Жо-жоқ. Бірде-бір өтірігі жоқ, оллаһи. Қайта мен...</w:t>
        <w:br/>
        <w:t>саған деген шын сезімімді қағазға әлі толық түсіре алған</w:t>
        <w:br/>
        <w:t>жоқпын. Бұл әлі аз сияқты.</w:t>
        <w:br/>
        <w:t>Салтанат бір қызарып, бір бозарып көп отырды.</w:t>
        <w:br/>
        <w:t>Ақырында менің ұзақ өтінуім бойынша әнді қабылдап,</w:t>
        <w:br/>
        <w:t>менімен қосылып айтуға келісті Екеуміз қосыла айтқанда,</w:t>
        <w:br/>
        <w:t>расында да ән ғажап шықты. Тіпті сөзін жазған мен де, ол</w:t>
        <w:br/>
        <w:t>әнді бұрыннан білетін Салтанат та толқып кеттік. Бір кезде</w:t>
        <w:br/>
        <w:t>оның көзінен жылт-жылт етіп төңіректеген Жасты көріп</w:t>
        <w:br/>
        <w:t>қалдым.</w:t>
        <w:br/>
        <w:t>-- Салтанат, Салтанат, саған не болды? Жасың не бұл?</w:t>
        <w:br/>
        <w:t>-- А-а? Ә, иә-иә. Ештеңе емес. Жай ғой. Сен оған көңіл</w:t>
        <w:br/>
        <w:t>бөлмей-ақ қой.-- Салтанат маған білдірмеген боп, ақырын</w:t>
        <w:br/>
        <w:t>ғана дірілдей дем алып, орамалымен жасын сүртті. - Сен...</w:t>
        <w:br/>
        <w:t>сен ақын боласың, Қайыркен, үлкен ақын боласың. Мен</w:t>
        <w:br/>
        <w:t>сол үшін жыладым. Енді жыламаймын. Енді ән саламын. --</w:t>
        <w:br/>
        <w:t>Сөйтті де ол орнынан ұшып тұрып далаға жүгіріп шығып</w:t>
        <w:br/>
        <w:t>228</w:t>
        <w:br/>
        <w:t>Е2,18.09.13іШағ 1-ХаіШай 10.44- раде 226</w:t>
        <w:br/>
        <w:t>Оның көңілі сергіп, сауығып, кеткеніне апам өзінен-өзі</w:t>
      </w:r>
    </w:p>
    <w:p>
      <w:r>
        <w:t>күбірлеп қуанумен болды.</w:t>
        <w:br/>
        <w:t>Бір кезде Салтанат далаға шығып кетті де, әлден соң</w:t>
        <w:br/>
        <w:t>өздерінің отаулары жағынан "Қайырке-ен!" деп саңқ ете</w:t>
        <w:br/>
        <w:t>Дауыстағаны естілді.</w:t>
        <w:br/>
        <w:t>-- Не, -- дедім апамның қасында отырып.</w:t>
        <w:br/>
        <w:t>-- Бері келші. Тез-тез. )</w:t>
        <w:br/>
        <w:t>Мен апама қарадым. Ол кісі "бара ғой" дегендей жай</w:t>
        <w:br/>
        <w:t>ғана езу тартып, басын изеді. Оның неге шақырып тұрғанын</w:t>
        <w:br/>
        <w:t>білетін секілді.</w:t>
        <w:br/>
        <w:t>Мен отау үйге жақындай бергенімде Салтанат:</w:t>
        <w:br/>
        <w:t>-- Көзіңді жұмып кір, -- деді. -- Саусағыңмен баспа,</w:t>
        <w:br/>
        <w:t>алақаныңмен бас, немесе сығалап көріп қоясың. Мен көзімді</w:t>
        <w:br/>
        <w:t>алақаныммен басып ішке кірдім. -- Бері, бері. Абайла,</w:t>
        <w:br/>
        <w:t>алдыңда жез шыланшын, тұр. Тағы, тағы. Солға бұрыл.</w:t>
        <w:br/>
        <w:t>Енді тоқта. Ал, енді көзіңді аш!</w:t>
        <w:br/>
        <w:t>Мен көзімді ашып қалғанымда керегенің басында ілулі</w:t>
        <w:br/>
        <w:t>тұрған үкілі шақпақ бөрікті көрдім. Таң алдында ашылған</w:t>
        <w:br/>
        <w:t>қызғалдақтай қызыл барқыттан тігіліп, айналасына</w:t>
        <w:br/>
        <w:t>сыңғырлаған күміс теңгелер қадалыпты. Салтанаттың</w:t>
        <w:br/>
        <w:t>сырқаттанып жүрсе де әлдеқалай бір қызыл матаға өрнек</w:t>
        <w:br/>
        <w:t>салып, өзінің желеткесі мен шымылдықтарының жиегінен</w:t>
        <w:br/>
        <w:t>күміс теңгелер қиып алып жүргенін көріп қалғаным бар</w:t>
        <w:br/>
        <w:t>еді. Бірақ, “ол неге керек?" -- деп сұрауды ыңғайсыз көріп</w:t>
        <w:br/>
        <w:t>едім. Ал, қазір шақпақ бөріктің асқан шеберлікпен әсем</w:t>
        <w:br/>
        <w:t>тігілгеніне сүйсіне тұрсам да оны маған үлкен бір жаңалық</w:t>
        <w:br/>
        <w:t>ретінде не үшін көрсетіп тұрғанын түсіне алмадым.</w:t>
        <w:br/>
        <w:t>-- Қалай, ұнай ма? -- деді Салтанат қос жанарында</w:t>
        <w:br/>
        <w:t>қуаныш оты жайнап. -- Сен кеткелі бері бар бітіргенім</w:t>
        <w:br/>
        <w:t>осы ғана болды. р</w:t>
        <w:br/>
        <w:t>-- Аһа, өте тамаша! -- дедім Салтанаттың "ұнады ма?"</w:t>
        <w:br/>
        <w:t>дегеннен гөрі “ұнаған шығар" деген сезімді жария етін</w:t>
        <w:br/>
        <w:t>тұрған жүзіне қарап. -- ІН, бірақ... мұны кім киеді2..</w:t>
        <w:br/>
        <w:t>- Кім киеді?</w:t>
        <w:br/>
        <w:t>-- Қыдырғанда, тойға барғанда сен киесің. Саған үкілі</w:t>
        <w:br/>
        <w:t>бөрік тамаша жарасуы керек.</w:t>
        <w:br/>
        <w:t>-- Жоқ, таппадың. Мен емес. Білесің бе, мұны сенің</w:t>
        <w:br/>
        <w:t>келіншегің киеді. Мен соған арнап тіктім.</w:t>
        <w:br/>
        <w:t>гғ-- Менің... келіншегім?! ) і с 5</w:t>
        <w:br/>
        <w:t>-- Иә. 24</w:t>
        <w:br/>
        <w:t>-- Сен оны қайдан шығарып уіне Менің кімге, қашан</w:t>
        <w:br/>
        <w:t>үйленетінім де белгісіз ғой. Және ол мұндай бөрікті кие</w:t>
        <w:br/>
        <w:t>қояр ма екен? .</w:t>
        <w:br/>
        <w:t>-- Киеді, несі бар. Кимесе осылай ілуді тұра береді. Бұл</w:t>
        <w:br/>
        <w:t>223</w:t>
      </w:r>
    </w:p>
    <w:p>
      <w:r>
        <w:t>БАН 4з4 сн аЛартТыт ра06 346 42- ше 2 м:</w:t>
        <w:br/>
        <w:t>әскерге жүретін солдым. Оның өлімінен соң біздің үйді</w:t>
        <w:br/>
        <w:t>жантүршігерлік көңілсіздік басқан. Ол қайғы әсіресе апамды</w:t>
        <w:br/>
        <w:t>он жасқа қартайтып кетті. Жығылған үстіне жұдырық деп,</w:t>
        <w:br/>
        <w:t>мен әскерге жүретін болғанымда ол кісі: “Енді мен сені де</w:t>
        <w:br/>
        <w:t>көре алмай өлемін" -- деп сай-сүйекті сырқырата жылады.</w:t>
        <w:br/>
        <w:t>Мен жүретін күні Ыбыш малда болатын. Ол бәйгеден</w:t>
        <w:br/>
        <w:t>келгенде келіншегінің қайтыс болғанын естіп, ләм демей теріс</w:t>
        <w:br/>
        <w:t>айналып кеткен. Сол бойы үнсіз. Қараспанда күреңнің топты</w:t>
        <w:br/>
        <w:t>жарып, екі рет бас жүлдені жеңіп алғандығы жайлы да әкеме</w:t>
        <w:br/>
        <w:t>әңгімелеген жоқ. Әкем де сұрамаған. Күреңнің осы замандағы</w:t>
        <w:br/>
        <w:t>тұлпар екенін біз қазаға келген адамдардың көңіл айтып</w:t>
        <w:br/>
        <w:t>болған соңғы әңгімесінен естігенбіз. Мен Ыбышқа</w:t>
        <w:br/>
        <w:t>Салтанаттың қалдырған жібек шашағын екі-үш жүн өткен</w:t>
        <w:br/>
        <w:t>соң бергенмін. Ол: “Бұл не?" деп біраз отырып, түсіндіріп</w:t>
        <w:br/>
        <w:t>айтқан соң үндемей төс қалтасына салып қойған. Қуануға,</w:t>
        <w:br/>
        <w:t>сөз жоқ, менен қысылды. Сөйтсе де жібек шашақты көрсеткен</w:t>
        <w:br/>
        <w:t>шақта оның қою қастары түйіліп-жазылып, қалың еріндерінің</w:t>
        <w:br/>
        <w:t>бір-екі дір-дір ете түскенін байқап қалдым.</w:t>
        <w:br/>
        <w:t>Апам мені біраз жерге шейін жаяу шығарып салды. Ол</w:t>
        <w:br/>
        <w:t>кісі поезға мінгенше жүре берер ме еді, сәл ұзаған соң “болды,</w:t>
        <w:br/>
        <w:t>баланы жасытпайық" -- деп әкем үйге қайтарып жіберді.</w:t>
        <w:br/>
        <w:t>Мен күреңде, әкем өзінің жиренін мініп келе жатыр. Қалаш</w:t>
        <w:br/>
        <w:t>станциясына апаратын жол Қаратұмсықты қиғаштай кесіп</w:t>
        <w:br/>
        <w:t>өтеді. Сол тұмсықтың шың басында аяулы Салтанат жатыр.</w:t>
        <w:br/>
        <w:t>Былтыр, ол таңертең ойпаңда жүріп ән салғанда, мен дәл</w:t>
        <w:br/>
        <w:t>қазір Салтанат жерленген үлкен тастың түбінде</w:t>
        <w:br/>
        <w:t>бақыттылықтан жүрегім дүрсілдеп тұрып оның құлқайырлы</w:t>
        <w:br/>
        <w:t>далаға сұлулық себе айтқан әсем әнін тыңдағанмын. Ол кезде,</w:t>
        <w:br/>
        <w:t>осы қара тастың түбі Салтанаттың мәңгі қалар мекені болар</w:t>
        <w:br/>
        <w:t>деп кім ойлаған? Мен үшін ол кеудесіндегі бар арманын.</w:t>
        <w:br/>
        <w:t>орындап болғанша көз жұмбайтын, осы құлқайырлы даласына</w:t>
        <w:br/>
        <w:t>сән беріп, өзі де онымен бірге мәңгі жасай беретіндей көрінуші</w:t>
        <w:br/>
        <w:t>еді ғой. Енді міне, мен оның қабірімен қоштасып кетуге келе</w:t>
        <w:br/>
        <w:t>жатырмын.</w:t>
        <w:br/>
        <w:t>Қаратұмсыққа жақындап қалғанымызда Салтанат жатқан</w:t>
        <w:br/>
        <w:t>зираттың басынан құс па, қой ма, қарайып әлдене көрінді.</w:t>
        <w:br/>
        <w:t>Жас құс дейін десең ірі, тұлғалы, қой дейін десең қимылсыз,</w:t>
        <w:br/>
        <w:t>қатып қалған. Төрт аяқты мал тақыр моланың қжанынан-не</w:t>
        <w:br/>
        <w:t>табады?</w:t>
        <w:br/>
        <w:t>-- Көке, анау көрінген не?</w:t>
        <w:br/>
        <w:t>-- Қайсы? ) (7%</w:t>
        <w:br/>
        <w:t>-- Зират үстіндегі. п</w:t>
        <w:br/>
        <w:t>Әкем маңдайына қолын апарып біраз тұрды да:</w:t>
        <w:br/>
        <w:t>-- Бүркіт болар шамасы. Нәлеті, мола бүркіт:қой. Жүр,</w:t>
        <w:br/>
        <w:t>233</w:t>
        <w:br/>
        <w:t>Е3,18.09.130ішаі 1-4 аШай 10.14 раде 228</w:t>
      </w:r>
    </w:p>
    <w:p>
      <w:r>
        <w:t>ішкім келіп тұр еді, бірақ әлгіндей азапқа тағы түскім келмеді.</w:t>
        <w:br/>
        <w:t>Бұдан соң Салтанат кейін шегінді де, сыртын ыстық өтпесін”</w:t>
        <w:br/>
        <w:t>деп киізбен қаптаған шағын қабаққа шүпілдете ашыма</w:t>
        <w:br/>
        <w:t>толтырып аузын шүберекпен байлады да маған ұсынды. ”</w:t>
        <w:br/>
        <w:t>-- Ал, жүресің бе?</w:t>
        <w:br/>
        <w:t>-- Әрине... :</w:t>
        <w:br/>
        <w:t>Мен Ыбыштың соңынан кеттім. Ол мені көргенде аңқиып.</w:t>
        <w:br/>
        <w:t>тұрып қалды. )</w:t>
        <w:br/>
        <w:t>-- ӨЙ, кетпепсің ғой, -- деді. Оның бұл үнінде,</w:t>
        <w:br/>
        <w:t>таңданудан гөрі қуаныш басым жатыр еді. -- Жақсы болды...</w:t>
        <w:br/>
        <w:t>Ашпыма әкелдің бе?</w:t>
        <w:br/>
        <w:t>-- Иә.</w:t>
        <w:br/>
        <w:t>-- Бере ғой. Қаным кеуіп тұр еді. -- Ыбыш жерге малдас .</w:t>
        <w:br/>
        <w:t>құрып отыра кетті де, жұп-жуан түкті білегімен қабақтың ,</w:t>
        <w:br/>
        <w:t>екі бүйірінен ұстап тұрып ернеуінен сіміре бастады. Оның .</w:t>
        <w:br/>
        <w:t>екі алақанының арасында қалған кішкене қабақ бірнеше.”</w:t>
        <w:br/>
        <w:t>секундтан соң жұмыртқадай жаншылып, езіліп кететіндей "</w:t>
        <w:br/>
        <w:t>еді. Ол әлден соң барып ыдысты төмен түсірді де "уф" --.</w:t>
        <w:br/>
        <w:t>деп демін терең бір алып, батып бара жатқан күнге”</w:t>
        <w:br/>
        <w:t>рахаттана қарады. й</w:t>
        <w:br/>
        <w:t>-- Тұуһ, шөлдеп өліп қала жаздап ем. Салқынын-ай!..</w:t>
        <w:br/>
        <w:t>Егер мен келмесем, ымырт жабылғанша ерні кезеріп .</w:t>
        <w:br/>
        <w:t>осылайша қой соңында жүре бермекші-ау. Ал, мен кетсем.</w:t>
        <w:br/>
        <w:t>ше? Оны ауыстырып тұратын да адамның реті қалмайды</w:t>
        <w:br/>
        <w:t>ғой. Сонда ол шілденің ми қайнатар ұзақ күнінде жаны бір .</w:t>
        <w:br/>
        <w:t>рахат таппай аңызақ кезе береді-ау. )</w:t>
        <w:br/>
        <w:t>Осы ойға тірелгенде Ыбышқа қатты жаным ашыды. Не.</w:t>
        <w:br/>
        <w:t>болса да, қандай болса да ол менің ағам ғой. Туған ағам !</w:t>
        <w:br/>
        <w:t>ғой, ана сүтін бірге емген ағам ғой. Ал, қатал да дөрекі</w:t>
        <w:br/>
        <w:t>қасиеті болса, табиғат жомарттың сыйлаған мінезі шығар.</w:t>
        <w:br/>
        <w:t>Оған не шара, оған не амал.</w:t>
        <w:br/>
        <w:t>Оны мен кімге айырбастамақпын, содыр ынжық екен і</w:t>
        <w:br/>
        <w:t>деп жер бетінің қай жақсысына қимақпын! Жо-жо-оқ, ол ”</w:t>
        <w:br/>
        <w:t>мен ойлағандай мүлдем сезімсіз емес, оның жүрегінде де .</w:t>
        <w:br/>
        <w:t>анаға, әкеге, іні мен жарға деген махаббат бар. Бірақ ол</w:t>
        <w:br/>
        <w:t>сезім, әсіресе, әйел атаулыға деген сезімі Аршабай адырын</w:t>
        <w:br/>
        <w:t>жалаң аяқ кезіп жүрген сонау балалық шағында-ақ ер</w:t>
        <w:br/>
        <w:t>жетпей, есеймей сол қалпы қатып қалған. !</w:t>
        <w:br/>
        <w:t>-- Ыбыш.</w:t>
        <w:br/>
        <w:t>аза А )</w:t>
        <w:br/>
        <w:t>-- Менің әскерден қалғаным жақсы болды-ә? :</w:t>
        <w:br/>
        <w:t>-- Жақсы болмай...</w:t>
        <w:br/>
        <w:t>-- Бірақ мен бір айдан кейін кетемін. Саған 2 жаным</w:t>
        <w:br/>
        <w:t>ашитын сияқты. )</w:t>
        <w:br/>
        <w:t>225</w:t>
        <w:br/>
        <w:t>15-602</w:t>
      </w:r>
    </w:p>
    <w:p>
      <w:r>
        <w:t>ЕЗ.18.09.1 іа: 1-ша! 104 раде 230</w:t>
        <w:br/>
        <w:t>Бәріміз сүттей жарық ай астында отырып тамақ іштік.</w:t>
        <w:br/>
        <w:t>Анадайда қарауытып Қаратұмсық жатыр. Үй мен сол</w:t>
        <w:br/>
        <w:t>тұмсықтың екі ортасында Ыбыштың күреңі мен әкемнің</w:t>
        <w:br/>
        <w:t>жирені кісендерін шылдыр-шылдыр еткізіп жайылып жүр.</w:t>
        <w:br/>
        <w:t>Ай сәулесімен екеуінің тұлғасы қараң-құраң етіп көрініп</w:t>
        <w:br/>
        <w:t>қалады.</w:t>
        <w:br/>
        <w:t>Тамақ жеп болған соң біз өлең айттық. Ыбыш қолын</w:t>
        <w:br/>
        <w:t>жуып бола салысымен қисая кетіп, қор ете түскен.</w:t>
        <w:br/>
        <w:t>Жастыққа басы тие салысымен ұйықтайтын оның бала</w:t>
        <w:br/>
        <w:t>кезінен бергі қасиеті. Бас жағында тұрып мылтық атпасаң</w:t>
        <w:br/>
        <w:t>анау-мынауыңа ояна қоймайды. Апам да үйге барып жатып</w:t>
        <w:br/>
        <w:t>қалған. Салтанат екеуміз олардың отау үйлеріне кіріп алып</w:t>
        <w:br/>
        <w:t>қосыла ән салдық. Былтырғы жаздан кейінгі бұл</w:t>
        <w:br/>
        <w:t>Салтанаттың әнін екінші тыңдауым. Әрине, менде дауыс</w:t>
        <w:br/>
        <w:t>жоқ, сондықтан Салтанатты жетелеп біраз жерге дейін</w:t>
        <w:br/>
        <w:t>барамын да, бірте-бірте ысырылып қалып қоямын. Ол болса</w:t>
        <w:br/>
        <w:t>“сен де айт, болмайды” дегендей анда-санда басын шайқап</w:t>
        <w:br/>
        <w:t>қояды. Бірақ әнін үзбейді. Маған ән айтудан гөрі оның</w:t>
        <w:br/>
        <w:t>әнін тыңдау мың есе әсерлі, мың есе қымбат. Ол өзі ең</w:t>
        <w:br/>
        <w:t>жақсы көретін "Гауһар тасты" айтып отыр. Ән салғанда</w:t>
        <w:br/>
        <w:t>оның көздері күлімдеп, сұлу жүзі бал-бұл жайнап шыға</w:t>
        <w:br/>
        <w:t>келеді. Дәл осы сәтте мен Салтанаттың алдында оның</w:t>
        <w:br/>
        <w:t>маған, бізге әкелген қуанышы мен күлкісі үшін өзімді</w:t>
        <w:br/>
        <w:t>құтылмас борыштыдай сезіндім. Шынында ол келген</w:t>
        <w:br/>
        <w:t>күннен бастап, біздің бұрынғы қаталдық билеген сүренсіз,</w:t>
        <w:br/>
        <w:t>қызықсыз бір қалыпты өміріміз өзгеріп сала бергендей</w:t>
        <w:br/>
        <w:t>болған жоқ па? Алғашқыдағыдай емес, әкем де, тіпті Ыбыш</w:t>
        <w:br/>
        <w:t>та оның ерке, жаз мінезіне жылы жүзбен қарайтын сияқты</w:t>
        <w:br/>
        <w:t>ғой.</w:t>
        <w:br/>
        <w:t>-- Салтанат, -- дедім ол ән айтып болған кезде.</w:t>
        <w:br/>
        <w:t>-- Иә. )</w:t>
        <w:br/>
        <w:t>-- Білесің бе, мен сені өте жақсы көремін. Бар</w:t>
        <w:br/>
        <w:t>жаныммен, тәніммен жақсы көремін. Сол үшін саған осы</w:t>
        <w:br/>
        <w:t>әлемнің ең асыл, ең таза, ең тамаша, бір ғажайып затын</w:t>
        <w:br/>
        <w:t>сыйлағым келеді. Бірақ ондай нәрсені таба алмайтын</w:t>
        <w:br/>
        <w:t>секілдімін, ондай нәрсе жер бетінде жоқ сияқты. Сондықтан</w:t>
        <w:br/>
        <w:t>мен барлық. жұртқа әйгілі, барлық жұрттың меншігіне</w:t>
        <w:br/>
        <w:t>айналған сыйлық ұсынғым келеді. Ол -- ән. Әл "Жеңеше"</w:t>
        <w:br/>
        <w:t>деген халық әні. Білесің бе?</w:t>
        <w:br/>
        <w:t>-- Иә.</w:t>
        <w:br/>
        <w:t>-- Жақсы ғой?</w:t>
        <w:br/>
        <w:t>-- Тамаша ән!</w:t>
        <w:br/>
        <w:t>кені Бірақ сөзін өзім қайта жаздым. Өне ескі мазмұны</w:t>
        <w:br/>
        <w:t>бізге сәйкес келмейтін сияқты. Және мұны жай “Жеңеше"</w:t>
        <w:br/>
        <w:t>227</w:t>
      </w:r>
    </w:p>
    <w:p>
      <w:r>
        <w:t>Е2,18.09.13(іШағ 1-ХаіШай 10.4- раде 232</w:t>
        <w:br/>
        <w:t>кетті. Сәлден соң: “Қайырке-ен, мұнда кел, домбыраны ала</w:t>
        <w:br/>
        <w:t>шық", -- деп шақырған даусын естідім. Табалдырықтан</w:t>
        <w:br/>
        <w:t>сыртқа аттай бергенде өз көзіме өзім сенбедім. Салтанат</w:t>
        <w:br/>
        <w:t>даладағы төсек үстінде апам екеуі отыр екен. Япырау, ол</w:t>
        <w:br/>
        <w:t>апамды оятып әкелген бе?</w:t>
        <w:br/>
        <w:t>Мен ақырын жылжып олардың қасына келдім.</w:t>
        <w:br/>
        <w:t>-- Тарт, -- деді Салтанат. -- Жай, баяулатып тарт. Сонан</w:t>
        <w:br/>
        <w:t>соң, өзің де маған қосыл.</w:t>
        <w:br/>
        <w:t>Екеуміз әлгі әнді қосыла айттық. Баяу шыққан қоңыр үн</w:t>
        <w:br/>
        <w:t>айлы түнде Аршабай алқабын аралап кете берді. Ол ән осы</w:t>
        <w:br/>
        <w:t>аймақтағы құлқайыр мен қурайды, жусан мен адыраспанды,</w:t>
        <w:br/>
        <w:t>тау мен қыратты бәрін-бәрін де өзінің әсем ырғағымен</w:t>
        <w:br/>
        <w:t>тербетіп, бесіктегі сәбидей қалғытып, балқытып жібергендей</w:t>
        <w:br/>
        <w:t>болды. Айнала мүлгіген тыныштық. Шыр-шыр еткен түн</w:t>
        <w:br/>
        <w:t>шегірткелерінің үні де басыла қалыпты. Тас төбеге келген</w:t>
        <w:br/>
        <w:t>толық ай жұлдыздардың бәрін ысырып тастап, бізге ентелей</w:t>
        <w:br/>
        <w:t>төне қарап тұр. Апам болса біздің қосылып айтқан әнімізді</w:t>
        <w:br/>
        <w:t>елжірей тыңдады. Ән біткен кезде ақ жаулығының ұшымен</w:t>
        <w:br/>
        <w:t>суланған көзін сүртіп: "Шүкір, көрсеткеніңе шүкір-тоба!</w:t>
        <w:br/>
        <w:t>Айналып кетейін сендерден", -- деп Салтанаттың</w:t>
        <w:br/>
        <w:t>маңдайынан құшырлана сүйді. Апам оның сауығып кеткені</w:t>
        <w:br/>
        <w:t>үшін мейлінше қуанышты еді.</w:t>
        <w:br/>
        <w:t>Сәлден соң Салтанат "Бір баланы" айтты. Әннің ортасына</w:t>
        <w:br/>
        <w:t>келгенде Ыбыш ары-бері дөңбекшіп жатты да, басын көтеріп</w:t>
        <w:br/>
        <w:t>тұрып отырды. Ай жарығымен шағылысқан жалтыр басын</w:t>
        <w:br/>
        <w:t>анда-санда бір сипап қояды. Аң-таң. Ән біткен кезде: "Өй,</w:t>
        <w:br/>
        <w:t>мына пәле қайтеді-ай -- деді еңк-еңк етіп. -- Дауысын</w:t>
        <w:br/>
        <w:t>қара жаманның. Қайдан үйреніп жүрсің?!"</w:t>
        <w:br/>
        <w:t>-- Мен бе? Даладан, анау даладан үйрендім. -- Салтанат</w:t>
        <w:br/>
        <w:t>күмістей сыңғырлап қолымен Қаратұмсық жақты көрсетті.</w:t>
        <w:br/>
        <w:t>-- Оттапсың. Дала ән үйретуші ме еді? Мең күні бойы</w:t>
        <w:br/>
        <w:t>кеземін, неге үйренбеймін?</w:t>
        <w:br/>
        <w:t>-- Өйткені, сен ешқашан ән айтпайсың. Тербеліп тұрған</w:t>
        <w:br/>
        <w:t>құлқайырға құлағынды тігіп тұрсаң, оның ән салған үні</w:t>
        <w:br/>
        <w:t>естіледі. Сен естіген жоқсың ба%</w:t>
        <w:br/>
        <w:t>Ыбыштың басы тұманданып кетті ғой деймін, сәл үнсіз</w:t>
        <w:br/>
        <w:t>отырды да: “Неғыл дейді мынау. Сау сұрақ қойсаң, жынды</w:t>
        <w:br/>
        <w:t>адамдай жауап беретіні несі", -- деп төсегіне қайтадан</w:t>
        <w:br/>
        <w:t>шалқалай кетті.</w:t>
        <w:br/>
        <w:t>...</w:t>
        <w:br/>
        <w:t>Менің әскерге кететін күнім де тақала берді. Алыстан</w:t>
        <w:br/>
        <w:t>шаң көрінсе шақыру қағаз әкеле жатқан Амангелдінің</w:t>
        <w:br/>
        <w:t>машинасы емес пе екен деп күтетін болдым. Осындай бір</w:t>
        <w:br/>
        <w:t>күні апам мені таңертең ұйқымнан жұлқылап оятты.</w:t>
        <w:br/>
        <w:t>229</w:t>
        <w:br/>
        <w:t>ЕЗ.18.09.13сіШа! 1--шай 104: раде 229</w:t>
        <w:br/>
        <w:t>-- Қой, жан ашып... не, ден сау...</w:t>
      </w:r>
    </w:p>
    <w:p>
      <w:r>
        <w:t>-- Сонда да саған көмек беретін адамның өте қажет екенін</w:t>
        <w:br/>
        <w:t>қазір ғана анық ұққан тәріздімін. Мен соны ойлаймын. Ойлап</w:t>
        <w:br/>
        <w:t>келіп, Салтанаттың бар екені есіме түскенде жаным</w:t>
        <w:br/>
        <w:t>тынышталады. Оның болғаны қандай жақсы болды-ә?</w:t>
        <w:br/>
        <w:t>-- Імм.. А, не дейсің! -- деді ол артынша әлгі берген</w:t>
        <w:br/>
        <w:t>жауабының аңғарын енді байқап.</w:t>
        <w:br/>
        <w:t>-- Салтанаттың болғаны да жақсы-ау?</w:t>
        <w:br/>
        <w:t>-- Әй, соны қойшы...</w:t>
        <w:br/>
        <w:t>Ыбыш үнсіз қалды. Әрине ол “иә" демейді. Әйтсе де,</w:t>
        <w:br/>
        <w:t>қарсыласпағанына қуандым.</w:t>
        <w:br/>
        <w:t>Бұл -- ол екеуміздің сонау Бүргенді сай уақиғасынан</w:t>
        <w:br/>
        <w:t>кейінгі ашық сөйлесуіміз еді. Осыдан соң мен Ыбышты</w:t>
        <w:br/>
        <w:t>үйге ертерек қайтарып жібердім де, өзім асықпай қойларды</w:t>
        <w:br/>
        <w:t>қораға қарай айдадым. Үйге жеткенде күн батып, саңы</w:t>
        <w:br/>
        <w:t>басылып қалған еді. Қаратұмсықтың ар жағынан дөп-</w:t>
        <w:br/>
        <w:t>дөңгелек боп ай көтеріліп келеді.</w:t>
        <w:br/>
        <w:t>Апамдар етті түсіріп, нанын салмай даладағы төсек</w:t>
        <w:br/>
        <w:t>үстінде мені күтіп отыр екен. Қойларды иіріп тастап үлкен</w:t>
        <w:br/>
        <w:t>сыпаға таяғанымда қолында домбыра ұстап отырған</w:t>
        <w:br/>
        <w:t>Ыбышты көріп қайран қалдым. Ол ешқашан, әсіресе</w:t>
        <w:br/>
        <w:t>апамның көзінше келіншегімен бұлай бірге отырмайтын.</w:t>
        <w:br/>
        <w:t>Тыңқ-тынқ еткізіп домбыра тартып қояды. Ол мені көре</w:t>
        <w:br/>
        <w:t>салып орнынан атып тұрды да:</w:t>
        <w:br/>
        <w:t>-- Әй, Қайыркен, бері келші. Жын ұрып кеткен бе мына</w:t>
        <w:br/>
        <w:t>бәле домбыра тарт деп қоймады. Мә, сен тартып бер де</w:t>
        <w:br/>
        <w:t>үнін өшірші, -- деді. -- Ыбыш домбыраны маған ұстата</w:t>
        <w:br/>
        <w:t>салып, өзі ет турауға кірісті. Салтанаттың ішек-сілесі қатып</w:t>
        <w:br/>
        <w:t>күліп отыр.</w:t>
        <w:br/>
        <w:t>-- Қайыркен, деймін. Ой, мына Ыбыштың, шіркін</w:t>
        <w:br/>
        <w:t>өнерпазы-ай! Мұндай домбырашы Қаратау өңірінен</w:t>
        <w:br/>
        <w:t>табылмас. Саусақтары қандай жіп-жіңішке, тура домбыра</w:t>
        <w:br/>
        <w:t>тарту үшін жаралған дерсің, сала-сала. Ал, безілдетіп</w:t>
        <w:br/>
        <w:t>жөнелгенде бар ғой, апам екеуіміз еңіреп жылап жібердік</w:t>
        <w:br/>
        <w:t>тура. Солай ма, апа?</w:t>
        <w:br/>
        <w:t>Апам мырс етіп күліп жіберді. Мен де күлдім. Ыбыш</w:t>
        <w:br/>
        <w:t>қызарақтап қалды.</w:t>
        <w:br/>
        <w:t>-- Болды, болды енді. Оның несі күлкі. Тарта алмаймын</w:t>
        <w:br/>
        <w:t>десем де жабысып қоймаған өзің. Енді кеп күлесің, -- деді</w:t>
        <w:br/>
        <w:t>ол күңкілдеп. ) 4</w:t>
        <w:br/>
        <w:t>Мә, бұл Ыбыштың жанындағы өзгеріс еді, бұл -- ерке</w:t>
        <w:br/>
        <w:t>Салтанаттың жеңісі еді. Менің қуаныштан жаным толқып,</w:t>
        <w:br/>
        <w:t>Салтанатты құшақтап сүйіп-сүйіп алғым келеді. Апамды</w:t>
        <w:br/>
        <w:t>да, Ыбышты да сүйе бергім келді.</w:t>
        <w:br/>
        <w:t>ы е-е</w:t>
        <w:br/>
        <w:t>Е3.18.09.13үіш; ЖҮ Хашағ 10.</w:t>
        <w:br/>
        <w:t>ЖЫ” ӨЛ кісінің екі көзінен ебіл-дебіл жас ағып жүр</w:t>
      </w:r>
    </w:p>
    <w:p>
      <w:r>
        <w:t>екен. Оны көріп бұрынғыдан бетер жаным түршікті.</w:t>
        <w:br/>
        <w:t>-- Не... не болды, апа?</w:t>
        <w:br/>
        <w:t>-- Құдай, о құдай! Ағынан жарылып қайдан ғана бере</w:t>
        <w:br/>
        <w:t>қойды деп ем-ау, көзге бір көрсетіп ала қойғалы берген екенсің</w:t>
        <w:br/>
        <w:t>де, қу құдай!..</w:t>
        <w:br/>
        <w:t>-- Апа, апа, не айтып тұрсыз сіз!</w:t>
        <w:br/>
        <w:t>-- Бар, бар шырағым, -- деді апам жаулығымен жасын</w:t>
        <w:br/>
        <w:t>сүртіп. -- Сені шақырып жатыр.</w:t>
        <w:br/>
        <w:t>Мен ішке жүгіре кірдім. Салтанат жуған шүберектей боп-</w:t>
        <w:br/>
        <w:t>боз боп жатыр екен. Мен келетін болған соң үлкен жұқа</w:t>
        <w:br/>
        <w:t>көрпені үстіне жауып қойыпты. Қасына жақындағанымды</w:t>
        <w:br/>
        <w:t>ол сезе қойды да ақырын қолын созды. Мен оның нәзік</w:t>
        <w:br/>
        <w:t>саусақтарын ұстап “Салтанат!" -- дедім. Ол ақырын көзін</w:t>
        <w:br/>
        <w:t>ашып қайта жұмды да, еріндерін болар-болмас күбірлетіп</w:t>
        <w:br/>
        <w:t>әлдене айтқандай болды. Ешнәрсе ұқпай қайталап сұрадым.</w:t>
        <w:br/>
        <w:t>Салтанат сол қолын жоғары көтерді. Ол нұсқаған жаққа</w:t>
        <w:br/>
        <w:t>қарағанда, сәусілдеген қызыл жібек шашақты көрдім. "Әперші"</w:t>
        <w:br/>
        <w:t>деді ол естілер-естілмес. Мен жібек шашақты алып оның</w:t>
        <w:br/>
        <w:t>қолына ұстаттым. Салтанат оны алақанына бір-екі мыжғылап</w:t>
        <w:br/>
        <w:t>алды да маған қайта ұсынды...</w:t>
        <w:br/>
        <w:t>-- Мұны... Ыбыш... Ыбыш... бәйгеден келгенде бер...</w:t>
        <w:br/>
        <w:t>Атының... Маңдайына тақсын... Саған... саған... ризамын...</w:t>
        <w:br/>
        <w:t>Салтанат менің алақанымды болар-болмас қысқан кезде</w:t>
        <w:br/>
        <w:t>қолы сылқ ете түсті де, саусақтары мұздап жүре берді.</w:t>
        <w:br/>
        <w:t>-- Салтанат, Салтанат! Не болды саған!.. Қос тізерлеп</w:t>
        <w:br/>
        <w:t>отыра кетіп, оның қап-қара шашынан сипалай бердім.</w:t>
        <w:br/>
        <w:t>Сорғалаған терден жастығына шейін су болып кетіпті. Бірақ</w:t>
        <w:br/>
        <w:t>ол үн қатпады, қимылдамады да. Жаңа ұйықтап кеткендей</w:t>
        <w:br/>
        <w:t>еріндері сәл ашылып, демсіз жатыр.</w:t>
        <w:br/>
        <w:t>жж»</w:t>
        <w:br/>
        <w:t>Ауыр толғаққа Салтанаттың жүрегі шыдамай қайтыс</w:t>
        <w:br/>
        <w:t>болды. Мен ертіп келген Раушан да оған ештеңемен көмек</w:t>
        <w:br/>
        <w:t>бере алмады. Ауруханадан шыққанда жай толғақ болар деп</w:t>
        <w:br/>
        <w:t>қамсыз шыққан қыз, мұнда келген соң Салтанаттың жүрек</w:t>
        <w:br/>
        <w:t>ауруы бар екенін біліп, сабырынан мүлде айырылды. Жедел</w:t>
        <w:br/>
        <w:t>көмекпен әлсіреп жатқан адамды ауруханаға: апару да</w:t>
        <w:br/>
        <w:t>көзсіздік. Әйтсе де, қарап отырып көз алдындағы адамнан</w:t>
        <w:br/>
        <w:t>айырылып қалмау үшін тәуекелге бел буып, менімен сөйлесіп</w:t>
        <w:br/>
        <w:t>болған соң мәшинеге мінгізбек болған кезде... Бірақ, тағдыр</w:t>
        <w:br/>
        <w:t>өз дегенін орындап, Салтанаттың сөзін аяқтатуға да уақыт</w:t>
        <w:br/>
        <w:t>бермеді...</w:t>
        <w:br/>
        <w:t>Оны жерлеп болғаннан кейін 7-8 күн өткен соң мен де</w:t>
        <w:br/>
        <w:t>232</w:t>
        <w:br/>
        <w:t>Е%.18.09.13іла: 1-ма! 104 раде 240</w:t>
        <w:br/>
        <w:t>Осы сәт сырттан ат тұяғының дүсірі естілді. Дүсір оның</w:t>
        <w:br/>
        <w:t>дәл төбесіне кеп тоқтады да:</w:t>
      </w:r>
    </w:p>
    <w:p>
      <w:r>
        <w:t>-- Көр нұрлы болсын, -- деген дауыс естілді</w:t>
        <w:br/>
        <w:t>-- Айтқаныңыз келсін. -- Тұңғыш ернін күбір еткізіп,</w:t>
        <w:br/>
        <w:t>орнынан тұрды. Кеудесі моладан көрінбейді. Мойны</w:t>
        <w:br/>
        <w:t>қылтиып, көзі шүңірейіп, жігіт ағасы боп қалған мұртты</w:t>
        <w:br/>
        <w:t>кісіге “не айтасың" дегендей тесірейе қарап тұр.</w:t>
        <w:br/>
        <w:t>-- Бүгін таң сыз бере інім қайтып еді.</w:t>
        <w:br/>
        <w:t>-- Иманды болсын. Ұнаса мына біреуі дайын.-- Тұңғыш”</w:t>
        <w:br/>
        <w:t>атты кісіге бір, ақымға бір қарады.</w:t>
        <w:br/>
        <w:t>-- Бұл жерге су үймелейді-ау деймін, ойпаң екен. Басқа</w:t>
        <w:br/>
        <w:t>жерден қазуға болмай ма?</w:t>
        <w:br/>
        <w:t>-- Құдайдың жерін жаралай беріп қайтеміз. 2</w:t>
        <w:br/>
        <w:t>-- Өлгенді құдай кешірер. Анау бір төбенің басынан</w:t>
        <w:br/>
        <w:t>қазсаңыз қайтеді. -- Атты кісі жез сапты қамшысымен</w:t>
        <w:br/>
        <w:t>беткей жақты көрсетті. -- Сол жердің топырағы құрғақ</w:t>
        <w:br/>
        <w:t>болар.</w:t>
        <w:br/>
        <w:t>-- Ал мынаны кім алады?</w:t>
        <w:br/>
        <w:t>-- Бір бұйырған алар. Қазылған көр далада қалмас.</w:t>
        <w:br/>
        <w:t>Тұңғыш түнеріп төмен қарады. Бәрі өстеді. Жер таңдап,</w:t>
        <w:br/>
        <w:t>мүрде таңдап күпірлік жасайды. Төбе не, ойпаң не? Бұ</w:t>
        <w:br/>
        <w:t>жерге де су үймелейді. Ағып өткен судан көп болса зәктер,</w:t>
        <w:br/>
        <w:t>бірақ ақымға жетпейді ғой.</w:t>
        <w:br/>
        <w:t>-- Күйген қышпен төрт қатар ғып өрсе марқұмға сыз</w:t>
        <w:br/>
        <w:t>тимейді. Бесікке жаңа бөлеген баладай құп-құрғақ жатады.</w:t>
        <w:br/>
        <w:t>-- Өлім үстінде айтыспайық, ақсақал. Тілегімді</w:t>
        <w:br/>
        <w:t>орындаңызшы. Ақысына бір ісек атадым.</w:t>
        <w:br/>
        <w:t>Тұңғыш ойланып қалды. Әке-шешесінің өлі әруағына</w:t>
        <w:br/>
        <w:t>құран оқытсам дегені ойына сап ете түсті.</w:t>
        <w:br/>
        <w:t>-- Бір тілегіңді нәмақұл демеймін. Жарайды. Мынаны ”</w:t>
        <w:br/>
        <w:t>бітіріп болған соң кірісейін.</w:t>
        <w:br/>
        <w:t>-- Тәңір жарылқасын сізді.</w:t>
        <w:br/>
        <w:t>Мұртты кісі атын кейін бұрып жүріп кетті.</w:t>
        <w:br/>
        <w:t>Тұңғыш еңкейіп, моланың ішкі үйіне енді. Бүкшиіп жүріп</w:t>
        <w:br/>
        <w:t>табанын тереңдетуге кірісті. Әлгі күннің жылуына бойы</w:t>
        <w:br/>
        <w:t>үйреніп қалғандықтан ба, ақым мұп-мұздай боп денесін</w:t>
        <w:br/>
        <w:t>түршіктірді. Ол келте сүйменмен аумағы жарты кездей жерді</w:t>
        <w:br/>
        <w:t>тез-тез түйгілеп шықты. “Су үймелейді дейді. Нағылған су.</w:t>
        <w:br/>
        <w:t>Топырағы құп-құрғақ. Қандай жақсы жер!"</w:t>
        <w:br/>
        <w:t>Бос топырақтың шаңын бұрқыратып келте жүрекпен</w:t>
        <w:br/>
        <w:t>сыртқы үйге лақтырды. Ақымның тар тесігінен түсіп тұрған</w:t>
        <w:br/>
        <w:t>болмашы жарық бұрқыраған қою шаңнан әлсіреп, бұрыш-</w:t>
        <w:br/>
        <w:t>бұрышты қараңғылық басты. Ол шұқырдан шығып, жұмсақ</w:t>
        <w:br/>
        <w:t>топырақ үстіне отырып демалды. Күн жылып, қатқан жер</w:t>
        <w:br/>
        <w:t>237.</w:t>
      </w:r>
    </w:p>
    <w:p>
      <w:r>
        <w:t>ЕЗ118.09.136іШіаг 1-46іШаі 10217 раде 245 й й ы</w:t>
        <w:br/>
        <w:t>тізеден су кешіп жүріп тағы да жарты құлаштай</w:t>
        <w:br/>
        <w:t>тереңдетті.</w:t>
        <w:br/>
        <w:t>Ол құдықтан шыққанда кеш батып қалған еді. Жиналған</w:t>
        <w:br/>
        <w:t>жұрт қаумалап ортаға алып, құдықтың тез біткенін, құдай</w:t>
        <w:br/>
        <w:t>бұйыртса екі-үш жылға шейін суы сыр бере қоймайтынын,</w:t>
        <w:br/>
        <w:t>Қомша-сынды шеберге тағы біреуін қаздырып алса құба-</w:t>
        <w:br/>
        <w:t>құп боларын айтып, мақтасып жатыр. Бірер күн болып,</w:t>
        <w:br/>
        <w:t>демалын қайтарсыз деген жұрт сөзіне көнбей, қатын-</w:t>
        <w:br/>
        <w:t>баласына асығып, тырнағы ілініп жүрген Қомша тиесілі</w:t>
        <w:br/>
        <w:t>екі қойын жетектеп, жеті түнде ауыл иттерін абалатып үйіне</w:t>
        <w:br/>
        <w:t>тартты.</w:t>
        <w:br/>
        <w:t>Үйде аунап-қунап бір жетідей әл жиған соң басқа бір</w:t>
        <w:br/>
        <w:t>бай ауылына барып, екінші құдық қазуға кірісті. Жиырма</w:t>
        <w:br/>
        <w:t>құлаштай тереңдікте әлі дымқыл тартатын түрі жоқ қасаң</w:t>
        <w:br/>
        <w:t>топырақты сүйменмен түйгіштеп жатып ол баласы жайлы</w:t>
        <w:br/>
        <w:t>тәтті ойға берілді. “Балам оқуды бітірсе, пәленшенің ұлы</w:t>
        <w:br/>
        <w:t>ғұлама молда екен, оқу атаулының түбіне жетіпті" деп жұрт</w:t>
        <w:br/>
        <w:t>гуілдеп жүрсе. Оған жақсы жерге құда боп, келіншек</w:t>
        <w:br/>
        <w:t>әперемін, жұмыртқадай ақ отау тігіп беремін. Келін</w:t>
        <w:br/>
        <w:t>айналайын азанмен тұрып, маған сәлем береді, “ата, құманда</w:t>
        <w:br/>
        <w:t>жылы су бар" деп иіліп тұрады. “Көсегең көгерсін, қарағым,</w:t>
        <w:br/>
        <w:t>өмірлі бол" деп ақ батамды айтамын. Еһ, дүние-ай!"</w:t>
        <w:br/>
        <w:t>Арқан дір ете қалды. “Бұ несі? Көмекші жігіт сусын</w:t>
        <w:br/>
        <w:t>алып келу үшін жаңа ғана кетіп еді ғой, құс боп кеткені ме</w:t>
        <w:br/>
        <w:t>шіркіннің!" Ол жоғары қарады. Үш жігіт төне түсіп,</w:t>
        <w:br/>
        <w:t>қарқылдап күліп тұр. Оның денесі дір ете қалды.</w:t>
        <w:br/>
        <w:t>-- Ей, не керек сендерге?</w:t>
        <w:br/>
        <w:t>-- Көр тышқандай ін қазып көрген күнің құрсын!</w:t>
        <w:br/>
        <w:t>-- Ах-ха-ха!</w:t>
        <w:br/>
        <w:t>-- Енһ-еһ-еһ...</w:t>
        <w:br/>
        <w:t>-- Ей, шық бермен. Сусының бар ма?</w:t>
        <w:br/>
        <w:t>-- Әйтпесе құдығыңнан су алып бер.</w:t>
        <w:br/>
        <w:t>-- Бұл нағылған тәлкектерің, менде нелерің бар?</w:t>
        <w:br/>
        <w:t>-- Өй, шықсаңшы өзің, мә, ұста арқаннан.</w:t>
        <w:br/>
        <w:t>Қомша арқаннан ұстауға сескеніп, тепкішекпен жоғары</w:t>
        <w:br/>
        <w:t>шықты. Бейтаныс жігіттер. Аттарының ер-тұрмандары мен</w:t>
        <w:br/>
        <w:t>киімдеріне қарағанда, еріккен бай балаларына ұқсайды.</w:t>
        <w:br/>
        <w:t>Үшеуі де бозаға мас боп апты, ауыздарынан уыт иісі</w:t>
        <w:br/>
        <w:t>аңқиды.</w:t>
        <w:br/>
        <w:t>-- Иә, құдық қашан бітеді?</w:t>
        <w:br/>
        <w:t>-- Амандық болса он шақты күнде бітіп қалар.</w:t>
        <w:br/>
        <w:t>-- Немене, оған шейін біз қаталап өлеміз бе?</w:t>
        <w:br/>
        <w:t>-- Құдай сақтасын, ескі құдық бар ғой.</w:t>
      </w:r>
    </w:p>
    <w:p>
      <w:r>
        <w:t>-- Ал, бозаң бар ма?</w:t>
        <w:br/>
        <w:t>242</w:t>
        <w:br/>
        <w:t>8-9</w:t>
        <w:br/>
        <w:t>Е2.18.09.13сішай 1-(аШа! 10.44Ғ раде 241</w:t>
        <w:br/>
        <w:t>шылқылдап ери бастапты. Айналаға қарады. Тірі жан жоқ.</w:t>
        <w:br/>
        <w:t>Мелшиген меңіреу қабірлер. Олар да әр басқа. Бірінің күмбезі</w:t>
        <w:br/>
        <w:t>күнге шағылысады, екіншісі аласа жай күмбез, үшінші</w:t>
        <w:br/>
        <w:t>біреудікі кесек қорған, төртінші біреудің қабірі жай төмпек</w:t>
        <w:br/>
        <w:t>қана. Енді бір бейшаралардың қабірі ортасына омырылып,</w:t>
        <w:br/>
        <w:t>сәңірейіп тұр. Кім біледі, бір заманда ол анау күмбезді</w:t>
        <w:br/>
        <w:t>зираттан да сәулетті болған шығар. Бірақ оған енді</w:t>
        <w:br/>
        <w:t>ешкім сенбейді, өткен істің бәрі өтірік, бәрі жалған.</w:t>
        <w:br/>
        <w:t>Дөңес жерден екінші қабірді бастап кіндікке жеткізгенде</w:t>
        <w:br/>
        <w:t>ине сұғып алғандай жамбасы тағы шым ете түсті. Не</w:t>
        <w:br/>
        <w:t>болғаны бүгін, бұрын шаншу қадалғанмен жылы көрпеге</w:t>
        <w:br/>
        <w:t>оранып, дел-сал боп бір терлесе таңертең құлантаза сауығып</w:t>
        <w:br/>
        <w:t>кететін еді ғой, әлде, кәрілік деген құдай атқырдың жеткені</w:t>
        <w:br/>
        <w:t>ме? Көп отыра берсем денем құрысып қалар деп ол орнынан</w:t>
        <w:br/>
        <w:t>тұрды да, жамбасын қолымен басып бойын түзеді, сонан</w:t>
        <w:br/>
        <w:t>соң күндегі әдетінше шұқыр ішіне секіріп түсіп еді, сол</w:t>
        <w:br/>
        <w:t>жамбасын әлдекім суырып әкеткендей көзінің оты жарқ</w:t>
        <w:br/>
        <w:t>етіп, бүк түсіп жатып қалды. Жілік-жілігінің арасынан</w:t>
        <w:br/>
        <w:t>әлдекім сым өткізіп, бір ұшын миға тартқандай басы</w:t>
        <w:br/>
        <w:t>зырқырап, есеңгіреп кетті.</w:t>
        <w:br/>
        <w:t>Сәлден соң есін жиды. Жамбасының шаншуы</w:t>
        <w:br/>
        <w:t>бағанағыдан қайтайын депті. Етпетінен түскенде сүйеулі</w:t>
        <w:br/>
        <w:t>күрекке жығылып шекесінен қан аққан екен, ол дымқыл,</w:t>
        <w:br/>
        <w:t>саз топырақпен араласып қанды балшық боп қатып қапты.</w:t>
        <w:br/>
        <w:t>Ол орнынан көтеріліп кіндік бойы қазылған шұқырдың екі</w:t>
        <w:br/>
        <w:t>ернеуіне сүйеніп біраз тұрды. Салмақ салса-ақ жамбасы</w:t>
        <w:br/>
        <w:t>зар қағады. “Қап, -- деді ол іштей, -- біткен екем. Үшеу</w:t>
        <w:br/>
        <w:t>түгіл, екеуін де қаза алмайтын болдым-ау! Сорлы басым-</w:t>
        <w:br/>
        <w:t>ай, секіріп нем бар еді!"</w:t>
        <w:br/>
        <w:t>Ол тырмысып жүріп моладан әрең шықты. Күрегін алуды</w:t>
        <w:br/>
        <w:t>әлтінде ұмытып кеткен екен, қайтып түсуге қиынсынып</w:t>
        <w:br/>
        <w:t>ішінде қалдырып кетті. Көзіне жылы төсек елестеді. "Жоқ,</w:t>
        <w:br/>
        <w:t>-- деді ол іштей, -- бұл болмайды. Тым болмаса екеуін,</w:t>
        <w:br/>
        <w:t>кешке дейін тым болмаса екеуін".</w:t>
        <w:br/>
        <w:t>Үндемес күннің әлсіз жылуына бөксесін тосып, қырындай</w:t>
        <w:br/>
        <w:t>жатты. Жылылық денесіне жағып барады. Өстіп жатып</w:t>
        <w:br/>
        <w:t>ұйықтап кетіпті. Көзін ашқанда түс ауып қалған екен. Тісі</w:t>
        <w:br/>
        <w:t>тісіне тимей қалшылдап барады. Мана жатқан кезінде күн</w:t>
        <w:br/>
        <w:t>ашық еді, аспанды бұлт торлап, батыстан ызғырық соғып</w:t>
        <w:br/>
        <w:t>тұр. Сызға тиген оң жақ иығы мен жамбасы алдырмай</w:t>
        <w:br/>
        <w:t>қапты. "Біткен екем, -- деді ол күбірлеп, -- болған жерім</w:t>
        <w:br/>
        <w:t>осы екен дә. Қайтейін",</w:t>
        <w:br/>
        <w:t>Ол буыны сытырлан орнынан тұрды, шекпенін қымтана</w:t>
        <w:br/>
        <w:t>түсіп, анау төменде шағын қаланың бір түкпіріндегі өзінің</w:t>
        <w:br/>
        <w:t>238</w:t>
      </w:r>
    </w:p>
    <w:p>
      <w:r>
        <w:t>Е2,18.09.13(іШағ 1-ХаіШай 10.44- раде 242</w:t>
        <w:br/>
        <w:t>кішкене, үйіне қарай ілбіп қозғала берді. Жайшылықта сүт</w:t>
        <w:br/>
        <w:t>пісірім ғана уақытта баратын үйіне бір сағатта әзер жетті.</w:t>
        <w:br/>
        <w:t>Мал түсірген бе, жел түсірген бе, терезе орнына тығылған</w:t>
        <w:br/>
        <w:t>жастық жерге домалап, аядай сызтамның іші азынап тұр</w:t>
        <w:br/>
        <w:t>екен. Терезені қайта бітеді. Үй ішін көрдегідей қараңғылық</w:t>
        <w:br/>
        <w:t>басты. "От жағу керек-ау!" Бірақ, оған отты қайдан тапсын.</w:t>
        <w:br/>
        <w:t>Көршілерден барып әкелейін деп еді, сүйегін сүйретіп қуыс</w:t>
        <w:br/>
        <w:t>үйіне құр сүлдері әзәр жеткенде қайта шығуды қиынсынып,</w:t>
        <w:br/>
        <w:t>көз көрмесе де қол үйренген жердегі көрпелерін қалың</w:t>
        <w:br/>
        <w:t>етіп салды да, үстінен киіз жамылып тарс бүркеніп жата</w:t>
        <w:br/>
        <w:t>кетті. “Шіркін-ай, ыстық қоламта болар ма еді, -- деді ішінен.</w:t>
        <w:br/>
        <w:t>--- Суырып алғандай шаншу таппа тыйылар еді-ау". Бұрын</w:t>
        <w:br/>
        <w:t>жамбасы ауыра қалса кір шүберекке қоламта орап, шаншу</w:t>
        <w:br/>
        <w:t>қадалған жерге басып жата қалатын, таңертең сен көр, мен</w:t>
        <w:br/>
        <w:t>көр құлан таза айығып шығатын-ды. Қазір оған шама қайда,</w:t>
        <w:br/>
        <w:t>әл қайда. Марқұм әкесі де солай ететін еді. Сәлден соң бойы</w:t>
        <w:br/>
        <w:t>жылынайын деді. Таң атқанша тырп етпей осылай жылы</w:t>
        <w:br/>
        <w:t>бүркеніп шықсам сауығып кетермін деп көзін жұмды. “Емнің</w:t>
        <w:br/>
        <w:t>үлкені жылы төсек, тыныш ұйқы". Бұл қайдан есіме.түсіп</w:t>
        <w:br/>
        <w:t>жатыр? Ә, ә, әкем марқұм айтушы еді-ау. Иә, ұйықтап алайын.</w:t>
        <w:br/>
        <w:t>Бірақ, ол қанша тырысса да неге екені белгісіз көз іле алмады,</w:t>
        <w:br/>
        <w:t>басы ию-қию шуға толып, ойына қай-қайдағы бір оқиғалар</w:t>
        <w:br/>
        <w:t>орала берді. Бірде жартысы бітпей қалған мола, бірде үй</w:t>
        <w:br/>
        <w:t>ортасында шоғы қып-қызыл боп шытырлай жанып жатқан</w:t>
        <w:br/>
        <w:t>сексеуіл, онан соң буы бұрқырап тұрған жас сорпа, енді</w:t>
        <w:br/>
        <w:t>бірде сонау-сонау кездердегі әке-шешесі елес берді. “О,</w:t>
        <w:br/>
        <w:t>бейшаралар, -- деді ішінен. -- О, бейшаралар"... Кеше әке-</w:t>
        <w:br/>
        <w:t>шешесі түсіне кіріпті. "Дәметіп жүр-ау. Пұлым жетсе бір</w:t>
        <w:br/>
        <w:t>мал алып, құран оқытып жіберейінші. Бүгін тым болмаса</w:t>
        <w:br/>
        <w:t>екеуін де бітірмегенімді көрдің бе". Сол жақ қырына аунап</w:t>
        <w:br/>
        <w:t>түсті. Ұйқы атаулы аунап түскен сәтінде шашылып қалғандай</w:t>
        <w:br/>
        <w:t>мүлдем қашып кетті. Осы сәт жылымшы бір нәрсе самайдан</w:t>
        <w:br/>
        <w:t>өтіп, құлағына жетіп тоқтады. "О, тоба, мұным не бұл,</w:t>
        <w:br/>
        <w:t>жылағаным не тағы?" Ол жасын сүртейін деп еді, киіз</w:t>
        <w:br/>
        <w:t>ашылып, енді-енді беті қайта бастаған шаншуым қозып кетер</w:t>
        <w:br/>
        <w:t>деп қозғалмай жата берді. "Қой, жыламайын. Өлі әруаққа</w:t>
        <w:br/>
        <w:t>да, тірі әруаққа да жылаған жақсы емес".</w:t>
        <w:br/>
        <w:t>Ол қайғылы балалық кезінің сонау бір сәттерін есіне</w:t>
        <w:br/>
        <w:t>алды.</w:t>
        <w:br/>
        <w:t>.-..</w:t>
        <w:br/>
        <w:t>Оның бала болса болғаны рас шығар, бірақ, балалық</w:t>
        <w:br/>
        <w:t>шағы болған жоқ. Әкесі Қомша алдында мал, басында бақ,</w:t>
        <w:br/>
        <w:t>артында арқа сүйер туысы болмаған соң көп өмірін кісі</w:t>
        <w:br/>
        <w:t>есігінде жалшылықта өткізіп, жасы жер ортасынан ауып</w:t>
        <w:br/>
        <w:t>239</w:t>
        <w:br/>
        <w:t>Елә-0о ерші ү15-5994-5? тебініп қалып жүрісімізді жылдамдата түстік.</w:t>
        <w:br/>
        <w:t>Мола бүркіт бізден жасқанар емес, қимылсыз отыр.</w:t>
        <w:br/>
        <w:t>Қаратұмсыққа әбден жақындағанда, ол қарайғанның бүркіт</w:t>
        <w:br/>
        <w:t>емес адам екенін аңғарып, ат басын тежеп жіті көз тастадым.</w:t>
        <w:br/>
        <w:t>Сол сәтте бүркіт деп келе жатқанымыз қимылсыз отырған</w:t>
        <w:br/>
        <w:t>Ыбыш екенін тани кеттім. Мені ол осы Қаратұмсықтың арғы</w:t>
        <w:br/>
        <w:t>бауырында күтіп алып, Арысқа шейін бірге бармақ болған.</w:t>
      </w:r>
    </w:p>
    <w:p>
      <w:r>
        <w:t>Ыбышты көріп өн бойым шымырлап кетті. Демек,</w:t>
        <w:br/>
        <w:t>келіншегінің өлімі оған оңай тимеген екен ғой, оның да</w:t>
        <w:br/>
        <w:t>қабырғасын қақыратып, бауырын жаншып кеткен екен ғой.</w:t>
        <w:br/>
        <w:t>Оның дәл қазіргі үнсіз отырысында анау-мынау дауыс</w:t>
        <w:br/>
        <w:t>шығарып жылауды он орап алатын, одан мың есе ауыр, мың</w:t>
        <w:br/>
        <w:t>есе әсерлі жан қайғысы жатыр еді.</w:t>
        <w:br/>
        <w:t>Ыбышты әкем де таныды. Оны әлдене деп сөгетін шығар</w:t>
        <w:br/>
        <w:t>Деп ем, бірақ олай етпеді.</w:t>
        <w:br/>
        <w:t>-- Тәңір алғыр, мынау Ыбыш па еді. Мола бүркіттей</w:t>
        <w:br/>
        <w:t>сұңқиып отырысы қандай жаман, -- деді де қоя салды. Ыбыш</w:t>
        <w:br/>
        <w:t>бізді таяқ тастам қалғанда ғана көріп орнынан ұшып тұрды.</w:t>
        <w:br/>
        <w:t>Әкемнен жасқанып сайға қарай түсіп бара жатқанда ол кісінің</w:t>
        <w:br/>
        <w:t>өзі дауыстап тоқтатып алды. Сонан соң Ыбыш әрбір басқан</w:t>
        <w:br/>
        <w:t>жері жарылып кетер деп қауіптенгендей ақырын қорбаң-</w:t>
        <w:br/>
        <w:t>қорбаң етіп келіп, баяғы қара тастың жанына кеп тұра қалды.</w:t>
        <w:br/>
        <w:t>-- Кетіп барамысың? -- деді ол қасына жеткенімізде</w:t>
        <w:br/>
        <w:t>сыбырлап қана.</w:t>
        <w:br/>
        <w:t>-- Иә,</w:t>
        <w:br/>
        <w:t>Бұдан соң әкелі-балалы үшеуміз Салтанаттың моласының</w:t>
        <w:br/>
        <w:t>басында үнсіз қалдық. Сәлден кейін әкем маған “түс" дегендей</w:t>
        <w:br/>
        <w:t>иегін мегзеп қойды да, өзі аттан түсті. Ол кісі құбылаға қарай</w:t>
        <w:br/>
        <w:t>тізерлеп отыра кетіп құран оқыды. Ыбыш екеуміз үнсіз қатар</w:t>
        <w:br/>
        <w:t>тұрмыз. Әкем құран қайтарып болған соң, орнынан тұрды</w:t>
        <w:br/>
        <w:t>да, терең күрсініп Ыбышқа қарады.</w:t>
        <w:br/>
        <w:t>-- “Қолда барда алтынның қадір жоқ" деген осы ғой. Сол</w:t>
        <w:br/>
        <w:t>алтынның қадіріне сен жетпедің-ау, балам. Сенің қаталдығын,</w:t>
        <w:br/>
        <w:t>сенің жігерсіздігің ғой осыған кінәлі...</w:t>
        <w:br/>
        <w:t>Ыбыш көпке дейін үнсіз тұрды да:</w:t>
        <w:br/>
        <w:t>-- Мені соған үйреткен сіз кінәлісіз әке, -- деді үзе сөйлеп.</w:t>
        <w:br/>
        <w:t>Бәлкім, бұл сөз оның ойында көптен жүрген шығар.</w:t>
        <w:br/>
        <w:t>Бұл қабірде өршіл мақсат пен үлкен арман иесі жатыр,</w:t>
        <w:br/>
        <w:t>бұл қабірде өмірге келе алмаған жас сәбидің анасы жатыр,</w:t>
        <w:br/>
        <w:t>бұл қабірде қадіріне жете алмаған Ыбыштың адал жары</w:t>
        <w:br/>
        <w:t>жатыр. Бұл қабірде ешқашан айтылмаған, ешқашан</w:t>
        <w:br/>
        <w:t>айтылмайтын менің аяулы махаббатым жатыр.</w:t>
        <w:br/>
        <w:t>Қош, Салтанат!</w:t>
        <w:br/>
        <w:t>Біз атқа отырып, Қалашқа қарай бет түзедік.</w:t>
        <w:br/>
        <w:t>234</w:t>
        <w:br/>
        <w:t>ЕЗ.18.09.13іла: 1-ша! 104 раде 238</w:t>
        <w:br/>
        <w:t>СҮЙЕКШІ</w:t>
        <w:br/>
        <w:t>Желтоқсанның ызғарлы күндері де басталды міне. Суық</w:t>
        <w:br/>
        <w:t>түсіп, даланы қырау көмгелі Үндеместің сарыбы қайта қозып,</w:t>
        <w:br/>
        <w:t>сүйек-сүйегі сырқырап, кей күндері күн шыққанша жылы</w:t>
        <w:br/>
        <w:t>төсегінен тұрғысы келмей жатып алатын болды. Өзінің</w:t>
        <w:br/>
        <w:t>анадан шыр етіп туып, азан шақырып қойған аты Тұңғыш</w:t>
        <w:br/>
        <w:t>болса да, былайғы жұрт оны ауыз ашпас тұйық мінезіне</w:t>
      </w:r>
    </w:p>
    <w:p>
      <w:r>
        <w:t>қарап Үндемес атап кеткен-ді. Бұл қосалқы ат өзіне қашан</w:t>
        <w:br/>
        <w:t>тағылды, кім тақты -- ол жағын ешкім де, тіпті, Тұңғыштың</w:t>
        <w:br/>
        <w:t>өзі де білмейді. Осы бір кіші-гірім шаһарға ол қашан келді,</w:t>
        <w:br/>
        <w:t>қайдан келді -- оны да сұрап-біліп жатқан бір жан жоқ,</w:t>
        <w:br/>
        <w:t>бар білетіндері -- жалаңаш денесіне киген түйе жүн</w:t>
        <w:br/>
        <w:t>шекпені қысы-жазы үстінен бір түспейтін қушиған молашы</w:t>
        <w:br/>
        <w:t>шал. Өзгелерге ол тек мола қазумен ғана күн көріс жолына</w:t>
        <w:br/>
        <w:t>түскен бір бейбақ боп қана елестейді және осы бір кәсіпті</w:t>
        <w:br/>
        <w:t>тағдыр оның маңдайына өшпестей етіп жазғандай, анадан</w:t>
        <w:br/>
        <w:t>туғанда басқалар секілді би, болыс болуды емес, молашы</w:t>
        <w:br/>
        <w:t>болуды көксегендей көреді. Ол жасының нешеде екенін де”</w:t>
        <w:br/>
        <w:t>білмейді, есептеп те көрген жоқ. Бұл жарық дүниеде аз</w:t>
        <w:br/>
        <w:t>жасады ма, көп жасады ма, рахат көрді ме, бейнет көрді</w:t>
        <w:br/>
        <w:t>ме, бағы ашылған ба, соры қайнаған ба, бұл жағын да</w:t>
        <w:br/>
        <w:t>ойлап-толғамайтын секілді. Мынау қан базардай құжынаған</w:t>
        <w:br/>
        <w:t>адамдар тіршілігінде дәулет бар, мансап бар, талас бар,</w:t>
        <w:br/>
        <w:t>тартыс бар, қайғы бар, сүйініш бар-ау деген сезім оның</w:t>
        <w:br/>
        <w:t>миына әсте оралған емес. Ол ештеңеге қызықпайды,</w:t>
        <w:br/>
        <w:t>ештеңеге жанталасып ұмтылмайды, еш уақыт опынбайды.</w:t>
        <w:br/>
        <w:t>Ертемен тұрып қолына кетпені мен күрегін, сүйменін алып,</w:t>
        <w:br/>
        <w:t>қала сыртындағы қорымға қарай ілбиді. Келген бетте сол</w:t>
        <w:br/>
        <w:t>баяғы бір қалыпты қимылмен жайбарақат жер қазуға</w:t>
        <w:br/>
        <w:t>кіріседі. Өзекті жерде өлім бар, бұ қаладан күніне екі-үш</w:t>
        <w:br/>
        <w:t>адам ақырет сапарға аттанып тұрады. Бұған ол да әбден</w:t>
        <w:br/>
        <w:t>үйреніп алған. Күніне қазатыны үшеу, әрі кетсе төртеу.</w:t>
        <w:br/>
        <w:t>Азаннан кешке дейін осы қимылмен-ақ бітіріп тастайды.</w:t>
        <w:br/>
        <w:t>235</w:t>
        <w:br/>
        <w:t>ЕЗ.18.09.13сіШа! 1--май 104: раде 227</w:t>
        <w:br/>
        <w:t>тек менің екеуіңе арнаған ескерткішім. Апама да</w:t>
        <w:br/>
        <w:t>ұнаған.</w:t>
        <w:br/>
        <w:t>-- Сен мұны апама да көрсеттің бе?</w:t>
        <w:br/>
        <w:t>-- Оның несі өрескел? Атама да көрсеттім. Ол кісі қолына</w:t>
        <w:br/>
        <w:t>алып, ары-бері қарап тұрды да: "Әдемі екен. Тілеуіңе жет,</w:t>
        <w:br/>
        <w:t>қарағым", -- деп арқамнан қағып қойды. Ал сен ол кимейді</w:t>
        <w:br/>
        <w:t>дейсің. Онда мен ренжимін.</w:t>
        <w:br/>
        <w:t>Шынында да Салтанат бұртия қалды. Осы өкпелегенінің</w:t>
        <w:br/>
        <w:t>өзі оған керемет жарасатын еді. Әрі күлкіңді келтіріп, қойған</w:t>
        <w:br/>
        <w:t>талабына “ал жарайды" деп келісе кеткеніңді өзің де</w:t>
        <w:br/>
        <w:t>байқамай қалатынсың.</w:t>
        <w:br/>
        <w:t>Бұл жолы да дәл солай болып:</w:t>
        <w:br/>
        <w:t>--О, жоқ, Мен неге... Мен қуанамын. Ол киетін болады,</w:t>
        <w:br/>
        <w:t>сөз жоқ, киетін болады, -- деп жауап бердім.</w:t>
        <w:br/>
        <w:t>Салтанат алақанын шарт еткізіп, үйден жүгіре шықты</w:t>
        <w:br/>
        <w:t>Да, тамақ жасап жатқан апамды барып құшақтай алды.</w:t>
        <w:br/>
        <w:t>Онын кемеліне жаңа толған жас қыздай апамды ұзақ</w:t>
        <w:br/>
        <w:t>құшақтағанын, апамның оны еркелетіп қап-қара шашынан</w:t>
        <w:br/>
        <w:t>мейірлене сипағанын, сонан соң будақтаған көк түтіннің</w:t>
        <w:br/>
        <w:t>жанында екеуінің әлдене туралы беріле сөйлесіп отырғанын</w:t>
        <w:br/>
        <w:t>ашық ірге арқылы ап-анық көрдім.</w:t>
        <w:br/>
        <w:t>Бұдан кейін маған далаға шығып, апамның көзіне көріну</w:t>
        <w:br/>
        <w:t>сондай ыңғайсыз боп қалды. Бір орында өзімнен-өзім</w:t>
        <w:br/>
        <w:t>қысылып едәуір уақыт өткізгеннен кейін, ерте ме, кеш пе</w:t>
      </w:r>
    </w:p>
    <w:p>
      <w:r>
        <w:t>бәрібір ол кісімен сөйлесетінімді ойлап, сол бір қолайсыз</w:t>
        <w:br/>
        <w:t>минуттан ертерек құтылып алайын дегендей тез-тез басып</w:t>
        <w:br/>
        <w:t>үйден шықтым. Менің қатты қысылып жүргенімді сезді-ау,</w:t>
        <w:br/>
        <w:t>апам да маған қарап ештеңе дей қойған жоқ. Тек, үлкен</w:t>
        <w:br/>
        <w:t>үйге енгенде Салтанат соңымнан жүгіріп кірін: "Сен ұялып</w:t>
        <w:br/>
        <w:t>жүрсің, ә? -- деді ақ маржандай кіршіксіз тістерін көрсете</w:t>
        <w:br/>
        <w:t>күліп. -- Ештеңе етпейді, қойға барып келгеніңше есіңнен</w:t>
        <w:br/>
        <w:t>шығын кетеді. Ашыма құйып берейін бе?"</w:t>
        <w:br/>
        <w:t>Мен үнсіз басымды изедім. Ол сырлы тостаққа толтырып</w:t>
        <w:br/>
        <w:t>ашқылтым тары көженің суынан құйып алды да: “Сен әлгіге</w:t>
        <w:br/>
        <w:t>ренжіп қалдың ба, үндемей тұрсын ғой. Сол тентектігімді</w:t>
        <w:br/>
        <w:t>жуу үшін, кел, саған өзім ішкізейін", -- деп Салтанат</w:t>
        <w:br/>
        <w:t>сыңғырлай күліп, мойнымнан асыла құшақтады да, тостақты</w:t>
        <w:br/>
        <w:t>ерніме тақады. Ток жүріп өткендей өн бойым дуылдап, көз</w:t>
        <w:br/>
        <w:t>алдымдағы дүние қарауытып кетті. Жүрегімнің дүрсілдей</w:t>
        <w:br/>
        <w:t>жөнелгені соншалық, дәл қазір кеудемді жарып шығып,</w:t>
        <w:br/>
        <w:t>сырлы тостаққа ақ шортандай ыршып түсетін секілденді.</w:t>
        <w:br/>
        <w:t>-- Тағы ма? -- деді Салтанат.</w:t>
        <w:br/>
        <w:t>Тостақтағы сусынды тауысып қойғанымды сонда барып</w:t>
        <w:br/>
        <w:t>байқаппын. “Жоқ, жетеді" дедім ентіге сыбырлап. Тағы да</w:t>
        <w:br/>
        <w:t>9224</w:t>
        <w:br/>
        <w:t>кА А ылаға өзі жатып көріп, тар болса үңгіп,</w:t>
        <w:br/>
        <w:t>белгісіз марқұмға іштей иманды бол айтады да, үсті-басының</w:t>
        <w:br/>
        <w:t>шаңын қағып ымырт үйіріле үйіне қайтады. Мұны</w:t>
        <w:br/>
        <w:t>шаһардағы көп адам біледі, ал бұл олардың бір де бірін</w:t>
        <w:br/>
        <w:t>танымайды. Бірақ, мұны білетіндердің ешқайсысы осы бір</w:t>
        <w:br/>
        <w:t>адамның өзгелер сияқты қайғы-қуанышы, күйініш-сүйініші,</w:t>
        <w:br/>
        <w:t>мұрат-мақсаты бар болар-ау деп ешқашан ойлаған емес.</w:t>
        <w:br/>
        <w:t>Білетіндері сол баяғы Үндемес қана. Өзгелер үшін бұл</w:t>
        <w:br/>
        <w:t>ауырмайды, сырқамайды, қатын-балам болса екен деп</w:t>
        <w:br/>
        <w:t>тәңірден тілемейді де, осылай ілбіп жүріп ақырет сапарға</w:t>
        <w:br/>
        <w:t>аттанғандардың ақтық орнын екі-үш күн бұрын дайындай</w:t>
        <w:br/>
        <w:t>береді. Және кім болса ол болсын хан ба, қара ма, мүсәпір</w:t>
        <w:br/>
        <w:t>ме, кісәпір ме, жас па, кәрі ме -- оған бәрі бірдей. Қара</w:t>
        <w:br/>
        <w:t>жер бәріне жетеді, тек марқұмның артында қалған ағайын-</w:t>
        <w:br/>
        <w:t>жұрағаты қалай дейді, бұл солай етеді. Онысына алақан</w:t>
        <w:br/>
        <w:t>жайып ақы да сұрамайды, кім не берсе соны алады, аз</w:t>
        <w:br/>
        <w:t>берсе налымайды, көп берсе көпсінбейді.</w:t>
        <w:br/>
        <w:t>Кәрілік те жетіп қалған-ау, әлде түнгі аяз жерге тоң</w:t>
        <w:br/>
        <w:t>қатырып өткен бе? Ол күректі табанға салып ырғап</w:t>
        <w:br/>
        <w:t>қалғанда, жүзі тасқа тигендей тық ете қалды. Бар салмағын</w:t>
        <w:br/>
        <w:t>салып тағы да ырғып көріп еді, сол жамбасы зырқ етіп,</w:t>
        <w:br/>
        <w:t>аяғынан жан кетіп қалғандай болды. Денесі түршігіп келе</w:t>
        <w:br/>
        <w:t>жатқан секілді. Кеше қазып кеткен шұқыр топырағының</w:t>
        <w:br/>
        <w:t>бетіндегі қырауды ысырып жіберіп, сылқ отыра кетті де,</w:t>
        <w:br/>
        <w:t>жамбасын уқалады. Кәрі денесі жылы төсекті аңсады. Бірақ</w:t>
        <w:br/>
        <w:t>жылы оранып жатар уақыт бар ма? Тым болмаса үшеуін</w:t>
        <w:br/>
        <w:t>бітіру керек. “Қыс та түсті-ау, -- деді ішінен ол, -- екеу</w:t>
        <w:br/>
        <w:t>қазармын, ал үшеу... ай, ай қиын болады-ау".</w:t>
        <w:br/>
        <w:t>Күн көтеріліп, әлсіз жылудан жер беті жылт-жылт етіп</w:t>
        <w:br/>
        <w:t>ери бастады. Ол түрегеліп, сүймені мен қатты жерді екі-үш</w:t>
        <w:br/>
        <w:t>түйгенде мұз-жарғақтар жарпа-жарпа боп жан-жаққа ұшып</w:t>
        <w:br/>
        <w:t>түсті. “Тоң қалыңдай қоймаған екен, -- деді ол күбірлеп, --</w:t>
        <w:br/>
        <w:t>онысы жақсы болды. Бүгін үнгеуін бітірсем”...</w:t>
      </w:r>
    </w:p>
    <w:p>
      <w:r>
        <w:t>Сәлден соң денесі қызып, жамбасының шаншуы да</w:t>
        <w:br/>
        <w:t>қайтты. Үш-төрт сүйем өткеннен кейін жұмсақ топырақ</w:t>
        <w:br/>
        <w:t>басталып, әрі қарай қазу жеңілдеді. Бір аттам аралықта да</w:t>
        <w:br/>
        <w:t>айырмашылық бар. Кешегі жердің топырағы қасандай еді,</w:t>
        <w:br/>
        <w:t>мына аранікі бостау екен. "Әсте, бейшараның мінезі жұмсақ</w:t>
        <w:br/>
        <w:t>шығар". Кісі бойына жеткен соң құбыла жақ шеттен ақым</w:t>
        <w:br/>
        <w:t>бастап кеулей қазды. Моланың қиыны осы. Әуелгіде бір</w:t>
        <w:br/>
        <w:t>жамбасыңа жатып қисая қазбасаң оңтайға келмейді.</w:t>
        <w:br/>
        <w:t>Бір сағаттай уақыт өткенде ақым да бітуге таянып, ол</w:t>
        <w:br/>
        <w:t>сыртқы үйге шықты, бетінің терін сүртіп қараңғы көрге</w:t>
        <w:br/>
        <w:t>үңіле қарады. Енді бір түсуден артылар тірлік қалған жоқ.</w:t>
        <w:br/>
        <w:t>236</w:t>
        <w:br/>
        <w:t>Е2,18.09.13(іШәі1 “сішай 101% рапе 234</w:t>
        <w:br/>
        <w:t>заңы да Сі Маған жүр деп тұрсыз ба?</w:t>
        <w:br/>
        <w:t>-- Енді кімге айтып тұр дейсіз? )</w:t>
        <w:br/>
        <w:t>Кезекші қыз әйелдер босанатын үйді иегімен мегзеп</w:t>
        <w:br/>
        <w:t>қойып: “Оларды тастап кете алмаймын ғой, -- деді. --</w:t>
        <w:br/>
        <w:t>Дегенмен көмексіз қалдырмаспыз. Сіз атпен келдіңіз бе?</w:t>
        <w:br/>
        <w:t>-- Иә.</w:t>
        <w:br/>
        <w:t>-- Онда жүріңіз. -- Ол мені бастап далаға шықты да,</w:t>
        <w:br/>
        <w:t>есік алдындағы жас теректердің арасына кеп тоқтады. --</w:t>
        <w:br/>
        <w:t>Міне, мына көшенің ту басындағы ақ шатырлы үйді көріп</w:t>
        <w:br/>
        <w:t>тұрсыз ба?</w:t>
        <w:br/>
        <w:t>-- Иә-иә.</w:t>
        <w:br/>
        <w:t>-- Сол үйде Жәмилә деген акушерка әйел тұрады. Бір</w:t>
        <w:br/>
        <w:t>сағаттан соң ол мені ауыстыруға тиіс. Қарсы болмаса не</w:t>
        <w:br/>
        <w:t>өзі барсын, не ертерек келіп мені ауыстырсын. Оған шейін</w:t>
        <w:br/>
        <w:t>мен де дайындалып тұрайын.</w:t>
        <w:br/>
        <w:t>-- Рахмет! -- Басқа сөзге келместен мен ақ шатырлы</w:t>
        <w:br/>
        <w:t>үйге қарай шаба жөнелдім...</w:t>
        <w:br/>
        <w:t>Арада жарым сағаттай уақыт өткенде біз жедел көмек</w:t>
        <w:br/>
        <w:t>машинасымен Аршабайға қарай ағызып келе жаттық.</w:t>
        <w:br/>
        <w:t>Қасымда әлгі кезекші қыз бар. Шофер жігіт жолды білмеймін</w:t>
        <w:br/>
        <w:t>деген соң атты Аменгелдінің Ма бнырлинейіНа байлап, солармен:</w:t>
        <w:br/>
        <w:t>бірге отырғанмын. ;</w:t>
        <w:br/>
        <w:t>.-Біз үйге жеткенде Салтанаттың халі тіптен нашарлап</w:t>
        <w:br/>
        <w:t>кетіпті. Апам сабыр дегеннен мүлде айырылып, далаға бір</w:t>
        <w:br/>
        <w:t>кіріп, бір шығып жүр екен. Бізді көргенде жүзіне аздап қуаныш.</w:t>
        <w:br/>
        <w:t>табы енгендей болдым. Раушан машинасынан түсе салысымен”</w:t>
        <w:br/>
        <w:t>қолынан жетектеп Салтанат жатқан үйге кіріп кетті. Әрине,:</w:t>
        <w:br/>
        <w:t>мен олармен араласа алмаймын. Даладағы әлі жиналмай күнге.</w:t>
        <w:br/>
        <w:t>қызған ыстық төсек үстінде отырып, іштегі әрбір дыбысқа:</w:t>
        <w:br/>
        <w:t>шыдамсыздана құлақ тігемін. Кеше ғана осы маңайды!</w:t>
        <w:br/>
        <w:t>көктемге, қуанышқа бөлеп, жаз күлкісімен жарасымдылық:</w:t>
        <w:br/>
        <w:t>сеуіп жүрген Салтанат тағдыр талқысының уысында жатыр.!</w:t>
        <w:br/>
        <w:t>Ал оның дәл жанында мен отырмын. Ештеңемен көмек бере”</w:t>
        <w:br/>
        <w:t>алмаймын, дәрменсізбін, шарасызбын. Оның әрбір қинала</w:t>
        <w:br/>
        <w:t>шыққан үнінен кеудемдегі жүрегім өтпес пышақпені</w:t>
      </w:r>
    </w:p>
    <w:p>
      <w:r>
        <w:t>қиқаланып жатқандай есеңгіреп кете жаздаймын. Жанымдай:</w:t>
        <w:br/>
        <w:t>жақсы көретін Салтанатқа қолымнан келетін бір көмегім</w:t>
        <w:br/>
        <w:t>жанашырлығым осы ғана.</w:t>
        <w:br/>
        <w:t>Арада бір сағаттай өткенде Салтанат мүлде үнсіз қалды.</w:t>
        <w:br/>
        <w:t>Тек дәрігер қыз бен апамның сабырсыздана, үрейлене күбір-</w:t>
        <w:br/>
        <w:t>күбір сөйлескендері естіледі. Олардың өзара не айтып</w:t>
        <w:br/>
        <w:t>жатқандарын ести алмасам да; осы бір өзгерістен-ақ бір:</w:t>
        <w:br/>
        <w:t>жамандықтың ұшын сезгендей төсек үстінде отыра алмай</w:t>
        <w:br/>
        <w:t>кеттім. Осы сәтте далаға апам шықты. Мен жүгіріп алдына»</w:t>
        <w:br/>
        <w:t>231</w:t>
        <w:br/>
        <w:t>Е%.18.09.13сіШа! 1--май 104: раде 243</w:t>
        <w:br/>
        <w:t>бара жатқанда бір жетім қызға қосылып, екі жылдан кейін</w:t>
        <w:br/>
        <w:t>перзент сүйді... Сәбидің дүниеге келгенін екі қоңсы</w:t>
        <w:br/>
        <w:t>кемпірден басқа ешкім білген жоқ. Қолынан келер өзге</w:t>
        <w:br/>
        <w:t>кәсібі жоқ Қомша малды ауылдардың қырық-елу құлаш</w:t>
        <w:br/>
        <w:t>құдығын қазып, ел аралап кеткен-ді. Түн жарымы ауа үйіне</w:t>
        <w:br/>
        <w:t>келгенде жас нәрестенің иісі бұрқ етіп, сол иістен ет-жүрегі</w:t>
        <w:br/>
        <w:t>езіліп, босағаға сүйеніп тұрып қалды. Әйелі тез көтеріліп,</w:t>
        <w:br/>
        <w:t>ортадағы көмулі шоқты ашып қалғанда үй ішіне қызғылт</w:t>
        <w:br/>
        <w:t>жарық түсіп, ауыр жұмыстан шаршап-шалдығып келіп</w:t>
        <w:br/>
        <w:t>тұрған өз күйеуін көрді де, қуанғаннан күлімсіреп төмен</w:t>
        <w:br/>
        <w:t>қарады.</w:t>
        <w:br/>
        <w:t>-- Көп кешіктіңіз ғой.</w:t>
        <w:br/>
        <w:t>-- Құдық терең болды. Атын кім қойдыңдар?</w:t>
        <w:br/>
        <w:t>--- Сізді күтіп отырмыз.</w:t>
        <w:br/>
        <w:t>Қомша төрдегі бесікке келіп, жабулы көрпені жаймен</w:t>
        <w:br/>
        <w:t>ысырды да, пысылдап Ұйықпаш жатқан нәрестенің</w:t>
        <w:br/>
        <w:t>маңдайынан ұзақ иіскеді.</w:t>
        <w:br/>
        <w:t>Ортадағы шоқтың беті қарауытып, үй іші күңгірт тартып</w:t>
        <w:br/>
        <w:t>бара жатыр. Қомша от басындағы әйелінің жанына келіп,</w:t>
        <w:br/>
        <w:t>жерде жатқан көсеумен шоқтың көзін тағы ашып қойды.</w:t>
        <w:br/>
        <w:t>Қызғылт жарық түндікке барып тірелді.</w:t>
        <w:br/>
        <w:t>-- Тұңғышымыз ғой. Атып Тұңғыш қояйық.</w:t>
        <w:br/>
        <w:t>-- Айтқаныңыз болсын.</w:t>
        <w:br/>
        <w:t>-- Көрші-қолаңдарға қазан астың ба?</w:t>
        <w:br/>
        <w:t>-- Сізді күтіп отырмыз. Пышаққа ілінер мал қайда?</w:t>
        <w:br/>
        <w:t>-- Ертең шақырып жіберейік. Бір ай төккен терім</w:t>
        <w:br/>
        <w:t>Тұңғышымнан садаға.</w:t>
        <w:br/>
        <w:t>Әйелдің жүзіне күлкі үйірілді. “Пышаққа ілінер мал</w:t>
        <w:br/>
        <w:t>қайда?" -- деп айтуын айтса да ерімнің көңіліне қаяу тастап,</w:t>
        <w:br/>
        <w:t>қу жоқшылықтың тақілетін тағы есіне салдым-ау деп іштей</w:t>
        <w:br/>
        <w:t>өкініп, әрі зеку естіп қалар ма екенмін дегендей қипақтап</w:t>
        <w:br/>
        <w:t>қалып еді, "бір ай төккен терім Тұңғышымнан садаға" деген</w:t>
        <w:br/>
        <w:t>сөзді естігенде, ерінің бұл жолы бұрынғыдай емес,</w:t>
        <w:br/>
        <w:t>олжалырақ оралғанын сезіп, іштей қуанып қалды.</w:t>
      </w:r>
    </w:p>
    <w:p>
      <w:r>
        <w:t>Отты тағы көсеп жіберді. Үй іші жап-жарық боп, бесікте</w:t>
        <w:br/>
        <w:t>жатқан баланың қызыл шырайлы жүзі көрінді.</w:t>
        <w:br/>
        <w:t>Қомшаның екі басы үшеу болып, тіршілік тауқыметі</w:t>
        <w:br/>
        <w:t>бұрынғыдан ауырлай түсті. Ол өзгелер үшін шөп орды,</w:t>
        <w:br/>
        <w:t>құдық қазды, мал бақты, басқа жұмыс болмай қалғанда</w:t>
        <w:br/>
        <w:t>ерсі көрмей арқан да есті, тезек те терді. “Қатыным бар,</w:t>
        <w:br/>
        <w:t>балам бар. Қатын болса түсінер, бейкүнә бала не білсін,</w:t>
        <w:br/>
        <w:t>жоқ дегенді ұғар ма? Одан аяған шыбын жаным шырқырап</w:t>
        <w:br/>
        <w:t>көрге кіре қойсын".</w:t>
        <w:br/>
        <w:t>Осылайша, тіршілік қамымен қарбаласып жүріп ашты-</w:t>
        <w:br/>
        <w:t>240</w:t>
        <w:br/>
        <w:t>ЕЗ.18.09.13сіШа! 1--шай 104: раде 233</w:t>
        <w:br/>
        <w:t>-- Қайыржан, ау Қайыржан! Тұр, тұршы, жаным; тез</w:t>
        <w:br/>
        <w:t>тұра қойшы!</w:t>
        <w:br/>
        <w:t>Орнымнан ұшып тұрып: “не болды?" -- деп үрейлене</w:t>
        <w:br/>
        <w:t>сұрадым. Апамның ақ жаулығы желкесіне түсіп, бурыл тарта</w:t>
        <w:br/>
        <w:t>бастаған шашы бұрқырап кетіпті. Салмақты жүзінен</w:t>
        <w:br/>
        <w:t>сабырлылық қашып, мейірімді көзіне үрей үймелеп алған.</w:t>
        <w:br/>
        <w:t>-- Салтанат қиналып жатыр, -- деді апам. Атқа мін де</w:t>
        <w:br/>
        <w:t>қалқозға шап. Әйел доқтырды ертіп әкел. Бола ғой,</w:t>
        <w:br/>
        <w:t>айналайын. Ойпырмай, құдай-ай, жаратқан-ай, аман-есен</w:t>
        <w:br/>
        <w:t>босанса болғаны. Тез, қарағым... -- Апам осыны айтты да</w:t>
        <w:br/>
        <w:t>дегбірі қалмай ішке қайта кіріп кетті. Мен апыл-құпыл киіне</w:t>
        <w:br/>
        <w:t>бастадым.</w:t>
        <w:br/>
        <w:t>Киініп бола салып Салтанат жатқан отау үйдің алдымен</w:t>
        <w:br/>
        <w:t>жүгіріп өттім. Апам есікке жұқа үлдіректен перде тұтып</w:t>
        <w:br/>
        <w:t>қойыпты. Іштен Салтанаттың қиналған даусы естіледі. Үйде</w:t>
        <w:br/>
        <w:t>Ыбыш жоқ болатын. Қараспанда өткізілетін шопандар тойына</w:t>
        <w:br/>
        <w:t>кеткен. Ат бәйгесіне қатысып, көптен бері көсіле шаппаған</w:t>
        <w:br/>
        <w:t>күреңнің басын босатып, өзінің де, атының да бағын бір</w:t>
        <w:br/>
        <w:t>сынамақ болған. Әкемнің жиренін тез-тез ерттей салып колхоз</w:t>
        <w:br/>
        <w:t>орталығына қарай шаба жөнелдім. Таң атса да күн әлі шыға</w:t>
        <w:br/>
        <w:t>қоймаған кез. Ерке қызының қиналып жатқанынан бейхабар</w:t>
        <w:br/>
        <w:t>Аршабай даласы әлі маужыраған ұйқы құшағында. Сонау</w:t>
        <w:br/>
        <w:t>жақта маңқиған Қаратұмсық ұлы шайқастан соңғы алып</w:t>
        <w:br/>
        <w:t>батырдай бір қырындап қимылсыз жатыр. Ен далаға түні</w:t>
        <w:br/>
        <w:t>бойы әлдекім ақ маржан шашып кеткендей, шөп басындағы</w:t>
        <w:br/>
        <w:t>мөлдір шықтар жылт-жылт етеді. Тымық та, салқын ауа ат</w:t>
        <w:br/>
        <w:t>екпінімен гулеген желге айналып, денені түршіктіреді.</w:t>
        <w:br/>
        <w:t>Колхоз орталығына жеткенімде күн де көтеріле бастады.</w:t>
        <w:br/>
        <w:t>Сол бойы әйелдер босанатын үйдің алдына кеп ат байлап</w:t>
        <w:br/>
        <w:t>ішке кірдім. Кірген бетте дәрінің Иісі бұрқ ете қалды. Ат</w:t>
        <w:br/>
        <w:t>үстінде тоңып қалған екенмін, мұндағы жылы ауа лып етіп</w:t>
        <w:br/>
        <w:t>бірден денемді үйіріп әкетті. Іште тыныштық, бәрі де ұйқыда.</w:t>
        <w:br/>
        <w:t>Есіктен әлдекімнің кіргенін естіген кезекші қыз түпкі</w:t>
        <w:br/>
        <w:t>кабинетінен басын қылтитып: “Сізге кім керек? -- деді "таңмен</w:t>
        <w:br/>
        <w:t>таласып неге келдіңіз" дегенді аңғартқандай. Жүзінде түнімен</w:t>
        <w:br/>
        <w:t>ұйықтамай шаршағандықтың табы білініп тұр.</w:t>
        <w:br/>
        <w:t>-- Сізбен сөйлесуге бола ма? Өте, өте асығыс едім...</w:t>
      </w:r>
    </w:p>
    <w:p>
      <w:r>
        <w:t>-- Т-с-с,-- деді ол бір саусағымен ернін басып. -- Оятып</w:t>
        <w:br/>
        <w:t>жібересіз, мұнда келіңіз.</w:t>
        <w:br/>
        <w:t>Мен аяғымның ұшымен басып кезекші қыздың</w:t>
        <w:br/>
        <w:t>кабинетіне кірдім. Ішке еніп, есікті жапқан бетте асығып-</w:t>
        <w:br/>
        <w:t>аптығып келген мақсатымды айтып шықтым.</w:t>
        <w:br/>
        <w:t>-- Тез, мүмкіндігінше тез. Өтінемін сізден! -- дедім</w:t>
        <w:br/>
        <w:t>жалбарынын.</w:t>
        <w:br/>
        <w:t>230</w:t>
        <w:br/>
        <w:t>Е2,18.09.13ішай 1-дШіаі 1044 раде 244</w:t>
        <w:br/>
        <w:t>тоқты өмірдің тоғыз жыл артта қалғанын Қомша аңғармай</w:t>
        <w:br/>
        <w:t>да қалды. Әйелі бұдан кейін екі құрсақ көтерген-ді, бірақ,</w:t>
        <w:br/>
        <w:t>алғашқысы үш айлығында шетінеп, одан кейінгісі іштен</w:t>
        <w:br/>
        <w:t>өлі туды. Бұл оқиға екеуінің қабырғасын қақыратып, он</w:t>
        <w:br/>
        <w:t>жасқа қартайтып кетті, әйтсе де жарлының жалғыз</w:t>
        <w:br/>
        <w:t>жұбанышы -- жаратқан ғой, екеуі “тәңірі маңдайға не жазса</w:t>
        <w:br/>
        <w:t>соны көрерміз, ондан пенде қашып құтылған ба? Жалғыздың</w:t>
        <w:br/>
        <w:t>ғұмырын алладан жыламай тілейік" деп өздеріне-өздері басу</w:t>
        <w:br/>
        <w:t>айтып, көз жасын әрең құрғатқан. Құдай бір адамның соңына</w:t>
        <w:br/>
        <w:t>қашанғы құрық алып түсе берсін, ақыры олардың тілектері</w:t>
        <w:br/>
        <w:t>қабыл боп, әйелі бір ұл туды, енді міне, бұлардың</w:t>
        <w:br/>
        <w:t>шаңырағына тағы бір қуаныштың құсы келіп қонғандай</w:t>
        <w:br/>
        <w:t>болды. Кеше Қомша ауылдың молдасы Бәдіғұлмен сөйлесіп</w:t>
        <w:br/>
        <w:t>көріп еді, жарықтық, әулие кісі екен ғой, мұны жылы қарсы</w:t>
        <w:br/>
        <w:t>алып, биылдан бастап балаң менен оқи берсін дегенді айтты.</w:t>
        <w:br/>
        <w:t>Ақы да сұрамады. "Ер мойнында қыл арқан шірімес, бірде</w:t>
        <w:br/>
        <w:t>болмаса бірде қайтар" деді. Қомшаның төбесі көкке жетіп,</w:t>
        <w:br/>
        <w:t>үйіне құстай ұшып келді. Молдекем ақы сұрамағанмен түк</w:t>
        <w:br/>
        <w:t>таппағандай құр қол баруды басына ар санап, баласын</w:t>
        <w:br/>
        <w:t>оқуға апарғанда қазығына бір қараны көнімді сатсам да</w:t>
        <w:br/>
        <w:t>байлармын-ау деп бекінді. Оқуға үш ай қалды, оған дейін</w:t>
        <w:br/>
        <w:t>екі құдық қазса екі қой неге таппайды? Қорада бір бұзау,</w:t>
        <w:br/>
        <w:t>үш қой бар. Бәрін сатса қалай да бір қараның басын құрайды</w:t>
        <w:br/>
        <w:t>емес пе? Іздегенге сұраған, арада екі-үш күн өткенде көрші</w:t>
        <w:br/>
        <w:t>ауылдың ескі құдығы құлап, жаңасын қазатын кісі ізден</w:t>
        <w:br/>
        <w:t>жүр екен деген хабар келе қалды. Бұл өңірдің құдығы</w:t>
        <w:br/>
        <w:t>кемінде отыз-қырық құлаштан кем болмайды. Қолына кетпен</w:t>
        <w:br/>
        <w:t>ұстаған жанның бәрі қазуын қаза алар-ау, бірақ оны</w:t>
        <w:br/>
        <w:t>шегендеп, тастай өріп тастайтын шебер ілуде біреу-ақ. Осы</w:t>
        <w:br/>
        <w:t>хабар жетісімен Қомша кетпені мен сүйменін арқалап әлгі</w:t>
        <w:br/>
        <w:t>ауылға жетіп келді. Оның шеберлігін жұрттың бәрі біледі,</w:t>
        <w:br/>
        <w:t>әдейі іздеп келдім дегенде басы Тілеуберді бай болып қатты</w:t>
        <w:br/>
        <w:t>қуанып, құдықты жақсы бітірсең бір емес екі қой аласың</w:t>
        <w:br/>
        <w:t>деп уағда байлады. Көктен іздегені жерден табылып, Қомша</w:t>
        <w:br/>
        <w:t>қасына бір серік алды да, жатпай-тұрмай жұмысқа кірісіп</w:t>
        <w:br/>
        <w:t>кетгі. Жиырма жеті күн дегенде барып саз балшыққа жетіп,</w:t>
        <w:br/>
        <w:t>жиырма сегізінші күні сынаптай жылтырып су да көрінді-</w:t>
        <w:br/>
        <w:t>ау, жарықтық! Ол арқанды тартып қалды -- су шықты</w:t>
        <w:br/>
        <w:t>деген белгі. Шыңыраудан қарағанда инедей боп қылдырап</w:t>
        <w:br/>
        <w:t>көрініп тұратын серігі лезде жоқ болды: қуанышын</w:t>
        <w:br/>
        <w:t>басқаларға айтуға кетті. Сәлден кейін құдық басына адамдар</w:t>
        <w:br/>
        <w:t>үйме-жүйме жиналып қалды. Түйемен жеткізілген Сырдың</w:t>
        <w:br/>
        <w:t>сексеуілін арқанға байлап, төмен түсіріп жатыр.</w:t>
        <w:br/>
        <w:t>Қомша таңертеңнен бері қазған жерін өріп шықты да,</w:t>
        <w:br/>
        <w:t>241</w:t>
        <w:br/>
        <w:t>16-602.</w:t>
      </w:r>
    </w:p>
    <w:p>
      <w:r>
        <w:t>ЕЗ.18.09.13ілай 1-ша! 104: раде 246</w:t>
        <w:br/>
        <w:t>-- Мырзалар-ау, менде боза қайдан болсын. Қазір серігім</w:t>
        <w:br/>
        <w:t>айран әкелер.</w:t>
        <w:br/>
        <w:t>--.Айран? А-ха-ха-ха! Айран дейді!</w:t>
        <w:br/>
        <w:t>Үшеуі де қарқылдай күлді.</w:t>
        <w:br/>
        <w:t>-- Сен көп сөзді қой, -- деді маналы бері дес бермей.</w:t>
        <w:br/>
        <w:t>тұрған сұлу мұрттысы, -- біздің білмейтініміз жердің</w:t>
        <w:br/>
        <w:t>астында. Қатыныңның жас екені рас па?</w:t>
        <w:br/>
        <w:t>-- Не деп тұрсыз, мырзалар?</w:t>
        <w:br/>
        <w:t>-- Қатыныңның жас екені рас па деймін? 2</w:t>
        <w:br/>
        <w:t>Қомша не деп жауап қайырарын білмей: үнсіз тұрып</w:t>
        <w:br/>
        <w:t>қалды. Сәлден соң:</w:t>
        <w:br/>
        <w:t>-- Оны неге сұрадыңыздар? -- Ах-ах-ах!..</w:t>
        <w:br/>
        <w:t>Үшеуі жер жаңғыртып тағы күлді. Қомшаның ашуы</w:t>
        <w:br/>
        <w:t>келейін деді.</w:t>
        <w:br/>
        <w:t>-- Мырзалар, мен сіздер секілді ерігіп жүрген жан</w:t>
        <w:br/>
        <w:t>емеспін, сіздер тойып секіріп жүрсіздер, мен тоңып секіріп</w:t>
        <w:br/>
        <w:t>жүрмін. Өздеріңіздей дәулет менде жоқ, қолымнан келері</w:t>
        <w:br/>
        <w:t>міне, мынау, құдық қазып жан бағамын. Тәлкек көтерер</w:t>
        <w:br/>
        <w:t>кісі мен емес.</w:t>
        <w:br/>
        <w:t>-- Мәссаған! Тәлкек көтермейді! Енді кім көтереді, мен</w:t>
        <w:br/>
        <w:t>бе? Көр... көр тышқанның айтып тұрған сөзін қарай гөр.</w:t>
        <w:br/>
        <w:t>Жарайды, қойдық. Бар, ініңді қаза бер. Түссеңші енді!</w:t>
        <w:br/>
        <w:t>-- Өзім-ақ асықпай түсемін ғой, сіздер қайта беріңіздер.</w:t>
        <w:br/>
        <w:t>-- Қорқыл тұр. Біз саған түкте істемейміз, түсе бер: 2</w:t>
        <w:br/>
        <w:t>Қомша әлденеден секем алып, төмен түсті. “Әлгі-баласы</w:t>
        <w:br/>
        <w:t>түспегірдің де кете қалғанын қарасаңшы". Ол құдық түбіне</w:t>
        <w:br/>
        <w:t>жетіп, сүйменін қолына алды. "Олар неге кетпей түр? Мені</w:t>
        <w:br/>
        <w:t>тәлкек еткеннен не қызық тапты екен?"</w:t>
        <w:br/>
        <w:t>-- Ей, бері қара, -- деген дауыс жоғарыдан саңқ ете</w:t>
        <w:br/>
        <w:t>қалды. Қомша басын көтерді. Сол сәтте үстіне шүмектен</w:t>
        <w:br/>
        <w:t>жылымшы су құйылды.</w:t>
        <w:br/>
        <w:t>-- О, әкеңнің!.. »</w:t>
        <w:br/>
        <w:t>Қомша қолына сүйменін алып, тез-тез жоғары көтерілді.</w:t>
        <w:br/>
        <w:t>Ол шыққанда еріккен үшпеудің ішек-сілесі қатып күліп тұр</w:t>
        <w:br/>
        <w:t>екен, шыққан бойы шалбар бауын байлап тұрған сұлу</w:t>
        <w:br/>
        <w:t>мұрттың жағасынан ала кетті.</w:t>
        <w:br/>
        <w:t>-- Байдың баласы болмақ түгіл патшаның ұлы болсан</w:t>
        <w:br/>
        <w:t>да жер қаптырайын, мазағыңа төзетін мен емес!</w:t>
        <w:br/>
        <w:t>-- Өй-өй, мына көр тышқан атжалман боп кеткен бе,</w:t>
        <w:br/>
        <w:t>қайтеді-ей!</w:t>
        <w:br/>
        <w:t>Қомша сұлу мұрттың кеудесіне бүркіттей қонжиып,</w:t>
      </w:r>
    </w:p>
    <w:p>
      <w:r>
        <w:t>алқымын езіп жібергенде, ол өлердегі сөзін айтып, "енді</w:t>
        <w:br/>
        <w:t>тимеймін, көкетай" деп безек қақты. Екі жігіт қарап тұрсын</w:t>
        <w:br/>
        <w:t>ба, ұмар-жұмар боп жатқан екеуге жетіп келіп;:Қомшаны</w:t>
        <w:br/>
        <w:t>аударып түсірді. Әпай-топай алыс басталып кетті. Үйілген</w:t>
        <w:br/>
        <w:t>жала! 10.44: раде 253</w:t>
        <w:br/>
        <w:t>ЕЗ.18.09.1 зушы: 1 2 а : ы</w:t>
        <w:br/>
        <w:t>аланың қуаныштан екі көзі от шашып, жүзі жайнап</w:t>
        <w:br/>
        <w:t>шыға келді.</w:t>
        <w:br/>
        <w:t>-- Барамын! Барамын, аға, барамын!..</w:t>
        <w:br/>
        <w:t>-- Ей, сақау! -- деді Үкітай қора тазалап жүрген бір</w:t>
        <w:br/>
        <w:t>атшыға. -- Тез кел мұнда, арқан ала шық!</w:t>
        <w:br/>
        <w:t>-- Үкітай, бұл шының ба сенің?</w:t>
        <w:br/>
        <w:t>-- Қазір ойнайтын уақыт жоқ.</w:t>
        <w:br/>
        <w:t>-- Обалын қайтесің?</w:t>
        <w:br/>
        <w:t>-- Обалын жанашырлары ойламағанда мен қайтейін.</w:t>
        <w:br/>
        <w:t>"Сақау" деп шақырған кісі арқан алып жетіп келді.</w:t>
        <w:br/>
        <w:t>-- Байла мынаның қолын!</w:t>
        <w:br/>
        <w:t>-- Түсінбедім, миза?..</w:t>
        <w:br/>
        <w:t>-- Байла деймін, тас керең!</w:t>
        <w:br/>
        <w:t>-- Кімді... кімді дейшіз?</w:t>
        <w:br/>
        <w:t>-- Ой миғұла сақау, баланың деймін!</w:t>
        <w:br/>
        <w:t>Жас бала қорыққаннан екі көзі алақандай боп, кейін</w:t>
        <w:br/>
        <w:t>шегіне берді.</w:t>
        <w:br/>
        <w:t>-- Көке... көкетай... Не істемексіз мені. Байламаңызшы,</w:t>
        <w:br/>
        <w:t>жалынамын, айтқаныңыздың бәрін істеймін...</w:t>
        <w:br/>
        <w:t>-- Мыйза-ау, жаш баланың жазығы жоқ қой...</w:t>
        <w:br/>
        <w:t>-- Өй, нәлеті, сен де басынған екенсің, қарның тойған</w:t>
        <w:br/>
        <w:t>екен бай жылқысының қартасына. Мә саған ендеше! --</w:t>
        <w:br/>
        <w:t>Үкітай қолындағы дырау қамшысымен атшының басынан</w:t>
        <w:br/>
        <w:t>тартып жібергенде оның шекесінен қара қан бұрқ етіп,</w:t>
        <w:br/>
        <w:t>қар үстіне отыра кетті. Жерде жатқан арқанды алып, Үкітай</w:t>
        <w:br/>
        <w:t>үйінді қардың үстінде жан далбасамен өрмелеп бара жатқан</w:t>
        <w:br/>
        <w:t>баланы етегінен тартып алды да, шырқыратып қолын байлай</w:t>
        <w:br/>
        <w:t>бастады.</w:t>
        <w:br/>
        <w:t>-- Үкітай? -- деді маналы бері әзер шыдап тұрған</w:t>
        <w:br/>
        <w:t>Өмекей олардың қасына жетіп келіп. -- Қоя бер</w:t>
        <w:br/>
        <w:t>баланы! қ</w:t>
        <w:br/>
        <w:t>-- Не дейсің? -- Ол Өмекейге тесіле қарады.</w:t>
        <w:br/>
        <w:t>-- Қоя бер деймін.</w:t>
        <w:br/>
        <w:t>-- Неге?</w:t>
      </w:r>
    </w:p>
    <w:p>
      <w:r>
        <w:t>-- Баланың жазығы жоқ.</w:t>
        <w:br/>
        <w:t>-- А-а, солай ма? Бәлкім, інімді құдыққа сен итеріп</w:t>
        <w:br/>
        <w:t>өлтірген шығарсың да, бұл күшіктің әкесін ұстап бере</w:t>
        <w:br/>
        <w:t>салған боларсың, әйтпесе, неге мұның жазығы жоқ дейсің?</w:t>
        <w:br/>
        <w:t>-- Қылмысты жасаса әкесі жасады, ол балада не кінә</w:t>
        <w:br/>
        <w:t>бар. Босат! Шырылдатпа жетімді! Кек қайтарудың жолы</w:t>
        <w:br/>
        <w:t>мұндай болмайды.</w:t>
        <w:br/>
        <w:t>Осындайда пана болар кісі табылғанына қуанған бала</w:t>
        <w:br/>
        <w:t>қырғидан қашқан торғайдай жүгіріп кеп Өмекейдің етегіне</w:t>
        <w:br/>
        <w:t>жармасты.</w:t>
        <w:br/>
        <w:t>250</w:t>
        <w:br/>
        <w:t>ЕЗ.18.09.1 іа: 1-(ша! 104 раде 250</w:t>
        <w:br/>
        <w:t>өтіп, тұла бойын ду еткізді. “Жоқ, бұлай тұра беруге</w:t>
        <w:br/>
        <w:t>болмайды, кәрі көзге сенім бар ма, жас шығып кетіп жүрсе...</w:t>
        <w:br/>
        <w:t>Сорлы бала, -- деді ішінен, енді сені қайтсем екен?" “Иә,</w:t>
        <w:br/>
        <w:t>жақында кеп қалар" деп айтқалы аузын аша бергенде өзімен</w:t>
        <w:br/>
        <w:t>ілесе шыққан Үлкен ұлы: “Атаңның басы. Әкең мүрдем кетті”,</w:t>
        <w:br/>
        <w:t>-- деп қойып қалды. Доскей жалт бұрылып, баласына оқты</w:t>
        <w:br/>
        <w:t>көзімен ата қарады. "Мұншалықты тас жүрек боп</w:t>
        <w:br/>
        <w:t>туылармысың" деді ішінен. Сөйтті де, шырқырап жылаған</w:t>
        <w:br/>
        <w:t>баланың дауысын естігісі келмей, ауыл сыртына қарап тез-</w:t>
        <w:br/>
        <w:t>тез басып жүрін кетті. Қолындағы қамшысын қыса ұстап</w:t>
        <w:br/>
        <w:t>келеді. “Қайдан білейін. Тірі жанға мал табылар, деп ем,</w:t>
        <w:br/>
        <w:t>жанашыры жоқ жалғыз екен дә. Бүйткенше абақтыға</w:t>
        <w:br/>
        <w:t>айдатқаным жөн екен-ау. Сорың құрғыр сор бақта..."</w:t>
        <w:br/>
        <w:t>Аәл желке тұсынан дүсір естілді. Қуып жеткен баласы</w:t>
        <w:br/>
        <w:t>екен.</w:t>
        <w:br/>
        <w:t>-- Әке, мұныңыз не? -- деді ентігіп.</w:t>
        <w:br/>
        <w:t>-- Не боп қалды?</w:t>
        <w:br/>
        <w:t>-- Жау алдына өзіңізді жығып бергелі жүрсіз бе?</w:t>
        <w:br/>
        <w:t>-- Жау кім?</w:t>
        <w:br/>
        <w:t>-- Шерәлі. Кеше малымызды барымталады, бас көтеріп</w:t>
        <w:br/>
        <w:t>кек қайтара алмадық. Туысымызды өлтірді, тағы отырмыз</w:t>
        <w:br/>
        <w:t>аманат құнын ала алмай. Ертең кеп шаңырағымызды ортаға</w:t>
        <w:br/>
        <w:t>түсіріп, от басын ойран етеді. Сол ма енді</w:t>
        <w:br/>
        <w:t>жетпегені?</w:t>
        <w:br/>
        <w:t>-- Сонда не істе дейсің маған?</w:t>
        <w:br/>
        <w:t>-- Жұмсақтықты қойыңыз. Әкесі бауырымызды өлтірген</w:t>
        <w:br/>
        <w:t>баланы еліне қайтарып, тағы масқара болғалы жүрсіз. Сіз</w:t>
        <w:br/>
        <w:t>кешірсеңіз де, інімнің әруағы үшін мен кешпеймін. Ертең</w:t>
        <w:br/>
        <w:t>құлағына ен салып, мал соңына жібертемін. Өйтпесек, жұрт</w:t>
        <w:br/>
        <w:t>алдында абыройдан жұрдай боламыз, ел бізді тыңдаудан</w:t>
        <w:br/>
        <w:t>қалады.</w:t>
        <w:br/>
        <w:t>-- Солай де.</w:t>
        <w:br/>
        <w:t>-- Солай, әке. Әлгі отырған кісілердің бәрі сіздің бұл |</w:t>
      </w:r>
    </w:p>
    <w:p>
      <w:r>
        <w:t>мінезіңізге наразы боп қалды.</w:t>
        <w:br/>
        <w:t>-- Мейлі, білгендеріңді істеңдер. Бірақ, баланы ұрып-</w:t>
        <w:br/>
        <w:t>соғушы болмасын. Ол бейбақтың күнәсі жоқ. Ен саламын</w:t>
        <w:br/>
        <w:t>Деген есерлігіңді қой, аманат бала екенін онсыз да</w:t>
        <w:br/>
        <w:t>танырмыз.</w:t>
        <w:br/>
        <w:t>Сөйтіп, Тұңғыштың Тұңғыш аты жойылып, Алманат Ба і</w:t>
        <w:br/>
        <w:t>атанды да, он жасқа жетер-жетпес шағында малай боп,мал</w:t>
        <w:br/>
        <w:t>соңына түсті. Бір жыл ішінде ол өз атын өзі ұмытып, "атың</w:t>
        <w:br/>
        <w:t>кім?" десе “Аманат" деп жауап беретін болды. Мейірімсіз</w:t>
        <w:br/>
        <w:t>тағдыр түк таппағандай бейкүнә, дәрменсіз баланы-осылайша</w:t>
        <w:br/>
        <w:t>тумай жатып тәлкекке айналдырды.</w:t>
        <w:br/>
        <w:t>247</w:t>
        <w:br/>
        <w:t>Е2,18.09.13(іШағ 1-ХаіШай 10.4: раде 258</w:t>
        <w:br/>
        <w:t>кетемін. Шүкірім, шыбын жаным әшейін. О, «Жежаранқан</w:t>
        <w:br/>
        <w:t>құдай, қу құдай!..</w:t>
        <w:br/>
        <w:t>-- Ел көшіп жатқанда сұңқылдап жылағандарыңды</w:t>
        <w:br/>
        <w:t>доғарыңдар. Жібер баланы!</w:t>
        <w:br/>
        <w:t>-% Көкетай, жіберіңізші мені ауылға. Кейін қайтын</w:t>
        <w:br/>
        <w:t>келемін ғой...</w:t>
        <w:br/>
        <w:t>-- Не дейді мына күшік? Мін атқа тез. Бол.</w:t>
        <w:br/>
        <w:t>-- Жалынам, көкетай!..</w:t>
        <w:br/>
        <w:t>-- Өй, нәлеті, жабыса “қалуын қарашы. Бері: кел бармен</w:t>
        <w:br/>
        <w:t>Үкітай ат үстінен еңкейіп, баланы ана құшағынан суырып</w:t>
        <w:br/>
        <w:t>алды да, сүйреп апарып аттың үстіне қарулы қолымен ..</w:t>
        <w:br/>
        <w:t>отырғыза салды.</w:t>
        <w:br/>
        <w:t>--- Ұста тізгінді! Жүр тез!</w:t>
        <w:br/>
        <w:t>-- Апа-а-а!</w:t>
        <w:br/>
        <w:t>-- Құлы-ным!..</w:t>
        <w:br/>
        <w:t>Көшкен елдің малын айдап, шырқырап бала кетті, көшкен</w:t>
        <w:br/>
        <w:t>елдің жұртында көкірегі қарс айырылып, жападан жалғыз</w:t>
        <w:br/>
        <w:t>ана қалды.</w:t>
        <w:br/>
        <w:t>. оз</w:t>
        <w:br/>
        <w:t>Қақаған қыс ортасында ірге көтеріп, ауа көшкен ызалы</w:t>
        <w:br/>
        <w:t>Доскейдің әбігерді ауылы жаңа қонысқа у-шу, ырду-</w:t>
        <w:br/>
        <w:t>дырдумен жайғасып жатқанда Үкітай ұшты-күйді жоқ боп</w:t>
        <w:br/>
        <w:t>шықты. Уақытша лыпа қып салынған қораны қарады, ат та</w:t>
        <w:br/>
        <w:t>жоқ, ер-тұрман да жоқ. Жылқышылардан сұрағанда олар</w:t>
        <w:br/>
        <w:t>мандытып ештеңе айта алмады, тек, түнеу күнгі сақау ғана:</w:t>
        <w:br/>
        <w:t>“Аш-шу ішейдің алдында көйіп ем. Мыйза-екем жылап</w:t>
        <w:br/>
        <w:t>отыйған. Сұйауға батылым жетпеді", -- деп күмілжіді.</w:t>
        <w:br/>
        <w:t>Доскейдің жүрегі су ете қалды. "Сол жаққа кетпесе</w:t>
        <w:br/>
        <w:t>нағылсын! Жеті түнде адасып кетер ме екен сорың құрғыр.</w:t>
      </w:r>
    </w:p>
    <w:p>
      <w:r>
        <w:t>Адаспай жол тауып барған күннің өзінде де аман қайтуы</w:t>
        <w:br/>
        <w:t>екі талай-ау?"</w:t>
        <w:br/>
        <w:t>Ол аз-кем үнсіз тұрып қалды. Қабағы қатулы. Қою</w:t>
        <w:br/>
        <w:t>қастарын бір-екі қосып-жазып алды да: “Жиналыңдар тез!</w:t>
        <w:br/>
        <w:t>Өмекей де жетсін", -- деді. Ақ үйдің ағаш есігін тез ашып,</w:t>
        <w:br/>
        <w:t>ішке кірді. Ортада сытыр-сытыр етіп сексеуіл жанып жатыр.</w:t>
        <w:br/>
        <w:t>Ол шөкелей отырды да түтінсіз жанып жатқан жуан-жуан</w:t>
        <w:br/>
        <w:t>сексеуілді бір-біріне қағыстырып жіберіп, балуан</w:t>
        <w:br/>
        <w:t>саусақтарын жылуға тосты. "Шынымен қартайғаным ба?</w:t>
        <w:br/>
        <w:t>Ақ қар, көк мұзда елді абыржытып, бала-шағаны суыққа</w:t>
        <w:br/>
        <w:t>тоңдырып... Көктемге шейін мені ешкім қуған жоқ еді ғой,</w:t>
        <w:br/>
        <w:t>азап айдады ма, ажал айдады ма? Қырсық-мінезден не</w:t>
        <w:br/>
        <w:t>таптым? Шерәлінің несі кетті, күлген үстіне күліп жатыр-</w:t>
        <w:br/>
        <w:t>дағы. Аманат баланың шешесі келген дей ме? Салт емес,</w:t>
        <w:br/>
        <w:t>255</w:t>
        <w:br/>
        <w:t>ЕЗ,18.09.13(ішай 1-4аШа! 10.14 раде 247</w:t>
        <w:br/>
        <w:t>сары топырақ құдық ішіне сауылдай төгіліп жер астынан</w:t>
        <w:br/>
        <w:t>шыққандай ақ тозаң аспанға көтеріліп жатыр. Шыртиып</w:t>
        <w:br/>
        <w:t>киінген сері жігіттер барқыт бешпенттерінің рәсуә</w:t>
        <w:br/>
        <w:t>болғанына да қарамай үшеуі үш жақтан жабылғанымен,</w:t>
        <w:br/>
        <w:t>жалғыз құдықшыны ала алмай "ой, әкеңнің" деп ызаланумен</w:t>
        <w:br/>
        <w:t>жүр.</w:t>
        <w:br/>
        <w:t>-- Сүйменді, сүйменді әкел! -- деді құдықшының</w:t>
        <w:br/>
        <w:t>астында шаң қауып жатқан барқыт бешпенттің бірі.</w:t>
        <w:br/>
        <w:t>Қомшаның жүрегі су ете қалды. “Шынымен бе? Шынымен</w:t>
        <w:br/>
        <w:t>мына үшеудің ойы бұзылғаны ма, бір мені тым құрыса</w:t>
        <w:br/>
        <w:t>матап байлап кетуге шамалары жетпеген соң сүйменмен</w:t>
        <w:br/>
        <w:t>соқпақ па? Астапыралла!"</w:t>
        <w:br/>
        <w:t>Ол орнынан атып тұрып артына жалт қарады. Манағы</w:t>
        <w:br/>
        <w:t>құдық ішіне шүмектеткен жігіт сүйменді көтеріп, ұруға</w:t>
        <w:br/>
        <w:t>оңтайланып кеп қапты. Қомша жалт бергенде ауыр</w:t>
        <w:br/>
        <w:t>сүйменнің салмағынан өзін-өзі ұстай алмаған жігіт әлі шаңы</w:t>
        <w:br/>
        <w:t>бұрқырап жатқан жиырма, құлаш құдыққа өкіріп құлап</w:t>
        <w:br/>
        <w:t>түсті. Төбелес пышақ кесті тыйыла қалды. Үшеуінен ес кетіп,</w:t>
        <w:br/>
        <w:t>құдыққа үңілді, будақтаған шаңнан ешнәрсе көрінбейді, тек</w:t>
        <w:br/>
        <w:t>ыңырсыған дауыс қана естіледі. Әлгі жігіттің бірі сол сәтте</w:t>
        <w:br/>
        <w:t>“ой, бауырымдап" сарнап қоя берді де, атына отырып ауылға</w:t>
        <w:br/>
        <w:t>қарай шаба жөнелді.</w:t>
        <w:br/>
        <w:t>Жігіттің мойын омыртқасы үзіліпті, сол күні жұлдыз</w:t>
        <w:br/>
        <w:t>шыға жан тәсілім етті. Ол -- осы ауылдың атақты байы</w:t>
        <w:br/>
        <w:t>Доскейдің үш күннен соң үйленгелі отырған ортаншы</w:t>
        <w:br/>
        <w:t>баласы екен.</w:t>
        <w:br/>
        <w:t>Қомшаның келешек өміріне армандай боп, ту алыстан</w:t>
        <w:br/>
        <w:t>сәуле шашып, оның әйеліне де, өзіне де ұйқы бермей алға</w:t>
        <w:br/>
        <w:t>сүйрелеген балдай тәтті үміт жел үрлеген шамдай лып</w:t>
        <w:br/>
        <w:t>етіп сөнді де, бұдан былайғы тіршілік жолын қараңғылық</w:t>
        <w:br/>
        <w:t>басты. “Бай баласын құдыққа итеріп өлтірді" деген жаладан</w:t>
        <w:br/>
        <w:t>қара басымды арашалап қалармын деп бөтен ауылдың</w:t>
        <w:br/>
        <w:t>ақсақал, қара сақалдарының шешімін күтіп бір жеті аллаға</w:t>
        <w:br/>
        <w:t>жалбарынумен жатты. Бірақ, үміт зая болды. Ол байдың</w:t>
        <w:br/>
        <w:t>ұлын өлтірген қанды қол боп табылды, оған куә -- әнеукүнгі</w:t>
        <w:br/>
        <w:t>екі жігіт. “О, қу құдай, маған енді құдық қазып күн көруді</w:t>
      </w:r>
    </w:p>
    <w:p>
      <w:r>
        <w:t>де көпсінген екенсің ғой!" деп аһ ұрғанда, оның екі көзінен</w:t>
        <w:br/>
        <w:t>жас пырт етіп ытқып кетті.</w:t>
        <w:br/>
        <w:t>-- О, бейбақ, -- деді төрде отырған шал үнсіздікті бұзып,</w:t>
        <w:br/>
        <w:t>-- осылай боларын білмеп пе ең. Мұсылман мұсылманның</w:t>
        <w:br/>
        <w:t>өлтіргенін көрмек түгілі естіген жоқпыз, сенің қалай дәтің</w:t>
        <w:br/>
        <w:t>барды.</w:t>
        <w:br/>
        <w:t>тет Ақсақалдар- ау, өлтірген мен емес, түсінсеңіздерші,</w:t>
        <w:br/>
        <w:t>жіксіз күйіп барамын ғой. -Үй бетін көрмей құдық қазып</w:t>
        <w:br/>
        <w:t>НӘЗМІНҮ іттәл тиадатоБо е .</w:t>
        <w:br/>
        <w:t>244</w:t>
        <w:br/>
        <w:t>Е.18.09.13сіШа! 1--шай 104: раде 255</w:t>
        <w:br/>
        <w:t>-- Кеше ғана жиырма жылқыңды айдап кеткен</w:t>
        <w:br/>
        <w:t>Шерәлінің ауылына.</w:t>
        <w:br/>
        <w:t>-- Жиырма жылқыны айдап кеткен Шерәлі емес, боран.</w:t>
        <w:br/>
        <w:t>Өліктері табылды. Әй, балам-ай, -- деді ол күрсініп. --</w:t>
        <w:br/>
        <w:t>Сенде бар ыза, сенде бар намыс өзгеде жоқ деп ойлайсың</w:t>
        <w:br/>
        <w:t>ба? Жалғыз шауып не тындырмақсынң, көп боп барын не</w:t>
        <w:br/>
        <w:t>бітірмексің? Бүкіл ауылыңды жиғанда, Шерәлінің жарты</w:t>
        <w:br/>
        <w:t>ауылынан аса алмайды. Ақылмен істе, құр шабынғаннан</w:t>
        <w:br/>
        <w:t>түк өнбейді. Күштінің аты күшті. Ес жияйық, іргелі ел</w:t>
        <w:br/>
        <w:t>болайық. .</w:t>
        <w:br/>
        <w:t>Доскей жайлап басып келіп, ағаш бұтайтын дөңкенің</w:t>
        <w:br/>
        <w:t>үстіне отырды. Қабағы тым салыңқы. Ар жағында шығара</w:t>
        <w:br/>
        <w:t>алмай тұрған бұдан да маңызды бір түйткіл бар сияқты.</w:t>
        <w:br/>
        <w:t>Бәрі де үнсіз. Әке қолындағы қамшының сабымен шашылған</w:t>
        <w:br/>
        <w:t>ағаш жаңқаларын бір жерге жинап, қайта шашып</w:t>
        <w:br/>
        <w:t>жіберді.</w:t>
        <w:br/>
        <w:t>-- Әке, не болды? -- деді Үкітай оның қасына келіп</w:t>
        <w:br/>
        <w:t>ақырын ғана.</w:t>
        <w:br/>
        <w:t>-- Өмекей, -- деді Доскей ұлының сауалына жауап</w:t>
        <w:br/>
        <w:t>бермей.</w:t>
        <w:br/>
        <w:t>-- Құлағым сізде?</w:t>
        <w:br/>
        <w:t>--- Әкең үйде ме?</w:t>
        <w:br/>
        <w:t>-- Үйде.</w:t>
        <w:br/>
        <w:t>-- Малдарын шашыратпай жинап отырсын. Боран</w:t>
        <w:br/>
        <w:t>басылып, қар қатып, уақ мал жүретіндей болған кезде</w:t>
        <w:br/>
        <w:t>Қабантауға көшеміз.</w:t>
        <w:br/>
        <w:t>-- Не дейсіз? -- Екі жігіт қосарлана сұрады.</w:t>
        <w:br/>
        <w:t>-- Сол, Шерәліге жайлау тарлық етіпті. Болысекем бүгін</w:t>
        <w:br/>
        <w:t>осылай шешті. Күштінің аты күшті.</w:t>
        <w:br/>
        <w:t>-- Қорлық қой, қорлық қой бұл, әке-ау! -- Ұлы терісіне</w:t>
        <w:br/>
        <w:t>сыймай ат жалынан құшақтап тұрып, еңкілдеп жылап</w:t>
        <w:br/>
        <w:t>жіберді.</w:t>
      </w:r>
    </w:p>
    <w:p>
      <w:r>
        <w:t>Тұнғыштың көз алдында сол бір сәт әлі тұр. Доскей</w:t>
        <w:br/>
        <w:t>ауылы көшетін бопты деген хабарды естіген соң, өзгеден</w:t>
        <w:br/>
        <w:t>күтер үміт жоқ байғұс ана ақ қар, көк мұзға қарамай</w:t>
        <w:br/>
        <w:t>кештетіп осында жетті. Көшер мезгіл көктемге салым болса</w:t>
        <w:br/>
        <w:t>да, ызалы Доскей қыстың қырауында-ақ кереге жығып</w:t>
        <w:br/>
        <w:t>Қабантауға өзгелерден бұрын аз ғана адаммен өзі кеткен.</w:t>
        <w:br/>
        <w:t>Мұндағы мал-жанның бәріне бас боп қалған Үкітай кір</w:t>
        <w:br/>
        <w:t>жуып, кіндік кескен жерден біржола кететін болғанына іші</w:t>
        <w:br/>
        <w:t>қан жылап, “ит ашуын тырнадан алады" дегендей ауыл</w:t>
        <w:br/>
        <w:t>адамдарының екі аяғын бір етікке тығып, бөріктіріп жүр.</w:t>
        <w:br/>
        <w:t>-- Айдаңдар!-- деді ол ақырып. -- Көштен қалып қоятын</w:t>
        <w:br/>
        <w:t>болдық қой, кеуделеріңде жандарың бар ма, пәдеріңе</w:t>
        <w:br/>
        <w:t>252</w:t>
        <w:br/>
        <w:t>ЕЗ.18.09.13(іШай 1-Хаіша: 10:44 раде 248</w:t>
        <w:br/>
        <w:t>тапқан өнімсіз қаржыма қарап отырған қатын-балам бар,</w:t>
        <w:br/>
        <w:t>соны аясаңыздаршы түге!</w:t>
        <w:br/>
        <w:t>-- Доғар. Қанды қолыңды қатын-балаңның обалын айтып</w:t>
        <w:br/>
        <w:t>жуа алмайсың. Бүтін кісі жібертеміз, жаны ашыса</w:t>
        <w:br/>
        <w:t>ауылыңның әкімдері айыбыңды төлеп алып кетер, жаны</w:t>
        <w:br/>
        <w:t>ашымаса өзің төлейсің, қолыңда малың жоқ екен, аманат</w:t>
        <w:br/>
        <w:t>тапсырасың, ер құнын өтеп болған күні аманатыңды қайтып</w:t>
        <w:br/>
        <w:t>аласың. Салған айыбымыз -- отыз түйе, отыз жылқы, отыз</w:t>
        <w:br/>
        <w:t>сиыр.</w:t>
        <w:br/>
        <w:t>««Қомша кеткен кісілердің жақсы хабармен келуін екі</w:t>
        <w:br/>
        <w:t>күн, екі түн бойы кірпік ілмей ұзақ күтті. Бастарына төнген</w:t>
        <w:br/>
        <w:t>қара күнді естігенде баласы мен әйелі не күйде болды екен”</w:t>
        <w:br/>
        <w:t>Оған бәрінен бұрын бататыны осы. Ақыры.сарыла күткен</w:t>
        <w:br/>
        <w:t>кісілер де оралды. Шерәлі бай көнбепті, "Қомша дегенді</w:t>
        <w:br/>
        <w:t>керек десең танымаймын да, көрінген дуананың айыбын</w:t>
        <w:br/>
        <w:t>өтей беретін далада шашылып жатқан малым жоқ, пісіріп</w:t>
        <w:br/>
        <w:t>жесеңдер де мейілдерің, аманатқа баласын бере берсін"</w:t>
        <w:br/>
        <w:t>депті.</w:t>
        <w:br/>
        <w:t>Қомшаның көз алдындағы дүние төңкеріліп жүре берді</w:t>
        <w:br/>
        <w:t>Де, сылқ етіп құлап түсті.</w:t>
        <w:br/>
        <w:t>Арада екі күн өткен соң үш айдан кейін оқуға бермек</w:t>
        <w:br/>
        <w:t>болған тоғыз жасар баласын қолынан жетектеп әкеп</w:t>
        <w:br/>
        <w:t>аманатқа тапсырып, кеудесі өксікке толып кете барды. Туған</w:t>
        <w:br/>
        <w:t>үйінің босағасына қай кезде қайтып ораларын да, жат</w:t>
        <w:br/>
        <w:t>жұрттың арасына неге, не үшін келгенін де, қоштасып</w:t>
        <w:br/>
        <w:t>жатып бетінен сүйген сәтте әкесінің не себепті көзіне.жас</w:t>
        <w:br/>
        <w:t>алғанын да толық аңғара алмай, әйтеуір бейтаныс жерде</w:t>
        <w:br/>
        <w:t>қалып бара жатқанын ғана сезген баланың жасқа толы</w:t>
        <w:br/>
        <w:t>көздері жәутеңдеп, “көке-е!" деп еңіреп. қала берді. “Тірі</w:t>
        <w:br/>
        <w:t>болсам жазға дейін жетермін, ұлым!" деп көкірек шері мен</w:t>
        <w:br/>
        <w:t>қайғысын баласына байқатпауға тырысып әке сырт айналды</w:t>
        <w:br/>
        <w:t>да, тез-тез басып жүріп кетті.</w:t>
        <w:br/>
        <w:t>....</w:t>
        <w:br/>
        <w:t>Жаз өтіп, күз келді, бірақ, қайта оралған: әке болмады.</w:t>
        <w:br/>
        <w:t>Сонау беткейден бері құлаған сары жолдан қылтиған қара</w:t>
        <w:br/>
        <w:t>көрінсе де “әкем бе екен" деп екі көзі төрт.болып, тумай</w:t>
        <w:br/>
        <w:t>жатып жалғыздық жапасың шеккен қаршадай аманат бала</w:t>
      </w:r>
    </w:p>
    <w:p>
      <w:r>
        <w:t>тірі жетім, кісенсіз тұтқын боп жол тосумен жата:берді;</w:t>
        <w:br/>
        <w:t>Сол жолдан көрінген қараның басқа емес Қомша болуын</w:t>
        <w:br/>
        <w:t>аманат бала былай тұрсын, Доскей де тағатсыздана күтті.</w:t>
        <w:br/>
        <w:t>Бұл баланы қолда ұстап отыра бергенде не табады, одан</w:t>
        <w:br/>
        <w:t>келер пайда қайсы? Бала етіп асырап алатындай ол</w:t>
        <w:br/>
        <w:t>перзентке Зар боп отырған жоқ, барымташы, сойыл соғар</w:t>
        <w:br/>
        <w:t>245</w:t>
        <w:br/>
        <w:t>ЕЗ.18.09.13сіШа! 1--шай 104: раде 263</w:t>
        <w:br/>
        <w:t>күні-түні қазатын қырық құлаш құдығы орнында тұрса</w:t>
        <w:br/>
        <w:t>болғаны. Марқұм әкесі сияқты төгілген терінің ақысын да</w:t>
        <w:br/>
        <w:t>сұрамайды, қатын алып, нәресте сүйіп, молдаға бала</w:t>
        <w:br/>
        <w:t>оқытамын ден әуреленбейді де. Тек... иә, тек мырза-екем</w:t>
        <w:br/>
        <w:t>оның кей уақта Қабантауға барып, анасы мен інісінің</w:t>
        <w:br/>
        <w:t>моласын бір көріп қайтатынын білмесе, басқа не уайым</w:t>
        <w:br/>
        <w:t>бар?</w:t>
        <w:br/>
        <w:t>.“Кеңкелес отыз бір жасында Үкітай ауылынан кетті. Е-</w:t>
        <w:br/>
        <w:t>е, ол есінен шықпайды ғой, қалай шықсын!</w:t>
        <w:br/>
        <w:t>Аласапыран көктемнің кезі еді. Кеңкелес жылқы бағып</w:t>
        <w:br/>
        <w:t>жүріп ат үстінде қалғып кетіпті. Кенет әлдекім: “Әй, Тұңғыш,</w:t>
        <w:br/>
        <w:t>Тұңғыш!" деп айқайлағандай болды. Ол басын көтеріп алып</w:t>
        <w:br/>
        <w:t>жан-жағына қарады. Тірі жан жоқ. Қайта көз жұмды.</w:t>
        <w:br/>
        <w:t>“Ойбай-ау, сен маған қарамайсың ғой. Танымай тұрмысың!"</w:t>
        <w:br/>
        <w:t>Деген дауыс тағы естілді. Анасының үні ғой! Қайдан естіліп</w:t>
        <w:br/>
        <w:t>тұр?! Ол ұйқысын ашып, ерге жөнделіп отырды. Әдеттегідей</w:t>
        <w:br/>
        <w:t>құлағы шуға толып, басы айналды. “Барайын, барайын.</w:t>
        <w:br/>
        <w:t>Шақырып тұр ғой”. Ол ештеңеге алаңдаған жоқ, жылқы</w:t>
        <w:br/>
        <w:t>лағып кетер деп ойламады да, атқа қамшыны басып-</w:t>
        <w:br/>
        <w:t>басып жіберіп, көш жердегі Қабантауға қарай шаба</w:t>
        <w:br/>
        <w:t>жөнелді...</w:t>
        <w:br/>
        <w:t>Қайтып келгенде жылқының бірін де таба алмады. Қас</w:t>
        <w:br/>
        <w:t>қарайып, көз байланғанда ауылға келді. Тура Үкітайдың</w:t>
        <w:br/>
        <w:t>есігінің алдына кеп аттан түсті. Ошақ басында жүрген</w:t>
        <w:br/>
        <w:t>қатын-қалаштар шу етіп үйге тығылды.</w:t>
        <w:br/>
        <w:t>-- Сұмдық-ай, көзі қызарып, беті түтігіп кетіпті!</w:t>
        <w:br/>
        <w:t>-- Құс келетін кезде жындылық қозады деуші еді...</w:t>
        <w:br/>
        <w:t>Кеңкелес оларды өкшелеп кеп, босағаның сыртына</w:t>
        <w:br/>
        <w:t>тоқтады.</w:t>
        <w:br/>
        <w:t>-- Мырза-екемді шақырыңдар, -- деді гүр етіп. Осы</w:t>
        <w:br/>
        <w:t>кезде іштен Үкітайдың өзі де шықты.</w:t>
        <w:br/>
        <w:t>-- Ей, сен қайдан жүрсің, жылқы қайда нәлеті!</w:t>
        <w:br/>
        <w:t>-- Қорада. Анау, шеткі қорада. Қамап қойдым. Бәрі түгел.</w:t>
        <w:br/>
        <w:t>-- Не деп тұр-ай, мына кеңкелес! Жылқыны қораға</w:t>
        <w:br/>
        <w:t>қамағаны несі?</w:t>
        <w:br/>
        <w:t>-- Сенбесеңіз көріңіз. Бәрі түгел. -- Ол Үкітайға қарап</w:t>
        <w:br/>
        <w:t>ыржия күлді. Үкітайдың көзі аларып, бір-екі адым кейін</w:t>
        <w:br/>
        <w:t>шегінді де, шеткі қораға қарай жүгіре жөнелді. Артынша</w:t>
        <w:br/>
        <w:t>жер беттеніп қайтып келді.</w:t>
      </w:r>
    </w:p>
    <w:p>
      <w:r>
        <w:t>-- Жігіттер, ау, жігіттер! Ұстаңдар, байлаңдар мына</w:t>
        <w:br/>
        <w:t>жындыны?</w:t>
        <w:br/>
        <w:t>-- Мырза, мырза, сенбейсіз бе? былқышын бәрі түгел</w:t>
        <w:br/>
        <w:t>еді ғой. Жаңа ғана айдап кіргізгенмін. Бәрі түгел!</w:t>
        <w:br/>
        <w:t>-- Ойбай, ойбай ғана кеңкелес-ай! Бір үйір... бір үйір</w:t>
        <w:br/>
        <w:t>5260</w:t>
        <w:br/>
        <w:t>Е2.18.09.13(іШа! 1-Хсішай ТІ: ІН где 264</w:t>
        <w:br/>
        <w:t>жоқ! Қайда, қайда құрттың бәрін, айт жаныңның,</w:t>
        <w:br/>
        <w:t>барында!</w:t>
        <w:br/>
        <w:t>-- Сойып жедім. Түгел, бәрін, бірін қалдырмай. --</w:t>
        <w:br/>
        <w:t>Кеңкелестің түсі бұзылып оған жақындай берді. Ашудан</w:t>
        <w:br/>
        <w:t>жарылып кетердей боп тартып жібергелі қамшысын көтере</w:t>
        <w:br/>
        <w:t>берген Үкітай оның кісі жерлік мына түрінен шошып, кейін</w:t>
        <w:br/>
        <w:t>ығыса берді. Осы кезде жігіттер де жетіп кеп, Кеңкелесті</w:t>
        <w:br/>
        <w:t>әп-сәттің ішінде байлап тастады.</w:t>
        <w:br/>
        <w:t>«Жылқыны Шерәлі ауылының жігіттері барымталап</w:t>
        <w:br/>
        <w:t>кетіпті. :</w:t>
        <w:br/>
        <w:t>Ол үш күн бойы байлаулы жатты. Суға салынған қыл</w:t>
        <w:br/>
        <w:t>шылбыр әбден кеуіп, сүйек-сүйекті сындырып барады. Осы</w:t>
        <w:br/>
        <w:t>кезге шейін нәр татқан жоқ, есіктен бір адам бас сұғып</w:t>
        <w:br/>
        <w:t>қарамады. Есі жиылып қапты. Алдың күні не істеп, не</w:t>
        <w:br/>
        <w:t>қойғанын біле алмады. Бар білетіні -- жылқылардың</w:t>
        <w:br/>
        <w:t>жоғалғаны ғана. “Байланғаны несі? Ұрмай ма? Сындырып</w:t>
        <w:br/>
        <w:t>бара жатқанын қарашы. Оһ-о-о! Ұрған жақсы ғой. Тамақ</w:t>
        <w:br/>
        <w:t>берсін, сонан соң ұрсын, қанша ұрса да ұра берсін.</w:t>
        <w:br/>
        <w:t>Байлағаны несі... Оһ-о-о! Ұрғаны жақсы еді-ау!" :</w:t>
        <w:br/>
        <w:t>Осы кезде іргенің киізі түріліп, ішке бозамық жарық</w:t>
        <w:br/>
        <w:t>түсті. : ) .</w:t>
        <w:br/>
        <w:t>-- Әй, әй, Кеңкелес, -- деді әлдекім сыбырлап. -- Қайның</w:t>
        <w:br/>
        <w:t>ашты ма?</w:t>
        <w:br/>
        <w:t>Ол дауыс шыққан жаққа мойнын бұрды. Сақау жылқышы</w:t>
        <w:br/>
        <w:t>екен.</w:t>
        <w:br/>
        <w:t>-- Иә, -- деді Тұңғыш.</w:t>
        <w:br/>
        <w:t>-- Мен саған ет әкелдім. Сүйегі жоқ. Бі түйиін-қалдыймай</w:t>
        <w:br/>
        <w:t>же. Әйтпесе, миза мені өлтиеді. Мақұл ма?</w:t>
        <w:br/>
        <w:t>-- Мақұл.</w:t>
        <w:br/>
        <w:t>Ол керегенің көзінен екі кесек піскен етті тастай салды</w:t>
        <w:br/>
        <w:t>да, ізім-қайым жоқ болды. Тұңғыш аунап жүріп әзер жетті.</w:t>
        <w:br/>
        <w:t>Етті жеп бола бергенде сықырлап есік ашылды да әлде кім</w:t>
        <w:br/>
        <w:t>лып беріп ішке кірді.</w:t>
        <w:br/>
        <w:t>-- Тұңғыш, қайдасың? -- деді келген адам сыбырлап.</w:t>
        <w:br/>
        <w:t>--.Мұндамын. Өзің кімсің?</w:t>
        <w:br/>
        <w:t>-- Өмекеймін ғой.</w:t>
      </w:r>
    </w:p>
    <w:p>
      <w:r>
        <w:t>-- Жылқы табылды ма?</w:t>
        <w:br/>
        <w:t>-- Оны қайтпексің, жазған. Табылғаны құрысын, ертең</w:t>
        <w:br/>
        <w:t>сені Үкітай ат құйрығына байламақшы.</w:t>
        <w:br/>
        <w:t>-- Ат..ат құйрығына!..</w:t>
        <w:br/>
        <w:t>Кеңкелестің көзі қарауытып кетті. Өзге білмесе: де ат</w:t>
        <w:br/>
        <w:t>құйрығына байлап сүйреткеннің азабын ол жақсы біледі.</w:t>
        <w:br/>
        <w:t>Дүниеде адамға көрсетілер барлық-барлық жаза атаулының</w:t>
        <w:br/>
        <w:t>ішінде дәл осылай жан қинаудан өткен сұмдықтың жоқ</w:t>
        <w:br/>
        <w:t>261</w:t>
        <w:br/>
        <w:t>Е2.18.09.13өішағ 1-аіШай 10.44Ғ раде 261</w:t>
        <w:br/>
        <w:t>айналасындағыларға бір қарап алды да, баланың бетін тез-</w:t>
        <w:br/>
        <w:t>тез аша бастады. :</w:t>
        <w:br/>
        <w:t>-- Сүйінші, сүйінші! Өмеке! Бала... бала тиі екен! О,</w:t>
        <w:br/>
        <w:t>жайатқан, о құдиеті күшті құдай! Әні, дем алып жатый.</w:t>
        <w:br/>
        <w:t>Қайаңызшы, пыс-пыс етеді.</w:t>
        <w:br/>
        <w:t>Салық жүгіріп кеп баланы Өмекейдің алдына тосты.</w:t>
        <w:br/>
        <w:t>Өмекей нәрестені қолына алып, бетіне үңілгенде ол дабыр-</w:t>
        <w:br/>
        <w:t>Аұбырдан талықсып жатқандықтан ба көзін болар-болмас</w:t>
        <w:br/>
        <w:t>бір ашты да қайта жұмды. Денесі жылы екен. Өмекей ауыр</w:t>
        <w:br/>
        <w:t>бір күрсінді. "Құдайға шүкір, құдайдың мұнысына да шүкір.</w:t>
        <w:br/>
        <w:t>Көрер күні бар екен де бейшараның. О, алла, кеше гөр. Не</w:t>
        <w:br/>
        <w:t>боп барады бұл! Енді жалғыз анасының да өлгені ме</w:t>
        <w:br/>
        <w:t>бейбақтың? О, алла, о, алла-а..."</w:t>
        <w:br/>
        <w:t>Жұртта қалған ескі-құсқы шүберек пен ана киіміне</w:t>
        <w:br/>
        <w:t>оралған кішкентай бір жүрек лүп-лүп соғып жатыр. Бір</w:t>
        <w:br/>
        <w:t>тіршілік үзіліп, бір тіршілік жалғасыпты, бір өмірдің</w:t>
        <w:br/>
        <w:t>жолында бір өмір құрбан бопты.</w:t>
        <w:br/>
        <w:t>Жамағайын Доскейдің айтқанынан шыға алмай көп</w:t>
        <w:br/>
        <w:t>ауылдың бірі боп оның соңынан амалсыз ерген Өмекейдің</w:t>
        <w:br/>
        <w:t>көңілі екі-үш күннен бері мына жетім жұрттай құлазып</w:t>
        <w:br/>
        <w:t>жүрсе, аманат бала обалының бір ұшы өзінде жатқанын</w:t>
        <w:br/>
        <w:t>іштей мойындататын ауыр бір сезім жатса-тұрса көкейінен</w:t>
        <w:br/>
        <w:t>бір кетпей, адамдық арын күн сайын түрткілеумен келген-</w:t>
        <w:br/>
        <w:t>ді. О баста жасаған қиянатымды қайтсем ақтаймын, қайтсем</w:t>
        <w:br/>
        <w:t>өтеймін деп іштей арпалысып, азапқа түсіп жүргенде бейбақ</w:t>
        <w:br/>
        <w:t>баланың соңғы тірегі, соңғы сүйеніші -- анасының жан</w:t>
        <w:br/>
        <w:t>түршігерлік өлімінің үстіне түсіп, қылмысына қылмыс</w:t>
        <w:br/>
        <w:t>қосылып, күнәсі ауырлай түскендей болды. Қолында жатқан</w:t>
        <w:br/>
        <w:t>шалажансар сәби мен жазда жалақ, қыста тулақ боп мал</w:t>
        <w:br/>
        <w:t>соңында жүрген аманат баланың бір кезде өзі жасаған</w:t>
        <w:br/>
        <w:t>қиянаттың бейкүнә құрбандары екенін, олардың әке-</w:t>
        <w:br/>
        <w:t>шешесінің өлімі де, өздерінің сөз жоқ қайғылы болашағы</w:t>
        <w:br/>
        <w:t>да, бір үйдің шаңырағының ортаға құлап, ойран болуы,</w:t>
        <w:br/>
        <w:t>бәрі-бәрі де өзінен басталып, өзіне тірелгенін ол жақсы</w:t>
        <w:br/>
        <w:t>түсінді. Өздерінің ақ түтек боранда атқа қонған мақсаттары</w:t>
        <w:br/>
        <w:t>Үкітайды іздеу болса да жол-жөнекей алдың күні жұртта</w:t>
        <w:br/>
        <w:t>қалған осы бір панасыз бейшараның күні не болғанын ойлап,</w:t>
        <w:br/>
        <w:t>жеткенше шыдамы таусылды. “Ескі жұртқа соғайық, бой</w:t>
        <w:br/>
        <w:t>жылытын алмасақ болмас" дегенде көкейіндегі шешпек</w:t>
        <w:br/>
        <w:t>болған түйткілі де осы еді. Сол түйткіл осылай шешіліп,</w:t>
        <w:br/>
        <w:t>ауылдан аттанып шыққанда жүрегінің алыс түкпірінде</w:t>
      </w:r>
    </w:p>
    <w:p>
      <w:r>
        <w:t>сумаңдаған сұп-суық күдігі шынымен-ақ расқа айналды.</w:t>
        <w:br/>
        <w:t>.«Жаңа қыстаққа жаңа қоныс тепкен шағын ауылдың</w:t>
        <w:br/>
        <w:t>бес-алты адамы Қабантаудың басынан алғашқы мола қазып,</w:t>
        <w:br/>
        <w:t>258 ю-ң</w:t>
        <w:br/>
        <w:t>Е2,18.09.13іШағ 1-ХаіШай 10.4: раде 260</w:t>
        <w:br/>
        <w:t>қарлы боран ат үстіндегі жоқшылардың аяқ-қолын</w:t>
        <w:br/>
        <w:t>қарыстырып, әбден титықтатып кетіпті. Қас-қабаққа мұз</w:t>
        <w:br/>
        <w:t>қатып, ауыздағы түкірікке дейін мұздаған.</w:t>
        <w:br/>
        <w:t>Ескі жұрт көзге оттай ыстық басылды. Үйреніскен қора-</w:t>
        <w:br/>
        <w:t>қопсының орнын көріп, Иісін сезген жылқылар оқыранысып</w:t>
        <w:br/>
        <w:t>сала берді. Жігіттер аттан түсін, ескі тамға кіргенде Салық</w:t>
        <w:br/>
        <w:t>жылқышы табалдырықты таәуетіп: “"Жайықтық, -- деп</w:t>
        <w:br/>
        <w:t>кемсеңдей жөнелді. -- Мыйзакемнің отау үйі еді ғой. Талай</w:t>
        <w:br/>
        <w:t>иет төйіне де шығып ем. Әлі өзгеймепті жайықтық". Ол</w:t>
        <w:br/>
        <w:t>ішкі үйге аяқ салды да сол бойы жансыз адамдай қалшиып</w:t>
        <w:br/>
        <w:t>тұрып-тұрып, “Өм-еке!" деп шыңғыра айқайлап, есінен</w:t>
        <w:br/>
        <w:t>айырылғандай екі көзі алақандай боп шегіншектей берді. .</w:t>
        <w:br/>
        <w:t>-- Не болды! Не көрдің сонша!</w:t>
        <w:br/>
        <w:t>Өмекей бір сұмдыққа тап болғандарын сезіп, ішке тұра</w:t>
        <w:br/>
        <w:t>ұмтылды. Сол сәтте көз алдындағы дүние қарауытып, жер</w:t>
        <w:br/>
        <w:t>шайқалғандай тәлтіректеп кетті. Үйдің қақ ортасында</w:t>
        <w:br/>
        <w:t>ақыреттей суық қара жерде үстінде жалғыз ғана жұқа</w:t>
        <w:br/>
        <w:t>көйлегі бар жансыз әйел жатты. Жігіттер лап қойды. Әйелдің</w:t>
        <w:br/>
        <w:t>денесі серейіп қатып қалыпты. “Астапыралла, бұ нағылған</w:t>
        <w:br/>
        <w:t>әйел! Көйлекшең жатқаны несі? Иесіз жұртқа неғып</w:t>
        <w:br/>
        <w:t>келген?" деп абыр-сабыр боп жатқанда, өзгелерді киіп-</w:t>
        <w:br/>
        <w:t>жарып ортаға Өмекей де үңілді. “Сорың құрғыр-ай, -- деді</w:t>
        <w:br/>
        <w:t>сыбырлап, еріксіз сорғалаған көз жасын орамалымен сүртіп,</w:t>
        <w:br/>
        <w:t>-- жұртта қалған соң үйіне жете алмайтынын білген екен</w:t>
        <w:br/>
        <w:t>ғой! Бейша-а-ра!"</w:t>
        <w:br/>
        <w:t>-- Танушы ма едіңіз?</w:t>
        <w:br/>
        <w:t>-- Танимын. Алдың күні сыртынан көргем. әман</w:t>
        <w:br/>
        <w:t>баланың анасы ғой.</w:t>
        <w:br/>
        <w:t>-- Обал-дағы-ай!</w:t>
        <w:br/>
        <w:t>-- Бейшара-ай!</w:t>
        <w:br/>
        <w:t>Өмекейдің есіне әлдене түскендей селт етіп, жігіттерге</w:t>
        <w:br/>
        <w:t>үрейлене қарады.</w:t>
        <w:br/>
        <w:t>-- Қолында нәрестесі бар еді ғой!?</w:t>
        <w:br/>
        <w:t>Қарбаласып жүріп ешкім байқамапты, төргі күңгірт</w:t>
        <w:br/>
        <w:t>бұрышта әлдене қараяды. Салық жылқышы өзгелерден</w:t>
        <w:br/>
        <w:t>бұрын ентелей жетіп, қарайған нәрсені қолына көтеріп</w:t>
        <w:br/>
        <w:t>алды.</w:t>
        <w:br/>
        <w:t>-- Нәйесте ғой мынау. Өм-еке-ау, нәйесте ғой!.. Садағаң</w:t>
        <w:br/>
        <w:t>кетейін-ай... Анасы байлық кимін шешіп ойап тастапты. О,</w:t>
        <w:br/>
        <w:t>бейша-й-ай! Екеуі де жұйтта өліпті-ау!</w:t>
        <w:br/>
        <w:t>Ол нәрестені ораған киім-кешекке маңдайын тигізіп,</w:t>
      </w:r>
    </w:p>
    <w:p>
      <w:r>
        <w:t>дауыс шығарып еңкілдеп жылады. Бәрі де көзіне жас алды;</w:t>
        <w:br/>
        <w:t>Салық жылағанын кенет шорт үзіп, үнсіз қалды. Аяз қақтап,</w:t>
        <w:br/>
        <w:t>жер беттенген қара қошқыл жүзіне қуаныш жүгіргендей</w:t>
        <w:br/>
        <w:t>257</w:t>
        <w:br/>
        <w:t>17-602</w:t>
        <w:br/>
        <w:t>ЕЗ.18.09.13іШа: 1-(ша! 104: раде 252</w:t>
        <w:br/>
        <w:t>ж ожож</w:t>
        <w:br/>
        <w:t>Ақпанның үскірік атқан боранды шағы. Ірі қарадан жылқы!</w:t>
        <w:br/>
        <w:t>болмаса қалғандары қолға қарап тұр. Доскейдің үлкен ұлы</w:t>
        <w:br/>
        <w:t>Үкітай жылқышыларды шетінен боқтап, қырып кетердей</w:t>
        <w:br/>
        <w:t>боп жүр. Кеше он бір бие аязда қалып, арам өліпті, жиырма!</w:t>
        <w:br/>
        <w:t>шақтысы үшті-күйді жоқ, не қар астында қалғаны, не ұрының</w:t>
        <w:br/>
        <w:t>айдауында кеткені белгісіз. Қаңқу сөзге қарағанда, бір топ</w:t>
        <w:br/>
        <w:t>жылқыны Шерәлінің жылқышылары айдап: кетті деген</w:t>
        <w:br/>
        <w:t>сыбыс бар.</w:t>
        <w:br/>
        <w:t>-- Иттің ғана балалары, жылқы бақпай ай бағып</w:t>
        <w:br/>
        <w:t>жүрсіңдер ме? Табындар ертеңге дейін, таппасаңдар жерге</w:t>
        <w:br/>
        <w:t>тірідей көмемін! -- деп ызалы айғайға басты. !</w:t>
        <w:br/>
        <w:t>Былай шыққан соң қасындағы Өмекейге:</w:t>
        <w:br/>
        <w:t>-- Бұл Шерәліге қашанғы жем боламыз, құдай-ау!</w:t>
        <w:br/>
        <w:t>Кеудемізде намыс бар еркекпіз бе, езбіз бе? Бүйтіп тірі</w:t>
        <w:br/>
        <w:t>жүргеннен қара жерге кіріп кеткеннің өзі жақсы ғой, -</w:t>
        <w:br/>
        <w:t>Деп күйінді. -- Қашанғы басынады, қашанғы басындыра!</w:t>
        <w:br/>
        <w:t>береміз. Ойбай-ау, бірдеңе десеңдерші, жалғыз мен бе осы</w:t>
        <w:br/>
        <w:t>бас қамдарыңды ойлап отқа түсе беретін. %</w:t>
        <w:br/>
        <w:t>-- Мен не дейін. Досекеңмен ақылдасу керек</w:t>
        <w:br/>
        <w:t>қой.</w:t>
        <w:br/>
        <w:t>-- Біз ақылдасқанша ол бәрімізді қу кедей ғып бітер.)</w:t>
        <w:br/>
        <w:t>Малымызды барымталайды, үндемейміз, бауырымызды</w:t>
        <w:br/>
        <w:t>өлтірді, үндемейміз, ертең қаңғыртып жібереді, тағы үнсіз!</w:t>
        <w:br/>
        <w:t>кете бермекпіз бе? Ер құнын өтемей әне бір аманат баласын!</w:t>
        <w:br/>
        <w:t>тастап тағы қорлап отыр. Ішіме намыс сыймай барады.</w:t>
        <w:br/>
        <w:t>Өңшең бөрік киген қатындар! Ана аманатын ат құйрығына?</w:t>
        <w:br/>
        <w:t>байлап, есігінің алдына сүйреп апарып тастаймын. Өш</w:t>
        <w:br/>
        <w:t>алудың, кек қайтарудың бастамасы осы болсын, ермесендер,</w:t>
        <w:br/>
        <w:t>жалғыз барамын, жалғыз! :</w:t>
        <w:br/>
        <w:t>-- Бейшара баланы бүйтіп қорлағаннан не түседі? 3</w:t>
        <w:br/>
        <w:t>-- ішімдегі ашы ызаның көбігі төгіледі. Ол иттің күшігі</w:t>
        <w:br/>
        <w:t>қайда жүр? Ей, Аманат!</w:t>
        <w:br/>
        <w:t>Үстіне иленбеген ақ теріден қаудырлақ келте тон киген</w:t>
        <w:br/>
        <w:t>жұдырықтай бала тай қорадан жүгіріп шықты.</w:t>
        <w:br/>
        <w:t>-- Аға, апам келді ме?</w:t>
        <w:br/>
        <w:t>--- Келер сенің апаң! Әуелі өзің бері кел.</w:t>
        <w:br/>
        <w:t>Бала жасқана басып, Үкітайдың қасына жақындады?</w:t>
        <w:br/>
        <w:t>Қолында өзінен биік сабы бар ағаш күрек. Бір жылдан</w:t>
        <w:br/>
        <w:t>асар- аспас уақыттың ішінде көңілі жасып, зеку мен боқтауға</w:t>
      </w:r>
    </w:p>
    <w:p>
      <w:r>
        <w:t>мойынсұнған. Қаудыр тонының етегіне жабысқан садыр</w:t>
        <w:br/>
        <w:t>нәзік саусағымен тазалап, мырзасынан әмір: күтіп, үнсіз</w:t>
        <w:br/>
        <w:t>төмен қарап тұр. )</w:t>
        <w:br/>
        <w:t>-- Қалай, ауылыңа барасың ба?</w:t>
        <w:br/>
        <w:t>249</w:t>
        <w:br/>
        <w:t>%</w:t>
        <w:br/>
        <w:t>ЕЛ18.09.19&lt;іміаг 1.Қаміаі 10445- раде 254 ) ы : )</w:t>
        <w:br/>
        <w:t>тіпт өкетай, тимесінше маған, қои деңізші.</w:t>
        <w:br/>
        <w:t>Айтқаныңыздың бәрін істеймін...</w:t>
        <w:br/>
        <w:t>“Менің айтқанымның бәрін істеп не көгертерсің, жазған</w:t>
        <w:br/>
        <w:t>бала-а. Мен саған не айтармын, қаршадай боп сен не</w:t>
        <w:br/>
        <w:t>тындырмақсың. Бесіктен белі шықпаған балаға азап</w:t>
        <w:br/>
        <w:t>сыйлардай бұл неңді алып еді, о, сұм өмір!"</w:t>
        <w:br/>
        <w:t>Өмекейдің ет жүрегі езіліп кетті. “Обалыңның бір ұшы</w:t>
        <w:br/>
        <w:t>менде жатқанын сезбейсің-ау, байғұс, -- деді ол ішінен. --</w:t>
        <w:br/>
        <w:t>Сол кезде шындықты айтсам мұндай күйге түспес те едің.</w:t>
        <w:br/>
        <w:t>Жалтарып айтып, құдай алдында бір күнәға батсам, сенің</w:t>
        <w:br/>
        <w:t>қазіргі күйіңді ойлап қабырғам тағы қайысады. Әкеңнің қу</w:t>
        <w:br/>
        <w:t>тақыр екенін біз қайдан білейік. Шерәлі ауылынан деген</w:t>
        <w:br/>
        <w:t>соң жерден жеті қоян тапқандай бәріміз өре тұрып, одан</w:t>
        <w:br/>
        <w:t>есемізді бір қайтарайық деп ойлап қалмадық па? Қолдан</w:t>
        <w:br/>
        <w:t>келер не амал бар? Шындықты енді айтқанда маған кім</w:t>
        <w:br/>
        <w:t>илана қояды, мына тұрған елірме есерлер өзіме жабылмай</w:t>
        <w:br/>
        <w:t>ма? О, бейшара бала!"</w:t>
        <w:br/>
        <w:t>Өмекей Тұңғыштың мандайынан сипап, арқасынан қақты.</w:t>
        <w:br/>
        <w:t>-- Қорықпа, саған ешкім де тимейді. Көктем шықсын,</w:t>
        <w:br/>
        <w:t>сонда апаң да келеді. Жылама, көп жыласаң олар келмей</w:t>
        <w:br/>
        <w:t>қояды, білдің бе?</w:t>
        <w:br/>
        <w:t>-- Білдім.</w:t>
        <w:br/>
        <w:t>-- Енді жыламайсың ғой?</w:t>
        <w:br/>
        <w:t>-- Жыламаймын, -- деді ол өксігін баса алмай тұрып.</w:t>
        <w:br/>
        <w:t>-- Бар, жұмысыңды істей бер. і</w:t>
        <w:br/>
        <w:t>Жат адамдардың арасынан бір жанашыр тапқанына</w:t>
        <w:br/>
        <w:t>қуанып, бала көңілі көтеріліп, қораға қарай жүгіріп</w:t>
        <w:br/>
        <w:t>кетті.</w:t>
        <w:br/>
        <w:t>-- Бәрің жаусындар, бәрің шеттеріңнен! -- деді Үкітай</w:t>
        <w:br/>
        <w:t>дәрменсіз айқайға басып. -- Сенгенім сен едің, енді-сен де</w:t>
        <w:br/>
        <w:t>жауымның маңдайынан сипадың. Не боп барады бұ дүние!</w:t>
        <w:br/>
        <w:t>Жалғыз барамын, жалғыз! Шерәлінің отанына тым болмаса</w:t>
        <w:br/>
        <w:t>бір ойран саламын. Доскей ауылынан да бір еркек табылады</w:t>
        <w:br/>
        <w:t>екен ғой деу үшін барамын. Өлсем өлігім сонда қалсын)</w:t>
        <w:br/>
        <w:t>Өңкей жасық немелер! Жылайын десең еркек басыңа мін;</w:t>
        <w:br/>
        <w:t>жыламайын десең ішің қазандай қайнап барады, бас көтерер</w:t>
        <w:br/>
        <w:t>бір жан жоқ. Ұстағанның қолында, тістегеннің аузында кете</w:t>
        <w:br/>
        <w:t>бермек бәрі де. Ал, отырындар от басында! ... - І</w:t>
      </w:r>
    </w:p>
    <w:p>
      <w:r>
        <w:t>Үкітай үзеңгіге аяқ сала бергенде: өл )</w:t>
        <w:br/>
        <w:t>-- Жол болсын! -- деген Доскейдің салмақты үні естілді;</w:t>
        <w:br/>
        <w:t>Баласы жалт бұрылып әкесіне қарады да: Ш 4</w:t>
        <w:br/>
        <w:t>-- Бүгіннен қалдырмай жинап бер жігіттеріңді. Әйтпесе;</w:t>
        <w:br/>
        <w:t>өзім аттанамын, -- деді.</w:t>
        <w:br/>
        <w:t>-- Қайда аттанбақсың?</w:t>
        <w:br/>
        <w:t>251</w:t>
        <w:br/>
        <w:t>Е%.18.09.13ійіай 1-ша! 104: раде 262</w:t>
        <w:br/>
        <w:t>бейтаныс бір әйел мен үйге жеткізгенше шыдай алмай жолда</w:t>
        <w:br/>
        <w:t>жан тапсырған нәрестені қатар қойып жатқанын Тұңғыш</w:t>
        <w:br/>
        <w:t>білсе де олардың кім екенін сезген жоқ. Бар білетіні --</w:t>
        <w:br/>
        <w:t>ұнжырғалары түсіп, күбір-күбір сөйлескен жұрттың өзіне</w:t>
        <w:br/>
        <w:t>әдеттен тыс жиі-жиі көз тастап, белгісіз бір аянышпен</w:t>
        <w:br/>
        <w:t>қарайтындары ғана. Ал анау, ақсақ жылқышы елден ерекше</w:t>
        <w:br/>
        <w:t>неге жылап жүр, “шыйағым-ай, үйге аман жеткенде адам</w:t>
        <w:br/>
        <w:t>боп кетей ме ең... бала қын асыйап алаймын деп қуанып”</w:t>
        <w:br/>
        <w:t>ем, бейшалай-ай" деп сарнай беретіні несі? Туыстарының</w:t>
        <w:br/>
        <w:t>біреуі болған-ау шамасы? Өмекей ағай менің басымнан</w:t>
        <w:br/>
        <w:t>неге сипайды, көзіндегі жасы несі? Шерәліні өлтірмек боп</w:t>
        <w:br/>
        <w:t>жалғыз кеткен Үкітай бір аяқ, бір қолын үсітіп; өлімші, халде</w:t>
        <w:br/>
        <w:t>адасып қайта келгенде де бұлай қобалжымап еді ғой...</w:t>
        <w:br/>
        <w:t>Бәрін ол кейін, бір ай өткен соң білді. Құлындағы дауысы</w:t>
        <w:br/>
        <w:t>шығып шыңғырып жылағаны есінде. Жалаң аяқ,-жалаң</w:t>
        <w:br/>
        <w:t>бас анасы мен туғалы көрмеген інісінің бірі үлкен,"бірі</w:t>
        <w:br/>
        <w:t>кіші моласына қарай шырылдап жүгіргені есінде.</w:t>
        <w:br/>
        <w:t>Қуғыншыларға қарасын көрсетпей молаға жетіп жығылғаны</w:t>
        <w:br/>
        <w:t>есінде. Ана моласының тас боп қатқан топырағын тырналап,</w:t>
        <w:br/>
        <w:t>саусағынан қан аққаны есінде. Артынан келген адамдардың</w:t>
        <w:br/>
        <w:t>көтеріп әкеп атқа отырғызғаны есінде. Әрі қарай не болғаны</w:t>
        <w:br/>
        <w:t>жадында жоқ.</w:t>
        <w:br/>
        <w:t>Арада бір жылдай өткен соң оның Тұңғыш аты дал Аманат</w:t>
        <w:br/>
        <w:t>аты да жойылып, Кеңкелес атанды.</w:t>
        <w:br/>
        <w:t>Кеңкелес бала... ..</w:t>
        <w:br/>
        <w:t>Кеңкелес ағай... І%</w:t>
        <w:br/>
        <w:t>Кеңкелес кісі.. ;</w:t>
        <w:br/>
        <w:t>Талай жайлау ауысты; талай қыстақ қаңырап» қалды. Мың</w:t>
        <w:br/>
        <w:t>жасайтын Шерәлі де өлді, дұшпанынан кек ала алмай іштей .</w:t>
        <w:br/>
        <w:t>тынып Доскей де көз жұмды. Екі атадан -қалған екі бала</w:t>
        <w:br/>
        <w:t>әкелері тындырмағанды өздері тындырардай, өзекті жанға |</w:t>
        <w:br/>
        <w:t>келмей қоймайтын өлім нақ бір бұларды айналып өтердей.</w:t>
        <w:br/>
        <w:t>бір-біріне бұрынғыдан бетер өшіге түсті. Бірақ; Кеңкелес</w:t>
        <w:br/>
        <w:t>үшін мына дүниеге құдық қазып, мал бағу, сәті түссе тоя</w:t>
        <w:br/>
        <w:t>тамақ ішіп, ұйқысы қанып оянудан басқа мақсат та, қызық</w:t>
        <w:br/>
        <w:t>та жоқ. Өзгелер сияқты ол күлмейді, күлдірмейді, қымыз</w:t>
        <w:br/>
        <w:t>ішіп, қызара бөртіп жүргісі де, бозбала (боп .қызға</w:t>
        <w:br/>
        <w:t>қырындағысы да келмейді. "Бұл мағынасыз тіршілік; қашан</w:t>
        <w:br/>
        <w:t>бітеді, қашан ел қатарлы мен де қатын алып, түтін түтетем"</w:t>
        <w:br/>
        <w:t>деген сұрақ жапан далада жалғыз айлап-жылдап: жүрсе де</w:t>
        <w:br/>
        <w:t>санасына бірде-бір рет оралған емес. Ол жағы ойына кіріп</w:t>
      </w:r>
    </w:p>
    <w:p>
      <w:r>
        <w:t>те шықпайды. Оған-енді бәрібір. Дүние төңкерілсін,-жер-</w:t>
        <w:br/>
        <w:t>әлемді топан су қаптаса қаптай берсін, тек алдындағы бір</w:t>
        <w:br/>
        <w:t>үйір жылқы көзден таса болмаса, мал жайлаудан түскенде</w:t>
        <w:br/>
        <w:t>259</w:t>
        <w:br/>
        <w:t>Е.18.09.13сіШа! 1--май 104: раде 249</w:t>
        <w:br/>
        <w:t>етіп баулиын десе оның да ретін таба алмады: қанша</w:t>
        <w:br/>
        <w:t>дегенмен кеудесінде мейіздей қатқан кегі бар жат бала</w:t>
        <w:br/>
        <w:t>емес пе, ес білген соң елін тауып, оған жіберген еңбегі зая</w:t>
        <w:br/>
        <w:t>кетумен тұрмай өзіне қарсы шауып жүрсе қайтеді? Ортаншы</w:t>
        <w:br/>
        <w:t>баланың қалың малына өткізген қоралы қой, қыруар дүние</w:t>
        <w:br/>
        <w:t>бар, тым болмаса соның ізі жабылсын деп салған айыбын</w:t>
        <w:br/>
        <w:t>төлеп, аманат баласын алып кетерне әке, не шеше, небір</w:t>
        <w:br/>
        <w:t>ағайын-туыстарының осы кезге шейін ат іздерін бір салмауы</w:t>
        <w:br/>
        <w:t>оның ашуын келтірді. Кей түндері әкелік мейірімі ұстап,</w:t>
        <w:br/>
        <w:t>“өлер бала өлді, отқа тамызар майы жоқ, жерге қараған</w:t>
        <w:br/>
        <w:t>тақыр кедей екенсің, лағынаң айырған киіктей тірі жетім</w:t>
        <w:br/>
        <w:t>етіп не табам, ал балаңды" деп аманатты апарып тастауды</w:t>
        <w:br/>
        <w:t>да ниет етіп көрді. Бірақ, бұлай етсе кек заңы, құн заңы</w:t>
        <w:br/>
        <w:t>бұзылып, өзін өлген баласының әруағы алдында, намысын</w:t>
        <w:br/>
        <w:t>кегі кеткен жауы алдында жығып берген боп шығатынын</w:t>
        <w:br/>
        <w:t>ойлап, "маған керегі мал болса, саған керегі жан екен, сен</w:t>
        <w:br/>
        <w:t>жанды қиғанда мен неге малды қимаймын, кімді кім-женер</w:t>
        <w:br/>
        <w:t>екен, жата бер солай" деп ол да Қомшаның артынан</w:t>
        <w:br/>
        <w:t>екіншілей кісі жібертпей қырсығып, ол қырсықтығы сырттай</w:t>
        <w:br/>
        <w:t>да, іштей де ызаға айналып, тым-тырыс жатып алды. Ең</w:t>
        <w:br/>
        <w:t>бастысы, көз ашқалы жайлауға таласып, ала көз боп келе</w:t>
        <w:br/>
        <w:t>жатқан және осыдан үш жыл бұрын қырық шақты</w:t>
        <w:br/>
        <w:t>жылқысын барымталап алып кетіп, көрер көзге зорлық</w:t>
        <w:br/>
        <w:t>жасаған менмен Шерәліге “пісіріп жесеңдер де мейілдерің”</w:t>
        <w:br/>
        <w:t>деген өз аулының баласын апарып беріп әлсіздік көрсеткісі</w:t>
        <w:br/>
        <w:t>келмеді. Қайыршысы түгілі қасы болса да бала сол ауылдың</w:t>
        <w:br/>
        <w:t>баласы ғой, оның мейірімсіздігі мен қатыгездігіне</w:t>
        <w:br/>
        <w:t>жұмсақтық жасап, тағы жеңілмек пе? Жо-о-оқ, ол бола</w:t>
        <w:br/>
        <w:t>қойма-ас! Күтіп бағармын, келмесеңдер, жарық дүниеде</w:t>
        <w:br/>
        <w:t>малай боп өткендер аз ба: бұл да солардың бірі боп жүре</w:t>
        <w:br/>
        <w:t>берер".</w:t>
        <w:br/>
        <w:t>Жерге алғаш қар түскенде Шерәлі ауылынан хабар да</w:t>
        <w:br/>
        <w:t>жетті. Жан түршіктірер суық хабар. Арқа сүйер дәулетті</w:t>
        <w:br/>
        <w:t>ағайын-туысы жоқ Қомша байғұс жар құлағы жастыққа</w:t>
        <w:br/>
        <w:t>тимей, қайтсем баламды қолыма аламын деп зыр қағып</w:t>
        <w:br/>
        <w:t>жүріп зорығып, басқа бір бай ауылының құдығын қазып</w:t>
        <w:br/>
        <w:t>жатып, сол құдықтың түбінде мәнгілік көз жұмыпты. Мұны</w:t>
        <w:br/>
        <w:t>естігенде Доскей селт ете түсті. Өзгелерге сыр білдірмей</w:t>
        <w:br/>
        <w:t>түйіліп біраз отырды да, жұмған аузын ашпаған бойы</w:t>
        <w:br/>
        <w:t>орнынан тұрып кетті. Тек шығып бара жатып, үнсіз отырған</w:t>
        <w:br/>
        <w:t>басқаларға жайлап бұрылды да: “Мұны балаға айтпай-ақ</w:t>
        <w:br/>
        <w:t>қойыңдар" деді. Босағадан сыртқа аттай бергенде аманат</w:t>
        <w:br/>
        <w:t>бала қарсы ұшырасып: “Ата, көкем келе ме?" деп жәудірей</w:t>
        <w:br/>
        <w:t>қарады. Доскейдің ішкі дүниесін әлдеқалай бір сезім ар</w:t>
        <w:br/>
        <w:t>246</w:t>
        <w:br/>
        <w:t>ғзар.</w:t>
      </w:r>
    </w:p>
    <w:p>
      <w:r>
        <w:t>ЕЗ.18.09.13&lt;ішаГ 1-(сіша/ 10434 раде 251 ошо</w:t>
        <w:br/>
        <w:t>Бой-бой боп терлеп кетіпті. Жамбасының шаншуы</w:t>
        <w:br/>
        <w:t>қойған-ау, шамасы, сол жақ қырына аунап түскенде де</w:t>
        <w:br/>
        <w:t>ауырсынған жоқ. Сәл салқындайын деп бетін ашты. Жылыға</w:t>
        <w:br/>
        <w:t>үйреніп, терлеп жатқандықтан ба, суық ауа мірдің оғындай</w:t>
        <w:br/>
        <w:t>арғы-бергісінен өтіп, қарып түсердей болған соң киізді қайта</w:t>
        <w:br/>
        <w:t>жаба қойды."Жастығы құрғыр тағы түсіп кеткен екен-ау,</w:t>
        <w:br/>
        <w:t>-- Деді ішінен. -- Әйтпесе, мұншалықты ызғар соға қоймас</w:t>
        <w:br/>
        <w:t>еді. Мейлі, түсе берсін. Орнымнан тұрсам тер қатып, тағы</w:t>
        <w:br/>
        <w:t>бір арылмас бәлеге душар болармын. Ұзамай таң да сыз</w:t>
        <w:br/>
        <w:t>беріп қалар. Ұйқым қайда кеткен сірә? Әке-шешем нағып</w:t>
        <w:br/>
        <w:t>бүгін көзіме көп елестеп жатыр? Тым болмаса жұмасына</w:t>
        <w:br/>
        <w:t>бір рет отқа май тұтатпай кетіппін-ау, өлі аруақтар дәметіп</w:t>
        <w:br/>
        <w:t>жүр ғой жарықтық. Бүгін тым болмаса біреуін де бітіре</w:t>
        <w:br/>
        <w:t>алмағанымды қарасаңшы. Бұ күндегі жұрт айтқан уәдесіне</w:t>
        <w:br/>
        <w:t>жетуді де ұмытып барады. Берем деген нәрсесін әні-мінімен</w:t>
        <w:br/>
        <w:t>соз бұйдаға салып, ақыры жоқ қылады да, әруақ ақысын</w:t>
        <w:br/>
        <w:t>ұмытады, о, алла, өзің сақтай гөр! Өзім барып сұрамаушы</w:t>
        <w:br/>
        <w:t>ем, ертең екі-үш тиесілі кісіге жолығайыншы, бір малдың</w:t>
        <w:br/>
        <w:t>басы құралса қан шығарып, құран оқытып жіберейін. Әке-</w:t>
        <w:br/>
        <w:t>"</w:t>
        <w:br/>
        <w:t>шеше құдайдан перзентті неге тілейді дейсің?!</w:t>
        <w:br/>
        <w:t>ж...</w:t>
        <w:br/>
        <w:t>Ол анасының кескін-келбетін де анық білмейді. Ана</w:t>
        <w:br/>
        <w:t>дегенде көзіне бар елестететіні -- тәңірдің жазғанына әбден</w:t>
        <w:br/>
        <w:t>мойын сұнып, қандай ауыртпалық болса да бәрін қабақ</w:t>
        <w:br/>
        <w:t>шытпай үнсіз көтеруге көндіккен, еріне, баласына деген ақ</w:t>
        <w:br/>
        <w:t>тілегін өз ғұмырынан да артық санайтын жұдырықтай ғана</w:t>
        <w:br/>
        <w:t>әйел. Үлкең үйге не керек болса -- отау үйге де сол керек,</w:t>
        <w:br/>
        <w:t>жыртық шаңырақ астындағы осы екуінің көңілі жыртық</w:t>
        <w:br/>
        <w:t>болмасын деп әкесі айлап, апталап мал табудың жолына</w:t>
        <w:br/>
        <w:t>кеткенде анасының мұны қыса құшақтап еркелететіні,</w:t>
        <w:br/>
        <w:t>даладан дүбір естілсе "әне, әкең келді!" деп елең ететін</w:t>
        <w:br/>
        <w:t>сәттері есінде мәңгі қалыпты. Құдай-ау, содан бері қанша</w:t>
        <w:br/>
        <w:t>жыл, бірақ соның бәрі дәл кешегідей, күні кеше ғана болып</w:t>
        <w:br/>
        <w:t>өткендей. Бай да емес, хан да емес, қайыршы болсаң да</w:t>
        <w:br/>
        <w:t>тіршілік шіркіннің қаңтардың тоқты тоймас қысқа күніндей</w:t>
        <w:br/>
        <w:t>зу етіп өте шыққанын байқатпас өзіне лайық қызықшылығы</w:t>
        <w:br/>
        <w:t>және бар екен- ау! Құдіретіңе болайын қайран бес күн</w:t>
        <w:br/>
        <w:t>жалған-ай десеңші.</w:t>
        <w:br/>
        <w:t>Анасы жайлы ойлағанда артта қалған өмірінің сонау бір</w:t>
        <w:br/>
        <w:t>түкпірінен осы бір шуақты сәттер алыстағы жұлдыздай</w:t>
        <w:br/>
        <w:t>сәуле шашса, одан кейінгі бір. сәт сәуленің бәрін өшіріп,</w:t>
        <w:br/>
        <w:t>кеудесіне өксік пен қасірет құйып өтеді.</w:t>
        <w:br/>
        <w:t>248</w:t>
        <w:br/>
        <w:t>Е2.18.09. Аы БАН 10.Ш раде 259 - ы;</w:t>
        <w:br/>
        <w:t>аласы да бар көрінеді-ау! Бейшара-ай!.. Үкітай</w:t>
        <w:br/>
        <w:t>қайда қ кетті екен? Шынымен Шерәлі ауылына ма? Бұ бала</w:t>
        <w:br/>
        <w:t>аман қайтса жақсы, мертігіп қайтса қайтіп шыдарсың, тірі</w:t>
        <w:br/>
        <w:t>жанбыз ғой... Шерәлі екеуміздің арамызда дау жүр еді, енді</w:t>
        <w:br/>
        <w:t>кеп сойыл араласпақ па? Ол қашан бітпек, кімді кім жеңбек?</w:t>
        <w:br/>
        <w:t>О, алла! Әлде баламның айтып жүргені жөн бе екен? Не</w:t>
      </w:r>
    </w:p>
    <w:p>
      <w:r>
        <w:t>ел боламыз, не жер боламыз деп отырып алсам, мынау</w:t>
        <w:br/>
        <w:t>шуылдап жүрген жұрт мені жалғыз тастамайтын еді ғой.</w:t>
        <w:br/>
        <w:t>Әке-шешемнің сүйегі жатқан ата мекеннен безіп, ол аз</w:t>
        <w:br/>
        <w:t>болғандай қыс ішінде үдере көшіп... Әсте, қартайған</w:t>
        <w:br/>
        <w:t>шығармын осы..."</w:t>
        <w:br/>
        <w:t>-- Не болды, байеке-ау? От басында отырғаның қалай?</w:t>
        <w:br/>
        <w:t>-- деген бәйбішесінің үні оның ойын бөліп жіберді.</w:t>
        <w:br/>
        <w:t>Ол жаймен басын көтеріп, жартысы жанып біткен</w:t>
        <w:br/>
        <w:t>сексеуілдерді жоғары ысырды да, орнынан тұрды. Үкітайдың</w:t>
        <w:br/>
        <w:t>жайын бәйбіше білмейді. Бір жақты болғанша оған</w:t>
        <w:br/>
        <w:t>естіртпеңдер деген өзі. Ортаншы ұлы құдыққа түсіп қайтыс</w:t>
        <w:br/>
        <w:t>болғаннан бері уайымшыл боп біткен. Балалары көз алдында</w:t>
        <w:br/>
        <w:t>жүрмесе көмейінен ас өтіп, кірпігі айқаспайды.</w:t>
        <w:br/>
        <w:t>-- Жай ғой, -- деді Доскей баяу үнмен. -- Мал жайын</w:t>
        <w:br/>
        <w:t>байқап келейінші.</w:t>
        <w:br/>
        <w:t>Сүт пісірімдей уақыт ішінде Өмекей бастаған он шақты</w:t>
        <w:br/>
        <w:t>жігіт атқа қонып, Шерәлі ауылына суыт жүріп кетті.</w:t>
        <w:br/>
        <w:t>"Өмекей, -- деген Доскей оның тізгінін ұстап тұрып. --</w:t>
        <w:br/>
        <w:t>Есің бар ғой, жігіттерді күшке жіберме. Онымен ештене</w:t>
        <w:br/>
        <w:t>өнбейді. Көштпей тұрғанда бір сәрі, енді керегі жоқ. Үкітайды</w:t>
        <w:br/>
        <w:t>қуып жетіңдер. Ашуынан қайтсын. Көнбесе, байлап алып</w:t>
        <w:br/>
        <w:t>келіңдер. Қалғанын өзім сөйлесем. Ал, жолдарың болсын!"</w:t>
        <w:br/>
        <w:t>Топты Өмекей бастағанмен жол бастаушы Салық сақау.</w:t>
        <w:br/>
        <w:t>Құдай қырсығына алын қақтығыса кетер сын сәт туса оның</w:t>
        <w:br/>
        <w:t>қайрат көрсетіп, жағадан ұстасары шамалы, бірақ боранды</w:t>
        <w:br/>
        <w:t>далада одан асар жер танығыш ешкім жоқ, алдың күні</w:t>
        <w:br/>
        <w:t>Қабантауға жұрт үдере көтерілгенде де көштің алдын осы</w:t>
        <w:br/>
        <w:t>бастаған.</w:t>
        <w:br/>
        <w:t>-- Бастарыңды бұға бермей, тың тыңдай жүріңдер, --</w:t>
        <w:br/>
        <w:t>деп қояды Өмекей жол бастаушының соңынан үнсіз желіп</w:t>
        <w:br/>
        <w:t>келе жатқан жігіттермен қапталдасып. -- Кім біледі, адасып</w:t>
        <w:br/>
        <w:t>кетті ме?..</w:t>
        <w:br/>
        <w:t>-- Мыйза-екем бұл жейден адаспайды, -- деді Салық</w:t>
        <w:br/>
        <w:t>алаңдамай тез жүре берейік дегенді аңғартып.</w:t>
        <w:br/>
        <w:t>-- Ескі жұртқа соғайық. Жолымызда ғой. Бой жылытып</w:t>
        <w:br/>
        <w:t>алмасақ болмас, -- деді Өмекей.</w:t>
        <w:br/>
        <w:t>Кеше кешке шыққан он жігіт сар желдіріп отырып ескі</w:t>
        <w:br/>
        <w:t>жұртқа таң атқан мезгілде әрең жетті. Қарсыдан соққан</w:t>
        <w:br/>
        <w:t>256</w:t>
        <w:br/>
        <w:t>ЕЗ118.09.130ілай 1--&lt;іШа! 10.14 раде 265 . 2.</w:t>
        <w:br/>
        <w:t>екеніне бұл байғұстың былтырғы қыс көзі жеткен. Үйірден</w:t>
        <w:br/>
        <w:t>он төрт бие бөлініп кетіп, өлігі табылғанда асау қара төбелдің</w:t>
        <w:br/>
        <w:t>құйрығына байланып, күн батқаннан ел ас-су ішіп болғанша</w:t>
        <w:br/>
        <w:t>аппақ қардың тозаңын бұрқыратып, тәңірдің тағы бір</w:t>
        <w:br/>
        <w:t>тәлкегіне айналмады ма. Онда шыбын жанды тек қар сақтап</w:t>
        <w:br/>
        <w:t>қалды ғой. Үйтіп қалған жаның да құрысын. Екі жеті бойы</w:t>
        <w:br/>
        <w:t>өлі мен тірінің арасында есеңгіреп жатты. Қазір ғой жер</w:t>
        <w:br/>
        <w:t>қара. Сүт пісірім сүйретілсе бір жапырақ бейшараның</w:t>
        <w:br/>
        <w:t>құдай-ау, несі қалмақ! Онсыз да мұрнының ұшына кеп</w:t>
      </w:r>
    </w:p>
    <w:p>
      <w:r>
        <w:t>тіреліп тұрған жаны ауылды бір айналғаннан-ақ шығып</w:t>
        <w:br/>
        <w:t>жүре береді ғой.</w:t>
        <w:br/>
        <w:t>Кеңкелестің денесі дірілдеп, көзі жасаурап кетті. “Ат</w:t>
        <w:br/>
        <w:t>құйрығына байланасың" деген сөз мірдің оғынан да қатты</w:t>
        <w:br/>
        <w:t>тиіп, күні бойғы денесін сығып өлтіріп бара жатқан</w:t>
        <w:br/>
        <w:t>кепкен қыл шылбырдың азабы жай әшейін ойыншық боп</w:t>
        <w:br/>
        <w:t>қалды.</w:t>
        <w:br/>
        <w:t>-- Енді.., енді не істейміз, көкетай-ау?!</w:t>
        <w:br/>
        <w:t>-- Өшір үніңді, жазған! Айқайлама, біреу-міреу естіп</w:t>
        <w:br/>
        <w:t>қойын жүрер. Қимылдамай жата тұр солай.</w:t>
        <w:br/>
        <w:t>Өмекей қонышынан пышақты суырып алып, қыл</w:t>
        <w:br/>
        <w:t>шылбырды бырт-бырт кесіп жіберді.</w:t>
        <w:br/>
        <w:t>-- Ал, кідірме. Қаш!</w:t>
        <w:br/>
        <w:t>-- Қаш?! Қайда?</w:t>
        <w:br/>
        <w:t>-- Басың ауған жаққа.</w:t>
        <w:br/>
        <w:t>-- Көкетай-ау, мырза-екем... мырза-екем өлтіреді ғой</w:t>
        <w:br/>
        <w:t>мені:</w:t>
        <w:br/>
        <w:t>-- Сорың құрғыр, қашып өлдің не, осында жатып өлдің</w:t>
        <w:br/>
        <w:t>не, бәрібір. Енді бөгелме. Ал, құдай жолыңды оңғарсын.</w:t>
        <w:br/>
        <w:t>Бол, тез!</w:t>
        <w:br/>
        <w:t>Кеңкелес өң мен түстің арасындағы адамдай мең-зең</w:t>
        <w:br/>
        <w:t>боп үнсіз тұрды да, кенет басын көтеріп, Өмекейге бір,</w:t>
        <w:br/>
        <w:t>даладағы меңіреу қараңғылыққа бір қараумен болды.</w:t>
        <w:br/>
        <w:t>-- Көкетай, мырза-екем біліп қойса сізді... сізді ұрмай</w:t>
        <w:br/>
        <w:t>ма? )</w:t>
        <w:br/>
        <w:t>-- Ол жағын уайымдама. Өз басыңды алып қаш. Тірі</w:t>
        <w:br/>
        <w:t>болсақ бір жерде кездесерміз, кездеспесек сыртыңнан</w:t>
        <w:br/>
        <w:t>тілеулес боп жүрермін, маңдайыңнан соры арылмаған</w:t>
        <w:br/>
        <w:t>бейшара. -- Соңғы сөзді айтқанда Өмекейдің үні қалтырап</w:t>
        <w:br/>
        <w:t>шықты. -- Қош бол!</w:t>
        <w:br/>
        <w:t>Үш күн бойы байлаулы жатқан Кеңкелес сал-сал болған</w:t>
        <w:br/>
        <w:t>денесін әзер жинап, қою қараңғылықтың меңіреу түкпіріне</w:t>
        <w:br/>
        <w:t>қарай шайқатыла басып жүріп кетті. Өзгелер секілді ата-</w:t>
        <w:br/>
        <w:t>ананың ыстық мейірімін көріп өсуге, ойнап-күлуге, бозбала</w:t>
        <w:br/>
        <w:t>боп жар сүйіп, түтін түтетіп өз алдына шаңырақ құруға</w:t>
        <w:br/>
        <w:t>262:</w:t>
        <w:br/>
        <w:t>Е2,18.09.13&lt;ішағ 1--іШай 10.4- раде 257</w:t>
        <w:br/>
        <w:t>қалған сорлының байқап қараса бөліп Бөпе қояр жанашыр</w:t>
        <w:br/>
        <w:t>жақындары жоқтың қасы екен. Бұрын көріспеген</w:t>
        <w:br/>
        <w:t>ағайындар басқа түскен қайғыны салған жерден бөліп кете</w:t>
        <w:br/>
        <w:t>алмай, "ойласайық, өзгелер не дейді екен. Көктемге шейін</w:t>
        <w:br/>
        <w:t>шыдай тұр, мал басы көбейсін, сонда келерсің. Сорың</w:t>
        <w:br/>
        <w:t>құрғыр, қарап жүрмей кісі өлтіріп несі бар? Жала дейді,</w:t>
        <w:br/>
        <w:t>неғылған жала? Шәптің басы жел тұрмаса қимылдамайды.</w:t>
        <w:br/>
        <w:t>Сөйт, көктемде кел" деп құрғақ сөзбен шығарып салды.</w:t>
        <w:br/>
        <w:t>Ендігі бар үміті жамағайындарда ғана. “Көктемде келемін"</w:t>
        <w:br/>
        <w:t>Деп баласын жұбатып тұрғаны да сол. "Мені бүгін неге</w:t>
      </w:r>
    </w:p>
    <w:p>
      <w:r>
        <w:t>алып кетпейсің" деп тұрған баласына мұның бәрін қайтін</w:t>
        <w:br/>
        <w:t>айтып жатсын, айтқанменен ол түсінер ме? Өзі кеткен соң</w:t>
        <w:br/>
        <w:t>бала көңілі бұрынғыдан да жетімсіреп, жасып қаларын</w:t>
        <w:br/>
        <w:t>ойлап тұрған ана екі өкпесін қолына алып, осында жетуін</w:t>
        <w:br/>
        <w:t>жеткенмен енді қайтып ажырасудың жолын таппай, бауыры</w:t>
        <w:br/>
        <w:t>езіліп, қабырғасы қайысты. Осылай боларын күні бұрын</w:t>
        <w:br/>
        <w:t>сезіп те еді, келмей жүргені де сондықтан, бірақ, Доскей</w:t>
        <w:br/>
        <w:t>ауылы көшетін болған соң ана жүрегі қойсын ба, шыбын</w:t>
        <w:br/>
        <w:t>жаны шырқырап жолға шыққанын өзі де білмей қалған</w:t>
        <w:br/>
        <w:t>жоқ па? Енді не істейді, қолдан келер шара қайсы? Ұлының</w:t>
        <w:br/>
        <w:t>шырқырап қалған үні құлағынан кетер ме, сол дауыс жатса-</w:t>
        <w:br/>
        <w:t>тұрса маза беріп, көмейінен ас өткізіп, кірпігін айқастырар</w:t>
        <w:br/>
        <w:t>ма?</w:t>
        <w:br/>
        <w:t>Осы кезде Үкітайдың: “Ей, айдаңдар! Әлгі Аманат баланы</w:t>
        <w:br/>
        <w:t>жер жұтып кетті ме?" -- деген айбарлы дауысы</w:t>
        <w:br/>
        <w:t>естілді.</w:t>
        <w:br/>
        <w:t>Ана жүрегіне біз сұғып алғандай денесі тітіркеніп кетті.</w:t>
        <w:br/>
        <w:t>Үкітай бұларға жақындап келіп, үңіле қарады.</w:t>
        <w:br/>
        <w:t>-- Сен кімсің, қайдан жүрген қатынсың?</w:t>
        <w:br/>
        <w:t>-- Мен Тұңғыштың анасы едім, мырза. Бір иіскеп кетуге</w:t>
        <w:br/>
        <w:t>келдім.</w:t>
        <w:br/>
        <w:t>-- Е-е, с-солай де? Мұның да жоқтаушысы бар екен</w:t>
        <w:br/>
        <w:t>ғой.</w:t>
        <w:br/>
        <w:t>-- Мал екеш малдың да иесі бар, адамның жоқтаушысы</w:t>
        <w:br/>
        <w:t>неге болмасын, мырза. Сіздерге аманат болғанымен менің</w:t>
        <w:br/>
        <w:t>ішімнен шыққан балам ғой.</w:t>
        <w:br/>
        <w:t>-- Аманат құнын қашан өтейсіңдер?</w:t>
        <w:br/>
        <w:t>-- Бар болса жалғыз баладан аяп отыр дейсіз бе, мырза.</w:t>
        <w:br/>
        <w:t>Бар дүние оның бір жылағанынан садаға кетсін.</w:t>
        <w:br/>
        <w:t>-- Олай болса дүние жинаған күні келерсің. Әй, боқ-</w:t>
        <w:br/>
        <w:t>мұрын, мін.атқа, тұра беретін уақыт жоқ.</w:t>
        <w:br/>
        <w:t>-- Апа, апатай; бермеші мені, алып кетші Ші бірге) -- Ол</w:t>
        <w:br/>
        <w:t>анасына тығыла түсті.</w:t>
        <w:br/>
        <w:t>-- Бар... бара ғой, күнім. Көктемде... көктемде кеп ап</w:t>
        <w:br/>
        <w:t>254</w:t>
        <w:br/>
        <w:t>Е2,18.09.13іШағ 1-Үішай 10.4- раде 256</w:t>
        <w:br/>
        <w:t>нәлеттер! Әй, боқмұрын, нағып тұрсың сүмірейіп, шығар”</w:t>
        <w:br/>
        <w:t>тайларды!</w:t>
        <w:br/>
        <w:t>-- Ағатай... енді апам қайтіп табады мені?..</w:t>
        <w:br/>
        <w:t>-- Онда менің жұмысым жоқ, айда малды!</w:t>
        <w:br/>
        <w:t>Жас бала көзінің жасын кілт тыйып, жыңғыл қораның</w:t>
        <w:br/>
        <w:t>есігін айқара ашты. Жылқылардың дүбірін естіп, тықыршып</w:t>
        <w:br/>
        <w:t>тұрған тай-жабағылар сыртқа лап қойды. Осы сәт жас</w:t>
        <w:br/>
        <w:t>баланың құлағына анасының таныс дауысы естілгендей</w:t>
      </w:r>
    </w:p>
    <w:p>
      <w:r>
        <w:t>болды. Жабырқау көңіл селт етіп, ол артына жалт</w:t>
        <w:br/>
        <w:t>қарады.</w:t>
        <w:br/>
        <w:t>-- Менің Тұңғышым осында ма екен, айтыңыздаршы!</w:t>
        <w:br/>
        <w:t>-- Сен оның кімі едің?</w:t>
        <w:br/>
        <w:t>-- Анасымын. Жер түбінен жаяулатып жаңа жеттім.</w:t>
        <w:br/>
        <w:t>Баламның қайда екенін айтыңыздаршы, құдай үшін. Аман</w:t>
        <w:br/>
        <w:t>ба менің жарығым?</w:t>
        <w:br/>
        <w:t>Тұңғыш қолындағы құрығын тастай беріп, “апа-а!" ден</w:t>
        <w:br/>
        <w:t>анасына қарай құстай ұшты.</w:t>
        <w:br/>
        <w:t>-- Құлыным!.. Құлыным! Жарығым, жалғызым, бар</w:t>
        <w:br/>
        <w:t>екенсің ғой, сені де көреді екенмін ғой, шүкірім!..</w:t>
        <w:br/>
        <w:t>Анасы еңіреп жылап, бір жылдан бері көрмеген перзентін</w:t>
        <w:br/>
        <w:t>ыстық құшағына қысып, екі бетінен алма-кезек сүйе берді.</w:t>
        <w:br/>
        <w:t>-- Иісіңнен айналдым-ау, шыбыным. Тумай жатып</w:t>
        <w:br/>
        <w:t>мұндай күйге түсердей не жазып едік, қу құдай! Екі көзің</w:t>
        <w:br/>
        <w:t>жәудіреп, осында қалғаның есіме түскенде ішықпаған</w:t>
        <w:br/>
        <w:t>жаным ғана жүрмеді ме мен сорлының. Тірі жетім болған</w:t>
        <w:br/>
        <w:t>көкешім менің!</w:t>
        <w:br/>
        <w:t>-- Апа... апа, са... сағындым ғой сізді. Неге келмей</w:t>
        <w:br/>
        <w:t>кеттіңдер?</w:t>
        <w:br/>
        <w:t>-- Жыламашы, жыламашы, күнім. Келдім ғой, міне.</w:t>
        <w:br/>
        <w:t>-- Енді... енді үйге алып кетесің бе?</w:t>
        <w:br/>
        <w:t>Анасының өзегі өртеніп, бұрынғыдан да қатты егілді.</w:t>
        <w:br/>
        <w:t>-- Жоқ... жоқ, құлыным. Көктемге салым келемін, сонда</w:t>
        <w:br/>
        <w:t>алып кетемін.</w:t>
        <w:br/>
        <w:t>-- Қалмаймын, қалмаймын. Үйге алып кетіші, апатай.</w:t>
        <w:br/>
        <w:t>Көкем... көкемнің өлгені рас па%</w:t>
        <w:br/>
        <w:t>-- Жоқ. Оның жұмыстан қолы тимей жүр, шыбыным.</w:t>
        <w:br/>
        <w:t>Көктемде ол да келеді. Сені атқа мінгізіп алып кетеді.</w:t>
        <w:br/>
        <w:t>-- Неге бүгін алып кете бермейсің? Бұлар мені боқтайды;</w:t>
        <w:br/>
        <w:t>ұрады. Қалдырмашы, апатай!..</w:t>
        <w:br/>
        <w:t>Баласына қандай жауап, қандай алдау айтарын білмей</w:t>
        <w:br/>
        <w:t>ананың буын-буынынан дәрмен құрып, тәлтіректеп. кетті:</w:t>
        <w:br/>
        <w:t>Тірі жетім боп, аманат қалған баласын қайтсем құтқарып</w:t>
        <w:br/>
        <w:t>аламын деп, байғұс ананың жылу сұрап -бармаған жері,</w:t>
        <w:br/>
        <w:t>баспаған тауы қалмаған. Әке-шешесі ерте өліп, кісі есігінде</w:t>
        <w:br/>
        <w:t>283</w:t>
        <w:br/>
        <w:t>Е%.18.09.1 іа: 1-ша! 104 раде 282</w:t>
        <w:br/>
        <w:t>-- Қу құдай, -- деді Өмекей оның жас жуған жүзіне</w:t>
        <w:br/>
        <w:t>қарап тұрып, -- соқыр құдай! Бұл байғұсты аманат боп</w:t>
        <w:br/>
        <w:t>жүргенде неге алмадың, диуана боп итке таланып жүргенде</w:t>
        <w:br/>
        <w:t>неге көрмедің, қарақшылардың қолынан неге өлтірмедің,</w:t>
      </w:r>
    </w:p>
    <w:p>
      <w:r>
        <w:t>сүйекші боп мола қазып жүргенде неге алмадың. Енді бұ</w:t>
        <w:br/>
        <w:t>бейшараға бір жақсылық жасайықшы дегенде қолымыздан .</w:t>
        <w:br/>
        <w:t>кеп жұлдың да кеттің. О, опасыз жалға-ан!..</w:t>
        <w:br/>
        <w:t>Тұңғыштың хабары шыққанда қайтсем де жеткіземін деп</w:t>
        <w:br/>
        <w:t>аттанған Өмекей ауылға оның сүйегін әкелді. Сырқатының &gt;</w:t>
        <w:br/>
        <w:t>беті бері қарап, далаға кіріп-шығуға жарап қалған Үкітай</w:t>
        <w:br/>
        <w:t>Өмекейдің аузынан бұл сөзді естігенде “не дейді!" деп</w:t>
        <w:br/>
        <w:t>сақалы шошаң ете түсті.</w:t>
        <w:br/>
        <w:t>-- Ол қайда?</w:t>
        <w:br/>
        <w:t>--- Қамыс қораның ішінде. !</w:t>
        <w:br/>
        <w:t>Үкітай жайлап басып барып, қамыс қорада жатқан өліктің“</w:t>
        <w:br/>
        <w:t>бетін ашты. Баяғы аманат бала. Әкесінен айнымай қапты.</w:t>
        <w:br/>
        <w:t>Бейшараның жүзінде реніш те жоқ, қапа да жоқ, талықсып )</w:t>
        <w:br/>
        <w:t>ұйықтап кеткен адамдай жайбарақат жатыр:</w:t>
        <w:br/>
        <w:t>-- Иманды бол, пақыр, -- Жігіттерге айт, алыссынбай: :</w:t>
        <w:br/>
        <w:t>шешесі мен інісінің қасына, Қабантауға апарып: жерлесін.</w:t>
        <w:br/>
        <w:t>Алыстан кеп қалар деп күттіретін ағайын- туысы жоқ</w:t>
        <w:br/>
        <w:t>Тұңғыштың сүйегін ауыл кісілері ертесіне сӛскеде шығарды.</w:t>
        <w:br/>
        <w:t>Оның өліміне ешкім жылаған жоқ. Өмірге өзі қалай тынын:</w:t>
        <w:br/>
        <w:t>келсе, солай ың-шыңсыз тыныш кетті. Тек қабіріне топырақ</w:t>
        <w:br/>
        <w:t>үйіп болғанда күтпеген жерден Өмекей ғана өкіріп жылады.</w:t>
        <w:br/>
        <w:t>Оның неге бұлай жылағанын былайғы жұрт түсінген жоқ:</w:t>
        <w:br/>
        <w:t>08%.</w:t>
        <w:br/>
        <w:t>ЕЗ.18.09.13сіШа! 1--шай 10.1: раде 283</w:t>
        <w:br/>
        <w:t>ДЕРМЕНЕ</w:t>
        <w:br/>
        <w:t>Қара қарғаның миы қайнайтын шаңқай түс.</w:t>
        <w:br/>
        <w:t>Адырлы даланың бірте-бірте биіктеп барып аспан тебетін</w:t>
        <w:br/>
        <w:t>шоқтығын әлдекім қылышпен қиып түсіп, айналаны қоршап</w:t>
        <w:br/>
        <w:t>алған сағым теңізіне шым батырып жіберген секілді.</w:t>
        <w:br/>
        <w:t>Сәскеге дейін немесе бесін ауғаннан кейін сонау-сонау</w:t>
        <w:br/>
        <w:t>алыстан бозарып тұратын. Алатау да, қапталдағы нар өркеш</w:t>
        <w:br/>
        <w:t>Қазығұрт та көзден ғайып болған. Қай жағыңа қарасан</w:t>
        <w:br/>
        <w:t>тұңғиық теңіз, енді бірер сағаттың ішінде бұл аралықты да</w:t>
        <w:br/>
        <w:t>су қаптап алатындай. Жолдың май топырағын жалаң аяқ</w:t>
        <w:br/>
        <w:t>бассаң табаның күйеді. Шұбар жыланның бауырын қарып,</w:t>
        <w:br/>
        <w:t>арқасын жидітетін осындай аптапты далаға да бір кезде</w:t>
        <w:br/>
        <w:t>қыс түседі дегенге иланғың келмейді. Ілгері жылжуға ерініп,</w:t>
        <w:br/>
        <w:t>кейін қайтуға титықтап қалғандай күн де бір орынға</w:t>
        <w:br/>
        <w:t>жабысып алып, қозғалар емес. Аяқ дыбысын алыстан</w:t>
        <w:br/>
        <w:t>естігеннен-ақ ныр-пыр көтерілетін даланың тағы</w:t>
        <w:br/>
        <w:t>бозторғайлары көлеңкесі қоюырақ жусан түбін қиып кете</w:t>
        <w:br/>
        <w:t>алмай, өзіне арқан бойы таянғанша орнынан тапжыла</w:t>
        <w:br/>
        <w:t>қоймайды. Жаяу жүрген адам ошақтағы қазан бір</w:t>
        <w:br/>
        <w:t>қайнағанша жетіп баратын етектегі ауыл да сағым арасына</w:t>
        <w:br/>
        <w:t>сіңіп кеткен, зәулім бәйтеректер ғана сіріңке шиіндей боп</w:t>
        <w:br/>
        <w:t>қылдырап көрінеді.</w:t>
        <w:br/>
        <w:t>Қураған кеурек пен құлқайырдан итарқа етіп жасалған</w:t>
        <w:br/>
        <w:t>шайла астында аптаптан бас сауғалап екі адам жатыр. Бірі</w:t>
        <w:br/>
        <w:t>-- атасы, екіншісі -- он үш-он төрттер шамасындағы</w:t>
      </w:r>
    </w:p>
    <w:p>
      <w:r>
        <w:t>немересі. Осыдан төрт-бес күн бұрын олар бірнеше адам</w:t>
        <w:br/>
        <w:t>боп осы араға дермене оруға келген. Тоқсанбай қарт жер</w:t>
        <w:br/>
        <w:t>бетінде мұндай кәсіптің бар-жоғын да білмейтін. "Қолы</w:t>
        <w:br/>
        <w:t>бос адамдар, адырға барып, дермене орады екен, қасындағы</w:t>
        <w:br/>
        <w:t>серіктерің жөндем болса, жаздай орғаныңды күзде өкіметке</w:t>
        <w:br/>
        <w:t>өткізсең ақшаның астында қалатын көрінесің" дегенді</w:t>
        <w:br/>
        <w:t>алғаш естігенде жағасын ұстап, таңдайын қаққан. “Екі</w:t>
        <w:br/>
        <w:t>қолға бір кетпен" деген осы екен де, пендесіне өлмес</w:t>
        <w:br/>
        <w:t>280</w:t>
        <w:br/>
        <w:t>Елл8.0ө.ізеша: 1 Азаман дақ ейажынынан ескі-құсқы киім алып Тұңғышқа</w:t>
        <w:br/>
        <w:t>берді.</w:t>
        <w:br/>
        <w:t>-- Көп жасаңыз, шеше.</w:t>
        <w:br/>
        <w:t>-- Көп жасап қайтемін, иманды болыңыз де.</w:t>
        <w:br/>
        <w:t>-- Иманды болыңыз. -- Ол тас лақтырым жердегі су</w:t>
        <w:br/>
        <w:t>қазған жыраға барып киініп келді. -- Кемпір ақ таяғына</w:t>
        <w:br/>
        <w:t>сүйеніп сол қалпы қимылсылз отыра кетті.</w:t>
        <w:br/>
        <w:t>--- Өзің қаншадасың?</w:t>
        <w:br/>
        <w:t>--- Отыз бірдемін. Өзін ше?</w:t>
        <w:br/>
        <w:t>--- Менен бір мүшел жас екенсің.</w:t>
        <w:br/>
        <w:t>-- Қойыңызшы!.. Бір-ақ мүшел ме? Сіз менің шешем</w:t>
        <w:br/>
        <w:t>сияқтысыз ғой.</w:t>
        <w:br/>
        <w:t>--- Еһ, басқа түскен ауырлық кемпір етпек түгілі ет қып</w:t>
        <w:br/>
        <w:t>езіп жіберер. Өзің де жер ортасына жеткен адам сияқтысың.</w:t>
        <w:br/>
        <w:t>Жетімдік пен жоқшылықта күнің өткен бір бейбақсың-ау</w:t>
        <w:br/>
        <w:t>шамасы?</w:t>
        <w:br/>
        <w:t>-- Ып-рас, тауып айттыңыз. Әкемнен тоғыз жасымда,</w:t>
        <w:br/>
        <w:t>шешем мен інімнен...</w:t>
        <w:br/>
        <w:t>Тұнғыш өткен оқиғаның бәрін түп-түгел айтып берді.</w:t>
        <w:br/>
        <w:t>Сол азапты күндерді басынан кешіп жүргенде терең сезіне</w:t>
        <w:br/>
        <w:t>қоймаған қайғысын өзге біреуге алғаш рет жыр ғып айтып</w:t>
        <w:br/>
        <w:t>беріп жатқанда өз ғұмырының қасіретті екенін, анадан</w:t>
        <w:br/>
        <w:t>бейкүнә боп туып, сорлы боп өскенің тұңғыш рет сезініп,</w:t>
        <w:br/>
        <w:t>екі көзінен пора-пора жас ақты. Диуана да ебіл-дебіл боп</w:t>
        <w:br/>
        <w:t>жылады.</w:t>
        <w:br/>
        <w:t>-- Менің де күйеуім, балам бар еді. Екеуі де аштан өлді.</w:t>
        <w:br/>
        <w:t>Көз алдымда өлді. Ыңырсып жатты-ау, жарығым... “нан"</w:t>
        <w:br/>
        <w:t>деп елегізіп айтқан үні құлағымнан кетпейді. Он бір күн</w:t>
        <w:br/>
        <w:t>бойы нәр татпады. Аштық өтіп, аузы-мұрнынан қара су</w:t>
        <w:br/>
        <w:t>ақтарылды да жатты. Күйеуім бір нәрсе іліге ме деп қаңғып</w:t>
        <w:br/>
        <w:t>кетіп еді, түк таппаған соң өлгелі жатқан қатын-баласын</w:t>
        <w:br/>
        <w:t>көргісі келмей есік алдына келіп, босағаға сүйеніп отырып</w:t>
        <w:br/>
        <w:t>жан тапсырыпты.</w:t>
        <w:br/>
        <w:t>Екі пақыр көз жастарын тыя алмай ұзақ отырды.</w:t>
        <w:br/>
        <w:t>-- Ала, мекен жайыңыз бар ма? -- деді әлден соң</w:t>
        <w:br/>
        <w:t>Тұңғыш диуананың көндей қатқан бетіне қарап.</w:t>
      </w:r>
    </w:p>
    <w:p>
      <w:r>
        <w:t>-- Бар. Алыста. Енді осы жерден қайтамын. Ел аралап</w:t>
        <w:br/>
        <w:t>өтеніме жеткенше қыс та түседі. Соңғы күйеуім жарым-</w:t>
        <w:br/>
        <w:t>жан. Ол да диуана еді, аяқ-қолы сал боп қалды, енді кәріп</w:t>
        <w:br/>
        <w:t>боп үйде отыр байғұс. Менен басқа ешкімі жоқ. Ол жүріп-</w:t>
        <w:br/>
        <w:t>тұруға жарайтын кезде күн көріс те тәуір еді. Дауысы саңқ</w:t>
        <w:br/>
        <w:t>етін, “Ақ диуана-а” деп сарнай жөнелгенде бір үй емес,</w:t>
        <w:br/>
        <w:t>қоңсылас екі-үш үй қайыр-садақасын бірден ап шығып</w:t>
        <w:br/>
        <w:t>беретін. Батаны да төгілдіріп айтатын еді. Енді міне, бар</w:t>
        <w:br/>
        <w:t>264</w:t>
        <w:br/>
        <w:t>ЕЗ.18.09.13ілай 1-шай 104 раде 266</w:t>
        <w:br/>
        <w:t>қақы бар бір пенденің бүкіл болашағы мен ғұмырын, бар</w:t>
        <w:br/>
        <w:t>қызығын жұтып, оның анау жұдырықтай денесін сығымдап-</w:t>
        <w:br/>
        <w:t>сығымдап, бұдан былайғы кешер ғұмыр, сүрер өміріндегі</w:t>
        <w:br/>
        <w:t>бар жақсылығын сылып алған қарғыс атқыр аманат тұзағы</w:t>
        <w:br/>
        <w:t>пырт-пырт кесілген қыл шылбырмен бірге көрпелдеш</w:t>
        <w:br/>
        <w:t>қамайтын қараңғы үйде қала берді. Бірақ ол бостандық</w:t>
        <w:br/>
        <w:t>алдым екен деп ойлаған жоқ, жиырма екі жыл бойы мойнына</w:t>
        <w:br/>
        <w:t>сор боп мінген аманат бәлекеті әйтеуір артта қалды-ау деп</w:t>
        <w:br/>
        <w:t>қуанған жоқ. Мына қараңғылықтың ар жағында-не бар,</w:t>
        <w:br/>
        <w:t>ертеңгі таңы қалай атпақ, тураған еттей боп зу ете шығатын</w:t>
        <w:br/>
        <w:t>қып-қысқа өмірдің енді былайғысында жаны шықпаған</w:t>
        <w:br/>
        <w:t>кеудесін тағы қайда сүйретеді, алда не күтіп тұр? Ол мұның</w:t>
        <w:br/>
        <w:t>бір де біріне көз жіберіп ой тоқтатпады, тоқтатуға шамасы</w:t>
        <w:br/>
        <w:t>да болған жоқ, тіпті өзінің қайда кетіп бара. жатқанын да</w:t>
        <w:br/>
        <w:t>білмеді. .</w:t>
        <w:br/>
        <w:t>Бет алды құла дүз қанша жүргені белгісіз. Әйтеуір бір</w:t>
        <w:br/>
        <w:t>кезде аяғынан әл кетіп, қалжырап сұлық түсті. Сол бойы</w:t>
        <w:br/>
        <w:t>талықсып ұйықтап кетіпті.</w:t>
        <w:br/>
        <w:t>.«Бас жағынан әлдекімнің бір қалыпты созылта, әндете</w:t>
        <w:br/>
        <w:t>салған дауысы естілді. Өңі екенін, түсі екенін ажырата</w:t>
        <w:br/>
        <w:t>алмай біраз жатты. Тұла бойы суықтан қалшылдап барады.</w:t>
        <w:br/>
        <w:t>Бас жағындағы сарнаған дауыс бұрынғыдан анығырақ,</w:t>
        <w:br/>
        <w:t>күштірек естілді. Ол жайлап көзін ашты. Көкпеңбек боп</w:t>
        <w:br/>
        <w:t>ашылған тұнық аспанды көрді. Күн де көтеріліп қапты.</w:t>
        <w:br/>
        <w:t>“Апырмау, бұл не? Қайда жатыр? Жылқылар қайда? Мынау</w:t>
        <w:br/>
        <w:t>кімнің дауысы, қайдан шығып жатыр?"</w:t>
        <w:br/>
        <w:t>-- Аш көзіңді, жи есіңді. Қайдан жүрген жансың?</w:t>
        <w:br/>
        <w:t>Тұңғыш басын көтерді. Иығында ала қоржыны бар бір</w:t>
        <w:br/>
        <w:t>кемпір өзіне төне қарап отыр екен. Қолы күсті, киімі алба-</w:t>
        <w:br/>
        <w:t>жұлба, қайыстай боп қатып қалған қара қошқыл жүзінен</w:t>
        <w:br/>
        <w:t>ыстық-суыққа әбден көнбіс боп алған кейш байқалады.</w:t>
        <w:br/>
        <w:t>Тұңғыш есеңгіреп кетті.</w:t>
        <w:br/>
        <w:t>-- Апа... сіз... сіз менің апамсыз ба?</w:t>
        <w:br/>
        <w:t>-- Қайдағы апа, бейшара! Мен диуанамын. Басыңда</w:t>
        <w:br/>
        <w:t>отырғаныма кәп болды. Өлгелі жатқан бір сорлы екен деп</w:t>
        <w:br/>
        <w:t>жаназанды шығарып отыр ем, талқаның таусылмаған екен,</w:t>
        <w:br/>
        <w:t>көзіңді аптып, тілге келдің. Қайдан жүрсің, қайда барасың?</w:t>
        <w:br/>
        <w:t>-- Қашып келемін. Барар жерім жоқ.</w:t>
        <w:br/>
        <w:t>-- Жақын туысың бар ма еді?</w:t>
      </w:r>
    </w:p>
    <w:p>
      <w:r>
        <w:t>-- Құдай жалғыз, мен жалғыз.</w:t>
        <w:br/>
        <w:t>-- Мұндай күйге қалай түсіп жүрдін Шеш үстіңдені</w:t>
        <w:br/>
        <w:t>киімдеріңді, сонан соң айтарсың. Мыналарды киіп ал, тісің</w:t>
        <w:br/>
        <w:t>тісіңе тимей барады ғой.</w:t>
        <w:br/>
        <w:t>263</w:t>
        <w:br/>
        <w:t>ваз ауа аны ар айн жейді, артылғанын жетім-жесірге</w:t>
        <w:br/>
        <w:t>!</w:t>
        <w:br/>
        <w:t>үлестіреді, жыртығы жоқ киім болса базарға барып өткеніне</w:t>
        <w:br/>
        <w:t>сатады. Торғайдың шоқығанындай тістеп-тырнақтап</w:t>
        <w:br/>
        <w:t>жиналған ақша тер сіңген орамалға түйіліп, шидем-</w:t>
        <w:br/>
        <w:t>шекпеннің қалтасына түседі. Сол ақша ақ қар көк мұз үш</w:t>
        <w:br/>
        <w:t>ай қыста жан бағуға, бала-шағаң, болса өзің жеті-сегіз айдан</w:t>
        <w:br/>
        <w:t>кейін қайта оралғаныңша солардың ыстық қауметіне,</w:t>
        <w:br/>
        <w:t>күнделікті талшығына жетеді. Ал, Тұңғыш кім үшін қайыр</w:t>
        <w:br/>
        <w:t>сұрайды? Әуелі құдай, сонан соң өз қарақан басы үшін.</w:t>
        <w:br/>
        <w:t>Өзіне қарағанда әкесінің арып-ашып тапқан табысы да</w:t>
        <w:br/>
        <w:t>қадірлі екен ғой. Ол марқұм әйелі мен баласы үшін отқа</w:t>
        <w:br/>
        <w:t>да, суға да түсті, сөйтіп жүріп көз жұмды. Бірақ, көзін</w:t>
        <w:br/>
        <w:t>ашқаннан көңілі бәсейіп, жаны жасып, жігері майырылған</w:t>
        <w:br/>
        <w:t>Тұңғыш өмірдің мұндай бұлталандары жайлы ойлаған да</w:t>
        <w:br/>
        <w:t>жоқ. Оның бар ойы-- ертеңгі жол, үш күннен бері диуана</w:t>
        <w:br/>
        <w:t>үйреткен түсініксіз шұбыртпа сарнау. Соны қайткенде де</w:t>
        <w:br/>
        <w:t>ұмытпауы керек. Жол қандай? Азапты ма, алыс па, сол</w:t>
        <w:br/>
        <w:t>жолдың бітер кезі болар ма, біткен күннің өзінде әрі қарай</w:t>
        <w:br/>
        <w:t>не істейді? Өмір бақи ит абалатып, қайыр сұрай бере ме,</w:t>
        <w:br/>
        <w:t>“отын -- олжа, су -- қорлық", азаннан қара кешке дейін</w:t>
        <w:br/>
        <w:t>ақтап жүріп қоржын толған соң қонаға жай сұрап әр үйдің</w:t>
        <w:br/>
        <w:t>қас-қабағына қарап осылай кезе бере ме, әлде екі қолға бір</w:t>
        <w:br/>
        <w:t>жұмыс, жаң бағатын басқа кәсіп іздей ме? Тұңғыш бұл</w:t>
        <w:br/>
        <w:t>жағын да ойлап жатпады.</w:t>
        <w:br/>
        <w:t>Диуаналық өмірдің он шақты күні артта қалып, әуелгіде</w:t>
        <w:br/>
        <w:t>жаны шошыған кәсіпке еті үйреніп, тілі жаттыға бастады.</w:t>
        <w:br/>
        <w:t>Диуана әйел оны жанынан тастамай баули берді. Кейде</w:t>
        <w:br/>
        <w:t>“Ақ диуананы" өзі айтпай Тұңғышқа жүктеді.</w:t>
        <w:br/>
        <w:t>-- Үйрен. Мен қашанғы қасыңда боламын, -- дейді ол</w:t>
        <w:br/>
        <w:t>оңаша шыққанда, -- дауысың жердің астынан естілгендей</w:t>
        <w:br/>
        <w:t>көмескі, ұялмай сампылдап қоя беру керек. Сөзін ұмытып</w:t>
        <w:br/>
        <w:t>қала бересің. Жаңағы үйдің иесі қайырды сүлесоқ, көңілсіз</w:t>
        <w:br/>
        <w:t>берді. Міне, былай айт.</w:t>
        <w:br/>
        <w:t>Ол сөз бен сөздің арасын бөлмей біркелкі әндетіп қоя</w:t>
        <w:br/>
        <w:t>берді.</w:t>
        <w:br/>
        <w:t>-- Ақ дүу-сс ақ диуана, е, алла, жақсылығыңды аяма,</w:t>
        <w:br/>
        <w:t>жеттім дегенде жығылма, толдым дегенде төгілме-е алла,</w:t>
        <w:br/>
        <w:t>мұсылманға ақ ниетіңді аяма-а... Аяма-а деген кезде</w:t>
        <w:br/>
        <w:t>даусыңды созын тұру керек, ал сен "аяма" деп күңк ете</w:t>
        <w:br/>
        <w:t>түсесің, оныңды қасыңда тұрған мен де естімей қаламын.</w:t>
        <w:br/>
        <w:t>Қане "“аяма-а-а" деп созып айтшы.</w:t>
        <w:br/>
        <w:t>-- Ая-ма.</w:t>
        <w:br/>
        <w:t>-- Әлі де соза түс.</w:t>
      </w:r>
    </w:p>
    <w:p>
      <w:r>
        <w:t>-- Ая-ма-а,</w:t>
        <w:br/>
        <w:t>266”</w:t>
        <w:br/>
        <w:t>ЕЗ.18.09.1 3а: 1-ша! 104: раде 276</w:t>
        <w:br/>
        <w:t>сүймен темірге жармастым. “Қазір мен сені..." Сөзімді айтып</w:t>
        <w:br/>
        <w:t>үлгертней әлдекім қарымнан шан ете түсті. Қойшы, көп</w:t>
        <w:br/>
        <w:t>айтып не керек, мола басында ақшаға таласқанымызды сезіп,</w:t>
        <w:br/>
        <w:t>екеумізді екі жаққа қуып жіберді.</w:t>
        <w:br/>
        <w:t>-- Мола қазғаныңа көп болды ма?</w:t>
        <w:br/>
        <w:t>-- Он бір, он екі жыл. Жұмыстың ең тынышы .осы.</w:t>
        <w:br/>
        <w:t>Ешкімнен зеку, ұрыс естімейсің. Көрінді қаз да тыныш</w:t>
        <w:br/>
        <w:t>жат. Ел әйтеуір сені аштан өлтірмейді. Көрінгенге көз түрткі</w:t>
        <w:br/>
        <w:t>боп диуанашылық қылғанша баяғыдан мола қазсаң ғой, осы</w:t>
        <w:br/>
        <w:t>уаққа дейін киіміңді бүтіндеп, там салып алар ең. Көр қазуға</w:t>
        <w:br/>
        <w:t>жап-жақсы икемің бар екен, диуана боп не табам деп</w:t>
        <w:br/>
        <w:t>жүрсің? Өзіңнің жасың нешеде қазір?</w:t>
        <w:br/>
        <w:t>-- Білмеймін.</w:t>
        <w:br/>
        <w:t>-- Білмеймің қалай?</w:t>
        <w:br/>
        <w:t>-- Жас санап жүрген кім бар.</w:t>
        <w:br/>
        <w:t>-- Әке-шешеңнен айырылғанда нешеде едің?</w:t>
        <w:br/>
        <w:t>--- Білмеймін. Сегіз-тоғызда шығармын.</w:t>
        <w:br/>
        <w:t>-- Сегіз-тоғызда... ім... Анда жігіт болғанша, диуана боп</w:t>
        <w:br/>
        <w:t>біраз жыл. Қырық бес, елулердің арасындасың ғой. Ештеңе</w:t>
        <w:br/>
        <w:t>етпейді, енді теңеліп кетесің. Сүйекші аштан өлмейді. Бірақ,</w:t>
        <w:br/>
        <w:t>қазақтар біреуге мола қаздыруды ерсі санап, көпшілігін</w:t>
        <w:br/>
        <w:t>өздері қазады. Енді-енді ғана үйреніп келе жатыр. Әттең,</w:t>
        <w:br/>
        <w:t>бәрі бірдей қаздырып, бәрі бірдей нақты ақы төлейтін болса</w:t>
        <w:br/>
        <w:t>ғой шіркін! Онда баяғы жерге кетемін деп нем бар. Ендігі</w:t>
        <w:br/>
        <w:t>жылы тәуекел деп сонда тартам. Қаланың тұрғындары да</w:t>
        <w:br/>
        <w:t>көбейіп қалған шығар...</w:t>
        <w:br/>
        <w:t>“0. .</w:t>
        <w:br/>
        <w:t>Тұңғыш кіші-гірім шаһарға осылай келді. Оның</w:t>
        <w:br/>
        <w:t>диуанашылық кәсібі сүйекшілікпен осылай алмасты.</w:t>
        <w:br/>
        <w:t>жж»</w:t>
        <w:br/>
        <w:t>-- О, жаратқан ием, содан бері қанша заман! -- деді</w:t>
        <w:br/>
        <w:t>Тұңғыш ауыр күрсініп. -- Қанша заман!.. Не рәт көрдім</w:t>
        <w:br/>
        <w:t>сенен, жарық дүние? Жылап туылып, қорлықпен ғұмыр</w:t>
        <w:br/>
        <w:t>кешіп, жұмсақ төсекке жамбасым бір тимей өтіп барамын.</w:t>
        <w:br/>
        <w:t>Кетпен көтеруге қайратым жетпеген күні үмітім. де сәнеді</w:t>
        <w:br/>
        <w:t>екен дә. Біреу аш, біреу. жалаңаш; біреу тоқ; біреуде: жоқ.</w:t>
        <w:br/>
        <w:t>О, құдіреті күшті құдайым-ай десеңші!.. Бүгін-міне;: бір</w:t>
        <w:br/>
        <w:t>құлаш та жер қаза алмадым... Таң да атайын дегенгау. Біреу</w:t>
        <w:br/>
        <w:t>дүрсілдей ме? Тағы кім опат болды екен?</w:t>
        <w:br/>
        <w:t>Сырттан "дыр-рр" деген дауыс, ат тұяғының үйге тақалып</w:t>
        <w:br/>
        <w:t>кеп тоқтағаны, белгісіз біреудің ерден дүрс етіш түсіп,</w:t>
        <w:br/>
        <w:t>терезеге тақалғаны естілді: “Кім бар-оу%"</w:t>
      </w:r>
    </w:p>
    <w:p>
      <w:r>
        <w:t>273</w:t>
        <w:br/>
        <w:t>18-602</w:t>
        <w:br/>
        <w:t>|</w:t>
        <w:br/>
        <w:t>Е3,18.09.130ішаі 1-4аШай 10.41: раде 272</w:t>
        <w:br/>
        <w:t>Көрдің бе, қиын ештеңесі жоқ. Қане, қайталап айтшы.</w:t>
        <w:br/>
        <w:t>Тұңғыш аузын аша алмады.</w:t>
        <w:br/>
        <w:t>Осы төрт жолды үйретемін деп диуана сүт пісірімдей</w:t>
        <w:br/>
        <w:t>кідіріп қалды.</w:t>
        <w:br/>
        <w:t>-- Ал, қош бол енді.</w:t>
        <w:br/>
        <w:t>-- Қош... қош болыңыз, апа!..</w:t>
        <w:br/>
        <w:t>Диуана жүре берді де кері бұрылып кеп:</w:t>
        <w:br/>
        <w:t>-- Мына кебісті сен кие ғой, -- деді ескі-құсқыны сатып,</w:t>
        <w:br/>
        <w:t>күйеуіме деп алдың күні Сайрам базарынан алған кебісті</w:t>
        <w:br/>
        <w:t>Тұңғышқа ұстатып. -- Нәсіп болса жолдан тағы алармын.</w:t>
        <w:br/>
        <w:t>Жер сыз, табаныңнан сыз өтіп ауырып қаларсың, байғұс,</w:t>
        <w:br/>
        <w:t>мына аяғыңдағы жыртылып бітіпті ғой.</w:t>
        <w:br/>
        <w:t>-- Көп жасаңыз...</w:t>
        <w:br/>
        <w:t>-- Иманды болыңыз де.</w:t>
        <w:br/>
        <w:t>-- Иманды болыңыз...</w:t>
        <w:br/>
        <w:t>Диуана жүріп кетті. Тұңғыш төмен қараған күйі, қала</w:t>
        <w:br/>
        <w:t>берді. Жусан сабағымен шұқылап отырған қара күрең кебу</w:t>
        <w:br/>
        <w:t>топыраққа кенет әлдене тырс-тырс тамып бір түйір балшық</w:t>
        <w:br/>
        <w:t>топырақ пайда болды, сонан соң екінші, үшінші...</w:t>
        <w:br/>
        <w:t>Тұңғыш олардың неден, қалай пайда болып жатқанын</w:t>
        <w:br/>
        <w:t>Да сезбей дымқыл тартқан күрең топырақты ары-бері</w:t>
        <w:br/>
        <w:t>аударыстыра берді, аударыстыра берді.</w:t>
        <w:br/>
        <w:t>жж.</w:t>
        <w:br/>
        <w:t>Батыс та жоқ, шығыс та жоқ, түстік те жоқ, теріскей де</w:t>
        <w:br/>
        <w:t>жоқ, аспан асты жер қуыс елден ел, жерден жер кезіп, ол</w:t>
        <w:br/>
        <w:t>осылайша он бес жыл бойы диуанашылық күн кешті.</w:t>
        <w:br/>
        <w:t>Қоржынның екі басы мың толып, мың босады. Байлаудағы</w:t>
        <w:br/>
        <w:t>төбеттер шынжырын үзіп кетіп талай талап, талай жазылды.</w:t>
        <w:br/>
        <w:t>"Аш иттің артын сұқ ит жалайды" дегендей, тырнақтап</w:t>
        <w:br/>
        <w:t>жиған ақшасын ұры-қарылар тонап, көп ажалдан әзер</w:t>
        <w:br/>
        <w:t>қалды. Ел іші ала-құла, жаман да бар, жақсы да бар. Баламды</w:t>
        <w:br/>
        <w:t>қорқыттың деп талай мейірімсіздердің ауылдан қуып, ит</w:t>
        <w:br/>
        <w:t>айтақтаған кездері де болды, оның жаман шекпені желбіреп,</w:t>
        <w:br/>
        <w:t>бас сауғалап қашқанына, есірік төбеттердің ортаға алып</w:t>
        <w:br/>
        <w:t>тұс-тұстан тартқылаған сәтте есі шығып ербеңдегеніне қарқ-</w:t>
        <w:br/>
        <w:t>қарқ күліп тұрған кісәпірлердің бірталайын да көрді. Бірақ,</w:t>
        <w:br/>
        <w:t>диуананың несібесі ел ішіне шашылған, ол елден безбеді,</w:t>
        <w:br/>
        <w:t>ертесіне қайырымды біреуге кездесіп, әлгісінің бәрін</w:t>
        <w:br/>
        <w:t>ұмытады. Ұмытпасқа шара да жоқ, оның бәрін кек тұта</w:t>
        <w:br/>
        <w:t>берсең диуана бола алмайсың.</w:t>
      </w:r>
    </w:p>
    <w:p>
      <w:r>
        <w:t>"“Аиуана болармын" деген ой бұрын оның үш ұйықтаса</w:t>
        <w:br/>
        <w:t>датүсіне кірмесе, енді оған еті үйреніп, әбден бауыр басып,</w:t>
        <w:br/>
        <w:t>2269</w:t>
        <w:br/>
        <w:t>Е2,18.09.13іШағ 1-ҰаіШай 10.4: раде 268</w:t>
        <w:br/>
        <w:t>ауыртпалық маған түсті. Оған келгенде жұрт та жомарт</w:t>
        <w:br/>
        <w:t>еді, ал менің тапқаным оның тапқанымен салыстырғанда,</w:t>
        <w:br/>
        <w:t>қайда-а, түйенің бір қылғығанындай-ақ! Тісің-тісіңе тимей</w:t>
        <w:br/>
        <w:t>қалшылдап барасың ғой, мә, мынаны жамылып ал. --</w:t>
        <w:br/>
        <w:t>Анмуана қоржынының бір басынан ескі шекпен алып</w:t>
        <w:br/>
        <w:t>Тұңғышқа берді.</w:t>
        <w:br/>
        <w:t>-- Иманды болыңыз апа. Сіз болмасаңыз ө. өліп қалғандай</w:t>
        <w:br/>
        <w:t>екемін ғой.</w:t>
        <w:br/>
        <w:t>-- Мені де құдай айдап келген шығар. Ал, енді не-</w:t>
        <w:br/>
        <w:t>істемексің, қайда бармақсын?</w:t>
        <w:br/>
        <w:t>-- Басымның ауған жағына.</w:t>
        <w:br/>
        <w:t>-- Ім-м.. Жалшы боласың ба?</w:t>
        <w:br/>
        <w:t>-- Иә.</w:t>
        <w:br/>
        <w:t>-- Сен оны қой. Орақтан қашқан -- жыраққа, бір</w:t>
        <w:br/>
        <w:t>тепкіден шығып бір тепкіге түсіп қайтесің. Одан да менімен.</w:t>
        <w:br/>
        <w:t>бірге жүр. Диуанашылық етесің.</w:t>
        <w:br/>
        <w:t>-- Диуанашылық?!</w:t>
        <w:br/>
        <w:t>-- Неменесіне шошисың. Диуанашылық-- құдай сүйген</w:t>
        <w:br/>
        <w:t>кәсіп, құдай жолы. Өзім үйретемін, бір айдың жүзінде өз</w:t>
        <w:br/>
        <w:t>бетіңше ел аралайсың. Бет алды қаңғығаннан не шығады.</w:t>
        <w:br/>
        <w:t>-- Айтқаныңыз болсын, апа.</w:t>
        <w:br/>
        <w:t>Тұңғыш үш ұйықтаса түсіне кірмеген мүлде жат, мүлде</w:t>
        <w:br/>
        <w:t>жаңа кәсіпке -- диуанашылық жолына осылай түсті. Диуана</w:t>
        <w:br/>
        <w:t>әйелмен танысқан күні түні бойғы суықтан денесі қалтырап,</w:t>
        <w:br/>
        <w:t>жүруге жарамады. Сонан соң ауыл шетіндегі бала-шағасы |</w:t>
        <w:br/>
        <w:t>көп бір жесір әйелдің үйіне үш күн қонып әл жиды, оңалып</w:t>
        <w:br/>
        <w:t>алды. Шиеттей балалар әуелгіде екі диуанадан қорқып</w:t>
        <w:br/>
        <w:t>үрпиіскенімен ала қоржынның іші күлше-құртқа, өрік-:</w:t>
        <w:br/>
        <w:t>жаңғаққа толы екенін, диуана деген аты болмаса олардың:</w:t>
        <w:br/>
        <w:t>да өздері көріп жүрген адамдардай екенін біліп бірте-бірте</w:t>
        <w:br/>
        <w:t>бойлары үйрене бастады.</w:t>
        <w:br/>
        <w:t>Диуана жатқан үйдің әйеліне екі қадақтай ұн, жарты</w:t>
        <w:br/>
        <w:t>қадақтай мұз қант беріп, дәліздегі алашасын сұрап алды</w:t>
        <w:br/>
        <w:t>Да, ертең жолға шығамыз деген түні қоржын етіп тігіп”</w:t>
        <w:br/>
        <w:t>Тұңғыштың басына қойды.</w:t>
        <w:br/>
        <w:t>Ертең ол диуанашылық жолға түседі! Бұдан бірнеше жыл</w:t>
        <w:br/>
        <w:t>бұрын молдадан дәріс алып, "кімсің -- Қомшаның молда</w:t>
        <w:br/>
        <w:t>баласымын" боп шыға келетін тоғыз жасар бала отыз бір</w:t>
        <w:br/>
        <w:t>жасында иығына қоржын асып, жоһына ақ Таяқ ұстап ел-</w:t>
        <w:br/>
        <w:t>елден қайыр сұрайды.</w:t>
        <w:br/>
        <w:t>"Бір үй қалса диуананың көңілі күптігей, бар ауылдың</w:t>
        <w:br/>
        <w:t>итін абалатып, әр үйдің босағасы алдында "ақ диуана" деп</w:t>
      </w:r>
    </w:p>
    <w:p>
      <w:r>
        <w:t>сарнап тапқан-таянғанын қоржынға жинайды. Ақша ма, .</w:t>
        <w:br/>
        <w:t>нан ба, киім бе, құрт па бәрібір, бергенін ала береді.</w:t>
        <w:br/>
        <w:t>265</w:t>
        <w:br/>
        <w:t>ЕЗ.18.09.1 Іа11 10. 271</w:t>
        <w:br/>
        <w:t>ЖЕРДЕН ӨХІНЕ туге ниет етіп, жаңа танысының разылық</w:t>
        <w:br/>
        <w:t>үнін күтіп тұр.</w:t>
        <w:br/>
        <w:t>Сәлден кейін диуана таспадай тартылған жалғыз аяқ</w:t>
        <w:br/>
        <w:t>жолға түсіп Тұңғыштың көзі көріп, құлағы естімеген түу</w:t>
        <w:br/>
        <w:t>алысқа сапар шегеді. Бір жусан мен бір жусанның арасында</w:t>
        <w:br/>
        <w:t>қыбыр-қыбыр етіп ешкі сауым уақыт жүрген мына бір</w:t>
        <w:br/>
        <w:t>байғұс құмырсқа секілді ол да жер түбіндегі өтеніне өнімсіз</w:t>
        <w:br/>
        <w:t>жүріспен қимылдай береді. Мейлі, қанша өнімсіз болсын,</w:t>
        <w:br/>
        <w:t>ерте жетсін, кеш жетсін, мейлі, әйтеуір ол өз от басына</w:t>
        <w:br/>
        <w:t>кетіп барады емес пе. Ал өзі отырған төбенің қай жағына</w:t>
        <w:br/>
        <w:t>құларын да, кең дүниенің қай түкпірін бетке ұстарын да</w:t>
        <w:br/>
        <w:t>білмей, жер ортасы осы боп шөгіп қалған бейбақтың ендігі</w:t>
        <w:br/>
        <w:t>мақсаты, ендігі әрекеті, ендігі күйі не болмақ? Басына қандай</w:t>
        <w:br/>
        <w:t>қара күн туса да ебіл-дебіл еңіреп жылаумен ғана тынған,</w:t>
        <w:br/>
        <w:t>қайғырғанмен қабырғасы қайысып, ой толғауға өресі жетпей</w:t>
        <w:br/>
        <w:t>өскен Тұңғыш дәл осы сәт өз өмірінің қор өмір екенін,</w:t>
        <w:br/>
        <w:t>тіпті, ес біліп, етек жапқалы диуанашылықпен ыстықаумет</w:t>
        <w:br/>
        <w:t>тауып келе жатқан мына диуана кемпірдің өзінен әлдеқайда</w:t>
        <w:br/>
        <w:t>бақытты екенін алғаш рет ой жіберіп, бордай үгітілді. Кепе</w:t>
        <w:br/>
        <w:t>болсын, шайла болсын, түтіні қисық шықсын, түзу шықсын,</w:t>
        <w:br/>
        <w:t>алыс болмақ түгілі ғұмыр бойы жете алмайтын жер шеті</w:t>
        <w:br/>
        <w:t>болсын, әйтеуір өтенім бар деп көңілге тоқ, жанға медеу</w:t>
        <w:br/>
        <w:t>санап жүрер жаман шаңырақ, қара қазанның тірі пендеге</w:t>
        <w:br/>
        <w:t>бой тұмардай қажет екенін, демеу екенін ұғынды.</w:t>
        <w:br/>
        <w:t>-- Байғұс-ау, қашанғы тұрамын, басыңды көтеріп</w:t>
        <w:br/>
        <w:t>разылығыңды берсеңші, -- деді диуана оң иығындағы</w:t>
        <w:br/>
        <w:t>қоржынын сол иығына ауыстырып.</w:t>
        <w:br/>
        <w:t>Тұңғыш сонда барып басын көтеріп, қарсы алдындағы</w:t>
        <w:br/>
        <w:t>диуанаға қарады.</w:t>
        <w:br/>
        <w:t>-- Жасаған жақсылығыңыз алладан қайтсын. Иманды</w:t>
        <w:br/>
        <w:t>болыңыз, -- деді ол күбірлеп. Сөйтті де қайтадан төмен</w:t>
        <w:br/>
        <w:t>қарады.</w:t>
        <w:br/>
        <w:t>-- Алла бұйыртса ұшырасармыз, бұйыртпаса ана жалғанда</w:t>
        <w:br/>
        <w:t>жолығармыз. Құдай жалғыз, диуана жалғыз. Ел кездеспей</w:t>
        <w:br/>
        <w:t>далада қалсаң молаға түне, әруақ жүрген жерден жын-жыбыр,</w:t>
        <w:br/>
        <w:t>бәле-жала аулақ жүреді. Жалғыздың жары құдай. Жалғыз</w:t>
        <w:br/>
        <w:t>жатар кезің көп, ұйықтар алдында иманыңды үйіріп жат.</w:t>
        <w:br/>
        <w:t>Иманы үйірілмеген пендені ана дүние қабыл етпейді.</w:t>
        <w:br/>
        <w:t>-- Оны... оны білмеймін ғой.</w:t>
        <w:br/>
        <w:t>-- Айтпаған екенмін ғой саған. Міне, былай:</w:t>
        <w:br/>
        <w:t>Жаттым, жаттым жан алла,</w:t>
        <w:br/>
        <w:t>Тұрғыза гер иншалла!</w:t>
        <w:br/>
        <w:t>Тұрғызбасаң иншалла,</w:t>
        <w:br/>
        <w:t>Лә иллаһа иллалла!</w:t>
      </w:r>
    </w:p>
    <w:p>
      <w:r>
        <w:t>268</w:t>
        <w:br/>
        <w:t>Е3,18.09.130ішіаі 1-40Шай 10.14 раде 270</w:t>
        <w:br/>
        <w:t>-- Міне, сәл жөндем шықты. Енді дауысыңды көтере |</w:t>
        <w:br/>
        <w:t>түс.</w:t>
        <w:br/>
        <w:t>-- Ая-ма-аа-а!</w:t>
        <w:br/>
        <w:t>-- Бәрекелді. Өстіп айту керек. Енді он шақты күнде</w:t>
        <w:br/>
        <w:t>жап-жақсы диуана боп шыға келесің. Құдай сүйген өнерді</w:t>
        <w:br/>
        <w:t>пенде сыйлау керек. Қазір тағы сен айтасың, жүр.</w:t>
        <w:br/>
        <w:t>Арада он шақты күн өткенде Тұңғыш сампылдап қоя</w:t>
        <w:br/>
        <w:t>беретін болды. Бұрынғыдай қымсынуы тыйылып, дауысы</w:t>
        <w:br/>
        <w:t>ашыла түсті. Диуанадан мақтау естіген сайын. көңілі бір</w:t>
        <w:br/>
        <w:t>өсіп, келесі үйге барғанда оны тоқтатып қойып дарбазадан</w:t>
        <w:br/>
        <w:t>кірген бетте-ақ өзі бастап жүре беретінді шығарды. Аманат</w:t>
        <w:br/>
        <w:t>кезіндегідей емес, енді оның өміріне күлкі араласты, “</w:t>
        <w:br/>
        <w:t>диуанадан мақтау естіп көңілі көтерілді. Ол бұл кәсіпті бірте-</w:t>
        <w:br/>
        <w:t>бірте ұнатып, ертеңгі таңның атуын кей түндері, асыға</w:t>
        <w:br/>
        <w:t>күтетін де болды. Бір күні диуана:</w:t>
        <w:br/>
        <w:t>-- Екеуміз екі ажырайық, -- деді ақырын ғана. --</w:t>
        <w:br/>
        <w:t>Қосарланып жүрген соң жұрт тыжырынып қалады.</w:t>
        <w:br/>
        <w:t>Арамызға сүт пісірімдей уақыт салып аралап отырайық.</w:t>
        <w:br/>
        <w:t>Ауыл сыртында кездесерміз. Елді азар қылсақ бізден</w:t>
        <w:br/>
        <w:t>кейінгілерге қиянат болады.</w:t>
        <w:br/>
        <w:t>жж ж</w:t>
        <w:br/>
        <w:t>Арада бір жарым ай өтіп, жас диуана өз бетінше ел</w:t>
        <w:br/>
        <w:t>аралап, жаңа кәсіптің жөн-жосығын айыра білетін болды-</w:t>
        <w:br/>
        <w:t>ау дегенде диуана кемпір екеуінің екі ажырасар кезінің</w:t>
        <w:br/>
        <w:t>жеткенін айтты. Оң-солын танығаннан бері жат кісі</w:t>
        <w:br/>
        <w:t>атаулыдан алғаш рет шын мейірбандық, шын жанашырлық</w:t>
        <w:br/>
        <w:t>тапқан Тұңғыш мойны қатса да қанаты қатпай, дүрмегінен</w:t>
        <w:br/>
        <w:t>көз жазып жалғыз қалған соң бір қырғидан жан сауғалаған</w:t>
        <w:br/>
        <w:t>бейшара торғай секілді көзі қарауытып кеп бірінші</w:t>
        <w:br/>
        <w:t>кездескен диуананы паналай кетіп еді. Ол диуана:</w:t>
        <w:br/>
        <w:t>кемпірмен осылайша қосарланып жүре бермейтінін, ерте:</w:t>
        <w:br/>
        <w:t>ме, кеш пе оның қанатының астынан шығып, өз бетінше:</w:t>
        <w:br/>
        <w:t>бөлініп кете барарын білетін-ді. Бірақ, “ажырасармын-ау""</w:t>
        <w:br/>
        <w:t>деп ойлаған сайын бүкіл жарық дүниеде жалғыз өзі ғана;</w:t>
        <w:br/>
        <w:t>қалатындай күні бұрын жаны құлазып, жетімдік жапасын</w:t>
        <w:br/>
        <w:t>нақ бір енді шегетіндей іштей үгітіліп, мүсәпір халге</w:t>
        <w:br/>
        <w:t>түсетін Тұңғыш диуананың аузынан “енді айырлысайық".</w:t>
        <w:br/>
        <w:t>деген суық сөзді естігенде тырнағының астына әлдекім</w:t>
        <w:br/>
        <w:t>ине сұғып алғандай бір селт ете түсті де, басын тұғжитып,</w:t>
        <w:br/>
        <w:t>төмен қарап отырып қалды. Пәлен деп тіл де қатпады,»</w:t>
        <w:br/>
        <w:t>көкпеңбек дерменені бырт еткізіп сындырып алып, жер</w:t>
        <w:br/>
        <w:t>шұқылай берді. Әлгінде өздері аралап. шыққан ауылы</w:t>
        <w:br/>
        <w:t>сыртындағы төбе басында екеуі ғана, бірі отыр, бірі осы,</w:t>
        <w:br/>
        <w:t>267</w:t>
        <w:br/>
        <w:t>ЕЗ.18.09. наша ҚАРлыДЫ 10: 2 аде 285 &lt;</w:t>
        <w:br/>
        <w:t>ргешжанымды айтасың ба? Әлбетте, әлбетте</w:t>
      </w:r>
    </w:p>
    <w:p>
      <w:r>
        <w:t>көкседі А ат болғанда қандай!</w:t>
        <w:br/>
        <w:t>Шал жанындағы немересінің тершіген маңдайынан</w:t>
        <w:br/>
        <w:t>иіскеп қойды.</w:t>
        <w:br/>
        <w:t>--- Атасының еркесі, атасының көмекшісі екенін білеміз</w:t>
        <w:br/>
        <w:t>ғой. Сіз өйтіп сырдандатпаңыз. Көмекші болғанда қандай</w:t>
        <w:br/>
        <w:t>көмекші? Бізге сол жағын ашып алу керек.</w:t>
        <w:br/>
        <w:t>-- Ойбай-ау, көмекші деген қандай болушы еді? Өзімнің</w:t>
        <w:br/>
        <w:t>немерем. Жігіт болды деғен осы міне?</w:t>
        <w:br/>
        <w:t>-- Түу-уШҺ! -- Анау қолын сілтен, жерге шырт түкірді де,</w:t>
        <w:br/>
        <w:t>иығын қозғап қалған екеуіне қарады. -- Түсіндіріңдерші</w:t>
        <w:br/>
        <w:t>мына шалға. Домбырам не дейді, мен не деймін дегендей...</w:t>
        <w:br/>
        <w:t>-- Ақсақал, -- деді күн қағарымен желпініп отырған</w:t>
        <w:br/>
        <w:t>тепсе темір үзетін еңгезердей біреуі сөзге араласып. --</w:t>
        <w:br/>
        <w:t>Өзіңіз білесіз, біз мұнда терімізді күнге қақтап</w:t>
        <w:br/>
        <w:t>еріккенімізден жүрген жоқпыз. Келісім бойынша, тапқан</w:t>
        <w:br/>
        <w:t>ақшамыз қанша болса бәрімізге тең бөлінеді: Сонда мына</w:t>
        <w:br/>
        <w:t>немереңізге қалай бөлеміз? Оны бір адамға есептейміз бе,</w:t>
        <w:br/>
        <w:t>әлде жарты деп есептейміз бе?</w:t>
        <w:br/>
        <w:t>-- Жартысы несі, тәңір алғыр, адамды жарты деп</w:t>
        <w:br/>
        <w:t>есептегенді қайдан көрдің? Жартылай бөлеміз бе десең</w:t>
        <w:br/>
        <w:t>сөзің сынып қала ма?</w:t>
        <w:br/>
        <w:t>-- Мейлі, солай-ақ болсын.</w:t>
        <w:br/>
        <w:t>-- Е, неге жартылай бөлесіңдер? Ол ешқайсымыздан</w:t>
        <w:br/>
        <w:t>қалыспайды. Көріп жүрсіндер ғой, біз қанша десте орсақ,</w:t>
        <w:br/>
        <w:t>ол да сонша орып жүр.</w:t>
        <w:br/>
        <w:t>-- Жоқ, -- деді баяғы жігіт қабағын тыржитып. --</w:t>
        <w:br/>
        <w:t>Баланың аты бала. Мен екі мың алсам, бұл да екі мың ала</w:t>
        <w:br/>
        <w:t>ма сонда?</w:t>
        <w:br/>
        <w:t>-- Алса қайтеді?</w:t>
        <w:br/>
        <w:t>-- Осыны шын айтып тұрсыз ба?</w:t>
        <w:br/>
        <w:t>-- Е шыным болмағанда? Осы бала қайсымыздан кем</w:t>
        <w:br/>
        <w:t>қалып жүр. Күні бойы дермене орғанымен тұрмай сонау</w:t>
        <w:br/>
        <w:t>етектегі дүкенге де тайдай жұмсап отырған жоқпыз ба? От</w:t>
        <w:br/>
        <w:t>жақ десең от жағып, су әкеп, шай қойып зыр қағып жүр.</w:t>
        <w:br/>
        <w:t>Күндіз қолынан орағы тағы түспейді. Анау қыр астындағы</w:t>
        <w:br/>
        <w:t>он шақты адамның повыры да ақшаны тең бөліп алатын</w:t>
        <w:br/>
        <w:t>бопты ғой, мұның одан несі кем? Біздің бейнетіміз адал да,</w:t>
        <w:br/>
        <w:t>мұның бейнеті, қарам ба, о несі-ей түге! Баламды өйтіп</w:t>
        <w:br/>
        <w:t>шеттетпендер! О, айналайын, тұнжырамай-ақ қой! Бұл</w:t>
        <w:br/>
        <w:t>ағаларыңның жай сөзі ғой.</w:t>
        <w:br/>
        <w:t>-- Біз жай айтып отырғанымыз жоқ, ақсақал, -- деді</w:t>
        <w:br/>
        <w:t>еңгезердей жігіт. -- Істің басын ертерек ашып алайық</w:t>
        <w:br/>
        <w:t>дегеніміз ғой. Кейін дауласып жатқанның керегі қанша?</w:t>
        <w:br/>
        <w:t>229</w:t>
        <w:br/>
        <w:t>.</w:t>
      </w:r>
    </w:p>
    <w:p>
      <w:r>
        <w:t>ЕЗ,18.09.13&lt;іша! 1--аша! 10.41: раде 277</w:t>
        <w:br/>
        <w:t>ұңғыш үн қатпады. Беймезгіл кезде мазасын алғанына</w:t>
        <w:br/>
        <w:t>қынжылып, киізді ашуға ерініп жатыр.</w:t>
        <w:br/>
        <w:t>-- Кім бар-оу деймін. Тіл қатсаңшы.</w:t>
        <w:br/>
        <w:t>Тұңғыш бүркеулі киізді жайлап ашып, терезе жаққа</w:t>
        <w:br/>
        <w:t>қарады. Астапыралла, әлі түн деп жатса ай-жай боп таң</w:t>
        <w:br/>
        <w:t>атып қапты ғой! Күн шығып кетпегеніне шүкір.</w:t>
        <w:br/>
        <w:t>Терезенің жастығы түскені анық екен. Суық жел</w:t>
        <w:br/>
        <w:t>аңқылдап соғып тұр. Бір қолымен атының шылбырын</w:t>
        <w:br/>
        <w:t>ұстаған ұзын бойлы, қаба сақал, шүңірек көз бір шал ішке</w:t>
        <w:br/>
        <w:t>үңіліп қапты. Жылы төсектен ажырағысы келмей-ақ жатса</w:t>
        <w:br/>
        <w:t>да Тұңғыш орнынан амалсыз көтеріліп, үстіне шекпенін</w:t>
        <w:br/>
        <w:t>кие бастады. “Аллаға шүкір, шаншуым қайтқан ғой деймін.</w:t>
        <w:br/>
        <w:t>Үйге кірмей нағып тұр? Маған сонша тесіліп қалғаны несі?"</w:t>
        <w:br/>
        <w:t>Бейтаныс шал шылбырын бұғатқа байлап, есікке қарай</w:t>
        <w:br/>
        <w:t>жүрді. Тұңғыш етігін киіп, бұрышта тұрған егеу мен кетпенін</w:t>
        <w:br/>
        <w:t>ала бергенде, киіз есікті желп еткізіп шал да кіріп келіп,</w:t>
        <w:br/>
        <w:t>оның қарсы алдына тұра қалды. Көзін Тұңғыштан бір сәт</w:t>
        <w:br/>
        <w:t>“алар емес.</w:t>
        <w:br/>
        <w:t>-- Қомшаның Тұңғышы сіз боласыз ба?</w:t>
        <w:br/>
        <w:t>-- Кіміңіз опат болып еді?</w:t>
        <w:br/>
        <w:t>-- Сен мені танымадың ба шынымен?</w:t>
        <w:br/>
        <w:t>Тұңғыш сонда ғана басын көтеріп, шүңірейген көздерін</w:t>
        <w:br/>
        <w:t>алдында тұрған шалға ұзақ қадап тұрды да, үнсіз басын</w:t>
        <w:br/>
        <w:t>шайқады.</w:t>
        <w:br/>
        <w:t>г- О, қу тағдыр! -- деді шал күрсініп. -- Ерте қартайып,</w:t>
        <w:br/>
        <w:t>ерте мүжіліп кеткенің бе, байғұс. Мен Өмекеймін ғой.</w:t>
        <w:br/>
        <w:t>-- Өмекей дейсіз бе?</w:t>
        <w:br/>
        <w:t>-- Иә-иә, Өмекей.</w:t>
        <w:br/>
        <w:t>-- Өмеке-ей... Естуім бар сияқты. Кіміңіз қайтыс болып</w:t>
        <w:br/>
        <w:t>еді? ) ы</w:t>
        <w:br/>
        <w:t>-- Болыс-екем хал үстінде... Мені саған со кісінің өзі</w:t>
        <w:br/>
        <w:t>жіберді. Алып келмей оралма деді. Есімі -- Үкітай.</w:t>
        <w:br/>
        <w:t>-- Үкітай!! -- /Тұңғыш жай түскендей селт етіп шалға</w:t>
        <w:br/>
        <w:t>жалт қарады. Еріндері әлдене деп күбірлеп, көз көбесіне</w:t>
        <w:br/>
        <w:t>көлкілдеп жас үйіріліп: “Аға-та-ай!" -- деп баяғы кездегі</w:t>
        <w:br/>
        <w:t>әдетімен айқайлап жіберіп, иығына гүрс құлап түсті де</w:t>
        <w:br/>
        <w:t>жас балаша солқылдап жылады. .</w:t>
        <w:br/>
        <w:t>Өмекей тәлтіректеп барып әзер құламай қалды. )</w:t>
        <w:br/>
        <w:t>Азынаған ақыреттей суық үйде-екеуі ұзақ отырып өткен</w:t>
        <w:br/>
        <w:t>өмірлерін әңгіме етті. Көп,сөйлеген Өмекей, көп тыңдаған</w:t>
        <w:br/>
        <w:t>-- сүйекші. Ол аманат тұсауын сыпырып, қараңғы түнде</w:t>
        <w:br/>
        <w:t>бет алды:құла дүз қашып шыққан сонау кезден күні бүгінге</w:t>
        <w:br/>
        <w:t>дейінгі аралықты “диуана болдым, ендігі кәсібім сүйекшілік"</w:t>
        <w:br/>
        <w:t>деп бір-екі ауыз сөзбен айтып тындырды да, тіктеп қарасаң</w:t>
      </w:r>
    </w:p>
    <w:p>
      <w:r>
        <w:t>24 9 ң</w:t>
        <w:br/>
        <w:t>ЕЗ,18.09.13&lt;іша! 1-Ғаша! 10.4: раде 5, “ “ . 2</w:t>
        <w:br/>
        <w:t>қазып жүрген бір ноғай сүйекші оны мазар шетінен тауып</w:t>
        <w:br/>
        <w:t>алды.</w:t>
        <w:br/>
        <w:t>Сүйекшінің үйі шаһардың ең бергі шетінде екен. Үй</w:t>
        <w:br/>
        <w:t>деген аты болмаса бұғат-бұғаты аңғал-саңғал, есік-терезесі</w:t>
        <w:br/>
        <w:t>жоқ, бұрыш-бұрышты өрмекшілер қаптаған әйтеуір іші қуыс</w:t>
        <w:br/>
        <w:t>баспана. Есік жанындағы мор ошақтың былтырғы күлі әлі</w:t>
        <w:br/>
        <w:t>шығарылмапты. Үйдегі бар дүние -- бір киіз, бір алаша,</w:t>
        <w:br/>
        <w:t>бір көрпе, бір жастық. Жер ошақтағы қазан қақпағының</w:t>
        <w:br/>
        <w:t>үстінде жұмыртқаның уызымен жамалған сынық кесе, кәрі</w:t>
        <w:br/>
        <w:t>құман, ағаш қасық, ағаш табақ тұр. Тұңғыш бұған да</w:t>
        <w:br/>
        <w:t>шүкірлік етті, өлмей тірі қалу былай тұрсын, ол алғаш рет</w:t>
        <w:br/>
        <w:t>өз еркінше жатып-тұратын тұрақты лыпаға бас сұқты ғой.</w:t>
        <w:br/>
        <w:t>Сүйекші ендігі жылы табысы мол, басқа жерге кетеді, сонан</w:t>
        <w:br/>
        <w:t>соң бұл там Тұңғыштың өз үйі, өз өтені болады, өз өтені!</w:t>
        <w:br/>
        <w:t>Марқұм әке-шешесі мұның өз бетінше түтін түтетіп, аман-</w:t>
        <w:br/>
        <w:t>есен жер басып жүргенін білсе көрінде бір-бір аунайтын</w:t>
        <w:br/>
        <w:t>шығар. Жылда құрбан айт сайын бір мал сойып құран</w:t>
        <w:br/>
        <w:t>оқытып тұрса әруақтары риза болар еді-ау!</w:t>
        <w:br/>
        <w:t>Сүйекшілікті де ол тез үйреніп кетті. Қашан мола қазып</w:t>
        <w:br/>
        <w:t>көрді дейсің, мұның да түрі мен сыры көп болады екен.</w:t>
        <w:br/>
        <w:t>Ноғай сүйекші бас-аяғы бір жарым айдың ішінде оны өзі</w:t>
        <w:br/>
        <w:t>секілді шебер молашы етіп шығарды.</w:t>
        <w:br/>
        <w:t>-- Бұл жерге келгенге дейін орыстардың көрін қазғам,</w:t>
        <w:br/>
        <w:t>-- деді ол екеуі кіндікке дейін қазылған шұңқырдың ішінде</w:t>
        <w:br/>
        <w:t>түскі тамақ жеп отырып. -- Олардікі оп-оңай. Кісі бойы</w:t>
        <w:br/>
        <w:t>тереңдетесің де көме бересің. Олар ақшасын да қолма-қол</w:t>
        <w:br/>
        <w:t>береді. Ақша қолға нақтылы тиіп отырды бар ғой, түнделетіп</w:t>
        <w:br/>
        <w:t>те қаза бергің келеді. Ал, қазақтар... түу, ақша беру былай</w:t>
        <w:br/>
        <w:t>тұрсын ақыңды жейді. Әруақты саудаға салу күпірлік дейді.</w:t>
        <w:br/>
        <w:t>Кейбір құдайға қарағандары ғана қолыңа не ақша, не шапан</w:t>
        <w:br/>
        <w:t>ұстатады. Ал орыстар... несін айтасың, олардың жөні бөлек</w:t>
        <w:br/>
        <w:t>қой. Қазақтар секілді мола таңдап та жатпайды, қазған</w:t>
        <w:br/>
        <w:t>молаңды ала береді. Әттең, бір араны ашылған неменің</w:t>
        <w:br/>
        <w:t>кесірі тимегенде... Екеуміз бірдей істейміз, бірдей отырамыз,</w:t>
        <w:br/>
        <w:t>сүйтіп жүріп ақша бөлуге келгенде бәрін қымқырып қалады,</w:t>
        <w:br/>
        <w:t>ұрлығын біліп қойсаң беті бүлк етпей “көбісін қазған мен</w:t>
        <w:br/>
        <w:t>болатынмын" дейді. Тіпті табыт байлаған су жаңа матаға</w:t>
        <w:br/>
        <w:t>дейін өзі алады. Бір күні шыдамадым, екеуміз төбелестік те</w:t>
        <w:br/>
        <w:t>қалдық. Бір-бірімізді сылқылдатып соғып жатырмыз, соғып</w:t>
        <w:br/>
        <w:t>жатармыз."Иттің баласы, еліңде кісі өлмейтіндей-ақ мұнда</w:t>
        <w:br/>
        <w:t>қаңғып неге келдің. Осы көрге қазір тірі көмсем сені ешкім</w:t>
        <w:br/>
        <w:t>жоқтамайды" деп мені шұқырға итереді. Өзі тарамыс бәле</w:t>
        <w:br/>
        <w:t>екен, көзі шүңірейіп ештеңеден тайынатын түрі жоқ,</w:t>
        <w:br/>
        <w:t>тықсырып келеді. Бір кезде қолынан лып беріп шықтым да,</w:t>
        <w:br/>
        <w:t>272</w:t>
        <w:br/>
        <w:t>Е2,18.09.13(іШай 1-сіШай 10.41Ғ раде 284</w:t>
        <w:br/>
        <w:t>тіршілік тауып беріп қойған құдіретіңе болайын,</w:t>
        <w:br/>
        <w:t>жасаған!" Н</w:t>
      </w:r>
    </w:p>
    <w:p>
      <w:r>
        <w:t>Ол кезде Тоқсанбай қарттың жалғыз ұлы совхоз:</w:t>
        <w:br/>
        <w:t>директоры еді. Қара баланың арқасында не кием, не ішемі</w:t>
        <w:br/>
        <w:t>демей барахатты тіршілік кешті. Баласы ел сұраған кейбір!</w:t>
        <w:br/>
        <w:t>әкелердей асып-тасу дегенді әсте білген жоқ: Кекірік атқан%</w:t>
        <w:br/>
        <w:t>бай емес, кекілік атын жан баққан тақыр кедейшілікті бастан</w:t>
        <w:br/>
        <w:t>кешірген Тоқаң баласы оқу бітіріп, ел басқарғанда да үй-</w:t>
        <w:br/>
        <w:t>ішінің қара жұмысын бұрынғыша өзі атқарды: Арада тағыз</w:t>
        <w:br/>
        <w:t>бірер жыл өткенде бұлардың шаңырағы айналып ортаға” -</w:t>
        <w:br/>
        <w:t>түсті. Тоқаңның ұлы ауданнан келген екі-үш өкілмең бірге</w:t>
        <w:br/>
        <w:t>сонау Сырға екі машина боп аң аулауға кеткен-ді. Олар да!</w:t>
        <w:br/>
        <w:t>әйелдерін ала келіпті, бұл да келінді ерте кеткен. “Құлыным-:</w:t>
        <w:br/>
        <w:t>ау, байқаңдар, бір-біріңді атып алып жүрмеңдер", -- дегенге</w:t>
        <w:br/>
        <w:t>қарт олар аттанарда. Бәрі дуылдап күлген. “"Жарықтықтың»</w:t>
        <w:br/>
        <w:t>сөзі баланың сөзі сияқты" дескен. Атар киіктерін атып,»</w:t>
        <w:br/>
        <w:t>аман-есен қайтып келе жатқанда Тоқаңның ұлының%</w:t>
        <w:br/>
        <w:t>машинасы шынжыр табан тракторға соғылып,: қабысып:</w:t>
        <w:br/>
        <w:t>қалған ғой. Алдымен өткен машинаның қою шаңы неніз</w:t>
        <w:br/>
        <w:t>көрсетсін. Әйелі де, өзі де, ауданнан келген өкіл, ол да</w:t>
        <w:br/>
        <w:t>әйелімен тіл тартпай кеткен. э</w:t>
        <w:br/>
        <w:t>Тоқсанбай қарт сегіз ай бойы төсектен тұра: алмай жатты.</w:t>
        <w:br/>
        <w:t>Жұрт оны жынданатын шығар деп те ойлаған. Бірақ</w:t>
        <w:br/>
        <w:t>кеудеден жан шықпаған соң қиын екен, тіршілік қайтадан:</w:t>
        <w:br/>
        <w:t>ес жиғызды. Жалғызынан қалған жалғыз немере есі</w:t>
        <w:br/>
        <w:t>жиғызбай қоймады. Бесеуден қалған жалғыз ұлды қайтсем».</w:t>
        <w:br/>
        <w:t>жетілдірем, қайтсем ел қатарына қосам деп ертеңгісін</w:t>
        <w:br/>
        <w:t>бүгілген белді төсекте бір-ақ жазып, тырбанып келгені</w:t>
        <w:br/>
        <w:t>Тоқсанбай, толдым ба дегенде төгіліп, сақалын қырау!</w:t>
        <w:br/>
        <w:t>көмген шақта өмір толқынымен арпалысын қайтадан</w:t>
        <w:br/>
        <w:t>бастады. Жұмыс-жұмыс деп жүріп баласы дүние де:</w:t>
        <w:br/>
        <w:t>жимапты. Жалғызымның жолынан аяған малды ит жесін"</w:t>
        <w:br/>
        <w:t>Деп, Тоқсанбай қарт пен кемпірі тұяқ біткеннен:</w:t>
        <w:br/>
        <w:t>немерелеріне ала сиырды ғана қалдырып, өңгесінің бәрін»</w:t>
        <w:br/>
        <w:t>сатып ас берді, құран оқытты, баласының басына:</w:t>
        <w:br/>
        <w:t>Самарқаннан әкеп көк тас орнатты, әйтеуір, қолда барды!</w:t>
        <w:br/>
        <w:t>түгел жұмсады. ;</w:t>
        <w:br/>
        <w:t>Пенденің пендешілігі қалмайды екен- ау тәйірі! Әнеукүні!</w:t>
        <w:br/>
        <w:t>ауылдан кәдімгідей-ақ бесеу боп шығып еді; осында-келіп,:</w:t>
        <w:br/>
        <w:t>жер таңдап алып, бел шешіп “кірісе бергенде ана үшеуі:</w:t>
        <w:br/>
        <w:t>сәуірдің күніндей бұзылып шыға келді. ) ;</w:t>
        <w:br/>
        <w:t>-- Шал-оу, -- деді бір жігіт екі күні өткен соң орағын</w:t>
        <w:br/>
        <w:t>жерге қадап отыра кетгі де, --- мына бала сіздің көмекшіңіз:</w:t>
        <w:br/>
        <w:t>281</w:t>
        <w:br/>
        <w:t>ЕЗ.18.09.1 іа: 1-шай 104: раде 278</w:t>
        <w:br/>
        <w:t>кісі сескенердей сұп-суық, өлі жанарын Өмекейден айырмай</w:t>
        <w:br/>
        <w:t>мелшиіп отыра берді. Өмекей сөйлеп отыр, сөйлеп отырып</w:t>
        <w:br/>
        <w:t>бір кездегі өзі аңдамай айтқан жалғыз ауыз сөздің бір</w:t>
        <w:br/>
        <w:t>бейбақты қандай күйге түсіргенін, енді ол күнәсін бұ</w:t>
        <w:br/>
        <w:t>жалғанда да, о жалғанда да өтей алмайтынын, тіпті сол</w:t>
        <w:br/>
        <w:t>күнәсін өтемек боп қолынан келер бар жақсылығын оның</w:t>
        <w:br/>
        <w:t>басына қанша үйіп-төккенімен мына дүниенің қызығы</w:t>
        <w:br/>
        <w:t>дегенге қарсы алдында отырған адамның селт етпейтінін,</w:t>
        <w:br/>
        <w:t>ендігі қалған өмірінде оған екі дүниең бір-ақ қадам екенін</w:t>
        <w:br/>
        <w:t>ұғынып, бойын сұп-суық, үмітсіз, үрейлі сезім аралап өте.</w:t>
        <w:br/>
        <w:t>берді. Үкітайдың Шерәліні ақыры жеңіп тынып; оны бүкіл</w:t>
        <w:br/>
        <w:t>мал-жаңымен өз қоластына қаратып алғанын айтқанда да,</w:t>
        <w:br/>
        <w:t>енді мақсатыма жеттім бе деп көңілді бір демдегенде, екі-</w:t>
        <w:br/>
        <w:t>үш жылдың ішінде төрт баласы Түгел шешектен дүние</w:t>
        <w:br/>
        <w:t>салып, қайғыдан күңіреніп отырғанын есіттіргенде де, енді</w:t>
      </w:r>
    </w:p>
    <w:p>
      <w:r>
        <w:t>ғұмырының базары өтіп, мазары төнген шағында сонау</w:t>
        <w:br/>
        <w:t>кездегі бір жарлы шаңыраққа жасаған обалын еске алып,</w:t>
        <w:br/>
        <w:t>“егер сол бейшара тірі болса тауып кел, жақсылығымды</w:t>
        <w:br/>
        <w:t>аямайын, дүние деген жалған екен, кешірім: сұрайын"</w:t>
        <w:br/>
        <w:t>дегенің жеткізгенде де ол елең етпеді, мұның бәріне күректің</w:t>
        <w:br/>
        <w:t>сабы сынған құрлы көңіл бөлген жоқ. Ал киім жапсаң әруақ</w:t>
        <w:br/>
        <w:t>боп шыға келетін осы бір қаншырдай қатқан жанның ішкі</w:t>
        <w:br/>
        <w:t>сарайында тап қазір не жатыр: біреуге деген ыза.ма, кек</w:t>
        <w:br/>
        <w:t>пе, өпшенділік пе -- Өмекейге ол жағы да жұмбақ боп</w:t>
        <w:br/>
        <w:t>қала берді. Озбыр болсаң бір кезде біреуге жасаған</w:t>
        <w:br/>
        <w:t>озбырлығыңды өмір бақи еске алмай-ақ ғұмырыңа өзіңше</w:t>
        <w:br/>
        <w:t>көңілің толып тып-тыныш о дүниеңе аттана берсең,</w:t>
        <w:br/>
        <w:t>“пәленше өйтпеді-ау" деп былайғы жұрт күңкілдесе де көзіне</w:t>
        <w:br/>
        <w:t>айтпайды, өйткені сен әлдісің, әлсіздің күңкілін құлағың</w:t>
        <w:br/>
        <w:t>естісе де көңіліңе қиғың келмейді, өзіңнің озбыр болғаныңды,</w:t>
        <w:br/>
        <w:t>олардың күңкілінсіз-ақ білгенсің, енді өлеріңнің алдында</w:t>
        <w:br/>
        <w:t>тәубеге келген боп мүләйімсімей-ақ, асқақ басыңды сол ”</w:t>
        <w:br/>
        <w:t>имеген күйі түк сезбегендей өтуден басқа амалың да жоқ.</w:t>
        <w:br/>
        <w:t>Бұ жалғанда жапа шеккен шерменде мен мүсәпірлер аз ба,</w:t>
        <w:br/>
        <w:t>олардың қайсыбірін ойлайсың, қайсыбіріне жақсылық жасап</w:t>
        <w:br/>
        <w:t>жарылқайсың, олардың бәріне жаның ашыса, өзің де</w:t>
        <w:br/>
        <w:t>шерменденің біреуі боп шыға келмейсің бе?.</w:t>
        <w:br/>
        <w:t>Өмекей бұл жайлы толғанған, ойлаған сайын. шаншудай .</w:t>
        <w:br/>
        <w:t>қадалатын сол бір оқиғаны да, өлі-тірісі беймәлім аманат .</w:t>
        <w:br/>
        <w:t>баланы да ұмытпақ боп талай тырысқан, тіпті, ұмыттым деп</w:t>
        <w:br/>
        <w:t>өзін-өзі алдаған да. Бірақ, сол қиянатының перезіден кейін</w:t>
        <w:br/>
        <w:t>жаңғырған;қырсық- жарадай ұмыттым-ау деген :шағында</w:t>
        <w:br/>
        <w:t>қайта тіріліп, оның азабы барған сайын ұлғайып келе</w:t>
        <w:br/>
        <w:t>жатқанын сезді. Осының бәрін ол өзінен көріп,</w:t>
        <w:br/>
        <w:t>2275</w:t>
        <w:br/>
        <w:t>Е2,18.09.13(іШай 1-ХсіШай 10.4Ғ раде 274 2</w:t>
        <w:br/>
        <w:t>-- Диуанамын деуін қара, аңдушысың ғой. Қазір</w:t>
        <w:br/>
        <w:t>сазайынды тартасың ендеше! Әй, Текебай, жина еттерді</w:t>
        <w:br/>
        <w:t>тез, мынаның артында кісісі болуы мүмкін. Жылдам атқа</w:t>
        <w:br/>
        <w:t>өңгеріңдер. Оған шейін біз бұны...</w:t>
        <w:br/>
        <w:t>Жанталасқан екі ұрыға Тұңғыш ешкі жыққан құрлы</w:t>
        <w:br/>
        <w:t>болған жоқ, қол-аяғы, аузы-басы байланып отын бұтайтын</w:t>
        <w:br/>
        <w:t>дөңкедей әп-сәтте домаланып жатты. Келесі бір сәтте атқа</w:t>
        <w:br/>
        <w:t>өңгеріліп, ішек-қарны солқылдап, белгісіз жаққа үкн ұрымен</w:t>
        <w:br/>
        <w:t>кете барды. Ішқұса боп, қан жылап барады. “Тым болмаса</w:t>
        <w:br/>
        <w:t>бір ауыз жөн тыңдаса қайтті, шіркіндер! Енді не істемек,</w:t>
        <w:br/>
        <w:t>қайда апарады, диуана екенімді қоржынымнан-ақ білмей</w:t>
        <w:br/>
        <w:t>ме? Қораға айдаған қай құдай, ұрлықтарының үстінен</w:t>
        <w:br/>
        <w:t>түсерімді білсем безіп кетпейтін бе ем жапан далаға. Бір</w:t>
        <w:br/>
        <w:t>ауыз... бір ауыз сөзімді тыңдамады-ау".</w:t>
        <w:br/>
        <w:t>Ел ас-су ішіп болғанда жолға шыққан үшеу түн ортасы</w:t>
        <w:br/>
        <w:t>ауғанда ат тізгінін тежеп, күбір-күбір- ұзақ сөйлесті.</w:t>
        <w:br/>
        <w:t>-- Атқа жүк қылмай лақтырып кетейік те мына</w:t>
        <w:br/>
        <w:t>сұмырайды.</w:t>
        <w:br/>
        <w:t>-- Тірі қалдырсақ кейін бәле боп жүрмей ме?</w:t>
        <w:br/>
        <w:t>-- Атасының басы! Біздің кім екенімізді қайдан біледі.</w:t>
        <w:br/>
        <w:t>Осы жерден құс боп ұшып барып қуғыншы әкелемін</w:t>
        <w:br/>
        <w:t>дегенше біздің де, төрт аттың да құрығын ұстай алмас.</w:t>
      </w:r>
    </w:p>
    <w:p>
      <w:r>
        <w:t>Тәшкеннің жыныш базарының қай бұрышынан табады. Бір</w:t>
        <w:br/>
        <w:t>жылқының еті екеуіңе ауыр боп келе жатқан шығар,</w:t>
        <w:br/>
        <w:t>үшеуміз бөліп артайық.</w:t>
        <w:br/>
        <w:t>Ат артына көлденең тастаған Тұңғышты қыса тартқан</w:t>
        <w:br/>
        <w:t>қыл арқан кенет кілт босап, мұрнының ұшына тірелген</w:t>
        <w:br/>
        <w:t>жаны жай тауып қалғандай болды. Бір ұшы аяқтан, бір</w:t>
        <w:br/>
        <w:t>ұшы мойыннан салынып, ат бауырына үңілте таңылған</w:t>
        <w:br/>
        <w:t>байғұстың енді біраз жүрсе өті аузына құйылып, мойын</w:t>
        <w:br/>
        <w:t>омыртқасы үзілердей еді. Аузынан қара су ақтарылып өлімші</w:t>
        <w:br/>
        <w:t>халге жете бергенде алланың рақымы түсіп "өтірік пе, шын</w:t>
        <w:br/>
        <w:t>ба?" деп ойланып үлтірмей бір қарулы қол аттан аударып</w:t>
        <w:br/>
        <w:t>тастады. Аяқ-қолы шешілмеген диуана кескен дөңбектей</w:t>
        <w:br/>
        <w:t>жерге гүрс етіп домалап түсіп, жапан далада есінен танып,</w:t>
        <w:br/>
        <w:t>жалғыздан-жалғыз қала берді...</w:t>
        <w:br/>
        <w:t>Жуан жіңішкерсе, жіңішке үзіледі. Талай жуан</w:t>
        <w:br/>
        <w:t>жіңішкерді, талай жіңішке үзілді. Ілініп-салынып Тұңғыш</w:t>
        <w:br/>
        <w:t>әлі келе жатыр. Қанша жаным сірі болса да асы:жолы</w:t>
        <w:br/>
        <w:t>біткен шығармын, тым болмаса қара жерден көр тышқанның</w:t>
        <w:br/>
        <w:t>ініндей бір қуыс бұйырмады-ау. деп үмітсіз “халде</w:t>
        <w:br/>
        <w:t>жатқанында бір өлтіріп, бір тірілтіп тәлкекке салған тағдыр</w:t>
        <w:br/>
        <w:t>“өлім оңай, ғұмыр азап, көресіңнің кәбі әлі алда" дегендей,</w:t>
        <w:br/>
        <w:t>тағы бір құтқарушысын сап еткізді. Ертесіне сәскеде мола</w:t>
        <w:br/>
        <w:t>271</w:t>
        <w:br/>
        <w:t>ЕЗ.18.09.13сіШа! 1--шай 10.1: раде 279</w:t>
        <w:br/>
        <w:t>ырымшылдығым, уайымшылдығым шығар, әсте сырқат Үкітай</w:t>
        <w:br/>
        <w:t>олай-бұлай боп кетсе, ел басқара алмаспын деп жүргенінде</w:t>
        <w:br/>
        <w:t>Үкітай аузынан аманат бала жайлы көңіл толқытар күтпеген</w:t>
        <w:br/>
        <w:t>сөз естіп таңданып тұрып қалды. Асарын асап, жасарын</w:t>
        <w:br/>
        <w:t>жасаған болыс сол бір бейбақты санаулы демі қалғандықтан</w:t>
        <w:br/>
        <w:t>еске алды ма, әлде төрт ұлының төрт төмпек болғанын зәбір.</w:t>
        <w:br/>
        <w:t>көрген мүсәнірлердің көз жасы-ау деп ойлады ма, әйтеуір</w:t>
        <w:br/>
        <w:t>сол бір жетімді өзі сияқты оның да ұмытпағанына Өмекей</w:t>
        <w:br/>
        <w:t>жүрегі жарыла қуанып, ат аяғы жетер жердің бәріне</w:t>
        <w:br/>
        <w:t>құлаққағыс қып, іздеу салдыртты. Өлдіге санап жүрген аманат</w:t>
        <w:br/>
        <w:t>баланы ақыры тапты, тапқанына қуанып өзі құстай ұшып</w:t>
        <w:br/>
        <w:t>жетіп еді, ол қуанышты үндемес сүйекшінің мынадай</w:t>
        <w:br/>
        <w:t>әуселесін көрген соң су сепкендей басылды. Енді оған пенде</w:t>
        <w:br/>
        <w:t>атаулының жақсылығы да, рақымы да қажет емес, тіпті,</w:t>
        <w:br/>
        <w:t>"мені қалай таптыңыз?" деп сұраған да жоқ, сонан соң Өмекей</w:t>
        <w:br/>
        <w:t>өз жігіттерінің ойда жоқта бір ноғай сүйектшіге кезігіп қап,</w:t>
        <w:br/>
        <w:t>жылы хабардың ұшын естігеннен кейін нобайлап осы</w:t>
        <w:br/>
        <w:t>жерге екі күн жүріп жеткенін айтқан да жоқ.</w:t>
        <w:br/>
        <w:t>Маналы бері өзіне сүзіле қарап үнсіз отырған Тұнғыш</w:t>
        <w:br/>
        <w:t>кенет орнынан ұшып тұрып, іргеде жатқан ұрының</w:t>
        <w:br/>
        <w:t>мылтығындай қып-қысқа сүймен темірді қолына алды.</w:t>
        <w:br/>
        <w:t>Сүйекшінің бұл қимылынан шошып кеткен Өмекей де қоса</w:t>
        <w:br/>
        <w:t>түрегелді.</w:t>
        <w:br/>
        <w:t>-- Не болды, байғұс-ау, мұның қалай?</w:t>
        <w:br/>
        <w:t>-- Кеше уәде беріп ем. Ұмытып барады екенмін.</w:t>
        <w:br/>
        <w:t>-- Ол не уәде?</w:t>
        <w:br/>
        <w:t>-- Кіндік бойы қазып қойғам. Сескеге дейін бітіруім</w:t>
      </w:r>
    </w:p>
    <w:p>
      <w:r>
        <w:t>керек. Бір қой берем деп еді.</w:t>
        <w:br/>
        <w:t>-- Бір қой емес, қалағаныңды берейін, менімен бірге</w:t>
        <w:br/>
        <w:t>-- Жоқ. Уәде бергем, әруақ антын бұзбаймын.</w:t>
        <w:br/>
        <w:t>-- Ендеше ертең жүр.</w:t>
        <w:br/>
        <w:t>Ол "болмайды" дегендей басын шайқады.</w:t>
        <w:br/>
        <w:t>-- Ертең құран оқытуым керек.</w:t>
        <w:br/>
        <w:t>Өмекей үнсіз қалды. Әлден соң барып:</w:t>
        <w:br/>
        <w:t>-- Онда күте тұрайын. Елге барған соң әке-шешеңе ас</w:t>
        <w:br/>
        <w:t>бергіземін, жүресің бе бірге? -- деді.</w:t>
        <w:br/>
        <w:t>-- Ас дейсіз бе?</w:t>
        <w:br/>
        <w:t>-- Иә.</w:t>
        <w:br/>
        <w:t>Тұңғыш не деп жауап берерін білмей төмен қарап көп</w:t>
        <w:br/>
        <w:t>тұрды. Апыр-ау, осы кісі неге мұны жақын тартады, екі</w:t>
        <w:br/>
        <w:t>күншілік жерден неге іздеп келеді, неге бар жақсылығын</w:t>
        <w:br/>
        <w:t>аямай тұр? Мұның да баяғы к ЕИУвНЕ көнші) сияқты” шын</w:t>
        <w:br/>
        <w:t>әулие болғаны ма?</w:t>
        <w:br/>
        <w:t>7276</w:t>
        <w:br/>
        <w:t>Е%.18.09.13сіШа! 1--май 104 раде 273</w:t>
        <w:br/>
        <w:t>өзге кәсіпті ұмытқан шағында “мұны қоярмын" деп әсте</w:t>
        <w:br/>
        <w:t>ойлаған жоқ-ты. Есігінің алдына келген диуананы ешкім</w:t>
        <w:br/>
        <w:t>қумайды, еш мұсылман оның маңдайынан шертпейді. Бай</w:t>
        <w:br/>
        <w:t>бол, кедей бол, жарлы бол, жесір бол -- диуанаға барыңды</w:t>
        <w:br/>
        <w:t>бересің, қуыс үйден ол құры шықпауы керек, қайыршыдан</w:t>
        <w:br/>
        <w:t>да бетер отқа қараған сорлы болсаң бір жапырақ таза</w:t>
        <w:br/>
        <w:t>шүберек беріп құдай деген пендеге жол сілте, батасын ал,</w:t>
        <w:br/>
        <w:t>бата ешқашан көптік қылмайды. Бірақ, диуаналардың</w:t>
        <w:br/>
        <w:t>жазылмаған бұл заңын әманда орындай беретін жұмыр</w:t>
        <w:br/>
        <w:t>басты пенде ме? "Атаңа нәлет, өзім де ақтап кеткелі</w:t>
        <w:br/>
        <w:t>отырмын. Бұлардың қайсыбірін жарылқарсың, бірі кетсе</w:t>
        <w:br/>
        <w:t>бірі келеді. Пақыр ғой деп мүсіркейсің, қазбалап көрсең</w:t>
        <w:br/>
        <w:t>өзіңнен өткен бай" деп ашу үстінде қуып жіберетіндер де</w:t>
        <w:br/>
        <w:t>бар. Кім біледі, ондайлардың айтқаны бір жағынан жөн де</w:t>
        <w:br/>
        <w:t>шығар, соңғы бір-екі жылы жұт көбейіп, елдің пейілі</w:t>
        <w:br/>
        <w:t>тарылды, аш-жалаңаштар қаптап, диуаналар шұбырып кетгі.</w:t>
        <w:br/>
        <w:t>Барлық адамның мінездері қандай ала-құла болса,</w:t>
        <w:br/>
        <w:t>диуаналар да солай әр түрлі, олардың да момыны мен</w:t>
        <w:br/>
        <w:t>кісәпірлері бар. Бұрын, ел тоқшылық кезде лажы болса</w:t>
        <w:br/>
        <w:t>ақша, яки бүтін киім сұрап, құрт-май, нан-пан бергендерді</w:t>
        <w:br/>
        <w:t>жақтырмай батасының жартысын жұтып, бетін сипап кете</w:t>
        <w:br/>
        <w:t>беретін масайған диуаналар енді бір тостақ арпа берген</w:t>
        <w:br/>
        <w:t>үйге бар білетін батасын қақтап айтатынды шығарды.</w:t>
        <w:br/>
        <w:t>Бүгін ол қонатын үй таппады. Барған жерінің бәрі де:</w:t>
        <w:br/>
        <w:t>“Сорлы, сен түгілі өзіміз жататын орын жоқ” немесе "өзің</w:t>
        <w:br/>
        <w:t>секілді екеуі жатыр, қайда сыйғызамыз" деп есіктерін сарт</w:t>
        <w:br/>
        <w:t>жауып бірі кіргізбеді. Көз байланып, табан жолды көру</w:t>
        <w:br/>
        <w:t>мүң боп қалған соң Тұңғыш күдерін үзіп, аулақтағы бір</w:t>
        <w:br/>
        <w:t>жыңғыл қораға келді. Күн жылы, жер құрғақ, қоржынды</w:t>
      </w:r>
    </w:p>
    <w:p>
      <w:r>
        <w:t>жастанып, шекпенге оранып жатса бір күнге бәле де</w:t>
        <w:br/>
        <w:t>алмайды. Ашық даладан гөрі қораның аты қора ғой.</w:t>
        <w:br/>
        <w:t>Ол кіріп келгенде ойылған көңге сүрініп етпетінен түсті.</w:t>
        <w:br/>
        <w:t>"Астапыралла!" деп орнынан қайта көтеріле бергенде</w:t>
        <w:br/>
        <w:t>қараңғы бір түкпірден: “Бұ кім?" деп әлдекімнің шошына</w:t>
        <w:br/>
        <w:t>шыққан үні естілді.</w:t>
        <w:br/>
        <w:t>-- Қонатын жай іздеп жүрген диуанамын.</w:t>
        <w:br/>
        <w:t>-- Басқа жер құрып қалды ма?</w:t>
        <w:br/>
        <w:t>-- Обай-ау, жөн сұрасып тұрар заман қайда, ұста тез!</w:t>
        <w:br/>
        <w:t>-- деген екінші біреудің қарлыққан үні тағы жетті.</w:t>
        <w:br/>
        <w:t>Тұңғыпштың жүрегі су етіп, денесі мұздап кетті. “Қандай</w:t>
        <w:br/>
        <w:t>пәлеге тап боп ем тағы. "Ұста!" дегені несі, менің немді</w:t>
        <w:br/>
        <w:t>алмақ?" Көзді ашып-жұмғанша болған жоқ еңгезердей екеу</w:t>
        <w:br/>
        <w:t>жетіп келіп қауқарсыз бейшараны ұмар-жұмар жерге алып</w:t>
        <w:br/>
        <w:t>ұрды. Тілге келіп, жөн айтуға да мұрша бермеді.</w:t>
        <w:br/>
        <w:t>270</w:t>
        <w:br/>
        <w:t>ЕЗ.18.09.13іла: 1-қша! 104: раде 280</w:t>
        <w:br/>
        <w:t>Тұнғыш басын кәтеріп, Өмекейге қарап тұрды да:</w:t>
        <w:br/>
        <w:t>-- Мақұл, -- деп күбір ете түсті.</w:t>
        <w:br/>
        <w:t>-- Әп бәрекелді, алла тілеуіңді берсін!</w:t>
        <w:br/>
        <w:t>--- Иманды бол деңіз.</w:t>
        <w:br/>
        <w:t>жоғ ж</w:t>
        <w:br/>
        <w:t>Тұнғыштың өз өтенінде әке-шешесіне құран оқытып</w:t>
        <w:br/>
        <w:t>болған соң Өмекей осы ауылдан бір ат сатын алып,</w:t>
        <w:br/>
        <w:t>қатқақпен біраз жол ұтып қалайық деп таң қараңғысында</w:t>
        <w:br/>
        <w:t>екеуі жүріп кеткен. Таң атқанша көз ілмей. шықса да:уәде</w:t>
        <w:br/>
        <w:t>бұзбаймын деп борша-борша боп терлегенін; жамбасының</w:t>
        <w:br/>
        <w:t>шым-шым етіп қайта біз сұға бастағанында елемей. нәр</w:t>
        <w:br/>
        <w:t>сызбаған бойы сағырдаң жерден ақымды моланы сәскеге</w:t>
        <w:br/>
        <w:t>дейін қазып бітірем деп әбден титықтаған Тұңғыштың беті</w:t>
        <w:br/>
        <w:t>қайтқан сарыбы қайта құтырып, түнемеге сандырақтап</w:t>
        <w:br/>
        <w:t>шықты. Бұдан әрі кешіге беруге ауылдан жаны тынбаған</w:t>
        <w:br/>
        <w:t>Өмекей сүйекшіні шидем шекпенмен қалың киіндіріп, атқа.</w:t>
        <w:br/>
        <w:t>көтеріп мінгізгендей зорға отырғызып, әупіріммен әрең</w:t>
        <w:br/>
        <w:t>аттанған-ды.</w:t>
        <w:br/>
        <w:t>Олар шығысқа қарай созылған қара жолмен қырқа</w:t>
        <w:br/>
        <w:t>басындағы қорым жанына жеткенде сүйекші атын тежеді.</w:t>
        <w:br/>
        <w:t>Зират жанынан өткендегі әдетімен Өмекей де тоқтап, дұға</w:t>
        <w:br/>
        <w:t>қылғандай күбір етіп, бетін сипап қойды. Бұл жерге Тұңғыш</w:t>
        <w:br/>
        <w:t>талай келген, талай түнеген де. Алғаш қолына күрек алып</w:t>
        <w:br/>
        <w:t>қабір қазғанда бойын сұмдық үрей билен, бір-екі ай бойы</w:t>
        <w:br/>
        <w:t>түсінен шошып оянып жүрген. Енді бәріне үйреніпті, тіпті,</w:t>
        <w:br/>
        <w:t>қайтып оралар-оралмасы белгісіз жолға кетіп бара жатқанда</w:t>
        <w:br/>
        <w:t>осы зираттар көзіне оттай басылып, көңіліне аянышты бір</w:t>
        <w:br/>
        <w:t>қимас сезім ұялатқандай. Адам тозаққа да үйренеді деген</w:t>
        <w:br/>
        <w:t>рас екен-ау, әйтпесе, қорымды қимау, қорымға бауыр басып,</w:t>
        <w:br/>
        <w:t>оның сұп-суық сұсты бейнесі көзге ыстық көрінуі деген</w:t>
        <w:br/>
        <w:t>ойға оғаш, құлаққа жат, нәрсе ғой. Бұл қабірлердің көбісін</w:t>
        <w:br/>
        <w:t>осы қазған, оған бәрі таныс. Кім ақымда, кім лақытта жатыр,</w:t>
        <w:br/>
        <w:t>-- өзгені ұмытса да, бұл есінде, тіпті, қай молада жатқан</w:t>
        <w:br/>
        <w:t>марқұмның артында қалған жанашыры берем деген уәдесін</w:t>
      </w:r>
    </w:p>
    <w:p>
      <w:r>
        <w:t>жұтып, ақырет парызын аттап кетті -- ол да жадында.</w:t>
        <w:br/>
        <w:t>-- Жүрелік, кідіріп қалдық қой, -- деді Өмекей ақырын</w:t>
        <w:br/>
        <w:t>ғана.</w:t>
        <w:br/>
        <w:t>-- Сол жаққа сүйегімді сүйретіп қайтемін. 2</w:t>
        <w:br/>
        <w:t>-- Тек, пәтшағар! Жол үстінде олай деме. Жүр тезі )</w:t>
        <w:br/>
        <w:t>Сүйекші тізгінді босатып, болар-болмас ШЕШіншЕнде</w:t>
        <w:br/>
        <w:t>Өмекейдің мініскер аты ілгері қозғала берді. өрі</w:t>
        <w:br/>
        <w:t>Артта мұнартып кішкентай қала жатыр. Тұнғыш: алғаш</w:t>
        <w:br/>
        <w:t>көлгенде келдің екен-ау деп селт етпеген қала енді кеттің</w:t>
        <w:br/>
        <w:t>277 -</w:t>
        <w:br/>
        <w:t>ЕЗ.18.09.1ЭсіШ ай 1-аша! 10.1: раде 281</w:t>
        <w:br/>
        <w:t>екен-ау деп елең еткен жоқ, белгісіз жақтан белгісіз. боп</w:t>
        <w:br/>
        <w:t>келіп еді, белгісіз боп кетіп барады. Бұл жоқ болса да</w:t>
        <w:br/>
        <w:t>таңның атысы, күннің батысы бір тынбайтын күйбең тіршілік</w:t>
        <w:br/>
        <w:t>тоқтап қалмайды, олар мұнсыз да туып, мұнсыз да өмір</w:t>
        <w:br/>
        <w:t>сүріп, мұнсыз да дүние сала береді.</w:t>
        <w:br/>
        <w:t>жо. ж</w:t>
        <w:br/>
        <w:t>Екі жолаушы екі күншілік жолды үш күн жүріп, түс ауа</w:t>
        <w:br/>
        <w:t>бергенде ойпанда жатқан ауыл қарасын көрді. Кеше түскен</w:t>
        <w:br/>
        <w:t>қырбық қар ой-қырдың бәрін біркелкі ақ шаршыға орапты.</w:t>
        <w:br/>
        <w:t>Әрбір үйдің төбесінен шыққан түтін тымық ауада оқтаудай</w:t>
        <w:br/>
        <w:t>тіп-тік көтеріліп, құс ұшар биіктікке жеткен соң тай</w:t>
        <w:br/>
        <w:t>қазандағы суға тамған бір тамшы қандай бірте-бірте</w:t>
        <w:br/>
        <w:t>сұйылып, әлдеқайда ғайып боп жатыр.</w:t>
        <w:br/>
        <w:t>Туған жер!..</w:t>
        <w:br/>
        <w:t>Құл болсаң да, тұл болсаң да кір жуып, кіндік кескен”</w:t>
        <w:br/>
        <w:t>топырақ!</w:t>
        <w:br/>
        <w:t>Екі атты жолдың төбеден төмен құлар шетіне кеп тоқтады.</w:t>
        <w:br/>
        <w:t>-- Ано-оу қарауытқан тауды көрдің бе? Сол -- Қабантау.</w:t>
        <w:br/>
        <w:t>Есіңде шығар, баяғыда ауа көшіп барып едік қой. Онда</w:t>
        <w:br/>
        <w:t>сенің анаң мен інің жатыр. Үйге жетіп, бел шешкен соң</w:t>
        <w:br/>
        <w:t>сонда барып құран оқимыз. Ал мына біз отырған ауыл қай</w:t>
        <w:br/>
        <w:t>ауыл, танисың ба?</w:t>
        <w:br/>
        <w:t>Тұңғын! жауап қатпады.</w:t>
        <w:br/>
        <w:t>-- Байғұс-ау, шынымен танымай тұрмысың? Бұл өзің</w:t>
        <w:br/>
        <w:t>өскен жер ғой, Шерәлінің ауылы. Қазір олар Қабантауға</w:t>
        <w:br/>
        <w:t>көшкен. Таныдың ба енді? Неге үндемейсің, айтсаңшы.</w:t>
        <w:br/>
        <w:t>Өмекей сүйекшіге қарағанда оның көзінен парлап тұрған</w:t>
        <w:br/>
        <w:t>жасты көрді...</w:t>
        <w:br/>
        <w:t>-- Қой, жылама. Қайғыны да, қуанышты да жыламай</w:t>
        <w:br/>
        <w:t>көтеру керек. Міне, өз туған жеріңе келдің. Баяғыда бір</w:t>
        <w:br/>
        <w:t>білместік өтсе өткен шығар, басы жұмыр пенде емес пе</w:t>
        <w:br/>
        <w:t>бәрі де. Мені саған Үкітайдың өзі жіберіп отыр, енді бәрін</w:t>
      </w:r>
    </w:p>
    <w:p>
      <w:r>
        <w:t>ұмыт. Құдай қаласа өз алдыңа түтін түтетіп, өтен боласың.</w:t>
        <w:br/>
        <w:t>Әйел әпереміз. Бала сүйесің. Сонан соң шеккен азап, көрген</w:t>
        <w:br/>
        <w:t>қорлық естен шығып ел қатарына қосыласың да кетесің.</w:t>
        <w:br/>
        <w:t>Әйел алғың келе ме өзіңнің? Ей, жылай бермей айтсаңшы,</w:t>
        <w:br/>
        <w:t>тілің байланып қалғаннан сау ма?</w:t>
        <w:br/>
        <w:t>Өмекей оны сергітпек боп иығынан түртіп жалғанда</w:t>
        <w:br/>
        <w:t>Тұңғыш аттан түрс етіп құлап түсті.</w:t>
        <w:br/>
        <w:t>-- ӨЙ... өй, саған не болған? -- Ол қарғып түсіп</w:t>
        <w:br/>
        <w:t>сүйекшінің басын көтерді. Сол кезде оның аларған жансыз</w:t>
        <w:br/>
        <w:t>көзін көріп, жуған шүберектей бол-бол. боп, орнынан</w:t>
        <w:br/>
        <w:t>қалшылдай көтерілді;</w:t>
        <w:br/>
        <w:t>278</w:t>
        <w:br/>
        <w:t>ЕЗ118.09.13сШіа! 1-сіШі! 10.11 раде 286</w:t>
        <w:br/>
        <w:t>Біздің айтарымыз мынау -- балаңызға жартылай төлейміз.</w:t>
        <w:br/>
        <w:t>Көнсеңіз әні, көнбесеңіз тағы да әні. Ертерек басқа топқа</w:t>
        <w:br/>
        <w:t>қосылыңыз, әлі де кеш емес. Ал, екі күн орған дерменеңізді</w:t>
        <w:br/>
        <w:t>тасып алып кетемін десеңіз еркіңіз білсін. Осы маңнан</w:t>
        <w:br/>
        <w:t>жер алыңыз, жақсы жер таңдасып берейік. Алда-жалда.</w:t>
        <w:br/>
        <w:t>ешкімге қосылмаймын десеңіз, балаңыз екеуіңіз-ақ, ора</w:t>
        <w:br/>
        <w:t>беріңіз, жалғыз-жалғыздан жүргендер де аз емес қой. ...</w:t>
        <w:br/>
        <w:t>Шыжыған күннің астында бесеуі де жоталарын күнге</w:t>
        <w:br/>
        <w:t>төсеп үнсіз қалды. Тұс-тұстан шырылдаған шілде:</w:t>
        <w:br/>
        <w:t>қоңыздардың үні ғана естіледі. Жусан сабағын сырт-сырт</w:t>
        <w:br/>
        <w:t>сындырып отырған шал әлден уақыттан соң барып еңсесін,</w:t>
        <w:br/>
        <w:t>көтеріп, бұлдыр сағымға көз тікті де: "Імм" -- деді. Осылай</w:t>
        <w:br/>
        <w:t>боларын, қиын болса да амалсыз келісуге тура келетінін</w:t>
        <w:br/>
        <w:t>біліп, шалдан бір жауап күтіп отырған үшеудің бірі "м".</w:t>
        <w:br/>
        <w:t>деген үн бітер-бітпестен оны іліп әкетті.</w:t>
        <w:br/>
        <w:t>-- Солай, ақсақал. Оған налымаңыз. Дермене орып</w:t>
        <w:br/>
        <w:t>жүргеніміз бір биыл емес. Арамызда әйел де болған, өзіңіз</w:t>
        <w:br/>
        <w:t>секілді шал да болған, мына немереңіздей бала да жүрді,</w:t>
        <w:br/>
        <w:t>бірақ біз балаға бүтін төлеп көрген емеспіз. Балаңыздың</w:t>
        <w:br/>
        <w:t>бізден қалыспайтыны рас та-шығар, өзі жерге ұрып</w:t>
        <w:br/>
        <w:t>алғандай пысық екен, бірақ баланың аты бала ғой...--</w:t>
        <w:br/>
        <w:t>-- Болды, қарағым, тойдым. Бипаздап тігісін жатқызбай-;</w:t>
        <w:br/>
        <w:t>ақ қой. Біз кетейік. Қой, балам, кәкір- шүкірлерді қапқа сал.:</w:t>
        <w:br/>
        <w:t>Басқа жаққа кетпесек болмас. Ағаларың сені қорашсынып;</w:t>
        <w:br/>
        <w:t>отыр екен, екеуміз-ақ орармыз. Дермене орып мал табамыз;</w:t>
        <w:br/>
        <w:t>деп кім ойлаған, осы бір шірелі жусансыз-ақ күн көрерміз.</w:t>
        <w:br/>
        <w:t>-- Ақсақал, ақыры кетіп барады екем деп сөзбен,</w:t>
        <w:br/>
        <w:t>шымшымаңыз. "Күн көріс" деп кемсітпеңіз. Бұл да өкіметтің;</w:t>
        <w:br/>
        <w:t>жұмысы!</w:t>
        <w:br/>
        <w:t>-- Дұрыс, дұрыс, қарағым. Айтқандарыңның бәрі:</w:t>
        <w:br/>
        <w:t>орынды, сендерге өкпелеп қайтейін. Ергеш, бәрін қапқа.</w:t>
        <w:br/>
        <w:t>сап әкеп те қойдың ба? Байқа, ішінде ағаларыңның бірдеңесі</w:t>
        <w:br/>
        <w:t>кетіп қап жүрмесін, далада бәрі қажет болады, қане,</w:t>
        <w:br/>
        <w:t>көрейінші. -- Шал қаптың аузын кең ашын, ішіне үңіле.</w:t>
        <w:br/>
        <w:t>қарады да, қолымен ыдыс-аяқтарды сақыр-сұқыр</w:t>
        <w:br/>
        <w:t>аударыстыра бастады. -- Айттым ғой, шәугімнің :екі-.</w:t>
      </w:r>
    </w:p>
    <w:p>
      <w:r>
        <w:t>қақпағын салыпсың. Қақпақсыз қайнаған шай ыс татып</w:t>
        <w:br/>
        <w:t>кетеді. Мынау не, түнікелі тостақ па? Балам-ау, түйедей.</w:t>
        <w:br/>
        <w:t>нәрсені қалай байқамағансың, мә, бәрін де қайтарып бер,</w:t>
        <w:br/>
        <w:t>кісі ақысының сұрауы жаман болады. Болды ғой. деймін,</w:t>
        <w:br/>
        <w:t>қалғанының бәрі өзіміздікі көрінеді. Ал, жүр, балам, көрпе-</w:t>
        <w:br/>
        <w:t>төсекті жол-жөнекей ала кетерміз. )</w:t>
        <w:br/>
        <w:t>Шал ыдыс-аяқ салынған қапты салдыр еткізіп арқалады.</w:t>
        <w:br/>
        <w:t>да, немересін қолынан ұстады. ;</w:t>
        <w:br/>
        <w:t>283</w:t>
        <w:br/>
        <w:t>Ма ЕРРАУАы. Немересі сөйлеп жатып-ақ ұйықтап</w:t>
        <w:br/>
        <w:t>кетіпті. Жас ұлғайған сайын ұйқы үркек бола ма, ертеңге</w:t>
        <w:br/>
        <w:t>де керек адамбыз, тынығып алайық деп қанша көз жұмса</w:t>
        <w:br/>
        <w:t>да Тоқаңның кірпігі айқаспай-ақ қойды. Әрі Омаштың осы</w:t>
        <w:br/>
        <w:t>кезге дейін қайтып оралмауы ойын сан саққа жүгіртіп,</w:t>
        <w:br/>
        <w:t>көңіліне әлдеқалай бір күдік пен қорқыныш туғызды. “Бұ,</w:t>
        <w:br/>
        <w:t>пәтшағар қайда жүр? Әне бір тентек суды ішіп-ішіп қазан</w:t>
        <w:br/>
        <w:t>арыққа түсіп кетті ме екен? Жеті түнде мас боп келсе</w:t>
        <w:br/>
        <w:t>апшымызды бидайдай қуырып, немеремнің жүретінің отын</w:t>
        <w:br/>
        <w:t>алады-ау. Аспаннан түскен әзірейілдей боп қайдан ғана</w:t>
        <w:br/>
        <w:t>сап ете түсіп еді бар болғыр. Ала сиырды үш мезгіл аударып</w:t>
        <w:br/>
        <w:t>арқандау мұң боп жүргенде адырда түнеп, дермене ору не -</w:t>
        <w:br/>
        <w:t>теңім еді. Е, алла, әйтеуір, арты қайырлы болса болғаны</w:t>
        <w:br/>
        <w:t>да!"</w:t>
        <w:br/>
        <w:t>Осы кезде шайланың дәл іргесінен жусанның шытыр-</w:t>
        <w:br/>
        <w:t>шытыр еткені естілді. Тоқаң селт етіп басын көтерді де,</w:t>
        <w:br/>
        <w:t>есіктен кірер адамды көзбен тосты. Шайланың аядай есігінен</w:t>
        <w:br/>
        <w:t>көрініп тұрған бозамық сәуле бір сәтке түнекке айналып,</w:t>
        <w:br/>
        <w:t>артынша Омаштың гүр еткен таныс даусы естілді.</w:t>
        <w:br/>
        <w:t>-- Шал, ұйықтаған жоқсың ба?</w:t>
        <w:br/>
        <w:t>-- Қарағым-ау, бұл сенбісің? 3</w:t>
        <w:br/>
        <w:t>-- Мен. Сайтан болмаса бұл жерге басқа к кім келеді.</w:t>
        <w:br/>
        <w:t>-- Тамақ іштің бе? 2</w:t>
        <w:br/>
        <w:t>-- Жоқ.</w:t>
        <w:br/>
        <w:t>-- Ойлырмай, осы уаққа дейін... Лып еткізіп шай қойып</w:t>
        <w:br/>
        <w:t>жіберейін.</w:t>
        <w:br/>
        <w:t>-- Қажеті жоқ. Аш адамға қара су мен қара наннан</w:t>
        <w:br/>
        <w:t>өтер ас болмайды. Немереңізді оятыңыз. 1</w:t>
        <w:br/>
        <w:t>-- На.. нағыл дейді?!</w:t>
        <w:br/>
        <w:t>-- Немереңізді оятыңыз деймін.</w:t>
        <w:br/>
        <w:t>-- Омаштай... Омашжан, оны қайтесің?</w:t>
        <w:br/>
        <w:t>-- Жұмыс бар.</w:t>
        <w:br/>
        <w:t>-- Осындай жеті түнде ме? Ертең-ақ...</w:t>
        <w:br/>
        <w:t>-- Ертеңге қалдыруға болмайды. Тұрғызыңыз.</w:t>
      </w:r>
    </w:p>
    <w:p>
      <w:r>
        <w:t>Шал дірілдеп кетті. Болмашы сәулені табалдырықтан бері</w:t>
        <w:br/>
        <w:t>өткізбей тұрған осы бір адамның қандай ойы бар екенін</w:t>
        <w:br/>
        <w:t>білгенше сабыры қашқан байғұс шал немересін оятарын</w:t>
        <w:br/>
        <w:t>да оятпасын да білмей жалтақ халде үнсіз қалды, Бейуақта</w:t>
        <w:br/>
        <w:t>келіп “немеренді оят" деуі шалға мір оғындай тигенін сезген</w:t>
        <w:br/>
        <w:t>Омаш даусын бұрынғыдан сәл жұмсартып: “Төмендегі</w:t>
        <w:br/>
        <w:t>ауылға арба апарып тастаса болды. Сонан соң шауып</w:t>
        <w:br/>
        <w:t>отырып қайтып келеді", -- деді.</w:t>
        <w:br/>
        <w:t>-- Түн ішінде ме? Ойбай-ау, Әл неғылған арба? .</w:t>
        <w:br/>
        <w:t>-- Бері жүріңіз.</w:t>
        <w:br/>
        <w:t>291</w:t>
        <w:br/>
        <w:t>Емле-09. ун ҢаН959%ӨР0 булығып шыққан өктем сөз шалдың</w:t>
        <w:br/>
        <w:t>жүрегін дір еткізіп, іші-бауырын аяздай қарып өтті.</w:t>
        <w:br/>
        <w:t>-- Қой, қарағым, қашқаны несі? Қашып қайда барады...</w:t>
        <w:br/>
        <w:t>Жай кеткен шығар.</w:t>
        <w:br/>
        <w:t>-- Үйтіп сылап-сипағанды қойыңыз. Немене, мені түк</w:t>
        <w:br/>
        <w:t>сезбейтін саңылаусыз ден пе едіңіз?</w:t>
        <w:br/>
        <w:t>-- Қалқам-ау...</w:t>
        <w:br/>
        <w:t>-- Қалқамды да қоя тұрыңыз. Қалқам дейтін жастан</w:t>
        <w:br/>
        <w:t>әлдеқашан өтіп кеткенмін. "Арыстан момын болса құлағында</w:t>
        <w:br/>
        <w:t>тышқан ойнайды". Бір мезгіл үндемесең бұ жұрт төбеңе</w:t>
        <w:br/>
        <w:t>қарай бір елі жақындай түседі өстіп. Апшысын бидайдай</w:t>
        <w:br/>
        <w:t>қуырып, ашсаң алақанда, жұмсаң жұдырықта ұстап отыру</w:t>
        <w:br/>
        <w:t>керек. Қойшы деген сайын... Қазір төмендегі ауылдан арба</w:t>
        <w:br/>
        <w:t>әкелемін, мен келгенше киініп, дайын отырыңыздар.</w:t>
        <w:br/>
        <w:t>Шалдың бүйіріне біз сұғып алғандай селт ете түсті де,</w:t>
        <w:br/>
        <w:t>бірдеңе деп сөз айтуға оқталып барып, Омаштың кәрінен</w:t>
        <w:br/>
        <w:t>жасқанып, сөзіне тұншығып қала берді.</w:t>
        <w:br/>
        <w:t>-- Осының бәрін мен тап бір қара басым үшін жасап</w:t>
        <w:br/>
        <w:t>жүргендей көрінемін ғой деймін. Жайлы төсекте тыныш</w:t>
        <w:br/>
        <w:t>ұйықтағанды кім жек көреді? Жеті түнде сонау ауылдың</w:t>
        <w:br/>
        <w:t>бір үйінен арба, бір үйінен есек, қала берді айыр мен арқан</w:t>
        <w:br/>
        <w:t>ұрлап, жолсыз адырдан дермене тасығанда өзім үшін</w:t>
        <w:br/>
        <w:t>тасығам жоқ қой. Осы бір шайланың астындағы үшеуміз</w:t>
        <w:br/>
        <w:t>үшін. Ақыры үйден безіп уақытылы ыстық ішпей қурай</w:t>
        <w:br/>
        <w:t>жастанып жүр екенбіз, ақша табудың амалын қарастырайық</w:t>
        <w:br/>
        <w:t>деген ой.</w:t>
        <w:br/>
        <w:t>-- Шырағым, кісі бейнеті...</w:t>
        <w:br/>
        <w:t>-- Кісі-місімен шаруаңыз болмасын. Үшеуміздің</w:t>
        <w:br/>
        <w:t>орғанымыз шынымен бір әжептеуір дүние болады деп ойлап</w:t>
        <w:br/>
        <w:t>жүрсіз бе? Бір сілтеуге де келмейді. Осы далада ақша үшін</w:t>
        <w:br/>
        <w:t>жүргеніміз рас па, рас, ендеше, менің айтқанымды екі</w:t>
        <w:br/>
        <w:t>етпеңдер. Күзге қарай кісі басы мың жарымнан</w:t>
        <w:br/>
        <w:t>айналдырмасам тіфу бетіме. Мынау жас, мынау кәрі деп</w:t>
        <w:br/>
        <w:t>алаламаймын дедім ғой, сол айтқаным айтқан. Ал мен ертерек,</w:t>
        <w:br/>
        <w:t>барып арба әкелейін. Бүгін түнде екі-үш қатынасақ дүниенің.</w:t>
        <w:br/>
        <w:t>дерменесін түсіреміз.</w:t>
        <w:br/>
        <w:t>Омаш осыны айтты да, темір тостақтағы суыған шайды</w:t>
      </w:r>
    </w:p>
    <w:p>
      <w:r>
        <w:t>басына бір-ақ төңкеріп, апыл-құпыл киіне бастады.</w:t>
        <w:br/>
        <w:t>Шал апиынға мас болған адамдай, басы кеудесіне құлап,</w:t>
        <w:br/>
        <w:t>үнсіз отыр. Омаш жүріп кеткенде де орнынан тапжылған</w:t>
        <w:br/>
        <w:t>жоқ, мүлгіген қалпы қимылсыз қала берді. "</w:t>
        <w:br/>
        <w:t>297</w:t>
        <w:br/>
        <w:t>кА ҚАЙ АН ЕРЕ? ЕРкізіті еді! Аюдай ақырып тұрған неменің</w:t>
        <w:br/>
        <w:t>көн құлағынан сөз өте ме, тыңдай қоя ма айтқаныңды!"</w:t>
        <w:br/>
        <w:t>Осы кезде шайла жақтан арба тықыры естілді. Тоқаң</w:t>
        <w:br/>
        <w:t>айырын дерменеге шанши беріп, артына мойын бұрып қарап.</w:t>
        <w:br/>
        <w:t>еді, есек үстінде қалқиып бара жатқан немересін көріп, .</w:t>
        <w:br/>
        <w:t>жүрегі шым ете қалды. “Құлыным-ау”, әшейін... ұйқысырап</w:t>
        <w:br/>
        <w:t>құлап қалмаса етті!"</w:t>
        <w:br/>
        <w:t>Тоқаң дерменені жатаған дестелерге бөліп болып,</w:t>
        <w:br/>
        <w:t>шайлаға беттегенде немересі де қайтып оралды.</w:t>
        <w:br/>
        <w:t>-- Ой, күнім, сенсің бе? -- Кекілінен сипап, ай бойы</w:t>
        <w:br/>
        <w:t>көрмегендей шәпілдетіп сүйіп жатыр. -- Қай жерге шейін</w:t>
        <w:br/>
        <w:t>апардың? .</w:t>
        <w:br/>
        <w:t>-- Ауылдың шетіне дейін.</w:t>
        <w:br/>
        <w:t>-- Қорыққан жоқсың ба?</w:t>
        <w:br/>
        <w:t>-- Жоқ. Тек көпірден өткенде ғана қорықтым. ;</w:t>
        <w:br/>
        <w:t>-- Ой, алтыным. Жүр, жүре ғой, енді ұйықтайық. і</w:t>
        <w:br/>
        <w:t>Екеуі төсекке кеп жантайды. Омаш шалқасынан түсіп,</w:t>
        <w:br/>
        <w:t>ұйқыны періп жатыр. Көктемде жер айдауға шыққан трактор:</w:t>
        <w:br/>
        <w:t>секілді, шайланы басына көтеріп барады. Жұрт дем алғанда.</w:t>
        <w:br/>
        <w:t>ғана қорылдаушы еді, бұл бар болғыр дем шығарғанда</w:t>
        <w:br/>
        <w:t>көкірегіне ит байлап қойғандай ырылдайды екең. Өзінен:</w:t>
        <w:br/>
        <w:t>басқаға көз іліндірту былай тұрсын, тіпті, шайла маңына.</w:t>
        <w:br/>
        <w:t>ұйқы атаулыны жолатар емес. і</w:t>
        <w:br/>
        <w:t>Тоқаң көрпеден кеудесін шығарып, созылып барып оның:</w:t>
        <w:br/>
        <w:t>аяғынан жасқана түртті. ;</w:t>
        <w:br/>
        <w:t>-- Омаш, Омаш шырағым, бір қырыңмен жатшы.</w:t>
        <w:br/>
        <w:t>Ол әлден соң барып, арс етіп ары қарай аунап түсті де;</w:t>
        <w:br/>
        <w:t>сандырақтай жөнелді: “Ой, әкең... кеңірдегіңді суырып:</w:t>
        <w:br/>
        <w:t>алайын!" - і</w:t>
        <w:br/>
        <w:t>Ол сандырағын қойып, тыныш тапқан соң немересі:</w:t>
        <w:br/>
        <w:t>-- Ата, -- деді.</w:t>
        <w:br/>
        <w:t>т- Әу, шарағым.</w:t>
        <w:br/>
        <w:t>-- Бұл кісі дермене ұрлап келді ме?</w:t>
        <w:br/>
        <w:t>-- Е, жоқ-ә, ұрлағаны несі. Әнеукүні қалың жеріне барып:</w:t>
        <w:br/>
        <w:t>орып келген екен, соны әкепті.</w:t>
        <w:br/>
        <w:t>Бұлай деуін десе де қырманға ұрлық дерменені қабылдап;</w:t>
        <w:br/>
        <w:t>бір, онысымен тұрмай немересін алдап күнәға екі батқанын:</w:t>
      </w:r>
    </w:p>
    <w:p>
      <w:r>
        <w:t>сезіп іштей күйзеліп жатыр.</w:t>
        <w:br/>
        <w:t>Алыстағы қыр астынан бері келе жатқан трақтордай</w:t>
        <w:br/>
        <w:t>Омаштың қорылы қайта басталып келеді.</w:t>
        <w:br/>
        <w:t>%</w:t>
        <w:br/>
        <w:t>.</w:t>
        <w:br/>
        <w:t>жж ж</w:t>
        <w:br/>
        <w:t>Дермененің дәні толып, басы ауыр тартқан кез. Сабақтары</w:t>
        <w:br/>
        <w:t>бұрынғыдай майысқақ емес, сәл исең сіріңке шырлысындай</w:t>
        <w:br/>
        <w:t>293</w:t>
        <w:br/>
        <w:t>ЕЗ,18. 091 3суар анат дын аде 292 ЕЕ аш</w:t>
        <w:br/>
        <w:t>мынау мыл! а өле қоймаймын. Ал бұлар... шотпен! --</w:t>
        <w:br/>
        <w:t>Ол шалдың ҚАЛЫНЕН шотты алып аспанға шиырып жіберді</w:t>
        <w:br/>
        <w:t>де, сабынаң қайта қағып алды. -- Ал, ішке кірейік. Қарным</w:t>
        <w:br/>
        <w:t>да ашты, жейтін бірдеңелерің бар ма еді?</w:t>
        <w:br/>
        <w:t>-- Е, бар... бар ғой. -- Шал абдырап шайлаға кірді де</w:t>
        <w:br/>
        <w:t>кемпірі берген он бес пәтірдің ең соңғысын бейтаныстың</w:t>
        <w:br/>
        <w:t>алдына қойды. Жігіт көрпешеге шынтақтай жатып нанды</w:t>
        <w:br/>
        <w:t>төртке бөлді де, бір бөлігін қабаттан-қабаттап аузына бір-ақ</w:t>
        <w:br/>
        <w:t>“Алла-ай, қайдан сап ете қалды бұ жалмауыз, -- деді</w:t>
        <w:br/>
        <w:t>іштей Тоқсанбай қарт. -- Айдалада нағып қаңғып жүрген</w:t>
        <w:br/>
        <w:t>жан? Кетер ме екен, әлде қонам деп масқара қылар ма</w:t>
        <w:br/>
        <w:t>екен? Бастан-құлақ садаға, маған десе шайланы мойнына</w:t>
        <w:br/>
        <w:t>іліп кетсін, тек кетсе екен әйтеуір. Қашан қарасын батырам</w:t>
        <w:br/>
        <w:t>дегенше де немеремнің жүрегін ұшырып бітетін болды-ау.</w:t>
        <w:br/>
        <w:t>Түрі де түсіңе кірсе шошын оянардай келбетсіз екен. Аузына</w:t>
        <w:br/>
        <w:t>аттың тісін салдырып алған ба өзі, немене?"</w:t>
        <w:br/>
        <w:t>--- Ана шәугімде шай бар ма?</w:t>
        <w:br/>
        <w:t>-- Бар.</w:t>
        <w:br/>
        <w:t>-- Алып бере қойшы. Нандарың сағырдам боп қалған</w:t>
        <w:br/>
        <w:t>екен, өңешті қытықтап бара жатыр.</w:t>
        <w:br/>
        <w:t>-- Құлыным, шәугімді әпере қойшы ағаңа. “Ағаңа" деген</w:t>
        <w:br/>
        <w:t>сөзді шал баса айтты. Әлі үрпиіп тұрған баланың бойындағы</w:t>
        <w:br/>
        <w:t>үрейді осы сөзбен сейілтпек. Бала батылсыз барьш шәугімді</w:t>
        <w:br/>
        <w:t>көтерді де, жігітке жасқана ұсынды.</w:t>
        <w:br/>
        <w:t>-- Атың кім сенің? -- Жауапты тоспай-ақ шәугімнің</w:t>
        <w:br/>
        <w:t>шүмегінен суыған шайды құрқылдатып жұта бастады.</w:t>
        <w:br/>
        <w:t>-- Ергешбай.</w:t>
        <w:br/>
        <w:t>Бейтаныс жігіт шайды сіміріп жатып неге екені белгісіз</w:t>
        <w:br/>
        <w:t>балаға бақырайып бір қарады да, шөлі қанған соң шәугімді</w:t>
        <w:br/>
        <w:t>жерге қойды.</w:t>
        <w:br/>
        <w:t>-- Тіфә-тіфә, шайдың самасы ма, есек мияның жапырағы</w:t>
        <w:br/>
        <w:t>ма, ашы ғой жүдә.</w:t>
      </w:r>
    </w:p>
    <w:p>
      <w:r>
        <w:t>-- Есек миясы несі, шайға мияның жапырағын салып</w:t>
        <w:br/>
        <w:t>жын ұрып кетті ме? Сейлонның-ақ шайы болатын.</w:t>
        <w:br/>
        <w:t>Әуелгідей емес, бейтаныстың шай ішіп, нан жеп”</w:t>
        <w:br/>
        <w:t>отырғанын көрген соң шалдың бойы аздап үйренейін деді. :</w:t>
        <w:br/>
        <w:t>-- Нандарыңның бәрі осы ма, әлде тағы бар ма%-- деді.</w:t>
        <w:br/>
        <w:t>ол соңғы бөлікті қабаттап жатып.</w:t>
        <w:br/>
        <w:t>-- Болғаны осы еді.</w:t>
        <w:br/>
        <w:t>-- Оқасы жоқ, күн қайтқан соң Ергешбай: екеуміз ойдағы</w:t>
        <w:br/>
        <w:t>ауылға барып тамақ-памақ әкелеміз.</w:t>
        <w:br/>
        <w:t>"Құдайдың ұрған жері осы болды, -- деді шал селт етіп.</w:t>
        <w:br/>
        <w:t>-- Мына бәле асығатын емес". Қ</w:t>
        <w:br/>
        <w:t>289</w:t>
        <w:br/>
        <w:t>“19-602</w:t>
        <w:br/>
        <w:t>ЕЗ.18.09.13сіШа! 1-50ішай 10.1: раде 293 Қ</w:t>
        <w:br/>
        <w:t>-- Қорықпаңдар, мен де өздеріндей адаммын, -- деді ол</w:t>
        <w:br/>
        <w:t>нанды жеп біткен соң қарнын сипап. -- Атым Омаш.</w:t>
        <w:br/>
        <w:t>Бұйыртса үшеуміз серіктес боламыз.</w:t>
        <w:br/>
        <w:t>Шалдың зәресі ұшты. Көзі атыздай боп немересіне бір,</w:t>
        <w:br/>
        <w:t>дәуге бір қарады. Бұларды адам құрлы көріп жатқан ол</w:t>
        <w:br/>
        <w:t>жоқ, “Осым қалай болады" деп кеңеспек сыңай танытса</w:t>
        <w:br/>
        <w:t>нағыл деген екенсің. Айтты, бітті -- құй көн, құй көнбе,</w:t>
        <w:br/>
        <w:t>- серік етіп. аласың, алмасқа қауқар да, амал да жоқ.</w:t>
        <w:br/>
        <w:t>-- Шырағым, мынадан басқа киімің бар ма еді?</w:t>
        <w:br/>
        <w:t>-- Бар. -- Ол плавкасының резеңкесін көтеріп, шарт</w:t>
        <w:br/>
        <w:t>еткізіп қайта қоя берді. -- Жаңа бәрін жуып, қазан арықтың</w:t>
        <w:br/>
        <w:t>жағасына жайып кеткем.</w:t>
        <w:br/>
        <w:t>-- Біреу-міреу іліп кетпесе...</w:t>
        <w:br/>
        <w:t>-- Алып көрсін, аузын теріс қаратып жіберейін.</w:t>
        <w:br/>
        <w:t>Мына жалпақ дүниеде өзінен басқа жан жоқ сияқты.</w:t>
        <w:br/>
        <w:t>Сәлден соң қайта сөз бастады.</w:t>
        <w:br/>
        <w:t>-- Жағдайларыңды жақсы білем. Аналар айтқан, -- деді</w:t>
        <w:br/>
        <w:t>ол қолын алдың күні үш жігіт қалған жаққа нұсқап. -- Мен</w:t>
        <w:br/>
        <w:t>олар секілді емеспін, мынау бала, мынау шал деп кісі</w:t>
        <w:br/>
        <w:t>таңдамаймын. Үшеуміз орамыз, үшеуміз ақшасын тең бөліп</w:t>
        <w:br/>
        <w:t>аламыз.</w:t>
        <w:br/>
        <w:t>Шал үндеген жоқ.</w:t>
        <w:br/>
        <w:t>жа ж</w:t>
        <w:br/>
        <w:t>Омаш тамақты қалай жапырып жесе, жұмысты да солай</w:t>
        <w:br/>
        <w:t>еңсеріп кетеді екен. Адам тамағынан өтетін ас атаулыға</w:t>
        <w:br/>
        <w:t>ешқашан тәбеті болмай қалған емес, ал жұмысқа келгенде</w:t>
      </w:r>
    </w:p>
    <w:p>
      <w:r>
        <w:t>ауық-ауық айнып қалатыны бар. Мұндай жағдайда ол</w:t>
        <w:br/>
        <w:t>орағын жерге шаншып, екі бүйірін таянып, талтайып тұрады</w:t>
        <w:br/>
        <w:t>Да: "Шал, мен шомылып келемін", -- дейді немесе қысылып-</w:t>
        <w:br/>
        <w:t>қымтырылмай: “Шал, мен ұйықтауға кеттім", -- деп дүңк</w:t>
        <w:br/>
        <w:t>еткізеді. Тоқаң не десін, дегеннен түсер пайда қайсы, "е,</w:t>
        <w:br/>
        <w:t>бара ғой" дейді.</w:t>
        <w:br/>
        <w:t>Күн ұясына батуға бақан бойы қалған кез. Аптаптың</w:t>
        <w:br/>
        <w:t>беті қайтып, жан-жануардың жаны жай тапқан.</w:t>
        <w:br/>
        <w:t>Дерменешілер де осы сәт барынша қимылдап қалады. Күннің</w:t>
        <w:br/>
        <w:t>саңы семіп, қас қарайғанша бүгілген белді жазу жоқ. Ешкім</w:t>
        <w:br/>
        <w:t>ешкіммен сөйлеспейді, бәрінің де есі-дерті алдындағы</w:t>
        <w:br/>
        <w:t>жусанда. Құлағыңның бар еститіні де орыс орақтың дермене</w:t>
        <w:br/>
        <w:t>сабағын бырт-бырт қиғаны ғана.</w:t>
        <w:br/>
        <w:t>-- Шал, -- деді Омаш орағын жерге шаншып, -- Мен</w:t>
        <w:br/>
        <w:t>кеттім. )</w:t>
        <w:br/>
        <w:t>-- Барағой.-- Қайда барасың, қашан келесің деп сұраған</w:t>
        <w:br/>
        <w:t>да жоқ. .</w:t>
        <w:br/>
        <w:t>290 4</w:t>
        <w:br/>
        <w:t>ды:</w:t>
        <w:br/>
        <w:t>ЕЗ.18.09.13сіШа! 1--шай 104: раде 289</w:t>
        <w:br/>
        <w:t>жүрмеген деймісің, біледі, біледі ғой бала бәрін де. Әлде</w:t>
        <w:br/>
        <w:t>айтқандарың болсын деп аналарға қайта барып қосылсам</w:t>
        <w:br/>
        <w:t>ба екен? Жо-жоқ, көңіл деген демдеулі шай емес, бір суыса</w:t>
        <w:br/>
        <w:t>жылуы қиын болушы еді ғой, түбі қайырлы бола қоймас.</w:t>
        <w:br/>
        <w:t>Мейлі, тәуекел, жалғыз-ақ кірісермін! Үйде кемпірдің</w:t>
        <w:br/>
        <w:t>тұтқышына таласып отырғаннан не түседі, одан да,</w:t>
        <w:br/>
        <w:t>базар бар да бақытыңнан көр дегендей, несібемді сынап</w:t>
        <w:br/>
        <w:t>көрейін. Жалғыздың жары құдай, жаратқан бойға қуат</w:t>
        <w:br/>
        <w:t>берсін!"</w:t>
        <w:br/>
        <w:t>Осы ойға бекінуі-ақ мұң екен, Тоқсанбай дүниенің бар</w:t>
        <w:br/>
        <w:t>қызығы сәл кешіксе-ақ уысынан шығып кетердей орнынан</w:t>
        <w:br/>
        <w:t>ұшып тұрды.</w:t>
        <w:br/>
        <w:t>Кең шайлаға үйренген басы байқамапты, кеудесін оқыс</w:t>
        <w:br/>
        <w:t>көтергенде кеурек шартақтың бір іргесін саудыр еткізіп</w:t>
        <w:br/>
        <w:t>қоса көтерді. Қасында ұйықтап жатқан немересі де басын</w:t>
        <w:br/>
        <w:t>жұлып алып, сасқалақтап қалды.</w:t>
        <w:br/>
        <w:t>-- Ата... ата, не болды?</w:t>
        <w:br/>
        <w:t>-- Астапыралла! Байқамай қалғанымды қарашы. Қорқып</w:t>
        <w:br/>
        <w:t>қалдың ба, құлыным! Кел, таңдайыңды басайын.</w:t>
        <w:br/>
        <w:t>Қарт немересінің қарсылық білдіргеніне қарамастан,</w:t>
        <w:br/>
        <w:t>оның мойнын өзіне күштеп бұрды да, басын қыса құшақтап</w:t>
        <w:br/>
        <w:t>тұрып, көз ілеспес жылдамдықпен таңдайына ағаш қасықтың</w:t>
        <w:br/>
        <w:t>сабындай ұзын саусағын сүңгітіп алды.</w:t>
        <w:br/>
        <w:t>-- Тіфу-у, ашы екен!</w:t>
        <w:br/>
        <w:t>-- Ештеңе етпейді, дермененің шіресі ғой. -- Сөйтті де</w:t>
        <w:br/>
        <w:t>жоғарғы ұшы байлаулы болғандықтан ғана құламай қалған</w:t>
        <w:br/>
        <w:t>шартақты сабан қалпақтай лақтырып жіберіп, үсті-басын</w:t>
        <w:br/>
        <w:t>қағып бой түзеді.</w:t>
      </w:r>
    </w:p>
    <w:p>
      <w:r>
        <w:t>-- Ал, құлыным, қалай, екеуміз-ақ ора береміз бе?</w:t>
        <w:br/>
        <w:t>-- Орсақ орайық.</w:t>
        <w:br/>
        <w:t>-- Қорықпайсың ғой?</w:t>
        <w:br/>
        <w:t>-- Сіз. бар емессіз бе?</w:t>
        <w:br/>
        <w:t>-- Сөзін қарай гөр өзінің. Ендеше бопты, бүгін кешке</w:t>
        <w:br/>
        <w:t>дейін ана төбенің астына шайла тігеміз де, ертеңгісінен</w:t>
        <w:br/>
        <w:t>бастап жусан дегенді жусатып орып кеп береміз. Сол</w:t>
        <w:br/>
        <w:t>жерден қазан да алыс емес.</w:t>
        <w:br/>
        <w:t>Сөйтін, ұрса ұршық сындыра алмайтын шал мен бала</w:t>
        <w:br/>
        <w:t>тепсе темір үзетін үш жігітке қайтып баруды қор санап, ай</w:t>
        <w:br/>
        <w:t>далада екеуден» екеу қалдЕ</w:t>
        <w:br/>
        <w:t>Жаңа жерге келгелі екі күн өткенмен: екеуі бір десте де</w:t>
        <w:br/>
        <w:t>дермене ора алмады. Салқындау” болар деп шайланы ойпаңға</w:t>
        <w:br/>
        <w:t>тігіп еді, түн баласы екеуі де елегізіп шықты. Бұл адырда</w:t>
        <w:br/>
        <w:t>ұры да, қасқыр да, жын-жыбыр, дию-пері деген атымен</w:t>
        <w:br/>
        <w:t>:286</w:t>
        <w:br/>
        <w:t>ЕЗ.18.09.13сіШа! 1--ша! 104: раде 287</w:t>
        <w:br/>
        <w:t>-- Қош болыңдар, қарақтарым, еңбектерің жансын!</w:t>
        <w:br/>
        <w:t>Қарт алыста қарайып тұрған шайланы бетке ұстап ілгері</w:t>
        <w:br/>
        <w:t>қозғалды. Үш жігіт үй ортасына қойылған ұстындай серейіп-</w:t>
        <w:br/>
        <w:t>серейіп үнсіз қала берді. Қанша дегенмен адам емес пе,</w:t>
        <w:br/>
        <w:t>дүние шіркіннің алдамшы қызығына арбалып, жас бала</w:t>
        <w:br/>
        <w:t>мен кәрі шалдың көңіліне қаяу салғандарын әр қайсысы</w:t>
        <w:br/>
        <w:t>анық сезіп, үшеуі де іштей қиналып тұр, бірақ “ақсақал,</w:t>
        <w:br/>
        <w:t>қойыңыз, тәнірдің несібесін бөле-жара көрерміз" деп мәрттік</w:t>
        <w:br/>
        <w:t>танытайын десе, сол баяғы дүние боқ сезім ауыздарына</w:t>
        <w:br/>
        <w:t>қақпақ боп, ләм-мим дей алмады. Шалға "қош болыңыз"</w:t>
        <w:br/>
        <w:t>дегенді айта алмағандары да әлгі бір ішкі арпалыстан болса</w:t>
        <w:br/>
        <w:t>керек. Атасы мен немересі едәуір ұзағанда үнсіз тұрған</w:t>
        <w:br/>
        <w:t>үшеудің бірінің есіне мана өздері айтқан сөз сап ете түскен</w:t>
        <w:br/>
        <w:t>болуы керек, жалма-жан алақанымен аузын көлегейлеп</w:t>
        <w:br/>
        <w:t>айқай салды.</w:t>
        <w:br/>
        <w:t>--- Ақсақал, жер таңдасып берейік пе-ее?</w:t>
        <w:br/>
        <w:t>Шал бұрылып, артына қарады.</w:t>
        <w:br/>
        <w:t>-- А-а?</w:t>
        <w:br/>
        <w:t>-- Жер таңдасайық па деймін?</w:t>
        <w:br/>
        <w:t>-- Керегі жоқ, алла разы болсын!</w:t>
        <w:br/>
        <w:t>Қапшықтағы ыдыс-аяқты шайладағы көрпе-төсектің</w:t>
        <w:br/>
        <w:t>арасына орап далаға қайта шыққанда шалдың көңілі</w:t>
        <w:br/>
        <w:t>шынымен құлазын, жетімсіреп қалды. Немересіне ештеңе</w:t>
        <w:br/>
        <w:t>сездірмеген боп төсектерін буып-түйіп жатқанда қайтыс</w:t>
        <w:br/>
        <w:t>болған баласы ойынан бір сәтке де кетпеді. "Көке, аналар</w:t>
        <w:br/>
        <w:t>сені ренжітті ме?" деген ұлының даусы әлдеқайдан ап-</w:t>
        <w:br/>
        <w:t>анық естілгендей болады, тіпті, баласы шайла сыртында</w:t>
      </w:r>
    </w:p>
    <w:p>
      <w:r>
        <w:t>машинамен алын кетуге кеп тұрғандай елестен кетеді.</w:t>
        <w:br/>
        <w:t>Құлынының көзі тірі кезінде байқамапты, “бастық болсаң</w:t>
        <w:br/>
        <w:t>қайтейін, маған бастық емессің ғой" деп оны елемеген</w:t>
        <w:br/>
        <w:t>болушы еді, сөйтсе ол да бір асқар тауы екен ғой. Сол</w:t>
        <w:br/>
        <w:t>күндер артта қалған соң ба, әлде шыны солай ма, әйтеуір</w:t>
        <w:br/>
        <w:t>жұрттың бәрі мұны “Тоқа-Тоқа" деп құрметтеп тұрушы</w:t>
        <w:br/>
        <w:t>еді, енді кеп... мына дерменешілер...</w:t>
        <w:br/>
        <w:t>Қарттың ішкі дүниесі ду-ду етіп, көмейі бүлк-бүлк ете</w:t>
        <w:br/>
        <w:t>түсті де, көз алды бұлдырап кетті. "Тек құрғыр, мұным не?</w:t>
        <w:br/>
        <w:t>Жас -баладан жаман боп көзіме жас алғаным қай</w:t>
        <w:br/>
        <w:t>алжығаным бұл!" Ол өзін берік ұстап, жанарында</w:t>
        <w:br/>
        <w:t>төңіректеген жасын немересіне сездірмеуге тырысып</w:t>
        <w:br/>
        <w:t>ширақ адыммен сыртқа беттей берді. Ә дегенде асығыс</w:t>
        <w:br/>
        <w:t>шыққанымен сәлден соң кібіртіктеп қалды. “Япыр-ау, бет</w:t>
        <w:br/>
        <w:t>алды құла дүз қайда барады? Бірдеңеден құр қалғандай</w:t>
        <w:br/>
        <w:t>қайда ентелеп келеді? Бағыт-бағдар не болмақ? Соны ойлап</w:t>
        <w:br/>
        <w:t>алмағаным не?"</w:t>
        <w:br/>
        <w:t>3 зм</w:t>
        <w:br/>
        <w:t>Е%.18.09. Көн шы 4 44 раде 298</w:t>
        <w:br/>
        <w:t>рқылдап тұрып күліп алды. 4</w:t>
        <w:br/>
        <w:t>- нес ұза Жыланды құйрығынан ұстап әкеп қып-</w:t>
        <w:br/>
        <w:t>қызыл шоққа лақтырып жіберсеңіз тулайды дейсің кеп,</w:t>
        <w:br/>
        <w:t>сонан соң тынышталады. ы. сол-ақ екен, парс етіп</w:t>
        <w:br/>
        <w:t>жарылады.</w:t>
        <w:br/>
        <w:t>Шал шарасыз кейіппен жерге қарап түкірді де:</w:t>
        <w:br/>
        <w:t>-- Құлыным-ай, жусан әкеле қойшы, -- деп немересін</w:t>
        <w:br/>
        <w:t>таусылмаса да отынға жұмсап жіберді.</w:t>
        <w:br/>
        <w:t>-- Обба-аа-Й, мына біреуін қараңыз, балапан боп қапты,</w:t>
        <w:br/>
        <w:t>--деді Омаш бір жұмыртқаның ішінен балапанды мойнынан</w:t>
        <w:br/>
        <w:t>суырып алып.</w:t>
        <w:br/>
        <w:t>Шал қараған жоқ.</w:t>
        <w:br/>
        <w:t>-- Бұл әтәңәләттерге бала не керек десеңіні! Бар әйтпесе.</w:t>
        <w:br/>
        <w:t>-- Ол балапанды отқа лақтырып жіберді. :</w:t>
        <w:br/>
        <w:t>-- Бұл нағылғаның, балам... Мені қойшы, мен талайды</w:t>
        <w:br/>
        <w:t>көргем, қоңыз жеп, бақа жұтқанды да көргем. Ана баланы</w:t>
        <w:br/>
        <w:t>аясаңшы.</w:t>
        <w:br/>
        <w:t>-- Аяйтын не бар? Сіз көпті көріпсіз, ол да соны көріп</w:t>
        <w:br/>
        <w:t>өссін. Ер баланы қаталдыққа баулу керек. Ал, мен болдым.</w:t>
        <w:br/>
        <w:t>Майыннан қалып па еді?</w:t>
        <w:br/>
        <w:t>-- Тұр ғой анау тостақта.</w:t>
        <w:br/>
        <w:t>Шал жыларман халде отыр.</w:t>
        <w:br/>
        <w:t>-- Бүгін бір жақсылан құймақ жейікші. Торғайдың</w:t>
        <w:br/>
        <w:t>жұмыртқасының жанында тауықтың жұмыртқасы тұсау</w:t>
        <w:br/>
        <w:t>есе алмайды.</w:t>
        <w:br/>
        <w:t>Омаш отын арасындағы кепкен қурайдан қасық сабындай</w:t>
        <w:br/>
        <w:t>таяқша сындырып алды да, қурайдан қолым таза деп ойлады</w:t>
      </w:r>
    </w:p>
    <w:p>
      <w:r>
        <w:t>ма екен, бір ұшын шірелі алақанымен сүйкеп, табақтағы</w:t>
        <w:br/>
        <w:t>ақ, сарысы бөлек-бөлек боп шіпілдеп тұрған уызды</w:t>
        <w:br/>
        <w:t>араластырып-араластырып жібергенде, ол ұяда жатқан</w:t>
        <w:br/>
        <w:t>балапанның аузындай сап-сары боп шыға келеді. Сонан</w:t>
        <w:br/>
        <w:t>соң үстіне екі қасық күйдірілген пісте май құйып, тұз септі.</w:t>
        <w:br/>
        <w:t>Қолындағы қурай таяқшамен тағы бір-екі былғап-былғап</w:t>
        <w:br/>
        <w:t>ошақты көмейінен қып-қызыл шоқты алға тартты да</w:t>
        <w:br/>
        <w:t>кострюльді орнықты етіп, асықпай жайластырды.</w:t>
        <w:br/>
        <w:t>-- Шал, мынаның астындағы шоқты дем сайын</w:t>
        <w:br/>
        <w:t>ауыстырып тұр, әйтпесе піспей қалады. Беті ақ</w:t>
        <w:br/>
        <w:t>қабыршақтанып түбіне шейін сұққан қурайдың үңірейін</w:t>
        <w:br/>
        <w:t>орны қалатындай кезге жеткенде оттан шығара сал..Мен</w:t>
        <w:br/>
        <w:t>арыққа барып шомылып келейін.</w:t>
        <w:br/>
        <w:t>Омаш кете бергенде Тоқаң күні бойы ақыл-есін шырмап,</w:t>
        <w:br/>
        <w:t>мазасын алған күдікті сауалын сыртқа шығармақ боп бойын</w:t>
        <w:br/>
        <w:t>түзеді. ІН )</w:t>
        <w:br/>
        <w:t>-- Омаш шырақ, -- деді ол жазықты адамдай жасқана үн</w:t>
        <w:br/>
        <w:t>:295</w:t>
        <w:br/>
        <w:t>Е%.18.09.13іла: 1-ша! 104 раде 288</w:t>
        <w:br/>
        <w:t>Шал аз-кем аялдады.</w:t>
        <w:br/>
        <w:t>-- Ата, үйге қайтамыз ба?</w:t>
        <w:br/>
        <w:t>-- Сәл демалып алайықшы. Сонан соң көрерміз.</w:t>
        <w:br/>
        <w:t>Ол қапшығы мен көрпе-жастығын жерге қойып отыра</w:t>
        <w:br/>
        <w:t>кетп.</w:t>
        <w:br/>
        <w:t>Далада қонбай ел ішіне жетіп алайын дейтін күн әлі</w:t>
        <w:br/>
        <w:t>кеш емес, бәрі бетен ауылдың қайсы үйіне бас сұғып, құдайы</w:t>
        <w:br/>
        <w:t>қонақ едім дейді. Әлде, айдың күні аманында үйге қайтып-</w:t>
        <w:br/>
        <w:t>ақ кеткені жөн бе екен? Олай етейін десе, кемпірім әлгі</w:t>
        <w:br/>
        <w:t>жайды естіп менен бетер жасып қала ма деп тағы</w:t>
        <w:br/>
        <w:t>тайсақтайды. Оның үстіне биылғы жаз азын-аулақ қаржы</w:t>
        <w:br/>
        <w:t>таппаса жалғыз пенсия үш жанға түк болатын емес, әрі,</w:t>
        <w:br/>
        <w:t>биыл күз немересі жетінші класты қалаға барып оқиды.</w:t>
        <w:br/>
        <w:t>Қазықтағы жалғыз сиырды сатып жібергенмен не болады,</w:t>
        <w:br/>
        <w:t>пұл болды, күл болды дегендей, қант-шаймен-ақ құрып</w:t>
        <w:br/>
        <w:t>кетпей ме? Ана кемпірдің де ыңқыл-сыңқылы көбейіп кетті,</w:t>
        <w:br/>
        <w:t>жаман айтпай жақсы жоқ, ойламаған жерден санаулы демі</w:t>
        <w:br/>
        <w:t>біте қалса жер сипап қалу тіріге сын. Жаман немеренің</w:t>
        <w:br/>
        <w:t>несібесіне құдай есіркеп бойынан қайратын алмай тұрған</w:t>
        <w:br/>
        <w:t>шағында қор жинап қалмаса бола ма, қашанғы өстіп</w:t>
        <w:br/>
        <w:t>қақандап жүре берер дейсің, кеселдің көзі кәріде, бүгін</w:t>
        <w:br/>
        <w:t>болмаса ертең топ етіп төсек тартып жата қалса не болмақ?</w:t>
        <w:br/>
        <w:t>Біреудің бергені біреуге ырзық бола қоя ма?</w:t>
        <w:br/>
        <w:t>Кеурек күркенің астында аптаптан бас сауғалап жатып</w:t>
        <w:br/>
        <w:t>Тоқсанбай қарт көп ойланды. Осы екі-үш сағаттың ішінде</w:t>
        <w:br/>
        <w:t>ол сонау жастық шағынан бастап, күні бүгінгі оқиғаға дейінгі:</w:t>
        <w:br/>
        <w:t>өмірін еске түсіріп өтті, бәрін де көріпті: Қайғысы да,</w:t>
        <w:br/>
        <w:t>қуанышы да, өксігі де бар екен. Бірақ өткен қайғы-қасірет</w:t>
        <w:br/>
        <w:t>өшкен шоқтай жанды күйдіре қоймайтындықтан ба, оған</w:t>
        <w:br/>
        <w:t>ең ауыр тигені де әлгі оқиға сияқты. Бәлкім бұл адам</w:t>
        <w:br/>
        <w:t>баласының қартайған шағында сәбидей кінәмшіл</w:t>
      </w:r>
    </w:p>
    <w:p>
      <w:r>
        <w:t>болатындығынан шығар, бәлкім, ұлының артында қалған</w:t>
        <w:br/>
        <w:t>әкенің қырық жамау көңілі жетім ботаның көңіліндей әрі</w:t>
        <w:br/>
        <w:t>пәс, жалтақ болатындығынан шығар, әйтеуір жаңағы</w:t>
        <w:br/>
        <w:t>жігіттердің сөзі оның жүрегін тағы тістелеп өтті. “Тепсе</w:t>
        <w:br/>
        <w:t>темір үзетін білдей-білдей азаматтар. Сөздерін. қарашы!</w:t>
        <w:br/>
        <w:t>Менің Молдасан жарығым кемтарды көрсе аузындағы асын</w:t>
        <w:br/>
        <w:t>беріп үстіндегі жалғыз жейдесін беріп жалаңаш қалуға</w:t>
        <w:br/>
        <w:t>дайын еді-ау! Мыналарда соның инедей .де ұшқыны</w:t>
        <w:br/>
        <w:t>болмағаны ма? Өздері түйедей, сөздері сүйемдей екен ғой.</w:t>
        <w:br/>
        <w:t>Енді не істейміз? Әлде, құдай жалғыз, мен жалғыз, жеке</w:t>
        <w:br/>
        <w:t>кетсем бе екен? Оның да реті болмайды-ау..Жалқының ісі</w:t>
        <w:br/>
        <w:t>өне ме? Әрі мына немеремнің көңіліне қаяу салып қайтейін,</w:t>
        <w:br/>
        <w:t>оңсыз да әке-шешесінің жоқ екенін біліп, іштей.жетімсіреп</w:t>
        <w:br/>
        <w:t>2285</w:t>
        <w:br/>
        <w:t>Е%.18.09. үздмаы "Маі 10, раде 302</w:t>
        <w:br/>
        <w:t>Шайтан мен 80 Адым ба? Бір кештің ішінде құдайшыл. бола</w:t>
        <w:br/>
        <w:t>қалуын бұлардың! Күнәдан бәрібір қашып құтыла алмайсың.</w:t>
        <w:br/>
        <w:t>Қырманына бір емес үш рет ұрлық дерменені түсіріп</w:t>
        <w:br/>
        <w:t>отырып, әулие болғысы келеді. Тозаққа түсу үшін арба да</w:t>
        <w:br/>
        <w:t>жетеді, күйдің екен түгел күй.</w:t>
        <w:br/>
        <w:t>-- Қартайғанда масқара қылма, қарағым. Алда әлі үмітім</w:t>
        <w:br/>
        <w:t>бар, ол мына жаман немерем. Жұрттың көз-жасы осының</w:t>
        <w:br/>
        <w:t>алдынан көлденең шықпасын. Бейнетім қалды деп</w:t>
        <w:br/>
        <w:t>өкінбеймін, зән ақысын қара күзде әкеп бер деп те айтпайын,</w:t>
        <w:br/>
        <w:t>бәрі өзіңе бұйырсын. Құдай риза, мен риза. Шал түгіл азамат</w:t>
        <w:br/>
        <w:t>бейнеті қайда қалмай жатыр, көп болса бұ да соның бірі</w:t>
        <w:br/>
        <w:t>болар. Кетейік біз, балам.</w:t>
        <w:br/>
        <w:t>-- Айтып тұрғаныңыз ақтық сөзіңіз ғой?</w:t>
        <w:br/>
        <w:t>-- Жалған айтып қайтейін.</w:t>
        <w:br/>
        <w:t>-- Ал сен ше? Сен де кетемісің? -- Ол балаға төне</w:t>
        <w:br/>
        <w:t>қарады.</w:t>
        <w:br/>
        <w:t>-- Иә...</w:t>
        <w:br/>
        <w:t>-- Мәс-саған ендеше! -- ол қуыс құлақ күректей</w:t>
        <w:br/>
        <w:t>алақанымен оның бетінен салып жібереді.</w:t>
        <w:br/>
        <w:t>-- Қалай, кетесің бе?</w:t>
        <w:br/>
        <w:t>-- Ата-а! -- Немересі бетін басып атасына тығылды.</w:t>
        <w:br/>
        <w:t>-- Жылама, иттің күшігі Сендерге жақсылық ойлап түн</w:t>
        <w:br/>
        <w:t>ұйқымнан безіп жүрсем, оны жамандық деп ұққан</w:t>
        <w:br/>
        <w:t>екенсіңдер. Мен сендермен басқа тілде сөйлесейін.</w:t>
        <w:br/>
        <w:t>Тұрындар орындарыңнан! )</w:t>
        <w:br/>
        <w:t>-- Қарағым-ау, бұл қай қылғаның? Мына мені ұрсаң</w:t>
        <w:br/>
        <w:t>болмай ма, немеремде нең бар?</w:t>
        <w:br/>
        <w:t>-- Тұрыңдар деген соң тұрыңдар тез! Екеуіңді қосып</w:t>
        <w:br/>
        <w:t>байлап, қазан арыққа лақтырып жіберейін. Болыңдар!</w:t>
        <w:br/>
        <w:t>Шал немересін құшақтап, орнынан қалтырай көтерілді.</w:t>
      </w:r>
    </w:p>
    <w:p>
      <w:r>
        <w:t>“Япырмай, мына дүлейдің ойыны ма, шыны ма?"</w:t>
        <w:br/>
        <w:t>Омаш бұрышта жатқан кендір арқанды алып, шатысын</w:t>
        <w:br/>
        <w:t>асығыс, тез-тез жаза бастады.</w:t>
        <w:br/>
        <w:t>-- Екеуіңді түнімен суға байлап қояйын, таңертең</w:t>
        <w:br/>
        <w:t>тәубелеріңе келесіңдер.</w:t>
        <w:br/>
        <w:t>Әлгінде лақтырып жіберемін деген жігіттің аузынан енді.</w:t>
        <w:br/>
        <w:t>байлап қояйын деген басқа сөзді есіткенде, әйтеуір</w:t>
        <w:br/>
        <w:t>өлтірмейді екен деп ойлаған шалдың қорқынышы аздап</w:t>
        <w:br/>
        <w:t>сейілейін деді. Омаш оларға тақала бергенде-атасының</w:t>
        <w:br/>
        <w:t>бауырына жабысып тұрған бала кенет есікке ыршып шығып,</w:t>
        <w:br/>
        <w:t>қаша жөнелді. Жүгіріп бара жатып: “Қазір келемін, ата-а!</w:t>
        <w:br/>
        <w:t>Қазір!" деп айқайлады. Омаш арқанын тастай салып артынан</w:t>
        <w:br/>
        <w:t>тұра құды. Қуып жетсе мына бейміттің ондырмайтынын</w:t>
        <w:br/>
        <w:t>біліп шал да екеуінің соңынан жүгірді.</w:t>
        <w:br/>
        <w:t>7299</w:t>
        <w:br/>
        <w:t>ЕЗ.18.09.13сіШай 1-аша! 10.1 раде 291</w:t>
        <w:br/>
        <w:t>Мен қадаларды қағып болғанша, сен бір шелек су әкеле</w:t>
        <w:br/>
        <w:t>ғой, шай қойып ішейік. Ертең ана ауылға барып мәгәзіннен</w:t>
        <w:br/>
        <w:t>азық-түлік алармыз.</w:t>
        <w:br/>
        <w:t>Олар шайланы күн тас төбеге келгенде бітірді. Жер</w:t>
        <w:br/>
        <w:t>ошаққа жалпылдақ отын жағып шай ішіп біткен соң күннің</w:t>
        <w:br/>
        <w:t>беті қайтқанша дем алмақ боп қапшықтағы көрпені жерге</w:t>
        <w:br/>
        <w:t>төседі. Шайла үстін жапқан кеурек пен қурайлар арасында</w:t>
        <w:br/>
        <w:t>кесіртке жүргендей шытыр-шытыр етіп басылып жатыр.</w:t>
        <w:br/>
        <w:t>-- Ата, біреу жөтеле ме?</w:t>
        <w:br/>
        <w:t>-- Қой, кім келеді дейсің бұл жерге. Ұйықтап ал. Кешкі</w:t>
        <w:br/>
        <w:t>салқынмен ораққа кірісеміз.</w:t>
        <w:br/>
        <w:t>-- Жоқ, тыңдаңызшы, жусанның шытырлағаны естіледі.</w:t>
        <w:br/>
        <w:t>Осы кезде ошақ басында қалып қойған шелектің бауы</w:t>
        <w:br/>
        <w:t>сарт ете қалды. Іштегі екеуі селт етіп, орындарынан ұшып-</w:t>
        <w:br/>
        <w:t>ұшып тұрды. Олар далаға шыққанда түйенің жарты етіндей</w:t>
        <w:br/>
        <w:t>науша біреудің шайдан қалған суды төбесінен төмен қарай</w:t>
        <w:br/>
        <w:t>сарылдатып құйып тұрғанын көріп, әрі сасқаннан, әрі</w:t>
        <w:br/>
        <w:t>қорыққаннан жүректері көмейлеріне кептеліп үн шығара</w:t>
        <w:br/>
        <w:t>алмай қалды. Бейтаныстың қаперіне дәнеме де кіріп</w:t>
        <w:br/>
        <w:t>шығатын емес. Киім атаулыдан үстінде әбүйірін жасырып</w:t>
        <w:br/>
        <w:t>тұрған бір жапырақ қана көк шүберегі бар. Суды асықпай</w:t>
        <w:br/>
        <w:t>құйып болып, басын рахаттана шайқады да, күнге күйген</w:t>
        <w:br/>
        <w:t>қара қайыстай денесін алақанымен шапаттап қойды. Осы</w:t>
        <w:br/>
        <w:t>шайлада біреу-міреу бар-ау, иесі көрсе ыңғайсыз болмас</w:t>
        <w:br/>
        <w:t>па екен деп ойлау жоқ, теріс қарап тұрған бойы шелекті</w:t>
        <w:br/>
        <w:t>Иілместен жерге тастай салды да, құлқайырға іліп қойған</w:t>
        <w:br/>
        <w:t>дағарадай ши қалпағын алып басына киді. Екі иығына екі</w:t>
        <w:br/>
        <w:t>кісі малдас құрып отырардай арбиған неме екен, осы бетімен</w:t>
        <w:br/>
        <w:t>ішке кірмек болса шайланы мойнына іліп кететін түрі бар.</w:t>
        <w:br/>
        <w:t>Тоқсанбай қарт іргеде жатқан шотты қолына алғанда</w:t>
        <w:br/>
        <w:t>аздап өзіне-өзі келейін деді. Немересі үрейленіп, атасының</w:t>
        <w:br/>
        <w:t>артына тығылып</w:t>
      </w:r>
    </w:p>
    <w:p>
      <w:r>
        <w:t>-- Әй, адамбысың... шайтанбысың?</w:t>
        <w:br/>
        <w:t>-- Ассалаумаликом!</w:t>
        <w:br/>
        <w:t>-- Астапыралла! Не дейд тағы?</w:t>
        <w:br/>
        <w:t>-- Ассалаумаликом деймін. -- Бейтаныс бетін бұрып,</w:t>
        <w:br/>
        <w:t>бермен қарай жүрді. -- Немене, адам көрмеп пе едіңдер,</w:t>
        <w:br/>
        <w:t>состиып-состиып қалғандарың қалай бұл? Қане, қол алысып</w:t>
        <w:br/>
        <w:t>амандасайық.</w:t>
        <w:br/>
        <w:t>Шал сасқалақтап амандаса беріп еді, бейтаныстың қолына</w:t>
        <w:br/>
        <w:t>қолын емес, шотты ұстатты. Еңгезердей жігіт жерді</w:t>
        <w:br/>
        <w:t>солқылдатып қарқылдай күлді.</w:t>
        <w:br/>
        <w:t>-- Мені... мені... шотпен... аха-аха-ха-ха... Шотпен ұрмақ!</w:t>
        <w:br/>
        <w:t>Уһ-уһ-уһ, ішегім-ай... Катю... катюшамен атпаса мен анау-</w:t>
        <w:br/>
        <w:t>288</w:t>
        <w:br/>
        <w:t>Е2,18.09.13сішаҒ 1-іШай 10.4: раде 295</w:t>
        <w:br/>
        <w:t>-- Ой, жаппар ием-ай, ертең де күн бар еді ғой. --</w:t>
        <w:br/>
        <w:t>Шалдың буындары сырт-сырт сынып орнынан әрең тұрды</w:t>
        <w:br/>
        <w:t>да еңгезердей тұлғаның артынан ерді. Тас лақтырым жердегі</w:t>
        <w:br/>
        <w:t>қырманның маңында әлдене қараң-құраң етеді. -- Япырай,</w:t>
        <w:br/>
        <w:t>мына тұрған арба ма... -- деп Тоқаң сөз бастай беріп еді,</w:t>
        <w:br/>
        <w:t>Омаш үндеме дегендей қолымен ауа кесті. Қырманға жеткен</w:t>
        <w:br/>
        <w:t>кезде шалдың төбе шашы тік тұрып, алған демін қайта</w:t>
        <w:br/>
        <w:t>шығара алмай қалды.</w:t>
        <w:br/>
        <w:t>-- Көрдіңіз бе, бір түнде қырманыңызға бір арба дермене</w:t>
        <w:br/>
        <w:t>бір-ақ төгілді. Құмырсқадай қыбырлап жүріп, осыны</w:t>
        <w:br/>
        <w:t>немереңіз екеуіңіз үш күн орар едіңіз. Білем ғой мен, білем</w:t>
        <w:br/>
        <w:t>істің өнер жерін! -- Ол масаттанғандай шалдың иығынан</w:t>
        <w:br/>
        <w:t>ұстап, ақырын күліп қойды. -- Мені босқа қаңғып жүр деп</w:t>
        <w:br/>
        <w:t>ойладыңыз-ау, ә% Қауб төңіректеп, қыз алдында сызылып</w:t>
        <w:br/>
        <w:t>тұратын адам мен емес. Алдымен дүние жинау керек, дүние!</w:t>
        <w:br/>
        <w:t>Үйінде тойып ішер асың болмаса құр селтең сенің не теңің!</w:t>
        <w:br/>
        <w:t>"Түстік өмірің болса -- кештік дүние жи" --деген, биыл бір</w:t>
        <w:br/>
        <w:t>жақсылап ақша тауып алайық, сонан соң бәрі де ешқайда</w:t>
        <w:br/>
        <w:t>қашпайды. Қырық қызды бір шыбықпен үйіремін! -- Ол</w:t>
        <w:br/>
        <w:t>біреу-міреу естіп жүрер дегендей, аузын алақанымен</w:t>
        <w:br/>
        <w:t>көлегейлеп, шиқылдап күлді.</w:t>
        <w:br/>
        <w:t>--- Шырағым-ау, бұл кімнің дерменесі?</w:t>
        <w:br/>
        <w:t>--- Оны қайтесіз, ақсақал? Дермене болса болды емес</w:t>
        <w:br/>
        <w:t>пе, кімдікі екенінде шаруаңыз не? Кімдікі екенін өзім де</w:t>
        <w:br/>
        <w:t>білмеймін. Адырда не көп -- андыздаған адам көп, не көп</w:t>
        <w:br/>
        <w:t>-- десте көп, соларды шетінен тиедім де алдым.</w:t>
        <w:br/>
        <w:t>Омаш қарайып тұрған бір құлқайырды сындырып алды</w:t>
        <w:br/>
        <w:t>да, "ықы" деп есекті салып қалды.</w:t>
        <w:br/>
        <w:t>-- Сіз мына дерменені көзге ұрмайтындай етіп жайып</w:t>
        <w:br/>
        <w:t>тастаңыз. Ал мен немереңізді оятып арбаға мінгізіп</w:t>
        <w:br/>
        <w:t>жіберейін. Көпірден өткізіп жолға салса болды ғой, ары</w:t>
        <w:br/>
        <w:t>қарай өзі барады. Бармаса маған десе құдыққа түсіп кетсін.</w:t>
        <w:br/>
        <w:t>-- Немеремді өзім оятайын.</w:t>
      </w:r>
    </w:p>
    <w:p>
      <w:r>
        <w:t>Омаш шалға жалт бұрылып, жеп қоярдай тесіле қарады.</w:t>
        <w:br/>
        <w:t>-- Немене, өті жарылып кетер деп тұрсыз ба? Әлде мен</w:t>
        <w:br/>
        <w:t>адам емес аюмын ба? Қашанғы оны алақанға сап әлпештей</w:t>
        <w:br/>
        <w:t>бересіз, үйренсін, -- деді. Шал ләм деп тіл қата алмады.</w:t>
        <w:br/>
        <w:t>Қолы дір-дір етіп, төбе боп үйіліп жатқан дерменеге айыр</w:t>
        <w:br/>
        <w:t>шаншыды. )</w:t>
        <w:br/>
        <w:t>“Ой, алла-ай, -- деді ол дерменені жайғастырып жүріп,</w:t>
        <w:br/>
        <w:t>-- ой, алла, енді маған істетпегің осы ма еді? Қарадан</w:t>
        <w:br/>
        <w:t>қарап жүріп күнәға баттым-ау. Бір байғұстың өзіміз құсап</w:t>
        <w:br/>
        <w:t>тырбанып жүріп орған дерменесін қырманға түсіріп,</w:t>
        <w:br/>
        <w:t>қарғысына ұшырайтын болдық қой. Мына бір мың болғырды</w:t>
        <w:br/>
        <w:t>292</w:t>
        <w:br/>
        <w:t>ЕЗ.18.09.13сіШа! 1--шай 104: раде 297</w:t>
        <w:br/>
        <w:t>сырт-сырт сынады. Күн жаңа ғана ұясына батқан. Жусанды</w:t>
        <w:br/>
        <w:t>даладағы өрмекшінің торындай қым-қуыт сүрлеу жолмен</w:t>
        <w:br/>
        <w:t>ойпандағы ауылға құлаған мың сан тұяқтан көтерілген шаң</w:t>
        <w:br/>
        <w:t>күндізгідей аспан қуалап кетпей тандырдан жаңа шыққан</w:t>
        <w:br/>
        <w:t>нандай ыстық жер мен қоңыржай ауаның арасында еңсесі</w:t>
        <w:br/>
        <w:t>басылып, жусан басын сипай ұшып, қойнау-қойнауды</w:t>
        <w:br/>
        <w:t>кеулеп, жайлап жылжып барады.</w:t>
        <w:br/>
        <w:t>Аспаннан күн кетіп, жарғанат құтырған, бәйтерек пен</w:t>
        <w:br/>
        <w:t>бетегеңің көлеңкесі теңескен осындай апақ-сапақ сәтте қыр</w:t>
        <w:br/>
        <w:t>басындағы жалғыз шайланың алдындағы жер ошақ маңында</w:t>
        <w:br/>
        <w:t>үш адам кешкі астың қамымен әлек боп жүр. Өзге</w:t>
        <w:br/>
        <w:t>дерменешілер ақшам салқынымен адыр кезіп тұмысығымен</w:t>
        <w:br/>
        <w:t>жер иіскеп жанталасып жатқанда бұлар бастаңғы жасауға</w:t>
        <w:br/>
        <w:t>келгендей көк түтінді қисық будақтатып, қалайы кастрюльге</w:t>
        <w:br/>
        <w:t>май шыжғырып жатыр. “Бүгін ас-суды ертерек жұтайық,</w:t>
        <w:br/>
        <w:t>сонан соң ай батқанша жақсылып тұрып демаламыз" деген</w:t>
        <w:br/>
        <w:t>Омаштың жалғыз ауыз сөзі аталы-балалы екеуін ошақ</w:t>
        <w:br/>
        <w:t>басына еріксіз тұсап тастады. Атасы қуырылған еттің үстіне</w:t>
        <w:br/>
        <w:t>шар еткізіп, су құйып, немересі отқа жалпылдақ тастап</w:t>
        <w:br/>
        <w:t>жатыр. Ал Омаш дәу ошақтың бір бүйірінде ошарылып</w:t>
        <w:br/>
        <w:t>жұмыртқа жарып отыр. Бозторғайдың жұмыртқасы. Далада</w:t>
        <w:br/>
        <w:t>жүргенде оның бір көзі жусанда болса, екінші көзі ұяда</w:t>
        <w:br/>
        <w:t>болады. Ұя көрсе бітті, жұмыртқасын түгел ши қалпағына</w:t>
        <w:br/>
        <w:t>төңкеріп ала қояды да, орнына толтырып топырақ салып</w:t>
        <w:br/>
        <w:t>кетеді. Алғашында Тоқаң кәдімгідей қабақ шытып қатты</w:t>
        <w:br/>
        <w:t>кейіді, одан ештеңе өнбеген соң бозторғайдың көз жасы</w:t>
        <w:br/>
        <w:t>жібермейтінін, оның да құдай жаратқан жәндік екенін, о</w:t>
        <w:br/>
        <w:t>дқүниеде алдыңнан шығарып айтып ақыретпен шошытып</w:t>
        <w:br/>
        <w:t>байқады. Одан да ештеңе шықпады. “Шал, бұл дүниеде</w:t>
        <w:br/>
        <w:t>жарымағанда о дүниеде жаримын деп жүрсің бе? Неужели</w:t>
        <w:br/>
        <w:t>мені какой-нибудь торғай үшін ақыретте сотқа тартады?"</w:t>
        <w:br/>
        <w:t>деп қойып қалғанда қарияның иманы ұшып, жағасын ұстап</w:t>
        <w:br/>
        <w:t>тұрып қалған.</w:t>
        <w:br/>
        <w:t>Ши қалпақпен бетпе-бет толтырған шұбар ала</w:t>
        <w:br/>
        <w:t>жұмыртқаны жанына қойып алып, алдындағы стақанға</w:t>
        <w:br/>
        <w:t>біреуін тық еткізіп балуан бармағымен екі айырып, уызын</w:t>
        <w:br/>
        <w:t>темір табаққа құйып отыр. Оның бұл әдетіне екеуі де</w:t>
        <w:br/>
        <w:t>үйренген, бұрынғыдай жиіркеніп, теріс айналмайды.</w:t>
        <w:br/>
        <w:t>-- Торғайдың жұмыртқасын жеуге болмайды, дейсіндер,</w:t>
      </w:r>
    </w:p>
    <w:p>
      <w:r>
        <w:t>неге, әбден болады. Жер бетінде арам ештеңе жоқ, бәрін</w:t>
        <w:br/>
        <w:t>жей беру керек. Өңештен өткеннің бәрі тамақ. Мен бір</w:t>
        <w:br/>
        <w:t>адамның жылан жегенін де көргенмін.</w:t>
        <w:br/>
        <w:t>-- Астаныралла!.. Қойшы шырағым, маған десе қоңыз</w:t>
        <w:br/>
        <w:t>жесін, айтпай-ақ қойшы соны.</w:t>
        <w:br/>
        <w:t>294</w:t>
        <w:br/>
        <w:t>Е%.18.09.13іла: 1-ша! 104: раде 290</w:t>
        <w:br/>
        <w:t>жоқ деп өзіңе тығыла түскен немересінің көңілін қанша</w:t>
        <w:br/>
        <w:t>алдаусыратқанмен, шалдың өз басы әрбір тысырға құлақ</w:t>
        <w:br/>
        <w:t>түріп, бозторғай шырылдағанша көз іле алмады. Аман-есен</w:t>
        <w:br/>
        <w:t>таңға ілініп, немересі көзін ашқан соң оразаларын қара</w:t>
        <w:br/>
        <w:t>сумен ашты да, бір күн бойы тер төгіп әрең қалқитқан</w:t>
        <w:br/>
        <w:t>шайласын әп-сәтте бұрқыратып бұзды да тастады. Кісі бойы</w:t>
        <w:br/>
        <w:t>келетін төрт қада мен шыжым жіптерін арқалап төбе басына</w:t>
        <w:br/>
        <w:t>тоқтады. Бұл жердің күні ертерек шығады екен. Сонау мұнар</w:t>
        <w:br/>
        <w:t>таудың ар жағынан тең бөлінген пәтір нан тәрізді жартылай</w:t>
        <w:br/>
        <w:t>көтеріліп қапты. Әзірге моп-момақан, жұп-жуас. Аспан мөп-</w:t>
        <w:br/>
        <w:t>мөлдір. Күн қызғанша сайрандап қалғысы келген</w:t>
        <w:br/>
        <w:t>бозторғайлар бір түйір жасымықтай боп сонау-сонау көз</w:t>
        <w:br/>
        <w:t>ұшында дір-дір етеді. Тоқсанбай қарт күнге жотасын</w:t>
        <w:br/>
        <w:t>бергенде жайшылықта мұнартып жататын алыстағы</w:t>
        <w:br/>
        <w:t>бейтаныс ауылды ап-анық көрді. Тіпті өріске -айдаған:ірі</w:t>
        <w:br/>
        <w:t>қара малдарды да ажыратуға болады екен. Оның кеудесіне</w:t>
        <w:br/>
        <w:t>қуаныш құйылып, жүрегі лүп ете қалды. Алып-берері жоқ</w:t>
        <w:br/>
        <w:t>алыста жатса да ел қарасы жалғызілікті адамға кәдімгідей</w:t>
        <w:br/>
        <w:t>ес болады екен.</w:t>
        <w:br/>
        <w:t>-- Қалай, құлыным, осы жер жақсы ғой деймін, “ә? ңғиде</w:t>
        <w:br/>
        <w:t>ауыл оттарын көріп жатамыз, -- деді шал- ЕрИвшЕгінЕ</w:t>
        <w:br/>
        <w:t>күлімсірей қарап. ;</w:t>
        <w:br/>
        <w:t>-- Арықтан алыстап кетпейміз бе?</w:t>
        <w:br/>
        <w:t>-- Бір шақырымдай-ақ ұзадық қой, алыстық қыла. қоймяе,</w:t>
        <w:br/>
        <w:t>Су әкелуді қиынсынып тұрсың-ау, ә?</w:t>
        <w:br/>
        <w:t>-- Су әкелу дермене орудан ауыр емес.</w:t>
        <w:br/>
        <w:t>-- Ал саған керек болса! -- Шал сақалы. шошаңдап</w:t>
        <w:br/>
        <w:t>кеңкілдей күлді. -- Келмей жатып ненің ауыр, ненің жеңіл</w:t>
        <w:br/>
        <w:t>екенін де біліп апсың ғой. Ештеңе етпейді, бірер ай қиналсақ</w:t>
        <w:br/>
        <w:t>қиналармыз, сонан соң екеуміз орған дерменемізді Арысқа</w:t>
        <w:br/>
        <w:t>апарып өткізіп, ақшаны уыс-уыс қып ап қайтамыз. Саған</w:t>
        <w:br/>
        <w:t>маймен жүретін белесебет, үстіңе екі сыпыра шыттай киім</w:t>
        <w:br/>
        <w:t>аламыз. Көп ақшаны көргенде әжең қандай қуанар екен.</w:t>
        <w:br/>
        <w:t>-- Онда ала сиырды сатпаймыз ғой?</w:t>
        <w:br/>
        <w:t>-- Неге сатамыз? Өзіміз мыс-мыс ақша-аламыз да</w:t>
        <w:br/>
        <w:t>қазықтағы жалғыз малды сатып не көрініпті. Құда қаласа</w:t>
        <w:br/>
        <w:t>ендігі бұзауын қабыққа байлап, күзге салым деңгене қыламыз</w:t>
        <w:br/>
        <w:t>да, пұлына уақ мал аламыз. Қайткен күнде де бір-қараның</w:t>
        <w:br/>
        <w:t>бес-алты саулықтық құны бар. Қой басы онға жеткен соң</w:t>
        <w:br/>
        <w:t>үстінен жонып же-еп отыра беруіңе болады. Әне, сенің</w:t>
        <w:br/>
        <w:t>жаман атаңның ойы. Тамақ та, киім де, оқу да-бәрі соның</w:t>
        <w:br/>
        <w:t>арқасында. Дұрыс па айтып тұрғаным?</w:t>
      </w:r>
    </w:p>
    <w:p>
      <w:r>
        <w:t>Немересі күлімсіреп басын изеді;</w:t>
        <w:br/>
        <w:t>-- Ендеше,:ана шотты әпер, шұқыр жазіін 1 жіберейін.</w:t>
        <w:br/>
        <w:t>287</w:t>
        <w:br/>
        <w:t>Е2,18.09.13өішағ 1--іШай 10.4: раде 303</w:t>
        <w:br/>
        <w:t>-- Ергешжа-ан, тоқта, құлыным. Ағатайың саған тимейді.</w:t>
        <w:br/>
        <w:t>Өзіңнің ағатайың ғой, өзіңнің. Тоқта, құлыным, тоқта...</w:t>
        <w:br/>
        <w:t>Бала алды-артына қарайтын емес, өңкең-өңкең қуып бара</w:t>
        <w:br/>
        <w:t>жатқан еңгезердей Омаштан тас лақтырым жерде ноқаттай</w:t>
        <w:br/>
        <w:t>боп безіп барады. Екі өкпесін қолына алып жусан түбіріне</w:t>
        <w:br/>
        <w:t>сүрініп-қабынып шал да келеді: "Құлыным, тоқташы, тоқта!</w:t>
        <w:br/>
        <w:t>Ағаң ұрмайды сені, әшейін қорқытқаны ғой. Өзіңнің ағаң,</w:t>
        <w:br/>
        <w:t>өзіңнің" деп айқайлап келеді.</w:t>
        <w:br/>
        <w:t>Шал сүрініп, етпетінен түсті. Қайта тұрып, қайта жүгірді.</w:t>
        <w:br/>
        <w:t>Бір кезде өкпесі күйіп, аяғынан әл кетіп, алға ұмтылған</w:t>
        <w:br/>
        <w:t>бойы сүйретіле құлады.</w:t>
        <w:br/>
        <w:t>-- Қозым-ау, жалғызым-ау, қашқаның... қашқаның. не</w:t>
        <w:br/>
        <w:t>бұл... Құдайым-ай, өзің жар бола гөр! -- Ол жер қауып</w:t>
        <w:br/>
        <w:t>жас баладай еңіреп жылады. Жалғыз немересін дүлей</w:t>
        <w:br/>
        <w:t>Омаштың суға тұншықтырып жатқаны елестеді. Жанұшыра</w:t>
        <w:br/>
        <w:t>қайта тұрып, тәлтіректей басып тағы жүгірді.</w:t>
        <w:br/>
        <w:t>Екеуі қараңғылыққа шым батып кетіпті.</w:t>
        <w:br/>
        <w:t>Бір кезде сонау арық жақтан немересінің “ата-а" деп</w:t>
        <w:br/>
        <w:t>айқайлаған даусы естілді. Шалдың беті омырылып ішке</w:t>
        <w:br/>
        <w:t>түсердей иегі кемсендеп барды да, көзінен жасы төгіліп-</w:t>
        <w:br/>
        <w:t>төгіліп кетті.</w:t>
        <w:br/>
        <w:t>Әлдекім бауырын өкшеге салып езгілеп жатқандай үні</w:t>
        <w:br/>
        <w:t>бітіп қыстыға, қинала жылады.</w:t>
        <w:br/>
        <w:t>Арық жағасына қашан, қалай жеткенін де білмейді.</w:t>
        <w:br/>
        <w:t>Шүйкедей баланы тулақ қаққан құрлы көрмей сілкілеп</w:t>
        <w:br/>
        <w:t>жатқан еңгезердей тұлғаның үстіне шырқырап кеп құлағаны</w:t>
        <w:br/>
        <w:t>ғана есінде.</w:t>
        <w:br/>
        <w:t>--- Омашжан, садағаң кетейін, қоя берші баланы!..</w:t>
        <w:br/>
        <w:t>Жігіт жауырынға жабысқан шалды шыбыннан</w:t>
        <w:br/>
        <w:t>қорынғандай қолын сермен қалғанда ол көткеншектеп</w:t>
        <w:br/>
        <w:t>барып жалп ете түсті. Тұра салып қайта ұмтылды.</w:t>
        <w:br/>
        <w:t>-- Көкетай, бір ашуыңды берші. Өзіңнің інің ғой... ұруға</w:t>
        <w:br/>
        <w:t>да жарамайды ғой ол. Бала неме ойына келген соң қаша</w:t>
        <w:br/>
        <w:t>салды. Мен оған жазасын беремін әлі мұнысы үшін. Болды</w:t>
        <w:br/>
        <w:t>ғой, қоя берші енді.</w:t>
        <w:br/>
        <w:t>-- Қашып құтылмақ болдың, ә! Қашып құтылсаң жұртқа</w:t>
        <w:br/>
        <w:t>жаймақ болдың, Ұстатпақсың ғой милицияға. Көрсетейін</w:t>
        <w:br/>
        <w:t>мен саған милицияға қалай айту керек екенін! -- Ол баланы</w:t>
        <w:br/>
        <w:t>жерге аунатып, қолы тиген жерден төмпештеп жатыр. --</w:t>
        <w:br/>
        <w:t>Ал, барасың ба, айтасың ба милицияға? Айтасың ба деймін,</w:t>
        <w:br/>
        <w:t>иттің күшігі?! )</w:t>
      </w:r>
    </w:p>
    <w:p>
      <w:r>
        <w:t>Шырқырап жылап жатқан баланың жауап беруге</w:t>
        <w:br/>
        <w:t>шамасы жоқ, бар тапқаны “ата" деп айқайлау ғана.</w:t>
        <w:br/>
        <w:t>-- Жауап бер деймін, күшік. Айтасың ба милицияға?!</w:t>
        <w:br/>
        <w:t>300</w:t>
        <w:br/>
        <w:t>ЕЗ.18./ бл зоуа ғала атр ае 304</w:t>
        <w:br/>
        <w:t>У, қайдағы млиса? Ол әлі млисаның қайда</w:t>
        <w:br/>
        <w:t>(екенін де білмейді ғой. -- Шал енді тура Омаштың қолына</w:t>
        <w:br/>
        <w:t>жабысты. -- Баланың қылығын кек санап қайтесің. Жібершии,</w:t>
        <w:br/>
        <w:t>жіберші енді, шырағым.</w:t>
        <w:br/>
        <w:t>-- Ақсақал, сізге қолым тимесін десеңіз ары тұрыңыз.</w:t>
        <w:br/>
        <w:t>--- Ұрсаң мені ұр. Бірақ баланы босата ғой, құлыным.</w:t>
        <w:br/>
        <w:t>Ініңнің бір тентектігін кеше салмайсың ба? Айтқаныңның</w:t>
        <w:br/>
        <w:t>бәріне көнейік. Сенің ойлағаның біздің пайдамыз екен ғой.</w:t>
        <w:br/>
        <w:t>-- Ә-ә, с-солай ма?</w:t>
        <w:br/>
        <w:t>-- Солайы солай, оны енді түсіндім, шырағым.</w:t>
        <w:br/>
        <w:t>-- Соны түсінсеңдер бопты.</w:t>
        <w:br/>
        <w:t>Омаш баланы босатып орнынан тұрды. Шал немересін</w:t>
        <w:br/>
        <w:t>құшақтай алып, бауырына қысты. Оның жас жуған бетін</w:t>
        <w:br/>
        <w:t>аймалап, сүйіп жатын, “қоя ғой, қоя ғой" деп жұбату айтса</w:t>
        <w:br/>
        <w:t>да немересінің жүзіне өз көзінен сорғалап тамып жатқан</w:t>
        <w:br/>
        <w:t>жасын тоқтата алар емес.</w:t>
        <w:br/>
        <w:t>Жа ожоч</w:t>
        <w:br/>
        <w:t>Сол түні олар торғай шырылдағанша дермене тасыды.</w:t>
        <w:br/>
        <w:t>Жайшылықта өзгенің сабақты жібін аттамайтын Тоқаң екі</w:t>
        <w:br/>
        <w:t>қырдың ар жағынан әлдекімнің тірнектеп жиған дерменесін</w:t>
        <w:br/>
        <w:t>айырлап арбаға тиеп жатқанда да, жолсыз адырмен сүрініп-</w:t>
        <w:br/>
        <w:t>қабынып, өзі арбаның артынан итеріп, немересі "ықы-</w:t>
        <w:br/>
        <w:t>ықылап" есек жетектен келе жатқанда да, із жасыру үшін</w:t>
        <w:br/>
        <w:t>екі көш жер артқа жүріп барып қара жолға қосылып, шайла</w:t>
        <w:br/>
        <w:t>тұсына келгенде тағы да сонша жер өтіп қырманға адырдан</w:t>
        <w:br/>
        <w:t>кеп қосылғанда да, құдайдың дерменесін емес, біреудің бір</w:t>
        <w:br/>
        <w:t>арба көз жасы мен қарғысын өз қырманына түсіріп</w:t>
        <w:br/>
        <w:t>жатқанда да құдай жолы, ақырет сұрауы, өзі сияқты басқа</w:t>
        <w:br/>
        <w:t>бір байғұстың обал-жазығы жайлы терең ойлануға мұршасы</w:t>
        <w:br/>
        <w:t>да болған жоқ. Басқа уақытта болса, "қой, шырағым, ұрсаң</w:t>
        <w:br/>
        <w:t>ұр, өлтірсең өлтір, бірақ мені күнаға итерме" деп дүние-</w:t>
        <w:br/>
        <w:t>байлыққа қолын бір-ақ сілтеп, кесіп айтып өз жөніне жүре</w:t>
        <w:br/>
        <w:t>берер еді. Бұл жолы кәрі емендей тұлғасы шыбықтай иіліп,</w:t>
        <w:br/>
        <w:t>еңгезердей жігіттің айтқанына құлдық ұрып, құрдай</w:t>
        <w:br/>
        <w:t>жорғалады. Шыбықтай идірген, құрдай жорғалатқан ана</w:t>
        <w:br/>
        <w:t>бір жапырақ жаман немеренің қамы. “Ендігәрі қит еткен:</w:t>
        <w:br/>
        <w:t>мінезіңді көрсем, айтпады деме, мына ілмиген мойныңды</w:t>
        <w:br/>
        <w:t>әнеукүнгі жұмыртқадан шыққан балапандай бұрап-бұрап</w:t>
        <w:br/>
        <w:t>жұлып аламын да отқа лақтырып жіберемін” деген</w:t>
        <w:br/>
        <w:t>Омаштың сөзі шалдың жүрегінде қақтай тұнып, кәріге тиген:</w:t>
        <w:br/>
        <w:t>шаншудай қатты да қалды. Буыршындай шабынған дүлейдің</w:t>
        <w:br/>
        <w:t>бұл айтқаны қорқытқаны ма, үркіткені ме, әлде-шыны ма,</w:t>
      </w:r>
    </w:p>
    <w:p>
      <w:r>
        <w:t>ол жағын кім білген, әйтеуір Тоқаң осы бір немересі үшін</w:t>
        <w:br/>
        <w:t>301</w:t>
        <w:br/>
        <w:t>Е2,18.09.13&lt;ішаҒ 1--іШай 10.4: раде 305</w:t>
        <w:br/>
        <w:t>бәріне бел буған, ойсыз, көзсіз бел буған. Мейлі, не болса</w:t>
        <w:br/>
        <w:t>да тәуекел, әйтеуір осы жалғызым кесірден аулақ болсын.</w:t>
        <w:br/>
        <w:t>Бұл да құдайдың пешенеге жазғаны шығар, онысын да</w:t>
        <w:br/>
        <w:t>көрейік".</w:t>
        <w:br/>
        <w:t>Бұлар төртінші арбаны тиеп болғанда Шолпан туып,</w:t>
        <w:br/>
        <w:t>бірен-саран елгезек бозторғайлардың шырылдағаны</w:t>
        <w:br/>
        <w:t>естілді.</w:t>
        <w:br/>
        <w:t>-- Болыңдар, -- деді Омаш асықтырып. -- Дерменешілер</w:t>
        <w:br/>
        <w:t>келіп қалуы мүмкін, осы да жетер. Барар, қайтар жолда бір</w:t>
        <w:br/>
        <w:t>ізбен жүріп пе едіңдер?</w:t>
        <w:br/>
        <w:t>-- Иә, қалқам.</w:t>
        <w:br/>
        <w:t>-- Сол ізбен тарт. Ықы де есекті.</w:t>
        <w:br/>
        <w:t>Ергешбай әбден болдырын, титықтаған есекті жіп</w:t>
        <w:br/>
        <w:t>ноқтасынан сүйрелеп жүргізе алмай қойды. Омаш: "Ықы,</w:t>
        <w:br/>
        <w:t>әррам қатқыр!" -- деп айырдың қыр басымен салып</w:t>
        <w:br/>
        <w:t>қалғанда есектің бөксесі имиіп, тәлтіректеп барып, төрт</w:t>
        <w:br/>
        <w:t>аяғына қайта мінді. “Ақсақал, итерейік!", -- деді Омаш.</w:t>
        <w:br/>
        <w:t>Екеулеп итергенде ғана арба сықыр етіп орнынан қозғалды</w:t>
        <w:br/>
        <w:t>да, көк есек ілбіп алға жылжи берді. )</w:t>
        <w:br/>
        <w:t>Омаш қолына айырды алып, кендір арқанмен өрмекшінің</w:t>
        <w:br/>
        <w:t>торындай етіп шандылған үйеме дермененің үстін қасып-</w:t>
        <w:br/>
        <w:t>қасып жіберді. Онысы -- жусан жол-жөнекей шашылып,</w:t>
        <w:br/>
        <w:t>із қалдырмасын деген сақтығы. Екі көш жер адырмен</w:t>
        <w:br/>
        <w:t>селкілдеп жүру жан қоя ма, жолға түскенше ғана сымдай</w:t>
        <w:br/>
        <w:t>тартылған жіп селкеуленін, шашау шығып шашылған</w:t>
        <w:br/>
        <w:t>дермене бәрібір табылады.</w:t>
        <w:br/>
        <w:t>-- Шайлаға жетуге таянғанда түні бойы түскен жусан</w:t>
        <w:br/>
        <w:t>сабағының бірін қалдырмай жинап, арбаға салып отыру</w:t>
        <w:br/>
        <w:t>керек, -- деді Омаш.</w:t>
        <w:br/>
        <w:t>-- Жолдың үстіндегісін ғана емес, жиегіндегісін де</w:t>
        <w:br/>
        <w:t>қалдырмау керек!</w:t>
        <w:br/>
        <w:t>-- Дұрыс айтасың, шал. Жарайсың! -- Омаш тісін</w:t>
        <w:br/>
        <w:t>ақситып, қарқылдай күлді.</w:t>
        <w:br/>
        <w:t>Ұрлық дермене бірден көзге ұрмасын деп бір арбаны</w:t>
        <w:br/>
        <w:t>екі-үш шөмелеге бөліп түсіріп, үсті-бастарын қағып-</w:t>
        <w:br/>
        <w:t>сілкігенде Шолпан сәскелікке келіп, өзге жұлдыздар семе</w:t>
        <w:br/>
        <w:t>бастады.</w:t>
        <w:br/>
        <w:t>-- Таң қараңғысында бітіргеніміз жақсы болды, -- деді</w:t>
        <w:br/>
        <w:t>Омаш айыр-арқандарды күн жемесін деп жусан астына</w:t>
        <w:br/>
        <w:t>тығып жатып. -- Ергешбай, мына пәлелерді көпірден өткізіп</w:t>
        <w:br/>
        <w:t>қана қоймай, ауыл шетіне апарып таста. Қарны ашып,</w:t>
        <w:br/>
        <w:t>шаршаған арам қатқыр жайыламын деп жүріп, шайлаға</w:t>
        <w:br/>
        <w:t>қайтып келер. )</w:t>
        <w:br/>
        <w:t>Бала үндемеді. Үнсіз келісті. Арбаға отырып алып “ықы"</w:t>
      </w:r>
    </w:p>
    <w:p>
      <w:r>
        <w:t>302</w:t>
        <w:br/>
        <w:t>Е.18.09.13сіШ ай 1-(шай 10.1: раде 301</w:t>
        <w:br/>
        <w:t>аға</w:t>
        <w:br/>
        <w:t>Есік іліп ұйықтамайтын, қораға құлып салып мал</w:t>
        <w:br/>
        <w:t>ұстамайтын қазақтың жайбарақат ауылына есек арба</w:t>
        <w:br/>
        <w:t>ұрлайтын адам пайда болар-ау деген ой қайдан келсін.</w:t>
        <w:br/>
        <w:t>Арбасы жоғалса ұрланды екен деп ойламайды, "сендер</w:t>
        <w:br/>
        <w:t>алдыңдар ма?” деп қоңсысынан сұрайды, одан табылмаса</w:t>
        <w:br/>
        <w:t>арғы үйге сұрау салады, сүйте-сүйте ел шетіне шығып,</w:t>
        <w:br/>
        <w:t>ақыры, есегіне жегулі арбасының үстінен түскенде: "То-</w:t>
        <w:br/>
        <w:t>ба-а! Мұнысы несі? Шіркіндер-ай, алған нәрселерін орнына</w:t>
        <w:br/>
        <w:t>апарып қойса, бұты айырылып кете ме екен" деп есегін</w:t>
        <w:br/>
        <w:t>жетектеп үйіне қайтады.</w:t>
        <w:br/>
        <w:t>Бұл ауылдың қаралы малы түгіл ұйықтап жатқан өздерін</w:t>
        <w:br/>
        <w:t>төсек-мөсегімен көтеріп әкетсең де сезбейтін бейқам екеніне</w:t>
        <w:br/>
        <w:t>әбден көзі жеткен Омаш бұл жолы қолына іліккенді олжа</w:t>
        <w:br/>
        <w:t>тұтпай оқтықтарын көкке қаратып, тап бір ертең керек</w:t>
        <w:br/>
        <w:t>еместей бүгін отын-шөп түсіріп болғаннан кейін тұрған-</w:t>
        <w:br/>
        <w:t>тұрған жерінде жасау-жабдығымен қора сыртына тастап</w:t>
        <w:br/>
        <w:t>кеткен көп арбаның бірін шертіп жүріп таңдап алды. Ауылда</w:t>
        <w:br/>
        <w:t>не көп -- босып жүрген есек көп. Анадай жерде күлге</w:t>
        <w:br/>
        <w:t>аунап жатқан төрт-бесеуін тұрғызып жіберді де, қарасы</w:t>
        <w:br/>
        <w:t>ірі, құлағы тіктеу біреуін дуалға қақпайлап әкеп ұстап ап,</w:t>
        <w:br/>
        <w:t>әп-сәтте мойнына мойынтұрық салып үлгерді. Әне-міне</w:t>
        <w:br/>
        <w:t>дегенше екі өкпесіне екі оқтық байланып, жаңа ғана өздері</w:t>
        <w:br/>
        <w:t>рақаттанып жатқан күлдің үстімен жалпақ арбаны белгісіз</w:t>
        <w:br/>
        <w:t>жаққа қарай дыңғырлатып ала жөнелді.</w:t>
        <w:br/>
        <w:t>Омаш арбаны шайла алдына тоқтатып ішке кіргенде өз</w:t>
        <w:br/>
        <w:t>көзіне өзі сенбей аңқиып тұрып қалды. Шал мен бала</w:t>
        <w:br/>
        <w:t>заттарын буып-түйіп, екеуі білте шамның жанында шоқиып-</w:t>
        <w:br/>
        <w:t>шоқиып отыр екен. Бұлай болар-ау деп үш ұйықтаса түсіне</w:t>
        <w:br/>
        <w:t>кірмеген Омаш жансыз адамдай сілейіп біраз тұрды да</w:t>
        <w:br/>
        <w:t>оларға жайлап жақындады. Сол кезде барып шал басын</w:t>
        <w:br/>
        <w:t>көтеріп дірілдей үн қатты.</w:t>
        <w:br/>
        <w:t>-- Біз... біз кетейік, қарағым. Дүниесі де, дерменесі де</w:t>
        <w:br/>
        <w:t>бар болсын. Сені күтіп отырмыз, рұқсат бер.</w:t>
        <w:br/>
        <w:t>-- Неғыл дейсіз? -- Күрең сәуледен онсыз да</w:t>
        <w:br/>
        <w:t>қарақошқыл көрініп тұрған жігіт жүзі өртеңдей қарайып,</w:t>
        <w:br/>
        <w:t>түтігіп кетті. Жылқы еріні жыбыр-жыбыр етіп, қырғи</w:t>
        <w:br/>
        <w:t>алдындағы торғайдай бір уыс боп бүрісіп отырған аталы-</w:t>
        <w:br/>
        <w:t>балалы екеуіне жеп жіберердей, қас пен көздің арасында</w:t>
        <w:br/>
        <w:t>қанталап шыға келген буыршын көзбен шаншыла қарады.</w:t>
        <w:br/>
        <w:t>-- Мені ақымақ қылғыларың келген екен, ә! Қиянат</w:t>
        <w:br/>
        <w:t>пен қияметті еске алған екенсіңдер ғой. Бағанағы</w:t>
        <w:br/>
        <w:t>айтқанымның бәрі далаға кеткен десеңші. Немене, етегіне</w:t>
        <w:br/>
        <w:t>намаз оқитын періште екеуіңсіндер де, иықтарыңа қонған</w:t>
        <w:br/>
        <w:t>298</w:t>
        <w:br/>
        <w:t>“</w:t>
      </w:r>
    </w:p>
    <w:p>
      <w:r>
        <w:t>кл ат ла Төсі орылған жусанның екі-үш кепкен шөгірін</w:t>
        <w:br/>
        <w:t>шытыр-шытыр ұйпап үлгірген Омашқа ақырын жеткен осы</w:t>
        <w:br/>
        <w:t>үн жай тартылған тізгіндей боп, бір сәтке іркіліп қалды да,</w:t>
        <w:br/>
        <w:t>ебедейсіз тұлғасымен түгел бері бұрылып, қолындағы ожауын</w:t>
        <w:br/>
        <w:t>көзбен шұқып тұрған шалға қарап: "А?" деді.</w:t>
        <w:br/>
        <w:t>-- Кәрі адам секемшіл келе ме, әйтеуір бүгінгі тірлігің</w:t>
        <w:br/>
        <w:t>көңілімді үркітіп тұр, қарағым. Өлтірсең де айтып өлтірші,</w:t>
        <w:br/>
        <w:t>не істемек ойың бар?</w:t>
        <w:br/>
        <w:t>Омашқа бұл сұрақ оғаш та оқыс естіліп, қапелімде</w:t>
        <w:br/>
        <w:t>қандай жауап қайтарарын білмей шалға тесіле қарап тұрып</w:t>
        <w:br/>
        <w:t>қалды. Мүдірткен шалдың кенет қойған сұрағы емес,</w:t>
        <w:br/>
        <w:t>сабырлы, салмақты үнінің ар жағында жатқан оның болашақ</w:t>
        <w:br/>
        <w:t>әрекетіне деген зілдей қарсылық лебі еді. Омаш тіксініп</w:t>
        <w:br/>
        <w:t>қалды. Бұрынғы зорекерлігі мен адам баласын елемейтін</w:t>
        <w:br/>
        <w:t>менмендігіне басып бұл сауалды да жүре тыңдап жауапсыз</w:t>
        <w:br/>
        <w:t>қалдырайын деп еді, шалдың шүңірек көзі ожаудан шығып</w:t>
        <w:br/>
        <w:t>өзіне тесіліп тұр екен. Жасы жетсе де көзінен от таймапты.</w:t>
        <w:br/>
        <w:t>Ол осы бір қауқиған шалдың алдында өзінің қас-қағым</w:t>
        <w:br/>
        <w:t>сәтке абдырап, қапелімде сөз тауып айта алмай, іштей</w:t>
        <w:br/>
        <w:t>әбігерге түскенін сол мезетте-ақ сезе қойып, онысын жуып-</w:t>
        <w:br/>
        <w:t>шайып орнын білдірмей жіберуге тырысып: “Ештеңе де</w:t>
        <w:br/>
        <w:t>емес", -- деп гүж етті. “Ештеңе де емес" деген бұл жауабы</w:t>
        <w:br/>
        <w:t>өзі күткендей боп естілмеді, қайта, "біліп тұрып несіне</w:t>
        <w:br/>
        <w:t>сұрайсың, дайындала бер" дегенді ой түбінен ұрлап шығып,</w:t>
        <w:br/>
        <w:t>көкейіндегі әзірге жасырын ниетін шындықты ауызбен</w:t>
        <w:br/>
        <w:t>айтқаннан бетер жария етіп кетті.</w:t>
        <w:br/>
        <w:t>Омаш суға шомылып, ымырт үйіріле қайтып келгенде</w:t>
        <w:br/>
        <w:t>де олар ләм деп тіл қатыспады. Өзінің күдігі жайлы шал</w:t>
        <w:br/>
        <w:t>немересіне шым-шымдап айтқан болса керек, бұл ыдыс-</w:t>
        <w:br/>
        <w:t>аяқты салдырлатып, манағы торғай құймақты қалайы</w:t>
        <w:br/>
        <w:t>қасықпен шетінен опырып жей бастағанда даладағы қурай</w:t>
        <w:br/>
        <w:t>төсектен атып тұрып, шайлаға лып кіріп кетті.</w:t>
        <w:br/>
        <w:t>-- Ақсақал, -- деді бір кезде Омаш шәугімнің астына</w:t>
        <w:br/>
        <w:t>қайтадан жылтылдатып от жағып жатқан оны өктем үнмен</w:t>
        <w:br/>
        <w:t>шақырып алып. Тоқаң жерді кебісімен қаси басып оның</w:t>
        <w:br/>
        <w:t>жанына келді де, “иә, айта бер" дегендей алақандай</w:t>
        <w:br/>
        <w:t>төсенішке құйрық басты. Омаш сылпылдатып соғып отыр.</w:t>
        <w:br/>
        <w:t>Келдің-ау, кеттің-ау дейтін түрі жоқ, қараңғыда қалайы</w:t>
        <w:br/>
        <w:t>қасықтың ауыз бен ыдыстың арасында ерсілі-қарсылы</w:t>
        <w:br/>
        <w:t>ағараңдап зулағаны ғана көрінеді. Тап қазір мына ауызға</w:t>
        <w:br/>
        <w:t>мына қасық не апарса да бәрібір, арбаның майы мен</w:t>
        <w:br/>
        <w:t>балшық болса да бір-екі талғап жұта беретін сыңайы бар.</w:t>
        <w:br/>
        <w:t>-- Иә, жай ма, қарағым, -- деді Тоқаң шыдамы таусылып.</w:t>
        <w:br/>
        <w:t>-- Немереңіз неге қашып кетті?</w:t>
        <w:br/>
        <w:t>296</w:t>
        <w:br/>
        <w:t>Е%.18.09.13ілай 1-дша! 104 раде 324,</w:t>
        <w:br/>
        <w:t>қолын ұстата Оерді. Әлдене деп сөйлейін деп еді, тілі</w:t>
        <w:br/>
        <w:t>күрмеліп үн қата алмады.</w:t>
        <w:br/>
        <w:t>Жағы қарысып, көзі маңдайға шыққан қалпы үнсіз қала</w:t>
        <w:br/>
        <w:t>берді. Ызалансаң екі бүктеп қалтаға салып кете беретін</w:t>
      </w:r>
    </w:p>
    <w:p>
      <w:r>
        <w:t>мына қушиған шалдың өзінен мың есе мықты екеніне, жүрсе</w:t>
        <w:br/>
        <w:t>сықыры естілетін сүйегінің өзінен мың есе таза екеніне</w:t>
        <w:br/>
        <w:t>қазір ғана көзі жеткендей болды. Және мына шал ақшаның</w:t>
        <w:br/>
        <w:t>ұрланбағанын, бұл байбалам жігіттің дүниеқоңыз</w:t>
        <w:br/>
        <w:t>пасықтығынан туғанын сезіп бара жатқанын бұ да байқап,</w:t>
        <w:br/>
        <w:t>әрі шошына, әрі таңдана тосылып қалған-ды. Онысымен</w:t>
        <w:br/>
        <w:t>тұрмай, "үйге жүр" деп қонаққа шақыруы мұны мына</w:t>
        <w:br/>
        <w:t>бөлмеге тірі көміп кеткенмен пара-пар көрінді.</w:t>
        <w:br/>
        <w:t>. 0.</w:t>
        <w:br/>
        <w:t>Келесі жексенбіде Тоқсанбай бұзаулы сиырын жетектеп</w:t>
        <w:br/>
        <w:t>базарға шықты. Қасында немересі келеді. Ана жігіттің</w:t>
        <w:br/>
        <w:t>қарызынан қалған бар қаражатты жұмсап, оны мектепке</w:t>
        <w:br/>
        <w:t>орналастырмақ. Кеше, осында жүрердің алдында совхоздың</w:t>
        <w:br/>
        <w:t>директорымен сөйлесіп, жеңіл-желпі жұмысқа араласатын</w:t>
        <w:br/>
        <w:t>боп қайтқан.</w:t>
        <w:br/>
        <w:t>-- Асықпа, ақырындап айда, -- деді ол Ергешбайға. -</w:t>
        <w:br/>
        <w:t>Бұзау жас қой, ентігіп қалады. -- Сөйтсе де "е, алла-а" деп</w:t>
        <w:br/>
        <w:t>күрсініп қойды.</w:t>
        <w:br/>
        <w:t>Жалғыз баласын жетілдірем деп баяғыда көрген барлық</w:t>
        <w:br/>
        <w:t>тауқыметі қартайған шағында алдынан қайта шықты. Оған</w:t>
        <w:br/>
        <w:t>бұл қиналып келе жатқан жоқ. Тағдырдан тек ақ жол, ақ</w:t>
        <w:br/>
        <w:t>ниет тілеп келеді.</w:t>
        <w:br/>
        <w:t>(се</w:t>
        <w:br/>
        <w:t>21-602 ;</w:t>
        <w:br/>
        <w:t>Еқырана тәрнетнеР лған есек тіркелген жүгінің кенеттен</w:t>
        <w:br/>
        <w:t>жеңіл боп қалғанына қуанғандай дыңғырай жөнелді.</w:t>
        <w:br/>
        <w:t>жж ож</w:t>
        <w:br/>
        <w:t>Сол күні ол түс көрді. Түсіне баласы еніпті. Қасында</w:t>
        <w:br/>
        <w:t>баяғы ауданнан келген өкіл бар екен-ау дейді. Екеуі</w:t>
        <w:br/>
        <w:t>машинадан түсіп жатыр.</w:t>
        <w:br/>
        <w:t>-- Әй, жазғандар-ау, атып алған киіктерің қайда? --</w:t>
        <w:br/>
        <w:t>дейді.</w:t>
        <w:br/>
        <w:t>-- Киік пе? Киік машинада. Ой, көп екен. Көп аттық,</w:t>
        <w:br/>
        <w:t>машинаға сыймайды.</w:t>
        <w:br/>
        <w:t>-- Ойпырым-ай, сендерді трактірге соғылды деп бағана</w:t>
        <w:br/>
        <w:t>біреу...</w:t>
        <w:br/>
        <w:t>-- Рас, рас тракторға соғылдық. Бірақ оның өзі мыж-</w:t>
        <w:br/>
        <w:t>мыж болды. Әтеңе нәлет! Қазір қайта кетеміз. Киікті тасып</w:t>
        <w:br/>
        <w:t>алмаса болмайды, еті сасып кетеді.</w:t>
        <w:br/>
        <w:t>-- Көкем-ау, енді қашан келесің?</w:t>
        <w:br/>
        <w:t>-- Киікті тасып болмай келмеймін. Сізді ана дәу жігіт</w:t>
        <w:br/>
        <w:t>ренжітіп жүр ғой деймін?</w:t>
        <w:br/>
        <w:t>-- Е, жоқ қалқам, жоқ...</w:t>
        <w:br/>
        <w:t>--- Ренжітсе мағаң айтыңыз, мойнын жұмыртқадан</w:t>
        <w:br/>
        <w:t>шыққан балапандай жұлып алып, отқа лақтырып</w:t>
      </w:r>
    </w:p>
    <w:p>
      <w:r>
        <w:t>жіберейін.</w:t>
        <w:br/>
        <w:t>Ол машинасына отырып, қозғала бергенде әлдеқайдан</w:t>
        <w:br/>
        <w:t>Ергешбай сап етіп жетіп келіпті.</w:t>
        <w:br/>
        <w:t>-- Көке, көке, мені де ала кетші, мені де! -- деп</w:t>
        <w:br/>
        <w:t>айқайлайды. Әкесі ұлының сөзін естімей жүріп кетеді.</w:t>
        <w:br/>
        <w:t>-- Кәке-е, кө-ө-ке-е! -- Ұлы әкесінің соңынан жүгіріп</w:t>
        <w:br/>
        <w:t>барады.</w:t>
        <w:br/>
        <w:t>Тоқаң шошып оянды.</w:t>
        <w:br/>
        <w:t>Қасында немересі "көке" деп айқайлап жатыр екен.</w:t>
        <w:br/>
        <w:t>-- Құлыным-ау, не болды, не болды саған!</w:t>
        <w:br/>
        <w:t>Ергешбай көзің ашып атасын танымай қалғандай балпиып</w:t>
        <w:br/>
        <w:t>біраз жатты да: )</w:t>
        <w:br/>
        <w:t>-- Ата, көкем келіп еді... кетіп қалды, -- деді. --</w:t>
        <w:br/>
        <w:t>Жіберіңізші, жіберіңізші мені. Ол әлі ұзаған жоқ, қазан</w:t>
        <w:br/>
        <w:t>арыққа да жеткен жоқ.</w:t>
        <w:br/>
        <w:t>-- Ұйықтай ғой, қарағым, түс көргенсің ғой.</w:t>
        <w:br/>
        <w:t>Тынышталшы, аздап сабыр етші.</w:t>
        <w:br/>
        <w:t>Тоқаң Ергешбайды әрең дегенде жатқызып, өзіде қайта</w:t>
        <w:br/>
        <w:t>қисайды. "О, алла, -- дейді ол іштей ауыр бір күрсініп, -</w:t>
        <w:br/>
        <w:t>о, алла! Әкеге баланы, баланы әкеге ыстық қып қойған</w:t>
        <w:br/>
        <w:t>құдіретіңе болайын, жаратқан! “Осы бала, осы бала" деп</w:t>
        <w:br/>
        <w:t>асты-үстіне түсіп, әке-шешесін жоқтатпай-ақ,: көңілі пәс</w:t>
        <w:br/>
        <w:t>303</w:t>
        <w:br/>
        <w:t>Кл А5Г6 де өтімділік көрсетті. Өкіметтің арнайы</w:t>
        <w:br/>
        <w:t>жЖасақтаған бригадасына жетпей жатқан комбайн мен</w:t>
        <w:br/>
        <w:t>машинаны екі күн жүріп алып келді де, бас-аяғы бір-ақ</w:t>
        <w:br/>
        <w:t>күнде ойпан-тойпан жегізіп, ертесіне бұлар қырман көтеріп</w:t>
        <w:br/>
        <w:t>шыға келді.</w:t>
        <w:br/>
        <w:t>-- Ал, ақсақал, -- деді Омаш қапшық үстінде аяғын</w:t>
        <w:br/>
        <w:t>салбыратып отырып, -- біттік деген осы! Қалай, ризасыз</w:t>
        <w:br/>
        <w:t>ба маған?</w:t>
        <w:br/>
        <w:t>-- Е, риза болмағанда.. Қарағым-ау қандай амалын</w:t>
        <w:br/>
        <w:t>таптың мұның?</w:t>
        <w:br/>
        <w:t>-- Қандай амалы болушы еді? Міне, мынау, -- деді ол</w:t>
        <w:br/>
        <w:t>кеңірдегін шертіп. Тек тамақ адамға не істетпейді.</w:t>
        <w:br/>
        <w:t>Комбайнерге жүз сом, екі шоферға екі жүз сом бердім.</w:t>
        <w:br/>
        <w:t>Кейін ақша алғанда бәліп, тәлеуге қарсы емес</w:t>
        <w:br/>
        <w:t>шығарсыз.</w:t>
        <w:br/>
        <w:t>-- Ойбай, мейлің. Қарсы боп жын ұрып па? Әйтеуір,</w:t>
        <w:br/>
        <w:t>істің біткені жақсы ғой.</w:t>
        <w:br/>
        <w:t>-- Енді бір-екі жүз сомды аямасаң үш-төрт адам Жалдап,</w:t>
        <w:br/>
        <w:t>машинаға қап тиетіп аламыз. Әйтпесе немереңіз екеуіңізге,</w:t>
        <w:br/>
        <w:t>ауыр соғады ғой.</w:t>
      </w:r>
    </w:p>
    <w:p>
      <w:r>
        <w:t>ж-ш Тілеуіңді берсін, қарағым. Мұнша қапты қайтіп тиейміз</w:t>
        <w:br/>
        <w:t>деп уайым ғып та отыр едім... Айтпақшы, оның бәріне қазір</w:t>
        <w:br/>
        <w:t>пұл қайда?</w:t>
        <w:br/>
        <w:t>-- Менен алтын сұрасаңыз да табылады, ақсақал. Ол</w:t>
        <w:br/>
        <w:t>жағынан қам жемеңіз.</w:t>
        <w:br/>
        <w:t>-- Көсегең көгерсін, қарағым. Мені сыйласаң сені құдай</w:t>
        <w:br/>
        <w:t>сыйласын. Ал енді не істейміз?</w:t>
        <w:br/>
        <w:t>-- Ерік өздеріңізде. Үйге қайтқыларыңыз келсе қайта</w:t>
        <w:br/>
        <w:t>беріңіздер. Арысқа бірге барып ақша күтем десеңіздер, онда</w:t>
        <w:br/>
        <w:t>Да мейілдеріңіз.</w:t>
        <w:br/>
        <w:t>-- Онда қанша күтеді екен?</w:t>
        <w:br/>
        <w:t>-- Ары кетсе он, сәті түссе бес-алты күн ғой. Дұрысы</w:t>
        <w:br/>
        <w:t>былай етіңіздер: бұрын қалада болып па едіңіздер?</w:t>
        <w:br/>
        <w:t>-- Е, болдық қой.</w:t>
        <w:br/>
        <w:t>-- Болсаңыз, вокзалдың жанында дермене қабылдайтын</w:t>
        <w:br/>
        <w:t>пункт бар. Мен күндіз-түні сонда боламын. Сіздер келгенше</w:t>
        <w:br/>
        <w:t>ақшаны мә деп ұстата салмас. Сол жерге балаңыз екеуіңіз</w:t>
        <w:br/>
        <w:t>келсеңіз, көп дегенде екі-үш күн бірге күтерміз,. сонан соң</w:t>
        <w:br/>
        <w:t>ақшаны алып, ой гүрілдетіп той жасайық.бір. Бұған қалай</w:t>
        <w:br/>
        <w:t>қарайсыз?</w:t>
        <w:br/>
        <w:t>Шал не деп жауап берерін білмей мүдіріп қалды.</w:t>
        <w:br/>
        <w:t>Омашпен бірге кете берейін десе дуананың киіміндей алба-</w:t>
        <w:br/>
        <w:t>жұлба киіммен қалаға қайтіп барады? Барған соң.ақшасы</w:t>
        <w:br/>
        <w:t>түскірді бере қойса жақсы, бермей жарты айға жуық</w:t>
        <w:br/>
        <w:t>309</w:t>
        <w:br/>
        <w:t>Е2,18.09.13өішай 1-іШай 10.4: раде 313</w:t>
        <w:br/>
        <w:t>сазартып күттіріп қойса не істейді, қайда жатады? Бір</w:t>
        <w:br/>
        <w:t>жағынан "дермене орып біттік" деп жұрт сияқты бұл да</w:t>
        <w:br/>
        <w:t>екі көзі төрт, екі құлағы елу боп отырған кемпірін қуантуға</w:t>
        <w:br/>
        <w:t>асығып-ақ отыр.- Қай жағына шыққан жөн болар екен,</w:t>
        <w:br/>
        <w:t>ә?</w:t>
        <w:br/>
        <w:t>-- Ой, шал, -- деді Омаш наразы үнмен даусын көтере</w:t>
        <w:br/>
        <w:t>сөйлеп, -- шал-ау, үндемеуіңізге қарағанда маған сенбей</w:t>
        <w:br/>
        <w:t>отырсыз ғой деймін. "Дермене ұрлаған бәле ақшаны да</w:t>
        <w:br/>
        <w:t>ұрлап құрып кетер" деп отырсыз ғой, ә?</w:t>
        <w:br/>
        <w:t>Тоқаң селт ете қалды.</w:t>
        <w:br/>
        <w:t>-- Қой.. қой, қарағым. Қайдағыны айтпашы. Саған</w:t>
        <w:br/>
        <w:t>сенбей не көрініпті. Үйдің жайын ойлап отырғаным да.</w:t>
        <w:br/>
        <w:t>Одан да үйге жүр, үшеуміз барып, кемпірді қуантайық.</w:t>
        <w:br/>
        <w:t>Сақтағанын жеп қайт, Сол жерден сен жүре бересің,</w:t>
        <w:br/>
        <w:t>артыңнан біз де жетерміз.</w:t>
        <w:br/>
        <w:t>-- Ақсақал-ау, бала болғансыз ба? Мына қыруар</w:t>
        <w:br/>
        <w:t>дерменені қайда тастаймыз? Одан да өздеріңіз бара</w:t>
        <w:br/>
        <w:t>беріңіздер. О кісінің сақтағаны болса ақшаны қолға ұстаған</w:t>
        <w:br/>
        <w:t>соң жерміз.</w:t>
      </w:r>
    </w:p>
    <w:p>
      <w:r>
        <w:t>-- Мейлің, ендеше, қалқам. Ал, құдай жолыңды</w:t>
        <w:br/>
        <w:t>оңғарсын. Үш-төрт күннен кейін біз де барармыз.</w:t>
        <w:br/>
        <w:t>жж»</w:t>
        <w:br/>
        <w:t>Тоқаң мен немересі арқаланып түн жарымында үйге</w:t>
        <w:br/>
        <w:t>кіріп келгенде, кемпір, сенерін де, сенбесін де білмей, көзі</w:t>
        <w:br/>
        <w:t>атыздай боп өң мен түстің арасында отырып қалды.</w:t>
        <w:br/>
        <w:t>Немересінің "әже" деген даусы естілгенде ғана орнынан</w:t>
        <w:br/>
        <w:t>құстай ұшып кеп, жусан мен күн иісі сіңген баланы құшақтай</w:t>
        <w:br/>
        <w:t>алды.</w:t>
        <w:br/>
        <w:t>-- Жарығым, жалғызым, күнім, айым, аспаным...</w:t>
        <w:br/>
        <w:t>Жер бетінде ол теңемеген, ол айтпаған қасиетті нәрсе</w:t>
        <w:br/>
        <w:t>қалған жоқ.</w:t>
        <w:br/>
        <w:t>А0,</w:t>
        <w:br/>
        <w:t>-- Құдайым-ау, аман көреді екемін ғой сені де, -- дейді</w:t>
        <w:br/>
        <w:t>ебіл-дебіл боп көзінен сорғалаған жасын етегімен қайта-</w:t>
        <w:br/>
        <w:t>қайта сүртіп. -- Бір жапырақ болған садағаң кетейін-ау</w:t>
        <w:br/>
        <w:t>сол. Дермене дегенді қайдан шығарып едіңдер, аштан өлетін</w:t>
        <w:br/>
        <w:t>заман жоқ, сорлы басым, қайдан ғана жібере қойып едім</w:t>
        <w:br/>
        <w:t>деп көз жасым көл болды ғой. Даладағы май ішеді, үйдегі</w:t>
        <w:br/>
        <w:t>қан ішеді деген осы екен дә, түн баласына кірпік ілу деген</w:t>
        <w:br/>
        <w:t>қалды ғой менде. О, шыбыным, азып-тозып... Ақшасы...</w:t>
        <w:br/>
        <w:t>ақшасы құрысын бүйтіп тапқан...</w:t>
        <w:br/>
        <w:t>Күні бойғы жылау бастамасы екен. Кемкір енді баланы</w:t>
        <w:br/>
        <w:t>5310</w:t>
        <w:br/>
        <w:t>ЕЗ.18.09.13сіШ ай 1-ашай 10.1: раде 321</w:t>
        <w:br/>
        <w:t>арамы көп ақша да қолға тиеді. Немересі мұны қазір</w:t>
        <w:br/>
        <w:t>кінэламас-ау, ертең есеймей ме, жігіт ағасы болмай ма, сол</w:t>
        <w:br/>
        <w:t>кезде балалық шағын есіне алып: "Япырма-ай, адырда</w:t>
        <w:br/>
        <w:t>дермене де ұрладық-ау! Мен ғой жас болдым, атам</w:t>
        <w:br/>
        <w:t>жарықтыққа не жоқ екен. Маған тұмар алып, сол ақшамен</w:t>
        <w:br/>
        <w:t>бір-екі жыл оқытты-ау" десе, көрінде жатып сүйегі</w:t>
        <w:br/>
        <w:t>сықырламай ма? Енді не істейді? Ол ақшаны отқа жаққаннан</w:t>
        <w:br/>
        <w:t>не пайда, желге ұшырғаннан келер сауабы қайсы? Бәрін</w:t>
        <w:br/>
        <w:t>жұртқа таратып бергенде де талай байғұстың төгілген көз</w:t>
        <w:br/>
        <w:t>жасы көбесіне қайта құйылады дейсің бе? Айтқан қарғысы</w:t>
        <w:br/>
        <w:t>шумақталған арқандай жинала қоя ма?.."</w:t>
        <w:br/>
        <w:t>-- Оу, ақсақал, сізге не болған? Қуанудың орнына</w:t>
        <w:br/>
        <w:t>ұнжырғаңыз түсіп кетті ғой, -- деген Омаштың даусынан</w:t>
        <w:br/>
        <w:t>Тоқсанбайдың сақалы шошпаң ете қалды. Омаш өзіне тесіле</w:t>
        <w:br/>
        <w:t>қарап қапты. Адамға көрсеткен қорлық жусаң кете салатын</w:t>
        <w:br/>
        <w:t>табақтағы тамақтың қалдығы емес, жүрек түбінде сынаптай</w:t>
        <w:br/>
        <w:t>мұп-мұздай боп сақталып жата берерін неге білмесін?</w:t>
        <w:br/>
        <w:t>Үнсіздіктен соң “Ақсақал" деп тіл қатқанда сақалының не</w:t>
        <w:br/>
        <w:t>себепті шошаң еткенін мына зәлімнің аңғарып қалған</w:t>
        <w:br/>
        <w:t>сыңайы бар. Омаштан жүрегі шайлығып қалған шал бұл</w:t>
        <w:br/>
        <w:t>қылығын жуып-шаймақ боп жалтара жауап берді.</w:t>
        <w:br/>
        <w:t>-- Е-е, қу тіршіліктің қамы дә! Көп ақшаның төбесі</w:t>
        <w:br/>
        <w:t>көрінбей тұрғанда дүние түгел еді, шытырын естіген соң</w:t>
        <w:br/>
        <w:t>қай тесікке тығын қылуды ойлап отырған жай бар.</w:t>
      </w:r>
    </w:p>
    <w:p>
      <w:r>
        <w:t>-- С-солай де! Бай байыған сайын қалтырауық келеді.</w:t>
        <w:br/>
        <w:t>-- Ол ырқ-ырқ етіп күліп қойды.</w:t>
        <w:br/>
        <w:t>Шалдың әдепкі ойын аңғарса да аңғармаған болды.</w:t>
        <w:br/>
        <w:t>жж ж</w:t>
        <w:br/>
        <w:t>Ертең түстен кейін дәл сағат екіде кассаның алдына</w:t>
        <w:br/>
        <w:t>келе беріңдер деп кеткен Омаш, міне, күн бесін болды, әлі</w:t>
        <w:br/>
        <w:t>жоқ. Шалдың жүрегі бұл жолы шынымен бір жамандықты</w:t>
        <w:br/>
        <w:t>сезе бастады. Касса жабылуға айналып, мәре-сәре жұрттың</w:t>
        <w:br/>
        <w:t>қатары селдірегенде немересінің көзіне жас тіредді.</w:t>
        <w:br/>
        <w:t>-- Ата, шынымен ол бізді алдап кетті ме?</w:t>
        <w:br/>
        <w:t>-- Қой, үйте қоймас, құлыным. Кеп қалатын шығар.</w:t>
        <w:br/>
        <w:t>Тоқсанбай жұртты киіп-жарып кассирге жетті.</w:t>
        <w:br/>
        <w:t>-- Шырағым, бүгін сізден Омаш деген жігіт ақша алды</w:t>
        <w:br/>
        <w:t>ма?</w:t>
        <w:br/>
        <w:t>-- Фамилиясы кім?</w:t>
        <w:br/>
        <w:t>-- Ойпырмай, соны сұрамаппын.</w:t>
        <w:br/>
        <w:t>-- Онда қайдан білмекпін. Күніне жүздеген адам ақша</w:t>
        <w:br/>
        <w:t>алып жатыр. )</w:t>
        <w:br/>
        <w:t>318</w:t>
        <w:br/>
        <w:t>өле НІ МРНЕН? қырсыққа ұшырап тұрғанын бірден</w:t>
        <w:br/>
        <w:t>байқауға болады.</w:t>
        <w:br/>
        <w:t>Қырман басынан ажырасар кезде Тоқсанбай "пункт"</w:t>
        <w:br/>
        <w:t>дегенді ғана ұғып, Омаштың фамилиясын да сұрамапты.</w:t>
        <w:br/>
        <w:t>"Омашты көрдіңдер ме?" -- деп төрт-бесеуге сұрау</w:t>
        <w:br/>
        <w:t>салғанда, "ол кім еді тағы" дегендей бұған ажырая қарап,</w:t>
        <w:br/>
        <w:t>білмек түгілі естімеген де сыңай танытты. Бетіне жан баласы</w:t>
        <w:br/>
        <w:t>тура қарай алмайтын Омаш секілді ілуде біреу алып күш</w:t>
        <w:br/>
        <w:t>иесін мұндағылардың ешқайсысының білмейміз деуі</w:t>
        <w:br/>
        <w:t>Тоқсанбайды қатты таңқалдырды: "Ойышырмау, бұ шіркінді</w:t>
        <w:br/>
        <w:t>қайдан таптым. Қалай кездесетінімізді жөндеп сұрап</w:t>
        <w:br/>
        <w:t>алмағанымды көрдің бе? Пәттағар, қашып кеткеннен сау</w:t>
        <w:br/>
        <w:t>ма екен өзі”"</w:t>
        <w:br/>
        <w:t>Жұрттан сұрай-сұрай тауы шағылып, еңді не істерін</w:t>
        <w:br/>
        <w:t>білмей сыртқы дарбазаның көлеңкесінде дал болып</w:t>
        <w:br/>
        <w:t>отырғанда, желке тұсынан “Ассалаумаликом" деген дауыс</w:t>
        <w:br/>
        <w:t>гүр ете түсті. Шалдың сақалы желп етіп, дауыс шыққан</w:t>
        <w:br/>
        <w:t>жаққа жалт қарады.</w:t>
        <w:br/>
        <w:t>-- Ой.. Омашжан... құлыным-ау, амансың ба? -- Салы</w:t>
        <w:br/>
        <w:t>суға кетіп, сергелдең халде отырған Тоқсанбай қуаныштан</w:t>
        <w:br/>
        <w:t>жүрегі жарыла жаздап, арбиған Омашты құшақтай</w:t>
        <w:br/>
        <w:t>-- Ойб-бой-ой, біздің шал сағынып қапты ғой, -- деді</w:t>
        <w:br/>
        <w:t>Омаш еңк-еңк күліп. Сөйтті де күректей алақанымен:</w:t>
        <w:br/>
        <w:t>Тоқсанбайдың арқасынан бір-екі қағып, Ергешбайға қарады.</w:t>
        <w:br/>
        <w:t>-- Әжеңнің жанында төрт-бес күн боламын деп ағарып</w:t>
      </w:r>
    </w:p>
    <w:p>
      <w:r>
        <w:t>қапсың ғой өзің. Міне, велосипед алатын күнің де</w:t>
        <w:br/>
        <w:t>жақындады. Мен сияқты ағаң тұрғанда қам жеме-е, көзді</w:t>
        <w:br/>
        <w:t>ашып-жұмғанша бәрін реттейміз. %</w:t>
        <w:br/>
        <w:t>-- Омашжан-ау, айтпақшы, ол тірлік не боп жатырФ</w:t>
        <w:br/>
        <w:t>Болатын түрі бар ма?</w:t>
        <w:br/>
        <w:t>-- Болады, ақсақал. Болғанда қандай! Саусағыңызды</w:t>
        <w:br/>
        <w:t>дымдай беріңіз, үш күннен кейін шытырлатып тұрып ақша</w:t>
        <w:br/>
        <w:t>санайсыз.</w:t>
        <w:br/>
        <w:t>-- Ой, бәрекелді! Азаматтың аты азамат қой.</w:t>
        <w:br/>
        <w:t>Омаш мақтауға масаттанғандай, бұлтсыз аспанға бір</w:t>
        <w:br/>
        <w:t>қарап, қарнын сипап қояды. Дәл дермене орып</w:t>
        <w:br/>
        <w:t>жүргендегідей басына кең етекті ши қалпақ, бұтына плавка</w:t>
        <w:br/>
        <w:t>киіп алыпты. Жұқа шайы майкасын да шешіп, мол иығының</w:t>
        <w:br/>
        <w:t>мойын жақ шетіне қалай болса солай лақтыра салған.</w:t>
        <w:br/>
        <w:t>Сыртында “гымза" деген жазуы бар екі литрлік бүйірлі</w:t>
        <w:br/>
        <w:t>бәтелкеге толтырып квас құйып алыпты. Одан өзі</w:t>
        <w:br/>
        <w:t>лақылдатып біраз жұтты да, қайтадан аузын жауып қойды.</w:t>
        <w:br/>
        <w:t>-- Қалада таныстарыңыз бар ма еді?</w:t>
        <w:br/>
        <w:t>1315</w:t>
        <w:br/>
        <w:t>ЕЗ.18.09.13сіШа! 1--шай 104: раде 325</w:t>
        <w:br/>
        <w:t>“ТІРШІЛІК</w:t>
        <w:br/>
        <w:t>ШАЛЫ</w:t>
        <w:br/>
        <w:t>Қырсығына алса айлап соғатын Арыстанды-Қарабастың</w:t>
        <w:br/>
        <w:t>долы желі бүгін үшінші күн, толастамай қақап тұр. Кейде</w:t>
        <w:br/>
        <w:t>ол наурызда басталып, сәуірде бір-ақ тыншу табады. Жер</w:t>
        <w:br/>
        <w:t>қарайып, үт кірген соң-ақ қыбыр-қыбыр етіп жапа-тармағай</w:t>
        <w:br/>
        <w:t>көктемгі егіс қамына кіріскен барша жұрттың апшысы</w:t>
        <w:br/>
        <w:t>бидайдай қуырылып, тоқшылықта ұмытқан жаратушыны</w:t>
        <w:br/>
        <w:t>күн сайын мың мәртебе еске алып, бұл қырсықтың көпке</w:t>
        <w:br/>
        <w:t>созылмай тез бітуін тілейді. Табиғат қырына алды екен</w:t>
        <w:br/>
        <w:t>Деп тірі пенде қарап жатқан ба, ұйқыларынан көз</w:t>
        <w:br/>
        <w:t>ашысымен-ақ сыртқа құлақ түреді, құлақ түреді де тамның</w:t>
        <w:br/>
        <w:t>бұғат қамысының дәл кешегідей өзегіңді тырналар мазасыз</w:t>
        <w:br/>
        <w:t>шуылын естіп, іштерінен "и, тоба-а" ден бір күрсініп,</w:t>
        <w:br/>
        <w:t>тіршілік қамына бәрібір кірісіп кетеді.</w:t>
        <w:br/>
        <w:t>Үйінен кеше түсте шығып кеткен Киеван түн жарымы</w:t>
        <w:br/>
        <w:t>ауғанда ғана қайтып оралды. Кемпірі әлі ұйықтамапты.</w:t>
        <w:br/>
        <w:t>Ондық шамның түбінде сығырайып мәсісінің тесілген</w:t>
        <w:br/>
        <w:t>өкшесіне тері жамап отыр екен. Даладағы желдің гуілінен</w:t>
        <w:br/>
        <w:t>бе, әлде жалғыз отырып қиял тұңғиығына шомғаннан ба,</w:t>
        <w:br/>
        <w:t>ол шалының үйге кіріп келгенін де сезген жоқ. Киеванның:</w:t>
        <w:br/>
        <w:t>"Нағып жатпағансың" деген ақырын шыққан даусының</w:t>
        <w:br/>
        <w:t>өзі жалғыздыққа ұйыған денеге қырық жуалдыз сұққандай</w:t>
        <w:br/>
        <w:t>әсер етіп, кемпірі “көтек" деп баж ете қалды.</w:t>
        <w:br/>
        <w:t>-- Өшір үніңді! Сонша қорыққаны несі?</w:t>
        <w:br/>
        <w:t>Кемпірі қолынан ұшын түскен жосамен боялған терінің</w:t>
        <w:br/>
        <w:t>пұшпағын сипалап тауып шалына аңырая қарады. Өзі</w:t>
        <w:br/>
        <w:t>көрмеген бір күннің ішінде Киеванның төбесімен паруаз</w:t>
      </w:r>
    </w:p>
    <w:p>
      <w:r>
        <w:t>тірейтін ұстындай бойы одан сайын ұзарып, екі жағы шалғы</w:t>
        <w:br/>
        <w:t>қайраған құм қайрақтай суалып, көзі шүңірейе түсіпті. Етегі</w:t>
        <w:br/>
        <w:t>мәсісінің қонышын Иіскеген сырма шапан қарсы желге</w:t>
        <w:br/>
        <w:t>қамзау бола алмаған ба, бет-жүзі етікшінің пышақ жанатын</w:t>
        <w:br/>
        <w:t>322</w:t>
        <w:br/>
        <w:t>50а- ЕЕ</w:t>
        <w:br/>
        <w:t>ЕЗ.18.09.13сіШа! 1--май 104: раде 319</w:t>
        <w:br/>
        <w:t>-- Жоқ, ойбай. Өзіңнен басқа бір адамды да танымаймыз.</w:t>
        <w:br/>
        <w:t>-- Мұнда менің де таныстарым шамалы. Қонақ үйге</w:t>
        <w:br/>
        <w:t>орналасыңыздар.</w:t>
        <w:br/>
        <w:t>-- Қонақ үй дейді! Ақшаның жұты шығар о бәлең!</w:t>
        <w:br/>
        <w:t>-- Түк емес. Сөткесіне кісі басы жетпіс-ақ тиын. Мен</w:t>
        <w:br/>
        <w:t>де сонда жатырмын.</w:t>
        <w:br/>
        <w:t>-- Япырмай, ә... Қонақ үй деген... Былай жүр, былай тұр</w:t>
        <w:br/>
        <w:t>деп... аяқты көсіліп те жата алмайсын.</w:t>
        <w:br/>
        <w:t>-- Ой, ақсақал-ай!</w:t>
        <w:br/>
        <w:t>-- Мейлі, мейлі, мейлі, ойбай, -- деді Тоқсанбай Омаштың</w:t>
        <w:br/>
        <w:t>ренжіп келе жатқанын біле қойып. -- Мейлі. Үш күнге</w:t>
        <w:br/>
        <w:t>құдай ала қоймас. Мына бала үшкілде оқиды десек,</w:t>
        <w:br/>
        <w:t>жартылай алатын шығар.</w:t>
        <w:br/>
        <w:t>-- Адамды жартыға есептегенді қайдан көрдіңіз.</w:t>
        <w:br/>
        <w:t>Омаш пен шал бір-біріне қарасып қалды. Дермене оруға</w:t>
        <w:br/>
        <w:t>кіріскен кездегі шалдың өз сөзі есіне түсе кетіп, ол мырс</w:t>
        <w:br/>
        <w:t>етіп күліп жіберді.</w:t>
        <w:br/>
        <w:t>-- Қайда болса да апаршы әйтеуір. Мына күн қуырып</w:t>
        <w:br/>
        <w:t>барады.</w:t>
        <w:br/>
        <w:t>жм «</w:t>
        <w:br/>
        <w:t>Омаш бұларды қаланың шет жағындағы өзі жатқан</w:t>
        <w:br/>
        <w:t>арзанқолдау бір шағын мейманханаға орналастырып</w:t>
        <w:br/>
        <w:t>болғаннан кейін дермене пунктіне қайта кетті. Мұнда үлкен</w:t>
        <w:br/>
        <w:t>қалалардағыдай қатал тәртіп жоқ екен, келіп орналасқан</w:t>
        <w:br/>
        <w:t>қонақ не істеп, не қоям десе де өз еркі. Бұрылыс-бұлтаңы,</w:t>
        <w:br/>
        <w:t>көп елу-алпыс бөлмеге жалғыз ғана жуан сары кемпір</w:t>
        <w:br/>
        <w:t>басиелік етеді. Қонақтардың бәрі өзінің жеке меншік баласы</w:t>
        <w:br/>
        <w:t>сияқты, бәріне “әй" деп тіл қатып, керенау қимылдайды.</w:t>
        <w:br/>
        <w:t>Бөлмеде түн жарымға дейін арақ ішіп, карта ойнамақ түгіл</w:t>
        <w:br/>
        <w:t>терезенің тұсына машина тоқтатып, бар мүлікті жиып</w:t>
        <w:br/>
        <w:t>кетсең де ешкімнің шаруасы жоқ. Тоқсанбайға бұл нәмәқұл</w:t>
        <w:br/>
        <w:t>бола қоймады. Сым кереуеттің бар жабуын сынырып ан</w:t>
        <w:br/>
        <w:t>жерге төсеп, үйдегідей жайыла жайғасты.</w:t>
        <w:br/>
        <w:t>Бір-бірімен ісі жоқ, әрқайсысы өз шаруасын күйттеген</w:t>
        <w:br/>
        <w:t>бөтен қалада өзге таныстары болмаған соң ба, Тоқсанбай</w:t>
        <w:br/>
        <w:t>мен немересіне Омаш ет жақындарындай боп кетті.</w:t>
        <w:br/>
        <w:t>Дерменелі далада көрсеткен қорлық-зорлығы, желкеден</w:t>
        <w:br/>
        <w:t>итеріп күнаға батырған қылығы ол кіріп келгенде естен</w:t>
        <w:br/>
        <w:t>шығып, екеуі де мәре-сәре боп қалады.</w:t>
      </w:r>
    </w:p>
    <w:p>
      <w:r>
        <w:t>Бір күні кешке Омаш көңілдене кірді.</w:t>
        <w:br/>
        <w:t>-- Ал, шал саусағыңды дымдай бер деп едім ғой, дайынсың</w:t>
        <w:br/>
        <w:t>ба? -- деді ашуланғанда не қуанғанда “сен" деп сөйлейтін</w:t>
        <w:br/>
        <w:t>әдетіне басып. -- Ертең түстен кейін ақша алатын болдық.</w:t>
        <w:br/>
        <w:t>316</w:t>
        <w:br/>
        <w:t>ЕЗ.18.09.13(ішай 1-Қаша: 1044 раде 310</w:t>
        <w:br/>
        <w:t>жоқ, табиғаттың адаммен бірге жаратқан қасиеті кезегі</w:t>
        <w:br/>
        <w:t>келгенде өзінен-өзі оянып, көктемде тасты тесіп өскен гүлдей</w:t>
        <w:br/>
        <w:t>сүйекті жарып шықты.</w:t>
        <w:br/>
        <w:t>Немере деген неме өз балаңнан да тәтті болады екен.</w:t>
        <w:br/>
        <w:t>Бәрі содан басталатын болу керек.</w:t>
        <w:br/>
        <w:t>"Е-е, бәрі де ойыншық екен ғой, -- деді Тоқаң-күрсініп,</w:t>
        <w:br/>
        <w:t>-- өзіңді өзің жұбатып, өзіңді өзің алдау екен.,Түптеп</w:t>
        <w:br/>
        <w:t>келгенде аузынан ақ майын айырмай отырса да; қара-су</w:t>
        <w:br/>
        <w:t>мен қара нанды қақ бастан қойып қалып берген туа шөккір</w:t>
        <w:br/>
        <w:t>әке-шешені бала бәрібір табады екен ғой. Бала -- зәлім деп</w:t>
        <w:br/>
        <w:t>бекер айтпаған-ау бұрынғылар. Кемпір-шалдың көзі</w:t>
        <w:br/>
        <w:t>жұмылған соң көке деп қасыма кеп тұрушы еді-ау ол; зәлім.</w:t>
        <w:br/>
        <w:t>Со құсап, бұл да сөйтіп жүр екен дә. Мейлі-ғой, бұл</w:t>
        <w:br/>
        <w:t>шіркіннің бір қызығы да осында шығар". ... жез “</w:t>
        <w:br/>
        <w:t>жж ан Б)</w:t>
        <w:br/>
        <w:t>Былғанар қол былғанды, дозаққа күйер тән бәрібір-күйетін</w:t>
        <w:br/>
        <w:t>болды, енді аянар ештеме қалған жоқ. Тоқаң Омаштың</w:t>
        <w:br/>
        <w:t>айтқанын екі етпеді. Немересінің қамы үшін: немересін</w:t>
        <w:br/>
        <w:t>алдап-сулап қасынан тастамады. Ақыреттің.зауалындай азап</w:t>
        <w:br/>
        <w:t>боп көрінген нәрсеге де адамның еті үйреніп, бірте-бірте</w:t>
        <w:br/>
        <w:t>дендеп алады екен. Талай дермене ұрланып, ойдағы ауылдың</w:t>
        <w:br/>
        <w:t>есек арбалары талай рет көпірден бос өтіп өз бетімен төмен</w:t>
        <w:br/>
        <w:t>құлады. Арбаларының ұрланғанын білсе біліп жатқан шығар,</w:t>
        <w:br/>
        <w:t>бірақ кім ұрлағанын қайдан біледі, сонау адырдағы., біреу</w:t>
        <w:br/>
        <w:t>алады деген кімнің ойына келіп.жатыр, әрі жоғалып:кеткен</w:t>
        <w:br/>
        <w:t>мүлік жоқ, қайтып табылған нәрсенің түбін қай қазақ</w:t>
        <w:br/>
        <w:t>қазбалай берсін. &gt; :</w:t>
        <w:br/>
        <w:t>Айтқанын қылып, айдауына жүрген :соң Омаш: та</w:t>
        <w:br/>
        <w:t>бұрынғы ызасын ұмытып, шалмен қалжындайтынды |</w:t>
        <w:br/>
        <w:t>шығарды. Қорықсаң да, үріксең де күні-түні бірге болған.</w:t>
        <w:br/>
        <w:t>соң қашанғы томсыраясың, бұлар да араларында бұрын</w:t>
        <w:br/>
        <w:t>ештеңе болмағандай, онымен ауық-ауық әзілдесіп. қояды.</w:t>
        <w:br/>
        <w:t>Кейде дермене ұрлап келе жатып қызықты әңгімеге</w:t>
        <w:br/>
        <w:t>кіріскенде Тоқаң кәрі көзінен су ағып кәдімгідей;селкілдеп</w:t>
        <w:br/>
        <w:t>күліп те алады. Жоқшылықты көп көрген адам кекірсе де.</w:t>
        <w:br/>
        <w:t>құдайды еске алады, сол сияқты осылай ынты-шынтысымен:</w:t>
        <w:br/>
        <w:t>күлген сәтте харам тіршілігі есіне түсіп,-күлкісін пышақ:</w:t>
        <w:br/>
        <w:t>үзді сап тыя қояды да, қасындағы оспадарсыз.ожар серігіне</w:t>
        <w:br/>
        <w:t>байқатпай: “О, тоба-а, өзің кешір", -- дейді күрсініп, ...</w:t>
        <w:br/>
        <w:t>Қауын піскен кезде. Омаш түн баласына жатпайтын:</w:t>
        <w:br/>
        <w:t>болды, екеуіне де маза бермейді. Шал мен балаға көпірдің,”</w:t>
        <w:br/>
        <w:t>астын күзеттіріп қойып өзі қазан-арықты өрлеп жүріп кетеді.!</w:t>
        <w:br/>
        <w:t>Үш-төрт сағаттан соң қара ала, сары ала қауындар бір"</w:t>
      </w:r>
    </w:p>
    <w:p>
      <w:r>
        <w:t>3307</w:t>
        <w:br/>
        <w:t>ЕХ118.09.130лай 1-Шай 104: раде 309.</w:t>
        <w:br/>
        <w:t>-- Қайдағы бір шелек су! Қымыз толы торсықтан аз-ақ</w:t>
        <w:br/>
        <w:t>ауыр. Балаңды бір алып деп ойлайсың ғой деймін.</w:t>
        <w:br/>
        <w:t>"Баланды бір алып деп ойлайсың ғой деймін" деген жұп-</w:t>
        <w:br/>
        <w:t>жұмсақ назды дауыстан Тоқсанбай әйелінің де әкесі</w:t>
        <w:br/>
        <w:t>баласын жақсы көргенін тілейтін жып-жылы ұяң бір</w:t>
        <w:br/>
        <w:t>сезімнің жылт ете түскенін аңғарып қалды.</w:t>
        <w:br/>
        <w:t>Тағы бірде кемпір-шал тойға кетіп, әйел-баласы үшеуі</w:t>
        <w:br/>
        <w:t>үйде қалғанда қызыл шақа баласын емін-еркін бір иіскеді</w:t>
        <w:br/>
        <w:t>ғой. Дүниенің бар қызығы балада екенін, оны ешқандай</w:t>
        <w:br/>
        <w:t>өзге ләззатпен алмастыру былай тұрсын, салыстыруға да</w:t>
        <w:br/>
        <w:t>болмайтынын ол алғаш ұғынғандай болды. Бірақ бұл рахаты</w:t>
        <w:br/>
        <w:t>мол сәттер үстінен құйып өткен түтілген жүндей көзді ашып-</w:t>
        <w:br/>
        <w:t>жұмғанша ғайып болды. Кемпір-шал ел ас-суын ішіп бола</w:t>
        <w:br/>
        <w:t>берген мезгілде күтпеген жерден қайтып келді. Шалдың да</w:t>
        <w:br/>
        <w:t>қырсықтығы баршылық еді-ау, жарықтық, “арбаның артына</w:t>
        <w:br/>
        <w:t>отырып тойға бармаймын" деп тиген орынға көңілі</w:t>
        <w:br/>
        <w:t>қоңылтақсып кейін қайтып кетіпті. Тоқсанбай баласының,</w:t>
        <w:br/>
        <w:t>жанында қаннен-қаперсіз шәниіп жатқан.</w:t>
        <w:br/>
        <w:t>-- Әй, немене, емшек емізіп жатсың ба? -- деген өктем</w:t>
        <w:br/>
        <w:t>үннен селт етіп орнынан ұшып тұрды. Сасқалақтап:</w:t>
        <w:br/>
        <w:t>-- ІНІ... Кеп қапсыздар ғой, -- деді қарап тұрмай.</w:t>
        <w:br/>
        <w:t>-- Келмей, содан ары қарай құриды деп пе едіңдер. Ә-</w:t>
        <w:br/>
        <w:t>ө, күшік... Балажанын жаманның. Бесіктен белі шықпай</w:t>
        <w:br/>
        <w:t>жатып баланы қайтеді-ау бұл шірік неме. Жоғал ары</w:t>
        <w:br/>
        <w:t>ербимей, шайлаға барып жат! Бұдан кейінгі балаңа жөнді</w:t>
        <w:br/>
        <w:t>әке боп алсаң да жарар.</w:t>
        <w:br/>
        <w:t>Өрттен шығып суға түскендей, бойындағы барынан дем</w:t>
        <w:br/>
        <w:t>сәтте жұрдай боп, сүмірейіп кете барды. "Шірік неменің"</w:t>
        <w:br/>
        <w:t>"күшік" емес, жасы жиырма сегізге келген соқталдай жігіт</w:t>
        <w:br/>
        <w:t>екенін, өлісі бар, тірісі бар үш баланың әкесі екенін, от</w:t>
        <w:br/>
        <w:t>басы мен бала қадірін білетін жасқа жетіп қалғанын білсе</w:t>
        <w:br/>
        <w:t>Де білмеген, оны адам қатарына қосса да қосқысы келмеген</w:t>
        <w:br/>
        <w:t>кейіп танытып әкесі бұл шығып бара жатқанда бұрылып</w:t>
        <w:br/>
        <w:t>та қараған жоқ.</w:t>
        <w:br/>
        <w:t>Адам өмірінің әр кезеңінің өз талабы, өз қызығы болады</w:t>
        <w:br/>
        <w:t>екен. Сонда, Тоқсанбай аяғының ұшымен басып шығып</w:t>
        <w:br/>
        <w:t>бара жатқанда әкесі баласының қарсы сөз айтпағанына,</w:t>
        <w:br/>
        <w:t>өздерінің көзі отырған жерде балаларына жолай</w:t>
        <w:br/>
        <w:t>алмайтынына қуанады екен-ау. "Бұл-не қуаныш, -- деп</w:t>
        <w:br/>
        <w:t>сыбырлаушы еді Тоқсанбайдың жан түбінің алыс түкпірінен</w:t>
        <w:br/>
        <w:t>бір ұры дауыс, -- бұл не қуаныш? Әкесінен баласын</w:t>
        <w:br/>
        <w:t>бездіріп?!"</w:t>
        <w:br/>
        <w:t>Сол баласы ер жетіп, үйлі-баранды болып, немере</w:t>
        <w:br/>
        <w:t>сүйгенде бұл да тап солай етті. Солай етейін деп еткен</w:t>
        <w:br/>
        <w:t>3096 өр</w:t>
      </w:r>
    </w:p>
    <w:p>
      <w:r>
        <w:t>Е2,18.09.13өішаҒ 1--іШай 10.4: раде 307</w:t>
        <w:br/>
        <w:t>болмасын деп отқа күйіп, суға батып біз жүреміз. "Көке!</w:t>
        <w:br/>
        <w:t>дейді бұ күшік... Көке дейді..."</w:t>
        <w:br/>
        <w:t>Шалдың көңілі жетімсіреп, иегі кемсеңдеп шыға келді.</w:t>
        <w:br/>
        <w:t>"Сонда бәрі... бәрі бекер болғаны ма, пана тұтпағаны ма бұ</w:t>
        <w:br/>
        <w:t>шіркіннің?"</w:t>
        <w:br/>
        <w:t>Осы бір ойға тірелгенде Тоқаң өзінен-өзі қорланып, іштей</w:t>
        <w:br/>
        <w:t>қажып, қорғансыз жетім баладай мүсәпір күйге түсті.</w:t>
        <w:br/>
        <w:t>Адамның ойы ұры деген ып-рас екен-ау, аш жыланның</w:t>
        <w:br/>
        <w:t>тіліндей сумаң-сумаң етіп, қайдағы жоқ қуыс-қуысты</w:t>
        <w:br/>
        <w:t>тінткілеп алып жөнеледі. Жетпіс екі жыл сүрген ғұмырының</w:t>
        <w:br/>
        <w:t>ішінде ол дәл осы жатыста ғана өзін өзгенің алдында тұңғыш</w:t>
        <w:br/>
        <w:t>рет кем сезініп, көңіліне тұңғыш рет дәрменсіздік, жапа</w:t>
        <w:br/>
        <w:t>мен жалғыздық ұялады. Немересінің "Көке" деп оянуы кәрі</w:t>
        <w:br/>
        <w:t>жүректі дір еткізін, көне дененің сұйқылтым тартқан қанын</w:t>
        <w:br/>
        <w:t>ұйытып кеткендей құйқа тамыры шымырлап, бетіндегі әжім</w:t>
        <w:br/>
        <w:t>жыбыр-жыбыр ете қалды. Мына бір ожардың көрсеткен</w:t>
        <w:br/>
        <w:t>қорлығы еттен өтіп, сүйекке жетсе де әйтеуір бір кезде</w:t>
        <w:br/>
        <w:t>ұмытылар-ау, бірақ немересінің озбырлық пен қиындық</w:t>
        <w:br/>
        <w:t>көрген сәтте “сен үшін жан пида" деп жүрген кемпір мен</w:t>
        <w:br/>
        <w:t>шалды Місе тұтпай әкесін ойлайтыны, әкесін сағынатыны</w:t>
        <w:br/>
        <w:t>жанды езгілеп, көңілді жасытып кетеді екен. Ойпыр-ау,</w:t>
        <w:br/>
        <w:t>десеңші, бұ баланы қаршадайынан бауырына басып, "кімнің</w:t>
        <w:br/>
        <w:t>баласысың" десе, “атамның баласымын" дегізіп, тіпті әке-</w:t>
        <w:br/>
        <w:t>шешесін барсын ба-ау, жоқсың ба-ау деу былай тұрсын,</w:t>
        <w:br/>
        <w:t>тілі шыққаннан соларды “әкеңнің аужы..." деп боқтатып-ақ</w:t>
        <w:br/>
        <w:t>өсіріп еді ғой. Атасы бір күн үйде болмай, ертесіне қайтып</w:t>
        <w:br/>
        <w:t>келсе жамандайтыны да әке-шешесі сияқты еді. Сонда</w:t>
        <w:br/>
        <w:t>кемпір мен шал оны еркелетіп, баласы жұмыстан келгенде</w:t>
        <w:br/>
        <w:t>ұрысып кеп беретін. “Ірістей мейірім жоқ сенде, ірістей,</w:t>
        <w:br/>
        <w:t>білдің бе? Шикін, ел басқардым деп бала жоқ, бауыр жоқ,</w:t>
        <w:br/>
        <w:t>екі бүйірден таянып, салт бас, сабау қамшы жүре берсең</w:t>
        <w:br/>
        <w:t>ғой саған, ә? Бастықтығынның керегі жоқ маған. Бір баланы</w:t>
        <w:br/>
        <w:t>айтқаныңа көндіре алмай жүріп, жұртқа қайтіп ақыл</w:t>
        <w:br/>
        <w:t>айтпақсың? Осы кемпір мен шал көз жұмса мына сән бар</w:t>
        <w:br/>
        <w:t>ғой, мына сен, үстімізге нам топырақ үйіп болған күні</w:t>
        <w:br/>
        <w:t>ертесіне баланың қолынан жетектеп апарып інтірнәтқа</w:t>
        <w:br/>
        <w:t>әткізіп жібересің. Шығады сендерден, шығады!.."</w:t>
        <w:br/>
        <w:t>Сөйткен немере әні, ұйқысынан "көке" деп сандырақтап</w:t>
        <w:br/>
        <w:t>оянды. Әлде адам баласы қиындық көрген сәтінде пананы</w:t>
        <w:br/>
        <w:t>мықтыдан іздейтіндіктен бе екен?</w:t>
        <w:br/>
        <w:t>Тоқаң өзінің сонау бір өткен өмірін есіне алды. Онда</w:t>
        <w:br/>
        <w:t>шал жарықтық тірі еді. Ескіліктің адамы емес пе, бала-</w:t>
        <w:br/>
        <w:t>шағаны әкесі мен шешесіне билетпейтін. Содан көзі</w:t>
        <w:br/>
        <w:t>жұмылғанша немерелерінің маңдайынан шерткізбей,</w:t>
        <w:br/>
        <w:t>”; ) 304</w:t>
        <w:br/>
        <w:t>Е2,18.09.13(іШай 1-сіШай 104Ғ раде 314</w:t>
        <w:br/>
        <w:t>босатты да, отыра қалып екі қолымен жер тіреп еңіреп қоя</w:t>
        <w:br/>
        <w:t>берді. Әр шашының түбінде, әр әжімнің қатпарында ұялаған</w:t>
        <w:br/>
        <w:t>сағынышы мен мұңы осылай көсіліп жылап алмаса анау-</w:t>
        <w:br/>
        <w:t>мынауға тарай қоятын түрі жоқ, тұншықтырып, буын-</w:t>
        <w:br/>
        <w:t>буынын байлап тастады. Бәлкім, дәл осы сәтте ол бұл екеуіне</w:t>
        <w:br/>
        <w:t>білдірмей өлген баласын да есіне ап жылап отырған шығар,</w:t>
      </w:r>
    </w:p>
    <w:p>
      <w:r>
        <w:t>“азып-тозып”... деген сөзінің ар жағында: “әкең тірі болса</w:t>
        <w:br/>
        <w:t>өстіп жүрер ме едің?" деген арманды: өксігі: жатқан</w:t>
        <w:br/>
        <w:t>шығар. Шал мұны анық байқады, байқаса да байқамаған</w:t>
        <w:br/>
        <w:t>боп:</w:t>
        <w:br/>
        <w:t>-- Болды! Түн ішінде сұңқылдама былай, -- деді өктем</w:t>
        <w:br/>
        <w:t>үнмен. -- Немерең жаудан келген жоқ, жігіт боп мал тауып</w:t>
        <w:br/>
        <w:t>қайтты. Қуанудың орнына жылағаны қай сасқаны түге. Шам</w:t>
        <w:br/>
        <w:t>жақ. Шай қой!</w:t>
        <w:br/>
        <w:t>Көшкен ауылдың жұртында қалған ошақтай тобарсып</w:t>
        <w:br/>
        <w:t>жататын жұпыны үйдің көңілсіз тіршілігі түн жарымы ауа,</w:t>
        <w:br/>
        <w:t>кенет жанданып, ортаға дастарқан жайылды. Николай</w:t>
        <w:br/>
        <w:t>заманынан келе жатқан сары самаурын әндете ызылдап</w:t>
        <w:br/>
        <w:t>үш айға жуық көріспеген үшеудің көңіліне қуаныш таратып</w:t>
        <w:br/>
        <w:t>тұрғаны секілді.</w:t>
        <w:br/>
        <w:t>Бала деген де арнада өсер құрақ секілді, сәл көзден тас</w:t>
        <w:br/>
        <w:t>болса, есейіп, естияр боп қалады екен. Осы бір жапырақ</w:t>
        <w:br/>
        <w:t>қара бала үшін май боп еріп, жалпылдақ бон жанып кетуге.</w:t>
        <w:br/>
        <w:t>дайын қушиған кемпір оны бұрынғысындай қасына</w:t>
        <w:br/>
        <w:t>отырғызып, айналып-толғанып, біраз мауқын басып алғысы</w:t>
        <w:br/>
        <w:t>келіп еді, баласы түспегір ұяла ма қайтеді, төмен қарап.</w:t>
        <w:br/>
        <w:t>күлімсіреді де, өзі мен шалдың қақ ортасына малдас құрып.</w:t>
        <w:br/>
        <w:t>отырып, байсалды кейіппен шай ішуге кірісті. Үйреншікті:</w:t>
        <w:br/>
        <w:t>мекенінен секем алған. киіктей кемпірдің жүрегі басын.</w:t>
        <w:br/>
        <w:t>көтеріп алды. Ол немересіне көз кідіртіп ұзақ қарады, қанша</w:t>
        <w:br/>
        <w:t>қарағанмен монтиып қана кесе күтіп отырған оның бар:</w:t>
        <w:br/>
        <w:t>болмысынан бұрынғы сәби кескінді таба алмай мейірімі</w:t>
        <w:br/>
        <w:t>өгейсиді. Бес құрсақ көтеріп, бес бала өсіріп, төртеуінен-</w:t>
        <w:br/>
        <w:t>соғыста, соңғысынан қарадай айырылған кемпір мына,</w:t>
        <w:br/>
        <w:t>немересінің де балалықтан кетіп, осы аз ғана уақыттың</w:t>
        <w:br/>
        <w:t>ішінде жөргек Иісін жусан иісімен айырбастап келгенін</w:t>
        <w:br/>
        <w:t>байқап үлгерді. Қалға біткендей қап-қара шашынан сипап,“</w:t>
        <w:br/>
        <w:t>"құлыным" деген сайын құшағына тығыла түсіп бірге)</w:t>
        <w:br/>
        <w:t>ұйықтайтын бала күні ертең, тіпті дәл :бүгін-ақ төсегін:</w:t>
        <w:br/>
        <w:t>бөлектейтінін, сөйтіп, кеуде толы қап-қап мейірімін айыз</w:t>
        <w:br/>
        <w:t>қандырып атқара алмай өтерін, тоғаннан. қашқан судай.</w:t>
        <w:br/>
        <w:t>ауық-ауық үгітіле айтқан айналып-толғануының көбісі</w:t>
        <w:br/>
        <w:t>немересіне сіңбей, берерін ойлады. Көңілі соған құлазыды.</w:t>
        <w:br/>
        <w:t>Әйтсе де көпті көрген кәрі жүрек осы құлазудың ар жағында!</w:t>
        <w:br/>
        <w:t>3-1</w:t>
        <w:br/>
        <w:t>Е2.18.09.130ішаҒ 1-Ғсілай 10.1 315 ы 4</w:t>
        <w:br/>
        <w:t>сәуірден кейін Қаулап өсер қозы желкектей үлкен мәртебенің</w:t>
        <w:br/>
        <w:t>күн санап жақындап келе жатқанын, ол мәртебе --</w:t>
        <w:br/>
        <w:t>арттарында қалатын жалғыз тұяқтың ер жету мәртебесі</w:t>
        <w:br/>
        <w:t>екенін және оның қуанышы немересі есейгенге дейінгі</w:t>
        <w:br/>
        <w:t>нәзік қуаныштан әлдеқайда салмақты, әлдеқайда биік екенін</w:t>
        <w:br/>
        <w:t>ұғынып, іштей тәңірге жалбарынып қойды.</w:t>
        <w:br/>
        <w:t>Немерелеріне төсек сап бергеннен кейін кемпір мен</w:t>
        <w:br/>
        <w:t>шал ұзақ отырып, әңгіме шертті. Енді он шақты күннен соң</w:t>
        <w:br/>
        <w:t>осы үйдің табалдырығынан үш мыңдай ақша аттайтынын</w:t>
        <w:br/>
        <w:t>естігенде дүние шіркіннің еліктіргіш сиқыры кемпірді де</w:t>
        <w:br/>
        <w:t>қуаншықа бөлеп, екі қария немерелері жайлы, алдағы өмір</w:t>
        <w:br/>
        <w:t>жайлы тәтті-тәтті қиялға берілді. Жайшылықта бір-біріне</w:t>
        <w:br/>
        <w:t>“әй" деп сөйлеп, жанашыр пейілге сараң" мінез танытып</w:t>
        <w:br/>
        <w:t>үйренген кемпір сөз арасында: "Жалғызілікті байғұссың</w:t>
      </w:r>
    </w:p>
    <w:p>
      <w:r>
        <w:t>ғой, өзіңнен басқа бас көтерер кім бар дейсің. Құдай деніңді</w:t>
        <w:br/>
        <w:t>сау қылсын дә әйтеуір", -- деп кеселерді бірінің үстіне</w:t>
        <w:br/>
        <w:t>бірін қойғанда шал да сақалын сипалап үнсіз қалды.</w:t>
        <w:br/>
        <w:t>-- Ораза айтқа деп жинап жүрген тиын-тебенің, бар</w:t>
        <w:br/>
        <w:t>еді-ау осы, -- деді әлден соң Тоқсанбай басын көтеріп.</w:t>
        <w:br/>
        <w:t>-- Е, бар ғой.-- Оны қайтпексің дегендей кемпір шалына</w:t>
        <w:br/>
        <w:t>сұраулы пішінде көз тастады.</w:t>
        <w:br/>
        <w:t>-- Түгел ме өзі?</w:t>
        <w:br/>
        <w:t>-- Қант-шаймен біразы құрып кетті ғой. Әнеукүні сенің</w:t>
        <w:br/>
        <w:t>жәрдем ақшаң келгенде үш-төрт бала жарапазан айтып</w:t>
        <w:br/>
        <w:t>кепті, ішінде Оспан молданың да баласы бар.</w:t>
        <w:br/>
        <w:t>-- Ие.</w:t>
        <w:br/>
        <w:t>-- Ергешжанның атын атап айтып тұрғаннан кейін жеті</w:t>
        <w:br/>
        <w:t>сомын соларға бердім. Қалғаны тұр. Қанша екенін қайдам,</w:t>
        <w:br/>
        <w:t>көрейінші. -- Кемпір орнынан тұрып, үстіне жүк жиылған</w:t>
        <w:br/>
        <w:t>ескі әбдіренің аузын әрең ашып, ақ шаршыға ораған ақшаны</w:t>
        <w:br/>
        <w:t>алды. - Мынау ғой, санашы.</w:t>
        <w:br/>
        <w:t>Тоқсанбай ақшаны екі қайтара санап шықты.</w:t>
        <w:br/>
        <w:t>-- Жүз елу бір сом екен. Айдарқұлдың қарызын беріп</w:t>
        <w:br/>
        <w:t>пе едің”?</w:t>
        <w:br/>
        <w:t>-- Қаша-ан, өзің кете салысымен-ақ беріп қойғам.</w:t>
        <w:br/>
        <w:t>“Ойбай, Іліңгірәтта оқитын балам брәктикаға жүреді екен,</w:t>
        <w:br/>
        <w:t>пұл керек деп тілгірәм салыпты" деп екі кештің арасында</w:t>
        <w:br/>
        <w:t>жетіп келді ғой. Шалдың жәрдем ақшасы ертең-бүгін тиіп</w:t>
        <w:br/>
        <w:t>қалар, қарай тұр десем, қарамаймын деді. Сасқанымнан</w:t>
        <w:br/>
        <w:t>Мылқайдар қайнағаның үйіне барып, содан алып бердім.</w:t>
        <w:br/>
        <w:t>Ақшаң келген күні одан да құтылдым ғой.</w:t>
        <w:br/>
        <w:t>-- Құтылғаның дұрыс бопты. Енді былай қылайық. Ертең</w:t>
        <w:br/>
        <w:t>базар ма осы?</w:t>
        <w:br/>
        <w:t>--- Солай шығар. Күн қызбай базарға жетеміз деп бағана</w:t>
        <w:br/>
        <w:t>312</w:t>
        <w:br/>
        <w:t>ЕЗ.18.09.13ішіа!. ШЕ 10-1</w:t>
        <w:br/>
        <w:t>кешке ақ! %,</w:t>
        <w:br/>
        <w:t>жатқан.</w:t>
        <w:br/>
        <w:t>-- Ендеше, ауылдағы базардан-ақ бір қой алып, кешке</w:t>
        <w:br/>
        <w:t>қарай кісі шақырып жіберейік. Ергешжанның садақасы</w:t>
        <w:br/>
        <w:t>болсын. Мал тапқанының басы ғой.</w:t>
        <w:br/>
        <w:t>-- Ойбай, мақұл, оған пәлен дерің бар ма. Қалған ақшаны</w:t>
        <w:br/>
        <w:t>Оспан молданың алдына қойып тұмар ап төсегінің тұсына</w:t>
        <w:br/>
        <w:t>іліп қояйық.</w:t>
        <w:br/>
        <w:t>Ертең алынатын мол ақша қалт-құлт есепті естен</w:t>
        <w:br/>
        <w:t>шығарып, кемпір мен шал қолда барды түгел жұмсауға</w:t>
        <w:br/>
        <w:t>-- Қайда қалмай жатқан дүние, -- деді Тоқсанбай қара</w:t>
      </w:r>
    </w:p>
    <w:p>
      <w:r>
        <w:t>су ішіп болса да тіс шұқитын әдетімен сіріңке қорабынан</w:t>
        <w:br/>
        <w:t>сындырып жатып. -- Бас аман болсын, мына қара бала</w:t>
        <w:br/>
        <w:t>аман болсын. Осының қызығынан аяйтын не бар. Екеуміздің</w:t>
        <w:br/>
        <w:t>ортамызда қиындық көрмей оқып, ер жетін азамат болғанын</w:t>
        <w:br/>
        <w:t>көріп барып көз жұмсақ арманымыз не? і</w:t>
        <w:br/>
        <w:t>-- Пайлап жүріп, тәуір жерден қыз айттырып қойсақ та</w:t>
        <w:br/>
        <w:t>теріс болмас еді.</w:t>
        <w:br/>
        <w:t>-- Қой, баланың аяғына шідер салмайық. Әкесіне тартса</w:t>
        <w:br/>
        <w:t>ессіз болмас, қалағанына, бұйырғанына үйленер. ;</w:t>
        <w:br/>
        <w:t>Кемпір шарасыз кейінпен күрсініп қойды. .</w:t>
        <w:br/>
        <w:t>-- Әдіре қалғыр... оқу-оқу деп отызға келгенше экерлтеде</w:t>
        <w:br/>
        <w:t>Иіскетпейді десеңші тағы.</w:t>
        <w:br/>
        <w:t>-- Тірі адамға ол да алыс емес, ә дегенше жетіп келеді.</w:t>
        <w:br/>
        <w:t>-- Мейлі де. Оқыса оқып қалсын. Әкесі қағазға</w:t>
        <w:br/>
        <w:t>үңілгеннен қор болған жоқ еді. Біздікі әйтеуір бала көз</w:t>
        <w:br/>
        <w:t>алдымызда болсын деген тірлік. қой. Отызында шөбере</w:t>
        <w:br/>
        <w:t>сүйгізсе кеш демеспіз. Бірақ, оған осы бастан қам жасамаса</w:t>
        <w:br/>
        <w:t>бола ма! Той-томалақ бар, құда-жекжаттардың киім-киті</w:t>
        <w:br/>
        <w:t>бар дегендей, бәрі де ақша ғой. "Ал!" деген кезде жер</w:t>
        <w:br/>
        <w:t>сипап қап отырсақ...</w:t>
        <w:br/>
        <w:t>-- Жинаймыз ғой, жинаймыз. Осы ақшаға бір қара, бес-</w:t>
        <w:br/>
        <w:t>алты уақ мал ап қойсақ... Қолда бұзаулы сиыр бар. айтпақшы</w:t>
        <w:br/>
        <w:t>біз жоқта туған бұзауы ұрғашы ма, еркек пе?</w:t>
        <w:br/>
        <w:t>-- Былтырғыдай тағы еркек туды ғой. )</w:t>
        <w:br/>
        <w:t>-- Ештеңе емес, сойып сатып орнын тұрғызамыз. Сөйтіп-</w:t>
        <w:br/>
        <w:t>сөйтіп мал басы жиылат та. Үстіндегі төлі ас қатық пен</w:t>
        <w:br/>
        <w:t>киім-кешекті, мына баланың тітірәт-кітабының пұлын</w:t>
        <w:br/>
        <w:t>ажыратып тұрады. Құдай аманат .жанды аман қойса.</w:t>
        <w:br/>
        <w:t>Ергешжан үнстөтке түсер. Қаражаттың көкесі сонда керек.</w:t>
        <w:br/>
        <w:t>-- Бір баланы қатарынан кем қылмаспыз әйтеуір.</w:t>
        <w:br/>
        <w:t>-- Әлбетте, әлбетте.</w:t>
        <w:br/>
        <w:t>Арман шіркін кәрі-жасқа қарамай бойыңды ұйқыдай</w:t>
        <w:br/>
        <w:t>326</w:t>
        <w:br/>
        <w:t>ЛІМ мен қатыны шәрге мал айдап бара</w:t>
        <w:br/>
        <w:t>зн</w:t>
        <w:br/>
        <w:t>НЕ ЫН ЫРЫ Мен әке-шешесінің қасына жатқызбай,</w:t>
        <w:br/>
        <w:t>өз қойнында өсірді ғой. Осы Ергешбайдың әкесі үшке ме,</w:t>
        <w:br/>
        <w:t>төртке ме келген кезі. Апыл-тапыл басып, тілі шығып қалған.</w:t>
        <w:br/>
        <w:t>Әжесі мен атасы қолдан-қолға түсірмейтіндіктен аяғы тым</w:t>
        <w:br/>
        <w:t>кеш шықты. Алдыңғы бір ұл, бір қыз араға күн салып бірінен</w:t>
        <w:br/>
        <w:t>соң бірі қызылшадан шетінеген-ді. Әкенің, шешенің көзі</w:t>
        <w:br/>
        <w:t>тірі тұрғанда қылшылдаған жігітке бала деген не тәйірі,</w:t>
        <w:br/>
        <w:t>Тоқаң осы үшінші перзентіне шейін баласына шынымен</w:t>
        <w:br/>
        <w:t>іші жылып көрмепті. Екі нәрестеден бас-аяғы екі күнде</w:t>
        <w:br/>
        <w:t>айырылып, үй іші оты өшкен ошақтай тобарсып қалғанда.</w:t>
        <w:br/>
        <w:t>Тоқсанбайдың бұрын-соңды өз басында болып көрмеген</w:t>
      </w:r>
    </w:p>
    <w:p>
      <w:r>
        <w:t>өзгеше бір күй билегендей болды. Үй ішінен үй көшіп</w:t>
        <w:br/>
        <w:t>кеткендей көңілі елегізіп, күні кеше осы үйді. базарға</w:t>
        <w:br/>
        <w:t>айналдырып жүрген екі баланы осы кезге шейін көзіне</w:t>
        <w:br/>
        <w:t>ілмей келсе, бүгін көңілінің алыс бір түкшірінде сол екеуін</w:t>
        <w:br/>
        <w:t>жоқтаған мұңлы бір сезімнің пайда болғанын байқады.</w:t>
        <w:br/>
        <w:t>Бұрын әйелі: "Балаға ит тиіп қапты" немесе "кеше жығылып</w:t>
        <w:br/>
        <w:t>қалып қолы шығып, атам сынықшы іздеп кетті" деген сияқты</w:t>
        <w:br/>
        <w:t>толып жатқан сөзіне: “қойшы, әрі, қыңқылдамай, өлмесе</w:t>
        <w:br/>
        <w:t>өмірем қапсын" деуші еді. Енді сол аңдамай айта салған</w:t>
        <w:br/>
        <w:t>сөзі үшін іштей қатты опынады. “Құдай-ау, басқа айтар</w:t>
        <w:br/>
        <w:t>нәрсе табылмай қалып па еді, "өлмесе өмірем қапсын" деп</w:t>
        <w:br/>
        <w:t>нем бар? Асылық сөйлегенімді шайтан қостаған ғой".</w:t>
        <w:br/>
        <w:t>Әйелі көрпесін тас бүркеніп, дауыс шығармай жасырын</w:t>
        <w:br/>
        <w:t>жылап жатыр екен. Қой деп басу айтайын деп еді, бәрібір</w:t>
        <w:br/>
        <w:t>оның қоймайтынын білді және өзінің де көңілі босап келе</w:t>
        <w:br/>
        <w:t>жатқанын сезе қойын, онысын білдірмеуге тырысып сыртқа</w:t>
        <w:br/>
        <w:t>шығып кетті. Әкесі далада ағаш бұтайтын дөңкенің үстінде</w:t>
        <w:br/>
        <w:t>отыр екен, мұны көріп басын көтерді. Тоқсанбай селт ете</w:t>
        <w:br/>
        <w:t>түсті. “Қайдан шыға қойып едім, көзімдегі жасымды байқап</w:t>
        <w:br/>
        <w:t>қалмаса болар еді”. Әкесі байқамады, оған ұзақ қарап тұрды</w:t>
        <w:br/>
        <w:t>да: "Неғып сенделіп жүрсің. Жат барып!" -- деді.</w:t>
        <w:br/>
        <w:t>Ол келген ізімен кері қайтты.</w:t>
        <w:br/>
        <w:t>Молдасан зарықтырып барып көрген баласы болғасын</w:t>
        <w:br/>
        <w:t>ба, ана екеуінің кезіндегідей емес, үйден аттап шықса</w:t>
        <w:br/>
        <w:t>сағынатын сияқты. Қолына алып, құс көпшіктей жеп-жеңіл</w:t>
        <w:br/>
        <w:t>баласын көтеріп көргісі, там айналып ары-бері жүргісі</w:t>
        <w:br/>
        <w:t>келеді. Олай етуге әкесінен қаймығады, шешесінен ұялады.</w:t>
        <w:br/>
        <w:t>Бір күні әке-шешесінің көзі тая бере баласын емізіп атырған</w:t>
        <w:br/>
        <w:t>әйелінің қасына лып етіп жетіп келді. Е</w:t>
        <w:br/>
        <w:t>-- Жазған-ау, саған не болды? ІН</w:t>
        <w:br/>
        <w:t>-- Салмағы қандай-ей? Бір шелек судың ауырлығындай</w:t>
        <w:br/>
        <w:t>бар ма?</w:t>
        <w:br/>
        <w:t>Әйелі үн шығармай жымиып күліп алды.</w:t>
        <w:br/>
        <w:t>305</w:t>
        <w:br/>
        <w:t>20-602</w:t>
        <w:br/>
        <w:t>ЕЗ.18.09.13сіШа! 1--шай 104: раде 317</w:t>
        <w:br/>
        <w:t>балбыратып алыс-алысқа жетелеп кете береді екен. Бірі</w:t>
        <w:br/>
        <w:t>жетпістің екеуіне, екіншісі алпыстың сегізіне келген кемпір</w:t>
        <w:br/>
        <w:t>мен шал он үштен он төртке аяқ басқан немерелерінің</w:t>
        <w:br/>
        <w:t>шөбересін сүйетіндеріне кәміл сеніп, қазірден-ақ қаражат</w:t>
        <w:br/>
        <w:t>қамын қарастырып отыр.</w:t>
        <w:br/>
        <w:t>Ешқашан ауырмайтын, сырқамайтын сияқты.</w:t>
        <w:br/>
        <w:t>ж. “ж</w:t>
        <w:br/>
        <w:t>Тоқсанбайдың шалдарды ауыз ашарға шақырып, той</w:t>
        <w:br/>
        <w:t>жасауы жұртты бір сілкіндіріп кетсе, "дермене орып</w:t>
        <w:br/>
        <w:t>пәленбай мың ақша тауып қайтыпты" деген сөз ауылдың о</w:t>
        <w:br/>
        <w:t>шеті мен бұ шетін ерсілі-қарсылы тілгілеп жатты. Арада</w:t>
        <w:br/>
        <w:t>төрт-бес күн өтіп, әуелгіде иланғысы келмегендердің бұл</w:t>
        <w:br/>
        <w:t>сөздің растығына көздері жетіп енді жұрттың бәрі</w:t>
        <w:br/>
        <w:t>Тоқсанбайға құрметпен қарап, тіпті үйлерінен ұрыс шыға</w:t>
        <w:br/>
        <w:t>қалған кемпірлер шалдарына “өзіндей пәленшені көрдің</w:t>
      </w:r>
    </w:p>
    <w:p>
      <w:r>
        <w:t>бе, әні" деп, Тоқсанбайды үлгі тұта бастап қалған шақта,</w:t>
        <w:br/>
        <w:t>ол немересімен екеуі қыздай киініп, шу деп қалаға жүріп</w:t>
        <w:br/>
        <w:t>кетті.</w:t>
        <w:br/>
        <w:t>Алғаш еңкейіп дерменге орақ салғанда мұндай алып-</w:t>
        <w:br/>
        <w:t>ұшпа қуанышты сәт қаншама қусаң да жеткізбейтін</w:t>
        <w:br/>
        <w:t>сағымдай әрі алыс, әрі бұлыңғыр еді. Кемпірдің қой-қойына</w:t>
        <w:br/>
        <w:t>бой бермей немересі екеуі қапшықтарын көтеріп аяқтың</w:t>
        <w:br/>
        <w:t>сорына, бастың азабына көрінген бос сандалыс боп</w:t>
        <w:br/>
        <w:t>елестеген-ді. Сағыздай созылып, сүмелектей шұбатылып</w:t>
        <w:br/>
        <w:t>өтпей қойған күндер артта қалған соң-ақ құмырсқа адымға</w:t>
        <w:br/>
        <w:t>айналады екен. "Алжысаң жөніңмен алжы, өлсең қаңғымай,</w:t>
        <w:br/>
        <w:t>тентіремей өз өтеніңде өл" деп жұлқынған кемпірі сол</w:t>
        <w:br/>
        <w:t>ашуын лезде ұмытып, бұл қалаға аттанатын күні құлқын</w:t>
        <w:br/>
        <w:t>сәріден шай қамдаған.</w:t>
        <w:br/>
        <w:t>-- Алда айт келе жатыр, өрік-мейізді көп қып ал, көп</w:t>
        <w:br/>
        <w:t>қып ал, -- деп шалына қайта-қайта тапсырды. -- Біздің</w:t>
        <w:br/>
        <w:t>дастарқан да асып-төгіліп жатсын да бір. Ана баланың</w:t>
        <w:br/>
        <w:t>киімін өзіне кигізіп көріп ал.... Үйге төтенше кісі кеп қап</w:t>
        <w:br/>
        <w:t>жүре ме, кездей-кездей матадан да ала сал...</w:t>
        <w:br/>
        <w:t>Кемпірінің ұсақ-түйек сәлемдемесі бітер емес. Бұлар</w:t>
        <w:br/>
        <w:t>автобус өтетін тас жолға қарай жүріп, әбден ұзағанша оның</w:t>
        <w:br/>
        <w:t>даусы естіліп тұрды.</w:t>
        <w:br/>
        <w:t>Олар қалаға түске жақын жетті. Күн шыжып тұр, асфальт</w:t>
        <w:br/>
        <w:t>жол іші түскен қауынның бүйіріндей былқ-былқ етеді.</w:t>
        <w:br/>
        <w:t>Омаш айтқан дермене пунктін табу, шынында да, қиынға</w:t>
        <w:br/>
        <w:t>түскен жоқ. Ол вокзалдың күншығыс жақ бетіндегі үлкен</w:t>
        <w:br/>
        <w:t>қораның ішінде екен. Адам деген ығы-жығы. Әркімнің</w:t>
        <w:br/>
        <w:t>жүріс-тұрысы, қас-қабағына қарап-ақ қайсысының жолы</w:t>
        <w:br/>
        <w:t>314</w:t>
        <w:br/>
        <w:t>Е2,18.09.13(іШаһ1 каіай 10.1 322 : РЕЛЕ 5 м</w:t>
        <w:br/>
        <w:t>АН АЗУ, екі иығына екі кісі мінгендей.</w:t>
        <w:br/>
        <w:t>-- Ақсақал, дерменешілердің бәрі дәу, қайсыбірін еске</w:t>
        <w:br/>
        <w:t>ұстайсың. Келесі кім?</w:t>
        <w:br/>
        <w:t>Шал ысырылып шетке шықты. Атасына үмітпен ентелей</w:t>
        <w:br/>
        <w:t>берген немересі жақсы хабардың жоқ екенін біліп, қайтадан</w:t>
        <w:br/>
        <w:t>төмен қарады.</w:t>
        <w:br/>
        <w:t>Жалғыз бауырларын жерлеп қайтқандай екеуі қонақ</w:t>
        <w:br/>
        <w:t>үйге сүйретіліп келіп, сұлық түсіп отыра кетті. Дүниені</w:t>
        <w:br/>
        <w:t>топан су қаптап келе жатқандай төңірек белгісіз бір шуға</w:t>
        <w:br/>
        <w:t>толып, көңілдері молаға айналды. Немересі етпетінен түсіп,</w:t>
        <w:br/>
        <w:t>еңіреп жіберді. Тоқсанбай да кеңірдекке ду-ду етіп</w:t>
        <w:br/>
        <w:t>тірелген өксітін қайта жұтып, жас шығармай әрең</w:t>
        <w:br/>
        <w:t>отыр.</w:t>
        <w:br/>
        <w:t>Кеше ғана шалқып тұрған көңілдің үстіне қарғын су</w:t>
        <w:br/>
        <w:t>өтіп, екеуден-екеу елсіз-құссыз жағада қалғандай үмітсіз</w:t>
        <w:br/>
        <w:t>күйге түсті. Бар жақсылықты шалынан күтіп үйде қалған</w:t>
        <w:br/>
        <w:t>кемпірі мен ала жаздайғы еңбегі желге ұшып, өксіп жатқан</w:t>
        <w:br/>
        <w:t>қаршадай немересін ойлағанда қанша бекем болам десе де</w:t>
        <w:br/>
        <w:t>Тоқсанбайдың екі көзінен жазғы жаңбырдай екі тамшы</w:t>
        <w:br/>
        <w:t>ытқып шығып сақалына сіңіп кетті. Сонан соң тағы да,</w:t>
      </w:r>
    </w:p>
    <w:p>
      <w:r>
        <w:t>тағы да.</w:t>
        <w:br/>
        <w:t>Көз жасының кермек дәмі сезілді.</w:t>
        <w:br/>
        <w:t>Ел ас-су ішіп бола берген кезде есік жұлқи ашылып,</w:t>
        <w:br/>
        <w:t>жылан сорғандай құп-қу Омаш кіріп келді. Ұйқысыз жатқан</w:t>
        <w:br/>
        <w:t>аталы-балалы екеуі орындарынан ұшып тұрып, тұрған-</w:t>
        <w:br/>
        <w:t>тұрған жерлерінде сілейіп қалды. Тоқсанбай бірдеңе дейін</w:t>
        <w:br/>
        <w:t>деп еді тілі орамға келмеді.</w:t>
        <w:br/>
        <w:t>Омаш сол бетімен шалдың алдына кеп тізерлей жығылып,</w:t>
        <w:br/>
        <w:t>еңкілдеп қоя берді. Қорыққаңынан қалшылдап тұрған шал</w:t>
        <w:br/>
        <w:t>дүниенің не боп кеткенін ұқпай, не айтарын білмей кәлимаға</w:t>
        <w:br/>
        <w:t>тілін келтірді.</w:t>
        <w:br/>
        <w:t>-- Ойбай, ата құдай ұрды мені! Құдай ұрғанда қос қолдап</w:t>
        <w:br/>
        <w:t>ұрды! Ақша... ақшадан ай... айырылдым... Түгел! Түгел ап</w:t>
        <w:br/>
        <w:t>кетті. Сорлы басым-ай сіздерді ертіп бармай нем бар еді,</w:t>
        <w:br/>
        <w:t>сыпырып кетті-ау, сыпырып... Төрт-бес жігіт... Тапа-тал</w:t>
        <w:br/>
        <w:t>түсте!</w:t>
        <w:br/>
        <w:t>Шал есінен адасып қалшиып тұра берді. Немересі кет:</w:t>
        <w:br/>
        <w:t>“Ата, ататай, ақша жоқ! Ұрлап кетіпті!" -Деп еңірей</w:t>
        <w:br/>
        <w:t>айқайлағанда ғана өзіне-өзі келгендей, аяғына жығылып</w:t>
        <w:br/>
        <w:t>жатқан Омашқа қарады.</w:t>
        <w:br/>
        <w:t>-- Шын ба? -- Естілер-естілмес қып күбірлеп айтты. /</w:t>
        <w:br/>
        <w:t>-- Шын! Шын, ойбай! Алдап нем бар! Тонап кетті: Аяқ-</w:t>
        <w:br/>
        <w:t>қолымды байлап тұрып әкетті-ау! Кешеден бері соның</w:t>
        <w:br/>
        <w:t>соңында жүрмін. Милициялар іздеп жатыр. Соттатсаңыз</w:t>
        <w:br/>
        <w:t>439</w:t>
        <w:br/>
        <w:t>Е2,18.09.13өішағ 1--сіша! 104: раде 323 й 2</w:t>
        <w:br/>
        <w:t>да, өлтірсеңіз де ерік сізде. -- Омаш шалдың аяғын тағы</w:t>
        <w:br/>
        <w:t>құшты.</w:t>
        <w:br/>
        <w:t>-- Тұр, -- деді Тоқсанбай ақыл есіне толық келіп, --</w:t>
        <w:br/>
        <w:t>тұр! Алпамсадай жігіттің аяққа жығылғаны жақсылық емес.</w:t>
        <w:br/>
        <w:t>Омаш мас кісідей қалтырай көтеріліп, жердегі төсекке</w:t>
        <w:br/>
        <w:t>қайта отырды.</w:t>
        <w:br/>
        <w:t>-- Жылама. Ергешжан, сен де қой. Бір мәнісі болар.</w:t>
        <w:br/>
        <w:t>Төрт баланы соғысқа беріп, қалған жалғызын жалаң аяқ</w:t>
        <w:br/>
        <w:t>жар кешіп жүріп жетілдіргенде де жыламағанмын. Енді</w:t>
        <w:br/>
        <w:t>кеп... ақша үшін...</w:t>
        <w:br/>
        <w:t>-- Сіз маған сенбей отырсыз ғой! Жүріңіз, іздеп жүрген</w:t>
        <w:br/>
        <w:t>милицияларға да жолықтырайын.</w:t>
        <w:br/>
        <w:t>-- Аулақ! Млисаң өзіңе! Сенейін, сенбейін, болар іс</w:t>
        <w:br/>
        <w:t>болды. Іздесең өзің іздей берерсің; Тапсаң -- қайтып келген</w:t>
        <w:br/>
        <w:t>малдың қайыры бар, бар рәтін сен-ақ көр. Маған бір</w:t>
        <w:br/>
        <w:t>тиынның керегі жоқ. Араммен келген мал еді, араммен</w:t>
        <w:br/>
        <w:t>кеткен екен. Бәрі сонымен бірге кетсін!</w:t>
        <w:br/>
        <w:t>Омаш жасын тыйып, шалға аңырая қарады. “Япыр-ау,</w:t>
        <w:br/>
        <w:t>бәрінің осылай оп-оңай біте салғаны ма? Шынымен бе?</w:t>
      </w:r>
    </w:p>
    <w:p>
      <w:r>
        <w:t>Қалайша?"</w:t>
        <w:br/>
        <w:t>-- Шырағым, -- деді Тоқсанбай немересінің басынан</w:t>
        <w:br/>
        <w:t>сипап отырып, -- ақша қалай жоғалды деп мен</w:t>
        <w:br/>
        <w:t>қазбаламаймын. Саған әу баста сеніп ем, сол сенген күйімде</w:t>
        <w:br/>
        <w:t>кете берейін. Түнеукүні қырман басында біз үшін пұл</w:t>
        <w:br/>
        <w:t>жұмсап ең, оны базарға әкеп сиыр сатқанда қайырармыз.</w:t>
        <w:br/>
        <w:t>Кінәлі сен екен деп ақыңды жен кетпеспіз. Әйтпесе,</w:t>
        <w:br/>
        <w:t>үйге жүр. Екі күн жатып, бізбен бірге қалаға қайтып</w:t>
        <w:br/>
        <w:t>келерсің.</w:t>
        <w:br/>
        <w:t>-- Оған бетім қайтіп шыдамақ? Бара алмаймын.</w:t>
        <w:br/>
        <w:t>-- Онда өзің біл. Келесі жексенбіде мал базарында</w:t>
        <w:br/>
        <w:t>жолығарсың. Ал, Ергешжан, киін, үйге қайтайық. Бәсе,</w:t>
        <w:br/>
        <w:t>“батпан құйрық, айдалада нағып бұл жатқан құйрық"</w:t>
        <w:br/>
        <w:t>деймін-ау.</w:t>
        <w:br/>
        <w:t>-- Ата, түн ішінде қайда барамыз?</w:t>
        <w:br/>
        <w:t>-- Аптауыздың тоқтайтын жеріне барып жатайық.</w:t>
        <w:br/>
        <w:t>Ертеңгісін бірінші жүргеніне мініп кетерміз.</w:t>
        <w:br/>
        <w:t>Жинайтын қанша дүние бар, киімдерін киіп, кемпірінің</w:t>
        <w:br/>
        <w:t>қыруар сәлемдемесімен толтырмақ бон әкелген</w:t>
        <w:br/>
        <w:t>қапшықтарын жиып, үлкен қара сөмкеге әп-сәтте салып</w:t>
        <w:br/>
        <w:t>бітті.</w:t>
        <w:br/>
        <w:t>-- Ал, Омашжан, -- деді Тоқсанбай оған бұрылып. --</w:t>
        <w:br/>
        <w:t>Біраз күн дәмдес-тұздас болдық. Айыбымыз болса сөге</w:t>
        <w:br/>
        <w:t>жамандамассың. Сау бол. -- Ол .Омашқа қолын ұсынды.</w:t>
        <w:br/>
        <w:t>Омаш өң мен түстің арасында дірілдеп кеп шалға айырдай</w:t>
        <w:br/>
        <w:t>300</w:t>
        <w:br/>
        <w:t>ЕЗ.18.09.13сіШай 1-ашай 10.1: раде 311</w:t>
        <w:br/>
        <w:t>батып, бір шығып қаздай тізіліп жүзіп келе жатады. Ұстап</w:t>
        <w:br/>
        <w:t>ал да үйіп қоя бер, Омаш келген соң үшеуі үш қаппен екі</w:t>
        <w:br/>
        <w:t>рет қатынаса түгел тасып алады. Кімнің қауыны болса,</w:t>
        <w:br/>
        <w:t>оның қауыны болсын -- колхоздікі ме, жеке меншіктікі ме,</w:t>
        <w:br/>
        <w:t>Омашқа бәрібір, дермене ұрлағаны сияқты, ақ-қарасын</w:t>
        <w:br/>
        <w:t>ажыратып жатпайды, арыққа жақын пәйкелге түседі де,</w:t>
        <w:br/>
        <w:t>үзіп алып суға тоғыта береді. Әшейінде тарсылдатып мылтық</w:t>
        <w:br/>
        <w:t>атып жататын қарауыл шіркіндер бұл барғанда құптан оқып</w:t>
        <w:br/>
        <w:t>жата ма, әйтеуір бірде-бірі қымс етпейді.</w:t>
        <w:br/>
        <w:t>жж ож</w:t>
        <w:br/>
        <w:t>Іічтей арбасып, іштей арпалысқан адырдағы өмірдің үш</w:t>
        <w:br/>
        <w:t>айы артта қалды. Сары ала күз келіп, құлқайыр мен</w:t>
        <w:br/>
        <w:t>дермене басын мизам торлады. Адырдағы дерменешілерде</w:t>
        <w:br/>
        <w:t>бұрынғыдай жанталасқан қимыл жоқ, көбісі тоқмейілсіп,</w:t>
        <w:br/>
        <w:t>тояттап қалған. Құмырсқадай өнімсіз қыбыр-қыбырмен-ақ</w:t>
        <w:br/>
        <w:t>мына көз жеткісіз қыратты даланың жусанын қырнап бітіп</w:t>
        <w:br/>
        <w:t>те қапты. Бұрынғы көгілдір дала енді шөгірлі далаға</w:t>
        <w:br/>
        <w:t>айналып, аралары ат шаптырым-ат шаптырам жерде биіктігі</w:t>
        <w:br/>
        <w:t>екі түйе бойы, ұзын-ұзын дермене таулары пайда болған.</w:t>
        <w:br/>
        <w:t>Қиындықтың көбі кетіп, азы қалды. Қаладан арнайы бригада</w:t>
        <w:br/>
        <w:t>боп келген топ-топ дерменешілер басты жұмысты біттіге</w:t>
      </w:r>
    </w:p>
    <w:p>
      <w:r>
        <w:t>санап, айттап жүргендей қырман мен ойдағы магазиннің</w:t>
        <w:br/>
        <w:t>арасындағы иір қобыз жолға дамыл берер емес. Бәрі көңілді.</w:t>
        <w:br/>
        <w:t>Әндетіп барады, әндетіп қайтады. Көңілді болмай қайтсін,</w:t>
        <w:br/>
        <w:t>жан аман болса -- сөзсіз аман болуға тиісті -- енді жиырма</w:t>
        <w:br/>
        <w:t>шақты күннен соң мыс-мыс ақша алып, бәрі өтендеріне</w:t>
        <w:br/>
        <w:t>ауыр қайтады. Өкімет берген ақ шатырдың астына тал түсте</w:t>
        <w:br/>
        <w:t>жиналып алып, қазірдің өзінде мая-мая боп үйілген</w:t>
        <w:br/>
        <w:t>дерменені ойша ақшаға шағып, әрқайсысының шамамен</w:t>
        <w:br/>
        <w:t>қанша алатынын бөлісіп те қояды. Күніне екі-үш мәрте</w:t>
        <w:br/>
        <w:t>есептейді, әр есептеген сайын он сом болса да бұрынғыдан</w:t>
        <w:br/>
        <w:t>арттыра түседі. Бұрын мұндай маусымға араласып көрмеген</w:t>
        <w:br/>
        <w:t>біраз шыдамсыздары үйлеріне хат жазып, пәлен сом</w:t>
        <w:br/>
        <w:t>алатынын, одан жолға, тамаққа, киімге, ақша алған күнгі</w:t>
        <w:br/>
        <w:t>тойларына қанша жұмсалатынын көрсетіп, үйдің</w:t>
        <w:br/>
        <w:t>босағасын аттағанда қалталарында қанша болатынына</w:t>
        <w:br/>
        <w:t>шейін нақты айтып үлгеріп те қойды. Ендігі бір сүргелең</w:t>
        <w:br/>
        <w:t>-- комбайн әкеп дерменені бастыру, оны қаптап Арыстағы</w:t>
        <w:br/>
        <w:t>қабылдау пунктіне жөнелту. Мұның да өз машақаты көп.</w:t>
        <w:br/>
        <w:t>Кейде комбайн жетпей, қап жетпей, қап жетсе машина</w:t>
        <w:br/>
        <w:t>жетпей, қайтадан тыңайып, қайраттанып алған адамдарды</w:t>
        <w:br/>
        <w:t>тақыр қырманға жіпсіз байлап, сеңдей соғыстырып</w:t>
        <w:br/>
        <w:t>қояды.</w:t>
        <w:br/>
        <w:t>308</w:t>
        <w:br/>
        <w:t>Е%.18.09.1 золі: ы АР Бемересі.</w:t>
        <w:br/>
        <w:t>-- Е, алла, өзің жар бола гөр әйтеуір! -- деді атасы.</w:t>
        <w:br/>
        <w:t>-- Ура дегенің дұрыс, -- деді Омаш Ергешбайға қарап. .</w:t>
        <w:br/>
        <w:t>Сонсоң шалға бұрылды. -- Ал сіздің “алла" дегеніңіз</w:t>
        <w:br/>
        <w:t>орынсыз. Алла емес, мына мен емес пе қауынның астына</w:t>
        <w:br/>
        <w:t>от жағып жүрген.</w:t>
        <w:br/>
        <w:t>Шал абдырап қалды. ;</w:t>
        <w:br/>
        <w:t>-- Қой, олай деп асылық сөйлен қайтесің, қарағым. Әуелі.</w:t>
        <w:br/>
        <w:t>құдай, сонан кейін сен екеніңді білеміз ғой. -- Шал кібіртіктеп</w:t>
        <w:br/>
        <w:t>тұрды да.-- Імм... қаншадан айналатын бопты, айтты ма ол</w:t>
        <w:br/>
        <w:t>жағын, -- деді.</w:t>
        <w:br/>
        <w:t>-- Айтты, неге айтпасын. Әрқайсымыз бір мың алты:</w:t>
        <w:br/>
        <w:t>ЖҮЗ сомнан!</w:t>
        <w:br/>
        <w:t>-- Құдай рәтін көрсетсін... рәтін көрсетсін..</w:t>
        <w:br/>
        <w:t>-- Әні, солай! Бейнеттің зейнетін көру деген осы. Баяғыда,</w:t>
        <w:br/>
        <w:t>менің дегеніме көнбесеңіздер ғой, бес жүз, алты жүзден</w:t>
        <w:br/>
        <w:t>ғана алып, оны қайда жұмсарымызды білмей отырар едік.</w:t>
        <w:br/>
        <w:t>Істейді ғой Омаштың кәлләсі, істегенде қанда-ай!</w:t>
        <w:br/>
        <w:t>Шалдың қызыл шырайлы жүзі сүлік сорғандай бозарып,</w:t>
        <w:br/>
        <w:t>ернінен күлкі қашты. Адырда дермене ұрлап жүрген кезде</w:t>
        <w:br/>
        <w:t>төбеңнен төніп тұрған Омаштың жуан жұдырығы болған</w:t>
        <w:br/>
        <w:t>соң ба, қанша қалтыраса да мүжіле күйзеліп еді. Енді оның</w:t>
        <w:br/>
        <w:t>бәрі артта қап, жуан жұдырық ақша санайтын алақан бон</w:t>
        <w:br/>
        <w:t>қайта жазылып, кінәң мен күнәңе алыстан байыптап</w:t>
        <w:br/>
        <w:t>қарайтын саябыр шақ туғанда, жасаған әр қиянатың бір-</w:t>
        <w:br/>
        <w:t>бір жуалдызға айналып, жүретінді тұс-тұстан шым-шымдап</w:t>
        <w:br/>
        <w:t>шанши береді екен. Ешкімге сыр шашпай бітеу жара боп</w:t>
        <w:br/>
        <w:t>бұрынғыша бейкүнә қалыппен ашық-жарқын күлгеніңмен.</w:t>
      </w:r>
    </w:p>
    <w:p>
      <w:r>
        <w:t>"өтер іс өтті, құр қиналғаннан пайда жоқ" деп оны ұмытуға</w:t>
        <w:br/>
        <w:t>қанша тырысқаныңмен жанға маза бермей, арыңды</w:t>
        <w:br/>
        <w:t>тырналайтын бір ой, кептердің ұясына туып кеткен</w:t>
        <w:br/>
        <w:t>көкектің жұмыртқасындай, сенің еркіңнен тыс өз бетінше</w:t>
        <w:br/>
        <w:t>балапан боп қабық жарып, күннен-күнге есейе береді екен:</w:t>
        <w:br/>
        <w:t>Иә, иә, ол өзіне де байқалмайды екен-ау! Қырман басында</w:t>
        <w:br/>
        <w:t>Омашпен уақытша қоштасып кемпірін кеп қуантқанда да;</w:t>
        <w:br/>
        <w:t>ауызашарға бір топ шалдарды шақырып қарқ-қарқ күлгенде</w:t>
        <w:br/>
        <w:t>Де, Оспан молдадан тұмар ап, немересінің төсегінің тұсына</w:t>
        <w:br/>
        <w:t>ілгенде де ештеңе ойламаған сияқты еді ғой. Жо-жо-жоқ,</w:t>
        <w:br/>
        <w:t>сол кезде-ақ басталмап па еді бұл шаншу? Айта берсең</w:t>
        <w:br/>
        <w:t>шалдарды ауыз ашарға мал сойып шақырғанда да бір ойы</w:t>
        <w:br/>
        <w:t>-- жасаған күнәсін құдайға құдайы айтып жеңілдету еді</w:t>
        <w:br/>
        <w:t>ғой.</w:t>
        <w:br/>
        <w:t>Наурызда ауыл-ауылдың арасымен алғаш аққан арықтың</w:t>
        <w:br/>
        <w:t>шөп-шаламы аралас ботана суындай боп ертең адалынан</w:t>
        <w:br/>
        <w:t>317</w:t>
        <w:br/>
        <w:t>Е2,18.09.130ішаР 1-аішай 104- раде 330</w:t>
        <w:br/>
        <w:t>Мұндамын ғой, байғұс-ау...</w:t>
        <w:br/>
        <w:t>Киеван ошақ жанында қара құмандай боп қушиып</w:t>
        <w:br/>
        <w:t>отырған кемпірін сонда ғана көрді.</w:t>
        <w:br/>
        <w:t>-- О, мұнда болмай кет сен, мұнда болмағыр! Құрып</w:t>
        <w:br/>
        <w:t>неге кетпейсің бүйткенше...</w:t>
        <w:br/>
        <w:t>Киеван жоғарыдағы оқтауды алып, кемпірінің,</w:t>
        <w:br/>
        <w:t>жауырынынан салып-салып жіберді, бейшараның қырым</w:t>
        <w:br/>
        <w:t>еті жоқ екен, оқтау ағашқа тигендей тақ-тақ ете қалды. "О,</w:t>
        <w:br/>
        <w:t>жасаған! О, құдірет! Ойбай!" -- Оқтау тиген сайын кемпірі</w:t>
        <w:br/>
        <w:t>бір селк етіп, осы үш сөзді қайталай берді. Былтыр да дәл</w:t>
        <w:br/>
        <w:t>осылай кәйіпін бұзып еді. Онда қолына оңтайлылау, ауырлау</w:t>
        <w:br/>
        <w:t>нарсе түсе қоймай шалы керзі етікпен ұрған. Төрт рет</w:t>
        <w:br/>
        <w:t>жауырынынан соққан. Иманды болғыр қанша ашу қысса</w:t>
        <w:br/>
        <w:t>да бастан ұрмайды, әйтеуір. Бұл жолы Киеван үш дүркін</w:t>
        <w:br/>
        <w:t>оқтау сілтеді. “Төрт рет ұрушы еді ғой, -- деді: іштей кемпірі.</w:t>
        <w:br/>
        <w:t>-- Нағып үш рет боп қалды?" Ойын аяқтаймын дегенше</w:t>
        <w:br/>
        <w:t>оқтау тағы тарс ете түсті.</w:t>
        <w:br/>
        <w:t>-- Ойбай! Айттым ғой...</w:t>
        <w:br/>
        <w:t>-- Нені айттың, нәлеті-ау, нені айтып ең...</w:t>
        <w:br/>
        <w:t>-- Төрт рет ұрады деп... ) і</w:t>
        <w:br/>
        <w:t>Шалы шүңірек көзін сықситып, оған аңтарыла қарады. )</w:t>
        <w:br/>
        <w:t>-- О, мәлжубас. Санап жүр екенсің ғой сен, мәлжубас-</w:t>
        <w:br/>
        <w:t>а?! Мә, ендеше! Беске шейін сан білсең сана да жат! !</w:t>
        <w:br/>
        <w:t>Бесінші соққы кемпірге ауыр тиді. Үйреншікті “ойбайын"</w:t>
        <w:br/>
        <w:t>да, "жасағанын" да айта алмай жай ғана қинала ыңырсып</w:t>
        <w:br/>
        <w:t>қойды. Төртінші соққыдан кейін біттіге санап, қолымен жер</w:t>
        <w:br/>
        <w:t>тіреп тұра берін еді, тілінен тапқан үстеме "сыбаға" қайта</w:t>
        <w:br/>
        <w:t>шөктіріп, ол мұржаға қолын тіреген бойы қимыосыз</w:t>
        <w:br/>
        <w:t>қалды.</w:t>
        <w:br/>
        <w:t>-- Қап, мына алжыған неменің қылығын-ай, ә! Дуана</w:t>
      </w:r>
    </w:p>
    <w:p>
      <w:r>
        <w:t>боп, бетімнің суын бес төгіп өлдім-талдым әрең тапқан</w:t>
        <w:br/>
        <w:t>көкнәрді зая кетірдің-ау, нәлеті!</w:t>
        <w:br/>
        <w:t>-- Қайтадан езіп көрсеңші, бір ішім қалған шығар...</w:t>
        <w:br/>
        <w:t>-- О, үнің өшкір, әлі сөйлеуге шамаң бар екен ғой. Бір</w:t>
        <w:br/>
        <w:t>ішім қалса ертең күн жоқ деп пе еңі...</w:t>
        <w:br/>
        <w:t>Киеван жыларман халде тұр. Бір тәулік бойы үй мен</w:t>
        <w:br/>
        <w:t>үйдің итін абалатын, табанын ақ жем қып жүріп әзер тауып</w:t>
        <w:br/>
        <w:t>келген бір-екі ішім ғана көкнәр күйігінің шалына “қалай</w:t>
        <w:br/>
        <w:t>батарын кемшірі біліп тұр. Біліп тұрған соң да қазіргі өз</w:t>
        <w:br/>
        <w:t>халінен гөрі Киеванның халін ойлап, оған жаны ашып тұр.</w:t>
        <w:br/>
        <w:t>-- Отыр... Ойбай... Отыра берсеңші үйге барып. Қазір</w:t>
        <w:br/>
        <w:t>шайды еселеп апарайын. Тағы жаннәсіп.. “Ертең мен-ақ</w:t>
        <w:br/>
        <w:t>іздеп тауып әкелейін. ) бын</w:t>
        <w:br/>
        <w:t>Кемпірі сүйретіліп орнынан тұрды. Шалы оған сүзіліп,</w:t>
        <w:br/>
        <w:t>327</w:t>
        <w:br/>
        <w:t>ЕЗ.18.09.13іШаі ҮЗЕ 104% раде 342</w:t>
        <w:br/>
        <w:t>де келді. Бірақ сағалар пана, сүйенер тірек қайсы? Кіммін</w:t>
        <w:br/>
        <w:t>деп барады, кімге барады! Әлде бәріне қолды бір-ақ сілтеп</w:t>
        <w:br/>
        <w:t>осыдан жеті-сегіз күндік, жердегі нағашысына тартып ,</w:t>
        <w:br/>
        <w:t>кеткені жөн бе екен? Баяғыда есі кіріп қалған кезінде</w:t>
        <w:br/>
        <w:t>әкесімен бірге барып қайтқаны бар еді. Бірақ, олардың да</w:t>
        <w:br/>
        <w:t>айдағаны, баққаны жаттың малы еді ғой, қайбір: жетісіп</w:t>
        <w:br/>
        <w:t>отыр дейсің. Жолын да ұмытып қалған шығармын.</w:t>
        <w:br/>
        <w:t>Молдарәсіл орнынан кенет атып тұрды. Жуыла-жуыла</w:t>
        <w:br/>
        <w:t>шуып тізеге жеткен ақ дамбалмен шолтаңдап кеп</w:t>
        <w:br/>
        <w:t>самауырдың құлағына жармасты. Ішіндегі орталау суын</w:t>
        <w:br/>
        <w:t>еселеп, далаға алып шығып жаңқа тұтатты да, оны оттыққа</w:t>
        <w:br/>
        <w:t>тастап, үстіне бұталған жыңғыл салды.</w:t>
        <w:br/>
        <w:t>"Іш деп берген екенсіндер, ішейін..."</w:t>
        <w:br/>
        <w:t>"..Игілігі-ме жаратай-ын!.."</w:t>
        <w:br/>
        <w:t>“!.Молдарәсіл атқа мініп қайда барып жатыр!.."</w:t>
        <w:br/>
        <w:t>Самаурын қайнаған соң түтінін басып үйге кіргізді де,</w:t>
        <w:br/>
        <w:t>Дәу табаққа шіпілдете су құйып, қалтаға екі қос уыс-көкнәрді</w:t>
        <w:br/>
        <w:t>бір-ақ салды да, жібуін күтпестен асығыс, ызалана: езе</w:t>
        <w:br/>
        <w:t>бастады. Баппен емес күшпен езілген көкнәр суы біркелкі</w:t>
        <w:br/>
        <w:t>қоңырқай түстен айырылып, табаққа бір шым-шым сеңкенің</w:t>
        <w:br/>
        <w:t>ұнын араластырғандай ақшылтым боп шықты. Маңдайының</w:t>
        <w:br/>
        <w:t>терін сүртіп, ентігін басып біраз отырған соң он шақты</w:t>
        <w:br/>
        <w:t>кесеге қатар-қатар шай құйып қойды да, табақты үш демалып ”</w:t>
        <w:br/>
        <w:t>бітіріп, тізілген кеселерді шетінен сораптай бастады.</w:t>
        <w:br/>
        <w:t>Аш өзекке түскен көкнәр буынын тез байлап Молдарәсіл</w:t>
        <w:br/>
        <w:t>тоғызыншы кесені алғанда мүлгіп кетті.</w:t>
        <w:br/>
        <w:t>Кесе қолдан құлап, шым-шым шайдың тізесіне</w:t>
        <w:br/>
        <w:t>құйылғанын ол сезген жоқ.</w:t>
        <w:br/>
        <w:t>Ауыл адамдары ымырт үйіргенде Молдарәсілдің ес-түссіз</w:t>
      </w:r>
    </w:p>
    <w:p>
      <w:r>
        <w:t>талып жатқан үстінен түсіп, ақ беріп ажалдан құтқарып</w:t>
        <w:br/>
        <w:t>алды.</w:t>
        <w:br/>
        <w:t>Сол күннен бастап ол Киеван атанып кетті.</w:t>
        <w:br/>
        <w:t>КЕМПІРІ</w:t>
        <w:br/>
        <w:t>Шүйкедей қара кемпір көзін ашқанда терезеге тұтылған</w:t>
        <w:br/>
        <w:t>күн қақты газеттен үй ішінде кепірез түспес сары жем</w:t>
        <w:br/>
        <w:t>жарық құйылып қапты. Құдай ұрып, шалым тұрып кетіп.</w:t>
        <w:br/>
        <w:t>өзім қалғанмын ба деп жасқаншақ басын оқыс:көтеріп төр</w:t>
        <w:br/>
        <w:t>жаққа қарап еді, Киеван білегіне басын қойып, дәл таң</w:t>
        <w:br/>
        <w:t>алдында қылжиғанынан мысқыл да қозғалмай -көзі ішіне</w:t>
        <w:br/>
        <w:t>кіріп, талықсып ұйықтап жатыр екен. Қыжымкүлдің жүрегі</w:t>
        <w:br/>
        <w:t>су етіп, шалына шошына қарады. “Жаратқан ием-ау...</w:t>
        <w:br/>
        <w:t>мынаған не болған!" 5 : :</w:t>
        <w:br/>
        <w:t>339</w:t>
        <w:br/>
        <w:t>ЕЗ.18.09.13ійай 1-ша! 104: раде 340</w:t>
        <w:br/>
        <w:t>мен қыздарға қарап "бәріңнің!”... деп сыпыра бір боқтап</w:t>
        <w:br/>
        <w:t>алды.</w:t>
        <w:br/>
        <w:t>-- Көрдіңдер ме қашқан қыздың күні қалай болатынын!</w:t>
        <w:br/>
        <w:t>Жатыр әні аяқ-қолы байланып. Енді ол жұртқа қайтып</w:t>
        <w:br/>
        <w:t>қарайды, жұрт оған қайтып қарайды. Екінші маған айтпай</w:t>
        <w:br/>
        <w:t>аяқтарыңды қия басып көріңдеріті, алдымен өзім өлтірейін!</w:t>
        <w:br/>
        <w:t>Жігіттер қарқылдай күлді, шалдар жағының иығы</w:t>
        <w:br/>
        <w:t>селкілдеді.</w:t>
        <w:br/>
        <w:t>-- Ойбай-ау... сонда саған айтып кеткен қыз қашқан боп</w:t>
        <w:br/>
        <w:t>есептелмей ме? -- деді шалдардың бірі.</w:t>
        <w:br/>
        <w:t>-- Есептелмейді! -- деді ол үзілді-кесілді қолын сілтеп.</w:t>
        <w:br/>
        <w:t>Жігіттер қыран-топан, шалдар жағы қарқылдай күлді.</w:t>
        <w:br/>
        <w:t>-- Неге күлесіңдер, -- деді ол еліріп, -- неге күлесіңдер!</w:t>
        <w:br/>
        <w:t>Менің әкем жүз он бірінде өлген, биыл жүз оң жетіге келеді.</w:t>
        <w:br/>
        <w:t>Осы отырған бәріңнен менің жолым үлкен, керек болса</w:t>
        <w:br/>
        <w:t>бәріңді боқтауға қақым бар. Сондықтан қашам деген қыз</w:t>
        <w:br/>
        <w:t>маған айтпай кететін болса, барған жерлеріңде тойынды</w:t>
        <w:br/>
        <w:t>топалаңға айналдырып, шаштарыңнан сүйреп әкелемін. -</w:t>
        <w:br/>
        <w:t>Ол орамалдарымен ауыздарын басып, сылқ-сылқ күліп</w:t>
        <w:br/>
        <w:t>отырған қыз-келіншек жаққа қарады. -- Неменеге</w:t>
        <w:br/>
        <w:t>жырқылдайсынңдар, о бәріңнің!..</w:t>
        <w:br/>
        <w:t>-- Қой, ей, Сіргебай, бәрін боқтама, -- деді жүкаяққа</w:t>
        <w:br/>
        <w:t>арқасын тіреп отырған шал жымиып.</w:t>
        <w:br/>
        <w:t>Реті келсе қайнағаларымен де қақтығыса беретін әзілкеш,</w:t>
        <w:br/>
        <w:t>алғырлау бір әйел сөзге араласты.</w:t>
        <w:br/>
        <w:t>-- Сыпыра боқтады деп шамданбаймыз, ата. Міргебай</w:t>
        <w:br/>
        <w:t>қайнымның бір боқтағаны бәрімізге неден тиеді дейсіз.</w:t>
        <w:br/>
        <w:t>Томырайып басталған әзіл-күлкі тасасында қалған төрт</w:t>
        <w:br/>
        <w:t>жігіт еске түсіп, ендігі назар соларға ауды. Елдің елдігін</w:t>
        <w:br/>
        <w:t>танытатын, елді ел қып ұстайтын -- Сіргебай сияқты қазан</w:t>
        <w:br/>
        <w:t>бұзар үй тентектер емес, кеудесінде намысы бар осындай</w:t>
      </w:r>
    </w:p>
    <w:p>
      <w:r>
        <w:t>жігіттер екені айтылып өтті. Сөз соңында билік жүргізіп</w:t>
        <w:br/>
        <w:t>отырған төрдегі шал:</w:t>
        <w:br/>
        <w:t>-- Ал, жігіттер, сендерге жұрт риза. Көсегелерің</w:t>
        <w:br/>
        <w:t>көгерсін, -- деді. -- Қызымыздың қайтқаны қуаныш емес,</w:t>
        <w:br/>
        <w:t>намыстың қайтқаны қуаныш. Не қалайсыңдар, ұялмай</w:t>
        <w:br/>
        <w:t>айтындар қане.</w:t>
        <w:br/>
        <w:t>Жігіттер қипақтан үндей алмай қалды. Жары :</w:t>
        <w:br/>
        <w:t>-- Төртеуіне төрт ат мінгізген дұрыс-ау, -- дедізаманшың</w:t>
        <w:br/>
        <w:t>бұзылғанын растап, бас шұлғыған шал. -- Таңалар сияқты</w:t>
        <w:br/>
        <w:t>байға со да сөз бе!</w:t>
        <w:br/>
        <w:t>Екі шал иығына барқыт бешпет жамылып, күні бойы:</w:t>
        <w:br/>
        <w:t>әзіл-күлкіден оқ бойы алыс отырған Таңатарға сұраулы</w:t>
        <w:br/>
        <w:t>пішінде көз тастады. Ертеңгілік Молдарәсілді шақыра</w:t>
        <w:br/>
        <w:t>337</w:t>
        <w:br/>
        <w:t>22-602</w:t>
        <w:br/>
        <w:t>ЕЗ,18.09,130іШаі 1-4аШа) 1041: раде 326</w:t>
        <w:br/>
        <w:t>қайысындай қарайып, түтігіп кетіпті. Әлгі үрей атаулыдан</w:t>
        <w:br/>
        <w:t>біржола бойы тазарған кемпірі өзіне сүзіле қарап тұрған</w:t>
        <w:br/>
        <w:t>шалына: "Не болды, жазған-ау? Таптың ба?" -- деді. Киеван</w:t>
        <w:br/>
        <w:t>еңкейген кеудесін кейін тартып қолындағы кенеп дорбасын</w:t>
        <w:br/>
        <w:t>төрдегі көрпешеге лақтырып жіберді. Кенет арба саудыр</w:t>
        <w:br/>
        <w:t>ете қалды. ;</w:t>
        <w:br/>
        <w:t>-- Шай қой. .</w:t>
        <w:br/>
        <w:t>Кенет дорбаның саудыр етуі мен шалының “шай қой"</w:t>
        <w:br/>
        <w:t>деуінен кемпірі бұл жолы оның құр қол емес екенін</w:t>
        <w:br/>
        <w:t>аңғарып, шай қамымен лып етіп дәлізге шығын кетті.</w:t>
        <w:br/>
        <w:t>Киеван кебісі мен шапанын шешті де, төрге барып сұлық</w:t>
        <w:br/>
        <w:t>түсті. Сүйек-сүйегі сырқырап, басы айналып барады.</w:t>
        <w:br/>
        <w:t>Кешеден бері жамбасының көрпе иіскеп отырғаны осы</w:t>
        <w:br/>
        <w:t>ғана. Сөткеге созылған жүрістен әбден қалжыран, ақ табан</w:t>
        <w:br/>
        <w:t>бопты. Көкнәр іздеп екі-үш колхоздағы алыс, жақын</w:t>
        <w:br/>
        <w:t>таныстарын түгендеп шыққан. Ешкімнен табылмады.</w:t>
        <w:br/>
        <w:t>Жұрттың бәрі қу боп кеткен бе, шаруақор пысық боп кеткен</w:t>
        <w:br/>
        <w:t>бе, әлде, өзгелер ақылына ақыл қосып, жалғыз .бұл ғана</w:t>
        <w:br/>
        <w:t>шапанының етегі делектеп мағынасыз тіршіліктің соңына</w:t>
        <w:br/>
        <w:t>ессіз түскен бе, "осы көкнәр ішуші еді ғой" деп үмітпен</w:t>
        <w:br/>
        <w:t>барған көз таныстарының бір де бірі ол пәтшағарды</w:t>
        <w:br/>
        <w:t>әлдеқашан ұмытқан боп шықты. Бас сұққан үйінде аз-кем</w:t>
        <w:br/>
        <w:t>құйрық басып, басқалар тамсанып ішіп (отырған. үнді</w:t>
        <w:br/>
        <w:t>шайынан бір-екі ғана ұрттап, үй иесімен жөнді сөзі де</w:t>
        <w:br/>
        <w:t>жараспай кесесін төңкеріп, болатнай белбеуімен белін буына</w:t>
        <w:br/>
        <w:t>бастайды. “Пәленше-ау, не болған өзіңе? Қартайған</w:t>
        <w:br/>
        <w:t>шағыңда қарап жүріп алжасайын дегенбісің. Отыр, әңгіме</w:t>
        <w:br/>
        <w:t>айт. Қазір ет те дайын болады" деген үйреншікті сөз”</w:t>
        <w:br/>
        <w:t>құлағына жетсе де миына жетпей келесі танысының</w:t>
        <w:br/>
        <w:t>босағасын аттауға асығып, түсініксіз күбірлеп қана</w:t>
        <w:br/>
        <w:t>қоштасып тез-тез шыға жөнеледі. Арыстанды-Қарабастың</w:t>
        <w:br/>
        <w:t>суық желі етегін жұлқып, омырауың ашқанына да қарамай</w:t>
        <w:br/>
        <w:t>ентелеп, асығыс жүріп келе жатып ол өзінің дәл. қазіргі</w:t>
        <w:br/>
        <w:t>мақсатсыз сарсылына, мағынасыз тіршілігіне ой жүгіртіп:</w:t>
      </w:r>
    </w:p>
    <w:p>
      <w:r>
        <w:t>“рас-ау, мұным не осы?" деп өзіне-өзі сауал тастамайды,</w:t>
        <w:br/>
        <w:t>құдайға шүкір ғұмыр кешіп отырған әлі таныстарының</w:t>
        <w:br/>
        <w:t>парасатты, тоқмейіл күйлерін өзінің кезбе халімен</w:t>
        <w:br/>
        <w:t>салыстырмайды да. “Осы көкнәрға үйір қылған қай құдай?"</w:t>
        <w:br/>
        <w:t>деп бұрын әсте ойламайтын да, тек соңғы: бір-екі жылда,</w:t>
        <w:br/>
        <w:t>көкнәр деген мүлдем құрып, жаңа кебістің бүрі таусылғанша</w:t>
        <w:br/>
        <w:t>табылмайтын кезге жеткенде ғана ауық-ауық күрсінетінді :</w:t>
        <w:br/>
        <w:t>шығарды. Бұрын екінің бірі көкнәр егіп, жұрттың басы ”</w:t>
        <w:br/>
        <w:t>қосыла қалғанда бүйірі тоқ бөз қалтаны бөктіріп алып, үлкен</w:t>
        <w:br/>
        <w:t>ағаш табаққа асықпай езер еді, сонан соң өзі бір-екі ұрттап</w:t>
        <w:br/>
        <w:t>(323</w:t>
        <w:br/>
        <w:t>ЕЗ.18.09.13сіШа! 1--май 104: раде 345</w:t>
        <w:br/>
        <w:t>солған жанарынан әсте аңғара алмайсың. Тағдырдың</w:t>
        <w:br/>
        <w:t>айдауына қапысыз жүріп, дегеніне қарсылықсыз көнген,</w:t>
        <w:br/>
        <w:t>тіршіліктің жоқ-жітігі мен тақсыретінің қандай түрін болса</w:t>
        <w:br/>
        <w:t>да қабырғасы майысып көтеруге әбден көндіккен, өле кетсе</w:t>
        <w:br/>
        <w:t>оншақты-ақ, адам жиылып қыр басындағы көп қорымға</w:t>
        <w:br/>
        <w:t>бір төмпешік қосып келіп, марқұмның қазан асқан жерінен</w:t>
        <w:br/>
        <w:t>сүйек асын жеп құран қайырған соң-ақ көптің көңілінен</w:t>
        <w:br/>
        <w:t>ұмыт боп жүре беретін, осы бір ешкімге белгісіз елеусіз</w:t>
        <w:br/>
        <w:t>жанның да бір кезде дәулеті теңіздей шалқыған іргелі</w:t>
        <w:br/>
        <w:t>байдың Үлде мен бүлдеге оранған қарқаралы қызы болды</w:t>
        <w:br/>
        <w:t>дегенге ешкім иланбас еді.</w:t>
        <w:br/>
        <w:t>жж ж</w:t>
        <w:br/>
        <w:t>Қыз бой жетсе құлақтан маза кетеді. Қыжымкүлдің жасы</w:t>
        <w:br/>
        <w:t>он алтыға толған соң-ақ Меккеге ағылған мұсылмандардай</w:t>
        <w:br/>
        <w:t>айттырып келушілер қыз әкесінің миын сасытты. Ақыл десең</w:t>
        <w:br/>
        <w:t>ақылы, көрік десең көркі бар, әрі Дәулетбай сияқты ордалы</w:t>
        <w:br/>
        <w:t>байдың қызына кім қызықпайды, кім құда болғысы келмейді.</w:t>
        <w:br/>
        <w:t>Тәшкен мен Түркістан аралығындағы атақты байлардың</w:t>
        <w:br/>
        <w:t>шырт киініп шіренген ұлдары қастарына ақылшы-</w:t>
        <w:br/>
        <w:t>кеңесшілерін алын, бірінен соң бірі төгіліп жатты. Бәрі де</w:t>
        <w:br/>
        <w:t>берік сеніммен кеп қыз әкесінің үзілді-кесілді қарсылығын</w:t>
        <w:br/>
        <w:t>естіп, іштей налып, назаланып қайтып жатты. "Он бесінде</w:t>
        <w:br/>
        <w:t>отау иесі" дегенді қанына бек сіңіріп басқа уәжге құлақ</w:t>
        <w:br/>
        <w:t>аспай үйренген кеудесіне нан пісетін шырт етпе қазақтар</w:t>
        <w:br/>
        <w:t>Дәулетбайдың: "Қызым әлі жас, он сегізге толмай күйеуге</w:t>
        <w:br/>
        <w:t>бере алмаймын", -- деген жауабын қорлады, менсінбедіге</w:t>
        <w:br/>
        <w:t>жорып қасқыр ішіктерін жүре киіп, томсырайып аттанған.</w:t>
        <w:br/>
        <w:t>Кейбіреулері көрінеу көзге жөнсіз жанжал шығарып, өзінен</w:t>
        <w:br/>
        <w:t>басқа дәулетті құда таба алмайтындықтарын айтып, төсін</w:t>
        <w:br/>
        <w:t>қызарғанша соғып, насыбайларын ер үстінде қақшып атып,</w:t>
        <w:br/>
        <w:t>атына кесірлене қамшы басқан.</w:t>
        <w:br/>
        <w:t>Жау сияғының жаман екенін сезген қыздың төрт жеңгесі</w:t>
        <w:br/>
        <w:t>Қыжымкүлдің жанынан күндіз-түні бір кетпей, кезек аңдуға</w:t>
        <w:br/>
        <w:t>шықты. Еркін жүріп, еркін тұрып үйренген қыз айттырып</w:t>
        <w:br/>
        <w:t>келушілер алғаш босаға аттаған күннен бастап кенет бой</w:t>
        <w:br/>
        <w:t>жетіп, оң-солын енді таныдым дегенде тірі тұтқынға</w:t>
        <w:br/>
        <w:t>айналды. “Неге кіп-кішкене боп жүре бермедім, жеңеше.</w:t>
        <w:br/>
        <w:t>Бүйтіп бой жеткені бар болсын" деп ол кей күңдері мұңын</w:t>
        <w:br/>
        <w:t>шағып жылап та алатынды шығарды. Аңдушы жеңе ме,</w:t>
        <w:br/>
        <w:t>алушы жеңе ме. Қасына қарауыл қойып, ағайын-туыстан</w:t>
        <w:br/>
        <w:t>өзгемен сөйлесуге еркі жоқ қыз бір күні түнде-ғайып болды</w:t>
        <w:br/>
        <w:t>да шықты, Сол түні Қыжымкүлмен бірге жатқан жеңгесін</w:t>
        <w:br/>
        <w:t>ертесіне күйеуі өлтіре сабап, шаңыраққа шашынан байлап</w:t>
      </w:r>
    </w:p>
    <w:p>
      <w:r>
        <w:t>342</w:t>
        <w:br/>
        <w:t>Емвоөлзаеатеншн "Өіудеігі онан сайын бүгіліп ұзақ қарады. Оның</w:t>
        <w:br/>
        <w:t>сыпыра астынан балтаны алып май сіңген жарты шпалды</w:t>
        <w:br/>
        <w:t>сол аяғымен басқанын, сонан соң балтаны жоғары көтеріп,</w:t>
        <w:br/>
        <w:t>ағарып жатқан ұшқыны тырс еткізіп бір салып өткенде бір</w:t>
        <w:br/>
        <w:t>жаңқа да ұшыра алмағанын, еңді, екі-үші сілтесе, балтаның</w:t>
        <w:br/>
        <w:t>сабындай қоп-қоңыр әлсіз білегі қоспасынан үзіліп түсердей</w:t>
        <w:br/>
        <w:t>майысып бара жатқанын көрді. “Жаны сірі-ай өзінің, --</w:t>
        <w:br/>
        <w:t>деді Киеван ішінен. -- Қанша таяқ жесе де отын бұтайтын</w:t>
        <w:br/>
        <w:t>2 қауқары бар!"</w:t>
        <w:br/>
        <w:t>ее Ашу-ызасы мен күйігі әлі бұрқырап, кеудесін көрікке</w:t>
        <w:br/>
        <w:t>қызған темірдей қарып бара жатса да, сол күйінішімен</w:t>
        <w:br/>
        <w:t>араласып мына дәрменсіз, момын кемпіріне жүрек түбінен</w:t>
        <w:br/>
        <w:t>бір жанашыр сезім шақпақ тастың ұшқынындай жылт ете</w:t>
        <w:br/>
        <w:t>қалды.</w:t>
        <w:br/>
        <w:t>-- Мәлжубас! -- деді шалы күңк етіп. -- Қайнат</w:t>
        <w:br/>
        <w:t>шайыңды тездетіп.</w:t>
        <w:br/>
        <w:t>Киеван төрдегі салулы көрпеге кеп отырып, жүкаяқ</w:t>
        <w:br/>
        <w:t>қасында жатқан кенеп дорбаны алды. Бу боп ұшып</w:t>
        <w:br/>
        <w:t>кететіндей аузын шиелеп байлап тастаған шыжым жібін</w:t>
        <w:br/>
        <w:t>асықпай шеше бастады. Шешіп болып ішіне қолын сұқты</w:t>
        <w:br/>
        <w:t>да, дір-дір етіп бір уысын алып шықты. Онысын әлгінде</w:t>
        <w:br/>
        <w:t>көкнәр езген боз қалтаға салып, кенеп дорбаның аузын</w:t>
        <w:br/>
        <w:t>енді қайтып шешпейтіндей тас қып байлап тастады.</w:t>
        <w:br/>
        <w:t>Сәлден соң кемпірі самаурынды гүжілдетіп алдына әкеп</w:t>
        <w:br/>
        <w:t>қойды.</w:t>
        <w:br/>
        <w:t>Қырдағы ауылдың әтештері үшінші рет шақырғанда,</w:t>
        <w:br/>
        <w:t>Киеван көкнәрға жаңадан кірісе бастады. Бағанағы кептің</w:t>
        <w:br/>
        <w:t>бәрі басынан қайталанып, кемпірі таң сыз бергенше</w:t>
        <w:br/>
        <w:t>шалына шай құйып беріп отырды. Кәйіпі бойға тарап, шөлі</w:t>
        <w:br/>
        <w:t>қанған соң Киеван жастыққа қисайған бойы қалғып бара</w:t>
        <w:br/>
        <w:t>жатты. Әлден соң кемпірі буын-буыны сытырлап орнынан</w:t>
        <w:br/>
        <w:t>тұрды да, кесе-шәйнектерін тықырсыз жинай бастады. Бәрін</w:t>
        <w:br/>
        <w:t>дәлізге тасып болып, шалының үстіне көрпе жапты, өзі</w:t>
        <w:br/>
        <w:t>білте шамды өшіріп, жаңа отырған жеріне кеп қисая салды.</w:t>
        <w:br/>
        <w:t>Әбден қалжырап қалған екен, жамбасы көрпешеге тиген</w:t>
        <w:br/>
        <w:t>бетте-ақ маужырап ұйықтап кетті.</w:t>
        <w:br/>
        <w:t>Далада таң атып қапты. Үй ішіне бозғылт сәуле түсіп</w:t>
        <w:br/>
        <w:t>тұр. Бірі төрде, бірі тіреудің түбінде ұйықтап жатқан кемпір</w:t>
        <w:br/>
        <w:t>мен шалдың қалжалары қарайып қана көрінеді.</w:t>
        <w:br/>
        <w:t>жж- ж</w:t>
        <w:br/>
        <w:t>Осы бір көкнәр деген бәлеге қалай құмартып соңына</w:t>
        <w:br/>
        <w:t>қалай түсіп алғанын өзі де білмейді. Ілгеріде, осыдан</w:t>
        <w:br/>
        <w:t>жиырма-жиырма бес жыл бұрын қатты ауырып, топ етіп</w:t>
        <w:br/>
        <w:t>328</w:t>
      </w:r>
    </w:p>
    <w:p>
      <w:r>
        <w:t>Е2,18.09.13(іШа! 1-Хсішай Із 1 раде 338</w:t>
        <w:br/>
        <w:t>ақсақалдың кенже қызын түнде біреулер алып қашып кетіпті.</w:t>
        <w:br/>
        <w:t>Іздеу керек!</w:t>
        <w:br/>
        <w:t>Молдарәсіл орнынан салбырап еріне көтерілді. Басын</w:t>
        <w:br/>
        <w:t>таңып алған үлкен шаршы орамалын шешіп белін буынды.</w:t>
        <w:br/>
        <w:t>-- Кімдер екен?</w:t>
        <w:br/>
        <w:t>-- Ит білген бе кім екенін.</w:t>
        <w:br/>
        <w:t>-- Жүре бер, қазір барам.</w:t>
        <w:br/>
        <w:t>Келген адам шығуға беттей берді де, көкнәр езген дәу</w:t>
        <w:br/>
        <w:t>табаққа бір, Молдарәсілге бір қарап:</w:t>
        <w:br/>
        <w:t>: -- Өзің әбден киеван боп алғансың ба, немене? -- деді.</w:t>
        <w:br/>
        <w:t>Молдарәсіл тырс етіп тіл қатқан жоқ, үндемей киіне</w:t>
        <w:br/>
        <w:t>берді. Жауап ала амаған сұрақ иесі ет шайнам уақыт әрі-</w:t>
        <w:br/>
        <w:t>сәрі боп тұрды да, тез-тез басып шығып кетті.</w:t>
        <w:br/>
        <w:t>Ауылдан күн қазық бойы көтерілгенде төрт жігіт боп</w:t>
        <w:br/>
        <w:t>шыққан бұлар ат ізімен жүріп отырып, түс ауа қызды алып</w:t>
        <w:br/>
        <w:t>қашқан үш жігітті Сайрамға жетер-жетпесте қуып жетті.</w:t>
        <w:br/>
        <w:t>“Аяқ-қолын байлап, аузы-мұрнын таңып әкетпесе өз еркімен</w:t>
        <w:br/>
        <w:t>кетпейді" деп ауыл боп ақтаған қыз бір өзі жеке атқа мініп,</w:t>
        <w:br/>
        <w:t>үші жігіттің ортасында сылқ-сылқ күле-еп бара жатыр. Түстік</w:t>
        <w:br/>
        <w:t>жерден өткен соң қуғыншы келе қоймас деген жігіттер ат</w:t>
        <w:br/>
        <w:t>тізгінін бос тастап, қарқ-қарқ күліп, қаннен-қаперсіз жүріп</w:t>
        <w:br/>
        <w:t>келеді. Бір қырдан аса бергенде алдын орап сабаудай төрт</w:t>
        <w:br/>
        <w:t>жігіт өкпе тұстан сау ете қалды. Қарқ-қарқ, сылқ-сылқ</w:t>
        <w:br/>
        <w:t>күлкілер пышақ кесті тыйылып, батырсынған үш сабаз мәді</w:t>
        <w:br/>
        <w:t>көргендей тілдері күрмеліп қалды. Намыс кернеген қарулы</w:t>
        <w:br/>
        <w:t>төрт жігіт қарап тұрсын ба, аналар есін жиям дегенше</w:t>
        <w:br/>
        <w:t>аттан аунатып түсіріп, мес қып сабап, шылбырларымен</w:t>
        <w:br/>
        <w:t>үшеуін қатар-қатар ат құйрығына байлап, қойдай тізілтіп</w:t>
        <w:br/>
        <w:t>айдады да жіберді. Үшеуін тізбектеп байлаған атқа қамшы</w:t>
        <w:br/>
        <w:t>басып қалғанда өкшелері жерге бір тиіп, бір тимей қыз</w:t>
        <w:br/>
        <w:t>алып қашқан батырлар дедектеп алып жөнелді.</w:t>
        <w:br/>
        <w:t>-- Ауылдары жақын қалып па еді, -- деді Молдарәсіл</w:t>
        <w:br/>
        <w:t>ебіл-дебіл жылап тұрған қыздан.</w:t>
        <w:br/>
        <w:t>Қыз үндемеді:</w:t>
        <w:br/>
        <w:t>-- Жақын қалып па еді деймін, айт жаныңның барында!</w:t>
        <w:br/>
        <w:t>-- Иә..</w:t>
        <w:br/>
        <w:t>-- Е, онда өлмейді, тізбектеліп қазір-ақ жетіп барады.</w:t>
        <w:br/>
        <w:t>Төртеуі жер жаңғыртып қарқылдай күлді.</w:t>
        <w:br/>
        <w:t>-- Күйеу бала қайсысы? -- деді төсін: жүн. қаптаған</w:t>
        <w:br/>
        <w:t>жалтырбас біреуі, -- алдындағысы ма, артқысы ма, әлде</w:t>
        <w:br/>
        <w:t>ортасындағы ма? . )</w:t>
        <w:br/>
        <w:t>-- Соңғысы...</w:t>
        <w:br/>
        <w:t>-- Аха-ха-ха-ха!..</w:t>
        <w:br/>
        <w:t>-- Бә... Бәсе, жаутаңдап қарай береді.</w:t>
        <w:br/>
        <w:t>335</w:t>
      </w:r>
    </w:p>
    <w:p>
      <w:r>
        <w:t>Е2.18.09.13сішағ 1--ішай 10.4Ғ раде 337</w:t>
        <w:br/>
        <w:t>басылар-басылмаста босағада жатқан көп кебістің бірі де</w:t>
        <w:br/>
        <w:t>қалмады.</w:t>
        <w:br/>
        <w:t>Молдарәсіл жападан-жалғыз ұзақ отырды. Бұл</w:t>
        <w:br/>
        <w:t>шаңырақтың астында ол бір бүгін емес, орнынан тұра алмай</w:t>
        <w:br/>
        <w:t>кәріп боп та жатқан. Бірақ, солардың бірде-бірінде де ол</w:t>
        <w:br/>
        <w:t>дәл қазіргідей жалғыздық сезініп, көкірегін белгісіз мұң</w:t>
        <w:br/>
        <w:t>аш мысықтай тырнамап еді.</w:t>
        <w:br/>
        <w:t>Ол ағаш табақты бері тартып, былбырап жібіп тұрған</w:t>
        <w:br/>
        <w:t>көкнәр қалтаны бар күшімен быж еткізіп қысып қалды.</w:t>
        <w:br/>
        <w:t>Көкнәрдің табымен сарғыш тартып тұрған су лезде қоп-</w:t>
        <w:br/>
        <w:t>қоңыр бон шыға келді. Тізерлеп отырып алып тұзы ашы</w:t>
        <w:br/>
        <w:t>қамыр илегендей бар салмағымен тағы да езді. Су ағаш</w:t>
        <w:br/>
        <w:t>табақтың түсіндей қап-қара болған кезде ол басқа ыдысқа</w:t>
        <w:br/>
        <w:t>құйып жатпай-ақ ернеуінен басына бір-ақ көтерді. Сонан</w:t>
        <w:br/>
        <w:t>соң самауырға қарама-қарсы отырып алып білекті түрініп</w:t>
        <w:br/>
        <w:t>тастап, жалғыз өзі шайға кірісті.</w:t>
        <w:br/>
        <w:t>Бұл үйге әуелден-ақ көп адам келе бермейтін, ал бүгінгі</w:t>
        <w:br/>
        <w:t>мәслихаттан кейін басқалар былай тұрсын, қолы бос еріккен</w:t>
        <w:br/>
        <w:t>шалдардың өзі бас сұғуды қойды. Молдарәсіл екі-үш күн</w:t>
        <w:br/>
        <w:t>бойы далаға шықпай жатып алды. Өлі ме, тірі ме дейтін бір</w:t>
        <w:br/>
        <w:t>пенде болсашы. Дәл осы кезге шейін ол өзін осы ауылдың</w:t>
        <w:br/>
        <w:t>бел баласы санап, егер ауырып-сырқай қалсам бүкіл жұрт</w:t>
        <w:br/>
        <w:t>боп шулап, көңілімді сұрауға шұбырып келетін шығар деген</w:t>
        <w:br/>
        <w:t>берік байламда еді, бірақ екі күннен бері есігінен тірі</w:t>
        <w:br/>
        <w:t>пенденің сығаламауы алдың күні-ақ шалдардың сөзінен</w:t>
        <w:br/>
        <w:t>секем алған көңілін біржола суытайын деді. "Япыр-ау, сонда</w:t>
        <w:br/>
        <w:t>пәленше-екем мынадай, пәленше-екем анадай" деп арқадан</w:t>
        <w:br/>
        <w:t>қағып, қолпаштап жүрген талайлар мені оп-оңай-ақ ұмыта</w:t>
        <w:br/>
        <w:t>салғаны ма? Мен іздемесем, мені іздейтін бір адамның</w:t>
        <w:br/>
        <w:t>жоқ болғаны ма сонша? Осы бойы өле кетсем, жаназам да</w:t>
        <w:br/>
        <w:t>шығарусыз қалатын түрі бар-ау, шамасы!"</w:t>
        <w:br/>
        <w:t>Оның осы ойын аңдып тұрғандай, сыртқы есік шиқ етіп</w:t>
        <w:br/>
        <w:t>оқыс ашылды. “Әп, бәсе, -- деді ол жүрегі лүп етіп, -- әп,</w:t>
        <w:br/>
        <w:t>бәсе, неге іздемесін, неге жоқтамасын. Келді ғой біреуі!"</w:t>
        <w:br/>
        <w:t>Келген адам ішкі үйге кіргенше ол көрпесін бүркенген</w:t>
        <w:br/>
        <w:t>бойы қимылсыз жата берді.</w:t>
        <w:br/>
        <w:t>-- Молдарәсіл! -- деді анау ентіге сөйлеп, -- ау,</w:t>
        <w:br/>
        <w:t>Молдарәсіл!</w:t>
        <w:br/>
        <w:t>Ол көрпесінен басын қылтитып келген адамға қарап:</w:t>
        <w:br/>
        <w:t>“Әу”, -- деді ауру адамдай ақырын ғана:</w:t>
        <w:br/>
        <w:t>-- Ойбай-ау, аяқ жағыңда жиылмаған дастарқан, бұ</w:t>
        <w:br/>
        <w:t>жатысың қай жатыс. Тұр, бол! )</w:t>
        <w:br/>
        <w:t>-- Не боп қалды?</w:t>
        <w:br/>
        <w:t>-- Не болғанын қайтесің, тұр Жаыққанй Таңатар</w:t>
        <w:br/>
        <w:t>834</w:t>
      </w:r>
    </w:p>
    <w:p>
      <w:r>
        <w:t>ЕЗ,18.09.130Ша: 1-аша! 10414: раде 336</w:t>
        <w:br/>
        <w:t>сығалап еді, мына шалдардың қуаныш емес қайғылы хабар</w:t>
        <w:br/>
        <w:t>естігендей бастары кеуделеріне құлап, сырқаттай ыңырана</w:t>
        <w:br/>
        <w:t>қалулары оның жүрегін қоян тепкендей дір еткізіп, көкірегін</w:t>
        <w:br/>
        <w:t>удай ашытты. Олардың бұл қалпынан: “Барыңды беріп</w:t>
        <w:br/>
        <w:t>отырып жоғыңды айтпа, екі қос уыс көкнәрмен сыйладым</w:t>
        <w:br/>
        <w:t>деп шала кәйіп шалдардың аузын арзанмен алып, оңайдан</w:t>
        <w:br/>
        <w:t>олжа таппақ екенсің ғой", -- деген сыңай байқаған</w:t>
        <w:br/>
        <w:t>Молдарәсіл бұл үнсіздікті бір- екі ауыз сөзбен-ақ шай кеседей</w:t>
        <w:br/>
        <w:t>шайып жібергісі келіп:</w:t>
        <w:br/>
        <w:t>-- Ақсақалдар, шай суып қалды, ыстық-ыстық шай</w:t>
        <w:br/>
        <w:t>алыңыздар қане, -- деді өзіне таяу отырған жирен.</w:t>
        <w:br/>
        <w:t>сақалдының кесесіне қолын созып. -- Асымды берін ақысын</w:t>
        <w:br/>
        <w:t>сұрағандай болдым ғой, онымды айып тұтпаңыздар, кісіге</w:t>
        <w:br/>
        <w:t>қарап, кісіге еркелеп, кісіге арқа сүйеп үйреніп қалған</w:t>
        <w:br/>
        <w:t>әдет қой, тісімнен байқамай шығып кетіпті. Әйтпесе, - ол</w:t>
        <w:br/>
        <w:t>кесеге шай құйып әрі ұзатты, -- әйтнесе салмағымды</w:t>
        <w:br/>
        <w:t>басқаға салып қайтемін. Қолтығымнан демеңіздер дегенде</w:t>
        <w:br/>
        <w:t>мал сұраған жайым жоқ еді, ақылшы болыңдар, жанашыр</w:t>
        <w:br/>
        <w:t>болыңыздар демек ем. Қой соңында жүргенде қасқыр жеп</w:t>
        <w:br/>
        <w:t>кеткен әке-шешемнің табаны мен алақанын ана қырдың</w:t>
        <w:br/>
        <w:t>басына әкеп, он екі мүшесі сау адамдай "жұрт қатарлы</w:t>
        <w:br/>
        <w:t>қастерлеп, осы отырған сіздер жерлегенде, мен он екі-он</w:t>
        <w:br/>
        <w:t>үштегі бала едім, қазір өздеріңізбен бірге- көкнәр ішіп,</w:t>
        <w:br/>
        <w:t>“үйленсем" деген дүдәмал ойымды білдіріп отыруым да,</w:t>
        <w:br/>
        <w:t>құдайға шүкір, тағы сіздердің арқаларыңыз, елдің арқасы.</w:t>
        <w:br/>
        <w:t>Менің әкем де, шешем де, балам да, бауырым да --</w:t>
        <w:br/>
        <w:t>сіздерсіздер. Арнайы барып айтсам жылу сұрағандай:</w:t>
        <w:br/>
        <w:t>болармын, далада айтсам ақылы толмаған баладай</w:t>
        <w:br/>
        <w:t>көрінермін деп өз шаңырағымның астында ақыл-кеңес</w:t>
        <w:br/>
        <w:t>сұраған түрім ғой.</w:t>
        <w:br/>
        <w:t>-- Әлбәттә, әлбәттә. Жүд-дә дұрыс! -- деді сақал сауған</w:t>
        <w:br/>
        <w:t>шалдар бас шұлғып.</w:t>
        <w:br/>
        <w:t>Төрде жамбастап жатқан ақ шал түйе таптағандай мыж-</w:t>
        <w:br/>
        <w:t>мыжы шыққан қоға жастықты бауырынан алып былай қойды:</w:t>
        <w:br/>
        <w:t>да, құран оқитын адамдай малдасын құрып тіктеп</w:t>
        <w:br/>
        <w:t>отырды. !</w:t>
        <w:br/>
        <w:t>-- Көрелік, -- деді ол алдындағы бос кесені айналдырып</w:t>
        <w:br/>
        <w:t>отырып. -- Осы ауылдың әр үйіне бір жабағылық бейнетін</w:t>
        <w:br/>
        <w:t>сіңген шығар, үйленем деген ойың болса, әр түтін бір-бір</w:t>
        <w:br/>
        <w:t>жетім тоқтысын аяп қалар деймісің. Айтқаныңның ағаттығы</w:t>
        <w:br/>
        <w:t>жоқ, бәрі мақұл, бәрі құп. Басқаларға да жеткізейік, олар</w:t>
        <w:br/>
        <w:t>не дер екен. Солай емес пе?</w:t>
        <w:br/>
        <w:t>-- Әлбәттә, әлбәттә...</w:t>
        <w:br/>
        <w:t>Бұдан соң әңгіме көпке созылған жоқ, самауырдың гүжілі</w:t>
        <w:br/>
        <w:t>333</w:t>
        <w:br/>
        <w:t>ЕЗ18.09.13іШай 1-Хсіша: 10:44 раде 328</w:t>
        <w:br/>
        <w:t>жерде отырса да кесесін кемпіріне қарай асықтай шиырып</w:t>
      </w:r>
    </w:p>
    <w:p>
      <w:r>
        <w:t>жіберді. Домалатсаң бір орнында шыр айналатын кесе</w:t>
        <w:br/>
        <w:t>вазелиннен босаған кеуежектей түп-түзу дөңгелеп,</w:t>
        <w:br/>
        <w:t>Қыжымкүл тізесін соғып барып тоқтады.</w:t>
        <w:br/>
        <w:t>Киеван үш-төрт кесе шай ішіп, тамырындағы қанды</w:t>
        <w:br/>
        <w:t>тірілткен соң кемпіріріне қарап “тоқтат" дегендей көзін</w:t>
        <w:br/>
        <w:t>жұмып, иегін шошаң еткізді, сөйтті де жеңін түріп, күні</w:t>
        <w:br/>
        <w:t>бұрын дайындап қойылған оң жағындағы жез құманға қолын</w:t>
        <w:br/>
        <w:t>жуып, көкнәр езуге кірісті. Асықпай езді. Осы асықпауының</w:t>
        <w:br/>
        <w:t>ар жағынан ындыны құрыған құмарлық, бұйыртса енді</w:t>
        <w:br/>
        <w:t>қашпайтынына көзі жеткендіктен туындап жатқан қасақана.</w:t>
        <w:br/>
        <w:t>жайбарақаттық байқалады. Көкнәр суына деген ынтықтық</w:t>
        <w:br/>
        <w:t>бойын билеп, ешнәрсеге мойын бұрғызбай ауыл-ауылға</w:t>
        <w:br/>
        <w:t>алып-қашып, көше мен көшені кездіртіп жібергенде бұның</w:t>
        <w:br/>
        <w:t>көз алдында осы сәт көлбендеп кетпей қойып еді. Сол күн</w:t>
        <w:br/>
        <w:t>туар ма, шіркін, деп қиялдап еді. Еті қашқан тобылғы”</w:t>
        <w:br/>
        <w:t>саусақтары бөз қалтаны ірітіп жіберердей ұзақ-ұзақ</w:t>
        <w:br/>
        <w:t>мыжғылап, саусақ арасынан ағаш табаққа шұрылдап ағып</w:t>
        <w:br/>
        <w:t>жатқан күрең езіндіге сілекейін жұтып, рахаттана, ынтыға</w:t>
        <w:br/>
        <w:t>қарады.</w:t>
        <w:br/>
        <w:t>Ширек сағаттан соң бесіктің түбек жастығындай</w:t>
        <w:br/>
        <w:t>томпиған қалтаның бүйірі солып, ағаш табақта қоп-қоңыр,</w:t>
        <w:br/>
        <w:t>удай ашы көкнәр суы қалды.</w:t>
        <w:br/>
        <w:t>-- Әкел, -- деді Киеван, демін терең бір алып.</w:t>
        <w:br/>
        <w:t>Кемпірі желінді ешкінің бір сауым сүті мол сыятын зерен і</w:t>
        <w:br/>
        <w:t>тостақты лып еткізіп шалының созылған қолына ұстата!</w:t>
        <w:br/>
        <w:t>қойды. Киеван табақтағы көкнәрді тостаққа шүпілдете і</w:t>
        <w:br/>
        <w:t>құйып, түбіндегі тұнбасын қалтаға сарқыды да, кеудесін !</w:t>
        <w:br/>
        <w:t>көтеріп, суға сүңгитін адамдай терең дем алды. Сөйтті де,</w:t>
        <w:br/>
        <w:t>зерен тостақты қос қолдап ұстап, жайлап ерніне тақады. !</w:t>
        <w:br/>
        <w:t>Әуелгіде “сырп" деп ұрттағаны естіліп, сонан соң май!</w:t>
        <w:br/>
        <w:t>ішкендей үн шықпады, тек зерен тостақ бірте-бірте жоғары</w:t>
        <w:br/>
        <w:t>көтеріліп, әуелі мұрынды жапты,одан кейін қабақ пен қасты</w:t>
        <w:br/>
        <w:t>тасалап, дулығалыққа барып бір-ақ тоқтады. й һ</w:t>
        <w:br/>
        <w:t>Киеван тостақты төмен түсіріп, “"уфф" деп демін алды.</w:t>
        <w:br/>
        <w:t>Үй іші тіріліп сала берді. Оң жақ қабырғадағы жинаулы!</w:t>
        <w:br/>
        <w:t>жүк, босаға жанындағы ілулі киім, тызылдап жанып тұрған !</w:t>
        <w:br/>
        <w:t>ондық шам, жаюлы дастарқан, сары самаурын, самаурын:</w:t>
        <w:br/>
        <w:t>жанында төбесі кемпіректен асар-аспас боп отырған.</w:t>
        <w:br/>
        <w:t>шүйкедей қара кемпір -- бәрі-бәрі де жанарына енді ілікті. -</w:t>
        <w:br/>
        <w:t>Қырдағы ауылдың қораздары шақыра бастады. Киеван ?</w:t>
        <w:br/>
        <w:t>көзін жұмып отырып босаған кесесін кемпіріне қарай!</w:t>
        <w:br/>
        <w:t>домалатып жіберді, кемпірі шай құйып ұсынды, бұл көзін</w:t>
        <w:br/>
        <w:t>ашпаған күйі қолын дәл созып ала қояды. -. . а</w:t>
        <w:br/>
        <w:t>:225</w:t>
        <w:br/>
        <w:t>Е2,18.09.13еішаҒ 1-4 іша),10.44, раде 939</w:t>
        <w:br/>
        <w:t>-- Қайтсін-ай, ғашық деген оңай ма, қимай барады.</w:t>
        <w:br/>
        <w:t>-- Өзі жақсы жүгіреді екен-ә! Аттың құйрығына бекер</w:t>
        <w:br/>
        <w:t>байлаппыз, күйеу баланың құйрығына атты байласақ қой</w:t>
        <w:br/>
        <w:t>ендігіде үйлеріне де жетіп қалар еді!..</w:t>
        <w:br/>
        <w:t>-- Ах-ха-ха-ха!</w:t>
      </w:r>
    </w:p>
    <w:p>
      <w:r>
        <w:t>-- Уһ-уһ-уһ-уҺ.</w:t>
        <w:br/>
        <w:t>Ел жатар уақыт болса да сеңдей соғысып, тайлы-тұяғымен</w:t>
        <w:br/>
        <w:t>далада өріп жүрген шағын ауылдың барша адамы бұлар</w:t>
        <w:br/>
        <w:t>қашқан қызды атқа өңгеріп әкелгенде желді күнгі қураған</w:t>
        <w:br/>
        <w:t>қамыстай шулап қоя берді.</w:t>
        <w:br/>
        <w:t>Бірер сағаттан соң арыны басылған өзендей шу да</w:t>
        <w:br/>
        <w:t>бәсеңсіп, жөнді-жөнсіз сабылған адамдар саябырсыды, “ол</w:t>
        <w:br/>
        <w:t>қызды өз қолыммен өлтірем" деп дүйім жұртты қырып кете</w:t>
        <w:br/>
        <w:t>жаздаған қыздың бозаға мас бір жақын туыс ағасының</w:t>
        <w:br/>
        <w:t>мастығы тарқап, түн жарымында шай ішуге отырған көп</w:t>
        <w:br/>
        <w:t>кісілердің етек жағынан момақан пішінде орын алды.</w:t>
        <w:br/>
        <w:t>Қыздың әке-шешесі бетімен жер басып, дәл бүгін өлік</w:t>
        <w:br/>
        <w:t>шығарғандай үнсіз отыр.</w:t>
        <w:br/>
        <w:t>-- Заман бұзылды, -- деді бір шал, бастары салбырап,</w:t>
        <w:br/>
        <w:t>шай сораптап қана отырған үй толы кісілерді селт еткізіп.</w:t>
        <w:br/>
        <w:t>-- Иә-ә, заман бұзылды, -- деді екіншісі жүкаяққа</w:t>
        <w:br/>
        <w:t>шалқалап. -- Ақырзаман деген осы-ы...</w:t>
        <w:br/>
        <w:t>Елең еткен жұрттың қолындағы кеселер бір сәтке төмен</w:t>
        <w:br/>
        <w:t>түсіп, екі шалдан тосын да сұмдық бір кесім күткендей</w:t>
        <w:br/>
        <w:t>біраз мүдіріп қалып еді, сөз бұдан әрі өрбімей тұйыққа</w:t>
        <w:br/>
        <w:t>тіреліп тоқтап қалған соң кесе біткен ауызға қайта өрлей</w:t>
        <w:br/>
        <w:t>бастады.</w:t>
        <w:br/>
        <w:t>-- Жігіттерге боза құйындар, -- деді заманға өкпелі</w:t>
        <w:br/>
        <w:t>шал осы үйдің қожасындай өктем үнмен. -- Құдайға шүкір,</w:t>
        <w:br/>
        <w:t>бас аман, мал түгел, түн жарымда бастарың салбырап жаман</w:t>
        <w:br/>
        <w:t>ырымға бастамаңдар. Қызымыз қашты; бетімізге салық екені</w:t>
        <w:br/>
        <w:t>рас, бірақ жат босағаны аттатпай жолдан қайырдық, онымыз</w:t>
        <w:br/>
        <w:t>әбүйір. -- Шал аздап жымиып, бағана жұртты қырып кете</w:t>
        <w:br/>
        <w:t>жаздаған, жігітке иек қақты. -- Әй, батыр, жалғыз өзің іше</w:t>
        <w:br/>
        <w:t>бермей, өзіңнен бірдеңе қалған болса мына жігіттерге де</w:t>
        <w:br/>
        <w:t>әкелсеңші, -- деді.</w:t>
        <w:br/>
        <w:t>Жұүрттгу ете түсті. Абыр-күбір сөз, күлкі басталып, шайдың</w:t>
        <w:br/>
        <w:t>сорапталған дыбысы өшті.</w:t>
        <w:br/>
        <w:t>Үш түн көрген салқын бозаға толы тостақ ішем деушілерді</w:t>
        <w:br/>
        <w:t>екі-үш қайтара аралап шыққанда жігіттер аяқтарын көсіліп,</w:t>
        <w:br/>
        <w:t>желпініп қалды. Жұртқа боза құйып, өзі қазаң үсті ожаумен</w:t>
        <w:br/>
        <w:t>ішіп отырған манағы жігіт әп-сәттің ішінде қайта еліріп</w:t>
        <w:br/>
        <w:t>шыға келді. Сол жақ бүйірдегі қара көлеңкелеу шетте,</w:t>
        <w:br/>
        <w:t>жұпыны дастарқанды төңіректеп отырған он шақты әйелдер</w:t>
        <w:br/>
        <w:t>ЕЗ,18.09.13(іШай 1-ХаіШа! 10.14 раде 332</w:t>
        <w:br/>
        <w:t>төсек тартып жатып қалғаны бар. Жұрттың дәрігер дегенді</w:t>
        <w:br/>
        <w:t>естімеген, есіте қалса тұра қашатын кез. Бұл үйінде үш-</w:t>
        <w:br/>
        <w:t>төрт күн жатып қалды. Сонда ауылдың бір тәуібі кеп зерен</w:t>
        <w:br/>
        <w:t>тостаққа толтырып, қап-қара ғып көкнәр езіп беріп еді.</w:t>
        <w:br/>
        <w:t>Құданың құдіреті, сол шынымен шипа болды ма, әлде</w:t>
        <w:br/>
        <w:t>көңілге медеу берді ме, ертесіне басын көтеріп тамақ ішетін</w:t>
        <w:br/>
        <w:t>болды, тағы екі күн өткен соң құлан-таза сауығып шаруаға</w:t>
        <w:br/>
        <w:t>араласып кетті. Сол-сол басы ауырып, балтыры сыздай қалса</w:t>
        <w:br/>
        <w:t>ем-домға жүгініп жатпай ауылдағы көкнәрші шалдарға”</w:t>
        <w:br/>
        <w:t>жүгіретін. Ол кезде не көп, көкнәрші мен:апиыншы көп.</w:t>
        <w:br/>
        <w:t>рахат бір заман еді ғой. "Пәленшеке, қалтаңызды</w:t>
      </w:r>
    </w:p>
    <w:p>
      <w:r>
        <w:t>шығарыңызшы" десе, бүгінгідей бәлсінбей қалтасына</w:t>
        <w:br/>
        <w:t>баданадай-баданадай аппақ көкнәрдан мол-қолымен алып</w:t>
        <w:br/>
        <w:t>саудыратып тұрып салар еді. Сонан соң "бәйбіше, самауыр:</w:t>
        <w:br/>
        <w:t>қойып жібер" деп мақпал дауыспен айқайлап қойыш: "иә,!</w:t>
        <w:br/>
        <w:t>шаруа қалай?" деп есен-саулық сұрап, қоңыр дауыспен.</w:t>
        <w:br/>
        <w:t>өткен-кеткенді майын тамызып жіпке тізер еді. Ауыл</w:t>
        <w:br/>
        <w:t>бойынша мұның жақсы көретіні, іздеп, айызы қана әңгіме |</w:t>
        <w:br/>
        <w:t>тыңдайтыны Жүзбай көкнәрші еді. Екі беті нарттай, жасы.</w:t>
        <w:br/>
        <w:t>алпыстан асса да сақал-мұрты қап-қара, сүйегі мықты:</w:t>
        <w:br/>
        <w:t>болатын.</w:t>
        <w:br/>
        <w:t>-- Нәпсі деген адамды әмәнда күнәға бастайды, - деп.</w:t>
        <w:br/>
        <w:t>ашпақ саусақтарымен көкнәрді асықпай езе отырып сөзді!</w:t>
        <w:br/>
        <w:t>әріден бастаушы еді жарықтық. -- Апиын ішсең де, көкнәр:</w:t>
        <w:br/>
        <w:t>ішсең де, шарап ішсең, де, немике нәрсе істеме, бәрінде де:</w:t>
        <w:br/>
        <w:t>нәпсіні тежеп ұстау керек. Құдай шебер бұлардың бәрін о"</w:t>
        <w:br/>
        <w:t>баста жаратуын жаратып алды да, қол астындағы пендесі?</w:t>
        <w:br/>
        <w:t>шектен шығып, бұзылып бара жатқан соң олардың!</w:t>
        <w:br/>
        <w:t>кеудесіне қанағат дегенді әкеп орната қойды. Қанағат қып:</w:t>
        <w:br/>
        <w:t>шақтап ішсе, тартып ішсе көкнәр дегеннің күнәкарлығы&lt;</w:t>
        <w:br/>
        <w:t>жоқ, қайта, деннің тазалығына себеп болады. ф</w:t>
        <w:br/>
        <w:t>“Жүзекең езген көкнәр бал татиды" деуші. еді жұрт,</w:t>
        <w:br/>
        <w:t>сонысы ып-рас. Өзге көкнәршілердей емес, ол қалтасын»</w:t>
        <w:br/>
        <w:t>екі-үш күн сайын жуып, ауыстырып отыратын. Суға салсаң»</w:t>
        <w:br/>
        <w:t>көкнәрдің бәрі бірдей жіби береді ғой, бірақ Жүзекеңнің</w:t>
        <w:br/>
        <w:t>бипаздап, қалтаны табақтағы суға ары-бері аударып, одан%</w:t>
        <w:br/>
        <w:t>дер кезінде шығарып, баптап тұрып езгенде суы тобылғы:</w:t>
        <w:br/>
        <w:t>түстеніп, бір ұрттағанша сілекейің шұбырып, тіпті, өмірінде.</w:t>
        <w:br/>
        <w:t>мұндай нәрсені аузыға алып көрмеген адамның өзінің?</w:t>
        <w:br/>
        <w:t>ынтызары ауып отырар еді. . ерейж</w:t>
        <w:br/>
        <w:t>Ол кезде Киеванның аты Киеван емес, Молдарасіл.</w:t>
        <w:br/>
        <w:t>болатын.</w:t>
        <w:br/>
        <w:t>-- Ал, Молдарәсілжан, алып қой, - дейтін ол кесенің:</w:t>
        <w:br/>
        <w:t>түбінен ғана ұстап бұған беріп жатығ.” Молдарәсіле</w:t>
        <w:br/>
        <w:t>2829</w:t>
        <w:br/>
        <w:t>ЕЗ,18.09.130Ші8і 1-аша! 10417 раде 334</w:t>
        <w:br/>
        <w:t>сыпайы малайы болғанын аңғырттықпен абайсыз айтып</w:t>
        <w:br/>
        <w:t>қалғандарын жұмсап тұрғандардың өздері де байқамай</w:t>
        <w:br/>
        <w:t>қалса, сөз төркініне Молдарәсіл де көз жіберіп жатқан жоқ,</w:t>
        <w:br/>
        <w:t>ыржия күліп жұмысына кете барады. Мұны ауылдың</w:t>
        <w:br/>
        <w:t>еңкейген кәрісі мен еңбектеген баласына шейін біледі, бірін</w:t>
        <w:br/>
        <w:t>қалдырмай бұл да таниды. Бәріне өз үйіндей кіріп барады, .</w:t>
        <w:br/>
        <w:t>кіріп барған үй, шай ішіп жатса кей кезде олармен</w:t>
        <w:br/>
        <w:t>амандасып жатпай-ақ дастарқанды қапталға алып жантая</w:t>
        <w:br/>
        <w:t>кетеді де, осы шаңырақтың бір жұмысын жапырып</w:t>
        <w:br/>
        <w:t>келгендей: “уһ, шай құйшы!" дейді. Оларға да бұл қылық.</w:t>
        <w:br/>
        <w:t>ерсі көрінбейді, не шайын, не тамағын алдына қойып,</w:t>
        <w:br/>
        <w:t>амандық-саулықты “жол-жөнекей" сұрасады.</w:t>
        <w:br/>
        <w:t>Осылайша ол бүкіл ауылдың бел баласына айналды. Тіпті,</w:t>
        <w:br/>
        <w:t>өтеніне апталап, айлап қонбай да кетеді. Ел іші болған соң</w:t>
        <w:br/>
        <w:t>өлім-жітім бар, той-томалақ бар, кейде бәрі бірінен кейін</w:t>
        <w:br/>
        <w:t>бірі кеп қыруар жұмыстан босай алмай үй бетін көрмейді.</w:t>
        <w:br/>
        <w:t>Осындай аласапыран, зейнетінен бейнеті молырақ қарбалас</w:t>
        <w:br/>
        <w:t>шақ бір мезгіл саябырсып, ауыл тыншып, енді әркім</w:t>
      </w:r>
    </w:p>
    <w:p>
      <w:r>
        <w:t>шаруасының сөлкеу тартып қалған жібін қайта есуге кірісіп,</w:t>
        <w:br/>
        <w:t>өзімен-өзі болған кезде бұл да жұрт қатарлы өз өтенін еске,</w:t>
        <w:br/>
        <w:t>алады. Үйіне құлып салар қай қазақ, баяғыда қымтап жауып;</w:t>
        <w:br/>
        <w:t>бақанмен тіреп кеткен есігі сол күйінше тұр екен. Ол</w:t>
        <w:br/>
        <w:t>сырықты алып атты кісіден бір қарыс аласа тамның</w:t>
        <w:br/>
        <w:t>төбесіне қол созып тастай салды да жіп тұтқасынан тартып</w:t>
        <w:br/>
        <w:t>қалды. Көптен ашылмаған есік ергенекке кірігіп қалған ба</w:t>
        <w:br/>
        <w:t>қиқу салып әзер ашылды. Өрмекшілер табалдырық пен</w:t>
        <w:br/>
        <w:t>маңдайшаның арасын қым-қуыт тор сан тастапты, кіре</w:t>
        <w:br/>
        <w:t>бергенде олардың бәрін мизамдай ірітіп, сытыр-р еткізіп</w:t>
        <w:br/>
        <w:t>жарып шықты. Алақанымен бетін бір сипап ішкі үйге</w:t>
        <w:br/>
        <w:t>беттеді. Санаулы ыдыс-аяқтардың бәрі түнеугүні өз қолымен</w:t>
        <w:br/>
        <w:t>қойып кеткендей, қалған жерінде тұр. Тып-тыныш. Үйден</w:t>
        <w:br/>
        <w:t>кісі кеткен соң шыбын екеш шыбын да безеді екен ғой.</w:t>
        <w:br/>
        <w:t>Басқаларда күздің күні суық шақырған жау шымшықтай</w:t>
        <w:br/>
        <w:t>гу-гу етіп, жыртылып айрылатын қара шыбынның мұнда</w:t>
        <w:br/>
        <w:t>бірі де жоқ.</w:t>
        <w:br/>
        <w:t>Талай күнге созылған ырду-дырдуға құлақ ұйып, бой</w:t>
        <w:br/>
        <w:t>үйренген бе, ол үй ортасындағы үстел жанында көпке дейін</w:t>
        <w:br/>
        <w:t>қимылсыз тұрып қалды. | ә</w:t>
        <w:br/>
        <w:t>Алғаш рет өз үйіне жаны ашыды. “Үйлену керек екен-</w:t>
        <w:br/>
        <w:t>ау,-- деді ішінен -- үйленбесе болмас, үй жетім боп барады</w:t>
        <w:br/>
        <w:t>екен. Иә, үйлену-керек!"</w:t>
        <w:br/>
        <w:t>Бұл тұста оның жасы отыздың екеуіне шығып теді. Ойлап</w:t>
        <w:br/>
        <w:t>қараса, өзі құралпы жігіттер атам заманда-ақ әйел алып;</w:t>
        <w:br/>
        <w:t>бала-шаға сүйіп, тым алысқа ұзап кетіпті, тіпті, күні кеше</w:t>
        <w:br/>
        <w:t>931</w:t>
        <w:br/>
        <w:t>Е2,18.09.13(іШай 1-ХсіШай 1044Ғ раде 344</w:t>
        <w:br/>
        <w:t>бара жатқанын, осы тамақтың өзін сүйек-сүйегінің арасында</w:t>
        <w:br/>
        <w:t>шашылып, қашып жүрген қайрат-күшін жинап әрең</w:t>
        <w:br/>
        <w:t>дайындағанын, неғыпты, түсінген де шығар.</w:t>
        <w:br/>
        <w:t>Қара кемпір кәзінегі тозған кәрі елгезерге бір қос уыс</w:t>
        <w:br/>
        <w:t>ұн салып екі алақанын жорға сиырдың тұяғындай</w:t>
        <w:br/>
        <w:t>сыртылдатып елей жөнелді. Сәлден соң түнікесі ұшын, әр</w:t>
        <w:br/>
        <w:t>жері тем-тем боп қарайған темір табақтағы тұзды суға әлгі</w:t>
        <w:br/>
        <w:t>бір шөкім ұнды салып, жұдырықтай ғана қамыр иледі. Сонан</w:t>
        <w:br/>
        <w:t>соң бар салмағын салып жіңішке оқтаумен тықыр-тықыр</w:t>
        <w:br/>
        <w:t>еткізіп отырып нан жаяды. Тамақ ішіліп болған соң шалының</w:t>
        <w:br/>
        <w:t>бөз қалтасына көкнәр толтырып, шайға дейін тіршілік жайлы</w:t>
        <w:br/>
        <w:t>үзік-үзік үн-қатысып, Киеванның кәйіпі тараған соң ымырт</w:t>
        <w:br/>
        <w:t>үйіріле-ақ төсек салып жатып қалады. Ал шалы бір жаққа</w:t>
        <w:br/>
        <w:t>кетсе, білте шамды сығырайтып қойып дәл кешегісіндей</w:t>
        <w:br/>
        <w:t>өнімсіз түртінектеп жамау жамауға, не болмаса бір</w:t>
        <w:br/>
        <w:t>сарынмен, бір әуенмен ыңылдай отырып көне серігі --</w:t>
        <w:br/>
        <w:t>жиде ұршығын иіреді. Шалы келгенше көз ілмейді.</w:t>
        <w:br/>
        <w:t>Қалжырап қалғып кетіп, талай жылдан бергі пеш</w:t>
        <w:br/>
        <w:t>жанындағы меншікті орнында отырған бойы арқасын</w:t>
        <w:br/>
        <w:t>сүйеген жастыққа қисая салуы мүмкін, бірақ әдейілеп төсек</w:t>
        <w:br/>
        <w:t>салмайды. Осы үйдің босағасын аттағалы бері өзгелер</w:t>
        <w:br/>
        <w:t>секілді алысқа жолаушы да шыққан емес, алыстан жолаушы</w:t>
        <w:br/>
        <w:t>да күткен жоқ. Бар білетіні -- қара шал, сары самаурын,</w:t>
        <w:br/>
        <w:t>көкнәр сіңді боз қалта. Ұзақты күні шалының ғана жайын</w:t>
        <w:br/>
        <w:t>ойлайды, шалының ғана қас-қабағын аңдиды. Мақта терім</w:t>
        <w:br/>
        <w:t>кәрі-жасты түгел далаға қуғанда ғана адуын бригадирдің</w:t>
        <w:br/>
        <w:t>тепсінуімен бір-екі күн жүйекке түседі. Бір еңкейсе үш</w:t>
      </w:r>
    </w:p>
    <w:p>
      <w:r>
        <w:t>тұрып, ертеден кешке дейін екі қапшық мақтаны әрең жинап,</w:t>
        <w:br/>
        <w:t>таңертең алған жүйегін басына дейін шығара алмай белін</w:t>
        <w:br/>
        <w:t>ұстап кешкілік жүртпен бірге үйіне қайтады. Құдай қарасып</w:t>
        <w:br/>
        <w:t>төсекке алып ұрмаса екі-үш күн тағы тереді, бірақ құдай</w:t>
        <w:br/>
        <w:t>жарықтық та мұны естен шығармай төрт күн, ары асса,</w:t>
        <w:br/>
        <w:t>бес күн дегенде пеш жанындағы баяғы құтты орнына</w:t>
        <w:br/>
        <w:t>жастығын биік салдырып, жайластырып жатқызып</w:t>
        <w:br/>
        <w:t>тастайды. Ел арасында жүріп үйренген Киеванның</w:t>
        <w:br/>
        <w:t>тәуіпшілігі осы арада жанға інипа болып, сол жаман шалдың</w:t>
        <w:br/>
        <w:t>несібесі қаға ма, әйтеуір, ақырындап жүріп аяғына. мініп</w:t>
        <w:br/>
        <w:t>кетеді. Сонан соң Киеванға қосылғалы бергі әбден</w:t>
        <w:br/>
        <w:t>үйреншікті боп бойға да, қанға да қанып:сіңген-біркелкі</w:t>
        <w:br/>
        <w:t>күйбең тіршілік қайта басталады. Дәл қазір сыпыра шетіне</w:t>
        <w:br/>
        <w:t>жайғасып отырып алып, асықпай-саспай қамыр илеуге</w:t>
        <w:br/>
        <w:t>кіріскен осы бір кемпір мынау өмір, мына лтіршілік- жайлы</w:t>
        <w:br/>
        <w:t>ойланар ма, ойланса нені ойлайды, іштей нені көксейді, ол</w:t>
        <w:br/>
        <w:t>жағын әжім айғыздаған алақандай бетжүзінен; тамыры.</w:t>
        <w:br/>
        <w:t>341</w:t>
        <w:br/>
        <w:t>ЕЗ.18.09.13сіШа! 1--(май 104: раде 329</w:t>
        <w:br/>
        <w:t>Он шақты кесе ішкен соң ол басы төмен құлан, буын-</w:t>
        <w:br/>
        <w:t>буынынан әл кетті. Өне бойы шымырлап, рахат бір күйге</w:t>
        <w:br/>
        <w:t>енді. Шалының кәйіпке түскенін, енді бір жарты сағатсыз</w:t>
        <w:br/>
        <w:t>"шай құй” деп айтпайтынын білген кемпірі дыбысын</w:t>
        <w:br/>
        <w:t>сездірмей орнынан ақырын көтеріліп, самауырды дәлізге</w:t>
        <w:br/>
        <w:t>ап шықты да суын еселеп, ішіне қайтадан от жақты. Далада</w:t>
        <w:br/>
        <w:t>суық жел әлі уілдеп тұр. Демін ішіне тартып, бір сәтке</w:t>
        <w:br/>
        <w:t>тым-тырыс бола қалып, кенет қайта соққанда кернейін</w:t>
        <w:br/>
        <w:t>мұржаға сұғып самауырдың түтіні бұрқ етіп астындағы</w:t>
        <w:br/>
        <w:t>тор тесіктен қып-қызыл ұшқын шашырайды да, бірқалыпты</w:t>
        <w:br/>
        <w:t>дүрілдеп жанып тұрған от төбесінен ұрғандай таппа өшеді.</w:t>
        <w:br/>
        <w:t>“Құдайдың желі-ай!"... -- деп кейіп жүріп шүйкедей кемпір</w:t>
        <w:br/>
        <w:t>отты қайта тамызады. Жаңқаланған ағаш та бітіп қалды.</w:t>
        <w:br/>
        <w:t>Самауырын бір өшсе даладан шалқып соққан жел жуық</w:t>
        <w:br/>
        <w:t>арада от жаққыза қоймайды. Жаңа ғана толтырып салғаны</w:t>
        <w:br/>
        <w:t>жанып біткенше тағы да ағаш жарып қою керек. Ол қара</w:t>
        <w:br/>
        <w:t>көлеңке бұрыштан балтаны іздеп таба алмады. Дуалға сүйеп</w:t>
        <w:br/>
        <w:t>қойған қаптың артын, ошақ жанындағы бүктетіліп жатқан</w:t>
        <w:br/>
        <w:t>алашаның астын, тіпті есік алдына шығып үюлі отынның</w:t>
        <w:br/>
        <w:t>маңын да сипалап қарап көрді. Самаурындағы отың жанып</w:t>
        <w:br/>
        <w:t>бітетін кезі боп қалды. “О, құдайдың қырсығы-ай!" -- деді</w:t>
        <w:br/>
        <w:t>ол күбірлеп. Шалының кәйпі тарап, “шай құй" деп қалса</w:t>
        <w:br/>
        <w:t>қайтпек! Кемпір үйге қайта кірді. Саусағымен самайын</w:t>
        <w:br/>
        <w:t>қасылап біраз тұрды. Сол кезде ошақтың жоғарғы жағында,</w:t>
        <w:br/>
        <w:t>оқтау-тақтай мен сыпыра қоятын жерде балтаның жатқанын</w:t>
        <w:br/>
        <w:t>көрді. Кемпір таңданып ернін сылп еткізді. “Астапыралла,</w:t>
        <w:br/>
        <w:t>осы үйде шайтан бар шығар”. Ол балтаны асығыс ала</w:t>
        <w:br/>
        <w:t>бергенде нан жаятын тақтай әлгінде ғана ішіндегі суын</w:t>
        <w:br/>
        <w:t>самауырға аударған бос шелекке құлап салдырай жөнелді.</w:t>
        <w:br/>
        <w:t>"Бітті" дегендей кемпірдің зәре иманы ұшып, құлағын басып</w:t>
        <w:br/>
        <w:t>отыра кетті. Өңі жуған шүберектей қуарып, “сорлы басым-</w:t>
        <w:br/>
        <w:t>ай, сорлап қалған сорлы басым-ай" деп есі ауысқан адамша</w:t>
        <w:br/>
        <w:t>күбірлей берді. Түпкі үйден шалының сүйегіңді сырқыратар</w:t>
        <w:br/>
        <w:t>ызалы үні келіп жетті. “Нәлеті! О, нәлеті келгір!"</w:t>
        <w:br/>
        <w:t>Оқыс дыбыстан кәйіпі бұзылған шалы дәлізге қарай келе</w:t>
        <w:br/>
        <w:t>жатыр, сыри-сырп басқан аяқ дыбысы естілді. Шүйкедей</w:t>
        <w:br/>
        <w:t>кемпір бір уыс боп бұрышқа тығыла түсті. Қолдары дір-дір</w:t>
      </w:r>
    </w:p>
    <w:p>
      <w:r>
        <w:t>етіп, көз қиығымен ішкі есігіне қарап-қарап қояды. "Қолына</w:t>
        <w:br/>
        <w:t>не түсер екен, құдай-ай!.." Ол жанындағы балтаны жерге</w:t>
        <w:br/>
        <w:t>түсіп жатқан сыпырамен лып еткізін жаба қойды.</w:t>
        <w:br/>
        <w:t>-- О, атаңа нәлет! Атаңа мың нәлеті-ау, не істеп жүрсің</w:t>
        <w:br/>
        <w:t>сен, а% -- деді Киеван мәсісімен дәлізге шығып. Бойындағы</w:t>
        <w:br/>
        <w:t>ашуынан текке кеткен көкнәрдің күйігі басым, жұтып кетті</w:t>
        <w:br/>
        <w:t>ме, жер жұтқыр!</w:t>
        <w:br/>
        <w:t>326</w:t>
        <w:br/>
        <w:t>ЕЗ.18.09.1Э3сішай 1-5аша) 1041: раде 341 й</w:t>
        <w:br/>
        <w:t>келген жігіт осы тұста сөзге араласып әзілдеген болды.</w:t>
        <w:br/>
        <w:t>-- Молдарәсіл атқа мініп қайда барып жатыр. Мінем</w:t>
        <w:br/>
        <w:t>десе осы ауылдағы бүтін тұяқтың бәрі соныкі емес пе.</w:t>
        <w:br/>
        <w:t>Одан да оған жарты қап көкнәр беру керек.</w:t>
        <w:br/>
        <w:t>Бұл сөздің ойын-шыны екенін түсінбеген шалдар енді</w:t>
        <w:br/>
        <w:t>Молдарәсілге қарап еді, ол қызарып төмен қарады. Жиын-</w:t>
        <w:br/>
        <w:t>топта сөз айтып көрмеген байғұс не деп жауап берерін</w:t>
        <w:br/>
        <w:t>білмеді. “Өзгелерге бір-бір ат, саған бір атым насыбай</w:t>
        <w:br/>
        <w:t>берейік, ризамысың?" десе, дәл қазір ол сыйлық салмағын</w:t>
        <w:br/>
        <w:t>көңілде таразылап жатпай-ақ бас шұлғын разылық білдірер</w:t>
        <w:br/>
        <w:t>еді.</w:t>
        <w:br/>
        <w:t>-- Ал қане, айта ғой қалауыңды, ұялма.</w:t>
        <w:br/>
        <w:t>-- Ұялатын несі бар, көкнәр ғой қалауы, -- деді әлгі</w:t>
        <w:br/>
        <w:t>жігіт. Молдарәсілдің іші мұсатыр жалағандый мұздап кетті.</w:t>
        <w:br/>
        <w:t>“Неменеге қабаттаса қалды қақандап?"</w:t>
        <w:br/>
        <w:t>-- Болсын ендеше. Үш ат, жарты қап көкнәр. -- Көзін</w:t>
        <w:br/>
        <w:t>жерден көтермеген бойы Таңатар тіл қатты.</w:t>
        <w:br/>
        <w:t>-- Серіктеріне басы бүтін ат беріп жатқанда</w:t>
        <w:br/>
        <w:t>Молдарәсілге жарты қап көкнәр беріп шеттетпейік. Бір</w:t>
        <w:br/>
        <w:t>қабын алсын.</w:t>
        <w:br/>
        <w:t>-- Әумин! Игіліктеріңе жаратындар!</w:t>
        <w:br/>
        <w:t>жж ж</w:t>
        <w:br/>
        <w:t>Молдарәсіл бір қап көкнәрін арқалап, үйіне таң ата келді.</w:t>
        <w:br/>
        <w:t>Шам жаққан жоқ. Шақпақ шағып, білте тұтатып жататын</w:t>
        <w:br/>
        <w:t>уақыт қайда. Кірген-бетте көкнәрді бұрышқа тастай салып,</w:t>
        <w:br/>
        <w:t>төрге барып етпетінен құлай кетті. Көкірегі удай ашып, екі</w:t>
        <w:br/>
        <w:t>көзінен жас сорғалай жөнелді.</w:t>
        <w:br/>
        <w:t>Неге, не үшін жылап жатқанын өзі де білмеді.</w:t>
        <w:br/>
        <w:t>Тіршіліктің әр күнге бөлінген ыстық-суығы мен</w:t>
        <w:br/>
        <w:t>ауыртпалығы қанша салмақты болса да, сол ауыртпалық</w:t>
        <w:br/>
        <w:t>жүрегін қанша тырналап, көзін жас буса да ол меңіреу</w:t>
        <w:br/>
        <w:t>үйіне сүйретіліп кіріп, беймаза түнді жастық құшақтап</w:t>
        <w:br/>
        <w:t>өткізген соң-ақ көкірегіндегі кірбің сібірлеп атқан таңдай</w:t>
        <w:br/>
        <w:t>бірте-бірте сейіліп, орнынан тұрғанда бәрін ұмытушы еді,</w:t>
        <w:br/>
        <w:t>бірақ, дәл осы жолғы қалжыңға қайып тігілген кемсіту мен</w:t>
        <w:br/>
        <w:t>қорлық жілік басына үймелеген сарысудай ертеңгілік көзін</w:t>
        <w:br/>
        <w:t>ашқанда да көңілінен кетпей кілкілдеп тұрып алды. Оянған</w:t>
        <w:br/>
        <w:t>бетте аяққа мінетін қанға сіңді қасиетін бүгін ұмытып,</w:t>
      </w:r>
    </w:p>
    <w:p>
      <w:r>
        <w:t>кірпігін бағана ашса. да көрпесіне көміліп әлі</w:t>
        <w:br/>
        <w:t>жатыр. Қарақшылар сабап кеткен айдаушыдай бойы дәл-</w:t>
        <w:br/>
        <w:t>сал. ) ;</w:t>
        <w:br/>
        <w:t>Ол осылай тал түске шейін қимылсыз жатты. Бұл</w:t>
        <w:br/>
        <w:t>ауылдан біржола күдер үзіп, бет алды құла дүз лағын кеткісі</w:t>
        <w:br/>
        <w:t>338</w:t>
        <w:br/>
        <w:t>й айын</w:t>
        <w:br/>
        <w:t>Е2,18.09.13сішағ 1--іШай 10.44- раде 333</w:t>
        <w:br/>
        <w:t>запырандай ашы көкнәрді көз жұмыш тартып жіберіп, “увв"</w:t>
        <w:br/>
        <w:t>деп басын шұлғиды.</w:t>
        <w:br/>
        <w:t>-- Қой, ішкен нәрседен жиренбе. Жирендің екен, ол</w:t>
        <w:br/>
        <w:t>харам, аузыңа алушы болма. Қане, шай іш. Есіңде болсын,</w:t>
        <w:br/>
        <w:t>көкнәрден соң қаталап өліп бара жатсаң да өлі су ішпе.</w:t>
        <w:br/>
        <w:t>Шайға жетіп жығыл. Әйтпесе, ішің кеуіш, ішегің түйіліп тіл</w:t>
        <w:br/>
        <w:t>тартпай кетесің.</w:t>
        <w:br/>
        <w:t>Сол Жүзекең жетпістен асып барып, қылтамақтан</w:t>
        <w:br/>
        <w:t>қайтты. Ол өлген соң ауылда ақсүйек көкнәрші қалмады.</w:t>
        <w:br/>
        <w:t>Көкнәр ішкеннің жөні осылай деп талғам да жоқ, шама да</w:t>
        <w:br/>
        <w:t>жоқ, алдарына келгенді басқа көтеріп, былапыт қып</w:t>
        <w:br/>
        <w:t>жібереді. Бұрын бәрі де Жүзекеңе қарайлайды екен-ау,</w:t>
        <w:br/>
        <w:t>енді кеп көкнәр ішсе тоя ішіп, түбі түсе құнығып, есігінің</w:t>
        <w:br/>
        <w:t>алдындағы жалғыз тоқтысын бір қадақ көкнәрға</w:t>
        <w:br/>
        <w:t>айырбастап, ол біткен соң ел кезіп, үй бетін көрмей кететін</w:t>
        <w:br/>
        <w:t>киевандарда қадау-қадау шыға бастады.</w:t>
        <w:br/>
        <w:t>Әуел баста ден тазалығы үшін шым-шымдап бастаған</w:t>
        <w:br/>
        <w:t>Молдарәсіл енді көкнәр ішпесе басы ауырып, бір қимас</w:t>
        <w:br/>
        <w:t>затын жоғалтқан кісідей күні бойы мең-зең боп жүретінді</w:t>
        <w:br/>
        <w:t>шығарды. Бұл қарайлайтын әке-шеше жоқ, бұған қарайтын</w:t>
        <w:br/>
        <w:t>қатын-бала жоқ, бітпей қалды-ау дейтін шаруа екі бастан</w:t>
        <w:br/>
        <w:t>тағы жоқ, таңертең әкеден қалған екі бөлмелі қоржын үйінен</w:t>
        <w:br/>
        <w:t>шығып көңілі түскен жаққа ауып кете барады. Барған үйінен</w:t>
        <w:br/>
        <w:t>ас-су ішін, қарнын сипап тағы шығады, немесе дәм татқан</w:t>
        <w:br/>
        <w:t>жердің бітпей жатқан жұмысы болса, шаңын шығарып әне-</w:t>
        <w:br/>
        <w:t>міне дегенше еңсеріп тастайды. Бойында қайраты тасыған,</w:t>
        <w:br/>
        <w:t>қайда жұмсаса да, кім жұмсаса да арланып, тартынып</w:t>
        <w:br/>
        <w:t>жатпай білекті түрініп тастап қойып кететін, тепсе темір</w:t>
        <w:br/>
        <w:t>үзетін аңқылдақ жігітті кім жек көріп, кім кет дейді, қайта,</w:t>
        <w:br/>
        <w:t>бұл кірген үйдің иелері -- "о-о, кел, кел" деп өздері төмен</w:t>
        <w:br/>
        <w:t>жылжып жоғарыдан орын береді, шайларын еселеп демдеп,</w:t>
        <w:br/>
        <w:t>Дастарқан жаңартады. Тіпті, дәл бүгін бітпей жатқан</w:t>
        <w:br/>
        <w:t>тірліктері болмаса да жалпақтап жатқандары, өйткені ертең</w:t>
        <w:br/>
        <w:t>болмаса арғы күні, я болмаса келесі жұмада, әйтеуір, не</w:t>
        <w:br/>
        <w:t>көп -- құдайдың күні мен адамның тірлігі көп, солардың</w:t>
        <w:br/>
        <w:t>бірінде мұны жайлап шақырып алып сыпайылап жұмсай</w:t>
        <w:br/>
        <w:t>қояды. “Жарайды, үлкен кісі жұмсағанда жасы кіші қай</w:t>
        <w:br/>
        <w:t>қазақ нәмақұл" дейді деп Молдарәсіл ағынан жарылып</w:t>
        <w:br/>
        <w:t>аттанып бара жатқанда оған естірте: “Әкеңнен айнымай</w:t>
        <w:br/>
        <w:t>туған екенсің, тартсаң осылай тарт, ол кісі де ел үшін,</w:t>
        <w:br/>
        <w:t>жұрт үшін жаралған “жан еді, өлімге жұмсасаң да</w:t>
        <w:br/>
        <w:t>ойланбайтын" деп арқасынан сөзбен қағады. Баласын</w:t>
        <w:br/>
        <w:t>алдаймын деп әкесін мақтап тұрғандарын, сол жалған мақтау</w:t>
        <w:br/>
        <w:t>арқылы олардың тұқымымен осы ауылдың ен салмаған</w:t>
        <w:br/>
        <w:t>-- 330</w:t>
      </w:r>
    </w:p>
    <w:p>
      <w:r>
        <w:t>Е2,18.09.13сішағ 1--іШай 10.44Ғ раде 343</w:t>
        <w:br/>
        <w:t>Ол түрегеліп шалына таянды да, жүзіне еңкейіп, үңіле</w:t>
        <w:br/>
        <w:t>қарады. “Кеудесінде жаны бар ма байғұстың?"</w:t>
        <w:br/>
        <w:t>-- Шал, ау, шал, -- деді Қыжымкүл оның иығынан болар-</w:t>
        <w:br/>
        <w:t>болмас түртіп.</w:t>
        <w:br/>
        <w:t>Құс ұйқылы Киеван шошып оянып, көзін оқыс ашты.</w:t>
        <w:br/>
        <w:t>- А? Не?</w:t>
        <w:br/>
        <w:t>Кемпірі қорыққанынан ыршып түсіп кейін шегінді.</w:t>
        <w:br/>
        <w:t>-- Не болды, әй, -- деді Киеван мүлдем ұйықтамаған</w:t>
        <w:br/>
        <w:t>кісідей сергек үн қатып. - Жайшылық па?</w:t>
        <w:br/>
        <w:t>Қыжымкүл қапелімде не айтарын білмей әрі сасқалақтап,</w:t>
        <w:br/>
        <w:t>әрі шалымнан таяқ жеп қалар ма екенмін деп үрейленіп</w:t>
        <w:br/>
        <w:t>аз-кем мүдіріп тұрды да, қас қағым сәтте жауап қатпаса,</w:t>
        <w:br/>
        <w:t>анық бір тықырдың төніп келгенін сезіп, аузына келгенін</w:t>
        <w:br/>
        <w:t>айта салды.</w:t>
        <w:br/>
        <w:t>-- Жел әлі қоймапты...</w:t>
        <w:br/>
        <w:t>-- О-о, жын ұрған! Есің дұрыс па өзіңнің? Желдің</w:t>
        <w:br/>
        <w:t>қоймағанын мені оятып айтпасаң болмайтын ба еді. Жина</w:t>
        <w:br/>
        <w:t>ана бұрымыңды бұрқыратпай!</w:t>
        <w:br/>
        <w:t>Кемпірі ебей-себей шашын жаулығының астына</w:t>
        <w:br/>
        <w:t>тыққылап жатып-ақ көз қиығымен шалының жастыққа қайта</w:t>
        <w:br/>
        <w:t>бас қойғанын көріп, иығынан ауыр жүк түскендей күрсініп</w:t>
        <w:br/>
        <w:t>алды. Сыртта жел әлі гуілдеп соғып тұр. Ол ауызғы үйге</w:t>
        <w:br/>
        <w:t>шығып "пешке от жақты. Сояу-сояу қозапаяның сұйық</w:t>
        <w:br/>
        <w:t>жалыны дүрілдете сорған суық желдің жемі боп қара</w:t>
        <w:br/>
        <w:t>қазанның түбін жалап қана өтіп жатыр. Шалы оянғанша</w:t>
        <w:br/>
        <w:t>ыстық сорпа жасап қоймақ боп қазанға май шыжғырып,</w:t>
        <w:br/>
        <w:t>пияз турады. Дүрілдеген ошақ дыбысы мен көңірсіген пияз</w:t>
        <w:br/>
        <w:t>иісі үй ішіне жан бітіріп, бұйығы, жадау көңілді сергітіп</w:t>
        <w:br/>
        <w:t>тастады.</w:t>
        <w:br/>
        <w:t>Ел тоқшылық заманда күніне үш мезгіл қазан асса да</w:t>
        <w:br/>
        <w:t>осы үйден бірдеңе табылар-ау, бірақ кәрі кемпір мен шал</w:t>
        <w:br/>
        <w:t>оны қайтеді, қай жеріне жей береді. Құс ұйқылы, құс</w:t>
        <w:br/>
        <w:t>бөтегелі адамға шайдан жағымды, шайдан жеңіл не бар,</w:t>
        <w:br/>
        <w:t>әрі, қамыр илеу үшін де саусақта қуат болу керек екен ғой.</w:t>
        <w:br/>
        <w:t>Бұрынғыдай емес, қазір Қыжымкүлдің илеген қамыры июі</w:t>
        <w:br/>
        <w:t>қанбағандықтан ба, әлде тұзын не кем, не басым жасап</w:t>
        <w:br/>
        <w:t>жіберетіндігінен бе, қазаннан түскенде ботқа боп езіліп</w:t>
        <w:br/>
        <w:t>немесе жентек-жентек боп бірігіп түседі. Осынысы үшін</w:t>
        <w:br/>
        <w:t>шалынан таяқты да талай жеп, талай боқтау естіген. Қайда-</w:t>
        <w:br/>
        <w:t>а, оған да төрт-бес жыл өтіп кетті. Қазір шалы ұрыспайды,</w:t>
        <w:br/>
        <w:t>еттің қамыры ботқа болмақ түгіл атала боп кетсе де көңіл</w:t>
        <w:br/>
        <w:t>бөлуді қойған. Алдына не әкеп қойса соны жұта береді.</w:t>
        <w:br/>
        <w:t>Бәлкім, ұрыса беруден жалыққан шығар, бәлкім, өзі сияқты</w:t>
        <w:br/>
        <w:t>кемпірінің де жыл емес, күн өткен сайын кейін кетіп, шөгіп</w:t>
        <w:br/>
        <w:t>340</w:t>
      </w:r>
    </w:p>
    <w:p>
      <w:r>
        <w:t>ЕЗ.18.09.13сіШа! 1--май 104: раде 335</w:t>
        <w:br/>
        <w:t>ғана өзі атқарысқан той бір құрдасының баласын сүндетке</w:t>
        <w:br/>
        <w:t>отырғызған той екен ғой. Дүйім жұрт жиналып, көкпар</w:t>
        <w:br/>
        <w:t>тартылып, үш күн, үш түн қызықшылық болған жоқ па?</w:t>
        <w:br/>
        <w:t>“Ал, Молдарәсіл, өзіңнен басқа тындырымды жөн білетін</w:t>
        <w:br/>
        <w:t>адам жоқ, мал сойып, кісі күту жағын мықтап қолыңа ал"</w:t>
        <w:br/>
        <w:t>деген соң бұл байғұс жаны қалмай кірісті ғой. Күндіз күлкі,</w:t>
        <w:br/>
        <w:t>түнде ұйқы көрмеді. Ауық-ауық шалдардың арасына сүңгіп</w:t>
        <w:br/>
        <w:t>кетіп, бір кесе көкнәрді тартын жіберіп рахаттанып шығады.</w:t>
        <w:br/>
        <w:t>Көкнәрдің бойға қуат береді дегені рас екен, ол шаршағанын</w:t>
        <w:br/>
        <w:t>ұмытып, қолтығы сөгілгенше жыңғыл бұтайды.</w:t>
        <w:br/>
        <w:t>Осы той тарқардың алдында ол дастарқан шашуына деп</w:t>
        <w:br/>
        <w:t>бөлек тігілген киіз үйден жарты қаптай көкнәр алған. Басы</w:t>
        <w:br/>
        <w:t>ауырып, балтыры сыздай қалса, жұртқа көзін сатпай-ақ</w:t>
        <w:br/>
        <w:t>төрт-бес ай ішуіне ойланбай жетеді.</w:t>
        <w:br/>
        <w:t>Жусанның басы ауыр бітсе, қой егіз табады.</w:t>
        <w:br/>
        <w:t>Молдарәсілдің үйіне біткен жарты қап көкнәр шалдардың</w:t>
        <w:br/>
        <w:t>шақыртқысы болды. Жарты қап көкнәр таусылғанша талай-</w:t>
        <w:br/>
        <w:t>талай әңгімелер ағытылып, талай кештер, қарқ-қарқ</w:t>
        <w:br/>
        <w:t>күлкімен босқа өтті. Бәрі жомарт, бәрі дарқан, бәрі де шетінен</w:t>
        <w:br/>
        <w:t>дүниенің бетіне қарамайтын мәрт боп шалқып отырған</w:t>
        <w:br/>
        <w:t>осындай шала кәйіп сәттің бірінде Молдарәсіл үйленгісі</w:t>
        <w:br/>
        <w:t>келетінін, эке-шешенің қазан көтеріп, от жаққан жерінде</w:t>
        <w:br/>
        <w:t>түзу түтін түтетпек ойы барлығын, бірақ осы отырған ауыл</w:t>
        <w:br/>
        <w:t>қариялары қол сілтеп қолтығынан демемесе, жоқшылық</w:t>
        <w:br/>
        <w:t>үзеңгіге аяқ салдырмайтынын аңғартып өтті. Манадан бері</w:t>
        <w:br/>
        <w:t>қарқ-карқ күлкіге қамшы боп жамбас соғып жатқан барша</w:t>
        <w:br/>
        <w:t>алақан сақал біткенді уыстап, бір сәтке тыныштала қалды.</w:t>
        <w:br/>
        <w:t>“Імм" -- деді біреуі шынтақтағы қоға жастықты бауырға</w:t>
        <w:br/>
        <w:t>тартып. “Жө-өн" деп екіншісі төбедегі паруазға қарады. "Е,</w:t>
        <w:br/>
        <w:t>алла-а, өзің жарылқай гөр", -- деді үшінші біреуі мүлде</w:t>
        <w:br/>
        <w:t>лағып.</w:t>
        <w:br/>
        <w:t>Көмейде сөз тұншығып, кеседе шай суып қалды. "Осы</w:t>
        <w:br/>
        <w:t>елдің бел баласымын ғой, аузымнан "үйленем" деген игі</w:t>
        <w:br/>
        <w:t>сөз шықса барі іліп әкетіп, тұс-тұстан кеу-кеулеп: "Ойбай</w:t>
        <w:br/>
        <w:t>қанеки, қалауыңды айт!" -- деп шулап қоя берер деп ойлап</w:t>
        <w:br/>
        <w:t>еді, мына шалдардың молданы көрген әптиек балаларындай</w:t>
        <w:br/>
        <w:t>жым-жырт боп үнсіз қалулары Молдарәсілді түсініксіз,</w:t>
        <w:br/>
        <w:t>беймағлүм тұйыққа тіреп тастады. Қара табан жарлы</w:t>
        <w:br/>
        <w:t>болмақ түгілі қаңғып жүрген қайыршы болсаң да затың</w:t>
        <w:br/>
        <w:t>адам болған соң адамға тән өмір белестерінен аттауды кім</w:t>
        <w:br/>
        <w:t>ойламайды, тым құрыса іштей кім көксемейді, сол сияқты</w:t>
        <w:br/>
        <w:t>Молдарәсілдің де "үйленсем" деген сабау ұшындағы</w:t>
        <w:br/>
        <w:t>түбіттей желбіреген нәзік үміті жоқшылық тұтқыны боп</w:t>
        <w:br/>
        <w:t>кеудесінде талай жыл булығып, бүгін ғана сыртқа жасқана</w:t>
        <w:br/>
        <w:t>332</w:t>
        <w:br/>
        <w:t>ЕЗ.18.09.13сіШа! 1--май 104: раде 327</w:t>
        <w:br/>
        <w:t>алып, қап-қара ашы суды әрі қарай жағалатып жіберер</w:t>
        <w:br/>
        <w:t>еді. Сонан соң әңгіме-дүкен деген желдей есіліп, шалдар</w:t>
        <w:br/>
        <w:t>жағы таңға дейін шай сораптап мамыражай отырушы еді-</w:t>
        <w:br/>
        <w:t>ау шіркін! Қазір сол шалдардың өзі көкнәрлік жерлерін</w:t>
        <w:br/>
        <w:t>айдатып тастап, орнына бәдірен дей ме, кәпөсте дей ме,</w:t>
      </w:r>
    </w:p>
    <w:p>
      <w:r>
        <w:t>қайдағы бірдеңелерді септі де тастады.</w:t>
        <w:br/>
        <w:t>Киеван төрде қалғып жатып “тездет!" деп айқайлап</w:t>
        <w:br/>
        <w:t>қойды. Қыжымкүл оның бұл дауысын естуін есіткенмен</w:t>
        <w:br/>
        <w:t>қимылына қимыл қоспайды. Далада жел болғандықтан</w:t>
        <w:br/>
        <w:t>дәлізге қойылған самаурын қайнағанша шалының “тездет"</w:t>
        <w:br/>
        <w:t>деген дауысы талай рет қайталанарын жақсы біледі, және</w:t>
        <w:br/>
        <w:t>"тездет" дегенде қара кемпірі сары самаурынның ізіне</w:t>
        <w:br/>
        <w:t>түсіп кетпесін, айқайдан соң ысылдап шай келе қоймасын</w:t>
        <w:br/>
        <w:t>Киеванның өзі де біледі, бірақ көкнәрға құныққан сәттегі</w:t>
        <w:br/>
        <w:t>әдет араға екі-үш минут салып қайталана береді.</w:t>
        <w:br/>
        <w:t>Есі-дерті бір ұрттам көкнәрға ауып, ол үшін дәл</w:t>
        <w:br/>
        <w:t>былтырғыдай есігінің алдындағы ақ шайын ажыратып</w:t>
        <w:br/>
        <w:t>отырған жалғыз ешкісін ойланбастан айырбастай салатын</w:t>
        <w:br/>
        <w:t>Киеван шалының мұндай сәттерде шектен тыс шікәмшіл,</w:t>
        <w:br/>
        <w:t>шектен тыс мейірімсіз, қатыгез боп кетерін жақсы білетін</w:t>
        <w:br/>
        <w:t>Қыжымкүл артық-ауыс сөз айтпай аяғының ұшымен құрдай</w:t>
        <w:br/>
        <w:t>жорғалап, үлкен, бүйірлі шәйнекке шай демдеп дастарқан</w:t>
        <w:br/>
        <w:t>басына әкеп қойды да: "дайын болды" -- деді. Әлгінде төр</w:t>
        <w:br/>
        <w:t>жаққа саудыр еткізіп лақтырып жіберген кенеп дорбаның</w:t>
        <w:br/>
        <w:t>ішіндегі жарты қадақтай көкнәрдің үнітен бірін көкнәр сіңді</w:t>
        <w:br/>
        <w:t>боп қарайып біткен боз қалтаға сан, ағаш табаққа бөктіріп</w:t>
        <w:br/>
        <w:t>қойған-ды. Бәрібір желінбейтін болған соң дастарқанға ырым</w:t>
        <w:br/>
        <w:t>үшін ғана бір-екі үзім нан салып, қант қайшымен шілдің</w:t>
        <w:br/>
        <w:t>құмалағындай етіп ұсақтаған қатырма шекерді шалының</w:t>
        <w:br/>
        <w:t>алдына шашып тастады. Ұйықтағаны, не ояу екені белгісіз</w:t>
        <w:br/>
        <w:t>Киеваны “дайын болды" деген дауысты естуі мұң екен</w:t>
        <w:br/>
        <w:t>басын кегжең еткізіп оқыс көтеріп, көзін ашқан бетте</w:t>
        <w:br/>
        <w:t>алдымен дастарқанға қарады. Осы қуыс үйдің ішіндегі мүлік</w:t>
        <w:br/>
        <w:t>біткеннен көзіне ең ыстық көрінетін ағаш табағын, бүйірден</w:t>
        <w:br/>
        <w:t>аса жылы суға малынып, байлаулы аузы табақ ернеуінен</w:t>
        <w:br/>
        <w:t>сәл ғана асып жығылып тұрған көкнәр қалтасымен жанары</w:t>
        <w:br/>
        <w:t>табысып, шүңірейген өлі көзіне жан бітіп, малдас құрып</w:t>
        <w:br/>
        <w:t>отырды да, жамбастағы жастықты бір- бірінен қаша өскен</w:t>
        <w:br/>
        <w:t>сексеуілдің арбиған бұтағындай екі тізесінің ортасына</w:t>
        <w:br/>
        <w:t>қойып, шынтағын тіреді.</w:t>
        <w:br/>
        <w:t>-- Құй, -- деді жеттім бе дегендей нықтай сөйлеп.</w:t>
        <w:br/>
        <w:t>Кемпірі бала жұдырық кішкене кесеге қан қызыл шайды</w:t>
        <w:br/>
        <w:t>орталап құйып, шалына ұсынды. Ол аузы мен өңешін</w:t>
        <w:br/>
        <w:t>күйдіріп, қою шайды екі-үш ұрттап бітірді де, қол созым</w:t>
        <w:br/>
        <w:t>324</w:t>
        <w:br/>
        <w:t>Е%.18.09.13ійа: 1-шай 104 раде 358</w:t>
        <w:br/>
        <w:t>Да, отын тасып қазанның қайнауын бақылайтын да осы</w:t>
        <w:br/>
        <w:t>қыз.</w:t>
        <w:br/>
        <w:t>-- Апа, ошақтағы от сөніп қапты, -- деді ол дәлізден</w:t>
        <w:br/>
        <w:t>айқайлап.</w:t>
        <w:br/>
        <w:t>-- Қап тәңір-ай ә! Түнде жөндеп көмбегенсің ғой сен!</w:t>
        <w:br/>
        <w:t>-- Жоқ, жақсылап көмгенмін.</w:t>
        <w:br/>
        <w:t>-- Жақсылап көмгенің құрсын сенің. Саған сенген</w:t>
        <w:br/>
        <w:t>менде де ми жоқ шығар. Қалақты алып қоңсылардан от</w:t>
        <w:br/>
        <w:t>әкел.</w:t>
      </w:r>
    </w:p>
    <w:p>
      <w:r>
        <w:t>дәлізден қалақтың шелекке соғылып дыңғыр еткені</w:t>
        <w:br/>
        <w:t>естілді.</w:t>
        <w:br/>
        <w:t>Қымқа көрпе-төсекті жинап боламын дегенше алты</w:t>
        <w:br/>
        <w:t>жасар қыз от жағып, шай қойып та үлгерді.</w:t>
        <w:br/>
        <w:t>-- ӘЙ, осындай күні үйге жаққаның не, далада да ошақ:</w:t>
        <w:br/>
        <w:t>тұр еді ғой. Қазір күн ысыған соң мына үй тозақ болмай</w:t>
        <w:br/>
        <w:t>ма?</w:t>
        <w:br/>
        <w:t>-- Өзіңіз ғой шайды үйге қайнатайық, күн салқын деген.</w:t>
        <w:br/>
        <w:t>-- И-и, бұ миды... Отты сөндіріп алмай тұрып отын әкел.</w:t>
        <w:br/>
        <w:t>былай даладан.</w:t>
        <w:br/>
        <w:t>Төргі үйдің ашық есігінен жұдырықтай қыздың</w:t>
        <w:br/>
        <w:t>лақтырған кесектей далаға лып етіп шыға жөнелгені көрініп</w:t>
        <w:br/>
        <w:t>қалды. Екі-үш минут өтпей-ақ оның “апа-а-а!" деп жан</w:t>
        <w:br/>
        <w:t>дауысы шыға айқайлаған даусы естілді. “Ойбай құдай-ау,</w:t>
        <w:br/>
        <w:t>не болды!" деп Қымқа да жинап қойған жүгінің құлағанына</w:t>
        <w:br/>
        <w:t>да қарамастан далаға жүгірді. Жұдырықтай қызы шашы</w:t>
        <w:br/>
        <w:t>желбіреп, жанұшырып бері қарай құлдырап келеді екен.</w:t>
        <w:br/>
        <w:t>Үйдегілердің бәрі өріп сыртқа шықты.</w:t>
        <w:br/>
        <w:t>Қымқа құстай ұшып келе жатқан қызын көтеріп алып,</w:t>
        <w:br/>
        <w:t>бір уыс мақтадай бауырына қысты.</w:t>
        <w:br/>
        <w:t>-- Жарығым-ау, күнім-ау, не болды, не болды сонша?</w:t>
        <w:br/>
        <w:t>-- Анау... анау сарайда.... адам... адам жатыр...</w:t>
        <w:br/>
        <w:t>-- Астапыралла! Нағыл дейді! Адамы несі!</w:t>
        <w:br/>
        <w:t>-- Қорқамын, апа, бармашы, қорқамын!</w:t>
        <w:br/>
        <w:t>-- Ой, алла-ай, ол қайдан жүрген адам. -- Қымқа</w:t>
        <w:br/>
        <w:t>кішкене қызын үйге кіргізіп, қасына ересектеу біреуін</w:t>
        <w:br/>
        <w:t>отырғызды да, үлкен баласын ертіп сарайға беттеді. Жол-</w:t>
        <w:br/>
        <w:t>жөнекей қолына іліге кеткен сабы сынық айырды алып,</w:t>
        <w:br/>
        <w:t>дақ-дақ басып жақындай берді. Сарайдың: ашық -қалған</w:t>
        <w:br/>
        <w:t>есігінен басын сұғып қарағанда шашырата төселген: бір</w:t>
        <w:br/>
        <w:t>құшақ қурайдың үстіне етпетінен түсіп жайылып .жатқан</w:t>
        <w:br/>
        <w:t>белгісіз әйелді көрді.</w:t>
        <w:br/>
        <w:t>-- Жаратқан ием-ау, мынау әйел ғой, - деді ішке</w:t>
        <w:br/>
        <w:t>батылырақ еніп. -- Балам-ай, келші, басын көтерейік. Өлі</w:t>
        <w:br/>
        <w:t>ме, тірі ме?</w:t>
        <w:br/>
        <w:t>355</w:t>
        <w:br/>
        <w:t>ЕЗ.18.09.13сіШай 1-ашай 10.1: раде 351</w:t>
        <w:br/>
        <w:t>болмауы, бетпе-бет ұшырасқанда бәрінің кірпігі құлап,</w:t>
        <w:br/>
        <w:t>көзімен жер шұқылай берер "ынжық қасиеті Дәулетбайдың</w:t>
        <w:br/>
        <w:t>ашу-ызасын қоздырды. Егер жөн білетін естияр біреу</w:t>
        <w:br/>
        <w:t>табылып “олай емес, былай" деп кеңес берсе, "қыз жоғалды"</w:t>
        <w:br/>
        <w:t>деген хабар тиісімен атқа жоқшы қондырып, жоқшылардың</w:t>
        <w:br/>
        <w:t>соңынан қуғыншы жіберіп ұятқа қалмас па еді?</w:t>
        <w:br/>
        <w:t>Міне, бозарып таң да білініп келеді. Дәулетбай қимылсыз</w:t>
        <w:br/>
        <w:t>жатқаны болмаса әлі көз ілген жоқ. Тұс-тұсқа аттанған</w:t>
        <w:br/>
        <w:t>жоқшы мен қуғыншылар кеше кештен бірінен соң бірі қайта</w:t>
      </w:r>
    </w:p>
    <w:p>
      <w:r>
        <w:t>бастаған. Бірақ қыз дерегін айтқан бірі болмады. Бәрі де</w:t>
        <w:br/>
        <w:t>қамал бұзардай буырқанып аттанып еді, салдары суға кетіп,</w:t>
        <w:br/>
        <w:t>бастары салбырап қайтты.</w:t>
        <w:br/>
        <w:t>Япыр-ай, қыз алып қашқан ел осы кезге шейін бір</w:t>
        <w:br/>
        <w:t>хабарын өздері де жеткізуші еді ғой! Шынымен... шынымені..</w:t>
        <w:br/>
        <w:t>Дәулетбайдың өне бойы дір етіп, кірпігі тікірейді.</w:t>
        <w:br/>
        <w:t>“Құдай басқа бәлесінен сақтасын дә!.."</w:t>
        <w:br/>
        <w:t>Күдік пен күйік тасқыны оны төсектен жұлып алды.</w:t>
        <w:br/>
        <w:t>"Не болды, бай-еке-ау?" деген тоқалының сөзіне жауап та</w:t>
        <w:br/>
        <w:t>бермей, барқыт бешпентін жүре жамылып, қаздаңдай басып</w:t>
        <w:br/>
        <w:t>тысқа шықты.</w:t>
        <w:br/>
        <w:t>Ай-жай боп таң атып қапты. Өріске айдалған мың сан</w:t>
        <w:br/>
        <w:t>малдың тұяғы көтерген шаң күндізгідей ұшар биік қуаламай</w:t>
        <w:br/>
        <w:t>салқын ауадан еңсесі басылып, қойнау-қойнауда ұйлығып</w:t>
        <w:br/>
        <w:t>тұрып қалған. Дәулетбай сыртқа аяқ басқанда есік</w:t>
        <w:br/>
        <w:t>алдындағы алаша үстінде жатқан күң лып етіп ілесе шығып,</w:t>
        <w:br/>
        <w:t>таңға шейін өшпесін деп әдейі су тезекті бықсытып қойған</w:t>
        <w:br/>
        <w:t>ошаққа қарай жүгірді. Жеткен бойда қазанның қақпағын</w:t>
        <w:br/>
        <w:t>ашып, қолындағы жез құманға жылы су құйып, төмен</w:t>
        <w:br/>
        <w:t>қараған бойы Дәулетбайдың қарсы алдына кеп тұра қалды.</w:t>
        <w:br/>
        <w:t>Дәулетбай жуынғалы енді еңкейе бергенде ту сыртынан ат</w:t>
        <w:br/>
        <w:t>дүбірі естілді. Елегізіп тұрған көңіл селт етіп, ол артына</w:t>
        <w:br/>
        <w:t>жалт қарады. Өріске сиыр айдап кеткен падашы екен. Өңі</w:t>
        <w:br/>
        <w:t>жылан қуғандай құп-қу, ентігіп әрең сөйлейді.</w:t>
        <w:br/>
        <w:t>-- Бай-еке... тақсыр....</w:t>
        <w:br/>
        <w:t>-- Не болды, пәтшағар, айтсаңшы тезірек!</w:t>
        <w:br/>
        <w:t>-- Ойбай. Қыжымкүл...</w:t>
        <w:br/>
        <w:t>-- Қыжымкүл?! Қайда?!</w:t>
        <w:br/>
        <w:t>-- Анда... Қарауыл төбенің басында.. Жападан-жалғыз</w:t>
        <w:br/>
        <w:t>отыр. Сиырлар үркіп... мен осында шаптым.</w:t>
        <w:br/>
        <w:t>-- Құдай-ау, не дейді мынау, не боп кеткен дүние;</w:t>
        <w:br/>
        <w:t>Жападан-жалғызы несі?</w:t>
        <w:br/>
        <w:t>-- Білмедім, мырза...</w:t>
        <w:br/>
        <w:t>-- Атты әкеліңдер, Тез!</w:t>
        <w:br/>
        <w:t>Дәулетбай мен падашы Қарауыл төбеге қарай шапқанда</w:t>
        <w:br/>
        <w:t>348</w:t>
        <w:br/>
        <w:t>Е%.18.09.1 іші: 1-ша! 104 раде 356</w:t>
        <w:br/>
        <w:t>состиып тұра берді. Дәулетбай бешпетін иығына бір сілкіп,:</w:t>
        <w:br/>
        <w:t>баласының қасынан өте берді де:</w:t>
        <w:br/>
        <w:t>-- Шешеңді отауына көтеріп кіргіз, -- деді немқұрайды</w:t>
        <w:br/>
        <w:t>үнмен. Сөйтті де, шыға берісте аз-кем аялдап, ашық есіктен</w:t>
        <w:br/>
        <w:t>сыртқа қарап тұрған бойы:</w:t>
        <w:br/>
        <w:t>-- Баласының қамшысы шешесіне тигені осы жерде</w:t>
      </w:r>
    </w:p>
    <w:p>
      <w:r>
        <w:t>ғана қалатын болсын, -- деді. :</w:t>
        <w:br/>
        <w:t>ж жж</w:t>
        <w:br/>
        <w:t>Аспан асты неткен кең. Басына қаралы күн тумай тұрған:</w:t>
        <w:br/>
        <w:t>кешегі бейуайым, бейқайғы шағында жер шеті ауыл</w:t>
        <w:br/>
        <w:t>сыртындағы алты қырмен шектелетіндей көрінуші еді, бет: ”</w:t>
        <w:br/>
        <w:t>алды құла дүз қаңғығанына бүгін міне төрт күн болды,</w:t>
        <w:br/>
        <w:t>алдынан қарайып не ауыл, не бір иесіз қалған баспана да</w:t>
        <w:br/>
        <w:t>көрінбеді. Жүріп келеді, жүріп келеді, бір адырдан соң бір</w:t>
        <w:br/>
        <w:t>адыр, адыр бітсе көз шошып көңілің қобалжыр шетсіз де</w:t>
        <w:br/>
        <w:t>шексіз маң дала. Бұл даланың малы қайда, жаны қайда?</w:t>
        <w:br/>
        <w:t>Қанша жүрсең бітпейтін не деген шексіз дүние бұл? Жұрт.</w:t>
        <w:br/>
        <w:t>көрмесін деп әнеукүнгі екі жігіт бес күн бойы неменесіне-</w:t>
        <w:br/>
        <w:t>түнделетіп жүріп келді? Бәрібір ұшқан құс, жүгірген аң:</w:t>
        <w:br/>
        <w:t>болмаса тірі пенде жоқ екен ғой.</w:t>
        <w:br/>
        <w:t>Бес күн, бес түн бойы серік болған екі жігіт бес күн,</w:t>
        <w:br/>
        <w:t>бес түн бойы бұған қарап бір ауыз тіл қатқан жоқ. Тек</w:t>
        <w:br/>
        <w:t>соңғы айырылысар сәтте жастау біреу: "Шөлдегенде талғау</w:t>
        <w:br/>
        <w:t>қыларсың", -- деп қалтасынан бір уыс малта алып ұсынды.</w:t>
        <w:br/>
        <w:t>Қыз алған жоқ, жансыз адамдай сілейіп тұра берді.</w:t>
        <w:br/>
        <w:t>Ақ қалпағын милықтата киген мұртты жігіт атынан түсе</w:t>
        <w:br/>
        <w:t>салып шорылдатып тұрып шүмектетті.</w:t>
        <w:br/>
        <w:t>-- Әй, бала, -- деді ол қасындағы серігіне аспанға қарап</w:t>
        <w:br/>
        <w:t>тұрып, -- бүгін күн жауады ғой деймін-ә?</w:t>
        <w:br/>
        <w:t>Жігіт оның қасына тақалды. -- Хайуансың! -- деді</w:t>
        <w:br/>
        <w:t>тістеніп. - Қызды сыйласаң етті.</w:t>
        <w:br/>
        <w:t>-- Ә-ә, -- деді ол қолын сілтеп, -- көрмеген құқайы</w:t>
        <w:br/>
        <w:t>дейсің бе.</w:t>
        <w:br/>
        <w:t>-- Жауын жауса жауар, -- деді қыз да аспанға қарап.</w:t>
        <w:br/>
        <w:t>-- Үстеріңіз су боп қалар, қайта беріңіздер. Ары қарай өзім</w:t>
        <w:br/>
        <w:t>кетермін. Бірақ әкем тереңнен ойламады. Егер сүйегіне</w:t>
        <w:br/>
        <w:t>таңба түсіргісі келмесе екеуіңе: "Ен далада қаңғып жүріп</w:t>
        <w:br/>
        <w:t>елге кезіксе, кімнің қызы екенін айтпасын" деп тапсырар</w:t>
        <w:br/>
        <w:t>еді. Мен кім екенімді тірі жанға айтпаспын. Өлен осы сөзімді</w:t>
        <w:br/>
        <w:t>жеткізгейсіңдер.</w:t>
        <w:br/>
        <w:t>Екі жігіт ат тізгінін қыса ұстап тұрып қалды, қыз жүріп</w:t>
        <w:br/>
        <w:t>кетті. Бұлар қызды емес, қыз бұларды ай далаға әкеп тастаған</w:t>
        <w:br/>
        <w:t>тәрізді.</w:t>
        <w:br/>
        <w:t>353</w:t>
        <w:br/>
        <w:t>23-602</w:t>
        <w:br/>
        <w:t>Е2,18.09.13іШағ 1-Хаішай 10.1Ғ раде 348</w:t>
        <w:br/>
        <w:t>керек"... "Неге өлтіріп кетпеді? Неге өлтірмеді мені!.. Қап,</w:t>
        <w:br/>
        <w:t>қап өлтіріп кеткені жақсы еді ғой".</w:t>
        <w:br/>
        <w:t>Қыз кілт кейін бұрылып, жібек шапанының етегі</w:t>
        <w:br/>
        <w:t>желбіреп, баяғы жігіттің қарасы батқан жаққа қарай жүгіре</w:t>
        <w:br/>
        <w:t>жөнеледі.</w:t>
        <w:br/>
        <w:t>-- Е-ей, Аю-ю! Аю-ууу! Тоқта, тоқта-а!.. Құдай үшін</w:t>
        <w:br/>
        <w:t>өлтіріп ке-е-ет! Өлтіре гөр-өр мені!.. ес</w:t>
      </w:r>
    </w:p>
    <w:p>
      <w:r>
        <w:t>Кенет басы айналып, көз алды қарауытып кетті де қыз</w:t>
        <w:br/>
        <w:t>шағыр үстіне етпеттей құлады.</w:t>
        <w:br/>
        <w:t>Ширек сағаттан соң қайтадан есін жиып, басын көтерді.</w:t>
        <w:br/>
        <w:t>“Дүние у-шу. Бұл неғылған шу? Мен қайда жатырмын?</w:t>
        <w:br/>
        <w:t>Үңгір қайда? Аю қайда?"</w:t>
        <w:br/>
        <w:t>- Мұндамын ғой, -- деді әлдекім асықпай үн қатып.</w:t>
        <w:br/>
        <w:t>Дауысы баяғы жігіттің дауысынан айнымайды.</w:t>
        <w:br/>
        <w:t>Қыжымқүл селт етіп орнынан ұшып тұрды. Алақтап жан-</w:t>
        <w:br/>
        <w:t>жағына қарады. “Ей, қайдасың?"</w:t>
        <w:br/>
        <w:t>-- Мұндамын ғой! Сен есін жисын деп бағанадан бері</w:t>
        <w:br/>
        <w:t>күтіп отырмын.</w:t>
        <w:br/>
        <w:t>Енді ғана байқады, жаңа өзі тұрып кеткен жерде</w:t>
        <w:br/>
        <w:t>күлімсіреп әлгі жігіт қорбиып отыр екен. Күлген сайын</w:t>
        <w:br/>
        <w:t>күрек тістері сояудай боп ағараңдап көрінеді.</w:t>
        <w:br/>
        <w:t>-- Әкеңе сәлем айттың ба?</w:t>
        <w:br/>
        <w:t>-- Жоқ... Мені тірі қалдырмашы, өлтіріп кетші осы арада.</w:t>
        <w:br/>
        <w:t>-- Жо-жо, ол болмайды, -- деді аю басын шайқап. -</w:t>
        <w:br/>
        <w:t>Әкеңе сәлем айту үшін сенің, сөз жоқ, тірі болуың керек.</w:t>
        <w:br/>
        <w:t>Әкеңе сәлем айтып кел, сонан соң өлтіруге уәде берейін.</w:t>
        <w:br/>
        <w:t>Бірақ менде пышақ жоқ, сенің көйлегіңді тілген пышақты</w:t>
        <w:br/>
        <w:t>сонда ұмытып кетіппін, оған ренжіме. Шылбырмен де</w:t>
        <w:br/>
        <w:t>өлтіруге болады ғой. Шылбырдың бір басын тұзақтап</w:t>
        <w:br/>
        <w:t>мойныңа салын тартып қалсаң жетіп жатыр, оп-оңай өлесің</w:t>
        <w:br/>
        <w:t>де кетесің. Нанбай тұрсың ғой-ә, сенбесең кел, көрсетейін.</w:t>
        <w:br/>
        <w:t>Жігіт орнынан тұрып, шылбыр тұзақты мойнына салғалы</w:t>
        <w:br/>
        <w:t>төніп келе жатыр. Оның тұлғасы мен қимылы өлімнің өзінен</w:t>
        <w:br/>
        <w:t>де қорқынышты боп көрінді. Қыз кейін шегіне берді. “Жоқ,</w:t>
        <w:br/>
        <w:t>бұлай емес, бұлай емес! Пышақпен, пышақпен, құдай үшін</w:t>
        <w:br/>
        <w:t>пышақпен!" деді ол жанұшыра айқайлап.</w:t>
        <w:br/>
        <w:t>Шағыр түбіріне сүрініп, шалқасынан құлады.</w:t>
        <w:br/>
        <w:t>Түн жарымы ауа есін жиды. Бағанағы-азапқа түсірген</w:t>
        <w:br/>
        <w:t>шудың бірі де жоқ. Төңірек шайтанның жұртындай -тып-</w:t>
        <w:br/>
        <w:t>тынын. Жыртық-жыртық бұлттардың ойығынан ауық-ауық</w:t>
        <w:br/>
        <w:t>ай сығалап, қорғасын бұлттың ар жағына лып етін қайта</w:t>
        <w:br/>
        <w:t>еніп кетеді.</w:t>
        <w:br/>
        <w:t>Күні бойы өзегін өртеген ыза мен қорлықтың жалыны</w:t>
        <w:br/>
        <w:t>бәсенсіп, бойы салқындайын депті. Кеше түннен басталған</w:t>
        <w:br/>
        <w:t>345</w:t>
        <w:br/>
        <w:t>БАН оэдауысынынадөрекілігінен Қыжымкүл оның бай балалары</w:t>
        <w:br/>
        <w:t>емес, солардың бірі жіберген малай екенін білді.</w:t>
        <w:br/>
        <w:t>-- Шешінесің бе, әлде шешіндірейін бе?</w:t>
        <w:br/>
        <w:t>"-- Әуелі қолымды босат!</w:t>
        <w:br/>
        <w:t>:-- Қашып кетесін.</w:t>
      </w:r>
    </w:p>
    <w:p>
      <w:r>
        <w:t>--- Оллаһи, қашпаймын.</w:t>
        <w:br/>
        <w:t>--.Болмайд. Босатпаймын.</w:t>
        <w:br/>
        <w:t>Бейтаныс осыны айтты да қыздың көйлегін өткір</w:t>
        <w:br/>
        <w:t>пышақпен төске қарай тіле бастады. Қыз шошынып бар</w:t>
        <w:br/>
        <w:t>даусымен айқай салып тулап еді аюдай еркек баяғы кір</w:t>
        <w:br/>
        <w:t>сасыған дымқыл шүберекті аузына қайта тыға қойды да,</w:t>
        <w:br/>
        <w:t>қақ айырылған көйлектің екі өңірін екі жаққа серпіп</w:t>
        <w:br/>
        <w:t>жіберді.</w:t>
        <w:br/>
        <w:t>Қараңғы үңгірде бозарып қана көріңген қыздың ақ денесі</w:t>
        <w:br/>
        <w:t>торға түскен балықтай тынымсыз тулап жатыр.</w:t>
        <w:br/>
        <w:t>Аюдай еркек орнынан тұрып, асықпай-саспай өзі шешіне</w:t>
        <w:br/>
        <w:t>бастады. Шетнініп болған соң бұлқынып жатқан қыздың</w:t>
        <w:br/>
        <w:t>үстіне қонжиып қона кетті..</w:t>
        <w:br/>
        <w:t>жж ж</w:t>
        <w:br/>
        <w:t>Үңгір інінде олар ертеңіне қас қарайғанша жатты. Жұрт</w:t>
        <w:br/>
        <w:t>аяғы басылды-ау дегенде бейтаныс қыздың көзін қайта</w:t>
        <w:br/>
        <w:t>таңып атқа өңгерді. Шаршамайтын сар желіске салып</w:t>
        <w:br/>
        <w:t>отырып, қызды ауыл шетіне әкеп тастады да, қалған жерде</w:t>
        <w:br/>
        <w:t>адаспассың деп өзі кейін қайтып кетті. Тегін кеткен жоқ,</w:t>
        <w:br/>
        <w:t>көзін таңған шүберекті шешіп жатып: "Әкеңе сәлем айт",</w:t>
        <w:br/>
        <w:t>-- деп мұқатып кетті.</w:t>
        <w:br/>
        <w:t>“Ораза намаз тоқтықта" дегендей, басына бәле тумаған</w:t>
        <w:br/>
        <w:t>мамыражай шақта далаға шығудан жүрексініп шөптің басы</w:t>
        <w:br/>
        <w:t>оқыс сыбдыр етсе, үйге кеп суық су ұрттайтын үркек те</w:t>
        <w:br/>
        <w:t>нәзік қыз ауылдан төрт-бес шақырымдай меңіреу далада</w:t>
        <w:br/>
        <w:t>қорқыныш дегенді мүлдем ұмытып, бағыт-бағдарсыз бет</w:t>
        <w:br/>
        <w:t>алды” қаңғи берді. “Ел бар-ау, жұрт бар-ау" деген ой</w:t>
        <w:br/>
        <w:t>түстегідей бұлдырап, санасының сонау бір түкпірінен ауық-</w:t>
        <w:br/>
        <w:t>ауық елес беріп өткенімен, ініне түтін салынып, өлімші</w:t>
        <w:br/>
        <w:t>халде құдай қағып аман шыққан бейшара түлкідей бұл да</w:t>
        <w:br/>
        <w:t>аяқтарын әзер қозғап, өлі мен тірінің арасында ілбіп келеді.</w:t>
        <w:br/>
        <w:t>Мысыққа -- ойын, тышқанға -- жан, әлгі аюдай жігіт мұны</w:t>
        <w:br/>
        <w:t>мақтадай ұйпалап, сақ-сақ күліп кете барды, әуелгіде әлтіре</w:t>
        <w:br/>
        <w:t>медеп ойлап еді, өлтірмеді, бүйтіп тірі қалғаны да құрысын.</w:t>
        <w:br/>
        <w:t>Ой торына “өлім” деген сөз түсуі-ақ мұң екен қыздың жүрісі</w:t>
        <w:br/>
        <w:t>кілт шапшаңдап, аяқ астындағы шөп шпытыры жиілей түсті.</w:t>
        <w:br/>
        <w:t>Ғажайып бір құпия күш екі қолтығынан көтеріп, аспанда</w:t>
        <w:br/>
        <w:t>алып ұшып бара жатқан сияқты. “Өлу керек, өлу керек, өлу</w:t>
        <w:br/>
        <w:t>344</w:t>
        <w:br/>
        <w:t>Е%.18.09.1 іа: 1-(ша! 104 раде 352 й</w:t>
        <w:br/>
        <w:t>мына хабардың бір ұшын естіп қалған төрт-бес жігіт</w:t>
        <w:br/>
        <w:t>аттарына жайдақ мініп, соңдарынан тасырлатып жөнелді.</w:t>
        <w:br/>
        <w:t>жж ж</w:t>
        <w:br/>
        <w:t>Қыжымкүлдің бәрі есінде. Тағдырдың көрсеткен азабы</w:t>
        <w:br/>
        <w:t>аз болғандай, әкесі бастап келген төрт-бес жігіт оны отырған</w:t>
        <w:br/>
        <w:t>жерінен жұлып алып, ауылға қарай көкпарша тарта</w:t>
        <w:br/>
        <w:t>жөнелген. Бұл байғұс кінәлі ме, кәнісіз бе, ол жағын еститін</w:t>
        <w:br/>
        <w:t>шетінен тас керең, шетінен дойыр. Мырзаларының төгілген</w:t>
        <w:br/>
        <w:t>абыройын нақ бір осы әрекетімен қайтармақ, оған деген</w:t>
        <w:br/>
        <w:t>шын көңілдері мен адал қызметші екендіктерін. осындай</w:t>
      </w:r>
    </w:p>
    <w:p>
      <w:r>
        <w:t>дүлей мінезбен танытып қалмақ.</w:t>
        <w:br/>
        <w:t>...Ол есін жиғанда жоғарыдан салбырап тұрған жеңгесін</w:t>
        <w:br/>
        <w:t>көрді.</w:t>
        <w:br/>
        <w:t>Әуелгіде ештеңе ұғына алмай мең-зең боп біраз отырды,</w:t>
        <w:br/>
        <w:t>"әлгінде ғана далада жүр еді ғой, енді қайда жатыр?</w:t>
        <w:br/>
        <w:t>Жеңгесінің шаңыраққа -асылып тұрғаны несі? Ол неге</w:t>
        <w:br/>
        <w:t>үндемейді?</w:t>
        <w:br/>
        <w:t>-- Жеңеше... жеңеше деймін, неғып сөйлемейсің.</w:t>
        <w:br/>
        <w:t>Ол жеңгесінің аяғынан түртті. Асулы дене жаймен</w:t>
        <w:br/>
        <w:t>тербеле жөнелді. Терісі жоғары тартылғандықтан ба, қастары</w:t>
        <w:br/>
        <w:t>қиылып, күлімсіреп тұрған секілді. Ол орнынан тәлтіректеп</w:t>
        <w:br/>
        <w:t>әзер көтерілді. Көзіне үңгір елестеді.</w:t>
        <w:br/>
        <w:t>-- Жеңе-ше-е!..</w:t>
        <w:br/>
        <w:t>Ол жеңгесінің белінен құшақтай кеткенде екі адамның</w:t>
        <w:br/>
        <w:t>салмағын көтере алмаған күлдіреуіш порт сынып, бірі өлі,</w:t>
        <w:br/>
        <w:t>бірі тірі қос дене үй ортасына сылқ етіп құлап түсті.</w:t>
        <w:br/>
        <w:t>-- Есін жиды, есін жиды! -- деген сырттағы дауыстар</w:t>
        <w:br/>
        <w:t>құлағына талмаусырап әрең-әрең естілді. :</w:t>
        <w:br/>
        <w:t>жаа</w:t>
        <w:br/>
        <w:t>Қыз жеңгесінің өліміне қайғырған бір пенде болған жоқ.</w:t>
        <w:br/>
        <w:t>Ертесіне сәскеде екі-үш сүйекші ауылдан екі-үш</w:t>
        <w:br/>
        <w:t>шақырымдай келетін төбе басындағы қорымнан бір кісі</w:t>
        <w:br/>
        <w:t>әзер сыятын Лақытсыз көр қазды да, бас-аяғы жиырма шақты</w:t>
        <w:br/>
        <w:t>адам түс әлетінде шаңын бұрқыратып көмді де тастады.</w:t>
        <w:br/>
        <w:t>Өлік шығарғанда дауыс салатын мұсылман шариғаты</w:t>
        <w:br/>
        <w:t>бұзылып, бірде-бір адамның жылауына рұқсат. етілмеді;</w:t>
        <w:br/>
        <w:t>Марқұмның бір ұл, бір қызы бар екен, ұлының есі кіріп</w:t>
        <w:br/>
        <w:t>қапты, шешесіне жұрт жапа-тармағай топырақ: тастап</w:t>
        <w:br/>
        <w:t>жатқанда “апашы, апа" деп шырқырап қоя берді. Мырзаның</w:t>
        <w:br/>
        <w:t>заты адам ғой, тағдырынан тек азап-пен тәлкек көріп, жаны</w:t>
        <w:br/>
        <w:t>қиналған сәттерінде бұл пенде құдайға да тілін тигізіп</w:t>
        <w:br/>
        <w:t>алмаушы ма еді, етекте бөлек отыратын кедей-ауылынан</w:t>
        <w:br/>
        <w:t>349</w:t>
        <w:br/>
        <w:t>ЕЗ,18.09,13(шіді. бӨЛЕГТІыІ 206 346 .,</w:t>
        <w:br/>
        <w:t>қойды. айынша, бір дерегі шықпайынша осы</w:t>
        <w:br/>
        <w:t>тұрғаның тұрған деді. Әуелгі кезде: “Құран ұрсын, ата-</w:t>
        <w:br/>
        <w:t>бабамның әруағы атсын, білмеймін, кешіре гөр! Түнде</w:t>
        <w:br/>
        <w:t>мызғып кетіп едім, ат дүбірінен ояндым. Еркежанымнан</w:t>
        <w:br/>
        <w:t>өлсем айырылар ма ем, кеше гөр, өлтіре көрме!" -- деп зар</w:t>
        <w:br/>
        <w:t>илеп, көзінен қанды жас ағып жалынып еді, қатыгез ері</w:t>
        <w:br/>
        <w:t>илікпеді. Өз қолымен шыңғыртып апарып салбыратып</w:t>
        <w:br/>
        <w:t>байлады да тастады. Түске шейін сембей шыңғырумен болды.</w:t>
        <w:br/>
        <w:t>Түс ауа есінен танып, былқ-сылқ күйге түсті. Әйел байланған</w:t>
        <w:br/>
        <w:t>үйге ешкімнің аттап басуына рұқсат етілмеді. Жұрт абыр-</w:t>
        <w:br/>
        <w:t>сабыр. Аяқ жетер жердің бәріне қуғыншылар жіберілді.</w:t>
        <w:br/>
        <w:t>Сол бір қаралы күнді Қыжымкүл әлі ұмытқан жоқ, дәл</w:t>
        <w:br/>
        <w:t>күні кешегідей бәрі есінде.</w:t>
      </w:r>
    </w:p>
    <w:p>
      <w:r>
        <w:t>Құдай айдады ма, азап айдады ма, жайшылықта оңаша</w:t>
        <w:br/>
        <w:t>үйде жалғыз жатудан да қорқатын сорлы басы сол түні</w:t>
        <w:br/>
        <w:t>сыртқа өзі шығып еді. Орнынан тұрып бара жатып:</w:t>
        <w:br/>
        <w:t>"жеңеше" деп дауыстап көрген, жеңгесі ояна қоймаған соң</w:t>
        <w:br/>
        <w:t>мазасын алмайыншы деп, жібек шапанын жамылып. өзі</w:t>
        <w:br/>
        <w:t>кетті. Жүрегі әлдебір қауіпті сезгендей дүрс-дүрс соғады.</w:t>
        <w:br/>
        <w:t>Аспанда жұлдыздар шақырайып тұр екен. Төңірек тып-</w:t>
        <w:br/>
        <w:t>тыныш. Толық ай түстікке келіп, шаңырақ біткеннің ДӘЛ</w:t>
        <w:br/>
        <w:t>төбесінен үңіліп тұр.</w:t>
        <w:br/>
        <w:t>Ол үйге қайтып беттей бергенде ту сыртынан әлдекім</w:t>
        <w:br/>
        <w:t>барыстай атылып, құшақтай алды. Қыжымкүлдің айқайлауға</w:t>
        <w:br/>
        <w:t>да мұршасын келтірмеді, күректей алақан аузын басып,</w:t>
        <w:br/>
        <w:t>тұншықтырып барады. Қас пен көздің арасында тер сасыған</w:t>
        <w:br/>
        <w:t>шаршы орамал аузына тығылып, екі қолы артына байланды</w:t>
        <w:br/>
        <w:t>Да, ендігі бір сәтте атқа өңгеріліп салақтап кете барды.</w:t>
        <w:br/>
        <w:t>Бұлар ауылдан ұзағанда ғана жалғыз қалған жеңгесінің</w:t>
        <w:br/>
        <w:t>аттан салып айқайлағаны еміс-еміс естілді.</w:t>
        <w:br/>
        <w:t>Бейтаныс жол-жөнекей бір тіл қатқан жоқ. Атқа қамшыны</w:t>
        <w:br/>
        <w:t>көміп отырып, бір сағаттық жолды артқа тастаған соң</w:t>
        <w:br/>
        <w:t>бұзылған бір тамның қасына кеп, сонда тұрған ер-тұрманы</w:t>
        <w:br/>
        <w:t>сай басқа атқа ауысып мінді де, өзен жиегіндегі құлама,</w:t>
        <w:br/>
        <w:t>биік жарқабаққа қарай тіке тартты.</w:t>
        <w:br/>
        <w:t>Қыжымқүл белгісіз бір үңгір ішіне кіргенде ғана ес жиды.</w:t>
        <w:br/>
        <w:t>Бейтаныс үстіндегі шапанын шешіп, қызды соған ұзынынан</w:t>
        <w:br/>
        <w:t>жатқызды да аузын, көзін байлаған шүберекті шешті. Үңгір</w:t>
        <w:br/>
        <w:t>іші қап-қараңғы екен, көзге түртсе көргісіз. Ол әрі-бері</w:t>
        <w:br/>
        <w:t>бұлқынып көріп еді, қолын байлаған қыл шылбыр білегін</w:t>
        <w:br/>
        <w:t>сындыра жаздады.</w:t>
        <w:br/>
        <w:t>-- Әкем сені тауып алып, бәрібір өлтіреді, -- деді қыз</w:t>
        <w:br/>
        <w:t>ызаланып.</w:t>
        <w:br/>
        <w:t>-- Таба алмайды! -- Бейтаныс гүж ете түсті. Сөзі мен</w:t>
        <w:br/>
        <w:t>343</w:t>
        <w:br/>
        <w:t>Е2,18.09.13сішаҒ 1--іШай 10.4Ғ раде 349</w:t>
        <w:br/>
        <w:t>сұмдық оқиғаның бәрі енді көз алдынан қайта өтіп, қайта</w:t>
        <w:br/>
        <w:t>өткен сайын жүрген әлдекім өтпес пышақпен қиқалап</w:t>
        <w:br/>
        <w:t>кесіп жатқандай, дүние қарауытып кетеді. Есі жиналғаннан</w:t>
        <w:br/>
        <w:t>кейінгі азап пен қорлық дәл кешегі оқиғаның өзінен мың</w:t>
        <w:br/>
        <w:t>есе ауыр, мың есе қорқынышты боп көрінді. Қыжымкүлдің</w:t>
        <w:br/>
        <w:t>есіне ел-жұрт, әке-шеше, аға-жеңге дегендер енді ғана</w:t>
        <w:br/>
        <w:t>оралды. Кешелі бергі жылағаны қазандағы арық еттің</w:t>
        <w:br/>
        <w:t>көбігіндей жеңіл екен, өткен оқиға мен бұдан былайғы</w:t>
        <w:br/>
        <w:t>ғұмырына ой жіберіп, дәрменсіз, шарасыз халде төккен</w:t>
        <w:br/>
        <w:t>қазіргі жасы құманның суы сарқылғанша қайнаған</w:t>
        <w:br/>
        <w:t>сынаптай ауыр да таза, қабырғаны ерітін, жүректі жарып</w:t>
        <w:br/>
        <w:t>шыққан удай ашы шын жас еді.</w:t>
        <w:br/>
        <w:t>Ол жапан далада көмейіне ыза кептеліп, үн шығармай</w:t>
        <w:br/>
        <w:t>тына жылады.</w:t>
        <w:br/>
        <w:t>жож ж</w:t>
        <w:br/>
        <w:t>"Дәулетбайдың қызы қашып кетіпті" деген хабар күйген</w:t>
      </w:r>
    </w:p>
    <w:p>
      <w:r>
        <w:t>жүннің иісіндей төңірекке тез тарап, қойнау-қойнауда</w:t>
        <w:br/>
        <w:t>керенау жатқан жалқау елді бір сергітіп өтті. Тосын хабар</w:t>
        <w:br/>
        <w:t>қайдан шығар екен деп бір құлағын желге түріп жүретін</w:t>
        <w:br/>
        <w:t>әңгімешіл әйелдер осы төрт ауыз сөзді мың құбылтып бір</w:t>
        <w:br/>
        <w:t>тәуліктің ішінде екі тәулік тыңдасаң жалықпайтын сан қилы</w:t>
        <w:br/>
        <w:t>хикаялар туғызды. “Балуан қайнағам сол жақтан әлгінде</w:t>
        <w:br/>
        <w:t>ғана келіп отыр екен, со кісінің өз аузынан естідім. Қызды</w:t>
        <w:br/>
        <w:t>ортаншы жеңгесі қашырыпты. Япырма-ай, десеңіздерші,</w:t>
        <w:br/>
        <w:t>"шыныңды айт!" деп ұрса да, тепсе де, шашынан сүйресе</w:t>
        <w:br/>
        <w:t>де "білмейміннен" басқаны айтпапты сабазың. Өзі де етінен</w:t>
        <w:br/>
        <w:t>ет кесіп алсаң қыңқ демейтін бедірейген қатын еді ғой,</w:t>
        <w:br/>
        <w:t>көрген де шығарсыздар, былтыр қыста нағашы жұртына</w:t>
        <w:br/>
        <w:t>бата оқып бара жатып боран боп кеткен соң молда атамның</w:t>
        <w:br/>
        <w:t>үйінде күйеуі, бала-шағасымен екі күн жатып еді ғой. “Әй,</w:t>
        <w:br/>
        <w:t>долы шығарсың-ау" деп сонда-ақ ішім қып ете қалып еді,</w:t>
        <w:br/>
        <w:t>ып-рас боп шыққанын қараңызшы. Сол безерген бәле бүкіл</w:t>
        <w:br/>
        <w:t>ел боп алақанға сап, қанатына шаң қондырмай отырған</w:t>
        <w:br/>
        <w:t>Қыжымкүл тотымызды дүние сыйлаған біреуге міңгестіріпті</w:t>
        <w:br/>
        <w:t>де жіберіпті. Кім екенін жөнді біле алмадым, әйтеуір,</w:t>
        <w:br/>
        <w:t>оймауыт жақтың бір шалқыған байының баласы дейді.</w:t>
        <w:br/>
        <w:t>Қыздың ағасы қатынына шынын айттыра алмаған соң ыза</w:t>
        <w:br/>
        <w:t>буып қыл шылбырмен әлгінің аяқ-қолын байлапты да басын</w:t>
        <w:br/>
        <w:t>құбылаға қаратып...</w:t>
        <w:br/>
        <w:t>-- Астапыралла!</w:t>
        <w:br/>
        <w:t>-- Иә, құбылаға қаратыпты да, қынынан пышағын алып</w:t>
        <w:br/>
        <w:t>алқымына сала бергенде: “Ойбай, кінә менде. Қызды</w:t>
        <w:br/>
        <w:t>құртқан мен едім”, -- деп зарлап қоя беріпті. Қыжымкүлдің</w:t>
        <w:br/>
        <w:t>2346</w:t>
        <w:br/>
        <w:t>ЕЗ118.09.13сішіі 1-40Шіаі 1041. раде 9550 00- й</w:t>
        <w:br/>
        <w:t>м айтқан -- әйелін шаңыраққа шашынан асып өлтірген,</w:t>
        <w:br/>
        <w:t>қыздың ортаншы ағасы.</w:t>
        <w:br/>
        <w:t>-- Естір құлаққа білмеймін деп бір айтып ем, несіне</w:t>
        <w:br/>
        <w:t>қинай бересіздер. Басқаның алтын басын бауырымның</w:t>
        <w:br/>
        <w:t>тырнағына айырбастар ма едім. Ақ сүтін бермеді демесем,</w:t>
        <w:br/>
        <w:t>анамдай боп кеткен жеңешем менің жолымда жазықсыз</w:t>
        <w:br/>
        <w:t>құрбан бопты, жаным содан артық па, қаңғыртпақ түгілі</w:t>
        <w:br/>
        <w:t>отқа өртеп жіберсеңіздер де мейілдеріңіз. Әке баладан безсе</w:t>
        <w:br/>
        <w:t>не шара, ол да жазмыштың бұйрығы шығар. Сіздерге менің</w:t>
        <w:br/>
        <w:t>де көңілім сем боп қатып қалды. Бұл да сол тәңірінің әмірі</w:t>
        <w:br/>
        <w:t>емей не болсын. -- Қыз көзіне жас алды. Отырғандардың</w:t>
        <w:br/>
        <w:t>басы салбырап, толқып кеткен сыңайлары байқалды. --</w:t>
        <w:br/>
        <w:t>Алып қашқан ғядамды танымайтынымды, түрі-түсі де есімде</w:t>
        <w:br/>
        <w:t>қалмағанын бір емес, шырылдап тұрып, шырқырап тұрып</w:t>
        <w:br/>
        <w:t>талай айттым ғой...</w:t>
        <w:br/>
        <w:t>Дәулетбай көз қиығымен ортаншы ұлына қарады. Анау</w:t>
        <w:br/>
        <w:t>әке ойын көзбен қағып ала қойды да:</w:t>
        <w:br/>
        <w:t>-- Тоқтат, қара бет! -- деді орнынан атып тұрып. -</w:t>
        <w:br/>
        <w:t>Өзіңнің қара бет болғаныңмен тұрмай жарық дүние</w:t>
        <w:br/>
        <w:t>сыйлаған әкеңнің бетінен алайын дедің бе?! Кешірім сұрап,</w:t>
        <w:br/>
        <w:t>аяққа жығылудың орнына...</w:t>
        <w:br/>
        <w:t>-- Маған енді бәрібір, -- деді қыз ағасының сөзін бөліп.</w:t>
        <w:br/>
        <w:t>-- Кешірім сұрағанмен кешіретін түрлеріңізді көріп</w:t>
      </w:r>
    </w:p>
    <w:p>
      <w:r>
        <w:t>тұрғаным жоқ. Мен өлімнен жасқанбаймын, қайта, айдалада</w:t>
        <w:br/>
        <w:t>қаңғып жүргенімде ит-құсқа жем болмағаныма өкініп, тәңірге</w:t>
        <w:br/>
        <w:t>Тіл тигізіп тұрмын.</w:t>
        <w:br/>
        <w:t>Қыздың ағасы көзі ұясынан шығып, аузын ашқан бойы</w:t>
        <w:br/>
        <w:t>сілейіп қатты да қалды. Жирен жүзі отқа түскен ақ терідей</w:t>
        <w:br/>
        <w:t>қарайып, жылқы ерні жыбыр-жыбыр етті де, қолындағы</w:t>
        <w:br/>
        <w:t>қамшысын көтеріп, “о, шұбар жылан!" деп қарындасына</w:t>
        <w:br/>
        <w:t>тап берді. Осы кезде шешесі құстай ұшып кеп қызы мен</w:t>
        <w:br/>
        <w:t>қамшының ортасына тұра қалды. Сілтеген қамшы тоқтатпақ</w:t>
        <w:br/>
        <w:t>болған иесіне бағынбай араша түскен шешесінің басындағы</w:t>
        <w:br/>
        <w:t>ақ жібек орамалды маңдайдан қарақұсқа қарай ірітіп түсірді.</w:t>
        <w:br/>
        <w:t>“Тумай туа шәккірлер-ай!" -- деді қыз анасы құлап бара</w:t>
        <w:br/>
        <w:t>жатып. Қыжымкүл де "апа" деп оны сүйемелдеп бірге құлап</w:t>
        <w:br/>
        <w:t>бара жатыр еді, Дәулетбай орнынан тұрып:</w:t>
        <w:br/>
        <w:t>-- Әкетіңдер, тез! -- деді ақырып. -- Көз көрмес, құлақ</w:t>
        <w:br/>
        <w:t>естімес қу далаға апарып тастаңдар. Көз алдымыздан тірі</w:t>
        <w:br/>
        <w:t>кетсін, әйтеуір. Бұ қара бет мына түрімен ағайын-туысты</w:t>
        <w:br/>
        <w:t>қанға бөктіретін түрі бар. Болыңдар, тез!</w:t>
        <w:br/>
        <w:t>Манағы екі жігіт қызды дедектетіп сыртқа сүйрей</w:t>
        <w:br/>
        <w:t>жөнелді. Ойда жоқта анасына қамшы сілтеген ұл не сыртқа</w:t>
        <w:br/>
        <w:t>шығарын, не анасының басын сүйерін білмей екі ұдай халде</w:t>
        <w:br/>
        <w:t>352</w:t>
        <w:br/>
        <w:t>ЕЗ.118.09.136іШіаг 1-4сіШа 1044 раде 365 ай ар р</w:t>
        <w:br/>
        <w:t>естіліп қап-әйнекке қатқан қыраудың оймақтай тұсы сетінеп</w:t>
        <w:br/>
        <w:t>түсе бастады.</w:t>
        <w:br/>
        <w:t>-- Ойбай, дуана келді! -- Оспаннан басқа балалардың</w:t>
        <w:br/>
        <w:t>бәрі қолдарына іліккен көрпе мен шапанды алып, бұрқ-</w:t>
        <w:br/>
        <w:t>бұрқ жата кетті. Пеш жанында бесікке асылып баласын</w:t>
        <w:br/>
        <w:t>емізіп отырған Қыжымкүл кеудесін көтеріп, баланың бетін</w:t>
        <w:br/>
        <w:t>жапты да, осы үйдегі балалардың бәрі жатып шыққаң ескі</w:t>
        <w:br/>
        <w:t>жиде бесікті сықыр-сықыр тербете бастады. Қымқа</w:t>
        <w:br/>
        <w:t>таңданғандай ернін бір сылп еткізіп, ауызғы үйге беттеді.</w:t>
        <w:br/>
        <w:t>Есікті іштен тіреп қойған сырықты алып жатып “бұл кім?"</w:t>
        <w:br/>
        <w:t>деп дауыстады.</w:t>
        <w:br/>
        <w:t>-- Бәйбіше, қорықпаңыз. Балталыдан келе жатқан</w:t>
        <w:br/>
        <w:t>мырзалар едік, ашыңыз, -- деді сырттағы адам жайдары,</w:t>
        <w:br/>
        <w:t>қоңыр дауыспен. Қымқа есікті ашты да кейін шегінді.</w:t>
        <w:br/>
        <w:t>Бастарына желкесін көмген жаутұмақ, үстеріне қалың</w:t>
        <w:br/>
        <w:t>ішік киген екі бейтаныс бірінен соң бірі ішке кіріп</w:t>
        <w:br/>
        <w:t>сәлемдесті. Түрлері жат, бұл маңнан көрген адамдарына</w:t>
        <w:br/>
        <w:t>ұқсамайды.</w:t>
        <w:br/>
        <w:t>-- Жолымыз түсіп, түнделетіп келіп қалдық, -- деді</w:t>
        <w:br/>
        <w:t>жастау біреуі мұртының қырауын алақанымен сүртіп жатып.</w:t>
        <w:br/>
        <w:t>-- Айыпқа бұйырмасаңыз келген жұмысымызды үйге кіріп</w:t>
        <w:br/>
        <w:t>айтсақ деген ойымыз бар. Қазір ұры-қары мен жүргінші</w:t>
        <w:br/>
        <w:t>қаптап кетті ғой, қорықпай-ақ қойыңыздар, біз олардың</w:t>
        <w:br/>
        <w:t>бірі де емеспіз.</w:t>
        <w:br/>
        <w:t>Ойбай, ежіктеп түсіндіріп жататын не бар, мұсылман</w:t>
        <w:br/>
        <w:t>баласымыз ғой, кіріңіздер, кіріңіздер. -- Қымқа маналы</w:t>
        <w:br/>
        <w:t>бері аңырайып тұрып қалғанына енді ғана</w:t>
        <w:br/>
        <w:t>ыңғайсызданғандай бәйек болған ниет танытып ішкі үйге</w:t>
        <w:br/>
        <w:t>лып етіп кірді де, әр жерде шапан мен көрпе астынан</w:t>
      </w:r>
    </w:p>
    <w:p>
      <w:r>
        <w:t>сығалап жатқан көп көздерге: “Әй тұрыңдар, үйге кісі келді"</w:t>
        <w:br/>
        <w:t>деді. Әрі көпбіс, әрі пысық кедей балаларына тән мінезбен</w:t>
        <w:br/>
        <w:t>әлгінде ғана үрейленіп жатқан олар ләм деп қарсы келместен</w:t>
        <w:br/>
        <w:t>орындарынан ұшып-ұшып тұрып, пеш жанынан тізіліп</w:t>
        <w:br/>
        <w:t>орын алды. "Кісі келді" деген сөз бесіктің бірқалыпты</w:t>
        <w:br/>
        <w:t>сықырын да кілт тоқтатып, оны тербетіп отырған</w:t>
        <w:br/>
        <w:t>Кыжымкүлді де әбірге салып кетті -- ол мыжылған</w:t>
        <w:br/>
        <w:t>көйлегінің ашық омырауын түймелеп, желкесіне ысырылған</w:t>
        <w:br/>
        <w:t>орамалын тез-тез қайта тарта бастады. Қонақтар ішкі үйге</w:t>
        <w:br/>
        <w:t>аяқ аттаған бетте бесік жанында нымшасын түймелеп</w:t>
        <w:br/>
        <w:t>тұрған әйелге көз тоқтатып ұзақ қарап қалды. Келген кісіге</w:t>
        <w:br/>
        <w:t>кірпік көтеріп тура қарамай үйренген қазақы мінезбен</w:t>
        <w:br/>
        <w:t>Қыжымкүл оларға назар да аудармай қастарынан өте</w:t>
        <w:br/>
        <w:t>бергенде, Дәулетбайдың жүрегі шым ете қалды. Өз қызы,</w:t>
        <w:br/>
        <w:t>өз перзенті! Құдай-ау, не боп кеткен, қандай күйге түскен!</w:t>
        <w:br/>
        <w:t>362</w:t>
        <w:br/>
        <w:t>ЕЗ.18.09.13сіШа! 1--ша! 104: раде 353</w:t>
        <w:br/>
        <w:t>келген бір пұшық әйел шырқырап тұрған баланы көргенде</w:t>
        <w:br/>
        <w:t>өзін-өзі ұстай алмай, “о, қу құдай, о қу құдай" деп еңіреп</w:t>
        <w:br/>
        <w:t>жіберді. Көз жастары күректегі топыраққа тамып, іштей</w:t>
        <w:br/>
        <w:t>тынып жүрген өзге де әйелдер бар екен, "дауыс салуға</w:t>
        <w:br/>
        <w:t>болмайды" деген қатал үкімді бір сәтке естен шығарып,</w:t>
        <w:br/>
        <w:t>әлгі әйелден соң іле-шала “қош, пақыр, қош!" деп бір үн</w:t>
        <w:br/>
        <w:t>шығарып алды да, опасыз тіршіліктегі бейзнара пендешілік</w:t>
        <w:br/>
        <w:t>естеріне түсіп, еріндерін тістеп-тістеп қойды.</w:t>
        <w:br/>
        <w:t>Нағып жыладың деп оларды ешкім сөккен де жоқ.</w:t>
        <w:br/>
        <w:t>Арқалары ұстағандай долдана қимылдап, молаға топырақты</w:t>
        <w:br/>
        <w:t>тез-тез үйді де, күрек-кетпендерін иықтарына сап, төмендегі</w:t>
        <w:br/>
        <w:t>ауылға беттеді. Күні кеше ғана Дәулетбайдың келіні боп</w:t>
        <w:br/>
        <w:t>ырғала басып жүр еді, бүгін кеп жазықсыздан-жазықсыз</w:t>
        <w:br/>
        <w:t>бір төмпешікке айналып қала-а берді. Енді қайтып бұл</w:t>
        <w:br/>
        <w:t>жалғанды көре алмайды. Өмірге не үшін келді, не деп келді?</w:t>
        <w:br/>
        <w:t>Мәнсіз, мағынасыз тіршілік. Бүгін бар, ертең жоқ.</w:t>
        <w:br/>
        <w:t>“Қызымыз қайда" деп келген ағайын-туыстарыңа: "Қызыңыз</w:t>
        <w:br/>
        <w:t>о дүниелік боп кетті. Тағдырдың пешенеге жазғаны шығар"</w:t>
        <w:br/>
        <w:t>деп басу айтып, ен далаға сыймай тағы боп жүрген есепсіз</w:t>
        <w:br/>
        <w:t>малдан қоралап айып төлеп, бәтуаға келеді.</w:t>
        <w:br/>
        <w:t>Өліге иман, тіріге мал керек. Өлі мен тірінің арасында</w:t>
        <w:br/>
        <w:t>бес кетпен ғана топырақ. Сол топырақ көзге құйылмай</w:t>
        <w:br/>
        <w:t>тұрғанда өлім дегенге ешкім сенбейді. Бұ дүниеден кәрі де</w:t>
        <w:br/>
        <w:t>кетіп жатыр, жас та кетіп жатыр, бүгінгі тірінің ертең</w:t>
        <w:br/>
        <w:t>марқұм боп, аласұрған әрекетінің бәрі әдіре қалғанын жұрт</w:t>
        <w:br/>
        <w:t>көріп жүр, біліп жүр, сонда да барға қанағат тұтып, атақ</w:t>
        <w:br/>
        <w:t>пен байлыққа, жалған намысқа көзі тойған емес.</w:t>
        <w:br/>
        <w:t>Қызының абыройы төгіліп келгенін білген соң</w:t>
        <w:br/>
        <w:t>Дәулетбайдың әкелік мейірімін намысы жеңді. "Аман жарға</w:t>
        <w:br/>
        <w:t>алып қашқан жігітіңнің кім екенін тауып бер" деген сауалына</w:t>
        <w:br/>
        <w:t>жауап ала алмаған әке қызының бұл мінезін қасақана</w:t>
        <w:br/>
        <w:t>көлгірсу деп ұғып, жақын ағайындарымен көп ойласты. Егер</w:t>
        <w:br/>
        <w:t>абыройы төгілген қызын үйінде ұстап отыра берсе, қорлаған</w:t>
        <w:br/>
        <w:t>жауы күніне сырттай мың табалап, қарқ-қарқ күліп жүре</w:t>
        <w:br/>
        <w:t>берерін, сол қорлықтан мұның сүйегіне таңба басылып, ол</w:t>
        <w:br/>
        <w:t>таңба өзінің ғана өле-өлгенінше емес, баласының баласына</w:t>
        <w:br/>
        <w:t>кетерін ойлап, одан алдын ала құтылудың жолын қарастырды.</w:t>
      </w:r>
    </w:p>
    <w:p>
      <w:r>
        <w:t>Ұрпақ намысын таза сақтаудың бір-ақ жолы бар-ды, ол --</w:t>
        <w:br/>
        <w:t>сүйекке таңба түсірер қыздан безіну, мұқаттым ба деп</w:t>
        <w:br/>
        <w:t>миығынан күліп, масайрап жүрген белгісіз жауына</w:t>
        <w:br/>
        <w:t>қатыгездікпен жауап қатып өз перзентінен бас тарту, сөйтіп</w:t>
        <w:br/>
        <w:t>майдагер келекені адам құлағы естімеген қаталдықпен</w:t>
        <w:br/>
        <w:t>бүркемелеп, сонымен ұмыттырып жіберу.</w:t>
        <w:br/>
        <w:t>Әрі ойлап, бері ойлап кеп Дәулетбай бұдан өзге дұрыс</w:t>
        <w:br/>
        <w:t>350</w:t>
        <w:br/>
        <w:t>ЕЗ.18.09.13сіШа!. 1-сШа! 1044 раде 350 й</w:t>
        <w:br/>
        <w:t>қайда кеткенін, кіммен кеткенін сол жерде түгел айтыпты.</w:t>
        <w:br/>
        <w:t>Жан шіркін тәтті емес пе, күйеуден алғанын да жасырмапты.</w:t>
        <w:br/>
        <w:t>Үй артындағы шұқырға көміп қойған ат басындай алтын</w:t>
        <w:br/>
        <w:t>мен қой басындай күмісін де шығарыпты".</w:t>
        <w:br/>
        <w:t>Дәл осы сәтте ауылдың басқа бір шетінде басқа бір әйел</w:t>
        <w:br/>
        <w:t>әңгімені желдей есіп отырды. "Қызды қашырған жеңгесі</w:t>
        <w:br/>
        <w:t>де емес, басқа да емес, әкесі екен". "Қойшы" деп ыршитын</w:t>
        <w:br/>
        <w:t>дәнемесі жоқ. Түркістанның бір төресі қатын үстіне алыпты.</w:t>
        <w:br/>
        <w:t>“Айттырып келген би мен төрелердің талайына ниет</w:t>
        <w:br/>
        <w:t>танытпап едім, солар ала көз болмасын, бір күн түнде</w:t>
        <w:br/>
        <w:t>қалыңдығыңды ал да кет. Көрдім деп мен айтпайын, “қашып</w:t>
        <w:br/>
        <w:t>кетті, амал қанша" деп шарасыз күй танытайын" депті дейді...</w:t>
        <w:br/>
        <w:t>“Ол әңгіменің бәрі өтірік. Қыжымкүл қызымыздың өзі</w:t>
        <w:br/>
        <w:t>оң босағада отырып жүкті боп қалыпты. Сонан соң әке-</w:t>
        <w:br/>
        <w:t>шешесі..."</w:t>
        <w:br/>
        <w:t>Хабар -- жел, ел-- қамыс, әркім қалауынша гулеп жатты.</w:t>
        <w:br/>
        <w:t>Қызының бір күн түнде жоқ боп шыққаны Дәулетбайға</w:t>
        <w:br/>
        <w:t>шоқтай басылып, көбік шашқан ашудың әуелгі қарқынымен</w:t>
        <w:br/>
        <w:t>тұс-тұсқа жоқшы шаптыруын шаптырса да, түс ауа бір</w:t>
        <w:br/>
        <w:t>қайнап төгілген соң ашуының астына тұнған ақылы</w:t>
        <w:br/>
        <w:t>қозғалып ертеңгі жасаған асығыстығына енді өкінді. Терең</w:t>
        <w:br/>
        <w:t>байыптап қараса, қызының қашып кеткенін былайғы жұртқа</w:t>
        <w:br/>
        <w:t>өзі ат шаптырып есіттіргендей, сөйтіп өзін-өзі досқа таба,</w:t>
        <w:br/>
        <w:t>дұшпанға күлкі етіп байлап бергендей көрінеді екен. Бүйтіп</w:t>
        <w:br/>
        <w:t>дабыра қылғаннан гөрі ашу-ызасын тонға тұмшалап, үйден</w:t>
        <w:br/>
        <w:t>шықпай жатып алса тосын көзге сабырсыздықтан гөрі</w:t>
        <w:br/>
        <w:t>салмақтылық аңғартып, парасат танытарын кеш ұғып қалды.</w:t>
        <w:br/>
        <w:t>Қай қазақтың қызы қашып, қай қазақтың баласы қыз</w:t>
        <w:br/>
        <w:t>алып қашпай жатыр, бұл да соның бірі болар деп іштен</w:t>
        <w:br/>
        <w:t>шыққан шұбар жыланның күйігі жүрегін қанша шаншыласа</w:t>
        <w:br/>
        <w:t>да, сырын сыртқа шашау шығармай, томаға-тұйық қалып</w:t>
        <w:br/>
        <w:t>сақтап отыра беруіне де болар еді, бірақ "қыздың жоғалып</w:t>
        <w:br/>
        <w:t>кетуіне себеп -- өзі де емес, келін де емес, сабылып айттыра</w:t>
        <w:br/>
        <w:t>келгендердің ішінде тілегі қабыл болмай кектенгендердің</w:t>
        <w:br/>
        <w:t>бірінің қас қып жасап отырғаны ғой бұл" деген сезімтал</w:t>
        <w:br/>
        <w:t>ой сүтке тамған бозаның уытындай, қанша ұстамдылық</w:t>
        <w:br/>
        <w:t>көрсетуге тырысқанмен, Дәулетбайдың ішкі дүниесін</w:t>
        <w:br/>
        <w:t>аласапыранға түсірді. Ертеңгісін елді дүрліктіріп жан-жаққа</w:t>
        <w:br/>
        <w:t>жоқшы шаптырып, сонысына бір өкінсе, жоқшының</w:t>
        <w:br/>
        <w:t>соңынан қуғыншы жібертіп, алай-түлей көңілі сабыр</w:t>
        <w:br/>
        <w:t>тоғанын тағы бұзғанын сезді. Ашса алақанында, жұмса</w:t>
        <w:br/>
        <w:t>жұдырығында, не айтсаң да екі етпей құп бас шұлғи беретін</w:t>
        <w:br/>
        <w:t>мына дүйім жұрттың ішінде осындай қысыл-таяң шақта</w:t>
      </w:r>
    </w:p>
    <w:p>
      <w:r>
        <w:t>"былай етсек қайтер еді” деп ақыл-кеңес беретін бір адамның</w:t>
        <w:br/>
        <w:t>347</w:t>
        <w:br/>
        <w:t>ЕЗ.18.09.13сіШай 1-аша! 10.1: раде 361</w:t>
        <w:br/>
        <w:t>-- Өй, сен мұнда ма едің. О, құлдығым, бар. ағаңды</w:t>
        <w:br/>
        <w:t>шақырып келе қойшы. Мен қойлы ауылдан піскен айран</w:t>
        <w:br/>
        <w:t>алып келейін, кешке көжеге қатамыз. -- Ол орнынан тұрып,</w:t>
        <w:br/>
        <w:t>іргедегі шелекті алды да, ішіндегі суын қазанға сарқып,</w:t>
        <w:br/>
        <w:t>шығуға беттеді. -- Қоспанға айт, шашпай-төкпей түйсін.</w:t>
        <w:br/>
        <w:t>Жамиға екеуің даладағы ошаққа от жаға беріңдер.</w:t>
        <w:br/>
        <w:t>Ол шығып кетті. Ақшаңның да, алтыныңның да қажеті</w:t>
        <w:br/>
        <w:t>жоқ. Қыжымкүл білезігін қолына ұстаған бойы тұрып қалды.</w:t>
        <w:br/>
        <w:t>Қамқорлық жасамақ боп "білезігімді алыңыз" деп айтқан</w:t>
        <w:br/>
        <w:t>сөзі атаған кісісіне дарымақ түгілі маңайлай да алмай өзіне</w:t>
        <w:br/>
        <w:t>ыңғайсыз боп қайта оралып, өне бойын шымырлатып әкетті.</w:t>
        <w:br/>
        <w:t>жж ж</w:t>
        <w:br/>
        <w:t>Шынында, уақыт деген ұста екен, Қажымкүлдің</w:t>
        <w:br/>
        <w:t>кеудесіндегі меңдуананың түтініндей қою да ашы қасірет</w:t>
        <w:br/>
        <w:t>бірте-бірте сейіліп санасындағы ұмыт болатын нәрселер</w:t>
        <w:br/>
        <w:t>ұмытылып, ұмыт болуға тиісті емес жайлар ғана сараланып</w:t>
        <w:br/>
        <w:t>қала берді. Жыртық көңілін үй ішінің күйбең тірлігімен</w:t>
        <w:br/>
        <w:t>жамап таң атырып, күн батыруды ғана мақсат еткен бұл</w:t>
        <w:br/>
        <w:t>тіршіліктен ол зерігіп, бір жағынан жесір қатынның</w:t>
        <w:br/>
        <w:t>болмашы табысына ортақсып жата беруге жаны төзбеген</w:t>
        <w:br/>
        <w:t>ол "кетемін" деген сөзді қанша айтса да Қымқа көнбей</w:t>
        <w:br/>
        <w:t>қойды.</w:t>
        <w:br/>
        <w:t>Тәңір айдап, тұз тартып келген бөгде жердің алғашқы</w:t>
        <w:br/>
        <w:t>қары түсті.</w:t>
        <w:br/>
        <w:t>Енді ол көктем шыққанша кетем деген ойын ұмыта</w:t>
        <w:br/>
        <w:t>тұрады. Бәлкім, қар кетіп жер жаңарам дегенше ол да</w:t>
        <w:br/>
        <w:t>бұларға әбден бауыр басып, қабақ шытпақ түгілі “кет" деп</w:t>
        <w:br/>
        <w:t>тигізіп айтсаң да айырыла қоймайтын шаққа жетер.</w:t>
        <w:br/>
        <w:t>Елінен кеткен төрт айдың ішінде ол адам танымастай</w:t>
        <w:br/>
        <w:t>өзгеріп, жүдеп-ақ кетті. Қараған адам көзін тойдыра</w:t>
        <w:br/>
        <w:t>алмайтын бір кездегі аққудай сыланған сұлу қызға бұл</w:t>
        <w:br/>
        <w:t>ауылдағы бозбалалардың сұқтана бермейтіні де содан болса</w:t>
        <w:br/>
        <w:t>керек.</w:t>
        <w:br/>
        <w:t>Қыстың екі тоғызы өткенде жасы он жетіге енді толған</w:t>
        <w:br/>
        <w:t>қыздың алдынан бұрын өзі естіп-білмеген мүлде түсініксіз,</w:t>
        <w:br/>
        <w:t>жантүршігерлік жаңа қасіреттің басы иек астынан қылт</w:t>
        <w:br/>
        <w:t>ете қалды. “Көрген азабым мен қайғы-шер дегеннің алды</w:t>
        <w:br/>
        <w:t>да, арты да осы шығар, қу құдай өзімді алмаса бұдан артық</w:t>
        <w:br/>
        <w:t>маған не көрсетеді" деп жүргенде өлімнен де күшті оқиғаға</w:t>
        <w:br/>
        <w:t>маңдай соқты. Ол қайғы, ол қасірет кенет, тосыннан</w:t>
        <w:br/>
        <w:t>басталған қайғы емес-ті, оның басы әріде, артта қалған</w:t>
        <w:br/>
        <w:t>өмірінде еді. Іште жатып қалған баладай ол да ойда жоқта</w:t>
        <w:br/>
        <w:t>кесел боп қимылдап, азан боп бас көтерді. ”</w:t>
        <w:br/>
        <w:t>358</w:t>
      </w:r>
    </w:p>
    <w:p>
      <w:r>
        <w:t>Е%.18.09.13іла: 1-(ша! 10. раде 362 г</w:t>
        <w:br/>
        <w:t>Балалардың ұйқысын бұзбайық деп ауызғы үйге шығып,</w:t>
        <w:br/>
        <w:t>мор ошақтың жанында екеуі таңға шейін жылады2</w:t>
        <w:br/>
        <w:t>“Сорладым ғой, жеңеше-ау, сорлады ғой сіңілің! Енді не.</w:t>
        <w:br/>
        <w:t>амал бар” деп Қыжымкүлдің көзінен қанды жас ақтыз</w:t>
        <w:br/>
        <w:t>Қымқаның да оған қосар ақылы болмады, "білмей қалған)</w:t>
        <w:br/>
        <w:t>екенсің де, байғұс бала, балалық болған ғой. Қайтесіңг</w:t>
        <w:br/>
        <w:t>қайтеміз, қолдан келер не шара, тәңірдің жазғанын көресін»</w:t>
        <w:br/>
        <w:t>дә" деген дәрменсіз ғана сөздер айтып, қыз қайғысын!</w:t>
        <w:br/>
        <w:t>басудың орнына онымен жарыса жылап, ішкі.үйде жатқан!</w:t>
        <w:br/>
        <w:t>балаларды оятты. қ</w:t>
        <w:br/>
        <w:t>Бойға біткен нәрестені алдырып тастау деген:</w:t>
        <w:br/>
        <w:t>жауыздықтың барлық түріне бара беретін қазақ ашаудының</w:t>
        <w:br/>
        <w:t>қанына бітпеген, санасына сіңбеген қасиет еді. .</w:t>
        <w:br/>
        <w:t>Іштегі баланың қайғысы үш ай қыс Қыжымкүлдің ақыла</w:t>
        <w:br/>
        <w:t>ойын шәліге түскен күйедей жеді.</w:t>
        <w:br/>
        <w:t>Іштегі баланың қайғысы үш ай көктем кызимеАқің</w:t>
        <w:br/>
        <w:t>зердесін отқа түскен асықтай күйдіріп, құйқадай қарайттыз</w:t>
        <w:br/>
        <w:t>Пәленше байдың пәленіле деген қызы оң босағада»</w:t>
        <w:br/>
        <w:t>отырып екі қабат боп, елінен безіп, ай далада қаңғып жүріп</w:t>
        <w:br/>
        <w:t>қасқырға жем бопты деген хабар бұл ауылға Қыжымкүлменс</w:t>
        <w:br/>
        <w:t>бірге келген, сол хабарды ол жазға шейін тыңдап шықтыз</w:t>
        <w:br/>
        <w:t>Жазға шейін жылап шықты. ҙ</w:t>
        <w:br/>
        <w:t>Жаздың алғашқы айында жылап жатып босанды. 5</w:t>
        <w:br/>
        <w:t>Жас қыздың басына қара түнек орнатып, сор боп енген</w:t>
        <w:br/>
        <w:t>қасірет нәресте боп дүниеге келді.</w:t>
        <w:br/>
        <w:t>Арыстанбаптан сұрап, Түркістанға түнеп, табанды тасі”</w:t>
        <w:br/>
        <w:t>қабақты жас тіліп тілегенде сараңдық жасайтын құдай</w:t>
        <w:br/>
        <w:t>керексіз жерде жомарттық танытты. &gt;</w:t>
        <w:br/>
        <w:t>Ол шекесі торсықтай, қасы қап-қара, сүп-сүйкімді ұл</w:t>
        <w:br/>
        <w:t>туды. Осы үйдегі екі балаға ұқсастырып, әрі өмір жасы»</w:t>
        <w:br/>
        <w:t>ұзақ болсын деп атын Тоқсан қоя салды. 1</w:t>
        <w:br/>
        <w:t>жж ож</w:t>
        <w:br/>
        <w:t>Даулетбай ұзақ түнге кірпік ілмей шықты. Жатса дар</w:t>
        <w:br/>
        <w:t>тұрса да ойынан қаңғытып жіберген қызы кетпей қойды&lt;</w:t>
        <w:br/>
        <w:t>Қаңғытып жіберген қыз анасы -- бірінші тоқалының!</w:t>
        <w:br/>
        <w:t>зарлаған үні жанын жеп, мазасын алып бітіп еді, бұдан екі</w:t>
        <w:br/>
        <w:t>айдай бұрын дүние салып мұның құлағы тынышталғандай:</w:t>
        <w:br/>
        <w:t>болды. Әшейінде, “қатын өлді -- қамшының сабы-сынды"</w:t>
        <w:br/>
        <w:t>деп әйелінің қабір топырағы дегдімей жатып “төсек</w:t>
        <w:br/>
        <w:t>жаңартудың қамын жасай беретін барлық: қазақ сияқты:</w:t>
        <w:br/>
        <w:t>Дәулетбай да бұл қазаға онша мән бере қоймап еді, соңғы:</w:t>
        <w:br/>
        <w:t>бір-екі айда ел ішіндегі сыбыр-сыбыр әңгіме күбіргез</w:t>
        <w:br/>
        <w:t>айналып үдеп бара жатқан соң еріксіз ойлана"бастады.</w:t>
        <w:br/>
        <w:t>359</w:t>
        <w:br/>
        <w:t>Елл8.09л а ааа ж4Я айласы қырық есекке жүк” деп жұрт</w:t>
        <w:br/>
        <w:t>осындайдан шығарған ба, қарап тұрса шаңырағынан бір</w:t>
      </w:r>
    </w:p>
    <w:p>
      <w:r>
        <w:t>жылдың ішінде екі өлім атқарып, екеуінің де кінәсі мен</w:t>
        <w:br/>
        <w:t>күнәсін былайғы ел бұған жүктейді екен. Ортаншы</w:t>
        <w:br/>
        <w:t>баласының әйелінің өлімі төркін жағынан үлкен дау</w:t>
        <w:br/>
        <w:t>тудырып, қыруар мал, уыс-уыс ақшаның арқасында бұл іс</w:t>
        <w:br/>
        <w:t>сотқа жетпей екі жақ әрең дегенде бәтуаға келді. Бірақ,</w:t>
        <w:br/>
        <w:t>қаңғыртып жіберген қыз жайы ел ішінде өрби түспесе</w:t>
        <w:br/>
        <w:t>бәсеңситін емес. Бетке шіркеу, сүйекке таңба болмасын</w:t>
        <w:br/>
        <w:t>деп төрт-бес ағайын -- аз қабырғамен ғана ақылдасып</w:t>
        <w:br/>
        <w:t>шеше салған бұл әрекеттері тым қатал, мейлінше асығыстық</w:t>
        <w:br/>
        <w:t>болғанын, келешек ұрпағымды таза сақтаймын деп арзан</w:t>
        <w:br/>
        <w:t>оймен жасаған қаталдығы сол ұрпағына туылмай жатып</w:t>
        <w:br/>
        <w:t>қазірден бастап-ақ кетпестей таңба басқанын енді ұқты,</w:t>
        <w:br/>
        <w:t>анық ұқты. Енді төрт-бес айдан соң бұл болыстыққа сайлауға</w:t>
        <w:br/>
        <w:t>түседі. Тырнақтап жиған малын етектеп төгіп, өмір бойы</w:t>
        <w:br/>
        <w:t>көксеген мақсатының жолында дүниенің бетіне қарайтын</w:t>
        <w:br/>
        <w:t>емес. Қызының орнын жоқтап құн алып әрең басылған</w:t>
        <w:br/>
        <w:t>баяғы жауласқан кісі де бұл хабарды естігенде, томсырайып</w:t>
        <w:br/>
        <w:t>жатып алуым жараспас ден айдап кеткен малы мен санап</w:t>
        <w:br/>
        <w:t>алған ақшасын түп-түгел қайтарды. "Өлер қыз өлді, араз</w:t>
        <w:br/>
        <w:t>боп не табамыз. Дүние-мүлік өлген баламды тірілтіп әкелер</w:t>
        <w:br/>
        <w:t>дейсің бе, мынау өзіңе қосқаным, көп шығынның бірін</w:t>
        <w:br/>
        <w:t>өтесінші деп жалған мәрттік танытып, алдын орап кетті.</w:t>
        <w:br/>
        <w:t>Дәулетбайдың ендігі қорқатыны -- қызының ғана жайы.</w:t>
        <w:br/>
        <w:t>Ертең сайлауға түсе қалғанда ол алдынан қырсық боп қырын</w:t>
        <w:br/>
        <w:t>тұрмаса нағылсын. Болыстыққа таласып, сырттай арбасып,</w:t>
        <w:br/>
        <w:t>сырттай жауласып жүрген өзге де үміткерлер дөкейдін</w:t>
        <w:br/>
        <w:t>құлағына мұны жеткізбей әбілет басты деймісің. Сөз жоқ,</w:t>
        <w:br/>
        <w:t>сөз жоқ олар алдымен осыны бетке ұстап, осыны көлденең</w:t>
        <w:br/>
        <w:t>тартады.</w:t>
        <w:br/>
        <w:t>Бұдан жиырма шақты күн бұрын ақылы алтыға, ойы</w:t>
        <w:br/>
        <w:t>оңға бөлініп жүріп бір тоқтамға келген сияқты болды. Ол</w:t>
        <w:br/>
        <w:t>ойы -- қайткенде де қызды іздетіп тауып алу. Сөйтіп былайғы</w:t>
        <w:br/>
        <w:t>жұртқа: “Қызымды қаңғытатындай мені пері соғып па, ел</w:t>
        <w:br/>
        <w:t>ішіндегі қаңқу сөз саябырсысын деп алыс ағайынға</w:t>
        <w:br/>
        <w:t>жібергенмін" деп жалтарып кету еді. Бұл әрекеттің сайлау</w:t>
        <w:br/>
        <w:t>кезіндегі жұрт пікірін өзгеруіне қаншалықты әсері барын</w:t>
        <w:br/>
        <w:t>анық біле бермейді, әйтсе де тап қазіргі кезден гөрі жағдай</w:t>
        <w:br/>
        <w:t>біршама жеңілдер деген үміті мол-ды. Осы оймен қызды</w:t>
        <w:br/>
        <w:t>апарып тастаған баяғы екі жігітті тағы шақырып ап, сол</w:t>
        <w:br/>
        <w:t>төңіректегі ауылға жансыз ғып аттандырды. Ауыл-ауылды</w:t>
        <w:br/>
        <w:t>аңдып жүріп, екі жігіт ақыры, қыздың дерегін айтып келді.</w:t>
        <w:br/>
        <w:t>Енді не істеу керек? Осылайша кеудені күдікке, миды</w:t>
        <w:br/>
        <w:t>360</w:t>
        <w:br/>
        <w:t>ЕХ118.09.13 шаі 1-0Ша! 10.ІГ раде 354</w:t>
        <w:br/>
        <w:t>шешім таба алмады. Ет жақын бес-алты ағайын- туысының</w:t>
        <w:br/>
        <w:t>арасында көпке дейін үнсіз отырды да қатулы қабағын</w:t>
        <w:br/>
        <w:t>жоғары көтерін:</w:t>
        <w:br/>
        <w:t>-- Солай болсын! -- деді үзілді-кесілді.</w:t>
        <w:br/>
        <w:t>Бұл әмір әлгінде бір айтылған-ды, бірақ өзгелер шу</w:t>
        <w:br/>
        <w:t>дегеннен қостап кете алмай үнсіз қалған соң әйелдер жағы</w:t>
        <w:br/>
        <w:t>осы үнсіздіктен "е, құдайлап" іштей үміт күтіп еді, “солай”</w:t>
        <w:br/>
        <w:t>болсын!" деген берік байлам тілек пен үміт атаулының жібін.</w:t>
        <w:br/>
        <w:t>сілтеген қылыштай бір-ақ кескенде, олар үзік-үзік сыңсып</w:t>
      </w:r>
    </w:p>
    <w:p>
      <w:r>
        <w:t>сала берді. Әдепкіде өздері-ақ қояр деген оймен Дәулетбай</w:t>
        <w:br/>
        <w:t>бұл сыңсуға көңіл аудармаған боп еді, әйелдер жағы.</w:t>
        <w:br/>
        <w:t>еркінсіп, дауыстарын сәндей бастады. і</w:t>
        <w:br/>
        <w:t>-- Тоқтат! -- деді Дәулетбай гүрзімен соққандай дүрс.</w:t>
        <w:br/>
        <w:t>еткізіп. Әйелдер даусы пышақ кескендей тыйылды. --і</w:t>
        <w:br/>
        <w:t>Орталарынңдағы бір қызға ие бола алмай бетімен</w:t>
        <w:br/>
        <w:t>жібердіңдер. Кіммен кетіп, кіммен болғаның айтпай бәрімізді</w:t>
        <w:br/>
        <w:t>жерге тірі көміп тағы отыр. Алды әне, о дүниелік боп кетті.</w:t>
        <w:br/>
        <w:t>Енді кеп дауыстарын түземек, өзге сәнім қапты да, "бойың</w:t>
        <w:br/>
        <w:t>талым" қалған екен ғой. Уылдап, шуылдап елге дабыра!</w:t>
        <w:br/>
        <w:t>қылмаңдар, осы масқара болғанымыз да жетеді. Әкеліңдер»</w:t>
        <w:br/>
        <w:t>ана қара бетті! Б</w:t>
        <w:br/>
        <w:t>Үй ішіндегінің бәрі тым-тырыс. "Қашып кетті" дегелі</w:t>
        <w:br/>
        <w:t>бері Қыжымкүлді ешқайсысы әлі көрмеген. Бірге туғандары-</w:t>
        <w:br/>
        <w:t>болмаса аталас ағайындарының өзі мейірім, пейіл дегенді</w:t>
        <w:br/>
        <w:t>бір сәтке ұмытып, елең етіп есік жаққа ынтыға қарай</w:t>
        <w:br/>
        <w:t>қалысты. Екі жігіт қолы артына байлаулы, көйлекшең қыздыг</w:t>
        <w:br/>
        <w:t>отырғандардың алдына әкелді. Жылай-жылай көзі мен.</w:t>
        <w:br/>
        <w:t>қабағы былаудай боп ісіп кетіпті. Қызын көргенде шешесі</w:t>
        <w:br/>
        <w:t>өзін-өзі ұстай алмай, “ботақаным-м" -- деп тұрмақ бош</w:t>
        <w:br/>
        <w:t>ұмтыла беріп еді, күйеуі оған жеп жіберердей оқты көзімен</w:t>
        <w:br/>
        <w:t>ата қарап: "отыр омалып!" дегенде зәрлі дауыс оны:</w:t>
        <w:br/>
        <w:t>төбесінен басып, бөстегіне қайтадан сылқ еткізді. "Құдая</w:t>
        <w:br/>
        <w:t>ай-ай, құлдай-ай, сорлы басым-ай!" деп Дәулетбайдың</w:t>
        <w:br/>
        <w:t>бәйбішеден кейін ажарына қызығып жуан. алған тоқалы;</w:t>
        <w:br/>
        <w:t>шарасыз халде күйіне жылап жіберді.</w:t>
        <w:br/>
        <w:t>Оның аналық жүрегінің суға түскен кесектей езіліп;</w:t>
        <w:br/>
        <w:t>бауыры бордай үгітіліп бара жатқаның ешкім елеген жоқ!</w:t>
        <w:br/>
        <w:t>елеген сыңай да танытпады, бәрінің баққаны --</w:t>
        <w:br/>
        <w:t>Дәулетбайдың аузы. Ол да ұзақ тостырған жоқ, қалың</w:t>
        <w:br/>
        <w:t>қабағын бір-екі түйістіріп алды да, қызына бір:қарап қойып:</w:t>
        <w:br/>
        <w:t>-- Кім екенін әлде де айтпайсың ба? -- деді. Қызы ләм</w:t>
        <w:br/>
        <w:t>деген жоқ.</w:t>
        <w:br/>
        <w:t>-- Қара бет-ау, күйік еліңді жерге қаратардай ол кім еді</w:t>
        <w:br/>
        <w:t>сонша? Айтсаңшы, түрі қандай, сөзі қандай, аты кім? --:</w:t>
        <w:br/>
        <w:t>351</w:t>
        <w:br/>
        <w:t>Е3.18.09.13ійіай 1-ша! 104 раде 360</w:t>
        <w:br/>
        <w:t>қан емес кермек, жылымшы су жүгіріп жатқандай шым-.</w:t>
        <w:br/>
        <w:t>шым жас төмен құйылады кеп, сонан соң кеудесінде өксіку</w:t>
        <w:br/>
        <w:t>қайнап, ішке сыймай лық етіп алқымға тіреледі. Қыз өзін-і</w:t>
        <w:br/>
        <w:t>өзі ұстауға мұршасы жетпей дауыстап жылап жібереді. |</w:t>
        <w:br/>
        <w:t>Қымқа басу айтады. Қыжымкүл әуелгіде сыр шашпай?</w:t>
        <w:br/>
        <w:t>жүр еді, үш-төрт күннен соң өзінің жайын ұсақ-түйегіне;</w:t>
        <w:br/>
        <w:t>дейін түк қалдырмай баяндап берген. і</w:t>
        <w:br/>
        <w:t>Қыжымкүл Қымқаның басу айтуына да үйреніп. алды,”</w:t>
        <w:br/>
        <w:t>жылағысы келсе қалаған жерінде, қалаған кезінде жылай)</w:t>
        <w:br/>
        <w:t>береді. »</w:t>
        <w:br/>
        <w:t>Сөйтіп, қырық жамау жарлының үйіне Қыжымкүл қырық?</w:t>
        <w:br/>
        <w:t>бірінші жамау боп бір бүйірден қосылды. Бір жүкаяқ, бірі</w:t>
        <w:br/>
        <w:t>сандық, төрт-бес ескі көрпесі ғана бар, ішер тамақты ауқатты</w:t>
        <w:br/>
        <w:t>адамдардың тірлігін күндей істеп қана ажыратып жүрген:</w:t>
        <w:br/>
        <w:t>жесір әйелдің өлмеші тіршілігі оған аяздай батты. Таңдап;</w:t>
        <w:br/>
        <w:t>ішіп, талғап жұтып үйренген, кедей үйдің босағасын аттап)</w:t>
        <w:br/>
        <w:t>көрмеген ақ сүйек қыз адам баласының осылай да жан.</w:t>
      </w:r>
    </w:p>
    <w:p>
      <w:r>
        <w:t>бағып, осылай да өмір сүре беретініне мейлінше таң қалды.!</w:t>
        <w:br/>
        <w:t>Тапқанын бүгін ішіп, ертеңгі асын бір тәңірге тапсырған</w:t>
        <w:br/>
        <w:t>жыртық көңіл, бір ішек қоралы жанның мына тұрмысына!</w:t>
        <w:br/>
        <w:t>жаны ашып ол қолындағы алтын білезігін Қымқаға берді. |</w:t>
        <w:br/>
        <w:t>-- Алыңыз, жеңеше. Екеу еді, біреуін далада қаңғып,</w:t>
        <w:br/>
        <w:t>жүріп жоғалтып алыппын. Есебін тауып, бір саудагерге.</w:t>
        <w:br/>
        <w:t>сатарсыз. І</w:t>
        <w:br/>
        <w:t>Қымқа алмады, шошып кетті. )</w:t>
        <w:br/>
        <w:t>т-- Ойбай, жоқ, керегі жоқ, айналайын. Сенің-</w:t>
        <w:br/>
        <w:t>тауқыметінді ауырлап жүр дейсің бе? Жетеді дүние, жетеді. ?</w:t>
        <w:br/>
        <w:t>Ден сау болсын, мына жаман немелер аман болсын.</w:t>
        <w:br/>
        <w:t>Өңгесінің бәрі рет-ретімен бола жатады. й</w:t>
        <w:br/>
        <w:t>-- Алмасаңыз ренжимін, жеңеше. г</w:t>
        <w:br/>
        <w:t>-- Ал дегенінді қоймасаң мен де өкпелеймін, қарағым. ”</w:t>
        <w:br/>
        <w:t>Біздің мына сыңайымызды көріп аяп тұрған шығарсың. Біз</w:t>
        <w:br/>
        <w:t>оған үйренгенбіз. Бас иеміз кеткелі бері үйрендік. қой,</w:t>
        <w:br/>
        <w:t>білегіңді жетім қалдырып, қайтесің. Бірде аш, бірде тоқ бір.</w:t>
        <w:br/>
        <w:t>тіршілік өте береді. Әлі-ақ қарақтарым ер жетіп шыға келер,:&gt;.;</w:t>
        <w:br/>
        <w:t>бесеуінің ортасында-а ырғала басып мен жүрсем, көргені</w:t>
        <w:br/>
        <w:t>азабым, шеккен бейнетім бәрі өтірік боп шыға келмей ме? %</w:t>
        <w:br/>
        <w:t>Күні кеше ішерге тамақ таппай отырған Қымқа деп мені!</w:t>
        <w:br/>
        <w:t>кім айтар екен сонда; Әй, Оспан, жаңағы Қоспан қайда,"</w:t>
        <w:br/>
        <w:t>шақыршы бермен. Келідегі жүгері жібіп кететін болды,“</w:t>
        <w:br/>
        <w:t>ертерек түйсін. Оспан әй, әй Оспан, қайда жүр-е-йі</w:t>
        <w:br/>
        <w:t>бұлар-ә! ; ы :</w:t>
        <w:br/>
        <w:t>-- Апа, мен мұндамын ғой.</w:t>
        <w:br/>
        <w:t>Баласы арт жағында отыр екен.</w:t>
        <w:br/>
        <w:t>357</w:t>
        <w:br/>
        <w:t>ЕЗ.18.09.13сіШа! 1--май 104: раде 359</w:t>
        <w:br/>
        <w:t>Екеулеп жүріп басын көтерді. Қос бұрымы арқандай</w:t>
        <w:br/>
        <w:t>шұбатылған, үріп ауызға салғандай реңді қыз екен.</w:t>
        <w:br/>
        <w:t>--- Тірі екен, -- деді Қымқа қуанып. -- Тірі екен бейшара.</w:t>
        <w:br/>
        <w:t>Көтер, үйге кіргізейік.</w:t>
        <w:br/>
        <w:t>Қымқа мен баласы бейтаныс қызды төргі үйге көтеріп</w:t>
        <w:br/>
        <w:t>әкеле жатқанда төрт баланың төртеуі де дәлізге атып шығып,</w:t>
        <w:br/>
        <w:t>үркердей үдірейіп тұра қалысты.</w:t>
        <w:br/>
        <w:t>Ая 0% ж</w:t>
        <w:br/>
        <w:t>Адам баласының тағдыры тал күбідей айнығыш,</w:t>
        <w:br/>
        <w:t>көтергенде қарың талатын алақаныңдағы қорғасын шілдеде</w:t>
        <w:br/>
        <w:t>жауған бұршақтай қас қағым сәтте бір тамшы суға айналып</w:t>
        <w:br/>
        <w:t>жүре беретін опасыз, алдамшы қызық екенін Қажымкүл ес</w:t>
        <w:br/>
        <w:t>білгелі ауыл қарияларының аузынан талай естіген, талай</w:t>
        <w:br/>
        <w:t>тындаған, бірақ жалғанның жалт етпе мінезі бір дем ары,</w:t>
        <w:br/>
        <w:t>бір дем бері қып-қысқа уақыттың ішінде тап осылай ұйқы-</w:t>
        <w:br/>
        <w:t>тұйқы, астан-кестеңі шығарын әсте ойламап еді. Күні кеше,</w:t>
        <w:br/>
        <w:t>күні кеше ғана "кімнің қызысың-- пәленшенің қызы" боп,</w:t>
        <w:br/>
        <w:t>күллі ауыл тамсана сөз қылған, төрт құбыласы түп-түгел</w:t>
        <w:br/>
        <w:t>ерке қыз, қатыгез әке мен тас бауыр ағаның шешімі</w:t>
        <w:br/>
        <w:t>бойынша, жеті-сегіз күннің ішінде тірі жетім, ел кезбе боп</w:t>
        <w:br/>
        <w:t>шыға келді. Ол өлермін деп ойлап еді, тірі қалды, тірі</w:t>
      </w:r>
    </w:p>
    <w:p>
      <w:r>
        <w:t>қалғанына өкінді, қаңғып жүріп мына үйге тап келгеніне</w:t>
        <w:br/>
        <w:t>налыды. Бес баланың үстіне алтыншы бала боп қосылып,</w:t>
        <w:br/>
        <w:t>не өлі емес, не тірі емес, өзге түгілі өзіне сынық инедей</w:t>
        <w:br/>
        <w:t>қадірі жоқ сүреңсіз, мағынасыз тіршіліктің он шақты күнін</w:t>
        <w:br/>
        <w:t>артқа тастағанда, сол он шақты күн бұған ғасырдай көрініп,</w:t>
        <w:br/>
        <w:t>кеудесіндегі барлық-барлық қасіреті мен ашы ызасы ішіне</w:t>
        <w:br/>
        <w:t>кеселдей шөгіп қаттала берді.</w:t>
        <w:br/>
        <w:t>Енді ол туған жерін, зар еңіреп қалған анасы мен құрбы-</w:t>
        <w:br/>
        <w:t>құрдастарын қайтып көре алар ма? Қатыгез әкенің жүрегі</w:t>
        <w:br/>
        <w:t>жібіп мұның күнәсі жоқ екенін түсініп кешіре ме? Бірақ</w:t>
        <w:br/>
        <w:t>одан не пайда? "Кештім" деп айта қалса да осы бір жалғыз</w:t>
        <w:br/>
        <w:t>ауыз сөз бір кезде бетіне жағылған қара күйені тұз түйген</w:t>
        <w:br/>
        <w:t>келсаптың басыңдай ағартып шыға ала ма, тіпті солай болған</w:t>
        <w:br/>
        <w:t>күннің өзінде де “келешек ұрпақтың сүйегіне түсер таңбаны"</w:t>
        <w:br/>
        <w:t>өзімен бірге аластап алып кеткен қыз соның бәрін өзімен</w:t>
        <w:br/>
        <w:t>бірге қайтадан алып несіне барады!</w:t>
        <w:br/>
        <w:t>Жо-жоқ! Енді ол бәрін де ұмытады, уақыт ұмыттырады.</w:t>
        <w:br/>
        <w:t>Іштен шыққан бітеу жара секілді бұл сезім жанын азаптап,</w:t>
        <w:br/>
        <w:t>өле-өлгенше тынышын алар, сонда да ол толғақ қинағандай</w:t>
        <w:br/>
        <w:t>тістеніп шыдап бағады.</w:t>
        <w:br/>
        <w:t>Бірақ... Зарлап қалған шеше байғұс...</w:t>
        <w:br/>
        <w:t>Алдымен үнсіз жылайды, сәлден соң қан тамырларынан</w:t>
        <w:br/>
        <w:t>356</w:t>
        <w:br/>
        <w:t>ЕЗ.18.09.13(іш ай 1-бша! 1044: раде 364</w:t>
        <w:br/>
        <w:t>сауалға мүжітіп қамсыз жата бере ме, әлде тезірек бір:</w:t>
        <w:br/>
        <w:t>жағына шыққан жөн бе? Сонда қай жағына? р</w:t>
        <w:br/>
        <w:t>Дәулетбай үшін арпалысқан екі ойдың екеуі де азапты!</w:t>
        <w:br/>
        <w:t>боп көрінді. Қызды іздеп бармайын десе осы кезге шейін:</w:t>
        <w:br/>
        <w:t>жасаған әрекетінің бәрі бір бұрамға келмей босқа кетіп,:</w:t>
        <w:br/>
        <w:t>жер боп отырып қалатын сияқты, барайын десе.қызының:</w:t>
        <w:br/>
        <w:t>бетін көріп, кешірім сұрауға ары мен ұяты жетпейтіндей. !</w:t>
        <w:br/>
        <w:t>Қызының елден кеткеніне де бір жарым жыл уақыт боп:</w:t>
        <w:br/>
        <w:t>қапты, садақ оғындай зымыраған заман-ай десеңші. Бәлкім:</w:t>
        <w:br/>
        <w:t>осы уақытқа дейін азап пен қорлықты, жалғыздықты көп!</w:t>
        <w:br/>
        <w:t>тартқан қыз артынан барған әкесінің тілегін жерге тастамас; :</w:t>
        <w:br/>
        <w:t>мұз боп қатқан жүрегі жібіп, бармаймын деп кежегесі кейін.</w:t>
        <w:br/>
        <w:t>тартса да елін еске салған соң қиналса да көніп, тұсаулы!</w:t>
        <w:br/>
        <w:t>аттай жетекке ерер. Тәуекел! Ы;</w:t>
        <w:br/>
        <w:t>Бір кезде ойланбай шешіп, соқыр қатыгездікпен қиналмай -</w:t>
        <w:br/>
        <w:t>қаңғытып жіберген қызының соңынан енді: “тәуекел" деп</w:t>
        <w:br/>
        <w:t>аттануға тура келді.</w:t>
        <w:br/>
        <w:t>Жұрт көзіне түспес үшін олар жолсызбен жүріп, :</w:t>
        <w:br/>
        <w:t>Қыжымкүл тұрақтаған жерге жарық барда жетсе де елдің.</w:t>
        <w:br/>
        <w:t>ас-су ішіп болуын ауыл сыртында күтті.</w:t>
        <w:br/>
        <w:t>Қымқаның үй ішті кешкі ыстық қауметті жаңа ғана ішіп:.</w:t>
        <w:br/>
        <w:t>болың, төсек қамымен у-ду болып, жатқан-ды. Балалардың:</w:t>
        <w:br/>
        <w:t>бірі жастыққа, бірі көрпеге таласып, бірі жылап, бірі күліп,:</w:t>
        <w:br/>
        <w:t>оған Қымқа ара түсіп, аядай үй әдеттегісіндей қанбазарға</w:t>
        <w:br/>
        <w:t>айналған. Толассыз айғай-шу әлдекімнің терезе орнына:</w:t>
        <w:br/>
        <w:t>тұтқан қанар-қапты қамшының сабымен түк-түк қаққанын:</w:t>
      </w:r>
    </w:p>
    <w:p>
      <w:r>
        <w:t>да есіттірмеді. Сонау ақырамаштың алғашқы суығында-ақ”</w:t>
        <w:br/>
        <w:t>терезеге тұтылған қанар қап су тиін, енді қатты аяздан!</w:t>
        <w:br/>
        <w:t>түйенің мойнағындай сіресіп қатып қапты. Келген адам»</w:t>
        <w:br/>
        <w:t>қап әйнекті тағы ұрды. Терезеге жақын тұрған ересектеу,</w:t>
        <w:br/>
        <w:t>Оспан селт етіп, сыртқа үрейлене құлақ тікті. ;</w:t>
        <w:br/>
        <w:t>Түк-түк-түк. ;</w:t>
        <w:br/>
        <w:t>--- Апа, апа деймін, қап әйнекті біреу қағып тұр. ;</w:t>
        <w:br/>
        <w:t>-- Жібер деймін-әй, Қоспан, сенің есің бар ғой, жібер.</w:t>
        <w:br/>
        <w:t>Жыртатын болдыңдар ғой өзі іріп тұрған жастықты. Әкесініңе</w:t>
        <w:br/>
        <w:t>дәулеті тасып тұрғандай... :</w:t>
        <w:br/>
        <w:t>-- Ана, апа деймін... “ Ж.</w:t>
        <w:br/>
        <w:t>-- Е, не болды, адастың ба? . қ ! ШЫ.</w:t>
        <w:br/>
        <w:t>-- Қап терезені біреу қағын түр. е : вос»</w:t>
        <w:br/>
        <w:t>Үй ішіндегі шу пышақ кесті тыйылып, "әркім тұрған-:</w:t>
        <w:br/>
        <w:t>тұрған жерінде қатып қалды. Бәрінің құлағы сыртта, көздері:</w:t>
        <w:br/>
        <w:t>қанар қапта.</w:t>
        <w:br/>
        <w:t>Түк-түк-түк-түк. з М</w:t>
        <w:br/>
        <w:t>Сырттағы кісі бұл жолы қаттырақ соқты, дыбыс айқын.</w:t>
        <w:br/>
        <w:t>361</w:t>
        <w:br/>
        <w:t>ЕЗ.18.09.13сіШа! 1--ша! 104: раде 357</w:t>
        <w:br/>
        <w:t>-- Қайран қыз, қор болды-ау, -- деді жас жігіт күбірлеп.</w:t>
        <w:br/>
        <w:t>-- Бүйтіп азаптағанша өлтіре салу керек еді ғой.</w:t>
        <w:br/>
        <w:t>-- Обал жоқ, -- деді серігі. -- Тартсын сазайын. Бірақ...</w:t>
        <w:br/>
        <w:t>әй, осы біз кім көреді деп қорқамыз? Ертең тірі болары, өлі</w:t>
        <w:br/>
        <w:t>болары белгісіз қаңғып бара жатқан қыз емес пе. Ай далада</w:t>
        <w:br/>
        <w:t>емін-еркін құмарымызды бір тарқатсақ қайтеді. Әлде де</w:t>
        <w:br/>
        <w:t>болса қуып жетейік.</w:t>
        <w:br/>
        <w:t>Жігіт серігіне тесіле қарап ұзақ тұрды. Сонан соң тістене</w:t>
        <w:br/>
        <w:t>сөйлеп:</w:t>
        <w:br/>
        <w:t>-- Әттен, қолымда билік болса, елсізге алдымен</w:t>
        <w:br/>
        <w:t>сендейлерді айдар ем, -- деді де атына мініп, кейін қарай</w:t>
        <w:br/>
        <w:t>шаба жөнелді.</w:t>
        <w:br/>
        <w:t>жж ох</w:t>
        <w:br/>
        <w:t>Күйеуі бұдан екі жыл бұрын қайтыс болып, үйелмелі-</w:t>
        <w:br/>
        <w:t>сүйелмелі бір қыз, төрт баламен жесір қалған ауыл шетіндегі</w:t>
        <w:br/>
        <w:t>Қымқаның үй-іші бүгін күндегісінен ерте тұрды. Күн жұма</w:t>
        <w:br/>
        <w:t>болатын. Тіршіліктің бітпейтін күйбеңімен жүріп қайтыс ,</w:t>
        <w:br/>
        <w:t>болған ерінің әруағына бағыштап жеті-сегіз айдан бері тым</w:t>
        <w:br/>
        <w:t>болмаса отқа май да тамызбапты. Атқа мініп қусаң оқ боп</w:t>
        <w:br/>
        <w:t>қашатын қу дүние адамға қашан жеткізген, соңғы үш-төрт</w:t>
        <w:br/>
        <w:t>айдан бері сары майы мен өрік-мейізін балаларының</w:t>
        <w:br/>
        <w:t>аузынан жырып, тыққыштап жүріп жинап, көктемде туған</w:t>
        <w:br/>
        <w:t>жалғыз саулықтың қозысын ас-қатықсыз отырса да қалт-</w:t>
        <w:br/>
        <w:t>құлт етіп осы күнге әрең жеткізді. Балаларының алды он</w:t>
      </w:r>
    </w:p>
    <w:p>
      <w:r>
        <w:t>төртте, кенжесі енді ғана тәй-тәй басады. Әкесі қыл</w:t>
        <w:br/>
        <w:t>тамақтан өлгенде ол іштегі алты айлық бала еді. Кедейдің</w:t>
        <w:br/>
        <w:t>үйі құдайшыл, бәрібір біріне тартсаң біріне жетпей жатқан</w:t>
        <w:br/>
        <w:t>тірлік қой деп Қымқа да бүгін күйеуіне құран оқытып</w:t>
        <w:br/>
        <w:t>жібермек боп алдың күні-ақ үйіне кісі шақырып қойған.</w:t>
        <w:br/>
        <w:t>Ертемен тұрып, әжетке жарап қалған, тіпті жарамаса да</w:t>
        <w:br/>
        <w:t>жарайды-ау деген балаларының бәрін -- бірін отынға, бірін</w:t>
        <w:br/>
        <w:t>суға, бірін қоңсыларға ыдыс-аяқ әкелуге жұмсап, жан-жаққа</w:t>
        <w:br/>
        <w:t>тарата бастады. Өзендей тасытып жатқан табысы болмаса</w:t>
        <w:br/>
        <w:t>да әкенің аты әке ғой, ол барда басы Қымқа боп жоқ-</w:t>
        <w:br/>
        <w:t>жітімге қайғыра бермей бейғам ұйықтаушы еді. Басқа түскен</w:t>
        <w:br/>
        <w:t>ауыртпалық естияр балаларды ғана емес алтыдан енді-енді</w:t>
        <w:br/>
        <w:t>ғана асқан қара сирақ жалбыр шаш кішкене қызды да</w:t>
        <w:br/>
        <w:t>көндіріп алыпты. Орнынан тұрған бетте қолтығы жыртық</w:t>
        <w:br/>
        <w:t>көйлегін үстіне іле салып күндегі әдеті бойынша жалаң аяқ</w:t>
        <w:br/>
        <w:t>ауызғы үйге шығып ошақтағы құманға тола шелектен</w:t>
        <w:br/>
        <w:t>сарылдатып су. құйып жатыр. Қамшының сабындай жіп-</w:t>
        <w:br/>
        <w:t>жіңішке білегі ауыр шелектен үзіліп түсердей дір-дір етеді.</w:t>
        <w:br/>
        <w:t>Сәлден соң даладағы ошаққа от жағын, шай қайнататын</w:t>
        <w:br/>
        <w:t>354</w:t>
        <w:br/>
        <w:t>59-44</w:t>
        <w:br/>
        <w:t>Е2,18.09.13іШағ 1-ХаіШай 10.4: раде 372</w:t>
        <w:br/>
        <w:t>оны отырған орнынан еріксіз көтеріп, қызының қасына</w:t>
        <w:br/>
        <w:t>жетектеді.</w:t>
        <w:br/>
        <w:t>-- Не айтамын, -- деді ол қызының жанына кеп. -</w:t>
        <w:br/>
        <w:t>Айтар сөзімнің бәрін өзің біліп жатқан жоқсың ба?</w:t>
        <w:br/>
        <w:t>"Сөйлейтін не бетім бар" деуге тіл қатты, бұралмайды, "кінә</w:t>
        <w:br/>
        <w:t>менде" деуге мойын қатты, бұрылмайды. Іште бәрі сайрап</w:t>
        <w:br/>
        <w:t>тұр, оның қайсыбірін айтарсың, қайтіп айтарсың,</w:t>
        <w:br/>
        <w:t>-- Болды, көке, даусыңызды естідім, әлі өзгермепті. Енді</w:t>
        <w:br/>
        <w:t>анамның даусын есітсем арманым болмас еді. Айтыңызшы,</w:t>
        <w:br/>
        <w:t>анашым аман ба? Шешесі қайтыс болғанда артында</w:t>
        <w:br/>
        <w:t>шырқырап қалған інім аман ба?</w:t>
        <w:br/>
        <w:t>Әкесі жауап бере алмады. Тіл қатса даусының дірілдейтін</w:t>
        <w:br/>
        <w:t>түрі бар. Қайтыс болған тоқалы өзіне қамшының сабындай</w:t>
        <w:br/>
        <w:t>құны болмаса да біреуге -- мына жатқан қызына ана екен-</w:t>
        <w:br/>
        <w:t>ау! Қайтыс болғанда сырт көз үшін қайғырғанмен іштей</w:t>
        <w:br/>
        <w:t>қасірет шекпеген сол тоқалы қызы үшін дүниедегі ең қымбат</w:t>
        <w:br/>
        <w:t>адам екен ғой.</w:t>
        <w:br/>
        <w:t>-- Көке, неге үндемейсіз, аман ба олар?</w:t>
        <w:br/>
        <w:t>-- Аман, аман қызым...</w:t>
        <w:br/>
        <w:t>Қыжымкүл "уһ" деп жастыққа басын қайта қойды.</w:t>
        <w:br/>
        <w:t>-- Енді жүре беріңіздер. Мені алып кетпек боп келген</w:t>
        <w:br/>
        <w:t>ниеттеріңізді білемін. Құдай шыным, үлкен басыңызды</w:t>
        <w:br/>
        <w:t>қанша кінәлі болсаңыз да балаға иіп қор қылмаңыз. Мен</w:t>
        <w:br/>
        <w:t>ешқайда да бармаймын. Өлсем сүйегім осы үйден шығады.</w:t>
        <w:br/>
        <w:t>-- Айналайын-ау, жүрегің нәзік қыз едің ғой, жібісең</w:t>
        <w:br/>
        <w:t>нетті.</w:t>
        <w:br/>
        <w:t>-- Мен жібуден кеткенмін, көке. Әуре болмаңыз, ешқайда .</w:t>
        <w:br/>
        <w:t>да бармаймын.</w:t>
      </w:r>
    </w:p>
    <w:p>
      <w:r>
        <w:t>Осы кезде жігіт Дәулетбайға қарады. Оның бұл</w:t>
        <w:br/>
        <w:t>қарасында қандай сыр жатқанын аңғара қойған қыз оның</w:t>
        <w:br/>
        <w:t>алдын орай сөйледі.</w:t>
        <w:br/>
        <w:t>-- Зорлап алып кеткендеріңізден де пайда жоқ, ол жаққа .</w:t>
        <w:br/>
        <w:t>барсам бәрібір тірі жүрмеймін. Пәленшенің қызы өзін-өзі</w:t>
        <w:br/>
        <w:t>өлтіріпті деген сөзден аулақ болғыларыңыз келсе мені</w:t>
        <w:br/>
        <w:t>мазаламаңыздар. ;</w:t>
        <w:br/>
        <w:t>Бесіктегі баланың жылағаны естілді. Көз жасын тыйып, .</w:t>
        <w:br/>
        <w:t>сөз тыңдап отырған Қымқа лып етіп орнынан тұрды жа, .</w:t>
        <w:br/>
        <w:t>оны тербете бастады. Бағанадан бері қарны ашқан баланың .</w:t>
        <w:br/>
        <w:t>құр сықырға көне қоятын түрі жоқ, даусы Бұрынғнизынау</w:t>
        <w:br/>
        <w:t>ашырақ шықты. )</w:t>
        <w:br/>
        <w:t>-- Қазақ үйіне келген қонақты кет демейді, -- -деді Қымқа |</w:t>
        <w:br/>
        <w:t>сөзге араласып. -- Қонып таңертең қайтамыз. десеңіздер :</w:t>
        <w:br/>
        <w:t>төсек сап берейік, әзерше ауызғы үйге шыға тұрсаңыздар .</w:t>
        <w:br/>
        <w:t>269</w:t>
        <w:br/>
        <w:t>24-602</w:t>
        <w:br/>
        <w:t>ЕЗ.18.09.13іш ай 1-ішай 1044: раде 368”</w:t>
        <w:br/>
        <w:t>-- Ойпырмай, дәл қонақ келгенде... Әй, Оспан, бір ұрттам</w:t>
        <w:br/>
        <w:t>суға бола құдық қазып жатырсың ба, болсаңшы! -- деп ол</w:t>
        <w:br/>
        <w:t>есік жаққа қарай беріп еді, маңдайымен ұсынылған тостақты</w:t>
        <w:br/>
        <w:t>қағып, судың жартысын көрпеге жалп еткізді. -- Көтек!..</w:t>
        <w:br/>
        <w:t>Жөндеп әкелмейсің бе, шырағым-ау... Ойпырмай, табан</w:t>
        <w:br/>
        <w:t>астында... Бісміллә рахымман рахым... -- Қымқа судан екі</w:t>
        <w:br/>
        <w:t>ұртын толтыра ұрттап алып, Қыжымкүлдің бетіне екі-үш:</w:t>
        <w:br/>
        <w:t>дүркін бүркіп-бүркіп жіберді. )</w:t>
        <w:br/>
        <w:t>Ол көзін ашты да, өзіне төніп тұрған үш адамға сүлесоқ, .</w:t>
        <w:br/>
        <w:t>солғын қарады. Сонан соң көзін қайта жұмды. :</w:t>
        <w:br/>
        <w:t>Өзін көрген кезде қызының тап осылай есінен танарын,</w:t>
        <w:br/>
        <w:t>есінен танбаса да кездейсоқ қуаныш пен қайғыға тұтқиылдан</w:t>
        <w:br/>
        <w:t>тап болған сәтте адам баласының әдеттен тыс айрықша</w:t>
        <w:br/>
        <w:t>күйге түсетіні сияқты, оның да әйтеуір бір ешкім күтпеген</w:t>
        <w:br/>
        <w:t>оғаш жай танытарын Дәулетбай осында келе жатып-ақ сезіп</w:t>
        <w:br/>
        <w:t>еді. “Айналайын-ау, менің дауысымды танымадың ба?" деген</w:t>
        <w:br/>
        <w:t>кезде қызының төр жаққа жалт қарап қуарын сала бергенін,</w:t>
        <w:br/>
        <w:t>онан соң есінен ауытқып құлап қалғанын ол әлде болса</w:t>
        <w:br/>
        <w:t>жаманшылыққа жори алмай, қызы есін жиып көзін</w:t>
        <w:br/>
        <w:t>ашқанша үміт құшағында тұр еді. Әрине, ол өз перзентінің</w:t>
        <w:br/>
        <w:t>жүрегіне ақпанның аязындай қалың мұз қатырғанын біледі,</w:t>
        <w:br/>
        <w:t>түсінеді, тіпті болашақ ұрпақтарының ары мен намысын</w:t>
        <w:br/>
        <w:t>қорғамақ боп оны ай далаға қаңғытып жіберуге бұйырған</w:t>
        <w:br/>
        <w:t>сонау бір түндері-ақ сезінген-ді. Содан бері біршама уақыт.</w:t>
        <w:br/>
        <w:t>өтіп, кеудедегі ашы ызаның запыраны қайтар кез болған</w:t>
        <w:br/>
        <w:t>жоқ па? Бурыл басын иИіп, кешірім өтінгендей бес күншілік</w:t>
        <w:br/>
        <w:t>жерден күн-түн қатып өзі келгенде, бала әкені кешпес пе</w:t>
        <w:br/>
        <w:t>екен, әкесін кешпесе де туған елі мен жеріне, бауырға</w:t>
        <w:br/>
        <w:t>деген ыстық сағынышы оянып, сол оянған сағынышы</w:t>
        <w:br/>
        <w:t>жүректегі қатқан мұзды тым құрыса соқыр шамның</w:t>
        <w:br/>
        <w:t>жылуындай жібітпес пе екен? Әке баланы, бала әкені</w:t>
        <w:br/>
        <w:t>қаңғытқан сұмдық оқиға бұдан бұрын да талай өткен, сол</w:t>
      </w:r>
    </w:p>
    <w:p>
      <w:r>
        <w:t>оқиғаны бұл да талай естіп, өкінішпен таңдай қаққан.</w:t>
        <w:br/>
        <w:t>Құлақпен көп естісе де көзбен кем көрген сол масқара</w:t>
        <w:br/>
        <w:t>оқиға шынымен Дәулетбай шаңырағына тірелгені ме, осы</w:t>
        <w:br/>
        <w:t>бойы әке мен бала бір-біріне жау емес жат болып ана</w:t>
        <w:br/>
        <w:t>дүниеге дейін бет көріспей кете бармақ па? "Қызы оң</w:t>
        <w:br/>
        <w:t>босағада отырып екі қабат бопты" деген сөз бен "қызын</w:t>
        <w:br/>
        <w:t>қаңғытып жіберіпті” деген екі сөздің қайсысы ауыр,</w:t>
        <w:br/>
        <w:t>қайсысы жеңіл?</w:t>
        <w:br/>
        <w:t>Соңғы сауал Дәулетбайдың ойына осы сәтте ғана -</w:t>
        <w:br/>
        <w:t>қызы есін жиып, көзін қайта жұмған сәтте ғана оралды.</w:t>
        <w:br/>
        <w:t>Бұл сауал кесел алдындағы шаншудай өн бойын шым еткізіп</w:t>
        <w:br/>
        <w:t>өтсе де оны ойша таразылап жата алмады. Төсекке алып</w:t>
        <w:br/>
        <w:t>365</w:t>
        <w:br/>
        <w:t>ЕЗ.18.09.13ішаҒ 1-Үсіша? 10:41 раде 367 ” . 2</w:t>
        <w:br/>
        <w:t>шәй қояйық ендеше", -- деді. Ол аузын жиып болғанша</w:t>
        <w:br/>
        <w:t>төр жақтан: “Соларыңыз дұрыс", -- деген мақұлдау да келіп</w:t>
        <w:br/>
        <w:t>жетті. Қымқа нан шолпымен қазандағы мол суды сүзіп жүріп</w:t>
        <w:br/>
        <w:t>әлгінде салған екі кептердің қалжасындай екі жапырақ</w:t>
        <w:br/>
        <w:t>етті әрең тауып табаққа түсіріп алды да, дәлізге қайта</w:t>
        <w:br/>
        <w:t>алып шығып кетті. Қазанға ет түскенде жымыңдап қуанып</w:t>
        <w:br/>
        <w:t>қалған пеш түбіндегі балалар қазандағының қапқа қайта</w:t>
        <w:br/>
        <w:t>кеткенін көріп көңілдері пәс боп қалды.</w:t>
        <w:br/>
        <w:t>Қымқа шығып кеткен соң әлгі кісі Қыжымкүлге:</w:t>
        <w:br/>
        <w:t>-- Айналайын-ау, менің дауысымды танымадың ба? --</w:t>
        <w:br/>
        <w:t>деді.</w:t>
        <w:br/>
        <w:t>Қыжымкүл пешке жыңғыл сала беріп дауыс шыққан</w:t>
        <w:br/>
        <w:t>жаққа қарап еді, төрде отырғандардың өз әкесі мен өз</w:t>
        <w:br/>
        <w:t>ауылының адамы екенін танып, отынды пешке ұмсынған</w:t>
        <w:br/>
        <w:t>бойы көзі шарасынан шығып, жай соққандай сілейіп отыра</w:t>
        <w:br/>
        <w:t>кетті. Келесі бір сәтте ұшы жанып үлгірген жыңғыл ошақ</w:t>
        <w:br/>
        <w:t>алдына шашылып, ол қасындағы бір құшақ отын үстіне</w:t>
        <w:br/>
        <w:t>қисайып құлай берді. Сабырлылығымен кісі өлтіретін</w:t>
        <w:br/>
        <w:t>төрдегі екеу шыдай алмай ұшып тұрып, оған қарай</w:t>
        <w:br/>
        <w:t>жүгірді.</w:t>
        <w:br/>
        <w:t>-- Сабыр сақта деп едім ғой мен саған. Кім екенімізді</w:t>
        <w:br/>
        <w:t>айта алмас мылқау боп қаламыз деп пе ең? Көтер басын!</w:t>
        <w:br/>
        <w:t>Құдай өзің сақта! Көрпеге алып жүр. Балалар, анталамай</w:t>
        <w:br/>
        <w:t>былай тұрыңдар.</w:t>
        <w:br/>
        <w:t>Қайтып кірген Қымқа бір дем ары, бір дем бері уақыттың</w:t>
        <w:br/>
        <w:t>ішінде мынадай абыр-сабырдың үстіне түскеніне сенерін</w:t>
        <w:br/>
        <w:t>де, сенбесін де білмей, табалдырық маңында қалшиып қатты</w:t>
        <w:br/>
        <w:t>да қалды. Қонақтардың онымен ісі де жоқ, Қыжымкүлдің</w:t>
        <w:br/>
        <w:t>басына жастық қойып, төрдегі көрпеге жайғастырып</w:t>
        <w:br/>
        <w:t>жатқызып жатыр. Қымқа өзіне-өзі әрең келіп:</w:t>
        <w:br/>
        <w:t>-- Құдай-ау, бұл не сұмдық! -- деп айқайлап жіберді.</w:t>
        <w:br/>
        <w:t>-- Апа, әпшем есінен танып құлап қалды. -- деді Оспан</w:t>
        <w:br/>
        <w:t>жылап. Ол жылаған соң өзге балалар да шулап қоя</w:t>
        <w:br/>
        <w:t>берді.</w:t>
        <w:br/>
        <w:t>-- Есінен танғаны несі, құдай-ау, жаңа ғана киіктей</w:t>
      </w:r>
    </w:p>
    <w:p>
      <w:r>
        <w:t>қақаңдап жүрген адам неге есінен танады! -- Қымқа екі</w:t>
        <w:br/>
        <w:t>кісіні екі жаққа ысырып, Қыжымкүлдің қасына жетіп барды.</w:t>
        <w:br/>
        <w:t>-- Жаратқан-ай, өзің жар бола төр, әйтеуір. Бұ бейбақ</w:t>
        <w:br/>
        <w:t>тәлкегіңді аз көрді деп пе ең, бұл қай қырсығың тағы да.</w:t>
        <w:br/>
        <w:t>Оспан, мұздай су әкеле қойшы, тез.</w:t>
        <w:br/>
        <w:t>Екі кісі шеттеп қалды. Мына әйел бұларды өз қыздарына</w:t>
        <w:br/>
        <w:t>маңайлататын емес, кимелеп кіріп, кеуделеп бара жатыр.</w:t>
        <w:br/>
        <w:t>Қыжымкүлдің маңдайын ұстап, жастығын түзеп, соның</w:t>
        <w:br/>
        <w:t>жолында үгітіліп кетуге дайын сияқты.</w:t>
        <w:br/>
        <w:t>, 364</w:t>
        <w:br/>
        <w:t>Е3.18.09.13іШа: 1-ша! 104 раде 378</w:t>
        <w:br/>
        <w:t>Жан аман болса ел іші ғой бір баспана табылар-ау, бірақ</w:t>
        <w:br/>
        <w:t>Молдарәсілдің жанына бататын ең бастысы бір-ақ қайғысы</w:t>
        <w:br/>
        <w:t>бар, ол -- көрші үйдегі келіншек. Нағашысының үйінде</w:t>
        <w:br/>
        <w:t>алғаш көргенде-ақ көңілі кетіп еді. Осындағы бір айды</w:t>
        <w:br/>
        <w:t>нағашысынан гөрі Қымқаның үйінде көбірек өткізген. Қымқа</w:t>
        <w:br/>
        <w:t>да азамат әйел екен ғой, Қыжымкүлдің арына тимей,</w:t>
        <w:br/>
        <w:t>ренжітпей ақыры екеуіне тіл табыстырды. Талай түнді үшеуі</w:t>
        <w:br/>
        <w:t>әңгімемен өткізді. "Екеуіңнің де басың жас, сен былай, сен</w:t>
        <w:br/>
        <w:t>былай деп екеуіңді де бөлмеймін. Қыжымкүл болса туған</w:t>
        <w:br/>
        <w:t>қызымдай, әуелден соң туғанымнан да артық санаймын, .</w:t>
        <w:br/>
        <w:t>өзің болсаң жақсы қоңсымның жиені екенсің, жаман.</w:t>
        <w:br/>
        <w:t>мінезіңді көргенім жоқ. Жас адамның босағада қартайғаны</w:t>
        <w:br/>
        <w:t>жарамайды. Екеуіңнің көңілдерің жарасса мен ризамын”,</w:t>
        <w:br/>
        <w:t>-- деген. Қыжымкүл көп жылаған, жылап отырын мақұл</w:t>
        <w:br/>
        <w:t>деген. “Мақұл деген сөзді ол Қымқаның көңілін аттағысы</w:t>
        <w:br/>
        <w:t>келмегендіктен айтты ма, әлден бала-шағасы көп жетім-</w:t>
        <w:br/>
        <w:t>жесір осы бір тақ-тұқ шаңырақтың ырзығына ортақ</w:t>
        <w:br/>
        <w:t>болғысы келмей, не де болса бөлек шығайын деген оймен</w:t>
        <w:br/>
        <w:t>айтты ма, әлде өз тағдырына өзі налып, сырттай сыр бермесе</w:t>
        <w:br/>
        <w:t>деіштей мүжіле беру әбден қажытқандықтан айтты ма, ол</w:t>
        <w:br/>
        <w:t>жағын ешкім білген жоқ.</w:t>
        <w:br/>
        <w:t>Күздің ызғарлы бір кешінде олар аттанып кетті.</w:t>
        <w:br/>
        <w:t>Жиені Қыжымкүлді алып кететінін нағашысы аттанар</w:t>
        <w:br/>
        <w:t>сәтте ғана естіп, талып қала жаздады. "Жиен ел болмас..</w:t>
        <w:br/>
        <w:t>желке ас болмас" деген, о, иттің ғана күшігі: Бұдан</w:t>
        <w:br/>
        <w:t>бұрынырақ айтпай нағып жүрсің, бидай боп диірменге түсіп</w:t>
        <w:br/>
        <w:t>кетіп пе едің, а! Қап, күйдірдің-ау, жерге қараттың-ау! Ойбай</w:t>
        <w:br/>
        <w:t>ғана құдай-ау, саудыратып базарға сүйегімді сатсам да сенің ”</w:t>
        <w:br/>
        <w:t>тойыңды жасап, адам сияқты аттандырмас па ем? Сенің</w:t>
        <w:br/>
        <w:t>үйленуің жетім қыздың тойындай да болмады ғой. Қап-қап,</w:t>
        <w:br/>
        <w:t>пәтшағар-ай, күйдірдің-ау!" -- деп қара жерді қамшылап</w:t>
        <w:br/>
        <w:t>отырды да қалды. Күйінгенмен іс орнына келе ме, кемпірі</w:t>
        <w:br/>
        <w:t>екеуі ескі әбдірені аудар-саудар ақтарып, үйдегі іліп алар</w:t>
        <w:br/>
        <w:t>тәуір мата мен жиған-терген ақшаны шүберекке орап</w:t>
        <w:br/>
        <w:t>қоржынға сап берді.</w:t>
        <w:br/>
        <w:t>Екеуі жылап жүр, “ананы сал, мынаны сал" деп екеуі</w:t>
      </w:r>
    </w:p>
    <w:p>
      <w:r>
        <w:t>ұрысып жүр.</w:t>
        <w:br/>
        <w:t>Қыжымкүлді құр қол аттандырмайын деп Қымқа байғұс</w:t>
        <w:br/>
        <w:t>та намысқа тырысып, екі-үш түйіншек жасапты.</w:t>
        <w:br/>
        <w:t>-- Апа-ау, қайтесіз, -- деді Қыжымкүл оны аяп, кте</w:t>
        <w:br/>
        <w:t>балаларға жарата берсеңізші.</w:t>
        <w:br/>
        <w:t>-- Есіз қалғыр, бұ дүние бәрібір жетпейді; -- деді ол өзі</w:t>
        <w:br/>
        <w:t>әкелген түйіншектерін қоржынның бір басына: “нықтап</w:t>
        <w:br/>
        <w:t>салып жатып. -- Келгелі бері үстіңе жөні:Түзу көйлек те</w:t>
        <w:br/>
        <w:t>375</w:t>
        <w:br/>
        <w:t>ЕХЛ18.09.136іШа! 1-ҮсіШа! 10.17 раде 371 2.</w:t>
        <w:br/>
        <w:t>шайқатыла еңіріп жылады. Жігіт орнынан ұшып</w:t>
        <w:br/>
        <w:t>тұрды.</w:t>
        <w:br/>
        <w:t>-- Жеңгей! -- деді ол зәрлі үнмен, -- тоқтатыңыз</w:t>
        <w:br/>
        <w:t>жылауды!</w:t>
        <w:br/>
        <w:t>Әйел тоқталар емес.</w:t>
        <w:br/>
        <w:t>-- Доғарыңыз дейміз. Біз сіздің зарыңызды тыңдағалы</w:t>
        <w:br/>
        <w:t>келген жоқпыз. Тең теңімен, тезек қабымен, бізді сынайтын</w:t>
        <w:br/>
        <w:t>адам сіз емессіз!</w:t>
        <w:br/>
        <w:t>Өзінше ыза буған жітіт дастарқанды айналып Қымқаға</w:t>
        <w:br/>
        <w:t>жақындап келе жатыр еді, орта жолда қалт тоқтады.</w:t>
        <w:br/>
        <w:t>Тоқтатқан -- төсектегі Қыжымкүлдің | "масқара-ай" деген</w:t>
        <w:br/>
        <w:t>нәзік даусы еді.</w:t>
        <w:br/>
        <w:t>Жігіт пен қыз әкесі дауыс шыққан жаққа жалт бұрылды.</w:t>
        <w:br/>
        <w:t>-- Масқара-ай, -- деді қыз басын көтермеген бойы</w:t>
        <w:br/>
        <w:t>шаңыраққа қарап жатып, --- ауылда салған ойрандарыңыз</w:t>
        <w:br/>
        <w:t>аздық қылғандай, бұл үйді де шулатайын дедіңіздер ме?</w:t>
        <w:br/>
        <w:t>Мына мен бәле өлмей қойдым ғой, мен өлсем құда да</w:t>
        <w:br/>
        <w:t>тыныш, құдағи да тыныш болар еді.</w:t>
        <w:br/>
        <w:t>Жігіт қыз қасына жетіп келіп, тізерлеп отыра кетті.</w:t>
        <w:br/>
        <w:t>-- Айналайын есіңді жидың ба әйтеуір, бізді жаман</w:t>
        <w:br/>
        <w:t>қорқыттың ғой.</w:t>
        <w:br/>
        <w:t>-- Өтірік айтып қайтесіз, сіздер ештеңеден</w:t>
        <w:br/>
        <w:t>қорықпайсыздар, ештеңеден де тайынбайсыздар. Менен</w:t>
        <w:br/>
        <w:t>алысырақ барып отырыңыз. Бәріңіздің ойларыңыз харам.</w:t>
        <w:br/>
        <w:t>Жігіт сасып қалды. Баяғыда Қыжымкүлді осы ауылдың</w:t>
        <w:br/>
        <w:t>шетіне әкеп тастағанның бірі осы еді, сол нобаймен өзі</w:t>
        <w:br/>
        <w:t>жол бастап келіп отыр. Сонда, қасындағы серігіне</w:t>
        <w:br/>
        <w:t>нәпсіқұмар сезім байқатып, қызбен "емін-еркін көңіл</w:t>
        <w:br/>
        <w:t>көтеруді" ұсынып еді. Ұрының арты қуыс дегендей, жігіттің</w:t>
        <w:br/>
        <w:t>ойына сондағы сөзі оралып, кібіртіктен қалды да, мұнан</w:t>
        <w:br/>
        <w:t>ары кідірсем бір бәленің ұшы шығып кете ме деп қауіптеніп</w:t>
        <w:br/>
        <w:t>орнынан қалтырай көтерілді.</w:t>
        <w:br/>
        <w:t>-- Көке, -- деді қыз жастықтан басын көтеріп. -- Келгелі</w:t>
      </w:r>
    </w:p>
    <w:p>
      <w:r>
        <w:t>бері бір ауыз сөз айтпадыңыз, оныңыз дұрыс та шығар,</w:t>
        <w:br/>
        <w:t>бірақ бірдеңе, деңізші, дауысыңызды сағындым.</w:t>
        <w:br/>
        <w:t>Қызының соңғы сөзі қатал әкенің жүрегін тебірентіп</w:t>
        <w:br/>
        <w:t>кетті. Осыған дейін барлық мейірім атаулыны өктемдік пен</w:t>
        <w:br/>
        <w:t>үстемдікке жеңдіріп, сол үстемдік перзентке деген</w:t>
        <w:br/>
        <w:t>махаббатын тұншықтырып келсе, қорлық атаулыны әкеден</w:t>
        <w:br/>
        <w:t>көріп, әкеден безген баланың мына сөзі мейірімге қақпақ</w:t>
        <w:br/>
        <w:t>болған қырыс мінезді сетінетіп өткендей болды. Адамның</w:t>
        <w:br/>
        <w:t>өз ойы өзіне жау, “қызым кекетіп жатқан жоқ па" деген</w:t>
        <w:br/>
        <w:t>бұралқы сұрау оянған мейіріммен қоса туып, сол себепті</w:t>
        <w:br/>
        <w:t>қанша шыдамдылық сақтауға тырысса да сиқырлы бір күш</w:t>
        <w:br/>
        <w:t>368</w:t>
        <w:br/>
        <w:t>Е2,18.09.13(іШағ 1-ХаіШай 10.4: раде 370</w:t>
        <w:br/>
        <w:t>қанағат тұтып отырған жан емес, амандық болса енді төрт-</w:t>
        <w:br/>
        <w:t>бес айдан соң болыс...</w:t>
        <w:br/>
        <w:t>Дәулетбай оқыс жөткірініп қалғанда суырылып келе</w:t>
        <w:br/>
        <w:t>жатқан жігіт тілін кесіп алғандай сөзін кілт тыя қойды.</w:t>
        <w:br/>
        <w:t>Сонан соң сасқалақтап, мырзасының жөткірігі шашыратқан</w:t>
        <w:br/>
        <w:t>ойын әрең дегенде қайта жиып, сөзін жалғастырды. -</w:t>
        <w:br/>
        <w:t>-- С... солай, жеңгей. Мына отырған кісі ауыл түгіл</w:t>
        <w:br/>
        <w:t>аймағымыздың ақылшысы. Ат баспаймын деген жерін үш</w:t>
        <w:br/>
        <w:t>басады, бұл төңірекке, сіздің шаңыраққа кеп дәм татамыз</w:t>
        <w:br/>
        <w:t>деген үш ұйықтасақ түсімізге кірген де “емес еді.</w:t>
        <w:br/>
        <w:t>Жаңылыспайтын жақ, сүрінбейтін тұяқ жоқ, қателік болды</w:t>
        <w:br/>
        <w:t>ма, қатыгездік болды ма, бір кездегі ақылды ашуға</w:t>
        <w:br/>
        <w:t>тұтқындап, жасаған бір білместік үшін қыс ауасында бес</w:t>
        <w:br/>
        <w:t>күн, бес түн жол жүріп, арада жыл карынғ өткен соң жаңа</w:t>
        <w:br/>
        <w:t>жетіп отырмыз...</w:t>
        <w:br/>
        <w:t>Ішпесе де әңгіме тыңдауға серік-қып, ауық-ауық ерніне</w:t>
        <w:br/>
        <w:t>тигізіп қойып отырған Қымқаның кесесі осы тұсқа келгенде</w:t>
        <w:br/>
        <w:t>қолынан түсіп, дастарқан шетіндегі көк набатқа соғылып</w:t>
        <w:br/>
        <w:t>үш бөлінді. Бірі бастап, бірі қоштап төмен қарап отырған</w:t>
        <w:br/>
        <w:t>төрдегі екеу селт етіп, бастарын оқыс көтеріп алды.</w:t>
        <w:br/>
        <w:t>Бастарын оқыс көтерген сәтте көздері алдымен қираған</w:t>
        <w:br/>
        <w:t>кесеге, сонан соң аузын ашып, өздеріне тесіле қарап</w:t>
        <w:br/>
        <w:t>отырған әйелге түсті. Ыза толған екі көз кезелген</w:t>
        <w:br/>
        <w:t>мылтықтан суық болады екен. Ызғары өкпеден өтіп,</w:t>
        <w:br/>
        <w:t>жауырыннан шығып бара жатыр.</w:t>
        <w:br/>
        <w:t>Екеуінің бойы тіксініп, еңкейген кеуделерін кейін тартты.</w:t>
        <w:br/>
        <w:t>-- Сол мырза сіздер ме едіңіздер! -- деді әйел әр сөзін</w:t>
        <w:br/>
        <w:t>салмақтай сөйлеп. Сонан соң қыз әкесіне бұрылды. -- Сол</w:t>
        <w:br/>
        <w:t>әке сіз екенсіз ғой.</w:t>
        <w:br/>
        <w:t>Екеуі жауап қайтарған жоқ.</w:t>
        <w:br/>
        <w:t>-- Неге үндемейсіздер, солай ма?</w:t>
        <w:br/>
        <w:t>-- Бәйбіше... жеңгей, сабыр етіңіз, сабыр етіңіз...</w:t>
        <w:br/>
        <w:t>-- Біреу үшін жаның шырқырап отқа күйіп бара жатса</w:t>
        <w:br/>
        <w:t>қалай сабыр етесің! Іштен шыққан өз перзентін өзі</w:t>
        <w:br/>
        <w:t>қаңғыртып!.. О, жасаған, о, жас-саған! Бүгінгі тапқаным</w:t>
        <w:br/>
        <w:t>тамағымнан өтіп бара жатқанда ертеңгімді ойлайтын мына</w:t>
      </w:r>
    </w:p>
    <w:p>
      <w:r>
        <w:t>мен, мына жыртық балақ жесір мен де бес баламның</w:t>
        <w:br/>
        <w:t>жолында құрбандыққа дайынмын. Солардың көрген түсінің</w:t>
        <w:br/>
        <w:t>өзі жөнді болса екен деп тілеймін. Құдай-ау, бұ жұрт не</w:t>
        <w:br/>
        <w:t>боп кеткен! Өзге былай тұрсын, өз перзентіне деген</w:t>
        <w:br/>
        <w:t>мейірімнен жұрдай-ғып жаратқан соң атқа шіреніп мінгізіп,</w:t>
        <w:br/>
        <w:t>шырт түкірткенің бар болсын. О, жасаға-ан дәулетімді алсаң</w:t>
        <w:br/>
        <w:t>ал, мейірімімді ала көрме, мейірімді ала көрме, тәңірім:..</w:t>
        <w:br/>
        <w:t>Қымқа отырған орнында екі қолымен бұрымын ұстап,</w:t>
        <w:br/>
        <w:t>367</w:t>
        <w:br/>
        <w:t>ЕЗ.18.09.13сіШа! 1--май 104: раде 369</w:t>
        <w:br/>
        <w:t>ұрған кесел тұрғанда шаншуды ойлайтын жағдай қайда?</w:t>
        <w:br/>
        <w:t>Ол кесел -- қызының екінші рет көзін жұмғаны. Қыжымкүл</w:t>
        <w:br/>
        <w:t>мұның тұрғанын көрді, сөз жоқ көрді сол себепті де кірпігін</w:t>
        <w:br/>
        <w:t>қайта жұмды. Демек, бала көңілі біржолата суыған, ол әкесін</w:t>
        <w:br/>
        <w:t>көргенде жақынды да емес, әзірейлі көргендей шошыған.</w:t>
        <w:br/>
        <w:t>Қызының қайта ашқан жанарына төне қарағанда Дәулетбай</w:t>
        <w:br/>
        <w:t>сөнген нұрды, сөнген мейірімді, қатқан көңілді көрді. Оған</w:t>
        <w:br/>
        <w:t>тап қазір кесел боп жабысқан нәрсе -- осы еді.</w:t>
        <w:br/>
        <w:t>Асығыспыз деп қазан астырмаған екі қонақ абыр-</w:t>
        <w:br/>
        <w:t>сабырмен ет пісірімдей уақыт өткізіп алды. Арада тағы</w:t>
        <w:br/>
        <w:t>ширек сағаттай мезгіл өткенде үй ішіндегі әбігер толастап,</w:t>
        <w:br/>
        <w:t>пеш үстінде тасып төгіліп, ортайып қалған қос құманның</w:t>
        <w:br/>
        <w:t>суы еселеніп құйылды. Шайға шейін ешкім тіл қатқан жөк.</w:t>
        <w:br/>
        <w:t>Өзге балалардың бәрі отырған-отырған жерінде қылжиып</w:t>
        <w:br/>
        <w:t>ұйықтап қалған, оларға көңіл бөліп жатқан бір жан жоқ,</w:t>
        <w:br/>
        <w:t>тек желбір шаш, қара қыз ғана бесікті сықыр-сықыр</w:t>
        <w:br/>
        <w:t>тербетіп ояу отыр.</w:t>
        <w:br/>
        <w:t>Ортаға дастарқан жайылып, шай құйылды. Ыстық шай</w:t>
        <w:br/>
        <w:t>керексініп қандары қойылып келген екі қонақ осы үйге</w:t>
        <w:br/>
        <w:t>өздерімен бірге қолайсыз жай әкелгендеріне ыңғайсызданып</w:t>
        <w:br/>
        <w:t>отырса да, алғашқы қарқынмен бес-алты Кесені лезде</w:t>
        <w:br/>
        <w:t>босатып тастады. Аздап бой жадырап, маңдай жіпсіген соң</w:t>
        <w:br/>
        <w:t>құрсаулы кеселердің төр мен құман арасына қатынауы</w:t>
        <w:br/>
        <w:t>сирексіп, екі кісі бір-біріне көз астымен қарап қойды.</w:t>
        <w:br/>
        <w:t>Олардың бұл қимылын байқап қалған Қымқа дастарқанның</w:t>
        <w:br/>
        <w:t>жыртық шетін шиыршықтап отырып:</w:t>
        <w:br/>
        <w:t>-- Әңгіме айта отырыңыздар, -- деді. Маналы бері қалай</w:t>
        <w:br/>
        <w:t>сөз бастаудың ретін таппай, түйдек-түйдек әңгіме алқымын</w:t>
        <w:br/>
        <w:t>буып отырған жастау қонақ аузына апара жатқан кесесін</w:t>
        <w:br/>
        <w:t>алдына қоя салып:</w:t>
        <w:br/>
        <w:t>-- Жеңгей, бізде айтар сөз де, әңгіме де көп, бәрін</w:t>
        <w:br/>
        <w:t>түгелдейтін болсақ таңды таңға ұрып тыңдауға болады, -</w:t>
        <w:br/>
        <w:t>деді, “бағытым дұрыс па" дегендей қасындағы мырзасына</w:t>
        <w:br/>
        <w:t>қарап қойып. Ол “айта бер” дегендей болар-болмас басын</w:t>
        <w:br/>
        <w:t>изеп, көзін жұмды.</w:t>
        <w:br/>
        <w:t>-- Екіншіден, айтар әңтімеміз жоқ десе де болады.</w:t>
        <w:br/>
        <w:t>Себебі... оны өзіңіз де білесіз. бӛреші, бізден қанық та</w:t>
        <w:br/>
        <w:t>болуыңыз мүмкін.</w:t>
        <w:br/>
        <w:t>Қымқа қос тізесіне шынтағын тіреп, алға итіне түсіп</w:t>
        <w:br/>
        <w:t>саусақ тараштап отырған мұртты жігітке таңданған кейіппен</w:t>
        <w:br/>
        <w:t>аңтарыла қарады.</w:t>
      </w:r>
    </w:p>
    <w:p>
      <w:r>
        <w:t>-- Мына отырған кісі -- ауылымыздың бетке ұстар</w:t>
        <w:br/>
        <w:t>дәулетті кісісі. Арғы аталары Арқа мен Сыр бойын билеген</w:t>
        <w:br/>
        <w:t>текті сүйектер. Өзі де үйірлі жылқы, қоралы қойға ғана</w:t>
        <w:br/>
        <w:t>366</w:t>
        <w:br/>
        <w:t>ЕЗ.18.09.13іШай 1-ма! 104: раде 382</w:t>
        <w:br/>
        <w:t>деп аталатын сезім арпалысына түспей, қалыңдығын басқа</w:t>
        <w:br/>
        <w:t>біреудің тілімен иліктіргендіктен бе, Молдарәсілге</w:t>
        <w:br/>
        <w:t>Қыжымкүлді алып бара жатқан сәт бұрын өзі көксегендей,</w:t>
        <w:br/>
        <w:t>өзі қиялдағандай таңғажайып оқиға боп көрінген жоқ.</w:t>
        <w:br/>
        <w:t>Бірақ келіншегінің жылап айтқан әлгі сөзі қамырдың</w:t>
        <w:br/>
        <w:t>ішіндегі сынаптай көңілінде тұнып қалды. Бұл сөз оның</w:t>
        <w:br/>
        <w:t>баласынан ажыраған анаға деген мейірімін, жанашырлығын</w:t>
        <w:br/>
        <w:t>оятса, екінші жағынан күптігей тастады. "Жарым болады</w:t>
        <w:br/>
        <w:t>деп алып келе жатқан адамым біреудің анасы. Түптеп</w:t>
        <w:br/>
        <w:t>келгенде тілегіміз бен ниетіміздің екіге бөлініп, шытынайтын</w:t>
        <w:br/>
        <w:t>жері осы боп жүрмесін”.</w:t>
        <w:br/>
        <w:t>Молдарәсіл өз ойынан өзі шошып селт ете қалды. “Түуһ,</w:t>
        <w:br/>
        <w:t>қай-қайдағы ойыма қайдан оралып келеді? Күнімді көре</w:t>
        <w:br/>
        <w:t>алмай жүріп осыншалықты зәлім болмасам нетті? Бауыр</w:t>
        <w:br/>
        <w:t>еті баласын қиып, маған еріп жүре беру оңай тиіп пе?"</w:t>
        <w:br/>
        <w:t>Ол Қыжымкүлге шынымен жаны ашыды, алғаш рет</w:t>
        <w:br/>
        <w:t>іштей жүрегі елжіреп жақсы көрді. Бұрылын кеп шашынан</w:t>
        <w:br/>
        <w:t>сипады.</w:t>
        <w:br/>
        <w:t>-- Жылама, -- деді түбіт дауыспен, -- алдағы жаз көшіп</w:t>
        <w:br/>
        <w:t>барамыз, көшіп бармасақ өзім барып келемін.</w:t>
        <w:br/>
        <w:t>Ауыл төбесі көрінгенде ол ерге келіншегін отырғызып,</w:t>
        <w:br/>
        <w:t>өзі ат жетектеді. Қырдан төмен құлап келе жатқанда</w:t>
        <w:br/>
        <w:t>Молдарәсіл:</w:t>
        <w:br/>
        <w:t>-- Міне, елге де жеттік. Қазір үйге барамыз, -- деді</w:t>
        <w:br/>
        <w:t>күліп. -- Құда қаласа ол енді екеуміздің үйіміз.</w:t>
        <w:br/>
        <w:t>Аспаннан күн қайтса, жер тұсауын шешеді деген рас</w:t>
        <w:br/>
        <w:t>па, бұлар қырдан бері түскенде күн жаңа батып келе жатыр</w:t>
        <w:br/>
        <w:t>еді, үйлеріне ымырт үйіріле әзер жетті. Есік алдындағы</w:t>
        <w:br/>
        <w:t>ошақ қасына жақындай бергенде Молдарәсілдің жүрегі су</w:t>
        <w:br/>
        <w:t>ете қалды. Баяғы өзі жауып кеткен есіктің жоғары топсасы</w:t>
        <w:br/>
        <w:t>сынып, қисайып қапты. Қолындағы шылбырын тастай салып</w:t>
        <w:br/>
        <w:t>үйге жүгірді. Табалдырықтан аттай берді де, сол орнында</w:t>
        <w:br/>
        <w:t>тұрып қалды.</w:t>
        <w:br/>
        <w:t>Үй ішінде он шақты қара мал жүр. Бірі ортадағы ұстынға</w:t>
        <w:br/>
        <w:t>сүйкеніп, бірі жайбарақат күйсеп жатыр. Адамға үйренген</w:t>
        <w:br/>
        <w:t>қолдың малы емес пе, тасырлап жүгіріп кеп, ергенек</w:t>
        <w:br/>
        <w:t>жанында ербиіп тұрып қалған бұған олар жайбарақат,</w:t>
        <w:br/>
        <w:t>керенау мойын бұрып қоя салды. Ашқылтым тезек иісі</w:t>
        <w:br/>
        <w:t>қолқаны жарып барады.</w:t>
        <w:br/>
        <w:t>Молдарәсілдің көз алды тұманданып, кейін шегіне берді.</w:t>
        <w:br/>
        <w:t>Есіктен үш-төрт адымдай ұзағанда аяғынан әл кетіп,</w:t>
        <w:br/>
        <w:t>қалтырап барып отыра кетті. Қолымен жер тіреп қайта</w:t>
        <w:br/>
        <w:t>тұрды. Қайта тұрған кезінде құлағының түбінен гуілдеген</w:t>
      </w:r>
    </w:p>
    <w:p>
      <w:r>
        <w:t>ып-ыстық лепті сезді. Артына бұрылды. Әуелі мәлиген аттың</w:t>
        <w:br/>
        <w:t>379</w:t>
        <w:br/>
        <w:t>ЕЗ.18.09.13сіШа! 1--шай 104: раде 385</w:t>
        <w:br/>
        <w:t>таба алмағансың-ау, -- деді болыс бұған мойын да бұрмастан</w:t>
        <w:br/>
        <w:t>кеңкілдей күліп. Сонан соң әйелдеріне қарады. -- Әй, жау</w:t>
        <w:br/>
        <w:t>шымшықтай үрпиіп бір-біріңе қарап қалыпсыңдар. Киеванда</w:t>
        <w:br/>
        <w:t>кісіге шабар қайрат қалды деп қорқып жатырсыңдар ма?</w:t>
        <w:br/>
        <w:t>Тұрыңдар, жігіттерді шақырып келіңдер.</w:t>
        <w:br/>
        <w:t>Күйеуінің сөзі бойларына қуат берген екі әйел екі</w:t>
        <w:br/>
        <w:t>ажырап орындарынан батыл көтерілді.</w:t>
        <w:br/>
        <w:t>-- Беймезгіл шақта айдаһар қуғандай сұп-сұр боп кіріп</w:t>
        <w:br/>
        <w:t>келген қашқынның ойында не бар екенін кім біледі, -- деді</w:t>
        <w:br/>
        <w:t>бәйбіше ақталып. -- О, алла, өзің сақтай гөр, заман не боп</w:t>
        <w:br/>
        <w:t>барады. Қүл сасыған кедей де, қаңғыған қашқын мен дуана</w:t>
        <w:br/>
        <w:t>Да болыстың үйіне баса-көктеп кіріп келе беретін болды</w:t>
        <w:br/>
        <w:t>ғой. Әй, шақыр ана жігіттерді.</w:t>
        <w:br/>
        <w:t>Тоқал Киеванның қасынан имене басып өтіп бара жатыр</w:t>
        <w:br/>
        <w:t>еді, ол оның қолынан шан етіп ұстай алды. Әйел шыңғырып</w:t>
        <w:br/>
        <w:t>жіберіп, төрге қайта ыршиды.</w:t>
        <w:br/>
        <w:t>-- Ойбай, мынау қыратын болды, қырады, ойбай! -- деп</w:t>
        <w:br/>
        <w:t>бәйбіше де шошына айқайлады.</w:t>
        <w:br/>
        <w:t>Молдарәсіл кісілер жиналын қалар ма екен деп жан</w:t>
        <w:br/>
        <w:t>ұшырып бәйбішенің қасына жетіп барды.</w:t>
        <w:br/>
        <w:t>-- Қорықпаңыз, бейбіше, -- деді ол жалбарына сөйлеп.</w:t>
        <w:br/>
        <w:t>-- Ойым бұзық болса намаздың бітуін күтер ме ем. Қашқын</w:t>
        <w:br/>
        <w:t>болғаным рас, бірақ қанышер болған жоқпын. Бір-атадан</w:t>
        <w:br/>
        <w:t>қалған жалғыз тұяқ едім, сол жалғызға болыс-екемнің көзі</w:t>
        <w:br/>
        <w:t>түскен соң ағайын сағалап кеткенімді жасырмаймын. Құдай</w:t>
        <w:br/>
        <w:t>алдында да, сіздердің алдарыңызда да арым таза.</w:t>
        <w:br/>
        <w:t>Болыстың кекесінді күлкісі тағы естілді.</w:t>
        <w:br/>
        <w:t>-- О, найсап, -- деді ол ақ жайнамазды сандық үстіне</w:t>
        <w:br/>
        <w:t>қойып жатып. -- Құдайды ауызға алуға дәтің қалай барады.</w:t>
        <w:br/>
        <w:t>Ақ патшаға қарсы келдің. Патша -- құдайдың өкілі. Сен</w:t>
        <w:br/>
        <w:t>күнәкар болмай мен күнәкар боламын ба?</w:t>
        <w:br/>
        <w:t>-- Бұл жарлық кімнің жарлығы екенінде жұмысым жоқ,</w:t>
        <w:br/>
        <w:t>мырза, -- деді Молдарәсіл, -- тым болмаса үйленіп, бала</w:t>
        <w:br/>
        <w:t>сүйсем, артымда тұяқ қалса қиналмай кете берер едім.</w:t>
        <w:br/>
        <w:t>Тіреліп тұрған ағайын-туысымның жоқ екенін өзіңіз жақсы</w:t>
        <w:br/>
        <w:t>білесіз.</w:t>
        <w:br/>
        <w:t>-- Елдің өзге боздақтарынан жаның артық. па еді, --</w:t>
        <w:br/>
        <w:t>деді бәйбіше сөзге араласып.</w:t>
        <w:br/>
        <w:t>-- Жоқ, бәйбіше, байдан тер шыққанда кедейден жан</w:t>
        <w:br/>
        <w:t>шығады. Қашсам, тегім асыл, жаным артық деп қашқаным</w:t>
        <w:br/>
        <w:t>жоқ, араларыңызда отпен кіріп, күлмен шығып жүрген</w:t>
        <w:br/>
        <w:t>мендей адамға жандарыңыздың ашымағанына ызаланып</w:t>
        <w:br/>
        <w:t>едім, тәңірге налып едім. Бүгін келсем үйіме мал қамап</w:t>
        <w:br/>
        <w:t>тастапсыздар. Енді кеп елді жинап мені айдатпақ ойларыңыз</w:t>
      </w:r>
    </w:p>
    <w:p>
      <w:r>
        <w:t>4 382</w:t>
        <w:br/>
        <w:t>“</w:t>
        <w:br/>
        <w:t>Е2,18.09.13іШағ 1-ХаіШай 10.4: раде 366</w:t>
        <w:br/>
        <w:t>Келіп тұрған адамның бірі өз әкесі екенін білгенде селт</w:t>
        <w:br/>
        <w:t>етіп мейірімі оянар ма, оянбас па? Іштен шыққан өз балаң</w:t>
        <w:br/>
        <w:t>қанша күнәкар болса да өзіңе ыстық екен ғой, оны екінші</w:t>
        <w:br/>
        <w:t>еске алмаймын, бетін да көрмеймін деп қанша теріс</w:t>
        <w:br/>
        <w:t>айналғаныңмен кеудеңнің бір қуысында оған деген әкелік</w:t>
        <w:br/>
        <w:t>сезім ұшқыны өзіңе де білінбей жасырын жата береді екен-</w:t>
        <w:br/>
        <w:t>ау! Қызын көрмеген бір жарым жылдай уақыттың ішінде</w:t>
        <w:br/>
        <w:t>Дәулетбай оны сағынды ма, сағынбады ма, ол жағын еске</w:t>
        <w:br/>
        <w:t>түсіре алмады, ал қазір, тап қазір -- қызы жанынан өте</w:t>
        <w:br/>
        <w:t>шыққан тұста ішкі дүниесі бүлк етіп, суық жүрегі от тиген:</w:t>
        <w:br/>
        <w:t>мұздай еріп сала берген секілденді. “Осы үй екен, -- деді.</w:t>
        <w:br/>
        <w:t>жол бастап келген жігіт оған қарап, күбір етіп. -</w:t>
        <w:br/>
        <w:t>Таныдыңыз ба?" Дәулетбай көзін жұмып “таныдым" дегенді:</w:t>
        <w:br/>
        <w:t>аңғартты да асығыстық жасап алып жүрмесін деп “сабыр:</w:t>
        <w:br/>
        <w:t>сақтайық" деді сыбырлап. і !</w:t>
        <w:br/>
        <w:t>Төрге көрпе салынып, қонақтар сонда жайғасты:</w:t>
        <w:br/>
        <w:t>Қабырғаны аямай жаралап жүріп қағылған жалпақ тақтай!</w:t>
        <w:br/>
        <w:t>үстінде білтелі шам болар-болмас жылтырайды. Жарығының!</w:t>
        <w:br/>
        <w:t>әлсіздігі сондай, пеші жанында отырған балалардың түр-</w:t>
        <w:br/>
        <w:t>түсін анықтап та көре алмайсың. Кыжымкүл пешке от:</w:t>
        <w:br/>
        <w:t>жағып, Қымқа қазанға су құйды. Сонан соң дәлізден екі</w:t>
        <w:br/>
        <w:t>жапырақ ет әкеп, қазанға салғанда түйе бойламас суға асық»</w:t>
        <w:br/>
        <w:t>лақтырғандай, онысы шіпілдеген қазанның жұмырына ы</w:t>
        <w:br/>
        <w:t>болмай шым батып кеті.</w:t>
        <w:br/>
        <w:t>-- Жеңгей, түн жарымында асқа әуре болмаңыз, -- деді:</w:t>
        <w:br/>
        <w:t>әлгі кісі баяғы қоңыр дауыспен. Сыртта тұрған кезіндегі!</w:t>
        <w:br/>
        <w:t>"бәйбіше" дегенді ішке кіріп, жайғасқан соң "жеңгеймен",</w:t>
        <w:br/>
        <w:t>ауыстырды. Май сіңді қара қақпақты жаба берген Қымқаһ</w:t>
        <w:br/>
        <w:t>“асқа әуре болмаңыз" деген сөзді естіп төр жаққа аңтарыла)</w:t>
        <w:br/>
        <w:t>қарап тұрды да: "Ойбай-ау, бұларыңыз қалай?" -- деді. &lt;</w:t>
        <w:br/>
        <w:t>-- Беймезгіл уақытта балаларды пеш түбіне қуып</w:t>
        <w:br/>
        <w:t>әбіржітпейік. Бізге бой жылытатын шай-пайыңыз болса да</w:t>
        <w:br/>
        <w:t>жарайды. Асығыс шаруамыз бар, соны сөйлескен соң:</w:t>
        <w:br/>
        <w:t>қайтсақ деген ойда едік. )</w:t>
        <w:br/>
        <w:t>Күйеуінің бар кезінде де бұл үйге қонақ көп келе</w:t>
        <w:br/>
        <w:t>бермейтін. Беймезгіл шақта босағасын аттаған мына!</w:t>
        <w:br/>
        <w:t>кісілердің киген киімі мен сөз саптастарына қарап жайі</w:t>
        <w:br/>
        <w:t>адам емес екенін ұққан Қымқа балалардың төсек қамын-</w:t>
        <w:br/>
        <w:t>қонақтардың ас қамымен ренішсіз, қуана алмастырып едіг</w:t>
        <w:br/>
        <w:t>“Асығыс шаруамыз бар" деген сөз оның жүрегіне. күдік)</w:t>
        <w:br/>
        <w:t>тастап, секемшіл көңілін суық ой аралап өтті. Ол сонда да</w:t>
        <w:br/>
        <w:t>болса қарсылық танытып “бұйырған дәм шығару</w:t>
        <w:br/>
        <w:t>отырыңыздар" деп көріп еді, қонақтар тым салқын, шаруа!</w:t>
        <w:br/>
        <w:t>басты кейіп танытқан соң Қыжымкүлге қарап: “Қайтеміз</w:t>
        <w:br/>
        <w:t>363</w:t>
        <w:br/>
        <w:t>ЕЗ.18.09.13сіШа! 1--ша! 10.1: раде 383</w:t>
      </w:r>
    </w:p>
    <w:p>
      <w:r>
        <w:t>басын, сонан соң өзіне төніп тұрған келіншегін көрді. Ол</w:t>
        <w:br/>
        <w:t>жанарын алып қашқанша ер үстінен:</w:t>
        <w:br/>
        <w:t>-- Не болды, неден шошыдыңыз? -- деген Қыжымкүлдің</w:t>
        <w:br/>
        <w:t>жұп-жұмсақ үні естілді.</w:t>
        <w:br/>
        <w:t>Молдарәсіл не жауап қайтарарын білмей тұрып қалды.</w:t>
        <w:br/>
        <w:t>Сәлден соң үндемеген бойы тізгіннен ұстап, атты үй</w:t>
        <w:br/>
        <w:t>сыртындағы төбеге қарай жетеледі. Төбеге жеткенде әйеліне</w:t>
        <w:br/>
        <w:t>қолын созып:</w:t>
        <w:br/>
        <w:t>-- Кел, көтеріп түсірейінші, -- деді.</w:t>
        <w:br/>
        <w:t>Қыжымкүл үндемеді. Күйеуінің оғаш қылығына, оғаш</w:t>
        <w:br/>
        <w:t>мінезіне түсінбей қайран қап тұр.</w:t>
        <w:br/>
        <w:t>-- Үніңізден бір жамандық сезгендеймін, айтыңызшы,</w:t>
        <w:br/>
        <w:t>жайшылық па? -- деді.</w:t>
        <w:br/>
        <w:t>-- Айтармын. Айтпасам да білмей өтетін нәрсе емес.</w:t>
        <w:br/>
        <w:t>Кел, қолыңды бер.</w:t>
        <w:br/>
        <w:t>Қыжымкүл қолын созуға ұялып, сәл бері бұрылып ыңғай</w:t>
        <w:br/>
        <w:t>білдіріп еді, сырықтай ұзын жігіт оның қолтығынан көтеріп,</w:t>
        <w:br/>
        <w:t>лып еткізіп жерге түсірді. Ғұмырында әйел затына</w:t>
        <w:br/>
        <w:t>осыншалықты жақын кеп, білегінен ұстап көрмеген</w:t>
        <w:br/>
        <w:t>Молдарәсіл оның мысықтың бауырындай жып-жылы</w:t>
        <w:br/>
        <w:t>қолтығынан көтеріп түсіргенде, көтеріп түсіріп жатып жұп-</w:t>
        <w:br/>
        <w:t>жұмсақ төсі кеудесін сипап, ыстық демі бетін шарпып</w:t>
        <w:br/>
        <w:t>өткенде өн бойы шымыр етіп, көкнәрға масайған сәттен</w:t>
        <w:br/>
        <w:t>Әлдеқайда күшті, әлдеқайда рахатты ғажайып бір күйге</w:t>
        <w:br/>
        <w:t>енгендей болды. Ол әйеліне көз тоқтатып қарағысы келді,</w:t>
        <w:br/>
        <w:t>бірақ қаранғылықтан жүзін анық көре алмады, тұтқындаулы</w:t>
        <w:br/>
        <w:t>құштарлығы оянып тағы құшақтағысы келді, бірақ оным</w:t>
        <w:br/>
        <w:t>әдепсіздік болар деп өзіне-өзі тежеу салды.</w:t>
        <w:br/>
        <w:t>Аспанға қарады. Аспан жоқ екен. Қап-қара бұлт саңылау</w:t>
        <w:br/>
        <w:t>қалдырмапты.</w:t>
        <w:br/>
        <w:t>Бір сәтке ұмытылған бас қайғысы қайта оралып, жігіт</w:t>
        <w:br/>
        <w:t>болдырған жылқыдай ауыр бір күрсінді. Күрсініп болды</w:t>
        <w:br/>
        <w:t>да</w:t>
        <w:br/>
        <w:t>-- Жолы болмайтын сорлы жалғыз мен бе десем, сенің</w:t>
        <w:br/>
        <w:t>де маңдайың қарс айырылып тұрмаған байғұс екенсің дә,</w:t>
        <w:br/>
        <w:t>-- деді.</w:t>
        <w:br/>
        <w:t>Қыз шошып кетті.</w:t>
        <w:br/>
        <w:t>-- Неге олай дедіңіз!</w:t>
        <w:br/>
        <w:t>-- Бір басымдағы қайғы екі кісіге ауырлық қылатын</w:t>
        <w:br/>
        <w:t>жан едім. Қарап жүрмей, тыныш жатқан сені қозғап, өтенім</w:t>
        <w:br/>
        <w:t>бар деп қара шаңырағыма әкеп, енді не айла табарымды</w:t>
        <w:br/>
        <w:t>білмей дал боп тұрмын. Ертеңгі тағдырымды тәңірге</w:t>
        <w:br/>
        <w:t>тапсырып, бүгінгі түнді уайымсыз, мұңсыз өткізейін деген</w:t>
        <w:br/>
        <w:t>ойда едім. Онымды да құдай қос көрмепті...</w:t>
        <w:br/>
        <w:t>-00 390</w:t>
        <w:br/>
        <w:t>Е2.18.09. Өре 1-ашағ 1044Ғ рае,374.</w:t>
      </w:r>
    </w:p>
    <w:p>
      <w:r>
        <w:t>өсері вар, өз ЖІРІТтері де жеткілікті. Алғашқы кезде көзге</w:t>
        <w:br/>
        <w:t>Тамар: көзге ілген соң да қонақ деп қадала қоймаған -</w:t>
        <w:br/>
        <w:t>бозбалалар соңғы кезде келгіштеп мазаны алып бітті. Боза</w:t>
        <w:br/>
        <w:t>ішкен жігіттің бәрі бірдей жетесіз емес, олардың ішінде</w:t>
        <w:br/>
        <w:t>келбет десең келбет, дәулет, ақыл десең ақылдан да кенде</w:t>
        <w:br/>
        <w:t>емес жігіттер бар-ды. Қымқа әуелгі кезде ер-тоқымын</w:t>
        <w:br/>
        <w:t>бауырына алып тулаған, көзімше “сіңліме сөз айтқан</w:t>
        <w:br/>
        <w:t>сендерде ұят жоқ" деп екі-үш дүркін қылжақтап келгендерді</w:t>
        <w:br/>
        <w:t>көсеумен айдап шыққан. Тама берген тамшы тасты да қазады</w:t>
        <w:br/>
        <w:t>дегендей, жігіттер келе берген соң, Қымқа да ұрысудан</w:t>
        <w:br/>
        <w:t>жалықты, қабаған иттей қашанғы арпылдай береді. Келе-</w:t>
        <w:br/>
        <w:t>келе кейбір көңілі түскендеріне: "жоғары шық,-шай іш"</w:t>
        <w:br/>
        <w:t>дейтін де болды. Жігіт дегендерде ес болсашы,</w:t>
        <w:br/>
        <w:t>Қыжымкүлмен қатар отырып үн-түнсіз сораптап шай</w:t>
        <w:br/>
        <w:t>ішкеніне, жоқтан өзгені айтып күлгеніне, серілік, жомарттық</w:t>
        <w:br/>
        <w:t>танытқандарына мәз. Керек адамы күні бойы бірге отырса</w:t>
        <w:br/>
        <w:t>да оған арнап тіл қата алмай сыртқа шыққан соң: "Ай,</w:t>
        <w:br/>
        <w:t>жеңеше, осы сіңліңді маған көндіріп берсеңші. Бір баласы</w:t>
        <w:br/>
        <w:t>болмақ түгілі бір арба баласы болса да мейлі, алам да кетем.</w:t>
        <w:br/>
        <w:t>Әке-шешем не десе о десін. Адам аяғы жетпейтін қиянға</w:t>
        <w:br/>
        <w:t>әкетем" деп лепіріп кеп береді. Келгендердің бәрі осылай</w:t>
        <w:br/>
        <w:t>дейді. Бай болсын, кедей болсын, бәрізгің аузына біреу түкіріп</w:t>
        <w:br/>
        <w:t>қойғандай осы сарыннан жаңылмайды. Қыз жеңгесін сыйлау</w:t>
        <w:br/>
        <w:t>ретінде кетерде Қымқаның еркіне қоймай көйлектік ақша</w:t>
        <w:br/>
        <w:t>тастап кетеді.</w:t>
        <w:br/>
        <w:t>Қымқа шындап ойлана бастады. "Япыр-ау, бір</w:t>
        <w:br/>
        <w:t>бақытсыздыққа ұшырадым деп Қыжымкүл өстіп, отыра бере</w:t>
        <w:br/>
        <w:t>ме? Ерте ме, кеш пе өз алдына түтін түтетіп, тұрмыс дәмін</w:t>
        <w:br/>
        <w:t>татуы керек қой. Басы жас, жиырмаға да жеткен жоқ. Қарап</w:t>
        <w:br/>
        <w:t>отырып санамен сарғайып, қайғымен қартайғандане түседі.</w:t>
        <w:br/>
        <w:t>Күйеуге бала құшақтап баруды қорлық көрсе маған-ақ</w:t>
        <w:br/>
        <w:t>тастап кете берсін, қай кезде алып кетем десе еркі өзінде.</w:t>
        <w:br/>
        <w:t>Жаздан бері ел бүліне бастады. Күн қалай боп кетеді? Соңғы</w:t>
        <w:br/>
        <w:t>кезде құлақ естіп көрмеген "салдат" деген бәле шықты.</w:t>
        <w:br/>
        <w:t>Сол “салдатқа" бармаймыз деп талайлар тау-тасты кезіп,</w:t>
        <w:br/>
        <w:t>қашып жүр дейді. Құдай бір айналдырғанды шыр.</w:t>
        <w:br/>
        <w:t>айналдырады Деген бар, тұзы жеңіл байғұс солардың</w:t>
        <w:br/>
        <w:t>қолына түсіп қалса қайтпек?"</w:t>
        <w:br/>
        <w:t>Қымқа осы ойын Қыжымкүлге айтпақ бош талай</w:t>
        <w:br/>
        <w:t>оқталды, айта алмады. Айтса өз үйінен қуғандай, ертерек</w:t>
        <w:br/>
        <w:t>құтылғысы келгендей көрінетін болды. Ы</w:t>
        <w:br/>
        <w:t>Көсенің сақалындай әр жерде шошайып-шошайып</w:t>
        <w:br/>
        <w:t>отырған шағын ауылдың жігіттері сиреп қалды. Аптасына</w:t>
        <w:br/>
        <w:t>болмаса да айына бір рет ауылдың күллі адамы төбе басына</w:t>
        <w:br/>
        <w:t>371</w:t>
        <w:br/>
        <w:t>Е%.18.09.13іш ай 1-бішай 1044: раде 384</w:t>
        <w:br/>
        <w:t>-- Түсінсем бұйырмасын, не деп кеттіңіз?!</w:t>
        <w:br/>
        <w:t>-- Қара шаңырағымның астында қара қазаным қирап</w:t>
        <w:br/>
        <w:t>жатыр. Сен екеуміз жамылатын ақ көрпені сиырлар жалмап</w:t>
        <w:br/>
        <w:t>бітіріпті. Әке-шешемнің әруағы мал тұяғының астында</w:t>
        <w:br/>
        <w:t>тапталып жатыр...</w:t>
        <w:br/>
        <w:t>-- Бәсе, үйге кірмей табалдырықтан қайтқаныңызда-ақ</w:t>
      </w:r>
    </w:p>
    <w:p>
      <w:r>
        <w:t>сезіп едім-ау...</w:t>
        <w:br/>
        <w:t>Қыз үнсіз қалды. Бұдан әрі не айтарын білмей</w:t>
        <w:br/>
        <w:t>Молдарәсіл де тілін жұтып отыра берді.</w:t>
        <w:br/>
        <w:t>Аспаннан мұп-мұздай тамшы құлады. Күздің суық</w:t>
        <w:br/>
        <w:t>жаңбыры басталғалы келеді.</w:t>
        <w:br/>
        <w:t>-- Сенің обалыңа қалдым- ау, -- деді әлден соң</w:t>
        <w:br/>
        <w:t>Молдарәсіл. -- Жылап отырсың ғой.</w:t>
        <w:br/>
        <w:t>-- Тоқсанның ұйықтайтын уақыты болды. Қазір мені</w:t>
        <w:br/>
        <w:t>іздеп жатқан шығар.</w:t>
        <w:br/>
        <w:t>Мұздай тамшы енді оның жүрегіне тамды. “Пәле деймін-</w:t>
        <w:br/>
        <w:t>ау тегі, -- дедіішінен. -- Жаңбыр жауса бас сұғатын панасы</w:t>
        <w:br/>
        <w:t>жоқ төбе басында отырып баласын ойлайды!"</w:t>
        <w:br/>
        <w:t>Молдарәсіл қыздың бұл жолы баласы үшін қайғырып</w:t>
        <w:br/>
        <w:t>отырмағанын, әлгі сөзді айтса тек жаңа қайғыны ескі</w:t>
        <w:br/>
        <w:t>қайғымен бүркемелеп, көз жасының себебін жігіттен аулақ</w:t>
        <w:br/>
        <w:t>алып кету үшін әдейі жалтара айтқанын түсінген жоқ.</w:t>
        <w:br/>
        <w:t>-- Қыжымқүл, -- деді бір кезде жігіт қыздың иығынан</w:t>
        <w:br/>
        <w:t>ұстап.</w:t>
        <w:br/>
        <w:t>-- Айта беріңіз.</w:t>
        <w:br/>
        <w:t>-- Алтын білезігің қолыңда ма?</w:t>
        <w:br/>
        <w:t>-- Иә,-- деді ол таңданған үнмен.</w:t>
        <w:br/>
        <w:t>-- Маған бер.</w:t>
        <w:br/>
        <w:t>Қыз бір сөзге келместен білегіндегі білезікті сыпырып</w:t>
        <w:br/>
        <w:t>алды да күйеуіне ұстата берді. "Оны қайтесіз?" -- деп</w:t>
        <w:br/>
        <w:t>сұрамады да. Ол келіншегі мен атын жетектеп тура</w:t>
        <w:br/>
        <w:t>болыстың үйіне тартты. Бұл “ассалаумәликүм" деп кіріп</w:t>
        <w:br/>
        <w:t>келгенде, бәйбіше мен тоқал, әзірейлі көргендей, ойбайын</w:t>
        <w:br/>
        <w:t>салып төрге атылды. Болыс кұптан оқып жатыр екен. Бұған</w:t>
        <w:br/>
        <w:t>көзінің қиығымен бір қарады да, асықпай-саспай намазын</w:t>
        <w:br/>
        <w:t>жалғастыра берді. Бәйбіше мен тоқал бір уыс боп үрниіп</w:t>
        <w:br/>
        <w:t>жүкаяққа жабысып қапты. Молдарәсіл оларға көңіл бөлген</w:t>
        <w:br/>
        <w:t>жоқ, есік алдында болыстың намазды бітіруін күтіп тұра</w:t>
        <w:br/>
        <w:t>берді. Жылдай көрінген құптан да бітіп, болыс намаз</w:t>
        <w:br/>
        <w:t>қайыруға қолын жайды: Молдарәсіл де тізерлеп алақан</w:t>
        <w:br/>
        <w:t>жұптады. Болыс бетін сипағанда бұл да бетін қосыла сипап</w:t>
        <w:br/>
        <w:t>орнынан тұрды.</w:t>
        <w:br/>
        <w:t>-- О, сорың құрғыр, қашқын боп жүре бермей қақпанға</w:t>
        <w:br/>
        <w:t>неге өзің кеп түсіп тұрсың? Барған жеріңнен де. бархадар</w:t>
        <w:br/>
        <w:t>381</w:t>
        <w:br/>
        <w:t>ЕЗ.18.09.13сіШа! 1--ша! 104: раде 377</w:t>
        <w:br/>
        <w:t>Шабарман қаһарына мінейін деді. "Қонақ болса жамбасы</w:t>
        <w:br/>
        <w:t>шірігенше жата бермей ертерек еліне қайтсын. Жұрт</w:t>
        <w:br/>
        <w:t>әскерге адам таппай жүргенде бұл неге қыдырады. Келесі</w:t>
        <w:br/>
        <w:t>жұмаға шейін қайтпаса солдатқа айдатып жібереміз".</w:t>
      </w:r>
    </w:p>
    <w:p>
      <w:r>
        <w:t>Бір баласын әскерге берген Қайыпберген енді нағашым</w:t>
        <w:br/>
        <w:t>бар деп арқа тұтып келген жалғыз жиенін тағы да өз</w:t>
        <w:br/>
        <w:t>қолынан ана бір қарғыс атқан қу арбаға мінгізіп, қайғысына</w:t>
        <w:br/>
        <w:t>қайғы қосқысы келмей, Молдарәсіл еліңе қайт деп азғыра</w:t>
        <w:br/>
        <w:t>бастады. "Жау сияғы жаман, елірген бәлелер алса алады</w:t>
        <w:br/>
        <w:t>да кетеді. “Мына сүрең басылып, ел іші тынышталған соң</w:t>
        <w:br/>
        <w:t>қайтып келерсің. Жалғыз сенен тірі айырылғым келмейді,</w:t>
        <w:br/>
        <w:t>көзге көп түсе бермей ертерек қайт" -- деді.</w:t>
        <w:br/>
        <w:t>Молдарәсіл қабырғасы қайысып көп ойланды. Өз</w:t>
        <w:br/>
        <w:t>ауылынан кетуіне де дәл осы “солдат" деген бәле түрткі</w:t>
        <w:br/>
        <w:t>болып еді ғой. "Әке-шешемнің қара шаңырағын иесіз тастай</w:t>
        <w:br/>
        <w:t>алмаймын" дегеніне қарамай бәрібір әскерге алатын болған</w:t>
        <w:br/>
        <w:t>соң үйін қорғансыз жас баладай егіліп жылаған. Өзгеге ат</w:t>
        <w:br/>
        <w:t>мінгізгенде бұған көкнәр беріп қорлағаны бар, аманат жан</w:t>
        <w:br/>
        <w:t>аман болса "осы жаз аяғыңды іліндіреміз" деген уәделері</w:t>
        <w:br/>
        <w:t>тағы бар еді, талай жаз өтті, “келесі жазбен" әлі келеді,</w:t>
        <w:br/>
        <w:t>онысымен тұрмай құлақ естіп көз көрмеген “солдат" деген</w:t>
        <w:br/>
        <w:t>бәлесіне айдамақ. Бұл елдің мені арқамнан қағып тұрып,</w:t>
        <w:br/>
        <w:t>маңдайымнан шерткені-ау! Атасына нәлет, нағашы жұртыма</w:t>
        <w:br/>
        <w:t>кетемін!"</w:t>
        <w:br/>
        <w:t>Ол есігін сыртынан тіреп, жалпақ табалдырық үстінде</w:t>
        <w:br/>
        <w:t>ұзақ отырды. Ауыл бейғам ұйқыда. Жетімсіреп жылап</w:t>
        <w:br/>
        <w:t>отырған бұл ғана. Бір де бірі мұны еске алып жатқан жоқ,</w:t>
        <w:br/>
        <w:t>бір де бірі мұның жайын ойламайды да. Көз көрсе</w:t>
        <w:br/>
        <w:t>сәлемдесіп, көрінбесе “пәленше қайда осы" деп еске</w:t>
        <w:br/>
        <w:t>алмайтын сияқты.</w:t>
        <w:br/>
        <w:t>Ол еңкейіп кіретін есіктің аласа маңдайшасынан сүйді.</w:t>
        <w:br/>
        <w:t>Сонан соң өзі білетін құранын іштей күбірлеп дұға қылды</w:t>
        <w:br/>
        <w:t>да, әке-шешесінің әруағымен қоштасып жүріп кетті. Түн</w:t>
        <w:br/>
        <w:t>тастай қараңғы, аспан бұлт. Отыз шақты Қадам ұзағанда</w:t>
        <w:br/>
        <w:t>артына қарап еді, жатаған там қараңғылыққа сіңіп кетіпті.</w:t>
        <w:br/>
        <w:t>Ертең мұны іздеп бүкіл ауыл шуылдайды.</w:t>
        <w:br/>
        <w:t>Молдарәсіл ауылдан неге кеткенін нағашысына айтпап</w:t>
        <w:br/>
        <w:t>еді. Енді өзі қашып шыққан ауылға қалай барады, жұрт</w:t>
        <w:br/>
        <w:t>көзіне қалай көрінеді? Патшаға адам бермейміз деп көп</w:t>
        <w:br/>
        <w:t>жерде топ құрылып жатыр деп еді, соған қосылса қайтеді.</w:t>
        <w:br/>
        <w:t>Жо-оқ, оның да реті келмейді. Қаңғыған Киеванды ол топ</w:t>
        <w:br/>
        <w:t>не қылсын? Енді қайда барады, қай жерді мекендейді?</w:t>
        <w:br/>
        <w:t>Есіктің алдынан естілген әрбір ат тұяғының дүрсілінен</w:t>
        <w:br/>
        <w:t>қорқып бұл үйде қашанғы жата береді?</w:t>
        <w:br/>
        <w:t>74</w:t>
        <w:br/>
        <w:t>Е%.18.09.13сіШа! 1--май 104: раде 373</w:t>
        <w:br/>
        <w:t>дұрыс болар еді, Қыжымкүл баласын емізуге сіздерден</w:t>
        <w:br/>
        <w:t>ұялып жатыр.</w:t>
        <w:br/>
        <w:t>-- Не дейді! -- деді қыз әкесі Қымқаға жалт бұрылып.</w:t>
        <w:br/>
        <w:t>-- Қайдағы бала! -- деді жігіт қосарланып.</w:t>
        <w:br/>
        <w:t>-- Бұл да туғанында атасынан шүйінші сұралмаған бала.</w:t>
        <w:br/>
        <w:t>Өзіңіздің немереңіз.</w:t>
        <w:br/>
        <w:t>Дәулетбай Қымқаның қасына екі аттап жетіп келді. Көзі</w:t>
        <w:br/>
        <w:t>атыздай боп, өңі сұрланып кетіпті.</w:t>
        <w:br/>
        <w:t>-- Япырмай, шыныңызды айтыңызшы, бұл кімнің баласы?</w:t>
      </w:r>
    </w:p>
    <w:p>
      <w:r>
        <w:t>-- Сізге өтірік айтып қайтпекпін, сіздің немереңіз. Құдай</w:t>
        <w:br/>
        <w:t>бұйыртса енді менің немерем.</w:t>
        <w:br/>
        <w:t>-- Қайдан деймін, қайда-ан!</w:t>
        <w:br/>
        <w:t>-- Сіздер жақтан. Әкесінің де, нағашысының да дәмі</w:t>
        <w:br/>
        <w:t>бұйырмаған бала бұл. Ештеңе етпес, біз аман болсақ жетімдік</w:t>
        <w:br/>
        <w:t>көре қоймас.</w:t>
        <w:br/>
        <w:t>Дәулетбай есеңгіреп кетті. Көз алдындағы дүние</w:t>
        <w:br/>
        <w:t>төңкеріліп астан-кестеңі шықты. Басы белгісіз птуға толып,</w:t>
        <w:br/>
        <w:t>сол шудың арасынан құлағына жылаған баланың даусы</w:t>
        <w:br/>
        <w:t>естілді.</w:t>
        <w:br/>
        <w:t>Өзіне-өзі келген соң ол қайтып бір тіл қатқан жоқ,</w:t>
        <w:br/>
        <w:t>ешкіммен қоштаспады, тіпті қасындағы жігітке ишара да</w:t>
        <w:br/>
        <w:t>білдірместен далаға шығып жүре берді. Төрде қалған екі</w:t>
        <w:br/>
        <w:t>ішікті құшақтап, өң мен түстің арасында тұрған жігіт оның</w:t>
        <w:br/>
        <w:t>соңынан сүрініп-қабынып жүгіре жөнелді.</w:t>
        <w:br/>
        <w:t>Ауылдан ұзаған соң жігіт. ойындағы өкінішін жасыра</w:t>
        <w:br/>
        <w:t>алмай:</w:t>
        <w:br/>
        <w:t>-- Қап, алып қайтпағанымыз дұрыс болмады-ау, сайлау</w:t>
        <w:br/>
        <w:t>да жақындап қалып еді, -- деп міңгірледі.</w:t>
        <w:br/>
        <w:t>-- Өшір үніңді, -- деді Дәулетбай пышақ кесті өктем</w:t>
        <w:br/>
        <w:t>дауыспен. Жітіт жым болды. Содан қайтып сөйлеген</w:t>
        <w:br/>
        <w:t>жоқ:</w:t>
        <w:br/>
        <w:t>4.2. .</w:t>
        <w:br/>
        <w:t>Келесі жылдың күзінде Тоқсан аяғын басып, Қымқаның</w:t>
        <w:br/>
        <w:t>үйіне кіріп шығып жүретін балалар саны алтау болды.</w:t>
        <w:br/>
        <w:t>Әуелгі кезде “бұл кім?" деп сұраған жұртқа: “Қыдырып</w:t>
        <w:br/>
        <w:t>кеп жатқан сіңлім" деп жауап берген Қымқа, "сіңлісі" үйінде</w:t>
        <w:br/>
        <w:t>босанып, бір жыл емес екі жыл жатып қалған соң: “Күйеуі</w:t>
        <w:br/>
        <w:t>мен енесі ғана бар еді, қайтыс болды деген хабар алдық,</w:t>
        <w:br/>
        <w:t>енді еліне несіне барады" деп кісі сенер-сенбес ілекер</w:t>
        <w:br/>
        <w:t>жауапқа көшті. Әрі Қымқа үйіндегі бөтен әйелге ауыл</w:t>
        <w:br/>
        <w:t>адамдарының да көзі үйреніп, соңғы кезде оның мән-жайын</w:t>
        <w:br/>
        <w:t>қазбаламайтын да болып алды. Бірақ жылтырақ зат көзге</w:t>
        <w:br/>
        <w:t>түспей қоймайды ғой, бұл ауылдың да өзге жердегі секілді</w:t>
        <w:br/>
        <w:t>370 “599 ың</w:t>
        <w:br/>
        <w:t>Е%.18.09.13іШа: 1-ша! 104: раде 376</w:t>
        <w:br/>
        <w:t>барып нанның жүзімдей бөлшетін үзіп алды да, аузына</w:t>
        <w:br/>
        <w:t>салды.</w:t>
        <w:br/>
        <w:t>-- Қане, ертерек барайық.</w:t>
        <w:br/>
        <w:t>Ауызғы үйдегі шелекті салдыр-гүлдір еткізіп екеуі үйден</w:t>
        <w:br/>
        <w:t>шығып кетті.</w:t>
        <w:br/>
        <w:t>Сүйінші сұрауға кеткен Қымқа содаң ел жата бір-ақ</w:t>
        <w:br/>
        <w:t>оралды. Келген бетте пыр-пыр ұйықтап жатқан балалардың</w:t>
        <w:br/>
        <w:t>бәрін жұлқылап оятып, бармаймын дегеніне қарамастан</w:t>
        <w:br/>
        <w:t>Қыжымкүлді де киіндіріп балалардың бірін жетектеп, бірін</w:t>
      </w:r>
    </w:p>
    <w:p>
      <w:r>
        <w:t>арқалап, жарты сағаттың ішінде қаздай тізіліп қайта шықты.</w:t>
        <w:br/>
        <w:t>Осы аралықтың ішінде мал сойылып, бас үйтіліп,</w:t>
        <w:br/>
        <w:t>жайшылықта айра-жайра боп жататын үй іші айттағыдай</w:t>
        <w:br/>
        <w:t>тап-тұйнақтай боп жиналып қапты.</w:t>
        <w:br/>
        <w:t>Жұрттың бәрі айттағыдай мәз-мейрам. Сақалынан су</w:t>
        <w:br/>
        <w:t>тамшылап, төрде Қайыпберген қария ғана жылап отыр.</w:t>
        <w:br/>
        <w:t>Жасы отыздан асқан жігітті қайта-қайта айнала береді.</w:t>
        <w:br/>
        <w:t>Әкесінен айнымай қапты деп бір жылайды, ашаңдығы</w:t>
        <w:br/>
        <w:t>шешесіне тартыпты деп екі жылайды, қарындасым мен</w:t>
        <w:br/>
        <w:t>күйеу баламның он екі мүшесі қабірге түгел қойылмады-ау</w:t>
        <w:br/>
        <w:t>деп тағы еңірейді. Шай алдында да, шайдан кейін де, тамақ</w:t>
        <w:br/>
        <w:t>алдымен, тамақ соңынан да, тіпті аузына қара су алса да</w:t>
        <w:br/>
        <w:t>кітап ашып құран оқиды.</w:t>
        <w:br/>
        <w:t>Жұпыны екі шаңырақтың кішігірім тойы бозторғай</w:t>
        <w:br/>
        <w:t>шырылдағанша созылды.</w:t>
        <w:br/>
        <w:t>Молдарәсіл нағашысының үйіне түпкілікті келіп еді,</w:t>
        <w:br/>
        <w:t>соны естігенде Қайыпберген де қуанып қалған. Бірақ ол</w:t>
        <w:br/>
        <w:t>қуаныштары көпке созылмады. Биылғы жылдың жазынан</w:t>
        <w:br/>
        <w:t>бері еркек аулаған болыстың шабармандары )</w:t>
        <w:br/>
        <w:t>Қайыпбергеннің үйінде айға жуық жатып алған қонақ |</w:t>
        <w:br/>
        <w:t>жігітке қадалып алды. “Опырау, қыдырып келген қонақты</w:t>
        <w:br/>
        <w:t>солдатқа алып кетуді қайдан шығарғансыңдар? Мұның да</w:t>
        <w:br/>
        <w:t>өз елі, өз жері, өздеріңдей шабарманы бар. Патшаның</w:t>
        <w:br/>
        <w:t>құрығы ұзын ғой, еліне қайтқан соң сендерсіз-ақ көрер"</w:t>
        <w:br/>
        <w:t>деген жауапқа көнер болмады. "Ақсақал, жоғары жақ қырық</w:t>
        <w:br/>
        <w:t>жігіт бересің деген, қырық түгілі отызға толтыра алмай</w:t>
        <w:br/>
        <w:t>жатырмыз". “Толмаса даладан ұстап алып толтыр деген</w:t>
        <w:br/>
        <w:t>кім бар?" "Қой, айналайын, келген қонағымды әскерге</w:t>
        <w:br/>
        <w:t>жібере алмаймын. Осы үйден бір адамды алдыңдар ғой,</w:t>
        <w:br/>
        <w:t>сол да жетер. Қос-қосымен жүрген жігіттерді де -көріп</w:t>
        <w:br/>
        <w:t>жүрміз". Шабарман тосылып қалды. Өз туыстарынан бірде-</w:t>
        <w:br/>
        <w:t>бір адамның кетпегені рас. "Ақсақал -- деді аз-кем.</w:t>
        <w:br/>
        <w:t>мүдірістен соң, -- Сізге қонақ болса бізге де алыс емес</w:t>
        <w:br/>
        <w:t>шығар, ағайынбыз ғой, барып келе салсын да”. "Жоқ,,</w:t>
        <w:br/>
        <w:t>бармайды".</w:t>
        <w:br/>
        <w:t>373</w:t>
        <w:br/>
        <w:t>мола о Аы” Алалардың бір мәнісі болар, жан аман болсын.</w:t>
        <w:br/>
        <w:t>Қымқаның бес баласы түгел кепті. Бірі ұзын, бірі қысқа</w:t>
        <w:br/>
        <w:t>боп тізіліп қарап тұр. Біреуінің де киімі бүтін емес, жамау-</w:t>
        <w:br/>
        <w:t>жасқау, алба-жұлба. Қыжымкүлдің жүрегі езіліп кетті. Өн</w:t>
        <w:br/>
        <w:t>бойы шымыр етті де, екі көзіне ыстық жас толып шыға</w:t>
        <w:br/>
        <w:t>келді. Ол бәрін құшақтап тұрып, ұзақ-ұзақ сүйді. Әсіресе</w:t>
        <w:br/>
        <w:t>шашы жалбыраған шынашақтай қара қызды құшақтағанда,</w:t>
        <w:br/>
        <w:t>ол келіп: "Әпше, әпше", -- деп жылағанда мұның кәдімгідей</w:t>
        <w:br/>
        <w:t>көңілі босап, даусы шығып кетті.</w:t>
        <w:br/>
        <w:t>Жайшылықта байқамайды екен, ол бұларға бауыр басып</w:t>
        <w:br/>
        <w:t>кетіпті, тізіліп тұрған осы балалар бұған ең ыстық, ең қимас</w:t>
        <w:br/>
        <w:t>адамдарына айналыпты. Енді оларды қашан көреді, олардың</w:t>
        <w:br/>
        <w:t>ертеңгі тағдыры қандай! Қыжымкүл осыны ойлап жылады,</w:t>
        <w:br/>
        <w:t>қабырғасы қайысып, шын жанымен жылады. Амандық болса,</w:t>
        <w:br/>
        <w:t>келесі жаз осында түпкілікті келеді ғой. Қыжымкүлдің</w:t>
        <w:br/>
        <w:t>көңіліне осы бір үміт қана тоқтау салды.</w:t>
        <w:br/>
        <w:t>Күзгі суықта баланы ауыртып аласыңдар деп Тоқсанды</w:t>
      </w:r>
    </w:p>
    <w:p>
      <w:r>
        <w:t>Қымқа алып қалған. “Мен аман тұрғанда баладан қам жеме,</w:t>
        <w:br/>
        <w:t>өзім қара су ішсем де бар жақсым Тоқсандікі. Өздерің</w:t>
        <w:br/>
        <w:t>жайланып алыңдар, жаз деген немене, көзді ашып-</w:t>
        <w:br/>
        <w:t>жұмғанша жетіп келеді”, -- басы Қайышпберген боп</w:t>
        <w:br/>
        <w:t>көндірген. Бұлар жол жабдығын буып-түйіп, қоржын-</w:t>
        <w:br/>
        <w:t>қосқұлағын атқа артып дайын еткен соң Қымқа Тоқсанды</w:t>
        <w:br/>
        <w:t>Оспанға көтертіп, там айналдырып жіберді. "Жылайды деп</w:t>
        <w:br/>
        <w:t>бір сүймей қалдым-ау, -- деді Қыжымкүл іштей. -- Бетінен</w:t>
        <w:br/>
        <w:t>тым болмаса бір сүймегенімді қарашы".</w:t>
        <w:br/>
        <w:t>Қайыпберген жерге тізерлеп отырып қысқа ғана жол</w:t>
        <w:br/>
        <w:t>батасын жасады.</w:t>
        <w:br/>
        <w:t>-- Ал, айналайын жиенім, келінге әке-шешеңнің қазан</w:t>
        <w:br/>
        <w:t>көтерген өтенін көрсет. Алдағы жаз көшіп кел, көп өмірім</w:t>
        <w:br/>
        <w:t>қалған жоқ, өлерімде бастарыңның бір жерде болғанын</w:t>
        <w:br/>
        <w:t>көріп тыныш аттанайын. Сонан соң ана көкнар дегенді</w:t>
        <w:br/>
        <w:t>тоқтат. Ол жастың ісі емес. Алдыңда өмірің көп. Ал,</w:t>
        <w:br/>
        <w:t>жолдарың болсын!</w:t>
        <w:br/>
        <w:t>Олар нағашысы берген бір атқа мінгесіп, қоштасып</w:t>
        <w:br/>
        <w:t>жүріп кетті.</w:t>
        <w:br/>
        <w:t>ЕКЕУІ</w:t>
        <w:br/>
        <w:t>Елге жетуге бір күншілік жол қалғанда Молдарәсілдің</w:t>
        <w:br/>
        <w:t>көңілі қобалжып, әрі-сәрі күйге түсті. Осыдан төрт күн</w:t>
        <w:br/>
        <w:t>бұрын, нағашысының ауылынан аттанып бара жатқанда</w:t>
        <w:br/>
        <w:t>ойға күптігей боп енген бағдарсыздық жүрегіне қорқыныш</w:t>
        <w:br/>
        <w:t>пен қауіп үймелетіп, жолдың қалған бөлігін жүру керек пе,</w:t>
        <w:br/>
        <w:t>376</w:t>
        <w:br/>
        <w:t>Е%.18.09.13хішаҒ 1-сіШа! 1044 раде 375</w:t>
        <w:br/>
        <w:t>жиналын, у-шу, азан-қазан боп жігіттерді солдатқа шығарып</w:t>
        <w:br/>
        <w:t>салды. Әсіресе азаматын аттандырған үйдің коштасқан</w:t>
        <w:br/>
        <w:t>дауыстары сай-сүйекті сырқыратады. Балаларын алын бара</w:t>
        <w:br/>
        <w:t>жатқан арбаның соңынан ұбап-шұбап сонау қыл белге шейін</w:t>
        <w:br/>
        <w:t>шығарып сап, көздері қанды жасқа толып қайтатындар да</w:t>
        <w:br/>
        <w:t>солар.</w:t>
        <w:br/>
        <w:t>Қораға мал қамалып, күннің саңы сөнген шақта</w:t>
        <w:br/>
        <w:t>Қымқаның үйіне жадау киімді бейтаныс бір жігіт “кеш</w:t>
        <w:br/>
        <w:t>жарық" деп кіріп келді. Үй ішіндегілер жапырлап тамақ</w:t>
        <w:br/>
        <w:t>ішіп жатқан. Күнде кеп жүретін көп жігіттің бірі шығар</w:t>
        <w:br/>
        <w:t>деп “ешікіңіз арық" дегелі басын көтере берген Қымқа "еш</w:t>
        <w:br/>
        <w:t>деді де “көтек” деп селт ете түсті.</w:t>
        <w:br/>
        <w:t>-- Шошымаңыз, жеңгей. Осы ауылға келе жатқан</w:t>
        <w:br/>
        <w:t>жолаушы едім. Қайыпберген деген кісінің үйін білесіздер</w:t>
        <w:br/>
        <w:t>ме? Осы маңда деп еді, таба алмай жүргенім!</w:t>
        <w:br/>
        <w:t>Тау кезген қашқынның бірі екен деп шошып кеткен</w:t>
        <w:br/>
        <w:t>Қымқа бейтаныс жігіттің аузынан өзінің қоңсысының</w:t>
        <w:br/>
        <w:t>атын естігенде қорқынышы лезде қуанышпен алмасып,</w:t>
        <w:br/>
        <w:t>"Ойбай-ау, кәдімгі өзіміздің Сайыпберген қайнаға, ма?"</w:t>
        <w:br/>
        <w:t>-- деді.</w:t>
        <w:br/>
        <w:t>-- Иә.</w:t>
      </w:r>
    </w:p>
    <w:p>
      <w:r>
        <w:t>--- Биыл баласын солдатқа алып кеткен?</w:t>
        <w:br/>
        <w:t>-- Ол жағын білмедім.</w:t>
        <w:br/>
        <w:t>-- Е-е, көптен хабарласпаған ағайыны болдыңыз ғой.</w:t>
        <w:br/>
        <w:t>Ағайынысыз ба, жекжатысыз ба?</w:t>
        <w:br/>
        <w:t>-- Жиенімін.</w:t>
        <w:br/>
        <w:t>-- Жиенімін. Ойбай-ау, бізге де алыс болмадың ғой.</w:t>
        <w:br/>
        <w:t>Ошақтыға тиген әкемнің інісінің қызы бар деуші еді, сол</w:t>
        <w:br/>
        <w:t>сіз боп шықтыңыз-ау. Е, е, құда екенсіз ғой. Менің де бір</w:t>
        <w:br/>
        <w:t>сіңілім ошақтыға тұрмысқа шыққан. -- Қымқа орнынан</w:t>
        <w:br/>
        <w:t>көтеріле берді де, әлдене есіне түсіп, ерніндегі күлкісін</w:t>
        <w:br/>
        <w:t>тыя қойды. -- Кешір, айналайын, -- деді даусын бәсеңдетіп.</w:t>
        <w:br/>
        <w:t>-- Қу тіршілік адамда ес қалдыра ма, ойымнан шығып</w:t>
        <w:br/>
        <w:t>кетіпті. -- Ол отыра қалып әлдене деп күбірлеп бетін сипады</w:t>
        <w:br/>
        <w:t>Да қайтып тұрды. -- Нағашыңыз армандап жүруші еді,</w:t>
        <w:br/>
        <w:t>қарындасым мен күйеу баламның иманы үйірусіз кетті деп.</w:t>
        <w:br/>
        <w:t>Құдай иманын саламат қылсын, өзіңе өмір берсін.</w:t>
        <w:br/>
        <w:t>-- Рахмет, жеңгей.</w:t>
        <w:br/>
        <w:t>-- Жалғыз жиенім көрінгеннің қолында қалды, барайын</w:t>
        <w:br/>
        <w:t>десем жер шалғай деп көкірегі қарс айрылып жүр еді,</w:t>
        <w:br/>
        <w:t>қазір барып сүйінші сұран, жүрегін жарайын о кісінің.</w:t>
        <w:br/>
        <w:t>Ойбай-ау, дастарқаннан дәм ауыз тисеңші. Қыжымкүл,</w:t>
        <w:br/>
        <w:t>дастарқанды бері жақындат.</w:t>
        <w:br/>
        <w:t>Өзіне қарай ысырылған дастарқаннан жігіт еңкейіп</w:t>
        <w:br/>
        <w:t>372</w:t>
        <w:br/>
        <w:t>ЕЗ.18.09.13сіШай 1-аша! 10.1 раде 381</w:t>
        <w:br/>
        <w:t>Қымқаның көп қайрауы түрткі болып жүрмегей. Әлі де</w:t>
        <w:br/>
        <w:t>кеш емес, некеміз қиылмай тұрғанда жылы ұясына қайтып</w:t>
        <w:br/>
        <w:t>апарып тастасам қайтеді, өз қалауынша тіршілік</w:t>
        <w:br/>
        <w:t>кешсін". )</w:t>
        <w:br/>
        <w:t>Молдарәсіл көмейіне кеп тірелген осы ойын айтпақ боп</w:t>
        <w:br/>
        <w:t>қанша оқталса да батылы барып ләм дей алмады. Өзіне де</w:t>
        <w:br/>
        <w:t>түсініксіз әлдеқалай жұмбақ бір сезім көңілдегі булыққан</w:t>
        <w:br/>
        <w:t>сөзін тұншықтырып, тежей берді. Ол өзімен-өзі ұзақ</w:t>
        <w:br/>
        <w:t>арпалысты. Бір кезде құлағына пышақпен кескендей қып-</w:t>
        <w:br/>
        <w:t>қысқа, нәзік бір үн шалынғандай болды. Ол дел-сал күйден</w:t>
        <w:br/>
        <w:t>ажырап, төңірекке назар тікті. Әлгі үн тағы қайталанды.</w:t>
        <w:br/>
        <w:t>Сыңсыған әйел даусы.</w:t>
        <w:br/>
        <w:t>Қыжымкүл жылап келе жатыр екен. Өзінің екі ұдай</w:t>
        <w:br/>
        <w:t>ойымен арам тер боп арпалысып, онсыз да пүшәйман халде</w:t>
        <w:br/>
        <w:t>келе жатқан жігіт келіншегінің жылаған үнін естігенде,</w:t>
        <w:br/>
        <w:t>жүрегін әлдекім кепкен жантақпен шабақтағандай, бойынан</w:t>
        <w:br/>
        <w:t>дәрмен қашып, ішкі дүниесі удай ашып сала берді. Маналы</w:t>
        <w:br/>
        <w:t>бері тіл қатуға батылы жетпей келген Молдарәсіл бұл жолы</w:t>
        <w:br/>
        <w:t>үнсіз қалудың реті жоқтығын түсініп, Қыжымкүлге мойнын</w:t>
        <w:br/>
        <w:t>бұрды да, ақырын ғана:</w:t>
        <w:br/>
        <w:t>-- Неге жыладың? -- деді.</w:t>
        <w:br/>
        <w:t>-- Тым болмаса бетінен бір сүймей кеттім... Там артында</w:t>
        <w:br/>
        <w:t>қалды... Қазір жылап жүрген шығар...</w:t>
      </w:r>
    </w:p>
    <w:p>
      <w:r>
        <w:t>Болашақ тағдырларын бір қосуға ниет етіп, бір атқа</w:t>
        <w:br/>
        <w:t>міңгесіп келе жатқан екеудің қайғысы екі басқа.</w:t>
        <w:br/>
        <w:t>Бес күншілік жолдың төрт күнін артқа тастап, еліне</w:t>
        <w:br/>
        <w:t>жақындаған сайын қуанудың орнына қуарып, өз басының</w:t>
        <w:br/>
        <w:t>ертеңін, келіншегінің жайын, келіншегінің өзіне деген</w:t>
        <w:br/>
        <w:t>салқын ниетін ойлап бір басына сан-сапалақ сергелдең</w:t>
        <w:br/>
        <w:t>ұялап келе жатқан Молдарәсілдің қабырғасына тағы бір</w:t>
        <w:br/>
        <w:t>шөгір кеп қадалды.</w:t>
        <w:br/>
        <w:t>Тіршілік дегеннің адам болжап білмейтін сыры мен қыры</w:t>
        <w:br/>
        <w:t>мол екен. Өз қатар-құрбыларының отау тігіп, үй болып</w:t>
        <w:br/>
        <w:t>жатқанын көргенде: "мен де жұрт қатарлы түтін түтетсем”</w:t>
        <w:br/>
        <w:t>деген арманды ой жасы жиырмадан асқанда көңілінде туса</w:t>
        <w:br/>
        <w:t>да эрмен қарай ер жетпей, отыздан асқанда ол ойы кәртеміс</w:t>
        <w:br/>
        <w:t>тартып, ешқашан жазылмас ескі жараға айнала бастаған</w:t>
        <w:br/>
        <w:t>шақта күтпеген жерден бастары екеу боп шыға келді. Ерте</w:t>
        <w:br/>
        <w:t>ме, кеш пе, әйтеуір, біреуге үйленерін ол білетін-ді. Сол</w:t>
        <w:br/>
        <w:t>ойына кенет қолы жеткенде ол неге екені белгісіз, қуана</w:t>
        <w:br/>
        <w:t>қойған жоқ. Бәрі де осылай, тек осылай ғана бітуі тиіс</w:t>
        <w:br/>
        <w:t>сияқты боп көрінді. ӘӘлде қазақтың еркегінің маңдайына</w:t>
        <w:br/>
        <w:t>жазып, сүйегіне берген кейде қажет, кейде артық өзімшіл</w:t>
        <w:br/>
        <w:t>мінезден бе, әлде, байға сымбат, кедейге қымбат махаббат</w:t>
        <w:br/>
        <w:t>5378</w:t>
        <w:br/>
        <w:t>ы</w:t>
        <w:br/>
        <w:t>3</w:t>
        <w:br/>
        <w:t>Е2,18.09.1 Эсшай 1-ашай! 10.4Ғ раде 380</w:t>
        <w:br/>
        <w:t>әлде тізгінді белгісіз жаққа бұру керек пе деген екі ұшты</w:t>
        <w:br/>
        <w:t>сауалға әкеп тіреді. Амандық болса, кешқұрым елге жетеді.</w:t>
        <w:br/>
        <w:t>Осыдан бірер ай бұрын ғана қашып шыққан ел-жұрты</w:t>
        <w:br/>
        <w:t>жаңқадан адам жасаудың амалын таппай отырғанда, бір</w:t>
        <w:br/>
        <w:t>түнде жоқ болып, орнын сипалатып кеткен болысқа не</w:t>
        <w:br/>
        <w:t>айтады, көзіне қайтіп көрінеді? Ол сөз тыңдайтын халде</w:t>
        <w:br/>
        <w:t>дейсің бе? Мойнына тұзақ, аяғына тұсау салып, көз көрмес,</w:t>
        <w:br/>
        <w:t>құлақ естімес қиянға айдатып жібермесіне кім кепіл?</w:t>
        <w:br/>
        <w:t>Сопиған сақа басы болса да бір сәрі, өзімен бірге келіншегі</w:t>
        <w:br/>
        <w:t>бар ғой, оның тағдыры не болмақ?</w:t>
        <w:br/>
        <w:t>Ат тізгінін бос тастап, ол миды жеген шексіз ой</w:t>
        <w:br/>
        <w:t>тұңғиығына шомды. Әлде, келіншегіне бар сырды жасырмай</w:t>
        <w:br/>
        <w:t>айтып берсе ме екен! Бәлкім, жүрегін жаншыған диірмендей</w:t>
        <w:br/>
        <w:t>ауыр сезім сонда біршама жеңілдеп, шөре-шөре халден</w:t>
        <w:br/>
        <w:t>шығып, бір жағына нық тәуекелмен тізгін тартар? Жо-</w:t>
        <w:br/>
        <w:t>жоқ, оны айтуға болмайды. Бір басында мың қайғы боп</w:t>
        <w:br/>
        <w:t>келе жатқан байғұсқа өз қайғысын жамап, оны үмітсіз</w:t>
        <w:br/>
        <w:t>сергелдеңге түсіргеннен не түседі және ол не айтпақ, қандай</w:t>
        <w:br/>
        <w:t>ақыл қоспақ дейсің? Уақытша болса да ертеңін ойлап</w:t>
        <w:br/>
        <w:t>егілмей-ақ қойсын, бәлкім, ұста құдай бір қисынын тауып</w:t>
        <w:br/>
        <w:t>бізді қанатының астына алар. Мақсатсыз қаңғып қайда</w:t>
        <w:br/>
        <w:t>барамын, қай жерде мекендемекпін? Тәуекел, не де болса</w:t>
        <w:br/>
        <w:t>елге тарта берейін. Бәрін бара көрерміз!</w:t>
        <w:br/>
        <w:t>Ол тебініп қалды. Төрт күндік жүрістен әбден қалжыраған</w:t>
        <w:br/>
        <w:t>ат тас лақтырым жерге дейін бүлкілдеп келді де жүрісін</w:t>
        <w:br/>
        <w:t>бірте-бірте баяулатып, әуелгі аяңына басты.</w:t>
      </w:r>
    </w:p>
    <w:p>
      <w:r>
        <w:t>Үлкен жолға оң жақ бүйірден кеп құйрық шаншыған</w:t>
        <w:br/>
        <w:t>сүрлеуге жеткенде Молдарәсіл тізгін тежеп:</w:t>
        <w:br/>
        <w:t>-- Міне, біздің ауылға апаратын сүрлеуге де жеттік, --</w:t>
        <w:br/>
        <w:t>деді.</w:t>
        <w:br/>
        <w:t>Қыз үндеген жоқ. “Құдай-ау, неткен адам? Жол-жөнекей</w:t>
        <w:br/>
        <w:t>бір де бір тіл қатпады. Неге өйтеді? Мен зорлап алып қашқан</w:t>
        <w:br/>
        <w:t>жоқ едім ғой".</w:t>
        <w:br/>
        <w:t>Екі жолаушы қайта қозғалды.</w:t>
        <w:br/>
        <w:t>Молдарәсіл нағашысының ауылында өткен күндерін еске</w:t>
        <w:br/>
        <w:t>алды. Қымқаның үйінде Қыжымкүлмен бір дастарқан</w:t>
        <w:br/>
        <w:t>басында талай отырса да бұған арнап тіл қатпаған екен-</w:t>
        <w:br/>
        <w:t>ау! Тіпті, оның “мақұл деген сөзін де Қымқа арқылы естіді</w:t>
        <w:br/>
        <w:t>емес пе? “Бәлкім, оның көңілі мен дегенде жыланның</w:t>
        <w:br/>
        <w:t>құйрығындай салқын шығар, тіпті мені жек көретін де</w:t>
        <w:br/>
        <w:t>шығар. Бұдан әрі не болады? Тағдырдан көп теперіш көрген</w:t>
        <w:br/>
        <w:t>бір байғұсқа обал жасаған жоқпын ба? Көрінгеніне небары &gt;</w:t>
        <w:br/>
        <w:t>бір айдың жүзі болған, қайдан екенін, кім екенін ауыздан</w:t>
        <w:br/>
        <w:t>ғана естіген шала таныс біреудің атына мінгесіп кете баруға</w:t>
        <w:br/>
        <w:t>377</w:t>
        <w:br/>
        <w:t>Е.18.09.13сіШа! 1--ма! 104: раде 403</w:t>
        <w:br/>
        <w:t>МАЗМҰНЫ</w:t>
        <w:br/>
        <w:t>Болмыспен бетпе-бет ..........л......м.ə2222.. қ</w:t>
        <w:br/>
        <w:t>1:51:23 М ЕТ ИККИКИЕККККИКИКИККИКЕКНИЕИКИИКИКИКИКЕКНЕККЕККЕКИКИКЕККЕКНИЕ .2</w:t>
        <w:br/>
        <w:t>Мазасыз күндер ............м.4.442021 ы ы ыылыыыыыыыыыыыЫыыы 4</w:t>
        <w:br/>
        <w:t>Перімен періште ............мə..2. шыма» əшнннынтананыны 10)</w:t>
        <w:br/>
        <w:t>Гауһар тас ..........4.424. . ашапенинмиминентайыыдынана ыды ТӨ</w:t>
        <w:br/>
        <w:t>СүйекШі.ееневаньеиеннынн ақанытатанын кемен т нннн м нннтнннннн 23;</w:t>
        <w:br/>
        <w:t>Дермене ..........242114.44.4( меннаныаынаневениғнарныннннің рамына 28</w:t>
        <w:br/>
        <w:t>ТІрітілің еск соквикавакыенконегнклкквкенінинк йыыдалнрыыднағаыннаына 32</w:t>
        <w:br/>
        <w:t>Аулат</w:t>
        <w:br/>
        <w:t>ИСАБЕКОВ:</w:t>
        <w:br/>
        <w:t>БЕС ТОМДЫҚ</w:t>
        <w:br/>
        <w:t>ШЫҒАРМАЛАР ЖИНАҒЫ</w:t>
        <w:br/>
        <w:t>1-том</w:t>
        <w:br/>
        <w:t>Көркемдеуші редакторы Р.Қожағұлова</w:t>
        <w:br/>
        <w:t>Техникалық редакторы А.Мұқышева</w:t>
        <w:br/>
        <w:t>Корректоры Г.Жұмағалиева</w:t>
        <w:br/>
        <w:t>Компьютерде беттеген Г.Нұрекенова</w:t>
        <w:br/>
        <w:t>Теруге бірелген күні 08.08.02. Басуға қол қойылған күні 10.01.03.</w:t>
        <w:br/>
        <w:t>Пішімі 84х108 “/,, Шартты баспа табағы 25.</w:t>
        <w:br/>
        <w:t>Есепке алынатын баспа табағы 25,7.</w:t>
        <w:br/>
        <w:t>Таралымы 2000. Тапсырыс М2602.</w:t>
        <w:br/>
        <w:t>Бағасы келісімді.</w:t>
        <w:br/>
        <w:t>«Өлке» баспасының өз баспаханасында басылды:</w:t>
        <w:br/>
        <w:t>480002, г. Алматы, пр. Достык, 7.</w:t>
        <w:br/>
        <w:t>Т.: 73-22-21, 76-09-13.</w:t>
        <w:br/>
        <w:t>е0</w:t>
      </w:r>
    </w:p>
    <w:p>
      <w:r>
        <w:t>Е%.18.09.1 іа: 1-шай 104: раде 388</w:t>
        <w:br/>
        <w:t>-- Тоқтат! Менің ойымда не барын қайдан білесің.</w:t>
        <w:br/>
        <w:t>Молдарзсіл қарсы сөзге келген жоқ. Манағы</w:t>
        <w:br/>
        <w:t>қуанышының бәрі быт-шыт боп, көңілі бұзылған ұядай</w:t>
        <w:br/>
        <w:t>жетімсіреп қалды. Сырттан төрт-бес жігіт жалақтап жетіп</w:t>
        <w:br/>
        <w:t>келді.</w:t>
        <w:br/>
        <w:t>-- Не бұйырасыз, мырза!</w:t>
        <w:br/>
        <w:t>-- Мына жігітті танисыңдар ма?</w:t>
        <w:br/>
        <w:t>Жігіттер бос мойын боп төмен қарап тұрған Молдарәсілге</w:t>
        <w:br/>
        <w:t>жалт қарады да, тани кетіп:</w:t>
        <w:br/>
        <w:t>--О, әкеңнің аузын!.. -- деп тұра ұмтылды.</w:t>
        <w:br/>
        <w:t>-- Жетер, жетер, -- деді болыс салмақты үнмен. --</w:t>
        <w:br/>
        <w:t>Ашулы екендеріңді білемін. Айтарым мынау: қастарыңа тағы</w:t>
        <w:br/>
        <w:t>бес-алты жігіт қосып алып, Молдарәсілдің үйін тазартындар.</w:t>
        <w:br/>
        <w:t>Өзі болса ештеңе емес, келін әкеп отыр. “Әні" дегендей ол</w:t>
        <w:br/>
        <w:t>Қыжымкүлді иегімен көрсетті. Жігіттер сенерін де, сенбесін</w:t>
        <w:br/>
        <w:t>де білмей одырая қалды. -- Солай, таң атқан соң өзім барып</w:t>
        <w:br/>
        <w:t>көремін. Барыңдар. Молдарәсіл, сен де бар, келін ертеңге</w:t>
        <w:br/>
        <w:t>шейін үйде бола тұрсын.</w:t>
        <w:br/>
        <w:t>Адам байғұстың қуанышы мен қайғысы, бүкіл тағдыры</w:t>
        <w:br/>
        <w:t>бір сөзге, бір сәтке ғана сыйып тұрады екен-ау! Жаңа</w:t>
        <w:br/>
        <w:t>ғана жас баладай қуанып, жаңа ұсқыны құйылып тұрған</w:t>
        <w:br/>
        <w:t>Молдарәсіл қас пен көздің арасында қайта түледі. Үміт</w:t>
        <w:br/>
        <w:t>шырағы қайты жанып, қуаныштан тынысы қайта тарылып</w:t>
        <w:br/>
        <w:t>шыға келді.</w:t>
        <w:br/>
        <w:t>Келіншегін бәйбішенің қасында қалдырып, ол жігіттермен</w:t>
        <w:br/>
        <w:t>ілесіп сыртқа шығып кетті.</w:t>
        <w:br/>
        <w:t>Енді жаңа өмір басталады, мүлдем жаңа. Енді оның өз</w:t>
        <w:br/>
        <w:t>шаңырағы, өз түтіні, өз қуанышы бар және ең бастысы --</w:t>
        <w:br/>
        <w:t>шын жанашыры бар.</w:t>
        <w:br/>
        <w:t>жж ож</w:t>
        <w:br/>
        <w:t>Жылдар өтті. Қыжымкүл Молдарәсілден екі ұл туып,</w:t>
        <w:br/>
        <w:t>екеуін де соғысқа берді. Екеуі де сол кеткеннен қайта</w:t>
        <w:br/>
        <w:t>оралмады. Молдарәсіл көзі шүңірейген Киеван шалға, бір</w:t>
        <w:br/>
        <w:t>кездегі ырғалған байдың бұралған қызы Киеван шалдың</w:t>
        <w:br/>
        <w:t>бір уыс қара кемпіріне айналды.</w:t>
        <w:br/>
        <w:t>ж“ ж</w:t>
        <w:br/>
        <w:t>Ауыл-аймақтың апшысын бидайдай қуырған</w:t>
        <w:br/>
        <w:t>Арыстанды- Қарабастың желі басылып, жұрттың көңілі</w:t>
        <w:br/>
        <w:t>көтеріліп қалған кез. Дүркін-дүркін нөсер төгіп, күн қызуы</w:t>
        <w:br/>
        <w:t>жер арқасын қытықтаған соң айнала төңірек” кілемдей</w:t>
        <w:br/>
        <w:t>құлпырып, азан-қазан қарбалас тіршілік Дүрілдей жөнелді.</w:t>
        <w:br/>
        <w:t>Жер астындағы тіршілік біткенді бері сүйрейтін көктемнің</w:t>
        <w:br/>
        <w:t>385</w:t>
        <w:br/>
        <w:t>25-602 өз</w:t>
      </w:r>
    </w:p>
    <w:p>
      <w:r>
        <w:t>Е%.18.09.13сіШа! 1--май 104: раде 387</w:t>
        <w:br/>
        <w:t>несиеге алып, келінім құр қол аттанбасын деп жасаған</w:t>
        <w:br/>
        <w:t>сыйы еді.</w:t>
        <w:br/>
        <w:t>-- Келіні несі?</w:t>
        <w:br/>
        <w:t>-- Қартайғанда жорға шығып, сол жақта үйленіп едім....</w:t>
        <w:br/>
        <w:t>Бәйбіше қуанған рай танытып, күйеуіне қарады.</w:t>
        <w:br/>
        <w:t>-- Байеке-ау, мына жаман не деп тұр, үйлендім деді</w:t>
        <w:br/>
        <w:t>ғой, -- деді сылқылдай күліп.</w:t>
        <w:br/>
        <w:t>-- Е, Молдарәсіл үйленді деп таң қалатын несі бар. Оны</w:t>
        <w:br/>
        <w:t>еркек емес деп пе едің!</w:t>
        <w:br/>
        <w:t>Молдарәсілдің жүрегі лүпілдеп барады. Ойлаған ойының</w:t>
        <w:br/>
        <w:t>жүзеге асып, қара тастай қатқан жандардың кемсітіп болсын,</w:t>
        <w:br/>
        <w:t>мұқатып болсын, күлімсіреп беттері бермен қарағанына</w:t>
        <w:br/>
        <w:t>іштей тәубе келтіріп тұр.</w:t>
        <w:br/>
        <w:t>-- Қап, -- деді бәйбіше күйеуімнің құлағына сіңсін деген</w:t>
        <w:br/>
        <w:t>оймен батыра сөйлеп. -- Өзің жоқта үйіне мал қамағаны</w:t>
        <w:br/>
        <w:t>ағаттық болған екен. Осындағы тентек жігіттердің бірі әдейі</w:t>
        <w:br/>
        <w:t>істеген ғой. Әйтпесе болыс-екем олай бұйырған жоқ. -</w:t>
        <w:br/>
        <w:t>"Солай" дегендей болыс та басын изеп қойды. - Оның</w:t>
        <w:br/>
        <w:t>үстіне келін әкеп тұрсаң, тіпті ұят болған екен. Бәсе-е,</w:t>
        <w:br/>
        <w:t>қайда кетсе де қайтып елін табатын азамат шығар деп</w:t>
        <w:br/>
        <w:t>жоритын едім-ау, қателеспеген екем.</w:t>
        <w:br/>
        <w:t>Үй іші кәдімгідей көтеріліп қалды.</w:t>
        <w:br/>
        <w:t>-- Келін қайда? -- деді сәлден соң бәйбіше.</w:t>
        <w:br/>
        <w:t>-- Далада түр.</w:t>
        <w:br/>
        <w:t>-- Шақыр. Көрейік. Атасына сәлем берсін.</w:t>
        <w:br/>
        <w:t>-- Сіздер отырған жерге ол байғұс батып қайдан кірсін.</w:t>
        <w:br/>
        <w:t>-- Ештеңе етпейді. Өзіміз шақырып тұрғанда ұялмай</w:t>
        <w:br/>
        <w:t>кіре берсін.</w:t>
        <w:br/>
        <w:t>-- Жақсылығыңызға рахмет, бәйбіше. -- Молдарәсіл</w:t>
        <w:br/>
        <w:t>аяғының ұшымен басып далаға шығып кетті де, сәлден соң</w:t>
        <w:br/>
        <w:t>келіншегін жетектеп үйге алып кірді. Қыжымқұл</w:t>
        <w:br/>
        <w:t>табалдырықтан аттай бере төрге қарап үш мәрте иіліп сәлем</w:t>
        <w:br/>
        <w:t>жасады.</w:t>
        <w:br/>
        <w:t>-- Бақытты бол, -- деді бәйбіше бірінші тіл қатып. -</w:t>
        <w:br/>
        <w:t>Тәрбиелі жерден шыққан бала екенсің. Атың кім?</w:t>
        <w:br/>
        <w:t>-- Қыжымкүл.</w:t>
        <w:br/>
        <w:t>-- Қай рудансың?</w:t>
        <w:br/>
        <w:t>-- Руы қоңырат, -- деді Молдарәсіл сөзге тез араласып.</w:t>
        <w:br/>
        <w:t>-- Жастайынан жетім өскен.</w:t>
        <w:br/>
        <w:t>-- Е-е, с-солай де. Бақытың ашылсын, -- деді манадан</w:t>
        <w:br/>
        <w:t>бері үнсіз отырған болыс. -- Тоқал, жігіттерді шақыр.</w:t>
      </w:r>
    </w:p>
    <w:p>
      <w:r>
        <w:t>Бәйбіше мен тоқал болысқа аңтарыла қарады.</w:t>
        <w:br/>
        <w:t>-- Неге аңқиып тұрсың, шақыр тез!</w:t>
        <w:br/>
        <w:t>-- Болыс-еке-ау, -- деді бәйбіше күмілжіп. -- Мұныңыз...</w:t>
        <w:br/>
        <w:t>384</w:t>
        <w:br/>
        <w:t>ЕЗ.18.09.13)4 аі 1-үша1 0.1 раде 390 "</w:t>
        <w:br/>
        <w:t>енді ілініп бара жатыр екен. “Армысыз-ау!" деген дауыстан</w:t>
        <w:br/>
        <w:t>шошып оянды. Кемпір “бісміллә" деп басын көтеріп алды.</w:t>
        <w:br/>
        <w:t>Келіп тұрған почташы шал екен. “Шалдың жәрдем</w:t>
        <w:br/>
        <w:t>ақшасының келетін уақтысы болған жоқ еді ғой, шіркін</w:t>
        <w:br/>
        <w:t>нағып беймезгіл жүр" деді іштей Қажымкүл орнынан тұрып</w:t>
        <w:br/>
        <w:t>жатып. Бұл үйге туасы хат келген емес. Айына бір рет</w:t>
        <w:br/>
        <w:t>пенсия ғана келеді. Осы почташы шалды көшеден:көрсе де</w:t>
        <w:br/>
        <w:t>Қыжымкүлдің жүрегі зырқ ете қалады. Екі баласынан екі</w:t>
        <w:br/>
        <w:t>қаралы хабар әкелген де осы. Содан бері қанша жыл өтті</w:t>
        <w:br/>
        <w:t>құдай-ау, басқа адам құрып қалғандай хат-хабар тасу ердің</w:t>
        <w:br/>
        <w:t>басына ілінген нау тоқыма дорба секілді оның мойнына</w:t>
        <w:br/>
        <w:t>біржола мінген бе?</w:t>
        <w:br/>
        <w:t>Кемпір ернін күбірлетіп қана амандасты.</w:t>
        <w:br/>
        <w:t>-- Киеван үйде ме?</w:t>
        <w:br/>
        <w:t>-- Жоқ.</w:t>
        <w:br/>
        <w:t>-- Тағы көкнәр іздеп кетті-ау?</w:t>
        <w:br/>
        <w:t>-- Көкнәрдің ұрығын іздеп кетті.</w:t>
        <w:br/>
        <w:t>-- Е-е, бәрібір емес пе?</w:t>
        <w:br/>
        <w:t>Кемпір ағаш табақтағы көкнәр қалтаны судан шығарып</w:t>
        <w:br/>
        <w:t>орта кесеге салып, бетін дәкемен жауып қойды.</w:t>
        <w:br/>
        <w:t>-- Кемпір, шүйіншіңді дайында, -- деді почташы ала</w:t>
        <w:br/>
        <w:t>дорбасына қолын салып. -- Сендерге хат келді. Пәмилесін</w:t>
        <w:br/>
        <w:t>де жазбапты "Қыжымкүл апайға, Молдарасіл жездемізге". .</w:t>
        <w:br/>
        <w:t>деп қана қойыпты. а</w:t>
        <w:br/>
        <w:t>-- Не.. не дейді, құдай-ау!? -- Кемпір аузын- ашып</w:t>
        <w:br/>
        <w:t>отырып қалды.</w:t>
        <w:br/>
        <w:t>-- Не дейдісі несі? Кәдімгі хат. Жамиға деген сіңлің</w:t>
        <w:br/>
        <w:t>бар ма еді?</w:t>
        <w:br/>
        <w:t>--- Жамиға дейді? -- Қыжымкүл ернін сылп еткізді. --</w:t>
        <w:br/>
        <w:t>Е, е, ана өгіз бағатын керең шалдың қызы ма?</w:t>
        <w:br/>
        <w:t>-- Ойбай, жоқ, ол саған хат жазып қайтеді. Алыста-а,</w:t>
        <w:br/>
        <w:t>қалада тұратын сіңлің бар екен ғой.</w:t>
        <w:br/>
        <w:t>Кемпір ернін күбірлетіп ұзақ отырды, бәрібір ойына</w:t>
        <w:br/>
        <w:t>ештеңе түсіре алмаған соң почташыдан көзін алмай басын</w:t>
        <w:br/>
        <w:t>шайқады.</w:t>
        <w:br/>
        <w:t>-- Жоқ, ондай сіңлім жоқ.</w:t>
      </w:r>
    </w:p>
    <w:p>
      <w:r>
        <w:t>-- Е-е, алжиын деген екенсің. Әйтпесе екеуіңнің атыңды</w:t>
        <w:br/>
        <w:t>атап басқа біреу хат жазып неғылады. Бәлкім есіңе түсер,</w:t>
        <w:br/>
        <w:t>оқып берейін, бәрібір екеуің оқи алмайсыңдар ғой.</w:t>
        <w:br/>
        <w:t>-- Мейлің, оқысаң оқи салшы. Ойпырмай, мына-шалы</w:t>
        <w:br/>
        <w:t>түспегір қайда жүр, былтырғыдай тағы да көкнәр еге алмай</w:t>
        <w:br/>
        <w:t>қалады-ау. И-ә, оқи бер.</w:t>
        <w:br/>
        <w:t>Ол кимешегін сәл кейін ысырып пемқұрайды кейіппен</w:t>
        <w:br/>
        <w:t>почташыға құлағын туралап қиғаш отырды.</w:t>
        <w:br/>
        <w:t>:387</w:t>
        <w:br/>
        <w:t>ЕЗ.18.09.13сіШа! 1--ша! 104: раде 399</w:t>
        <w:br/>
        <w:t>жасырынып келгені ме? "Жо-жоқ, Менің бұным күпірлік.</w:t>
        <w:br/>
        <w:t>Сыз топырақтың иісі мұрныма келген шағымда арамдық</w:t>
        <w:br/>
        <w:t>ойлау не теңім".</w:t>
        <w:br/>
        <w:t>Таң атса болды ертең жүремін дейтін кемпір сол</w:t>
        <w:br/>
        <w:t>ертеңмен-ақ екі айдай үйден шыға алмады. Киеван</w:t>
        <w:br/>
        <w:t>сельсоветтің бастығының қыр соңынан қалмай жарты</w:t>
        <w:br/>
        <w:t>жылдық пенсиясын алдын ала сұрап еді, ол заңға сыймайды</w:t>
        <w:br/>
        <w:t>деп көнер болмады, сонан соң алты айлық жәрдем ақшасын</w:t>
        <w:br/>
        <w:t>кейін құятын болып колхоздың кассасынан төрт жүз сомдай</w:t>
        <w:br/>
        <w:t>ақша алды. Кассир де ылғи үш сомдықтан берген екен,</w:t>
        <w:br/>
        <w:t>үйге келген соң кемпірін қасына мөлитіп отырғызып алып</w:t>
        <w:br/>
        <w:t>түн жарымы ауғанша санады.</w:t>
        <w:br/>
        <w:t>-- Құдай-ай, шпаналар тонап кетер ме екен, -- деді</w:t>
        <w:br/>
        <w:t>кемпірі көзі алақандай боп. -- Мұншама алдым деп жария</w:t>
        <w:br/>
        <w:t>қыла берме, арзымайтын пұл дей сал.</w:t>
        <w:br/>
        <w:t>-- Далбасалама, -- деді шалы ежірейіп, -- ірігеннің</w:t>
        <w:br/>
        <w:t>аузынан шіріген сөз шығады. Шпана сені неғылады. Шпана</w:t>
        <w:br/>
        <w:t>сені көргеннен тұра қашар. Шайыңды ысыт. Кемпірі оған</w:t>
        <w:br/>
        <w:t>таңырқай қарады.</w:t>
        <w:br/>
        <w:t>-- Неменеге бақыраясың? Шайынды ысыт! Үш күн</w:t>
        <w:br/>
        <w:t>ақшаның соңында жүрем деп көкнәр де ішпедім.</w:t>
        <w:br/>
        <w:t>Қыжымкүл орнынан сүйретіліп көтеріле берді де тіреуді</w:t>
        <w:br/>
        <w:t>құшақтап тұрып қалды.</w:t>
        <w:br/>
        <w:t>-- Не болды әй, -- деді шалы зекіп.</w:t>
        <w:br/>
        <w:t>-- Бісміллә... бісміллә, -- деді кемпір кәлимаға тілін</w:t>
        <w:br/>
        <w:t>келтіріп, -- басым айналып кеткені.</w:t>
        <w:br/>
        <w:t>-- Қазір бір ұрттам көкнәр ішсең дым да қылмайды.</w:t>
        <w:br/>
        <w:t>Шошаң етпей жайлап тұрмайсың ба?</w:t>
        <w:br/>
        <w:t>Кемпірі біршама мең-зең боп тұрды да, самауырды</w:t>
        <w:br/>
        <w:t>көтеріп сырт-сырт басып далаға шығып кетті.</w:t>
        <w:br/>
        <w:t>ж ж ж</w:t>
        <w:br/>
        <w:t>Кәрі сүйекті қайғы да, қуаныш та бірдей тұралатып кетеді</w:t>
        <w:br/>
        <w:t>екен. Кемпір мен шал балаша қуанып, көрші-қоландардан</w:t>
        <w:br/>
        <w:t>екеуі екі есек сұрап алып, жиырма шақырымдай келетін</w:t>
      </w:r>
    </w:p>
    <w:p>
      <w:r>
        <w:t>базарға барып, көңілдері мен қоржындарын толтырып</w:t>
        <w:br/>
        <w:t>қайтып келгенде, жүрек жарар тағы бір қуанышттың үстінен</w:t>
        <w:br/>
        <w:t>түсті. Почташының сегізінші класта оқитын немересі бұлар</w:t>
        <w:br/>
        <w:t>ауыл шетіне келе бергенде алдарынан жүгіріп шықты. “Ата,</w:t>
        <w:br/>
        <w:t>әже, сүйінші!" деді. Қолында сарғыш конверті бар.</w:t>
        <w:br/>
        <w:t>“Әскердегі немерелерінен кепті.</w:t>
        <w:br/>
        <w:t>Екеуі есектен түсе қап, май топырақ жолдың үстінде</w:t>
        <w:br/>
        <w:t>оқытты. )</w:t>
        <w:br/>
        <w:t>"Жаннан артық көруші. атамыз Молдарәсіл, әжеміз</w:t>
        <w:br/>
        <w:t>396</w:t>
        <w:br/>
        <w:t>ЕЗ.18.09.13сіШа! 1--май 104: раде 397</w:t>
        <w:br/>
        <w:t>Бұрыс шыққандары бұдан жерініп, дұрыс шыққандары</w:t>
        <w:br/>
        <w:t>табынып жатады. Көкнәрін де көбінесе соның арқасында</w:t>
        <w:br/>
        <w:t>ажыратып жүрген жайы бар.</w:t>
        <w:br/>
        <w:t>-- Шошыған екен, -- деді Киеван көзін ашып. -- Ой,</w:t>
        <w:br/>
        <w:t>алла-ай, бұл неден қорқып жүр?</w:t>
        <w:br/>
        <w:t>Ол кеседегі суды самауырдан жаңалап құйып, оған екі</w:t>
        <w:br/>
        <w:t>-атым насыбайдай тұз, сонан соң үйдің ішкі маңдайшасында</w:t>
        <w:br/>
        <w:t>ілулі тұрған адыраспанның төрт-бес дәнін үгіп салды да,</w:t>
        <w:br/>
        <w:t>күбір-күбір дұға оқып, кемпірінің бетіне шашып жіберді.</w:t>
        <w:br/>
        <w:t>Қыжымкүля көзін ашты.</w:t>
        <w:br/>
        <w:t>-- Сорың құрғыр, бісміллә де, -- деді Киеван оны сілкіп.</w:t>
        <w:br/>
        <w:t>Кемпірі тілге келмей балпиып жата берді. Әлдене айтпақ</w:t>
        <w:br/>
        <w:t>болды-ау, ернін бір-екі қимылдатты да, сөйлеуге шамасы</w:t>
        <w:br/>
        <w:t>келмей қимылсыз қалды.</w:t>
        <w:br/>
        <w:t>Маналы бері бұл оқиғаның себебін білсе де айтуға</w:t>
        <w:br/>
        <w:t>мұршасы болмай, қолайлы сәтті күтіп отырған почташы</w:t>
        <w:br/>
        <w:t>Киеванға жақындап:</w:t>
        <w:br/>
        <w:t>-- Қорықпай-ақ қойыңыз, екеуіңіз әлі жүз жасайсыздар,</w:t>
        <w:br/>
        <w:t>-- деді. -- Кемпіріңіз қуаныштан талықсып жатыр.</w:t>
        <w:br/>
        <w:t>Немересінің хабары-шықты. Міне, мына хат сіңлісінен кепті.</w:t>
        <w:br/>
        <w:t>Әлгінде оқып берім ем.</w:t>
        <w:br/>
        <w:t>Басы дәрігер боп, жиылған үш-төрт адам бір-біріне қарап</w:t>
        <w:br/>
        <w:t>аңқиып қалды. Екі санына қолын салып тізерлеп отырған</w:t>
        <w:br/>
        <w:t>Киеван почташыдан көзін алмаған бойы орнынан сүйретіле</w:t>
        <w:br/>
        <w:t>тұрып, хатқа бір, оған бір, өзіне қадалған жұртқа бір қарап</w:t>
        <w:br/>
        <w:t>шықты. Сонан соң хат тасушыға қайта тесіліп:</w:t>
        <w:br/>
        <w:t>-- Бәріңнің дендерің сау емес шығар, -- деді. Түс көріп</w:t>
        <w:br/>
        <w:t>тұрсың ба? Қайдағы сіңлісі, қайдағы немере?!</w:t>
        <w:br/>
        <w:t>жоя ж</w:t>
        <w:br/>
        <w:t>Қыжымкүл кемпір екі күн дегенде өзіне-өзі әрең келді.</w:t>
        <w:br/>
        <w:t>Екі күннен бері қара судан басқа нәр татпағандықтан ба</w:t>
        <w:br/>
        <w:t>беті қушиып көзі ішіне кіріп кетіпті. Мына хабарға сенерін</w:t>
        <w:br/>
        <w:t>де, сенбесін де білмей, өң мен түстің арасында басы мең-</w:t>
        <w:br/>
        <w:t>зең боп екі күннен бері жөндеп көкнәр іше алмаған</w:t>
        <w:br/>
        <w:t>Киеванның да денесі құрысып, берекесі қашты. Кемпірінің</w:t>
      </w:r>
    </w:p>
    <w:p>
      <w:r>
        <w:t>ертерек төсектен тұруын Тілеп еді, қайта, оның тыныш жата</w:t>
        <w:br/>
        <w:t>бергені де дұрыс екен. Өзіне-өзі әбден келіп алған соң есі</w:t>
        <w:br/>
        <w:t>ауысқан адамдай “сіңлімнің үйіне барамын" дегенді</w:t>
        <w:br/>
        <w:t>шығарды. а</w:t>
        <w:br/>
        <w:t>-- Ойбу-уй, қой, тірлігі құрысын. Жалғызымыздан садаға</w:t>
        <w:br/>
        <w:t>бәрі де? Барайық, барайық деген соң барайық!..</w:t>
        <w:br/>
        <w:t>Ол ай-шайға қарамай жол қамына кірісіп, буынып-түйіне</w:t>
        <w:br/>
        <w:t>бастады.</w:t>
        <w:br/>
        <w:t>394</w:t>
        <w:br/>
        <w:t>ЕЗ.18.09.13(іШай 1-Хаіша: 10:44 раде 396</w:t>
        <w:br/>
        <w:t>падашының ғана жалаң бұт жүрген ортаншысымысың</w:t>
        <w:br/>
        <w:t>Дәрігер сәл ыңғайсызданып, қас қағым сәт үнсіз қалды</w:t>
        <w:br/>
        <w:t>да</w:t>
        <w:br/>
        <w:t>-- Болсақ болармыз, онда тұрған не бар? -- деді.</w:t>
        <w:br/>
        <w:t>-- Е-е, бұлардың бәрі әліне қарамай тумай жатып шетінен</w:t>
        <w:br/>
        <w:t>зәкүншіл. Шешелеріңнің қойнына әкелерің емес, зәкүн</w:t>
        <w:br/>
        <w:t>түнеген бе осы-а?</w:t>
        <w:br/>
        <w:t>Дәрігерді ашу мен намыс кернеп, қып-қызыл боп кетті.</w:t>
        <w:br/>
        <w:t>-- Ақсақал, -- деді ол шарт етіп, -- арға тимей сөйлеңіз;</w:t>
        <w:br/>
        <w:t>Мұндай сөзіңіз үшін сот алдында жауап бересіз, білдіңіз</w:t>
        <w:br/>
        <w:t>бе?</w:t>
        <w:br/>
        <w:t>Киеванның еңкіш кеудесі шыбықтай иіліп, кеңкілдей</w:t>
        <w:br/>
        <w:t>-- Бә... бәрекелді-е... Сөзіңе болайын. Мені соттат енді..:</w:t>
        <w:br/>
        <w:t>соттат... Ых-хх-хи-хи-и... Сөйтіңдер. Он жылға соттатып</w:t>
        <w:br/>
        <w:t>жібере алсаң кәніки, сексеннен асып қалар ем.</w:t>
        <w:br/>
        <w:t>-- Егер мына кісі, -- деді дәрігер қапсыра құшақтап</w:t>
        <w:br/>
        <w:t>отырған кемпірді қозғап қойып, -- айтқан жерден аулақ,</w:t>
        <w:br/>
        <w:t>анау-мынау боп кетсе сіз жауап бересіз. Қысылып жатқан</w:t>
        <w:br/>
        <w:t>адамға дер кезінде көмек көрсете алмауым сіздің</w:t>
        <w:br/>
        <w:t>кесіріңізден. Актіде солай деп ашық көрсетем.</w:t>
        <w:br/>
        <w:t>-- Ойбай-ау, -- деді Киеван жұртқа қарап, -- мынау не</w:t>
        <w:br/>
        <w:t>дейді ей-а! Кемпір сенікі ме, менікі ме? Мені тап бір</w:t>
        <w:br/>
        <w:t>әмірикадан келгендей... Әктілеймін дейді ғой маған барып.</w:t>
        <w:br/>
        <w:t>Осы кемпірді күндіз-түні бағып отырғаң адам сияқты. --</w:t>
        <w:br/>
        <w:t>Ол дәрігерге қайтадан бұрылды. -- Әктілемек түгілі, әктесең</w:t>
        <w:br/>
        <w:t>де кемпірімді бермеймін, түсір аттан. Тозып тұрған терісін</w:t>
        <w:br/>
        <w:t>жуалдызбен қырық тесік қылмақсың ғой. Түсір деген соң</w:t>
        <w:br/>
        <w:t>түсір!</w:t>
        <w:br/>
        <w:t>Киеван дәрігердің қолын сілкіп тастап, былқ-сылқ еткен</w:t>
        <w:br/>
        <w:t>кемпірін аттан түсіріп алды. Отасқалы бері кемпірін</w:t>
        <w:br/>
        <w:t>көтеретін сәттің келгені осы ғана. Жеп-жеңіл екен. "Күнәсі</w:t>
        <w:br/>
        <w:t>жоқ қой деймін байғұстың" -- деді Киеван іштей, оны</w:t>
        <w:br/>
        <w:t>көрпешеге жатқызып жатып.</w:t>
        <w:br/>
        <w:t>-- Ойпырмай, су тым болмаса бір жұтым су берсеңдерші,</w:t>
        <w:br/>
        <w:t>-- деді баяғы кемпір самауырдан кесеге су құйып</w:t>
      </w:r>
    </w:p>
    <w:p>
      <w:r>
        <w:t>әкеліп.</w:t>
        <w:br/>
        <w:t>Киеван кемпірінің басын көтеріп, ерніне кесені тигізді:</w:t>
        <w:br/>
        <w:t>Кемпірі аузын ашпады. "Сорың құрғыр, -- деді Киезан</w:t>
        <w:br/>
        <w:t>оның басын көтере түсіп. -- Қайдан сап ете қалған. Бағана</w:t>
        <w:br/>
        <w:t>ғана жаңа түскен келіндей қақаңдап жүр еді".</w:t>
        <w:br/>
        <w:t>Ол кемпірінің тамырын ұстады. Көзін жұмып ұзақ</w:t>
        <w:br/>
        <w:t>отырды. Кейінгі жылдары тамыр ұстап, тәуіпшілік жасайтын</w:t>
        <w:br/>
        <w:t>әдет тапқан. Айтқандары кейде дұрыс, кейде бұрыс шығады!</w:t>
        <w:br/>
        <w:t>393</w:t>
        <w:br/>
        <w:t>“ЕА118.09.13%ішіі 1-8сішіі 1044 раде 391</w:t>
        <w:br/>
        <w:t>"Аса құрметті апайымыз Қыжымкүл, жездеміз</w:t>
        <w:br/>
        <w:t>Молдарәсіл, -- деп басталыпты хат. -- Сіздерді табамын ба</w:t>
        <w:br/>
        <w:t>деген үмітпен талай жылдан бері өткен-кеткен жолаушыдан,</w:t>
        <w:br/>
        <w:t>алыстан келген кісілерден сұрап, көмескі болса да бір дерегі</w:t>
        <w:br/>
        <w:t>шыққан жаққа хат жазумен болдым. Бір де бірінен алдым</w:t>
        <w:br/>
        <w:t>деген жауап келмеді. Сіздерден әбден күдірімді үзіп отырған</w:t>
        <w:br/>
        <w:t>шақта Молдарәсіл жездемнің баяғы нағашысының ауылы</w:t>
        <w:br/>
        <w:t>есіме түсіп, жақында ғана сол жаққа барып адрестеріңізді</w:t>
        <w:br/>
        <w:t>алдым. Атам жарықтық қайтыс болған соң кейінгі жастар</w:t>
        <w:br/>
        <w:t>бауырға салқын боп кеткен ғой деймін, қай жерде</w:t>
        <w:br/>
        <w:t>тұратындарыңызды да жөнді білмейтін боп шықты. "Тірі</w:t>
        <w:br/>
        <w:t>деп естуші едік, ұмытпасақ осылай да осылай" деп нобайлан</w:t>
        <w:br/>
        <w:t>жөн сілтеді. Соған да қуандым. Аман екендеріңізге қуандым.</w:t>
        <w:br/>
        <w:t>Сіздер мені ұмытып та қалған шығарсыздар. Арада көп</w:t>
        <w:br/>
        <w:t>жыл етті емес пе. Менің атым Жамиға, өзіңізге шеше болған</w:t>
        <w:br/>
        <w:t>баяғы Қымқаның кенже қызымын..."</w:t>
        <w:br/>
        <w:t>Осы тұсқа жеткенде қызыл иек кемпірдің аузы ашылып,</w:t>
        <w:br/>
        <w:t>көзі аларып кетті.</w:t>
        <w:br/>
        <w:t>-- Нағыл... нағыл дейді! Қымқаның кенже қызымын</w:t>
        <w:br/>
        <w:t>дейді...</w:t>
        <w:br/>
        <w:t>-- Солай депті. Көзің аларып кетті ғой, енді таныдың</w:t>
        <w:br/>
        <w:t>ғой деймін, ә!</w:t>
        <w:br/>
        <w:t>Кемпір бір ұмтылып тұра берді де, дірілдеген тізесі</w:t>
        <w:br/>
        <w:t>ырқына көнбей сылқ етіп қайта отырды, қайта отырды да</w:t>
        <w:br/>
        <w:t>әжімді жүзі бүлк-бүлк етіп барып кемсеңдеп жылап қоя</w:t>
        <w:br/>
        <w:t>берді. Оның бұл жыласын қартайған адамдардың болмашыға</w:t>
        <w:br/>
        <w:t>бос көңілдік танытатын әдеті шығар, қазір-ақ тоқтар деген</w:t>
        <w:br/>
        <w:t>оймен кемпірдің даусы семсе-ақ қайта оқып кетуге дайын</w:t>
        <w:br/>
        <w:t>почташы хатты көзіне тақап ұстаған бойы басын</w:t>
        <w:br/>
        <w:t>көтерместен біраз отырды. Оның тоқталар түрі жоқ, үдетіп,</w:t>
        <w:br/>
        <w:t>екпіндетіп барады.</w:t>
        <w:br/>
        <w:t>-- Оу, не боп кетті бұл! Қойсаңшы, аяғына шейін оқиық</w:t>
        <w:br/>
        <w:t>та, -- деді ол қамшысының сабымен хатты сыртылдата</w:t>
        <w:br/>
        <w:t>соғып.</w:t>
        <w:br/>
        <w:t>Қыжымкүл оның сөзіне құлақ асқан да жоқ, “бар екенсің</w:t>
        <w:br/>
        <w:t>ғой жарық дүниеде, бар екенсің ғой, шырағе-ем" деп жуық</w:t>
        <w:br/>
        <w:t>арада тоқтала қоймайтын сары уайым зарға басты.</w:t>
        <w:br/>
        <w:t>Почташы атынан түсіп:</w:t>
      </w:r>
    </w:p>
    <w:p>
      <w:r>
        <w:t>-- Әй, жеңеше, -- деді ендігі жерде үйреншікті әзілдің</w:t>
        <w:br/>
        <w:t>де, өктемдіктің де өтпейтінін білген соң жанашыр үнге</w:t>
        <w:br/>
        <w:t>ауысып, -- маған жұмбақ болғанмен жыласа жылайтындай</w:t>
        <w:br/>
        <w:t>себебің бар шығар, бірақ тапа-тал түсте "ойбайға" басып</w:t>
        <w:br/>
        <w:t>жамандық шақырма. Жан-жағында ел бар, жұрт бар, қой</w:t>
        <w:br/>
        <w:t>деп басу айтқан соң қою керек.</w:t>
        <w:br/>
        <w:t>388</w:t>
        <w:br/>
        <w:t>Е2,18.09.13(іШай 1-сіШай 10.44: раде 394</w:t>
        <w:br/>
        <w:t>кесе-шәйнектің арасында сол қалпынша қимылсыз жатыр</w:t>
        <w:br/>
        <w:t>екен.</w:t>
        <w:br/>
        <w:t>Аузы ашылып, көзі жұмылып, екі қолы екі жаққа</w:t>
        <w:br/>
        <w:t>жайылып жатқанын көрген бір кемпір ай-шайға қарамай;</w:t>
        <w:br/>
        <w:t>“бауырым-айды" бастап кен жіберді. Дәрігер жақтырмай</w:t>
        <w:br/>
        <w:t>бір қарап “тоқтат" дегендей қолын көтергенде қаусап келе</w:t>
        <w:br/>
        <w:t>жатқан ол көмейі бітеліп қалғандай таппа тыйылды. Дәрігер</w:t>
        <w:br/>
        <w:t>Қыжымкүлдің жүрегін ұстап, тамырын басып көрді де: "тірі</w:t>
        <w:br/>
        <w:t>екен" деген хабарды естігенде қысылғаннан: "а... не дейді</w:t>
        <w:br/>
        <w:t>байғұс-ау" деп әбіржіп қалды.</w:t>
        <w:br/>
        <w:t>Жұрт абыр-сабыр боп, Қыжымкүлді ауруханаға қалай</w:t>
        <w:br/>
        <w:t>жеткізудің қамымен әлек боп жатқанда, арық жақтан</w:t>
        <w:br/>
        <w:t>шаңқылдасқан екі адамның даусы естілді. Бригадир мен</w:t>
        <w:br/>
        <w:t>Киеван екен.</w:t>
        <w:br/>
        <w:t>- Әуре. болмаңыз деп айттым ғой, босқа арам тер</w:t>
        <w:br/>
        <w:t>болғанша үйіңізде неге тыныш жатпайсыз! Басқа жұмысты</w:t>
        <w:br/>
        <w:t>қойып кемпірің екеуіңмен діңкем құрыды ғой. Байтыныз,</w:t>
        <w:br/>
        <w:t>қайт деген соң қайтыңыз.</w:t>
        <w:br/>
        <w:t>-- Қайтпаймын. Үйімнің қасынан жер алам дедім бе</w:t>
        <w:br/>
        <w:t>алам, өлсем де алам!</w:t>
        <w:br/>
        <w:t>-- Алмайсыз. Мен тұрғанда алмайсыз. Өкімет өнапат:</w:t>
        <w:br/>
        <w:t>жер берді ғой, күштеріңіз тасып бара жатса сол жаққа</w:t>
        <w:br/>
        <w:t>барыңыздар. Көкнәр егесіздер ме, қарағай егесіздер меу;</w:t>
        <w:br/>
        <w:t>шаруам жоқ. Колхоз бұларға жер береді, трактормен айдап;</w:t>
        <w:br/>
        <w:t>тырмалап береді, ал бұлар алыссынып бармаймыз дейді.</w:t>
        <w:br/>
        <w:t>О, алла-а, бұл жұрт не боп қарады бұл-а! Қарындарың</w:t>
        <w:br/>
        <w:t>тойса неге мастанып шыға келесіңдер осы! 5</w:t>
        <w:br/>
        <w:t>-- Әй, байқап-байқап сөйле, білдің бе? Мен. колхоз</w:t>
        <w:br/>
        <w:t>құрысып жүргенімде сен көжеңді жылап ішетін боқмұрын:</w:t>
        <w:br/>
        <w:t>болатынсың. Енді кеп қарнымды өзі тойғызып жүргендей</w:t>
        <w:br/>
        <w:t>бола қалуын. Тиесілі жерімді дәл үйдің қасынан, өш жерден</w:t>
        <w:br/>
        <w:t>алам, -- деп Киеван сұқ саусағын табанының астына</w:t>
        <w:br/>
        <w:t>шаншылап көрсетті.</w:t>
        <w:br/>
        <w:t>-- Маған бәрібір, -- деді бригадир қалтасына насыбай</w:t>
        <w:br/>
        <w:t>шақшасын алып. Шақшасын ердің қасына бір-екі соғып,</w:t>
        <w:br/>
        <w:t>бір шымшымын Тілінің астына лып еткізді де немкетті үнмен:</w:t>
        <w:br/>
        <w:t>-- Мәган бәрібір, -- деді қолын сілтеп. -- Тек ешіңізде</w:t>
        <w:br/>
        <w:t>болшын, трләктрмен-айдатәм да таштайм.</w:t>
        <w:br/>
        <w:t>-- Айдатып көр! Баратын жеріме барып, аяғынды</w:t>
        <w:br/>
        <w:t>аспаннан келтірейін...</w:t>
        <w:br/>
        <w:t>Олар почташының қастарына келіп қалғанын байқамады”</w:t>
      </w:r>
    </w:p>
    <w:p>
      <w:r>
        <w:t>Бұл жолы “Киеван" деп атағысы келмей, ол Молдарәсілдің</w:t>
        <w:br/>
        <w:t>қарынан түртіп "ақсақал" деді ақырын ғана. Киеван қарынан</w:t>
        <w:br/>
        <w:t>ұстаған қолды серпіп тастап, сөзін жалғастыра берді. --</w:t>
        <w:br/>
        <w:t>391</w:t>
        <w:br/>
        <w:t>Е%.18.09.13ілай 1-дша! 104: раде 386</w:t>
        <w:br/>
        <w:t>бар. Бәйбіше, қорғансыз біреуді айдатып жіберу</w:t>
        <w:br/>
        <w:t>шабарманның да қолынан келеді, оған жақсылық істеп,</w:t>
        <w:br/>
        <w:t>қамқор болу екінің біріне тән нәрсе емес. Болыс-екеммен</w:t>
        <w:br/>
        <w:t>жұрт қалай санасса, сізбен де солай санасушы еді, затыңыз</w:t>
        <w:br/>
        <w:t>әйел болса да ер деуші еді.</w:t>
        <w:br/>
        <w:t>Бәйбішеге бұл сөз шеккі көрінбеді, ол қасын керіп, аппақ</w:t>
        <w:br/>
        <w:t>саусақтарын сипалап мүдіріп қалды. Сөз таппағандықтан</w:t>
        <w:br/>
        <w:t>емес, айта түссе екен деп қасақана енжар кейіп танытып</w:t>
        <w:br/>
        <w:t>тұр.</w:t>
        <w:br/>
        <w:t>ə-з- Жасым отыздан асқанша өздеріңіздің қол</w:t>
        <w:br/>
        <w:t>“балаларыңыз болып келдім. Іздей берсе қарға тамырлы</w:t>
        <w:br/>
        <w:t>қазаққа бір туыс табылады екен. Басыма күн туғанда пана</w:t>
        <w:br/>
        <w:t>іздеп, нағашы жұртымды тауып едім. Сол жерде біраз</w:t>
        <w:br/>
        <w:t>аялдап қалдым. Қашқын деген атты жамылып кетсем де,</w:t>
        <w:br/>
        <w:t>жат елде сұлтан болғанша өз елімде ұлтан болайын деп</w:t>
        <w:br/>
        <w:t>болыс-екемнің кәрінен қорықсам да тәуекел деп келіп</w:t>
        <w:br/>
        <w:t>тұрмын, әйтпесе жүрген жағымда жүре берсем мені кет</w:t>
        <w:br/>
        <w:t>Деп мүйіздеген ешкім жоқ еді. Нағашы жұртым бір бөлек,</w:t>
        <w:br/>
        <w:t>өз жұртым бір бөлек, соны біліп келіп отырмын. Құр қол</w:t>
        <w:br/>
        <w:t>емеспін, сізге ала келген сыйым бар еді, азырқанбай</w:t>
        <w:br/>
        <w:t>алсаңыз мен ризамын.</w:t>
        <w:br/>
        <w:t>Молдарәсіл қалтасынан шүберекке оралған алтын</w:t>
        <w:br/>
        <w:t>білезікті алып, бәйбішеге ұсынды. Кедейден мәнді сый шыға</w:t>
        <w:br/>
        <w:t>қоймас деп кекесінмен қарап, кекесінмен тыңдап тұрған</w:t>
        <w:br/>
        <w:t>болыс та, сәл мүмкіндік болса далаға атып шығып жұртқа</w:t>
        <w:br/>
        <w:t>жар салғалы тұрған тоқал да, күл сасыған кедей деп</w:t>
        <w:br/>
        <w:t>менсінбегенмен сол ауым-сауым Киеванның аузынан</w:t>
        <w:br/>
        <w:t>шыққан жылы-жылы сөздің созыла түсуін күтіп, төмен қарап</w:t>
        <w:br/>
        <w:t>тұрған бәйбіше де шам жарығымен көздің жауын алып</w:t>
        <w:br/>
        <w:t>жарқ ете қалған алтын білезікті көргенде әлдекім қыл</w:t>
        <w:br/>
        <w:t>кеңірдектен буындырып бара жатқандай, мойындары</w:t>
        <w:br/>
        <w:t>созылып көздері маңдайға жетті.</w:t>
        <w:br/>
        <w:t>-- Алыңыз, бәйбіше, -- деді Молдарәсіл білезікті оған</w:t>
        <w:br/>
        <w:t>жақындата түсіп.</w:t>
        <w:br/>
        <w:t>Бәйбіше күйеуіне бір, тоқалға бір қарап қойды да</w:t>
        <w:br/>
        <w:t>Молдарәсілдің алақанында жатқан алтын білезікті алып ары-</w:t>
        <w:br/>
        <w:t>бері аударыстырып, салмақтап көрді. Сонан соң ерніне күлкі</w:t>
        <w:br/>
        <w:t>шақырып:</w:t>
        <w:br/>
        <w:t>-- Базарлығың салмақты екен, -- деді. Сөйтті де білегіне</w:t>
        <w:br/>
        <w:t>сап Молдарәсілге қарамай: -- Қашқын деген атың жаман</w:t>
        <w:br/>
        <w:t>болса да, сыйың жомарт боп шықты. Рахмет. Нағашы</w:t>
        <w:br/>
        <w:t>жұртың не бай, не саудагер болды-ау?</w:t>
        <w:br/>
        <w:t>--і Жоқ, бәйбіше, екеуі.де емес; Тістен-тірнектеп жиған</w:t>
        <w:br/>
        <w:t>дүниесі ғой. Аттанып бара жатқанымызда бір сәудегерден</w:t>
        <w:br/>
        <w:t>383</w:t>
      </w:r>
    </w:p>
    <w:p>
      <w:r>
        <w:t>ЕЗ.18.09.13сіШа! 1--май 104: раде 389 ын й ы ҙ</w:t>
        <w:br/>
        <w:t>сиқырлы шуағы қара кемшірдің де кеудесіне қуат сеуіп,</w:t>
        <w:br/>
        <w:t>қара көлеңке салқын үйден далаға сүйреген. Жас баланың</w:t>
        <w:br/>
        <w:t>қос алақанындай ғана кішкене кетпенімен шалының көкнәр</w:t>
        <w:br/>
        <w:t>егетін жерін шапқан боп түртінектеп жүр. Колхоз бұларды</w:t>
        <w:br/>
        <w:t>ұмытпай жұрт қатарлы жылда жер бөліп береді. Бірақ оны</w:t>
        <w:br/>
        <w:t>баптап, егін егіп жататын күш қайда, әрі өзі бір көш жер.</w:t>
        <w:br/>
        <w:t>Барып келемін дегенше кеш батады. Жер бөлер кезде</w:t>
        <w:br/>
        <w:t>Киеван жыл сайын колхоздың кеңсесіне барып: "Маған</w:t>
        <w:br/>
        <w:t>Дәл үйімнің қасынан беріңдер, егетін мақталарыңды маған</w:t>
        <w:br/>
        <w:t>тиесілі жерге ексеңдер де шыға береді ғой" деп айқай</w:t>
        <w:br/>
        <w:t>көтереді. Оған бастық көнбейді. “Ақсақал, жеке меншікке</w:t>
        <w:br/>
        <w:t>бөлетін жер бір басқа. Олардың қақ ортасына жеке трактор</w:t>
        <w:br/>
        <w:t>апарып, алақандай жерге мақта еге алмаймыз. Берген</w:t>
        <w:br/>
        <w:t>жердің топырағы тас емес қой" дейді. Киеван одан сайын</w:t>
        <w:br/>
        <w:t>шаптығады. “Ойбай-ау, ошақтың үш бұты алты айшылық</w:t>
        <w:br/>
        <w:t>жол болатын маған ол жаққа барып-келу оңай дейсің бе?!</w:t>
        <w:br/>
        <w:t>Үйімнің дәл түбінде далиып құдайдың жері жатқанда</w:t>
        <w:br/>
        <w:t>сүйегімді сықырлатып сонау Әмірикаға айдайтындарың не?</w:t>
        <w:br/>
        <w:t>Берсең үйдің қасынан бер, бермесең алмаймын", -- дейді</w:t>
        <w:br/>
        <w:t>де шығып жүре береді. Үйіне келген соң кемпіріне өктемдік</w:t>
        <w:br/>
        <w:t>көрсетіп: "Мына жерден мына жерге шейін кетпенмен</w:t>
        <w:br/>
        <w:t>аудара бер. Тиіп көрсін" -- деді. Шалының айтқаны</w:t>
        <w:br/>
        <w:t>кемпіріне заң, кетпенін алып дымқыл жерді ырсылдап шаба</w:t>
        <w:br/>
        <w:t>бастайды. Қазір де шалының бұйрығымен қыбыр-қыбыр</w:t>
        <w:br/>
        <w:t>жер шауын жатыр. Атпен тасырлап ақ көз бригадир келді.</w:t>
        <w:br/>
        <w:t>-- ӘЙ, кемпір, не істеп жатырсың?</w:t>
        <w:br/>
        <w:t>-- Жер шауып жатырмын.</w:t>
        <w:br/>
        <w:t>-- Шан деп кім айтты?</w:t>
        <w:br/>
        <w:t>-- Шалым айтты.</w:t>
        <w:br/>
        <w:t>-- ОҺ, дөкей айтқан екен ғой! .Кетпеніңді иығыңа сал да</w:t>
        <w:br/>
        <w:t>үйіңе қайт. Бұл жерге мақта егіледі. Жылда айтсақ та</w:t>
        <w:br/>
        <w:t>миларыңа нағып қонбайды осы. Бұл жер өкіметтікі, білдің</w:t>
        <w:br/>
        <w:t>бе, өкіметтікі! Қайтыңыз!</w:t>
        <w:br/>
        <w:t>-- Шалым ұрсады ғой.</w:t>
        <w:br/>
        <w:t>-- Шалың құдай ма еді сонша. Әйда, екінші көрмейтін</w:t>
        <w:br/>
        <w:t>болайын. Шалым ұрсады дейді ғой маған барып. Күшті</w:t>
        <w:br/>
        <w:t>болса кеңсеге келсін.</w:t>
        <w:br/>
        <w:t>Қиеван көкнәрдің ұрығын іздеп кеткен. Түске жақын</w:t>
        <w:br/>
        <w:t>келем деп еді, таба алмай жүр ме, әлі жоқ. Кемпірі үйіне</w:t>
        <w:br/>
        <w:t>қайтып кеп шай қамына кірісті. Су бір қайнаған соң</w:t>
        <w:br/>
        <w:t>үйреншікті әдетпен ағаш табаққа көкнәр қалтаны сап қойды</w:t>
        <w:br/>
        <w:t>да самауырды қайта еселеді. Сонан соң өзі бір-екі кесе</w:t>
        <w:br/>
        <w:t>ұрттап, күн шуаққа көрпе төсеп қисая кетті. Жылы тисе</w:t>
        <w:br/>
        <w:t>айрандай ұйып жүре беретін кәрі денесі балбырап, көзі</w:t>
        <w:br/>
        <w:t>386</w:t>
        <w:br/>
        <w:t>а-ы |</w:t>
      </w:r>
    </w:p>
    <w:p>
      <w:r>
        <w:t>ЕЗ.18.09.13ілай 1-ша! 104 раде 402</w:t>
        <w:br/>
        <w:t>тіршілік соңынан ілесе берді. Күні бойы үй бетін көрмей</w:t>
        <w:br/>
        <w:t>ауыл-ауылды аралап, жасар тәуіппілігін жасап, өзіне керекті</w:t>
        <w:br/>
        <w:t>көкнәрін тауып, түннің бір мезгілінде қайтып оралғанда</w:t>
        <w:br/>
        <w:t>шам жарығының алдында қыбырлап тірі отырған кемпірі</w:t>
        <w:br/>
        <w:t>де көп сүйеу екен ғой. Енді мүлде жалғыз қалын мына үй</w:t>
        <w:br/>
        <w:t>тірі молаға айналды. Шайды өзі қояды, өзі демдейді, көкнәрін</w:t>
        <w:br/>
        <w:t>Де өзі езіп, жападан-жалғыз кәйіпке түседі де, таңертең</w:t>
        <w:br/>
        <w:t>сол отырған орнынан тұрады. С</w:t>
        <w:br/>
        <w:t>Өлмеген құлға келесі жаз да келіп жетті. Кемпірінің</w:t>
        <w:br/>
        <w:t>тұралатып кеткен қайғысы аздап көмескіленіп, бұл да бірте-</w:t>
        <w:br/>
        <w:t>бірте дауыстап сөйлейтінді, күлетінді шығарды. Немересінен</w:t>
        <w:br/>
        <w:t>хат кеп тұрады. Әжесінің дүние салғанын оған есіттірген</w:t>
        <w:br/>
        <w:t>жоқ, келген соң бір-ақ білсін деп шешті. Оның келетін күні</w:t>
        <w:br/>
        <w:t>жақындаған сайын Киеванның көңілі толқып, сабыры мен</w:t>
        <w:br/>
        <w:t>дегбірі қаша бастады. Осыдан екі-үш ай бұрын көрші</w:t>
        <w:br/>
        <w:t>ауылдағы молданың екі жылдан бері сырқат әйеліне ем</w:t>
        <w:br/>
        <w:t>жасап еді, құдай сәтін салған ғой, әлгі құлан-таза сауығып,</w:t>
        <w:br/>
        <w:t>аяғына мініп кетті. Риза болған молда Киеванға тай сыйлады.</w:t>
        <w:br/>
        <w:t>Қолға үйренген жуас тай екен, енді Киеван ауыл-ауылды</w:t>
        <w:br/>
        <w:t>ақ табан боп жаяу араламай, атқа мініп жүретін болды.</w:t>
        <w:br/>
        <w:t>Тақымы ерге тиген соң көңілі өсіп, кәдімгідей бір жасап</w:t>
        <w:br/>
        <w:t>қалды. Немересінен келесі аптада барам деп хат келді,</w:t>
        <w:br/>
        <w:t>Киеван дәл былтырғыдай қолхоздың кассасынан алты айлық</w:t>
        <w:br/>
        <w:t>пенсиясының есебінен тағы да төрт жүз сом алып,</w:t>
        <w:br/>
        <w:t>немересін той жасап күтіп алуға дайындалды. Ол оны күтіп</w:t>
        <w:br/>
        <w:t>алады. Бұл баланың суретін ғана көрді, әкесі қандай еді,</w:t>
        <w:br/>
        <w:t>әкесінің әкесі кім -- ол жағы бір құдайға ғана аян. Бірақ,</w:t>
        <w:br/>
        <w:t>бәрібір ол Молдарәсілов боп жазылады, бұл тарыдай</w:t>
        <w:br/>
        <w:t>шашылып, қауындай жарылып той жасайды. Көкнәрлік</w:t>
        <w:br/>
        <w:t>жерін айдатып тастаймын деп қоқаңдайтын бригадирмен</w:t>
        <w:br/>
        <w:t>басқаша сөйлеседі. Сөйтіп дүние -- дүние болғалы бері</w:t>
        <w:br/>
        <w:t>сан жетпес ғасырлар бойы сарыла күтіп, жаңа қолы жеткен</w:t>
        <w:br/>
        <w:t>мына өмірден жетпіс-сексен жыл ғана бұйығы тіршілік</w:t>
        <w:br/>
        <w:t>кешіп, белгісіз тұңғиыққа қайта аттанады: |</w:t>
        <w:br/>
        <w:t>399</w:t>
        <w:br/>
        <w:t>ЕЗ.18.09.13сіШа! 1--ша! 104: раде 393</w:t>
        <w:br/>
        <w:t>шақырып алып: “Аман болыңдар, бір-біріңе сүйеу болыңдар.</w:t>
        <w:br/>
        <w:t>Біреудің баласы қолымда жетім боп қалып бара жатыр.</w:t>
        <w:br/>
        <w:t>Шешесіне табыс етіңдер", -- деп еді. Ол кісі өлген соң</w:t>
        <w:br/>
        <w:t>бізді алыс ағайындарымыз көшіріп әкетті ғой. Тоқсанды</w:t>
        <w:br/>
        <w:t>іздеп келіп таппай қалған шығарсыздар. Жаңа өкімет орнап,</w:t>
        <w:br/>
        <w:t>байлар конфескеленіп, ағайын-туысты іздейтін жағдай</w:t>
        <w:br/>
        <w:t>болмай кетті емес пе. Тірі болса бір дерегі шығар деген</w:t>
        <w:br/>
        <w:t>үмітте жүре бердік. Баяғы бесеуден қазір үшеуіміз бармыз.</w:t>
        <w:br/>
        <w:t>Оспан мен Қоспан соғыста қаза болды. Тастан мен Досжан</w:t>
        <w:br/>
        <w:t>қазір тірі, олар да соғысқа барып келген. Тастанның бір</w:t>
        <w:br/>
        <w:t>қолы мүкіс, осы маңдағы колхозда бұғалтір, ал Досжан</w:t>
        <w:br/>
        <w:t>Петропавл облысының бір ауданында райком секретары.</w:t>
        <w:br/>
        <w:t>Қатынасып тұрамыз.</w:t>
        <w:br/>
        <w:t>Сіздің Тоқсаныңыз да соғыстан келмеді. Әскерге кетерден</w:t>
        <w:br/>
        <w:t>екі жыл бұрын трактор айдап жүріп үйленген болатын.</w:t>
        <w:br/>
        <w:t>Үйленіп алған соң сіздерді іздеймін деп жүруші еді, әні-</w:t>
        <w:br/>
        <w:t>міні қаражат жинаймын деп жүргенде соғыс басталды да</w:t>
        <w:br/>
        <w:t>кетті. Сол кезде Молдарәсіл жездемнің нағашысы нағып</w:t>
        <w:br/>
        <w:t>есімізге түспегенін қарашы, әлі өкінемін. Тоқсан ең кішіміз</w:t>
      </w:r>
    </w:p>
    <w:p>
      <w:r>
        <w:t>болса да соғысқа бірінші боп шақырылды. Ол кезде баласы</w:t>
        <w:br/>
        <w:t>бар еді. Еңбектеп қалған кезі болатын. Жылап аттанды.</w:t>
        <w:br/>
        <w:t>Бәріміз де жыладық қой. Баласының бетінен сүйіп тұрғанда</w:t>
        <w:br/>
        <w:t>көзінен аққан жасын көріп бізде егіліп, қоя бердік. Есіме</w:t>
        <w:br/>
        <w:t>түссе әлі жылаймын. Өзі жетім өсті, баласы тағы жетім</w:t>
        <w:br/>
        <w:t>қалып бара жатыр. Әйелінің толғағы ауыр болды ғой. Үйде</w:t>
        <w:br/>
        <w:t>босана алмай қаланың ауруханасына алып кеткен. Ақыры,</w:t>
        <w:br/>
        <w:t>сол толғақтан қайтыс болды. Доқтырлар баланы ішті жарып</w:t>
        <w:br/>
        <w:t>алды. Атын Қуаныш қойғанбыз. Ол да ер жетті. Қазір</w:t>
        <w:br/>
        <w:t>әскерде. Бір жылдан соң келеді. Сол баланы көздеріңіз тіріде</w:t>
        <w:br/>
        <w:t>тапсырсам анамның өсиетін орындап, арманыма жетер ем.</w:t>
        <w:br/>
        <w:t>Егер бұл хат ғайыптан-тайып қолдарыңызға тие қалатындай</w:t>
        <w:br/>
        <w:t>күн болса алдық деп жазыңыздар, мен оны Қуанышқа</w:t>
        <w:br/>
        <w:t>хабарлайын. Дәл қай жерде екендеріңізді білсем жұмыстан</w:t>
        <w:br/>
        <w:t>сұранып өзім де барып қайтамын ғой..."</w:t>
        <w:br/>
        <w:t>Үйіліп-төгіліп төбеден бір-ақ түскен бұл хабар әлжуаз</w:t>
        <w:br/>
        <w:t>кемпірді жерге жаншып кетті. Ол ес-түссіз талып түсті.</w:t>
        <w:br/>
        <w:t>Елдің тұрмысы жақсарып, жана-тармағай қырға жаңа</w:t>
        <w:br/>
        <w:t>үй салып көшіп жатқанда Киеван ойпаңда жалғыз қалған.</w:t>
        <w:br/>
        <w:t>“Бақсының моласындай шошайып қайтесің, елмен бірге бол,</w:t>
        <w:br/>
        <w:t>көптеп-көмектесіп баспана тұрғызып берерміз” деген ауыл</w:t>
        <w:br/>
        <w:t>адамдарының да, “үй салып берейік" деген сельсоветтің</w:t>
        <w:br/>
        <w:t>сөзіне де көнбей қойды.</w:t>
        <w:br/>
        <w:t>Почташы атына міне салып қырдағы ауылға шапты.</w:t>
        <w:br/>
        <w:t>Қасына екі-үш адам мен фельшерді ертіп -келгенде ол әлі</w:t>
        <w:br/>
        <w:t>: 390</w:t>
        <w:br/>
        <w:t>ЕЗ.18.09.13сіШай 1-аша! 10.1: раде 401</w:t>
        <w:br/>
        <w:t>деді. -- Немересінің той дәмі ғой, ауыз тисін көпшілікпен</w:t>
        <w:br/>
        <w:t>бірге.</w:t>
        <w:br/>
        <w:t>Киеван кемпірі жатқан бөлмеге сөйлей кірді.</w:t>
        <w:br/>
        <w:t>-- Қуаныш жарығымның суретін өзің көріп-ақ</w:t>
        <w:br/>
        <w:t>сарғайтатын болдың ғой. Мейірімің қанбаса да көңілің</w:t>
        <w:br/>
        <w:t>тояттаған шығар, шамаң келсе тұр, көпшілікпен бірге тамақ</w:t>
        <w:br/>
        <w:t>іш.</w:t>
        <w:br/>
        <w:t>Кемпірі қозғалған жоқ.</w:t>
        <w:br/>
        <w:t>--- Ей, мынаған не болған, есің дұрыс па өзіңнің! -- деп</w:t>
        <w:br/>
        <w:t>Киеван кемпірінің бетінен қолын жұлқып көтеріп қалғанда</w:t>
        <w:br/>
        <w:t>оның шаңыраққа қарап аларып қатып қалған жанарын</w:t>
        <w:br/>
        <w:t>көріп, бойы мұздап сала берді.</w:t>
        <w:br/>
        <w:t>-- Далбасалама! -- деді ол қуарып. -- Мұның не?!</w:t>
        <w:br/>
        <w:t>Ұстындай ұзын Киеван теңселіп барып кемпірін</w:t>
        <w:br/>
        <w:t>құшақтай құлады.</w:t>
        <w:br/>
        <w:t>-- Байғұсым-ау, бір уыс болған байғұсым-ау, -- деді ол</w:t>
        <w:br/>
        <w:t>кеңкілдеп. -- Мені тастап кеттің бе? Немерең келе жатыр</w:t>
        <w:br/>
        <w:t>ғой, немерең... Момыным-ау, тірегім-ау?!.. Еһ-еһ-еһ-е-е...</w:t>
        <w:br/>
        <w:t>Киеванның даусын естіп топ адам ішке кірді.</w:t>
        <w:br/>
        <w:t>Төр алдында қаннен-қаперсіз Қыжымкүл жатыр. Байдың</w:t>
      </w:r>
    </w:p>
    <w:p>
      <w:r>
        <w:t>қызы боп дүние қызығын көрмей, адам болып алысқа ұзап</w:t>
        <w:br/>
        <w:t>жол қызығын көрмей, әйел болып әуелгі жар қызығын</w:t>
        <w:br/>
        <w:t>көрмей, ана болып бала “қызығын көрмей, жетпіс жыл</w:t>
        <w:br/>
        <w:t>ғұмыры күйбең тіршілікпен тураған еттей зу етіп өте шығып,</w:t>
        <w:br/>
        <w:t>бұ дүниеден аттанып кете барды. Әке қайда, ана қайда,</w:t>
        <w:br/>
        <w:t>толып жатқан ағалар қайда, шешесі өлгенде мола басында</w:t>
        <w:br/>
        <w:t>шырқырап жылап қалған іні қайда? Әкесінің конфискеге</w:t>
        <w:br/>
        <w:t>ілініп айдалғанын естіген, шешесінің өлімін естіген жоқ,</w:t>
        <w:br/>
        <w:t>естімесе де кәрілік жетіп көз жұмған шығар деп ойлаған,</w:t>
        <w:br/>
        <w:t>ал, қалғандары ше? Бар ма, жоқ па, бар болса мына жалпақ</w:t>
        <w:br/>
        <w:t>жердің қай бұрышында, қай түкпірінде жүр?</w:t>
        <w:br/>
        <w:t>Шүйкедей кемпірдің бұйығы кеудесіне сары сем” боп</w:t>
        <w:br/>
        <w:t>қатқан шер-мұңы жібімеген бойы қабірге бірге кетіп бара</w:t>
        <w:br/>
        <w:t>жатқанын шуылдап жылап тұрған мына көрші-қолаңдар</w:t>
        <w:br/>
        <w:t>білер ме? Олар үшін бір адам туылды, бір адам өлді, бары</w:t>
        <w:br/>
        <w:t>сол ғана, тек сол ғана. Қабіріне жас топырақ үйіп,</w:t>
        <w:br/>
        <w:t>моласының басына кетпеннің сабын сындырып қадағаннан</w:t>
        <w:br/>
        <w:t>кейін-ақ күллі жұрт оны ұмытады. Оны ұмытпайтын, оның</w:t>
        <w:br/>
        <w:t>кеудесінде қаншалықты зіл-батпан өксікті арман кеткенін</w:t>
        <w:br/>
        <w:t>білетін бір-ақ адам бар, ол -- шапанының етегі делектен,</w:t>
        <w:br/>
        <w:t>көкнәрға салынған, шүңірек көз, серейген Киеван ғана.</w:t>
        <w:br/>
        <w:t>Серейген осы Киеван шалдың денесіндегі барлық сүйек</w:t>
        <w:br/>
        <w:t>тек кәрі жіліктен жаралған ба, қасындағы жалғыз серігін</w:t>
        <w:br/>
        <w:t>жер қойнына тапсырып жалқы қалған соң да ілініп-салынып</w:t>
        <w:br/>
        <w:t>3398</w:t>
        <w:br/>
        <w:t>ЕЗ.18.09. аа 1-аШа: 1041 раде 395</w:t>
        <w:br/>
        <w:t>емегенге басынып алған екенсің әбден. Ойбай-ау, мені</w:t>
        <w:br/>
        <w:t>тап бір Әмірикадан келгендей...</w:t>
        <w:br/>
        <w:t>-- Ақсақал, -- деді почташы дауысын бұрынғысынан</w:t>
        <w:br/>
        <w:t>көтере сөйлеп. Киеван бұған жалт қарады да,</w:t>
        <w:br/>
        <w:t>“Ассалаумәликүм" деп асығыс амандаса салып сөзін жалғай</w:t>
        <w:br/>
        <w:t>берді. -- Заң менің жағымда, білдің бе, мына менің жағымда.</w:t>
        <w:br/>
        <w:t>-- Ақсақал, кемпіріңіз хал үстінде жатыр. Үйіңізге кісілер</w:t>
        <w:br/>
        <w:t>жиналып қалды, -- деді почташы оның назарын аудару</w:t>
        <w:br/>
        <w:t>үшін төтесіне бір-ақ кетіп.</w:t>
        <w:br/>
        <w:t>-- А? Менің кемпірім бе? -- деді Киеван бері бұрылып.</w:t>
        <w:br/>
        <w:t>-- Иә.</w:t>
        <w:br/>
        <w:t>-- Е, онысы несі?</w:t>
        <w:br/>
        <w:t>-- Бір сағаттай болды, қысылып жатыр. Дәрігер де сіздің</w:t>
        <w:br/>
        <w:t>-- Көкнәр бердіндер ме?</w:t>
        <w:br/>
        <w:t>-- Жоқ мұршамыз болған жоқ.</w:t>
        <w:br/>
        <w:t>-- Қап, айтқан тілді бір алмайды ғой, таңертең тұра сап</w:t>
        <w:br/>
        <w:t>бір қасық көкнәр ішіп ал деп құдайдың зарын қыламын.</w:t>
        <w:br/>
        <w:t>Дәл көкнәр егетін кезде... Әй, бала, -- деді ол бригадирге</w:t>
        <w:br/>
        <w:t>бұрылып, -- кешке кеңсеге барамын. Бастығың көнбесе</w:t>
        <w:br/>
        <w:t>тура райкомға хат жазамын. Бәріне осыны айта бар.</w:t>
      </w:r>
    </w:p>
    <w:p>
      <w:r>
        <w:t>Киеван ала шүберекке түйілген көкнәрдің ұрығын жерден</w:t>
        <w:br/>
        <w:t>көтеріп алды да, кетпенін күндегі әдетінше сол жерде</w:t>
        <w:br/>
        <w:t>қалдырып, почташының соңынан ерді.</w:t>
        <w:br/>
        <w:t>Есік алдына жиналған кісілер кемпірді атқа отырғызып,</w:t>
        <w:br/>
        <w:t>дәрігер оны қапсыра құшақтап алып ауруханаға кеткелі</w:t>
        <w:br/>
        <w:t>жатыр екен. Қиеван келді де бәрінің ұйқы-тұйқысын</w:t>
        <w:br/>
        <w:t>шығарды. Көкнәр ұрығы түйілген шүберегін күншуақтағы</w:t>
        <w:br/>
        <w:t>көрпеше үстіне тастай сап аттың шылауына жармасты.</w:t>
        <w:br/>
        <w:t>-- Ақсақал, мұныңыз қалай? Ауру адамға дер кезінде</w:t>
        <w:br/>
        <w:t>көмек көрсетпесе кеселі асқынып кетеді, -- деді дәрігер</w:t>
        <w:br/>
        <w:t>ашуланып,</w:t>
        <w:br/>
        <w:t>-- Шырағым, оның кеселі асқынатын кесел емес,</w:t>
        <w:br/>
        <w:t>кәріліктің кеселі. Тастап кет, әуре болма, -- деді Қиеван</w:t>
        <w:br/>
        <w:t>мәмлеге келе қоймайтын өжет те қасаң дауыспен. --</w:t>
        <w:br/>
        <w:t>Ойпырмай, үйінде отырып біреу түшкірсе де жетіп келеді</w:t>
        <w:br/>
        <w:t>бұлар. Басқа аурулар құрып қалды ма түге, Әлде, дәрілеріңді</w:t>
        <w:br/>
        <w:t>өткізе алмай отырсыңдар ма? Жоқ, айналайын, алла разы</w:t>
        <w:br/>
        <w:t>болсын, тастап кет. Өзім емдеймін.</w:t>
        <w:br/>
        <w:t>-- Ақсақал, -- деді дәрігер бұл жолы дауысын қомдап,</w:t>
        <w:br/>
        <w:t>-- совет медицинасы тәуіпшілікке жол бере алмайды.</w:t>
        <w:br/>
        <w:t>Тізгінді босатыңыз!</w:t>
        <w:br/>
        <w:t>Киеван дәрігерге шүңірек көзімен тесірейе қарады.</w:t>
        <w:br/>
        <w:t>-- Әй, сен қай баласың? Ана, бір көзі шиша, ақсақ</w:t>
        <w:br/>
        <w:t>392</w:t>
        <w:br/>
        <w:t>Е%.18.09.1 іа: 1-ша! 104: раде 392</w:t>
        <w:br/>
        <w:t>Почташы шал қолтығынан демеген соң кемпір құр</w:t>
        <w:br/>
        <w:t>дауысты қойып, сөз араластырып, түйіп-түйіп жылауға көшті:</w:t>
        <w:br/>
        <w:t>-- Қайте-ен... қайте-еп қана-а қояйын... Ішіме тас боп</w:t>
        <w:br/>
        <w:t>қатқан... елу жылдық шерім... қозғалды-ау-у... Көсегең...</w:t>
        <w:br/>
        <w:t>көсегең көгергір Сендібай қайным (Теңдібай деп тура атауға.</w:t>
        <w:br/>
        <w:t>жеңгелік жолы көтермейді), құдай тілеуінді беріп, бала-</w:t>
        <w:br/>
        <w:t>шағаңның қызығын көр. Басқа... басқа сүйіншіңді Қанған</w:t>
        <w:br/>
        <w:t>келген соң а-атарме-езз..</w:t>
        <w:br/>
        <w:t>Почташы, "қой, маған сүйіншіңнің керегі жоқ" деп жеңіл</w:t>
        <w:br/>
        <w:t>жауап қайтара салғанмен өзі қайран қалды. Бір ауылда, бір</w:t>
        <w:br/>
        <w:t>қауымда тіршілік еткен соң жаман тамына күйбендеп кіріп</w:t>
        <w:br/>
        <w:t>шығып жүретін кепкен терідей осы бір жапырақ кемпірді</w:t>
        <w:br/>
        <w:t>ол аптасына болса да көріп тұратын. Кейде иығына кедір-</w:t>
        <w:br/>
        <w:t>бұдыр ағаштан жасай салған әкпішіне бірі үлкен, бірі</w:t>
        <w:br/>
        <w:t>кішкене шелегін ілін алып, ойнаңндағы құдықтан ілбіп су</w:t>
        <w:br/>
        <w:t>әкетіп бара жатқанын көзі шалатын. Япыр-ау десеңші, сонда</w:t>
        <w:br/>
        <w:t>осы кемпірді талай көрсе де оған көңіл қадамаған екен-ау!</w:t>
        <w:br/>
        <w:t>Жанынан өтіп бара жатқандай кейде амандасып, кейде</w:t>
        <w:br/>
        <w:t>амандаспай жүре беруші еді. Көзіне көрінсе “бар екен ғой"</w:t>
        <w:br/>
        <w:t>деп, көрінбесе "бұл қайда?" деп ешқашан жоқтамапты. Бір</w:t>
        <w:br/>
        <w:t>уыс боп бүрісіп, елеусіз боп қалғаны болмаса бұл байғұстың</w:t>
        <w:br/>
        <w:t>да дәл өздері секілді тіршілік иесі екенін, оның да жаман</w:t>
        <w:br/>
        <w:t>тамдай ескі кеудесінде адамға тән қуаныш, қайғы жатарын;</w:t>
      </w:r>
    </w:p>
    <w:p>
      <w:r>
        <w:t>тәңірім-ау, бір ойламапты. Қураған екі бұтақтай бір-біріне</w:t>
        <w:br/>
        <w:t>сүйеу бол тіршілік кешіп жатқан кемпір мен шалдың ағайын-</w:t>
        <w:br/>
        <w:t>туысы бар ма-ау, жоқ па-ау, бар болса қай жақта, өздері не</w:t>
        <w:br/>
        <w:t>қорек қып, қалай ғұмыр кешіп жатыр, өзгені білмейді, өз</w:t>
        <w:br/>
        <w:t>басы бұл сауалды еске алмаған, еске алайын деп те ниет</w:t>
        <w:br/>
        <w:t>қылмаған.</w:t>
        <w:br/>
        <w:t>Почташының оған жаны ашыды.</w:t>
        <w:br/>
        <w:t>-- Жеңеше-ау, ол кім еді, туыстарың ба?</w:t>
        <w:br/>
        <w:t>-- Туысым, туысым. Өшкен шырағым қайта жанды ғой;</w:t>
        <w:br/>
        <w:t>Сендібай-ау!</w:t>
        <w:br/>
        <w:t>-- Қой, қой, еңді жылама. Ар жағын оқып берейін. Менің</w:t>
        <w:br/>
        <w:t>де жұмыстарым көп.</w:t>
        <w:br/>
        <w:t>Қыжымкүл сүт пісірімдей армансыз жылап, көзінің</w:t>
        <w:br/>
        <w:t>жасын біршама сарқылгқан соң кимешегін түзеп, өзіне-өзі</w:t>
        <w:br/>
        <w:t>келді. “Оқы, оқи бер әрмен қарай", -- деді орамалының</w:t>
        <w:br/>
        <w:t>ұшымен мұрнын сүртіп.</w:t>
        <w:br/>
        <w:t>Хат ұзақ жазылыпты. Почташы аяғына шейін ежелеп</w:t>
        <w:br/>
        <w:t>оқып шыққанша бір сағаттай уақыт өтті. "Қойдым, қойдым"</w:t>
        <w:br/>
        <w:t>деп отырғанмен бір сағат бойы кемпір жылаумен болды.</w:t>
        <w:br/>
        <w:t>"Апам марқұм, балаларының қызығын көре алмай кетті,</w:t>
        <w:br/>
        <w:t>--: деп жалғасыпты хат. -- Өлерінің алдында бәрімізді</w:t>
        <w:br/>
        <w:t>389</w:t>
        <w:br/>
        <w:t>ЕЗ.18.09.13(іШай 1-Хаіша: 10:44 раде 400</w:t>
        <w:br/>
        <w:t>Қыжымкүл, -- деп бастапты хатын немерелері: Жамиға</w:t>
        <w:br/>
        <w:t>әпкемнен сіздердің бұ жалғанда бар екендеріңізді білгенде</w:t>
        <w:br/>
        <w:t>төбем көкке жеткендей қуандым. Енді мен де біреуді әже</w:t>
        <w:br/>
        <w:t>дейтін болғаныма шексіз қуандым. Құдай-ау, бұл өңім бе;</w:t>
        <w:br/>
        <w:t>түсім бе деп көпке дейін қолыма қалам ұстай алмадым.</w:t>
        <w:br/>
        <w:t>Енді сіздерге қарай ұша жөнелуге қанатым ғана болмай</w:t>
        <w:br/>
        <w:t>тұр. Бір жылдан соң әскерден босаймын. Сондатура ауылға,</w:t>
        <w:br/>
        <w:t>өздерінізге барам. Осыдан жеті ай бұрын ғана отпускіде</w:t>
        <w:br/>
        <w:t>болып қайтып ем, енді сұрағанмен бәрібір жібермейді. Қазір</w:t>
        <w:br/>
        <w:t>службам жақсы. Денсаулықтың арқасында армиялық</w:t>
        <w:br/>
        <w:t>борышымды ойдағыдай атқарып жатырмын. Жақында</w:t>
        <w:br/>
        <w:t>марш-бросок болды. Ол өте қиын. Қатты шаршадық. Мен</w:t>
        <w:br/>
        <w:t>бәрінен озып шықтым. Батальон командирі солдаттарды</w:t>
        <w:br/>
        <w:t>қатар-қатар тұрғызып қойын: “Молдарәсілов, бері шық!"</w:t>
        <w:br/>
        <w:t>-- деді. Мен алға шықтым. Командир жұрт алдында маған</w:t>
        <w:br/>
        <w:t>алғыс жариялады..."</w:t>
        <w:br/>
        <w:t>Киеван хаттың ар жағын ұға алмады. Қолы қалтырап</w:t>
        <w:br/>
        <w:t>құлағы шуылдап кетті. )</w:t>
        <w:br/>
        <w:t>-- Не дейді, құдай-ау не дейді! -- деді ол баланың</w:t>
        <w:br/>
        <w:t>білегінен шап ете түсін. -- Молдарәсілов?! Қайта оқышы,</w:t>
        <w:br/>
        <w:t>айналайын, әлгі жерді қайта оқышы.</w:t>
        <w:br/>
        <w:t>Шалдың көз алды бұлдырап кетті. Күн қақтаған еріндері</w:t>
        <w:br/>
        <w:t>Дір-дір етіп "Молдарәсілов" деген сөзді қайталай берді:</w:t>
        <w:br/>
        <w:t>"Молдарәсілов" дейді, ә? Құдай-ау, мені ұмытпағаны ма</w:t>
        <w:br/>
        <w:t>оның? Мына тозған жаман шалдың атын ұмытпағаны ма</w:t>
      </w:r>
    </w:p>
    <w:p>
      <w:r>
        <w:t>оның? Көрсеткеніңе шүкір!</w:t>
        <w:br/>
        <w:t>Киеванның иегі кемсеңдеп, көзінен аққан жас ыстық</w:t>
        <w:br/>
        <w:t>май топыраққа тырс-тырс тамды.</w:t>
        <w:br/>
        <w:t>Кемпір тағы мұрттай ұшты. Өткендегідей, емес, төсекте</w:t>
        <w:br/>
        <w:t>жатса да сөзден қалмады. і</w:t>
        <w:br/>
        <w:t>Олар базардан алып келген өрік-мейіздерін дастарқанға!</w:t>
        <w:br/>
        <w:t>салып, көрші қолаңдарына шай берді. Ауылдың көкнәр ішетін"</w:t>
        <w:br/>
        <w:t>шалдарын теріп шақырып, Киеван оларды жақсылап тұрып:</w:t>
        <w:br/>
        <w:t>сыйлады. Қыжымкүл жатқан бөлмеге өзі қайта-қайта барып,</w:t>
        <w:br/>
        <w:t>дабырлап сөйлеп жүр, күліп жүр. "Енді теңелдік, кемпір,</w:t>
        <w:br/>
        <w:t>екеуміздің ортамыздағы сөнген шырағымыз қайта жанды"</w:t>
        <w:br/>
        <w:t>деп қояды.</w:t>
        <w:br/>
        <w:t>Әскердегі немерелері хаттың ішіне суретін салып</w:t>
        <w:br/>
        <w:t>жіберген екен. Кемпірі көз тиеді деп көп адамға көрсетпей</w:t>
        <w:br/>
        <w:t>төсіне басып жатыр. Қайта-қайта қарайды, қараған сайын .</w:t>
        <w:br/>
        <w:t>бода-бода боп жылайды.</w:t>
        <w:br/>
        <w:t>Ет шісіп, қамыры түсіріле бергенде қазан-аяқ маңында</w:t>
        <w:br/>
        <w:t>жүрген бір кемпір Киеванға:</w:t>
        <w:br/>
        <w:t>-- Әй, көкнәрші, ана Қыз Жібегінді тұрғызсайшы, -</w:t>
        <w:br/>
        <w:t>397</w:t>
        <w:br/>
        <w:t>ЕЗ.18.09.1 іа: 1-ша! 104 раде 398</w:t>
        <w:br/>
        <w:t>-- Әй, кемпір, босқа алжыма, -- дейді Киеван. -:</w:t>
        <w:br/>
        <w:t>“</w:t>
        <w:br/>
        <w:t>Пәленбай жылдан бері көріспеген сіңліңе ебір-жебір боп)</w:t>
        <w:br/>
        <w:t>қайтіп бармақсың. Тоқта, сабыр ет, азын-аулақ қаржы жинап,</w:t>
        <w:br/>
        <w:t>алайық. Құрыдан құры... :</w:t>
        <w:br/>
        <w:t>-- Керегі жоқ, ештеңенің де керегі жоқ. Мені ешкім,</w:t>
        <w:br/>
        <w:t>сынамайды. Дүние жинаймын деп отырғанда заман тағы</w:t>
        <w:br/>
        <w:t>өзгеріп, олар бір жаққа көшіп кетсе қайтпекпін. Жо-жоң&lt;ң</w:t>
        <w:br/>
        <w:t>жоқ, ертең ертеңгісін жүрейік. Ол жаққа бір барып қайтпай:</w:t>
        <w:br/>
        <w:t>менде ұйқы да, маза да болмас. О, жарықтарым-айд</w:t>
        <w:br/>
        <w:t>жалғызым-ау, бар екенсіндер ғой жер бетінде...</w:t>
        <w:br/>
        <w:t>Киеван бұл хабарды естігенде қатты толқыды. Екі бірдей,</w:t>
        <w:br/>
        <w:t>баласы соғыста қаза болып, кемпірі екеуі сопайып қалғалы-</w:t>
        <w:br/>
        <w:t>бері жалғыздық тақсыретін көп тартқан. Әлдекімдермен</w:t>
        <w:br/>
        <w:t>жүз жыртысып, әлдекімдердің өзіне тілі тигенде іші құсаға</w:t>
        <w:br/>
        <w:t>толып, көңілі жетімсіреп қалатын. Сол кезде арқа сүйер;</w:t>
        <w:br/>
        <w:t>сүйеу болар таяныш іздейді. Мұңын шағатын шын</w:t>
        <w:br/>
        <w:t>жанашырды керек қылады. Кемпірінің қасында ұйқысыз</w:t>
        <w:br/>
        <w:t>жатқан түндері дүлдүл көңіл сонау-сонау артта қалған өмірін.</w:t>
        <w:br/>
        <w:t>де шарлап қайтады. Қымқаның қолында қалған баланы</w:t>
        <w:br/>
        <w:t>аңсайды. Қанша күйрегенмен енді ол баланы таба</w:t>
        <w:br/>
        <w:t>алмайтынын, тіршілікті қаңтарып тастап тәуекел деп іздеп:</w:t>
        <w:br/>
        <w:t>кетуге шамасы да, дерегі де жоқ екенін ойлап, көзіне жас</w:t>
        <w:br/>
        <w:t>алатын. Е</w:t>
        <w:br/>
        <w:t>Соңғы үш-төрт жылда көкнәрді көбірек ішіп, кәйіпке</w:t>
        <w:br/>
        <w:t>көбірек түсуі де ішті кеулеген сол дерттің уын басуы еді.</w:t>
        <w:br/>
        <w:t>“Қу бас боп тіршіліктен ізсіз өтер болдым-ау" деп талай</w:t>
        <w:br/>
        <w:t>түндерді кірпік ілмей атқарып жатқанда ол қарбалас кезде</w:t>
      </w:r>
    </w:p>
    <w:p>
      <w:r>
        <w:t>көз жазып қалған жас баланы күңірене сағынып келсе де)</w:t>
        <w:br/>
        <w:t>тап қазір сол баланың дерегі шыққан шақта кәрі жүрегінде</w:t>
        <w:br/>
        <w:t>адам түсініп болмайтын ерекше бір тосырқаған сезімнің</w:t>
        <w:br/>
        <w:t>бас көтергенін байқады. Әуелгі сәтте Киеван жылт еткен</w:t>
        <w:br/>
        <w:t>осы бір суық ойдан қатты сескеніп "жалғыздыққа, қу</w:t>
        <w:br/>
        <w:t>бастыққа үйренген арам ниетімнен ғой" деп өзін-өзі қаралап,</w:t>
        <w:br/>
        <w:t>өзін-өзі іштей сөгіп еді. Қарынға жабысқан талақтай әлгі,</w:t>
        <w:br/>
        <w:t>бір сезім басынан кетпей тұрып алды. Оның үстіне, тамақ</w:t>
        <w:br/>
        <w:t>ішіп, әл жинап алған соң арық қояндай ғана қалжасы бар</w:t>
        <w:br/>
        <w:t>мына кемпірі "сіңліме барам, жалғызымның хабары шықты",</w:t>
        <w:br/>
        <w:t>Деп ессіз қуанып, сол қуанышы арқылы мұның жүрегіне.</w:t>
        <w:br/>
        <w:t>қызғаныш сезімін ұялатты. Түрі-түсі баяғыда ұмыт болған,</w:t>
        <w:br/>
        <w:t>-бірер айдың ішінде бірнеше рет қана көрген баланың</w:t>
        <w:br/>
        <w:t>баласымен қиялында ғана табысып, іштей аңсап келіп еді</w:t>
        <w:br/>
        <w:t>ғой, енді бұл не? Ай жаңарғанда жаңғыратын кесел сияқты</w:t>
        <w:br/>
        <w:t>мұның да қуанышты сәтті ғана күтіп, ішектегі жыландай өз</w:t>
        <w:br/>
        <w:t>иесіне де білінбей жүрек түкпірінде ұзақ-ұзақ жылдар бойы</w:t>
        <w:br/>
        <w:t>395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
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94 (574)</w:t>
        <w:br/>
        <w:t>ББК 63.3 (5 Қаз)</w:t>
        <w:br/>
        <w:t>Х-12</w:t>
        <w:br/>
        <w:t>Қазақстан Республикасы Байланыс және ақпарат министрлігі</w:t>
        <w:br/>
        <w:t>Ақпарат және мұрағат комитеті «Әдебиеттің әлеуметтік маңызды</w:t>
        <w:br/>
        <w:t>түрлерін басып шығару» бағдарламасы бойынша шығарылды.</w:t>
        <w:br/>
        <w:t>Х-12 Ғалыммұрат Хабсатарұлы.</w:t>
        <w:br/>
        <w:t>Қазақ болмысы. Қазақтың тарихы, тілі, жері. - Алматы:</w:t>
        <w:br/>
        <w:t>Дүниежүзі қазақтары қауымдастығының «Атажұрт» баспа</w:t>
        <w:br/>
        <w:t>орталығы, 2011. - 360 бет.</w:t>
        <w:br/>
        <w:t>18ВҺ 978-601-7023-35-5</w:t>
        <w:br/>
        <w:t>Осынау шағын еңбекте ұлтжанды қаламгердің ұлт тағдыры</w:t>
        <w:br/>
        <w:t>туралы толғаныстары сөз болады. Тілі жатық, қалың оқырманға</w:t>
        <w:br/>
        <w:t>берер тағлымы да мол. Кітап қазақтың өткені мен келешегін</w:t>
        <w:br/>
        <w:t>зерделегісі келген оқырманның қажетін аздап болса да өтер деген</w:t>
        <w:br/>
        <w:t>сенімдеміз.</w:t>
        <w:br/>
        <w:t>УДК 94 (574)</w:t>
        <w:br/>
        <w:t>ББК 63.3 (5 Қаз)</w:t>
        <w:br/>
        <w:t>18ВҺ 978-601-7023-35-5</w:t>
        <w:br/>
        <w:t>О Ғалыммұрат Хабсатарұлы, 2011</w:t>
        <w:br/>
        <w:t>ОДүниежүзі қазақтарының қауымдастығы, 2011</w:t>
        <w:br/>
        <w:t>жетелеушім болды. Әсілі, бұл бір жеке бастың пайдасы үшін,</w:t>
        <w:br/>
        <w:t>не кәсіп үшін жазылған шығарма емес. Өмірге қазақ болып</w:t>
        <w:br/>
        <w:t>келіп қазақ болып өтуді мақсат қылған бір бейбақтың жан</w:t>
        <w:br/>
        <w:t>айғайы деп ұққайсыз. Мен ұлтымды жай ғана сүюді қанағат</w:t>
        <w:br/>
        <w:t>етпедім. Ондай ұлтын сүйгіштер бізде баршылық ғой, ендігі</w:t>
        <w:br/>
        <w:t>жерде оған нағыз қызмет етушілер керек. Ұлтыңды шын</w:t>
        <w:br/>
        <w:t>сүйсең оған қызмет етпей көңілің қалай тынар. Бұл бір сол</w:t>
        <w:br/>
        <w:t>жолдағы менің құрбандығым болар.</w:t>
        <w:br/>
        <w:t>Әр қазақ ұлтын шын сүйсе онда халқына арнап бір</w:t>
        <w:br/>
        <w:t>іс тындыру керек. Өйтпей жай ғана айғайлай берсең ол</w:t>
        <w:br/>
        <w:t>ұлтжандылық емес, керісінше ұлтын ойлаймын деп қас</w:t>
        <w:br/>
        <w:t>істегендік болмай ма, яғни түкке тұрмайтын әсіре ұлтшылдық</w:t>
        <w:br/>
        <w:t>қана болады ғой. Ондайлар қазақта аз болмаған. Бәлкім мен</w:t>
        <w:br/>
        <w:t>де солардың бірі шығармын...</w:t>
        <w:br/>
        <w:t>Сонымен бос сөзге орын бермей ендігі пікірді сізден</w:t>
        <w:br/>
        <w:t>күтемін, құрметті ағайын.</w:t>
        <w:br/>
        <w:t>Автор.</w:t>
        <w:br/>
        <w:t>Осынау еңбегімді аяулы әжем</w:t>
        <w:br/>
        <w:t>Мағлұмқызы Хазизаның</w:t>
      </w:r>
    </w:p>
    <w:p>
      <w:r>
        <w:t>асыл рухына арнаймын</w:t>
        <w:br/>
        <w:t>Алғы сөз орнына</w:t>
        <w:br/>
        <w:t>Мен жазушы да, тарихшы да емеспін. Бұл менің тырнақ</w:t>
        <w:br/>
        <w:t>алды кітабым. Бұл кітапты жазуға көптеген нәрселер еріксіз</w:t>
        <w:br/>
        <w:t>мәжбүрледі. Бұған атажұрттағы кей жағымсыз жәйіттер,</w:t>
        <w:br/>
        <w:t>басқа ұлт өкілдерінің қазақты менсінбей тарихын ашықтан-</w:t>
        <w:br/>
        <w:t>ашық жоққа шығаруы, тарихтағы көпе-көрінеу көптеген</w:t>
        <w:br/>
        <w:t>өтірік қиянаттар, оған деген тойтарыстың жоқтығы, бар бол-</w:t>
        <w:br/>
        <w:t>са да өте әлсіздігі, тарихтағы бір оқиғаны, атауды сан бөлек</w:t>
        <w:br/>
        <w:t>атап жазған небір толып жатқан қателіктер сияқты көптеген</w:t>
        <w:br/>
        <w:t>жәйіттер түрткі болды. Тек тарих демей-ақ талай дүниелерге</w:t>
        <w:br/>
        <w:t>келгенде өзімнің көзқарасымды білдірмеске болмады. Бұл</w:t>
        <w:br/>
        <w:t>бір әдеби шығарма емес ғой, сондықтан тілі жетік болғанша</w:t>
        <w:br/>
        <w:t>жатық болсын деген талап қойылды. Сондай-ақ әлі де жасап</w:t>
        <w:br/>
        <w:t>келе жатқан Кеңестік дәуірдің сарқыншақ салдарымен емес,</w:t>
        <w:br/>
        <w:t>оларға сүйенген бұлақтардан бейтарап әртүрлі бұлақтарға</w:t>
        <w:br/>
        <w:t>сүйене отырып мейлінше еркін қорытынды жасап жазылды.</w:t>
        <w:br/>
        <w:t>Аталмыш қорытынды атаулыны да ойдан жасап емес тарихи</w:t>
        <w:br/>
        <w:t>деректерге сүйеніп жаздым. Мұнда келтірілген сан деректер</w:t>
        <w:br/>
        <w:t>ең соңғы мәліметтер бойынша алынды. Алайда келтірілген</w:t>
        <w:br/>
        <w:t>сандар шындықтан шарықтап кеткен жоқ. Бірақта кей</w:t>
        <w:br/>
        <w:t>мәліметтерді жобалап алуға тура келді. Өйткені ол сандарды</w:t>
        <w:br/>
        <w:t>тектейтін еш мүмкіндік жоқ еді.</w:t>
        <w:br/>
        <w:t>Тарихсыз халық болмайды, бірақ бір кездері ондай</w:t>
        <w:br/>
        <w:t>жәйіт бізде болды. Тарих болмады емес болды, бірақ оны-</w:t>
        <w:br/>
        <w:t>сы біреулердің тапсырмасымен солардың мүддесі ескеріліп</w:t>
        <w:br/>
        <w:t>жазылған тарих еді ғой. Дегенмен олардың тарихқа бояу</w:t>
        <w:br/>
        <w:t>қып жапсырған түрлі жұрнақтарын, таптық идеясын алып</w:t>
        <w:br/>
        <w:t>тастағанда негізгі сүлбесін ептеп тұрғызғаны шындық еді.</w:t>
        <w:br/>
        <w:t>Сонда да, олардың біліп те, білмей де шатастырғандары</w:t>
        <w:br/>
        <w:t>-3-</w:t>
        <w:br/>
        <w:t>Олар алғашында қаңлыларға тәуелді болғанымен арты-</w:t>
        <w:br/>
        <w:t>нан бөлініп шығып куатты ел болған-ды. Бірақта І ғасырда</w:t>
        <w:br/>
        <w:t>батысқа жортқан ғұндардың шабуылына ұшырап ғұндарға</w:t>
        <w:br/>
        <w:t>біріктірілсе, артынан У ғасырда ақ ғұндардың (эфталит)</w:t>
        <w:br/>
        <w:t>құрамына кіреді. Одан кейін ХІ-ХПІ ғасырларда қыпшақ</w:t>
        <w:br/>
        <w:t>бірлестігіне кіріп, артынан Алтын Орда, Ақ Ордаларға қарап</w:t>
        <w:br/>
        <w:t>келіп, ХУ ғасырда Қазақ хандығы құрылған кезде оның</w:t>
        <w:br/>
        <w:t>құрамына біржолата кіріп қазақ халқын қалыптастыруға</w:t>
        <w:br/>
        <w:t>көп үлес қосты. Ежелгі аландардың ішінде қасақ (қасоқ)</w:t>
        <w:br/>
        <w:t>атты ұлыс болған деген дерек те баршылық. Бұл атау арты-</w:t>
        <w:br/>
        <w:t>нан қазақ хандығы кезінде қайтадан жаңғырған болуы әбден</w:t>
        <w:br/>
        <w:t>мүмкін.</w:t>
        <w:br/>
        <w:t>Қаңлылар. Б.з.б. П ғасырдан б.з. У ғасырлар аралығында</w:t>
        <w:br/>
        <w:t>қаңлылар Қаратау, Сырдария маңын мекендеді. Бұл</w:t>
        <w:br/>
        <w:t>тайпаны (ел) үйсінмен қоса қазақ халқының негізгі</w:t>
        <w:br/>
        <w:t>ұйытқыларының бірі болды дейміз. Қаңлылар аландар-</w:t>
        <w:br/>
        <w:t>ды биледі, бұл олардың құрған мемлекеті қазіргі қазақ</w:t>
        <w:br/>
        <w:t>жерінің басым көбін қамтығанын білдіреді, өйткені бұл</w:t>
        <w:br/>
        <w:t>екі ұлыстың территориясы қазақ жерінің батысынан</w:t>
        <w:br/>
        <w:t>шығысына дейінгі жерлерді негізінен қамтып жатты. Ар-</w:t>
        <w:br/>
        <w:t>тынан бұларды батыс түркілер басып алды. Қаңлылар</w:t>
        <w:br/>
        <w:t>ежелден түрік тілінде сөйлеген, үйсіннің жақын тармағы</w:t>
        <w:br/>
        <w:t>болған дейді. Қаңлылардың көп бөлігі өзбек, түрікмен</w:t>
        <w:br/>
        <w:t>секілді басқа да түрік тектес халықтарға сіңді. Және де</w:t>
      </w:r>
    </w:p>
    <w:p>
      <w:r>
        <w:t>ғұн, қыпшақтардың батысқа жорығы кезінде олармен жол-</w:t>
        <w:br/>
        <w:t>жөнекей еріп сандары едәуір азайған дейді. Ежелгі дәуірде</w:t>
        <w:br/>
        <w:t>үлкен ел болғанымен жоғарыдағы себептермен артынан өз</w:t>
        <w:br/>
        <w:t>дәуіріндегі қыпшақтардай ел бола алмады.</w:t>
        <w:br/>
        <w:t>Қаңлылар қазіргі кезде Ұлы жүздің құрамындағы ірі</w:t>
        <w:br/>
        <w:t>тайпалардың бірі. Қазіргі қаңлылар сары және қара қаңлыға</w:t>
        <w:br/>
        <w:t>бөлінеді, бұлардың әрқайсысы өзара Жетісу және Сыр</w:t>
        <w:br/>
        <w:t>қаңлысы деп жіктеледі. Сырдарияның сары қаңлысына</w:t>
        <w:br/>
        <w:t>ақбота, ақынқожа, телқожа, омыртқа, миям, қара қаңлысына</w:t>
        <w:br/>
        <w:t>тоғызбай, онбай, тоғанбай, бақа, бадырақ, қара рулары жата-</w:t>
        <w:br/>
        <w:t>ды. Ал Жетісудың сары қаңлысына әлсейіт, бозым, ақбарақ,</w:t>
        <w:br/>
        <w:t>құйысқансыз, ешкілі, шанышқылы жатса қара қаңлысына</w:t>
        <w:br/>
        <w:t>-15-</w:t>
        <w:br/>
        <w:t>қатарлы көптеген тайпалары қарады. Осы тайпалар түгелдей</w:t>
        <w:br/>
        <w:t>түрік тілінде сөйледі. Сол кездің өзінде-ақ олар бие сүтінен</w:t>
        <w:br/>
        <w:t>қымызашытыпіштідегендерек бар. Демек бұл, оларқазақтың</w:t>
        <w:br/>
        <w:t>түп атасы болғанын білдіреді. Қазақтың түбі түрік демекші</w:t>
        <w:br/>
        <w:t>түріктің тегі кім болғаны әлі де толық шешімін таппаған</w:t>
        <w:br/>
        <w:t>дүние. Оларды кілең Солтүстік Қытай, Моңғолия маңынан</w:t>
        <w:br/>
        <w:t>шықты деу тым дұрыс пікір емес. Түркілердің негізгі бөлігі</w:t>
        <w:br/>
        <w:t>ежелден Алтай тауы маңында болған. Олардың шығу тегі</w:t>
        <w:br/>
        <w:t>өте күрделі. Бір бөлігін осы аталмыш өлке маңынан шықты</w:t>
        <w:br/>
        <w:t>деуге болар, ал біраз бөлігін ертедегі еуропалық тайпалар-</w:t>
        <w:br/>
        <w:t>дан іздеген жөн. Дегенмен түріктерді ғұндардың тікелей</w:t>
        <w:br/>
        <w:t>ұрпағы болған десек көп бұрыс кетпеспіз. Ғұн мемлекетін</w:t>
        <w:br/>
        <w:t>де осы ежелгі түркілердің елі деп ұққан жөн.</w:t>
        <w:br/>
        <w:t>Батыс түрік хағандығында ішкі ыдырау белең алып,</w:t>
        <w:br/>
        <w:t>ақыры соңғы хағанын 704 жылы түркештер өлтіріп, ор-</w:t>
        <w:br/>
        <w:t>нына түркеш хағандығы орнайды. Батыс түрік хағандығы</w:t>
        <w:br/>
        <w:t>бес тайпалы дулат (түркеш, қойлау, шимойын, ысты, жа-</w:t>
        <w:br/>
        <w:t>ныс), бес тайпалы нүшбе (азғыр, барысқан, ескіл, 1-ші және</w:t>
        <w:br/>
        <w:t>2-ші қасақ) деп бөлінген дейді. Ал шығыс хағандығы бір</w:t>
        <w:br/>
        <w:t>мәрте азғана уақыт Қытайға бағынышты болып тұрды да</w:t>
        <w:br/>
        <w:t>көп кешікпей еркіндік алып бұрынғы қожасы қытайларға</w:t>
        <w:br/>
        <w:t>қайтадан лаңын салып ойрандап отырды. Түріктің соңғы</w:t>
        <w:br/>
        <w:t>хағаны 744 жылы ұйғырлар (тоғыз-оғыз) тарапынан қаза тап-</w:t>
        <w:br/>
        <w:t>ты. Осымен билік ұйғырларға өтіп соңғы түрік хағандығы</w:t>
        <w:br/>
        <w:t>құлады, бүйткен ұйғырларды артынан қырғыздар құлатқан</w:t>
        <w:br/>
        <w:t>еді. Ал қырғыздарды кидандар құлатқан-ды.</w:t>
        <w:br/>
        <w:t>Шындығында түрік хағандығы құлаған жоқ, билік бірінен</w:t>
        <w:br/>
        <w:t>соң біріне ауысты, өйткені сол ұйғырларды дәл қазіргі ұйғыр</w:t>
        <w:br/>
        <w:t>халқы деп айтуға әсте болмайтын еді. Ол кезде ұйғыр деген</w:t>
        <w:br/>
        <w:t>түркі сөзі біріккен деген мағынаны ғана білдіретін болған.</w:t>
        <w:br/>
        <w:t>Демек барлық түркілердің біріккен үшінші түрік хағанаты</w:t>
        <w:br/>
        <w:t>құрылды деген сөз. Дәлірек айтқанда билік қыпшақтардан</w:t>
        <w:br/>
        <w:t>тоғыз-оғыздарға өткен еді. Бұдан бұрын билеуші тай-</w:t>
        <w:br/>
        <w:t>па қыпшақтар болды. Бұл жерде қыпшақты да қимақ деп</w:t>
        <w:br/>
        <w:t>ұққан дұрыс сияқты, өйткені бұлар артынан араға бірер</w:t>
        <w:br/>
        <w:t>ғасыр салып тарих сахнасына шыққанымен көп кешікпей</w:t>
        <w:br/>
        <w:t>-19-</w:t>
        <w:br/>
        <w:t>болған еңбек Мыңжанидің кітабі екенін басында айттым.</w:t>
      </w:r>
    </w:p>
    <w:p>
      <w:r>
        <w:t>Алайда басқалардан тура сілтеме алмағаным болмаса оларға</w:t>
        <w:br/>
        <w:t>әсте сүйенбей бәрін өзім ойлап таптым дегеннен аулақпын.</w:t>
        <w:br/>
        <w:t>Тек орынсыз сілтеме ала беруге жол берілмеді деген сөз.</w:t>
        <w:br/>
        <w:t>Қазақ тарихы басында бір арнаға түсе де қоймады, ал ар-</w:t>
        <w:br/>
        <w:t>тынан бір арнаға тоғысып келе жатқанда отарлаушылар тара-</w:t>
        <w:br/>
        <w:t>пынан қасақана бұрмаланды, содан теріс қалыптаскан ұғым,</w:t>
        <w:br/>
        <w:t>түсінік, оқиға желісі өте көп. Атажұрттан соңғы кездерде ба-</w:t>
        <w:br/>
        <w:t>сылып шыққан көлемді бір басылымда бір ғана уақ тайпасы-</w:t>
        <w:br/>
        <w:t>ның атауын үш түрлі қып жазып қойыпты. Уақты бірде он-</w:t>
        <w:br/>
        <w:t>хыт десе бірде олхынұүт деп үйсін атауымен шатасқан. Сонда</w:t>
        <w:br/>
        <w:t>бұл кітапты оқыған адам ежелгі уақты қалай атайды? Ол аз</w:t>
        <w:br/>
        <w:t>болғандай уақты кейде керей уақ деп қазақта еш жерде жоқ</w:t>
        <w:br/>
        <w:t>бір «тайпаны» ойдан шығаратыны тағы бар. Сондай-ақ қазақ</w:t>
        <w:br/>
        <w:t>тағлымына байланысты тым орынсыз шатастырған оқиға</w:t>
        <w:br/>
        <w:t>желістері өте көп кезігеді.</w:t>
        <w:br/>
        <w:t>Жошыны моңғол болды дегеннен бастап талай-</w:t>
        <w:br/>
        <w:t>талайларды суша сіміртіп соғып отырады. Жошыны таза</w:t>
        <w:br/>
        <w:t>қазақ болды демесек те тұп-тура моңғол болды деудің керегі</w:t>
        <w:br/>
        <w:t>не. Тарихи есім атауларда тіпті байып-баға жоқ, қалай бол-</w:t>
        <w:br/>
        <w:t>са солай аталып кете барады. Бір жерде тарихи атауды орыс</w:t>
        <w:br/>
        <w:t>қолданыстағы атымен жазса, келесі бетінде мүлде бөлек</w:t>
        <w:br/>
        <w:t>шығыс атымен яки қытайшасымен жаза салады. Бұны</w:t>
        <w:br/>
        <w:t>қарапайым оқырман оқығанда екі бөлек атау деп шатасып</w:t>
        <w:br/>
        <w:t>қалуы да мүмкін. Әсіресе қытай деректеріндегі атауды орыс</w:t>
        <w:br/>
        <w:t>қолданысымен керектенгенде бастапқы атауы айтарлықтай</w:t>
        <w:br/>
        <w:t>бөлек өзгеріп жазылады. Біздегі көптеген тарихи дүниелерде</w:t>
        <w:br/>
        <w:t>мұны ескермейді де екеуін алма-кезек керектеніп отырады,</w:t>
        <w:br/>
        <w:t>соңында бұл атау бейне бір айдаладағы екі бөлек атаулардай</w:t>
        <w:br/>
        <w:t>сезілетіні бар.</w:t>
        <w:br/>
        <w:t>Қысқасы кей мүлдем өтірік дүниелер бір автордан енді</w:t>
        <w:br/>
        <w:t>біріне айна-қатесіз сол қалпында қотарылып (сілтеме жасау де-</w:t>
        <w:br/>
        <w:t>ген сыпайы атаумен) біздерге әбден сіңісті болып кетті. Оны</w:t>
        <w:br/>
        <w:t>түзетіп жатқан да ешкім жоқ. Бұл аз болғандай соңғы кезде</w:t>
        <w:br/>
        <w:t>қазақ тарихын рушылдық дертпен жазатын болды. Тарихта аты</w:t>
        <w:br/>
        <w:t>шығатын бабасы бар болса болды, ол шынымен ел қорғаны ба-</w:t>
        <w:br/>
        <w:t>-7--</w:t>
        <w:br/>
        <w:t>ке алмағанда тарих сахнасында ІХ-Х ғасырларда біліне</w:t>
        <w:br/>
        <w:t>бастаған деген тұжырым бар. Одан бұрын да Қазақия атты ел</w:t>
        <w:br/>
        <w:t>болған деседі. Ресей отарлаушылар тарапынан халқымызды</w:t>
        <w:br/>
        <w:t>бертінге дейін кемсітіп, мұқатып атап келген қырғыз-қайсақ</w:t>
        <w:br/>
        <w:t>теңемесіндегі қайсақ деген сөз еріксіз назар тартады. Ежелгі</w:t>
        <w:br/>
        <w:t>дәуірде қазіргі Кіші жүз (Еділ-Жайық маңы) маңында</w:t>
        <w:br/>
        <w:t>қай деген тайпа да болған көрінеді. Бұған сақ деген бүкіл</w:t>
        <w:br/>
        <w:t>түркілердің, соның ішінде қазақтардың арғы атасының ата-</w:t>
        <w:br/>
        <w:t>уы қосылып, содан қай-сақ яғни қазақ этнонимі шыққан бо-</w:t>
        <w:br/>
        <w:t>луы да әбден мүмкін. Бірақта көптеген зерттеушілер бұл ата-</w:t>
        <w:br/>
        <w:t>уды қазақ хандығы құрылған дәуірге ғана байланыстыра-</w:t>
        <w:br/>
        <w:t>тын үйреншікті әдеті бар. Мейлі сол кезде қазақ елі құрылды</w:t>
        <w:br/>
        <w:t>десек те одан бұрын қазақ атауы яки қазақ халқы болғаны</w:t>
        <w:br/>
        <w:t>шындық еді. Мұны көптеген тарихи деректер бұлжытпай</w:t>
        <w:br/>
        <w:t>дәлелдеп отыр.</w:t>
        <w:br/>
        <w:t>Қазақты кей басқа ұлт ғалымдары мұнда ғана</w:t>
        <w:br/>
        <w:t>қалыптасқан балаң ұлт дейтіні бар. Олардікіне сенсек,</w:t>
        <w:br/>
        <w:t>өздері ғана сан мыңдаған жылдық тарихы бар көне ұлы</w:t>
        <w:br/>
        <w:t>халық та, ал қазақ сияқты халықтар жазу-сызуы да жоқ,</w:t>
      </w:r>
    </w:p>
    <w:p>
      <w:r>
        <w:t>түркілер мен моңғолдардың араласуынан шыққандар-</w:t>
        <w:br/>
        <w:t>мыс. Тіпті бұл қазақтарда өзіндік хандықтары да болмаған</w:t>
        <w:br/>
        <w:t>деп жуықта бір бұратана айтып қалды. Ол өзінің бұратана</w:t>
        <w:br/>
        <w:t>халық екеніне қарамастан баяғыда сүйегі қурап қалған ата-</w:t>
        <w:br/>
        <w:t>бабаларын желеу етіп мақтанады. Нағыз мықты болса өткен</w:t>
        <w:br/>
        <w:t>күнмен емес, қазіргі күйімен мақтансын олар. Осындай бе-</w:t>
        <w:br/>
        <w:t>талды көкитіндер, мен пақырды осылайша «бірдеме» жазуға</w:t>
        <w:br/>
        <w:t>мәжбүрледі.</w:t>
        <w:br/>
        <w:t>Кейбіреулер қазақ атауын зерттеудің қажеті жоқ, бұл сөз</w:t>
        <w:br/>
        <w:t>алғашқы мағынасынан әлдеқашан айырылып қалған дейді.</w:t>
        <w:br/>
        <w:t>Бұл пікірге қосылуға болмайды. Қазақ болмысы қазақ атау-</w:t>
        <w:br/>
        <w:t>ымен тығыз байланысты, демек бұл ары да өз зерттеуін күтіп</w:t>
        <w:br/>
        <w:t>тұрған, әрі жуық арада толастап бір межеге келе қоймайтын</w:t>
        <w:br/>
        <w:t>ұғым екені белгілі ғой.</w:t>
        <w:br/>
        <w:t>Қазақтың арғы тегін тек түрік тектестерден ғана іздесек</w:t>
        <w:br/>
        <w:t>жаңсақ кетерміз. Қазақтың антропологиялық тұрпатында</w:t>
        <w:br/>
        <w:t>көрініп тұрғанындай қазақтың бір қайнарын сонау Еуропа</w:t>
        <w:br/>
        <w:t>-10-</w:t>
        <w:br/>
        <w:t>жеткілікті көп болды, қазақ халқы, хандығы туралы,</w:t>
        <w:br/>
        <w:t>қазақтың көптеген тайпалары моңғол тектес болды де-</w:t>
        <w:br/>
        <w:t>геннен бастап басқа да толып жатқан ертектері жалғаса</w:t>
        <w:br/>
        <w:t>береді. Тарихымызды бізсіз-ақ өздері ойдан жазып, тіпті,</w:t>
        <w:br/>
        <w:t>атамекен жерімізді де өздері өлшеп пішті, теліп алып өзіне</w:t>
        <w:br/>
        <w:t>қоса да салды, жырымдап біреуге сыйлай да салды. Со-</w:t>
        <w:br/>
        <w:t>нымен біраз дүниелер дәл солардың қасақана бұрмалап</w:t>
        <w:br/>
        <w:t>жазған қалпында әлі күнге дейін өзгермей жалғасып келеді.</w:t>
        <w:br/>
        <w:t>Қашанда мықтылардікі ғана шындыққа айналған кез еді ғой</w:t>
        <w:br/>
        <w:t>сол заман. Әділетті іздесең де солардан ғана табасың, енде-</w:t>
        <w:br/>
        <w:t>ше тарих та солай болды. Бұл бір сондай мықтыларға тән</w:t>
        <w:br/>
        <w:t>«әділетке» қарсы шығып мойұнсынбаған ізденіс. Тәуелсіздік</w:t>
        <w:br/>
        <w:t>алғаннан кейін біздің тарихшыларымыз тарихымызды</w:t>
        <w:br/>
        <w:t>қайтадан жаңалап жазуға кіріскен-ді. Жаңа көзқараспен</w:t>
        <w:br/>
        <w:t>жазылған біраз еңбектер жарыққа шығып та қойды. Сон-</w:t>
        <w:br/>
        <w:t>да да тарихымыздағы бұрмаланған көптеген дүниелерді</w:t>
        <w:br/>
        <w:t>түзеуге келгенде бұл ізденістер әлі де жеткіліксіз, әлсіз 6о-</w:t>
        <w:br/>
        <w:t>лып отыр, кей мәселелерге келгенде бұрынғы сарыннан</w:t>
        <w:br/>
        <w:t>онша арылып кете қоймағаны білініп қалып жүр. Сондай-</w:t>
        <w:br/>
        <w:t>ақ бұл кітапты қазақ деген ұлттың барлық болмысын, демек</w:t>
        <w:br/>
        <w:t>тарихын, тегін, жерін, тілін, дінін яғни бүкіл қасиеттерін</w:t>
        <w:br/>
        <w:t>бір арнаға тоғыстырып жазуды мақсат қылған ізденіс деу-</w:t>
        <w:br/>
        <w:t>ге болады. Бұл тақырыптарды бір арнаға тоғыстыру оңайға</w:t>
        <w:br/>
        <w:t>түспеді, мұның машақаты бір кісіге жеткілікті көп екен. Сан</w:t>
        <w:br/>
        <w:t>алуан деректерді қорытындылау, жағырафиялық карталарды</w:t>
        <w:br/>
        <w:t>жасау, термин атауларды теңеу - мен сияқты шетелдегі қолы</w:t>
        <w:br/>
        <w:t>қысқа қазаққа оңайға түспеді. Өйткені, мен қазақ болмысы-</w:t>
        <w:br/>
        <w:t>нан мейлінше алыс, қазақ тілінде таратылатын күнделікті</w:t>
        <w:br/>
        <w:t>ақпарат бұлақ көздері - теледидар, радио, газет атаулыдан</w:t>
        <w:br/>
        <w:t>мүлде қағыс қалған, бар болғаны интернеттен басқа арқа</w:t>
        <w:br/>
        <w:t>сүйері жоқ қазақпын. Қанша қазақ болсам да атамекен-</w:t>
        <w:br/>
        <w:t>нен үнемі шалғайда болып, қазақ баспасөз қолданыстарын</w:t>
        <w:br/>
        <w:t>толық білмей өскендігімнен кей сөздерді қайтып қолданып</w:t>
        <w:br/>
        <w:t>қалай теңейтінін білмей аңырдым. Тек қазақ жолында бір де</w:t>
        <w:br/>
        <w:t>болса іс атқарып, туған халқыма деген қарыздан аздап болса</w:t>
        <w:br/>
        <w:t>да құтылайын деген асыл арман ғана менің жебеушім, алға</w:t>
        <w:br/>
        <w:t>-4-</w:t>
      </w:r>
    </w:p>
    <w:p>
      <w:r>
        <w:t>стап қашақ-қазақ атауы пайда болған деседі. Бұл тұжырымды</w:t>
        <w:br/>
        <w:t>көбінесе қазақты менсінбегендер шығарып жүр. Олардың</w:t>
        <w:br/>
        <w:t>ойы бойынша қазақтар деген қашқын пысқындар, дәл осы-</w:t>
        <w:br/>
        <w:t>дан қазақ атауы шықты-мыс. Тіпті айдаладағы славянның</w:t>
        <w:br/>
        <w:t>казачество-казак-козак (казакты батыста соввасК (коссак)</w:t>
        <w:br/>
        <w:t>деп атайды, бұл сөздің кос және сак деген екі түбірден</w:t>
        <w:br/>
        <w:t>құралғаны көрініп тұр, бұдан қас-сақ сөз түбірін аңғару қиын</w:t>
        <w:br/>
        <w:t>емес) сөзіне тамырлас болуы да мүмкін дейді. Мүмкін солай</w:t>
        <w:br/>
        <w:t>шығар, бірақта солай бола қалған күнде біз емес, керісінше</w:t>
        <w:br/>
        <w:t>олар бізден тарау алуға тиісті. Көптеген пікірлердің ішінде</w:t>
        <w:br/>
        <w:t>көкейге ең қонымдысы, «қас сақ» (нағыз сақ) деген сөзден</w:t>
        <w:br/>
        <w:t>шықты дегені. Ежелгі дәуірде Хасақ (қасоқ) атты ұлыс (ел)</w:t>
        <w:br/>
        <w:t>та болған көрінеді. Қазақтарды қытайлар хасаке деп атай-</w:t>
        <w:br/>
        <w:t>тынында біраз сыр жатыр. Қазақ деген сөзге тілі келмей со-</w:t>
        <w:br/>
        <w:t>Лай атағаны мүмкін болса да бұл атаудан қассақ сөз түбірін</w:t>
        <w:br/>
        <w:t>аңғаруға болады.</w:t>
        <w:br/>
        <w:t>Қазақ хандығы алғаш құрылғанда бұл атауды жоқтан бар</w:t>
        <w:br/>
        <w:t>етіп кенет атай салған жоқ, бұл ежелден бар атау болған яғни</w:t>
        <w:br/>
        <w:t>алғашында қыпшақ тайпаларында ресми қолданыла бастаса</w:t>
        <w:br/>
        <w:t>бірте-бірте қазақты құраған бүкіл түркі тайпаларына тараған</w:t>
        <w:br/>
        <w:t>атау болады.</w:t>
        <w:br/>
        <w:t>Сол кездегі қыпшақ атаудың өзін қазақ деп қарастырған</w:t>
        <w:br/>
        <w:t>жөн сияқты, өйткені қыпшақ сөзі сол кездегі қазақ елінің</w:t>
        <w:br/>
        <w:t>тағы бір балама атауы болғаны шындық еді ғой. Бұл атау ар-</w:t>
        <w:br/>
        <w:t>тынан қазақ хандығы кезінде қайтадан жаңғырып түркінің</w:t>
        <w:br/>
        <w:t>үлкен бір ұлтының атауы-этнонимі болды. Қысқасы қазақ</w:t>
        <w:br/>
        <w:t>хандығынан көп бұрын қазақ деген атау да, толық пісіп</w:t>
        <w:br/>
        <w:t>жетілмесе де айтарлықтай топтасып қалыптаса бастаған</w:t>
        <w:br/>
        <w:t>қазақ деген ұлт та бар болғандығына күмән келтірмеу ке-</w:t>
        <w:br/>
        <w:t>рек. Меніңше қазақ деген сөз нағыз сақ, не еркін адам де-</w:t>
        <w:br/>
        <w:t>ген екі мағынаның бірін білдіреді. Бірақта осы еркін адам</w:t>
        <w:br/>
        <w:t>дегенге көптеген ғалымдар сезікпен қарайтыны бар, өйткені</w:t>
        <w:br/>
        <w:t>бұның енді бір жанама мағынасын кезбе адам яғни баяғы</w:t>
        <w:br/>
        <w:t>қашқын пысқандар деп көреді. Содан да болып бұл тарату-</w:t>
        <w:br/>
        <w:t>дан қашқақтай беретіні бар.</w:t>
        <w:br/>
        <w:t>Қазақ атауы ежелгі хасақ тайпасын (ұлысын) есеп-</w:t>
        <w:br/>
        <w:t>-9-</w:t>
        <w:br/>
        <w:t>Бірінші бөлім</w:t>
        <w:br/>
        <w:t>ҚАЗАҚ ТАРИХЫ</w:t>
        <w:br/>
        <w:t>Қазақ тарихынан қысқаша мағлұмат</w:t>
        <w:br/>
        <w:t>Бұл бөлімді мен жасырары жоқ, басқалардың еңбегіне</w:t>
        <w:br/>
        <w:t>сүйене отырып жаздым, бірақта мейлінше қысқа ғана шо-</w:t>
        <w:br/>
        <w:t>лып өтіп, кейбір жерлерге келгенде өзімше еркін тың</w:t>
        <w:br/>
        <w:t>«қорытынды» жасауғатырыстым. Жәнеде әртүрлі деректерге</w:t>
        <w:br/>
        <w:t>сүйендім. Негізгі арқауы әйгілі ғалым Нығмет Мыңжанидің</w:t>
        <w:br/>
        <w:t>«Қазақтың қысқаша тарихы» деген кітабы болды. Жал-</w:t>
        <w:br/>
        <w:t>пы, тарихты жазу дегеніміз, сан алуан деректерді біріктіріп</w:t>
        <w:br/>
        <w:t>қорытындылау ғана. Ендеше менікі де сондай талпыныс.</w:t>
        <w:br/>
        <w:t>Жұртшылықтың онсыз да жақсы білетін тақырыптарына</w:t>
        <w:br/>
        <w:t>келгенде сөз көбейте бермей қысқа ғана шолып өте шықтым.</w:t>
        <w:br/>
        <w:t>Керісінше басқалардың аузына әлі ала бермеген, аузына алса</w:t>
        <w:br/>
        <w:t>Да көп дау тудыра беретін дүниелерге тоқталуды жөн көрдім</w:t>
      </w:r>
    </w:p>
    <w:p>
      <w:r>
        <w:t>де сол маңда біраз айналсоқтадым.</w:t>
        <w:br/>
        <w:t>Сондай-ақ Н.Мыңжанидің кітабынан басқа әдебиеттердің</w:t>
        <w:br/>
        <w:t>атын атамадым, сол үшін мен пақырды ғафу етерсіз, өйткені</w:t>
        <w:br/>
        <w:t>бізде керекті-керексіздігіне қарамай қайдағы кітаптардан</w:t>
        <w:br/>
        <w:t>біліп те, білмей де құрастыру, «қотару» үрдісі қалыптасқан</w:t>
        <w:br/>
        <w:t>да, ақырында кей оқиға ұғымдар мүлде бөлек болып</w:t>
        <w:br/>
        <w:t>кететін болды. Одан қалса біреудің онсыз да өтірік жаза</w:t>
        <w:br/>
        <w:t>салғандарын сол қалпы қотара салатын болды. «Өтірікті</w:t>
        <w:br/>
        <w:t>мың рет қайталасаң шын болады» демекші, пәленбай сол</w:t>
        <w:br/>
        <w:t>шығармасында бүй депті, түгенбай пәлен деген еңбегінде</w:t>
        <w:br/>
        <w:t>солай депті деген ағыммен қазақ тарихында ақтаңдақтар</w:t>
        <w:br/>
        <w:t>аз болды ма. Ендігі жерде өзің шын деген нәрсені ғана жа-</w:t>
        <w:br/>
        <w:t>зып және соған мейлінше жауапты болу керек-ақ. Міне,</w:t>
        <w:br/>
        <w:t>сондықтан басқалардың еңбегінен сілтеме тарта берудің</w:t>
        <w:br/>
        <w:t>жөні аз сияқты. Сондықтан, мен бәрін білетін білгіштігімнен</w:t>
        <w:br/>
        <w:t>емес, орынсыз шатасып кетемін бе деген қорқыныштан бола</w:t>
        <w:br/>
        <w:t>басқалардың еңбегіне көп сүйене қоймадым. Ал негізгі тіреу</w:t>
        <w:br/>
        <w:t>-6-</w:t>
        <w:br/>
        <w:t>түрік, шын түрік дегенді білдіреді. Осы бесеудің ішіндегі</w:t>
        <w:br/>
        <w:t>қойлау, шимойын атауы қазір де Орта жүз Абақ керейдің</w:t>
        <w:br/>
        <w:t>ішінде ру атауы ретінде кезігеді. Сондықтан да кей та-</w:t>
        <w:br/>
        <w:t>рихшылар керейді сары үйсіннен таратады, яғни моңғол</w:t>
        <w:br/>
        <w:t>үстемдігі дәуіріндегі керейттер қазіргі керейге еш қатысы</w:t>
        <w:br/>
        <w:t>жоқ дейді, бұл пікірді жығыла қостауға болмайды (бұл ту-</w:t>
        <w:br/>
        <w:t>ралы артынан бөлек тоқталамыз).</w:t>
        <w:br/>
        <w:t>Батыс түрік хағандығына батыстағы хазарлардың да бір</w:t>
        <w:br/>
        <w:t>бөлігі қараған екен. Сол бір бөлігі Кіші жүздің жарымын</w:t>
        <w:br/>
        <w:t>құрады деген болжам бар. Хазарлар дегеніміз ғұн дәуірінен</w:t>
        <w:br/>
        <w:t>кейін УП-ХІ ғасырларда батыста хандық құрған көне түркі</w:t>
        <w:br/>
        <w:t>тайпалар одағы болады.</w:t>
        <w:br/>
        <w:t>Түркештер шығыс түріктермен бірде соғысып та</w:t>
        <w:br/>
        <w:t>көрді. Олар соғдылармен бірлесіп арабтарға қарсы ұзақ</w:t>
        <w:br/>
        <w:t>соғысқандықтан ақыры әбден әлсіреп 766 жылы билік</w:t>
        <w:br/>
        <w:t>қарлұқтарға өтеді. Негізгі билік қарлұқтарға өткенімен</w:t>
        <w:br/>
        <w:t>Сыр, Арал маңын мекендеген оғыздардың, Ертіс маңында</w:t>
        <w:br/>
        <w:t>орталығы орналасқан қимақтардың елі деп анық бірнеше</w:t>
        <w:br/>
        <w:t>иелікке бөлініп кеткен еді. Айта кететін жәйіт осы оғыздың</w:t>
        <w:br/>
        <w:t>шығыстағы тоғыз-оғызбен қандай байланысы бар екені әлі</w:t>
        <w:br/>
        <w:t>де толық анықталмаған. Кей тарихшылар түркештерді таза</w:t>
        <w:br/>
        <w:t>қазақтардың хандығы болған дегенді айтады. Қалай десек</w:t>
        <w:br/>
        <w:t>те олардың бүгінгі қазақ халқына ең жақын хандық болғаны</w:t>
        <w:br/>
        <w:t>шындық еді.</w:t>
        <w:br/>
        <w:t>Түркештер арабтармен үнемі соғыса берген жоқ, біруақ</w:t>
        <w:br/>
        <w:t>олармен одақтаса отырып батысқа баяу ішкерлеп кіре бер-</w:t>
        <w:br/>
        <w:t>ген қытайларға 751 жылы ойсырата соққы береді, бұл аса</w:t>
        <w:br/>
        <w:t>маңызды оқиға болғаны сондай, қытайлар қазақ жеріне, жал-</w:t>
        <w:br/>
        <w:t>пы Орталық Азияға бас сұғуды сандаған ғасырға доғаруға</w:t>
        <w:br/>
        <w:t>тура келді. Түркештер алғашында осы арабтармен де</w:t>
        <w:br/>
        <w:t>соғысқанында өзіндік себеп бар еді. Арабтар басында дін</w:t>
        <w:br/>
        <w:t>таратуды көздегенімен оларда басқыншылық ниет те жоқ</w:t>
        <w:br/>
        <w:t>емес-ті. Түркештерден орхон (түрік) жазуы сияқты бірегей</w:t>
        <w:br/>
        <w:t>тарихи ескерткіштер қалды.</w:t>
        <w:br/>
        <w:t>Қарлұқтар. Қарлұқтар ежелден Алтай, Тарбағатай</w:t>
        <w:br/>
        <w:t>(Барқытбел) маңын мекендеп, бірде батыс түрік, бірде</w:t>
      </w:r>
    </w:p>
    <w:p>
      <w:r>
        <w:t>құрған соңғы кезеңінде оның құрамында болған дулат-</w:t>
        <w:br/>
        <w:t>тар, анығырақ айтқанда сары үйсіндер үстем бола баста-</w:t>
        <w:br/>
        <w:t>ды. Бұлар артынан түркеш хағандығын (қағандығы) құрды.</w:t>
        <w:br/>
        <w:t>Қытай деректерінде үйсінді, олардың жерін де Хан әулетіне</w:t>
        <w:br/>
        <w:t>(династия) өте жақын болған деп көрсетуге тырысады. Ол</w:t>
        <w:br/>
        <w:t>- ол ма, Қиыр Шығыстан көшкені үшін үйсінді қытай тек-</w:t>
        <w:br/>
        <w:t>тес болды деуге дейін барды. Әсілі үйсіндердің түркі тек-</w:t>
        <w:br/>
        <w:t>тес ел болғанына күмән жоқ еді. Тек үйсін демей-ақ түркінің</w:t>
        <w:br/>
        <w:t>өзі алғашқы бастауын Алтайдан алуын алса да артынан</w:t>
        <w:br/>
        <w:t>кең қанат жайып негізгі бөлігі ежелден қазіргі Қытайдың</w:t>
        <w:br/>
        <w:t>Сары өзен (Хуанхэ) маңын мекендейтін болған. Бұл үшін</w:t>
        <w:br/>
        <w:t>түркіні қытай тектес болды деуге бола ма. Алайда сол кез-</w:t>
        <w:br/>
        <w:t>де біраз түркі тектес тайпаларды қытайлар өздеріне сіңіріп</w:t>
        <w:br/>
        <w:t>алғаны шындық еді. Керісінше сол қытайлардан түркілерге</w:t>
        <w:br/>
        <w:t>сіңгендер әсте болмаған ғой. Көп кейін осы жерлерден бүкіл</w:t>
        <w:br/>
        <w:t>түркілер сол қытайдан қысым көріп ығысқаны да тарихи</w:t>
        <w:br/>
        <w:t>шындық болады.</w:t>
        <w:br/>
        <w:t>Үйсіндер алдымен жужанның (авар, түркі тектес тайпа)</w:t>
        <w:br/>
        <w:t>шабуылына ұшыраса, артынан сәнбиден (моңғол мен қытай</w:t>
        <w:br/>
        <w:t>аралығындағы ертедегітайпаякиғұндардың қытайға «бейім»</w:t>
        <w:br/>
        <w:t>бір тайпасы, бұларды манжу-тұңғұстар болды деген болжам</w:t>
        <w:br/>
        <w:t>бар, дегенмен түркі тектес болуы да жоққа шығарылмайды)</w:t>
        <w:br/>
        <w:t>бола шығыстан батысқа ығысқан ғұндардың (түркілер) ша-</w:t>
        <w:br/>
        <w:t>буылына ұшырап олардың құрамына біржолата кіргенді.</w:t>
        <w:br/>
        <w:t>Үйсіндер жартылай көшпелі ұлыс болды. Оларды негізінен</w:t>
        <w:br/>
        <w:t>монголоидтармен көп араласып кеткен ежелгі еуропоидтер</w:t>
        <w:br/>
        <w:t>болды деген болжам бар.</w:t>
        <w:br/>
        <w:t>Аландар. Аландар шамамен ТУ ғасыр шегінде ғұндармен</w:t>
        <w:br/>
        <w:t>бірлесіп сарматтарды құраған тайпа. Бұларды қазақтың</w:t>
        <w:br/>
        <w:t>Кіші жүзінің арғы тегі деуге болады. Кіші жүздегі алшын,</w:t>
        <w:br/>
        <w:t>жағалбайлы (бұлардың бір бөлігі ғана осында болды, жар-</w:t>
        <w:br/>
        <w:t>тысы шығыстан ығысқан түркі тайпаларының үлесінен</w:t>
        <w:br/>
        <w:t>құралған), кердері (кедері, кидарит), адай (дай) рулары ерте-</w:t>
        <w:br/>
        <w:t>ден аландар бірлестігінде болған деседі.</w:t>
        <w:br/>
        <w:t>Аландар қазіргі Кіші жүз маңын яки Батыс Қазақстанды</w:t>
        <w:br/>
        <w:t>мекендеді. Аландар қаңлылармен тілі бірдей болған дейді.</w:t>
        <w:br/>
        <w:t>-14-</w:t>
        <w:br/>
        <w:t>қыпшақ құрамына кіріп қыпшақ аталады. Мен қыпшақтар</w:t>
        <w:br/>
        <w:t>батыста да, шығыста да болды деуден аулақпын, алайда</w:t>
        <w:br/>
        <w:t>шығысындағы қимақтар артынан қыпшақ құрамына кіріп</w:t>
        <w:br/>
        <w:t>қыпшақ аталғаны, сондай-ақ қыпшақтар 470 жылы тоғыз-</w:t>
        <w:br/>
        <w:t>оғыздан жеңілген соң батысқа түгелдей ығысқаны да та-</w:t>
        <w:br/>
        <w:t>рихи шындық болады. Олар түрік елін 500 жылдай биледі,</w:t>
        <w:br/>
        <w:t>дәл осы кезде көк түріктің біртекті үстем тілі қыпшақ тілі</w:t>
        <w:br/>
        <w:t>қалыптасқан еді.</w:t>
        <w:br/>
        <w:t>Жалпы сол дәуірде қыпшақ және тоғыз-оғыз деген</w:t>
        <w:br/>
        <w:t>билеуші екі тайпа болып, билік бірінен соң біріне ауысып</w:t>
        <w:br/>
        <w:t>отырды (мәселен 470 жылы тоғыз-оғыздар билікті қолға</w:t>
        <w:br/>
        <w:t>алса 535 (552) жылы билік түріктерге (қыпшақ) өтеді, ал 744</w:t>
        <w:br/>
        <w:t>жылы ұйғырға (тоғыз-оғыз), ХІІ ғасырда қимаққа (қыпшақ)</w:t>
        <w:br/>
        <w:t>өткен еді). Осы тоғыз-оғыздардан қазақтың найман мен ке-</w:t>
      </w:r>
    </w:p>
    <w:p>
      <w:r>
        <w:t>рей тайпасы тарайды. Бірақта қазіргі керей тайпасы тұтастай</w:t>
        <w:br/>
        <w:t>осы тоғыз-оғыздан құрала салған жоқ, бұлардың құрамында</w:t>
        <w:br/>
        <w:t>үйсіннен де үлес бар болса, ал найманда қарлұқтың да үлесі</w:t>
        <w:br/>
        <w:t>көп болған еді.</w:t>
        <w:br/>
        <w:t>Шығыс түріктің алғашқы мұрагерлері (оғыз және)</w:t>
        <w:br/>
        <w:t>байырқу, басмыл, қарлұқ, ұйғырлар болса соңғы мұрагерлері</w:t>
        <w:br/>
        <w:t>деп найман, керей, меркіт, қимақ, қыпшақ, уақ, қоңыраттарды</w:t>
        <w:br/>
        <w:t>атаймыз. Көк түріктің діні тәңірлік дін болды. Олардың</w:t>
        <w:br/>
        <w:t>дінін тура шаманизмге теңеуге болмайтын еді, демек олар</w:t>
        <w:br/>
        <w:t>көк тәңір деп бір Жаратушыны ғана ұққан болатын. Олар</w:t>
        <w:br/>
        <w:t>нені құрмет етсе де жаратушы күш тек біреу деп ұқты.</w:t>
        <w:br/>
        <w:t>Түркілердің басым көбі көшпенді болды, нәсілдік жағынан</w:t>
        <w:br/>
        <w:t>монтолоид пен еуропоид аралас болған дейді.</w:t>
        <w:br/>
        <w:t>Түркештер. Сонымен батыс түріктің соңғы хағанын</w:t>
        <w:br/>
        <w:t>өлтірген түркештер 704 жылы өз хағандығын құрды.</w:t>
        <w:br/>
        <w:t>Хағандықтың астанасы Арал маңы, Тұрандағы Суяб, Та-</w:t>
        <w:br/>
        <w:t>раз қалалары болған дейді. Батыс түрік хағандығы кезінен</w:t>
        <w:br/>
        <w:t>бастап үйсін ішіндегі дулаттар енді үстем орында тұратын</w:t>
        <w:br/>
        <w:t>болды. Олар түркеш, қойлау, шимойын, ысты, жаныс де-</w:t>
        <w:br/>
        <w:t>ген бес ірі тайпадан құралды. Бұлардың ең ірі, күштісі</w:t>
        <w:br/>
        <w:t>түркеш (сары үйсін) болды. Осы тайпа атынан түркеш</w:t>
        <w:br/>
        <w:t>(түргеш) атауы пайда болған дейді. Түркеш сөзі нағыз</w:t>
        <w:br/>
        <w:t>-20-</w:t>
        <w:br/>
        <w:t>тыр болды ма, болмады ма, ол жағында шаруасы болмайды,</w:t>
        <w:br/>
        <w:t>жалғыз көздейтіні оны қайткен күнде батыр болғызу, одан қалса</w:t>
        <w:br/>
        <w:t>би шешен болдыру. Қазақ тарихында айтарлықтай орын алар</w:t>
        <w:br/>
        <w:t>бір тұлға шыққан тегі (руы) жағынан өзінен басқа біреу болса,</w:t>
        <w:br/>
        <w:t>онда ол батыр да емес, би де емес, қысқасы ешкім де емес, ке-</w:t>
        <w:br/>
        <w:t>рек десе тарихта болған да емес. Ол марқұмда тап бір өш-қасы</w:t>
        <w:br/>
        <w:t>қалып бара жатқандай жағаласатынын не деп түсінеміз. Бұлар</w:t>
        <w:br/>
        <w:t>сонау ХҮШ ғасырдағы атадан қалған өш-қасы бар Әбілқайыр</w:t>
        <w:br/>
        <w:t>мен Барақтың ұрпақтары болып кетпесе бұл неғылған тарихқа</w:t>
        <w:br/>
        <w:t>қиянат?</w:t>
        <w:br/>
        <w:t>Олардың пәленбайы біз үшін кімге тұрады, өзіміздің</w:t>
        <w:br/>
        <w:t>түгенбай батыр бабамыз тұрғанда деп қашан көрсең бір</w:t>
        <w:br/>
        <w:t>қазақты бөле-жарып отырғаны. Осындай бар қазақтың</w:t>
        <w:br/>
        <w:t>қамын емес бір өзінің қамын жеп «ұлылығын» мадақтаған</w:t>
        <w:br/>
        <w:t>жырау тарихсымақтан біздің тарихымызға көп бұрыстық</w:t>
        <w:br/>
        <w:t>қалыптасты. Тарихты діни көзқараспен жазғандар да жоқ</w:t>
        <w:br/>
        <w:t>емес. Айталық бұл тарихты қандай бір көзқарас тарапы-</w:t>
        <w:br/>
        <w:t>нан жазса, онда одан көп қайыр күтіп қажет жоқ, жарым-</w:t>
        <w:br/>
        <w:t>жартысы сол көзқарастың құрбандығы яғни өтірігі.</w:t>
        <w:br/>
        <w:t>Қазақ атауы туралы. Қазақ тарихы сөз болған жағдайда</w:t>
        <w:br/>
        <w:t>қазақ атауы қайдан шыққан, қандай ұғымды білдіреді де-</w:t>
        <w:br/>
        <w:t>ген орынды сұрақ туады. Қазақ деген сөздің мағынасын та-</w:t>
        <w:br/>
        <w:t>рататын көптеген тұжырым, пікірлер бар. Біреулер, қазға</w:t>
        <w:br/>
        <w:t>ұқсап тізіліп көшіп жүретіндіктен басқалар қазақтарды сыр-</w:t>
        <w:br/>
        <w:t>тынан қарап қазы десе қазы-ақ екен деп таңырқапты, со-</w:t>
        <w:br/>
        <w:t>дан «қазы-ақ» сөзінен қазақ атауы шыққан дейді (бұны ұлы</w:t>
        <w:br/>
        <w:t>Абай айтқан). Кейбіреулер моңғолдың хасығ теріг (хасаг тэ-</w:t>
        <w:br/>
        <w:t>рэг, қаз: қазақ арба) деген сөзінен қазақ атауы пайда болған</w:t>
        <w:br/>
        <w:t>деседі. Басқасын бір құдай білсін, дәл осы моңғолдың</w:t>
        <w:br/>
        <w:t>«хасығ терігінен» қазақ атауы шықпағаны әбден белгілі ғой.</w:t>
        <w:br/>
        <w:t>Керісінше бұл хасығ теріг атауы қазақ атауынан ұштасып</w:t>
        <w:br/>
        <w:t>шыққан болуға тиісті. Хасығ теріг атауын қазақ этнонимі</w:t>
      </w:r>
    </w:p>
    <w:p>
      <w:r>
        <w:t>тым ертеде бар болғанын дәлелдейтін деректердің бірі деп</w:t>
        <w:br/>
        <w:t>қарастырғанымыз жөн болар.</w:t>
        <w:br/>
        <w:t>Әбілқайыр хандығынан Керей, Жәнібек бастатқан біраз</w:t>
        <w:br/>
        <w:t>қауым «қашып» кеткені үшін олар қашақтар делініп содан ба-</w:t>
        <w:br/>
        <w:t>-8-</w:t>
        <w:br/>
        <w:t>Еренқабырға таулары болуы да әбден мүмкін ғой). Үйсін</w:t>
        <w:br/>
        <w:t>атауы қазіргі кезде бүкіл ұлы жүз тайпаларының жалпы</w:t>
        <w:br/>
        <w:t>атауы болады.</w:t>
        <w:br/>
        <w:t>Кезіндеүйсіндерге көршілес ұлы иозы (жүз) дегентағы бір</w:t>
        <w:br/>
        <w:t>тайпа болыпты, бірде олар үйсіндер мен ғұндардың біріккен</w:t>
        <w:br/>
        <w:t>қолынан жеңіліп оңтүстікке ауыпты да ежелгі Бактрияға</w:t>
        <w:br/>
        <w:t>(Ауғанстан жерінде болған мемлекет) барып қоныстанып</w:t>
        <w:br/>
        <w:t>Кушан мемлекетін құрыпты. Олар Жетісу, Тәңір таудан</w:t>
        <w:br/>
        <w:t>ығысқанда түгелдей кетпей бір бөлігі үйсіндердің арасын-</w:t>
        <w:br/>
        <w:t>да қалып сіңсе керек. Содан ұлы жүз-үйсін деген тіркес атау</w:t>
        <w:br/>
        <w:t>пайда болды деген жорамал бар.</w:t>
        <w:br/>
        <w:t>Қаңлыдан басқа албан, суан, дулат, жалайыр, ысты,</w:t>
        <w:br/>
        <w:t>шанышқылы, сары үйсін, ошақты, шапырашты, сіргелі</w:t>
        <w:br/>
        <w:t>тәрізді Ұлы жүздің бүкіл тайпаларын, кейде Орта жүздің ке-</w:t>
        <w:br/>
        <w:t>рей тайпасын да осы үйсіннен таратады. Ежелгі үйсіндерді</w:t>
        <w:br/>
        <w:t>сақтардың тікелей ұрпағы болды деуге әбден болады, өйткені</w:t>
        <w:br/>
        <w:t>үйсіндер басында Қиыр Шығыстан (дәл Қиыр Шығыс бол-</w:t>
        <w:br/>
        <w:t>маса да шығыстан келгені шындық ғой) келгенімен арты-</w:t>
        <w:br/>
        <w:t>нан сақтардың ұрпағымен біте қайнаған тайпа. Дегенмен</w:t>
        <w:br/>
        <w:t>олардың бастапқы тегі әлі де белгісіз. Олар шамамен б.з.б.</w:t>
        <w:br/>
        <w:t>Ш ғасырдан 6.з. (біздің заманымыздың) УІ ғасырға дейін өз</w:t>
        <w:br/>
        <w:t>одағын жалғастырды.</w:t>
        <w:br/>
        <w:t>Үйсіндер ғұндардың алғашқы кезеңінде шарықтады</w:t>
        <w:br/>
        <w:t>да артынан әлсіреп екіге бөлінді. Олар ғұндармен алыс-</w:t>
        <w:br/>
        <w:t>беріс болып көп соғысты, басында ғұндардың қарамағында</w:t>
        <w:br/>
        <w:t>тұрып артынан ұлы иозыларды жеңіп күшейіп алған</w:t>
        <w:br/>
        <w:t>соң ғұндарға бағынғысы келмеді. Дегенмен бұған ежел-</w:t>
        <w:br/>
        <w:t>ден қандас туыс ұлыс, тайпалар болып келген ғұндар</w:t>
        <w:br/>
        <w:t>мен үйсіндерді біріктірмеу үшін қытайлар оларды үнемі</w:t>
        <w:br/>
        <w:t>қағыстырып отырғаны өзіндік әсерін тигізді. Алайда,</w:t>
        <w:br/>
        <w:t>ғұндар мен қаңлылардың біріккен одағына төтеп бере алмай</w:t>
        <w:br/>
        <w:t>соғыста жеңіліп қалған үйсіндер артынан ғұндармен бірігіп</w:t>
        <w:br/>
        <w:t>қазақтың арғы тегін қалыптастыра бастады. Үйсіндер зама-</w:t>
        <w:br/>
        <w:t>нында үлкен ел болды. Оларды қазақ халқының үлкен бір</w:t>
        <w:br/>
        <w:t>қайнары болды дейтін толық негіз бар, өйткені осы үйсіннен</w:t>
        <w:br/>
        <w:t>қазақтың талай ру тайпалары тарайды. Үйсіндердің билік</w:t>
        <w:br/>
        <w:t>-1з-</w:t>
        <w:br/>
        <w:t>нан қыпшақ атымен тарихқа шықты. Ғұндарды қазақ халқын</w:t>
        <w:br/>
        <w:t>қалыптастырған негізгі қайнар дейміз.</w:t>
        <w:br/>
        <w:t>Мөде тәңірқұттың тұсында олар заманында Еуразиядағы,</w:t>
        <w:br/>
        <w:t>тіпті бүкіл дүниежүзіндегі ең ірі мемлекетті құрды. Оның ла-</w:t>
        <w:br/>
        <w:t>уазымы атауы шанью болды дегенмен бұл атауды оған ықтай</w:t>
        <w:br/>
        <w:t>жалдаған қытайлар сырттай берген атау еді. Өйткені Мөденің</w:t>
        <w:br/>
        <w:t>тұсында ғұндар барынша күшейіп бұрынғы қожайын</w:t>
      </w:r>
    </w:p>
    <w:p>
      <w:r>
        <w:t>қытайлар кіріптар халде болды, әйгілі ұлы қорғанды осы</w:t>
        <w:br/>
        <w:t>кезден бастап үлкен қарқынмен сала бастаған дейді. Мөде</w:t>
        <w:br/>
        <w:t>алғашында, қытайларға ылғи ықтай жалдап жерін телімдеп</w:t>
        <w:br/>
        <w:t>бере берген туған әкесін өлтіріп таққа отырған деседі.</w:t>
        <w:br/>
        <w:t>Елімнің ұлтарақтай да жерін жауға берме дегенді осы</w:t>
        <w:br/>
        <w:t>Мөде айтқан еді. Ғұндардың яки Мөденің тұсында түріктің</w:t>
        <w:br/>
        <w:t>басы алғаш бір мемлекетке қосылды, болашақ түрік текте-</w:t>
        <w:br/>
        <w:t>стер осыдан бастап нағыз мағынада тарау алады. Осы ғұндар</w:t>
        <w:br/>
        <w:t>бүкіл түрік және моңғол тектестердің арғы тегі болады.</w:t>
        <w:br/>
        <w:t>Ғұндарды сүннү (сюнну), сәнби (сиәнби), таза түрік тілінде</w:t>
        <w:br/>
        <w:t>сөйлегендер деп үш топқа бөледі. Бірақта олардың негізгі</w:t>
        <w:br/>
        <w:t>бөлігін бәрібір түріктер құраған еді.</w:t>
        <w:br/>
        <w:t>Қазақтың арғын, қыпшақ, үйсін, керей, найман сияқты</w:t>
        <w:br/>
        <w:t>көптеген тайпасының яғни көк түріктің арғы тегін тікелей</w:t>
        <w:br/>
        <w:t>осы ғұндардан таратады. Ғұндарды тарихта хун, хүннү,</w:t>
        <w:br/>
        <w:t>хүнну, хан деп әртүрлі атап келді. Екіге бөлініп кеткен</w:t>
        <w:br/>
        <w:t>ғұндардың шығыс бөлігінің біразы қытайға, дәлірек айтқанда</w:t>
        <w:br/>
        <w:t>олардың айдап салуына желіккен сәнбилерге тәуелді бола</w:t>
        <w:br/>
        <w:t>бастаса бұған мойұнсынбаған бөлігі батысқа қоныс аударды.</w:t>
        <w:br/>
        <w:t>Ғұндардың осылайша қоныс аударуы әйгілі түрік атауының</w:t>
        <w:br/>
        <w:t>бастамасы болған еді.</w:t>
        <w:br/>
        <w:t>Түрік дәуірі. Ғұндардың У ғасырдағы батысқа яғни қазақ</w:t>
        <w:br/>
        <w:t>даласына қоныс аударған тирек (теле/телеу) яки тоғыз-</w:t>
        <w:br/>
        <w:t>оғыз тайпаларын артынан түрік деп атай бастады. Бұл атау</w:t>
        <w:br/>
        <w:t>соңынан бүкіл түрік тектес тайпалардың жалпы атауы бол-</w:t>
        <w:br/>
        <w:t>ды. Осы кезде ғана ресми атау болып қалыптасқаны болма-</w:t>
        <w:br/>
        <w:t>са бұдан бұрын б.з.б. У ғасырда да түрік деген атау болған</w:t>
        <w:br/>
        <w:t>деседі. Теле тайпасы тоғыз-оғыздардың құрамында болған</w:t>
        <w:br/>
        <w:t>тайпа. Бірақта бұл түрік атауын тек бір тайпаның атауы деп</w:t>
        <w:br/>
        <w:t>-17-</w:t>
        <w:br/>
        <w:t>ерезен, қоспан, еңке, танта, бақа, оразымбет тәрізді рулар</w:t>
        <w:br/>
        <w:t>жатады.</w:t>
        <w:br/>
        <w:t>Ғұндар. Б.з.б. І ғасырдан б.з. У ғасырлар аралығында</w:t>
        <w:br/>
        <w:t>ғұн мемлекеті қазіргі Қазақстаннан Моңғолияға дейінгі кең</w:t>
        <w:br/>
        <w:t>байтақ өлкені алып жатқан аса ірі империя болды. Ғұндар</w:t>
        <w:br/>
        <w:t>батыстағы ежелгі сақтың ұрпақтарымен бір дәуірде өмір</w:t>
        <w:br/>
        <w:t>сүрген тайпалар одағы болады. Артынан б.з.б. І ғасырдың</w:t>
        <w:br/>
        <w:t>аяғында олар батыс, шығыс деп екіге бөлінеді.</w:t>
        <w:br/>
        <w:t>Қазақтың тегін осы батыс ғұннан таратуға болады. Деген-</w:t>
        <w:br/>
        <w:t>мен шығыс ғұнның да қазақ халқына тигізген әсері, қатысы</w:t>
        <w:br/>
        <w:t>аз болмаған. Батыс ғұнды да әуелде қазіргі Қытайдың ұлы</w:t>
        <w:br/>
        <w:t>қорғаны (Ақ қорған/Ақ қамал) маңынан батысқа қоныс</w:t>
        <w:br/>
        <w:t>аударған халық деп түсінуге болады. Бұларды түріктің</w:t>
        <w:br/>
        <w:t>арғы тегі болды дейтін толық негіз бар. Өйткені осы қоныс</w:t>
        <w:br/>
        <w:t>аударған ғұндар артынан түрік аталған еді. Олардың бір</w:t>
        <w:br/>
        <w:t>бөлігі одан ары жылжып Еуропаға дейін барған-ды. Бұған</w:t>
        <w:br/>
        <w:t>ғұнның әйгілі патшасы Еділдің жорығын мысал қып айта-</w:t>
        <w:br/>
        <w:t>мыз. Еділдің жорығы адамзат тарихында аса ірі із қалдырды.</w:t>
        <w:br/>
        <w:t>Осы ғұндардың арқасында шығысқа үнемі ішкерлеп кіре</w:t>
        <w:br/>
        <w:t>берген жабайы герман тайпаларының беті қайтып тойтары-</w:t>
        <w:br/>
        <w:t>лады, болашақ славян халқы да қалыптаса бастап, жері де көп</w:t>
        <w:br/>
        <w:t>кеңейген екен. Ром (Рим) империясы да ғұнның арқасында</w:t>
        <w:br/>
        <w:t>өмірін біраз жылға ұзартқан көрінеді. Ғұндар 24 ірі тайпадан</w:t>
      </w:r>
    </w:p>
    <w:p>
      <w:r>
        <w:t>құралған көшпенді ел болды. Оларға бұл ғұн (хүнну, хүннү)</w:t>
        <w:br/>
        <w:t>атауын қытайлар сырттай берген-ді. Бұнысы солтүстіктегі</w:t>
        <w:br/>
        <w:t>жабайылар деген мағынада (бірақта кекшіл құл, қатал құл</w:t>
        <w:br/>
        <w:t>деген мағынаны тағы беретіні бар). Ал қытайларға қытай</w:t>
        <w:br/>
        <w:t>атауды осы ғұндар яғни олардың тікелей ұрпақтары болатын</w:t>
        <w:br/>
        <w:t>түріктер беріп еді. Қытай дегені жібекші деген мағынада.</w:t>
        <w:br/>
        <w:t>Ғұндар сол кезде өзінің қандас туысы үйсін, қаңлылармен</w:t>
        <w:br/>
        <w:t>тығыз қарым-қатынаста болуы болашақ түрік тектестердің</w:t>
        <w:br/>
        <w:t>қалыптасуына үлкен серпін берді. Ғұндар ұлы иозыларға</w:t>
        <w:br/>
        <w:t>қарсыүйсіндермен одақ құрып, олардыңбір бөлігін Бактрияға</w:t>
        <w:br/>
        <w:t>ығыстырды да қалған бөлігін өзіне бодан қылды, сонымен</w:t>
        <w:br/>
        <w:t>ғұндардың құрамындағы ұлы жүз-үйсін одағы өмірге келген</w:t>
        <w:br/>
        <w:t>еді. Батыс ғұндардың Еділ, Сыр бойындағы бөліктері арты-</w:t>
        <w:br/>
        <w:t>-16-</w:t>
        <w:br/>
        <w:t>ұқпау керек, ол кең мағынада айтылған сөз, жалпы бүкіл</w:t>
        <w:br/>
        <w:t>түрік тектестердің құрған елі осылай түрік деп аталған-ды.</w:t>
        <w:br/>
        <w:t>Демек, тілі мен тегі бір, етене туыс тайпалардың бірлесіп</w:t>
        <w:br/>
        <w:t>құрған мемлекеті түрік деп аталды. Түрік атауы өктем</w:t>
        <w:br/>
        <w:t>билік, өктем өкімет (түр, өк деген қос сөзден шыққан) деген</w:t>
        <w:br/>
        <w:t>мағынаны білдіреді.</w:t>
        <w:br/>
        <w:t>Түрік хағанаты 552 жылы құрылды, осы кезден бастап</w:t>
        <w:br/>
        <w:t>көк түріктің дәуірі басталады (тарихта осы кезде ғана көк</w:t>
        <w:br/>
        <w:t>түрік дәуірі басталады дейтіні болмаса 470 жылы тоғыз-</w:t>
        <w:br/>
        <w:t>оғыздар түркінің ұлы хағанатының негізін қалап қойғаны</w:t>
        <w:br/>
        <w:t>шындық еді). Бұл кезде түркі мемлекетін ағайынды Түмен,</w:t>
        <w:br/>
        <w:t>Істеми (Естеми) хағандар бөліп билегендіктен тарихта ба-</w:t>
        <w:br/>
        <w:t>тыс және шығыс түрік хағанаты деп аталып кеткен. Бұл екі</w:t>
        <w:br/>
        <w:t>хағанат артынан қытайдың іріткі салу саясатынан болып</w:t>
        <w:br/>
        <w:t>біржолата ажыраған еді. Түрік мемлекетінің жері шығыста</w:t>
        <w:br/>
        <w:t>Шығыс Моңғолиядан (Хинган/Хянган тауы) батыста Еділ,</w:t>
        <w:br/>
        <w:t>Қырымға дейін, ал оңтүстігінде қытайдың ұлы қорғанынан</w:t>
        <w:br/>
        <w:t>солтүстікте Сібірге дейінгі жерді қамтыған ұлан байтақ өлке</w:t>
        <w:br/>
        <w:t>болды.</w:t>
        <w:br/>
        <w:t>Түріктердің алғаш елдік құрған жері Алтай тауы болса,</w:t>
        <w:br/>
        <w:t>елінің орталығы қазіргі Моңғолияның Орхон өзені бойын-</w:t>
        <w:br/>
        <w:t>да болды. Сондықтан да олар Орхон (Білге хаған, Күлтегін,</w:t>
        <w:br/>
        <w:t>Тоныкөк) ескерткіші сияқты көптеген құнды тарихи</w:t>
        <w:br/>
        <w:t>мұраларды қазіргі Моңғолия жерінде қалдырды.</w:t>
        <w:br/>
        <w:t>Алайда өте үлкен ұланғайыр жерді иеленіп жатқан түрік</w:t>
        <w:br/>
        <w:t>хағандығының қашанда бір ыдырауы заңды еді, бұған сол</w:t>
        <w:br/>
        <w:t>кездегі қытайдың іріткі салу саясаты да дем беріп, ақырында</w:t>
        <w:br/>
        <w:t>олар 582 жылы шығыс, батыс деп екіге бөлініп кетті.</w:t>
        <w:br/>
        <w:t>Бұлардың шекарасы әйгілі Алтай тауы болды. Көк түріктің</w:t>
        <w:br/>
        <w:t>туын да алғаш тіккен, өзара тартысқа да түсіп жұлқыласқан</w:t>
        <w:br/>
        <w:t>құтты мекені осы тарлан Алтай болды.</w:t>
        <w:br/>
        <w:t>Шығыстан жаңадан көшіп келген біраз түрік тайпалары</w:t>
        <w:br/>
        <w:t>артынан жергілікті үйсін, қаңлы, т.б. тайпалармен етене ара-</w:t>
        <w:br/>
        <w:t>ласып қазақтың арғы тегін қалыптастырған еді.</w:t>
        <w:br/>
        <w:t>Батыс түрік хағанатына (хағандығы/қағандығы) қазақтың</w:t>
        <w:br/>
        <w:t>ежелгі үйсін, қаңлы, дулат, түркеш, қыпшақ, тоғыз-оғыз</w:t>
        <w:br/>
        <w:t>-18-</w:t>
      </w:r>
    </w:p>
    <w:p>
      <w:r>
        <w:t>дейді. Ұлы Ескендірдің өзі б.з.б. 330-327 жылдары соғыс</w:t>
        <w:br/>
        <w:t>ашып сақтардың біраз жерін жаулап алғанымен ақырында</w:t>
        <w:br/>
        <w:t>ол да шегінеді. Міне, сондықтан сақтарды басқалар өте жау-</w:t>
        <w:br/>
        <w:t>ынгер ержүрек халық деп таныған еді.</w:t>
        <w:br/>
        <w:t>Сақтардың ең әйгілі көсемі Тұмар (Томерис) деген пат-</w:t>
        <w:br/>
        <w:t>шайым болды. Сақтардың солтүстік бөлігін түріктің арғы</w:t>
        <w:br/>
        <w:t>тегі дейміз. Бұл, сақтардың оңтүстік бөлігі түрік тектес</w:t>
        <w:br/>
        <w:t>(түріктің арғы атасы) емес дегенді білдірмейді, тек олардың</w:t>
        <w:br/>
        <w:t>оңтүстік бөлігі түрік пен парсылар аралас болған дегенді</w:t>
        <w:br/>
        <w:t>білдіреді. Тұран мен парсылардың арасында жүздеген тіпті</w:t>
        <w:br/>
        <w:t>мыңдаған жылға созылған ұзақ соғыс болғанын білеміз, бұл</w:t>
        <w:br/>
        <w:t>да олардың айтарлықтай араласып тұрғанын айғақтай түседі.</w:t>
        <w:br/>
        <w:t>Сақтардың солтүстік бөлігі б.з.б. ТУ-Ш ғасыр шамасында</w:t>
        <w:br/>
        <w:t>шығыстан көшіп келген ұлы иозы (юечжи, біраз ғалымдар</w:t>
        <w:br/>
        <w:t>бұл атаудан қазіргі ұлы жүз атауы шықты десе енді біреулер</w:t>
        <w:br/>
        <w:t>бұл болжамды қолдамайды) тайпасынан жеңіліп ыдырай-</w:t>
        <w:br/>
        <w:t>ды да орнына үш тайпалық одақ: үйсін (ұлы иозы), қаңлы,</w:t>
        <w:br/>
        <w:t>аландардың тайпасы құрылады.</w:t>
        <w:br/>
        <w:t>Және де осы сақ тайпаларына негізделіп ғұн сияқты</w:t>
        <w:br/>
        <w:t>жаңадан тайпалар одағы пайда бола бастады. Сақтар</w:t>
        <w:br/>
        <w:t>көптеген түркі тектес халықтардың арғы тегі болады.</w:t>
        <w:br/>
        <w:t>Өйткені, олардың біраз бөлігі алдымен жаңадан құрылған</w:t>
        <w:br/>
        <w:t>ұлы иозының құрамына кірсе, артынан үйсін мен ғұндардың</w:t>
        <w:br/>
        <w:t>құрамына кірген-ді. Сақтар сонымен қатар парсы халықта-</w:t>
        <w:br/>
        <w:t>рының да арғы тегі. Қазақстан жерін мекендеген сақ тайпа-</w:t>
        <w:br/>
        <w:t>лары көне түркі тілінде сөйлеген делінеді. Діні де тәңірлік</w:t>
        <w:br/>
        <w:t>Дін болды деген болжам бар. Сақтар жартылай көшпелі бол-</w:t>
        <w:br/>
        <w:t>ды. Олардың арғы тегі белгісіз болғанымен нәсілдік жағынан</w:t>
        <w:br/>
        <w:t>еуропоидтік тұрпаты басым болғаны белгілі болып отыр.</w:t>
        <w:br/>
        <w:t>Үйсіндер. Үйсіндер ежелден Жетісу маңын мекен-</w:t>
        <w:br/>
        <w:t>деп келген түркі тілдес ірі тайпа (ел) болған. Бірақ олар-</w:t>
        <w:br/>
        <w:t>ды бастапқыда, бұдан бұрын б.з.б. ІП ғасыр шегінде Қиыр</w:t>
        <w:br/>
        <w:t>Шығысты мекендеп тұрып артынан Жетісу маңына келіп</w:t>
        <w:br/>
        <w:t>қоныстанған тайпа болды деген болжам бар (бірақта</w:t>
        <w:br/>
        <w:t>бұл әлі де толық дәлелденбеген тұжырым, өйткені</w:t>
        <w:br/>
        <w:t>қытайлардың қиыр шығыс деп отырғаны Жетісуға іргелес</w:t>
        <w:br/>
        <w:t>маңында болған ежелгі тайпалардан іздеген жөн. Бұған ақ</w:t>
        <w:br/>
        <w:t>ғұндардың (эфталит) далалықтармен қайта тоғысуын есеп-</w:t>
        <w:br/>
        <w:t>ке алмай, басқа да бөлек байланыс бұрындары болды деп</w:t>
        <w:br/>
        <w:t>іздегеніміз дұрыс болар. Қазақтың түрік текті екеніне дау</w:t>
        <w:br/>
        <w:t>жоқ ғой, дегенмен сол түріктің де арғы тегі, құрылымы тым</w:t>
        <w:br/>
        <w:t>күрделі болып кететіні бар. Түрікке дейінгі тегін әртараптан</w:t>
        <w:br/>
        <w:t>іздеуге тура келеді. Түріктің арғы тегін ғұндар делік. Бірақта</w:t>
        <w:br/>
        <w:t>сол ғұндар өзі қайдан шықты? Түрікті кілең ғұндардан тара-</w:t>
        <w:br/>
        <w:t>ла салды деуге тағы болмас. Қазақтарда еуропалық қан да</w:t>
        <w:br/>
        <w:t>жеткілікті көп екені белгілі болды. Тіпті сол көне түріктің</w:t>
        <w:br/>
        <w:t>өзінде еуропалық нышандар жетіп асады. Бұл ара дазерттеуді</w:t>
        <w:br/>
        <w:t>талап етіп өз шешімін күтіп тұрған жәйіт.</w:t>
        <w:br/>
        <w:t>Қазақ халқына тікелей байланысты ежелгі мемлекеттерді</w:t>
        <w:br/>
        <w:t>(ұлыс, тайпа) өмір сүрген жылдар есебімен қысқа ғана шо-</w:t>
        <w:br/>
        <w:t>лып өттім.</w:t>
      </w:r>
    </w:p>
    <w:p>
      <w:r>
        <w:t>Сақ тайпасы. Қазақ халқының тарихы ежелгі сақ тайпа-</w:t>
        <w:br/>
        <w:t>ларынан басталады. Олар шамамен б.з.б. (біздің заманымыз-</w:t>
        <w:br/>
        <w:t>дан бұрынғы) ҮП-Ш ғасыр аралығында қазіргі қазақ жерін</w:t>
        <w:br/>
        <w:t>(шығыста Алтай тауына дейін) толық қамтып жатқан тайпа-</w:t>
        <w:br/>
        <w:t>лар одағы болды. Олардың негізгі орталығы Жетісу маңында</w:t>
        <w:br/>
        <w:t>болған көрінеді. Осы сақ деген сөзден қазақ атауы шықты</w:t>
        <w:br/>
        <w:t>деген тұжырым да жоқ емес. Олардың массагет сияқты тай-</w:t>
        <w:br/>
        <w:t>паларын негізінен қазіргі қазақ жерінде өмір сүрді деуге</w:t>
        <w:br/>
        <w:t>әбден болады.</w:t>
        <w:br/>
        <w:t>Сақтар өзара массагет, исседон, сармат, яксарт, дай,</w:t>
        <w:br/>
        <w:t>аскатағ, көмар (грек атауы бойынша) секілді көптеген тай-</w:t>
        <w:br/>
        <w:t>палардан құралды. Бұлардың ең әйгілісі сармат, массагеттер.</w:t>
        <w:br/>
        <w:t>Бұл атаулар батыстың небір аңыздарында әлі күнге дейін ай-</w:t>
        <w:br/>
        <w:t>тылып келеді.</w:t>
        <w:br/>
        <w:t>Ежелгі сарматтардың бір бөлігі батысқа жылжи қоныс ау-</w:t>
        <w:br/>
        <w:t>дара отырып, ақыры Еуропаның қазіргі Италия маңына, одан</w:t>
        <w:br/>
        <w:t>ары тіпті Британия аралдарына да жеткен көрінеді. Сақтар</w:t>
        <w:br/>
        <w:t>сол замандағы ең өркениетті елдермен, мысалы Ассирия,</w:t>
        <w:br/>
        <w:t>Персиямен тепе-тең қарым-қатынаста болды. Парсының Кир</w:t>
        <w:br/>
        <w:t>патшасы б.з.б. 529 жылы сақтарға шабуыл жасап жеңілсе,</w:t>
        <w:br/>
        <w:t>артынан 1 Дарий б.з.б. 518 жылы соғыс ашып ол да жеңілген</w:t>
        <w:br/>
        <w:t>-1-</w:t>
        <w:br/>
        <w:t>шығыс түріктің құрамында болып келген тайпалар одағы</w:t>
        <w:br/>
        <w:t>болады. Олар шігіл (қазіргі ұлы жүз шапырашты тайпасын-</w:t>
        <w:br/>
        <w:t>да шыбыл (шігіл) деген ру бар), туқси, бұлақ деген үш тай-</w:t>
        <w:br/>
        <w:t>падан құралды.</w:t>
        <w:br/>
        <w:t>Шығыс түріктің Білге хағаны өлген соң ішкі жағдайы на-</w:t>
        <w:br/>
        <w:t>шарлап ақыры қарлұқтар тоғыз-оғыздармен, басмылдармен</w:t>
        <w:br/>
        <w:t>(сол кезде шыққан тегі белгісіз тайпаларды осылай басмыл</w:t>
        <w:br/>
        <w:t>деп атаған дейді, бірақта бұларды қазіргі Орта жүз арғынды</w:t>
        <w:br/>
        <w:t>құраған үлкен қайнар болды деуге әбден болады) одақтаса</w:t>
        <w:br/>
        <w:t>отырып 745 жылы Шығыс түрік хағандығын құлатып орны-</w:t>
        <w:br/>
        <w:t>на ұйғыр хағандығын (біріккен түріктің үшінші хағандығы)</w:t>
        <w:br/>
        <w:t>орнатты, бүйткен қарлұқтар тоғыз-оғыздармен бірлесе от-</w:t>
        <w:br/>
        <w:t>ырып бұрынғы одақтас басмылдарды бағындырады. Бұлар</w:t>
        <w:br/>
        <w:t>бүйтіп күшейе бере тағы да сыйыспай, ақыры өзара соғысып</w:t>
        <w:br/>
        <w:t>қарлұқтар тоғыз-оғыздан жеңіледі де Жетісуға барып</w:t>
        <w:br/>
        <w:t>Түркешті құлатқан еді. Бұлардың тұсында ислам діні күшіне</w:t>
        <w:br/>
        <w:t>ене бастады.</w:t>
        <w:br/>
        <w:t>Түрік хағанатының билігі енді тоғыз-оғыздарға өтеді.</w:t>
        <w:br/>
        <w:t>Осы қарлұқтардан қазақтың найман, шапырашты руының</w:t>
        <w:br/>
        <w:t>бір бөлігі тікелей тарайды. Дегенмен олардың көбі қазіргі</w:t>
        <w:br/>
        <w:t>өзбек, ұйғырды құраған еді. Қарлұқтарды оғыздан шыққан</w:t>
        <w:br/>
        <w:t>(бұл қай оғыз екені белгісіз, өйткені тарихта Арал, Сыр маңы</w:t>
        <w:br/>
        <w:t>оғыздары және Шығыстағы тоғыз-оғыз деген екі ұғым бар,</w:t>
        <w:br/>
        <w:t>өзара қатысы әлі де анық емес, біз бұл жерде осы оғызды</w:t>
        <w:br/>
        <w:t>шығыстағы тоғыз-оғыз деп қарастырғанымыз жөн сияқты),</w:t>
        <w:br/>
        <w:t>артынан бұлар батысқа ығысып түркіленген көшпелі парсы-</w:t>
        <w:br/>
        <w:t>лармен араласып қазіргі түрікменді құрады деген тұжырым</w:t>
        <w:br/>
        <w:t>да жоқ емес.</w:t>
        <w:br/>
        <w:t>Тоғыз-оғыз ішіндегі байырқу тайпасынан найман, ке-</w:t>
        <w:br/>
        <w:t>рей тайпалары таралған деген тұжырым бар. Бұл сөзде жан</w:t>
        <w:br/>
        <w:t>бар, өйткені тоғыз-оғызды артынан қырғыздар құлатқанда</w:t>
        <w:br/>
        <w:t>оның орнына керей мен найман хандығы орнап Орталық</w:t>
      </w:r>
    </w:p>
    <w:p>
      <w:r>
        <w:t>Моңғолияға кидандар келгенге дейін жалғасқан-ды. Арты-</w:t>
        <w:br/>
        <w:t>нан олар тағы да хандықтарын құрып Шыңғыс дәуіріне жет-</w:t>
        <w:br/>
        <w:t>кен еді. Бұл тоғыз-оғыз одағы ыдыраса да оның мұрагерлері</w:t>
        <w:br/>
        <w:t>хандықты одан ары жалғастырғанын білдіреді.</w:t>
        <w:br/>
        <w:t>-22--</w:t>
        <w:br/>
        <w:t>жалпы атауы болғаны болмаса оның билеуші тайпасы дәл осы</w:t>
        <w:br/>
        <w:t>тоғыз-оғыздар болғанын жоғарыда айттық.</w:t>
        <w:br/>
        <w:t>Тоғыз-оғыз құрамында болған едіз тәрізді тайпалар</w:t>
        <w:br/>
        <w:t>қазіргі Шығыс Түркістанға ығысып онда хағанаттың ұйғыр</w:t>
        <w:br/>
        <w:t>атауын ала барғаны қазіргі ұйғыр халқының атауының ба-</w:t>
        <w:br/>
        <w:t>стамасы болады (бірақта бұл ұйғыр атауы сандаған ғасырдан</w:t>
        <w:br/>
        <w:t>соң ғана қазіргі ұйғыр мағынасына әрең ие болған-ды).</w:t>
        <w:br/>
        <w:t>Қарахандардың құрамында үйсін, қаңлы, дулат, арғын,</w:t>
        <w:br/>
        <w:t>қыпшақ, қырғыз тіпті тоғыз-оғыздың да бір бөлігі қарасты</w:t>
        <w:br/>
        <w:t>болған дейді. Ал қарлұқтар дегеніміз кезінде батыс пен</w:t>
        <w:br/>
        <w:t>шығыс түріктің қай-қайсысының құрамында болып артынан</w:t>
        <w:br/>
        <w:t>Жетісуға қонысаударғантайпа. Қарахандар біртіндеп күшейе</w:t>
        <w:br/>
        <w:t>отырып екі өзен (мауереннахр/мауера-ән-наһр) алқабындағы</w:t>
        <w:br/>
        <w:t>саманилердің иелігіндегі бір бөлікті өзіне бағындырып алады.</w:t>
        <w:br/>
        <w:t>Елдің астанасы Тараз, Қашқар қалалары болды. Х ғасырдың</w:t>
        <w:br/>
        <w:t>аяғында қарахан елі екіге шығыс және батыс хағандыққа</w:t>
        <w:br/>
        <w:t>бөлініп кетті. Осы кезде анадолыға барып едәуір күшейіп</w:t>
        <w:br/>
        <w:t>алған түрік-селжүктер (салжұқ) қарахандардың батыс</w:t>
        <w:br/>
        <w:t>хағандығына яки Сыр маңындағы оғыздарға шабуыл жасап</w:t>
        <w:br/>
        <w:t>бір кез өзіне бағындырды. Бұл оғыздар артынан түркіленген</w:t>
        <w:br/>
        <w:t>көшпелі парсылармен араласып түрікмен аталған дейді. ХІП</w:t>
        <w:br/>
        <w:t>ғасырдың басында қарақытайдың (кидан мен түркілердің</w:t>
        <w:br/>
        <w:t>араласуынан шыққан тайпа) Елуй Цюй Дашы қарахандардың</w:t>
        <w:br/>
        <w:t>шығыс хағандығын өзіне бағындырды, осымен қарахан</w:t>
        <w:br/>
        <w:t>әулеті ел ретінде өмір сүруін тоқтатты.</w:t>
        <w:br/>
        <w:t>Қарақытай мемлекеті. Ежелгі дәуірде қытайдың Тан</w:t>
        <w:br/>
        <w:t>әулетімен (династия) көрші болған кидандар (кеден)</w:t>
        <w:br/>
        <w:t>қазіргі Манжурия, Шығыс Моңғолия өлкесін мекендеп</w:t>
        <w:br/>
        <w:t>келген-ді. Көшпелілерге үнемі зорлығын істеп, тісін баты-</w:t>
        <w:br/>
        <w:t>рып отырған қытайлармен күресу үшін олар сол кездегі</w:t>
        <w:br/>
        <w:t>түріктермен, кәрістермен яки олардың Кор6, Бахаи, Шил-</w:t>
        <w:br/>
        <w:t>ла мемлекеттерімен одақ құрса, бірде керісінше қас жауы</w:t>
        <w:br/>
        <w:t>Қытаймен де одақ құрып басқаларға қарсы шығып жаула-</w:t>
        <w:br/>
        <w:t>сып отырды. Осындай жаугершілікте болған олар бірде</w:t>
        <w:br/>
        <w:t>Жүрчіннен (шүршіттер, қазіргі манжулердің арғы тегі, бұлар</w:t>
        <w:br/>
        <w:t>артынан таңғұттармен бірлесіп Шыңғыс дәуіріндегі Ал-</w:t>
        <w:br/>
        <w:t>-24-</w:t>
        <w:br/>
        <w:t>ертек жалғасып қалар емес. Осындай «христиан дінді» ке-</w:t>
        <w:br/>
        <w:t>рейлер Шыңғыс дәуірінде аздап болса да болғаны шындық</w:t>
        <w:br/>
        <w:t>еді (бірақта бұл дін тек ақсүйектер арасында ғана таралған</w:t>
        <w:br/>
        <w:t>еді). Міне осы «христиан» керейт пен үйсіндегі абақ атасы-</w:t>
        <w:br/>
        <w:t>нан және сары үйсіннен қазіргі керейлер құралды. Бұндағы</w:t>
        <w:br/>
        <w:t>шармық (Х) дегенді өзіміздің кәдуілгі ашамайымыз (сәби</w:t>
        <w:br/>
        <w:t>балаларға арналған ер тоқым) деп ұққан жөн, өйткені осы</w:t>
        <w:br/>
        <w:t>ашамай таңбаны Моңғолиядағы абақ керейлер әлі күнге</w:t>
        <w:br/>
        <w:t>дейін малға таңба ретінде керектенеді әрі бұны шек таңба</w:t>
        <w:br/>
        <w:t>деп атайды, бұның енді христиандыққа еш қатысы жоқ</w:t>
      </w:r>
    </w:p>
    <w:p>
      <w:r>
        <w:t>дейміз.</w:t>
        <w:br/>
        <w:t>Керейдің бір аталығы ашамайлы аталған туралы аңызда</w:t>
        <w:br/>
        <w:t>Ақберді деген баланы жас кезінде әкесі ашамайға мінгізіп</w:t>
        <w:br/>
        <w:t>ел аралатып жүріп қалыңдық алып береді, содан бұл ба-</w:t>
        <w:br/>
        <w:t>ладан тараған әулет ашамайлы атанған дейді. Қанша аңыз</w:t>
        <w:br/>
        <w:t>болғанымен бұнда аздап болса да шындықтың қылпыны жа-</w:t>
        <w:br/>
        <w:t>тыр ғой.</w:t>
        <w:br/>
        <w:t>Керей мен найман сынды екі тайпаның үнемі қосарлана</w:t>
        <w:br/>
        <w:t>аталып талай ғасырдан бері бір маңда ғана өмір сүріп келе</w:t>
        <w:br/>
        <w:t>жатқаны да бірді меңзейді. Демек бұларды моңғолдарға еш</w:t>
        <w:br/>
        <w:t>қатысы жоқ нағыз түрік тайпалары болды деп сенімді айта</w:t>
        <w:br/>
        <w:t>аламыз. Өйткені қарақытай дәуірінде түркі тайпаларының</w:t>
        <w:br/>
        <w:t>бір бөлігі (бір тайпа тұтастай емес, олардың тек бір бөлігі</w:t>
        <w:br/>
        <w:t>деу керек) шығысқа ығысуға мәжбүр болған, міне осы</w:t>
        <w:br/>
        <w:t>ығысқандар ондағы ежелгі түріктермен бірігіп керейт атал-</w:t>
        <w:br/>
        <w:t>ды. Осы керейттің шығыс бөлігі онсыз да қазіргі моңғол</w:t>
        <w:br/>
        <w:t>жерін мекендейтін болған. Енді бұлар моңғол тектес бола-</w:t>
        <w:br/>
        <w:t>тын еш жөні жоқ, бола қалған жағдайда керісінше бұлар</w:t>
        <w:br/>
        <w:t>емес, сол моңғолдардың өзі түрік тектес болуға тиісті.</w:t>
        <w:br/>
        <w:t>Алтайдан Қаңқай тауына дейін мекендеп тұрған осы</w:t>
        <w:br/>
        <w:t>керейлердің бір бөлігін Жетісу, Алтайға жаңадан қоныс теп-</w:t>
        <w:br/>
        <w:t>кен қарақытайлар тықсырып содан шығысқа қарай жылжып</w:t>
        <w:br/>
        <w:t>қазіргі Орталық Моңғолия жеріне қоныстанған деген де-</w:t>
        <w:br/>
        <w:t>рек бар. Содан Алтайдан Қаңқай, Кентау тауына дейін ке-</w:t>
        <w:br/>
        <w:t>рейлер мекендейтін болған. Ал Қаңқайдан Алтай, Ертіске</w:t>
        <w:br/>
        <w:t>дейін туысқан найман тайпасы мекендеп келгенді (Бұл</w:t>
        <w:br/>
        <w:t>-28-</w:t>
        <w:br/>
        <w:t>тын елін құрды) өле соққы жеп, содан киданның бір бөлігі</w:t>
        <w:br/>
        <w:t>батысқа қарай ығыса көшіп алдыңғы легі Алтай, Жетісуға</w:t>
        <w:br/>
        <w:t>дейін барған дейді. Кидандар мұнда (Орталық және Ба-</w:t>
        <w:br/>
        <w:t>тыс Моңғолия) келісімен жергілікті найман, керейттердің</w:t>
        <w:br/>
        <w:t>(керей) бір бөлігімен, онхыт (уақ), ұйғырлармен бірлесіп</w:t>
        <w:br/>
        <w:t>ХП ғасырдың басында үлкен одақ құрды. Осылай күшейе</w:t>
        <w:br/>
        <w:t>бастаған оларға қарлұқ, қаңлылар да бағынған дейді. Де-</w:t>
        <w:br/>
        <w:t>мек біз кидандарды да ежелгі түрік тектес тайпа болды де-</w:t>
        <w:br/>
        <w:t>сек ағат кетпесбіз.</w:t>
        <w:br/>
        <w:t>Олар қытайлар айтып жүргеніндей қытайдың Ляо (Лау/</w:t>
        <w:br/>
        <w:t>Лиау) мемлекеті әсте болған жоқ, нағыз түркілердің маңқа</w:t>
        <w:br/>
        <w:t>қытайға «үш қайнаса да сорпасы қосылмайтын» ел болған</w:t>
        <w:br/>
        <w:t>ғой. Қарақытай атын бұлайша Ляо деп өзгертіп қытай текті</w:t>
        <w:br/>
        <w:t>Деп көрсету әріден туындаған мақсат. Қытайлар, қарақытай</w:t>
        <w:br/>
        <w:t>және ежелгі үйсін мемлекеттерін қытайға жақын болды</w:t>
        <w:br/>
        <w:t>дейтін ертектерін айтудан жалыққан емес.</w:t>
        <w:br/>
        <w:t>Алайда қарақытай мемлекеті тұтастай түріктен құралды,</w:t>
        <w:br/>
        <w:t>артынан түрікке толық сіңіп әбден көк түрік болды. Бұл,</w:t>
        <w:br/>
        <w:t>ұлы қорған маңынан ертеде көшкен ежелгі көк түріктермен</w:t>
        <w:br/>
        <w:t>арттағы көшпей қалған түріктердің (бұған Шығыс Моңғолия,</w:t>
        <w:br/>
        <w:t>Манжурия және Ұлы Қорғанның солтүстігін мекендеген</w:t>
        <w:br/>
        <w:t>түріктерді қатыстырамыз) өзара қайта бір тоғысуы еді. Бұл</w:t>
        <w:br/>
        <w:t>тоғысу үрдісі қазақ халқының қалыптасуына өзіндік үлесін</w:t>
        <w:br/>
        <w:t>қосты.</w:t>
        <w:br/>
        <w:t>Ал ежелгі мекенінде қалған қидандар шүршіттермен</w:t>
        <w:br/>
        <w:t>бірігіп Қытайдың солтүстік бір бөлігін өзіне бағындырды.</w:t>
      </w:r>
    </w:p>
    <w:p>
      <w:r>
        <w:t>Сол үшінде қытай жазбаларында оларды өзіне меншіктеп</w:t>
        <w:br/>
        <w:t>Ляо елін қытай мемлекеті болған дейтіні бар, болса да бұл</w:t>
        <w:br/>
        <w:t>енді батыстағы қарақытайға еш қатысы жоқ жәйіт ғой.</w:t>
        <w:br/>
        <w:t>Осы кидандардың тұсында Жетісу, Алтай, Ертіс маңын</w:t>
        <w:br/>
        <w:t>мекендеген керей, найман секілді үлкен тайпалардың тек бір</w:t>
        <w:br/>
        <w:t>бөлігі (батыс бөлігі) ғана шығысқа яки қазіргі моңғол жеріне</w:t>
        <w:br/>
        <w:t>ығысты, демек бұл тайпалар ішінен бөлініп кеткен жоқ, тек</w:t>
        <w:br/>
        <w:t>үлкен аумаққа созылып қоныстанды. Олардың шығыс бөлігі</w:t>
        <w:br/>
        <w:t>онсыз да бұрыннан қазіргі моңғол жерінде мекендейтін</w:t>
        <w:br/>
        <w:t>болған.</w:t>
        <w:br/>
        <w:t>-25-</w:t>
        <w:br/>
        <w:t>меркіт, керей, қоңырат, жалайыр, онхыт (уақ/онғұд), татар,</w:t>
        <w:br/>
        <w:t>қырғыз, найман, барлас сынды көптеген ұлыс тайпаларды</w:t>
        <w:br/>
        <w:t>атай аламыз. Және де бұларды нағыз түркі тайпалары дейміз.</w:t>
        <w:br/>
        <w:t>Дегенмен керей сынды көптеген іріұлыстайпалар дәл осы</w:t>
        <w:br/>
        <w:t>моңғол жерінде қалған түріктерден тұтастай құрала салған</w:t>
        <w:br/>
        <w:t>жоқ, олар айтарлықтай құрама болады. Бұлардың біразы ер-</w:t>
        <w:br/>
        <w:t>теректе батысқа кеткен түркілермен қайта бір тоғысып ке-</w:t>
        <w:br/>
        <w:t>рей сияқты ұлысты құрады. Қысқасы шығыс түріктің бір</w:t>
        <w:br/>
        <w:t>бөлігі мен батыс түріктің бір бөлігі араласуынан қазіргі ке-</w:t>
        <w:br/>
        <w:t>рей сынды біраз тайпалар құралды десек дұрысы сол. Бұған</w:t>
        <w:br/>
        <w:t>қазіргі керейлердің ішіндегі ежелгі қойлау, байлау, шимой-</w:t>
        <w:br/>
        <w:t>ын атты кіші ру атаулары да дәлел бола алады. Бұл рулардың</w:t>
        <w:br/>
        <w:t>ежелден Жетісу маңында болғанын білеміз ғой. Содан да бо-</w:t>
        <w:br/>
        <w:t>лар, кей тарихшылар керейді тура сары үйсіннен тарата са-</w:t>
        <w:br/>
        <w:t>лады. Олай болса керейді тоғыз-оғыздың құрамында болған</w:t>
        <w:br/>
        <w:t>байырқу (байырғу) тайпасынан шықты деген тұжырымды</w:t>
        <w:br/>
        <w:t>қайтеміз. Бұл байырқудың шамамен І ғасыр шегінде аты ата-</w:t>
        <w:br/>
        <w:t>латын көне тайпа екенін тарихтан білеміз ғой.</w:t>
        <w:br/>
        <w:t>Ежелгі байырқу тайпасы артынан ХП ғасыр шамасында</w:t>
        <w:br/>
        <w:t>керей, найман деп толыққанды түрде екіге бөлінген дейді.</w:t>
        <w:br/>
        <w:t>Дәл осы кезде ғана әбден толық ажырап екіге бөлінгені бол-</w:t>
        <w:br/>
        <w:t>маса алайда найман, керей атауы бұдан көп бұрын болғаны</w:t>
        <w:br/>
        <w:t>тарихи шындық. Он жеті тайпалы байырқудың сегіз тайпа-</w:t>
        <w:br/>
        <w:t>дан тұратын бөлігі найман аталса, тоғыз тайпадан құралатын</w:t>
        <w:br/>
        <w:t>тобы керей аталған.</w:t>
        <w:br/>
        <w:t>Керейлер осы байырқудың жартысы мен сары үйсіннің</w:t>
        <w:br/>
        <w:t>(түркеш) бір бөлігінен құралды деуге болады. Керейді</w:t>
        <w:br/>
        <w:t>сарыүйсіннен таратқан тұжырымда негізінде жан бар.</w:t>
        <w:br/>
        <w:t>Өйткені үйсіндегі Абақтың да, сары үйсіннің де, керейдің</w:t>
        <w:br/>
        <w:t>Абақ атасының да яки барлығының таңбасы - абақ яки Ф</w:t>
        <w:br/>
        <w:t>(қақпан). Бұл әсте кездейсоқтық емес, бұларда қандай бір</w:t>
        <w:br/>
        <w:t>өзара байланыс бұрындары болды деген сөз.</w:t>
        <w:br/>
        <w:t>Керейдің енді бір тармағы Ашамайлы болады, бұлардың</w:t>
        <w:br/>
        <w:t>таңбасы ашамай яки Х. Бұны бір жағынан әлгі бір</w:t>
        <w:br/>
        <w:t>христианның шармығына (крест) ұқсатуға болады. Содан да</w:t>
        <w:br/>
        <w:t>болар керейлер (керейт) ертеден христиан дінді болған деген</w:t>
        <w:br/>
        <w:t>-27-</w:t>
        <w:br/>
        <w:t>үрдісін әсте кері тартпаған, керісінше ілгері тартқан үлкен</w:t>
      </w:r>
    </w:p>
    <w:p>
      <w:r>
        <w:t>серпін болды. Керісінше Әмір Темірдің жорығы қазақ даласы</w:t>
        <w:br/>
        <w:t>түгіл кешегі өзін дүниеге әкелген Тұранды, жалпысы бүкіл</w:t>
        <w:br/>
        <w:t>Орталық Азияны қанға бөктіріп, түркілердің қалыптасуына</w:t>
        <w:br/>
        <w:t>орасан көп зиян келтірген-ді.</w:t>
        <w:br/>
        <w:t>Ақ Ордаға қазақтың барлық дерлік тайпалары, айталық</w:t>
        <w:br/>
        <w:t>қыпшақ, қаңлы, арғын, керей, найман, жалайыр, алшын,</w:t>
        <w:br/>
        <w:t>қоңырат қатарлы көптеген үлкен ру тайпалар қарады.</w:t>
        <w:br/>
        <w:t>Олардың тілі де қыпшақ тілі болды. Ақ Орда мемлекетінің</w:t>
        <w:br/>
        <w:t>астанасы көне Сығанақ қаласы болды. Қалайда бұл хандық</w:t>
        <w:br/>
        <w:t>қазақ хандығы болған және қазақ тайпалары бұл ұлыстың</w:t>
        <w:br/>
        <w:t>басым көбін құрады дейміз.</w:t>
        <w:br/>
        <w:t>Ақ Орданың соңғы хандарының бірі Ырыс (Орыс/</w:t>
        <w:br/>
        <w:t>Ұрыс) ханның немерелері Керей мен Әз Жәнібек артынан</w:t>
        <w:br/>
        <w:t>қазақ хандығының негізін қалады. Шыңғыстың екінші ұлы</w:t>
        <w:br/>
        <w:t>Шағатайдың иелігіндегі Жетісу маңы ХІУ ғасырда шығыс</w:t>
        <w:br/>
        <w:t>және батыс деп екіге бөлінді. Бұл ұлыстың батыс бөлігі</w:t>
        <w:br/>
        <w:t>әйгілі Әмір Темір мемлекеті еді.</w:t>
        <w:br/>
        <w:t>Ал шығыс бөлігі Моғолстан атанып жеке хандық болды.</w:t>
        <w:br/>
        <w:t>Моғолстан мемлекеті 1346 жылдан ХУІ ғасыр аралығында</w:t>
        <w:br/>
        <w:t>хандыққұрып,қазақхандығықұрылуынаүлкен негізтіректердің</w:t>
        <w:br/>
        <w:t>бірі болды. Моғолстанның астанасы Іле алқабындағы Алмалық</w:t>
        <w:br/>
        <w:t>қаласы болса негізгі жері Жетісу, Іле маңы және қазіргі</w:t>
        <w:br/>
        <w:t>Қырғызстан болды. Халқы да негізінен түркі тілдес тайпалар</w:t>
        <w:br/>
        <w:t>дулат, қаңлы, арғын, үйсін, керей, барлас т.б. болды. Осыларды</w:t>
        <w:br/>
        <w:t>сыртынан моғол деген, бірақта бұл қалыптасқан бір халықтың</w:t>
        <w:br/>
        <w:t>аты емес, саяси одақтың атауы еді.</w:t>
        <w:br/>
        <w:t>Дегенмен осы Шағатай құрған ұлыстың бір бөлігі</w:t>
        <w:br/>
        <w:t>Моғолстан аталуы тегін емес-ау. Бұларды түгелімен моңғол</w:t>
        <w:br/>
        <w:t>емесі белгілі десек те бұлардың құрамында болған шорыс,</w:t>
        <w:br/>
        <w:t>бааріндар енді ғана түркіленіп келе жатқан нағыз моңғолдар</w:t>
        <w:br/>
        <w:t>болды да, бұлардың осы «шала түркі» жәйін меңзеп бүкіл</w:t>
        <w:br/>
        <w:t>Моғолстан халқын моғол атаған жоқ па дейсің. Артынан</w:t>
        <w:br/>
        <w:t>бұл екі тайпа «қасқырдың күшігі тауға қарап ұлидыны»</w:t>
        <w:br/>
        <w:t>елестетіп ежелгі тегіне қайтадан барып қосылған сияқтанып</w:t>
        <w:br/>
        <w:t>тұрады (Бұл туралы артынан бөлек тоқталамыз).</w:t>
        <w:br/>
        <w:t>Көк түріктің тұсында оның құрамында алты кіші хандық,</w:t>
        <w:br/>
        <w:t>ұлыстар қарап келді. Билік бірінен соң біріне өтіп отыр-</w:t>
        <w:br/>
        <w:t>ды. Сондықтан сол кездегі хағанаттарды дәл ұйғырдың,</w:t>
        <w:br/>
        <w:t>қарлұқтың, тоғыз-оғыздың, қырғыздың, не қыпшақтың елі</w:t>
        <w:br/>
        <w:t>деп айтуға болмайды, бұл елдер қазіргі түрік тектестердің</w:t>
        <w:br/>
        <w:t>барлығына ортақ ел. Бұлардың ішінде ұйғыр деген атау</w:t>
        <w:br/>
        <w:t>қазіргі ұйғырға тіпті қатысы жоқ, сол кездегі түріктер</w:t>
        <w:br/>
        <w:t>елін біріккен деген мағынамен ұйғыр деп атағаны тарихи</w:t>
        <w:br/>
        <w:t>шындық болады.</w:t>
        <w:br/>
        <w:t>Қимақтар. Қимақтар Алтайдан Ертіс, Жетісуға дейін ме-</w:t>
        <w:br/>
        <w:t>кендеген, батыс пен шығыс түрік құрамында болған тай-</w:t>
        <w:br/>
        <w:t>па. Батыс Моңғолиядағы ұйғыр немесе біріккен түріктің</w:t>
        <w:br/>
        <w:t>үшінші хағандығы 840 жылы қырғыздар тарапынан құлаған</w:t>
        <w:br/>
        <w:t>соң осы хағанаттың батыс бөлігінде қимақ хағандығы</w:t>
        <w:br/>
        <w:t>құрылды. Бұлар жеті тайпадан құралды. Артынан олар</w:t>
        <w:br/>
        <w:t>қимақ, қыпшақ, қуман (половцы) деген үш үлкен бірлестік</w:t>
        <w:br/>
        <w:t>болып қалыптасты. Олардың шарықтаған кезі Х ғасыр ша-</w:t>
        <w:br/>
        <w:t>масы еді. Бұл кезде олар Каспий теңізіне дейінгі жерді ием-</w:t>
        <w:br/>
        <w:t>денсе ХІ ғасырда оның орнын қыпшақ тайпасы басты. Бұдан</w:t>
        <w:br/>
        <w:t>кейін олар қыпшақтарға тәуелді болып қыпшақ атала баста-</w:t>
      </w:r>
    </w:p>
    <w:p>
      <w:r>
        <w:t>ды. Бұл, араға бірнеше ғасыр салып қыпшақ тайпасының</w:t>
        <w:br/>
        <w:t>тарих сахнасына қайтадан көтерілуі еді. Осыдан көп ғасыр</w:t>
        <w:br/>
        <w:t>бұрын көк түрік тұсында билеуші тайпа осы қыпшақтар</w:t>
        <w:br/>
        <w:t>(қимақ) болған-ды. Бірақта арасында өзінің билеуші ор-</w:t>
        <w:br/>
        <w:t>нын тоғыз-оғыздарға айырылып қалғаны тағы бар. Бұлар</w:t>
        <w:br/>
        <w:t>барлығы дерлік түрік тектес тайпалар болды, билік бірінен</w:t>
        <w:br/>
        <w:t>соң біріне өткені болмаса олардың құрған елі бәрібір көк</w:t>
        <w:br/>
        <w:t>түркінің мемлекеттері болған еді.</w:t>
        <w:br/>
        <w:t>Қарахан мемлекеті. Жетісу мен Қашқарияда құрылған</w:t>
        <w:br/>
        <w:t>қарахан мемлекеті 942-1210 жылға дейін хандық құрды. Бұл</w:t>
        <w:br/>
        <w:t>мемлекетті қарлұқтың не ұйғырдың елі болған деген орынсыз</w:t>
        <w:br/>
        <w:t>пікірталас бар. Дегенмен біз осы екі ұлыстың екеуінің де үлесі</w:t>
        <w:br/>
        <w:t>болды десек қателеспеспіз. Бұл жерде ұйғыр деп отырғаны</w:t>
        <w:br/>
        <w:t>таза тоғыз-оғыздар. Тоғыз-оғыздың (байырқу, ізгіл, едіз, аз,</w:t>
        <w:br/>
        <w:t>бұғы, яғалақар, тубо т.б.) ішіндегі шігіл, яғма тайпасынан осы</w:t>
        <w:br/>
        <w:t>қарахан шыққан еді. Ұйғыр дегені түркінің соңғы хағанатының</w:t>
        <w:br/>
        <w:t>-оЗ-</w:t>
        <w:br/>
        <w:t>Керейлер. Қазақтың белді тайпалары болып келген най-</w:t>
        <w:br/>
        <w:t>ман, керей, қоңырат, меркіт, жалайыр, уақтар Шыңғыс</w:t>
        <w:br/>
        <w:t>дәуірінен көп бұрын Орталық Азияда мекендеп келген еді.</w:t>
        <w:br/>
        <w:t>Бұлардың ішінде найман мен керей тайпасы ең ірі тай-</w:t>
        <w:br/>
        <w:t>па болған. Әсіресе керейлер Шыңғыстан бұрын үлкен ел</w:t>
        <w:br/>
        <w:t>болған еді. Осы керей атауы аталысымен дау шыға келетіні</w:t>
        <w:br/>
        <w:t>бар. Біреулер керейді ертедегі керейттерге еш қатысы жоқ,</w:t>
        <w:br/>
        <w:t>үйсіннен (сары үйсін) тараған қазақтың нағыз төл тайпасы</w:t>
        <w:br/>
        <w:t>десе, енді біреулер бұларды сол «моңғол тектес» керейттің</w:t>
        <w:br/>
        <w:t>дәл өзі дейді (ең өкініштісі өзіміздің кей қандастарымыздың</w:t>
        <w:br/>
        <w:t>өзі Шыңғыс дәуіріндегі керейлерді (керейт) ежелгі моңғол</w:t>
        <w:br/>
        <w:t>тайпасы деп ауызы-басы қисаймай соғып жүр). Мен де осы</w:t>
        <w:br/>
        <w:t>Шыңғыс дәуіріндегі керейттер қазіргі керейлер деген пікірге</w:t>
        <w:br/>
        <w:t>қосылар едім, бірақта «моңғол тектес» керейт дегеніне</w:t>
        <w:br/>
        <w:t>иланғым келмейді. Меніңше керейттің түрік тектес екеніне</w:t>
        <w:br/>
        <w:t>еш дау жоқ, қазіргі керейлерде осы екеуінен де, сары үйсін</w:t>
        <w:br/>
        <w:t>мен ежелгі керейттің үлесі қай-қайсы да бар.</w:t>
        <w:br/>
        <w:t>Моңғолдың Ергенеқон туралы «ертегісінде» (бұларда</w:t>
        <w:br/>
        <w:t>ергенеқонның өзіндік баламасы бар, ергене қон (моңғ: ер-</w:t>
        <w:br/>
        <w:t>гене гүн немесе ергүне гүн) сөзін моңғол сөзі деу бекер, бұл</w:t>
        <w:br/>
        <w:t>таза түрік сөзі, әйгілі Әбілғазы өз шежіресінде еркін қон</w:t>
        <w:br/>
        <w:t>дегені көкейге қонады) «хүнхеер елі бізге шауып, біз олар-</w:t>
        <w:br/>
        <w:t>ды тоқтаттық» дейді. Бұндағы хүнхеер елі деп отырғаны</w:t>
        <w:br/>
        <w:t>түріктер, дәлірек айтқанда түрік тектес тайпа хүнкеериттер</w:t>
        <w:br/>
        <w:t>(хунгарит, осы атаудан қоңырат атауы шыққан болуы әбден</w:t>
        <w:br/>
        <w:t>мүмкін).</w:t>
        <w:br/>
        <w:t>Кәрістердің ІХ-Х ғасырлардағы (бұлардың біразы бұдан</w:t>
        <w:br/>
        <w:t>да бұрын өмір сүрген мемлекеттер болады) Кор6, Бахаи,</w:t>
        <w:br/>
        <w:t>Шилла мемлекеті тұсындағы деректерде түріктердің өте</w:t>
        <w:br/>
        <w:t>күшті ел болып, қытайдың Тан әулетін көп алқымдағанын</w:t>
        <w:br/>
        <w:t>мақтанышпен баяндайды. Бұл кезде түркілер Сары өзен (Ху-</w:t>
        <w:br/>
        <w:t>анхе) маңында мекендеген қалпы еді. Тан әулеті бір кездері</w:t>
        <w:br/>
        <w:t>амалсыздан түріктермен келіссөз жүргізуге мәжбүр болды.</w:t>
        <w:br/>
        <w:t>Бұны айтып отырған себебім, түріктер батысқа барлығы</w:t>
        <w:br/>
        <w:t>дерлік көшіп кетпеген ғой, олардың ежелгі жұртында қалған</w:t>
        <w:br/>
        <w:t>соңғы ұрпақтары деп моңғол үстемдігі кезінде өмір сүрген</w:t>
        <w:br/>
        <w:t>-26-</w:t>
      </w:r>
    </w:p>
    <w:p>
      <w:r>
        <w:t>Сондай-ақ Моғолстан дәуірінде бұл өлкеде ислам діні</w:t>
        <w:br/>
        <w:t>негізгі дін болып қалыптасты және де дулаттардың билігі</w:t>
        <w:br/>
        <w:t>басқалармен салыстырғанда үстемдеу болды. Бұл кездері</w:t>
        <w:br/>
        <w:t>Әмір Темір тарапынан Ақ Орда мен Моғолстанға үнемі</w:t>
        <w:br/>
        <w:t>шабуылдап отырды. Шығыстан енді ғана бас көтеріп келе</w:t>
        <w:br/>
        <w:t>жатқан ойраттар (жоңғардың арғы тегі) да қалыспай шабу-</w:t>
        <w:br/>
        <w:t>ыл жасап отырды. Осындай аласапыран кезде барын (баарін)</w:t>
        <w:br/>
        <w:t>және шорыс (чорс/цорс) тайпалары өздерінің ежелгі туыста-</w:t>
        <w:br/>
        <w:t>ры ойраттарға барып қосылса, қалуын, бұлқаш (бұлғашын/</w:t>
        <w:br/>
        <w:t>бұлғыншы (бұлғын сусар аулаушы), осыдан бұлқаш атауы</w:t>
        <w:br/>
        <w:t>шыққан деседі) тайпалары Дешті қыпшақ (қазақ даласы)</w:t>
        <w:br/>
        <w:t>яғни Ақ Ордаға қосылып оны билеп тұрған Әбілқайырды</w:t>
        <w:br/>
        <w:t>онан әрмен күшейтеді.</w:t>
        <w:br/>
        <w:t>Осы шорыс, барын және де дөрбет сияқты тайпалар ер-</w:t>
        <w:br/>
        <w:t>теде Жайсан (Зайсан), Іле маңын мекендегені үшін қазіргі</w:t>
        <w:br/>
        <w:t>моңғолдар арасында оларды моңғол текті емес деген пікір</w:t>
        <w:br/>
        <w:t>де баршылық, олар ежелгі ойраттар күшейіп жерін кеңейте</w:t>
        <w:br/>
        <w:t>бастағанда ғана аталмыш маңға көшіп келгені болмаса ежел-</w:t>
        <w:br/>
        <w:t>ден Моғолстанда болған да емес, бұлар нағыз моңғол тайпа-</w:t>
        <w:br/>
        <w:t>сы екеніне күмән жоқ.</w:t>
        <w:br/>
        <w:t>Сонымен өзіне біраз тайпа қосылып күшейіп алған</w:t>
        <w:br/>
        <w:t>Әбілқайыр ақыры Моғолстанның батыс жағын жаулап алады.</w:t>
        <w:br/>
        <w:t>Осы кезде керісінше, Әбілқайырдың зорлығына шыдамаған</w:t>
        <w:br/>
        <w:t>Ақ Орданың бұрынғы ханы Ырыстың (Орыс) немерелері Ке-</w:t>
        <w:br/>
        <w:t>рей мен Жәнібек 1456 жылы біраз қазақ тайпаларын бастап</w:t>
        <w:br/>
        <w:t>көшіп Жетісуға қоныс аударады.</w:t>
        <w:br/>
        <w:t>(Шыңғыс, Жошы, Орда Ежен, Сартақ, Қойшы, Баян,</w:t>
        <w:br/>
        <w:t>Сасы (Саты) Бұқа, Ерзен, Мүбәрәк, Шымтай (Шымбай),</w:t>
        <w:br/>
        <w:t>Ырыс (Орыс/Ұрыс), Құйыршық, Барақ, Әз Жәнібек хан;</w:t>
        <w:br/>
        <w:t>Ырыс, Болат, Керей хан). Төменгідей тағы бір тарату</w:t>
        <w:br/>
        <w:t>бар: (Шыңғыс, Жошы, Тоқта, Өз Темір, Тоқа Темір, Қожа</w:t>
        <w:br/>
        <w:t>Бәдік, Ырыс-Болат-Керей хан; Ырыс-Құйыршық-Барақ-</w:t>
        <w:br/>
        <w:t>Әз Жәнібек хан).</w:t>
        <w:br/>
        <w:t>Қазақ хандығы. Жетісу маңы сол кезде тұтастай алғанда</w:t>
        <w:br/>
        <w:t>Моғолстан иелігінде болды. Әбілқайыр хандығынан бөлініп</w:t>
        <w:br/>
        <w:t>келген қазақтарды өзіне пайдаланбақшы болған Моғолстан</w:t>
        <w:br/>
        <w:t>Сондағы, моңғолдар бұл атауды қойды дейтіндердің алға</w:t>
        <w:br/>
        <w:t>тартатыны «әркім өз атын өзі қоймаған» яғни «көкек ғана</w:t>
        <w:br/>
        <w:t>өзіне-өзі ат қойған» деген тұжырымы. Қытайдың атын біздің</w:t>
        <w:br/>
        <w:t>түріктер жібекші деген мағынамен қытай деп атаса да ар-</w:t>
        <w:br/>
        <w:t>тынан сол қытайлар өздерін әсте қытай деп атамады ғой,</w:t>
        <w:br/>
        <w:t>керісінше ханзу, хан, жуңго, жуңхуа деп өздерінің төл атау-</w:t>
        <w:br/>
        <w:t>ымен атап келді. Сол сияқты наймандар өздерін моңғолдар</w:t>
        <w:br/>
        <w:t>найман деді деп найман атауын алмасы әбден белгілі емес</w:t>
        <w:br/>
        <w:t>пе. Демек ежелгі қазақ тайпаларының атауын сол түріктің</w:t>
        <w:br/>
        <w:t>өзінен ғана іздеген жөн.</w:t>
        <w:br/>
        <w:t>Тоғыз-оғыз құрамындағы байырқудың он жеті тайпасы-</w:t>
        <w:br/>
        <w:t>ның сегіз тайпасын найман деп (бұған артынан тағы бір тайпа</w:t>
        <w:br/>
        <w:t>қосылып барлығы тоғыз болды, бұларға таңба үлестіргенде</w:t>
        <w:br/>
        <w:t>біреуіне таңба жетпей қалды, ол терістаңбалы аталды),</w:t>
        <w:br/>
        <w:t>тоғыз тайпадан тұратын қалған бөлігі керей аталғаны та-</w:t>
        <w:br/>
        <w:t>рихи шындық. Егер моңғолдар шынымен, тоғыз-оғыздың</w:t>
      </w:r>
    </w:p>
    <w:p>
      <w:r>
        <w:t>байырқуының сегіз тайпасын найман дегені рас болса, онда</w:t>
        <w:br/>
        <w:t>тоғыз тайпасын неге иесун (моңғ: тоғыз) демей қалайша</w:t>
        <w:br/>
        <w:t>керейт аталған? Бұл жерде қазіргі моңғолдар сегіз дегенді</w:t>
        <w:br/>
        <w:t>найман дейтінін алға ұстай берудің қисыны аз деймін. Ке-</w:t>
        <w:br/>
        <w:t>рек десе кешегі өткен Шыңғысты осы дәрежеге жеткізген</w:t>
        <w:br/>
        <w:t>дәл осы керей мен наймандар болатұғын. Бұлар көк түріктен</w:t>
        <w:br/>
        <w:t>кейінгі ұлы даланың бірден-бір мирасқорлары болған еді.</w:t>
        <w:br/>
        <w:t>Бұлардан кейін ұлы далада сондай танымал ешбір ұлыс</w:t>
        <w:br/>
        <w:t>шықпастан әйгілі Шыңғыс дәуіріне жеткен еді. Бұл екі тай-</w:t>
        <w:br/>
        <w:t>па бірігіп Қазақ деген ұлы елдің шаңырағын көтерісіп уығын</w:t>
        <w:br/>
        <w:t>шаншысқан көк түркінің нағыз төл тайпалары болған еді.</w:t>
        <w:br/>
        <w:t>Қалай десек те керей мен найманның тегін бір жерден</w:t>
        <w:br/>
        <w:t>іздеген дұрыс. Бұған тірек қып осы екі тайпаның сандаған</w:t>
        <w:br/>
        <w:t>ғасыр бойы тіпті мыңдаған жыл бірге жасап келе жатқанын</w:t>
        <w:br/>
        <w:t>айтсақ та жеткілікті. Найман да, керей де, тіпті ежелгі</w:t>
        <w:br/>
        <w:t>қарлұқтар да тоғыз-оғыздың бір бөлігі болғаны тарихи</w:t>
        <w:br/>
        <w:t>шындық. Осы қарлұқтардың бір бөлігі артынан найманға</w:t>
        <w:br/>
        <w:t>қосылған еді.</w:t>
        <w:br/>
        <w:t>Наймандар басында жаңадан бас көтеріп келе жатқан</w:t>
        <w:br/>
        <w:t>моңғолдарды әнтек менсінбей жүріп ақыры олардан оңбай</w:t>
        <w:br/>
        <w:t>--32.-</w:t>
        <w:br/>
        <w:t>секілді он ру жатады. Бұлардың қойлау, шимойын, күшебе</w:t>
        <w:br/>
        <w:t>(нүшбе) секілді атаулары тым ертедегі тарихи деректер-</w:t>
        <w:br/>
        <w:t>де кезігіп қалады. Демек керей ежелден түркі тектес тайпа</w:t>
        <w:br/>
        <w:t>болғандығына дау жоқ.</w:t>
        <w:br/>
        <w:t>Ал Кіші жүздегі керейтті ежелгі атауын сақтап қалған</w:t>
        <w:br/>
        <w:t>керейлердің құрама бір бөлігі деген жөн. Мұндағы «т»</w:t>
        <w:br/>
        <w:t>жалғауы көпше түрі, бұл тек моңғол тіліне тән жалғау</w:t>
        <w:br/>
        <w:t>емес, бүкіл алтай тіліне тән қасиет, демек түрік тілінде де</w:t>
        <w:br/>
        <w:t>осындай жалғау болған, сонда керейт сөзі керейлер деген</w:t>
        <w:br/>
        <w:t>сөз болады. Абақ керейдің 3/2-сі жәнтекей мен жәдік ру-</w:t>
        <w:br/>
        <w:t>ынан болады, алайда жәнтекей ең үлкен руы болса одан</w:t>
        <w:br/>
        <w:t>кейінгі саны көп руы жәдік. Ал керей ағасына (ноқта</w:t>
        <w:br/>
        <w:t>ағасы) ителі руы жатады.</w:t>
        <w:br/>
        <w:t>Керейдің Маркус (Маркус атауын әдетте христиан атауы</w:t>
        <w:br/>
        <w:t>деп көреді, бұл Маркус емес нағыз түріктің Марғұз атауы бол-</w:t>
        <w:br/>
        <w:t>са қайтер едік) сынды ханының атына бола біраз ғалымдар</w:t>
        <w:br/>
        <w:t>оларды несториан дінін ұстанған деп «болжайды». Бұған</w:t>
        <w:br/>
        <w:t>Марк”О Полоның жазбаларын дерек болдырып келтіреді.</w:t>
        <w:br/>
        <w:t>Керей Тұғырылдың інісі Жақа Қамбудың қызы Шора бике</w:t>
        <w:br/>
        <w:t>Шыңғыс ханға келін болып түсіп содан «христиан» керей-</w:t>
        <w:br/>
        <w:t>Лер моңғолдарға да осы дінді таратқан дегенді алға тартады.</w:t>
        <w:br/>
        <w:t>Бұған қосымша әлгі ашамайды да шармыққа (крест) ұқсатып</w:t>
        <w:br/>
        <w:t>христианға бейімдей береді. Және де бір кездері көршілес</w:t>
        <w:br/>
        <w:t>болған ұйғырды тілге тиек етеді. Бұл дәлелдерін өз басым әсте</w:t>
        <w:br/>
        <w:t>мойындағым келмейді. Бұған уәж, ұйғыр отырықшы болса ке-</w:t>
        <w:br/>
        <w:t>рей көшпелі еді. Бұндай жағдайда оларды тең көріп керейді</w:t>
        <w:br/>
        <w:t>түгелімен христиан болды деу шындыққа еш жанаспайды.</w:t>
        <w:br/>
        <w:t>Керісінше керейдің тек бір азғантай бөлігін ғана сондай дінді</w:t>
        <w:br/>
        <w:t>ұстанды десе қисыны бар еді, бірақта бұл да дүдәмал жәйіт,</w:t>
        <w:br/>
        <w:t>өйткені керейдің тек билеуші тобы ғана осы дінді ұстанған,</w:t>
        <w:br/>
        <w:t>сондықтан керейлердің тұтастай көк тәңірге сыйынғанына</w:t>
        <w:br/>
        <w:t>күмән келтірмеу керек. Ал қазіргі керейлерде осы төрт діннің</w:t>
        <w:br/>
        <w:t>тек екеуінің белгісі ғана толық сақталған. Мысалы, мен керей</w:t>
        <w:br/>
        <w:t>руынан боламын және Моңғолияда болғандықтан буддизм</w:t>
      </w:r>
    </w:p>
    <w:p>
      <w:r>
        <w:t>салтын да жақсы білемін. Сонда, маған керейлерде аталмыш</w:t>
        <w:br/>
        <w:t>діндерден қалды-ау дейтін ешбір белгі білінбейді. Ал тәңірлік</w:t>
        <w:br/>
        <w:t>өзбек) болған еді. Бұл көшпелі өзбек дегенді сол кездегі қазақтар</w:t>
        <w:br/>
        <w:t>деп қарастырғанымыз жөн. Моғолстан ұлысы Масаншы (Ама-</w:t>
        <w:br/>
        <w:t>санжы) тайшы бастаған ойраттан опық жеп ыдырағанда ондағы</w:t>
        <w:br/>
        <w:t>тайпалар да қазақ хандығына қосылған екен. Бұрын көшкендер</w:t>
        <w:br/>
        <w:t>Жетісуға келіп орнығып жай тапқанын көрген Әбілқайыр хан-</w:t>
        <w:br/>
        <w:t>дығының құрамындағы тайпалардан тағы да бір қауым халық</w:t>
        <w:br/>
        <w:t>келіп қосылыпты. Осылай жаңадан құрылған қазақ елінің</w:t>
        <w:br/>
        <w:t>беделі артып күші мығымдай түскен екен. Сонда да қазақтың</w:t>
        <w:br/>
        <w:t>бірсыпыра тайпалары әлі де Әбілқайыр хандығында, бұрынғы</w:t>
        <w:br/>
        <w:t>Моғолстанда, Ноғай Ордасында, Батыс Сібір хандығында</w:t>
        <w:br/>
        <w:t>төртке бөлінген қалпы еді. Ноғай ордасында кіші жүз тайпа-</w:t>
        <w:br/>
        <w:t>лары, Сібір хандығында қоңырат, найман, арғын, керейдің</w:t>
        <w:br/>
        <w:t>бір бөлігі, Моғолстанда ұлы жүзден біраз бөлік, сондай-ақ</w:t>
        <w:br/>
        <w:t>Әбілқайыр хандығында орта жүз, кіші жүздің біраз тайпалары</w:t>
        <w:br/>
        <w:t>әлі де бағынып тұрған кез болатын.</w:t>
        <w:br/>
        <w:t>Қазақтарға азғана Жетісу тарлық етіп сыйыспай қинала</w:t>
        <w:br/>
        <w:t>бастаған екен. Осындай сәтте Әбілқайыр қайтыс болып</w:t>
        <w:br/>
        <w:t>қазақтарға үлкен орай туса керек. Осы орайды ұтымды</w:t>
        <w:br/>
        <w:t>пайдаланған қазақ хандары бұрын өздері көшіп кеткен ата</w:t>
        <w:br/>
        <w:t>қонысқа қайта оралып қазақ жері анық кеңи бастаған екен.</w:t>
        <w:br/>
        <w:t>Қазақ хандары Әбілқайыр әулетімен күресу үшін ноғай,</w:t>
        <w:br/>
        <w:t>сібір хандықтары, жошы ұрпақтарымен бірлесіп одақ құра</w:t>
        <w:br/>
        <w:t>отырып, олармен қырық жылдай соғысып ақыры толық</w:t>
        <w:br/>
        <w:t>жеңіске жетеді. Дешті қыпшақта қалған қазақ тайпаларын</w:t>
        <w:br/>
        <w:t>түгелімен өзіне қосып алып жері де көп кеңейген екен. Дешті</w:t>
        <w:br/>
        <w:t>қыпшақтың билігі енді қазақтарға біржолата өтеді. Сыр бой-</w:t>
        <w:br/>
        <w:t>ында да қазақ хандары қарсыластарымен тең түсе отырып</w:t>
        <w:br/>
        <w:t>Сырды бірде оларға берсе бірде өзіне қаратқан дейді.</w:t>
        <w:br/>
        <w:t>1500 жылы Әбілқайыр әулеті болатын Мұхамед шайба-</w:t>
        <w:br/>
        <w:t>ни Дешті қыпшақтан біржолата ығысып екі өзен алқабына</w:t>
        <w:br/>
        <w:t>орналасуы қазақтың жерін мейлінше кеңейткен, бір жағынан</w:t>
        <w:br/>
        <w:t>өзбек деген халықтың атауы басталған тарихи кезең болады.</w:t>
        <w:br/>
        <w:t>Көшпелі өзбек ұлысының Мұхамед шайбаниге ерген біраз</w:t>
        <w:br/>
        <w:t>тайпалары екі өзенге барды да жергілікті отырықшы халыққа</w:t>
        <w:br/>
        <w:t>әбден сіңісіп өзбек ұлтын қалыптастырды. Тегі бір бола тұра</w:t>
        <w:br/>
        <w:t>өзбектің тілі қазақ тілінен ұзақтау болатын себебі олардың</w:t>
        <w:br/>
        <w:t>-41-</w:t>
        <w:br/>
        <w:t>үстіртінде құрылған империя қазақ халқының қалыптасуына</w:t>
        <w:br/>
        <w:t>орасан зор ықпал етті. Шыңғыстан кейін қазақ даласына</w:t>
        <w:br/>
        <w:t>ағылған найман, керей, уақ, қоңырат, меркіт, қият секілді</w:t>
        <w:br/>
        <w:t>үлкенді-кішілі ру тайпалар Арқаға келіп мұндағы қыпшақ,</w:t>
        <w:br/>
        <w:t>үйсін, қаңлы, арғын т.б. тайпалармен араласып қазақ ұлтын</w:t>
        <w:br/>
        <w:t>қалыптастырды. Бұл тайпалардың кейбіреуі ертеде бұл</w:t>
        <w:br/>
        <w:t>үйсіннен таралып шығысқа көшкені де шындық еді. Бұл</w:t>
        <w:br/>
        <w:t>көш сонау ғұн, түріктен бастап әсте толастаған емес, бірде</w:t>
        <w:br/>
        <w:t>шығыстан батысқа көшсе бірде батыстан шығысқа көшіп</w:t>
        <w:br/>
        <w:t>отырған. Бірақта оның да есебі бар еді. Әйтпесе «астынан су</w:t>
        <w:br/>
        <w:t>шыққандай» бұл неткен қалың көш?</w:t>
        <w:br/>
        <w:t>Түріктің тасы өрге домалаған шағында олар мейлінше</w:t>
        <w:br/>
        <w:t>өсіп-өніп ақыры бір жерге сыймай бір бөлігі қазақ даласына</w:t>
      </w:r>
    </w:p>
    <w:p>
      <w:r>
        <w:t>барды да ондағы талай ру тайпалармен араласып қазақтың</w:t>
        <w:br/>
        <w:t>бір бөлігін қалыптастырған еді. Ал артында қалған бір бөлігі</w:t>
        <w:br/>
        <w:t>мұнда да өсіп-өрбіп керей, найман, қоңырат, меркіт, уақтай</w:t>
        <w:br/>
        <w:t>көптеген ұлыс ел болып, ол да артынан қысылтаяң заман</w:t>
        <w:br/>
        <w:t>туғанда туысқан түрігім қайдасың деп қазақ даласына үдере</w:t>
        <w:br/>
        <w:t>көшкен-ді.</w:t>
        <w:br/>
        <w:t>Бұл көш әу баста үйсін мен ұлы жүзден (иозы) бастал-</w:t>
        <w:br/>
        <w:t>са, одан кейін сәнбилерден ығысқан ғұндармен, қытайдан</w:t>
        <w:br/>
        <w:t>ығысқан көк түркілермен, моңғолдан ығысқан тағы да сол</w:t>
        <w:br/>
        <w:t>көк түркінің ұрпақтарымен жалғасқан еді. Осы түріктер</w:t>
        <w:br/>
        <w:t>(қазақтар) ежелгі сақтың, ғұнның, сәнбидің, үйсіннің, алан-</w:t>
        <w:br/>
        <w:t>қаңлылардың, хазардың, жужанның (авар), соғдының, көк</w:t>
        <w:br/>
        <w:t>түріктің, түркештің, қимақ-қыпшақтың, қарлұқтың, тоғыз-</w:t>
        <w:br/>
        <w:t>оғыздың Атыраудан Алтай, одан әрі Хинганға (Шығыс</w:t>
        <w:br/>
        <w:t>Моңғолия мен Қытай арасындағы тау) дейін таралған ұрпақ-</w:t>
        <w:br/>
        <w:t>тарының өзара біте араласуынан ұлт болып қалыптасты емес</w:t>
        <w:br/>
        <w:t>пе. Бұлар бәрі дерлік бір тілде сөйледі десек тым асырған</w:t>
        <w:br/>
        <w:t>болмас-ау. Содан да болар, моңғол үстіртінен көшкен тай-</w:t>
        <w:br/>
        <w:t>палар қыпшақ даласына барды да тез сіңісіп көптеген</w:t>
        <w:br/>
        <w:t>түрік тектес халықтарды, оның ішінде қазағы да бар біраз</w:t>
        <w:br/>
        <w:t>халықтарды қалыптастыра бастады.</w:t>
        <w:br/>
        <w:t>Шыңғыс хан көз тірісінде өзінің иеленген елдерін төрт</w:t>
        <w:br/>
        <w:t>ұлына бөліп берген-ді. Үлкен ұлы Жошыға Қыпшақ даласын,</w:t>
        <w:br/>
        <w:t>Шағатайға Жетісу, Қашқар маңын, Екі өзен алқабын (Мауе-</w:t>
        <w:br/>
        <w:t>реннахр), Өгедайға Солтүстік Қазақстанды, Төлеге шаңырақ</w:t>
        <w:br/>
        <w:t>иесі деп Моңғол үстіртін түгелімен берді. Бұл бір жағынан</w:t>
        <w:br/>
        <w:t>көк түріктің ұрпақтарын өзара бөлшектеп тастаған үрдіске</w:t>
        <w:br/>
        <w:t>ұқсағанымен іс жүзінде түріктің бірлігіне айтарлықтай</w:t>
        <w:br/>
        <w:t>нұқсан келтірмеген бөліс болды, бәрібір бұл ұлыстар бір-</w:t>
        <w:br/>
        <w:t>бірімен тығыз қарым-қатынаста қала берген.</w:t>
        <w:br/>
        <w:t>Жошының иелігіндегі ел артынан Алтын Орда хандығы-</w:t>
        <w:br/>
        <w:t>ның негізгі ұйытқысы болды.</w:t>
        <w:br/>
        <w:t>Алтын Орда, Ақ Орда, Моғолстан хандықтары. Шыңғыс</w:t>
        <w:br/>
        <w:t>хан жорығынан кейін қазақ даласында құрылған Алтын</w:t>
        <w:br/>
        <w:t>Орда мемлекетінің балама атауы қыпшақ еді. Енді бір аты</w:t>
        <w:br/>
        <w:t>Жошы ұлысы. Бұл атаудан-ақ осы мемлекет орта ғасырлық</w:t>
        <w:br/>
        <w:t>қазақ мемлекеті болғанын аңғарамыз.</w:t>
        <w:br/>
        <w:t>Алтын Орда мемлекеті ХШ-ХУ ғасыр ортасына дейін өмір</w:t>
        <w:br/>
        <w:t>сүрді. Сарай Бату, Сарай Берке деген Еділ-Жайық маңында</w:t>
        <w:br/>
        <w:t>орналасқан екі астанасы болды. Бұл елді Жошы қайтыс болған</w:t>
        <w:br/>
        <w:t>соң оның ұлы Бату (Батый) осы дәрежеге жеткізіп құрған еді.</w:t>
        <w:br/>
        <w:t>Алтын Ордаға қазіргі қазақ даласы түгелге жуық қарады, бұған</w:t>
        <w:br/>
        <w:t>қосылып Шығыс Еуропаның бір бөлігі, Кавказ да қарады. Ал-</w:t>
        <w:br/>
        <w:t>тын Орданы билеген Өзбек хан (1312-1342) тұсында ислам</w:t>
        <w:br/>
        <w:t>діні ресми түрде мемлекеттік дінге айналды. Өзбектің мұрагері</w:t>
        <w:br/>
        <w:t>Жәнібек өлген соң өзара тартыс көбейіп Алтын Орда мемлекеті</w:t>
        <w:br/>
        <w:t>бірнеше иелікке бөліне бастады. Бұған Әмір Темірдің оларға</w:t>
        <w:br/>
        <w:t>күйрете соққы бергені де көп әсерін тигізді.</w:t>
        <w:br/>
        <w:t>Алтын Орданың шығыс бөлігі яғни қазіргі қазақ дала-</w:t>
        <w:br/>
        <w:t>сы Батудың ағасы Орда Еженнің билігінде болды да бұл ар-</w:t>
        <w:br/>
        <w:t>тынан Ақ Орда деп аталды, мұнымен қатар Көк Орда деген</w:t>
        <w:br/>
        <w:t>ел де болды деген пікір баршылық. Бұл, Алтын Орда елімен</w:t>
        <w:br/>
        <w:t>салыстырғанда этникалық құрылым жағынан тұтастай</w:t>
        <w:br/>
        <w:t>түркі тілдес тайпалардан (қазақтардан) құралған әлдеқайда</w:t>
      </w:r>
    </w:p>
    <w:p>
      <w:r>
        <w:t>орнықты біртұтас ел болды.</w:t>
        <w:br/>
        <w:t>Осы Ақ Орда мемлекетін қазақ хандығының, біріккен</w:t>
        <w:br/>
        <w:t>қазақ ұлтының алғашқы ұйытқысы болды дейміз. Осы-</w:t>
        <w:br/>
        <w:t>дан кейін қазақ халқы толыққанды қалыптасуға біржолата</w:t>
        <w:br/>
        <w:t>бейімделді. Шыңғыстың жорығы қазақ халқы қалыптасу</w:t>
        <w:br/>
        <w:t>белгілер керейлер арасында айтарлықтай көп сақталған.</w:t>
        <w:br/>
        <w:t>Керейді түгелдей несториан дінінде болды деу оларды тәңірге</w:t>
        <w:br/>
        <w:t>ешқашан сыйынбады деп тым жансақ кетумен бірдей. Ал</w:t>
        <w:br/>
        <w:t>христианға сыйынбады емес сыйынды, бірақта онысы ойдым-</w:t>
        <w:br/>
        <w:t>тойдым жерлерге өте аздап қана таралудан аспады. Қысқасы</w:t>
        <w:br/>
        <w:t>осы дін ежелгі тәңірлік діндей ешқашан кең таралып кетпеді,</w:t>
        <w:br/>
        <w:t>сондықтан да бұлардан қазіргі кезде ешбір белгі сақталмады</w:t>
        <w:br/>
        <w:t>(бұл туралы бөлек тоқталамыз).</w:t>
        <w:br/>
        <w:t>Керейлер орхон (түрік), соғды (ұйғыр) жазуларын</w:t>
        <w:br/>
        <w:t>керектенді. Олар моңғол жерінде көптеген құнды мұра</w:t>
        <w:br/>
        <w:t>ескерткіштер қалдырды. Қазіргі моңғол жеріндегі түрік</w:t>
        <w:br/>
        <w:t>тектес атаулардың көбі керей, наймандардан қалған атау бо-</w:t>
        <w:br/>
        <w:t>лады. Мысалы, Байдраг (бәйтерек/ байдарақ), Туул (Тола).</w:t>
        <w:br/>
        <w:t>Наймандар. Наймандар туралы түрік, не моңғол болды</w:t>
        <w:br/>
        <w:t>деген дау тумайды. Көптеген ғалымдар найманның түрік</w:t>
        <w:br/>
        <w:t>текті болғанына күмән келтірмейді. Наймандар Шыңғыс</w:t>
        <w:br/>
        <w:t>дәуірінен бұрын Орталық Моңғолиядағы Қаңқай тауынан</w:t>
        <w:br/>
        <w:t>батыста Алтай тауына, Ертісге дейін созылған ұлан байтақ</w:t>
        <w:br/>
        <w:t>жерді мекендеген іргелі үлкен ел болды. Наймандардың</w:t>
        <w:br/>
        <w:t>алғаш тараған жері Ертіс және Алтай маңы, дәлірек</w:t>
        <w:br/>
        <w:t>айтқанда қарлұқтардың бұрынғы мекені. Наймандардың</w:t>
        <w:br/>
        <w:t>шығыс өлкесі туысқан керей елімен шекараласып жатты.</w:t>
        <w:br/>
        <w:t>Ертіс пен Орхон өзені яғни Қаңқайдан Тарбағатай</w:t>
        <w:br/>
        <w:t>(Барқытбел) маңын мекендеген сегіз оғыз одағын УП</w:t>
        <w:br/>
        <w:t>ғасырдан бастап найман деген атаумен белгілі бола бастаған</w:t>
        <w:br/>
        <w:t>дейді. Кейде, бұдан көп кейін қарақытай дәуірінде найман</w:t>
        <w:br/>
        <w:t>деген атауы пайда болған деседі. Бұл атауды кейбіреулер</w:t>
        <w:br/>
        <w:t>моңғолдың найман (сегіз) деген сөзінен шықты дейді. Бұл аз</w:t>
        <w:br/>
        <w:t>дегендей тағы да сол моңғолдың найма (сауда) деген сөзінен</w:t>
        <w:br/>
        <w:t>шықты дейді. Меніңше бұл құптауға келмейтін тұжырым.</w:t>
        <w:br/>
        <w:t>Өйткені моңғол мен найманның арасында түрік тілді ке-</w:t>
        <w:br/>
        <w:t>рей елі жатқанда қалайша солай аталмақ. Екіншіде, сол кез-</w:t>
        <w:br/>
        <w:t>Де моңғолдар біреуге ат қойып айдар тағатындай дәрежеге</w:t>
        <w:br/>
        <w:t>жете бермеген кез болатұғын. Найманға осы атауды берді</w:t>
        <w:br/>
        <w:t>делінетін қарақытайды да тұп-тура моңғол тектес болды</w:t>
        <w:br/>
        <w:t>дейтін негіз тағы жоқ-ты.</w:t>
        <w:br/>
        <w:t>-З1-</w:t>
        <w:br/>
        <w:t>қазақ тайпаларының тегі жөнінде артынан бөлек тараулар-</w:t>
        <w:br/>
        <w:t>да тоқталамыз). Керейлер кезінде ірі ел болған еді. Сондай</w:t>
        <w:br/>
        <w:t>үлкен елді азғантай «бұратана» моңғолдарға түгелімен сіңіп</w:t>
        <w:br/>
        <w:t>моңғолболдыдеудіңеш қисыны жоқ. Керейлер Алтай, Қаңқай</w:t>
        <w:br/>
        <w:t>тауынан Кентауға (Хэнтий) дейінгі аралықта яки әйгілі Ор-</w:t>
        <w:br/>
        <w:t>хон, Тола өзендері бойында мекендеген. Бұлардың алыс ба-</w:t>
        <w:br/>
        <w:t>тысында Алтайдың екі беткейінде туысқан найман тайпасы,</w:t>
        <w:br/>
        <w:t>жақын батыс солтүстігі Енесай (Енисей) өзені, Қырғыз (Хяр-</w:t>
        <w:br/>
        <w:t>гас/Хярғыс), Үпсу-Усу (Убсу/Увс), Көпсукөл (Хөвсгөл/Хуб-</w:t>
      </w:r>
    </w:p>
    <w:p>
      <w:r>
        <w:t>сугул) көлі маңында қырғыз, меркіттер, ал шығысында отыз</w:t>
        <w:br/>
        <w:t>татардың ұрпағы қара татар яки дүйім моңғолдар (хамығ</w:t>
        <w:br/>
        <w:t>моңғол немесе барлық мың қолдар) мекендеді. Керейлер уан</w:t>
        <w:br/>
        <w:t>(Оң) хан Түғырылдыңтұсында мейлінше дәуірлеп күшейген-</w:t>
        <w:br/>
        <w:t>ді. Және де сол Тұғырылдың тұсында бастарынан бақ тай-</w:t>
        <w:br/>
        <w:t>ды да Шыңғыс ханға бағынышты болды. Демек Шыңғысқа</w:t>
        <w:br/>
        <w:t>өз еркімен бағына салмағаны үшін шетінен кінәлі болды.</w:t>
        <w:br/>
        <w:t>Бұған көбі шыдамай батысқа қарай қайтадан үдере көшкен</w:t>
        <w:br/>
        <w:t>ел еді. Олардың түрік тілінде сөйлегенінде еш күмән жоқ.</w:t>
        <w:br/>
        <w:t>Осы керейдің өте аз бөлігі моңғолдарға сіңді де көбі қазақ</w:t>
        <w:br/>
        <w:t>даласына, Алтайға ауа көшіп сонда біржолата қоныстанып</w:t>
        <w:br/>
        <w:t>қазақтың ірі тайпаларының бірі болды.</w:t>
        <w:br/>
        <w:t>Керей абақ және ашамайлы деп екіге бөлінеді. Ұраны</w:t>
        <w:br/>
        <w:t>бұрын Абақ еді, бертін келе жоңғар шапқыншылығы кезінде</w:t>
        <w:br/>
        <w:t>асқан ерлік көрсеткен Бердәулет ұлы Жәнібек батырдың аты</w:t>
        <w:br/>
        <w:t>ұранға айналды.</w:t>
        <w:br/>
        <w:t>Абақ керейге: ителі (қойлау), жәдік, жәнтекей, меркіт</w:t>
        <w:br/>
        <w:t>(меркіттер Шыңғыстан жеңілген соң керейге келіп сіңді,</w:t>
        <w:br/>
        <w:t>бұлар да ішінен әлмәмбет, құлсары, лепес, шығар деп</w:t>
        <w:br/>
        <w:t>бөлінеді, ұраны құлсары), шеруші, қарақас, молқы, сарыбас,</w:t>
        <w:br/>
        <w:t>шұбарайғыр, шимойын, жастабан, көнсадақтар (кеңсадақ)</w:t>
        <w:br/>
        <w:t>жатады.</w:t>
        <w:br/>
        <w:t>Кейде жастабан мен сарыбасты біріктіріп алдаберді деп</w:t>
        <w:br/>
        <w:t>атап бұған құлтайболатты қосып абақ керейдің санын 12-ге</w:t>
        <w:br/>
        <w:t>жеткізеді.</w:t>
        <w:br/>
        <w:t>Ал Ашамайлыға: сибан, балта, самай, ақсары, құлсары,</w:t>
        <w:br/>
        <w:t>нұралы, семеналы, нұрымбет, ақымбет, күшебе (көбеше)</w:t>
        <w:br/>
        <w:t>-29-</w:t>
        <w:br/>
        <w:t>ханы Есенбұға оларға Шу және Талас өзені бойынан қоныс</w:t>
        <w:br/>
        <w:t>бөліп береді.</w:t>
        <w:br/>
        <w:t>Керей мен Жәнібек Жетісудың осы маңын (Қозыбасы)</w:t>
        <w:br/>
        <w:t>орталық қылып 1456 (1460) жылы Қазақ хандығын құрып</w:t>
        <w:br/>
        <w:t>қазақтың алғашқы ханы аға жолымен Керей (Жәнібек оған</w:t>
        <w:br/>
        <w:t>немере іні) болады. Әбілқайыр хан қайтыс болған соң оның</w:t>
        <w:br/>
        <w:t>елі көшпелі өзбек, қазақ деп екіге бөлінген еді. Осы бөлінген</w:t>
        <w:br/>
        <w:t>қазақтар қазақ хандығының негізін қалаушылар болған-ды.</w:t>
        <w:br/>
        <w:t>Онсыз да тілі мен тегі бір Дешті қыпшақ (қыпшақ немесе</w:t>
        <w:br/>
        <w:t>қазақ даласы) пен Моғолстан тайпалары өзара етене арала-</w:t>
        <w:br/>
        <w:t>сып қазақ ұлтын қалыптастырды.</w:t>
        <w:br/>
        <w:t>Моғолстан халқы бір жағынан ойраттардан зорлық</w:t>
        <w:br/>
        <w:t>көре бастаса енді бір жақтан Әбілқайырдан қысым көріп,</w:t>
        <w:br/>
        <w:t>жаңа одаққа аса зәру болып тұрған шағы еді. Бұл кезде</w:t>
        <w:br/>
        <w:t>Моғолстанның ішкі жағдайы ауыр болды, ондағы қазақ</w:t>
        <w:br/>
        <w:t>тайпалары бөлініп шығып жаңа құрылған қазақ хандығына</w:t>
        <w:br/>
        <w:t>біріге бастаған дейді. Сонымен жаңа хандыққа бірте-бірте</w:t>
        <w:br/>
        <w:t>қазіргі қазақ халқын құраған бүкіл ру тайпалар бірігеді.</w:t>
        <w:br/>
        <w:t>Дегенмен бұл кезде Моғолстан мен Әбілқайыр хандығы</w:t>
        <w:br/>
        <w:t>әлі де өмір сүрген қалпында еді.</w:t>
        <w:br/>
        <w:t>Қазақ хандығына кірген ұлыс тайпалардың ішінде</w:t>
        <w:br/>
        <w:t>қыпшақтың орны бөлек болды. Бұл кезге дейін Ақ Орданың,</w:t>
        <w:br/>
        <w:t>тіпті бүкіл қазақ даласының енді бір атауы бәрібір қыпшақ</w:t>
      </w:r>
    </w:p>
    <w:p>
      <w:r>
        <w:t>аталған қалпында еді. Қыпшақтар Әбілқайыр хандығының</w:t>
        <w:br/>
        <w:t>едәуір бөлігін құрады. Сонымен қатар қаңлы, қарлұқ, най-</w:t>
        <w:br/>
        <w:t>ман, керей, үйсін, қоңырат, маңғыт секілді тайпалар да Ақ</w:t>
        <w:br/>
        <w:t>Орданың негізгі тұғыры болды. Қыпшақтар Торғай, Есіл</w:t>
        <w:br/>
        <w:t>өңірін мекендеді. Олар құлан, қытай, сағал, торыайғыр, ма-</w:t>
        <w:br/>
        <w:t>жар деп өзара бірлестікке бөлінді.</w:t>
        <w:br/>
        <w:t>Тобылдан Ұлытау, Сыр бойына дейін найман, керей,</w:t>
        <w:br/>
        <w:t>меркіт, уақтардың едәуір бөлігі мекендеген дейді.</w:t>
        <w:br/>
        <w:t>Ақ Орда артынан ыдырағанда оның негізгі мұрагері</w:t>
        <w:br/>
        <w:t>Әбілқайыр хандығына қоңырат, үйсін, найман, қарлұқ, қият,</w:t>
        <w:br/>
        <w:t>өкіреш найман, қыпшақ, маңғыт, таймас, шап, таңғұт, ұйғыр,</w:t>
        <w:br/>
        <w:t>күрлеуіт, тұман, барақ сияқты көптеген тайпалар бағынған</w:t>
        <w:br/>
        <w:t>дейді.</w:t>
        <w:br/>
        <w:t>Қыпшақтар 744 жылы тоғыз-оғыз одағынан жеңілген соң</w:t>
        <w:br/>
        <w:t>батысқа жапбай қоныс аударған аса ірі тайпалар одағы бо-</w:t>
        <w:br/>
        <w:t>лады. Бұлардың алдыңғы легі Еуропаға дейін барған-ды.</w:t>
        <w:br/>
        <w:t>Қыпшақтар алғашында түрік хағандығына, артынан</w:t>
        <w:br/>
        <w:t>қимаққа қосылып оның батыс бөлігі есептелді. ХІ-ХІП ға-</w:t>
        <w:br/>
        <w:t>сырларда олар мейлінше күшейіп бұрынғы әмірі қимақтарды</w:t>
        <w:br/>
        <w:t>өзіне қаратты, артынан көптеген түрік тайпалар қыпшақ</w:t>
        <w:br/>
        <w:t>бірлестігіне кіріп қыпшақ атала бастады. Қыпшақтар Сыр</w:t>
        <w:br/>
        <w:t>бойындағы оғыздарды, Каспий маңындағы хазарларды да</w:t>
        <w:br/>
        <w:t>өзіне бағындырды. Олардың біраз бөлігі қыпшақтарға сіңді,</w:t>
        <w:br/>
        <w:t>қалғаны ығысып қоныс аударды.</w:t>
        <w:br/>
        <w:t>Қыпшақтардың шарықтаған шағында олардың мекені</w:t>
        <w:br/>
        <w:t>Алтайдан Каспийге дейін созылып жатты, яғни қазіргі қазақ</w:t>
        <w:br/>
        <w:t>жерін тұтас қамтыды. Бұл дала қыпшақ даласы деп аталды.</w:t>
        <w:br/>
        <w:t>Қыпшақ сөзі тіпті түркі деген сөздің баламасына айналды де-</w:t>
        <w:br/>
        <w:t>уге болатын еді. Кезінде де дәл солай болған еді, көк түріктің</w:t>
        <w:br/>
        <w:t>билеуші тайпасы осы қыпшақтар болды. Сол кездегі түрік</w:t>
        <w:br/>
        <w:t>тілінің тұғыры да осы қыпшақ диалектісіне негізделген тіл</w:t>
        <w:br/>
        <w:t>болатын.</w:t>
        <w:br/>
        <w:t>Қыпшақ тайпасы қазіргі кезде көптеген түрік тектес</w:t>
        <w:br/>
        <w:t>халықтардың (өзбек, башқұрт, қырғыз, ноғай, татар, мажар</w:t>
        <w:br/>
        <w:t>т.б.) құрамында кезіккенімен негізгі бөлігі бәрібір қазақтың</w:t>
        <w:br/>
        <w:t>құрамында қалды. Қазақтағы қыпшақтарды бес таңбалы</w:t>
        <w:br/>
        <w:t>қыпшақ деп бұлтын, торы, ұзын, көлденең, қарабалық деп</w:t>
        <w:br/>
        <w:t>жіктейді. Ежелгі қыпшақ тілін қазіргі қазақ тілінің бастамасы</w:t>
        <w:br/>
        <w:t>десе де болғандай. Қыпшақ атауы бір кездері қазақ атауының</w:t>
        <w:br/>
        <w:t>да баламасы болды. Бұрын да қолданылып келген көне қазақ</w:t>
        <w:br/>
        <w:t>атауы ең алдымен қыпшақтарда ресми қолданылып арты-</w:t>
        <w:br/>
        <w:t>нан қазақ халқының түпкілікті атауы болып орныққан деген</w:t>
        <w:br/>
        <w:t>тұжырым да баршылық.</w:t>
        <w:br/>
        <w:t>Шыңғыстан кейін қыпшақ бірлестігі басқа атауларға ие</w:t>
        <w:br/>
        <w:t>болған еді. Осымен Шыңғыс дәуіріне дейінгі қазақ халқына</w:t>
        <w:br/>
        <w:t>тікелей байланысты ежелгі мемлекеттер тәмам болады. Бұдан</w:t>
        <w:br/>
        <w:t>кейінгілері Шыңғыстан кейінгі яғни оның ұрпақтарына бай-</w:t>
        <w:br/>
        <w:t>ланысты мемлекеттер жайында болмақ.</w:t>
        <w:br/>
        <w:t>Шыңғыс дәуірінен кейінгі мемлекеттер. Моңғол</w:t>
        <w:br/>
        <w:t>-34-</w:t>
      </w:r>
    </w:p>
    <w:p>
      <w:r>
        <w:t>Ноғай ордасының құрамында маңғыт, қоңырат, найман,</w:t>
        <w:br/>
        <w:t>арғын, қаңлы, күшті, алшын, қыпшақ, қарлұқ, алаш, тама т.б.</w:t>
        <w:br/>
        <w:t>тайпалар болды.</w:t>
        <w:br/>
        <w:t>Жетісудағы Моғолстанға дулат, қаңлы, қарлұқ, керей,</w:t>
        <w:br/>
        <w:t>арғын, күрлеуіт, барлас, күшші, шорыс, көнші, қалушы,</w:t>
        <w:br/>
        <w:t>бұлқаш т.б. қарады.</w:t>
        <w:br/>
        <w:t>Сонымен ХІУ-ХУ ғасырлар арасы шамасында Наймандар</w:t>
        <w:br/>
        <w:t>Ұлытаудан Ертіс, Есілге дейін, Қоңыраттар Түркістан, Қаратау</w:t>
        <w:br/>
        <w:t>маңын, Арғындар Ертістен Орталық Қазақстанға дейін, ішінара</w:t>
        <w:br/>
        <w:t>Сыр, Жетісу маңын, Керейлер Жетісу, Тарбағатай (Барқытбел),</w:t>
        <w:br/>
        <w:t>Ертіс, Тобылға дейін, Дулаттар Іле, Шу, Талас, Ыстықкөлдің</w:t>
        <w:br/>
        <w:t>солтүстігін, Отырар маңын, Қаңлылар Қаратау, Сырдың орта</w:t>
        <w:br/>
        <w:t>ағысын, Батыс Жетісу маңын, Жалайырлар Қаратау маңын,</w:t>
        <w:br/>
        <w:t>Үйсіндер Жетісу маңын мекендеген дейді.</w:t>
        <w:br/>
        <w:t>Керей мен Жәнібек хан бастаған қазақтардың Дешті</w:t>
        <w:br/>
        <w:t>қыпшақтан Жетісуға қоныс аударуы қазақ хандығы құрылуына</w:t>
        <w:br/>
        <w:t>түрткі болған аса маңызды тарихи оқиға болды. 1428 жылы</w:t>
        <w:br/>
        <w:t>Ақ Орданың ақырғы ханы Барақ ішкі қырқыста қаза болғаны</w:t>
        <w:br/>
        <w:t>елін екіге Әбілқайыр және ноғай хандығы деп бөлу бастама-</w:t>
        <w:br/>
        <w:t>сы болады. Бұл аз дегендей артынан тағы да бірнеше бөлікке</w:t>
        <w:br/>
        <w:t>бөлінгенді. Барақ хан Орда Ежен ұрпағы болса Әбілқайыр Шай-</w:t>
        <w:br/>
        <w:t>бани (Шибан) әулетінен еді. Бұл екеуі Жошының бірінші және</w:t>
        <w:br/>
        <w:t>бесінші балалары болады. Қырық жыл Дешті қыпшақты ар-</w:t>
        <w:br/>
        <w:t>мансыз билеген Әбілқайырға халқы қатты нараз болған дейді.</w:t>
        <w:br/>
        <w:t>Ақыры Барақтың баласы және немере інісі Керей мен Жәнібек</w:t>
        <w:br/>
        <w:t>бұл жағдайды өз мақсаттарына пайдаланып қазақ тайпала-</w:t>
        <w:br/>
        <w:t>рын ертіп Жетісуға келгенде оларды жаңа одаққа аса зәру бо-</w:t>
        <w:br/>
        <w:t>лып отырған Моғолстан хандығы қуана қарсы алып жер бөліп</w:t>
        <w:br/>
        <w:t>береді. Бұлар Жетісуға келісімен Дешті қыпшақтағы Әбілқайыр</w:t>
        <w:br/>
        <w:t>хан қайтыс болып ұлысының бірлігі шайқалып, сонымен</w:t>
        <w:br/>
        <w:t>Әбілқайыр хандығынан үлкен бір бөлік Керей, Жәнібектерге</w:t>
        <w:br/>
        <w:t>келіп қосылып қазақ хандығындағы халықтың саны 200 мыңға</w:t>
        <w:br/>
        <w:t>жеткен дейді. Бұларды бұрынғы орында қалғандар, қазақ деп</w:t>
        <w:br/>
        <w:t>атаған дейді. Ал өздері көшпелі өзбек деп аталып тұрып арты-</w:t>
        <w:br/>
        <w:t>нан бұлардың тек бір бөлігі ғана екі өзенге барып біржолата</w:t>
        <w:br/>
        <w:t>отырықтанып қазіргі өзбек халқының бір бөлігі (руға бөлінетін</w:t>
        <w:br/>
        <w:t>-40-</w:t>
        <w:br/>
        <w:t>соққы жеп елдікретінде өмір сүруін тоқтатты. Наймандардың</w:t>
        <w:br/>
        <w:t>жазуы орхон, көне ұйғыр жазуы болды. Найман ханы</w:t>
        <w:br/>
        <w:t>Таянның уәзірі Тататұңға ұйғыр жазуын моңғолдарға</w:t>
        <w:br/>
        <w:t>үйретті. Бұдан бұрын жазуы болмаған моңғолдар қалайша</w:t>
        <w:br/>
        <w:t>Шыңғыстың арғы тегін жиырмадан астам атаға дейін тара-</w:t>
        <w:br/>
        <w:t>татынын, таратқанда анау-мынауға емес көк түрікке тікелей</w:t>
        <w:br/>
        <w:t>қатысты Бөрте чиноға әкеп тірейтінін әсте түсінбедім. Бо-</w:t>
        <w:br/>
        <w:t>дынчар мылқауды тарихи тұлға делік (970 жылдары өмір</w:t>
        <w:br/>
        <w:t>сүрген дейді), ал Бөрте чино мен Гуа Маралды (бұларды</w:t>
        <w:br/>
        <w:t>720 жылдары болды деп жүрсе де) таза «ертегісі» деуге бо-</w:t>
        <w:br/>
        <w:t>лады. Есептеп көрсеңіз, бұлардың өмір сүрген тұсы УП-ҮШ</w:t>
        <w:br/>
        <w:t>ғасыр шегі болады. Көк түріктің ергенеқон аңызы негізінен</w:t>
        <w:br/>
        <w:t>осы дәуірлерге байланысты болғанымен бұдан әлдеқайда</w:t>
        <w:br/>
        <w:t>бұрын болған оқиға. Ол кезде түгіл Шыңғыстың тұсында</w:t>
        <w:br/>
        <w:t>да моңғол деген ел болмаған ғой. Тек моңғол атты ру неме-</w:t>
        <w:br/>
        <w:t>се бір аталықтар бұдан көп кейін пайда болып артынан ұлы</w:t>
        <w:br/>
        <w:t>империя атауына айналды десек дұрысы сол. Ол кезде жаз-</w:t>
      </w:r>
    </w:p>
    <w:p>
      <w:r>
        <w:t>ба мәдениеті жоқ елдерде осындай тарихи шежіре сақталуы</w:t>
        <w:br/>
        <w:t>мүмкін емес-ті.</w:t>
        <w:br/>
        <w:t>Қазіргі найманның тоғыз таңбалы аталуы да тегін еместі.</w:t>
        <w:br/>
        <w:t>Кезінде тоғыз-оғыз тайпасы ішінде болған байырқу тайпасы-</w:t>
        <w:br/>
        <w:t>нан осы керей мен найман қатар тарау алғанын айттық. Бұл</w:t>
        <w:br/>
        <w:t>содан қалған атау болуы әбден мүмкін. Керей мен найман -</w:t>
        <w:br/>
        <w:t>аты да қатар аталатын егіз тайпа. Найманның да, керейдің де</w:t>
        <w:br/>
        <w:t>тілі түркі тілі, оның ішінде қыпшақ (қимақ) тілі болған-ды.</w:t>
        <w:br/>
        <w:t>Оларды енді моңғол тектес болды дейтін еш қисын жоқ. Ор-</w:t>
        <w:br/>
        <w:t>хон жазуы сияқты аса құнды мұралар тек осылардан қалған</w:t>
        <w:br/>
        <w:t>мұра десек онша әбестік болмас.</w:t>
        <w:br/>
        <w:t>Қыпшақ бірлестігі. Біз көк түрік дәуірінен кейін елдік</w:t>
        <w:br/>
        <w:t>құрған қазақтың үш үлкен тайпасын ғана сөз етіп келеміз.</w:t>
        <w:br/>
        <w:t>Солардың бірі осы қыпшақ елі. Осылардан басқа жалай-</w:t>
        <w:br/>
        <w:t>ыр, меркіт, қоңырат, уақ, арғын тайпалары болғанымен</w:t>
        <w:br/>
        <w:t>олар бүкіл қазақ даласын тұтас қамти алмады. Тек осы-</w:t>
        <w:br/>
        <w:t>нау қыпшақ, керей, наймандар сол кездегі қазақ даласының</w:t>
        <w:br/>
        <w:t>көрінеу тұрған мұрагерлері еді. Бұлардың бәрі Шыңғыс</w:t>
        <w:br/>
        <w:t>дәуірінен сәл бұрын болған мемлекеттер ғой.</w:t>
        <w:br/>
        <w:t>Халықтардың таралымы ұлттар бойынша кесте арқылы көрсетілді.</w:t>
        <w:br/>
        <w:t>596%</w:t>
        <w:br/>
        <w:t>%.толық қорытындысы шықпаған соңғы санақ бойынша халық</w:t>
        <w:br/>
        <w:t>саны 16,4 млн болды, орыстардың саны төлқұжатында орыс болып</w:t>
        <w:br/>
        <w:t>жазылған славяндарды есепке алмағанда 3 млн шамасында ғана.</w:t>
        <w:br/>
        <w:t>Орыс- темір ноқта, қытай - қайыс ноқта дегені қазіргі кез-</w:t>
        <w:br/>
        <w:t>Де кері келіп тұр. Бұл Әбілқайырды ақтамасақ та орынсыз</w:t>
        <w:br/>
        <w:t>даттауға болмайды деген сөз. Біз Әбілқайыр бастап берген</w:t>
        <w:br/>
        <w:t>темір ноқтадан біраз төлем беріп ақыры мәңгі құтылдық та әлгі</w:t>
        <w:br/>
        <w:t>менсінбеген қайыс ноқтада әлі де жартымыз қалып зарлауда-</w:t>
        <w:br/>
        <w:t>мыз. Темір ноқта расында кім екенін енді біле бастағандаймыз.</w:t>
        <w:br/>
        <w:t>Осы қайыс ноқтада бір жартымыз мәңгі қалып қоймаса игі еді-</w:t>
        <w:br/>
        <w:t>ау. Қай ноқтасы болса да құрбандығымыз шектен тыс көп бол-</w:t>
        <w:br/>
        <w:t>ды, қайғы қасіреттен 300 жылға тарта уақыт көш ашпай бұл</w:t>
        <w:br/>
        <w:t>күнге, тәуелсіздікке әрең жеттік.</w:t>
        <w:br/>
        <w:t>Қазақ хандығының астанасы бір кез Сығанақ қаласы</w:t>
        <w:br/>
        <w:t>болғанымен негізінен Түркістан қаласы болып келді. Ал</w:t>
        <w:br/>
        <w:t>қазақ мемлекеттігінің астанасы әр дәуірде Алмалық, Сауран,</w:t>
        <w:br/>
        <w:t>Сарай, Сарайшық, Сығанақ, Отырар, Ташкент, Түркістан,</w:t>
        <w:br/>
        <w:t>Орынбор, Қызылорда, Алматы қалалары болып келгенді.</w:t>
        <w:br/>
        <w:t>Қазақ халқы сонымен орыстың боданында 250 жыл-</w:t>
        <w:br/>
        <w:t>дан да астам уақыт болып 1991 жылы тәуелсіздікке қолы</w:t>
        <w:br/>
        <w:t>жетті. Бұдан бұрын болған жоңғар шапқыншылығы, нәубет,</w:t>
        <w:br/>
        <w:t>ашаршылық жайында артынан бөлек тарауларда жеке-жеке</w:t>
        <w:br/>
        <w:t>тоқталамыз.</w:t>
        <w:br/>
        <w:t>Ежелгі дәуірден қазақ хандығына дейінгі мемлекет-</w:t>
        <w:br/>
        <w:t>тер картада көрсетілді.</w:t>
        <w:br/>
        <w:t>-48-</w:t>
      </w:r>
    </w:p>
    <w:p>
      <w:r>
        <w:t>Екінші бөлім</w:t>
        <w:br/>
        <w:t>ҚАЗАҚ БОЛМЫСЫ</w:t>
        <w:br/>
        <w:t>Жалпы мәліметтер</w:t>
        <w:br/>
        <w:t>Әкімшілік құрылымы, жағырафиясы. Қазақ халқының</w:t>
        <w:br/>
        <w:t>нағыз атамекені шығыста сонау Алтайдың (Алтайды Өр Ал-</w:t>
        <w:br/>
        <w:t>тай, Қобда беті деп екіге бөледі) Қобда беті және Шығыс</w:t>
        <w:br/>
        <w:t>Түркістанның Баркөл-Құмылынан басталып батыста Еділге</w:t>
        <w:br/>
        <w:t>дейін, алдыңғы жақта (оңтүстік) Жетісу және Тұран ойпаты-</w:t>
        <w:br/>
        <w:t>нан арт жақта (солтүстік) Түмен (Төмен), Қорған өлкесіне</w:t>
        <w:br/>
        <w:t>дейін созылған кең байтақ өлкені қамтыған 4 млн шаршы км</w:t>
        <w:br/>
        <w:t>жер болып табылады. Қазақтың ежелгі атамекені шығыстан</w:t>
        <w:br/>
        <w:t>батысқа 3500 км-ге, ені солтүстіктен оңтүстікке 2000 км-</w:t>
        <w:br/>
        <w:t>ге созылып жатыр. Ал қазіргі Қазақстанның территори-</w:t>
        <w:br/>
        <w:t>ясы «небары» 2,724 (бұның 2,669 млн шаршы км-і құрғақ</w:t>
        <w:br/>
        <w:t>жер болса қалғаны су айдындары болады) млн шаршы км</w:t>
        <w:br/>
        <w:t>ғана. Батысы мен солтүстігінде Ресеймен 7591 (6467) км,</w:t>
        <w:br/>
        <w:t>шығысында Қытаймен 1782 (1460) км, оңтүстік шығысында</w:t>
        <w:br/>
        <w:t>Қырғызстанмен 1241 (980) км, оңтүстікте Өзбекстанмен</w:t>
        <w:br/>
        <w:t>2354 (2300) км, оңтүстік батысында Түрікменстанмен</w:t>
        <w:br/>
        <w:t>426 (380) км жермен шекараласады (өкінішке орай қазақ</w:t>
        <w:br/>
        <w:t>елі басқа елдермен дәл қанша км жермен шекараласаты-</w:t>
        <w:br/>
        <w:t>нын көрсеткен мәліметтер бір-бірінен көп өзгеше келеді,</w:t>
        <w:br/>
        <w:t>бұлардың әрқайсында көп алшақтық бар еді, жақша ішінде</w:t>
        <w:br/>
        <w:t>көрсеткен сан бұрынғы мәліметтер бойынша алынды).</w:t>
        <w:br/>
        <w:t>Қазақстан әкімшілік жағынан 14 облыс, 2 республикалық</w:t>
        <w:br/>
        <w:t>маңызға ие қаладан, 160 ауданнан (39 облыстық және 45</w:t>
        <w:br/>
        <w:t>аудандық қала, қала ішіндегі 8 аудан, 167 кент, 7262 ауылдық</w:t>
        <w:br/>
        <w:t>елді мекен бар) құралады. Жері ең үлкені Қарағанды облысы</w:t>
        <w:br/>
        <w:t>(430 мың шаршы км), халқы ең көбі Оңтүстік Қазақстан о6-</w:t>
        <w:br/>
        <w:t>лысы (2 млннан астам). Ең үлкен қаласы Алматыда 1,1 млн</w:t>
        <w:br/>
        <w:t>тұрғыны бар. Елордасы - Астана қаласы. Халқы 15,7 (16,4)</w:t>
        <w:br/>
        <w:t>млн адам, оның ішінде қазақтардың саны 9 млннан астам</w:t>
        <w:br/>
        <w:t>-49-</w:t>
        <w:br/>
        <w:t>Әзз Тәукенің тұсында қазақтың тасы өрге домалап тұрды.</w:t>
        <w:br/>
        <w:t>Бұл кезді қазақ тарихындағы алтын ғасыр дейді. Алайда осы</w:t>
        <w:br/>
        <w:t>Есім ханның тұсынан бастап көршілес ойраттар (жоңғар)</w:t>
        <w:br/>
        <w:t>қазақ еліне алара қарауы көп жәйіттің бастамасы болған-ды.</w:t>
        <w:br/>
        <w:t>Тәукенің мұрагері Болаттың тұсынан бастап қазақтың</w:t>
        <w:br/>
        <w:t>үш жүзі ыдырауға бейімделе бастаған еді. Өйткені Тәуке</w:t>
        <w:br/>
        <w:t>хан көптеген сұлтандарды тежеймін деп алты алашты алты</w:t>
        <w:br/>
        <w:t>биге қаратқаны орталықтанған біртұтас мемлекет құруға</w:t>
        <w:br/>
        <w:t>мұрса бермеді, оның үстінде қазақтың көшпенділігі ендігі</w:t>
        <w:br/>
        <w:t>дәуірде анық ескіре бастағаны бұған өзіндік әсерін тигізді.</w:t>
        <w:br/>
        <w:t>Тәукенің мұрагері Болат хан аздап ұяң жігерсіздеу адам бол-</w:t>
        <w:br/>
        <w:t>са, Әбілмәмбет одан да жүрегі жұмсақ болып шығып қазақ</w:t>
        <w:br/>
        <w:t>хандығының ыдырауына жол беріп қойды. Дегенмен оның көз</w:t>
        <w:br/>
        <w:t>тірісінде хан тағын Абылайға қиып тапсыруы үлкен ерліктің,</w:t>
        <w:br/>
        <w:t>ел қамын ойлаған көрегендігінің белгісі емес пе.</w:t>
        <w:br/>
        <w:t>Қазақтың ең ұлы хандары Әз Жәнібек, Қасым, Ақназар,</w:t>
        <w:br/>
        <w:t>Тәуекел, Есім, Әз Тәуке және Абылай болады.</w:t>
      </w:r>
    </w:p>
    <w:p>
      <w:r>
        <w:t>Осы ұлы бабалар қазақ елінің іргетасын қалап қазақ</w:t>
        <w:br/>
        <w:t>мемлекеттігінің тарихын жазды. Және де үш жүздің Төле,</w:t>
        <w:br/>
        <w:t>Қазыбек, Әйтеке сынды ұлы билері, Қаракерей Қабанбай,</w:t>
        <w:br/>
        <w:t>Қанжығалы Бөгенбай, Шапырашты Наурызбай, Керей Ер</w:t>
        <w:br/>
        <w:t>Жәнібек, Шақшақ Жәнібек, Үйсін (Шапырашты) Қарасай,</w:t>
        <w:br/>
        <w:t>Бәсентиін Малайсары, Уақ Баян, Албан Райымбек сынды</w:t>
        <w:br/>
        <w:t>көптеген батырлар, Әбілқайыр сынды қолбасшылар қазақ</w:t>
        <w:br/>
        <w:t>елінің нағыз қорғаны болды.</w:t>
        <w:br/>
        <w:t>Әбілмәмбет ханныңтұсынданағызбилік Абылай сұлтанға</w:t>
        <w:br/>
        <w:t>көшкен дейді. Бірақта бұл кезде қазақ хандығы бірнеше кіші</w:t>
        <w:br/>
        <w:t>хандықтарға айқын бөлініп кетті, оларды жеке-жеке кіші хан-</w:t>
        <w:br/>
        <w:t>дар басқаратын болды. Абылай Орта жүзді ғана билегенімен</w:t>
        <w:br/>
        <w:t>іс жүзінде оның билігі бүкіл қазақ ұлысына жүре бастаған</w:t>
        <w:br/>
        <w:t>хан еді. Дей тұрса да артынан көп кейін 1771 жылы ғана үш</w:t>
        <w:br/>
        <w:t>жүздің игі жақсылары бас қосып Абылайды ресми түрде ұлы</w:t>
        <w:br/>
        <w:t>хан көтергені оның өзіне тура байланысты болған оқиға еді.</w:t>
        <w:br/>
        <w:t>Өйткені ол Әбілмәмбеттей ағасы тірі тұрғанда хан тағына</w:t>
        <w:br/>
        <w:t>отыра салуды өзіне ар санады, бұдан біз қазақтың ұлы хан-</w:t>
        <w:br/>
        <w:t>дары мансап емес елінің қамын ғана ойлағанын аңғарамыз.</w:t>
        <w:br/>
        <w:t>-46-</w:t>
        <w:br/>
        <w:t>еді. Сол Шыңғыс артынан үш өзендегі шала «түрікті»</w:t>
        <w:br/>
        <w:t>өздеріне қайтара нағыз «моңғол» етті емес пе. Сондықтан</w:t>
        <w:br/>
        <w:t>біз қандай жарыс, алыстан қорықпай додаға шындап түсіп</w:t>
        <w:br/>
        <w:t>кіріссек, қазақ елінің көсегесі әлі-ақ көгерері сөзсіз.</w:t>
        <w:br/>
        <w:t>Қазақстанның салыстырмалы ЖІӨ 8176,9 млрд, ал рес-</w:t>
        <w:br/>
        <w:t>ми көрсеткіштер бойынша 8141,2 млрд болады. Бұл дегеніңіз</w:t>
        <w:br/>
        <w:t>Орта Азиядағы төрт елдердің көрсеткіштерін біріктірсе де бізге</w:t>
        <w:br/>
        <w:t>жетпейді деген сөз. Ал адам басына шаққанда ЖІӨ 140005-ға</w:t>
        <w:br/>
        <w:t>(12000) жетті. Бюжеттік табыс 829,64 млрд дашығыны 832,6 млрд</w:t>
        <w:br/>
        <w:t>яғни теріс сальдолы. Ұлттық валюта қоры 825 млрд шамасында.</w:t>
        <w:br/>
        <w:t>Тәуелсіздіктен кейінгі жылдарда жалпы сомасы 870 млрд тұратын</w:t>
        <w:br/>
        <w:t>шетелдік инвестиция құйылды. Ал ішкі инвестиция 955 млрд ша-</w:t>
        <w:br/>
        <w:t>масында (бұлардың барлығы дағдарыстан бұрынғы 2008 жылдың</w:t>
        <w:br/>
        <w:t>басындағы көрсеткіштер, мәлімет СІА, ҰҮопа Ғасфоок-ден алын-</w:t>
        <w:br/>
        <w:t>ды). Бұл экономиканың ілгерлеуіне үлкен септігін тигізді.</w:t>
        <w:br/>
        <w:t>Қазақстан аграрлы, индустриялы ел. Түсті металл мен</w:t>
        <w:br/>
        <w:t>қара металл өңдеу, химия өнеркәсібі, мұнай өндеу, ауыр ма-</w:t>
        <w:br/>
        <w:t>шина жасау айтарлықтай жақсы дамыған. Түсті металл мен</w:t>
        <w:br/>
        <w:t>қара металл өңдеу жалпы өнеркәсіптің басты салалары бо-</w:t>
        <w:br/>
        <w:t>лып табылады және бұлардың үлесі жеке-жеке 12% болады.</w:t>
        <w:br/>
        <w:t>Қазақстан темір рудасының қоры жағынан әлемде 8-ші</w:t>
        <w:br/>
        <w:t>орында, бұл әлемдік қордың 6% құрайды, және бұл саладағы</w:t>
        <w:br/>
        <w:t>өнімнің 70%-і тура экспортқа шығады. Сондай-ақ егіншілік</w:t>
        <w:br/>
        <w:t>пен мал шаруашылығы да жақсы дамыған.</w:t>
        <w:br/>
        <w:t>Бірақта экономикасы негізінен мұнайға сүйенген десе</w:t>
        <w:br/>
        <w:t>де болғандай, әсіресе экономикадағы сервистік (даяшылық</w:t>
        <w:br/>
        <w:t>ету) саланың үлесі де тым басым. Сервистік сала қашанда</w:t>
        <w:br/>
        <w:t>байлықты қолдан жаратқан да емес, тек өндірістік сала</w:t>
        <w:br/>
        <w:t>ғана ұлттық байлыққа (капитал) жол аша алады. Дамудың</w:t>
        <w:br/>
        <w:t>тетігі ұлттық өндіріс, оған қоса мейлінше саналанған</w:t>
        <w:br/>
        <w:t>ұлттық өнім және айтарлықтай жетілген ұлттық элита</w:t>
        <w:br/>
        <w:t>тобы ғана болмақ.</w:t>
        <w:br/>
        <w:t>Шикізатқа сүйенген экономикадан арылуға әрекеттер</w:t>
        <w:br/>
        <w:t>жасалып келе жатқанымен оның күші әлі де мығым қалып</w:t>
      </w:r>
    </w:p>
    <w:p>
      <w:r>
        <w:t>отыр. Шикізатқа тым сүйенсе онда екі ғана болашақ күтіп</w:t>
        <w:br/>
        <w:t>алады, бірі- қара құрлық Африка үлгісі, енді бірі - шикізатқа</w:t>
        <w:br/>
        <w:t>ұлы) (1535-1537, қырғыздарды қорғау үшін ойраттармен</w:t>
        <w:br/>
        <w:t>болған соғыста тоғыз ұлымен бірге шәйіт болды), Ақназар</w:t>
        <w:br/>
        <w:t>(Хақназар) Қасымұлы (1538-1580), Шығай ӘӘз Жәнібек</w:t>
        <w:br/>
        <w:t>немересі (Жәдік Сұлтанұлы) (1580-1582/1586), Тәуекел</w:t>
        <w:br/>
        <w:t>Шығайұлы (1582/1586-1598), Есім (Еңсегей бойлы ер Есім)</w:t>
        <w:br/>
        <w:t>Шығайұлы (1598-1628/16452), Жәңгір (Салқам) Есімұлы</w:t>
        <w:br/>
        <w:t>(1628/ 1645-1652/1657, 16802), Әз Тәуке Жәңгірұлы (1680-</w:t>
        <w:br/>
        <w:t>1718), Болат Әз Тәукеұлына (1718-1730) дейін жалғасты.</w:t>
        <w:br/>
        <w:t>(1652/1657-1680 жылға дейін қазақтахан болмады, Жәңгір</w:t>
        <w:br/>
        <w:t>хан 1652 (1657) жылы жекпе-жекте өліп (жарақаттанып), со-</w:t>
        <w:br/>
        <w:t>дан мұрагері Тәуке есейгенге дейін қазақ хандығының билігі</w:t>
        <w:br/>
        <w:t>Жәңгірдің мұраттас жолдастары мен сұлтандардың қолында</w:t>
        <w:br/>
        <w:t>болды).</w:t>
        <w:br/>
        <w:t>Бұларды үш жүзді бірдей билеген ұлы хандар немесе бас</w:t>
        <w:br/>
        <w:t>хандар (хаған/қаған) дейміз (Алайда Мамаштан Тоғым ханға</w:t>
        <w:br/>
        <w:t>дейінгі дәуір қазақ хандығының қайта әлсіреу кезеңі болған</w:t>
        <w:br/>
        <w:t>еді). Және де оларды нағыз қазақтар болды дейміз. Бағзы</w:t>
        <w:br/>
        <w:t>біреулердің «іріген ауызынан шірітіп шығара салғанындай»</w:t>
        <w:br/>
        <w:t>олар ешқашан моңғол тектес болған жоқ. Олардың бабасы</w:t>
        <w:br/>
        <w:t>Шыңғыс та, Жошы да таза моңғол болмаған ғой. Шыңғыс</w:t>
        <w:br/>
        <w:t>пен Жошыны дәл қазақ деп айтпасақ та моңғол деуге әсте</w:t>
        <w:br/>
        <w:t>болмайды. Әсіресе Жошыны моңғол деудің керегі не.</w:t>
        <w:br/>
        <w:t>Және де қазақ хандарын орта жүз керей тайпасынан</w:t>
        <w:br/>
        <w:t>таратқан кейбір ғалымдардың тұжырымын тура қолдауға</w:t>
        <w:br/>
        <w:t>болмайды. Олардың пайымдауынша Шыңғысқа хандық</w:t>
        <w:br/>
        <w:t>дәстүрі ежелгі керейдің ханы Тұғырылдың бабалары арқылы</w:t>
        <w:br/>
        <w:t>мирас болған дейді. Сол үшін де Шыңғыстан арықарай тара-</w:t>
        <w:br/>
        <w:t>тып керейге тірейді. Шыңғыстың бабасы Қабыл ханды ке-</w:t>
        <w:br/>
        <w:t>рей тайпасынан болған дегенді алға тартады. Қазақ ханда-</w:t>
        <w:br/>
        <w:t>рын қайткен күнде қазақтан шықты дегізу үшін тарихқа бы-</w:t>
        <w:br/>
        <w:t>лай қиянат жасаудың қисыны жоқ.</w:t>
        <w:br/>
        <w:t>Керей демей-ақ Шыңғыстан тура таратсақ та оның</w:t>
        <w:br/>
        <w:t>бізге еш жаттығы жоқ. Онсыз да қазақ хандары таза қазақ</w:t>
        <w:br/>
        <w:t>болған. Дегенмен осы керейден таралды дегенде аздап</w:t>
        <w:br/>
        <w:t>жаны бар. Өйткені түріктің ең соңғы хағанатының билік</w:t>
        <w:br/>
        <w:t>басында тоғыз-оғыздар отырды. Бұлар ішінен байырқу,</w:t>
        <w:br/>
        <w:t>-44-</w:t>
        <w:br/>
        <w:t>Бірақта осыдан көп бұрын 1743 жылы ұлы хан болмаса да</w:t>
        <w:br/>
        <w:t>орта жүздің ханы болып сайланып қойған деген дерек те жоқ</w:t>
        <w:br/>
        <w:t>емес, бұл кезде ол ресми түрде ұлы хан болып сайланбады</w:t>
        <w:br/>
        <w:t>десек те билікті негізінен қолға алғаны шындық еді. Ол-ол</w:t>
        <w:br/>
        <w:t>ма, 1739 жылы Әбілмәмбет хан өз еркімен хан тағынан түсіп</w:t>
        <w:br/>
        <w:t>орнын Абылайға босатып берген деген пікір де баршылық.</w:t>
        <w:br/>
        <w:t>Ол қазақтың басын ақырғы рет қосқан ең соңғы ұлы ханы.</w:t>
        <w:br/>
        <w:t>Абылай заманы қазақтың басына аса қиын күн туған шақ</w:t>
        <w:br/>
        <w:t>еді. Кіші жүзді билеген кіші хандар орысқа өтемін десе, ұлы жүз</w:t>
        <w:br/>
        <w:t>жоңғардың қоластында қалған кез болатұғын. Бұндайда оның</w:t>
        <w:br/>
        <w:t>тіреуі жалғыз орта жүз болды, сонда да ол үш жүз демей бүкіл</w:t>
      </w:r>
    </w:p>
    <w:p>
      <w:r>
        <w:t>алты алаштың басын қосып үлгерген-ді. Бірақта көшпенді қазақ</w:t>
        <w:br/>
        <w:t>үшін отырықшы келетін отаршылар тым басым күш, асу бер-</w:t>
        <w:br/>
        <w:t>мес шың болғаны тағы бір шындық еді. Абылайдан соң қазақ</w:t>
        <w:br/>
        <w:t>хандығы қайтадан ыдырап бірнеше хандыққа бөлінді де ақыры</w:t>
        <w:br/>
        <w:t>Ресейдің боданына айналды. Бұған бір қазаққа жан-жақтан</w:t>
        <w:br/>
        <w:t>жармаспаған жау қалмаған аса қысылтаяң шақ өзіндік әсерін</w:t>
        <w:br/>
        <w:t>тигізген еді. Сол үшінде кешегі өткен кіші жүздің Әбілқайырдай</w:t>
        <w:br/>
        <w:t>ханын қазіргі ұрпағы, қазақ баласы текке жазғырмау керек</w:t>
        <w:br/>
        <w:t>сияқты (бірақта оның ұрыс алаңын тастап кеткені кешіруге бол-</w:t>
        <w:br/>
        <w:t>майтын күнә). Ол кезде бұндай іс-шара қайткен күнде бір істелуі</w:t>
        <w:br/>
        <w:t>бар ма еді, кім білген. Сол бабаларымыздың арқасында қазақ</w:t>
        <w:br/>
        <w:t>халқы біржолата құрып кетуден аман сақталып қалған жоқ па.</w:t>
        <w:br/>
        <w:t>Ұлы хан дәрежесіне жетпесе де қазақтың біріккен хандығын</w:t>
        <w:br/>
        <w:t>қайта құруды армандап бүкіл өмір бойы отаршылармен алысып</w:t>
        <w:br/>
        <w:t>өткен қазақтың ең соңғы ханы Қасымұлы Кенесары болды.</w:t>
        <w:br/>
        <w:t>Орысқа бодан болудың да өзіндік бір есебі бар еді. Адам-</w:t>
        <w:br/>
        <w:t>зат тарихында кімге бодан болғанына байланысты артынан</w:t>
        <w:br/>
        <w:t>қайта өрлеген не біржолата құрыған халық аз болмаған ғой.</w:t>
        <w:br/>
        <w:t>Кешегі Солтүстік Америкадағы 200 млн.-нан (үндістердің</w:t>
        <w:br/>
        <w:t>саны бұған жетпеген деген тұжырым да жоқ емес) астам</w:t>
        <w:br/>
        <w:t>үндістер қайда кетті дейсіз, түбіне баяғы сол отарлаушылар</w:t>
        <w:br/>
        <w:t>жетті. Қазақ халқы орысқа бодан болғаны дұрыс та болған</w:t>
        <w:br/>
        <w:t>ба, кім білген. Егер де былай бодан болмаған жағдайда құрып</w:t>
        <w:br/>
        <w:t>кетуіміз де бар еді. Дегенмен сол орысқа бодан болдық деп</w:t>
        <w:br/>
        <w:t>сыбағамызды оңбай тарттық...</w:t>
        <w:br/>
        <w:t>-47-</w:t>
        <w:br/>
        <w:t>негізін қаласа Қасым осыны нағыз шындыққа айналдырған</w:t>
        <w:br/>
        <w:t>ұлы хан еді.</w:t>
        <w:br/>
        <w:t>Қазақ хандығын негізінен Әбілқайыр хандығы, Моғол-</w:t>
        <w:br/>
        <w:t>станнан құралды десек те оның енді бір үлкен қайнары Ноғай</w:t>
        <w:br/>
        <w:t>мен Сібір хандықтары болды. Ноғай мен Сібір хандығын да</w:t>
        <w:br/>
        <w:t>таза қазақтың хандықтары болды десек көп бұрыстық бол-</w:t>
        <w:br/>
        <w:t>майды. Ноғай ордасынан бізге ауғаны кіші жүз болды да</w:t>
        <w:br/>
        <w:t>ары қалғаны түрік тектес басқа халық ноғай, татар, башқұрт</w:t>
        <w:br/>
        <w:t>болып қалыптасты. Ал Сібір хандығының жайы бөлек</w:t>
        <w:br/>
        <w:t>еді. Оның негізгі құрамы қазақ тайпалары яғни орта жүз</w:t>
        <w:br/>
        <w:t>қазақтары болды. Сібір хандығының ең соңғы ханы Көшімді</w:t>
        <w:br/>
        <w:t>таза қазақ болған деген дерек те кезігеді.</w:t>
        <w:br/>
        <w:t>Қазақ хандығының негізін Керей (1456-1473), Әз Жәнібек</w:t>
        <w:br/>
        <w:t>(1473-1480), Бұрындық (Мұрындық) Керейұлы (1480-1503/1511),</w:t>
        <w:br/>
        <w:t>Қасым Әз Жәнібекұлы (1503/1511-1518/1523) сынды қазақтың</w:t>
        <w:br/>
        <w:t>алғашқы хандары қалады. Бірақта Бұрындық ел басқаруға әнтек</w:t>
        <w:br/>
        <w:t>қабілетсіздеу хан болған дейді. Ақырында ол хан тағын Қасымға</w:t>
        <w:br/>
        <w:t>босатып беруге мәжбүр болған еді. Бұдан кейін Керей ханның</w:t>
        <w:br/>
        <w:t>ұрпақтары ел басқарған емес, тек Жәнібектің ұрпақтары ғана</w:t>
        <w:br/>
        <w:t>ел басқаратын болды. Алайда Бұрындық хан қазақ даласының</w:t>
        <w:br/>
        <w:t>солтүстігінде ғана билікті негізінен қолдан шығарып алғаны бол-</w:t>
        <w:br/>
        <w:t>маса оңтүстікте айтарлықтай жемісті іс атқарып, қазақ хандығына</w:t>
        <w:br/>
        <w:t>Сауран, Сығанақ сияқты көптеген қалаларды қосып бергенін</w:t>
        <w:br/>
        <w:t>бүгінгі ұрпақтары ұмытуға болмас.</w:t>
        <w:br/>
        <w:t>(Шыңғыс, Жошы, Орда Ежен, Сартақ, Қойшы, Баян, Сасы</w:t>
        <w:br/>
        <w:t>(Саты) Бұқа, Ерзен, Мүбәрәк, Шымтай (Шымбай), Ырыс</w:t>
        <w:br/>
        <w:t>(Орыс/Ұрыс), Құйыршық, Барақ, Әз Жәнібек хан; Ырыс, Бо-</w:t>
        <w:br/>
        <w:t>лат, Керей хан).</w:t>
      </w:r>
    </w:p>
    <w:p>
      <w:r>
        <w:t>Төменгідей тағы бір тарату бар: (Шыңғыс, Жошы, Тоқта,</w:t>
        <w:br/>
        <w:t>Өз Темір, Тоқа Темір, Қожа Бәдік, Ырыс-Болат-Керей хан;</w:t>
        <w:br/>
        <w:t>Ырыс-Құйыршық-Барақ-Әз Жәнібек хан).</w:t>
        <w:br/>
        <w:t>Осы үрдіс Мамаш (Момыш) Қасымұлы (1518/1523-1523),</w:t>
        <w:br/>
        <w:t>ТаҺір (Тайыр) Әз Жәнібек немересі (Әтік сұлтан ұлы) (1523-</w:t>
        <w:br/>
        <w:t>1533), Бұйдаш Әз Жәнібек немересі (Әтік сұлтан ұлы) (1533-</w:t>
        <w:br/>
        <w:t>1534), Қожахмет (Ахмет) Әз Жәнібек немересі (Жәдік сұлтан</w:t>
        <w:br/>
        <w:t>ұлы) (1534-1535), Тоғым Әз Жәнібек немересі (Жәдік сұлтан</w:t>
        <w:br/>
        <w:t>-43-</w:t>
        <w:br/>
        <w:t>едіз, шігіл сияқты көптеген тайпалардан тұратын. Осы</w:t>
        <w:br/>
        <w:t>байырқудың сегіз тайпасы бірігіп найман аталса, тоғызы</w:t>
        <w:br/>
        <w:t>бірігіп керей аталған еді. Демек бұл керейлер ежелден</w:t>
        <w:br/>
        <w:t>билік басында болғанын дәлелдейді. Осы көк түріктен</w:t>
        <w:br/>
        <w:t>қалған үрдіспен хандық жол керейлер арқылы Шыңғысқа</w:t>
        <w:br/>
        <w:t>мирас болуы әбден мүмкін. Өйткені Шыңғыстан көп бұрын</w:t>
        <w:br/>
        <w:t>да керей хандығы болып келгенін тарихтан білеміз. Бұл</w:t>
        <w:br/>
        <w:t>хандық Солтүстік шығыс Қытайдан Орталық Моңғолияға</w:t>
        <w:br/>
        <w:t>қарай ығысқан кидандардың тұсында ғана аздап үзілгені</w:t>
        <w:br/>
        <w:t>болмаса ежелден жалғасып келгенді (Бұл туралы артынан</w:t>
        <w:br/>
        <w:t>бөлек тоқталамыз).</w:t>
        <w:br/>
        <w:t>Қазақ халқының қалыптасуына бұл жердегі ежелгі</w:t>
        <w:br/>
        <w:t>үйсін, қаңлы, қыпшақ, қимақтардың ұрпақтары жетекші</w:t>
        <w:br/>
        <w:t>рөл атқарса, шығыстағы Алтай, Ертісті мекендеген найман,</w:t>
        <w:br/>
        <w:t>керейдің үлесі де айтарлықтай көп болды. Қазақ хандығы-</w:t>
        <w:br/>
        <w:t>ның жері Ақназардың тұсында ең үлкен болған екен. Оның</w:t>
        <w:br/>
        <w:t>тұсында қырғыздар қазақпен одақ болып, башқұрттың бір</w:t>
        <w:br/>
        <w:t>бөлігі де қазаққа бағынып тұрды.</w:t>
        <w:br/>
        <w:t>Ақназар хан тек қазақпен шектелмей тұран бірлігіне</w:t>
        <w:br/>
        <w:t>ат салысқан ұлы хан. Алаш атауы да осы кезде қайтадан</w:t>
        <w:br/>
        <w:t>жаңғырды деген болжам бар. Осы ұлы хандардың тұсында</w:t>
        <w:br/>
        <w:t>Ноғай ордасына бағынып келген қазақ тайпалары кіші жүзді</w:t>
        <w:br/>
        <w:t>қалыптастырып қазақ халқының ажырамас бір бөлігіне ай-</w:t>
        <w:br/>
        <w:t>налды. Жетісудағы қазақ тайпалар Моғолстаннан біржолата</w:t>
        <w:br/>
        <w:t>ажырап қазақ хандығына түгел бірікті. Сібірдің Көшім</w:t>
        <w:br/>
        <w:t>хандығынан бір топ тайпалар қазақ хандығына қосылып</w:t>
        <w:br/>
        <w:t>қазақтың ең үлкен орта жүзін қалыптастырды.</w:t>
        <w:br/>
        <w:t>Бұл кезең қазақтан басқа сонау Енесайдан (Енисей)</w:t>
        <w:br/>
        <w:t>Ертіске, одан Алатауға ығысқан қырғыздың да халық ретінде</w:t>
        <w:br/>
        <w:t>қалыптасуымен бірге болды. Сондай-ақ бір кездері бір мем-</w:t>
        <w:br/>
        <w:t>лекет - көшпелі Өзбек ұлысында қазақпен бірге болған</w:t>
        <w:br/>
        <w:t>көшпелі өзбек тайпаларының бір бөлігі екі өзен алқабына</w:t>
        <w:br/>
        <w:t>түпкілікті орналысып өзбек ұлты құрылу кезеңіне тоғысып</w:t>
        <w:br/>
        <w:t>жатты. Бұл кезде қазақ хандығы Орталық Азиядағы ең үлкен</w:t>
        <w:br/>
        <w:t>іргелі елге айналды.</w:t>
        <w:br/>
        <w:t>Есім ханның тұсында қазақ тайпалары толық біріктірілсе</w:t>
        <w:br/>
        <w:t>-45-</w:t>
        <w:br/>
        <w:t>ста Еділ мен Ақ Жайық өзендеріне, солтүстікте Орал тауына,</w:t>
        <w:br/>
        <w:t>Ертіс, Тобылдың төменгі сағасына дейін созылып жатыр. Ба-</w:t>
        <w:br/>
        <w:t>тыста Атыраудай ойпатты жазықтары, орталық бөлігінде қазақ</w:t>
      </w:r>
    </w:p>
    <w:p>
      <w:r>
        <w:t>жерінің кіндігі Сары Арқадай даласы, Ұлытаудай киелі таула-</w:t>
        <w:br/>
        <w:t>ры бар болса арт жақта бір шеті Орал тауымен жалғаса оты-</w:t>
        <w:br/>
        <w:t>рып Көкшенің көгілдір көлдеріне, Құлындының орманды да-</w:t>
        <w:br/>
        <w:t>Ласына, одан әрі Түмен (Төмен), Қорған өлкесіне, батыс Сібір</w:t>
        <w:br/>
        <w:t>ойпатына дейін, ал оңтүстікте Тұран ойпатына дейін жалғасқан</w:t>
        <w:br/>
        <w:t>ұлан байтақ жері бар. Қазақ жерінің ең биік нүктесі Тәңіртаудың</w:t>
        <w:br/>
        <w:t>Сарыжаз жотасындағы Хантәңірі шыңы (6995 м, кей мәліметте</w:t>
        <w:br/>
        <w:t>7010 м.) болса, ең аласасы Маңқыстаудағы Қарақия (Қаракие)</w:t>
        <w:br/>
        <w:t>ойпаты (-132 м.) әлем теңіз деңгейінен де төмен орналасқан. Ал-</w:t>
        <w:br/>
        <w:t>тай (Мұзтаудың Ақсүмбі шыңы 4506 м.), Жетісу (Жоңғар Алата-</w:t>
        <w:br/>
        <w:t>уы, Бесбақан шыңы 4464 м.), Іле (Талғар шыңы 4973/4951 м.),</w:t>
        <w:br/>
        <w:t>Күнгей (Ишанбұлақ шыңы 4647 м.), Теріскей, Талас, Қырғыз</w:t>
        <w:br/>
        <w:t>(4875 м.) Алатаулары, Сауыр (Маңырақ шыңы 3816 м.),</w:t>
        <w:br/>
        <w:t>Тарбағатай (Барқытбел, 2992м), Қазақ ұсақ шоқылығы немесе</w:t>
        <w:br/>
        <w:t>Сары Арқа (Ақсораң 1566 м.), Қалба (1658 м.), Кетпен (3600 м.),</w:t>
        <w:br/>
        <w:t>Ұлытау (1133 м.), Мұғалжар (657 м.), Қаратау (2176 м.) сияқты</w:t>
        <w:br/>
        <w:t>көптеген тау жоталары, Арал, Балқаш, Жайсан, Алакөл сын-</w:t>
        <w:br/>
        <w:t>ды айдын көлдері, Каспийдей теңізі, Еділ, Жайық, Ертіс, Есіл,</w:t>
        <w:br/>
        <w:t>Нұра, Тобыл, Іле, Сырдариялардай ірі өзендері бар. Сары Арқа,</w:t>
        <w:br/>
        <w:t>Бетпақтай ұлан байтақ даласы, Қызылқұмдай шөлдері, Алтай,</w:t>
        <w:br/>
        <w:t>Жетісудай жер жәннәттары да бар. Ірі тау массивтеріне Ал-</w:t>
        <w:br/>
        <w:t>тай, Тарбағатай (Барқытбел), Жетісу Алатауы (Жоңғар Алата-</w:t>
        <w:br/>
        <w:t>уы) таулары және Тәңіртаудың солтүстік шығыс сілемдері (Іле,</w:t>
        <w:br/>
        <w:t>Күнгей, Теріскей, Талас, Қырғыз Алатаулары) кіреді.</w:t>
        <w:br/>
        <w:t>Жер көлемі жағынан дүниежүзінде тоғызыншы орында,</w:t>
        <w:br/>
        <w:t>ал түрік әлемінде алдыңғы орында, кейінгі орындарда тек</w:t>
        <w:br/>
        <w:t>3 млндай шаршы км жері бар Ресейдің Саха (Якутия) ре-</w:t>
        <w:br/>
        <w:t>спубликасы, және 1,56 млн шаршы км жері бар Моңғолия</w:t>
        <w:br/>
        <w:t>ғана кіреді. Қазақ елі түріктің қарашаңырағы болған соң</w:t>
        <w:br/>
        <w:t>да осындай ұлан байтақ жерге ие болды. Түріктің енді бір</w:t>
        <w:br/>
        <w:t>«қарашаңырағы» Моңғолияның жер көлемі Қытайдағы Ішкі</w:t>
        <w:br/>
        <w:t>Моңғолия, Ресейдегі Бурятияның жерлерін қоса есептегенде</w:t>
        <w:br/>
        <w:t>ғана 3 млн шаршы км-ге жетеді. Басқа еш «бәсекелесі» жоқ.</w:t>
        <w:br/>
        <w:t>-51-</w:t>
        <w:br/>
        <w:t>Астраханның Алтынжарында әйгілі Құрманғазы атамыздың,</w:t>
        <w:br/>
        <w:t>Өзбектің Тәшкенінде төбе би Төленің, Науаидің Нұратасында</w:t>
        <w:br/>
        <w:t>әйгілі Әйтеке бидің, Самарқанда алшын Жалаңтөс баһадүрдің,</w:t>
        <w:br/>
        <w:t>Нөкісте адай Ерқосай батырдың, Хорезмде Сырым батырдың</w:t>
        <w:br/>
        <w:t>сүйегі қалды ғой. Қала берді Шығыс Түркістандағы ұлы</w:t>
        <w:br/>
        <w:t>Оспанның рухын қайтеміз. Олардың арманы осы жерлерді</w:t>
        <w:br/>
        <w:t>қазаққа аманат етіп беру едіғой. Енді сол жерлерді жат жұрттық</w:t>
        <w:br/>
        <w:t>отаршыларға қайтып қиясың. Сол жерлердің түгелге жуығы</w:t>
        <w:br/>
        <w:t>қазақ елінен берсе қолынан, бермесе жолынан тартып алынған</w:t>
        <w:br/>
        <w:t>жерлер еді. Ал Өзбек, Түрікмен, Қырғыздағы жерлер әртүрлі</w:t>
        <w:br/>
        <w:t>тарихи кезеңдерде оларға әртүрлі себептермен қосылып телініп</w:t>
        <w:br/>
        <w:t>кеткен жерлер.</w:t>
        <w:br/>
        <w:t>Қимаймын десең оларға біржолата сіңерсің. Қалай тартса</w:t>
        <w:br/>
        <w:t>даөгіз өлетін мына заманды да қайтерсің. Дегенмен алдыңғы</w:t>
        <w:br/>
        <w:t>кезекте Еуропадағы қандастарымызды тартып алу керек-ақ.</w:t>
        <w:br/>
        <w:t>Өйтпеген күнде олар енді мүлдем жоғалары хақ. Қазірдің</w:t>
        <w:br/>
        <w:t>өзінде сіңіп таусылуға таяды. Бұндай тағдыр енді Ресей мен</w:t>
        <w:br/>
        <w:t>Қытайдағы қазақтарға кез болады. Алайын десең ол қиын,</w:t>
        <w:br/>
        <w:t>алмайын десең тіпті қиын, сын сауал болып тұрған жоқ па.</w:t>
        <w:br/>
        <w:t>Алам деген күннің өзінде оңай бере қоятын олар тағы емес.</w:t>
        <w:br/>
        <w:t>Бұл бір өз шешімін күтіп тұрған үлкен проблема, әрі шешімі</w:t>
        <w:br/>
        <w:t>табыла кетуі екіталай дүние.</w:t>
      </w:r>
    </w:p>
    <w:p>
      <w:r>
        <w:t>Қазақ диаспорасының адам саны кестеде көрсетілді.</w:t>
        <w:br/>
        <w:t>ж.Ресей, Өзбекстан, Қытайдағы толық саны анықталмаған</w:t>
        <w:br/>
        <w:t>қазақты қоспағандағы барлық диаспора саны. Кей деректерге</w:t>
        <w:br/>
        <w:t>-61-</w:t>
        <w:br/>
        <w:t>жетпеген (кей мәліметтерде Өзбекстанда 1,5 млн, Ресей-</w:t>
        <w:br/>
        <w:t>де 1 млннан астам таза қазақ бар деп жүр, бұған өз басым</w:t>
        <w:br/>
        <w:t>сенбеймін). Сонда шетелдегі қазақтың диаспорасы 5 млнға</w:t>
        <w:br/>
        <w:t>жетпейді де, Қытайдағы өтірік-шыны белгісіз 2-3 млн</w:t>
        <w:br/>
        <w:t>қазақты қосқанда ғана бұл санға жетеді. Қытайдағы 1,3 млн</w:t>
        <w:br/>
        <w:t>қазақ саны бұл өспесе әсте кемімейтін нақтылы сан, ал Ре-</w:t>
        <w:br/>
        <w:t>сей мен Өзбекстандағы қазақтардың жалпы санын 2 млннан</w:t>
        <w:br/>
        <w:t>сәл астам десек шындыққа жуиды да шетелдегі жалпы диа-</w:t>
        <w:br/>
        <w:t>спора саны 3,8 млннан онша көп аспай қалады. Ары кетсе 4</w:t>
        <w:br/>
        <w:t>млннан астам ғана болады. Сонда барлық қазақтың саны кең</w:t>
        <w:br/>
        <w:t>мол 13,5 млн ғана болып шығады. Мұнда гәп бар, демек біз</w:t>
        <w:br/>
        <w:t>әлі халқымыздың толық санын білмейміз, білетін мүмкіндік</w:t>
        <w:br/>
        <w:t>те өте аз, оны білу үшін ылғи Қытай сияқты кертартпа ел-</w:t>
        <w:br/>
        <w:t>дерге тап боламыз. Ол аз болғандай енді өзбек ағайыннан да</w:t>
        <w:br/>
        <w:t>сондай мінездің қылпыны білініп қалып жүр. Қандай да бір</w:t>
        <w:br/>
        <w:t>ел өз ішіндегі аз ұлттардың санын толық дұрыс айтпайтын</w:t>
        <w:br/>
        <w:t>«жазылмаған заңы» бар. Бұндай жағдайда қазақтың толық</w:t>
        <w:br/>
        <w:t>санын нақты есептеп шығару тіпті мүмкін емес те. Ал дол-</w:t>
        <w:br/>
        <w:t>барлап шығаруға болады, онда таза қазақтың саны 15 млннан</w:t>
        <w:br/>
        <w:t>да асып кетті. Егер ұзын саны 1,5 млннан асатын Өзбекстан</w:t>
        <w:br/>
        <w:t>және біраз елдердегі басқа ұлттарға әбден сіңіскен дүбәра</w:t>
        <w:br/>
        <w:t>қазақты есепке алсақ онда иісі қазақтың саны 16 млннан</w:t>
        <w:br/>
        <w:t>астам.</w:t>
        <w:br/>
        <w:t>Халқы, ұлттық құрылымы</w:t>
        <w:br/>
        <w:t>Соңғы мәліметтер бойынша халықтың жалпы саны 15,7</w:t>
        <w:br/>
        <w:t>(16,4%) млн, оның ішінде қазақтың саны 9 млн.-нан сәл астам</w:t>
        <w:br/>
        <w:t>яғни 62%-і, қалғаны 130-ға жуық ұлт-ұлыстардың еншісінде.</w:t>
        <w:br/>
        <w:t>Ат-үсті қарағанда Қазақстанның ұлттық құрылымы тым</w:t>
        <w:br/>
        <w:t>күрделі, өте көп ұлттардан тұратын елге ұқсағанымен бұның</w:t>
        <w:br/>
        <w:t>тек 0,5 млннан астамы ғана саны 100 мыңға да жетпейтін</w:t>
        <w:br/>
        <w:t>100-ге жуық ұсақ ұлт өкілдерінің үлесінде тиеді де қалғаны</w:t>
        <w:br/>
        <w:t>саны едәуір мол қазақ, орыс, герман, украин, өзбек, ұйғыр,</w:t>
        <w:br/>
        <w:t>татарлардың үлесінде. Сонда негізгі үлт қазақ пен басқа</w:t>
        <w:br/>
        <w:t>үлкен ұлттар деген екі үлкен топты ғана көреміз. Бұндайда</w:t>
        <w:br/>
        <w:t>Қазақстанды өте көп ұлттардан тұратын ел дей берудің</w:t>
        <w:br/>
        <w:t>жөні аздау, бұны дәріптеп мақтан қылудың өзіндік жаман</w:t>
        <w:br/>
        <w:t>жағы да бар. Дегенмен қазақтан басқа ұлттардың жиынтық</w:t>
        <w:br/>
        <w:t>үлесі айтарлықтай көп 40%-ге таяу. Бұл, қазіргі қазақ</w:t>
        <w:br/>
        <w:t>басшылығының ұстанып отырған ұлт саясаты өте дұрыс</w:t>
        <w:br/>
        <w:t>екенін аңғартады. Қазақстан бұл жағынан бүкіл әлемге</w:t>
        <w:br/>
        <w:t>үлгі бола алатын ел. Ал Қазақстандағы бүкіл түрік тектес</w:t>
        <w:br/>
        <w:t>халықтардың үлесі 70%-ге таяп жығылады, бұл байырғы</w:t>
        <w:br/>
        <w:t>түрік тектес халықтардың үлесі басым екенін, ел де солардікі</w:t>
        <w:br/>
        <w:t>екенін білдіреді. Еңдігі жерде осы түрік тектес халықтарды</w:t>
        <w:br/>
        <w:t>бүкіл қазақтың үлесін көтеріп айтарлықтай салмақ бо-</w:t>
        <w:br/>
        <w:t>Лып есептелетіндей қып өзімізге сіңіріп алу керек-ақ.</w:t>
        <w:br/>
        <w:t>Бұдан біздің ұтарымыз көп. Әсіресе өзбек ішіндегі қыпшақ</w:t>
        <w:br/>
        <w:t>диалектісінде сөйлейтін бөлігі кешегі өзімізден бөлініп кет-</w:t>
        <w:br/>
        <w:t>кен қандастарымыз болады. Оларды өзімізге тартып алсақ,</w:t>
      </w:r>
    </w:p>
    <w:p>
      <w:r>
        <w:t>еш жаттығы жоқ. Өзбек пен қазақтың өсімталдығы бірдей</w:t>
        <w:br/>
        <w:t>еді ғой, бүгінгі күні өзбектің саны осыншама көп өсуі өзіне</w:t>
        <w:br/>
        <w:t>көптеген түрік тектес басқа ұлттарды, әсіресе қазақтарды</w:t>
        <w:br/>
        <w:t>тарта білуінде еді. Сондай-ақ татар, ұйғырлар да бізге</w:t>
        <w:br/>
        <w:t>жаттығы жоқ. Бұған қайткен күнде мемлекет тарапынан ар-</w:t>
        <w:br/>
        <w:t>найы саясат жүргізіп әуре болудың қажеті не, тек ұлттық</w:t>
        <w:br/>
        <w:t>төлқұжатымызға қазақ деген жалғыз ұлттың аты жазылатын</w:t>
        <w:br/>
        <w:t>болса жеткілікті, арғысын уақыттың төрелігінде қалдырсақ</w:t>
        <w:br/>
        <w:t>та болады.</w:t>
        <w:br/>
        <w:t>ежелгі соғдылармен, ферғаналықтармен көп араласуында еді.</w:t>
        <w:br/>
        <w:t>Қазіргі өзбек халқы--көшпелі өзбек, Әмір Темірден бұрынғы</w:t>
        <w:br/>
        <w:t>аралас түрік тектес және ежелгі соғды ұрпақтарының өзара</w:t>
        <w:br/>
        <w:t>араласуынан құралған ұлт деуге болады. Осыдан қалған белгі</w:t>
        <w:br/>
        <w:t>қазіргі өзбек тілі дәл осындай үлкен үш диалектіге бөлінеді,</w:t>
        <w:br/>
        <w:t>олардың қыпшақ диалектісі қазақ тіліне көп жақын келеді.</w:t>
        <w:br/>
        <w:t>Әбілқайыр әулетін өзбектердің мемлекеті болды деуге әсте</w:t>
        <w:br/>
        <w:t>болмайды, оның құрамында өзбек пен қазақ қай-қайсы да бол-</w:t>
        <w:br/>
        <w:t>ды, сондықтан біз Әбілқайыр хандығын қазіргі өзбек ұлысы де-</w:t>
        <w:br/>
        <w:t>уден аулақ болуымыз керек. Керек десе бір кездегі қазақтардың</w:t>
        <w:br/>
        <w:t>енді бір атауы дәл осы өзбек болған ғой. Аты өзбек дегені бол-</w:t>
        <w:br/>
        <w:t>маса осы ұлыстың басым көпшілігі қыпшақтар яки өзіміздің</w:t>
        <w:br/>
        <w:t>қазақтар еді. Өзбек деген атаудың өзі сол кезде бір ұлтқа ғана</w:t>
        <w:br/>
        <w:t>телінген атау болмаған, бұл әсілі Алтын Орда ханы Өзбектің</w:t>
        <w:br/>
        <w:t>атына байланысты (бірақта Өзбек ханға байланыссыз деген</w:t>
        <w:br/>
        <w:t>тағы бір пікір бар) алғаш шығып артынан бүкіл Әбілқайыр</w:t>
        <w:br/>
        <w:t>ұлысындағы халықтың атауы болса керек. Бұлардан бөлініп</w:t>
        <w:br/>
        <w:t>шығып екі өзенге барып отырықтанған қауым ондағы басқа</w:t>
        <w:br/>
        <w:t>халықтармен бірігіп қазіргі өзбекті құрады.</w:t>
        <w:br/>
        <w:t>Қысқасы қазақтан қазақ бөлініп шығып қазақ хандығын</w:t>
        <w:br/>
        <w:t>құрды, оған бұрынғы мекенінде қалған негізгі бөлігі</w:t>
        <w:br/>
        <w:t>қайтадан қосылды, ал қосылмағандары екі өзенге барып</w:t>
        <w:br/>
        <w:t>қазіргі өзбек атауының бастамасы болған еді. Бұрынғы</w:t>
        <w:br/>
        <w:t>Әбілқайыр хандығының жері де өзінің заңды мұрагері қазақ</w:t>
        <w:br/>
        <w:t>хандығына қосылды. Біз осы Әбілқайыр ханды да өзіміздің</w:t>
        <w:br/>
        <w:t>бабамыз дейтін толық құқымыз бар халық боламыз. Осымен</w:t>
        <w:br/>
        <w:t>Шыңғыс үстемдігінен кейін қазіргі қазақ ұлысын құраған</w:t>
        <w:br/>
        <w:t>барлық дерлік тайпалар алғаш рет қазақ жерінде бір мемле-</w:t>
        <w:br/>
        <w:t>кетке біріктірілді. Қазақ атауы нағыз ұлттық маңызға ие бо-</w:t>
        <w:br/>
        <w:t>лып қазақ хандығы едәуір бекіп жері ұлғайды.</w:t>
        <w:br/>
        <w:t>Бұл жолда Әз Жәнібекұлы Қасым хан көп іс атқарды.</w:t>
        <w:br/>
        <w:t>Қазақтың алғашқы мемлекеттілігі - «Қасым салған қасқа</w:t>
        <w:br/>
        <w:t>жол» қалыптасты. Қазақстанның негізгі территориясы осы</w:t>
        <w:br/>
        <w:t>кезде қалыптасып халқының саны да бір млнға жеткен екен</w:t>
        <w:br/>
        <w:t>(ХУІ ғасырдың басында-ақ халықтың саны 1,5-2 млн.-ға</w:t>
        <w:br/>
        <w:t>таяу болды деген тағы бір дерек бар). Әз Жәнібек пен Керей</w:t>
        <w:br/>
        <w:t>-42-</w:t>
        <w:br/>
        <w:t>Нәсілдік құрылымы</w:t>
        <w:br/>
        <w:t>Қазақ халқы антропологиялық тегі жағынан еуропалық</w:t>
        <w:br/>
        <w:t>пен азиялықтардың (монголоид) арасындағы өтпелі тұран</w:t>
        <w:br/>
        <w:t>яғни оңтүстік (алдыңғы) сібір нәсіліне жатады. Тұран</w:t>
      </w:r>
    </w:p>
    <w:p>
      <w:r>
        <w:t>тектестің ішінде қазақстандық нұсқасына жатады. Монго-</w:t>
        <w:br/>
        <w:t>лоид дегені моңғол тектес деген ұғымды білдірмейді, тек</w:t>
        <w:br/>
        <w:t>нәсілдік жағынан бөлінген үлкен тұрпаттардың бірі осы-</w:t>
        <w:br/>
        <w:t>лайша монголоид деп аталады. Бұған Азиядағы көптеген</w:t>
        <w:br/>
        <w:t>халықтарды жатқызатын болған. Тұран нәсілі ертедегі еу-</w:t>
        <w:br/>
        <w:t>ропа және азия тектес ру тайпалардың өзара араласуы-</w:t>
        <w:br/>
        <w:t>нан қалыптасса керек. Дегенмен алғашында бұл нәсілде</w:t>
        <w:br/>
        <w:t>еуропалық нәсілдің үлесі сәл басым болған болса енді</w:t>
        <w:br/>
        <w:t>азиялық үлес басымдау болып келеді. Жалпысы өтпелі</w:t>
        <w:br/>
        <w:t>тұран нәсілінің қалыптасуына ежелгі үйсіннің әсері көп</w:t>
        <w:br/>
        <w:t>болған дейді. Бұл нәсілдің сипаттары: бас сүйегі жұмыр,</w:t>
        <w:br/>
        <w:t>беті жалпақтау, шашы көбінесе қара, тері түстері ашық,</w:t>
        <w:br/>
        <w:t>орта бойлы, көзі сәл шүңеректеу т.т.</w:t>
        <w:br/>
        <w:t>Қазақ халқы антропологиялық тегі жағынан біртұтас</w:t>
        <w:br/>
        <w:t>халыққа жатады. Жері қанша кең байтақ болса да Батыс пен</w:t>
        <w:br/>
        <w:t>Шығыс Қазақстандағы қазақтарда өзара айырмашылық жоқ,</w:t>
        <w:br/>
        <w:t>бұл олардың ежелден өзара көп араласқанына тіке байланыс-</w:t>
        <w:br/>
        <w:t>ты. Нәсілдің былайша біртұтас болуы тілінен де байқалады,</w:t>
        <w:br/>
        <w:t>шығыс пен батыстағы қазақ түгіл шетелдегі қазақтың</w:t>
        <w:br/>
        <w:t>да тілінде көрінеу тұрған диалект әсте болмайды, ал сөз</w:t>
        <w:br/>
        <w:t>мақамы аздап болса да бар, бұл жерінің тым шалғайлығы</w:t>
        <w:br/>
        <w:t>мен сананың көп алшақ болып қалыптасуына байланысты</w:t>
        <w:br/>
        <w:t>құбылыс.</w:t>
        <w:br/>
        <w:t>Қазақтарға ең жақын халық қырғыздар, одан кейін</w:t>
        <w:br/>
        <w:t>ноғайлар, қарақалпақтар. Негізгі тұрғындары өте ерте кез-</w:t>
        <w:br/>
        <w:t>де Еуропадан келгендер болған да соңынан Орталық Азия-</w:t>
        <w:br/>
        <w:t>дан барған монголоидтармен араласып қазіргі өтпелі тұран</w:t>
        <w:br/>
        <w:t>нәсілін қалыптастырғанын ғылым дәлелдеп отыр. Ал ба-</w:t>
        <w:br/>
        <w:t>сында осы еуропоидтардың өзі монголоидтардан таралғаны</w:t>
        <w:br/>
        <w:t>ғылымда дәлелденді. Демек осы нәсілділер айтарлықтай</w:t>
        <w:br/>
        <w:t>араласып тұрған деген сөз. Сондықтан да қазакем орта-</w:t>
        <w:br/>
        <w:t>айтарлықтай саналанған өнімді қосып үйлестіре алған Кана-</w:t>
        <w:br/>
        <w:t>да, Аустралия үлгісі. Қазақстан қазіргі таңда осы екі жолдың</w:t>
        <w:br/>
        <w:t>дәл ортасындатұүр. Батыс елдерінде шикізатқа аса бай елдерді</w:t>
        <w:br/>
        <w:t>сол қалпымен ұстап тұру бағыты да жоқ емес. Шикізатқа</w:t>
        <w:br/>
        <w:t>бай елдерден өркенге жеткендері өте аз болды. Оның себебі,</w:t>
        <w:br/>
        <w:t>батыстыңөркенді елдеріолардың өркенге жетуінетураболма-</w:t>
        <w:br/>
        <w:t>са да жанама түрде үнемі кедергі жасап келуінде еді. Батысқа</w:t>
        <w:br/>
        <w:t>шикізатты толық өңдеп шығаратын яки өзімен бәсекелесетін</w:t>
        <w:br/>
        <w:t>ел әсте керек емес. Оданша белгілі дәрежеде шикізат базасы</w:t>
        <w:br/>
        <w:t>ретінде қалдырып арзан шикізатпен қанымдалып отырғаны</w:t>
        <w:br/>
        <w:t>әлдеқайда пайдалы. Керек десеңіз, Қазақстанды да дәл осы</w:t>
        <w:br/>
        <w:t>жолға жетелеп бара жатыр. Сондықтан біз, өзіндік оқшау</w:t>
        <w:br/>
        <w:t>әрі белсенді (ашық) экономикалық бағыт ұстанып мейлінше</w:t>
        <w:br/>
        <w:t>саналанған өнім шығаруға бейімделуіміз керек-ақ. Әйтпеген</w:t>
        <w:br/>
        <w:t>күнде «бірінші шикізат базасынан» түрін сәл-пәл өзгерткен</w:t>
        <w:br/>
        <w:t>екінші база ел болып шыға келеміз. Айталық соңғы ондаған</w:t>
        <w:br/>
        <w:t>жылдары ақшаға әбден бөгіп келген араб елдерінде қазіргі</w:t>
        <w:br/>
        <w:t>кезде бірде-бір өркенді ел жоқ деуге болады. Олардан енді</w:t>
        <w:br/>
        <w:t>ғана Араб Әмірлігі бастатқан бірер елдер ғана ілгері талпы-</w:t>
        <w:br/>
        <w:t>нып оқшаулана бастаса, басқасы бәз-баяғы қалпы, өркеннен</w:t>
        <w:br/>
        <w:t>мақұрым, байлыққа масаттанған бойда өмір сүріп жатыр.</w:t>
        <w:br/>
        <w:t>Жалпысы бұл шикізатқа аса бай болып та керегі жоқ,</w:t>
        <w:br/>
        <w:t>бұл елді тоғышарлыққа баулитын ең басты себептердің бірі</w:t>
        <w:br/>
        <w:t>болады. Қазіргі таңда кімдер бай десе жері аз, жер асты</w:t>
        <w:br/>
        <w:t>байлығы тіпті аз елдер ғана бай, ал кімдер кедей - шикізатқа</w:t>
        <w:br/>
        <w:t>аса бай елдер ғана кедей қалып отыр. Бұл дамудың жолын</w:t>
      </w:r>
    </w:p>
    <w:p>
      <w:r>
        <w:t>дұрыс таңдап алуды, оған шындап кірісудің қандай маңызды</w:t>
        <w:br/>
        <w:t>екенін көрсететін факт.</w:t>
        <w:br/>
        <w:t>-54-</w:t>
        <w:br/>
        <w:t>Ұлттық шашырандысы</w:t>
        <w:br/>
        <w:t>(диаспорасы)</w:t>
        <w:br/>
        <w:t>Қазақтар әлемнің 40-тай елінде таралғанымен бұлардың</w:t>
        <w:br/>
        <w:t>ішінде Еуропадағы Түркия ғана нағыз қазақ шашыранды-</w:t>
        <w:br/>
        <w:t>сы (диаспора, ұлттық шоғыры) тұратын елге жатады, қалған</w:t>
        <w:br/>
        <w:t>Германия, Франция, Украина сияқты көптеген елдердегі</w:t>
        <w:br/>
        <w:t>саны өте аз, ұзын саны 5-тен 10 мың (тіпті бұған да жетпейді)</w:t>
        <w:br/>
        <w:t>арасындағы қазақтарды енді диаспора деу қиын, керісінше</w:t>
        <w:br/>
        <w:t>ондағы өте аз санды қандастарымыз десек оңтайлы.</w:t>
        <w:br/>
        <w:t>Ал Ресей, Қытай, Өзбекстан, Моңғолия, Қырғыз, тіпті</w:t>
        <w:br/>
        <w:t>Түрікмендегі қазақтарды да диаспора деп атауға болмай-</w:t>
        <w:br/>
        <w:t>ды, тек өзінің ежелгі атамекеніндегі қазақтар яғни ғылыми</w:t>
        <w:br/>
        <w:t>атауымен айтқанда ирредиент деген дұрыс болар. Сонда</w:t>
        <w:br/>
        <w:t>қазақтарда таза диаспора деген жоққа тән, тек ел елдерге</w:t>
        <w:br/>
        <w:t>ерікті, еріксіз бөлініп қалып қойған сорлы қандастарымыз</w:t>
        <w:br/>
        <w:t>ғана бар десек дұрысы сол.</w:t>
        <w:br/>
        <w:t>Қазақ халқының ең көп бөлігі тұратын ел Қытай, одан</w:t>
        <w:br/>
        <w:t>кейін Өзбекстан, Ресей. Ал шеттегі қазақтардың ішінде салт</w:t>
        <w:br/>
        <w:t>дәстүрін ең жақсы сақтап қалғандар Моңғолиядағы қазақтар</w:t>
        <w:br/>
        <w:t>делінеді. Бірақта бұған да өз басым күмәнданар едім. Моңғолия</w:t>
        <w:br/>
        <w:t>қазақтары әдетте, қарапайым отбасы тілінде айтарлықтай</w:t>
        <w:br/>
        <w:t>жақсы, таза сөйлегенімен басқа жағынан көп мешеуілдеп</w:t>
        <w:br/>
        <w:t>қалып қойды. Оларда қазақ тілінің әдеби нұсқасы жоққа тән.</w:t>
        <w:br/>
        <w:t>Ал басқа жердегі қазақтардың күні бұдан да төмен, қазірдің</w:t>
        <w:br/>
        <w:t>өзінде мәңгүрттеніп басқаларға сіңіп жатыр. Бұған Қытайдағы,</w:t>
        <w:br/>
        <w:t>Еуропадағы, Ресейдегі қазақтарды мысал қып айтуға болады.</w:t>
        <w:br/>
        <w:t>Қазіргі таңда шетелдегі қазақтар атамекенге көптеп көшіп</w:t>
        <w:br/>
        <w:t>келіп жатыр ғой. Бұлардың қазақ еліне көптеп келуіне қуансаң</w:t>
        <w:br/>
        <w:t>да кейде мұңаясың. Айталық бұл көште үлкен ақтаңдақ бар.</w:t>
        <w:br/>
        <w:t>Еуропадағы, алыс шетелдегі онсыз дасіңіп бара жатқан қазақтар</w:t>
        <w:br/>
        <w:t>атамекеніне келген сайын жақсы ғой. Бірақта өз атамекеніндегі,</w:t>
        <w:br/>
        <w:t>мысалы, Шығыс Түркістандағы (Шыңжан), Өзбекстандағы,</w:t>
        <w:br/>
        <w:t>Ресейдің бізге шекаралас көптеген облыстарындағы қазақтар</w:t>
        <w:br/>
        <w:t>көшкенде ондағы біздің ежелгі атамекендер біреуге мекен бо-</w:t>
        <w:br/>
        <w:t>лып қалаберетіні көңілге мұң ұялатады. Ресейдің Сарытауында,</w:t>
        <w:br/>
        <w:t>сында көзі жіпсиген монголоидтар да, көзі сәл шүңіректеу</w:t>
        <w:br/>
        <w:t>ежелгі еуропоид да кезігіп қалады. Бұған Жетісу үйсіндері</w:t>
        <w:br/>
        <w:t>және Кіші жүздегі кейбір рулар дәлел бола алады. Неме-</w:t>
        <w:br/>
        <w:t>се ата-анасы кәдуілгі «жалпақ сары» қазақ бола тұра бала-</w:t>
        <w:br/>
        <w:t>сы «жіпсиген қара» болуының себебін осыдан-ақ байқарсыз.</w:t>
        <w:br/>
        <w:t>Нәсілдік құрылымы былайша болуы қазақ халқының тегін</w:t>
        <w:br/>
        <w:t>тек ежелгі сақ, үйсін, ғұн, түріктен тарқата салуға бол-</w:t>
        <w:br/>
        <w:t>майтынын, бұл нәсілде еуропоидтардың да үлесі көп</w:t>
        <w:br/>
        <w:t>болғанын аңғартады. Жалпысы орта сақ дәуіріне дейін түркі</w:t>
        <w:br/>
        <w:t>халықтарында еуропоидтік келбеті басым болды деген бол-</w:t>
        <w:br/>
        <w:t>жам бар.</w:t>
        <w:br/>
        <w:t>Саны</w:t>
        <w:br/>
        <w:t>Қазақ халқының жалпы саны 13,5 млннан астам, бұл тек таза</w:t>
      </w:r>
    </w:p>
    <w:p>
      <w:r>
        <w:t>қазақтардың саны. Оның 9,2 млны атамекен Қазақстандатұрады</w:t>
        <w:br/>
        <w:t>(68%), қалған 4,5 (1) мпндайы жақын және алыс шетелдерде</w:t>
        <w:br/>
        <w:t>өмір сүріп жатыр. Әртүрлі мәліметтерге қарағанда Ресейде 800</w:t>
        <w:br/>
        <w:t>мыңнан астам, Өзбекстанда 1,2 млнға таяу, Қытайда 1,3 млннан</w:t>
        <w:br/>
        <w:t>астам, Моңғолияда 130 (160) мыңнан астам, Түрікменстанда</w:t>
        <w:br/>
        <w:t>80 мыңдай, Қырғызда 40 мың, Түркияда 30 мыңдай қазақ бар.</w:t>
        <w:br/>
        <w:t>Кейбір бейресми мәліметтер бойынша Қытайда 2 млннан астам</w:t>
        <w:br/>
        <w:t>тіпті 3 млн 160 мыңдай қазақ бар делінеді (бұл сан Шыңжандағы</w:t>
        <w:br/>
        <w:t>(Шығыс Түркістан) статистика маңындағы бұлақ - қазақтан</w:t>
        <w:br/>
        <w:t>алынды). Алайда бұл санды тектейін десең Қытай елінің түрі</w:t>
        <w:br/>
        <w:t>анау. Қытайдағы қазақтың өтірік-шыны беймәлім өсірген саны-</w:t>
        <w:br/>
        <w:t>мен есептесек онда бүкіл таза қазақтың саны 15 млннан асып</w:t>
        <w:br/>
        <w:t>жығылады. Қасиетті бұл 15 млнға баяғыда-ақ Мақаш ағамыз</w:t>
        <w:br/>
        <w:t>Өзбекстандағы және әр жердегі дүдәмал қазақтарды қоса есеп-</w:t>
        <w:br/>
        <w:t>теу арқылы жеткізіп қойғанды. Меніңше ондай дүбәра қазақты</w:t>
        <w:br/>
        <w:t>есептемей-ақ қазақтың жалпы саны 15 млнға жететін сияқты.</w:t>
        <w:br/>
        <w:t>Бірақ Қытайдағы қазақтың санында күмән бар де-</w:t>
        <w:br/>
        <w:t>гендей Өзбекстан мен Ресейдегі қазақтың санында да</w:t>
        <w:br/>
        <w:t>күмән бар болғандықтан барлық қазақтың толық санын</w:t>
        <w:br/>
        <w:t>анықтау қиын. Меніңше Ресейдегі қазақтың саны 1 млнға,</w:t>
        <w:br/>
        <w:t>Өзбекстандағы таза қазақтың саны да 1,2 млнға ешқашан</w:t>
        <w:br/>
        <w:t>яғни барлық халықтың 62%-ға жуығы. Халқының орташа</w:t>
        <w:br/>
        <w:t>тығыздығы 1 шаршы км-ге 5,7 (6) адамнан келеді. Әлемдегі</w:t>
        <w:br/>
        <w:t>халқы сирек орналасқан елдердің қатарына жатқанымен</w:t>
        <w:br/>
        <w:t>жері жағынан ең үлкен елдердің бірі. Мемлекеттік тілі -</w:t>
        <w:br/>
        <w:t>қазақ тілі. Бірақ нақтылы қолданыстағы тілі әлі де орыс тілі.</w:t>
        <w:br/>
        <w:t>Ұлттық ақшасы - теңге. Қазақ елі президенттік басқарудағы</w:t>
        <w:br/>
        <w:t>біртұтас ел. Бірақ соңғы Ата заң бойынша парламенттің</w:t>
        <w:br/>
        <w:t>рөлі де едәуір жоғары, жартылай президенттік, жартылай</w:t>
        <w:br/>
        <w:t>парламенттік басқарудағы ел деуге де болады. Халқының</w:t>
        <w:br/>
        <w:t>70%-ы мұсылман дінін, қалғаны христиан дінін ұстанады.</w:t>
        <w:br/>
        <w:t>Барлығы 120-дан астам ұлт-ұлыстардың өкілдері тұрады.</w:t>
        <w:br/>
        <w:t>Жері табиғаттың көптеген зоналары: асқар тау, сары дала,</w:t>
        <w:br/>
        <w:t>шөлейіт құм қай-қайсы да бар, жері субальпилік орман, ор-</w:t>
        <w:br/>
        <w:t>манды дала (2,8%), шөлейіт (40%), жартылай шөлдер (23%),</w:t>
        <w:br/>
        <w:t>дала (28%), құрғақ дала, биік таулы өлкелерге ауысып отыра-</w:t>
        <w:br/>
        <w:t>ды. Жер аумағының 10%-ы биік таулы өлкелер болса неба-</w:t>
        <w:br/>
        <w:t>ры 4,2%-ы ғана орман тоғайлар. Қазақ жері солтүстік салқын</w:t>
        <w:br/>
        <w:t>белдеуде орналасқан. Жер бедері негізінен жазық, шығыстан</w:t>
        <w:br/>
        <w:t>батысқа және оңтүстіктен солтүстікке қарай аласарып оты-</w:t>
        <w:br/>
        <w:t>рады. Ауа райы айтарлықтай құрғақ, кей жерлері тым қуаң</w:t>
        <w:br/>
        <w:t>келеді. Жер бедері әртүрлі болуына байланысты жылы-</w:t>
        <w:br/>
        <w:t>на орта есеппен 400-800 мм-ге дейін ылғал түссе, кей жер-</w:t>
        <w:br/>
        <w:t>лерге тым аз - 200 мм-ге де жетпейді. Ал, таулы өлкелері</w:t>
        <w:br/>
        <w:t>айтарлықтай мол ылғалды- 1600 мм-ге дейін жетеді. Сырда-</w:t>
        <w:br/>
        <w:t>рия, Ертіс, Жайық, Іле, Шу сияқты үлкен өзендері түгелдей</w:t>
        <w:br/>
        <w:t>шетелден бастау алып суы көп реттеліп келетіндіктен жері</w:t>
        <w:br/>
        <w:t>ағынды суға айтарлықтай тапшы және бұл өзендер еларалық</w:t>
        <w:br/>
        <w:t>маңызға ие. Жалпысы 85 мыңдай өзен, ағынды су бар</w:t>
        <w:br/>
        <w:t>делінеді, олардың суы ең молы Ертіс. Өз ішінен бастау ала-</w:t>
        <w:br/>
        <w:t>тын өзендердің көлемі шағын, көбінесе мезгілдік ағысқа</w:t>
        <w:br/>
        <w:t>ғана ие, одан қалса сыртқа ағып шығып кететін «опасыз»</w:t>
        <w:br/>
        <w:t>өзендер. Қазақстанда 48 мыңдай көлдер бар делінеді. Ең</w:t>
        <w:br/>
        <w:t>үлкен көлдері Каспий және Арал теңізі.</w:t>
        <w:br/>
        <w:t>Жері оңтүстікте Жетісумен жалғаса шығыста Тәңіртау,</w:t>
        <w:br/>
        <w:t>Еренқабырға, Тарбағатай (Барқытбел), Сауыр тауларына,</w:t>
        <w:br/>
        <w:t>көк түріктің туын тігіп қадір тұтқан асқақ Алтайына, баты-</w:t>
      </w:r>
    </w:p>
    <w:p>
      <w:r>
        <w:t>Осындай ұлан байтақ жерге сонау жаугершілік заманда жай</w:t>
        <w:br/>
        <w:t>бір қарапайым халықтың ие болып қалуы мүмкін емес-ті, де-</w:t>
        <w:br/>
        <w:t>мек бұған қазақтай қайсар жауынгер халық ғана ие болары</w:t>
        <w:br/>
        <w:t>әбден белгілі емес пе, бұндай кең байтақ жерді ақ найзаның</w:t>
        <w:br/>
        <w:t>ұшымен, ақ білектің күшімен қорғап бізге аманат еткен</w:t>
        <w:br/>
        <w:t>ұлы бабаларға қалай риза болмайсың. Осындай халықпен</w:t>
        <w:br/>
        <w:t>қалайша мақтанбай тұра аласың.</w:t>
        <w:br/>
        <w:t>Экономикасы</w:t>
        <w:br/>
        <w:t>Қазақ елі болашағы аса зор ел. Асты толған тұнған байлық,</w:t>
        <w:br/>
        <w:t>ұлан-байтақ жері бар. Айтарлықтай жақсы маманданған әрі</w:t>
        <w:br/>
        <w:t>түгелге жуығы хат танитын сауатты еңбекқор халқы бар</w:t>
        <w:br/>
        <w:t>(біздің байлығына тамсана беретін кей араб елдерінің халқының</w:t>
        <w:br/>
        <w:t>небәрі 30%-ы ғана хат таныса Америкада 20 млннан астам ешбір</w:t>
        <w:br/>
        <w:t>сауаты ашылмағандар бар!). Кеңестен қалған онша жақсы</w:t>
        <w:br/>
        <w:t>болмаса да кәдеге ептеп жарап жататын инфрақұрылымы</w:t>
        <w:br/>
        <w:t>да бар. Демек қазақ елінде дамудың барлық қолайлы</w:t>
        <w:br/>
        <w:t>жағдайлары, артықшылықтары бар, сонымен қатар</w:t>
        <w:br/>
        <w:t>аздаған әлсіз жақтары да жоқ емес (ұлан байтақ жеріне</w:t>
        <w:br/>
        <w:t>салыстырғанда халқы тым аз болуы, теңізге тура шыға ал-</w:t>
        <w:br/>
        <w:t>мауы, ауа райының тым қатал болуы т.б.). Мәселе дүниедегі</w:t>
        <w:br/>
        <w:t>ең қонақжай жомарт қазақтай халқы бар елдің дамымасы-</w:t>
        <w:br/>
        <w:t>на ешбір кедергі, сылтаудың жоқтығы болып отыр. Дамы-</w:t>
        <w:br/>
        <w:t>ту да тек ел мен жердің нағыз иесі қазакемнің қолында ғана.</w:t>
        <w:br/>
        <w:t>Әр елді сол елдің нағыз иелері яғни төл халқы ғана дамы-</w:t>
        <w:br/>
        <w:t>та алады. Басқасы турасын айтқанда «келімсек» халық</w:t>
        <w:br/>
        <w:t>болғандықтан бұл елге қонақ ретінде қарайтыны да бар.</w:t>
        <w:br/>
        <w:t>Қазақстанның экономикасы да иншаллаһ дәуірлеп да-</w:t>
        <w:br/>
        <w:t>мып келеді. Қазірдің өзінде Орталық Азияда көшбасшыға</w:t>
        <w:br/>
        <w:t>айналған айтарлықтай ірі экономикасы бар. Бұл жағынан</w:t>
        <w:br/>
        <w:t>өзбек ағайындар, өзбек емес-ау Кәрімов мырза біраз керісіп</w:t>
        <w:br/>
        <w:t>еді, ақыры оның да «өкпесі күйіп» артта қалды ғой. Әлін</w:t>
        <w:br/>
        <w:t>білмеген әлек деген осы. Дегенмен бір-бірін пұлдамай дұрыс</w:t>
        <w:br/>
        <w:t>жарысса дамыс осындайдан басталады емес пе. Жарты</w:t>
        <w:br/>
        <w:t>дүниені шулатқан Шыңғысты Шыңғыс еткен кешегі Жамұқа</w:t>
        <w:br/>
        <w:t>-52-</w:t>
        <w:br/>
        <w:t>яки ақсүйектер болса төлеңгіттер бұларға даяшылық ету</w:t>
        <w:br/>
        <w:t>үшін әр рудан құралған қауымның ұрпақтары болады.</w:t>
        <w:br/>
        <w:t>Рулардың адам саны,</w:t>
        <w:br/>
        <w:t>қазақ халқының рулық бөлімі де кестеде көрсетілді.</w:t>
        <w:br/>
        <w:t>тайпа саны, млн адам</w:t>
        <w:br/>
        <w:t>22) қазіргікезде | М.Тынышбай бойынша</w:t>
        <w:br/>
        <w:t>Ұлы жүз</w:t>
        <w:br/>
        <w:t>жалайыр</w:t>
        <w:br/>
        <w:t>сары үйсін</w:t>
        <w:br/>
        <w:t>5 1,32 (25%</w:t>
        <w:br/>
        <w:t>006 - /</w:t>
      </w:r>
    </w:p>
    <w:p>
      <w:r>
        <w:t>0094</w:t>
        <w:br/>
        <w:t>1 006- |</w:t>
        <w:br/>
        <w:t>| сан |</w:t>
        <w:br/>
        <w:t>7</w:t>
        <w:br/>
        <w:t>91</w:t>
        <w:br/>
        <w:t>1</w:t>
        <w:br/>
        <w:t>0</w:t>
        <w:br/>
        <w:t>ы - 4</w:t>
        <w:br/>
        <w:t>1</w:t>
        <w:br/>
        <w:t>ы -</w:t>
        <w:br/>
        <w:t>7-</w:t>
        <w:br/>
        <w:t>2,5-3 02 1</w:t>
        <w:br/>
        <w:t>2,5-3</w:t>
        <w:br/>
        <w:t>0,8-1</w:t>
        <w:br/>
        <w:t>0305 | 09</w:t>
        <w:br/>
        <w:t>1,82 (34%</w:t>
        <w:br/>
        <w:t>1-12</w:t>
        <w:br/>
        <w:t>1</w:t>
        <w:br/>
        <w:t>15 (2009 ж.</w:t>
        <w:br/>
        <w:t>- Өкінішке орай қазақтың қай руында дәл қанша адамы</w:t>
        <w:br/>
        <w:t>бар екенін білетін мүмкіндік жоқ болғандықтан санын жо-</w:t>
        <w:br/>
        <w:t>балап алуға тура келді. Ұлы жүздің қалған руларында бірігіп</w:t>
        <w:br/>
        <w:t>2,5 млн адамы бар деуге болар. Ру тайпалардағы адам са-</w:t>
        <w:br/>
        <w:t>нын ең алғаш және ең соңғы рет толық анықтаған ғалым</w:t>
        <w:br/>
        <w:t>Мұхаметжан Тынышбай болды. Бірақта 1917 жылғы бұл де-</w:t>
        <w:br/>
        <w:t>рек арада болып өткен ашаршылық, қызыл қырғын, нәубет,</w:t>
        <w:br/>
        <w:t>босқыншылық салдарынан осы кезде негізінен жарамсыз</w:t>
        <w:br/>
        <w:t>болып қалды.</w:t>
        <w:br/>
        <w:t>ы</w:t>
        <w:br/>
        <w:t>ШІСІ)</w:t>
        <w:br/>
        <w:t>ы ті</w:t>
        <w:br/>
        <w:t>АҒАРДЫ</w:t>
        <w:br/>
        <w:t>-%1-</w:t>
        <w:br/>
        <w:t>нымен бұларға қатағанды қоссақ, онда қазақта 20 емес 21</w:t>
        <w:br/>
        <w:t>тайпа бар.</w:t>
        <w:br/>
        <w:t>Қазақтың ру тайпалар атауы ерте кезде қазақтың мекен-</w:t>
        <w:br/>
        <w:t>жайын меңзейтін ұғым болды. Сол үшінде олар бір-бірінен</w:t>
        <w:br/>
        <w:t>руын сұрасқан ғой. Қазір де мұның маңызы көбеймесе</w:t>
        <w:br/>
        <w:t>азайған жоқ, қазақтың жеті ата толмай өзара қыз берісіп</w:t>
        <w:br/>
        <w:t>алыспайтын асыл салты, қаны жақындамай таза болған</w:t>
        <w:br/>
        <w:t>үрдісі осы ру бөлісіне тікелей байланысты. Сондықтан да</w:t>
        <w:br/>
        <w:t>бағзы біреулерге ұқсап рушылдықтан бекер қорқып, қалың</w:t>
        <w:br/>
        <w:t>қазақтың қамын жұтатын азамат іспетті болудың керегі не.</w:t>
        <w:br/>
        <w:t>Қалың көп қазағым да осы рудан басталады емес пе. Демек</w:t>
        <w:br/>
        <w:t>қазақ қоғамы рулық бөліну сипатын сақтап қалғанда одан</w:t>
      </w:r>
    </w:p>
    <w:p>
      <w:r>
        <w:t>ұтар жағы көп болады. Рулық тартыстарға қарапайым қалың</w:t>
        <w:br/>
        <w:t>қазақ ешқашан қосылған да емес, тек оның билікке ұмтылған</w:t>
        <w:br/>
        <w:t>азғантай бөлігі ғана осыны әдейі қоздырып өз мүдделеріне</w:t>
        <w:br/>
        <w:t>пайдаланып отырған.</w:t>
        <w:br/>
        <w:t>Қазіргі кезде қазақтың адам саны ең көп руы (тайпасы)</w:t>
        <w:br/>
        <w:t>арғын, найман және дулат, керейлер болады. Осылардың</w:t>
        <w:br/>
        <w:t>ішінде найман мен керей өте үлкен ру еді, амал не жоңғар</w:t>
        <w:br/>
        <w:t>шапқыншылығы кезінде нақ «желдің өтінде» болып аса</w:t>
        <w:br/>
        <w:t>көп зиян шекті, саны да күрт кеміп кеткен. Бұлармен қатар</w:t>
        <w:br/>
        <w:t>ұлы жүздің албан, суан тәрізді біраз тайпалары да «желдің</w:t>
        <w:br/>
        <w:t>өтінде», тіпті жаудың бетінде болып аса көп зиян көрді.</w:t>
        <w:br/>
        <w:t>Жоңғар шапқыншылығы ұлы жүздің барлық тайпала-</w:t>
        <w:br/>
        <w:t>рына қоса орта жүздің найман, керей, уақ тайпаларына ең</w:t>
        <w:br/>
        <w:t>қатты тиген. Ашаршылық пен қызыл қырғын кіші жүзді</w:t>
        <w:br/>
        <w:t>қатты әлсіретсе бұған дейін негізінен аман сақталып келген</w:t>
        <w:br/>
        <w:t>қазақтың ең ірі тайпасы арғынға қызыл қырғын заманы ере-</w:t>
        <w:br/>
        <w:t>сен көп шығын әкелді. Сонымен қазақ тайпаларында шығын</w:t>
        <w:br/>
        <w:t>көрмеген тайпа кемде-кем, шетінен қайғы-қасіреттен көз</w:t>
        <w:br/>
        <w:t>ашпай сәл заман тынышталған 1960-шы жылдарға әрең жет-</w:t>
        <w:br/>
        <w:t>кен еді. Осы зобалаңдардың салдарынан болып қазақ халқы</w:t>
        <w:br/>
        <w:t>өзінің табиғи өсімінен кемінде 3 есе айырылған халық, егер</w:t>
        <w:br/>
        <w:t>де бұндай шығынға (7 млн!) ұшырамасақ қазіргі кезде саны-</w:t>
        <w:br/>
        <w:t>мыз 15 млн емес 50 млн болатын толық мүмкіндігіміз бар</w:t>
        <w:br/>
        <w:t>еді.</w:t>
        <w:br/>
        <w:t>шыққан ән көп кешікпей Атырауда айтылатын болған. Міне,</w:t>
        <w:br/>
        <w:t>бұлар біртекті қазақ тілін қалыптастырды. Қазіргі кезде қазақ</w:t>
        <w:br/>
        <w:t>тілінде өзара сөйлеу мақамы бар деуден гөрі сан ғасыр бойы</w:t>
        <w:br/>
        <w:t>отаршылардың қасақана қалыптастырған сананың алшақтығы</w:t>
        <w:br/>
        <w:t>ғана бар десек дұрыс болар. Сондықтан да кейде, мысалы,</w:t>
        <w:br/>
        <w:t>Моңғолдағы қазақ пен Қазақстанның қазағы ойдағыдай тіл та-</w:t>
        <w:br/>
        <w:t>бысыпкетеалмайды. Оған көбінесеатажұрттағы қазақтың сана-</w:t>
        <w:br/>
        <w:t>сы кедергі болады, айталық екеуі де жап-жақсы қазақша сөйлеп</w:t>
        <w:br/>
        <w:t>тұрғанымен ұлттық санасы көп бөлек болып қалыптасқан соң</w:t>
        <w:br/>
        <w:t>оларға өзара түсінісу оңайға соқпайды, сол үшінде үнемі бір</w:t>
        <w:br/>
        <w:t>жағы «кінәлі» болып шығады. Қазақтың тілімен қоса оның са-</w:t>
        <w:br/>
        <w:t>насы да сақталмаса ол таза қазақ бола алмайды, болса да қазақ</w:t>
        <w:br/>
        <w:t>болмысы оған түкке тұрмайтын мәңгүрт біреу болады.</w:t>
        <w:br/>
        <w:t>Алтай тілінің бұтақтары схемада көрсетілді, түркі тілді</w:t>
        <w:br/>
        <w:t>халықтардың таралымы картада, саны кестеде көрсетілді.</w:t>
        <w:br/>
        <w:t>| анадолытүугк. || 70% | чуаш | 18(2) |</w:t>
        <w:br/>
        <w:t>| әзрбажа | 276 | афшар(аусар)| 06 |</w:t>
        <w:br/>
        <w:t>| қаж. | 15,5(16%) |қарашай-балқр| 04 |</w:t>
        <w:br/>
        <w:t>| түркмн | 62 |қырымтатары | 0,3(08) |</w:t>
        <w:br/>
        <w:t>ыша || ші | 09 |</w:t>
        <w:br/>
        <w:t>Г--ағс 77177097 мезелтуа | 7025 |</w:t>
        <w:br/>
        <w:t>басқалар 10млн ұранқай-тыва 0,028</w:t>
        <w:br/>
        <w:t>шамасында</w:t>
        <w:br/>
        <w:t>ж-ұйғырдың саны қытай тарапынан басылып айтыла-</w:t>
        <w:br/>
        <w:t>ды, сондықтан бүкіл түркілердің саны да азаяды. Қазақтың</w:t>
        <w:br/>
        <w:t>саны дүбәра қазақты қосқанда 16 млннан астам. Анадолы</w:t>
        <w:br/>
        <w:t>түркілерінің санына күрдтер қосылып есептелді.</w:t>
      </w:r>
    </w:p>
    <w:p>
      <w:r>
        <w:t>өзбек, қазақ, ұйғыр, түрікмен, татар, қырғыз, қашғай,</w:t>
        <w:br/>
        <w:t>башқұрт, чуваш, афшар (аусар), қарақалпақ, қарашай-балқар</w:t>
        <w:br/>
        <w:t>(малқар), саха тілі, қырым татар тілі, хақас, құмық, ғағауыз,</w:t>
        <w:br/>
        <w:t>тыва (тува), ноғай, алтай тілдері және саны өте аз долған,</w:t>
        <w:br/>
        <w:t>шор, тофа, ұранқай (цатын), хотан тілдері секілді көптеген</w:t>
        <w:br/>
        <w:t>тілдер жатады (мұндағы тыва мен ұранқай тілі соңынан</w:t>
        <w:br/>
        <w:t>өзара ажыраған бір тіл болады, ұранқай дегеніміз Солтүстік</w:t>
        <w:br/>
        <w:t>Моңғолиядағы түрік тектес азғантай ұлт болады, ал Батыс</w:t>
        <w:br/>
        <w:t>Моңғолияда ұранқай деген жоңғардың бір руы тағы бар,</w:t>
        <w:br/>
        <w:t>бұлар түрік тектес емес).</w:t>
        <w:br/>
        <w:t>Түркі тілді халықтар сан жағынан Еуразияда қытай, үнді,</w:t>
        <w:br/>
        <w:t>славян, роман, герман тілділерден кейін алтыншы орында. Екі</w:t>
        <w:br/>
        <w:t>жүз млн түркілердің тек 120 млны ғана өздерінің тәуелсіз алты</w:t>
        <w:br/>
        <w:t>мемлекетінде өмір сүрсе қалғаны басқа елдерде өмір сүреді.</w:t>
        <w:br/>
        <w:t>Қырықтан астам тілден құралатын түркі тілдерінде саха</w:t>
        <w:br/>
        <w:t>мен чуваш тілін есепке алмағанда басқаларының лексикалық,</w:t>
        <w:br/>
        <w:t>грамматикалық, фонетикалық құрылымында айырмашылық жоқ</w:t>
        <w:br/>
        <w:t>деуге болады. Осы 40-ға жуық түркі халықтардың 70%-і еуропо-</w:t>
        <w:br/>
        <w:t>ид нәсілді, қалғаны монголоид нәсілді болады. Қазақтар ара-</w:t>
        <w:br/>
        <w:t>лас яғни өтпелі нәсілге жатады.</w:t>
        <w:br/>
        <w:t>Түркі тілділер негізінен ислам дінін, оның ішінде сүнни</w:t>
        <w:br/>
        <w:t>ағымын ұстанады. Ал әзербайжандардың негізгі бөлігі</w:t>
        <w:br/>
        <w:t>исламның шиіт бағытын ұстанады, ішінара сүнни ағымын</w:t>
        <w:br/>
        <w:t>ұстанатындары да бар. Түркі тілділердің арасында христи-</w:t>
        <w:br/>
        <w:t>ан дініне де, шаманға да сыйынатын ұлттар бар. Ол - ол ма</w:t>
        <w:br/>
        <w:t>қарайым (осы тілді қазақ тіліне өте жақын тіл деп көреді) мен</w:t>
        <w:br/>
        <w:t>бұхартүріктері (еврейлері) иудадініне сыйынады. Тіпті екі дінге</w:t>
        <w:br/>
        <w:t>де бөлініп сыйынатын халық (Қытайдағы Қызылсудың қара</w:t>
        <w:br/>
        <w:t>қырғыздарының бір бөлігі және ұйғырдың өте аз бөлігі (сары</w:t>
        <w:br/>
        <w:t>ұйғыр) буддизмді ұстанады) та кездеседі. Бұған Кеңес дәуірінде</w:t>
        <w:br/>
        <w:t>тілін, ділін ұмытып басқа дінге күшпен шоқынғандарды есеп-</w:t>
        <w:br/>
        <w:t>ке алмаймыз.</w:t>
        <w:br/>
        <w:t>Алалтайтілінің өзге екітобы, моңғол тілі тобына моңғол не-</w:t>
        <w:br/>
        <w:t>месе халха (кейде ішкі моңғол тілін де осы топқа жатқызады),</w:t>
        <w:br/>
        <w:t>ойрат (ойрат тілінің өзі екіге бөлінеді, қалмақ (құба) және ойрат</w:t>
        <w:br/>
        <w:t>(қара қалмақ яки жоңғар) тілі деп), ішкі моңғол, бурят (бұйрат),</w:t>
        <w:br/>
        <w:t>еше</w:t>
        <w:br/>
        <w:t>(чооггно) ноо1</w:t>
        <w:br/>
        <w:t>Чәмллөимәу Кочне |) чново зетшез-еннсізу</w:t>
        <w:br/>
        <w:t>Айлезиөу Аочне |) доінолі көшін</w:t>
        <w:br/>
        <w:t>ТОР ШТІ дак</w:t>
        <w:br/>
        <w:t>ЕСЕ) нәлхАйіь нәлжелі</w:t>
        <w:br/>
        <w:t>зедеу еоЙУ зелшгей</w:t>
        <w:br/>
        <w:t>шозной ті “ехиех |</w:t>
        <w:br/>
        <w:t>жәдсо</w:t>
        <w:br/>
        <w:t>Пенеіме</w:t>
        <w:br/>
        <w:t>сЕйнед кендеһ</w:t>
        <w:br/>
        <w:t>шіден он ы шебін | 10 /МтіЕӨ ТЕСТТІ</w:t>
        <w:br/>
        <w:t>азу зде» н нетесіі нәт Нар арты) (ні</w:t>
        <w:br/>
        <w:t>тичийһ от</w:t>
        <w:br/>
        <w:t>іӛәліләкейі шенсісі</w:t>
        <w:br/>
        <w:t>уештемедеу Зесея іаЛУ шАаА дгігі нінкіәшжіЛі нәшед |-- Лжиео-сныо)</w:t>
        <w:br/>
        <w:t>(овәедеу)</w:t>
        <w:br/>
        <w:t>ефоі</w:t>
      </w:r>
    </w:p>
    <w:p>
      <w:r>
        <w:t>| індоь</w:t>
        <w:br/>
        <w:t>ЗІНЕ | елдігі шелсірі іЕйаш Фешдо-сацо кезен</w:t>
        <w:br/>
        <w:t>иаон-зетшеу) нәйбеуетшеуі в Ло-увтияу</w:t>
        <w:br/>
        <w:t>фюдо ом) ивнн тев/һ</w:t>
        <w:br/>
        <w:t>“Чһодо) иәләВА Ш-</w:t>
        <w:br/>
        <w:t>Чашәтиән "нопоо) а</w:t>
        <w:br/>
        <w:t>оянәяе інзәйдеі Г</w:t>
        <w:br/>
        <w:t>зонаяе мшендгі иезо-аезиА (зоог &gt;ізипт Но) |901 әзіз ШО) (901 әееоно) (901 әнеошо&gt;)</w:t>
        <w:br/>
        <w:t>ЧніһӘАяд) Әзкнегі ені інді эЖийеу індоізетияу Індоі ғақ) до делда</w:t>
        <w:br/>
        <w:t>(вдогшоз)</w:t>
        <w:br/>
        <w:t>індоі сио-йаид</w:t>
        <w:br/>
        <w:t>ші 5 кбөтілі (4әтілі</w:t>
        <w:br/>
        <w:t>БЕЛЕТ Шшсеннррі нӛіонзаг нАіоніед</w:t>
        <w:br/>
        <w:t>ші маді</w:t>
        <w:br/>
        <w:t>шы ші ейсон ТТ</w:t>
        <w:br/>
        <w:t>шеше-гейо әнге ЗТЕРТІТТІ</w:t>
        <w:br/>
        <w:t>аннан қанбағыс, досбағыс, бекарыс, тоғарыс; Дайсуаннан</w:t>
        <w:br/>
        <w:t>ұрпақ тарамайды.</w:t>
        <w:br/>
        <w:t>Сары үйсін: қалша (қайқы, сопы), жақып (баба, жанай,</w:t>
        <w:br/>
        <w:t>солтанқұл, жаулантай);</w:t>
        <w:br/>
        <w:t>Шапырашты: (ұраны Қарасай) асыл, шыбыл (ораз, байыс,</w:t>
        <w:br/>
        <w:t>жәдік, ибақ, сары), екей, еміл-есқожа, айқым;</w:t>
        <w:br/>
        <w:t>Жалайыр: шуманақ: андас, қарашапан, қалыс (қалпе), сы-</w:t>
        <w:br/>
        <w:t>патай (ақмарқа, қарамарқа, сауық, шалымбет, есеней, күшек),</w:t>
        <w:br/>
        <w:t>мырза (әліке, аман, бәйбіше), орақты, ақбұйым; сырманақ:</w:t>
        <w:br/>
        <w:t>арықтыным, байшегір, балғалы және (күшік), қайшылы;</w:t>
        <w:br/>
        <w:t>бірманақ: сиыршы (байбөген);</w:t>
        <w:br/>
        <w:t>Ысты: (ұраны Жауатар) тілік: тазша, таздар, асанқараған,</w:t>
        <w:br/>
        <w:t>қоңыр, сексен, бойқараған, жырымсыз, ақмолда; ойық: есім,</w:t>
        <w:br/>
        <w:t>малай, таз, құланшы;</w:t>
        <w:br/>
        <w:t>Шанышқылы: балық, күрпік, дарқан, саңырау; бұларға</w:t>
        <w:br/>
        <w:t>қатағанды да қатыстырады.</w:t>
        <w:br/>
        <w:t>Ошақты: (ұраны Бақтияр,таңбасы тұмар А) байлы (байна-</w:t>
        <w:br/>
        <w:t>зар): сүзік (созақ), байсары, қасқа, қабыл; қоңыр (қойназар):</w:t>
        <w:br/>
        <w:t>шуылдақ, алданар, түлікші, жамантымақ; аталық (бекназар):</w:t>
        <w:br/>
        <w:t>орақ (төртауыл, қарсақ), жалмәмбет (берді, сүгір, төбет, тас);</w:t>
        <w:br/>
        <w:t>тасжүрек (ақназар): қосақ, солақай, сейіт, тоқтауыл, қараман,</w:t>
        <w:br/>
        <w:t>келменбет, бөлек, тас, тілеу, қайқы, таз, кенже;</w:t>
        <w:br/>
        <w:t>Дулат: ботбай (құдайқұл (әлімжан, есбер, бесторсық, си-</w:t>
        <w:br/>
        <w:t>ыршы), шағай (есенбай, ақша, қожай, асан, жанқойлық,</w:t>
        <w:br/>
        <w:t>тайлақ), қоралас (есен, ырыс, мәметай, бекшора, қауғаяқ,</w:t>
        <w:br/>
        <w:t>шауқар, итім, сарым, мырза, бура, томай, қосан), бұйдас),</w:t>
        <w:br/>
        <w:t>шымыр (шынқожа (бозқозы, бозым, байтана, боқай, темір),</w:t>
        <w:br/>
        <w:t>бекболат), сиқым (аққойлы, қарақойлы, қусирақ, шуылдақ,</w:t>
        <w:br/>
        <w:t>әлсейіт, жансейіт), жаныс (жанту, қапал, жарылқамыс, ойма-</w:t>
        <w:br/>
        <w:t>уыт, бөгел, жантаң, шегір);</w:t>
        <w:br/>
        <w:t>Сіргелі: өтеп: қарабатыр, батыр, айт-бозым; бораш:</w:t>
        <w:br/>
        <w:t>кеңірдек, қайшылы; байлы: ақсиық, қожасиық, қарасиық,</w:t>
        <w:br/>
        <w:t>құлыншық;</w:t>
        <w:br/>
        <w:t>Қаңлы: (ұраны Байтерек, таңбасы шылбыр о) қанкөжек</w:t>
      </w:r>
    </w:p>
    <w:p>
      <w:r>
        <w:t>және келдібек. Келдібек: сары қаңлы және қара қаңлы.</w:t>
        <w:br/>
        <w:t>Сары қаңлы (Сырдария): ақбота, миям, ақынқожа,</w:t>
        <w:br/>
        <w:t>-?1-</w:t>
        <w:br/>
        <w:t>моңғол тілінде алач сөзі өлтіруші деген мағынаны білдіреді.</w:t>
        <w:br/>
        <w:t>Сондай-ақ алаш атауы жоңғардың бір руында сақталған және</w:t>
        <w:br/>
        <w:t>Халха моңғолдың бір ханның атауы да Алаш (Алшаа) болған</w:t>
        <w:br/>
        <w:t>еді. Бірақта біз мұны Моғолстанның Ахмет ханына байланыс-</w:t>
        <w:br/>
        <w:t>ты емес, көк түркіден қалған ұғым деп қарастырғанымыз жөн</w:t>
        <w:br/>
        <w:t>сияқты.</w:t>
        <w:br/>
        <w:t>Ұлы жүзден (Үйсін, Ақарыс) Қаңлы, Албан, Суан, Дулат,</w:t>
        <w:br/>
        <w:t>Жалайыр, Сарыүйсін, Ошақты, Ысты, Сіргелі, Шапырашты,</w:t>
        <w:br/>
        <w:t>Шанышқылы, Қатаған тарайды (Ұраны Бақтияр).</w:t>
        <w:br/>
        <w:t>Орта жүзден (Бекарыс) Арғын, Найман, Керей, Қыпшақ,</w:t>
        <w:br/>
        <w:t>Қоңырат, Уақ тарайды, бұларды кейде алты арыс деп те атай-</w:t>
        <w:br/>
        <w:t>ды (Ұраны Ақжол).</w:t>
        <w:br/>
        <w:t>Кіші жүзден (Алшын, Жанарыс) Байұлы: Адай, Беріш,</w:t>
        <w:br/>
        <w:t>Алаш, Жаппас, Есентемір, Малқар, Таз, Тана, Шеркеш,</w:t>
        <w:br/>
        <w:t>Байбақты, Ыссық, Қызылқұрт; Әлімұлы: (Әлім), Шөмекей,</w:t>
        <w:br/>
        <w:t>Шекті, Кете, Төртқара, Қарасақал, Қаракесек; Жетіру: Та-</w:t>
        <w:br/>
        <w:t>бын, Тама, Кердері, Жағалбайлы, Керейт, Телеу, Рамадан та-</w:t>
        <w:br/>
        <w:t>райды (Ұраны Алшын).</w:t>
        <w:br/>
        <w:t>Мұндағы Бекарыс, Ақарыс, Жанарыс атауы символикалық</w:t>
        <w:br/>
        <w:t>атау, бұның қазақтың рулық құрылымына тура байланы-</w:t>
        <w:br/>
        <w:t>сы жоқ. Жүздерді бір жағынан үш орда (хандық) десе</w:t>
        <w:br/>
        <w:t>де болғандай. Осылардың ішінде Кіші жүздегі үш тай-</w:t>
        <w:br/>
        <w:t>па негізінде ру тайпалар бірлестігі болады, оның ішінде</w:t>
        <w:br/>
        <w:t>Жетіруды туыстық жағынан өзара байланысы жоқ жеті ру</w:t>
        <w:br/>
        <w:t>құраған еді. Жетіруды бір ру (тайпа) қып Әз Тәукенің өзі</w:t>
        <w:br/>
        <w:t>бекіткен дейді. Енді жоғарыда толық таратылып кеткен</w:t>
        <w:br/>
        <w:t>кіші жүзбен қоса басқа екі жүздегі тайпаларды да арықарай</w:t>
        <w:br/>
        <w:t>руларға тараталық.</w:t>
        <w:br/>
        <w:t>Ұлы жүз:</w:t>
        <w:br/>
        <w:t>Албан: (ұраны Райымбек, таңбасы дөңгелек О) Сары.</w:t>
        <w:br/>
        <w:t>Сүйменді: айт, бозым (сары, таз), қыстық; Сүйерқұл (сегіз</w:t>
        <w:br/>
        <w:t>сары): досалы, шоған, қожбанбет, жарты (және шажа(үмбет),</w:t>
        <w:br/>
        <w:t>алжан (мәмбет), құрман, қыстық, тоқан, баба, жәнібек, таз,</w:t>
        <w:br/>
        <w:t>т.б);) Шыбыл. Қызылбөрік: молболды, жолболды (сақау,</w:t>
        <w:br/>
        <w:t>кереқұл); Қоңырбөрік: өтей, бойдақ; Құртқа-Мамай;</w:t>
        <w:br/>
        <w:t>Суан: (ұраны Байсуан ) Дайсуан және Байсуан. Байсу-</w:t>
        <w:br/>
        <w:t>телқожа, омыртқа; Сары қаңлы (Жетісу): әлсейт, ақбарақ,</w:t>
        <w:br/>
        <w:t>құйысқансыз, бозым, ешкілі, шанышқылы; Қара қаңлы</w:t>
        <w:br/>
        <w:t>(Сырдария): тоғызбай, онбай, тоғанбай, бақа, бадырақ, қара;</w:t>
        <w:br/>
        <w:t>Қара қаңлы (Жетісу): ерезен, қоспан, еңке, танта, бақа, ораз-</w:t>
        <w:br/>
        <w:t>ымбет;</w:t>
        <w:br/>
        <w:t>Орта жүз:</w:t>
        <w:br/>
        <w:t>Арғын: (ұраны Ақжол, таңбасы қос таңба ОО) мейрам (бес</w:t>
      </w:r>
    </w:p>
    <w:p>
      <w:r>
        <w:t>мейрам): қуандық, сүйіндік, бегендік, шегендік, қаракесек;</w:t>
        <w:br/>
        <w:t>тарақты (ноқта ағасы): (апай, тоқтауыл, қыдыр, жәші, әлі, әйтей,</w:t>
        <w:br/>
        <w:t>сары, алакөз, қосанақ, шәуке, әлеуке, көгедай); момын (жеті</w:t>
        <w:br/>
        <w:t>момын): ақсопы: қанжығалы, тобықты, қарасопы: бәсентиін,</w:t>
        <w:br/>
        <w:t>қарауыл, сарысопы: атығай, тәмпісопы: сарыжетім, шақшақ;</w:t>
        <w:br/>
        <w:t>Найман: (ұраны Қабанбай/Қаптағай, таңбасы бақан</w:t>
        <w:br/>
        <w:t>У) төрт төлегетай: төртуыл (тоқан, тоғыз), қаракерей, ма-</w:t>
        <w:br/>
        <w:t>тай, садыр; ергенекті найман: көкжарлы, бура, сарыжомарт,</w:t>
        <w:br/>
        <w:t>терістаңбалы: бағаналы мен балталы;</w:t>
        <w:br/>
        <w:t>Керей: (ұраны Жәнібек, таңбасы абақ Ф (қақпан) және</w:t>
        <w:br/>
        <w:t>ашамай (шек таңба) Х) он екі Абақ керей: ителі (қойлау),</w:t>
        <w:br/>
        <w:t>жәдік (жанат (қостай, тоқай, боқай, ағыс, қыдыр, тілеке,</w:t>
        <w:br/>
        <w:t>майма, байыс), итемген, мұнал, мәлік), жәнтекей, меркіт</w:t>
        <w:br/>
        <w:t>(меркіттер Шыңғыстан жеңілген соң керейге келіп сіңген,</w:t>
        <w:br/>
        <w:t>бұлар да ішінен әлмәмбет, құлсары, лепес, шығар деп</w:t>
        <w:br/>
        <w:t>бөлінеді, ұраны құлсары), шеруші, қарақас, молқы, сарыбас,</w:t>
        <w:br/>
        <w:t>шимойын, жастабан, шұбарайғыр, көнсадақ (кенсадақ);</w:t>
        <w:br/>
        <w:t>Ашамайлы керей: сибан, балта, самай, ақсары, құлсары,</w:t>
        <w:br/>
        <w:t>нұралы, семеналы, нұрымбет, ақымбет, күшебе (көбеше);</w:t>
        <w:br/>
        <w:t>Уақ: (ұраны Жаубасар) шоға, сарман, байназар,</w:t>
        <w:br/>
        <w:t>сарыбағыш, сіргелі, еренші, әлімбет, бидалы, жансары,</w:t>
        <w:br/>
        <w:t>баржақсы, шәйкөз;</w:t>
        <w:br/>
        <w:t>Қоңырат: (ұраны Алатау, таңбасы босаға П) көтенші: жа-</w:t>
        <w:br/>
        <w:t>манбай, аманбай, жетімдер, божбан, саңғыл; көктінұлы: бай-</w:t>
        <w:br/>
        <w:t>лар, жандар, аққой, оразкелді, тоқболат, қаракөсе, құлшығаш;</w:t>
        <w:br/>
        <w:t>Қыпшақ: (ұраны Ойбас, таңбасы қос әліп | 1) бұлтын,</w:t>
        <w:br/>
        <w:t>торы, ұзын, көлденең, қарабалық;</w:t>
        <w:br/>
        <w:t>Кіші жүз:</w:t>
        <w:br/>
        <w:t>Байұлы: Адай (балықшы, жеменей, құнанорыс, ақпан, то-</w:t>
        <w:br/>
        <w:t>-72-</w:t>
        <w:br/>
        <w:t>қарағанда Ресейде 1 млн, Өзбекстанда 1,5 млн, Қытайда 1,7 млн</w:t>
        <w:br/>
        <w:t>қазақ бар. Алайда Қытайда осы санға жуық келетін қазақ бар деу-</w:t>
        <w:br/>
        <w:t>ге әбден болады, ал Ресей мен Өзбектегі қазақтың саны осыған сай</w:t>
        <w:br/>
        <w:t>келеді дегенге илану қиын.</w:t>
        <w:br/>
        <w:t>Тілі</w:t>
        <w:br/>
        <w:t>Қазақ тілі Еуразиядағы үлкен тіл тобы болып есептелетін</w:t>
        <w:br/>
        <w:t>орал-алтай тіл тобына жатады. Ежелгі дәуірде Орталық</w:t>
        <w:br/>
        <w:t>Азияда яғни Алтай тауы маңында алтай деген ата тіл бол-</w:t>
        <w:br/>
        <w:t>ды деген болжам бар. Осы тілден бүкіл алтай тілі бастау</w:t>
        <w:br/>
        <w:t>алады деп көреді. Бұл топқа орал тіл тобын кейде кіргізіп</w:t>
        <w:br/>
        <w:t>кейде кіргізбей жүр. Кіргізетін себебі орал тобына жата-</w:t>
        <w:br/>
        <w:t>тын қазіргі мажар тілі сияқты тілдер ежелгі қыпшақ тілінен</w:t>
        <w:br/>
        <w:t>тікелей таралғаны үшін, ал жатқызбайтын себебі алтай</w:t>
        <w:br/>
        <w:t>тілі жалғамалы тіл болғандықтан оған үнді-еуропа тіліне</w:t>
        <w:br/>
        <w:t>ұқсастығы өте көп орал тіл тобын телитін жөні жоқтығынан</w:t>
        <w:br/>
        <w:t>болады. Сонымен бұл тілдерді алтай тілдері десек, ол үш</w:t>
        <w:br/>
        <w:t>үлкен топқа бөлінеді: түркі тіл тобы, моңғол тілі тобы және</w:t>
        <w:br/>
        <w:t>манжу-тұңғұс тіл тобы (өздерінен басқаның атын дұрыс</w:t>
        <w:br/>
        <w:t>атап көрмеген орыстар бұларды маньчжур деп атаған, со-</w:t>
      </w:r>
    </w:p>
    <w:p>
      <w:r>
        <w:t>дан біздің қазақтар да өзінің ежелгі туысын дұрыс атамай</w:t>
        <w:br/>
        <w:t>солай маньчжурлер деп атап кетті, бұлардың қазақша ата-</w:t>
        <w:br/>
        <w:t>уы шүршіт болады). Кейде жапон, кәріс тілдерін де алтай</w:t>
        <w:br/>
        <w:t>тілінің бөлек бір алыс бұтақтары деп есептеп жүр.</w:t>
        <w:br/>
        <w:t>Алтай тілінің ең көп таралғаны да ең көп өзара бұтаққа</w:t>
        <w:br/>
        <w:t>бөлінетіні де түркі тілі. Түркі тілі кемінде 6-10 мың жылдық</w:t>
        <w:br/>
        <w:t>тарихы бар көне тіл деп есептеледі. Түркі тілдерінде</w:t>
        <w:br/>
        <w:t>сөйлейтіндердің жиынтық саны 200 млнға жетіп жығылады,</w:t>
        <w:br/>
        <w:t>бұлардың ішінде ең көп таралғаны қазіргі анадолы түрік тілі,</w:t>
        <w:br/>
        <w:t>бұл тілде 70 млннан (күрдтерді қоса есептегенде) астам адам</w:t>
        <w:br/>
        <w:t>сөйлейді. Кейінгі орындарға 26 млн. адаммен әзербайжан тілі</w:t>
        <w:br/>
        <w:t>(Ирандағы әзерилерді қоса есептегенде), 24 млн. адаммен</w:t>
        <w:br/>
        <w:t>өзбек тілі, 13,5 (15) млн адаммен қазақ тілдері кіреді. Одан</w:t>
        <w:br/>
        <w:t>кейін сан есебімен ұйғыр, түрікмен, татар деп жалғаса береді.</w:t>
        <w:br/>
        <w:t>Түркі тіл тобына 40-тан астам тілдер: түрік, әзербайжан,</w:t>
        <w:br/>
        <w:t>-62-</w:t>
        <w:br/>
        <w:t>өңірін, тама Орал, Жайық маңын, тана Батыс Қазақстан</w:t>
        <w:br/>
        <w:t>өңірін, телеу Сырдария, Торғай, Жайық өңірін, төртқара Ба-</w:t>
        <w:br/>
        <w:t>тыс Қазақстанды, шекті Ақтөбе, Қызылорда маңын, шер-</w:t>
        <w:br/>
        <w:t>кеш Еділдің шығысынан Жем, Ойылға дейін, шөмекей</w:t>
        <w:br/>
        <w:t>Жайық, Арал, Сыр, Каспий, Ырғыз маңын, ішінара</w:t>
        <w:br/>
        <w:t>Қарақалпақстанды, ыссық Атырау, Жайықтың төменгі</w:t>
        <w:br/>
        <w:t>ағысын мекендейді. Сондай-ақ керейлер Моңғолияда,</w:t>
        <w:br/>
        <w:t>Қытайда, Түркияда, Еуропада, Адайлар Түрікменстан,</w:t>
        <w:br/>
        <w:t>Ауғанстан, Иранда, ұлы жүздің албан, суан, ысты сын-</w:t>
        <w:br/>
        <w:t>ды тайпалары Қытайда, кіші жүздің көптеген тайпалары</w:t>
        <w:br/>
        <w:t>мен орта жүздің арғын сынды тайпалары Қазақстанмен</w:t>
        <w:br/>
        <w:t>шекаралас Ресейдің өлкелерінде, сондай-ақ кіші жүз бен</w:t>
        <w:br/>
        <w:t>орта жүздің көптеген ру тайпалары Өзбекстанда көптеп</w:t>
        <w:br/>
        <w:t>мекендесе, ал наймандар Қытай, Ресей, Моңғолияда да</w:t>
        <w:br/>
        <w:t>мекендейді. Қырғызстанда ұлы жүз және орта жүзден біраз</w:t>
        <w:br/>
        <w:t>қауым тағы бар.</w:t>
        <w:br/>
        <w:t>Жүздерге бөліну үрдісі шамамен қазақ хандығы құрылу</w:t>
        <w:br/>
        <w:t>кезеңімен бірге болып өткен. Бірақта бұл үрдісті одан кейінірек</w:t>
        <w:br/>
        <w:t>ХУІІ ғасырдың басында болып өткен деген тағы бір болжам</w:t>
        <w:br/>
        <w:t>бар. Бұл кезең Ақназар ханның дәуіріне сай келеді. Жүзге</w:t>
        <w:br/>
        <w:t>бөліну үрдісі тек Ақназар ханға байланысты емес, одан кейінгі</w:t>
        <w:br/>
        <w:t>хандарға әсіресе Тәуекел ханға да қатысты деу керек. Ақназар</w:t>
        <w:br/>
        <w:t>ел билеген тұста қазақ хандығының жері қазіргі Қазақстанды</w:t>
        <w:br/>
        <w:t>тұтас қамтыды, қазақ халқын құраған бүкіл тайпалар оған</w:t>
        <w:br/>
        <w:t>қарап, содан ежелгі түріктердің салты бойынша елін орталық,</w:t>
        <w:br/>
        <w:t>оң, сол қанат деп үшке бөлген көрінеді. Осыдан қазіргі үш жүз</w:t>
        <w:br/>
        <w:t>қалыптасса керек. Бұған қоса қырғыз, қарақалпақ, құрама-</w:t>
        <w:br/>
        <w:t>қатағандар да қазақ хандығына қарасты болды. Дәл осы кезде</w:t>
        <w:br/>
        <w:t>көк түріктің алаш ұғымы қайтадан жаңғырып алты алашқа осы</w:t>
        <w:br/>
        <w:t>үш жүз және қырғыз, қарақалпақ, құрама-қатағандар кіретін</w:t>
        <w:br/>
        <w:t>болған. Бірақта алаш ұғымын көк түрікке емес бұдан көп кейін</w:t>
        <w:br/>
        <w:t>Моғолстан тұсындағы Ахмет ханға байланысты шыққан де-</w:t>
        <w:br/>
        <w:t>ген жорамал тағы бар. Ахмет хан айтулы батыр адам болып</w:t>
        <w:br/>
        <w:t>көршілес ойраттарды «қойша қырса» керек. Содан жоңғарлар</w:t>
        <w:br/>
        <w:t>бұл Ахмет нағыз «алач» екен деп артынан бұл атау алаш бо-</w:t>
        <w:br/>
        <w:t>лып қалыптасты дегенді әйгілі Бабырнама айтады. Қазіргі</w:t>
        <w:br/>
        <w:t>барға, монгор, дағур, дунсянь т.б. тілдері (бұлардың монгор,</w:t>
      </w:r>
    </w:p>
    <w:p>
      <w:r>
        <w:t>дунсяньнан басқасын кей ғалымдар тіл бұтағынан төрі бір</w:t>
        <w:br/>
        <w:t>тілдің ішіндегі диалект дейді, дегенмен сандаған жылдар өзара</w:t>
        <w:br/>
        <w:t>ара-қатынас болмай айтарлықтай ұзап бір-бірінен көп бөлек тіл</w:t>
        <w:br/>
        <w:t>болып қалыптасқан, бұлардың өзара айырмашылығы қазіргі</w:t>
        <w:br/>
        <w:t>қазақ пен қырғыз тілдерінің өзара айырмашылығынан да көп</w:t>
        <w:br/>
        <w:t>ұзақ келеді), манжу-тұңғұс тіл бұтағына манжу, евенк (тұңғұс),</w:t>
        <w:br/>
        <w:t>евен тіл қатарлы тілдер жатады. Бұл тілділердің негізгі діндері</w:t>
        <w:br/>
        <w:t>шаман және буддизм діні болады.</w:t>
        <w:br/>
        <w:t>Түркі тілділердің жері өте кең байтақ, Еуразияның</w:t>
        <w:br/>
        <w:t>орталық белдеуін ала батыста Анадолыдан (Кіші Азия)</w:t>
        <w:br/>
        <w:t>шығыста Сахаға (Якутия) дейін он мыңдаған шақырым жер-</w:t>
        <w:br/>
        <w:t>ге жалғасып жатыр. Ал бүкіл алтай тілінің таралымы бұдан</w:t>
        <w:br/>
        <w:t>да үлкен екені белгілі. Түркі тілі ішінен үлкен бірнеше топ,</w:t>
        <w:br/>
        <w:t>бұтаққа бөлінеді.</w:t>
        <w:br/>
        <w:t>Қазақ тілі түркі тілінің батыс ғұн тілдерінің қыпшақ</w:t>
        <w:br/>
        <w:t>тобының қыпшақ-ноғай аралық бұтағына жатады, дегенмен</w:t>
        <w:br/>
        <w:t>қазақ тілін тура батыс ғұн тіліне қарата салу сондай дұрыс емес,</w:t>
        <w:br/>
        <w:t>бұл тілде шығыс ғұн тілінің әсері де аз болмаған. Бұл бұтаққа</w:t>
        <w:br/>
        <w:t>қазақ, қарақалпақ, ноғай (және қарайым) тілдері жатады. Бұл</w:t>
        <w:br/>
        <w:t>тілдер бір-біріне тым жақын, керек десеңіз бір тілдің әр алуан</w:t>
        <w:br/>
        <w:t>диалектісі десе де болғандай. Қазақтан басқа ноғай, қарақалпақ</w:t>
        <w:br/>
        <w:t>тілдеріне әсіресе қарақалпақ тіліне соңғы кездері қарлұқ</w:t>
        <w:br/>
        <w:t>(шағатай) тіл тобына жататын өзбек тілінің әсері өте көп болып</w:t>
        <w:br/>
        <w:t>ұзап бара жатқан жәйіт бар. Қазақ тіліне бөлек ұзақ бұтақтан</w:t>
        <w:br/>
        <w:t>қосылуына қарамастан қырғыз тілі өте жақын келеді, әсіресе</w:t>
        <w:br/>
        <w:t>сөздің айтылуы. Ал жазылуы сәл алшақтау келеді. Қырғыз</w:t>
        <w:br/>
        <w:t>тіліне әсіресе оның әдеби тілі делінетін солтүстік диалектісіне</w:t>
        <w:br/>
        <w:t>қазақ тілінің әсері өте көп болғанда ақыры бөлек бұтақ екені</w:t>
        <w:br/>
        <w:t>айырылмай қалуға айналған. Қырғыз тілі шығыс ғұн Тілінің</w:t>
        <w:br/>
        <w:t>қырғыз-қыпшақ тобына жататын көне кейпін жақсы сақтаған</w:t>
        <w:br/>
        <w:t>тілдердің бірі. Қарақалпақ, ноғай, қырғыз тілінен кейін қазақ</w:t>
        <w:br/>
        <w:t>тіліне жақын тілдер татар, башқұрт тілдері. Одан кейінгісі</w:t>
        <w:br/>
        <w:t>өзбек, ұйғыр тілі болып табылады. Қазақ тіліне өзінің шығу</w:t>
        <w:br/>
        <w:t>тегі жағынан өте ұзақ топқа жататынына қарамастан тағы бір</w:t>
        <w:br/>
        <w:t>жақын тілдер алтай, тыва тілдері. Осы тілдер бір сөзі таза қазақ,</w:t>
        <w:br/>
        <w:t>-64-</w:t>
        <w:br/>
        <w:t>Ұлы жүздің барлық тайпаларын ежелгі үйсіннен, ұлы ио-</w:t>
        <w:br/>
        <w:t>зыдан, одан қалса қаңлы, көк түрік, түркештерден тарал-</w:t>
        <w:br/>
        <w:t>Ды дей аламыз, дегенмен бұлардың негізгі ұйытқысы үйсін</w:t>
        <w:br/>
        <w:t>мен қаңлы болған еді. Бірақ бұлардың құрылуына шығыстан</w:t>
        <w:br/>
        <w:t>ығысқан түркілердің, Орталық Қазақстанды мекенде-</w:t>
        <w:br/>
        <w:t>ген қыпшақтың, қимақтың, қарлұқтың, батысқа ығысқан</w:t>
        <w:br/>
        <w:t>оғыздардың да үлесі аз болмаған. Ұлы жүздің ішіндегі кіші</w:t>
        <w:br/>
        <w:t>ру болатын қатаған руын моңғол дәуіріндегі ежелгі хата-</w:t>
        <w:br/>
        <w:t>гин руынан тараған деген болжам да жоқ емес. Бұл Шыңғыс</w:t>
        <w:br/>
        <w:t>дәуіріне байланысты, оның бабасы делінетін Бодынчар</w:t>
        <w:br/>
        <w:t>мылқаудан тарайтын ру. Алайда бұлай жорамалдауға осы</w:t>
        <w:br/>
        <w:t>атаулардың өзара ұқсастығы, үндестігі өзіндік әсер еткені</w:t>
        <w:br/>
        <w:t>белгілі. Дегенмен бұл жоққа шығаруға болмайтын жора-</w:t>
        <w:br/>
        <w:t>мал, өйткені кез келген атаудың өзі кездейсоқтан бірдей ата-</w:t>
        <w:br/>
        <w:t>ла бермейді.</w:t>
        <w:br/>
        <w:t>Ұлы жүздегі дулат тайпасы ежелден дулу атауымен</w:t>
        <w:br/>
        <w:t>белгілі болса, шапырашты шыбыл атымен, албан адбан аты-</w:t>
        <w:br/>
        <w:t>мен, сары үйсін түркеш атымен, қаңлы қангюй (қанғыр) аты-</w:t>
        <w:br/>
        <w:t>мен, жалайырлар өзінің жалайыр немесе жікіл атымен, суан</w:t>
        <w:br/>
        <w:t>чубан атымен белгілі болған көне тайпалар. Ұлы жүздің</w:t>
      </w:r>
    </w:p>
    <w:p>
      <w:r>
        <w:t>біраз тайпалары бұдан көп кейін яғни қазақ хандығы кезінде</w:t>
        <w:br/>
        <w:t>бұлардан және басқа екі жүздегі тайпалардың үлесінен</w:t>
        <w:br/>
        <w:t>қалыптасқан тайпалар болады.</w:t>
        <w:br/>
        <w:t>Кіші жүзді де негізінен ежелгі алан, қаңлыдан, оғыздан,</w:t>
        <w:br/>
        <w:t>хазарлардан (батыс ғұн), бергісін айтсақ ноғайлыдан,</w:t>
        <w:br/>
        <w:t>маңғыттардан, қыпшақтардан құралды деуге болады.</w:t>
        <w:br/>
        <w:t>Бұлардың біраз тайпалары қазақтың басқа тайпаларын-</w:t>
        <w:br/>
        <w:t>дай шығыстан (Алтайдан) ығысып келген түрік тектес</w:t>
        <w:br/>
        <w:t>тайпалардың үлесінен құралды. Бұған керейт, шекті (чік),</w:t>
        <w:br/>
        <w:t>беріш, жағалбайлы (тек бір бөлігі), телеу (теле) қатарлы тай-</w:t>
        <w:br/>
        <w:t>паларды атауға болады. Кіші жүздің ертедегі атауы қазір де</w:t>
        <w:br/>
        <w:t>бар алшын атауы болды. Бұл атауды көк түріктің ашина ата-</w:t>
        <w:br/>
        <w:t>уына байланысты деген тұжырым да жоқ емес. Бұл алшын-</w:t>
        <w:br/>
        <w:t>мен қатар дай (адай), кедері (кердері, кидарит), черкес (шер-</w:t>
        <w:br/>
        <w:t>кеш), беріш, жағалбайлы, малқар атаулары да ежелден бар</w:t>
        <w:br/>
        <w:t>атаулар. Бұлардың біразы ежелгі Қазақияда болған деген жо-</w:t>
        <w:br/>
        <w:t>рамал бар. Ол- ол ма беріш деген атауы қазірдің өзінде Ал-</w:t>
        <w:br/>
        <w:t>тай тауы маңында көп кезігеді дейді.</w:t>
        <w:br/>
        <w:t>Қазақтың ең үлкен жүзі Орта жүз де айтарлықтай құрама,</w:t>
        <w:br/>
        <w:t>тіпті ең күрделісі де осы жүз. Негізінен алты арыстан</w:t>
        <w:br/>
        <w:t>құралғанымен бұл арыстардың әрқайсысы бір үлкен ел болады.</w:t>
        <w:br/>
        <w:t>Керей мен найманды тоғыз-оғыздың байырқу тайпасынан жар-</w:t>
        <w:br/>
        <w:t>тылай құралды дейміз. Керейдің қалғаны сары үйсіннің бір</w:t>
        <w:br/>
        <w:t>бөлігінен, үйсіннің абақ аталығынан және ежелгі меркіттерден</w:t>
        <w:br/>
        <w:t>құралса найманның бір жартысы қарлұқтардан құралды. Ке-</w:t>
        <w:br/>
        <w:t>рей тайпасы сонау Шыңғыс дәуірінде де уақтармен бірге бол-</w:t>
        <w:br/>
        <w:t>са артынан да үнемі бірге болды. Қазақ шежіресі бойынша</w:t>
        <w:br/>
        <w:t>уақ тайпасы керейге іні болып келеді. Осы уақтарды ежелгі</w:t>
        <w:br/>
        <w:t>оңғұдтардың ұрпағы деуге болар. Бірақта біраз бөлігі моңғол</w:t>
        <w:br/>
        <w:t>жерінде қалып болашақ моңғол ұлтының қалыптасуына үлес</w:t>
        <w:br/>
        <w:t>қосты. Қыпшақтарды қазіргі кезде бес ірі руға бөлгенімен</w:t>
        <w:br/>
        <w:t>олардың көп бөлігі басқа түрік халықтарына сіңісіп кеткенді.</w:t>
        <w:br/>
        <w:t>Қыпшақтар көк түріктің тұсында бір кез билеуші тайпа болса</w:t>
        <w:br/>
        <w:t>артынан тағы да тарих тұғырына көтеріліп кең қанат жайған</w:t>
        <w:br/>
        <w:t>тайпа. Артынан көптеген, мысалы, арғын сияқты тайпалардың</w:t>
        <w:br/>
        <w:t>құрамына кіргендіктен осы кезде сондай көп санды тайпа емес.</w:t>
        <w:br/>
        <w:t>Арғындар қазіргі кезде қазақтың ең ірі тайпасы делінеді. Арғын</w:t>
        <w:br/>
        <w:t>атауы ежелгі сары үйсін, түркеш кезінде арғу деп аты аталатын</w:t>
        <w:br/>
        <w:t>белгілі тайпа болған. Сондай-ақ ежелгі басмылдарды қазіргі</w:t>
        <w:br/>
        <w:t>арғындар дейтін жорамал да баршылық. Бұлардың бір бөлігі</w:t>
        <w:br/>
        <w:t>Сібірлік ұлыстардан құралды. Негізгі бөлігі қазақ даласының</w:t>
        <w:br/>
        <w:t>байырғы тұрғындары болды. Жаугершілік кезінде көп зиян</w:t>
        <w:br/>
        <w:t>көрмегендіктен саны жақсы өскен белді тайпа. Қоңыратқа кел-</w:t>
        <w:br/>
        <w:t>сек бұлар Шыңғыс дәуірінде керей, меркіт, уақтармен ежел-</w:t>
        <w:br/>
        <w:t>ден аралас болған түркі тайпасы болған. Артынан күйеу бала-</w:t>
        <w:br/>
        <w:t>сы Шыңғыстың қаһарына ұшырап көбі батысқа ығысқан еді.</w:t>
        <w:br/>
        <w:t>Бұлардың біразы түркінің өзбек секілді көптеген халықтарына</w:t>
        <w:br/>
        <w:t>сіңді.</w:t>
        <w:br/>
        <w:t>Ал үш жүздің қай-қайсына да жатпайтын қожа, төре,</w:t>
        <w:br/>
        <w:t>төлеңгіттерге келсек, қожаларды орта ғасырда қазақ даласы-</w:t>
        <w:br/>
        <w:t>на дін тарата келген араб моллаларының ұрпақтары дейміз.</w:t>
        <w:br/>
        <w:t>Төрелер Шыңғыстан таралған қазақ хандарының тұқымы</w:t>
        <w:br/>
        <w:t>бір сөзі моңғол болуымен аса «жақын» тілдердің бірі болып та-</w:t>
      </w:r>
    </w:p>
    <w:p>
      <w:r>
        <w:t>былады.</w:t>
        <w:br/>
        <w:t>Қазақ тілі сөз басында «й»-ны «ж» қып айтумен өзге</w:t>
        <w:br/>
        <w:t>түркі тілдерінен ерекшеленеді. Қазақ тілі ешбір диалектіге</w:t>
        <w:br/>
        <w:t>бөлінбейтін біртұтас тіл. Және басқалармен салыстырғанда</w:t>
        <w:br/>
        <w:t>моңғол тіліне айтарлықтай ұқсастығы да бар. Сондай-ақ көне</w:t>
        <w:br/>
        <w:t>қалпын жақсы сақтаған сөзге ең бай, таза тілдердің бірі. Ежелгі</w:t>
        <w:br/>
        <w:t>шағатай тіліне де мейлінше жақын деп көреді. Көне қыпшақ</w:t>
        <w:br/>
        <w:t>тілі қазақ тілінің бастамасы болады. Қыпшақ тілі көк түріктің</w:t>
        <w:br/>
        <w:t>тұсында да өктем орында болған тіл. Бұл, көк түріктің бірден-</w:t>
        <w:br/>
        <w:t>бір мұрагері қазақтар екенін білдіреді. Қазақтың жері ұланғайыр</w:t>
        <w:br/>
        <w:t>бола тұра қазақтілі ешбір диалект, говорға (сөйлеу мақамы) әсте</w:t>
        <w:br/>
        <w:t>бөлінбейтінімен басқа түрік тектес тілдерден ерекшеленеді. Бұл</w:t>
        <w:br/>
        <w:t>жер шарында диалектіге бөлінбейтін тіл кемде-кем, бұндайда</w:t>
        <w:br/>
        <w:t>біздің қазақтар ешбір диалектіге бөлінбейтін ортақ тілімен</w:t>
        <w:br/>
        <w:t>мақтануға әбден болады.</w:t>
        <w:br/>
        <w:t>Өйткені тілдің біртұтастығы ұлттың біртұтастығы деген сөз.</w:t>
        <w:br/>
        <w:t>Ұлт дегеніміз сайып келгенде тіл ортақтығы деген сөз. Сонда</w:t>
        <w:br/>
        <w:t>біздің қазақ халқы әлемдегі ең біртүтас халықтардың бірі бо-</w:t>
        <w:br/>
        <w:t>лады. Қазақ халқы ежелден көшпенді халық. Көшпенділердің</w:t>
        <w:br/>
        <w:t>тілі отырықшы халықпен салыстырғанда әлдеқайда таза</w:t>
        <w:br/>
        <w:t>келетін заңдылық бар, бұл оның басқалармен айтарлықтай аз</w:t>
        <w:br/>
        <w:t>араласуынан болады, ал отырықшылар деген сөз «қазанмен</w:t>
        <w:br/>
        <w:t>біте қайнау» деген сөз. Бұндайда олардың тілі де таза қалпын</w:t>
        <w:br/>
        <w:t>сақтай білмейді. Қазір де сол, ауылда қазақ тілі айтарлықтай</w:t>
        <w:br/>
        <w:t>таза сақталса, ал қалалы жерде сын көтермейді, барынша</w:t>
        <w:br/>
        <w:t>шұбарланған. Дін жағын айтпағанда қазақтың арасына басқа</w:t>
        <w:br/>
        <w:t>біреулер қандай сына қақса да жік түспейтін біртұтас халықпыз.</w:t>
        <w:br/>
        <w:t>Арасы 3000 шақырым шалғайдағы қазақтардың тілінде әсте ди-</w:t>
        <w:br/>
        <w:t>алект болмайды, ал өзіндік сөйлеу ерекшелігі, сөз мақамы аздап</w:t>
        <w:br/>
        <w:t>болса да баршылық, ол жерінің тым шалғайлығына байланыс-</w:t>
        <w:br/>
        <w:t>ты. Қазақ тілінің осынау біртектілігі қазақ халқының сан ғасыр</w:t>
        <w:br/>
        <w:t>бойы жаугершілікті бірге көріп бірігіп отырғандығына, алыс</w:t>
        <w:br/>
        <w:t>шалғай көшіп бір-бірімен етене көп араласып отырғандығына</w:t>
        <w:br/>
        <w:t>байланысты. Және де ән-күйге әуесқой ойын сауықшыл халық</w:t>
        <w:br/>
        <w:t>болғандығы бұған өзіндік септігін тигізді. Алтайда жаңа</w:t>
        <w:br/>
        <w:t>быш, мұңал, тәзіке, қосай), Беріш, Алаш (алаша) (тоқбас,</w:t>
        <w:br/>
        <w:t>ағалақ, шағалақ, құбылай, ақберлі, тоқберлі), Жаппас (шол-</w:t>
        <w:br/>
        <w:t>тан, сумұрын, бесбалуан, баймұрат, қалқаман, ұңғыт, ыстық,</w:t>
        <w:br/>
        <w:t>өтей, киеке, алтын (қосқұл, қазалы, шұңғыр), Есентемір</w:t>
        <w:br/>
        <w:t>(жаңқабыл, бессары, қаратамыр, кенжебай, қырғыз, әжімбет,</w:t>
        <w:br/>
        <w:t>қожамбет, бердімбет)) Малқар (құттықадам (өтебай,</w:t>
        <w:br/>
        <w:t>құрман, бабаназар), масақ (атойнақ, жәдік, төлеке, қанай,</w:t>
        <w:br/>
        <w:t>қырықсадақ), Таз (абдал, келдібай, жастабан, шарғи),</w:t>
        <w:br/>
        <w:t>Тана (қалқаман, жақсыкелді, тойлан, ақымбет, жиембет,</w:t>
        <w:br/>
        <w:t>қараман, әдік), Шеркеш (құлақасқа, қояс, шумақ, жауқашты,</w:t>
        <w:br/>
        <w:t>қылыш, кескен, жетей, қосым), Байбақты (ботан, жанбақты,</w:t>
        <w:br/>
        <w:t>тынбақты, айтымбет, қара, тоқсаба), Ыссық (мәмбетәлі, ке-</w:t>
        <w:br/>
        <w:t>дейбас, қадырберді, қамай, түке, досақ және қадірқұл,</w:t>
        <w:br/>
        <w:t>есмәмбет, жиес, зиабай, қармыс), Қызылқұрт (соба, елқұлы,</w:t>
        <w:br/>
        <w:t>байқұтты, жантелі, шора, емірей, олжашы, ерші);</w:t>
        <w:br/>
        <w:t>Әлімұлы: (Әлім), Шөмекей (көнек, тоқа, аспан, бозғыл),</w:t>
        <w:br/>
        <w:t>Шекті (арас, баубек, жақайым), Кете (ақкете, қаракете,</w:t>
        <w:br/>
        <w:t>тоққожа, тегенболат), Төртқара (қараш, оразкелді, ораз,</w:t>
        <w:br/>
        <w:t>жаншүкір), Қарасақал (сарыбас, пұсырман, шіңгір),</w:t>
        <w:br/>
        <w:t>Қаракесек (үңгіт, жақау, әлжан);</w:t>
        <w:br/>
        <w:t>Жетіру: Табын (жаманкерей, бозым, бегім, қайырқожа (не-</w:t>
      </w:r>
    </w:p>
    <w:p>
      <w:r>
        <w:t>месе шөмішті, тарақты, көсеп), Тама (есенкелді, жоғы, жа-</w:t>
        <w:br/>
        <w:t>бал), Кердері (қосүйек, бердімбет, орыс, күл, күлімбай, шумақ),</w:t>
        <w:br/>
        <w:t>Жағалбайлы (мырза, лез), Керейт (қолдаулы, шаужайлы, сан-</w:t>
        <w:br/>
        <w:t>даулы, көн, қосбармақ, ашамайлы, ерші, шөмішті, арбалы, бек-</w:t>
        <w:br/>
        <w:t>сан, дәулет), Телеу (құлке, дербіс, тайлақ, шошый, кенжеқұл,</w:t>
        <w:br/>
        <w:t>қасқа, тоқымбет, бұлыңғыр, түрік, жапақ), Рамадан (балғалы,</w:t>
        <w:br/>
        <w:t>шөмішті) деп тарайды.</w:t>
        <w:br/>
        <w:t>Бұл үш жүзге қоса төре (ұраны Арқар, таңбасы тарақ</w:t>
        <w:br/>
        <w:t>Ш), қожа (ұраны Мұхамбет, таңбасы әліп |), төлеңгіт</w:t>
        <w:br/>
        <w:t>(таңбасы найза 7) деген рулық сипатқа ие болған қауым</w:t>
        <w:br/>
        <w:t>тағы бар.</w:t>
        <w:br/>
        <w:t>Қазақ ру тайпаларының ішінде саны ең көбі кіші жүздің</w:t>
        <w:br/>
        <w:t>Байұлы руы (тайпасы) делінеді, бірақта бұлар рудан гөрі</w:t>
        <w:br/>
        <w:t>рулардың бірлестігіне ұқсайтынын жоғарыда айттық.</w:t>
        <w:br/>
        <w:t>Кіші жүздегі тайпалар жоңғар шапқыншылығы сияқты</w:t>
        <w:br/>
        <w:t>Рулық құрылымы</w:t>
        <w:br/>
        <w:t>Қазақ халқы негізгі үш үлкен тайпалар бірлестігі - жүзге</w:t>
        <w:br/>
        <w:t>бөлінеді, жүздер де әрі қарай сандаған ру тайпаларға бөлініп</w:t>
        <w:br/>
        <w:t>кете барады. Бұлар ұлы жүз, орта жүз, кіші жүз деп аталады.</w:t>
        <w:br/>
        <w:t>Ұлы жүз Жетісу, Қаратау маңын яғни ежелгі Үйсін орда-</w:t>
        <w:br/>
        <w:t>сы маңын мекендесе, орта жүз қазіргі Орталық Қазақстанды</w:t>
        <w:br/>
        <w:t>түгелдей, ішінара Сыр, Арал маңын, және Алтай, Ертіс</w:t>
        <w:br/>
        <w:t>алқабын, кіші жүз Еділ, Жайық, Арал маңын яғни Батыс</w:t>
        <w:br/>
        <w:t>Қазақстанды, және Солтүстік Қазақстанды мекендеген.</w:t>
        <w:br/>
        <w:t>Қазір де осылайша мекендеген үрдіс сол қалпында сақталған</w:t>
        <w:br/>
        <w:t>деуге болады.</w:t>
        <w:br/>
        <w:t>Айталық, орта жүз тайпалары болатын наймандар</w:t>
        <w:br/>
        <w:t>Ұлытаудан Ертіс, Есілге дейін сондай-ақ Алтай, Тарбағатай</w:t>
        <w:br/>
        <w:t>(Барқытбел) маңын, қоңыраттар Түркістан, Қаратау маңын,</w:t>
        <w:br/>
        <w:t>арғындар Ертістен Орталық Қазақстанға дейін, ішінара Сыр,</w:t>
        <w:br/>
        <w:t>Жетісу маңын, керейлер Алтайда тұтастай, ішінара Жетісу,</w:t>
        <w:br/>
        <w:t>Тарбағатай, Ертіс, Тобылға (Көкшетауға) дейін, уақтар ке-</w:t>
        <w:br/>
        <w:t>рейлер мекендеген жерлерде және Орталық Қазақстанды</w:t>
        <w:br/>
        <w:t>ішінара, қыпшақтар Орталық Қазақстанды мекендесе,</w:t>
        <w:br/>
        <w:t>ұлы жүз тайпалары болатын дулаттар Алатау, Іле, Шу, Та-</w:t>
        <w:br/>
        <w:t>лас, Отырар,Тәшкен маңын, қаңлылар Қаратау, Сырдың</w:t>
        <w:br/>
        <w:t>орта ағысын, Батыс Жетісу маңын, жалайырлар Балқаш,</w:t>
        <w:br/>
        <w:t>Қаратау маңын, үйсіндер (ұлы жүздің қалған тайпалары)</w:t>
        <w:br/>
        <w:t>Жетісу маңын, Іле-Құлжа өңірін, кіші жүз ру тайпалары,</w:t>
        <w:br/>
        <w:t>мәселен адай Батыс Қазақстан өңірін бүкілдей, алаш Жайық,</w:t>
        <w:br/>
        <w:t>Ойыл, Нарын маңын, байбақты Атырауды, Жайықтың оң</w:t>
        <w:br/>
        <w:t>жағалауын, беріш, есентемірлер Атырауды, жағалбайлы</w:t>
        <w:br/>
        <w:t>Атырау, Орал, Ақтөбе, Қостанайды, жаппас Атырау, Орал,</w:t>
        <w:br/>
        <w:t>Ақтөбе, Қостанай, Торғай өлкесін, кердері Ақтөбе, Ба-</w:t>
        <w:br/>
        <w:t>тыс Қазақстанды, керейт (керейіт деп те жазылады) Сыр-</w:t>
        <w:br/>
        <w:t>дария, Арал маңын, кете Атырау, Ақтөбе, Қызылорданы,</w:t>
        <w:br/>
        <w:t>қаракесек Атырауды, қарасақал Сырдария, Торғай, Атырау-</w:t>
        <w:br/>
        <w:t>ды, қызылқұрт, масқарлар Батыс Қазақстан өңірін, рамадан</w:t>
        <w:br/>
        <w:t>Ақтөбе, Қызылорда, Атырау, Маңқыстауды (Маңғыстау), та-</w:t>
        <w:br/>
        <w:t>бын Батыс Қазақстан және Үстірт өңірін, таз Батыс Қазақстан</w:t>
        <w:br/>
        <w:t>Меніңше қазіргі кезде қазақтың ең үлкен руы (тай-</w:t>
      </w:r>
    </w:p>
    <w:p>
      <w:r>
        <w:t>па) арғын да емес, найман болады. Арғын мен найманның</w:t>
        <w:br/>
        <w:t>әрқайсында 2,5 млннан астам адамы бар деуге болар. Ал</w:t>
        <w:br/>
        <w:t>кіші жүздегі Байұлыны бірден рулар бірлестігі дегендіктен</w:t>
        <w:br/>
        <w:t>ең көп санды ру деуге болмайтын сияқты. Арғын, найманнан</w:t>
        <w:br/>
        <w:t>кейін ең көп санды ру керей мен дулат. Бұлардың әрқайсында</w:t>
        <w:br/>
        <w:t>1 млнға таяу адамы бар. Әсіресе керейлердің санын сенімді</w:t>
        <w:br/>
        <w:t>түрде 1 млнғатаяу деуге болады. Өйткені Қытайдағы кемінде</w:t>
        <w:br/>
        <w:t>1,35 млн қазақтың жартысына жуығы керейлер. Бұған</w:t>
        <w:br/>
        <w:t>қоса Моңғолиядағы 160 мың қазақтар түгелімен керейлер.</w:t>
        <w:br/>
        <w:t>Алыс шетелдегі, әсіресе Еуропадағы қазақтарды негізінен</w:t>
        <w:br/>
        <w:t>Шығыс Түркістанның керейлері деуге болады. Атажұртта</w:t>
        <w:br/>
        <w:t>соңғы кезде көшіп барған керейлерді есепке алмағанның</w:t>
        <w:br/>
        <w:t>өзінде жергілікті біршама керейлер тағы бар (Моңғолиядан</w:t>
        <w:br/>
        <w:t>атажұртқа қоныс аударған керейлердің өзі 80 мыңнан астам).</w:t>
        <w:br/>
        <w:t>Бұларды қосқанда керейдің саны да 1 млндай екені белгілі</w:t>
        <w:br/>
        <w:t>болады (Қытайда кемінде 1,3 млн, ал өтірік-шыны аралас</w:t>
        <w:br/>
        <w:t>мәлімет бойынша 2-3, млн. бұлар негізінен найман, керей,</w:t>
        <w:br/>
        <w:t>суандар болады). Арғын, найман, керей, дулаттан кейін ру-</w:t>
        <w:br/>
        <w:t>лар бірлестігі болатын байұлы, әлімұлы, жетіру ең көп сан-</w:t>
        <w:br/>
        <w:t>ды руларға жатады, бұлардың байұлында 1,5 млн, әлімұлы</w:t>
        <w:br/>
        <w:t>мен жетіруында шамамен әрқайсында 1 млндай адамы бар</w:t>
        <w:br/>
        <w:t>деуге болар. Бұлардан кейін қаңлы мен қоңырат кіреді.</w:t>
        <w:br/>
        <w:t>Бұларда шамамен әрқайсында 700 мыңдай адамы бар дейміз.</w:t>
        <w:br/>
        <w:t>Бұлардан кейін қыпшақ 500 мың адаммен кіреді.</w:t>
        <w:br/>
        <w:t>Ұлы жүздің қаңлы мен дулаттан басқа руларында бірігіп</w:t>
        <w:br/>
        <w:t>шамамен 2,5 млн адам бар. Сонымен ұлы жүзде 4,5-5 млн,</w:t>
        <w:br/>
        <w:t>орта жүзде 7-7,5 млн, кіші жүзде 4-4,5 млн адамы бар деп</w:t>
        <w:br/>
        <w:t>топшылауға болады (барлығы 15 млн деп есептелді, ал</w:t>
        <w:br/>
        <w:t>бұлардан тыс 1,5 млндай дүбәра қазақтың көбі қоңырат,</w:t>
        <w:br/>
        <w:t>қаңлы, қатаған және ұлы жүз қазақтары болады).</w:t>
        <w:br/>
        <w:t>Руларды тура ата қып таратудың қазіргі кезде ғылыми</w:t>
        <w:br/>
        <w:t>маңызы қалмаған. Сол руда кімнің аты ең белгілі болса</w:t>
        <w:br/>
        <w:t>соның аты ғана аталып олардың баласы, немересінің аты</w:t>
        <w:br/>
        <w:t>әсте аталмайтын болған. Сонымен мысалы, сіздің тегіңіз</w:t>
        <w:br/>
        <w:t>20-ға жуық атаға дейін таратылса, онда оның үштен екісі</w:t>
        <w:br/>
        <w:t>мүлдем аталмай ұмыт болып қалды десек те болады. Яғни</w:t>
        <w:br/>
        <w:t>сіздің барлық атаңызды атау үшін 60-тай ата аталуы да</w:t>
        <w:br/>
        <w:t>мүмкін. Қазақтың көптеген ру тайпаларындағы кіші рудың</w:t>
        <w:br/>
        <w:t>атауы осыдан 1200 жыл бұрын да аты аталатын белгілі тари-</w:t>
        <w:br/>
        <w:t>хи тайпалар. Енді содан бері 50-ден астам ата таратудың ор-</w:t>
        <w:br/>
        <w:t>нынакей шежірешілер небәрі 12-15 ататаратады. Одан қалса</w:t>
        <w:br/>
        <w:t>бір-бірімен қосып «сапырып» отырған. Сондықтан ендігі</w:t>
        <w:br/>
        <w:t>жерде ата тек шежіресін руыңды білу үшін ғана таратпаса</w:t>
        <w:br/>
        <w:t>басқа жағынан әуреленіп таратудың қажеті жоқ болған. Кім</w:t>
        <w:br/>
        <w:t>көрінген ата текті тек өзіне ғана әкеп тіреп отырған. Яғни</w:t>
        <w:br/>
        <w:t>басқасы қалыс қала берген. Мысалы, мен өзімнің тегімді та-</w:t>
        <w:br/>
        <w:t>ратып көрейін.</w:t>
        <w:br/>
        <w:t>Алаш, Қазақ, Орта жүз, Керей, Абақ Керей, Жусан,</w:t>
        <w:br/>
        <w:t>Бағаналы, Байлау, Жәдік, Жанат, Қостай, Бәке, Тайлақ, Жан-</w:t>
        <w:br/>
        <w:t>бай, Нәсір (Насыр), Аңсеке, (Өзбай және) Омар, Хабсатар,</w:t>
        <w:br/>
        <w:t>Ғалыммұрат, (балаларым Алуа, Едіге, Еділ). Менің үлкен</w:t>
        <w:br/>
        <w:t>руым Керей болса кіші руым Жәдік, оның ішінде сегіз</w:t>
        <w:br/>
        <w:t>Жанаттың Қостайы болады.</w:t>
        <w:br/>
        <w:t>Осы Жанат атам жоңғар шапқыншылығы кезінде өмір</w:t>
        <w:br/>
        <w:t>сүрген тарихи тұлға. Бұл кісіден бері 9 ата таралады. Бұл</w:t>
        <w:br/>
        <w:t>шамамен 230 жыл деген сөз. Бұл 1750-ші жылдарға сай</w:t>
      </w:r>
    </w:p>
    <w:p>
      <w:r>
        <w:t>келеді, расында осы кезде мұндай адам болғанын тарихи де-</w:t>
        <w:br/>
        <w:t>ректер де дәлелдейді (жазушы Қабдеш Жұмаділдің «Дара-</w:t>
        <w:br/>
        <w:t>боз» романындағы керей Ер Жәнібек батырдың үзеңгілес</w:t>
        <w:br/>
        <w:t>серігі Жәдік Жантай батыр осы, аты расында Жанат аталуға</w:t>
        <w:br/>
        <w:t>тиісті, өкінішке орай мұны кей деректерде басқа бір Жан-</w:t>
        <w:br/>
        <w:t>таймен (Жанатай) шатастырады, мұндай жәйіт қазақ тари-</w:t>
        <w:br/>
        <w:t>хында аз емес, айталық шақшақ (тархан) Жәнібек пен ке-</w:t>
        <w:br/>
        <w:t>рей Жәнібектің ерлігін бір-біріне теліп үнемі шатастырумен</w:t>
        <w:br/>
        <w:t>келеміз). Жанаттың немересі Бәке де айтулы батыр болған</w:t>
        <w:br/>
        <w:t>адам. Ең қызығы меніңруым керей болғанда одан бері небары</w:t>
        <w:br/>
        <w:t>15-ке жуық ата таратылады. Бұл дегеніңіз осыдан шамамен</w:t>
        <w:br/>
        <w:t>380 жыл бұрын яғни 1600-шы жылдар деген сөз. Алайда осы</w:t>
        <w:br/>
        <w:t>керей руы бұдан көп бұрын Шыңғыс дәуірінде де әлдеқашан</w:t>
        <w:br/>
        <w:t>қалыптасып қойған белгілі ірі тайпа екенін білеміз. Тіпті</w:t>
        <w:br/>
        <w:t>бұдан да көп бұрын сары үйсін (түркеш) тұсында керей ата-</w:t>
        <w:br/>
        <w:t>жаугершілік кезде өзара тығыз одаққа бірігіп жаугершілікке</w:t>
        <w:br/>
        <w:t>көп ұшырамай аман қалғандықтан саны жақсы өсті. Де-</w:t>
        <w:br/>
        <w:t>генмен олар Еділдегі құба қалмақтардан да айтарлықтай</w:t>
        <w:br/>
        <w:t>мол зәбір қысым көргенді. Қандай бір апаттан қазақтың үш</w:t>
        <w:br/>
        <w:t>жүзінің бірі онша көп зиян көрмей негізінде аман қалып</w:t>
        <w:br/>
        <w:t>отырғаны басқаларына үлкен дем болып, жауға қайтадан</w:t>
        <w:br/>
        <w:t>қарсылық көрсететін тың күш болып отырған да қазақ халқы</w:t>
        <w:br/>
        <w:t>осылайша аман қалған.</w:t>
        <w:br/>
        <w:t>Осы үш жүздің біреуі де шапқыншылықтан аман қалмаған</w:t>
        <w:br/>
        <w:t>жағдайда, жоңғар шапқыншылығы кезіндегідей бір жақтан</w:t>
        <w:br/>
        <w:t>башқұрт, орыс-казактар, Орта Азиялық хандықтар, және</w:t>
        <w:br/>
        <w:t>де ойратқа қосылып елірген қырғыздың бір бөлігі, енді бір</w:t>
        <w:br/>
        <w:t>жақтан жоңғардай жау шапқанда қазақ халқы біржолата</w:t>
        <w:br/>
        <w:t>құрып кету қауіпі де жоқ емес-ті. Жоңғар шапқыншылығына</w:t>
        <w:br/>
        <w:t>ең көп ұшырағандар орта және ұлы жүз қазақтары болды.</w:t>
        <w:br/>
        <w:t>Бұл екі жүз, кіші жүздей бауыры бар болғандықтан жауын</w:t>
        <w:br/>
        <w:t>жеңіп шықты.</w:t>
        <w:br/>
        <w:t>Қазақта 20 тайпа, 220-дай ру, 3500-ден астам ата</w:t>
        <w:br/>
        <w:t>бар делінеді. Дегенмен бұндағы ру мен ата саны тым</w:t>
        <w:br/>
        <w:t>қысқартылған топшылау сан болады, шындығына кел-</w:t>
        <w:br/>
        <w:t>сек қазақ халқы аталыққа «шексіз» бөліне береді де тек бір</w:t>
        <w:br/>
        <w:t>өзіне - жеке адамға тірелгенде ғана толастайды. Рулардың</w:t>
        <w:br/>
        <w:t>азы ғана адам саны жағынан үлкен рулар яғни ірі тайпалар.</w:t>
        <w:br/>
        <w:t>Ал қалғандары осылардың ішіндегі кіші рулар немесе өспей</w:t>
        <w:br/>
        <w:t>қалған ежелгі үлкен рулар, кішігірім аталықтар.</w:t>
        <w:br/>
        <w:t>Бұл күндерутүгілтайпаның саны дәл нешеу екені белгісіз.</w:t>
        <w:br/>
        <w:t>Өйткені орта жүздегі алты арыс (арғын, найман, керей, уақ,</w:t>
        <w:br/>
        <w:t>қоңырат, қыпшақ) пен кіші жүздегі үш тайпаның (әлімұлы,</w:t>
        <w:br/>
        <w:t>байұлы, жетіру) саны белгілі болса ұлы жүзде дәл қанша</w:t>
        <w:br/>
        <w:t>тайпа бар екені бір межеге келе бермеген ұғым. Біреулер ұлы</w:t>
        <w:br/>
        <w:t>жүзде 11 тайпа бар десе енді біреулер 12 тайпа бар дейді.</w:t>
        <w:br/>
        <w:t>Біз албан, суан, дулат, қаңлы, жалайыр, ысты, ошақты, ша-</w:t>
        <w:br/>
        <w:t>пырашты, шанышқылы, сіргелі мен сары үйсіндерді ұлы</w:t>
        <w:br/>
        <w:t>жүздің негізгі 11 тайпасы деп, бұған қатағанды қосып 12-</w:t>
        <w:br/>
        <w:t>ге жеткізуімізге болады. Бұл жерде қатағанды шанышқылы</w:t>
        <w:br/>
        <w:t>тайпасының құрамына кіретінін айта кеткен жөн болар. Со-</w:t>
        <w:br/>
        <w:t>-74-</w:t>
      </w:r>
    </w:p>
    <w:p>
      <w:r>
        <w:t>уы яки оның кіші аталығы Байлаудың (Қойлау) атауы тарихи</w:t>
        <w:br/>
        <w:t>деректерде кезігіп қалады. Түркеш дәуірімен есептесек 1400</w:t>
        <w:br/>
        <w:t>жылдай уақыт, Шыңғыс дәуірімен салыстырсақ 800 жылдан</w:t>
        <w:br/>
        <w:t>астам уақыт өткенде небары 15 ата таратуды не деп түсінеміз.</w:t>
        <w:br/>
        <w:t>Дұрысы түркеш дәуірімен есептесек менің аталарымның</w:t>
        <w:br/>
        <w:t>саны шамамен 55-ке дейін таратылуға тиісті еді. Өкініштісі,</w:t>
        <w:br/>
        <w:t>қазіргі мен елу ата таратудың орнына небары 15 ата ғана</w:t>
        <w:br/>
        <w:t>таратып отырмын. Таралуға тиісті барлық бабаларымның</w:t>
        <w:br/>
        <w:t>2/3-сі әлдеқашан ұмыт болған. Яғни Жанат, Жанаттан ары</w:t>
        <w:br/>
        <w:t>Жәдік, Керейге дейінгі тарау әсте беймәлім. Алайда Жанат</w:t>
        <w:br/>
        <w:t>пен Жәдіктің арасында және Жәдік пен Керейдің арасын-</w:t>
        <w:br/>
        <w:t>да талай аталар ұмыт болып қалған. Тіпті бертіндегі Қостай</w:t>
        <w:br/>
        <w:t>мен Жанаттың арасында да бір екі атаның аты ұмыт болған.</w:t>
        <w:br/>
        <w:t>Бұл қазақтың барлық руына тән құбылыс. Енді осындай ата</w:t>
        <w:br/>
        <w:t>текті таратудың ғылыми маңызы бар ма. Тек руыңды білу</w:t>
        <w:br/>
        <w:t>үшін керек екені белгілі емес пе.</w:t>
        <w:br/>
        <w:t>Рулардың шығу тегі. Қазақтың ру тайпаларының тегі</w:t>
        <w:br/>
        <w:t>тым күрделі болып келеді. Жалпылай алғанда қазақ халқы</w:t>
        <w:br/>
        <w:t>айтарлықтай біртұтас халық, бұған оның ешбір диалектіге</w:t>
        <w:br/>
        <w:t>бөлінбейтін ортақ біртекті тілі де куә. Дей тұрғанмен бүкіл</w:t>
        <w:br/>
        <w:t>қазақ халқы түгіл ондағы жекелеген ру тайпалар, жүздерді</w:t>
        <w:br/>
        <w:t>де дәл содан тараған деп айта салу қиынға соғады. Қазақтар</w:t>
        <w:br/>
        <w:t>алғашында айтарлықтай құрама болғанымен артынан бір-</w:t>
        <w:br/>
        <w:t>бірімен біте қайнап араларында ешбір айырма жоқ болып</w:t>
        <w:br/>
        <w:t>қалыптасқан өте бауырмал халық. Сонау жаугершілік заман-</w:t>
        <w:br/>
        <w:t>да үш бөлек жатқан жүздер бір Арқаға келіп әбден араласып</w:t>
        <w:br/>
        <w:t>кеткені осындай біртекті қазақ халқын құраған-ды. Бұған</w:t>
        <w:br/>
        <w:t>дәлел қып үш жүздегі көптеген рулардың таңбаларының</w:t>
        <w:br/>
        <w:t>өзара ұқсастығын айтсақ та болады. Бұл кездейсоқтық әсте</w:t>
        <w:br/>
        <w:t>емес, демек бұларда айтарлықтай біртектілік (туыстық) бар</w:t>
        <w:br/>
        <w:t>деген сөз. Алайда біз үш жүздегі руларды дәл ана-мынадан</w:t>
        <w:br/>
        <w:t>тараған деп дөп тауып айтпасақ та арғы тегін ептеп шамалап</w:t>
        <w:br/>
        <w:t>айтуға болады. Бұл қазақ халқының бірлігіне де еш нұқсан</w:t>
        <w:br/>
        <w:t>келтірмес. Бүкіл үш жүздің арғы тегі сақ, ғұн, түркілер</w:t>
        <w:br/>
        <w:t>болғанында күмән жоқ. Ал бергі тегін таратуға келгенде</w:t>
        <w:br/>
        <w:t>біраз жәйіттерді ажыратып айтуға тура келеді.</w:t>
        <w:br/>
        <w:t>берілген жерлер. Берген себебі де түсініксіз, бұл жерде</w:t>
        <w:br/>
        <w:t>қазақтар аз екен, не қазақтар басқаруға қолайсыз екен, содан</w:t>
        <w:br/>
        <w:t>басқаларға берілуге тиіс!</w:t>
        <w:br/>
        <w:t>Жер деген әркімнің ымдауымен, қалауымен біреулерге</w:t>
        <w:br/>
        <w:t>телініп кететін зат емес ғой, ол елдіктің, керек десе ұлттың</w:t>
        <w:br/>
        <w:t>өмір сүруінің ең басты тіректерінің бірі. Бұл саудаға түсіп са-</w:t>
        <w:br/>
        <w:t>тыла беретін зат та емес. Елдіктің ең үлкен екі тірегі бар: бірі</w:t>
        <w:br/>
        <w:t>тілі мен ділі таза сақталған біртұтас халқы, екіншісі ешкімге</w:t>
        <w:br/>
        <w:t>жырымдалмаған жері, бұлардың қайсынан да айырылуға</w:t>
        <w:br/>
        <w:t>болмайды! Айырылса ол ел болудан қалады!</w:t>
        <w:br/>
        <w:t>Қазақтың тарихи территориясының картасын түрлі-</w:t>
        <w:br/>
        <w:t>түсті сурет топтамасынан қараңыз.</w:t>
        <w:br/>
        <w:t>|І ңҢҺ аййба | ру</w:t>
        <w:br/>
        <w:t>арғын мейрам: қуандық, сүйіндік, бегендік, шегендік,</w:t>
        <w:br/>
        <w:t>тарақты: апай, тоқтауыл, қыдыр, жәші, әлі,</w:t>
        <w:br/>
        <w:t>әйтей, сары, алакөз, қосанақ, шәуке, әлеуке,</w:t>
        <w:br/>
        <w:t>көгедай</w:t>
      </w:r>
    </w:p>
    <w:p>
      <w:r>
        <w:t>момын |ақсопы: қанжығалы, тобықты</w:t>
        <w:br/>
        <w:t>(жеті |қарасопы: бәсентиін, қарауыл</w:t>
        <w:br/>
        <w:t>момын) |сарысопы: атығай</w:t>
        <w:br/>
        <w:t>тәмпісопы: сарыжетім, шақшақ</w:t>
        <w:br/>
        <w:t>найман |төлегетай: төртуыл, қаракерей,</w:t>
        <w:br/>
        <w:t>матай, садыр</w:t>
        <w:br/>
        <w:t>ергенекті: көкжарлы, бура, сарыжомарт</w:t>
        <w:br/>
        <w:t>терістаңбалы: бағаналы, балталы</w:t>
        <w:br/>
        <w:t>керей абақ: жәдік, жәнтекей, шеруші, ителі, меркіт,</w:t>
        <w:br/>
        <w:t>сарыбас, қарақас, молқы, шұбарайғыр, шимой-</w:t>
        <w:br/>
        <w:t>ұлтайболат</w:t>
        <w:br/>
        <w:t>ашамайлы: сибан, балта, самай, ақсары,</w:t>
        <w:br/>
        <w:t>нұралы, семеналы, нұрымбет,</w:t>
        <w:br/>
        <w:t>уақ шоға, сарман, байназар, сарыбағыш, сіргелі,</w:t>
        <w:br/>
        <w:t>ШИЕ әлімбет, бидалы, жансары, баржақсы,</w:t>
        <w:br/>
        <w:t>шәйкөз.</w:t>
        <w:br/>
        <w:t>ЙК</w:t>
        <w:br/>
        <w:t>қоңырат |көтенші: жаманбай, аманбай, жетімдер, бож-і</w:t>
        <w:br/>
        <w:t>бан, саңғыл</w:t>
        <w:br/>
        <w:t>көктінұлы: байлар, жандар, аққой, оразкелді,</w:t>
        <w:br/>
        <w:t>ттоқболат, қаракөсе ығаш</w:t>
        <w:br/>
        <w:t>байұлы |адай, беріш, алаш, жаппас, есентемір, малқар,</w:t>
        <w:br/>
        <w:t>| байым | таз, тана, шеркеш, байбақты, ыссық, қызылқұрт</w:t>
        <w:br/>
        <w:t>(әлім), шөмекей, шекті, кете, төртқара,</w:t>
        <w:br/>
        <w:t>арасақал, қаракесек</w:t>
        <w:br/>
        <w:t>| жиШше (ғабын; тама, кердері, жағалбайлы, керейіт, те-</w:t>
        <w:br/>
        <w:t>леу, рамадан</w:t>
        <w:br/>
        <w:t>тайпа</w:t>
        <w:br/>
        <w:t>жалайыр шуманақ: андас, шшетат қалыс (қалпе), сы-</w:t>
        <w:br/>
        <w:t>патай, мырза, орақты, ақбұйым;</w:t>
        <w:br/>
        <w:t>сырманақ: арықтыным, байшегір, балғалы,</w:t>
        <w:br/>
        <w:t>айшылы;</w:t>
        <w:br/>
        <w:t>бірманақ: сиыршы (байбөген);</w:t>
        <w:br/>
        <w:t>ШЕТ сүйненді айт, бозым, қыстық; сүйеркүл</w:t>
        <w:br/>
        <w:t>сары үйсін онырд НАЙ ғы. қонырбәрік: өтей, бойдақ; күртқа-мамай:</w:t>
        <w:br/>
        <w:t>Іжақып (баба, жанай, солтанқұл, жаулантай) |</w:t>
        <w:br/>
        <w:t>суан дайсуан; байсуан (қанбағыс, досбағыс,</w:t>
        <w:br/>
        <w:t>бекарыс,тоғарыс</w:t>
        <w:br/>
        <w:t>шапырашты |асыл, шыбыл, екей, еміл-есқожа, айқым</w:t>
        <w:br/>
        <w:t>ысты тілік: тазша, таздар, асанқараған, сексен,</w:t>
        <w:br/>
        <w:t>бойқараған, қоңыр, жырымсыз, ақмолда</w:t>
        <w:br/>
        <w:t>ойық: есім, малай, таз аншы</w:t>
        <w:br/>
        <w:t>ошақты байлы: (байназар) сүзік ұзақ. байсары, қасқа,</w:t>
        <w:br/>
        <w:t>абыл</w:t>
      </w:r>
    </w:p>
    <w:p>
      <w:r>
        <w:t>қоңыр: (қойназар) шуылдақ, алданар, түлікші,</w:t>
        <w:br/>
        <w:t>жамантыма!</w:t>
        <w:br/>
        <w:t>аталық: (бекназар) орақ (төртауыл, қарсақ),</w:t>
        <w:br/>
        <w:t>жалмәмбет.</w:t>
        <w:br/>
        <w:t>тасжүрек: (ақназар) қосақ, солақай, сейіт,</w:t>
        <w:br/>
        <w:t>тоқтауыл, қараман, келменбет, бөлек, тас, тілеу,</w:t>
        <w:br/>
        <w:t>қаңлы сары қаңлы: (Сыр) ақбота, миям, ақынқожа,</w:t>
        <w:br/>
        <w:t>телқожа, омыртқа; сары қаңлы: (Жетісу)</w:t>
        <w:br/>
        <w:t>әлсейт, ақбарақ, қ құйысқансыз, бозым, ешкілі,</w:t>
        <w:br/>
        <w:t>қара қаңлы: Сыр тоғызбай, онбай, тоғанбай,</w:t>
        <w:br/>
        <w:t>бақа, бадырақ, қара; қара қаңлы: (Жетісу) ере-</w:t>
        <w:br/>
        <w:t>зен, қоспан, еңке, танта, бақа, оразымбет;</w:t>
        <w:br/>
        <w:t>| дулат |ботбай, шымыр, сиқым, жаныс</w:t>
        <w:br/>
        <w:t>сіргелі өтеп:қарабатыр, батыр, айт-бозым</w:t>
        <w:br/>
        <w:t>бораш: кеңірдек, қайшылы</w:t>
        <w:br/>
        <w:t>байлы: ақсиық, қарасиық, қожасиық, құлыншық</w:t>
        <w:br/>
        <w:t>балық, күрпік, дарқан, саңырау және (алық, күрік, дарқан, саңырау және (қатаған) |</w:t>
        <w:br/>
        <w:t>-82-</w:t>
        <w:br/>
        <w:t>одан қайтадан батысқа қарай Үрімжіні басып Еренқабырға,</w:t>
        <w:br/>
        <w:t>Тәңіртау тауларына жетіп одан Хантәңірге бірақ тіреледі.</w:t>
        <w:br/>
        <w:t>Бұл шекараның ұзындығы шамамен 3000 км-дей болатынын</w:t>
        <w:br/>
        <w:t>ескерсек мұнда да ұлан байтақ жеріміз қалды. Бұл жерлерді</w:t>
        <w:br/>
        <w:t>алғашында елірген жоңғарлар басып қалып еді, артынан</w:t>
        <w:br/>
        <w:t>оларды қытайлар аяусыз құртқанда осы жерлер түгелімен</w:t>
        <w:br/>
        <w:t>қытайға өтіп кетті. Енді бұл жерлерді шімірікпестен өз</w:t>
        <w:br/>
        <w:t>жеріміз дейді, ең жаманы байырғы қазақ осы араға қатынасып</w:t>
        <w:br/>
        <w:t>жүргенде шекара өткелек деген жасанды пәлеге үнемі тап бо-</w:t>
        <w:br/>
        <w:t>лады. Ал Өзбекстанға (бұған Тәшкен маңындағы жерді есеп-</w:t>
        <w:br/>
        <w:t>ке алмадық) келсек Шардарадан батысқа қарай Айдаркөлге</w:t>
        <w:br/>
        <w:t>өтіп, Қызылқұмды кесіп, Әмударияның шығыс жағалауына</w:t>
        <w:br/>
        <w:t>тоғысып, одан тура артқа қарай тартып Аралға бірақ тіреледі</w:t>
        <w:br/>
        <w:t>де одан ары Аралдың батыс жағалауынан Түрікмендегі</w:t>
        <w:br/>
        <w:t>Қарабұғазкөлге (шығанағына) тіреледі.</w:t>
        <w:br/>
        <w:t>Бұл өзбек қайтадан көшпелі болып сонау Әбілқайырдың</w:t>
        <w:br/>
        <w:t>тұсына бармаса аталмыш өлкелерде артынан бірде-бір</w:t>
        <w:br/>
        <w:t>өзбек мекендеген емес, қалың құмда қазағым ғана ма-</w:t>
        <w:br/>
        <w:t>лын жаймаса жер емген өзбектер онда қалайша болады.</w:t>
        <w:br/>
        <w:t>Кезінде Қазақстанның да қарамағында болған жарты-</w:t>
        <w:br/>
        <w:t>лай көшпелі қарақалпақ ағайындар Аралдың оңтүстік</w:t>
        <w:br/>
        <w:t>(алдыңғы) маңында, Әмударияның төменгі сағасында ғана</w:t>
        <w:br/>
        <w:t>аздап мекендегенін білеміз ғой. Бұл жәйіт қырғызда да</w:t>
        <w:br/>
        <w:t>жалғасады, Енесайда (Енисей) болған қырғызым Алатауға</w:t>
        <w:br/>
        <w:t>келгенде жер берген қазағым бұл жолы да Шу мен Таласты</w:t>
        <w:br/>
        <w:t>беріп қойған-ды (дегенмен Енесайдағы ежелгі қырғыздар</w:t>
        <w:br/>
        <w:t>қазіргі қырғызға сондай тіке байланысы жоқ, қазіргі</w:t>
        <w:br/>
        <w:t>қырғыз бұл маңда ежелден болған Алатау түркілері де-</w:t>
        <w:br/>
        <w:t>ген тұжырым да жоқ емес, алайда ежелгі қырғыздар қазір</w:t>
        <w:br/>
        <w:t>хақас аталып кеткен дейді). Бұл қырғызды түрік еткен де</w:t>
        <w:br/>
        <w:t>біздің қазақ болатын!</w:t>
      </w:r>
    </w:p>
    <w:p>
      <w:r>
        <w:t>Бір кездері біздің хандар билеген Тәшкенге де таласпадық,</w:t>
        <w:br/>
        <w:t>Төледей бидің зираты да сонда қала берді! Сонымен бұл</w:t>
        <w:br/>
        <w:t>жерлерді қосып көріңіз 1,5 млн шаршы км-ден кең мол асып</w:t>
        <w:br/>
        <w:t>түседі! Қытайға кеткен жерді айтпағанда бұл жердің көбісі</w:t>
        <w:br/>
        <w:t>кешегі Кеңес дәуірінде 1925-1962 жылдары басқаларға</w:t>
        <w:br/>
        <w:t>белгілі ғой) деп атай салған-ды. Міне, солардың көп</w:t>
        <w:br/>
        <w:t>«жақсылығының» арқасында дүниедегі бар азаптың</w:t>
        <w:br/>
        <w:t>бәрін татып көрсе де тәңірдің жебеуімен, өзінің алғыр</w:t>
        <w:br/>
        <w:t>парасаттылығымен аман қалған қайран қазағым өзіне</w:t>
        <w:br/>
        <w:t>тиеселі жерінен телімдеп бере-бере ақыры 2/3 бөлігін</w:t>
        <w:br/>
        <w:t>әрең сақтап қалған еді. Бұл қазақты кім басынбады дейсіз,</w:t>
        <w:br/>
        <w:t>анау тегі, діні бөлек, ойы тіпті бөлек, арам пиғыл отарла-</w:t>
        <w:br/>
        <w:t>ушы түгіл кешегі бір туысқан ағайындардан да жерімізге</w:t>
        <w:br/>
        <w:t>жабысқандар аз болды ма.</w:t>
        <w:br/>
        <w:t>Олар енді жерімізді қайтарып көрсін, онда аспан ай-</w:t>
        <w:br/>
        <w:t>налып жерге түсті дей беріңіз. Тіпті тәуелсіз қазақ елінің</w:t>
        <w:br/>
        <w:t>тұсында да бізден бір мықты өзінің баяғыда «қапыда айы-</w:t>
        <w:br/>
        <w:t>рылып» қалған жерін даулап ақыры қайтарып алды, әсілі</w:t>
        <w:br/>
        <w:t>дәл соларға жер бермек түгіл қайтарып алатын жөніміз бар</w:t>
        <w:br/>
        <w:t>еді. Амал нешік шындық деген әрқашан күштілер жағында</w:t>
        <w:br/>
        <w:t>болған соң солардікі қашанда жөн болады, сонымен әлгі жер</w:t>
        <w:br/>
        <w:t>де солардікі болды.</w:t>
        <w:br/>
        <w:t>Қазақ халқының жерін ең көбін орыстар мен қытайлар</w:t>
        <w:br/>
        <w:t>алған, одан кейін өзбек, біразын қырғыз, аздау бөлігін</w:t>
        <w:br/>
        <w:t>түрікмен алғанды. Орыстарға берілген жерлерді түгендеп</w:t>
        <w:br/>
        <w:t>көрейік. Шығыста Таулы Алтайдың Моңғолияға тоғысқан</w:t>
        <w:br/>
        <w:t>жерінен басталып одан Алтайдың ең биік шыңы Мұзтауға</w:t>
        <w:br/>
        <w:t>(4506м), Үкөкке, Құрай жотасына тоғысып ары қарай Қатын</w:t>
        <w:br/>
        <w:t>өзенінің батыс жағалауынан құлдап Барнауыл-Бейіскейді ба-</w:t>
        <w:br/>
        <w:t>сып Құлынды жазығына дейін, одан ары Омбыны басып өтіп</w:t>
        <w:br/>
        <w:t>Түмен (Төмен), Қорған өлкелеріне (Есіл, Тобылдың төменгі</w:t>
        <w:br/>
        <w:t>сағасына дейін), Оралдың шығыс беткейіне тіреле Селебе</w:t>
        <w:br/>
        <w:t>(Челябинск) облысы, Ор қаласы, Орынбор облысын түгел</w:t>
        <w:br/>
        <w:t>қамтып, одан ары жалғаса отырып Еділдің шығыс жағалауы</w:t>
        <w:br/>
        <w:t>- Сарытау мен Астрахан (Қажытархан/Аштархан), Самара,</w:t>
        <w:br/>
        <w:t>Волгоград облыстарына бірақ тіреледі. Тек бұл өлкелердің</w:t>
        <w:br/>
        <w:t>ұзындығының өзі 7000 км-ден асып түсетінін айтсақ та</w:t>
        <w:br/>
        <w:t>қандай үлкен жер екені белгілі. Ендігі көп жер Қытайда, Тау-</w:t>
        <w:br/>
        <w:t>лы Алтайдан оңтүстік (алдыңғы жақ) шығысқа қарай Моңғол</w:t>
        <w:br/>
        <w:t>жерімен шекараласа жалғаса отырып Шығыс Түркістанның</w:t>
        <w:br/>
        <w:t>Баркөл, Құмыл аймақтары, Боғда тауына дейін жалғасып</w:t>
        <w:br/>
        <w:t>Қазақтың жері қанша?</w:t>
        <w:br/>
        <w:t>Қазақ халқының ғасырлар бойы көзінің қарашығындай</w:t>
        <w:br/>
        <w:t>қорғап бізге аманат еткен жер көлемі бір кездері артық</w:t>
        <w:br/>
        <w:t>да емес, кем де емес 4 млндай шаршы км жерді қамтып</w:t>
        <w:br/>
        <w:t>жатқан еді. Бірақ оның 1/3-нен айырылғанда қазіргі</w:t>
        <w:br/>
        <w:t>тәуелсіз Қазақ еліне тек ғана 2,7 млн шаршы км жері ти-</w:t>
        <w:br/>
        <w:t>ген. Басқалары мықтылардың еншісіне ерікті - еріксіз</w:t>
        <w:br/>
        <w:t>тиіп кетті. Бір бөлігін кей мықтылар өзімізден сұрамай да</w:t>
        <w:br/>
        <w:t>біреуге «сыйлай» салды. Бір бөлігін бекініс салу атымен</w:t>
        <w:br/>
        <w:t>ашықтан-ашық тартып алды. Өз қарамағындағы одақтас</w:t>
        <w:br/>
        <w:t>республикасының астанасын тартып (1920-1924 жылда-</w:t>
        <w:br/>
        <w:t>ры Қазақстанның астанасы Орынбор қаласы болды) алып</w:t>
      </w:r>
    </w:p>
    <w:p>
      <w:r>
        <w:t>өзіне қоса салған «жай бір кішігірім» ұрлық келмеске</w:t>
        <w:br/>
        <w:t>кеткір Кеңес дәуірінде болған еді. Ондағы айтқан сылта-</w:t>
        <w:br/>
        <w:t>уы Орынборда қазақтардан орыс көп екен. Отарлап алып</w:t>
        <w:br/>
        <w:t>жергілікті қазақты қуып шыққанда орыс көп болмағанда</w:t>
        <w:br/>
        <w:t>кім көп болады! Біздің қазақтарды Ақ Жайықтан ары</w:t>
        <w:br/>
        <w:t>өтуге болмайды дегенді сол отаршылар айтып еді ғой.</w:t>
        <w:br/>
        <w:t>Бұл аз болғандай ежелден қазақпен бірге жасап келген</w:t>
        <w:br/>
        <w:t>қарақалпақты да өзбекке тели салған еді. Бүкіл Алясканы</w:t>
        <w:br/>
        <w:t>ондағы халықпен қоса басқа біреуге сатудан тайынбаған</w:t>
        <w:br/>
        <w:t>орысқа бұл сөз болып ба, қарақалпақты өзбекке беріп</w:t>
        <w:br/>
        <w:t>қана қоймай қазақтың нағыз төл мекені Сырдарияның</w:t>
        <w:br/>
        <w:t>арғы беті Қызылқұмды да түгелімен оларға бергізген-</w:t>
        <w:br/>
        <w:t>ді. Тіпті, мұнда 1951 жылы егемендігін жаңа ғана алып</w:t>
        <w:br/>
        <w:t>тәй-тәй басып келе жатқан Шығыс Түркістандай жас елді</w:t>
        <w:br/>
        <w:t>тағы бір мықты бір мықтының изеуімен қуыршақ мем-</w:t>
        <w:br/>
        <w:t>лекетке айналдырды да ақыры шыдамы таусылып өзіне</w:t>
        <w:br/>
        <w:t>тели салған-ды. Түрік тектестер бірігіп кетуден қорыққан</w:t>
        <w:br/>
        <w:t>Сталиндей «жемтіктер» оны өзінен аулақ ұстап амалсыз-</w:t>
        <w:br/>
        <w:t>дан Қытайға қоса салған еді. Өйтпегенде Тұран әлемі бас</w:t>
        <w:br/>
        <w:t>қосып кетуі хақ еді. Шығыс Түркістан деген атауы түгіл</w:t>
        <w:br/>
        <w:t>ондағы халықты да көзіне ілмегені сондай, тап бір атасы-</w:t>
        <w:br/>
        <w:t>нан қалған мұрадай Шыңжан (бұл жаңа өлке деген сөз,</w:t>
        <w:br/>
        <w:t>былай аталғанынан-ақ бұл жер әсте олардікі болмағаны</w:t>
        <w:br/>
        <w:t>-84-</w:t>
        <w:br/>
        <w:t>ең қызығы тарихтан бері сан ғасыр бойы қазақша аталып</w:t>
        <w:br/>
        <w:t>келген шыңның атын моңғолшалап өзгертуі еді. Бестәңірдің</w:t>
        <w:br/>
        <w:t>(Бесбоғда) ұшар басын Үсіген (моңғ: Хүйтін) шыңы дейтін,</w:t>
        <w:br/>
        <w:t>елбасы шыққаннан бері бұл шыңды Ұлы Моңғол деп атау</w:t>
        <w:br/>
        <w:t>керек дейді. Мұндағысы, турасын айтқанда осындағы азғана</w:t>
        <w:br/>
        <w:t>қазаққа көрсеткен қыры еді, ел де біздікі, ендеше жер де</w:t>
        <w:br/>
        <w:t>біздікі, аты да моңғолша аталуға тиісті дегені еді. Арадік</w:t>
        <w:br/>
        <w:t>аталатын Хүйтін атауы да жайында қалды, қайткен күнде</w:t>
        <w:br/>
        <w:t>Ұлы Моңғол аталу тиіс. Ел де, жер де моңғолдардікі екені</w:t>
        <w:br/>
        <w:t>шындық ғой, бірақта бұл жер қазаққа көк түріктен қалған</w:t>
        <w:br/>
        <w:t>атамекен екенін бұл моңғол ағайындар да біліп жүрсе артық</w:t>
        <w:br/>
        <w:t>етпес-ау. Демек ең басында Мұзтауды белуха деп өзіне</w:t>
        <w:br/>
        <w:t>меншіктей атаған орыстардан басталған бұл үрдіс енді міне</w:t>
        <w:br/>
        <w:t>Бесбоғдаға да жеткен жайы бар. Жердің атын өзгерту деген</w:t>
        <w:br/>
        <w:t>сөз елдің атын өзгерту деген сөз ғой.</w:t>
        <w:br/>
        <w:t>Алтай үш айрықтың дәл ортасы, Ертіс пен Үбі (Обь) өзені</w:t>
        <w:br/>
        <w:t>Солтүстік Мұхитқа құйса Қобда, Бұлғын (Ұлы Үңгір/Үліңгір/</w:t>
        <w:br/>
        <w:t>Өріңгі) өзендері ішкі ағынсыз аңғарға құяды. Ал Алтайдың дәл</w:t>
        <w:br/>
        <w:t>өзінің жер көлемі қай мемлекетте қандай екені туралы толық</w:t>
        <w:br/>
        <w:t>мәлімет әзірше жоқ. Өйткені Алтайды Саян тау массивіне</w:t>
        <w:br/>
        <w:t>қоса есептейтін әдет тауып алғандықтан оның жеке дара</w:t>
        <w:br/>
        <w:t>көрсеткіштері отарлаушыларға керек емес-ті. Және де онсыз да</w:t>
        <w:br/>
        <w:t>бірігіп жалғасып жатқан екі тауды яғни Алтай мен Саянды дәл</w:t>
        <w:br/>
        <w:t>қай бөлігімен бөлеміз деген де дау тудыратын мәселе ғой. Егер</w:t>
        <w:br/>
        <w:t>Алтайды Обьдың бір саласы Бия өзені мен Моңғол жеріндегі</w:t>
        <w:br/>
        <w:t>Бөкімөрің, Алтынғадыс (қазақша Темірқазық, Ресейдің Алтай</w:t>
        <w:br/>
        <w:t>өлкесіндегі Құндақты көлден бастау алатын шағын өзендер)</w:t>
        <w:br/>
        <w:t>өзендерінің екі жаққа хақ айырылатын тау қырат, сілемдерімен</w:t>
        <w:br/>
        <w:t>бөлсе онда Алтайдың ең көп бөліктері Ресей мен Моңғолияға</w:t>
        <w:br/>
        <w:t>тепе-тең деп айтуға боларлық үлеспен бөлінеді, одан кейінгі</w:t>
        <w:br/>
        <w:t>үлес Қытайға, ал нағыз жер иесі Қазақстанға бәрібір ең аз</w:t>
        <w:br/>
        <w:t>бөлігі тиеді.</w:t>
        <w:br/>
        <w:t>Осынау төрт бөлінген кәрі тарлан Алтайдың әр бөлігінде</w:t>
      </w:r>
    </w:p>
    <w:p>
      <w:r>
        <w:t>тек қазақтар ғана мекендеп, бір-біріне қатынасқанда</w:t>
        <w:br/>
        <w:t>біреулерге тәуелді болатыны қынжылтады. Көк түрік ата-</w:t>
        <w:br/>
        <w:t>бабамыздан қалған киелі мекенге қазақтың толық бағы</w:t>
        <w:br/>
        <w:t>ертедегі нағыз төл атауы болған, олар кезінде төрт ой-</w:t>
        <w:br/>
        <w:t>рат аталып оған торғауыт, шорыс, хошуыт, дөрбет тай-</w:t>
        <w:br/>
        <w:t>палары кірген-ді. Сонымен екі араға жол салайын десең</w:t>
        <w:br/>
        <w:t>қайдағы бір келімсек бұратаналар да кедергі болатын болды.</w:t>
        <w:br/>
        <w:t>Бұлардың тілінен бертінде ғана түріктенген (қазақтанған)</w:t>
        <w:br/>
        <w:t>таза моңғолдар екенін аңғару қиын емес. Екі сөздің бірі</w:t>
        <w:br/>
        <w:t>моңғол болса енді бірі қазақ та, сөйлемдерін қазақ пен</w:t>
        <w:br/>
        <w:t>моңғолша араластырып сөйлеп отырады, діні әлі де ша-</w:t>
        <w:br/>
        <w:t>ман қалпында, және бүкіл әдет-ғұрпы дәл қазіргі моңғолдар</w:t>
        <w:br/>
        <w:t>сияқты, тіпті «тартпай қалғырдың тартуын-ай» демекші</w:t>
        <w:br/>
        <w:t>«тышқан суырды» да жиіркенбей жеп қоятын әдеті дәл</w:t>
        <w:br/>
        <w:t>қазіргі моңғолдарға ұқсап-ақ кетеді. Мейлі олардың тегі</w:t>
        <w:br/>
        <w:t>кім болса сол болсын, мәселе олардың онсыз да азып-тозып</w:t>
        <w:br/>
        <w:t>әртарапқа бөлінген қазағымның аздап болса да алыс-беріс</w:t>
        <w:br/>
        <w:t>болып жақындасып қатынасайын деген арманына кедергі</w:t>
        <w:br/>
        <w:t>болып отырғандығында. Әйтпесе кезінде моңғол болса енді</w:t>
        <w:br/>
        <w:t>әбден түрік болған бұл пақырлармен «атысып» нем бар. Айта</w:t>
        <w:br/>
        <w:t>кететін тағы бір жәйіт, сол алтайлықтардың бұл өлкеге әсте</w:t>
        <w:br/>
        <w:t>мекендемейтіні, бұл өлке Ресейдің Алтай республикасының</w:t>
        <w:br/>
        <w:t>Қош Ағаш ауданына қарасты, әрі бұл ауданда қазақтар басым</w:t>
        <w:br/>
        <w:t>көптікті құрайтыны. Алтайлықтар демекші өздерін бұлайша</w:t>
        <w:br/>
        <w:t>атаған бұл пақырларды басқаша енді не деп атайсың, әйтпесе</w:t>
        <w:br/>
        <w:t>қай жетіскеннен алтай деген атауды оларға қиып атап отыр</w:t>
        <w:br/>
        <w:t>дейсің. Басында бұларды атайтын ат табылмай ақыры от-</w:t>
        <w:br/>
        <w:t>аршы орыстар бұлардың мекендейтін жерін меңзеп таулы</w:t>
        <w:br/>
        <w:t>алтайлықтар деп атай салып еді, соңынан таулы деген сөз</w:t>
        <w:br/>
        <w:t>жойылып алтайы ғана қалды, енді бұл атауға бейне бір жа-</w:t>
        <w:br/>
        <w:t>бысып қалғандай айырылар емес.</w:t>
        <w:br/>
        <w:t>Күштінің арты диірмен тартады демекші, бұл өлке ту сыр-</w:t>
        <w:br/>
        <w:t>тынан Алтай республикасына қарасты болған соң солардың</w:t>
        <w:br/>
        <w:t>жері делініп отыр. Әйтпесе қазақтың ежелгі мекені екеніне</w:t>
        <w:br/>
        <w:t>еш дау жоқ. Бұл жол салынып Моңғолиядағы қазақтар</w:t>
        <w:br/>
        <w:t>Қазақстанмен тура қатынаса бастаса қандай ғанибет болар</w:t>
        <w:br/>
        <w:t>еді. Қазағым да екі ортада шекара азабын тартпас еді ғой.</w:t>
        <w:br/>
        <w:t>Бұл Моңғолияның Бай-Өлкесінің (Баян-Өлгий) Көк</w:t>
        <w:br/>
        <w:t>ерігінен Шығыс Қазақстанға қарай тура салынатын жол</w:t>
        <w:br/>
        <w:t>-о2-</w:t>
        <w:br/>
        <w:t>Үшінші бөлім</w:t>
        <w:br/>
        <w:t>ОЙЛАР ТІЗБЕГІ</w:t>
        <w:br/>
        <w:t>Бір Алтайда төртке бөлінген қазақ</w:t>
        <w:br/>
        <w:t>Көк түріктің алғаш туын тіккен қасиетті Алтай тауы</w:t>
        <w:br/>
        <w:t>қазіргі кезде төрт мемлекеттің иелігіне бөлініп қалды. Ал-</w:t>
        <w:br/>
        <w:t>тай тау массивіне Саян тауын қосып есептеген сан бой-</w:t>
        <w:br/>
        <w:t>ынша барлық территориясының басым көбі яғни 60%-ға</w:t>
        <w:br/>
        <w:t>жуығы Ресейдің үлесіне, Моңғолияға 20%-ы, қазақтың</w:t>
        <w:br/>
        <w:t>қарашаңырағы Қазақстанға небары 5%-ы, Қытайға 15%-ы</w:t>
        <w:br/>
        <w:t>қарайтын көрінеді.</w:t>
        <w:br/>
        <w:t>Алтайдың ең биік нүктесі Мұзтаудағы Ақсүмбі (Белу-</w:t>
      </w:r>
    </w:p>
    <w:p>
      <w:r>
        <w:t>ха) шыңы (4506м биіктікте) болса орташа биіктігі 3000 м-ге</w:t>
        <w:br/>
        <w:t>таяу, ұзындығы тұп-тура 2900 км-ге жетеді. Жалпысы Алтай</w:t>
        <w:br/>
        <w:t>тауы үш үлкен алып жоннан құралады: біріншісі- Қазақстан</w:t>
        <w:br/>
        <w:t>мен Ресей арасындағы Алтайдың ең биік нүктесі орналасқан</w:t>
        <w:br/>
        <w:t>Мұзтау маңы, екіншісі - Моңғолия мен Қытайдың</w:t>
        <w:br/>
        <w:t>шекарасындағы Бестәңір (Бесбоғда, 4374м) өлкесі маңы,</w:t>
        <w:br/>
        <w:t>үшіншісі - түгелдей Моңғолия жеріндегі, айталық Бай-Өлке</w:t>
        <w:br/>
        <w:t>мен Қобда аймағы түйіліскен жерде орналасқан тағы да</w:t>
        <w:br/>
        <w:t>Мұзтау (моңғ: Мөңкіқайырқын, қаз: Мәңгітау, 4362м) деп</w:t>
        <w:br/>
        <w:t>аталатын әйгілі шың маңы. Осы үш ұлы шыңның үшеуі де</w:t>
        <w:br/>
        <w:t>қазақтарға бұйырмаған, қазаққа ең жақын деген Ақсүмбінің</w:t>
        <w:br/>
        <w:t>өзі негізінен Ресей жағында орналасқан ғой. Бұл үш шың</w:t>
        <w:br/>
        <w:t>үшеуі де кезінде қазақша аталған әрі солтүстіктен оңтүстік</w:t>
        <w:br/>
        <w:t>шығысқа қарай шашырай орналасқан. Алайда бұлардың</w:t>
        <w:br/>
        <w:t>аты бір кездері түгелдей қазақша аталған десек Те енді атын</w:t>
        <w:br/>
        <w:t>өзгерте бастаған жәйіт бар.</w:t>
        <w:br/>
        <w:t>Осыдан бірер жыл бұрын ұлы моңғол ұлысының</w:t>
        <w:br/>
        <w:t>құрылуына 800 жыл толып, осыған байланысты Моңғол</w:t>
        <w:br/>
        <w:t>елінің президенті Бай-Өлке аймағындағы бүкіл монгол</w:t>
        <w:br/>
        <w:t>жерінің ең биік нүктесі болатын Бестәңір өлкесіне шыққанды.</w:t>
        <w:br/>
        <w:t>Иә тауға кім шықпай жатыр дейсіз, шықса шыға берсін делік,</w:t>
        <w:br/>
        <w:t>дөрбеттердің ұрпақтары артынан талай рет сөз қып дау</w:t>
        <w:br/>
        <w:t>қылғанымен одан өнген ештеңе жоқ.</w:t>
        <w:br/>
        <w:t>Қазақтың бұл жерге заңды мұрагер екеніне тарлан та-</w:t>
        <w:br/>
        <w:t>рих та, асқар Алтай да куә. Онда қалған, қазақтардың ата-</w:t>
        <w:br/>
        <w:t>бабасына тікелей байланысты мықтың үйі, сан жоқ көп сын-</w:t>
        <w:br/>
        <w:t>тас, көктас, құлпытастары, ежелгі мола қорымдары куә.</w:t>
        <w:br/>
        <w:t>Бұлардың бірде біреуі қазіргі моңғолдарға байланысты емес,</w:t>
        <w:br/>
        <w:t>кілең түріктен, түркештен, оның ішінде қимақ, керей, най-</w:t>
        <w:br/>
        <w:t>мандардан қалған мұра. Ол аз десек Алтайдағы талай өзен</w:t>
        <w:br/>
        <w:t>су, жерлердің аттары да куә. Алтайдың ең үлкен өзендері</w:t>
        <w:br/>
        <w:t>Қобда, Бұлғын деген атаулар, Қаракөл, ондағы Ақбаш арал</w:t>
        <w:br/>
        <w:t>атауы, Үпсу (Усу) көл, Қырғыз көл, Өрікті көл, Ақсу, Қарқара</w:t>
        <w:br/>
        <w:t>(өзен), Дайын, Сырғалы, Сұмдайырық, Өрмегейті атаула-</w:t>
        <w:br/>
        <w:t>ры мұның мысалы емес пе. Бұларға қазақтардың соңынан ат</w:t>
        <w:br/>
        <w:t>қойып айдар тағып алған қаншама көп атауларын кіргізбедік</w:t>
        <w:br/>
        <w:t>те. Бұл да аз десеңіз сонау Орталық моңғолдағы талай-талай</w:t>
        <w:br/>
        <w:t>атаулар мысалы, Хөвсгөл (Көпсукөл), Байдраг (бәйтерек /</w:t>
        <w:br/>
        <w:t>байдарақ, бұл атау да сонау ежелгі керей, наймандардан</w:t>
        <w:br/>
        <w:t>қалған, өзен аты), Завхан (жапқан, өзен атауы), Хүнгий</w:t>
        <w:br/>
        <w:t>(күнгей, өзен атауы), Хангай (қаңқай), Хентий (кентау) атау-</w:t>
        <w:br/>
        <w:t>лары бірді меңземей ме? Сол түріктің ұрпағы енді қайта бір</w:t>
        <w:br/>
        <w:t>қоныстанса ол неге келімсек кірме болады? Неге олар жер</w:t>
        <w:br/>
        <w:t>сұрап келген босқындардың ұрпағы аталады?</w:t>
        <w:br/>
        <w:t>Біз бүкіл Моңғолияға тарап мекендесек те сөйтетін</w:t>
        <w:br/>
        <w:t>хақымыз бар халық боламыз. Бірақта біз бүкіл Моңғолия</w:t>
        <w:br/>
        <w:t>демей-ақ Алтайды толық мекендеп, онда ешкімдерге «кірме</w:t>
        <w:br/>
        <w:t>келімсек» делінбей еркін өмір сүрсек те жетіп жатыр. Қаңқай</w:t>
        <w:br/>
        <w:t>мен Кентауды жоқтамай-ақ қояйық, тарлан Алтайға нағыз ие</w:t>
        <w:br/>
        <w:t>болып өтсек те жеткілікті болмақ.</w:t>
        <w:br/>
        <w:t>Жері ұлан байтақ болса да халқы тым аз моңғолдай</w:t>
        <w:br/>
        <w:t>елдің бір аймағында тұтастай отырғанымызбен моңғол</w:t>
        <w:br/>
        <w:t>ағайындардан әртүрлі қысым көрмесек те бізге деген</w:t>
        <w:br/>
        <w:t>сенімді ешқашан көрмедік. Тағдырдың тәлкегімен, өмірдің</w:t>
        <w:br/>
        <w:t>қысуымен бұндағы қазақтың бір бөлігі Қазақстан атажұртқа</w:t>
        <w:br/>
        <w:t>көшкені үшін мұнда қалған бір бөлігі неге сенімсіздік</w:t>
      </w:r>
    </w:p>
    <w:p>
      <w:r>
        <w:t>қалпағын киюге тиісті?</w:t>
        <w:br/>
        <w:t>Дүниеде Алтай тауы біреу, онда өмір сүретін халық та</w:t>
        <w:br/>
        <w:t>жалғыз қазақтар ғана, сөйте тұра аттай төртке бөлінеді, бұны</w:t>
        <w:br/>
        <w:t>қалай түсінеміз сонда.</w:t>
        <w:br/>
        <w:t>Атамекендегі азшылыққа айналған қазақ</w:t>
        <w:br/>
        <w:t>(немесе айырылған жерлердің көлемі қанша?)</w:t>
        <w:br/>
        <w:t>Жер жүзіне тарыдай шашылған қазақтардың азғантай</w:t>
        <w:br/>
        <w:t>бөлігі Моңғолияның Бай-Өлке (Баян-Өлгий) аймағында</w:t>
        <w:br/>
        <w:t>тұрады. Жалпысы қазақ халқы 40-тай елге таралғанымен</w:t>
        <w:br/>
        <w:t>қазақтар молынан шоғырланған санаулы ғана елдер бар.</w:t>
        <w:br/>
        <w:t>Және де сол елдердегі қазақтар негізінен диаспора емес</w:t>
        <w:br/>
        <w:t>ирредиенттер болып табылады. Олар әр елдерге тары-</w:t>
        <w:br/>
        <w:t>дай шашылған шашыранды әсте емес, тек өз атамекенінде</w:t>
        <w:br/>
        <w:t>отырып-ақ өзге елге қарасты болып кеткендер. Бұл қазірдің</w:t>
        <w:br/>
        <w:t>өзінде ежелгі атамекенінде тұрып жатқан қазақтар деген сөз.</w:t>
        <w:br/>
        <w:t>Моңғолиядағы қазақтар да дәл осындай атамекеніндегі ша-</w:t>
        <w:br/>
        <w:t>шырандылар болып табылады.</w:t>
        <w:br/>
        <w:t>Моңғолиядағы қазақтар негізінен орта жүз керейдің Абақ</w:t>
        <w:br/>
        <w:t>атасынан тарайды (90%-ға жуығы). Он екі абақ керейдің</w:t>
        <w:br/>
        <w:t>көнсадақ (кеңсадақ), жастабан (жастабандар жоқ емес бар</w:t>
        <w:br/>
        <w:t>ғой, бірақта өте аз санды, бірер үй шамасында ғана бар), ши-</w:t>
        <w:br/>
        <w:t>мойыннан басқалары яғни жәдік, жәнтекей, шеруші, ителі,</w:t>
        <w:br/>
        <w:t>меркіт, сарбас, молқы, қарақас, шұбарайғыр рулары бар.</w:t>
        <w:br/>
        <w:t>Сондай-ақ аздаған найман, уақ, өте аз санды жағалбайлы,</w:t>
        <w:br/>
        <w:t>қожа, ноғай, ұйғыр-қазақ, төрелер де баршылық. Осы</w:t>
        <w:br/>
        <w:t>қазақтар кейбір моңғол ағайындардың айтып жүргеніндей</w:t>
        <w:br/>
        <w:t>ширек ғасыр бұрын Қытайдан ауып Моңғолға жер сұрап</w:t>
        <w:br/>
        <w:t>келген келімсектер әсте емес-ті. Ең әуелі сол кезде Моңғол</w:t>
        <w:br/>
        <w:t>елі мен қазақтардың мекен еткен Шығыс Түркістаны да</w:t>
        <w:br/>
        <w:t>Манжу-Чин елінің қол асты боданы еді. Бұндайда ел ішіндегі</w:t>
        <w:br/>
        <w:t>ішкі қозғалысты жер аууы деп атамайды ғой. Ал, сол кез-</w:t>
        <w:br/>
        <w:t>де жергілікті моңғол шонжарлардан бұрынғы өз жерлерін</w:t>
        <w:br/>
        <w:t>қазақтар қайтадан сұрағаны шындық болады. Екіншіде,</w:t>
        <w:br/>
        <w:t>жоңғардың елірген шағында қазақтар бұл жерден күшпен</w:t>
        <w:br/>
        <w:t>-94-</w:t>
        <w:br/>
        <w:t>Қытайдың құрамына толығымен кірмеп еді. Бұл кезге дейін</w:t>
        <w:br/>
        <w:t>қанша аз ғұмыр кешсе де ер түріктің екінші азат елі Шығыс</w:t>
        <w:br/>
        <w:t>Түркістан өмір сүріп еді, амал не оның Оспандай сарбаз ба-</w:t>
        <w:br/>
        <w:t>тыры да дүниеден өтіп, әрі бүкіл дүниені жалмап жұтса да</w:t>
        <w:br/>
        <w:t>араны тоймаған Кеңестей кенезесі кеуіп қалған елдер оны</w:t>
        <w:br/>
        <w:t>әсте қолдамады, ақыры Қытайға қасақана жем болғызған-</w:t>
        <w:br/>
        <w:t>ды. Қолдамағаны түгіл қарсы шығып, бұл мақсатпен енді</w:t>
        <w:br/>
        <w:t>ғана ел болып келе жатқан азғана моңғолдарды онсыз да</w:t>
        <w:br/>
        <w:t>әбден азып тозған қазаққа қарсы салған-ды.</w:t>
        <w:br/>
        <w:t>Нәтижесінде Оспандай ұлы батыр моңғолдар арасында</w:t>
        <w:br/>
        <w:t>мәңгі қарақшы кебін киіп қалды. Сталиндей «жемтіктер» ай-</w:t>
        <w:br/>
        <w:t>дап салғанда бұл моңғолмен соғыспасқа бола ма. Бірде Го-</w:t>
        <w:br/>
        <w:t>миндан және Коммунистік секілді екі бірдей алып қытаймен,</w:t>
        <w:br/>
        <w:t>қызыл орыспен, бірде сол орыстардың күшпен айдап салған</w:t>
        <w:br/>
        <w:t>бейуаз моңғолдарымен соғысқан Оспан батырдың жаралы</w:t>
        <w:br/>
        <w:t>арыстандай ашынуы да заңды еді. Әбден түңіліп ашынған</w:t>
      </w:r>
    </w:p>
    <w:p>
      <w:r>
        <w:t>Оспан батыр ақырында моңғолдармен ашық қақтығысты.</w:t>
        <w:br/>
        <w:t>Дегенмен бұл кезде оның атын жамылған қарақшылар да жоқ</w:t>
        <w:br/>
        <w:t>емес-ті. Ондай тарихтың сілімтіктері қашанда болады емес</w:t>
        <w:br/>
        <w:t>пе. Оспан елім деп зар илесе олар қара басының қамын ғана</w:t>
        <w:br/>
        <w:t>ойлап отырды. Ақыры есіл ер де опат болып мәңгі қиылды-</w:t>
        <w:br/>
        <w:t>ау. Маңқа қытайлар да масайрап мақсатына жеткен еді.</w:t>
        <w:br/>
        <w:t>Бірақта Оспан батыр өлсе де артында мәңгі өлмейтін</w:t>
        <w:br/>
        <w:t>мұрат арманы, тәуелсіздікті аңсаған Алтайдың қазақ елі</w:t>
        <w:br/>
        <w:t>бәрібір қалды!</w:t>
        <w:br/>
        <w:t>Замана бағы бұл күнде қытайларға ауып тұрғаны шындық.</w:t>
        <w:br/>
        <w:t>Сондықтан да Оспандай батырды өмірге әкелген құтты өлке</w:t>
        <w:br/>
        <w:t>- қазақ жері ендігі жерде қытайдың, оның бейне бір басы-</w:t>
        <w:br/>
        <w:t>байлы отарына айналды ғой. Солай болғалы да қай заман.</w:t>
        <w:br/>
        <w:t>Мен бүкіл Шығыс Түркістанды қазақтың атамекені де-</w:t>
        <w:br/>
        <w:t>уден аулақпын. Бір кездері бұл атау қазаққа еш белгілі</w:t>
        <w:br/>
        <w:t>болмағаны да шындық. Бұл атауды алғаш ұйғыр ағайындар</w:t>
        <w:br/>
        <w:t>шырық түркістан (шығыс түркістан) деген атпен берген</w:t>
        <w:br/>
        <w:t>еді. Бұл атау артынан қазіргі бүкіл Шыңжанның атауы бол-</w:t>
        <w:br/>
        <w:t>ды да сондағы қазақтың ежелгі атамекені Алтай, Іле-Құлжа,</w:t>
        <w:br/>
        <w:t>Тарбағатай (Барқытбел) да бұған қарасты болды. Біреулер не</w:t>
        <w:br/>
        <w:t>--101-</w:t>
        <w:br/>
        <w:t>болады, бұл туралы Моңғолия өкіметі және қазақтары</w:t>
        <w:br/>
        <w:t>Н. Назарбаевқа өтініш жасап оңды жауап алған болатын,</w:t>
        <w:br/>
        <w:t>естуімше бұған Путин де оңды жауап берген көрінеді. Бұл</w:t>
        <w:br/>
        <w:t>жол социализм дәуірінде Моңғолиядан Семейдің ет зауыты-</w:t>
        <w:br/>
        <w:t>на қарай мал айдайтын ең төте жол болды. Егер осы жол са-</w:t>
        <w:br/>
        <w:t>лынатын болса, онда моңғолдағы қазақтар Қазақстанға бару</w:t>
        <w:br/>
        <w:t>үшін Ресейдің жерімен мыңдаған км жол жүріп бұралаңға</w:t>
        <w:br/>
        <w:t>түспей-ақ іргеден «аттап» ғана кіре салар еді. Онда қазақ</w:t>
        <w:br/>
        <w:t>еліне көшіп те қажет жоқ, өз атамекенінде отырып-ақ</w:t>
        <w:br/>
        <w:t>қарашаңырақ Қазақстанмен тура араласып отыра береді.</w:t>
        <w:br/>
        <w:t>Бір де болса қазақтың атамекені бос қалмайды деп біз де</w:t>
        <w:br/>
        <w:t>көңіліміз жарқын өмір кешер едік.</w:t>
        <w:br/>
        <w:t>Бұратана бұл құрамаларды айтқанымыздай Қытайдың Бітеу</w:t>
        <w:br/>
        <w:t>Қанасы мен Моңғолдың Бай-Өлкесінің Бестәңір (Бесбоғда)</w:t>
        <w:br/>
        <w:t>өлкесі тоғысатын жерінде азғантай тывалар (Моңғолия</w:t>
        <w:br/>
        <w:t>бөлігінде 1,5 мыңдай тыва бар, ал Қытай бөлігінде дәл қанша</w:t>
        <w:br/>
        <w:t>тыва бар екені белгісіз) тағы бар, бірақ бұлардан біреуге тигізіп</w:t>
        <w:br/>
        <w:t>жатқан ешбір зәбірі жоқ, оларда орыс сияқты арқа сүйері де</w:t>
        <w:br/>
        <w:t>жоқ, содан да болар, әйтеу ешкіммен хақысы жоқ жатқан бір</w:t>
        <w:br/>
        <w:t>бейуана жұрт. Жол салып қатынасайық деп оларға өтініш</w:t>
        <w:br/>
        <w:t>қойған адам ол жоқ. Ол жерге салатын жол да жоқ.</w:t>
        <w:br/>
        <w:t>Міне, бүкіл Алтайдағы басқа ұлт өкілдері десеңіз осы-</w:t>
        <w:br/>
        <w:t>лар ғана. Басқасы орыс, қытай сияқты келімсектерді</w:t>
        <w:br/>
        <w:t>қоспағанда ылғи өзіміздің қазақтар. Айталық Алтайдың осы</w:t>
        <w:br/>
        <w:t>төрт бөлігінде тек найман, керей рулары ғана мекендейді,</w:t>
        <w:br/>
        <w:t>Қазақстан мен Ресей бөлігінде наймандар, Қытай мен</w:t>
        <w:br/>
        <w:t>Моңғолияға қарасты бөлігінде керейлер, оның ішінде абақ</w:t>
        <w:br/>
        <w:t>керейлер мекендеуде. Олар осы өлкеге ежелден мекендеп</w:t>
        <w:br/>
        <w:t>келген және де осында мәңгі мекендеп қалатын да болады.</w:t>
        <w:br/>
        <w:t>Найман мен керей қазақтың ішінде егіз деуге боларлықтай</w:t>
        <w:br/>
        <w:t>қос тайпа, олар ежелден тату-тәтті өмір сүрген, бірі момын</w:t>
        <w:br/>
        <w:t>керей аталса, енді бірі ешбір зілсіз қағытумен қу найман</w:t>
        <w:br/>
        <w:t>деп қалжың-шыны аралас аталған қос арыс еді. Олар сонау</w:t>
      </w:r>
    </w:p>
    <w:p>
      <w:r>
        <w:t>тоғыз-оғыздың байырқу тайпасында бірге болғаннан бастап</w:t>
        <w:br/>
        <w:t>қазірге дейін еш ажырамастан мыңдаған жыл бойы бірге</w:t>
        <w:br/>
        <w:t>өмір сүріп келе жатыр.</w:t>
        <w:br/>
        <w:t>қуылғаны да тарихи шындық болады. Жоңғардың көзі</w:t>
        <w:br/>
        <w:t>құрыған соң бұл жерлерге қайта мекендеу үшін ең алды-</w:t>
        <w:br/>
        <w:t>мен қытайдың тосқауылына тап болса, артынан осындағы</w:t>
        <w:br/>
        <w:t>моңғолдардан жәбір көрген-ді. Өз ата-бабасынан қалған</w:t>
        <w:br/>
        <w:t>ежелгі атамекен жеріне қайтадан қоныстану үшін осылай</w:t>
        <w:br/>
        <w:t>бейшара кіріптар халге келіп өз жерін өзі сұрағаны «қызық»</w:t>
        <w:br/>
        <w:t>болды. Ең қызығы бұл жерлердің көбіне байырғы иесі қазақ</w:t>
        <w:br/>
        <w:t>та, артынан жаулап алған жоңғар да ие болмай айдаладағы</w:t>
        <w:br/>
        <w:t>қытайлар ие болғанына қайран қаламын. Жоңғардың</w:t>
        <w:br/>
        <w:t>тұсында атамекен Алтайдан ауып алыстап кеткен қазақтың</w:t>
        <w:br/>
        <w:t>керей, найман тайпалары жоңғардың үні өшісімен қайтадан</w:t>
        <w:br/>
        <w:t>ежелгі мекен Алтайға біртіндеп жақындап отырып ақыры</w:t>
        <w:br/>
        <w:t>1860-шы жылдардың аяғында Алтайдың Өр Алтай (күнгей)</w:t>
        <w:br/>
        <w:t>бетін әбден мекенденіп болды да, олардың бір бөлігі енді</w:t>
        <w:br/>
        <w:t>Манжу-Чин елінің отары Моңғолияға қарасты болып тұрған</w:t>
        <w:br/>
        <w:t>Алтайдың Қобда бетіне өте бастаған еді (ең соңғы қазақтар</w:t>
        <w:br/>
        <w:t>1930-шы жылдары Қытайдан ауып Моңғолияға көшіп бар-</w:t>
        <w:br/>
        <w:t>ды). Қанша атадан қалған ежелгі мекен болса да бұл кез-</w:t>
        <w:br/>
        <w:t>де моңғолдың ұранқай, дөрбет сынды руларының құтты</w:t>
        <w:br/>
        <w:t>қонысына айналып кеткен Алтайға қайта қоныстану оңайға</w:t>
        <w:br/>
        <w:t>соқпаған ғой. Үнемі олардың қарсылықтарына ұшырап</w:t>
        <w:br/>
        <w:t>өз мекеніне қайта қонуға зар болды. Талай-талайды ба-</w:t>
        <w:br/>
        <w:t>стан кешіре отырып ақыры Қобда бетіне жапбай қоныстана</w:t>
        <w:br/>
        <w:t>бастаған-ды.</w:t>
        <w:br/>
        <w:t>Бұл мақсатқа жету жолдары айтарлықтай қиын</w:t>
        <w:br/>
        <w:t>болған. Жоңғардың дөрбет руының Далай хан сынды</w:t>
        <w:br/>
        <w:t>зұлымдардан соққы көріп, жаугершілікке де ұшырап біраз</w:t>
        <w:br/>
        <w:t>бөлігін тұтқынға мәңгі беріп құтылғанды (1836 жылда-</w:t>
        <w:br/>
        <w:t>ры болған). Артынан, бұл тұтқынға кеткен қазақтар мен</w:t>
        <w:br/>
        <w:t>көп бұрын (1700 жылдары болған) ұсталып келген ұйғыр</w:t>
        <w:br/>
        <w:t>тұтқындар жергілікті моңғолдармен біте араласып қазіргі</w:t>
        <w:br/>
        <w:t>Батыс Моңғолияның Убсу (Үпсу/Усу) аймағындағы түрік</w:t>
        <w:br/>
        <w:t>тектес хотан халқын құрап қалыптастырды. Дөрбет тайпа-</w:t>
        <w:br/>
        <w:t>сының хандары олардың санын өсірмеу үшін еркектерін</w:t>
        <w:br/>
        <w:t>үнемі өлтіріп отырғандықтан олар еркектерін жасы-</w:t>
        <w:br/>
        <w:t>рып, өздерін қатын-қатын дей берген екен. Яғни «ер-</w:t>
        <w:br/>
        <w:t>жүрмей қай-қайдағы келімсек отарлаушыларға, күштілерге</w:t>
        <w:br/>
        <w:t>бөлініп мекен болып кете барғаны өкінішті-ақ. Тек Қытай</w:t>
        <w:br/>
        <w:t>мен Моңғолияның шекараласқан жерінің азғана бөлігінде</w:t>
        <w:br/>
        <w:t>жеке-жеке азғантай тывалар (тува) мекендейтінін есепке</w:t>
        <w:br/>
        <w:t>алмасақ бәрі дерлік қазақтар әлі күнге дейін қоныстанып</w:t>
        <w:br/>
        <w:t>келе жатқан ежелгі құтты мекен. Алтынтау-Алатау (алтынтағ</w:t>
        <w:br/>
        <w:t>яғни алатағ деген көне түркі сөзінен алтай атауы шыққан)</w:t>
        <w:br/>
        <w:t>деген атынан бастап ондағы өзен су аттары бәрі дерлік көне</w:t>
        <w:br/>
        <w:t>түрік аттарын әлі күнге дейін сақтап келеді. Қарашаңырақта</w:t>
        <w:br/>
        <w:t>отырған қазақтай ұрпағы болған соң түріктен қалған аттар</w:t>
        <w:br/>
        <w:t>сақталғаны түсінікті ғой. Алтайдың ең үлкен өзендері Қобда,</w:t>
        <w:br/>
        <w:t>Бұлғын өзені, Бәйтік (бай-тағ яғни байтау), Қаптық (қап-</w:t>
        <w:br/>
        <w:t>тағ яғни қаптау) таулары (Моңғолияға қарасты бөлігінде),</w:t>
        <w:br/>
        <w:t>Қатын, Шүй (Шу) өзендері, Құндақты, Жылыкөлдей көлдері,</w:t>
        <w:br/>
        <w:t>Мұзтаудай тау жоталары, Жазатырдай жайлаулары (Ресей</w:t>
        <w:br/>
        <w:t>бөлігінде), Ертіс, Шіңгіл, Бұлғын, Ұлы үңгірдей (Қытай</w:t>
      </w:r>
    </w:p>
    <w:p>
      <w:r>
        <w:t>бөлігінде) өзен көлдердің атауы бұған дәлел болмай ма.</w:t>
        <w:br/>
        <w:t>Алтай жер асты қазбаларға бай. Айтарлықтай мол орма-</w:t>
        <w:br/>
        <w:t>ныда бар, табиғаты өте көркем сұлу келеді. Қашанда отарла-</w:t>
        <w:br/>
        <w:t>ушылар жердің жақсысын таңдап иемденген ғой. Бетпақтың</w:t>
        <w:br/>
        <w:t>даласы мен Сырдың қалың құмында орыстар, Жоңғарияның</w:t>
        <w:br/>
        <w:t>құлан өтпес құба шөлінде қытай орнығыпты дегенді</w:t>
        <w:br/>
        <w:t>есітпегенбіз. Қайсы бір суы тұнық, шөбі шүйгін, жері май</w:t>
        <w:br/>
        <w:t>мекендерді жақсы көңілі түссе сұрап, түспесе жай ғана тар-</w:t>
        <w:br/>
        <w:t>тып алып иемдене берген. Халқымыздың сағынышқа толы</w:t>
        <w:br/>
        <w:t>әуенмен зарлана салған «Ағажай алтайдай жер қайда» деген</w:t>
        <w:br/>
        <w:t>әні бір нәрсені меңзейтіні белгілі. Қазакеме сол Алтайдың</w:t>
        <w:br/>
        <w:t>ары-бері бетіне өтейін дегенде шекара өткелек деген пәле</w:t>
        <w:br/>
        <w:t>әуре-сарсаңға түсіретін болғалы қай заман.</w:t>
        <w:br/>
        <w:t>Моңғолия мен Қазақстан небәрі 50-дей (ал тура жол салы-</w:t>
        <w:br/>
        <w:t>натын жер 67 км деп жүр, бірақта бұл толық анықталмаған</w:t>
        <w:br/>
        <w:t>сан) км жермен шекараласпай қалған, бұны отарлаушы-</w:t>
        <w:br/>
        <w:t>Лар әдей солай қасақана бөлген десек те болады. Бүйтіп</w:t>
        <w:br/>
        <w:t>төрт қазақтың басын қосуға болмайды ғой. Бұлардың ба-</w:t>
        <w:br/>
        <w:t>сын қосуға болмайды деп үнемі бөліп жарып отырды, не-</w:t>
        <w:br/>
        <w:t>месе әртүрлі шекара өткелек дегенді орнатып Тәңірінің өзі</w:t>
        <w:br/>
        <w:t>Бірде-бір қазақтың соңғы кезде атқа мінер топтан</w:t>
        <w:br/>
        <w:t>көрінбей шеттетілуі мұның айқын айғағы емес пе? Сөзімді</w:t>
        <w:br/>
        <w:t>дәлелді болдыру үшін бірер мысал келтірейін. Барлығы</w:t>
        <w:br/>
        <w:t>2,7 млн. болатын Моңғолия халқының 4 пайыздан аста-</w:t>
        <w:br/>
        <w:t>мы қазақтар. Моңғолиядағы екінші ірі ұлт және бұл елдегі</w:t>
        <w:br/>
        <w:t>бірден-бір аз ұлт өкілі осы қазақтар болады. Және Бай-Өлке</w:t>
        <w:br/>
        <w:t>сияқты тұтас бір аймақтың 90 пайыздан астамы тұп-тура</w:t>
        <w:br/>
        <w:t>қазақтардың үлесінде. Бұған қарамастан Бай-Өлкедегі бүкіл</w:t>
        <w:br/>
        <w:t>шекара қорғау, кеден-өткелек, ұлттық барлау мекемелерінің</w:t>
        <w:br/>
        <w:t>бастықтары кілең моңғолдар өздері болады.</w:t>
        <w:br/>
        <w:t>Қазақтар Моңғолия халқының аттай 1/20-і болса ал</w:t>
        <w:br/>
        <w:t>ондағы жоғары шенді әскери генералдардың небары 1/140-і</w:t>
        <w:br/>
        <w:t>ғана. Әуелі бұл жалғыз генералдық шенді қазаққа берейін</w:t>
        <w:br/>
        <w:t>деп те бермеген ғой, билік басындағы саяси партия келесі</w:t>
        <w:br/>
        <w:t>сайлауда жеңіске жету үшін, қазақтар арасынан саяси ұпай</w:t>
        <w:br/>
        <w:t>жинау үшін амалсыздан берген «сыйлық» шен еді. Мұны</w:t>
        <w:br/>
        <w:t>мұндағы қазақтар, қазақтан алғаш генерал шықты деп үлкен</w:t>
        <w:br/>
        <w:t>қуанышпен қабылдағаны да рас, сондай-ақ «сыйлық» бер-</w:t>
        <w:br/>
        <w:t>ген билеуші партияға шетінен «қарыздар» болып жапбай да-</w:t>
        <w:br/>
        <w:t>уыс бергені де шындық болады (алайда бұдан көп бұрын</w:t>
        <w:br/>
        <w:t>Мүдәрісұлы Зайсанов деген қазақтан алғаш шыққан авиа-</w:t>
        <w:br/>
        <w:t>ция генералы болды, бірақта осы жалғыз қазақ генералдың</w:t>
        <w:br/>
        <w:t>өзін, өз қазақтарын аяусыз бомбалауға моңғолдар күшпен</w:t>
        <w:br/>
        <w:t>мәжбүрледі, әбден тозған қазағым екі жақтан да жәбір көре</w:t>
        <w:br/>
        <w:t>берген соң Қытай мен Моңғолия арасында алма-кезек ауып,</w:t>
        <w:br/>
        <w:t>ақыры бұл әрекеті үшін моңғолдар тарапынан жапбай бом-</w:t>
        <w:br/>
        <w:t>баланды, мұны Зайсанов амалсыз атқарды, оқиға болған жер</w:t>
        <w:br/>
        <w:t>артынан Қазақ сүйек (моласы, моңғ: Хасгийн ясан) атал-</w:t>
        <w:br/>
        <w:t>ды, бұл жер Қобда аймағының Бұлғын ауданындағы Алыг</w:t>
        <w:br/>
        <w:t>толғой деген Қытайдың шекарасына таяу жерде, бұл оқиға</w:t>
        <w:br/>
        <w:t>әйгілі Оспан батыр тұсында болып өтті.). Әрине қазақтан</w:t>
        <w:br/>
        <w:t>бір де болса генерал шығып жатса ол бізге үлкен мақтаныш.</w:t>
        <w:br/>
        <w:t>Бірақта бұны да өздерінің пасық саясатына пайдаланған</w:t>
        <w:br/>
        <w:t>билеуші партияның алдауына мәз болып жүрген аңқау</w:t>
        <w:br/>
        <w:t>қандастарыңды көргенде еріксіз налисың. Сондай-ақ</w:t>
        <w:br/>
        <w:t>соңғы кезде екі қандас апайымыз вице-министр лауазымы-</w:t>
      </w:r>
    </w:p>
    <w:p>
      <w:r>
        <w:t>на қолы жетті. Бұны да соңғы кезде қазақтардың арасын-</w:t>
        <w:br/>
        <w:t>да наразылық туа бастаған соң биліктегілердің шарасыздан</w:t>
        <w:br/>
        <w:t>істеген көлгірсуі деп ұғу керек-ті. Міне, бұндайда қазаққа</w:t>
        <w:br/>
        <w:t>деген сенім бар деп айту қиын.</w:t>
        <w:br/>
        <w:t>Мұндағы біздің «сорпа бетіндегілеріміз» соңғы кез-</w:t>
        <w:br/>
        <w:t>де моңғол өкіметі қазақтарды елден ерек көріп, жақсы</w:t>
        <w:br/>
        <w:t>қарайласып тұр дегенді үнемі айтуды «модаға» айнал-</w:t>
        <w:br/>
        <w:t>дырды. Алайда елден ерек қарап мұндағы қазақтардың</w:t>
        <w:br/>
        <w:t>көсегесін бірақ көгертіп тастаған ештеңені өз басым көре</w:t>
        <w:br/>
        <w:t>алмадым,қазақтартұратын Бай-Өлкеаймағы Моңғолияның</w:t>
        <w:br/>
        <w:t>21 аймағының бірі болған соң үкіметтен азын-аулақ дота-</w:t>
        <w:br/>
        <w:t>ция алатыны да рас. Бірақ бұл үшін моңғолдың бұрынғы</w:t>
        <w:br/>
        <w:t>коммунистері әлі күнге дейін басқаратын үкіметіне «жап-</w:t>
        <w:br/>
        <w:t>бай қырылып алғыс жаудыра» берудің жөні аз деймін.</w:t>
        <w:br/>
        <w:t>Біздің қазақта бір жаман әдет бар, мәнсапқа жеткен аза-</w:t>
        <w:br/>
        <w:t>маттарымыз халықтың сөзін сөйлеудің орнына биліктегі</w:t>
        <w:br/>
        <w:t>партияның сөзін сөйлеп олардың қолшоқпарына айна-</w:t>
        <w:br/>
        <w:t>лу әдет болды. Алайда Моңғолияның ертеректе болған</w:t>
        <w:br/>
        <w:t>Чойбалсан, Цеденбал сынды басшылары қазаққа жақсы</w:t>
        <w:br/>
        <w:t>қарап, ұлттық бөлек аймақ құрып бергенін жоққа</w:t>
        <w:br/>
        <w:t>шығаруға болмайды, ал олардан кейінгі басшылар қазаққа</w:t>
        <w:br/>
        <w:t>елден ерек қарап келді дегені біздегі кей азаматтардың</w:t>
        <w:br/>
        <w:t>ойдан шығарған ертектері яки биліктегілерге орынсыз</w:t>
        <w:br/>
        <w:t>жағымпаздануы ғана.</w:t>
        <w:br/>
        <w:t>Бұл ел моңғолдардың елі екенін жақсы білеміз. Сондай-</w:t>
        <w:br/>
        <w:t>ақ моңғолдар да бұл жер Алтай қазақтарының ежелгі</w:t>
        <w:br/>
        <w:t>атамекені екенін біліп қойсын. Моңғолиядағы қазақтар</w:t>
        <w:br/>
        <w:t>қалың моңғол жұртынан ешқашан көрінеу қысым,</w:t>
        <w:br/>
        <w:t>шетқақпайлау көрмегенін (1937 жылғы қуғын-сүргінді</w:t>
        <w:br/>
        <w:t>есепке алмағанда басқа қиыншылық көрмеген, сол жолғы</w:t>
        <w:br/>
        <w:t>қуғын-сүргінді қазақтар ғана емес бүкіл моңғол жұрты бо-</w:t>
        <w:br/>
        <w:t>лып бастан кешірді) айта кету керек. Бұл жағынан біз кең</w:t>
        <w:br/>
        <w:t>қолтық моңғол ағайындарға дән ризамыз, әрі қарыздармыз.</w:t>
        <w:br/>
        <w:t>Ал олардың мансапқұмарлары билейтін жікшіл постком-</w:t>
        <w:br/>
        <w:t>мунист партиясына, осы партияның қуыршағына айналған</w:t>
        <w:br/>
        <w:t>қауқарсыз үкіметке сонша алғыс айта беруді ендігі жер-</w:t>
        <w:br/>
        <w:t>де қоймаған шектеуді отарлаушылар қойып келді. Енді сол</w:t>
        <w:br/>
        <w:t>жерге жол салып екі қазақ өзара қатынасайын десе екі орта-</w:t>
        <w:br/>
        <w:t>да Ресей мен Қытай кедергі. Ресей емес-ау сондағы шыққан</w:t>
        <w:br/>
        <w:t>тегін де жақсы білмейтін, атауы да әртүрлі жоңғардың</w:t>
        <w:br/>
        <w:t>қалдықтары болатын алтайлықтар бұл Алтайды бейне бір</w:t>
        <w:br/>
        <w:t>өз жері қылып меншіктеп алып қойған да, сонда пәленбай</w:t>
        <w:br/>
        <w:t>атамыздың моласы, сүйегі, одан қалса киелі табынатын</w:t>
        <w:br/>
        <w:t>жеріміз жатыр, сондықтан оны басқаларға таптатпаймыз-</w:t>
        <w:br/>
        <w:t>мыс дейді, бұл Алтайға Алтай деген атты қойып содан өсіп</w:t>
        <w:br/>
        <w:t>өрбіген, қара-шаңырағын басқан қазақтай ұрпағы отырса да</w:t>
        <w:br/>
        <w:t>оларды шетқақтап менсінбей отыр. Өздерін біресе алтай,</w:t>
        <w:br/>
        <w:t>біресе алтай кижи, біресе ойрат (1930-шы жылдарға дейінгі</w:t>
        <w:br/>
        <w:t>ресми атауы), теленгіт деп сан алуан атағаннан-ақ бұларды</w:t>
        <w:br/>
        <w:t>нағыз құрамалар екенін аңғаруға болады, расында бұлар</w:t>
        <w:br/>
        <w:t>түріктенген таза моңғолдар болады, әрі ұлттық құрылым</w:t>
        <w:br/>
        <w:t>жағынан әсте біртекті емес, бұлардың шығу тегін сонау</w:t>
        <w:br/>
        <w:t>жоңғар кезінен іздеген жөн.</w:t>
        <w:br/>
        <w:t>Сүйегі жатыр демекші, бұларда да ертедегі моңғолдарға</w:t>
      </w:r>
    </w:p>
    <w:p>
      <w:r>
        <w:t>ұқсап өліктерін жерлемей далаға ашық тастай салатын</w:t>
        <w:br/>
        <w:t>әдеті бартұғын, бұндай халықта киелі жері бар деуге бола</w:t>
        <w:br/>
        <w:t>ма, онысы енді де жаңғырып жатқан болу керек, өйткені</w:t>
        <w:br/>
        <w:t>бізде яки Батыс Моңғолияда бұл әдет қайтадан жанданып</w:t>
        <w:br/>
        <w:t>жергілікті моңғолдар өліктерін далаға ашық тастай баста-</w:t>
        <w:br/>
        <w:t>ды. Бұл құрамалар өздеріне қоятын ат тапбағанда киелі</w:t>
        <w:br/>
        <w:t>Алтайымыздың атын да өздеріне қойып алды. Орыстарға</w:t>
        <w:br/>
        <w:t>сүйеніп әбден буы пысып тұр. Үш бірдей ұлы тіл топтары</w:t>
        <w:br/>
        <w:t>жататын тіл атауы, одан қалса бүкіл түріктің таралған Ал-</w:t>
        <w:br/>
        <w:t>тайдай атауды саны небәрі 60 мыңдай құрамалар (бір кездері</w:t>
        <w:br/>
        <w:t>саны 90 мыңға таяу болғанымен отаршылар оларды аяған</w:t>
        <w:br/>
        <w:t>ба, әдейі ішімдікке кіргізіп еді, енді олар орыссыз өздері-</w:t>
        <w:br/>
        <w:t>ақ іше беретін болды, сонымен саны азайып бара жатыр)</w:t>
        <w:br/>
        <w:t>иеленгеніне зығырданың қалай қайнамасын.</w:t>
        <w:br/>
        <w:t>1930-шы жылдарға дейін өз аттарын ойрат деп атап</w:t>
        <w:br/>
        <w:t>келгенін тарихтан білеміз және бұл атаудан-ақ көк түріктің</w:t>
        <w:br/>
        <w:t>туын тіккен Алтайына олардың ие болатын құқы жоқ екенін</w:t>
        <w:br/>
        <w:t>айқын аңғарамыз. Өйткені ойрат дегеніміз Жоңғардың</w:t>
        <w:br/>
        <w:t>-91-</w:t>
        <w:br/>
        <w:t>кек жоқ ылғи қатындар ғана бар» дей берген екен. Со-</w:t>
        <w:br/>
        <w:t>дан қатын немесе хотын халқының атауы пайда болған</w:t>
        <w:br/>
        <w:t>деседі. Ал кейбіреулер бұл тұтқындардың басым көбі</w:t>
        <w:br/>
        <w:t>ұйғырдың Хотан өлкесінен болған да солай хотын (хотан)</w:t>
        <w:br/>
        <w:t>аталған дейді. Бұның да жаны бар, олардың көп бөлігі</w:t>
        <w:br/>
        <w:t>сонау жоңғар шапқыншылығы кезінде егін ектіру үшін</w:t>
        <w:br/>
        <w:t>күшпен әкелінгені шындық еді. Қалай десе де бұлардың</w:t>
        <w:br/>
        <w:t>тегі қазақ пен ұйғыр халқына тығыз байланысты, сонау</w:t>
        <w:br/>
        <w:t>жаугершілік заманнан қалған мұңлы естелік, тірі куәлар</w:t>
        <w:br/>
        <w:t>болады. Қазіргі хотын халқының арасында қазақтың абақ</w:t>
        <w:br/>
        <w:t>керей тайпасының жәнтекей, шеруші т.б. руластары көп</w:t>
        <w:br/>
        <w:t>кезігеді. Бұдан кейін де баяғы сол дөрбет шонжарларының</w:t>
        <w:br/>
        <w:t>айдауына еліріп айуандыққа барған құба қалмақ Жалама</w:t>
        <w:br/>
        <w:t>(Да лам Дамбийжанцан) сияқты асқан қаныпезер жендет-</w:t>
        <w:br/>
        <w:t>терге бірлі-жарым қазақ тірідей сойылып «тері тұлып»</w:t>
        <w:br/>
        <w:t>та болып көрді. Бұл аз дегендей құндақтағы 20 сәбиді</w:t>
        <w:br/>
        <w:t>бір жолда құрым кигізге оратып жұртқа күшпен таста-</w:t>
        <w:br/>
        <w:t>тып кеткен, ақыры бұл сәбилер барлығы аштан, шөлден</w:t>
        <w:br/>
        <w:t>өледі (қазағымның жөргектегі баласы да кінәлі болған сол</w:t>
        <w:br/>
        <w:t>бір заманды-ай деші). Бұндай айуандық адамзат тарихын-</w:t>
        <w:br/>
        <w:t>да бұрын-соңды болған да емес. Атадан қалған өш-қасы</w:t>
        <w:br/>
        <w:t>бар бұл Еділ қалмағы Батыс Моңғолияға келісімен өзін</w:t>
        <w:br/>
        <w:t>Амырсанамын (Әмірсана) деп жариялап жергілікті бей-</w:t>
        <w:br/>
        <w:t>уаз моңғолдардың басын әбден айналдырып тастап еді</w:t>
        <w:br/>
        <w:t>(бұл 1920 жылдары болған оқиға, осы зұлымды бұл күнде</w:t>
        <w:br/>
        <w:t>кейбір моңғолдар әулие пір тұтатыны қызық).</w:t>
        <w:br/>
        <w:t>Міне, атамекенге қайта қоныстану қазаққа әсте оңайға</w:t>
        <w:br/>
        <w:t>соқпаған. Бұл жолда талай жандар құрбан болып әйтеу бір</w:t>
        <w:br/>
        <w:t>атажұртқа әрең қоныстанған еді. Бұл кезде қазақтардың</w:t>
        <w:br/>
        <w:t>саны он мыңнан сәл астам болды. Ата қоныс қазаққа жақсы</w:t>
        <w:br/>
        <w:t>жағып саны мен малы да қатар өсіп өрбіді. Басында қанша</w:t>
        <w:br/>
        <w:t>жер сұрап келгенімен өзінің ата қонысы емес пе, бұл маңға</w:t>
        <w:br/>
        <w:t>отырықтанып үйреніп қалған тыва, ұранқай, дөрбеттерді</w:t>
        <w:br/>
        <w:t>ығыстыра отырып ақыры оларды бұл жерде азшылыққа</w:t>
        <w:br/>
        <w:t>айналдырған-ды. Бұл қазақтардың тарихтан алар заңды</w:t>
        <w:br/>
        <w:t>несібесі еді. Бұны, сол жерден ығыстырылған ұранқай,</w:t>
      </w:r>
    </w:p>
    <w:p>
      <w:r>
        <w:t>де тура жағымпаздану дегеннен басқа айтар сөз жоқ болып</w:t>
        <w:br/>
        <w:t>отыр.</w:t>
        <w:br/>
        <w:t>Қазіргі кезде Бай-Өлке аймағында 90 мыңға жуық,</w:t>
        <w:br/>
        <w:t>моңғолдың басқа өлкелерінде 40 мыңға жуық қазақ,</w:t>
        <w:br/>
        <w:t>барлығы 130 мыңдай қазақ бар. Бірақта менің пайымдауым-</w:t>
        <w:br/>
        <w:t>ша қазірдің өзінде моңғол елінде 160 мыңдай қазақ бар де-</w:t>
        <w:br/>
        <w:t>уге болады. Егер де атамекенге қоныс аудармаған жағдайда</w:t>
        <w:br/>
        <w:t>мұндағы қазақтың саны кең молынан 250 мыңға жетіп 300</w:t>
        <w:br/>
        <w:t>мыңды алқымдап қалар еді (алғаш келгенде қазақтардың</w:t>
        <w:br/>
        <w:t>саны небары 18 мың ғана болған). Онда біз көп қорқытады,</w:t>
        <w:br/>
        <w:t>терең батырады демекші, біреуді қорқытпасақ та өз күнімізді</w:t>
        <w:br/>
        <w:t>өзіміз жоқтауға күшіміз толық жеткен болар еді. Және</w:t>
        <w:br/>
        <w:t>де санымыз өсті деп бұл моңғол ағайындарды көп болып</w:t>
        <w:br/>
        <w:t>қорқытатындай оларда кеткен өш-қасымыз жоқ екені белгілі</w:t>
        <w:br/>
        <w:t>ғой. Тек біздердей аз санды халыққа біреу болса да мұнда</w:t>
        <w:br/>
        <w:t>қалып жатса көптік етпейді дегенді айтпақшымын.</w:t>
        <w:br/>
        <w:t>Сөз соңында айтарым, бізді жалғыз-ақ нәрсе алаңдат-</w:t>
        <w:br/>
        <w:t>пайды, демек ол моңғолдағы қазақтардың басқа жердегі</w:t>
        <w:br/>
        <w:t>қазақтың үлкен шашырандыларына қарағанда ұлт ретінде</w:t>
        <w:br/>
        <w:t>жойылып кетеді-ау деген қауіптің жоқтығы. Моңғолдағы</w:t>
        <w:br/>
        <w:t>қазақтардың мекендейтін жерінің көлемі 60 мыңдай шар-</w:t>
        <w:br/>
        <w:t>шы км. Бұл жерге негізінен Алтай тауына орналасқан Бай-</w:t>
        <w:br/>
        <w:t>Өлке аймағы бүкілдей, көршілес Қобда аймағының қазақтар</w:t>
        <w:br/>
        <w:t>тұратын біраз жерлері кіргізіліп есептелді. Ал Бай-Өлкенің</w:t>
        <w:br/>
        <w:t>көлемі 44,8 мың шаршы км.</w:t>
        <w:br/>
        <w:t>Қазақ халқының ең көп шашырандысы Қытайдың</w:t>
        <w:br/>
        <w:t>құрамында қалған Шығыс Түркістанның Іле-қазақ облысын-</w:t>
        <w:br/>
        <w:t>да тұрады. Бұл облыс Алтай, Іле, Тарбағатай (Барқытбел)</w:t>
        <w:br/>
        <w:t>аймақтарынан құралады. Облыс орталығы Құлжа қаласы.</w:t>
        <w:br/>
        <w:t>Бір кездері әйгілі Қарамайлы қаласы да Іле облысына</w:t>
        <w:br/>
        <w:t>қарасты болған еді. Енді мұнайдың алып қоры бар осындай</w:t>
        <w:br/>
        <w:t>жерлер тура орталыққа бағынуға тиісті екен, сонымен бұл</w:t>
        <w:br/>
        <w:t>маң қытайдың Орталық өкіметіне тіке қарасты болған. Бұл</w:t>
        <w:br/>
        <w:t>атаулардан-ақ Іле облысын қазақтың нағыз атамекен қонысы</w:t>
        <w:br/>
        <w:t>екенін аңғаруға болады.</w:t>
        <w:br/>
        <w:t>Қазақтан қалған қайран мекен 1950-шы жылдарға дейін</w:t>
        <w:br/>
        <w:t>-100-</w:t>
        <w:br/>
        <w:t>деп атаса со деп атасын, ақы иесі біздер ендігі жерде осы үш</w:t>
        <w:br/>
        <w:t>қазақ аймақты сыртынан Өр Алтай деп атасақ дұрыс болар.</w:t>
        <w:br/>
        <w:t>Қазақтар бұл өлкеден басқа Баркөл, Құмылда да ежел-</w:t>
        <w:br/>
        <w:t>ден мекендеген еді. Ол - ол ма, сонау Ішкі Қытайға жақын</w:t>
        <w:br/>
        <w:t>Ақсайда, Көккөлде (Көкінұр) қазақ мекен еткен ғой. Бұл</w:t>
        <w:br/>
        <w:t>өлкелер ежелгі түріктің де атамекені болған. Артынан хал-</w:t>
        <w:br/>
        <w:t>ха моңғол, жоңғарлар барып мекен етіп алғанды. Бірақта ол</w:t>
        <w:br/>
        <w:t>жерге моңғолдар да тұрақтай алмай енді қалың қытайдың</w:t>
        <w:br/>
        <w:t>төл мекеніне айналған (бұл күнде небары 100 мыңдай</w:t>
        <w:br/>
        <w:t>моңғолдар мекендеуде).</w:t>
        <w:br/>
        <w:t>Қытайлар бұл Шығыс Түркістанды ежелден біздікі болған</w:t>
        <w:br/>
        <w:t>деп көрсету үшін сонау ежелгі үйсіннен бастап қазақтың ең</w:t>
        <w:br/>
        <w:t>соңғы ұлы ханы Абылайға дейінгі сендердің талай хандарың</w:t>
        <w:br/>
        <w:t>бізге бағынышты болған-мыс деген ертегісін айтып жүр.</w:t>
      </w:r>
    </w:p>
    <w:p>
      <w:r>
        <w:t>Енді олар бұл Шығыс Түркістаннан өлмей айырыла ма?</w:t>
        <w:br/>
        <w:t>Айырылса болды, бұл қытайларда ежелден мұра бо-</w:t>
        <w:br/>
        <w:t>лып келген ұлтарақтай жері яғни «күріштік егіс» жер ғана</w:t>
        <w:br/>
        <w:t>қалатын болып, жанталасып млндаған ханзуларды Шығыс</w:t>
        <w:br/>
        <w:t>Түркістанға әкеліп қоныстандырып жатқан жоқ па. Содан да</w:t>
        <w:br/>
        <w:t>болар, Шыңжандағы халықтың санын ауызы-басы қисаймай</w:t>
        <w:br/>
        <w:t>25 млн ғана деп көкіп жүр. Мұндайда ұйғырдың саны 10</w:t>
        <w:br/>
        <w:t>млн, қазақтың саны 1,3 млн ғана болып кеміп қалады. Бұл,</w:t>
        <w:br/>
        <w:t>ондағы байырғы халықтың санын әдейі аз қып көрсету, және</w:t>
        <w:br/>
        <w:t>сол жердегі қытайдың санын да азайтып көрсету мақсатынан</w:t>
        <w:br/>
        <w:t>туындап отыр.</w:t>
        <w:br/>
        <w:t>Шындығына келсек бұл өлкедегі қытайдың санында шек</w:t>
        <w:br/>
        <w:t>жоқ, тіпті оларды 40-50 млнға таяды деуге болады. Өйткені</w:t>
        <w:br/>
        <w:t>қытай өкіметі онсыз да жер жүзге сыймай қаптаған халқынан</w:t>
        <w:br/>
        <w:t>100 млндай қытайды бұл өлкеге қоныстандыруды мақсат</w:t>
        <w:br/>
        <w:t>еткенді. Бұндайда жергілікті түрік тектес мұсылмандардың</w:t>
        <w:br/>
        <w:t>саны әдейі азайтылып көрсетілуге тиісті. Расында мұңда 15</w:t>
        <w:br/>
        <w:t>млндай ұйғыр, 3 млнға жуық қазақ бар десек онша қателеспеген</w:t>
        <w:br/>
        <w:t>болар едік. Бірақта бұл қазақтың көбі қытайланып азып бітті.</w:t>
        <w:br/>
        <w:t>Азып бітті емес-ау аздырып бітірді ғой.</w:t>
        <w:br/>
        <w:t>Біз осы қандастарымызды сыртынан ғана иемденіп са-</w:t>
        <w:br/>
        <w:t>нына мәз болып малданып жүргенде қытайлар әлдеқашан</w:t>
        <w:br/>
        <w:t>-102-</w:t>
        <w:br/>
        <w:t>нақтылы іске көшіп өзіне сіңіре бастағанды. Ендігі жерде</w:t>
        <w:br/>
        <w:t>бұл қазақтан қартаң шал-кемпірлер ғана қалып басқасы</w:t>
        <w:br/>
        <w:t>шетінен «қытай» болып кетер-ау. Мен бұлардың бәрі сіңіп</w:t>
        <w:br/>
        <w:t>жоқ болады деп жаман ырым бастап отырған жоқпын, де-</w:t>
        <w:br/>
        <w:t>генмен «сақтықта қорлық жоқ» демекші, бұл қазақтар ту-</w:t>
        <w:br/>
        <w:t>ралы ойланатын кез жетті. Біз қанша ойлансақ та «жоққа</w:t>
        <w:br/>
        <w:t>жүйрік жетпейді» демекші, біздің қолдан келмейтін қытай</w:t>
        <w:br/>
        <w:t>елінің айбаты анау. Сонда да көп болып ойлансақ бір ама-</w:t>
        <w:br/>
        <w:t>лы табылар-ау.</w:t>
        <w:br/>
        <w:t>Мен бір нәрсенің байыбына бара алмадым. Қытайға</w:t>
        <w:br/>
        <w:t>адам емес жер ғана керек екені түсінікті бола тұра ондағы</w:t>
        <w:br/>
        <w:t>қазақты жіберуге келгенде тым жайбасар. Бұны жалғыз-ақ</w:t>
        <w:br/>
        <w:t>нәрсемен түсіндіруге болатын сияқты. Бұл қытайға көршілес</w:t>
        <w:br/>
        <w:t>Қазақ елінің бірлігі, өркендеп қанат жаюы әсте ұнамайды.</w:t>
        <w:br/>
        <w:t>Қытайдан барған көп қазақ еркіндік алған соң Қазақстанға</w:t>
        <w:br/>
        <w:t>жаңа бір серпін беріп кетеді деп қорқады. Қытай өкіметі сөз</w:t>
        <w:br/>
        <w:t>жүзінде қазақтарды еркін көшіреміз деп Қазақстанға уәдені</w:t>
        <w:br/>
        <w:t>қос қолдап берсе де іс жүзінде «барлық халық тең құқылы</w:t>
        <w:br/>
        <w:t>жуңго ұлтын құрамыз» деген желеумен қазақтардың көшіне</w:t>
        <w:br/>
        <w:t>шектеу қойып келеді. Жасампаз совет халқы деген «ұлттық</w:t>
        <w:br/>
        <w:t>бірлік» құрамыз деген Кеңестің империялық саясатының</w:t>
        <w:br/>
        <w:t>өзі ақыры немен тынғанын бұл қытайлар да ескеріп жүргені</w:t>
        <w:br/>
        <w:t>жөн болар.</w:t>
        <w:br/>
        <w:t>Тепе-тең ұлт құрамыз дегені батыс елдеріне жамандал-</w:t>
        <w:br/>
        <w:t>мау үшін ойдан шығарған ертектері ғана, осындай жағдайда</w:t>
        <w:br/>
        <w:t>яки «Жуңгоша социализм құрып, дөңгелек дәулетті қоғам</w:t>
        <w:br/>
        <w:t>орнатып жатқанда» ол елден бірде-бір азаматы шетелге ал-</w:t>
        <w:br/>
        <w:t>баты кетпеуге тиісті, бұл жуңго елінің зор «беделіне» нұқсан</w:t>
        <w:br/>
        <w:t>келтіреді ғой.</w:t>
        <w:br/>
        <w:t>Тарихтан сыр шертсек, соғыстан кейінгі Германияны шет-</w:t>
      </w:r>
    </w:p>
    <w:p>
      <w:r>
        <w:t>тен оралған германдар, Израильді де сол оралман еврейлері</w:t>
        <w:br/>
        <w:t>күл-қоқыстан осы дәрежеге жеткізген еді. Енді бұндай өзі</w:t>
        <w:br/>
        <w:t>тілемеген жақсылықты қазақтарға істеуге болмайды ғой.</w:t>
        <w:br/>
        <w:t>Бұны осылай түсінбегенде басқа не деп түсінеміз.</w:t>
        <w:br/>
        <w:t>Қытайдағы қазақтардың Алтай аймағындағылары абақ</w:t>
        <w:br/>
        <w:t>керей руынан, Тарбағатай аймағындағылары ашамайлы ке-</w:t>
        <w:br/>
        <w:t>--103%--</w:t>
        <w:br/>
        <w:t>Қазақ халқы тарихтан тиеселі орнын еншілей алмаған</w:t>
        <w:br/>
        <w:t>халық. Егер жоңғардың тұсында 2 млн, қызыл қырғын,</w:t>
        <w:br/>
        <w:t>ақтаңдақ нәубет, ашаршылық, соғыс, босқын кезіндегі 5</w:t>
        <w:br/>
        <w:t>млндай қазақ, барлығы 7 млн қазақ қырылмағанда қазақтың</w:t>
        <w:br/>
        <w:t>саны қазіргі кезде 15 млн емес 50 млнға жететін толық</w:t>
        <w:br/>
        <w:t>мүмкіндігі бар еді. Бұл бүкіл түркі әлемінде ең көп сан-</w:t>
        <w:br/>
        <w:t>ды анадолы түріктерімен теңесетін сан. Олардың саны</w:t>
        <w:br/>
        <w:t>Түркиядағы күрдтердің санын есепке алмағанда ұзын саны</w:t>
        <w:br/>
        <w:t>50 млннан онша аса қоймайды. Түркиядан тыс түріктерді</w:t>
        <w:br/>
        <w:t>қоса есептегеннің өзінде жетпейді, өйткені Германиядағы</w:t>
        <w:br/>
        <w:t>3-5 млн түрік дегеніміз негізінен күрдтер болады.</w:t>
        <w:br/>
        <w:t>Міне, осындай жағдайда қазақ халқы сан бойынша түркі</w:t>
        <w:br/>
        <w:t>халықтары ішінде, мүмкін алдыңғы орындарда тұратын та-</w:t>
        <w:br/>
        <w:t>рихи еншісінен айырылып қалған халық. Бағымызды осын-</w:t>
        <w:br/>
        <w:t>шама байлаған отаршыларды әлі де құрметтеп, олардың</w:t>
        <w:br/>
        <w:t>өздері сау басына сақина қып тілеп алған соғыстарының</w:t>
        <w:br/>
        <w:t>аяқталған күнін де белгілеп оларға жағымпазданамыз.</w:t>
        <w:br/>
        <w:t>Өлілердің аруағын құрметтемей бұл қазақ, сірә да, оңалмас!</w:t>
        <w:br/>
        <w:t>--15-</w:t>
        <w:br/>
        <w:t>кезде Кеңес Одағы еш қамсыз бейбіт жатты дегені құйдай</w:t>
        <w:br/>
        <w:t>өтірік.</w:t>
        <w:br/>
        <w:t>Алайда «бейбіт» Кеңес Одағы бұл соғыстың қашанда</w:t>
        <w:br/>
        <w:t>бір басталарын білсе де дәл 1941 жылы Гитлер соғыс аша</w:t>
        <w:br/>
        <w:t>қоймас, 1942 жылға қарай болады деп күтуде еді. Бір жыл</w:t>
        <w:br/>
        <w:t>«тоспағанына» ғана қатты өкпелі болатын. Бұдан бұрын екі</w:t>
        <w:br/>
        <w:t>жақтың сыртқы істер министрлері Молотов пен Риббен-</w:t>
        <w:br/>
        <w:t>троп талай рет кезігіп ең соңында «жарықтық» Гитлерді</w:t>
        <w:br/>
        <w:t>Мәскеуге сапарлай баратын етіп жоспарлап та қойған-ды.</w:t>
        <w:br/>
        <w:t>Жарайды, бұны бір-біріне істеген уақыт ұту, дипломатиялық</w:t>
        <w:br/>
        <w:t>айла дейік. Мәселе бұл барыс-келіс арасында талқыланған</w:t>
        <w:br/>
        <w:t>тақырыптарда болып отыр.</w:t>
        <w:br/>
        <w:t>Олар үнемі бір-бірін алдап-арбай бермеген ғой, біруақ</w:t>
        <w:br/>
        <w:t>өзара тіпті өте жемісті деуге боларлық тығыз ара-қатынас</w:t>
        <w:br/>
        <w:t>орнатты, көптеген нақтылы іс-шаралар жүргізіп Мәскеу</w:t>
        <w:br/>
        <w:t>Бессарабияны (Молдава), Балтық жағалауының үш елін</w:t>
        <w:br/>
        <w:t>өзіне күшпен қосып та алды. Ал Гитлер Польшаны жалмап</w:t>
        <w:br/>
        <w:t>үлгерген-ді. Гитлер Еуропаның небір кішкентай елдерін азу-</w:t>
        <w:br/>
        <w:t>ына салып шайнап жатқанда Сталин ләм-мим демеді, демек</w:t>
        <w:br/>
        <w:t>оның да күткені осы болатын.</w:t>
        <w:br/>
        <w:t>1939 жылғы 17-ші қыркүйектің түнгі 02 сағатында Ста-</w:t>
        <w:br/>
        <w:t>лин Мәскеудегі Германияның елшісі Шуленбургті шақыртып</w:t>
        <w:br/>
        <w:t>қабылдап, тәңертенгі 06 сағатта «жеңімпаз» Қызыл Армия</w:t>
      </w:r>
    </w:p>
    <w:p>
      <w:r>
        <w:t>Польшаның шекарасына өтетіндігін ресми түрде алдын ала</w:t>
        <w:br/>
        <w:t>ескертіп мәлімдеген. Демек бұнысы екі одақтас елдің оқыс</w:t>
        <w:br/>
        <w:t>қақтығысып қалуынан сақтанган іс шара еді, қысқасы бұған</w:t>
        <w:br/>
        <w:t>дейін екі ел нағыз одақтас ел болып келген. Сенесіз бе,</w:t>
        <w:br/>
        <w:t>сенбейсіз бе, өз еркіңіз, бұған дейін екі елдің нақ одақтас,</w:t>
        <w:br/>
        <w:t>мақсаттас ел болғаны тарихи шындық болады.</w:t>
        <w:br/>
        <w:t>Бұл жылдары Сталин мол табысқа жеткені сондай, Кеңес</w:t>
        <w:br/>
        <w:t>одағына кеңестік деп аталатын төрт елді «өз еркімен» қосып</w:t>
        <w:br/>
        <w:t>алды. Бұған місе тұтпай бір кезде Патшалық Ресейдің</w:t>
        <w:br/>
        <w:t>құрамында болған Финландыны да өзіне қосақоймақшы бол-</w:t>
        <w:br/>
        <w:t>ды даол арманына жете алмай танауы тасқа тірелген еді. Бұл</w:t>
        <w:br/>
        <w:t>аз болғандай Моңғолияның құрамында болған Тагну Тыва-</w:t>
        <w:br/>
        <w:t>Ұранқайды (Ресейдің құрамындағы қазіргі Тува республи-</w:t>
        <w:br/>
        <w:t>--109-</w:t>
        <w:br/>
        <w:t>де қазақтың өзі түгіл малы да кінәлі болып 40 млннан асып</w:t>
        <w:br/>
        <w:t>50 млнға толып қалған бес түлік малынан осы жылдары не-</w:t>
        <w:br/>
        <w:t>бары 5 млндай ғана бас қалды.</w:t>
        <w:br/>
        <w:t>Толық отырықтанбаған, әлі де көшпенділіктен ары-</w:t>
        <w:br/>
        <w:t>Ла қоймаған қазағым тірлік көзі малы кеткен соң қатты</w:t>
        <w:br/>
        <w:t>күйзелді. Қазақтың еркіндігінің символы болған жылқысы</w:t>
        <w:br/>
        <w:t>кеткен соң қол аяғы мықтап байланды. Қызылдардың</w:t>
        <w:br/>
        <w:t>да көздегені осы болатын. Жылқысы жоқ қазақ ешкімге</w:t>
        <w:br/>
        <w:t>мойұнсынбаған жылқы мінезінен айырылып қойдай жуасы-</w:t>
        <w:br/>
        <w:t>ды, ақыры топалаң тиген қойдай қырылды ғой.</w:t>
        <w:br/>
        <w:t>Қазақтың қанын ең көп «ішті» деген Цевенрабдынның</w:t>
        <w:br/>
        <w:t>(Сыбан рабдын) өзі осыншама көп қырғынды көргенде</w:t>
        <w:br/>
        <w:t>жүрегі шайлыққан болар еді. Ол өз басымен қазақ даласы-</w:t>
        <w:br/>
        <w:t>на небәрі «алты-ақ» рет ойран салған асқан қанішер зұлым</w:t>
        <w:br/>
        <w:t>еді. Ал Сталиннің жүрегі шайлығуы былай тұрсын, тіпті</w:t>
        <w:br/>
        <w:t>қанға тойған күшіктей құныға түсті. Осы «жемтік» ертерек</w:t>
        <w:br/>
        <w:t>өлмеген күнде әлі де талай халықты зар жылатары сөзсіз еді.</w:t>
        <w:br/>
        <w:t>Осындай тарлан тарихтың албастылары, сілімтіктері қайдан</w:t>
        <w:br/>
        <w:t>шығады екен ә?</w:t>
        <w:br/>
        <w:t>Сонда да мұны айтпаймыз, айтуға жасқанамыз, қаралы</w:t>
        <w:br/>
        <w:t>күнді жеңіс күні деп тойлаймыз, екі көршіміздің оң қабағына</w:t>
        <w:br/>
        <w:t>қараумен күн көреміз. «Сүйтсек біз қайтеміз» дегеннен «олар</w:t>
        <w:br/>
        <w:t>қайтеді» дегені асып түсіп үнемі жалтақтаумен келеміз.</w:t>
        <w:br/>
        <w:t>Олар, олар, бәрі де олар. Оларсыз күн жоқ болды. Не істесек</w:t>
        <w:br/>
        <w:t>те олардан сұрап, оларға қараумен бұл дүние өтер ме екен!</w:t>
        <w:br/>
        <w:t>Құдай қосқан көршіміз болғаны үшін, жерімізді көшіріп</w:t>
        <w:br/>
        <w:t>әкетпесек тағдырымыз әлі де мәңгі бірге болатыны үшін</w:t>
        <w:br/>
        <w:t>олармен санасқанымыз, кеңескеніміз жөн ғой, бірақта</w:t>
        <w:br/>
        <w:t>жасқануға, жалтақтап қарай беруге жол болсын!</w:t>
        <w:br/>
        <w:t>Бұл бір мен сияқты қызба қазақтың өз үйінде отырып</w:t>
        <w:br/>
        <w:t>еркін көсілгені ғой, билік басында болсам мен де солай қарап</w:t>
        <w:br/>
        <w:t>жалтақтаймын ба, әй кім білген! Өйткені бірдің аманатынан</w:t>
        <w:br/>
        <w:t>мыңның аманаты әлдеқайда қиын, жүгі ауыр екені белгілі,</w:t>
        <w:br/>
        <w:t>сол үшін де біздің «сорпа бетіндегілеріміз» солай жалтақтай</w:t>
        <w:br/>
        <w:t>қарайтынын бәріміз де білеміз, сөйтсек те үндемей іштен</w:t>
        <w:br/>
        <w:t>тынамыз!</w:t>
        <w:br/>
        <w:t>-І4-</w:t>
      </w:r>
    </w:p>
    <w:p>
      <w:r>
        <w:t>қауқар жасадың не бәрібір сияқты, керісінше текке қырылып</w:t>
        <w:br/>
        <w:t>жаманат алғаннан басқа пайдасы жоқ. Дегенмен ұйғырдың</w:t>
        <w:br/>
        <w:t>азаттық жолындағы күресін қалайша жоққа шығарамыз.</w:t>
        <w:br/>
        <w:t>Ұйғырдың жасымауы да осыдан емес пе. Ал қазағым бүйте</w:t>
        <w:br/>
        <w:t>берсе көп қытай ойына келгенін істей берер. Қой екеш қой</w:t>
        <w:br/>
        <w:t>да бауыздалғанда тыпырлаушы еді ғой.</w:t>
        <w:br/>
        <w:t>Қытайдың Шығыс Түркістанында шамамен 400 мың шар-</w:t>
        <w:br/>
        <w:t>шы км-ден астам жеріміз қалды (тек Іле қазақ облысының</w:t>
        <w:br/>
        <w:t>өзінде 350 мың шаршы км жері бар).</w:t>
        <w:br/>
        <w:t>Ресейдегі қазақтардың да күні белгілі болып отыр. Олар</w:t>
        <w:br/>
        <w:t>аштан өліп көштен қалмаса да ұлт ретінде жойылып кету</w:t>
        <w:br/>
        <w:t>қауіпі төніп тұр. Әртүрлі мәліметтерге қарағанда Ресейде 1</w:t>
        <w:br/>
        <w:t>млндай қазақ бар. Бірақта ұзын саны осыған дәл жетпейді.</w:t>
        <w:br/>
        <w:t>Ресейдегі қазақтардың басым көбі өз ата қонысы Сарытау,</w:t>
        <w:br/>
        <w:t>Самара, Селебе (Челябинск), Астрахан (Қажытархан/Аштар-</w:t>
        <w:br/>
        <w:t>хан), Орынбор, Омбы, Қорған, Түмен (Төмен), Жаңа Сібір</w:t>
        <w:br/>
        <w:t>(Новосибирск) облыстары, Алтай, Баранауыл өлкесі, Алтай</w:t>
        <w:br/>
        <w:t>Республикасындатұрады. Аталмыш жерлер кезінде қазақтың</w:t>
        <w:br/>
        <w:t>нағыз атамекен қоныстары болған ғой. Бұдан тыс Мәскеу</w:t>
        <w:br/>
        <w:t>және тағы көптеген өлкелерде әбден сіңісіп мәңгүрттеніп</w:t>
        <w:br/>
        <w:t>бара жатқан қазақтар жеткілікті. Жалпы Ресейдің бүкіл</w:t>
        <w:br/>
        <w:t>жерлерінде қазақтар бар деуге болады. Бірақта олардың</w:t>
        <w:br/>
        <w:t>жағдайы тым ауыр. Қазақ еліне қайтатын ойы да жоқ, сіңіп</w:t>
        <w:br/>
        <w:t>біткен қазақтар десек әбден болады. Мұндай қазақтар Укра-</w:t>
        <w:br/>
        <w:t>ина, Беларусь, Молдава және Еуропаның көптеген елдерінде</w:t>
        <w:br/>
        <w:t>Де көп кезігеді. Оларды енді қазақ болып отанына оралады</w:t>
        <w:br/>
        <w:t>деу екіталай.</w:t>
        <w:br/>
        <w:t>Сонда біз сыртта 5 мпндай шашыранды шоғырымыз бар деп</w:t>
        <w:br/>
        <w:t>есептеудің жөні жоқ. Шетінен сіңісіп, не қайтпайтын болған</w:t>
        <w:br/>
        <w:t>немесе қазақтың санатынан алынып бара жатқан қазақтар.</w:t>
        <w:br/>
        <w:t>Ресейде қазақтың ең көп жері бөлініп қалған. Ана-мына</w:t>
        <w:br/>
        <w:t>жер дегенді қоялық, шамамен 1 млн шаршы км-ге жуық</w:t>
        <w:br/>
        <w:t>жер оларға тиісті болып кеткен. Бұл өлкелер қазақтың ең</w:t>
        <w:br/>
        <w:t>шұрайлы жерлері еді. Осындай ұлан байтақ жері бола тұра</w:t>
        <w:br/>
        <w:t>ондағы қазақтар да ресейдегі аз ұлтқа жатады. Ең көп жері</w:t>
        <w:br/>
        <w:t>бар болса да ең көп қағысталған халықтардың бірі қазақтар.</w:t>
        <w:br/>
        <w:t>--105-</w:t>
        <w:br/>
        <w:t>Қазақ тағлымындағы орны толмастар</w:t>
        <w:br/>
        <w:t>Қазақстанда жыл сайын сән салтанатпен белгілеп өтетін</w:t>
        <w:br/>
        <w:t>«ұлы отан соғыс» күні туралы қазақ баспаларында біраз</w:t>
        <w:br/>
        <w:t>сөз болғанымен бұл туралы ең әділ пікірді белгілі қоғам</w:t>
        <w:br/>
        <w:t>қайраткері Хасен Оралтай айтқан еді. Ол кісі бұл күнді тура-</w:t>
        <w:br/>
        <w:t>сын айтқанда қаралы күн деп белгілеуге тиістіміз деген бо-</w:t>
        <w:br/>
        <w:t>латын. Бірақта қазақ қоғамы бұл ұсынысты түпкілікті қолдап</w:t>
        <w:br/>
        <w:t>кетпегені сондай, әлі күнге дейін аталмыш күнді жеңіс тойы</w:t>
        <w:br/>
        <w:t>ретінде белгілеп келеді. Менің айтайын дегенім жұрттың он-</w:t>
        <w:br/>
        <w:t>сыз да түсініп біле бастағанымен әлі де ұлы отан соғысы деп</w:t>
        <w:br/>
        <w:t>бұрмаланған қалпында келе жатқан осы соғыстың нағыз бет</w:t>
        <w:br/>
        <w:t>пердесі расында қалай болғаны туралы бір дерек келтіріп</w:t>
        <w:br/>
        <w:t>тарихқа сөз бермекшімін.</w:t>
      </w:r>
    </w:p>
    <w:p>
      <w:r>
        <w:t>Біздің қалыптасқан ұғымыз бойынша қаскүнем ГИит-</w:t>
        <w:br/>
        <w:t>Лер жалғыз-ақ күні опасыздық жасап «бейбіт» жатқан</w:t>
        <w:br/>
        <w:t>Кеңес Одағына шабуыл жасады да оны бұрынғы Кеңестер</w:t>
        <w:br/>
        <w:t>Одағының барлық халқы «асқан ынтымақпен» бірлесе оты-</w:t>
        <w:br/>
        <w:t>рып жеңді, сондықтан да бұл күн жеңіс күні болуға тиісті</w:t>
        <w:br/>
        <w:t>болды, солай болып та келді. Біз де осыны заңды құбылыс</w:t>
        <w:br/>
        <w:t>деп имандай сеніп келе жатырмыз. Мейлі солай-ақ болсын.</w:t>
        <w:br/>
        <w:t>Бірақта соғыс өртін тек ғана Гитлер қоздамағанын, оның</w:t>
        <w:br/>
        <w:t>өрбуіне Кеңестің кесірі бірдей көп болғаны, әсіресе «көріңде</w:t>
        <w:br/>
        <w:t>мың жыл өкіргір» Сталиннің кесірі тіпті көп болғанын ай-</w:t>
        <w:br/>
        <w:t>туымыз керек емес пе. Сондай болғанда ол неғылған жеңіс</w:t>
        <w:br/>
        <w:t>күні?</w:t>
        <w:br/>
        <w:t>Патшалық Ресейдің тұсындағы күш-қуатына қайта ба-</w:t>
        <w:br/>
        <w:t>руды армандаған Кеңестің фашистік Германиямен 1941</w:t>
        <w:br/>
        <w:t>жылға дейін астыртын ымырада болып Шығыс Еуропа-</w:t>
        <w:br/>
        <w:t>ны бөлісуге өзара келіскені сандаған жыл бойы өте құпия</w:t>
        <w:br/>
        <w:t>сақталып келгенін бәріміз де білеміз. Екі жақтың негізгі ны-</w:t>
        <w:br/>
        <w:t>санасы Польшаға дейін өрбиді де одан ары бармауға тиісті.</w:t>
        <w:br/>
        <w:t>Яки бұл аралықтағы барлық кішігірім елдерді өзара бөлісіп</w:t>
        <w:br/>
        <w:t>алады деген сөз. Сөйтсе де олар бір-біріне әсте сенбей іштей</w:t>
        <w:br/>
        <w:t>соғысқа қауырт дайындалып әбден дайындық біткен кезде</w:t>
        <w:br/>
        <w:t>Гитлер «опасыздық» жасап соғысты бастап та кеткен. Бұл</w:t>
        <w:br/>
        <w:t>-108-</w:t>
        <w:br/>
        <w:t>те бұл күнді жеңіс күні демей аза күні деп белгілеуге тиісті</w:t>
        <w:br/>
        <w:t>едік.</w:t>
        <w:br/>
        <w:t>Егер де қайткен күнде ұлы отан соғысы деген бірдеме ке-</w:t>
        <w:br/>
        <w:t>рек болса ондай соғыс баяғыда-ақ болып өтіп кеткенін неге</w:t>
        <w:br/>
        <w:t>есепке алмаймыз. Ол соғыста біз жеңіп шықтық та аман</w:t>
        <w:br/>
        <w:t>қалғанбыз. Ол сонау жоңғар шапқыншылығы кезі бола-</w:t>
        <w:br/>
        <w:t>тын. Ал мына соңғысы яғни бағзы біреулердің ауызы - басы</w:t>
        <w:br/>
        <w:t>қисаймай ұлы отан соғысы деп жүргендері тұп-тура ұлы</w:t>
        <w:br/>
        <w:t>қасірет жылдары болатын. Қасірет жылдарын бүйтіп салта-</w:t>
        <w:br/>
        <w:t>натпен тойлауға жол болсын!</w:t>
        <w:br/>
        <w:t>Ел аман-жұрт тынышта сорлы қазағым қырылды да от-</w:t>
        <w:br/>
        <w:t>ырды. Қазан төңкерісімен басталған қызыл қырғын, зобалаң</w:t>
        <w:br/>
        <w:t>соңында басқа әдістерімен жалғасып халқымыздың талай-</w:t>
        <w:br/>
        <w:t>ын жалмап кетті. Содырлар үшін қашанда бір айла табыл-</w:t>
        <w:br/>
        <w:t>май қойған емес.</w:t>
        <w:br/>
        <w:t>Төңкерісті тұтас жеңдіреміз деп, ұжымдастырамыз деп,</w:t>
        <w:br/>
        <w:t>отырықшы болдырамыз деп қазақтың малын тартып та алды,</w:t>
        <w:br/>
        <w:t>бұл аз дегендей жылқы атаулыны бір жерге жыйып бомбалап</w:t>
        <w:br/>
        <w:t>та көрді, бір қазаннан ас та ішкізді, малдан, ардан айырылған</w:t>
        <w:br/>
        <w:t>қазақ қайтушы еді, ақырында ашықты, қашты-пысты, босты,</w:t>
        <w:br/>
        <w:t>өшті, бірін-бірі түрмеге айдатты, өзі де айдалды, бірін-біріне</w:t>
        <w:br/>
        <w:t>жойғызды, сонымен көбі өлді, азы қалды. Сонда да қарға та-</w:t>
        <w:br/>
        <w:t>мырлы қазақ емеспіз бе, қалды ғой әйтеу ұрпағы, еш кінәсіз</w:t>
        <w:br/>
        <w:t>бейуана қазаққа Тәңір де болысқан ғой (а құдай, біржолата</w:t>
        <w:br/>
        <w:t>өшкеннен сақтағаныңа мыңда бір алғыс саған!), артында аз-</w:t>
        <w:br/>
        <w:t>дап болса да тұқымы қалды.</w:t>
        <w:br/>
        <w:t>Қызыл қырғын басталмай тұрғанда саны 6 млнға жетіп</w:t>
        <w:br/>
        <w:t>қалған қазақтың бұл кезде тең жартысынан көбі екі бірдей</w:t>
        <w:br/>
        <w:t>алып отарлаушы тарапынан ешбір мән-мағынасыз (қырғында</w:t>
        <w:br/>
        <w:t>да мән-мағына болады, мысалы, қойды етін жеу үшін сояты-</w:t>
      </w:r>
    </w:p>
    <w:p>
      <w:r>
        <w:t>нын білеміз, ал қазақты не үшін қырды?! Әрине, ұлан байтақ</w:t>
        <w:br/>
        <w:t>жерін иемдену үшін ғана қырды емес пе!) өлтірілді.</w:t>
        <w:br/>
        <w:t>Жасанды екі реткі ашаршылықтан (1916, 1921-1922 жыл-</w:t>
        <w:br/>
        <w:t>-І12-</w:t>
        <w:br/>
        <w:t>Өзбектегі қазақтар негізінен Қазақстанмен шекаралас таяу</w:t>
        <w:br/>
        <w:t>өлкелерде, Тәшкен маңында, Мырзашөлде, Қарақалпақстанда,</w:t>
        <w:br/>
        <w:t>Бұхар, Науаи, Жизақөлкелеріндетұрады. Олардаөзата қонысында</w:t>
        <w:br/>
        <w:t>тұрып жатқан қандастарымыз болады. Ондағы қазақтар да өз</w:t>
        <w:br/>
        <w:t>атамекенінде отырып ұлт азшылығы болып қағысталғандар.</w:t>
        <w:br/>
        <w:t>Оларға өзбек өкіметінен тура қысым жоқ болғанымен әртүрлі се-</w:t>
        <w:br/>
        <w:t>бептермен ұлттық болмысын сақтап қалу үлкен проблема болып</w:t>
        <w:br/>
        <w:t>отыр. Ол аз болғандай өзбек еліндегі саяси ахуалдың бір оңалмауы</w:t>
        <w:br/>
        <w:t>бұған кері әсерін тигізіп отыр.</w:t>
        <w:br/>
        <w:t>Бірақта өзбектегі жағдай оңалсын, оңалмасын, олар-</w:t>
        <w:br/>
        <w:t>ды түгелдей қазақ еліне әкелуге әсте болмайды. Өйткені ол</w:t>
        <w:br/>
        <w:t>жақта қазақтың талай атамекені қалып бара жатыр. Төле,</w:t>
        <w:br/>
        <w:t>Жалаңтөс баһадүрден бастап қазақтың талай арыстарының</w:t>
        <w:br/>
        <w:t>арулап қойған сүйегі сонда жатыр. Бұндай жерді қанша</w:t>
        <w:br/>
        <w:t>туысқан халық болса да өзбектерге қалай қиып тастайсың.</w:t>
        <w:br/>
        <w:t>Мұнда шамамен 200 мың шаршы км-ге жуық жеріміз қалды.</w:t>
        <w:br/>
        <w:t>Тек осы бірнеше мемлекеттердегі бізден қалған жерлердің</w:t>
        <w:br/>
        <w:t>өзі 1,6 млн шаршы км-ді алып жатыр. Бұдан-ақ қазақтың</w:t>
        <w:br/>
        <w:t>жері қаншама ұлан байтақ кең болғанын аңғаруға болады.</w:t>
        <w:br/>
        <w:t>Бұлардан басқа түрікмен, қырғыз елінде де біршама жерлер</w:t>
        <w:br/>
        <w:t>қалған.</w:t>
        <w:br/>
        <w:t>Түрікменде Қарабұғаз көл, Қырғызда Шу, Талас</w:t>
        <w:br/>
        <w:t>өзендері бойындағы жазықтар қалды (ол - ол ма, кезінде</w:t>
        <w:br/>
        <w:t>Ыстықкөлдің солтүстігінде де қазақтар (дулат) мекенде-</w:t>
        <w:br/>
        <w:t>ген ғой). Бірақта бұлардың көлемі отаршыларда кеткен</w:t>
        <w:br/>
        <w:t>жерлермен салыстырғанда дауласуға жарамайтындай «аз»</w:t>
        <w:br/>
        <w:t>еді. Бұндай аз жер үшін дауласудың өзі «ұят» қой. Бірақта</w:t>
        <w:br/>
        <w:t>атам қазақ айтқандай «артық дәулет ешқашан бас жармай-</w:t>
        <w:br/>
        <w:t>ды» ғой, жер деген тұп-тура елдіктің белгісі, біреуге кеткен</w:t>
        <w:br/>
        <w:t>ұлтарақтай да жердің сұрауы қайткен күнде болуға тиісті.</w:t>
        <w:br/>
        <w:t>--107 -</w:t>
        <w:br/>
        <w:t>касы, сол кездегі атауы дәл осылай еді, бұл атаудан олардың</w:t>
        <w:br/>
        <w:t>моңғол (жоңғар) тектес екенін аңғарамыз, өйткені ұранқай</w:t>
        <w:br/>
        <w:t>деген жоңғардың бір руының атауы болады) ешбір қорғаны</w:t>
        <w:br/>
        <w:t>жоқ Моңғолды басынғандай болып өзіне қосып алғанды.</w:t>
        <w:br/>
        <w:t>Бірақ бұл барымтаны әлгі «ұлы отан соғыссымақтарынан»</w:t>
        <w:br/>
        <w:t>көп бұрын істеп, жылы жауып қойған болатын. Міне біздің</w:t>
        <w:br/>
        <w:t>сән салтанатпен тойлайтын ұлы отан соғысының нақ пердесі</w:t>
        <w:br/>
        <w:t>осындай.</w:t>
        <w:br/>
        <w:t>Ұлы отан соғысының өзі отаршылардың жерін кеңейту</w:t>
        <w:br/>
        <w:t>мақсатына дөп келіп, бұл соғысты тура өздері бастап бер-</w:t>
        <w:br/>
        <w:t>ген еді. Бұл мақсат жолында олар өзара ымыраласып, бірде</w:t>
        <w:br/>
        <w:t>арбасып, ақыры екі қошқардың мүйізі бір қазанға сиған ба,</w:t>
        <w:br/>
        <w:t>бір-бірімен соғысып тынды.</w:t>
        <w:br/>
        <w:t>Соғысты бастағаны үшін Гитлер қандай айыпты болса</w:t>
      </w:r>
    </w:p>
    <w:p>
      <w:r>
        <w:t>Сталин де сондай айыпты, тіпті Гитлерден де артық айып-</w:t>
        <w:br/>
        <w:t>ты еді. Гитлер мәңгі бақилық қарғысқа ие болған зұлым, ал</w:t>
        <w:br/>
        <w:t>Сталинді әлі де пір тұтатындар баршылық, қазіргі орыстар</w:t>
        <w:br/>
        <w:t>үшін ол әлі де Ресей тарихындағы ең мықты басшылардың</w:t>
        <w:br/>
        <w:t>бірі-мыс. Қазақ халқы үшін Сталиннің қадірі енді «жемтік»,</w:t>
        <w:br/>
        <w:t>«тарихтың албастысы» ғана болмақ. Оның аты Гитлермен</w:t>
        <w:br/>
        <w:t>бірге тіркес аталып, сол деңгейде «құрметтелуге» тиісті. Біз</w:t>
        <w:br/>
        <w:t>осындай зұлымның өз қолымен бастатып берген соғысының</w:t>
        <w:br/>
        <w:t>біткен күнін қалайша белгілейміз.</w:t>
        <w:br/>
        <w:t>Қазір Ресей өзін Кеңестіңзаңды мұрагеріміз депесептейді.</w:t>
        <w:br/>
        <w:t>Мейлі солар-ақ мұрагері болсын. Бірақта мен пақырдың миы</w:t>
        <w:br/>
        <w:t>бір нәрсенің байыбына тағы да бара алмады.</w:t>
        <w:br/>
        <w:t>Ресей, Кеңестің барлық дүниесіне мұрагер болса, онда</w:t>
        <w:br/>
        <w:t>ол жеңістің бізге қатысы қанша. Ал, біз де мұрагеріміз</w:t>
        <w:br/>
        <w:t>деп даулассақ оның да жөні бар еді. Бірақта өйтіп тек-</w:t>
        <w:br/>
        <w:t>ке «қызыл кеңірдек» болма, ағайын. Егер біз де Кеңестің</w:t>
        <w:br/>
        <w:t>мұрагері болған болсақ, онда Кеңес Одағы ыдырасымен</w:t>
        <w:br/>
        <w:t>үдеткіш тетіктерін алып басқа құр қаңқасын ғана бізге</w:t>
        <w:br/>
        <w:t>тастап кеткен ядролық зымыранды не деп түсіндірер еді</w:t>
        <w:br/>
        <w:t>олар? Үдеткіші жоқ болғандықтан сол зымырандар құр</w:t>
        <w:br/>
        <w:t>темір болды да қалды ғой. Оны артынан қайтардың не,</w:t>
        <w:br/>
        <w:t>қайтармадың не, бәрібір емес пе, сонда да олар бізге әлгі</w:t>
        <w:br/>
        <w:t>-10-</w:t>
        <w:br/>
        <w:t>Қытайдағы қазақтарда өтірік болса да автономиялы облыс</w:t>
        <w:br/>
        <w:t>(өздерінше айтсақ «орынбасар министр дәрежелі өлке») де-</w:t>
        <w:br/>
        <w:t>ген көтермелеген дәрежесі бар. Осының өзі оларды қағаз</w:t>
        <w:br/>
        <w:t>жүзінде болса да өзіндік ерекшелігі бар бөлек бір субьекті</w:t>
        <w:br/>
        <w:t>екенін аңғартып жатса ресейдегі қазақтарда бұл да жоқ бо-</w:t>
        <w:br/>
        <w:t>лып отыр.</w:t>
        <w:br/>
        <w:t>Бір жақсысы, бұлар тілдік жағынан мәңгүрттенгені болмаса</w:t>
        <w:br/>
        <w:t>саяси еркіндік жағынан Қытайдағы қазақтан көш ілгері екенін</w:t>
        <w:br/>
        <w:t>мойындауға тура келеді. Жоңғардың елірген шағында Алтайға</w:t>
        <w:br/>
        <w:t>келіп ондағы қазақтарды қуып шығып өздері мекенденіп алып,</w:t>
        <w:br/>
        <w:t>артынан түріктеніп (түркіленіп) кеткен 60 мыңдай бұратана</w:t>
        <w:br/>
        <w:t>моңғолдарға да (алтайлықтар) Алтайдан жер бөліп берген,</w:t>
        <w:br/>
        <w:t>жер жүзін кезген кезбе еврейлерге де сонау Қиыр Шығыстан</w:t>
        <w:br/>
        <w:t>жер беріп бөлек отау тігіп берген орыстар өз жерінде отырған</w:t>
        <w:br/>
        <w:t>бір млнға таяу қазакеме келгенде ауызын ашқан да емес. Со-</w:t>
        <w:br/>
        <w:t>дан да болып ондағы млндай қандастарымыз өзіндік «отауы»</w:t>
        <w:br/>
        <w:t>жоқ біреудің іргесінде яки «аттың жалында, түйенің қомында»</w:t>
        <w:br/>
        <w:t>жүріп өмірі өтіп жатыр.</w:t>
        <w:br/>
        <w:t>Ерте ме, кеш пе, әйтеу бір, Ресей мен Қытайға күшпен</w:t>
        <w:br/>
        <w:t>телінген қазақтың осы өлкелері өзімізге қайтадан бір ора-</w:t>
        <w:br/>
        <w:t>лары хақ, біз бұл күнге деген сенімнен айырылмасақ болды,</w:t>
        <w:br/>
        <w:t>арғысын уақыттың еншісіне қалдырып қояйық.</w:t>
        <w:br/>
        <w:t>Ал Өзбектегі қазақтардың күні бұлардан тірлік тұрмыс</w:t>
        <w:br/>
        <w:t>жағынан төмен болғанымен ұлт ретінде сіңіп кету кауіпі</w:t>
        <w:br/>
        <w:t>әзірше аз деп есептеледі. Ондағы қазақтың ұзын санын 1,5</w:t>
        <w:br/>
        <w:t>млн деп жүр. Бірақта бұл санға әнтек жетіңкіремейді. Көп</w:t>
        <w:br/>
        <w:t>болса 1,2 млн шамасында ғана. Тіпті 1 млн ғана қазақ бар де-</w:t>
        <w:br/>
        <w:t>сек дұрысы сол.</w:t>
        <w:br/>
        <w:t>Ал өзбекке әбден сіңіп кеткен дүбәра қазақтарды қосқанда</w:t>
        <w:br/>
        <w:t>онда біршама қазақ бар екені шындық (таза қазақ пен</w:t>
      </w:r>
    </w:p>
    <w:p>
      <w:r>
        <w:t>дүбәра қазақты қосқанда шамамен барлығы 3 млндай қазақ</w:t>
        <w:br/>
        <w:t>бар). Бірақта оларды қазақтың санатына қостың, қоспадың</w:t>
        <w:br/>
        <w:t>бәрібір, олар енді қайта қазақ болады дегенге еш сенімім</w:t>
        <w:br/>
        <w:t>жоқ. Өйткені олар бірден төлқұжаттарына өзбек деп жазы-</w:t>
        <w:br/>
        <w:t>лып ертеден ресми сіңген қазақтар яғни қазақтың санатынан</w:t>
        <w:br/>
        <w:t>біржолата алынғандар.</w:t>
        <w:br/>
        <w:t>-1%6-</w:t>
        <w:br/>
        <w:t>жалғыз-ақ нәрсе қорғаныс бола алады, бұл оның геосая-</w:t>
        <w:br/>
        <w:t>си орналасуы ғана. Егер де Гүржі Кавказда емес Балтық</w:t>
        <w:br/>
        <w:t>жағалауында болған болса оқиға мүлдем басқаша болар еді.</w:t>
        <w:br/>
        <w:t>Ресей де тура қақтығысудан бас тартқан болар еді. Міне,</w:t>
        <w:br/>
        <w:t>Қазақстан да мұндай геосаяси орналасу жағынан кемшілігі</w:t>
        <w:br/>
        <w:t>бар елге жатады яғни Гүржіге ұқсап батысқа ашық бет</w:t>
        <w:br/>
        <w:t>бұрса, онда Ресейден тура «таяқ» жемесе де сазайын оңбай-</w:t>
        <w:br/>
        <w:t>ақ тартар еді. Біздің кей азаматтарымыздың Қазақстан</w:t>
        <w:br/>
        <w:t>басшылығын үнемі жасқаншақ деп жазғырып сынайтыны-</w:t>
        <w:br/>
        <w:t>на себеп болатын жәйіт те осыдан туындап отырады. Олар</w:t>
        <w:br/>
        <w:t>жасқаншақ болғысы келіп емес-ау шарасыздан орыстың</w:t>
        <w:br/>
        <w:t>емеуірінімен болатыны осыған байланысты. Ресейді жақтай</w:t>
        <w:br/>
        <w:t>бергеніміз батысқа да ұнамайды, содан да болып бізден</w:t>
        <w:br/>
        <w:t>«диктатор аясындағы ел» деген айдар жабысып қалар емес.</w:t>
        <w:br/>
        <w:t>Бір қуанарлық жәйіт қазіргі Ресей басшылығы бұрынғы</w:t>
        <w:br/>
        <w:t>Кеңестік елдермен әлдеқайда әділ қарым-қатынас жасап</w:t>
        <w:br/>
        <w:t>құрметпен қарайтын болды. Қай көзбен қарасаңыз да Ресей</w:t>
        <w:br/>
        <w:t>сан ғасыр бойы қазіргідей әділ болған емес. Ресей әрқашанда</w:t>
        <w:br/>
        <w:t>біздің ең жақын әрі ең ұлы көршіміз болуға тиісті. Қазақ</w:t>
        <w:br/>
        <w:t>елінің болашағы Ресеймен қандай қатынаста болуымызбен</w:t>
        <w:br/>
        <w:t>тікелей байланысты, тәуелсіздігіміздің үлкен кепілі де осы</w:t>
        <w:br/>
        <w:t>Ресей. Бірақта бұл Ресейге ғана сеніп Қытайға сенуге бол-</w:t>
        <w:br/>
        <w:t>майды деген сөз әсте емес, халықаралық саясатта ешқашан</w:t>
        <w:br/>
        <w:t>ескірмейтін бір аталы сөз бар: мәңгілік жау деген жоқ, тек</w:t>
        <w:br/>
        <w:t>мәңгілік мүдде ғана бар. Әрине мемлекеттің мүддесіне</w:t>
        <w:br/>
        <w:t>қайшы келмесе ол елдің кім болуы сонша керекті де емес.</w:t>
        <w:br/>
        <w:t>Бірақта бұрынғы отаршы елдерге ешқашан толыққанды</w:t>
        <w:br/>
        <w:t>сеніп кетуге болмайды.</w:t>
        <w:br/>
        <w:t>Ұлы державалардың арасында соғыс «бола» қалған күннің</w:t>
        <w:br/>
        <w:t>өзінде бұлардан жеңімпаз шықпайтыны Қазақстан сияқты</w:t>
        <w:br/>
        <w:t>орта дәрежедегі елдердің тәуелсіздігінің тағы бір кепілі бо-</w:t>
        <w:br/>
        <w:t>лады. Және деірі елдер, Қазақстан сияқты «басқаға бергісіз»</w:t>
        <w:br/>
        <w:t>елді біреудің ықпалына кіріп кетуден мейлінше сақтанып от-</w:t>
        <w:br/>
        <w:t>ырады, бұл жағына келгенде біз оларды қарап «тамашалап»</w:t>
        <w:br/>
        <w:t>отыра берсек те болады. Біз күш салып көп мән бермесек те</w:t>
        <w:br/>
        <w:t>Америка бізді Қытай және Ресей ықпалынан қызғанып бізге</w:t>
        <w:br/>
        <w:t>-121-</w:t>
        <w:br/>
        <w:t>Іргеден жау іздеудің орны бар ма?</w:t>
        <w:br/>
        <w:t>(орыс және қытай хақында)</w:t>
        <w:br/>
        <w:t>Кейбір басылымдарымыз өзбек ағайындардың өздері</w:t>
        <w:br/>
        <w:t>танытқан «пейіліне» сай өзбектерге сенімсіз көзбен қарап</w:t>
        <w:br/>
        <w:t>жазып қалып жүр. Бірақ бұл пейілді өзбек ағайындар емес</w:t>
        <w:br/>
        <w:t>Назарбаевпен бәсталасқан Кәрімов танытып жүргенін</w:t>
        <w:br/>
        <w:t>ескерсек еді. Мұны қазақ басылымдары біле тұра осылай</w:t>
      </w:r>
    </w:p>
    <w:p>
      <w:r>
        <w:t>сенімсіздік көзбен қарауына өзбектердің күн санап өсіп келе</w:t>
        <w:br/>
        <w:t>жатқаны да кінәлі деп табылып сыныққа сылтау болып отыр.</w:t>
        <w:br/>
        <w:t>Қазір Қазақстанда өзбек босқын мигранттары жеткілікті көп</w:t>
        <w:br/>
        <w:t>те оларды жалдайтын қазақтардың көзқарасы да жақсы емес,</w:t>
        <w:br/>
        <w:t>турасын айтсақ «бұл өзбекке сол керек» деп қатынасады.</w:t>
        <w:br/>
        <w:t>Меніңше бұлардың қай-қайсы да бізге абырой әкелмейді,</w:t>
        <w:br/>
        <w:t>әсіресе, тілі, тарихы бір туысқан халықтарға үлкен</w:t>
        <w:br/>
        <w:t>құрметпен қарап, олардан да осыны талап етуіміз керек. Сол</w:t>
        <w:br/>
        <w:t>босқын өзбектер қай жетіскеннен мұнда келді дейсіз, барар</w:t>
        <w:br/>
        <w:t>жер, басар тауы қалмаған соң бірге туысқан қазағына па-</w:t>
        <w:br/>
        <w:t>налап келгенде біздің берер сыйымыз анау. Біресе қудалап</w:t>
        <w:br/>
        <w:t>еліне қайтарамыз, біресе малай қып тозаққа саламыз. Айта</w:t>
        <w:br/>
        <w:t>кетелік, өзбекке туған күн қырғызға да туған, бірақ та олар-</w:t>
        <w:br/>
        <w:t>ды кемсіту бар болса да әйтеу саны аз шағын болғандықтан</w:t>
        <w:br/>
        <w:t>«кінәсіз» болып табылды, сондықтан оларға сенбестік кебін</w:t>
        <w:br/>
        <w:t>әнтек кигізе қойған жоқ. Тіпті өзбек малай деген ұғым да</w:t>
        <w:br/>
        <w:t>қалыптасып қалды. Сол өзбектің біразы кезінде өзбекке</w:t>
        <w:br/>
        <w:t>сіңіп кеткен қазақтарымыз болса қайтеміз!</w:t>
        <w:br/>
        <w:t>Олар қазақ болмаған күннің өзінде бізге жат халық емес</w:t>
        <w:br/>
        <w:t>еді ғой. Өзбектің үш түрлі екенін, оның ішінде қыпшақ</w:t>
        <w:br/>
        <w:t>диалектісінде сөйлейтін өзбектер кешегі өзіміздің бірге</w:t>
        <w:br/>
        <w:t>туысқан туыстарымыз екенін біліп жүрсек жақсы еді. Бұлар</w:t>
        <w:br/>
        <w:t>өткен ғасырдың басында ғана бізден бөлек халық болып (үш</w:t>
        <w:br/>
        <w:t>хандыққа бөлініп келген өзбектер мұнда ғана бір халық болып)</w:t>
        <w:br/>
        <w:t>қалыптасып еді ғой. Оған дейін өзбектер «өз ағамыз» болған</w:t>
        <w:br/>
        <w:t>емес пе. Терең батырады, көп қорқытады демекші бізге ендігі</w:t>
        <w:br/>
        <w:t>жерде былай қауіптенудің жөні бар. Ол дәл іргедегі туысқан</w:t>
        <w:br/>
        <w:t>өзбектен гөрі сәл алыстау жақтан келетін сияқты.</w:t>
        <w:br/>
        <w:t>-16-</w:t>
        <w:br/>
        <w:t>тұрақтылыққа кері әсерін тигізуі әбден мүмкін. Екіншіде</w:t>
        <w:br/>
        <w:t>ол жақтан ағылатын мигранттар ағымы. Қазақ ұлтынан тыс</w:t>
        <w:br/>
        <w:t>қалың мигранттар ағылса оның да жаман жағы бар. Деген-</w:t>
        <w:br/>
        <w:t>мен оларды ептеп сіңіріп өзімізге жақын тарта берсек бұдан</w:t>
        <w:br/>
        <w:t>ұтарымыз көп.</w:t>
        <w:br/>
        <w:t>Қазақ халқының тағдыры ұлы екі көршісімен тығыз байла-</w:t>
        <w:br/>
        <w:t>нысты. Ең алдымен бұл көршілердің саясатын болжап көрейік.</w:t>
        <w:br/>
        <w:t>Қытайлардың жегідей жеп іштен шірітетіні әлемге әлдеқашан</w:t>
        <w:br/>
        <w:t>аян болған шындық. Ресми Бейжіннің қазақ жеріне деген ешбір</w:t>
        <w:br/>
        <w:t>таласы жоқтығы, яғни екі ел арасында территориялық дау</w:t>
        <w:br/>
        <w:t>жоқтығы біз үшін үлкен табыс. Дегенмен қытайлар қандай бір</w:t>
        <w:br/>
        <w:t>елмен ашық жауықпайды да керісінше баяу жылжи отырып,</w:t>
        <w:br/>
        <w:t>түрлі айла-шарғымен өз ықпалына өткізуді, сіңіруді негізгі сая-</w:t>
        <w:br/>
        <w:t>си тіреуі қылған. Бұл тұрғыдан алғанда жақын болашақта олар-</w:t>
        <w:br/>
        <w:t>дан тура қауіп жоқ деуге болады. Ал алыс келешекте қандай</w:t>
        <w:br/>
        <w:t>қауіп бар екенін жоғарыда айттық.</w:t>
        <w:br/>
        <w:t>Екінші бір жәйіт қазіргі кезде бүкіл дүниежүзінің тәртіп</w:t>
        <w:br/>
        <w:t>ретке келтіруші «сақшы» қызметін Америка (АҚШ) ұстап</w:t>
        <w:br/>
        <w:t>тұрғанымен кейде сол «міндеттерін» толық орындай ал-</w:t>
        <w:br/>
        <w:t>майтыны, күмән тудыратын осал жағы да бар екені білініп</w:t>
        <w:br/>
        <w:t>қалып жүр. Жалпысы Америка үстемдігіне бір күні нүкте</w:t>
        <w:br/>
        <w:t>қойылатын түрі бар, бірақта бізге керегі де осы Америка</w:t>
        <w:br/>
        <w:t>үстемдігі еді. Бұған негізгі қарсылықты Ресей көрсетіп, оған</w:t>
        <w:br/>
        <w:t>Қытай қосшы болып жүргені бәрімізге аян. Егер Қытайдың</w:t>
        <w:br/>
        <w:t>қазіргі даму барысы одан ары жалғаса отырып Америкадан</w:t>
        <w:br/>
        <w:t>асып түссе, Американың біраз міндеттемелерін Қытай өзіне</w:t>
      </w:r>
    </w:p>
    <w:p>
      <w:r>
        <w:t>алып ендігі жерде «сақшы» қызметін Қытай жалғастырса,</w:t>
        <w:br/>
        <w:t>онда қазіргі көп бағытты (векторлі) «тепе-теңдіктегі» са-</w:t>
        <w:br/>
        <w:t>яси ахуалдың бір жағына ауытқуы қайткен күнде болады.</w:t>
        <w:br/>
        <w:t>Өйткені қытай әулеттері (династиялары) күшейген дәуірінде</w:t>
        <w:br/>
        <w:t>көршілеріне, басқаларға бейбіт көзбен қарап көрген емес.</w:t>
        <w:br/>
        <w:t>Бұның бізге келер қауіпі дүниежүзінде халқы, экономикасы</w:t>
        <w:br/>
        <w:t>жағынан өте-мөте ұлы мега державаның дәл іргемізде өмірге</w:t>
        <w:br/>
        <w:t>келетіні болып отыр. Халық саны жағынан бұндай ірі дер-</w:t>
        <w:br/>
        <w:t>жава адамзат тарихында болған да емес. Оның үстіне Қытай</w:t>
        <w:br/>
        <w:t>билігінің батыстағы дәстүрге сай емес, режимді жүйе болуы,</w:t>
        <w:br/>
        <w:t>--,19-</w:t>
        <w:br/>
        <w:t>дары 1 млн, ал 1930-1932 жылдары одан да көп 2 млннан</w:t>
        <w:br/>
        <w:t>астам қазақ аштан қырылды) барлығы 3 млннан астам,</w:t>
        <w:br/>
        <w:t>қашып босу, атып жаншу, айдалып сандалғаннан 500</w:t>
        <w:br/>
        <w:t>мыңы өлсе, шетелге кетіп 600 мыңы тағы да жоқ болды,</w:t>
        <w:br/>
        <w:t>көбі қайтпай қалды. Ол - ол ма, екі жаққа алма-кезек өтіп</w:t>
        <w:br/>
        <w:t>тағы сандалды. Баяны жоқ айдаладағы біреулердің алыс-</w:t>
        <w:br/>
        <w:t>жұлысында жарты млннан астам қазақ тағы да бос кетті.</w:t>
        <w:br/>
        <w:t>Оны біз тап бір Қазақстанды ата жаудан тура қорғағандай</w:t>
        <w:br/>
        <w:t>«отан соғысы» деп әлі де сандалып тағы жүрміз (біз үшін</w:t>
        <w:br/>
        <w:t>отан соғысы баяғыда болып кеткен, ол біріншіде жоңғар</w:t>
        <w:br/>
        <w:t>шапқыншылығы, екіншіде осы қызыл қырғын заманның</w:t>
        <w:br/>
        <w:t>өзі болады). Сонымен бұл жолғы шығынымыз 4 млннан</w:t>
        <w:br/>
        <w:t>кең мол асып кетті, алғашқы 6 млн қазақтан 2 млндайы ғана</w:t>
        <w:br/>
        <w:t>қалған. Халқымыздың сол жылдардағы өсімі қосылған са-</w:t>
        <w:br/>
        <w:t>нын есептесек, барлық саны 6 млннан кең мол асқан, демек</w:t>
        <w:br/>
        <w:t>бұл жолдары 4 млннан әлдеқайда көп адам шәйіт болған!</w:t>
        <w:br/>
        <w:t>Бір түгіл бірнеше аждаһамен қатар соғысқан сонау «ақтабан</w:t>
        <w:br/>
        <w:t>шұбырынды» кезінде де мұндай зұлмат апат болмаған еді!</w:t>
        <w:br/>
        <w:t>Ол кезде бұл қазаққа шегір көз ормандай көп орыс-</w:t>
        <w:br/>
        <w:t>казак, құмырсқадай көп маңқа қытай, жүгенсіз есірген</w:t>
        <w:br/>
        <w:t>қысық көз жоңғар мен құба қалмақ, тегін, туысын білмейтін</w:t>
        <w:br/>
        <w:t>аласұрған башқұрт, онсыз да сүлбесі әрең тұрған қазақты</w:t>
        <w:br/>
        <w:t>көптік етіп іші тарылған қалың сарттардың (түрікмен, өзбек</w:t>
        <w:br/>
        <w:t>басқыншылары) іргелес Хиуа, Қоқан, Бұхар хандықтары</w:t>
        <w:br/>
        <w:t>деп жармаспаған жау қалмап еді. Ал бізге болысқандар ат</w:t>
        <w:br/>
        <w:t>төбеліндей аз қырғызым (ежелден қазақ хандығына қарап</w:t>
        <w:br/>
        <w:t>келген қырғыздың бір бөлігі бізге болысса, енді бір бөлігі</w:t>
        <w:br/>
        <w:t>ойратпен бірігіп алып әбден есірген еді), қарақалпағым ғана</w:t>
        <w:br/>
        <w:t>еді. Сонда да шығынымыз бұдан екі-үш есе аз болған-ды.</w:t>
        <w:br/>
        <w:t>Ондағы жауымыз бұдан неше есе көп болған! Сонда да</w:t>
        <w:br/>
        <w:t>қазакем төзіп шыққан еді, бұл жолғысы қазақтың рухын да</w:t>
        <w:br/>
        <w:t>жалмады, апаты да орасан зор болды.</w:t>
        <w:br/>
        <w:t>Бұл кезде қазағым баяғыдай еркін қайғыра да алмады ғой,</w:t>
        <w:br/>
        <w:t>«Елім-айлап» әнін де айта алмады, қайғыру үшін де рұқсат</w:t>
        <w:br/>
        <w:t>керек болды, мұңын шағатын, оны тыңдайтын жан болма-</w:t>
        <w:br/>
        <w:t>ды, қысқасы, бұл дүниеден бізге араша табылмады. Бұл кез-</w:t>
        <w:br/>
        <w:t>--ЫЗ-</w:t>
        <w:br/>
        <w:t>лады: бұндай елге Қазақстан және Моңғолия жатады. Олар</w:t>
        <w:br/>
        <w:t>үшін тығырықтан шығар басқа жол жоқ-мыс. Екіншіде, дәл</w:t>
        <w:br/>
        <w:t>осыған керісінше келетін жапбай суыну үрдісі деген бар.</w:t>
        <w:br/>
        <w:t>Жер шары мыңдаған жылдар бойы бірде жылынып топан су</w:t>
      </w:r>
    </w:p>
    <w:p>
      <w:r>
        <w:t>қаптаса бірде суынып мұз құрсауланып келген.</w:t>
        <w:br/>
        <w:t>Қазіргі жылынуға керісінше келетін жапбай суыну үрдісі</w:t>
        <w:br/>
        <w:t>де қатар жүрілуі мүмкін деген болжам да жоқ емес. Жер</w:t>
        <w:br/>
        <w:t>шары мұз құрсауланса онда талай елдердің жері де, пиғылы</w:t>
        <w:br/>
        <w:t>да тарыла түсетіні әбден белгілі ғой. Жалпысы осылардың</w:t>
        <w:br/>
        <w:t>қайсысы болса да алыс болашақта қайткен күнде бір бо-</w:t>
        <w:br/>
        <w:t>луы әбден мүмкін, бұл жәйіттің бізге қатысы ең көп болады,</w:t>
        <w:br/>
        <w:t>өйткені бәрібір жерімізге жабысушылар табылады деген сөз.</w:t>
        <w:br/>
        <w:t>Ең жаманы бұл үрдістердің қай-қайсы болса да біздердей</w:t>
        <w:br/>
        <w:t>ұлан байтақ жері бар елдердің жеріне осыны сылтауратып</w:t>
        <w:br/>
        <w:t>орынсыз жабысушылар оңай табыла кететіні болып отыр.</w:t>
        <w:br/>
        <w:t>Міне, іргеден жау іздесеңіз осылар. Бұның алдын ала-</w:t>
        <w:br/>
        <w:t>тын жалғыз жол - халқының санын, оның ішінде байырғы</w:t>
        <w:br/>
        <w:t>халық қазақтардың санын мейлінше өсіру ғана. Санымыз</w:t>
        <w:br/>
        <w:t>көп болса бізге жау да аз болар. Алайда көршілес тегі бір</w:t>
        <w:br/>
        <w:t>өзбектерден онша қауіптенетін қисын аз. Тағы бір «қауіп»</w:t>
        <w:br/>
        <w:t>Ауғанстаннан Орта Азияның басқа елдері арқылы келетін</w:t>
        <w:br/>
        <w:t>«ислам терроризмі». Бұл бір жағынан батыстың ойлап тапқан</w:t>
        <w:br/>
        <w:t>бас ауруы, яғни «жатқан жыланның құйрығын» өздері ба-</w:t>
        <w:br/>
        <w:t>сып алып енді дауа тапбай сандалып жүрген ермегі болады.</w:t>
        <w:br/>
        <w:t>Бұл «ислам терроризмі» дегенінен Қазақстан үшін көрініп</w:t>
        <w:br/>
        <w:t>тұрған айтарлықтай қауіп тіпті жоқ. Терроризм қауіпі деген-</w:t>
        <w:br/>
        <w:t>нен гөрі аймақтық тұрақсыздық қауіпі ғана бар десек дұрысы</w:t>
        <w:br/>
        <w:t>сол. Бұған қосып есірткі деген бір пәле бар.</w:t>
        <w:br/>
        <w:t>Бірақта ислам терроризмі дегенді Ауғанстаннан келетін</w:t>
        <w:br/>
        <w:t>қауіп дегенше Иран тарапынан осы аймаққа ықпал етуге ты-</w:t>
        <w:br/>
        <w:t>рысуы, исламның әсіре ағымдарын Орта Азияға экспорттауға</w:t>
        <w:br/>
        <w:t>талпынуы деп ұққан жөн болар.</w:t>
        <w:br/>
        <w:t>Кәрімовтан кейінгі Өзбекстанның жағдайы бұл аймаққа</w:t>
        <w:br/>
        <w:t>ең үлкен ықпал ететін болады. Қатты қысымда тұрып</w:t>
        <w:br/>
        <w:t>босаған халықтың біруақ сеңдей соғылып ағылатыны</w:t>
        <w:br/>
        <w:t>онсыз да белгілі. Былай бола қалғанда Қазақстандағы</w:t>
        <w:br/>
        <w:t>-І18-</w:t>
        <w:br/>
        <w:t>рей және найман т.б. рулардан, ал Іле аймағындағылары</w:t>
        <w:br/>
        <w:t>біршама аралас, ұлы жүздің албан, суан сияқты руларынан</w:t>
        <w:br/>
        <w:t>құралады. Тұтасымен алғанда негізінен найман, керей, суан,</w:t>
        <w:br/>
        <w:t>албандар деуге болады.</w:t>
        <w:br/>
        <w:t>Ондағы қазақтан бір нәрсені анық аңғарасыз. Ол әбден</w:t>
        <w:br/>
        <w:t>жігері құм болып жуасып жүнжіп басылып қалған қазақтың</w:t>
        <w:br/>
        <w:t>пердесі. Кешегі айбарлы қазақтан бүгінгі күні сүлбесі де</w:t>
        <w:br/>
        <w:t>қалмаған. Қытайдағы қазақтарды турасын айтқанда (ағайын-</w:t>
        <w:br/>
        <w:t>ау көңіліңе келмесін) ұйғыр мен қытайға қосшы болып</w:t>
        <w:br/>
        <w:t>қалған қазақтар деуге әбден болады.</w:t>
        <w:br/>
        <w:t>Іс басында қытайлар жүрсе, саудада, билікте ылғи</w:t>
        <w:br/>
        <w:t>ұйғырлар жүреді, ал қазакем мақтанса «қой қорадан»</w:t>
        <w:br/>
        <w:t>ғана табылады. Кезінде Оспанның тұсында Түркістанның</w:t>
        <w:br/>
        <w:t>негізгі тірегі де айбары да өзіміздің қазақтар еді, енді</w:t>
        <w:br/>
        <w:t>керісінше ұйғырлар болған (бұған онсыз да билеуші-отаршы</w:t>
        <w:br/>
        <w:t>қытайларды қоспаймыз). Бір кездегі қазақтың жігері енді</w:t>
        <w:br/>
        <w:t>қайда кеткен деп қынжыласың. Тұтас бір халықты да осын-</w:t>
        <w:br/>
        <w:t>шама өзгертіп жігерсіздендіруге болады екен ғой, сірә.</w:t>
        <w:br/>
        <w:t>Бұған, қытаймен қоса ондағы ұйғырлардың «озбырлығы»</w:t>
      </w:r>
    </w:p>
    <w:p>
      <w:r>
        <w:t>да өз үлесін қосқан. Турасын айтқанда ұйғырлар қазаққа</w:t>
        <w:br/>
        <w:t>сенгенді қойған.</w:t>
        <w:br/>
        <w:t>Кім сатқын, кім қорқақ десе қазақ сатқын, қазақ қорқақ деп</w:t>
        <w:br/>
        <w:t>ұғатын болған. Қайран Оспанның күні өтті ғой. Сол заман-</w:t>
        <w:br/>
        <w:t>да қазақтан батыр халық болды ма, кім қазақты қорқақ дей</w:t>
        <w:br/>
        <w:t>алған. Сол кезде қазіргі «батыр» ұйғырлар нақ сатқын, нақ</w:t>
        <w:br/>
        <w:t>қорқақ еді ғой (Шығыс Түркістанның құлауына Гоминданға</w:t>
        <w:br/>
        <w:t>(Тайвань) сатылған ұйғыр шонжарларының үлесі аз болма-</w:t>
        <w:br/>
        <w:t>ды). Әлде «елу жылда ел жаңа» дегені осы болғаны ма? Жаңа</w:t>
        <w:br/>
        <w:t>дегенде жақсы жағымен емес жаман жағымен жаңарғанына</w:t>
        <w:br/>
        <w:t>күйінесің.</w:t>
        <w:br/>
        <w:t>Қазағым күн көріс үшін ендігі жерде намыс, ар-ұждан</w:t>
        <w:br/>
        <w:t>дегенді жылы жауып қойған сияқты. Содан да ұйғыр</w:t>
        <w:br/>
        <w:t>ағайындар қазаққа сенгенді баяғыда-ақ қойған дейді. Кім</w:t>
        <w:br/>
        <w:t>көтеріліс жасап жатады, тек ұйғырлар өздері қана. Қазағым</w:t>
        <w:br/>
        <w:t>сыртынан қарап «тамашалап» отырған ғой. Бір жағынан осы</w:t>
        <w:br/>
        <w:t>да дұрыс па кім білген. Онсыз да әлі келмейтін көп қытайға</w:t>
        <w:br/>
        <w:t>-104-</w:t>
        <w:br/>
        <w:t>«құр темірлерді» де қимады ғой, ақыры өздеріне беріп</w:t>
        <w:br/>
        <w:t>тынышталдық. Айтпағым, олар бізге әсте сеніп көрмеген.</w:t>
        <w:br/>
        <w:t>Болғызатын нәрсесіне мұрагер болдырмай қайдағы</w:t>
        <w:br/>
        <w:t>бір өздерінің итжығыс алыс-керістеріне салғанда ғана</w:t>
        <w:br/>
        <w:t>мұрагер болып шыға келеміз. Олардың бүйтіп бізді құр</w:t>
        <w:br/>
        <w:t>бөстіруіне біз ылғи бөсе береміз бе?</w:t>
        <w:br/>
        <w:t>Ресей Кеңестің тұсында шетелге берген талай не-</w:t>
        <w:br/>
        <w:t>сие қаржыларын қайтарып алып жатқанда Қазақстан одан</w:t>
        <w:br/>
        <w:t>бір тиынды біз де Кеңестің мұрагеріміз деп алды ма. Әсте</w:t>
        <w:br/>
        <w:t>алған жоқ. Мысалы, олар Моңғолиядан Кеңестің тұсындағы</w:t>
        <w:br/>
        <w:t>алашығымыз деп 250 млн долларды осыдан бірнеше жыл</w:t>
        <w:br/>
        <w:t>бұрын қайтарып алды.</w:t>
        <w:br/>
        <w:t>Біз жетпіс жыл бойы олардың шикізат базасы мен түрлі</w:t>
        <w:br/>
        <w:t>қару-жарақтарын сынайтын сынақ алаңы ғана болдық. Соған</w:t>
        <w:br/>
        <w:t>да қуанып олардың тойсымағын тойлаймыз ба?</w:t>
        <w:br/>
        <w:t>Соғысты бастатқан да өздері, тоқтатқан да өздері емес</w:t>
        <w:br/>
        <w:t>пе. Арасында біз байғұстың текке қырылғанымыз ғана</w:t>
        <w:br/>
        <w:t>құдайы шындық еді. Демек, бұл соғыста жеңгені үшін, сол</w:t>
        <w:br/>
        <w:t>жеңісті жыл сайын тойлайтыны үшін орыс халқы әсте кінәлі</w:t>
        <w:br/>
        <w:t>емес. Тек ұлы орыстың шовинистік пердесі жарым-жарты</w:t>
        <w:br/>
        <w:t>далдаланған кеңестік содыр саясат, оны қоздырушы Сталин-</w:t>
        <w:br/>
        <w:t>дай «жемтіктер» барынша кінәлі, және де тарихи ақиқатты</w:t>
        <w:br/>
        <w:t>осы күнге дейін бұрмалап соғыс өртін тек Гитлер ғана</w:t>
        <w:br/>
        <w:t>қоздады деп келген қазіргі ресей билігі де кінәлі.</w:t>
        <w:br/>
        <w:t>Түкке тұрғысыз баяны жоқ мақсат үшін құрбан болған</w:t>
        <w:br/>
        <w:t>600 мыңдай (бұлардың бәрі демесек те басым көбі қазақтар</w:t>
        <w:br/>
        <w:t>болғаны шындықеді) қандастарымыздың тектен-текке шәйіт</w:t>
        <w:br/>
        <w:t>болғаны үшін бұл күн бізге қаралы күн екені әбден белгілі,</w:t>
        <w:br/>
        <w:t>адамға теңесек өмірде өлгеннен басқаның бәрін көрген сорлы</w:t>
        <w:br/>
        <w:t>қазағым Еуропадағы қай-қайдағы біреулердің құрбандығы</w:t>
        <w:br/>
        <w:t>болып қосақ арасында қосақталып текке қырылғаны да та-</w:t>
        <w:br/>
        <w:t>рихи шындық еді. Осындай той емес топалаң келген күнді</w:t>
        <w:br/>
        <w:t>орыс ағамыздан қорыққанымыздан да өтірік қуанып еріксіз</w:t>
        <w:br/>
        <w:t>тойлайтынымызтағы бір шындық. Қалайда болсын бұл күнді</w:t>
        <w:br/>
        <w:t>тойлаудың ешбір реті жоқ. Өлі разы болмай тірі байымайды</w:t>
      </w:r>
    </w:p>
    <w:p>
      <w:r>
        <w:t>демекші, сол бір боздақтарымыздың аруағын құрметтесек</w:t>
        <w:br/>
        <w:t>-11-</w:t>
        <w:br/>
        <w:t>назар аударып отырары сөзсіз. Сондай-ақ Ресей мен Қытай</w:t>
        <w:br/>
        <w:t>өзара қызғанысады және олар Қазақстанда Америка ықпалы</w:t>
        <w:br/>
        <w:t>көбеюінен сескеніп бұл аймаққа саяси ықпалын нығайту</w:t>
        <w:br/>
        <w:t>үшін талпынады. Яғни үлкен елдер біз сияқты елдерді бір-</w:t>
        <w:br/>
        <w:t>бірінен қызғанады, сол үшін де бір-бірінен қаймығып бізге</w:t>
        <w:br/>
        <w:t>«тиісуге» дәті жетпейді.</w:t>
        <w:br/>
        <w:t>Екіншіде қанша жеңімпаз шықпағанымен Ресей сияқты</w:t>
        <w:br/>
        <w:t>елдердің ұлттық қорғану саясатында (доктрина/ұстанымы)</w:t>
        <w:br/>
        <w:t>көрсеткеніндей ядролық қаруды да керектенуден әсте</w:t>
        <w:br/>
        <w:t>бас тартпайтынын (яғни ядролық қару жұмсауды жоққа</w:t>
        <w:br/>
        <w:t>шығармағанын) ұмытпағанымыз жөн. Шын қысылса олар</w:t>
        <w:br/>
        <w:t>нені болса да жұмсайтыны бұдан-ақ белгілі. Бұны туысқан</w:t>
        <w:br/>
        <w:t>бейбіт Қазақстанға жұмсамайтыны белгілі ғой, бірақ біздің</w:t>
        <w:br/>
        <w:t>қосақ арасында босқа кете баратын әдетіміз тағы бар-ды.</w:t>
        <w:br/>
        <w:t>Ресейден келетін тағы бір қауіп оның жоғарыда</w:t>
        <w:br/>
        <w:t>айтқанымыздай қырық жамау болуы. Қандай бір импе-</w:t>
        <w:br/>
        <w:t>рия қанша тырысса да ақырында ыдырамай тынған емес.</w:t>
        <w:br/>
        <w:t>Кеңес дәуірімен есептесек, 70 жылдай өмір сүріп жан</w:t>
        <w:br/>
        <w:t>тапсырғанымен Патшалық Ресей дәуірінен келе жатқан</w:t>
        <w:br/>
        <w:t>үрдіспен Ресей қазір де алып империя болып табылады.</w:t>
        <w:br/>
        <w:t>Кеңес сияқты бұның да бір күні ыдырамайды дегеніне ешкім</w:t>
        <w:br/>
        <w:t>кепіл бола алмайды. Тіпті әрі ыдырайды деп сенімді айта ала-</w:t>
        <w:br/>
        <w:t>мын. Бұған себеп факторлар бар: Ресейдің онсыз да қырық</w:t>
        <w:br/>
        <w:t>жамау болуы, халқының 15-30%-ы мұсылман болуы, бұл</w:t>
        <w:br/>
        <w:t>көрсеткіштің одан әрі өсе беретіні, бұның өзі сеператизмді</w:t>
        <w:br/>
        <w:t>онан әрі өсуіне ықпал ететіні, оған итермелейтіні, жерінің</w:t>
        <w:br/>
        <w:t>шексіз үлкен болып оған халықтың біркелкі орналаспауы</w:t>
        <w:br/>
        <w:t>яғни Солтүстік Сібірді иен деуге боларлығы, және біраз ел-</w:t>
        <w:br/>
        <w:t>дермен территориялық дауда болуы. Және де Ресей барлық</w:t>
        <w:br/>
        <w:t>дерлік көршілерімен шекараны сырттай тату-тәтті болы-</w:t>
        <w:br/>
        <w:t>сып бекіткенімен оның көптеген көршілері бұған іштей</w:t>
        <w:br/>
        <w:t>келіспейтіні. Әсіресе Ресей мен Жапон, Қытай арасында</w:t>
        <w:br/>
        <w:t>осы жайдан туындаған үлкен қарама-қайшылық бар да мұны</w:t>
        <w:br/>
        <w:t>жапондар ашық айтса қытайлар бүгіп қалып орайын күтіп</w:t>
        <w:br/>
        <w:t>отыр. Бұл жәйіт Балтық жағалауынан Жапон теңізіне дейінгі</w:t>
        <w:br/>
        <w:t>барлық шекарасын қамтитыны күндердің күнінде бір әңгіме</w:t>
        <w:br/>
        <w:t>--122--</w:t>
        <w:br/>
        <w:t>шығарары даусыз. Ол аз десеңіз Ресеймен тура шекарала-</w:t>
        <w:br/>
        <w:t>спаса да Польша сияқты елдердің өкпесі қара қазандай, әрі</w:t>
        <w:br/>
        <w:t>ол әлі жабулы (Польшамен шекараласатын Калининград об-</w:t>
        <w:br/>
        <w:t>лысын Польша іштей мойындамайды) қалпында.</w:t>
        <w:br/>
        <w:t>Ресей ыдыраса бізге келетін қауіпі оның орнын баса-</w:t>
        <w:br/>
        <w:t>мыз деген елдердің өзара қырқысуы болмақ. Яғни бүкіл</w:t>
        <w:br/>
        <w:t>Сібір «иен» қалса бұл үлкен жәйіттің бастамасы болады.</w:t>
        <w:br/>
        <w:t>Бұдан ең көп ұтатын ел тек Қытай қана. Қытай сияқты</w:t>
        <w:br/>
        <w:t>көршілеріміз бізбен ресми түрде шекара бекіткенімен</w:t>
        <w:br/>
        <w:t>әртүрлі тарихи құжаттарда «Қазақстан Абылайдың тұсында</w:t>
        <w:br/>
        <w:t>Жуңгоға қарап келген» деп беталды көкуі бірді меңзейді.</w:t>
        <w:br/>
        <w:t>Қытай елі бұндай жәйітті Моңғол еліне сандаған жылдар</w:t>
      </w:r>
    </w:p>
    <w:p>
      <w:r>
        <w:t>бойы жүргізіп келді. Олар Моңғолияны қағаз жүзінде мой-</w:t>
        <w:br/>
        <w:t>ындап келгенімен іс жүзінде үнемі өз территориясы етіп</w:t>
        <w:br/>
        <w:t>қытай халқына түсіндірумен келеді. Қазірде де кей саяси</w:t>
        <w:br/>
        <w:t>карталарда Моңғолияны өзіне қаратып сыза салып жүр. Ал</w:t>
        <w:br/>
        <w:t>Қазақстанды бұлай ашық меншіктенбесе де тарихи дерек-</w:t>
        <w:br/>
        <w:t>термен сылтау еткен меншіктеу пиғылы жоқ емесі білініп</w:t>
        <w:br/>
        <w:t>қалып жүр. Олар әр нәрсені ешқашан ойланбай істеген емес,</w:t>
        <w:br/>
        <w:t>тіпті Тан империясының тұсында қазақтың Алакөл, Балха-</w:t>
        <w:br/>
        <w:t>шына дейін олардың жері болғандай етіп сызып қоюды әдет</w:t>
        <w:br/>
        <w:t>қылды. Ал тарихи шындығына келсек олар бұл кезде Шығыс</w:t>
        <w:br/>
        <w:t>Қазақстанға бір жорық жасаған еді, бұнысы қазақ елінің</w:t>
        <w:br/>
        <w:t>жартысын оларға кіргізетін негіз болмайтынын олар білсе</w:t>
        <w:br/>
        <w:t>де білгісі келмейді. Одан қалса сендердің Абылай хандарың</w:t>
        <w:br/>
        <w:t>бізге қараған дейді. Онда Абылайдың олар айтқанындай</w:t>
        <w:br/>
        <w:t>қарағаны шын болса, Чин елі басында қытайлардың елі</w:t>
        <w:br/>
        <w:t>емес тегіміз бір манжулердің елі болатұғын. Және де</w:t>
        <w:br/>
        <w:t>манжулердің қытайға әлі сіңе қоймаған нақ дәуірлеп тұрған</w:t>
        <w:br/>
        <w:t>шағы болатұғын.</w:t>
        <w:br/>
        <w:t>Қытайдың Қазақ еліменмәңгілік достық шартқаотырудың</w:t>
        <w:br/>
        <w:t>алдын ала қойылған шарты «даулы» жерлерді Қытайға</w:t>
        <w:br/>
        <w:t>қайтарып беру болатын. Сол даулы дейтін жерлерді «бастан</w:t>
        <w:br/>
        <w:t>құлақ садақа» деп Қазақ елі қайтарып берді де. Шындығында</w:t>
        <w:br/>
        <w:t>олар емес біз жер даулауға тиісті едік, амал не шекара бекітіп</w:t>
        <w:br/>
        <w:t>алу үшін бұндай шараға барған қазақ билігін даттауға бол-</w:t>
        <w:br/>
        <w:t>--123-</w:t>
        <w:br/>
        <w:t>Жапбай жылыну кесірінен мұз құрсанған құрылық,</w:t>
        <w:br/>
        <w:t>аралдар, теңіз-мұхиттардағы қар-мұздықтар көптеп еріп</w:t>
        <w:br/>
        <w:t>көптеген жерлер мұхитқа бату қауіпі айқын төніп тұр. Ауа</w:t>
        <w:br/>
        <w:t>райының жылыну үрдісі былай жалғаса берсе, онда алыс ке-</w:t>
        <w:br/>
        <w:t>лешекте бұл қауіп қалайда бір болатыны әбден белгілі бол-</w:t>
        <w:br/>
        <w:t>ды. Бұндай қауіп Америкасының шығыс жағалауын, Нью-</w:t>
        <w:br/>
        <w:t>Йорк маңын, Флорида түбегін бүкілдей, Юкатан түбегін,</w:t>
        <w:br/>
        <w:t>Латын Америкасының да біраз жерлерін, Африкада Сома-</w:t>
        <w:br/>
        <w:t>лия сияқты біраз жағалауды, Еуропаның Холланд сияқты</w:t>
        <w:br/>
        <w:t>елдерін тұтастай, біраз елін жартылай, Ресейдің балтық</w:t>
        <w:br/>
        <w:t>жағалауын, Солтүстік Сібірдің біраз жағалауларын, Азияда</w:t>
        <w:br/>
        <w:t>Бангладешті тұтас, Парсы шығанағын жартылай, Қытайдың</w:t>
        <w:br/>
        <w:t>екі өзен (Сары мен Көк өзен) алқабындағы ойпатты, сондай-</w:t>
        <w:br/>
        <w:t>ақ Бейжін-Шаңхай маңын түгелдей су асты болдыратын</w:t>
        <w:br/>
        <w:t>түрі бар. Тіпті өте-мөте көтерілсе Батыс Сібір ойпатын да су</w:t>
        <w:br/>
        <w:t>алып, Ертіс солай ақпай кері «қайтатын» түрі бар, ерте кез-</w:t>
        <w:br/>
        <w:t>Де дәл солай болған. Бұлардың ішінде бізге ең қатыстысы</w:t>
        <w:br/>
        <w:t>Қытайдың жағалауы. Қытайдың тұрғындарының ең көп</w:t>
        <w:br/>
        <w:t>бөлігі осы «суға кететін» ойпат өлкелерде тұратындықтан</w:t>
        <w:br/>
        <w:t>бір күндері суға батып жатса, онда олар тілесе де тілемесе</w:t>
        <w:br/>
        <w:t>де ешкімнен рұқсат та сұрамай сыйып жатса кері солтүстік,</w:t>
        <w:br/>
        <w:t>Солтүстік батыс Қытайға дейін шегінетіні белгілі. Сыймаса</w:t>
        <w:br/>
        <w:t>одан да ары өтіп Моңғолия, Қазақстан ендеуі әбден мүмкін.</w:t>
        <w:br/>
        <w:t>Осындай сұмдық бола қалған жағдайда олар ең алдымен</w:t>
        <w:br/>
        <w:t>Ішкі Моңғолға, Шығыс Түркістанға (Шыңжан) алдыңғы ке-</w:t>
        <w:br/>
        <w:t>зекте қоныс аударары сөзсіз. Бұндай жағдай туылса онсыз</w:t>
        <w:br/>
        <w:t>да оның ықпалына айтарлықтай кіріп бара жатқан көршілес</w:t>
        <w:br/>
        <w:t>Моңғолия және Қазақстан сияқты елдерге төндіретін қауіпі</w:t>
        <w:br/>
        <w:t>ең зор болмақ.</w:t>
        <w:br/>
        <w:t>Айта кететін жәйіт, осындай жағдаят жапбай туыл-</w:t>
        <w:br/>
        <w:t>са онда БҰҰ-нан да шара қолданып, ерте ме, кеш пе, жері</w:t>
        <w:br/>
        <w:t>қалмаған халықтарға жері недәуір кең, халқы аз елдерден</w:t>
      </w:r>
    </w:p>
    <w:p>
      <w:r>
        <w:t>жер алып беруге дейін баратыны кей сарапшылар тарапы-</w:t>
        <w:br/>
        <w:t>нан айтылып жүрген жәйіт. Жалпысы жағдай осылай өрби</w:t>
        <w:br/>
        <w:t>берсе бұл интервенция қалайда бір болары сөзсіз. Болған</w:t>
        <w:br/>
        <w:t>күнде ол айтарлықтай қорғаны жоқ елдерге ғана салмақ бо-</w:t>
        <w:br/>
        <w:t>--17-</w:t>
        <w:br/>
        <w:t>бұныңоданары жалғасаберетіні үлкен қауіп төндіреді. Қытай</w:t>
        <w:br/>
        <w:t>режимі ауысып демократия бағытын ұстана қалған күннің</w:t>
        <w:br/>
        <w:t>өзінде оның төндіретін қауіпі көбеймесе азаймайды деп бол-</w:t>
        <w:br/>
        <w:t>жануда. Өйткені кенет еркіндік алған бір млрд төрт жүз млн</w:t>
        <w:br/>
        <w:t>қытай бір толқыса не болары әбден белгісіз, не шығысқа</w:t>
        <w:br/>
        <w:t>сай салқынқандылықпен ешбір толқу болмай жай ғана ре-</w:t>
        <w:br/>
        <w:t>жим ауысады да елі демократиялық бағытқа беттейді. Бұлай</w:t>
        <w:br/>
        <w:t>болған күннің өзінде бәрібір толқу болады. Ол Қытайдағы</w:t>
        <w:br/>
        <w:t>100 млннан асатын аз ұлт өкілдерінің ұлт-азаттық қозғалысы</w:t>
        <w:br/>
        <w:t>болмақ. Ендігі жерде олар 9/11 оқиғадан кейін қалыптасқан</w:t>
        <w:br/>
        <w:t>терроризм деген жапбай айдар тағып қуғындайтын жаладан</w:t>
        <w:br/>
        <w:t>арыла қалса бұл толқудың қандай бір өзгеріске соқпай тын-</w:t>
        <w:br/>
        <w:t>байтыны өзінен-өзі түсінікті. Қытайда өзінің ұлттық диа-</w:t>
        <w:br/>
        <w:t>спорасы бар Қазақстан сияқты елдер үшін бұл бір сын кез</w:t>
        <w:br/>
        <w:t>болады. Млрдтаған халықты ретке келтіріп ұстап отырғаны</w:t>
        <w:br/>
        <w:t>үшін қытай режимін сынағаннан гөрі алғысымызды айту ке-</w:t>
        <w:br/>
        <w:t>рек деген батыстық тағы бір концепция бар.</w:t>
        <w:br/>
        <w:t>Ал Ресейге келсек, ішкі жағдайды реттеп алса демокра-</w:t>
        <w:br/>
        <w:t>тия бағытын ұстана отырып сыртқа, әсіресе посткеңестік</w:t>
        <w:br/>
        <w:t>кеңістікке ықпалын жүргізуге тырысады деген батыстық</w:t>
        <w:br/>
        <w:t>сарапшылардың айтқаны дәл келіп отыр. Ельциннің</w:t>
        <w:br/>
        <w:t>тұсындағы жүгенсіздік, бытыраңқылық оның өзімен бірге</w:t>
        <w:br/>
        <w:t>кетіп жоқ болды да, Путиннің демократия бағытынан</w:t>
        <w:br/>
        <w:t>ауытқымай отырып қатаң да әділ саясат жүргізетіні, оның</w:t>
        <w:br/>
        <w:t>мұрагері де дәл осылай бағыт ұстанатыны белгілі болып</w:t>
        <w:br/>
        <w:t>отыр. Олар жай ғана ықпал ету талпынысынан енді нақты</w:t>
        <w:br/>
        <w:t>іске көше бастады. Бұған соңғы кездегі Авхазия мен Оңтүстік</w:t>
        <w:br/>
        <w:t>Осетия және Украина оқиғасы дәлел. Батысқа бір бүйрегін</w:t>
        <w:br/>
        <w:t>мол бұрғаны үшін Гүржі (Грузия) жазықты болып жерінің</w:t>
        <w:br/>
        <w:t>тұтастығына қауіп төнді. Ресей өз ішінде «қырық жамау»</w:t>
        <w:br/>
        <w:t>ел екеніне қарамастан аталмыш екі «елді» ашықтан-ашық</w:t>
        <w:br/>
        <w:t>қолдап тіпті Гүржімен жауласуға дейін баруы басқаларға</w:t>
        <w:br/>
        <w:t>берген үлкен ескертуі. Бекерде мұндай істі сеператизм деп</w:t>
        <w:br/>
        <w:t>айғайлап шыға келетін Ресейдің мұны қолдай салғаны</w:t>
        <w:br/>
        <w:t>таңданарлық жәйіт емес.</w:t>
        <w:br/>
        <w:t>Ресей ықпалына кірмеу үшін әрбір посткеңестік елге</w:t>
        <w:br/>
        <w:t>-120-</w:t>
        <w:br/>
        <w:t>көшпенділікпен мәңгі қоштасты дей бер. Көштің сәні де,</w:t>
        <w:br/>
        <w:t>мәні де осы түйе болатын. Қазағымның түйесі «қуырдақтан»</w:t>
        <w:br/>
        <w:t>аман болғанда көшпенділік те сірә оралар.</w:t>
        <w:br/>
        <w:t>Могиканның соңғысы демекші қазақтың ең соңғы</w:t>
        <w:br/>
        <w:t>көшпенділік салты қазіргі кезде Моңғолия қазақтарында</w:t>
        <w:br/>
        <w:t>ғана жартылай сақталып тұр, бірақта халі тым мүшкіл,</w:t>
        <w:br/>
        <w:t>бұл көшпенділікті бар десе де, жоқ десе де болатындай</w:t>
        <w:br/>
        <w:t>халде. Көшем десе түйе де табылар, бірақ бұған қосып</w:t>
        <w:br/>
        <w:t>көшпенділікті сақтап қалайын деген қазағымның шынайы</w:t>
      </w:r>
    </w:p>
    <w:p>
      <w:r>
        <w:t>ниеті болмаса бұдан түк те өнбейді ғой.</w:t>
        <w:br/>
        <w:t>-13-</w:t>
        <w:br/>
        <w:t>герман мен орысқа деген қазіргі поляктардың өкпесі қара</w:t>
        <w:br/>
        <w:t>қазандай, тарихтан қалған бір сызат әлі де жалғасып келе</w:t>
        <w:br/>
        <w:t>жатыр. Ал қазақтың бағын алдымен марқұм жоңғар байла-</w:t>
        <w:br/>
        <w:t>ды, артынан орыстар шырмады. Бірақта соңғысы тым қатал</w:t>
        <w:br/>
        <w:t>болғаны сондай, ел аман, жұрт тыныштықта халқының 3/5-</w:t>
        <w:br/>
        <w:t>нен қарадан қарап айырылды, айырылды емес-ау айырды</w:t>
        <w:br/>
        <w:t>ғой, яғни құртты, одан қалса «жұтты». Сонда да орысқа кек</w:t>
        <w:br/>
        <w:t>сақтамадық қой, міне бұл ұлылық емес пе. Өткенге салауат,</w:t>
        <w:br/>
        <w:t>тіріге береке-бірлік дедік те жылы жауып қойдық.</w:t>
        <w:br/>
        <w:t>Ұлылықтың өзіндік үлкен сипаттары болады. Өкпелі</w:t>
        <w:br/>
        <w:t>қалған поляктарда мардымды жер де қалмаған еді, соны-</w:t>
        <w:br/>
        <w:t>мен ұлылық сипатынан біржолата айырылды. Ал қазакемде</w:t>
        <w:br/>
        <w:t>құдайға шүкір, әлі де көп жері бар. Бұл жеріміз тұрғанда жар-</w:t>
        <w:br/>
        <w:t>лы байып, жалқы өспей ме, әлі-ақ ұлы ел қатарында бола-</w:t>
        <w:br/>
        <w:t>мыз. Отаршылар бізді қасақана мәңгүрттеп көбімізді қырып</w:t>
        <w:br/>
        <w:t>жойса да елдігімізден де, жерімізден де айыра алмады ғой.</w:t>
        <w:br/>
        <w:t>Тәңір берсе қазақ елінің болашағы өте зор, біз ұлы ел бола</w:t>
        <w:br/>
        <w:t>аламыз, солай болуға да тиістіміз.</w:t>
        <w:br/>
        <w:t>--13%-</w:t>
        <w:br/>
        <w:t>бір қайтарып аламыз деген сенімнен айырылмасақ болды.</w:t>
        <w:br/>
        <w:t>Әлі-ақ тарих еншісінен заңды несібемізді алатын боламыз.</w:t>
        <w:br/>
        <w:t>Бұлардың бірі осы біреулерге тиісті болып кеткен жерлер.</w:t>
        <w:br/>
        <w:t>Әсіресе Ресей мен Қытайда қалған жерлер қайткен күнде</w:t>
        <w:br/>
        <w:t>қайтарылуға тиісті. Қайтады да.</w:t>
        <w:br/>
        <w:t>Біз ұлы халықпыз</w:t>
        <w:br/>
        <w:t>(Ұлы даланың ұлы иелері болғаны жәйлі)</w:t>
        <w:br/>
        <w:t>Біз ұлы халық болғанбыз, қазір де солаймыз. Соңғы бес</w:t>
        <w:br/>
        <w:t>ғасырда қазақтай жауынгер әрі байсалды халық Орталық Ази-</w:t>
        <w:br/>
        <w:t>яда сонша көп шыға қоймады. Шыңғыстан кейін Орталық</w:t>
        <w:br/>
        <w:t>Азиядағы ең үлкен елді тек біздің бабаларымыз ғана орнатқан</w:t>
        <w:br/>
        <w:t>еді. Біреулерге ұлтарақтай жердің өзі мұң болып отырғанда ба-</w:t>
        <w:br/>
        <w:t>баларымыз батысы мен шығысы 3500 км-ге созылған, ені 2000</w:t>
        <w:br/>
        <w:t>км-ге жететін аттай 4 млн шаршы км жері бар алып елді құрып</w:t>
        <w:br/>
        <w:t>еді ғой (ал қазіргі Қазақстанның жерінің ұзындығы «небары»</w:t>
        <w:br/>
        <w:t>3000 км, ені 1600 км, көлемі 2,7 млн км? ғана).</w:t>
        <w:br/>
        <w:t>Артынан талайларға жеріміз жырымдалғанымен әлі де</w:t>
        <w:br/>
        <w:t>көп ұлан байтақ жеріміз бар. Біз осындай елдің мұрагері</w:t>
        <w:br/>
        <w:t>болғамыз, және солай болып қалуымыз керек. Орыстар</w:t>
        <w:br/>
        <w:t>бізді «мықтылығынан» бодан қылған жоқ еді, олар біздің</w:t>
        <w:br/>
        <w:t>басқалармен сан ғасыр бойы жауласып әбден титықтаған</w:t>
        <w:br/>
        <w:t>кезімізді пайдаланып қалды, егер де бізге туған күн сол кезде</w:t>
        <w:br/>
        <w:t>орыстарға туған болса олар тіпті біржолата құрып кетпесін</w:t>
        <w:br/>
        <w:t>кім жоққа шығара алады. Сонау жоңғардың кезіндегідей бір</w:t>
        <w:br/>
        <w:t>қазаққа жан-жақтан талай жаулар қоршап шапқыншылыққа</w:t>
        <w:br/>
        <w:t>ұшыратқан кездерде қазақтан басқа халықтың құрып кетуі</w:t>
        <w:br/>
        <w:t>де ғажап емес-ті. Мені тым бөсіп кетті демеңіз. Бүгін</w:t>
        <w:br/>
        <w:t>Арқада отырған қазақ ертең Жайықтан бірақ шығатын</w:t>
        <w:br/>
        <w:t>көшпелілігінің арқасында аман қалды (Бұл көшпеліліктің</w:t>
      </w:r>
    </w:p>
    <w:p>
      <w:r>
        <w:t>бірден-бір артықшылығы, бірақта бұл көшпелілікте әлсіз</w:t>
        <w:br/>
        <w:t>жағы жоқ емес-ті. Ол жайында бөлек тоқталамыз). Он-</w:t>
        <w:br/>
        <w:t>дай болмаған күнде бір орында отырып-ақ қойша бауыз-</w:t>
        <w:br/>
        <w:t>далатын едік ғой. Сол заманда кімді кім аяған, қолдан кел-</w:t>
        <w:br/>
        <w:t>--135--</w:t>
        <w:br/>
        <w:t>майды, керісінше бұл үлкен табыс болды. Бұл келісімде</w:t>
        <w:br/>
        <w:t>тепе-тең қарым-қатынас болған жоқ деуге болады. Егер Кы-</w:t>
        <w:br/>
        <w:t>тай емес Қазақ елі ұлы держава болған болса біз оларға жер</w:t>
        <w:br/>
        <w:t>бермек түгіл Солтүстік Шыңжанды (Шығыс Түркістанның</w:t>
        <w:br/>
        <w:t>Алтай, Іле, Тарбағатай аймақтарын) түгелдей қайтарып</w:t>
        <w:br/>
        <w:t>алатын хақымыз бар еді. Сонымен ебі келсе қытайдың да</w:t>
        <w:br/>
        <w:t>қазақ жерінен аздап болса да дәмелі екенін білдік. Дегенмен</w:t>
        <w:br/>
        <w:t>бұның бәріне онша мән берудің қажеті аз, қандай бір ұлы ел-</w:t>
        <w:br/>
        <w:t>дер мұндай пиғылдан арылып көрген де емес, бұл олардың</w:t>
        <w:br/>
        <w:t>үйреншікті және меншікті әдеті.</w:t>
        <w:br/>
        <w:t>Өздерін «ұлы» қытай елінің заңды мұрагеріміз</w:t>
        <w:br/>
        <w:t>деп есептейтін Тайвань деген кішкентай ел бар. Егер</w:t>
        <w:br/>
        <w:t>Коммунистік Қытайда қазіргі режим өзгерсе бұл екі қытай</w:t>
        <w:br/>
        <w:t>елінің бірігуі сөзсіз. Олар біріксе біріге берсін делік, бірақта</w:t>
        <w:br/>
        <w:t>бұл жағдаят оның көршілеріне үлкен әсерін тигізбек. Қазіргі</w:t>
        <w:br/>
        <w:t>Тайваньның көзқарасы бойынша құрлықтық Қытайдың</w:t>
        <w:br/>
        <w:t>(Коммунистік Қытай/ҚХР) барлық көршілерімен жер дау-</w:t>
        <w:br/>
        <w:t>ын туғызады. Бәрі олардың жері болып кетеді: Үндістаннан</w:t>
        <w:br/>
        <w:t>Ақсай Чинді, Аруначал Прадешті, Тәжіктен Таулы Бадах-</w:t>
        <w:br/>
        <w:t>шанды, Бутаннан, Ауғаннан, Пәкістаннан да біраз жерлерді,</w:t>
        <w:br/>
        <w:t>Қырғыздан да, Ресейден Тагну-Тываны (қазіргі Тува елін),</w:t>
        <w:br/>
        <w:t>Манжуриямен шекаралас біраз жерлерін (Амур, Сунгари</w:t>
        <w:br/>
        <w:t>өзен маңын), Моңғолияны манағы Тывамен қосып бүкілдей,</w:t>
        <w:br/>
        <w:t>Бирмадан (Мьянма) Качин өлкесін, Вьетнаммен бұрыннан</w:t>
        <w:br/>
        <w:t>таласып бермей келе жатқан Хайнаньды, Парацел аралда-</w:t>
        <w:br/>
        <w:t>рын таласып, демек барлық дерлік көршілерімен жер дау-</w:t>
        <w:br/>
        <w:t>ын туғызып келеді. Осы екі қытай біріге қалса бұл дауды</w:t>
        <w:br/>
        <w:t>одан ары қоздырып өршітетіні әбден белгілі болып отыр.</w:t>
        <w:br/>
        <w:t>Ол аз десеңіз Тайваньда осы елдердегі даулы өлке, жерлерді</w:t>
        <w:br/>
        <w:t>өзіне қосып алу жөніндегі жеке бір министрлік (комитет) те</w:t>
        <w:br/>
        <w:t>жұмыс істейді.</w:t>
        <w:br/>
        <w:t>Қытай да, Ресей де қазіргі кезде көршілерімізбен тату-</w:t>
        <w:br/>
        <w:t>тәтті өмір сүріп бірге өркендеуді қалаймыз деп жар салуда.</w:t>
        <w:br/>
        <w:t>Мүмкін сөйтетін де шығар. Бірақта бұнысы қағаз жүзіндегі</w:t>
        <w:br/>
        <w:t>құр сөз ғана болып отыр. Іс жүзінде бұлардың, әсіресе</w:t>
        <w:br/>
        <w:t>Қытайдың жүргізіп отырған саясаты керісінше екенін</w:t>
        <w:br/>
        <w:t>-124-</w:t>
        <w:br/>
        <w:t>тан алар орнымыз яғни анадолы түріктерімен саны бірдей</w:t>
        <w:br/>
        <w:t>болуға тиісті алдыңғы орынды айырылған қайғылы да</w:t>
        <w:br/>
        <w:t>қатерлі кездерді бастан кешкен халық боламыз).</w:t>
        <w:br/>
        <w:t>Көшпенді қазақтың соңғысы</w:t>
        <w:br/>
        <w:t>Қазақ халқы ежелден көшпелі халық болса да енді одан</w:t>
        <w:br/>
        <w:t>жұрнағы да қалмауға айналды. Тіпті бүкіл дүниежүзінде</w:t>
        <w:br/>
        <w:t>көшпелілер санаулы болатын, қазір де олардың саны бес</w:t>
        <w:br/>
        <w:t>саусақпен саналатындай халде. Орталық Азияда қазақ,</w:t>
      </w:r>
    </w:p>
    <w:p>
      <w:r>
        <w:t>қырғыз, моңғол сынды нағыз айтулы көшпелілер бар еді.</w:t>
        <w:br/>
        <w:t>Ал қазақта көшпелі тұрмысын сақтағандар бұрындары</w:t>
        <w:br/>
        <w:t>қытай мен моңғолдағы қазақтар еді, қазір де қытайдағы</w:t>
        <w:br/>
        <w:t>қазақтарда көшпенділік негізінен ұмыт болып енді</w:t>
        <w:br/>
        <w:t>моңғолдағы қазақтарда да қалмауға айналды. Мен, қытайдан</w:t>
        <w:br/>
        <w:t>атажұртқа барған бір жазушының қазақтың көшпенділік</w:t>
        <w:br/>
        <w:t>жайында айтқан сөздерін есіме ала отырып, оның енді сол</w:t>
        <w:br/>
        <w:t>көшпенділік кезімді еске алғанда көзіме жас келеді дегеніне</w:t>
        <w:br/>
        <w:t>бір ауыздан қосылдым. Өйткені мен де қазақтың ең соңғы</w:t>
        <w:br/>
        <w:t>көшпелі өмір тұрмысын көзіммен көрген біреумін. Осыдан</w:t>
        <w:br/>
        <w:t>оншақты жыл бұрындары біздің жерлерде авто көлік деген</w:t>
        <w:br/>
        <w:t>санаулы, жайлауға көшкенде, күзеуге түскенде ылғи түйемен</w:t>
        <w:br/>
        <w:t>көшетұғын. Сол бір жазушының мұңдана еске алғанындай</w:t>
        <w:br/>
        <w:t>жайлауға көшу деген бір сән-салтанат еді. Арасы түйе</w:t>
        <w:br/>
        <w:t>көшпен үш-төрт күн қонып әрең жететін Алтайдың асқақ</w:t>
        <w:br/>
        <w:t>тау жоталарына көшу деген шіркін жалғанның қызығы еді.</w:t>
        <w:br/>
        <w:t>Бұны ойлағанда менің де жылағым келеді. Көшкенде жылқы</w:t>
        <w:br/>
        <w:t>айдаймын аламенен...дегендей мейлі жылқы айда, қой айда,</w:t>
        <w:br/>
        <w:t>бәрібір өте қызықты еді. Жазғытұрымғы аптаған ыстықтан</w:t>
        <w:br/>
        <w:t>қашып салқын да саялы жайлауға жеткенше асығатын</w:t>
        <w:br/>
        <w:t>көш, күз болғанын білдіргендей себезгілеп жауған ақ жа-</w:t>
        <w:br/>
        <w:t>уында малтығып та көшетін көштердің қай-қайсы да өте</w:t>
        <w:br/>
        <w:t>көңілді болушы еді. Қыстаудан жайлауды, жайлаудан күзеуді</w:t>
        <w:br/>
        <w:t>сағынған бес түлік мал шіркін айдату дегенді білмейтін, өзі-</w:t>
        <w:br/>
        <w:t>ақ жерін, мекенін аңсап шұбырып отырады, артынан әйтеу</w:t>
        <w:br/>
        <w:t>-141-</w:t>
        <w:br/>
        <w:t>сендердікі дегенмен бейне бірдей. Алтайдың орыс пен қазақ</w:t>
        <w:br/>
        <w:t>шекарасында орналасқан ең биік шыңы Мұзтауды (Ақсүмбі)</w:t>
        <w:br/>
        <w:t>да Белуха деп әсте атамау керек. Бұл тау нағыз қазақ жері</w:t>
        <w:br/>
        <w:t>екенін, қазақша аты да болғанын орыстар біліп алсын. Алай-</w:t>
        <w:br/>
        <w:t>да ұлттық сана сезімі бар адамға былай атау үлкен намыс та,</w:t>
        <w:br/>
        <w:t>ал мәңгүрттерге бәрібір, керісінше Тянь Шань, Белуха деген</w:t>
        <w:br/>
        <w:t>сайын оларға жақсы естіледі, тіпті қазақ болмысы олардың</w:t>
        <w:br/>
        <w:t>миына да кіріп шықпайды.</w:t>
        <w:br/>
        <w:t>Сондай-ақ қазақ жерінде әлі де басқалардың атымен аталған</w:t>
        <w:br/>
        <w:t>тау шыңдардың, аң-құстардың аты жетіп асады. Бұған тілге</w:t>
        <w:br/>
        <w:t>тиек етіп осы жерлерді, аңдарды ең алғаш солар ашқан да</w:t>
        <w:br/>
        <w:t>солардың қүрметіне аталды дейді. Бізде баяғыда-ақ құрып кет-</w:t>
        <w:br/>
        <w:t>кен керқұланды атам қазақ бұрыннан да білуші еді ғой. Оны</w:t>
        <w:br/>
        <w:t>жарықтық Пржевальский алғаш көріп аша салған жоқ еді ғой.</w:t>
        <w:br/>
        <w:t>Сонымен қатар батыстың біреуі қардың барысы деп атағаны</w:t>
        <w:br/>
        <w:t>үшін ілбісті неге қар барысы дейміз (одан қалса моңғолша</w:t>
        <w:br/>
        <w:t>атауымен ірбіс (ирвэс) дейтініміз тағы бар). Оларда ілбіс</w:t>
        <w:br/>
        <w:t>болмағандықтан біздегі ілбісті байырғы төл атауы бола тұра</w:t>
        <w:br/>
        <w:t>тірлік ететін табиғат жағдайына байланысты солай атай салды</w:t>
        <w:br/>
        <w:t>емес пе. Сол сияқты Алатаудағы талай құз-шыңдар қазақтарға</w:t>
        <w:br/>
        <w:t>көрінеу тұрған еді ғой, сонда қалай олар алғаш ашқан бо-</w:t>
        <w:br/>
        <w:t>лады? Дәл сол шыңның атын білмесе де қойшы қазағым күн</w:t>
        <w:br/>
        <w:t>сайын қойын жайып көріп жүрген жерлері еді ғой. Жер асты-</w:t>
        <w:br/>
        <w:t>нан тапқан кен болса жөні басқа, бұған келгенде әлгі атаулар-</w:t>
        <w:br/>
        <w:t>ды аямай-ақ қояйық. Егер біз елдігімізді, жерімізді шындап</w:t>
        <w:br/>
        <w:t>сақтаймыз десек онда басқалардан, әсіресе отаршылардан тит-</w:t>
        <w:br/>
        <w:t>тей де атау керектенбеуіміз керекті. Өйткені қазақ тіліміз бұл</w:t>
        <w:br/>
        <w:t>дүниедегі жай бір атау түгіл «о дүниедегі» небір атауларға да</w:t>
        <w:br/>
        <w:t>жетіп асатын аса бай тілі, нені болса да атауға келгенде сөзі тау-</w:t>
        <w:br/>
        <w:t>сылыптарлық етпейтін мәрттіл, мұны біле тұра отаршылардың</w:t>
        <w:br/>
        <w:t>атауын керектене беруімізді ұлттық сана-сезімнің жоқтығы де-</w:t>
      </w:r>
    </w:p>
    <w:p>
      <w:r>
        <w:t>геннен басқа шара жоқ болып отыр. Өйткені жердің аты елдің</w:t>
        <w:br/>
        <w:t>аты. Жеріңнің атын орысшалап, қытайшалап айту деген сөз</w:t>
        <w:br/>
        <w:t>олардың дегеніне көне бер деген сөз. Ал көнгің келмесе олар-</w:t>
        <w:br/>
        <w:t>ша атама деген сөз.</w:t>
        <w:br/>
        <w:t>--127-</w:t>
        <w:br/>
        <w:t>Ресей мен Кеңес дәуірінде бұл жерлерден қапыда айырылып</w:t>
        <w:br/>
        <w:t>қалыпты-мыс. Содан енді қайтарылуға тиісті екен, сонымен</w:t>
        <w:br/>
        <w:t>сұраған жерлері оларға қайтты да. Ақыры Шығыс Қазақстан</w:t>
        <w:br/>
        <w:t>мен Талдықорған (қазіргі Алматы облысы) облысы маңынан</w:t>
        <w:br/>
        <w:t>біраз жер беріп құтылдық (Қытайға Шығыс Қазақстаннан</w:t>
        <w:br/>
        <w:t>Шағаноба деген жер, Талдықорғаннан Сарышелді өзен маңы</w:t>
        <w:br/>
        <w:t>берілді, дәл қанша жер берілгенін біле алмадым, ұмытпасам</w:t>
        <w:br/>
        <w:t>сол кезде «Азаттық» радиосынан таратқан мәлімет бойын-</w:t>
        <w:br/>
        <w:t>ша барлығы 575 км? келетін жер берілген болу керек, ал</w:t>
        <w:br/>
        <w:t>Өзбекстанға Қызылорда мен Қарақалпақ аралығындағы</w:t>
        <w:br/>
        <w:t>Бағыс, Туркестанец деген елді мекендер берілді, онсыз да өз</w:t>
        <w:br/>
        <w:t>жерімізде тұрған Арнасайды қайтарып «алдық»), бұл үшін</w:t>
        <w:br/>
        <w:t>қазақ билігін жазғыруға болмайтын еді, бізге басқа шара жоқ</w:t>
        <w:br/>
        <w:t>екені онсыз да белгілі ғой.</w:t>
        <w:br/>
        <w:t>Қазіргі өркениетті әлемде «өткен күнмен емес келешекке</w:t>
        <w:br/>
        <w:t>бет алып өмір сүрейік» дейтін жалған ұраны бар бұл алпау-</w:t>
        <w:br/>
        <w:t>ыттар жеме-жемге келгенде яки бірдемені алғысы келгенде</w:t>
        <w:br/>
        <w:t>өткен күн түгіл «о дүниенің» күнін қозғайды да, ал бергісі</w:t>
        <w:br/>
        <w:t>келмегенде болары болды, ол енді біздің жер, тіпті ежелден</w:t>
        <w:br/>
        <w:t>біздікі болған деп шыға келеді.</w:t>
        <w:br/>
        <w:t>Ал қазақ байғұста бұған қарсы келетін қауқар жоқ, сырт-</w:t>
        <w:br/>
        <w:t>тай разы болып іштей кіжініп қала береміз. Өмірде талайды</w:t>
        <w:br/>
        <w:t>естірміз, бірақта өз жерімізді өзіміз біреулерге бөліп беріп</w:t>
        <w:br/>
        <w:t>соған да разы болғанымызды көргенде күйіп-ақ кетесің.</w:t>
        <w:br/>
        <w:t>--132-</w:t>
        <w:br/>
        <w:t>Ресейден біз түгіл ұлы күншығыс елі Жапония да жерін</w:t>
        <w:br/>
        <w:t>ала алмаған деп бекерге жасымаңыз. Жапония қанша ірі ел</w:t>
        <w:br/>
        <w:t>болғанымен оларда біз сияқты артықшылығы болмады ғой.</w:t>
        <w:br/>
        <w:t>Ресей оларға еш тәуелді емес, керек десе әсте санаспауға да</w:t>
        <w:br/>
        <w:t>болатын ел. Екіншіде сонау Курил аралдарының тарихы тым</w:t>
        <w:br/>
        <w:t>шытырман. Ол жерде бұл жапондықтар емес, ежелгі айну</w:t>
        <w:br/>
        <w:t>(айна)халқы мекен етіпкелген. Артынан жапонның құрамына</w:t>
        <w:br/>
        <w:t>күшпен кіргізілген (ақ орыс (Патшалық Ресей) сонау ит</w:t>
        <w:br/>
        <w:t>өлген Еуропадан Тынық мұхитқа жеткенге дейін іргедегі</w:t>
        <w:br/>
        <w:t>Курилді өзіне қарата алмай «ай қарап, шошқа тағалап» от-</w:t>
        <w:br/>
        <w:t>ыра берген бұл жапондар енді өкпелеу ұят сияқты) жерлер.</w:t>
        <w:br/>
        <w:t>Ал біздің жерлер кеше ғана ұрланған жерлер еді. Бабалары-</w:t>
        <w:br/>
        <w:t>мыз басына күн туып жан беріп жан алысып жатқанда олар</w:t>
        <w:br/>
        <w:t>іргемізге келіп бекіністерін салып жерімізді ұрлап жатқаны</w:t>
        <w:br/>
        <w:t>тарихи шындық еді.</w:t>
        <w:br/>
        <w:t>Ежелгі орыстардың жері Орал түгіл Еділден бері асып</w:t>
        <w:br/>
        <w:t>көрмегенін тарихтан білеміз. Орыстың ұлы өзені делінетін</w:t>
        <w:br/>
        <w:t>Волганың кешегі атауы Еділ еді ғой. Біздің дымымыз әбден</w:t>
        <w:br/>
        <w:t>құрығанда жерімізді тұтастай жұта салғаны да шындық еді.</w:t>
        <w:br/>
        <w:t>Енді солардан тәуелсіздік алғанымызға ғана місе тұта сал-</w:t>
        <w:br/>
        <w:t>май әрі де қалған жерімізді аламыз десек неге болмайды?</w:t>
      </w:r>
    </w:p>
    <w:p>
      <w:r>
        <w:t>Біз олардан жер сұрағамыз жоқ, тек оларда кеткен жерімізді</w:t>
        <w:br/>
        <w:t>қайтарып алайық десек несі шам? Қазақ АКСР-ның алғашқы</w:t>
        <w:br/>
        <w:t>астанасы Орынбор екенін айдай әлем біледі ғой. Бір елдің</w:t>
        <w:br/>
        <w:t>астанасы енді бір елге қарасты болғанын да көрдік. Сұраушы</w:t>
        <w:br/>
        <w:t>жақсы болғанда жаннан басқаны алуға болады дейді емес</w:t>
        <w:br/>
        <w:t>пе. Екінші де бұл орыстың қазақпен санаспай тұра алмайты-</w:t>
        <w:br/>
        <w:t>нын ескерсек те жерді қайтаратын уақыт жетті.</w:t>
        <w:br/>
        <w:t>Ал, Қытайдың жөні басқа. Ол әлі де «жұмбақтас». Нені</w:t>
        <w:br/>
        <w:t>меңзеп, нені ойлайтынын білетін жан болмайды. Қозғалысы</w:t>
        <w:br/>
        <w:t>да жай ел. Өйткені, олар - өздерін тым ұлық санай бастаған</w:t>
        <w:br/>
        <w:t>ел. Қозғалысымыздан бүкіл әлем сескенеді деп бөсетін жұрт.</w:t>
        <w:br/>
        <w:t>Сөйтсе де мінезі тым тұйық. Оларға да жерімізді қайтарып</w:t>
        <w:br/>
        <w:t>алайық десек тілімізді кесіп алмас. Бірақта шынын айтсақ</w:t>
        <w:br/>
        <w:t>Қытайға келгенде бізде көп артықшылық жоқ болып қалады.</w:t>
        <w:br/>
        <w:t>Соданда ойдағыдай болмауы әбден мүмкін. Дегенмен Қытай</w:t>
        <w:br/>
        <w:t>-130-</w:t>
        <w:br/>
        <w:t>тастады), ондаған автономия бар. Ал Қытайда ірі автономи-</w:t>
        <w:br/>
        <w:t>ялы өлке, біраз облыс, аудандар тағы баршылық. Бұлай бола</w:t>
        <w:br/>
        <w:t>қалған күнде ұлы орыс елінен сүлбесі ғана қалады, дәлірек</w:t>
        <w:br/>
        <w:t>айтқанда 17 млн шаршы км жерден небары 3 млнға жетер-</w:t>
        <w:br/>
        <w:t>жетпестей ежелгі орыс мужиктерінің «егістік жерлері»</w:t>
        <w:br/>
        <w:t>ғана қалады, ал қытайдан да сол ежелгі егінші қытайдың</w:t>
        <w:br/>
        <w:t>«күріштік, егістік жерлері» яғни 9,5 млн шаршы км жерден</w:t>
        <w:br/>
        <w:t>4 млн шаршы км жер ғана қалады. Өйткені оларда яғни от-</w:t>
        <w:br/>
        <w:t>аршыларда біреуден тартып алып өзіне жамап жасқап алған</w:t>
        <w:br/>
        <w:t>жерлері болмаса қазіргідей ұланғайыр үлкен жері ешқашан</w:t>
        <w:br/>
        <w:t>болған да емес.</w:t>
        <w:br/>
        <w:t>Тым қиялдап кеттім білем, дегенмен біз болмайды деген</w:t>
        <w:br/>
        <w:t>нәрсе болып кететін дәуірде өмір сүріп жатырмыз, бір күні</w:t>
        <w:br/>
        <w:t>Шығыс Түркістандай ел азат етіліп, ақ түйенің қарны жарылып</w:t>
        <w:br/>
        <w:t>азаткер Оспандай батырдың аруағы бір аунап тұрмасын кім</w:t>
        <w:br/>
        <w:t>жоққа шығара алады, Тәңірім лайым сол күнге жазсын!</w:t>
        <w:br/>
        <w:t>Қазіргі қытай жеріндебарлығы25-кежуыққытайәулеттері</w:t>
        <w:br/>
        <w:t>өмір сүрген, және бұлардың бірде-бірі көшпенділердің</w:t>
        <w:br/>
        <w:t>жеріне қызығуды қойған емес. Бұлардың көшпенділерге</w:t>
        <w:br/>
        <w:t>жауығып қарайтын көзқарасы ешқашан өзгерген де емес.</w:t>
        <w:br/>
        <w:t>Оларды үнемі жабайы, тұрпайы (мысалы, хүнну, дунху,</w:t>
        <w:br/>
        <w:t>динлинь деп) деп мұқатып ат қойып айдар тағып келгенді.</w:t>
        <w:br/>
        <w:t>Арғы атамыз ғұндардың атауын да сол қытайлар мазақ етіп</w:t>
        <w:br/>
        <w:t>қойған еді. Олардың ертеде қойған атауын осымен кетті</w:t>
        <w:br/>
        <w:t>ғой деп қолдана беретін де шығармыз, ал бертінде отарлау</w:t>
        <w:br/>
        <w:t>пиғылымен өз жерлері етіп меншіктеп қойған кейбір атау-</w:t>
        <w:br/>
        <w:t>ларды әлі күнге дейін қолданатынымызды түсінбедім.</w:t>
        <w:br/>
        <w:t>Көк түріктен қалған Тәңіртау деген төл атауы бола тұра</w:t>
        <w:br/>
        <w:t>неліктен Тянь Шань дейміз. Бұл қытайдың тілі түрік тіліне</w:t>
        <w:br/>
        <w:t>қашан келіп еді, тәңірді өздерінің тілі келгеніне сай «тянь»</w:t>
        <w:br/>
        <w:t>деген де, «шань» дегені қытайша тау дегені. Сонда бұл атау</w:t>
        <w:br/>
        <w:t>бәрібір тәңіртау деп тұрғаны белгілі бола қалады. Осылайша</w:t>
        <w:br/>
        <w:t>өз атауымызды қытайшалатып айтудың керегі не. Қазақша</w:t>
        <w:br/>
        <w:t>айтқанда тәңіртаудың тәңіртауы дегенмен бірдей болмай</w:t>
        <w:br/>
        <w:t>ма. Жалпысы Тәңіртауымызды Тянь Шань деп қытайша</w:t>
        <w:br/>
        <w:t>атағанды доғару керек. Қытайша атағанымыз бұл жер</w:t>
        <w:br/>
        <w:t>--125-</w:t>
      </w:r>
    </w:p>
    <w:p>
      <w:r>
        <w:t>се қазақты құртып жіберуді, ұлан байтақ жерімізге ие болу-</w:t>
        <w:br/>
        <w:t>ды талайлар арман етті емес пе. Кешегі жоңғар даласында</w:t>
        <w:br/>
        <w:t>жалғыз өзі ғана тайраңдаған жоңғардан не қалды бүгіндері?</w:t>
        <w:br/>
        <w:t>Олар елдіктен біржолата айырылып, халық ретінде аз-</w:t>
        <w:br/>
        <w:t>маз сүлбесі ғана қалды. Қытайдай ұлы аждаһаны өзіне</w:t>
        <w:br/>
        <w:t>бағындырған манжулерден не қалды? Қытайға әбден мазақ</w:t>
        <w:br/>
        <w:t>болып шеттетілген бұратана азғантай манжулер ғана қалды.</w:t>
        <w:br/>
        <w:t>Ресми қытай 10 млннан астам манжулер бар дегенімен</w:t>
        <w:br/>
        <w:t>олар толық ассимиляцияға ұшырады, таза қанды манжулер</w:t>
        <w:br/>
        <w:t>қазіргі кезде қытайдың ермегі мен мазағы ғана болған. Олар-</w:t>
        <w:br/>
        <w:t>ды түгелге жуық қытайларға сіңіп жоқ болды деуге болады.</w:t>
        <w:br/>
        <w:t>Дүниені дүр сілкіндірген Шыңғыстың «моңғолынан» қазіргі</w:t>
        <w:br/>
        <w:t>таңда империя болды дейтін жұрағат қалды ма? Солтүстік</w:t>
        <w:br/>
        <w:t>Америкадағы 200 млндай үндістерден (үндістердің саны</w:t>
        <w:br/>
        <w:t>осыған жетпеген деген пікір де баршылық) қазіргі кезде</w:t>
        <w:br/>
        <w:t>қаншасы қалды? Ал сол кезде қазақ қайтті? Қазаққа тәңір</w:t>
        <w:br/>
        <w:t>де болысқан ғой, қазіргі дәрежеге жеткізген елдігін, ұлан</w:t>
        <w:br/>
        <w:t>байтақ жерін сақтап қалды. Мұндай елдікті, жай бір «екінің</w:t>
        <w:br/>
        <w:t>бірі» болып жүре берген кез-келген қарапайым халық сон-</w:t>
        <w:br/>
        <w:t>дай қысылтаяң заманда аман сақтап қалу мүмкін емес-ті.</w:t>
        <w:br/>
        <w:t>Екі ғасырдан астам уақыт аласапыран ғұмыр кешіп талай</w:t>
        <w:br/>
        <w:t>боздақтарын құрбан етіп бұл күнге жетті ғой. Екінің бірінің</w:t>
        <w:br/>
        <w:t>қолынан келе бермейтін асқан ерлікке толы, бір жағынан</w:t>
        <w:br/>
        <w:t>аса күрделі де қайғылы ғұмыр кешті. Қазағым өзін ғана</w:t>
        <w:br/>
        <w:t>құтқарып қойған жоқ, егізінің сыңарындай болған азғантай</w:t>
        <w:br/>
        <w:t>қарақалпағын, қырғызын да аман сақтап қалды. Қазақтың</w:t>
        <w:br/>
        <w:t>ұлы халық екеніне бірнеше айғақтар бар:</w:t>
        <w:br/>
        <w:t>Біреуге «сыйға» кеткен, олардың тартып алған жерлерді</w:t>
        <w:br/>
        <w:t>есепке алмағанның өзінде шексіз ұлан байтақ даласын -</w:t>
        <w:br/>
        <w:t>жерін сақтап қалды, осыншама ұланғайыр жерді Кіндік</w:t>
        <w:br/>
        <w:t>Азияның дәл төрінде иемденіп қалу екінің бірінің қолынан</w:t>
        <w:br/>
        <w:t>келмеген-ді, өйткені бұл жер ежелден стратегиялық аса</w:t>
        <w:br/>
        <w:t>маңызды өлке болды, тек осы жерді сақтап қалғанның өзі</w:t>
        <w:br/>
        <w:t>біздің ұлы халық екенімізді бұлжытпай дәлелдейді.</w:t>
        <w:br/>
        <w:t>Бір өзіне қатарласып бірнеше жау шапқанда да елдігін</w:t>
        <w:br/>
        <w:t>сақтап қалды, қазіргі еврейлердің, армяндардың, поляктардың</w:t>
        <w:br/>
        <w:t>--136-</w:t>
        <w:br/>
        <w:t>сияқты үлкен елге бір бүйрегінен сирақ шығып жатса ол</w:t>
        <w:br/>
        <w:t>да оңайға соқпайды. Оның арты күтпеген демократиялық</w:t>
        <w:br/>
        <w:t>бағытқа бетбұрыс болып өрбісе ол да мүмкін ғой. Ондай</w:t>
        <w:br/>
        <w:t>жағдайда біз Қытаймен жер дауын ашық келісе алатын бола-</w:t>
        <w:br/>
        <w:t>мыз. Екіншіде бұл қытайлар мұнайға келгенде қазаққа аздап</w:t>
        <w:br/>
        <w:t>болса да тәуелді. Бұл да біздің артықшылығымыз болып та-</w:t>
        <w:br/>
        <w:t>былады. Дегенмен Қытай елі албаты ойнауға келмейтін алып</w:t>
        <w:br/>
        <w:t>ел. Оның әрбір қозғалысының өзі біз түгіл бүкіл адамзатқа</w:t>
        <w:br/>
        <w:t>үрей тудыратыны шындық, осындай ұйқыдағы айдаһармен</w:t>
        <w:br/>
        <w:t>албаты ойнауға болмайтыны әбден түсінікті ғой. Бірақта</w:t>
        <w:br/>
        <w:t>айдаһардың өзі де құрып кеткенін еске алып жүру керек. Де-</w:t>
        <w:br/>
        <w:t>мек бұл ешбір империя көп жасамайды дегенді білдіреді.</w:t>
        <w:br/>
        <w:t>Қытайдың үлкендігі де салыстырмалы нәрсе, ол қанша</w:t>
        <w:br/>
        <w:t>алыпболсадаэкономикалыққуат жағынанәліде Американың</w:t>
        <w:br/>
        <w:t>«шаңын» көре алмай келе жатыр. Оның қорқынышты жағы</w:t>
        <w:br/>
        <w:t>халқының орасан көптігінде қана. Керек десе Қытай қазіргі</w:t>
      </w:r>
    </w:p>
    <w:p>
      <w:r>
        <w:t>кезде ең кедей елдердің бірі. Бұлардың байлығы да, күш-</w:t>
        <w:br/>
        <w:t>қуаты да осы адам санының орасан көптігінде қана. Алай-</w:t>
        <w:br/>
        <w:t>да, ең заңсыз ұрлықты істеген елдердің бірі осы қытай елі.</w:t>
        <w:br/>
        <w:t>Қазақтың жоңғарға кеткен жері жоңғар құри салысымен тұп-</w:t>
        <w:br/>
        <w:t>тура қытайға қарасты болсын деп кім айтыпты. Жоңғармен</w:t>
        <w:br/>
        <w:t>бірге бағындырылған қазіргі Моңғолия даартынан Қытайдан</w:t>
        <w:br/>
        <w:t>бөлініп шығып азат ел болды ғой. Сонда қалайша Шығыс</w:t>
        <w:br/>
        <w:t>Түркістан ғана оларға мәңгі желімделіп қалған?</w:t>
        <w:br/>
        <w:t>Бұның бәріне көзсіз көбелек жоңғардың кесірі тиген еді.</w:t>
        <w:br/>
        <w:t>Қытайлар екі бөрінің жұлысын алыстан аңдып қарап отыр-</w:t>
        <w:br/>
        <w:t>ды да екеуі де әлсіресімен өзіне қарата салған еді. Амалсыз-</w:t>
        <w:br/>
        <w:t>дан елін қорғап жауласқан қазақтай халық ақыры жәбірді ең</w:t>
        <w:br/>
        <w:t>көп татып атамекен жерінің талайын қызыл көз жоңғарға да</w:t>
        <w:br/>
        <w:t>емес айдаладағы қытайға айырылып қалған еді.</w:t>
        <w:br/>
        <w:t>Тарихтың тұғыры бірден қайта айналып келмес деп біздер</w:t>
        <w:br/>
        <w:t>өткенді қозғамайық дегенімізбен олар бұны бәрібір қозғады</w:t>
        <w:br/>
        <w:t>емес пе.</w:t>
        <w:br/>
        <w:t>Ақыры біз емес олар бізге жер айырылған болып шықты.</w:t>
        <w:br/>
        <w:t>Содан «ұялмастан» тағы, біраз жерлерді алып тынышталды.</w:t>
        <w:br/>
        <w:t>Сондағысы олар «әлсіз» біз «күшті» тұрған сонау Патшалық</w:t>
        <w:br/>
        <w:t>--1з -</w:t>
        <w:br/>
        <w:t>«Бізге жер дауламақ қайда» деу дұрыс па?</w:t>
        <w:br/>
        <w:t>Сыртта жүрген біздерге бір жәйіт ұғынықсыз. Ол анда-</w:t>
        <w:br/>
        <w:t>санда Қазақстан баспаларында көрініс беріп қалатын</w:t>
        <w:br/>
        <w:t>«қазакеме Аллаһ бұйыртса осы жер де болады, біреуден</w:t>
        <w:br/>
        <w:t>жер дауламақ қайда бізге» дейтіні. Әрине бір жағынан өте</w:t>
        <w:br/>
        <w:t>дұрыс. Қазақ атам айтқандай «тоқал ешкі мүйіз сұраймын</w:t>
        <w:br/>
        <w:t>деп құлағынан айырылса» не болады.</w:t>
        <w:br/>
        <w:t>Әлі де қазақ болмаған мәңгүрттеріміз жеткілікті көп, кей</w:t>
        <w:br/>
        <w:t>көршілеріміздің қазірдің өзінде сиыспай тарлық ете бастаған</w:t>
        <w:br/>
        <w:t>кезде, оның үстіне арт жақтағы кей бөспе шовинистердің</w:t>
        <w:br/>
        <w:t>айқайы әлі де болса естіліп қалып жүрген тұста орынды-ақ</w:t>
        <w:br/>
        <w:t>пікір. Бірақ, ата-бабамыз жерді елдіктің негізгі тұғыры деп</w:t>
        <w:br/>
        <w:t>ұғып ұлтарақтай жер үшін кіммен болса да жүз шайысып,</w:t>
        <w:br/>
        <w:t>тіпті, қан төгісіп келгенін әсте ұмытуға болмайды. Қазағыма</w:t>
        <w:br/>
        <w:t>тиеселі әр жерге халқымыз еш нәрсемен өлшенбейтін құнын</w:t>
        <w:br/>
        <w:t>қасықтай қанымен баяғыда-ақ төлеп қойған. Сонда да</w:t>
        <w:br/>
        <w:t>тәуелсіздік алғаннан кейін екі бірдей көршілерімізге азын-</w:t>
        <w:br/>
        <w:t>аулақ жер беріп құтылдық. Енді ешкімге берер ұлтарақтай</w:t>
        <w:br/>
        <w:t>да жеріміз жоқ, керісінше оларда қалған жерімізді қайтарып</w:t>
        <w:br/>
        <w:t>алуға бар күш-айламызды жұмсайтын күн жетті. Біздерге</w:t>
        <w:br/>
        <w:t>жер дауламасын деп кім айтыпты, Аллаһ қаласа бір күндері</w:t>
        <w:br/>
        <w:t>жер даулайтын күнге де жетерміз.</w:t>
        <w:br/>
        <w:t>Күштілерге жер даулау ерікті, күшсізге жер даулауға</w:t>
        <w:br/>
        <w:t>болмайды дегеннің өзі сол баяғыдағы дәуірдің көзқарасы,</w:t>
        <w:br/>
        <w:t>отарлаушылардан әлі де болса именетін жасқаншақтың</w:t>
        <w:br/>
        <w:t>белгісі. Әзірше ғана «ауызымызды жұма» тұруға тура келіп</w:t>
        <w:br/>
        <w:t>тұрғаны ғана шындық. Біздің ұстанып келген саясатымыз:</w:t>
        <w:br/>
        <w:t>жер даулады деген күннің өзінде жерімізді бере қоятын</w:t>
        <w:br/>
        <w:t>олар емес, сондықтан текке қадірімізді кетіріп ауызымыз-</w:t>
        <w:br/>
        <w:t>ды ауыртпайық деген қағида еді. Расында жаны бар сөз</w:t>
        <w:br/>
        <w:t>болғанымен бұл енді ескіріп бара жатқан ұғым. Бұған уәж,</w:t>
        <w:br/>
        <w:t>біріншіде біз олардан жер сұрағамыз жоқ, тек оларда кеткен</w:t>
      </w:r>
    </w:p>
    <w:p>
      <w:r>
        <w:t>жерімізді ғана қайтарып алайық десек несі шам, екіншіде</w:t>
        <w:br/>
        <w:t>бұған да уәж айтқыңыз келсе онда қазақ елінің бүкіл су</w:t>
        <w:br/>
        <w:t>қорлары түгелімен шетелде қалыптасады. Шығыстағы</w:t>
        <w:br/>
        <w:t>--1-</w:t>
        <w:br/>
        <w:t>бүкіл әлемге өсіре жар салып жүрген құрбандығынан да артық</w:t>
        <w:br/>
        <w:t>адамы шәйіт болып, олардан да көп қиыншылықты көрсе де</w:t>
        <w:br/>
        <w:t>әсте мойымады, елдігі, бірлігі онан әрмен арта түсті.</w:t>
        <w:br/>
        <w:t>Өзін бәйгеге тіге отырып туысқан талай халықты сақтап</w:t>
        <w:br/>
        <w:t>қалды, қырғыз, қарақалпақ, өзбек, түрікмен, тәжіктер қазақтың</w:t>
        <w:br/>
        <w:t>арқасында қиыншылықты аз көрді, оларды солтүстік баты-</w:t>
        <w:br/>
        <w:t>стан келетін «ызғардан» қалқалайтын қалқасы болды, қысқасы</w:t>
        <w:br/>
        <w:t>мұндай қысылтаяң заманда өз басына тастай бекем қазақтай</w:t>
        <w:br/>
        <w:t>ғана халық басқаларға пана бола алған.</w:t>
        <w:br/>
        <w:t>Өзі «аштан өліп, көштен қалып» жатса да басқаларды,</w:t>
        <w:br/>
        <w:t>мысалы озбыр отаршылардан жәбір көріп жер аударылып,</w:t>
        <w:br/>
        <w:t>сандалып, босып келген аз халықтарға жақсылығын аямады,</w:t>
        <w:br/>
        <w:t>оларды барынша сақтап қалды, еш қысым көрсетпей асқан</w:t>
        <w:br/>
        <w:t>кең қолтық, жомарт халық екенін танытты.</w:t>
        <w:br/>
        <w:t>Қанша жамандық істесе де басқаларға өшікпеді, ішке кек</w:t>
        <w:br/>
        <w:t>сақтамады, әйтпесе бұл орыс, қытаймен «жастығын ала»</w:t>
        <w:br/>
        <w:t>жығылса да болар еді, ата жауы жоңғардың да біржолата</w:t>
        <w:br/>
        <w:t>құрып кетуін қаламай оларды сақтап қалуға ат салысты, міне,</w:t>
        <w:br/>
        <w:t>бұл жай бір қарапайым халықтың қолынан келе бермейтін</w:t>
        <w:br/>
        <w:t>ерліктер. Ерлік те тек ер халықтың қолынан ғана келеді.</w:t>
        <w:br/>
        <w:t>Бұндайда қазақ ұлы болмағанда кім ұлы халық болады? Тағы</w:t>
        <w:br/>
        <w:t>да сол жерге келейік. Түрік әлемінде қазақтың жері көлемі</w:t>
        <w:br/>
        <w:t>жағынан бірінші орында. Одан кейін Саха мен Моңғолияғана</w:t>
        <w:br/>
        <w:t>қатарласа алады. Алайда осылардың Сахасы болса итарқасы</w:t>
        <w:br/>
        <w:t>сонау қиянда, әрі адам өмір сүруге өте қолайсыз тым суық</w:t>
        <w:br/>
        <w:t>өлкеде. Оған барып кім кіммен жауласпақ. Отаршылар әбден</w:t>
        <w:br/>
        <w:t>күшейіп еліріп алған соң ұрынарға қара тапбай ақыры со-</w:t>
        <w:br/>
        <w:t>лай барып оларды еш қиындықсыз құрықтай салған-ды.</w:t>
        <w:br/>
        <w:t>Екіншісі ұлы моңғол елінің тікелей мұрагері Моңғолия емес</w:t>
        <w:br/>
        <w:t>пе. Сондай елде мұндай жер болмағанда басқа кімде болады.</w:t>
        <w:br/>
        <w:t>Сонда да ұлы империяның қарашаңырақтағы мұрагерінің</w:t>
        <w:br/>
        <w:t>жері қазақ жерінің маңына жуымайды, көлемі көп шағын.</w:t>
        <w:br/>
        <w:t>Кезінде Шығыс Еуропадағы ең ұлы елдердің біріне</w:t>
        <w:br/>
        <w:t>Польша жататын-ды. Олардың бағын германдардың Прус-</w:t>
        <w:br/>
        <w:t>сиясы мен Патшалық Ресей, одан кейін Кеңес Одағы бай-</w:t>
        <w:br/>
        <w:t>лады да шағын бір елге айналдырып жіберді. Сол үшінде</w:t>
        <w:br/>
        <w:t>--І -</w:t>
        <w:br/>
        <w:t>Іргедегі «жаулардан» үнемі жасқана береміз бе?</w:t>
        <w:br/>
        <w:t>Алдыңғы бөлімде қазаққа жау қайдан екенін өзімшетал-</w:t>
        <w:br/>
        <w:t>дадым. Енді олардан үнемі «қорқа» берудің қанша қисыны</w:t>
        <w:br/>
        <w:t>бар екенін талқылайық. Біздің қазақ ел болғалы ешкімге</w:t>
        <w:br/>
        <w:t>зәбірлік көрсетпеген жұрт ғой. Сондай-ақ ешкімнің</w:t>
        <w:br/>
        <w:t>«ақысын да албаты жемеген» яғни жерін де тартып</w:t>
        <w:br/>
        <w:t>алмаған бейбіт жатқан бір халық. Және де ешкімге есесін</w:t>
        <w:br/>
        <w:t>жібермеген де. Бұндай халық ендігәрі жасқана берудің</w:t>
      </w:r>
    </w:p>
    <w:p>
      <w:r>
        <w:t>жөні жоқ сияқты. Біз үнемі жақсы қарым-қатынаста болуға</w:t>
        <w:br/>
        <w:t>тырысып келген Ресеймен әлі де жақсы көрші болып</w:t>
        <w:br/>
        <w:t>өтеріміз хақ. Бірақта бір кез өзіміздің қадірімізді оларға</w:t>
        <w:br/>
        <w:t>білдіріп жүрсек-ау деймін. Кейде нәрсенің жаман жағын</w:t>
        <w:br/>
        <w:t>да ойлап қойған артық етпейді. Керек десеңіз осы біз Ре-</w:t>
        <w:br/>
        <w:t>сейден, Қытайдан жерімізді дауласақ та болады. Әсіресе</w:t>
        <w:br/>
        <w:t>Ресейден әбден болады, өйткені оларда ең шұрайлы әрі</w:t>
        <w:br/>
        <w:t>ең көп жеріміз қалды. Ал Қытайда ең көп қандастарымыз</w:t>
        <w:br/>
        <w:t>қалды.</w:t>
        <w:br/>
        <w:t>Тәуелсіздіктен кейін біздің ұстанған бағытымыз қолда</w:t>
        <w:br/>
        <w:t>барға шүкіршілік ету болды. Қазақша айтқанда «тоқал ешкі</w:t>
        <w:br/>
        <w:t>мүйіз сұраймын деп жүріп құлағынан айырылып» қалмасын</w:t>
        <w:br/>
        <w:t>дедік. Оның да жөні бар еді. Елдігімізді нығайтып шекара-</w:t>
        <w:br/>
        <w:t>мызды бекітіп алу үшін ең алдымен осылай істемеске бол-</w:t>
        <w:br/>
        <w:t>мады. Енді жағдай басқаша.</w:t>
        <w:br/>
        <w:t>Жалпы «олардан жер даулау біздің қазаққа пәле болады»</w:t>
        <w:br/>
        <w:t>деген қағиданы ұстап қатып қалмау керек. Демек жер дау-</w:t>
        <w:br/>
        <w:t>Лау бізге зиян тидіретін де, тидірмейтін де кез болады де-</w:t>
        <w:br/>
        <w:t>ген сөз. Бұл дер кезінде қимылдап қалуға дайын отыру де-</w:t>
        <w:br/>
        <w:t>ген сөз. Қазақ халқы қойдай жуас мінезімен қатар жылқыдай</w:t>
        <w:br/>
        <w:t>тулаған алып-ұшпа да халық. Ресей бізбен тура 7000-дай км</w:t>
        <w:br/>
        <w:t>жермен шекараласады. Бұл дегеніңіз қазақтармен қайткен</w:t>
        <w:br/>
        <w:t>күнде санасып тұруға итермелейді деген сөз. Гүржі (Гру-</w:t>
        <w:br/>
        <w:t>зия) соққы жеді деп қазақ жасуға болмайды. Ол соққы бізге</w:t>
        <w:br/>
        <w:t>ешқашан тимейді десек те болады. Қазақстан Ресей үшін ең</w:t>
        <w:br/>
        <w:t>жақын көршісі әрі жайында жатқан құйрығын басуға (яғни</w:t>
        <w:br/>
        <w:t>ешқашан басынуға) болмайтын улы жыланы. Жайында</w:t>
        <w:br/>
        <w:t>--125--</w:t>
        <w:br/>
        <w:t>аңғару қиын емес. Бұған қытайдағы қазақ диаспорасы дәлел</w:t>
        <w:br/>
        <w:t>бола алады. Адамы сиыспай қиналып отырған Қытайға</w:t>
        <w:br/>
        <w:t>бір адам азайса да жеңілдік емес пе. Бұл тұрғыдан ондағы</w:t>
        <w:br/>
        <w:t>қазақты еркін көшіре ме десең керісінше түрлі қысым сыл-</w:t>
        <w:br/>
        <w:t>тауды көбейтіп кедергі жасауда. Атажұртқа көшіп келу үшін</w:t>
        <w:br/>
        <w:t>ондағы ағайын небір шектеу кедергіні бастан кешіп әбден</w:t>
        <w:br/>
        <w:t>сандалысқа түседі. Қысқасы ондағы қазақтарды көптеп</w:t>
        <w:br/>
        <w:t>Қазақстанға жібере салуды қаламайды. Олар түгелімен ба-</w:t>
        <w:br/>
        <w:t>рып қойса, онда аса қатал режимде қол аяғы тұсалып тұрған</w:t>
        <w:br/>
        <w:t>қазақтар бостандыққа шығысымен тез көтеріліп Қазақстанға</w:t>
        <w:br/>
        <w:t>үлкен тың серпін болады, содан көршісі де қарыштап дамып</w:t>
        <w:br/>
        <w:t>кетеді деп қорқады. Онбес млн халқы бар қазақ еліне сырттан</w:t>
        <w:br/>
        <w:t>тағы да бір млн таза қазақ келсе бұл аз күш емес, өте үлкен</w:t>
        <w:br/>
        <w:t>серпін болары сөзсіз. Бұндай өзі тілемеген жақсылықты</w:t>
        <w:br/>
        <w:t>қазақ еліне оңай қия ма олар. Мұны басқалай түсіндіретін</w:t>
        <w:br/>
        <w:t>жәйіт жоқ. Міне олардың нақтылы пейілі.</w:t>
        <w:br/>
        <w:t>Ал ресми Қытай, «жуңгоша социализм құрып нағыз</w:t>
        <w:br/>
        <w:t>жуңхуа ұлтын қалыптастырып» жатқанда қазақтарға бүйтіп</w:t>
        <w:br/>
        <w:t>жақсы қарап көріп біразын көшіруге рұқсат бергеннің</w:t>
        <w:br/>
        <w:t>өзі көп жақсылық деп көреді, алайда бұндай кезеңде бір</w:t>
        <w:br/>
        <w:t>де болса «жуңго азаматы» шетке албаты кетпеуге тиісті,</w:t>
        <w:br/>
        <w:t>ол Жуңго елінің батыстағы аса зор «беделіне» нұқсан</w:t>
        <w:br/>
        <w:t>келтіреді деп көреді. Мұнысы турасын айтқанда аз ұлттарды</w:t>
        <w:br/>
        <w:t>қытайландыру деген сөз. Ресейде ерте ме, кеш пе, бір ыды-</w:t>
        <w:br/>
        <w:t>рау бар екенін айттық. Бұндай жәйіт Қытайда да болуы</w:t>
        <w:br/>
        <w:t>әбден ықтимал, өйткені бұл екі ел екеуі де ең соңғы империя</w:t>
        <w:br/>
        <w:t>қалдықтары: бірі Патшалық Ресей мен Кеңестің мирасқоры</w:t>
        <w:br/>
        <w:t>болатын, әрі жер көлемі жағынан шексіз ұлы империя бол-</w:t>
      </w:r>
    </w:p>
    <w:p>
      <w:r>
        <w:t>са, бірі Хань, Тан, Цинь, Сүн, Мин, одан Чин (Цзинь), Го-</w:t>
        <w:br/>
        <w:t>миндан, одан Коммунистік Қытай деп жалғасып келе жатқан</w:t>
        <w:br/>
        <w:t>мұрагерлік империя. Егер екеуі де толық ыдыраса онда Еу-</w:t>
        <w:br/>
        <w:t>разия кеңістігінде үлкен сенделіс болады, бұлардың орнын</w:t>
        <w:br/>
        <w:t>50-ге жуық ұсақ елдер басатын болады. Тек Ресейдің өзінде</w:t>
        <w:br/>
        <w:t>алдыңғы лепбен шығатын 21 ел (бұл бұрынғы сан бойынша,</w:t>
        <w:br/>
        <w:t>осыншама ала-құласынан сезіктеніп соңғы жылдары «етек</w:t>
        <w:br/>
        <w:t>жеңін қымтап», біраз ел, өлкелерді өзара қосып қысқартып</w:t>
        <w:br/>
        <w:t>--125--</w:t>
        <w:br/>
        <w:t>біз ит-құстан пана болып ерген ғана. Ергенде жай ғана ермей</w:t>
        <w:br/>
        <w:t>топ-тобымызбен бірігіп алып жарысып, асыр салып ойнап</w:t>
        <w:br/>
        <w:t>еретінбіз. Жол-жөнекей екі керегені айқастырып итарқаны</w:t>
        <w:br/>
        <w:t>тіге салып қона кетуші едік. Жердің шалғайлығы да бұл</w:t>
        <w:br/>
        <w:t>көштің негізгі сәні еді. Алтайдың Бұлғындай буырқанып</w:t>
        <w:br/>
        <w:t>ақ көбігін шашқан өзенін бойлай көшудің өзі кімді бол-</w:t>
        <w:br/>
        <w:t>са да терең қиялға шомдырып алыс арманға жетелеуші еді.</w:t>
        <w:br/>
        <w:t>Ондай жерде жүріп-ақ «қандай ауызын буған пенде» де</w:t>
        <w:br/>
        <w:t>«ақын» болып кете бермей ме. Содан да болар, мен әлгі жа-</w:t>
        <w:br/>
        <w:t>зушы айтқандай қолыма қалам алатын болдым, бірақта дәл</w:t>
        <w:br/>
        <w:t>«ақын» бола қоймадым. Жол-жөнекей көшіп келе жатқанда</w:t>
        <w:br/>
        <w:t>жолдағы ауылдар қайткен күнде ақ дәм, айран, шұбатын, бар</w:t>
        <w:br/>
        <w:t>болса қымызын алып шығатын, қонғанда ерулік әкелетін,</w:t>
        <w:br/>
        <w:t>кешкісін екі ауыл қозыларын қосатын. Жаз бойы небір сыл-</w:t>
        <w:br/>
        <w:t>тауларды тауып той-тілеулерін істеп отыратын. Ән-күй әсте</w:t>
        <w:br/>
        <w:t>құрғамаушы еді. Қазақтың қара өлеңінің айтылатын жері де,</w:t>
        <w:br/>
        <w:t>салт-дәстүрінің жаны да осы жайлауда, көшпенділікте бола-</w:t>
        <w:br/>
        <w:t>тын. Шіркін сол көшудің ғанибетін көшіп көрген ғана білер-</w:t>
        <w:br/>
        <w:t>ау, оның қызығын сөзбен айтып тауыса алмайсың...</w:t>
        <w:br/>
        <w:t>Социализм келмеске кетті (сол қалпы кетсін), нарық</w:t>
        <w:br/>
        <w:t>келді, оған қосып парық та келді, көлік те көбейді, енді со-</w:t>
        <w:br/>
        <w:t>нау ит өлген жайлаудан түйемен көшіп нем бар дейтін</w:t>
        <w:br/>
        <w:t>болды қазағым. Заман өзгерер-ау, бірақ оған қосылып</w:t>
        <w:br/>
        <w:t>қазағымның жақсы салт-дәстүрі де келмеске кетіп бара</w:t>
        <w:br/>
        <w:t>жатқаны қынжылтады. Бұрындары барғанда айтқызбай</w:t>
        <w:br/>
        <w:t>сұратпай құятын қымыздары енді ақшаға ғана сатылып</w:t>
        <w:br/>
        <w:t>құйылатын болды ғой. Қазағымның қонақжайлығы да бұл</w:t>
        <w:br/>
        <w:t>көшпенділікпен жаны бір еді, енді одан да қоштасармыз-ау.</w:t>
        <w:br/>
        <w:t>Дегенмен көшпенділікке араша жалғыз ғана нәрсе бар бо-</w:t>
        <w:br/>
        <w:t>лып шықты, ол жанармай шіркіннің біресе арзандап біресе</w:t>
        <w:br/>
        <w:t>қымбаттап тұрғаны. Бұндай кезде кейбір түйесі барлар</w:t>
        <w:br/>
        <w:t>қайтадан түйе көшім қайдасың деп тартып отыратын болды.</w:t>
        <w:br/>
        <w:t>Бірақта бұның күні де не болар екен, ұзағынан сүйіндірсін</w:t>
        <w:br/>
        <w:t>дейік. Ал түйесі жоқтардың күні не болмақ, олар бұл түйе</w:t>
        <w:br/>
        <w:t>дегенді еш пайдасы жоқ мал деп баяғыда-ақ «қуырдақ»</w:t>
        <w:br/>
        <w:t>қып жеп қойған-ды. Қазағым түйесі жоқ болса онда бұл</w:t>
        <w:br/>
        <w:t>-12-</w:t>
        <w:br/>
        <w:t>Түркі әлемі: көшбасшы кім?</w:t>
        <w:br/>
        <w:t>Мен бірде Түркиядан басылып шыққан түрік халықтары-</w:t>
        <w:br/>
        <w:t>ның саяси картасын көрдім. Онда сонау Сахадан Түркияға</w:t>
        <w:br/>
        <w:t>дейінгі түркі әлемінің бүкіл тәуелсіздік алған, ала алмаған</w:t>
        <w:br/>
        <w:t>біраз елдерін кіргізгенде солардың көшбасшысы қып</w:t>
        <w:br/>
        <w:t>Түркияны сызып қойыпты. Түркияны бұл орынға қоюға</w:t>
        <w:br/>
        <w:t>ешбір таласым болмады, марқұм Кеңес заманында қазіргі 200</w:t>
      </w:r>
    </w:p>
    <w:p>
      <w:r>
        <w:t>млндай түріктің жалғыз тәуелсіз елі осы Түркия ғана болып,</w:t>
        <w:br/>
        <w:t>босып көшкен бауырларына талай рет пана болғанын қалай</w:t>
        <w:br/>
        <w:t>ұмытасың. Алайда Түркияда түрік әлеміне көшбасшы бола</w:t>
        <w:br/>
        <w:t>қояйын деген ниет те жоқ шығар. Тіпті бар болған жағдайда</w:t>
        <w:br/>
        <w:t>оның бізге тиер салқыны жоқекені әбден белгіліғой, өйткені,</w:t>
        <w:br/>
        <w:t>Түркия ондай ықпал жүргізетін геосаяси кеңістігі бар бол-</w:t>
        <w:br/>
        <w:t>са да экономикалық күш-қуаты әнтек жетіңкіремейтін ел,</w:t>
        <w:br/>
        <w:t>тіпті ықпал жүргізейін деген ниет бар болса да ол өзіміздің</w:t>
        <w:br/>
        <w:t>бірге туысқан түрігіміз ғой. Дәл қазіргі жағдайда Қазақстан</w:t>
        <w:br/>
        <w:t>да Түркия ықпалына кіріп кететіндей ел емес. Туыс елдер</w:t>
        <w:br/>
        <w:t>мейлінше жақсы қарым-қатынаста болу керек, бұдан саяси</w:t>
        <w:br/>
        <w:t>астар іздеп әуре болудың қажеті не. Мәселе түрік әлемінде</w:t>
        <w:br/>
        <w:t>қазақтың алар орнында болып отыр. Бұл күнде Түркия халық</w:t>
        <w:br/>
        <w:t>саны жағынан да, елінің күш-қуат жағынан да алдымызда</w:t>
        <w:br/>
        <w:t>келе жатыр. Әрі де халық саны жағынан алдына жан сала</w:t>
        <w:br/>
        <w:t>қоймас. Біз ол жағынан жуық арада бәсекелесе алмаймыз.</w:t>
        <w:br/>
        <w:t>Ал экономикалық күш-қуат жағынан біз екінші орындамыз.</w:t>
        <w:br/>
        <w:t>Бұл жағынан бізбен жарысқа түскен жалғыз-ақ ел бар еді, енді</w:t>
        <w:br/>
        <w:t>оның да «шаңы» көрінбей қалды. Ал жан саны жағына келсек</w:t>
        <w:br/>
        <w:t>көп артта қалдық, тағдырдың тәлкегімен өзіміздің тиісті ор-</w:t>
        <w:br/>
        <w:t>нымыз екінші орынды еншілей алмадық. Алдымызда түрік,</w:t>
        <w:br/>
        <w:t>әзербайжан, өзбектер кіреді де біз төртінші орындамыз (расын-</w:t>
        <w:br/>
        <w:t>дабіз бесінші орындамыз, өйткені ұйғырлардың саны қытай та-</w:t>
        <w:br/>
        <w:t>рапынан әдейге азайтылып айтылады), олардың ең жақынының</w:t>
        <w:br/>
        <w:t>өзі бізден сан жағынан аттай 10 млнмен асып жеткізбейтіндей</w:t>
        <w:br/>
        <w:t>болып біржолата ұзап алды.</w:t>
        <w:br/>
        <w:t>Қазақ халқы адаммен теңеп айтсақ «өмірде өлгеннен</w:t>
        <w:br/>
        <w:t>басқаның бәрін көрген» халық. Қазақтүгіл,бүкілтұранәулетінің</w:t>
        <w:br/>
        <w:t>--139--</w:t>
        <w:br/>
        <w:t>жатқан жыланның құйрығын басса ол кімді болса да аямай</w:t>
        <w:br/>
        <w:t>шағатынын білеміз.</w:t>
        <w:br/>
        <w:t>Бір жағынан Қазақстан кімге де санасуға тура келетін</w:t>
        <w:br/>
        <w:t>алып ел. Қазақстанды орта дәрежедегі ел дегеннің өзі салы-</w:t>
        <w:br/>
        <w:t>стырмалы түрде айтылған сөз ғой. Осы артықшылығымызды</w:t>
        <w:br/>
        <w:t>толық пайдаланып Ресейден жер даулауға неге болмайды?</w:t>
        <w:br/>
        <w:t>Қорыққан бұрын жұдырықтайды демекші ондағы кей</w:t>
        <w:br/>
        <w:t>шовинистердің қазақ жерінен беті-жүзі қызармай дәметкені</w:t>
        <w:br/>
        <w:t>тура осыған байланысты еді, қазақтар жер даулауы мүмкін</w:t>
        <w:br/>
        <w:t>деп шошыған олар, содан алдын ала айғайлап Қостанай</w:t>
        <w:br/>
        <w:t>бастатқан біраз облысты Ресейге қоса қоймақшы болып</w:t>
        <w:br/>
        <w:t>қарсы шабуылдау тактика керектенгені шындық еді. Бұл</w:t>
        <w:br/>
        <w:t>әлгі бір «ең жақсы қорғаныс қарсы шабуылдау» дегенге сай</w:t>
        <w:br/>
        <w:t>келеді. Бұл, сол кездің өзінде-ақ біздерде жер даулайтын</w:t>
        <w:br/>
        <w:t>мүмкіндік болғанын растай түседі.</w:t>
        <w:br/>
        <w:t>Отаршылардан жасқана берсек жасқай беретінін де</w:t>
        <w:br/>
        <w:t>білеміз. Егеске қысас десек те болады. Олар бізді тек эко-</w:t>
        <w:br/>
        <w:t>номика жағынан ғана өз шамасында (шеңберінде) ғана</w:t>
        <w:br/>
        <w:t>қыса алады. Ал бізді екінші Гүржі қыла алмайды. Қазақты</w:t>
        <w:br/>
        <w:t>ерегестіріп тайлы-тұяғына дейін қарсы қойып алса Ре-</w:t>
        <w:br/>
        <w:t>сейге де оңайға соқпайды. Онсыз да «қырық жамау»</w:t>
        <w:br/>
        <w:t>елдің 7000 км-ге созылған ең үлкен бір бүйірінен бүлік</w:t>
        <w:br/>
        <w:t>шықса бұл ішкі сепаратизмді ушықтырып оған өлімші</w:t>
        <w:br/>
        <w:t>соққы болуы да әбден мүмкін ғой. Бұған баруды қанша</w:t>
        <w:br/>
        <w:t>қаһарланғанмен Ресейдің жүрегі дауаламайды. Жалпысы</w:t>
      </w:r>
    </w:p>
    <w:p>
      <w:r>
        <w:t>екі аждаһардың алысы қашанда екеуін де тұмшалайтынын</w:t>
        <w:br/>
        <w:t>Ресей жақсы ұғынады. Ресей қанша ұлы держава</w:t>
        <w:br/>
        <w:t>болғанымен Қазақстан оған шағын ел әсте емес. Міне бұл</w:t>
        <w:br/>
        <w:t>біздің артықшылығымыз, демек бізде әлі де мүмкіндік бар</w:t>
        <w:br/>
        <w:t>деген сөз. Дегенмен бұл бүкіл амал құрығанда ғана алына-</w:t>
        <w:br/>
        <w:t>тын ең соңғы шара болуға тиісті. Алдымен келіссөз екені</w:t>
        <w:br/>
        <w:t>белгілі. Бірақта осы келіссөздің өзіне дәтіміз жетіп бара</w:t>
        <w:br/>
        <w:t>алуымыз екіталай, өйткені «үлкен аға» алдында әдепті өте</w:t>
        <w:br/>
        <w:t>жақсы сақтап үйренген тәртіпті халықпыз. Қалай десек те</w:t>
        <w:br/>
        <w:t>Ресейге кеткен жерді даулайтын кезіміз болған сияқты,</w:t>
        <w:br/>
        <w:t>ағайын.</w:t>
        <w:br/>
        <w:t>--19-</w:t>
        <w:br/>
        <w:t>басына күн туған кешегі ашаршылық, қуғын-сүргін заманын-</w:t>
        <w:br/>
        <w:t>да бар ауыртпалықты өзіне алып басқа туысқандарды сақтап</w:t>
        <w:br/>
        <w:t>қалған халық еді. Өзі тілесе де, тілемесе де құдай жаратқан</w:t>
        <w:br/>
        <w:t>көршісі болғандықтан өзбек пен қырғызды, қарақалпақты арт</w:t>
        <w:br/>
        <w:t>жақтағы шегір көзділерден және жоңғарлардан сақтап араша-</w:t>
        <w:br/>
        <w:t>шы болып құтқарып қалған-ды. Тәжік пен түрікменге де көп</w:t>
        <w:br/>
        <w:t>пана болдық. Демек тұрандықтардың небірі қазақтың кең да-</w:t>
        <w:br/>
        <w:t>ласын таптап өтіп келгенше күш-қуатынан айырылып әлсірей</w:t>
        <w:br/>
        <w:t>түсетін талай жойқын апаттан қазақтың арқасында аман қалған</w:t>
        <w:br/>
        <w:t>еді. Солтүстік батыстан келетін талай «суық ызғарлар» ең алды-</w:t>
        <w:br/>
        <w:t>мен қазакеме қадала тиіп одан кейін күші қайта бәсендей бере</w:t>
        <w:br/>
        <w:t>басқа туыстарға тиіп отырды. Бұл біле білсе қазақ халқының</w:t>
        <w:br/>
        <w:t>өз туыстарына жасаған теңдесі жоқ жақсылығы еді. Ал бұндай</w:t>
        <w:br/>
        <w:t>өзі тілемеген жақсылықты бізге аздап болса да татар ағайындар</w:t>
        <w:br/>
        <w:t>да істеген ғой, бірақ оның отаршыларға төлейтін төлемі тым</w:t>
        <w:br/>
        <w:t>қатты болғаны соншалықты, олар әлі детемір құрсаудан құтыла</w:t>
        <w:br/>
        <w:t>алмай зарлауда отыр. Өзбек, түрікмен, қырғыздар қазақтың</w:t>
        <w:br/>
        <w:t>істеген қамқорлығын ұмытса өзін ұмытқанмен бірдей болмақ.</w:t>
        <w:br/>
        <w:t>Қазақ пен өзбек өмір бойы бір-бірін зілсіз қағытқан халық</w:t>
        <w:br/>
        <w:t>ғой, өзбектің өзі айтқанындай қой баққан сасық «қозоғы»</w:t>
        <w:br/>
        <w:t>болмағанда өзбек өз ағам емес, садағам болар еді. Қасында</w:t>
        <w:br/>
        <w:t>қазақтай көршісі болмағанда қырғыздың күні не боларын бір</w:t>
        <w:br/>
        <w:t>құдай ғана білер еді. Ендігі өмірде де тұран ұрпақтары бір-</w:t>
        <w:br/>
        <w:t>біріне қамқор болып сүйеніп тірлік ету керек-ақ. Айталық қазақ</w:t>
        <w:br/>
        <w:t>халқы түрік әлемінде алар орнын қанмен төлеп ақтаған халық,</w:t>
        <w:br/>
        <w:t>сондықтан да қазіргідей ұлан байтақ жері оның заңды еншісі.</w:t>
        <w:br/>
        <w:t>Енді болашақта түрік әлемінен қазақтың алар орны оның</w:t>
        <w:br/>
        <w:t>ұлан байтақ жеріндей қомақты да мол болуға тиісті (Егер</w:t>
        <w:br/>
        <w:t>де жоңғар шапқыншылығы жылдарында екі млндай, жа-</w:t>
        <w:br/>
        <w:t>санды ашаршылық, нәубет, қызыл қырғын жылдары бес</w:t>
        <w:br/>
        <w:t>млндай қазақ шәйіт болмаған болса онда, қазақтардың саны</w:t>
        <w:br/>
        <w:t>сол боздақтарымыздың өсімімен қоса есептегенде 50 млнға</w:t>
        <w:br/>
        <w:t>(!) жетіп қалар еді. Бұл қазіргі анадолы түріктерінің саны-</w:t>
        <w:br/>
        <w:t>мен бірдей деген сөз. Түркияның халқы 70 млннан астам</w:t>
        <w:br/>
        <w:t>болғанымен оның тек 50 млндайы ғана таза түріктер болып</w:t>
        <w:br/>
        <w:t>табылады (қалған 20 млндайы күрдтер). Біз қазақтар тарих-</w:t>
        <w:br/>
        <w:t>-140-</w:t>
        <w:br/>
        <w:t>Қытайдан ағып келетін ең ірі екі өзенімізге келейік. Қара</w:t>
        <w:br/>
        <w:t>Ертістің суын қалың қытай аямай керектенгендіктен Ертісте</w:t>
        <w:br/>
        <w:t>кеме жүзе алмайтын болғаны, Іленің суы да Қытайдан үнемі</w:t>
        <w:br/>
        <w:t>реттеліп азайып келетіндіктен бір Балхашқа аздық етіп суы</w:t>
        <w:br/>
        <w:t>тартыла бастағанының өзі неге тұрады.</w:t>
      </w:r>
    </w:p>
    <w:p>
      <w:r>
        <w:t>Тек Қырғызстаннан бастауын алатын айтарлықтай шағын</w:t>
        <w:br/>
        <w:t>өзенге жататын Шу мен Таластың суы азайғанның өзі бізге</w:t>
        <w:br/>
        <w:t>қанша зардапты болғанын ұмытпағанымыз жөн. Сырдың</w:t>
        <w:br/>
        <w:t>жайы анау, Аралдан қазіргі кезде, ертеде телегей теңіз болды</w:t>
        <w:br/>
        <w:t>дейтін түгіл кішігірім көл болды дегенге иланатындай орын</w:t>
        <w:br/>
        <w:t>қалмауға да айналды. Ақ Жайық та сол, бастауын тағы да</w:t>
        <w:br/>
        <w:t>шетелден алады.</w:t>
        <w:br/>
        <w:t>Ұлы Еділдің жағалауынан бір қадым да жер бізге тиме-</w:t>
        <w:br/>
        <w:t>ген, қазіргі кезде атажұрттағы бірде-бір қазақ Еділдің суы-</w:t>
        <w:br/>
        <w:t>нан бір ұрттам да су іше алмайды. Қысқасы қазақ жерінде</w:t>
        <w:br/>
        <w:t>өз ішінен бастау алатын өзен жоққа тән, бар біреулері кілең</w:t>
        <w:br/>
        <w:t>сыртқа ағып шығып кетеді немесе мезгілдік ағысқа ғана</w:t>
        <w:br/>
        <w:t>ие кішігірім өзендер. Басқа уақытта қу сор болып құрғап</w:t>
        <w:br/>
        <w:t>қалған арнасын ғана көресің. Өз ішімізде бастау алатын Есіл</w:t>
        <w:br/>
        <w:t>мен Нұра, Сарысу мен Торғайдың күні анау. Есілдің жы-</w:t>
        <w:br/>
        <w:t>лап аққанын көрсең басқаларының көктемдегі қардың суы-</w:t>
        <w:br/>
        <w:t>нан бір буырқанғанын ғана көресің (егер Есіл жылап ақпаса</w:t>
        <w:br/>
        <w:t>Астананың тұсында оның суын буудың керегі не, амалсыз-</w:t>
        <w:br/>
        <w:t>дан Есілді буып жасанды жолмен үлкен өзен қып отыр-</w:t>
        <w:br/>
        <w:t>мыз ғой). Одан кейін бұлардың құрғақ арнасын ғана көріп</w:t>
        <w:br/>
        <w:t>келеміз. Міне біздің жерлеріміздің ең шұрайлысы, әсіресе,</w:t>
        <w:br/>
        <w:t>су қорлары баяғыда-ақ басқалардікі болып кеткен. Енді</w:t>
        <w:br/>
        <w:t>бұлардың барлығын демесек те біразын қайтарып алайық</w:t>
        <w:br/>
        <w:t>десек несі болмайды. Әлбетте біз сұрады деп бере қоятын</w:t>
        <w:br/>
        <w:t>олар емесі онсыз да белгілі ғой. Бірақта судың да сұрауы бар</w:t>
        <w:br/>
        <w:t>болғандатұп-тура елдіктің тұғыры болған жердің сұрауы неге</w:t>
        <w:br/>
        <w:t>болмасқа. Олар бермесе де сұрағанымызды тоқтатпауымыз</w:t>
        <w:br/>
        <w:t>керек. Өйткені «үмітсіз тек шайтан» ғана, алдағы уақытта</w:t>
        <w:br/>
        <w:t>бізге берер нәсібі көп болар Жаратушының, жерімізді де бір</w:t>
        <w:br/>
        <w:t>күндері қайтарып аламыз да. Тек бұл жерлерден біржолата</w:t>
        <w:br/>
        <w:t>айырылдық деп күдерімізді үзбесек және күндердің күнінде</w:t>
        <w:br/>
        <w:t>-134-</w:t>
        <w:br/>
        <w:t>алға жетелеудің орнына артқа тартатын кертартпалығына да</w:t>
        <w:br/>
        <w:t>қатыстырып айту керек. Қашанда бір елді жалғыз ғана адам</w:t>
        <w:br/>
        <w:t>дамыс һәм әділет жолына жетелеп жеткізу мүмкін емес.</w:t>
        <w:br/>
        <w:t>Оған ел болып кірісіп, әсіресе, әр саладағы қоғадай толған</w:t>
        <w:br/>
        <w:t>шенеуніктер алға жүргізуші күш болып жұмылмайынша</w:t>
        <w:br/>
        <w:t>қандай бір мақсат өркенге жету мүмкін емес. Олар да</w:t>
        <w:br/>
        <w:t>өзіндігінен жұмылып бұған кіріскен емес, кіріспейді де,</w:t>
        <w:br/>
        <w:t>ондай мүмкіндік те жоқ, халықты бір іске жұмылдыру</w:t>
        <w:br/>
        <w:t>үкіметтің негізгі міндеті болады, ендеше үкімет бұған баса</w:t>
        <w:br/>
        <w:t>назарын аударуға тиісті. Бір бағытқа барлығымыз жұмыла</w:t>
        <w:br/>
        <w:t>алсақ ешбір амбициясыз-ақ талай өркенге жететін боламыз.</w:t>
        <w:br/>
        <w:t>Бұндайда біз қандай ұлы амбициямыз бар болса да оның ал-</w:t>
        <w:br/>
        <w:t>дына толық шыға алатын боламыз. Керек десе бұл амбици-</w:t>
        <w:br/>
        <w:t>ямызбен орынды түрде мақтанатын да боламыз. Ал бұндай</w:t>
        <w:br/>
        <w:t>халге келмей жатып амбициямен албаты әуестенуге болмай-</w:t>
        <w:br/>
        <w:t>ды. Демек амбициямен әуестенетін де, әуестенбейтін де кез</w:t>
        <w:br/>
        <w:t>болады деген сөз, осының таразыдай шегін ұстана білуіміз</w:t>
        <w:br/>
        <w:t>керек.</w:t>
        <w:br/>
        <w:t>Дегенмен амбицияның өзі өркеннің тағы бір жетелеуші</w:t>
        <w:br/>
        <w:t>күш екенін айта кеткен жөн болар.</w:t>
        <w:br/>
        <w:t>-146-</w:t>
      </w:r>
    </w:p>
    <w:p>
      <w:r>
        <w:t>рек, және атымызды жаңалаудың жөні осы деп өз аты әсте</w:t>
        <w:br/>
        <w:t>жазылмайтын, тек әке атына ғана сүйенген тақа «ұлы» мен</w:t>
        <w:br/>
        <w:t>«қызы»-ны да (Т.Пәленбайұлы, П.Түгенбайқызы) алмауы-</w:t>
        <w:br/>
        <w:t>мыз керек сияқты. Бұған қосымша әлгі араптан қалған «и»-ді</w:t>
        <w:br/>
        <w:t>де алмау керек. Ұлы бабаларымыз Жалайыри мен Қашқари,</w:t>
        <w:br/>
        <w:t>Фарабиге еліктеп атымызды солай атадық делік. Бірақта да-</w:t>
        <w:br/>
        <w:t>уыссыз дыбыспен аяқталатын атауы бар рулар қайтеді. Мы-</w:t>
        <w:br/>
        <w:t>салы, мен керей руынанмын. Сонда мен, керей-и аталу-</w:t>
        <w:br/>
        <w:t>ым керек ғой сірә. Не мекендеген жерімді меңзеп алтай-и,</w:t>
        <w:br/>
        <w:t>кентау-и аталсам не болады. Бүйтсек бәрінен де кіші жүздегі</w:t>
        <w:br/>
        <w:t>ағайындарға қиын болмай ма. Тама мен тана өздерін қалай</w:t>
        <w:br/>
        <w:t>атамақ? Тана-и, тама-и, жағалбайлы-и, кете-и деп жүрсе</w:t>
        <w:br/>
        <w:t>бұның несі жақсы?</w:t>
        <w:br/>
        <w:t>Міне, бұл атты жаңғыртудың да өзіндік жөн-жосығы</w:t>
        <w:br/>
        <w:t>бар екенін білдермей ме. Және де осы кеңестен қалған</w:t>
        <w:br/>
        <w:t>мирастарға қош айтысатын кез әлдеқашан болған сияқты,</w:t>
        <w:br/>
        <w:t>енді әуелі кеш қалармыз бүйте берсек.</w:t>
        <w:br/>
        <w:t>--16-</w:t>
        <w:br/>
        <w:t>Амбиция хақында</w:t>
        <w:br/>
        <w:t>Қанша алыста жүрсек те атажұртқа құлағымызды үнемі</w:t>
        <w:br/>
        <w:t>түре жүріп, жақсысына қуанып, жаманына жабырқап</w:t>
        <w:br/>
        <w:t>қалатын біздерге кейбір құлаққа жағымсыз жәйіттердің</w:t>
        <w:br/>
        <w:t>естіліп қалатыны өкінішті-ақ. Кім тұрары белгісіз қалың</w:t>
        <w:br/>
        <w:t>сән салтанат ордалар, оларға ақша шашу жағынан алдына</w:t>
        <w:br/>
        <w:t>жан салмайтын амбициясы, мұнайға ғана сүйеніп тұрған</w:t>
        <w:br/>
        <w:t>алдамшы экономика, кей шикізат қорының шектен тыс</w:t>
        <w:br/>
        <w:t>өсірген алдамшы сан цифрлары, жалпы үкіметке әдет бо-</w:t>
        <w:br/>
        <w:t>лып қалыптасқан цифр «шайнау» салты, адам құқығының</w:t>
        <w:br/>
        <w:t>аяққа тапталуы, жалпы Орта Азияға әдет дәстүрге айналған</w:t>
        <w:br/>
        <w:t>режимдер, оның ішінде Назарбаев «диктатурасы» деп т...</w:t>
        <w:br/>
        <w:t>жалғаса береді. Бұл алып-қашпа сөздердің біразында жан</w:t>
        <w:br/>
        <w:t>бар, оны бәріміз де білеміз.</w:t>
        <w:br/>
        <w:t>Астанада кей құрылыстардың көрме үшін ғана салынып</w:t>
        <w:br/>
        <w:t>жатқаны да ашы шындық. Мен Астананың былай сән салта-</w:t>
        <w:br/>
        <w:t>натпен салынып жатқанына әсте қарсы емеспін, бірақта бұл</w:t>
        <w:br/>
        <w:t>құрылыстарға әнтек көп қаржы құйылып, кейбірі неге пай-</w:t>
        <w:br/>
        <w:t>даланатыны белгісіз дүниелер тұрып жатқаны қынжылтады.</w:t>
        <w:br/>
        <w:t>Норман Фостердің несі кетеді, оған ойына келген жобала-</w:t>
        <w:br/>
        <w:t>рын іске асырудан өзге бақыт бар ма. Менікі тек бұл жолда</w:t>
        <w:br/>
        <w:t>қазағым тағы да тұралап қалып жүрмесін дегенім ғой. Бұл</w:t>
        <w:br/>
        <w:t>жағынан біз Малайзиямен теңесуші едік, енді олардан да</w:t>
        <w:br/>
        <w:t>амбициямыз асып түсіп тек Біріккен Араб Әмірлігімен ғана</w:t>
        <w:br/>
        <w:t>шеңдесетін болдық.</w:t>
        <w:br/>
        <w:t>Біз бір ұғымнан ада-көде айырылуымыз керек. Аспан-</w:t>
        <w:br/>
        <w:t>мен тірескен зәулім құрылыстар өркеннің белгісі әсте</w:t>
        <w:br/>
        <w:t>емес. Ондай биік құрылыстар қара құрлық Африкада,</w:t>
        <w:br/>
        <w:t>айталық Кенияның астанасы Найробиде де бар көрінеді.</w:t>
        <w:br/>
        <w:t>Бірақ биік құрылыс көптеп салған Кенияны ешкім өркенді</w:t>
        <w:br/>
        <w:t>ел демеді. Биік құрылыс салу, инфрақұрылымға қаржы</w:t>
        <w:br/>
        <w:t>шашу жағынан алдына жан салмаған Малайзия көп</w:t>
        <w:br/>
        <w:t>ұзамай-ақ мінбеден бірге шыққан көршілес Сингапур-</w:t>
        <w:br/>
        <w:t>дан аттай артта қалғанын да білеміз. Арнайы бір салаға</w:t>
        <w:br/>
        <w:t>құйған шектен тыс қаржының өзі экономикаға кері әсерін</w:t>
      </w:r>
    </w:p>
    <w:p>
      <w:r>
        <w:t>-144-</w:t>
        <w:br/>
        <w:t>Көшіруге болмайтын қазақ</w:t>
        <w:br/>
        <w:t>Моңғолияда қазіргі кезде ресми мәліметтер бойынша 130</w:t>
        <w:br/>
        <w:t>мыңдай қазақ бар делінеді. Расында осыдан әлдеқайда көп</w:t>
        <w:br/>
        <w:t>қазақ бар деуге болады. Алтайдың Қобда беті яғни Батыс</w:t>
        <w:br/>
        <w:t>Моңғолияға алғаш қазақтар 1860 жылдан бастап қоныс аудара</w:t>
        <w:br/>
        <w:t>бастаған дейді. Соныменарғы бет бергі бет(моңғол мен қытайға</w:t>
        <w:br/>
        <w:t>алма-кезек ауып жүріп) деп жүріп 1911 жылғы моңғолдың ұлт-</w:t>
        <w:br/>
        <w:t>азаттық күніне де жеткен көрінеді. Осы кезде Манжу-қытайдан</w:t>
        <w:br/>
        <w:t>жартылай болса да тәуелсіздік алған моңғолдар өздеріне хан</w:t>
        <w:br/>
        <w:t>сайлап ұлттық өкіметін де құрған еді.</w:t>
        <w:br/>
        <w:t>Моңғолдың осы жолы таққа отырған ақырғы ханынан</w:t>
        <w:br/>
        <w:t>қазақтар алғаш ресми түрде қоныстанатын жер сұрағанда</w:t>
        <w:br/>
        <w:t>онысы қабылданып содан қазіргі Бай-Өлкеге (Баян-Өлгий)</w:t>
        <w:br/>
        <w:t>түпкілікті орныққан екен. Бұл кезде қазақтардың саны</w:t>
        <w:br/>
        <w:t>18 мыңдай болған еді. Содан артынан 1940-шы жылда-</w:t>
        <w:br/>
        <w:t>ры қазақтың ұлттық аймағы құрылып мал мен басы тең</w:t>
        <w:br/>
        <w:t>өсіп өркендеп үлкен ел болды. Арада 80 жыл өткенде яғни</w:t>
        <w:br/>
        <w:t>1992 жылдары алғашқы 18 мың (аймақ құрылғанда 33 мың</w:t>
        <w:br/>
        <w:t>болған) қазақ 150 мыңнан астам қазақ болып өсіпті. Бірақ</w:t>
        <w:br/>
        <w:t>бұл кезде қазақтың атажұрты азаттық алып мұндағы қазақ</w:t>
        <w:br/>
        <w:t>та солай көше бастады. Сонымен бұл көш әлі күнге дейін</w:t>
        <w:br/>
        <w:t>жалғасып жалпысы 80 мыңнан астам қазақ қоныс аударған</w:t>
        <w:br/>
        <w:t>көрінеді. Біршама қазақ көшсе де саны қайтадан толығып</w:t>
        <w:br/>
        <w:t>қазіргі күннің өзінде мұнда 130 мыңнан астам қазақ өмір</w:t>
        <w:br/>
        <w:t>сүріп жатыр. Көп сан келтіріп отырған себебім мұндағы бір</w:t>
        <w:br/>
        <w:t>қазақ болса да осында көптік етпейтіні, ал атажұртқа барса</w:t>
        <w:br/>
        <w:t>ол жаққа да аздық етпейтіні белгілі болса да бұл көште аздап</w:t>
        <w:br/>
        <w:t>ақтандақ барлығы. Кезінде осы керей руы атажұрттан ажы-</w:t>
        <w:br/>
        <w:t>распай бірге тұрған шағында момындығымен аты шыққан</w:t>
        <w:br/>
        <w:t>ел еді. Арғынның озбырлығына шектеу болмады, керейдің</w:t>
        <w:br/>
        <w:t>малында жоқтау болмады деп жоңғардан енді ғана азат</w:t>
        <w:br/>
        <w:t>етілген атамекен Алтайға ауа көшкен де осылар еді. Атажұрт</w:t>
        <w:br/>
        <w:t>Алтайға елден бөлініп көшуге сылтау таба алмай тарығып</w:t>
        <w:br/>
        <w:t>отырғанда арғынның «озбырлығы» оңай сылтау болды да</w:t>
        <w:br/>
        <w:t>Сырдан, Арқадан Алтайға бірақ жеткендер де осылар бола-</w:t>
        <w:br/>
        <w:t>-162-</w:t>
        <w:br/>
        <w:t>алайықшы. Орыс тілінің ережесі бойынша қыздар деген сөз</w:t>
        <w:br/>
        <w:t>бірден көпше түрінде болғандықтан одан кейінгі байтал</w:t>
        <w:br/>
        <w:t>да көпше түрінде байталдар деп айтылуға тиісті. Ал қазақ</w:t>
        <w:br/>
        <w:t>тілінікі бұдан керісінше екенін біз әсте ескермейміз. Содан</w:t>
        <w:br/>
        <w:t>да болар бір сөйлемдегі бірер сөздің өзін тұп-тура қыздар</w:t>
        <w:br/>
        <w:t>мінген байталдарға жете алмаған көк шолақтар, ...жыландар</w:t>
        <w:br/>
        <w:t>шаққырлар.., ...жаулар айдағырлар .., ...арамдар қатқырлар...</w:t>
        <w:br/>
        <w:t>дегенге сай айтып керектенеміз. Кілең «-лар, -лер, -дар, -дер,</w:t>
        <w:br/>
        <w:t>-тер». Мысалы, құрамында майлар, көмірсулар, ақ уыздар,</w:t>
        <w:br/>
        <w:t>жүзімдер, қышқылдар т.б. қосылған кәмпиттер, пішендер,</w:t>
        <w:br/>
        <w:t>сүттер, айрандар. Бұл сөйлемді ешбір «лер, лар, дер, тер»-</w:t>
        <w:br/>
        <w:t>сыз жаза салуға әбден болар еді. Бірақта біз өйтпейміз,</w:t>
        <w:br/>
        <w:t>орыстың әлгі бір жиры, углеводы, белки дегендерін сол</w:t>
        <w:br/>
        <w:t>қалпында аударып ылғи көпше түрінде ғана айтып жазамыз.</w:t>
        <w:br/>
        <w:t>Бұл сөйлемді таза орыс тілінің қазақ тіліндегі шала-шарпы</w:t>
      </w:r>
    </w:p>
    <w:p>
      <w:r>
        <w:t>қазақшаланған мәңгүрт нұсқасы дейміз.</w:t>
        <w:br/>
        <w:t>Одан қалса көп-көрім қазақы тілмен сайрап келе жатып</w:t>
        <w:br/>
        <w:t>аяқ астынан бұзылып орысқа төтеден қосылып кетеді, бұны</w:t>
        <w:br/>
        <w:t>олар сыпайы ғана сілтеме алу деп атайды. Бұл «сілтемесін»</w:t>
        <w:br/>
        <w:t>орыс тілін білмейтін біздердей қазақ қайтып ұғады, онда мен</w:t>
        <w:br/>
        <w:t>де сілтеме алдым деп бірер сөйлемді моңғолша жазсам не</w:t>
        <w:br/>
        <w:t>болады. Бұл сілтемелері кейде бірнеше бетті бірақ толтыра-</w:t>
        <w:br/>
        <w:t>тынын әсте есепке алмайтыны қызық-ақ. Бұл айналып кел-</w:t>
        <w:br/>
        <w:t>генде қазақ тіліне деген құрметсіздіктің белгісі. Құй қазаққа</w:t>
        <w:br/>
        <w:t>ең жақын деген қырғыз не ноғай тілінде сілтеме жасал-</w:t>
        <w:br/>
        <w:t>сын, бәрібір бұған қосымша оның қазақша аудармасы қатар</w:t>
        <w:br/>
        <w:t>тұруға тиісті. Бүйтпегенде ол сілтеме емес, өзімізді қорлау</w:t>
        <w:br/>
        <w:t>қана. Бүйтпегенде бұл кітаптарды қос тілділерге (орыс тілді</w:t>
        <w:br/>
        <w:t>шала қазаққа) арналған кітап деп ашығын айту керек қой.</w:t>
        <w:br/>
        <w:t>Бізге ондай кітап емес бүкіл қазаққа тән кітап керек.</w:t>
        <w:br/>
        <w:t>Санасы тым алшақ болып кеткен қазақтарымызға</w:t>
        <w:br/>
        <w:t>өзара ұғысу кейде сондай қиын болар ма. Шетел классик</w:t>
        <w:br/>
        <w:t>шығармасын сол тілде оқу және өз ана тіліңе аударып оқу</w:t>
        <w:br/>
        <w:t>жермен-көктей деуші еді ғой.</w:t>
        <w:br/>
        <w:t>Қазіргі кей қазақ басылым тілін өзің жақсы ұқпай оты-</w:t>
        <w:br/>
        <w:t>рып, оны өзіңнің жақсы білетін екінші бір тілге аударып са-</w:t>
        <w:br/>
        <w:t>--151 -</w:t>
        <w:br/>
        <w:t>болмағанда бұл қай атау? Сол қол жағын солтүстік деп</w:t>
        <w:br/>
        <w:t>атағаны сөздің құрамынан-ақ белгілі бола тұра ол қалайша</w:t>
        <w:br/>
        <w:t>қазіргі арт жақ болып кетеді? Олай болғанда манағы адамның</w:t>
        <w:br/>
        <w:t>«басы» солтүстік полярға емес тұп-тура батысқа қарау керек</w:t>
        <w:br/>
        <w:t>қой. Сонда ғана жаңағы атаулар өз мағынасына дөп келеді.</w:t>
        <w:br/>
        <w:t>Бірақта жаңа айтқанымдай біздің қазақ қалайша теріс-қағыс</w:t>
        <w:br/>
        <w:t>ойлайтын болған, ешбір халық дүниенің төрт бұрышын</w:t>
        <w:br/>
        <w:t>адамға теңегенде манағы «адамды» көлденең жатқызып</w:t>
        <w:br/>
        <w:t>көрген емес. Ылғи «тік тұрғызып» теңеп, төрт құбыласын</w:t>
        <w:br/>
        <w:t>болжап атап келген. Қазіргі кезде дүниенің ең көп таралған</w:t>
        <w:br/>
        <w:t>тілі ағылшын тілінде де төрт құбыланы сөзбе-сөз аударсаңыз</w:t>
        <w:br/>
        <w:t>батыс-у/еві, шығыс-еаві, арт жақ-погіһ, алдыңғы жақ-вошіһ</w:t>
        <w:br/>
        <w:t>деп келеді. Яғни олар арт жақ пен алдыңғы жақты бізге</w:t>
        <w:br/>
        <w:t>ұқсап гір де, ІеҢі ві4е демей бөлек атады ғой. Орыстар да</w:t>
        <w:br/>
        <w:t>сол, арт жақ пен алдыңғы жақты бізге ұқсап левый, правый</w:t>
        <w:br/>
        <w:t>дегенге сай атаған жоқ. Солтүстік дегені сол жақ, оңтүстік</w:t>
        <w:br/>
        <w:t>дегені оң жақ екеніне дау жоқ. Бірақта бұның тура бала-</w:t>
        <w:br/>
        <w:t>масы батыс, шығыс екендігіне тіпті дау жоқ. Сонда біздің</w:t>
        <w:br/>
        <w:t>қазакем дүниенің төрт бұрышынан небары екі-ақ бұрышын</w:t>
        <w:br/>
        <w:t>«білетін» болып шығады. Сол жағымызда тұрмаған нәрсені</w:t>
        <w:br/>
        <w:t>қалайша солтүстік деп атаймыз?</w:t>
        <w:br/>
        <w:t>Жер шары қанша домалақ болса да оның бас жағы деп</w:t>
        <w:br/>
        <w:t>Арктиканы есептейді. Біз осы Астананың жаңа орталығы</w:t>
        <w:br/>
        <w:t>орналасқан жерді Есілдің сол жағалауы дейміз ғой. Бұл шы-</w:t>
        <w:br/>
        <w:t>нында сол да емес, оң да емес алдыңғы жағалауы еді ғой,</w:t>
        <w:br/>
        <w:t>бірақта Есілдің басымен салыстырғанда сол жағалау, ал</w:t>
        <w:br/>
        <w:t>қазіргі қолданыста атаумен атасақ шынында оң жағалау бо-</w:t>
        <w:br/>
        <w:t>лып есептеледі. Бұны біз алдыңғы жағалауы десек дұрыс</w:t>
        <w:br/>
        <w:t>еді. Ешкім де шатаспайды. Ал сонау батыстағы Еділ үшін</w:t>
        <w:br/>
        <w:t>бұл атау дәл келеді, Еділдің шығыс жағалауын сол жағалау,</w:t>
        <w:br/>
        <w:t>батысын оң жағалау десек кім-кімге де ұғынықты болмақ.</w:t>
        <w:br/>
        <w:t>Өйткені ол негізінен «арттан» «алдыңғы» жаққа ағатын өзен.</w:t>
        <w:br/>
        <w:t>Ал Есіл өзені Астана қаласының маңында ғана шығыстан</w:t>
      </w:r>
    </w:p>
    <w:p>
      <w:r>
        <w:t>батысқа қарай біраз жер аққанымен артынан ылғи арт жаққа</w:t>
        <w:br/>
        <w:t>қарай ағатынын білеміз.</w:t>
        <w:br/>
        <w:t>Сол сияқты Арктика да салыстырмалы түрде дүниенің</w:t>
        <w:br/>
        <w:t>-14-</w:t>
        <w:br/>
        <w:t>тигізетінін естен шығармауымыз керек. Бір саласы ақшаға</w:t>
        <w:br/>
        <w:t>бөгіп жатқанда енді бір саласы жан тапсырып жататы-</w:t>
        <w:br/>
        <w:t>ныны да заңды құбылыс. Құрылысқа аса мән бергеннің</w:t>
        <w:br/>
        <w:t>салдары сол емес пе, тұрғын үйдің бағасы «көбік» бо-</w:t>
        <w:br/>
        <w:t>лып тұрып бір-ақ күні жалпия салды. Бірақта бұл Аста-</w:t>
        <w:br/>
        <w:t>на құрылыстары өркенге үлкен қарқын қосқанын айту ке-</w:t>
        <w:br/>
        <w:t>рек, тек асыра сілтеуге болмайды. Қаржы құю жағынан</w:t>
        <w:br/>
        <w:t>Әмірлікпен бәсекелесуге әсте болмайды. Демек олардың</w:t>
        <w:br/>
        <w:t>сүйтуге хақы бар (дағдарыс басталғалы олардың дасүйтуге</w:t>
        <w:br/>
        <w:t>хақысы жоқ болып қалды), ал біздікі уақытша байсынған</w:t>
        <w:br/>
        <w:t>тоқпейілдік әрекет еді. Ол жерде игерілген қаржыдан та-</w:t>
        <w:br/>
        <w:t>быс табатын мүмкіндігі мол болғандықтан олармен жа-</w:t>
        <w:br/>
        <w:t>рысамыз десек аптығып артта қалармыз. Олардың бізден</w:t>
        <w:br/>
        <w:t>көп артықшылығы бар, жанармай пұлы су тегін, тасымал-</w:t>
        <w:br/>
        <w:t>дау құны арзан, теңізге тура шыға алады, біреуге тәуелді</w:t>
        <w:br/>
        <w:t>емес, т.т. жалғаса береді. Ал біз болсақ, ақша табыс көзі</w:t>
        <w:br/>
        <w:t>болған мұнайды да қай елге де тура еркін шығара алмай-</w:t>
        <w:br/>
        <w:t>мыз (дағдарыстан кейін мұнайдың құны да түсіп қалды),</w:t>
        <w:br/>
        <w:t>көршілерімізге барынша тәуелдіміз, өте-мөте «дамып»</w:t>
        <w:br/>
        <w:t>кетсек те олар жақтырмайды, қандай бір айла-әдіс, сыл-</w:t>
        <w:br/>
        <w:t>таулармен бізге тосқауыл қойып тынары анық (мысалы:</w:t>
        <w:br/>
        <w:t>Бай-Өлкедегі қазақтар тек жайылыммен ғана семіртетін</w:t>
        <w:br/>
        <w:t>экология жағынан аса таза әрі айтарлықтай арзан қой,</w:t>
        <w:br/>
        <w:t>сиыр, жылқы етін Қазақстанға апарайын десе екі орта-</w:t>
        <w:br/>
        <w:t>да Ресей қашанда кедергі болып келеді, бұл орыстардың</w:t>
        <w:br/>
        <w:t>түрлі шектеу, тосқауылдарында сан болмайды). Ендеше</w:t>
        <w:br/>
        <w:t>ақшаға бөккендей байырқанып қаржыны керек нәрсеге</w:t>
        <w:br/>
        <w:t>жұмсаудың орнына бұлайша ысырап етудің жөні жоқ-ақ.</w:t>
        <w:br/>
        <w:t>Бұл амбиция туралы аз сөз.</w:t>
        <w:br/>
        <w:t>Ал басқа да құлақ құрышын алатын жәйіттерге кел-</w:t>
        <w:br/>
        <w:t>сек, шетелдік қаржыны тарту үшін мұнай қорын аса өсіріп</w:t>
        <w:br/>
        <w:t>жариялағаны да шындық, Орталық Азиядағы басқа ел-</w:t>
        <w:br/>
        <w:t>дермен салыстырғанда қоғамы әлдеқайда либералды</w:t>
        <w:br/>
        <w:t>болғанымен саяси жүйенің оңалмай отырғаны да шындық.</w:t>
        <w:br/>
        <w:t>Мұның бәрін біреуге сілтей салудан төрі, биліктің әртүрлі</w:t>
        <w:br/>
        <w:t>сатысындағы қалың бастықсымақ шенеуніктердің қоғамды</w:t>
        <w:br/>
        <w:t>-15-</w:t>
        <w:br/>
        <w:t>Мен білмейтін қазақ тілі</w:t>
        <w:br/>
        <w:t>(немесе сақаулық дерт туралы)</w:t>
        <w:br/>
        <w:t>Қазақ тіліндегі орыстан қолма-қол қотара салған</w:t>
        <w:br/>
        <w:t>олақтықтарды айтпағанның өзінде біздің қазақ тіліміздегі</w:t>
        <w:br/>
        <w:t>теріс қолданылып дұрыс түсінілетін сөздер туралы айтпасқа</w:t>
        <w:br/>
        <w:t>болмай отыр. Әуелі дүниенің төрт құбыласын меңзейтін</w:t>
        <w:br/>
        <w:t>батыс, шығыс, солтүстік, оңтүстік деген сөздерге келейік.</w:t>
        <w:br/>
        <w:t>Бұлардың шығыс пен батыс дегеніне айтар сөз жоқ, түсінікті.</w:t>
        <w:br/>
        <w:t>Ал солтүстік пен оңтүстіктің жәйі басқаша. Қай халықтың</w:t>
        <w:br/>
        <w:t>тіліне үңілсең де төрт құбыланы сөзбе-сөз батыс, шығыс, арт</w:t>
      </w:r>
    </w:p>
    <w:p>
      <w:r>
        <w:t>жақ, алдыңғы жақ дегенге сай атайды. Кезінде дүниенің төрт</w:t>
        <w:br/>
        <w:t>бұрышымен шаруасы да, түсінігі де болмаған талай қойшы</w:t>
        <w:br/>
        <w:t>шопандарымыз солтүстікті арт жақ, оңтүстікті алдыңғы жақ</w:t>
        <w:br/>
        <w:t>деп атағанын өз құлағыммен талай есітіп едім. Артынан ра-</w:t>
        <w:br/>
        <w:t>дио ана-мыналардан «оңтүстік» пен «солтүстікті» ауа рай-</w:t>
        <w:br/>
        <w:t>ын білу үшін тыңдай-тыңдай әйтеу құлағына сіңісті бо-</w:t>
        <w:br/>
        <w:t>лып қалыптасты ғой. Дегенмен күнделікті өмірде олар «арт</w:t>
        <w:br/>
        <w:t>жақ» пен «алдыңғы жақты» тастаған емес. Арт жақ түтасып</w:t>
        <w:br/>
        <w:t>кетіпті, жауын жауатын сияқты, арт жақтан құйын келе жа-</w:t>
        <w:br/>
        <w:t>тыр т.т. жалғаса береді. Қазақтар күнделікті өмірінде дәл</w:t>
        <w:br/>
        <w:t>осылай, бұрын да осылай атаған. Осы біз неге арт жақты арт</w:t>
        <w:br/>
        <w:t>жақ демей қалайша солтүстік дейміз?</w:t>
        <w:br/>
        <w:t>Төрт құбыланы адамға теңеп айтсақ оның басы солтүстік</w:t>
        <w:br/>
        <w:t>полярға (север), аяғы оңтүстік полярға (юг), оң қол жағы</w:t>
        <w:br/>
        <w:t>батысқа (запад), сол қол жағы шығысқа (восток) дөп</w:t>
        <w:br/>
        <w:t>келетінін қай қазақ та жақсы біледі. Манағы «кісінің» бас</w:t>
        <w:br/>
        <w:t>жағы арт жақ (север) болады да аяқ жағы алдыңғы жақ</w:t>
        <w:br/>
        <w:t>(юг) болады. Ал мұны қазіргі біздің қолданатын атауға</w:t>
        <w:br/>
        <w:t>сәйкестіріп төрт құбыланы болжасақ: шығыс, батыс және</w:t>
        <w:br/>
        <w:t>де «батыс пен шығыс» болып қайталанып шыға келетінін</w:t>
        <w:br/>
        <w:t>неге ескермейміз? Өйткені біз солтүстік пен оңтүстікті арт</w:t>
        <w:br/>
        <w:t>жақ пен алдыңғы жақтың орнына керектенгеніміз болма-</w:t>
        <w:br/>
        <w:t>са осы сөздердің нағыз мағынасы шығыс пен батыс екенін</w:t>
        <w:br/>
        <w:t>әсте ескермейміз. Не біз басқалардан, бүкіл адамзаттан</w:t>
        <w:br/>
        <w:t>бөлек ойлайтын ерекше қабілетіміз бар халықпыз ба? Олай</w:t>
        <w:br/>
        <w:t>-17-</w:t>
        <w:br/>
        <w:t>тынан жалғап та, жалғамай да, шұбатып та айтуға болатын</w:t>
        <w:br/>
        <w:t>тіл. Бұны алдынан жалғап айтуға жол болсын. Бұған әйгілі</w:t>
        <w:br/>
        <w:t>«мен ойлаймын, ол оны сүйтеді ғой» деген сөйлем дәлел.</w:t>
        <w:br/>
        <w:t>Бұл ең танымал сөйлем, осы сияқты сөйлемдер кезікпейтін</w:t>
        <w:br/>
        <w:t>кітап кемде-кем. Бұл жерде ойлаймын деп те айтуға бол-</w:t>
        <w:br/>
        <w:t>майтынын бәріміз де білсек те оны қайталаумен келе жа-</w:t>
        <w:br/>
        <w:t>тырмыз. Мейлі ол артынан «ойлайтын» да шығар, бірақта</w:t>
        <w:br/>
        <w:t>дәл қазір «ойламайды» деп талай рет айтылды ғой. Сон-</w:t>
        <w:br/>
        <w:t>да да «ойлаймынды» қояр емес. Осы «ойлаймын» сияқты</w:t>
        <w:br/>
        <w:t>сөйлем кезікпейтін шығарма қазіргі кезде өте аз (Бұл әрине</w:t>
        <w:br/>
        <w:t>соңғы кезде қалыптасқан «ауру», әйтпесе кезінде ұлы Абай,</w:t>
        <w:br/>
        <w:t>Мұхтар, Сәбит, Ілияс солай сөйлемегені әбден белгілі ғой.</w:t>
        <w:br/>
        <w:t>Қазақ бұрын саусақпен сан санағанда басбармақпен бастап</w:t>
        <w:br/>
        <w:t>санаушы еді, енді кішкені бөбектен бастап санайтын болды,</w:t>
        <w:br/>
        <w:t>бұл да отаршылардан жұққан «ауру»). Әсіресе саяси-қоғам,</w:t>
        <w:br/>
        <w:t>ғылыми тақырыпта жазылған шығармаларды оқып көрші,</w:t>
        <w:br/>
        <w:t>оны нағыз қазақ түсінетін жағдай жоқ, оны мен сияқты</w:t>
        <w:br/>
        <w:t>емес «басқа» қазақтар түсінетін сияқты. Бір кез біздердей</w:t>
        <w:br/>
        <w:t>байғұс бүйтіп алыста қаңғып жүргенде қазақ тілі осынша-</w:t>
        <w:br/>
        <w:t>ма дамып озып кетіп, біз ұқпайтындай халге жеткен бе деп</w:t>
        <w:br/>
        <w:t>те ойлайсың.</w:t>
        <w:br/>
        <w:t>Тағы да қосар болсақ, көптеген есім атауларды ылғи</w:t>
        <w:br/>
        <w:t>көпше түрінде жазатынымыз бар. Алайда атауларды көпше</w:t>
        <w:br/>
        <w:t>түрінде жазуға болмайды деп отырғам жоқ, тек оны жаза-</w:t>
        <w:br/>
        <w:t>тын да, жазбайтын да реті болады, соны айыра білсек. Бұл</w:t>
        <w:br/>
        <w:t>атауларды біруақ көпше демей-ақ жалқы түрінде де жазуға</w:t>
        <w:br/>
        <w:t>болатынын ұмытып кететініміз қызық. Алайда ұмытып та</w:t>
        <w:br/>
        <w:t>кетпейміз, бұл да әлгі отаршылардан жұққан «ауру» ғой,</w:t>
        <w:br/>
        <w:t>оларда есім атауларды көбінесе көпше түрінде жазатын әдет</w:t>
        <w:br/>
        <w:t>бар. Мысалы жыландар, қойлар. Мұны қазақтар ежелден</w:t>
        <w:br/>
        <w:t>ордалы жылан, қоралы қой деп ғана атап келген. Айталық</w:t>
      </w:r>
    </w:p>
    <w:p>
      <w:r>
        <w:t>«қырық жетіні қырқа матап берген» дегенде байталдар деп</w:t>
        <w:br/>
        <w:t>айтылмайды ғой. Ал мұны алтай тіліне кері келетін үнді-</w:t>
        <w:br/>
        <w:t>еуропа (орыс) тілімен айтсақ шынымен «қырық жеті бай-</w:t>
        <w:br/>
        <w:t>талдар». Кенен атамыздың әйгілі «Көк шолағындағы»</w:t>
        <w:br/>
        <w:t>қыздар мінген байталға жете алмаған көк шолақты мысалға</w:t>
        <w:br/>
        <w:t>-150-</w:t>
        <w:br/>
        <w:t>Қазақстанның кей қазағының тілі «ж»-ға келмей жатқанда</w:t>
        <w:br/>
        <w:t>олардың бұлай «ұстасуы» әбден дұрыс емес пе. Моңғолдың</w:t>
        <w:br/>
        <w:t>қазағы моңғол тілінде «ә, і, ң, ғ, ұ, қ, һ» әріптері жоқ деп</w:t>
        <w:br/>
        <w:t>бұл әріптер келетін сөздерді айтқанды да қойсын. Өзбектегі</w:t>
        <w:br/>
        <w:t>қазақтар да өзбектер көп сөздің «а» әріпін «о» қып айтады</w:t>
        <w:br/>
        <w:t>деп ата дегенді ото, қазақ дегенді қозоқ деп жүрсе не дейміз.</w:t>
        <w:br/>
        <w:t>Сондай-ақ түрікмендегі қазақтар да қазақ дегенді ғазақ деп</w:t>
        <w:br/>
        <w:t>жүрсе оны да жазғыра көрмеңіз.</w:t>
        <w:br/>
        <w:t>Джордж дей ме, Джеймс, Джоконда, Джем, Джамбул,</w:t>
        <w:br/>
        <w:t>Джанибеков дей ме әйтеу бұл «ж» атаулыға қазакемнің тілі</w:t>
        <w:br/>
        <w:t>қалайша келмейтініне таңқаламын. Орыстардың Джамбул</w:t>
        <w:br/>
        <w:t>дегенін қазақтар мыңдаған жылдары бойы жай ғана Жамбыл</w:t>
        <w:br/>
        <w:t>деп атап келіп еді. Енді неге болмайды? Мен де қазақ едім,</w:t>
        <w:br/>
        <w:t>бірақта айтып көрсем жанағы сөздерге тілім келеді екен,</w:t>
        <w:br/>
        <w:t>сонда бұл қалай болды? Қайта бір айтып көрейінші: жорж,</w:t>
        <w:br/>
        <w:t>жеймс, жем, жамбыл...</w:t>
        <w:br/>
        <w:t>Біз осы күнделікті өмірде Әз Джәнібек, Тархан (Шақшақ)</w:t>
        <w:br/>
        <w:t>Джәнібек, Керей Джәнібек демейміз ғой. Сонда қалай дж,</w:t>
        <w:br/>
        <w:t>дж..., дей береміз? Бұл аз болғандай «ж»-ны кейде «дз», «чж»</w:t>
        <w:br/>
        <w:t>қып, «Ч»-ны «цз» қып алатын әдет тағы бар. Қазағымның</w:t>
        <w:br/>
        <w:t>тілі бұларға да толық келуші еді ғой. Дзюнитиро (дұрысы</w:t>
        <w:br/>
        <w:t>Жуничиро), Фудзияма (дұрысы Фүжияма), Цзэмин (дұрысы</w:t>
        <w:br/>
        <w:t>Жямин/Зямин), дзю-до (дұрысы жү-до/жүдо), Манчьжу-</w:t>
        <w:br/>
        <w:t>рия (дұрысы Манжурия), Цзинь (дұрысы Чин) дей ме, әйтеу</w:t>
        <w:br/>
        <w:t>«ж, ч» атаулыға тілі келгенді қойыпты. Келмесе орыстың</w:t>
        <w:br/>
        <w:t>тілі келмейтін шығар, қазакем бүйтіп қарадан қарап сақау</w:t>
        <w:br/>
        <w:t>болғаны қалай, құдай жаратпаған сақаулықты өзіміз тілеп</w:t>
        <w:br/>
        <w:t>алатын не күн туды! Бұл кекесінмен айтсақ «р» әріпіне тілі</w:t>
        <w:br/>
        <w:t>әлі де келе қоймаған сәби балалардың «ыл» деп айтқанына</w:t>
        <w:br/>
        <w:t>ұқсап кетеді. Тіпті бұл бір масқара жәйіт, орыс сөйтті деп біз</w:t>
        <w:br/>
        <w:t>оны қотара береміз бе? Орыс өлсе біз де өлетін болдық ғой</w:t>
        <w:br/>
        <w:t>сонда?</w:t>
        <w:br/>
        <w:t>Біздің қотарғыштап үлгі алатын сол мәдениетті</w:t>
        <w:br/>
        <w:t>орыстардың өзі жаңағы тілі келмейтін жәйіттерді кезінде</w:t>
        <w:br/>
        <w:t>герман, франц (бұл франц атауына «уз» деген жалғау тағы</w:t>
        <w:br/>
        <w:t>да қосылып кетеді) тілдерінен қотарған болатын. Әйтпесе</w:t>
        <w:br/>
        <w:t>--15%-</w:t>
        <w:br/>
        <w:t>лыстырып оқысаң онда нақ қызықтың басталғаны сол, не</w:t>
        <w:br/>
        <w:t>екені белгісіз, шешен болғысы келе ме, өте ойшыл болғысы</w:t>
        <w:br/>
        <w:t>келе ме, әйтеу жай қарапайым тілмен түсіндіре салатын</w:t>
        <w:br/>
        <w:t>нәрсені тым жасанды күрделі қылып жібереді де, ақыры не</w:t>
        <w:br/>
        <w:t>екені белгісіз бір қойыртпақ «бірдеме» шыға келеді. Ең жа-</w:t>
        <w:br/>
        <w:t>маны сөйлемдердің орны ауысып кеткен, тура орыс тілінің</w:t>
        <w:br/>
        <w:t>аударма сөйлемдері алдыңда тізбектеліп тұра қалады. Тіл де-</w:t>
        <w:br/>
        <w:t>ген өте ұлы құрал, ол адамның ойлау қабілетінен тура көрініс</w:t>
      </w:r>
    </w:p>
    <w:p>
      <w:r>
        <w:t>беріп отырады. Үнді-еуропа тілінің біздің алтай тіліне кері</w:t>
        <w:br/>
        <w:t>келетінін, яғни «алдын ала айтып артынан ойлайтынын»</w:t>
        <w:br/>
        <w:t>білеміз ғой. Сондай тілге еліктеп, мейлінше ұқсатылып,</w:t>
        <w:br/>
        <w:t>солардың санасымен жазылған дүниелерді қарапайым</w:t>
        <w:br/>
        <w:t>қазақтың ұқпауға жөні бар. Не мен байғұстың көзімді</w:t>
        <w:br/>
        <w:t>ашқаннан көргенім жалғыз моңғол болған соң солай ма,</w:t>
        <w:br/>
        <w:t>атажұрттағы кей ағайындардың әдеби тілінің байыбына бара</w:t>
        <w:br/>
        <w:t>алмадым ғой. Мүмкін мен өзім ғана солаймын ба десем тағы</w:t>
        <w:br/>
        <w:t>ондай емес, атажұрттағы нағыз қазақтардың шығарғандарын,</w:t>
        <w:br/>
        <w:t>сондай-ақ, Еуропадағы, Қытайдағы қазақтар тарапынан</w:t>
        <w:br/>
        <w:t>шығарған басылымдарды түсіне кетемін, олардікі ұғынықты</w:t>
        <w:br/>
        <w:t>әрі тілі жатық, және де нағыз қазақ иісі аңқып тұрады да</w:t>
        <w:br/>
        <w:t>арықарай жетелеп отырады, бұны ойлағанда шетел сөздерін</w:t>
        <w:br/>
        <w:t>қолданбай жаза салуға болатын сияқты. Мен бірде айна-</w:t>
        <w:br/>
        <w:t>ласы бес сөзден ғана тұратын бір сөйлемнен төрт шетел</w:t>
        <w:br/>
        <w:t>сөзін көрдім, сонымен әлгі сөйлемді ұғу маған айтарлықтай</w:t>
        <w:br/>
        <w:t>қиынға түсті. Тіпті ұқпадым да. Кейде осы қазақ тілімді ұғу</w:t>
        <w:br/>
        <w:t>үшін сөздік пайдалануға тура келетін болды.</w:t>
        <w:br/>
        <w:t>Соңғы жетпіс жылда біздің қазақтардың тілі көптеген</w:t>
        <w:br/>
        <w:t>әріптерге оның ішінде «ж» әріпіне тілі әсте «келмейтін» бо-</w:t>
        <w:br/>
        <w:t>лып қалыптасты. «Сынықтан басқа аурудың бәрі жұғады»</w:t>
        <w:br/>
        <w:t>демекші, орыстардан сондай бір сақаулық дерт жұқты. Онда</w:t>
        <w:br/>
        <w:t>қытайдағы қазақтар да қытайлар сөз соңындағы «л»-ға тілі</w:t>
        <w:br/>
        <w:t>келмейді деп «л»-ды айтпау керек болғаны ғой. Шеңгел</w:t>
        <w:br/>
        <w:t>дегенді шенгү, тұғыл дегенді түғү, моңғол дегенді монгү</w:t>
        <w:br/>
        <w:t>деп жүрсе таңданарлық жәйіт жоқ (қытайлар «қанғыр»</w:t>
        <w:br/>
        <w:t>дегенді қангюй деп содан бара-бара қаңлы деген атау</w:t>
        <w:br/>
        <w:t>шыққан деседі, міне сақаулықтың пайдасы қандай екен?).</w:t>
        <w:br/>
        <w:t>--132--</w:t>
        <w:br/>
        <w:t>«бас жағы», міне сондай жағдайда біздің солтүстік деп</w:t>
        <w:br/>
        <w:t>жүргеніміз арт жақ, оңтүстік дегеніміз алдыңғы жақ болып</w:t>
        <w:br/>
        <w:t>аталуға тиісті еді. Солтүстік пен оңтүстікті қолдануға бол-</w:t>
        <w:br/>
        <w:t>майды деп отырғам жоқ, осы атаулар ендігі кезекте шығыс</w:t>
        <w:br/>
        <w:t>пен батыстың тағы бір балама атауы болып қолданылуға</w:t>
        <w:br/>
        <w:t>тиісті еді ғой (біз күнделікті өмірде саяси партияларды сол-</w:t>
        <w:br/>
        <w:t>шыл, оңшыл дейміз, егер бұны біздің қазіргі қолданысқа сай</w:t>
        <w:br/>
        <w:t>керектенсек, онда шығысшыл және батысшыл партия деу-</w:t>
        <w:br/>
        <w:t>ге тиісті едік ғой, бірақта біз сөйткеміз жоқ, өйткені сол мен</w:t>
        <w:br/>
        <w:t>оң өзінің табиғи мағынасына дәлме-дәл келіп тұр, міне осы</w:t>
        <w:br/>
        <w:t>сияқты солтүстік пен оңтүстікті ендігі жерде тек шығыс</w:t>
        <w:br/>
        <w:t>пен батыс дегеннің орнына қолдануға тиісті едік). Бұлай</w:t>
        <w:br/>
        <w:t>аталмағанда қазақтың «басы айналып» нәрсені теңестіріп</w:t>
        <w:br/>
        <w:t>ойлағанда да жата қалып «көлденең» ойлайтын болды деген</w:t>
        <w:br/>
        <w:t>сөз. Бірақта бұл исламнан қалған үрдіс сияқты, жер шарының</w:t>
        <w:br/>
        <w:t>салыстырмалы түріндегі «бас жағын» Құбыла (Мекке,</w:t>
        <w:br/>
        <w:t>Қағба) деп ұққан жағдайда осы атаулар дұрыс, өйткені ба-</w:t>
        <w:br/>
        <w:t>тыс жақ бірден дүниенің «басы» болғандықтан солтүстік</w:t>
        <w:br/>
        <w:t>пен оңтүстік өз мағынасына дөп келеді. Алайда бұл үрдіс тек</w:t>
        <w:br/>
        <w:t>ғана исламға ғана байланысты болмай көк түркіден қалған</w:t>
        <w:br/>
        <w:t>салт болуы да әбден мүмкін. Өйткені түркілер «дүниенің</w:t>
        <w:br/>
        <w:t>бас жағы» деп шығыс жақты ұққан, мұндайда әлгі солтүстік</w:t>
        <w:br/>
        <w:t>пен оңтүстік дегені дұрыс болмақ. Бұның ту сырты батыс</w:t>
        <w:br/>
        <w:t>дегенге сай келеді. Ал бүкіл дүниежүзінің үлгісіне келсек</w:t>
        <w:br/>
        <w:t>бұл қалай айтсақ та «жата қалып ойлағандық» қана болады.</w:t>
        <w:br/>
        <w:t>Бұны басқалай түсіндіретін жәйіт жоқ. Сөзді дұрыс теңемей</w:t>
        <w:br/>
        <w:t>қалыптастырғанның кеселі осы.</w:t>
        <w:br/>
        <w:t>Тағы бір айта кететін жәйіт, ол қазақша кей сөйлемдерді</w:t>
      </w:r>
    </w:p>
    <w:p>
      <w:r>
        <w:t>бейне бір орыс тілінің аудармасы етіп айтып жазатыны. Кей</w:t>
        <w:br/>
        <w:t>кітапті оқи қалсаң ойға қаласың, бұны қазақ жазған ба әлде</w:t>
        <w:br/>
        <w:t>қалмақ жазған ба деп еріксіз ойлайсың. Олардың авторы да</w:t>
        <w:br/>
        <w:t>аты жер жаратын азаматтар болғанда тіпті күйіп кетесің.</w:t>
        <w:br/>
        <w:t>Мен сияқты орысша оқымаған адамға өте бір түсініксіз.</w:t>
        <w:br/>
        <w:t>Алдына кіретін сөздер артына кіріп, артындағысы алды-</w:t>
        <w:br/>
        <w:t>на өтіп кетіп, сонымен не оқып нені ұққаныңды біле ал-</w:t>
        <w:br/>
        <w:t>май дал боласың. Қазақ тілі жалғамалы тіл яғни сөзді ар-</w:t>
        <w:br/>
        <w:t>-149-</w:t>
        <w:br/>
        <w:t>ғой, бар болғанымен «жалғыздың шаңы шыға ма». Басқасы</w:t>
        <w:br/>
        <w:t>әлі де өзінің жатталып алған даңғыл жолы орыс тілімен сай-</w:t>
        <w:br/>
        <w:t>рап өте шығады. Адамға әрине жақсы білетін тілімен сөйлеу</w:t>
        <w:br/>
        <w:t>ғанибет. Содан да бұл орыс тілі жаны берік келе жатыр емес</w:t>
        <w:br/>
        <w:t>пе. Ал нағыз қазаққа орыс тілімен сөйлеу шам, зорлық та. Сон-</w:t>
        <w:br/>
        <w:t>да қазақ тілін күшейту деген нағыз қазақты көбейту деген сөз.</w:t>
        <w:br/>
        <w:t>Қазақ - қазақ болмай тілі ешқашан құрметтелмейді. Қазақты</w:t>
        <w:br/>
        <w:t>қазақ ету кілті тек осы тілде.</w:t>
        <w:br/>
        <w:t>Біраз қандастарымыз үшін орыс тілімен сөйлеу, орыс-</w:t>
        <w:br/>
        <w:t>ша араластырып айту деген үлкен «сән», бұны өздерінше</w:t>
        <w:br/>
        <w:t>жоғары сауаттылықтың бірден-бір өлшемі деп ұғады. Са-</w:t>
        <w:br/>
        <w:t>уатсыз қыр (ауыл) қазағы ғана осылайша сөйлей алмайды</w:t>
        <w:br/>
        <w:t>дептүсінушілік пен шала қазақтықтың өзін-өзі қорғаштауы</w:t>
        <w:br/>
        <w:t>да әлі жаны сірі қалпында. Тіпті бұндай келеңсіз жәйіттер</w:t>
        <w:br/>
        <w:t>көбеймесе азайған жоқ. Құрметті елбасымыздан бастап</w:t>
        <w:br/>
        <w:t>өңгесі де міндетті түрде қостамай, сөйлемей бұл қазақтың</w:t>
        <w:br/>
        <w:t>тілі әліде шала жансар қала береді. Орыс тілін біліп тұрсақ</w:t>
        <w:br/>
        <w:t>та міндетті түрде қазақша сөйлемей еліміз ешқашан таза</w:t>
        <w:br/>
        <w:t>қазақ елі бола алмайды. Тіпті ешқашан қазақша сөйлеп</w:t>
        <w:br/>
        <w:t>үйренбейтін де боламыз. Біз басқаларды үркітіп алмай</w:t>
        <w:br/>
        <w:t>баяу істеп жатырмыз дегенімізбен бұл жағында істелген</w:t>
        <w:br/>
        <w:t>шаруалар сын көтермейді. Талай қазақ «ов» пен «ова»-</w:t>
        <w:br/>
        <w:t>дан, «ин» мен «ина»-дан арылмаған сол қалпында келе</w:t>
        <w:br/>
        <w:t>жатыр. Тастамайтын себептері де белгілі, адамға ең алды-</w:t>
        <w:br/>
        <w:t>мен танымал болған ат (есім) керек екен яғни атақ даңқы</w:t>
        <w:br/>
        <w:t>керек дейді, расында да дәл солай, бұл пәниде атақ даңқты</w:t>
        <w:br/>
        <w:t>кім жек көрген, мен де атақты жақсы көремін. Олар осы</w:t>
        <w:br/>
        <w:t>«ов»-ы бар атпен «даңққа» шыққан, содан да бұл атау-</w:t>
        <w:br/>
        <w:t>дан айырылғысы келмейді. Қысқасы бұл атаудан айырыл-</w:t>
        <w:br/>
        <w:t>са олар өзін адам санатына жатқызбайды. Бұны басқалай</w:t>
        <w:br/>
        <w:t>ұғатын жәйіт жоқ.</w:t>
        <w:br/>
        <w:t>Біздер, жалпы бүкіл қазақтар жаңадан тәуелсіздік алған</w:t>
        <w:br/>
        <w:t>елімізді ел қатарлы ел болдырамыз десек біраз нәрсені</w:t>
        <w:br/>
        <w:t>міндетті түрде құрбан етуіміз керек емес пе. Осының бірі</w:t>
        <w:br/>
        <w:t>есім атаулар. Бұны тастап халқымыздың нағыз біртұтас ұлт</w:t>
        <w:br/>
        <w:t>болуына өз үлесімізді қосуымыз керек емес пе. Бұл аздық</w:t>
        <w:br/>
        <w:t>-15%-</w:t>
        <w:br/>
        <w:t>делінетін Моңғолия қазақтары әдетте атыр деп ешқашан айт-</w:t>
        <w:br/>
        <w:t>пайды, тек жатыр (мәселен, сүйтіп жатыр) деп ғана айтады.</w:t>
        <w:br/>
        <w:t>Алайдажатырдемейатыр деудіөз басым әдеп сақтағандық</w:t>
        <w:br/>
        <w:t>демей керісінше басқалардан жұққан сақаулық дерт деп</w:t>
        <w:br/>
        <w:t>ұғамын. Бір мысал келтірейін. «Қаяқтан келе атырсың?</w:t>
      </w:r>
    </w:p>
    <w:p>
      <w:r>
        <w:t>Аяқтан келе атырмын». Мұны сақаулық дерт демей нені</w:t>
        <w:br/>
        <w:t>сақаулық дейміз? Дұрысы «Қай жақтан келе жатырсың? Ана</w:t>
        <w:br/>
        <w:t>жақтан келе жатырмын». Бірақта бұл бәріне «кінәлі» әлгі бір</w:t>
        <w:br/>
        <w:t>орыстардан емес алдыңғы жақтағы сарт-сауқаннан жұққан</w:t>
        <w:br/>
        <w:t>ауру болса керек. Өйткені осы тәрізді сөздер Өзбекстанға</w:t>
        <w:br/>
        <w:t>шекаралас Шымкент, Қызылорда маңында көп айтылады.</w:t>
        <w:br/>
        <w:t>Біз қырғыздарды «ш»-ны «ч» қып айтады деп мазақтауға</w:t>
        <w:br/>
        <w:t>бейімбіз ғой. Ондай болса моңғолдағы қазақтар яки керей-</w:t>
        <w:br/>
        <w:t>лер де «ш»-ны кейде «Ч» қып айтатыны бар, мысалы шал</w:t>
        <w:br/>
        <w:t>дегенді чал (чжал), шала дегенді чала деп те айта салады.</w:t>
        <w:br/>
        <w:t>Алайда «шал» деп айтылмайды деген сөз емес. «Шал» мен</w:t>
        <w:br/>
        <w:t>«чал»-дың екеуін де қатар айта береді. Бұл «4»-ны Шығыс</w:t>
        <w:br/>
        <w:t>Қазақстандағы наймандар да айта береді. Мұны қазіргі</w:t>
        <w:br/>
        <w:t>кезде тілдің диалектісі яки сөйлеу мақамы дегеннен гөрі</w:t>
        <w:br/>
        <w:t>қазағымның тілі ч, ж әріптердің қай түріне де толық келетінін</w:t>
        <w:br/>
        <w:t>білдіретін айқын мысал деп ұғу керек.</w:t>
        <w:br/>
        <w:t>Сонымен негізгі тақырыпқа қайтадан оралсақ біздің кей</w:t>
        <w:br/>
        <w:t>азаматтарымыз орысқа еліктеуді, олардан жөн-жосықсыз</w:t>
        <w:br/>
        <w:t>қотаруды мәдениеттіліктің белгісі деп ұғады, сондай</w:t>
        <w:br/>
        <w:t>азаматтарға айтарым: сіздердің осы мәдениетті орыстарыңыз</w:t>
        <w:br/>
        <w:t>бір кезде батыс үшін арамдықтың, жабайылықтың бірден-</w:t>
        <w:br/>
        <w:t>бір мысалы болып келген онда. Швайын, ақымақ иван, орыс</w:t>
        <w:br/>
        <w:t>аю, сібір аюы деген атаулар олардың меншікті атауы болған</w:t>
        <w:br/>
        <w:t>еді. Еркек-әйел демей бүкіл әулетімен асқан ұятсыздықпен</w:t>
        <w:br/>
        <w:t>бір моншаға түсу де солардан қалған. Мұсылман қазақ адам</w:t>
        <w:br/>
        <w:t>ешқашан бұндайға дәті жетіп бүкіл әулетімен суға түсе ал-</w:t>
        <w:br/>
        <w:t>мас еді. Біз көп нәрселерге келгенде өздерін мәдениеттіміз</w:t>
        <w:br/>
        <w:t>деп есептейтін талай халықтардан артықпыз. Қандай арам</w:t>
        <w:br/>
        <w:t>деген қазақтың өзі қазіргі «мәдениетті» қытайларға ұқсап</w:t>
        <w:br/>
        <w:t>бір легендегі (шылапшын) суға жиырма-отызы бет-ауызын</w:t>
        <w:br/>
        <w:t>бірақ жумас еді. Сонда асқан мәдениетті делінетін қытайлар</w:t>
        <w:br/>
        <w:t>--1356-</w:t>
        <w:br/>
        <w:t>тын. Бұл кез қазақ тарихына да белгілі ұлы Абылай заманы</w:t>
        <w:br/>
        <w:t>болатын.</w:t>
        <w:br/>
        <w:t>Қазақ хандығы дәуірінде, жоңғардың еліруінен бо-</w:t>
        <w:br/>
        <w:t>лып бір Арқаға ғана топтасып қысылып қалған қазақтар</w:t>
        <w:br/>
        <w:t>енді ежелгі атамекенге баруға зар болған еді. Бір тойда ке-</w:t>
        <w:br/>
        <w:t>рейлер көршілес арғынмен шекісіп қалған екен. Жақын</w:t>
        <w:br/>
        <w:t>жүрсе тебіскен, алыс жүрсе бір-бірін сағынысқан қазағым</w:t>
        <w:br/>
        <w:t>емес пе, ақыры арғынның «озбырлығы» сәл басымдау бо-</w:t>
        <w:br/>
        <w:t>лып кетсе керек, керейлер өкпелеп Сырдан және Арқадан</w:t>
        <w:br/>
        <w:t>қопарыла көшкен дейді. Ел бірлігін ойлаған Абылай олар-</w:t>
        <w:br/>
        <w:t>ды тоқтатқысы келгенімен Алтайдың ежелгі қазақ мекені</w:t>
        <w:br/>
        <w:t>екенін жақсы білетін ол, керейлерге онша тыйым салмаған</w:t>
        <w:br/>
        <w:t>еді. Әйтпесе керейді көшірмей алып қалуға Абылайдың дәті</w:t>
        <w:br/>
        <w:t>жеткен болар. Бұл бір жағынан Абылайдың қазақ тайпа-</w:t>
        <w:br/>
        <w:t>ларын ежелгі атамекеніне қайтадан қоныстандырайын де-</w:t>
        <w:br/>
        <w:t>ген саясатына дөп келген-ді. Сонымен керейлер Абылай-</w:t>
        <w:br/>
        <w:t>дан рұқсат алған соң жоңғардан тазарған ежелгі атамекен</w:t>
        <w:br/>
        <w:t>Алтайға қоныстана бастаған еді (бұл 1771 жылдары болған</w:t>
        <w:br/>
        <w:t>оқиға, Бұқар жыраудың «керей, қайда барасың, сырдың бой-</w:t>
        <w:br/>
        <w:t>ын жағалап» деп келетін әйгілі толғауы осында айтылған).</w:t>
        <w:br/>
        <w:t>Қайран Алтай дегенде хан Абылайдың қаһарынан да имен-</w:t>
        <w:br/>
        <w:t>беген керейім енді «астынан су шыққандай» қайтадан безіп</w:t>
        <w:br/>
        <w:t>көшіп жатыр ғой. Заманға сай ел де азады деген осы болды</w:t>
        <w:br/>
        <w:t>ма. Енді сол Алтайдан қайтадан айырылса, онда мәңгі айы-</w:t>
      </w:r>
    </w:p>
    <w:p>
      <w:r>
        <w:t>рылды деген сөз...</w:t>
        <w:br/>
        <w:t>Сырдан көшуге арғын ағаның «озбырлығы» сылтау бол-</w:t>
        <w:br/>
        <w:t>са, Ертістен Алтайға көшуге найман ағаның көптігі сылтау</w:t>
        <w:br/>
        <w:t>болған еді. Енді не сылтау болғанын өз басым ойлап тапба-</w:t>
        <w:br/>
        <w:t>дым. Енді сылтау айтса атажұртқа барып қазағымның саны-</w:t>
        <w:br/>
        <w:t>на үлесімізді қосамыз дейтін шығар. Бірақта ондағы қазаққа</w:t>
        <w:br/>
        <w:t>санымыздың көптігі керек болса, онда мұндағы жерге де</w:t>
        <w:br/>
        <w:t>байырғы иесі қазақ керек. Қазір жерге не көп ие көп, қазақ</w:t>
        <w:br/>
        <w:t>кетсе болды бас салып иемденіп алуға дайын отырғандар</w:t>
        <w:br/>
        <w:t>жетеді. Алдыңғы айырылған жеріміз аз болғандай енді Ал-</w:t>
        <w:br/>
        <w:t>тайдан айырылсақ көк түрік ата-бабамыздың аруағы да ты-</w:t>
        <w:br/>
        <w:t>ныш жата алмас-ау...</w:t>
        <w:br/>
        <w:t>--16%--</w:t>
        <w:br/>
        <w:t>нәрсеміз кем тұрғандай сезінетін болдық. Осы фамилия де-</w:t>
        <w:br/>
        <w:t>ген қаншалықты керекті дүние екенін талдап көрелікші.</w:t>
        <w:br/>
        <w:t>Осыны керектенетін көптеген елдерде, мәселен Кореяда бес</w:t>
        <w:br/>
        <w:t>адамның бірі ким фамилиялы, Қытайда да солай, ли фами-</w:t>
        <w:br/>
        <w:t>лия өте көп, Түркияда да осыдан артылып тұрғаны шамалы,</w:t>
        <w:br/>
        <w:t>ылғи доғру, ертуған тәрізді атаулар. Мысалы ертуған дегені</w:t>
        <w:br/>
        <w:t>оның өзіне қосып алған атауы, доғру дегені тура деген сөз.</w:t>
        <w:br/>
        <w:t>Біздіңше тура деген ат бола ма, қайткен күнде үш атау алудың</w:t>
        <w:br/>
        <w:t>қажеті қанша. Бес кісінің бірі ким аталса бұл фамилияның</w:t>
        <w:br/>
        <w:t>керегі не. Бес кісінің бірі демекші біздің моңғол ағайындар</w:t>
        <w:br/>
        <w:t>ежелгі рулық салтын жаңғыртып фамилия алмақшы болып</w:t>
        <w:br/>
        <w:t>ат таңдағанда бес кісінің бірі әйгілі боржиғын (бөрітегін,</w:t>
        <w:br/>
        <w:t>бұл Шыңғыс ханның туған руы) атауын таңдады. Соны-</w:t>
        <w:br/>
        <w:t>мен қазіргі кезде Моңғолиядағы бес кісінің бірінің фамили-</w:t>
        <w:br/>
        <w:t>ясы тұп-тура боржиғын аталады. Мәселен Бөрітегін фами-</w:t>
        <w:br/>
        <w:t>лиялы (рулы) Батұлы Дорж. Осындай атауды алудың керегі</w:t>
        <w:br/>
        <w:t>не. Біздікі де осыдан көп аумайды. Кілең П.Түгенбайұлы,</w:t>
        <w:br/>
        <w:t>Т.Пәленбайқызы. Бұған руымызды қосып алсақ жанағы</w:t>
        <w:br/>
        <w:t>моңғолдардың атауынан әсте аумай қалады. Тым болма-</w:t>
        <w:br/>
        <w:t>са тақа Т.Пәленбайұлы, П.Түгенбайқызы демей Пәленбай</w:t>
        <w:br/>
        <w:t>Түгенбайұлы, Түгенгүл Пәленбайқызы деп өз атын да қосып</w:t>
        <w:br/>
        <w:t>толық атауымен жазсақ дұрыс еді. Бізге ең қолайлысы екі ат-</w:t>
        <w:br/>
        <w:t>тан тұратын атау. Мәселен, Шерхан Мұртаза, Хасан Оралтай</w:t>
        <w:br/>
        <w:t>десек жетіп жатыр. Бұл кісілер де қазақтың бірегей ұлдары,</w:t>
        <w:br/>
        <w:t>олар бірді біліп аттарын осылай атағаны белгілі. Ал анау</w:t>
        <w:br/>
        <w:t>пәленбайұлы мен түгенбайқызы дегеннің жарасымы сондай-</w:t>
        <w:br/>
        <w:t>лау. Бұны түрікше сәйкестірсек Е.Тайып оғлы (Ережеп Тай-</w:t>
        <w:br/>
        <w:t>ып Ертуған) деген сияқты атау болады. Егер бізге қайткен</w:t>
        <w:br/>
        <w:t>күнде үш аттан тұратын атау керек болса онда біздің дайын</w:t>
        <w:br/>
        <w:t>руымыз бар ғой, әсіресе кіші руымыздың атауы батыстың</w:t>
        <w:br/>
        <w:t>әлгі фамилия дегеніне дәлме-дәл келеді. Бірақта осындай</w:t>
        <w:br/>
        <w:t>атау алғанша толық мағыналы қысқа ғана ат алғанымыз</w:t>
        <w:br/>
        <w:t>әлдеқайда дұрыс емес пе. Және де мұндай атау керектен-</w:t>
        <w:br/>
        <w:t>сек рушыл болып кетеміз деп қорқатынымыз тағы бар ғой.</w:t>
        <w:br/>
        <w:t>Ондай болғанда екі аттан құралатын атауды алу керек ғой.</w:t>
        <w:br/>
        <w:t>Қалайда «ов» пен «ова»-ны, «ин» мен «ина»-ны тастау ке-</w:t>
        <w:br/>
        <w:t>-160-</w:t>
        <w:br/>
        <w:t>етпейтін үлес. Атымыз таза қазақ болса онда бара-бара бүкіл</w:t>
        <w:br/>
        <w:t>қасиеттеріміз де таза қазақ болады. Ал бұны дер кезінде</w:t>
        <w:br/>
        <w:t>істемесек сыныққа сылтау болып талай нәрселер әлі де шала</w:t>
      </w:r>
    </w:p>
    <w:p>
      <w:r>
        <w:t>қазақ қалпы қала береді.</w:t>
        <w:br/>
        <w:t>Біздер атымызды қазақшалаудың жөні осы деп кейде</w:t>
        <w:br/>
        <w:t>бұрмалап та алатын болдық. Азан шақырып қойған өз аты</w:t>
        <w:br/>
        <w:t>тұрса да Т.Пәленбайұлы, П.Түгенбайқызы дейтін болдық.</w:t>
        <w:br/>
        <w:t>Әрине әкесінің атын алғаны, оған құрмет білдіргені</w:t>
        <w:br/>
        <w:t>дұрыс ғой. Бірақта оған қосылып өз аты да қатар айты-</w:t>
        <w:br/>
        <w:t>лып жазылуға тиісті. Олай болмаған күнде бұл бәрібір</w:t>
        <w:br/>
        <w:t>басқаларға еліктегендік болады. Біреуінен құтыла алмай</w:t>
        <w:br/>
        <w:t>жатқанда енді біріне орынсыз жабысқандық ғана болары</w:t>
        <w:br/>
        <w:t>сөзсіз. Пәленбайұлы дегені турасын айтқанда батыстың</w:t>
        <w:br/>
        <w:t>яки ағылшындардың Жонсон, Якобсон, Смитсон, Пар-</w:t>
        <w:br/>
        <w:t>кинсон деген атауларымен бейне бірдей. Немесе түріктің,</w:t>
        <w:br/>
        <w:t>әзербайжанның пәлен оғлы, түген оғлы, армянның ян,</w:t>
        <w:br/>
        <w:t>гүржінің (грузин) швили, герман мен еврейдің ман,</w:t>
        <w:br/>
        <w:t>Үндістандағы синддердің сингх, дандардың (денмарк)</w:t>
        <w:br/>
        <w:t>сен дегенімен бірдей болмақ. Бұлай аталатындай бұл</w:t>
        <w:br/>
        <w:t>қазақты танымай жатқан жұрт тағы жоқ ғой. Қазақ бүйтіп</w:t>
        <w:br/>
        <w:t>аталмай-ақ бүкіл дүниеге танылуға болатын шығар. Бұл</w:t>
        <w:br/>
        <w:t>оғлы тәрізді атаулардың әнтек ыңғайсыздау екенін білген</w:t>
        <w:br/>
        <w:t>анадолы түріктері бұны керектенгенді баяғыда қойған еді.</w:t>
        <w:br/>
        <w:t>Қазіргі кезде кез-келген ағылшынның атауының соңы сон</w:t>
        <w:br/>
        <w:t>емес ғой.</w:t>
        <w:br/>
        <w:t>Атам қазақ қашан күйші Құрманғазыны Қ.Сағырбайұлы</w:t>
        <w:br/>
        <w:t>деп атаған еді. Қ.Сағырбайұлының күйі дегенді ешқашан</w:t>
        <w:br/>
        <w:t>естігеміз жоқ. Бұқар жыраудың толғауы дегенді естігеніміз</w:t>
        <w:br/>
        <w:t>болмаса Б.Қалқаманұлының толғауы деп естімеп едік. Абы-</w:t>
        <w:br/>
        <w:t>лайды ешкім А.Уәлиұлы демеді ғой. Сонда қалайша қазіргі</w:t>
        <w:br/>
        <w:t>біздер түгенбайұлы, пәленбайқызы болмақпыз. Менің біраз</w:t>
        <w:br/>
        <w:t>таныстарым кезінде Алматыда оқыған еді. Ол байқұстар</w:t>
        <w:br/>
        <w:t>ол жаққа бара салысымен өз аттары бірде-бір рет аталма-</w:t>
        <w:br/>
        <w:t>ды, төрт жыл бойы әкесінің атымен аталып жүріп ақыры</w:t>
        <w:br/>
        <w:t>мектебін тауысып қайтып келгенде ғана өз аты аталатын</w:t>
        <w:br/>
        <w:t>болды. Фамилия (ата тегі) деген пәле жоқ болса онда бір</w:t>
        <w:br/>
        <w:t>--159-</w:t>
        <w:br/>
        <w:t>сақаулық дерттің кең таралғаны сондай, түркінің талай атау</w:t>
        <w:br/>
        <w:t>сөздерін өмірінде дұрыс айтып көрмеген «сақау» орыс пен</w:t>
        <w:br/>
        <w:t>қытайға еліктеп ежелгі атауымызды да шетінен теріс айтып</w:t>
        <w:br/>
        <w:t>қолданатын болғамыз.</w:t>
        <w:br/>
        <w:t>Тағы да қосар болсақ, біздің қазакем «ж» әріпін латын-</w:t>
        <w:br/>
        <w:t>ша «2һ» деп белгілейтін болған. Бұл да жанағы сақаулықтан</w:t>
        <w:br/>
        <w:t>туындаған жәйіт болады. Әсілі біз осы «ж» әріпін «Лһ» неме-</w:t>
        <w:br/>
        <w:t>се жай ғана «|» деп белгілесек дұрыс еді. Өйткені бұлай «7һ»</w:t>
        <w:br/>
        <w:t>деп белгілеу негізінен қазіргі қытайларға тән салт, мысалы</w:t>
        <w:br/>
        <w:t>Жэңжоу (7һепе2һоч), Жуңго (7һопевио) атын жазу үшін дәл</w:t>
        <w:br/>
        <w:t>осы әріпті керектенеді. Айталық Жамбыл дегенді 7һатһу!</w:t>
        <w:br/>
        <w:t>демей ЖЛатһуі/Латбу! деп, Жезқазғанды е?Каг?рһап/</w:t>
        <w:br/>
        <w:t>Те?Жа?рап деп жазғанымыз жөн.</w:t>
        <w:br/>
        <w:t>Сондай-ақ Ерлан, Есім, Ержан дегенді Үепап, Үевіш,</w:t>
        <w:br/>
        <w:t>Үесг?һап демей Епап, Евіш, Ег|һап/Ег)ап деп жазғанымыз</w:t>
        <w:br/>
        <w:t>жөн. Бұлай етпесек бұл да орысқа еліктегендік болады.</w:t>
        <w:br/>
        <w:t>Мысалы, орыстар Ельцинды Үеіііп деп жазады. Ал</w:t>
        <w:br/>
        <w:t>біздің Ерланымыздағы «е» әріпі Ельциндегі «ие» әріпіне</w:t>
        <w:br/>
        <w:t>әсте ұқсамайды, бұл кәдуілгі өзіміздің есімге келетін</w:t>
        <w:br/>
        <w:t>«е» әріпіміз ғой. Сондағы біздің алға тартатынымыз,</w:t>
        <w:br/>
        <w:t>ағылшындар бұл «е»-ні «и» деп оқиды, содан атымыз ер-</w:t>
      </w:r>
    </w:p>
    <w:p>
      <w:r>
        <w:t>жан деп оқылмай иржан деп теріс оқылып кетеді-мыс.</w:t>
        <w:br/>
        <w:t>Бұған уәж, біріншіде, атымызды біреулер дұрыс оқысын</w:t>
        <w:br/>
        <w:t>деп бүйтіп бұрмалауға болмайды, екіншіде, иржан деп</w:t>
        <w:br/>
        <w:t>оқылмасын деп «дұрыстап» жазған атымыз тұп-тура иер-</w:t>
        <w:br/>
        <w:t>жан (йиржан) деп оқылады онда. Бұның несі артық сонда?</w:t>
        <w:br/>
        <w:t>Мұндай сақаулықтар жетіп асады.</w:t>
        <w:br/>
        <w:t>Сондай-ақ «сүйтіп жатыр, бүйтіп жатыр»-дағы «жатыр»-</w:t>
        <w:br/>
        <w:t>ды үнемі «атыр» дейтініміз тағы бар. Мүмкін біздер жа-</w:t>
        <w:br/>
        <w:t>тыр деген сөзді басқа мағынасымен түсініп бұлай айтудан</w:t>
        <w:br/>
        <w:t>қашқақтайтын шығармыз. Олай болса жатыр деген жат сөз</w:t>
        <w:br/>
        <w:t>емес, бұл адамзаттың алғашқы жүріп өтетін құтты мекені,</w:t>
        <w:br/>
        <w:t>ананың пәк құрсағының атауы. Атам қазақ осындай жатыр сөзі</w:t>
        <w:br/>
        <w:t>түгіл талай сөзді «ұлы сөзде ұяттық жоқ» деп еш қорғанбастан</w:t>
        <w:br/>
        <w:t>айтып келген еді, екіншіде, бұл жатыр сөзі әсте тұрпайы сөз</w:t>
        <w:br/>
        <w:t>емес. Шетелдегі қазақтардың ішінде тілін ең жақсы сақтады</w:t>
        <w:br/>
        <w:t>--155--</w:t>
        <w:br/>
        <w:t>бұрындары ондай сөзге орыстардың да тілі келетін болған</w:t>
        <w:br/>
        <w:t>(керек десеңіз бұл орыстың біраз сөзі нағыз түрік сөздері</w:t>
        <w:br/>
        <w:t>онда). Орыстарда елін басқара қоятын ұлттық зиялылар</w:t>
        <w:br/>
        <w:t>табылмай ақыры Франция, Германиядан қаптаған көп</w:t>
        <w:br/>
        <w:t>шенеуніктерді алдырып содан жанағы сақаулық дерт</w:t>
        <w:br/>
        <w:t>қалыптаса бастаған еді. Олар ежелден «р мен ж» әріпіне</w:t>
        <w:br/>
        <w:t>тілі келмейтін «сақау» жұрт болғанда орыстардікі не.</w:t>
        <w:br/>
        <w:t>Әлгі бір тілі дұрыс кішкене балалар тілі әлі де «р»-ға келе</w:t>
        <w:br/>
        <w:t>бермеген сақаулау балалармен көп ойнаса тілі сақау бо-</w:t>
        <w:br/>
        <w:t>лып кететін жәйітпен бейне бірдей. Ақырында олар «р»</w:t>
        <w:br/>
        <w:t>дегенді «и-и» деп соға беруші еді.</w:t>
        <w:br/>
        <w:t>Батыстың көптеген тілдерінде екі-үш кейде тіпті бес-алты</w:t>
        <w:br/>
        <w:t>әріп бірігіп бір ғана дауысты дыбысты әрең құрайтынын</w:t>
        <w:br/>
        <w:t>білеміз. Шыңғыс деген сөздегі бір «ш» әріпін ғана жазу</w:t>
        <w:br/>
        <w:t>үшін бұл германдар алты бірдей әріп керектеніп арамтер</w:t>
        <w:br/>
        <w:t>болатынын да білеміз. Сондай «сақау» германдардан оры-</w:t>
        <w:br/>
        <w:t>стар қотарды деп, біз де сақау болуымыз керек пе («неміс»</w:t>
        <w:br/>
        <w:t>деген сөздің өзі қайдан шыққанын ескерейікші, өздерінен</w:t>
        <w:br/>
        <w:t>басқаны әсте менсінбейтін баяғы сол орыстар бұлардың</w:t>
        <w:br/>
        <w:t>тілін ұқпай немой деп кемсітіп содан немец атағанды,</w:t>
        <w:br/>
        <w:t>мұны біздің қазақтар еш өзгеріссіз неміс дегені тіпті</w:t>
        <w:br/>
        <w:t>«оқшамайды»). Бір кезде әлгі «швайын» аталып тұрғанда</w:t>
        <w:br/>
        <w:t>бұл орыстардың олардан қотармаған нәрсесі қалмаған еді.</w:t>
        <w:br/>
        <w:t>Батыстан көп қотарған сайын өздерін мәдениеттіміз деп</w:t>
        <w:br/>
        <w:t>көретін. Бастарына батыстың ақсүйектері ғана тағатын жа-</w:t>
        <w:br/>
        <w:t>санды шашты да тағып көрді. Бұдан туатын қорытынды,</w:t>
        <w:br/>
        <w:t>қараңғы айтарлықтай топас халық қана біреуден қотарғыш</w:t>
        <w:br/>
        <w:t>келеді. Ал біреуден үлгі алудың жөні басқа. Үлгі алуды</w:t>
        <w:br/>
        <w:t>жөн-жосықсыз қотарғанмен шатастырмау керек. Өзіңде жоқ</w:t>
        <w:br/>
        <w:t>нәрсені тура біреуден қотара салсаң да болады. Ал мына</w:t>
        <w:br/>
        <w:t>әріптердің жөні басқа, қалай дегенде қазақ тілінің әріпі орыс</w:t>
        <w:br/>
        <w:t>тілінің әріпінен көп екенін бәріміз жақсы білеміз. Бізде бар,</w:t>
        <w:br/>
        <w:t>оларда жоқ әріпті орыстар айта алмаса яғни біздің орны-</w:t>
        <w:br/>
        <w:t>мызда олар болғанда түсінер едік. Ал бізде бар бола тұра,</w:t>
        <w:br/>
        <w:t>олар айта алмаған деп өзімізде бар әріпті қасақана айтпай</w:t>
        <w:br/>
        <w:t>өтірік сақау болып тілімізді қорлауды қалай түсінеміз. Осы</w:t>
        <w:br/>
        <w:t>-154-</w:t>
      </w:r>
    </w:p>
    <w:p>
      <w:r>
        <w:t>бұған еш жиіркенбей барлығы жуып шығады ғой. Сонысына</w:t>
        <w:br/>
        <w:t>қарамай өздерін мәдениетті халықпыз дейтінін қайтесің. Бұл</w:t>
        <w:br/>
        <w:t>орыстардың осы қытайлардан асып тұрғаны шамалы.</w:t>
        <w:br/>
        <w:t>Міне мәдениет жағынан бізден асып тұрғаны шамалы</w:t>
        <w:br/>
        <w:t>осындай жұрттардан албаты қотарып еліктеудің жөні жоқ.</w:t>
        <w:br/>
        <w:t>Әсіресе тіліміз ешкімнің тілінен кем түспейтін бірегей тіл</w:t>
        <w:br/>
        <w:t>екені белгілі тұрғанда бағзы біреулерге ұқсап қарадан қарап</w:t>
        <w:br/>
        <w:t>сақау болғанды түсіну қиын.</w:t>
        <w:br/>
        <w:t>Жағымсыз сылтауларды біреуге сілтеу:</w:t>
        <w:br/>
        <w:t>баяғы сорлы Кеңес</w:t>
        <w:br/>
        <w:t>Біздің қазақтар өздерінің болмашы қандай болса да жа-</w:t>
        <w:br/>
        <w:t>ман жақтарын басқаға сілтей салуға бейім болып барады.</w:t>
        <w:br/>
        <w:t>Қазақ тілінің тағдыры бұрынғы кеңес дәуірінен де төмен</w:t>
        <w:br/>
        <w:t>халде. Қайта сол коммунистік дәуірде қазақ тіліне «жа-</w:t>
        <w:br/>
        <w:t>нашыр» көп, оны ашық қорлауға жол берілмеген еді. Ал</w:t>
        <w:br/>
        <w:t>қазір ше? Қазақ тілін білмейтіндер, білгісі де келмейтіндер</w:t>
        <w:br/>
        <w:t>өздерінің бұл кіріптар байғұс халіне әсте арланбайды, бізді</w:t>
        <w:br/>
        <w:t>кеңес дәуірінен бастап санамызды мәңгүрттеп тастаған, со-</w:t>
        <w:br/>
        <w:t>дан да болып қазақ тілімізді ұққымыз да келмейді, оның</w:t>
        <w:br/>
        <w:t>бізге керегі не деп бейне бір мақтанғандай езеурейтіні</w:t>
        <w:br/>
        <w:t>бар. Жастық шағында ұлттық сананы елейтін адам аз бо-</w:t>
        <w:br/>
        <w:t>лады. Олар үшін ұлттық болмыс деген түкке тұрмайтындай</w:t>
        <w:br/>
        <w:t>сезілетін бір өтпелі кезең бар. Осы кезеңнен оларды аман</w:t>
        <w:br/>
        <w:t>алып шықсаң арықарай мәңгі бақи қазақ болып кете барады.</w:t>
        <w:br/>
        <w:t>Ал бұл кезеңде айырылып қалсаң онда шаруа бітті дей бер,</w:t>
        <w:br/>
        <w:t>олар миында бір саңылау түйсік қалған болса өлерінде әйтеу</w:t>
        <w:br/>
        <w:t>қайта бір оралады, ал саңылау қалмаса ол да жоқ, сонымен</w:t>
        <w:br/>
        <w:t>бір қазақты қазақ санатынан мәңгілікке алып тастасаң да бо-</w:t>
        <w:br/>
        <w:t>лады.</w:t>
        <w:br/>
        <w:t>Мен таңданып бітпейтін бір жәйіт: осы кеңестен қалған</w:t>
        <w:br/>
        <w:t>мирастардың неткен ұзақ «жасайтын» құбылыс екендігі. Жи-</w:t>
        <w:br/>
        <w:t>ырма жылға жуық уақыт өткенде ол неткен ұмыт болмайтын</w:t>
        <w:br/>
        <w:t>сана деші. Қашан көрсеңіз сананың былай алшақтап қалғанына</w:t>
        <w:br/>
        <w:t>кейіс білдіріп оны түзетіп жатқан адам жоқ. Жоқ емес-ау бар</w:t>
        <w:br/>
        <w:t>--157 -</w:t>
        <w:br/>
        <w:t>Үнемі көше беру пешенесіне жазылған қазағым көше бе-</w:t>
        <w:br/>
        <w:t>рер. Тек осы көш жайлы бір сөз айтпай өте шығуды өзіме</w:t>
        <w:br/>
        <w:t>күнә деп ойлаймын. Моңғолиядағы қазақтар ауызекі отбасы</w:t>
        <w:br/>
        <w:t>тілінде ең жақсы таза сөйлейтін қазақтар екені рас. Ал әдеби</w:t>
        <w:br/>
        <w:t>тілде мақтауға келмейді, тіпті сын көтермейді. Айтарым</w:t>
        <w:br/>
        <w:t>осы қазақтардың негізгі тобы моңғолда отыра берсе жал-</w:t>
        <w:br/>
        <w:t>пы қазақ халқына үлкен септігі бар. Мұндағы қазақтар ал-</w:t>
        <w:br/>
        <w:t>дына жан салмайтын өсімталдығымен барша қазаққа әйгілі.</w:t>
        <w:br/>
        <w:t>Бұған қоса қазақтың салыстырмалы түрде ұйыған таза</w:t>
        <w:br/>
        <w:t>қазақи ортасын өз дәрежесінде сақтап қалған нағыз қазақтар</w:t>
        <w:br/>
        <w:t>болады. Бұларды «ырың-жырың» қып Қазақстанға көшірдің</w:t>
        <w:br/>
        <w:t>не көшірмедің не бәрібір, ондағы қазақтың санына қомақты</w:t>
        <w:br/>
        <w:t>үлес қоса қоймайды. Қайта атажұрттағы қазақтың санын</w:t>
        <w:br/>
        <w:t>көбейту үшін өзбек, орыс, қытайдағы сіңіп бара жатқан</w:t>
        <w:br/>
        <w:t>қазақтарды көптеп тартып алса дұрыс болар еді. Ал мұндағы</w:t>
        <w:br/>
        <w:t>қазақтар онсыз да санға әсері жоқ болғандықтан жылы орнын</w:t>
        <w:br/>
        <w:t>суытпай отыра берсе дұрыс болар еді. Бұл қазақта қазақтың</w:t>
        <w:br/>
        <w:t>қайталанбас мұрасы көшпенділік салты сақталып қалған.</w:t>
        <w:br/>
        <w:t>Сондай-ақ халық әнінің сарқылмас қайнары да осы қазақтар</w:t>
      </w:r>
    </w:p>
    <w:p>
      <w:r>
        <w:t>болып отыр. Небір ұмытылып кеткен халық мұралары, өнері</w:t>
        <w:br/>
        <w:t>осы қазақтарда ғана сақталған. Атажұрттағы ағайындар енді</w:t>
        <w:br/>
        <w:t>ғана жаңғыртып жүрген буын биі, сыбызғы, көмейлеу өнері</w:t>
        <w:br/>
        <w:t>бәрі-бәрі осында ежелден сақталып келе жатқан мұра.</w:t>
        <w:br/>
        <w:t>«Керейде ұл туса үй ағашқа жан бітеді» демекші қазақтың</w:t>
        <w:br/>
        <w:t>кигіз (киіз) үйінің бірегей ошағы осы қазақтарда, оныңішінде</w:t>
        <w:br/>
        <w:t>Қобда аймағының Бұлғын ауданыңда сақталған. Дәл осы ау-</w:t>
        <w:br/>
        <w:t>данда бүкіл дүниежүзіндегі қазақтардың ең әдемі порымды</w:t>
        <w:br/>
        <w:t>нағыз кигіз үйінің үлгісі бар. Бұған үй ағаштық өнермен қоса</w:t>
        <w:br/>
        <w:t>оған керектенетін талдың сапасы да өз әсерін тигізеді (мұнда</w:t>
        <w:br/>
        <w:t>үй ағашқа керектенетін алтын тал бар, тал ағашы бірнеше</w:t>
        <w:br/>
        <w:t>түрлі, ең жарамдысы осы түрі). Осы өнер мен нағыз қазақы</w:t>
        <w:br/>
        <w:t>тілдің бірегей ортасын мұнда сол қалпы сақтап қойса нұр</w:t>
        <w:br/>
        <w:t>үстіне нұр емес пе. Оларды моңғолға сіңіп кетеді-ау деп әсте</w:t>
        <w:br/>
        <w:t>алаңдамасаңыз да болады. Бұл жағына келгенде кең қолтық</w:t>
        <w:br/>
        <w:t>жайсан, сарбаз моңғол ағайындардан ешбір қысым да жоқ,</w:t>
        <w:br/>
        <w:t>сіңірейін деген ниет те жоқ.</w:t>
        <w:br/>
        <w:t>-164-</w:t>
        <w:br/>
        <w:t>Осындай жағдайда атажұртта қазақ тілінің жағдайы</w:t>
        <w:br/>
        <w:t>қандай «дәреже, құрметте» тұрғанын біле тұра бұларды да</w:t>
        <w:br/>
        <w:t>ол жаққа барып «сіңіп» кетсін деп қасақана көшіре береміз</w:t>
        <w:br/>
        <w:t>бе. Мен моңғолдағы бүкіл қазақты көшіруге болмайды деп</w:t>
        <w:br/>
        <w:t>отырған жоқпын. Тек қазақтардың жақсы шоғырланған</w:t>
        <w:br/>
        <w:t>Бай-Өлке аймағындағы, сондай-ақ оған көршілес Қобда</w:t>
        <w:br/>
        <w:t>аймағындағы қазақтарды біржолата көшіруді өте өкінішті</w:t>
        <w:br/>
        <w:t>жағдай деп білемін. Ал басқа, мысалы моңғолдың орталық</w:t>
        <w:br/>
        <w:t>өлкелеріндегі моңғолға сіңе бастаған қазақтарды тартып</w:t>
        <w:br/>
        <w:t>алуға әбден болады. Тіпті оларды тез арада көшіріп алуға</w:t>
        <w:br/>
        <w:t>барлық жағдайды жасау да керек. Олардың біразы қазірдің</w:t>
        <w:br/>
        <w:t>өзінде сіңіп таяп қалғандар. Енді тартып алмасақ олар әбден</w:t>
        <w:br/>
        <w:t>сіңіп кетуі хақ ғой.</w:t>
        <w:br/>
        <w:t>Турасын айтсақ, атажұртқа екі түрлі қазақтар көшеді:</w:t>
        <w:br/>
        <w:t>бірі нағыз ұлтым деген, екіншісі моңғолда айтарлықтай</w:t>
        <w:br/>
        <w:t>жақсы тұрмыс кеше алмағандар, бірақта барлығының</w:t>
        <w:br/>
        <w:t>тұрмысы ауыр болғандар десек тым өрескел айтқан болар-</w:t>
        <w:br/>
        <w:t>мыз, олардың біразына әртүрлі себептер әсер еткені белгілі.</w:t>
        <w:br/>
        <w:t>Ал қарапайым «қоңыр» қазақтар әлі де жылы орнын суыт-</w:t>
        <w:br/>
        <w:t>пай екінші отаны болған Моңғолияда өмір сүруде. Сондай-</w:t>
        <w:br/>
        <w:t>ақ көшкен қазақтарды тағы да бөлуге болады: бірі ең ба-</w:t>
        <w:br/>
        <w:t>сында еш нәрсенің байыбына бармай желікбен көшкендер</w:t>
        <w:br/>
        <w:t>және соған ергендер, енді бірі ағайындары ертеректе солай</w:t>
        <w:br/>
        <w:t>көшіп кетіп артынан соларды паналап «не көрсек те бір жер-</w:t>
        <w:br/>
        <w:t>де болайық» деп барғандар.</w:t>
        <w:br/>
        <w:t>Дегенмен мен айтып-айтпай қазірдің өзінде Бай-Өлке,</w:t>
        <w:br/>
        <w:t>Қобдадан біраз қазақ көшетіні белгілі болып отыр. Оларды</w:t>
        <w:br/>
        <w:t>қазақеліқабылдап алары да сөзсіз. Бірақта осындай көштерде</w:t>
        <w:br/>
        <w:t>жоғарыда айтылған жәйіттер ескеріліп отырса жақсы болар</w:t>
        <w:br/>
        <w:t>еді. Онсыз да сіңіп бара жатқан қандастарын бірінші кезек-</w:t>
        <w:br/>
        <w:t>те алам десе оған моңғол елі де қарсы бола қоймас. Және</w:t>
        <w:br/>
        <w:t>Де бұл ешбір дипломатиялық бұрыстыққа жатпайды. Ал</w:t>
        <w:br/>
        <w:t>түпкілікті қазақты көп қозғамай аздап ғана көшіріп алып от-</w:t>
        <w:br/>
        <w:t>ырса бұл екі елдің де мүддесіне сай келері даусыз. Менің</w:t>
        <w:br/>
        <w:t>былай жазуыма атажұрттағы кей азаматтардың теріс түсінігі</w:t>
        <w:br/>
        <w:t>де себеп болып отыр. Олардың айтуынша Моңғолиядағы</w:t>
        <w:br/>
        <w:t>--165-</w:t>
      </w:r>
    </w:p>
    <w:p>
      <w:r>
        <w:t>болғандай артынан осы Орталық Моңғолияны да тұтасымен</w:t>
        <w:br/>
        <w:t>моңғолдарға айырылған едік.</w:t>
        <w:br/>
        <w:t>Енді ең соңғы мекенімізден ешқашан көшпеуміз ке-</w:t>
        <w:br/>
        <w:t>рек. Бұдан кетсек ең соңғы түрік тектестер көк түріктің</w:t>
        <w:br/>
        <w:t>қарашаңырағынан мәңгі кетті деген сөз. Одан қайтып</w:t>
        <w:br/>
        <w:t>бұл жерге аяғыңды аттап басып көр. Ешкім де бұл жер-</w:t>
        <w:br/>
        <w:t>ге қайтадан келе алмайтын болады. Бұған мысал қып Сары</w:t>
        <w:br/>
        <w:t>өзенді (Хуанхе) айтсақ та болады. Көк түріктер ығысып еді,</w:t>
        <w:br/>
        <w:t>қалың қытай бұл маңға қоныстанды да содан бейне бір жа-</w:t>
        <w:br/>
        <w:t>бысып желімделіп қалғандай әсте айырылмастан осы күнге</w:t>
        <w:br/>
        <w:t>жетті емес пе. Ертең бұл моңғолдар да дәл сөйтетін болады.</w:t>
        <w:br/>
        <w:t>Қазірдің өзінде бізді келімсек деп жүрген олар ертең біз кет-</w:t>
        <w:br/>
        <w:t>сек болды бұл жерді мәңгі иеленіп қалатын болады. Енді осы</w:t>
        <w:br/>
        <w:t>жерлерді Моңғолияға қарасты болды деп ондағы қазақтарды</w:t>
        <w:br/>
        <w:t>үнемі көшіріп ала берудің жөні жоқ сияқты.</w:t>
        <w:br/>
        <w:t>--169-</w:t>
        <w:br/>
        <w:t>50-ден астам ұлттан тұратын 110 млннан (бұл да азай-</w:t>
        <w:br/>
        <w:t>тылып көрсетілген сан болады, шындығында бұдан көп)</w:t>
        <w:br/>
        <w:t>астам өзге ұлт өкілдері тұрады. Қазіргі жариялық заман-</w:t>
        <w:br/>
        <w:t>да Қытай өкіметі қанша тырысса да, көп болса он-жиырма</w:t>
        <w:br/>
        <w:t>жылға ғана қазіргі жүйені толық ұстап тұра алады. Ал одан</w:t>
        <w:br/>
        <w:t>кейін бәрібір жариялық орнап тынары хақ. Осы кезде Қытай</w:t>
        <w:br/>
        <w:t>елінде қайткен күнде бір толқу болады. Ол азаттыққа әкеле</w:t>
        <w:br/>
        <w:t>ме жоқ па әзірге байламы жоқ нәрсе, алыс болашақтың ісі.</w:t>
        <w:br/>
        <w:t>Қазақ елі сол күнге де әзірлікпен баруға тиісті. Сондықтан</w:t>
        <w:br/>
        <w:t>да көшіруге болмайтын қазақтар деген болады. Бұл ұғым</w:t>
        <w:br/>
        <w:t>қытайдағы қазаққа ең көп байланысты. Бір жағынан сіңіп</w:t>
        <w:br/>
        <w:t>кетеді-ау деп сезіктенсек те ондағы қазақ қанша айтқанымен</w:t>
        <w:br/>
        <w:t>түбірлі қазақ емес пе, қайткен күнде қазақы сүлбесі қалады.</w:t>
        <w:br/>
        <w:t>Қазіргі Қазақстанның орысқа мәңгүрттенген кей қазағы</w:t>
        <w:br/>
        <w:t>сияқты қытайға шоқынған қазақтар да болады деген сөз.</w:t>
        <w:br/>
        <w:t>Біз де ендігі кезекте орысқа мәңгүрттенген қазағымыз аз</w:t>
        <w:br/>
        <w:t>болғандай қытайланған қазақтарды қайтадан қазақ етеміз</w:t>
        <w:br/>
        <w:t>деп әуреленеміз ғой. Мейлі әуреленсек әуреленейікші, осы</w:t>
        <w:br/>
        <w:t>бір қазақтарымызды жерімен түгел қайтарып алып қайтадан</w:t>
        <w:br/>
        <w:t>қазақ етіп отырсақ, шіркін бұдан артық бақыт бар ма?</w:t>
        <w:br/>
        <w:t>Бұндай жәйітті өзбек, орыстағы қазаққа да теңеп айтуға бо-</w:t>
        <w:br/>
        <w:t>лады. Арғы жағы түсінікті ғой...</w:t>
        <w:br/>
        <w:t>Ресей, Қытай империя демекші біздің бостандық үлгісі</w:t>
        <w:br/>
        <w:t>деп ұғатын АҚШ-та империялық сипаттағы ел. Ол жер-</w:t>
        <w:br/>
        <w:t>де қазірдің өзінде зәбірлік көріп отырған байырғы үндістер</w:t>
        <w:br/>
        <w:t>жетеді. Олардың бір штаты Луизиана алғаш АҚШ құрамына</w:t>
        <w:br/>
        <w:t>кіргенде одан өз еркімен бөлініп шығатын құқылы кірген</w:t>
        <w:br/>
        <w:t>дейді. Кеңес Одағына кірген республикалар дәл осындай</w:t>
        <w:br/>
        <w:t>қағаз жүзінде жазылған еркілері бар болды, демек қалаған</w:t>
        <w:br/>
        <w:t>уақытында өз еркімен Одақтан бөлініп шығатын құқы «бар»</w:t>
        <w:br/>
        <w:t>еді. Демек бір күндері Луизиана бастаған көптеген штат-</w:t>
        <w:br/>
        <w:t>тар АҚШ-тан бөлініп шығып жатса оған да таңқалмау ке-</w:t>
        <w:br/>
        <w:t>рек. Ол аз десеңіз Хаваи, және испан тілімен сөйлейтін</w:t>
        <w:br/>
        <w:t>алдыңғы біраз штаттарда қазірдің өзінде ағылшын тілі</w:t>
        <w:br/>
        <w:t>екінші қолданыстағы тіл болып қалғанын ескерейікші. Енді</w:t>
        <w:br/>
        <w:t>отыз-қырық жылдан кейін АҚШ-ын кілең латын, қара тек-</w:t>
      </w:r>
    </w:p>
    <w:p>
      <w:r>
        <w:t>--167 -</w:t>
        <w:br/>
        <w:t>тестер басатыны, негізгі тіл испан тілі болатыны, қазіргі</w:t>
        <w:br/>
        <w:t>ақ нәсілділер азшылық болатыны белгілі болып отырғанда</w:t>
        <w:br/>
        <w:t>Америкада қайткен күнде бір ыдырау бар.</w:t>
        <w:br/>
        <w:t>Сонда бұл жер шарында империяға, империялық пиғылға</w:t>
        <w:br/>
        <w:t>орын жоқ деген сөз (социализм құрыса да империализм ұғымы</w:t>
        <w:br/>
        <w:t>әсте ескірген жоқ, әлі де Қытай, Ресей, Америка сияқты елдер</w:t>
        <w:br/>
        <w:t>нағыз империалист елдер болып табылады). Сол күнге дайын</w:t>
        <w:br/>
        <w:t>болайық, ағайын! Сол үшінде көшіруге болмайтын қазақтар</w:t>
        <w:br/>
        <w:t>деген болады. Осындай қазақтарға Ресейдегі, Қытайдағы,</w:t>
        <w:br/>
        <w:t>Өзбектегі, Моңғолдағы қазақтарды жатқызуға болады. Олар-</w:t>
        <w:br/>
        <w:t>ды ешқашан барлығын көшіріп алдыруға болмайды. Сол жер-</w:t>
        <w:br/>
        <w:t>Лерде қайткен күнде біраз қазақтар болуға тиісті. Бұл барша</w:t>
        <w:br/>
        <w:t>қазақтың мүддесіне де сай келеді. Ата-бабаларынан қалған</w:t>
        <w:br/>
        <w:t>ежелгі атамекендері қазіргі кезде басқа мемлекеттерге қарасты</w:t>
        <w:br/>
        <w:t>болғаны үшін оларды шетелдегі қандастарымыз десек те,</w:t>
        <w:br/>
        <w:t>олардың отырған жерін жат жер деп тек Қазақстанды ғана</w:t>
        <w:br/>
        <w:t>атажұрт деуге бола ма. Бұл өрескел ұғым.</w:t>
        <w:br/>
        <w:t>Мен Орталық Моңғолияның Кентауында туып Батыс</w:t>
        <w:br/>
        <w:t>Моңғолиядағы Алтайда өстім. Менің тумасам да туған жерім</w:t>
        <w:br/>
        <w:t>осы Алтай болды, отаным да осы Алтай яки Моңғолия. Ал</w:t>
        <w:br/>
        <w:t>Қазақстан бүкіл қазақтардың қарашаңырағы, менің де пірім</w:t>
        <w:br/>
        <w:t>осы ел.</w:t>
        <w:br/>
        <w:t>Бірақта туған жердің орны бөлек ғой, мен сияқты көне та-</w:t>
        <w:br/>
        <w:t>рихтан аздап хабары бар біреу үшін Алтайды тастап көшу де-</w:t>
        <w:br/>
        <w:t>ген тірідей өлу деген сөз. Бұл қайда барсаң да үнемі Алтайға</w:t>
        <w:br/>
        <w:t>қарап ұлумен өмірің өтеді деген сөз. Екіншіде Моңғолиядай</w:t>
        <w:br/>
        <w:t>елде сіңіп кету қауіпі жоқ емен-еркін (емін-еркін) отырған</w:t>
        <w:br/>
        <w:t>қазақтарды көптеп көшірудің қисыны аз. Бұлай көптеп</w:t>
        <w:br/>
        <w:t>көшіре берсек бұл көк түрік ата-бабаларымызға істеген</w:t>
        <w:br/>
        <w:t>қысас ғана болмақ. Олар осы жерде біздердей ұрпағы өмір</w:t>
        <w:br/>
        <w:t>сүретін болсын деп армандап өткен еді.</w:t>
        <w:br/>
        <w:t>Көк түріктің ежелгі атамекенінен қазіргі кезде қалғаны</w:t>
        <w:br/>
        <w:t>осы Алтай ғана. Түріктің ұрпақтары ғасырлар бойы батысқа</w:t>
        <w:br/>
        <w:t>ығысумен келеді. Шығыстағы талай атамекендер басқаларға</w:t>
        <w:br/>
        <w:t>сый болып қалу дағдыға айналды. Қытайға бүкіл Шығыс</w:t>
        <w:br/>
        <w:t>Түркістанды, Сары өзенді (Хуанхе) айырылғанымыз аз</w:t>
        <w:br/>
        <w:t>-16%-</w:t>
        <w:br/>
        <w:t>рет, ел жайлауға шығарда және күзеуге түсерде ғана суға</w:t>
        <w:br/>
        <w:t>түсетін болды. Бұл әрине ертедегі жәйіттер ғой.</w:t>
        <w:br/>
        <w:t>Сонау жоңғардың еліріп тұрған шағы олардың әлі де</w:t>
        <w:br/>
        <w:t>буддизм тұманына толық адаса қоймаған шағы еді. Ал</w:t>
        <w:br/>
        <w:t>халха моңғол (қазіргі моңғолдың ең ірі тайпасы хал-</w:t>
        <w:br/>
        <w:t>ха болғандықтан моңғол елі кейде халха деп те аталады)</w:t>
        <w:br/>
        <w:t>буддизмге әбден кіріп те біткен, әрі манжуге бодан бо-</w:t>
        <w:br/>
        <w:t>лып, құрып та біткен шағы болатын. Жоңғарлар буддизм-</w:t>
        <w:br/>
        <w:t>ге толық сыйынбағаны сондай, жоңғардың ұранқай сынды</w:t>
        <w:br/>
        <w:t>руларында әлі күнге дейін тәңірге сыйынатындар кезігеді.</w:t>
        <w:br/>
        <w:t>Ол - ол ма, сол тәңірін тұп-тура қазақ атауымен «ата</w:t>
        <w:br/>
        <w:t>тәңір» (ата тэнгір) деп атайтынын қайтесің. Демек олар</w:t>
      </w:r>
    </w:p>
    <w:p>
      <w:r>
        <w:t>да ежелгі түріктің (қазақ) бір ұрпағы болды ма, кім білген.</w:t>
        <w:br/>
        <w:t>Бұл жоңғардың тегі мейлі моңғол болсын, қазақ болсын,</w:t>
        <w:br/>
        <w:t>енді бәрібір ғой, тек олардың дінге сондай берілмегені,</w:t>
        <w:br/>
        <w:t>содан да болып шығыстағы халха моңғолына қарағанда</w:t>
        <w:br/>
        <w:t>сәл қайсарлау болғаны шындық еді. Ал будданың бүкіл</w:t>
        <w:br/>
        <w:t>салтын, оның ішінде «шыбын-шіркейді де өлтіруге бол-</w:t>
        <w:br/>
        <w:t>майтынын» толық қабылдаған халха моңғолдарды ендігі</w:t>
        <w:br/>
        <w:t>кезекте жігерсіздік қана күтіп алған еді.</w:t>
        <w:br/>
        <w:t>Бұны керісінше қабылдаған яғни әлгі бір «шыбын-</w:t>
        <w:br/>
        <w:t>шіркейді де еркін өлтіре беруге болады» деп түсінген кей</w:t>
        <w:br/>
        <w:t>жоңғардың есіргені сондай, қартайғанда әке-шешесін</w:t>
        <w:br/>
        <w:t>қинамай өлтіртетін «ақ» өлімді де ойлап тапқан еді (тек</w:t>
        <w:br/>
        <w:t>Тәңірден ғана келетін хақ өлімді осылайша «ақ» өлім қылуға</w:t>
        <w:br/>
        <w:t>бола ма). Сонымен бұлардың түсінігі бойынша қартайған</w:t>
        <w:br/>
        <w:t>адам күнәға батпай тұрғанда тезірек өлгені ләзім (Кезінде</w:t>
        <w:br/>
        <w:t>бұларда ауру шалып қинала бастаған қарттарын арнайы</w:t>
        <w:br/>
        <w:t>дайындалған жендеттер жұлындап өлтіретін әдет болған,</w:t>
        <w:br/>
        <w:t>бұл «жан алушы әзірейіл» жұлыншыларды көргенде қандай</w:t>
        <w:br/>
        <w:t>төсек тартып ауырып тұра алмай жатқан адамның өзі</w:t>
        <w:br/>
        <w:t>қорыққаннан атып тұрып жүріп кетеді дейді, бірақта соны-</w:t>
        <w:br/>
        <w:t>сына қарамастан ол бейбақты бәрібір жұлындап өлтіреді.</w:t>
        <w:br/>
        <w:t>Бұл қандай тұрпайы жиіркенішті әдет деңізші, барып тұрған</w:t>
        <w:br/>
        <w:t>айуандық ғой. Бірақта бұл әдет жоңғардың барлығына</w:t>
        <w:br/>
        <w:t>таралмаған ғой, алайда олардың адам кейпіндегі айуанда-</w:t>
        <w:br/>
        <w:t>-174-</w:t>
        <w:br/>
        <w:t>Қазақ болу парыз ба</w:t>
        <w:br/>
        <w:t>әлде мұсылман болу парыз ба?</w:t>
        <w:br/>
        <w:t>Біз бұл дүниеге мұсылман болып келген адамға мұсылман</w:t>
        <w:br/>
        <w:t>болып өту парыз екенін жақсы білеміз. Бірақта кез-келген</w:t>
        <w:br/>
        <w:t>ұлтқа өз мүддесін қорғап өту парыз екенін ескермейтініміз</w:t>
        <w:br/>
        <w:t>қызық-ақ. Әрбір ұлтқа ең алдымен өзінің ұлттық болмысын</w:t>
        <w:br/>
        <w:t>сақтап қорғау біріншіде тұруға тиісті. Бұл сол ұлттың әрі де ұлт</w:t>
        <w:br/>
        <w:t>ретінде өмір сүре беруін тура қамтамасыз ететін ең басты фак-</w:t>
        <w:br/>
        <w:t>тор. Бұл тұрғыдан алғанда біздің қазаққа мұсылмандылықтан</w:t>
        <w:br/>
        <w:t>гөрі ең алдымен қазақ болып өту парыз болуға тиісті еді.</w:t>
        <w:br/>
        <w:t>Бірақта қазіргі діндар қандастарымызға, әсіресе Сауд Арабия-</w:t>
        <w:br/>
        <w:t>дан, Түркиядан оқыған «молда» жастарымызға қазақ болу де-</w:t>
        <w:br/>
        <w:t>ген түкке тұрмайтын болған. Ең алдымен қазақ болмай жатып</w:t>
        <w:br/>
        <w:t>бүйтіп мұсылман болуға «жол болсыннан» басқа айтар жоқ боп</w:t>
        <w:br/>
        <w:t>отыр. Неге дейсіз бе, атам қазақ ислам дініне кірмей тұрғанда-</w:t>
        <w:br/>
        <w:t>ақ «мұсылман» болған еді ғой (бұны тура тәңіршілдік болған</w:t>
        <w:br/>
        <w:t>деудің қисыны жоқ). Бұл дүниені тек бірден-бір жаратушы ғана</w:t>
        <w:br/>
        <w:t>жаратқан деп және оған ешқашан ортақ қоспаса мұндай ақиқи</w:t>
        <w:br/>
        <w:t>сенімді моңғол тектес кей халықтарда әлі күнге дейін бар әлгі</w:t>
        <w:br/>
        <w:t>бір шаманмен орынсыз шатастыруға бола ма, олардікі тұп-тура</w:t>
        <w:br/>
        <w:t>нағыз тәңіршілдік, онысы бір тәңір ғана болмай сандаған көп</w:t>
        <w:br/>
        <w:t>тәңірлер болып кете барады. Ал біздікі бұдан керісінше болған,</w:t>
        <w:br/>
        <w:t>сонда атам қазақ мұсылман болмағанда кім мұсылман болады.</w:t>
        <w:br/>
        <w:t>Мұсылман болудың алғы шарты да осы, ал намаз тәрізділері</w:t>
        <w:br/>
        <w:t>тек имандылықты яғни мұсылмандылықты берік «кілттеп</w:t>
        <w:br/>
        <w:t>ұстап тұру» үшін қажет, бұлай деді деп мені жазғыра көрмеңіз,</w:t>
        <w:br/>
        <w:t>шындығында дәл осылай. Ендеше бізге онсыз да қанымызда</w:t>
        <w:br/>
        <w:t>бар мұсылмандықтан бұрын, алдымен қазақ болу ең басты</w:t>
        <w:br/>
        <w:t>міндет болып тұрған жоқ па.</w:t>
        <w:br/>
        <w:t>Қазіргі кезде қазақ бол деп жатқан ешкім жоқ, керісінше</w:t>
        <w:br/>
        <w:t>қазақша сауаты әсте ашылмаған жастарды төпелеп діни</w:t>
      </w:r>
    </w:p>
    <w:p>
      <w:r>
        <w:t>дәріске «сабылтып» жатыр. Алдымен қазақ болмай тұрғанда</w:t>
        <w:br/>
        <w:t>ол қайдағы мұсылмандық? Адамның санасы тұмшаланған</w:t>
        <w:br/>
        <w:t>кезде нағыз мәңгүрттер сонда шығатынын тарихтан жақсы</w:t>
        <w:br/>
        <w:t>білеміз. Мен бір нәрсені айқын аңғардым. Қазіргі ислам</w:t>
        <w:br/>
        <w:t>-170-</w:t>
        <w:br/>
        <w:t>Әсіре істеу аз халыққа апат:</w:t>
        <w:br/>
        <w:t>дін, ұлтшылдық, ішімпаздық</w:t>
        <w:br/>
        <w:t>Құланның қасуына мылтықтың басылуы дегендей</w:t>
        <w:br/>
        <w:t>құриын деген халыққа жау аз болған ба. Тарихта құрып кет-</w:t>
        <w:br/>
        <w:t>кен халықтар аз болмады. Олардың түбіне жаугершілік,</w:t>
        <w:br/>
        <w:t>әсіресе отаршылдық жеткен еді. Ал біздің қазаққа осылар-</w:t>
        <w:br/>
        <w:t>дан келетін қауіп арылғанымен тағы бір жау қалған еді. Ол</w:t>
        <w:br/>
        <w:t>әсіре ұлтшылдық, ішімпаздық және әсіре діншілдік. Жал-</w:t>
        <w:br/>
        <w:t>пысы қай бір нәрсені шектен асырып жіберсе оның арты</w:t>
        <w:br/>
        <w:t>апат қана болмақ. Арақтың жайы ұғынықты, ұлтшылдық</w:t>
        <w:br/>
        <w:t>та солай, ұлтыңды тым сүйіп кетсең ол да ұлтына істеген</w:t>
        <w:br/>
        <w:t>жақсылық емес, жамандық болып шықпай ма. Атам қазақ</w:t>
        <w:br/>
        <w:t>көк түріктен бастап жалғыз Тәңірге, одан кейін Аллаһға</w:t>
        <w:br/>
        <w:t>сыйынса да, бұның да шегі асып кетсе арты апат болмай ма.</w:t>
        <w:br/>
        <w:t>Шыңғыстың тұсында қазақ та, қалмақ (моңғол) та бір тәңірге</w:t>
        <w:br/>
        <w:t>сыйынып еді. Артынан қазақ исламға, қалмақ буддаға сый-</w:t>
        <w:br/>
        <w:t>ынды. Көк тәңірмен ұштасатын ислам қазаққа қас әкелген</w:t>
        <w:br/>
        <w:t>жоқ, керісінше бақ әкелді. Ал моңғолға буддизм ынжықтық</w:t>
        <w:br/>
        <w:t>пен жігерсіздікті, алауыздық әкелді. Шыңғыстан қалған</w:t>
        <w:br/>
        <w:t>қайсар да өркөкірік мінездің жігерін құм қылды, будданың</w:t>
        <w:br/>
        <w:t>сопылары «тірі шыбын-шіркей, сасық қоңызды» да өлтіруге</w:t>
        <w:br/>
        <w:t>болмайды деп дәріптеді.</w:t>
        <w:br/>
        <w:t>Ламаизмнің (буддизмнің гелүгба ағымы) нағыз отаны</w:t>
        <w:br/>
        <w:t>Түбіт (Тибет) елі ежелгі дәуірде өте ірі мемлекет болған еді.</w:t>
        <w:br/>
        <w:t>Империя десе де болғандай ұлы ел болды, қазіргі қожайыны</w:t>
        <w:br/>
        <w:t>қытайларға кезінде ойранды армансыз салып тұрған еді,</w:t>
        <w:br/>
        <w:t>амал не дүние кезек болған соң енді олардың басыбайлы от-</w:t>
        <w:br/>
        <w:t>ары болды ғой.</w:t>
        <w:br/>
        <w:t>Бұны «тарихтың қайта соғар әлеуеті» десек те бұлардың</w:t>
        <w:br/>
        <w:t>түбіне де дәл осы әсіре діншілдік жеткен еді, ақыры бұл</w:t>
        <w:br/>
        <w:t>дін емес басқа бір құбыжық албасты болып бара жатқанын</w:t>
        <w:br/>
        <w:t>аңғарған түбіттің ойшылы Зонхов (Зонхоба, 1400 жылдары</w:t>
        <w:br/>
        <w:t>өмір сүрді) дінге түбірімен өзгеріс кіргізіп жаңартты. Бірақта</w:t>
        <w:br/>
        <w:t>бұл кезде уақыт көші әлдеқашан жылжып жүріп кеткен кез</w:t>
        <w:br/>
        <w:t>болатын, түбіттер қанша талпынса да тәуелсіздікке жете ал-</w:t>
        <w:br/>
        <w:t>--Т12-</w:t>
        <w:br/>
        <w:t>миссионерлері таратып жүрген түрлі дінсымақтарға</w:t>
        <w:br/>
        <w:t>бағыттау керек. Керісінше исламға аздап сын айтып отырсақ</w:t>
        <w:br/>
        <w:t>теріс болмайды. Сонда ғана ол дұрыс арнасына түсіп отыра-</w:t>
        <w:br/>
        <w:t>ды. Әйтпесе қазакем асыра сілтеу жағына келгенде алдына</w:t>
        <w:br/>
        <w:t>жан салмаған халық ғой, тіпті төл дініміз ислам қанша тура</w:t>
        <w:br/>
        <w:t>дін болса да қазакем оны дұрыс ұстанбаса ақыры неге апа-</w:t>
        <w:br/>
        <w:t>рып соғары әбден белгісіз.</w:t>
        <w:br/>
        <w:t>Адам өзінің төл дініне сын айтуға жүрегі дауаламай</w:t>
        <w:br/>
        <w:t>тұратыны бар. Өйткені ол тек дін ғана болып қалмай бүкіл</w:t>
      </w:r>
    </w:p>
    <w:p>
      <w:r>
        <w:t>тұрмыс-тіршілігі, мәдениетінің бір бөлігі болып қалыптасқан.</w:t>
        <w:br/>
        <w:t>Сол үшін де буддизмді жамандап жатқан түбіттерді,</w:t>
        <w:br/>
        <w:t>хиндуизмді даттаған үнділерді, иудаизмді балағаттап жатқан</w:t>
        <w:br/>
        <w:t>еврейді, христианды сыбап жатқан батыстықты көрмейсіз.</w:t>
        <w:br/>
        <w:t>Ылғи мақтан етіп ең озық дін деп жар салады. Буддалықтар</w:t>
        <w:br/>
        <w:t>болса бұл дін ең ғылыми әділ дін дейді. Ал христиандар бол-</w:t>
        <w:br/>
        <w:t>са өз дінін ең тура дін дейді, керек десе мұсылмандар бізден</w:t>
        <w:br/>
        <w:t>қотарған дей салады. Ал мұсылмандар болса христиандар-</w:t>
        <w:br/>
        <w:t>ды Аллаһтың тура жолымен жүрмей оған ортақ қосқан яғни</w:t>
        <w:br/>
        <w:t>бұрмаланған дін дейді. Сонымен әркімге өзінікі жөн болған</w:t>
        <w:br/>
        <w:t>заман. Бұдан біз жалғыз-ақ нәрсені қабылдауымыз керек. Ол</w:t>
        <w:br/>
        <w:t>бір жаратушы тәңірдің бар (бұл туралы бөлек тоқталамыз)</w:t>
        <w:br/>
        <w:t>екендігі ғана. Бұл дегеніміз ислам деген сөз. Бірақта</w:t>
        <w:br/>
        <w:t>исламның бір жаратушы дегеніне ғана шек келтірмеу керек.</w:t>
        <w:br/>
        <w:t>Бұдан басқасына азын-аулақ сын көзбен қарасақ та болады.</w:t>
        <w:br/>
        <w:t>Исламның нақ төротаны делінетін Арабстанның өзінде ис-</w:t>
        <w:br/>
        <w:t>лам дінін «түзетпекші» болған талай ағымдар шықты (отаны</w:t>
        <w:br/>
        <w:t>демекші, ислам тек арабтарға емес барша мұсылмандарға</w:t>
        <w:br/>
        <w:t>ортақ екені рас, бірақта оның дәл араб топырағында</w:t>
        <w:br/>
        <w:t>дүниеге келгені талассыз шындық еді ғой). Олардың негізгі</w:t>
        <w:br/>
        <w:t>ұстанымы тәңірдің бар екеніне шек келтірмей, ал басқасына</w:t>
        <w:br/>
        <w:t>аздап сын көзбен қарағандығында. Содан біздің ұғарымыз</w:t>
        <w:br/>
        <w:t>Дін де әсте сын айтуға болмайтын жеке дара пір емес, оған</w:t>
        <w:br/>
        <w:t>да аздап болса сын қажет болады. Алайда мұны кей азамат-</w:t>
        <w:br/>
        <w:t>тар қабылдамайтын да шығар, өйткені олардың айтуынша,</w:t>
        <w:br/>
        <w:t>дінде бұрыстық жоқ, тек оны дұрыс ұстанбайтын адасқан</w:t>
        <w:br/>
        <w:t>қауым ғана бар-мыс. Бірақта мұнысын мен де мойындағым</w:t>
        <w:br/>
        <w:t>--177-</w:t>
        <w:br/>
        <w:t>қазақтар арасында атажұртқа көшіргісі келмейтіндер яғни</w:t>
        <w:br/>
        <w:t>оларды көшірмей өздері бұларға билік құрып отыра бергісі</w:t>
        <w:br/>
        <w:t>келетін қазақтар да баршылық-мыс. Бұл жансақ пікір. Қазақ</w:t>
        <w:br/>
        <w:t>болған соң пенделікке барып бір-бірін билеп төстейтіндер</w:t>
        <w:br/>
        <w:t>мұнда да аз емес. Бірақ олардың қазақты көшірмеуге дейін</w:t>
        <w:br/>
        <w:t>әрекеттенетін халдері жоқ деуге болады. Бір қазақ көшем деп</w:t>
        <w:br/>
        <w:t>жатса оған көлденеңдеп жатқан біреуді өз басым көрмегем.</w:t>
        <w:br/>
        <w:t>Қазіргі заманда көшкісі келгендер көшіп, қалғысы келгендер</w:t>
        <w:br/>
        <w:t>қалып отыр. Ешкімде зорлау жоқ.</w:t>
        <w:br/>
        <w:t>Мен неге екенін білмесем де бір нәрсеге имандай сенемін.</w:t>
        <w:br/>
        <w:t>Ол ерте ме кеш пе әйтеу бір қазақтың Өр Алтайдай (Шығыс</w:t>
        <w:br/>
        <w:t>Түркістанды айтамын, Түркістанды түгелімен қазақ жері де-</w:t>
        <w:br/>
        <w:t>уге болмайды, сондықтан Іле, Тарбағатай, Алтай аймақтарын</w:t>
        <w:br/>
        <w:t>сыртынан Өр Алтай десек те болады) атамекен жері азат бо-</w:t>
        <w:br/>
        <w:t>лады деген сенім. Бұған мен кәміл сенемін, және сол күнді</w:t>
        <w:br/>
        <w:t>асыға күтемін. Міне сол кезде Қазақ елі Моңғолиямен тура</w:t>
        <w:br/>
        <w:t>шекараласатын болады. Сол кезде көршілес еліңде таза</w:t>
        <w:br/>
        <w:t>сақталған қазақтары отырса нұр үстіне нұр емес пе. Солай</w:t>
        <w:br/>
        <w:t>бола қалған күнде де осы қазақтар бір-бірімен барыс-келісте</w:t>
        <w:br/>
        <w:t>болып өз орнында отыра берсе де болады. Біруақ біз нәрсені</w:t>
        <w:br/>
        <w:t>арыдан ойлап жүрсек деймін. Қазіргі кезде атажұртқа қазақ</w:t>
        <w:br/>
        <w:t>керек болғанымен көршілеріңде де біршама қазақ бар болса</w:t>
        <w:br/>
        <w:t>ол қазақ еліне қорған болмаса ауыртпалық болмайды.</w:t>
        <w:br/>
        <w:t>Адамзат тарихында ақыры ыдырамай тынған импе-</w:t>
        <w:br/>
        <w:t>рия әсте болған емес. Кеңестен кейін Ресейді империя деп</w:t>
        <w:br/>
        <w:t>ұққанды қойдық. Ресей әлі де нағыз империя болып табы-</w:t>
        <w:br/>
        <w:t>лады. Сонау «африка жылында» бір жолы ондаған елдің</w:t>
        <w:br/>
        <w:t>тәуелсіздікке жеткенін білеміз ғой. Сонда Британия импери-</w:t>
        <w:br/>
        <w:t>ясы бір-ақ күнде ешбір отары жоқ жай бір қарапайым елге</w:t>
      </w:r>
    </w:p>
    <w:p>
      <w:r>
        <w:t>айнала салмап ба еді. Ал сол кезде біз отаршыларымыз тым</w:t>
        <w:br/>
        <w:t>қатал бөлек болды да тұсаудан шыға алмай зарладық. Бұл</w:t>
        <w:br/>
        <w:t>жағынан «қара құрлық» бізден әлдеқайда бақытты болған</w:t>
        <w:br/>
        <w:t>еді. Сонымен азат болу отаршының кім екеніне тығыз бай-</w:t>
        <w:br/>
        <w:t>ланысты екенін білдік. Бұл тұрғыдан алғанда Ресей қашанда</w:t>
        <w:br/>
        <w:t>болса қайта бір ыдырайды. Ал Қытайға келсек, ол сүйекке</w:t>
        <w:br/>
        <w:t>жан бермей қанша қарысса да ақыры бір «үзіледі». Қытайда</w:t>
        <w:br/>
        <w:t>-16%6-</w:t>
        <w:br/>
        <w:t>келмейді. Өйткені кінәні бір жағына аудара салу оңай ғой,</w:t>
        <w:br/>
        <w:t>бірақта «жел соқпаса шөптің басы қимылдамайды» емес пе.</w:t>
        <w:br/>
        <w:t>Демек бұл дінге де аздап сын көзбен қарап қой деген сөз.</w:t>
        <w:br/>
        <w:t>«Тәңіршілдік» туралы</w:t>
        <w:br/>
        <w:t>Қазақтың исламнан бұрынғы діні тәңір болған еді. Бірақта</w:t>
        <w:br/>
        <w:t>осы дінімізді жай ғана қайтадан еске алуымыздың өзі бағзы</w:t>
        <w:br/>
        <w:t>біреулерге жақпайтын болған. Бұл дінді еске алғанымыз</w:t>
        <w:br/>
        <w:t>қалайша тәңіршілдікті дәріптегендік болатынын түсінбей-</w:t>
        <w:br/>
        <w:t>ақ қойдым. Өйткені бабаларымыз тәңір дегенде тура көк</w:t>
        <w:br/>
        <w:t>аспанға ғана сыйына салған жоқ еді, тәңір деп жеті қат көкті</w:t>
        <w:br/>
        <w:t>де айта салған жоқ, олар тәңір деп жалпы бір Жаратушыны</w:t>
        <w:br/>
        <w:t>ғана ұққан еді. Олар қазір де бар шаманизмге ұқсап қалың</w:t>
        <w:br/>
        <w:t>көп тәңірге әсте сыйынбаған ғой.</w:t>
        <w:br/>
        <w:t>Моңғолдардың, сондай-ақ алтай, тывалықтардың кей</w:t>
        <w:br/>
        <w:t>тәңіршілдерінің тәңірінде сан болмайды, өте көп, көктің</w:t>
        <w:br/>
        <w:t>тәңірі, жердің тәңірі, соғыс тәңірі деп жалғаса береді. Мұны</w:t>
        <w:br/>
        <w:t>таза шаманизм дейміз. Шаманизмді бір жағынан қазір де</w:t>
        <w:br/>
        <w:t>біздің арамызда бар бақсылық деуге болады. Осы бақсылыққа</w:t>
        <w:br/>
        <w:t>екінің бірі табынып жүрген жоқ ғой. Тіпті бақсылықтың</w:t>
        <w:br/>
        <w:t>тәңірмен шаруасы да болмаған, оған бүкіл халық ешқашан</w:t>
        <w:br/>
        <w:t>сеніп те көрмеген. Ал көк тәңірге халық жапбай сыйынып</w:t>
        <w:br/>
        <w:t>келген еді. Ендеше бабаларымыздың тәңірге сыйынуын тура</w:t>
        <w:br/>
        <w:t>осы шаманизмге немесе тәңіршілдікке теңеудің еш қисыны</w:t>
        <w:br/>
        <w:t>жоқ-ақ. Бабаларымыз сол кездің өзінде-ақ негізінен бір ғана</w:t>
        <w:br/>
        <w:t>тәңірге яки Көк аспанға сыйынған. Ол сол кездегі ұғым бой-</w:t>
        <w:br/>
        <w:t>ынша бір Жаратушының тура баламасы болатын. Тәңірді дін</w:t>
        <w:br/>
        <w:t>емес жай бір соқыр сенім ғана дейтініміз тағы бар. Бірақта</w:t>
        <w:br/>
        <w:t>осы тәңірлік сенім бір кездері көк түріктің мемлекеттік діні</w:t>
        <w:br/>
        <w:t>(идеология) мәртебесін алуы кездейсоқтық емес-ті. Егер</w:t>
        <w:br/>
        <w:t>тәңір өз алдында жеке бір дін болмаса осыншама жоғары</w:t>
        <w:br/>
        <w:t>мәртебе алмас еді ғой. Қазіргі біздер ата-бабадан қалған</w:t>
        <w:br/>
        <w:t>тәңірге сыйыну дінімізді де еске алудан қорғанатын болдық.</w:t>
        <w:br/>
        <w:t>Оны тура шаманизм болған деп кім айтқан.</w:t>
        <w:br/>
        <w:t>-178-</w:t>
        <w:br/>
        <w:t>дінінен дәріс беріп жатқан ұстаздарымызға (бұларды ұл</w:t>
        <w:br/>
        <w:t>балалар осылай ұстаз деп атаса қыз балалар қожам дейді)</w:t>
        <w:br/>
        <w:t>қазақы салт деген түкке тұрмайды. Қожам демекші, сонау</w:t>
        <w:br/>
        <w:t>қазақ хандығы тұсында қаптаған қалың қожаның жайынан</w:t>
        <w:br/>
        <w:t>шошынған сезімтал қазағым оларды бір сәт тиып тастамап</w:t>
        <w:br/>
        <w:t>ба еді. Ал енді бұған тиым деген әсте жоқ болып отыр.</w:t>
        <w:br/>
        <w:t>Арабтан шала-шарпы оқыса да қазақ дүниесінен саңылау</w:t>
        <w:br/>
        <w:t>да жоқ өскен өңшен жас «араб сұңқарлары» қазіргі кез-</w:t>
      </w:r>
    </w:p>
    <w:p>
      <w:r>
        <w:t>де ата-бабадан қалған асыл салтты аяқ асты ететін болды.</w:t>
        <w:br/>
        <w:t>Қазақтың атасы жетіге толмай өзара үйленбейтін әдеті бұлар</w:t>
        <w:br/>
        <w:t>үшін түкке тұрмайды. Бейне бір Таяу Шығыстағы ағайынды</w:t>
        <w:br/>
        <w:t>екеудің балалары өзара үйлене беретін салт қалыптасуға</w:t>
        <w:br/>
        <w:t>әзір-ақ қалып тұр. Бұл «жақсы» әдет қазірдің өзінде кей</w:t>
        <w:br/>
        <w:t>түрік тектес туыстарымыз ұйғыр мен өзбектердің арасында</w:t>
        <w:br/>
        <w:t>кең орын алған дүние. Қазақы сана қалыптасбай жатып жа-</w:t>
        <w:br/>
        <w:t>старымызды бүйтіп топастықпен төпелете берсек оның арты</w:t>
        <w:br/>
        <w:t>жақсылыққа апармайды.</w:t>
        <w:br/>
        <w:t>Бәріміз де о дүниеден үмітіміз бар пендеміз. Сол үшінде</w:t>
        <w:br/>
        <w:t>мұсылман болып өткенге не жетсін. Сондай-ақ, бәрінен</w:t>
        <w:br/>
        <w:t>бұрын қазақ болып туып қазақ болып өтуге не жетсін.</w:t>
        <w:br/>
        <w:t>Ағайын-ау, алдымен қазақ болып алайықшы, артынан</w:t>
        <w:br/>
        <w:t>мұсылмандық та жетеді. Қазақ болу деген дүниеге адам бо-</w:t>
        <w:br/>
        <w:t>лып келіп адам болып өтумен, сондай-ақ мұсылман болып</w:t>
        <w:br/>
        <w:t>өтумен бірге айтылуға тиісті ұлы ұғым еді ғой.</w:t>
        <w:br/>
        <w:t>Әрбір ұлтқа ең алдымен ана сүтінен дарыған қасиеттер</w:t>
        <w:br/>
        <w:t>қалыптасуға тиісті. Исламның бір ұлы ұғымы ең алдымен</w:t>
        <w:br/>
        <w:t>осы дүниеде дұрыс адам болып өт деген уағызы кембағалы</w:t>
        <w:br/>
        <w:t>қалып отыр. Осы дүниеде дұрыс адам бол дегені біз үшін</w:t>
        <w:br/>
        <w:t>ең алдымен қазақ бол, онан соң мұсылман бол деген сөз.</w:t>
        <w:br/>
        <w:t>Осы екеуін бір-бірінен артық-кем бағалайтын еш хақымыз</w:t>
        <w:br/>
        <w:t>жоқ. Бұлар бірге айтылып бірге жасауға тиісті ұлы ұғым еді</w:t>
        <w:br/>
        <w:t>ғой. Мұсылман болу парыз болғанда қазақ болу неге парыз</w:t>
        <w:br/>
        <w:t>болмасқа?!</w:t>
        <w:br/>
        <w:t>--171-</w:t>
        <w:br/>
        <w:t>Әлем жаратылысы хақында</w:t>
        <w:br/>
        <w:t>Мен бұл жерде діни уағыз айтайын деп отырғам жоқ,</w:t>
        <w:br/>
        <w:t>тек жаратылыс туралы қазіргі заман ілімін өз ойым-</w:t>
        <w:br/>
        <w:t>мен қоса жеткізбекшімін. Өйткені біз өз деңгейімізде</w:t>
        <w:br/>
        <w:t>діндар болсақ, бұл - қазаққа бақ әкелмесе, қас әкелмейтін</w:t>
        <w:br/>
        <w:t>құбылыс. Қазақтың арыда ел болып қалуы да осы дінге</w:t>
        <w:br/>
        <w:t>тіке байланысты. Сондықтан да мен пақыр бәрін білетін</w:t>
        <w:br/>
        <w:t>аса білгіштігімнен емес бір қазақ болса да Тәңірдің бар</w:t>
        <w:br/>
        <w:t>екенін жоққа шығармасын деген ниетпен мұны жазып от-</w:t>
        <w:br/>
        <w:t>ырмын.</w:t>
        <w:br/>
        <w:t>Әлем (ғалам яғни бүкіл жаратылыс) алғаш қайдан жарал-</w:t>
        <w:br/>
        <w:t>ды дегенде көп тартыс туады. Діни тұрғыдан алғанда бүкіл</w:t>
        <w:br/>
        <w:t>әлемді жалғыз құдай яғни тәңір ғана жаратқан. Қысқасы</w:t>
        <w:br/>
        <w:t>бұған беретін жауабы дайын. Алайда оны осы заманғы</w:t>
        <w:br/>
        <w:t>ғылым жығыла қостамайды. Өйткені ғылымның да өзіндік</w:t>
        <w:br/>
        <w:t>көздегені бар, сондықтан да әлемнің жаратылуын әріден</w:t>
        <w:br/>
        <w:t>іздеп «әуре» болумен келеді. Қазіргі ғылым әлемді неден</w:t>
        <w:br/>
        <w:t>қайтып жаралғанын білу үшін бұл жолдағы ізденістерді</w:t>
        <w:br/>
        <w:t>үздіксіз жалғастырып келеді. Дегенмен жаратылысты</w:t>
        <w:br/>
        <w:t>білетін мүмкіндік жоқ болып отыр. Өйткені жаратылыс де-</w:t>
        <w:br/>
        <w:t>ген өте үлкен ұғым. Бұған жауап табуды адамзат сан ғасыр</w:t>
        <w:br/>
        <w:t>бойы армандап келсе де әлі күнге дейін бір арнаға келген</w:t>
        <w:br/>
        <w:t>жауап жоқ. Егер әлем емес жер шары «маңында» ғана жау-</w:t>
        <w:br/>
        <w:t>ап іздесек онда жаратушы «жоқ» десек те болар еді. Алай-</w:t>
        <w:br/>
        <w:t>да бүкіл әлемнің жөні басқа, жаратылуы тым көмес ғой.</w:t>
        <w:br/>
        <w:t>Ғылымды жай ғана зерделесеңіз бұл дүниеде жаратушы жоқ</w:t>
        <w:br/>
        <w:t>сияқтанып тұрады. Өзінен-өзі жаралған немесе сол бір ұлы</w:t>
        <w:br/>
        <w:t>(үлкен) жарылыстан бұл әлем жаралған...</w:t>
      </w:r>
    </w:p>
    <w:p>
      <w:r>
        <w:t>Бірақта біз бұл дүниеде титтей де нәрсенің өзіндігінен</w:t>
        <w:br/>
        <w:t>жаралуы әсте мүмкін емес екенін (немесе жоқтан бар бол-</w:t>
        <w:br/>
        <w:t>майтынын) жақсы білеміз. Ғылымды әсте оқымаса діндар,</w:t>
        <w:br/>
        <w:t>шала оқыса атеист, ал біраз тереңдеп оқыса қайтадан діндар</w:t>
        <w:br/>
        <w:t>болады деген сөз бар. Дінде шаруаңыз болсын-болмасын,</w:t>
        <w:br/>
        <w:t>бұл дүниені не екені белгісіз әйтеу бір Ұлы Жаратушы</w:t>
        <w:br/>
        <w:t>жаратқанын мойындауға тура келеді. Мұндайда бұрыннан да</w:t>
        <w:br/>
        <w:t>-1%-</w:t>
        <w:br/>
        <w:t>ағымын қабылдады. Әлі де солай болуға тиісті-ақ. Бірақта</w:t>
        <w:br/>
        <w:t>соңғы кездегі біздегі исламның қайта жаңғыру үрдісін абай-</w:t>
        <w:br/>
        <w:t>лап қарасаң бұдан ауытқу бар ма деп қаласың.</w:t>
        <w:br/>
        <w:t>Қазақ халқы салқынқанды байсалды халық. Бір қозса,</w:t>
        <w:br/>
        <w:t>одан қызу халық тағы жоқ. Оны қоздыратын жалғыз нәрсе</w:t>
        <w:br/>
        <w:t>ата-бабасының ұраны, халқының асыл салт-дәстүрі ғана.</w:t>
        <w:br/>
        <w:t>Бұдан басқа ештеңеге қозбаған халық енді басқа нәрсеге де</w:t>
        <w:br/>
        <w:t>даңғойланатын болды. Кей молдаларымыз аруақтап ұран</w:t>
        <w:br/>
        <w:t>шақыруға да болмайды дейді. Демек бұл исламның қазақ</w:t>
        <w:br/>
        <w:t>жеріндегі емес араб топырағындағы көзқарасы болса ке-</w:t>
        <w:br/>
        <w:t>рек. Әйтпесе қазакем қашан аруаққа сыйынбай (бұл жерде</w:t>
        <w:br/>
        <w:t>сыйыну дегенді шапағат тілеу деп ұққан жөн) жауға шау-</w:t>
        <w:br/>
        <w:t>ып еді. Бұл жәйіттан аңғарарымыз исламның қазақ халқына</w:t>
        <w:br/>
        <w:t>сан ғасыр бойы әсер етіп келген өзіндік қалыптасқан сана-</w:t>
        <w:br/>
        <w:t>сын бұрып әдейі тақа арабға тән үлгімен өзгерте бастаған</w:t>
        <w:br/>
        <w:t>құбылыс бар ма деп қаласың. Олай болған күнде ислам</w:t>
        <w:br/>
        <w:t>терроризмі, фундаментализмі, экстремизмі біздер үшін</w:t>
        <w:br/>
        <w:t>түсте емес, өңімізде көретін нағыз ақиқатқа айналады. Атам</w:t>
        <w:br/>
        <w:t>қазақ бұл исламға да онша беріліп кетпегені сондай, со-</w:t>
        <w:br/>
        <w:t>нау қазақ хандығы кезінде қазақ даласына қаптаған қалың</w:t>
        <w:br/>
        <w:t>қожадан секем алып біруақ оған да тыйым салып келгені та-</w:t>
        <w:br/>
        <w:t>рихи шындық еді. «Молда көбейсе қой арам өледі» осындай-</w:t>
        <w:br/>
        <w:t>да айтылса керек.</w:t>
        <w:br/>
        <w:t>Құй дін болсын, болмасын қандай бір нәрсе шектен</w:t>
        <w:br/>
        <w:t>шықса оның арты апат ғана болады. Ұлтшыл да солай, қазақ</w:t>
        <w:br/>
        <w:t>үшін ойланбай істеген әсіре ұлтшылдық түбінде жақсылық</w:t>
        <w:br/>
        <w:t>әкелмейді. Х.Оралтай ақсақалымыз айтқандай қазақ ұлтшыл</w:t>
        <w:br/>
        <w:t>болам десе өзін-өзі қорғайтын дәрежеде болса жетіп жа-</w:t>
        <w:br/>
        <w:t>тыр. Қашанда біздің ұлтшылдығымыз бұдан асып көрмеген.</w:t>
        <w:br/>
        <w:t>Одан арғы ұлшылдық бізге керегі жоқ. Бірақта соңғы кезде</w:t>
        <w:br/>
        <w:t>ұлтшыл болуды рушыл болумен шатастырып жүргендер де</w:t>
        <w:br/>
        <w:t>бар. Керек десе біз ұлтшыл емес ұлтжанды болуға тиістіміз,</w:t>
        <w:br/>
        <w:t>сонда ғана дұрыс мағынадағы ұлтшыл бола аламыз. Және де</w:t>
        <w:br/>
        <w:t>дініміз ислам болды деп оны да асыра сілтеуге барсақ ақыры</w:t>
        <w:br/>
        <w:t>не болары белгісіз. Бұл дінге де бір уақыт «қарсы» күш ке-</w:t>
        <w:br/>
        <w:t>рек. Бірақ бұл қарсылықты ислам дініне емес батыстың</w:t>
        <w:br/>
        <w:t>--1%-</w:t>
        <w:br/>
        <w:t>мінейтін болды. Тәңірді еске алу деген сөз тәңіршіл деген</w:t>
        <w:br/>
        <w:t>сөз әсте емес. Және де исламға қарсы деген сөз де емес.</w:t>
        <w:br/>
        <w:t>Исламдағы бір жаратушы Аллаһ мен тәңірдегі Көк аспан</w:t>
        <w:br/>
        <w:t>сипатындағы тәңір түптеп келгенде жалғыз нәрсе. Көк</w:t>
        <w:br/>
        <w:t>түріктің тәңірін жоққа шығару деген сөз турасын айтқанда</w:t>
        <w:br/>
        <w:t>қазақты жоққа шығару деген сөз, одан қалса сендердің</w:t>
        <w:br/>
        <w:t>құдайларың емес біздің құдай ғана әлемді жаратты деген-</w:t>
      </w:r>
    </w:p>
    <w:p>
      <w:r>
        <w:t>мен бірдей сынаржақ пікір болмай ма. Бір жаратушыға</w:t>
        <w:br/>
        <w:t>ортақ қоспаса, оның бар екеніне күмән келтірмесе, оны</w:t>
        <w:br/>
        <w:t>тәңір деп таныса бұның несі исламға қайшы? Одан арғысы</w:t>
        <w:br/>
        <w:t>кімге керек. Керек десе басқалары исламды дұрыс ұстап</w:t>
        <w:br/>
        <w:t>тұру үшін ғана керектенілген «артық» жәйіттер екенін</w:t>
        <w:br/>
        <w:t>біз түгіл Сауд Арабстанның өзінде айтылып содан осыны</w:t>
        <w:br/>
        <w:t>«түзету» үшін талай ағымдар шығып еді ғой. Біздікі ғана</w:t>
        <w:br/>
        <w:t>шындық, сендердікі адасқандық дегенге екінің бірі ила-</w:t>
        <w:br/>
        <w:t>на қоя ма.</w:t>
        <w:br/>
        <w:t>Қазіргі адамзат көз көрмей албаты «ертекке» сенуден</w:t>
        <w:br/>
        <w:t>қалып барады. Бұндайда біздің молдаларымыз ислам ғана</w:t>
        <w:br/>
        <w:t>тура дін, Құран ғана шын деп қанша «айғайлағанымен»</w:t>
        <w:br/>
        <w:t>оған сенушілер тіпті азайып бара жатқан жоқ па. Кешегі</w:t>
        <w:br/>
        <w:t>Пехлеви шаһтың тұсында айтарлықтай дінге сенетін, оны</w:t>
        <w:br/>
        <w:t>құрметтейтін Ираннан бүгінгі күні исламға сенушілер күн</w:t>
        <w:br/>
        <w:t>санап азайып бара жатқанның себебі неде? Бұның жауабы</w:t>
        <w:br/>
        <w:t>исламның беделінде ғана. Исламның біраз елдерінде на-</w:t>
        <w:br/>
        <w:t>маз уақытында сәждеге жығылмай жүргендер айыпты бо-</w:t>
        <w:br/>
        <w:t>лып шыға келетінін білеміз. Дінде зорлық жоқ деп сан рет</w:t>
        <w:br/>
        <w:t>айтылғанымен қазіргі кезде жоқ емес бар болып отыр.</w:t>
        <w:br/>
        <w:t>Адам кейде өз өмірін өзінің жасаған талай жасанды</w:t>
        <w:br/>
        <w:t>дүниелерімен шырмап қоятын әдеті бар. Осылардың бірі</w:t>
        <w:br/>
        <w:t>- дін. Басқа діндерден қарағанда исламның толып жатқан</w:t>
        <w:br/>
        <w:t>озық үлгілері болғанымен негізгі жалғыз артықшылығы</w:t>
        <w:br/>
        <w:t>ғана бар: ол басқа дінге ұқсап тәңірге ортақ қоспады, адам-</w:t>
        <w:br/>
        <w:t>ды құдай болып кетеді демеді, бір қауымға (халыққа) ғана</w:t>
        <w:br/>
        <w:t>арналған дін (иудаизм) болмады, және өте-мөте оқып</w:t>
        <w:br/>
        <w:t>жетілген қарапайым адамның өзі Будда яки құдай болады</w:t>
        <w:br/>
        <w:t>демеді. Міне осылар негізгі тірегі. Бізге керектісі де осы. Ал</w:t>
        <w:br/>
        <w:t>-180-</w:t>
        <w:br/>
        <w:t>қалатыны заңдылық, бұл тұрғыдан алғанда керейлер тәңірге,</w:t>
        <w:br/>
        <w:t>одан кейін исламға сыйынғанына күмән жоқ.</w:t>
        <w:br/>
        <w:t>Керей осылай демекші бүкіл қазақ та дәл солай. Қазақтың</w:t>
        <w:br/>
        <w:t>арғы атасы ғұндар да тәңірге сыйынып хандары тәңірқұт</w:t>
        <w:br/>
        <w:t>атанған еді. Түркілер де солай болды. Бүкіл төңірегі солай</w:t>
        <w:br/>
        <w:t>болған кезде жаңадан бір дінге бір тайпаның өзіндігінен</w:t>
        <w:br/>
        <w:t>өтуі мүмкін еместі. Өйткені ол орта жаңа бір мәдениетті</w:t>
        <w:br/>
        <w:t>өзіндігінен қабылдап алатындай халде болмағанды. Егер де</w:t>
        <w:br/>
        <w:t>бір халық ежелден біраз діндерге бөлініп сеніп келген болса</w:t>
        <w:br/>
        <w:t>ол артынан да сол қалпы біраз дінге бөлініп сенетін болады.</w:t>
        <w:br/>
        <w:t>Кезінде әртүрлі дінге сыйынып келген ұйғырлардың бір</w:t>
        <w:br/>
        <w:t>бөлігі әлі де басқа дінге сыйынып бөлек халық аталып келеді</w:t>
        <w:br/>
        <w:t>(сары ұйғыр, өз атауы сарығ юғыр). Бұндай жағдай қырғыз</w:t>
        <w:br/>
        <w:t>халқында да кездеседі, қытайдағы Қызылсу қырғыздарында</w:t>
        <w:br/>
        <w:t>буддистер баршылық.</w:t>
        <w:br/>
        <w:t>Дін туыс халықтарды бірде жақындатса, бірде алыста-</w:t>
        <w:br/>
        <w:t>тып отырған негізгі фактор болады. Бүкіл кітабыма арқау</w:t>
        <w:br/>
        <w:t>болған қазақ (түрік) пен моңғолдың туыстығын дәлелдемек</w:t>
        <w:br/>
        <w:t>болып қызыл жінікке түсіп отырғаныма бұл діннің де үлесі</w:t>
        <w:br/>
        <w:t>көп болған ғой. Көк түріктің кезінде қазақ (түрік) та, қалмақ</w:t>
        <w:br/>
        <w:t>(моңғол) та бір дін Тәңірге табынғандықтан олардың бүкіл</w:t>
        <w:br/>
        <w:t>болмысы өте жақын болды. Ал артынан қазақ исламға</w:t>
        <w:br/>
        <w:t>кіріп, моңғол буддизмге сеніп екі туыс халық ұзай берген.</w:t>
        <w:br/>
        <w:t>Айдаладағы екі бөлек мәдениет бұларды екі жаққа тар-</w:t>
        <w:br/>
        <w:t>тып ұзатқаны сондай ақыры бұларды бір-біріне туыс десең</w:t>
      </w:r>
    </w:p>
    <w:p>
      <w:r>
        <w:t>шамданатын болды. Ал басында осы екеуі де бір тәңірге</w:t>
        <w:br/>
        <w:t>сыйынғанын бір нәрсе бұлжытпай дәлелдейді. Түріктерге</w:t>
        <w:br/>
        <w:t>ұқсап моңғолдар да өздерін көк моңғол деп атап келді. Екеуі</w:t>
        <w:br/>
        <w:t>екі бөлек дінге кіргелі сандаған ғасыр өтсе де бұндай атаудың</w:t>
        <w:br/>
        <w:t>әлі күнге дейін сақталуы бұрынғы дін із-тозсыз толық жой-</w:t>
        <w:br/>
        <w:t>ылмайтынын дәлелдейді.</w:t>
        <w:br/>
        <w:t>Бұл, біздің керейлер сондай-ақ бүкіл қазақ халқы хри-</w:t>
        <w:br/>
        <w:t>стиан және буддизмге ешқашан толыққанды сыйынбағанын</w:t>
        <w:br/>
        <w:t>білдіреді. Ендеше қазақтар тұтасымен тәңірге, одан кейін</w:t>
        <w:br/>
        <w:t>исламға ғана сеніп келгеніне күмән келтірмеу керек.</w:t>
        <w:br/>
        <w:t>--185-</w:t>
        <w:br/>
        <w:t>осы діннің бұрынғы дінімізден айырмашылығы бар ма. Тіпті</w:t>
        <w:br/>
        <w:t>айырма жоқ деуге болады. Сонда қалай біздікі тәңіршілдік</w:t>
        <w:br/>
        <w:t>болады. Мұсылмандық пен тәңірді бір нәрсе деп ұғу керек.</w:t>
        <w:br/>
        <w:t>Сол түркінің заманыңда олардың дүниені, әрі жаратушыны</w:t>
        <w:br/>
        <w:t>танып білген шегі осы болды ғой. Оны Көк аспан деп ұқты.</w:t>
        <w:br/>
        <w:t>Алайда бұл көктегі атмосфера деген ұғымнан әлдеқайда кең</w:t>
        <w:br/>
        <w:t>ұғымды қамтыды. Қысқасы олар қанша бір тәңірді толық</w:t>
        <w:br/>
        <w:t>танып білмегенімен бір жаратушы бар екенін түйсігімен</w:t>
        <w:br/>
        <w:t>сезініп білді, тіпті мұны Жаратушының өзі оларға білдірген</w:t>
        <w:br/>
        <w:t>десек те болады. Сонымен осы жаратушыны олар тәңір деп</w:t>
        <w:br/>
        <w:t>атады. Керек десе бір ғана тәңірге сыйынудың алғашқы</w:t>
        <w:br/>
        <w:t>бастамасы біздің ата-бабаларымыз болды, бұндай идея</w:t>
        <w:br/>
        <w:t>ұлы далада өмірге алғаш келген еді. Осы идеяны басқалар</w:t>
        <w:br/>
        <w:t>бізден алып мейлінше жетілдіріп артынан өзімізге қайтадан</w:t>
        <w:br/>
        <w:t>импорттаған еді. Осындай ақиқы дініміз, мәдениетіміз</w:t>
        <w:br/>
        <w:t>болған тәңірлік сенімді де құрметтеп еске алып жүрсек несі</w:t>
        <w:br/>
        <w:t>шам. Осыны мойындамайтындарға айтарым, онда сіздер сол</w:t>
        <w:br/>
        <w:t>Арабстанға барып тірлік етіңіздер. Қазақтың өз нәрсесінен</w:t>
        <w:br/>
        <w:t>өзі түңіле беретіні қызық-ақ. Біруақ өздерін басқалардың ор-</w:t>
        <w:br/>
        <w:t>нына қойып ойлап көрсе несі болмайды екен. Бәрін жоққа</w:t>
        <w:br/>
        <w:t>шығарғанша басқалардың да өзіндік көздегені бар екенін</w:t>
        <w:br/>
        <w:t>неге ұқпайды екен.</w:t>
        <w:br/>
        <w:t>Осы біз, бір нәрсені ғана тақа шындық дегеннен ұтарымыз</w:t>
        <w:br/>
        <w:t>аз болмақ. Керек десе біздің қазақтар яки түркілер талай</w:t>
        <w:br/>
        <w:t>нәрсенің бастамашысы болғанын біліп жүрсек жақсы еді.</w:t>
        <w:br/>
        <w:t>Осы сіздердің жамандай беретін «тәңірлеріңіз» (сіздерше</w:t>
        <w:br/>
        <w:t>тәңіршілдік, ал біздерше бәрібір ұлы жаратушы Тәңір)</w:t>
        <w:br/>
        <w:t>қазіргі исламға да негіз тірек болғаны шындық еді ғой.</w:t>
        <w:br/>
        <w:t>--18 -</w:t>
        <w:br/>
        <w:t>сыйынған болса түгелімен сыйынды дей салуы әбден</w:t>
        <w:br/>
        <w:t>мүмкін ғой. Кей зерттеушілер бұл пақырдың сөзін қуаттау</w:t>
        <w:br/>
        <w:t>үшін бір кездері керейге көршілес болған ұйғырларды және</w:t>
        <w:br/>
        <w:t>Тұғырылдың інісі Жақа Қамбудың Шыңғысқа келін болып</w:t>
        <w:br/>
        <w:t>түскен қызын (Тұғырылдың немересі нағыз «христиан» бо-</w:t>
        <w:br/>
        <w:t>лыпты та содан Шыңғыстың немерелерін шетінен христианға</w:t>
        <w:br/>
        <w:t>шоқындырған-мысты) тілге тиек етуден жалыққан емес. Ұйғыр</w:t>
        <w:br/>
        <w:t>отырықшы болса керей көшпелі екенін жоғарыда айттым.</w:t>
        <w:br/>
        <w:t>Бұндай жағдайда оларды тең көріп керейді христиан болды</w:t>
        <w:br/>
        <w:t>деу шындыққа еш жанаспайды. Екіншіде, ашамайды тұп-тура</w:t>
        <w:br/>
        <w:t>шармыққа ұқсататын еш қисын жоқ, бұл өзіміздің кәдуілгі аша-</w:t>
        <w:br/>
        <w:t>майымыз еді ғой (бұл ашамайды (Х) Моңғолиядағы абақ ке-</w:t>
      </w:r>
    </w:p>
    <w:p>
      <w:r>
        <w:t>рейлер әлі күнге дейін ірі қара малға таңба ретінде керектеніп</w:t>
        <w:br/>
        <w:t>шек таңба деп атайды). Неліктен бұл шармыққа теңелуге тиіс?</w:t>
        <w:br/>
        <w:t>Керісінше керейдің тек бір азғантай бөлігін ғана сондай дінді</w:t>
        <w:br/>
        <w:t>ұстанды десек дұрыс болар, бірақта бұл да дүдәмал жәйіт, олар</w:t>
        <w:br/>
        <w:t>тұтастай тәңірге сыйынды деуге әбден болады. Кезінде көк</w:t>
        <w:br/>
        <w:t>түріктер Қытайдағы буддаға сенушілерді өзіне тартып күшін</w:t>
        <w:br/>
        <w:t>толастыру мақсатымен өз жерінде пұтхана салдырған еді. Сол</w:t>
        <w:br/>
        <w:t>үшін көк түрікті шетінен буддист болған деуге бола ма. Ал</w:t>
        <w:br/>
        <w:t>қазақтың ертедегі кей тайпаларында ежелгі парсы (сақ) діні</w:t>
        <w:br/>
        <w:t>зороастризмнің манихей ағымы болғаны әбден мүмкін (керек</w:t>
        <w:br/>
        <w:t>десе осы зороастризм дінінің өзі Ұлы Даладан яки сақтардан</w:t>
        <w:br/>
        <w:t>алғаш таралған ғой). Исламнан бұрын оның ықпалы</w:t>
        <w:br/>
        <w:t>Тұранда айтарлықтай күшті болғаны шындық еді. Яғни</w:t>
        <w:br/>
        <w:t>ондағы ежелгі соғдылардың ұрпағымен жалғасып қазақ</w:t>
        <w:br/>
        <w:t>тайпаларына таралуы мүмкін емес. Сондай-ақ батыстағы</w:t>
        <w:br/>
        <w:t>хазарлардың негізгі діні тәңірлік дін болғанымен бұған</w:t>
        <w:br/>
        <w:t>қосымша христиан, иудай дінінің аздаған әсері болғаны да</w:t>
        <w:br/>
        <w:t>шындық. Бірақта олар көп кешікпей бәрібір ислам дініне</w:t>
        <w:br/>
        <w:t>өткен еді. Басқаларынан «түс көрсеңіз де ешбір аян белгі</w:t>
        <w:br/>
        <w:t>болмайтыны» бұл діндердің мұнда әсте кең етек жайып</w:t>
        <w:br/>
        <w:t>таралмағанын дәлелдемей ме.</w:t>
        <w:br/>
        <w:t>Дін дегеніміз айналып келгенде мәдениет екенін бәріміз</w:t>
        <w:br/>
        <w:t>де білеміз, қандай бір мәдениет басқа бір мәдениетпен</w:t>
        <w:br/>
        <w:t>тоғысқанда қайткен күнде өзіндік бір нышанын сақтап алып</w:t>
        <w:br/>
        <w:t>-184-</w:t>
        <w:br/>
        <w:t>рында ғана кең таралғанын басып айту керек, ең жаманы бұл</w:t>
        <w:br/>
        <w:t>әдеті қазіргі кезде де аздап жандана бастаған түрі бар, арала-</w:t>
        <w:br/>
        <w:t>рында өте жасырын істеледі).</w:t>
        <w:br/>
        <w:t>Бірақта бұл буддизмде басқа діндерден қарағанда ең</w:t>
        <w:br/>
        <w:t>үлкен бір жетістік болды. Аса көп оқып жетілген кез-келген</w:t>
        <w:br/>
        <w:t>адамның өзі Құдай болып кетеді деуі адамды тура тәңірге</w:t>
        <w:br/>
        <w:t>балағандық емес керісінше адамның мүмкіндігі орасан</w:t>
        <w:br/>
        <w:t>көптігін яки ақыл-ойы, қабілетінің шегі аса мол екенін ба-</w:t>
        <w:br/>
        <w:t>рынша қолдаған тың көзқарас еді.</w:t>
        <w:br/>
        <w:t>Айтпағым бұл дінді де шектен асыру арты апат болады,</w:t>
        <w:br/>
        <w:t>апат болмаса да мықтап байлап матайтын қыл арқан болады.</w:t>
        <w:br/>
        <w:t>Ислам әлемінің нағыз дәуірлеп тұрған шағында ис-</w:t>
        <w:br/>
        <w:t>лам дінінің беделі де жоғары болды. Көптеген ұлы табыс,</w:t>
        <w:br/>
        <w:t>жетістіктер бұл дәуірге байланысты, математика (алгебра)</w:t>
        <w:br/>
        <w:t>Деген исламның меншікті ілімі болды десек артық кеткен</w:t>
        <w:br/>
        <w:t>болмас. Ал қазір ше?</w:t>
        <w:br/>
        <w:t>Ислам дінін ту еткен тек арабтың 22 елі бар. Ал араб емес</w:t>
        <w:br/>
        <w:t>мұсылман елдер қаншама. Сөйте тұра бұлардан озып шыққан</w:t>
        <w:br/>
        <w:t>ел жоққа тән. Бұның бір себебін тура ислам дінінің өзінен</w:t>
        <w:br/>
        <w:t>іздеген жөн. Ал араб әлемі бұны батыстан көретіні бар (одан</w:t>
        <w:br/>
        <w:t>қалса моңғол шапқыншылығынан көретіні бар, бұл жай сыл-</w:t>
        <w:br/>
        <w:t>тау ғана, қазіргі араб әлемі ақшаға қанша бөгіп отырса да</w:t>
        <w:br/>
        <w:t>өркенге жеткен бірде-бір елі жоқ отырғанын түсіну қиын).</w:t>
        <w:br/>
        <w:t>Содан да әлгі батыстың тілеп алған ауруы ислам терроризмі</w:t>
        <w:br/>
        <w:t>шықты емес пе. Бұл жерде қателікті бір жағына бере салу</w:t>
        <w:br/>
        <w:t>оңай, дегенмен бұған батыс та, араб әлемі де тепе-тең кінәлі.</w:t>
        <w:br/>
        <w:t>Араб әлемі әлі де сонау исламның дәуірлеп тұрған шағын</w:t>
        <w:br/>
        <w:t>жоқтаумен келеді. Заман өзгерген сайын өз орнында тұратын</w:t>
        <w:br/>
        <w:t>нәрсені бұл дүниеден іздеп табу қиын. Ислам сол кезде дін</w:t>
      </w:r>
    </w:p>
    <w:p>
      <w:r>
        <w:t>жағын айтпағанда ең озық ілім болды. Ал енді дін жағын</w:t>
        <w:br/>
        <w:t>айтпағанда ең қалып қойған ілім-мәдениет болып табыла-</w:t>
        <w:br/>
        <w:t>ды. Міне осыдан араб елдерінің тұсалуы басталады. Біз де</w:t>
        <w:br/>
        <w:t>бұған тұсалу осалдығымыз бар халыққа жатамыз. Әу ба-</w:t>
        <w:br/>
        <w:t>ста қазақтар ислам дінін ұстанды десек артық айтқан бол-</w:t>
        <w:br/>
        <w:t>мас. Тәңірлік сенім исламға мейлінше ұштасатын дін. Содан</w:t>
        <w:br/>
        <w:t>да болар, қазаққа ислам жақты және оның ең жүрегі жұмсақ</w:t>
        <w:br/>
        <w:t>--175--</w:t>
        <w:br/>
        <w:t>Керейлер несториан дінін ұстанды ма?</w:t>
        <w:br/>
        <w:t>Қазақтың ата діні көк тәңірге ұштасып отыратын ис-</w:t>
        <w:br/>
        <w:t>лам діні. Исламнан бұрын қазақ халқын құраған тайпалар</w:t>
        <w:br/>
        <w:t>негізінде көк тәңірге табынып келген еді. Кей ғалымдардың</w:t>
        <w:br/>
        <w:t>топшылауындай қазақтар әртүрлі діндерге түрлі кезеңдерде</w:t>
        <w:br/>
        <w:t>сеніп келді деуі жансақ пікір. Қазақтар исламға сенді, одан</w:t>
        <w:br/>
        <w:t>бұрын тәңірге сенген. Осы екі дінге қоса буддизм, христи-</w:t>
        <w:br/>
        <w:t>ан дінінің аздап белгісі болғаны да шындық еді. Бірақта</w:t>
        <w:br/>
        <w:t>ол ешқашан тұтас бір тайпаны, елді қамти алмаған яғни</w:t>
        <w:br/>
        <w:t>ел ішінде ойдым-ойдым жерлерде ғана аз-маз таралудан</w:t>
        <w:br/>
        <w:t>аспаған. Мысалы, бір тайпаның билеушілері осы дінге сенді</w:t>
        <w:br/>
        <w:t>десек ал қарапайым халқы түгелімен сенбеген ғой, қысқасы</w:t>
        <w:br/>
        <w:t>ұлы көшпенділер арасында осы діндер түгелімен етек жай-</w:t>
        <w:br/>
        <w:t>ып кете алмаған. Ал салыстырмалы ерте дәуірдегі ежелгі</w:t>
        <w:br/>
        <w:t>қазақ тайпалары мысалы, үйсін-қаңлыларда ондай дін (зо-</w:t>
        <w:br/>
        <w:t>роастризм) болғаны әбден мүмкін. Бірақта оларды қазіргі</w:t>
        <w:br/>
        <w:t>қазаққа тура теңеп бабаларымыз сондай діндерді ұстанды</w:t>
        <w:br/>
        <w:t>деу тым ұшқары пікір болмақ, өйткені қазақтың бәрі үйсін</w:t>
        <w:br/>
        <w:t>мен қаңлыдан таралған жоқ ғой.</w:t>
        <w:br/>
        <w:t>Қазақтың бертіндегі тайпалары мысалы, керейлер</w:t>
        <w:br/>
        <w:t>толығымен несториан дініне сенді деген ертек жалғасып</w:t>
        <w:br/>
        <w:t>қалар емес. Бұл мүлдем өтірік жәйіт. Несториан дініне сый-</w:t>
        <w:br/>
        <w:t>ынды дегенді тек қытайлар және олардан мағлұмат алғандар</w:t>
        <w:br/>
        <w:t>ғана айтып жүр. Солай болды деген қолма-қол ешбір де-</w:t>
        <w:br/>
        <w:t>рек жоқ, жай жорамал ғана. Қазақтар қай дінге кірсе де</w:t>
        <w:br/>
        <w:t>олардың бұрынғы сеніп келген дінінен сандаған жоралғы,</w:t>
        <w:br/>
        <w:t>белгілер өмір салт-дәстүрлерінде сақталып қалып отыр-</w:t>
        <w:br/>
        <w:t>ды. Түрік тектестер жапбай тәңірге сыйынып одан кейін</w:t>
        <w:br/>
        <w:t>исламға кіргенін білеміз. Кешегі өткен Шыңғыстың өзі көк</w:t>
        <w:br/>
        <w:t>тәңірге сенді. Керейдің ханы Тұғырылды бір кездері «әке»</w:t>
        <w:br/>
        <w:t>деді. Діні бөлек болса адамның санасы да бөлек болады,</w:t>
        <w:br/>
        <w:t>Шыңғыс Тұғырылды әке деп атамас еді. Демек екеуі де бір</w:t>
        <w:br/>
        <w:t>дінді ұстанып, бір тілде сөйлеп, бірдей ойлағандықтан солай</w:t>
        <w:br/>
        <w:t>бірі бала болып, бірі әке болды.</w:t>
        <w:br/>
        <w:t>Тәңірлік наным түрік тектестерде аса ұзақ жасап</w:t>
        <w:br/>
        <w:t>-182-</w:t>
        <w:br/>
        <w:t>Бағзы біреулердің айтып жүргеніндей кешегі өткен</w:t>
        <w:br/>
        <w:t>Шыңғыс топас тәңіршіл болған жоқ еді. Ол тәңір деп тура</w:t>
        <w:br/>
        <w:t>бір Жаратушыны ғана ұққан еді. Ол тәңірден өзін ешқашан</w:t>
        <w:br/>
        <w:t>жоғары санаған да емес. Адам жердегі оның құзырын орын-</w:t>
        <w:br/>
        <w:t>даушы екенін жақсы ұғынған біреу болатын. Оның тари-</w:t>
        <w:br/>
        <w:t>хын артынан моңғолға бейімдеп жазған біреулерден бола</w:t>
        <w:br/>
        <w:t>Шыңғысты тұп-тура тақа тәңіршіл болды деудің қисыны</w:t>
      </w:r>
    </w:p>
    <w:p>
      <w:r>
        <w:t>бар ма. Ол көк тәңірге сыйынды, одан қалса Бұрхан Қалдұн</w:t>
        <w:br/>
        <w:t>тауын киелі деп ұғып шапағат тіледі. Алайда бұл бір</w:t>
        <w:br/>
        <w:t>Жаратушыға ортақ қосу әсте еместі. Оның екі сөзінің бірі</w:t>
        <w:br/>
        <w:t>«ұлы жаратушы көк тәңірім» деген сөз болған еді. Сөзімді</w:t>
        <w:br/>
        <w:t>дәлелді болдыру үшін әлгі Құпия шежіреге (Моңғолдың</w:t>
        <w:br/>
        <w:t>құпия шежіресі) келейік. Хонқатан руының Теп Тәңір де-</w:t>
        <w:br/>
        <w:t>ген бақсысы сол кездегі түркі-моңғолдардың басын айнал-</w:t>
        <w:br/>
        <w:t>дырып өзін тәңірмін деп атап есіріп қоймаған соң ақыры</w:t>
        <w:br/>
        <w:t>Шыңғыс хан осы өзін «тәңір құдаймын» деп атаған содырды</w:t>
        <w:br/>
        <w:t>өлтірте салған еді. Егер Шыңғыс хан тақа тәңіршіл болғаны</w:t>
        <w:br/>
        <w:t>рас болса, онда осы «құдай тәңірді» өлтірмес еді ғой. Ол</w:t>
        <w:br/>
        <w:t>аспанда ғана ұлы жаратушы тәңір бар, басқасы құр далақай</w:t>
        <w:br/>
        <w:t>екенін жақсы ұққан біреу болғандықтан ел ішіндегі осын-</w:t>
        <w:br/>
        <w:t>дай есіріктерге жол бермегенді. Осы Шыңғыс сол кездегі</w:t>
        <w:br/>
        <w:t>көк түріктің бірден-бір өкілі. Бұдан біз көк түріктер Тәңір</w:t>
        <w:br/>
        <w:t>дегенді бір Жаратушы деп ғана ұққанын көреміз.</w:t>
        <w:br/>
        <w:t>Бұл аз десек Өгедайдың мұрагері Күйік хаған (1246-1248</w:t>
        <w:br/>
        <w:t>жылдары хандық құрды) Ром (Рим) Папасына жолдаған ха-</w:t>
        <w:br/>
        <w:t>тында «...Тәңірдің жарлығынан ешкім аспайды, ... не боларын</w:t>
        <w:br/>
        <w:t>бір Тәңір ғана біледі...» деген сөздер бар. Егер бұлар өздерін</w:t>
        <w:br/>
        <w:t>құдай Тәңірге балағаны рас болса осылай сөйлемес еді ғой. Бұл</w:t>
        <w:br/>
        <w:t>сөйлемдерден біздердің күнделікті өмірде керектенетін «бәрін</w:t>
        <w:br/>
        <w:t>бір құдай (Аллаһ) біледі» дегенді осыдан 800 жыл бұрын көк</w:t>
        <w:br/>
        <w:t>түркілер де қолданғанын айқын аңғарамыз. Мұндай сөзді</w:t>
        <w:br/>
        <w:t>қазіргі кезде кімдер айтып қолданатынын еске бір алып қойсақ</w:t>
        <w:br/>
        <w:t>әсте артық етпейді, бұл әлгі бір тәңіршілдікті дәріптеу деген</w:t>
        <w:br/>
        <w:t>жалаға жауап та болып қалар деймін.</w:t>
        <w:br/>
        <w:t>Өкініштісі сол, мұны білгісі де келмейтіндер өзіміздің</w:t>
        <w:br/>
        <w:t>бұрынғы дінімізге деген заңды көзқарасымызды сынап</w:t>
        <w:br/>
        <w:t>-179 -</w:t>
        <w:br/>
        <w:t>қойылып келген «жарайды-ақ, дүниені бір жаратушы жарат-</w:t>
        <w:br/>
        <w:t>сын, онда сол жаратушының өзі қайдан жаралған» деген жау-</w:t>
        <w:br/>
        <w:t>ыр болған сұрақ туады. Бұл бір жағынан қарағанда өте орын-</w:t>
        <w:br/>
        <w:t>ды сұрақ, бір жағынан барып тұрған «күнә». Біздерше, бізді</w:t>
        <w:br/>
        <w:t>жаратқан жаратушыға да жаратушы керек қой. Дей тұрса</w:t>
        <w:br/>
        <w:t>да бұл өте логикасыз сұрақ. Қазіргі кезде бұған ешбір жау-</w:t>
        <w:br/>
        <w:t>ап табылмай отырғанындай ары да табылмайтыны белгілі.</w:t>
        <w:br/>
        <w:t>Өйткені, бұл әлем - адамзаттың ақыл-ойы жетпейтін өте ұлы</w:t>
        <w:br/>
        <w:t>әрі шексіз жаратылыс. Жалпы жаратылысты тануға болады,</w:t>
        <w:br/>
        <w:t>болмайды деген екі үлкен пәлсапалық ағым бар. Дегенмен</w:t>
        <w:br/>
        <w:t>тануға болмайды. Адамзаттың танып білетін нәрсесінде шек</w:t>
        <w:br/>
        <w:t>бар. Ол ары кетсе күн жүйесі ғана. Мақтанса, тіпті шексіз</w:t>
        <w:br/>
        <w:t>өркендеп ғаламат табысқа жетсе онда ең жақын өзіміздің га-</w:t>
        <w:br/>
        <w:t>лактика ғана болмақ. Бірақта галактиканы танып білсе жал-</w:t>
        <w:br/>
        <w:t>пы әлемді танып білгені сол ғой. Қазіргі кезде галактика</w:t>
        <w:br/>
        <w:t>түгіл күн жүйесінен аса алмай отыр. Жалпы әлем деп бүкіл</w:t>
        <w:br/>
        <w:t>жаратылысты, оның ішінде уақыт пен кеңістік жағынан шеті</w:t>
        <w:br/>
        <w:t>де, шегі де жоқ, бұрыннан да бар болған, әртүрлі пішінде</w:t>
        <w:br/>
        <w:t>болып үнемі өзгеріп тұратын бүкіл дүниені айтады. Соны-</w:t>
        <w:br/>
        <w:t>мен әлем жаратылысын сөз етпес бұрын қазіргі ғылымның</w:t>
        <w:br/>
        <w:t>не дейтінін тамашалап көрейік.</w:t>
        <w:br/>
        <w:t>Батыстың ең соңғы теориясы бойынша, осыдан шамамен</w:t>
        <w:br/>
        <w:t>13,7 млрд жыл бұрын бүкіл әлем (әлемді ендігі жерде материя</w:t>
        <w:br/>
        <w:t>деп ұғайық, ол материя және энергиядан тұрады дейік) атом</w:t>
        <w:br/>
        <w:t>тәрізді аса кішкентай жалғыз нүктеден ұлы жарылыс (Үлкен</w:t>
        <w:br/>
        <w:t>жарылыс, Вір Вапр) арқылы жаралды деп көреді. Бұны ұлы</w:t>
      </w:r>
    </w:p>
    <w:p>
      <w:r>
        <w:t>(үлкен) жарылыс теориясы деп атайды. Ұлы жарылыс болып</w:t>
        <w:br/>
        <w:t>бір секөнд өткенде материяның (бүкіл әлем) температурасы</w:t>
        <w:br/>
        <w:t>10 млн Кельвин болған дейді. Бұл дегеніңіз күн температура-</w:t>
        <w:br/>
        <w:t>сынан 1000 есе көп деген сөз яғни шамамен 10 млн цельсий</w:t>
        <w:br/>
        <w:t>градусы. Кельвин температурасы дегені абсолюттік дәл тем-</w:t>
        <w:br/>
        <w:t>пература өлшемі, 0 К-де бүкіл атом молекулдің қозғалысы</w:t>
        <w:br/>
        <w:t>«тоқтайды» деп көреді. Күнделікті бөлме температурасы 300</w:t>
        <w:br/>
        <w:t>К маңында. Осы жарылыс кезінен бастап біртұтас материя</w:t>
        <w:br/>
        <w:t>түрлі бөлшекке яғни ең қарапайым бөлшектерге, жарыққа</w:t>
        <w:br/>
        <w:t>(немесе сәулеге, яки «нұрға»), және басқадай түрге бөліне</w:t>
        <w:br/>
        <w:t>--187 -</w:t>
        <w:br/>
        <w:t>келді. Содан да болар, қазақтардың ішінде тәңірлік ны-</w:t>
        <w:br/>
        <w:t>шан өте көп кездеседі, тіпті көбі әлі де ұмыт болған</w:t>
        <w:br/>
        <w:t>жоқ. Егер керейлер несториан дінін ұстанғаны рас бол-</w:t>
        <w:br/>
        <w:t>са одан да бір белгі қалар еді ғой. Және де сол кезде</w:t>
        <w:br/>
        <w:t>маңайында ол дінді ұстанардай орта жоққа тән еді. Несто-</w:t>
        <w:br/>
        <w:t>риан дінін ұстанды дегені турасын айтқанда қытайлардың</w:t>
        <w:br/>
        <w:t>сандырағы, олардың айтқанының бәріне сенуге болмай-</w:t>
        <w:br/>
        <w:t>ды. Өз тұсындағы барлық тайпалар тәңірге сыйынғанда</w:t>
        <w:br/>
        <w:t>керей өзге дінді қайдан тауып сыйынбақ? Бүкіл Еуразия</w:t>
        <w:br/>
        <w:t>тарихында бұл маңда христиан бағытын ұстаған ешбір</w:t>
        <w:br/>
        <w:t>көшпелі ел болған емес, қазір де жоқ, бар болған біреуі де-</w:t>
        <w:br/>
        <w:t>сек ұйғырлар ғана. Христианның бірден-бір елі Филиппин</w:t>
        <w:br/>
        <w:t>мұнда ғана, бертінде сол дінге кірген, әрі олар айдалада</w:t>
        <w:br/>
        <w:t>мұхитта жатыр. Енді бірі ұйғыр секілді толық отырықшы</w:t>
        <w:br/>
        <w:t>халық болады. Ұйғырлар басында көшпелі болғанымен</w:t>
        <w:br/>
        <w:t>осы керейлердің христиан дінді ұстанды деген тұсында</w:t>
        <w:br/>
        <w:t>олар әлдеқашан отырықтанып қойған еді. Көшпелі ке-</w:t>
        <w:br/>
        <w:t>реймен отырықшы ұйғырды салыстыруға бола ма. Керей-</w:t>
        <w:br/>
        <w:t>лер керісінше буддизмді ұстанған десек нанымды болар</w:t>
        <w:br/>
        <w:t>еді, бірақ та мұны да толық ұстанбаған, өйткені бұдан да</w:t>
        <w:br/>
        <w:t>қалған нышан жоқ. Осы жолдардың авторы керей руы-</w:t>
        <w:br/>
        <w:t>нан, сондықтан мен керей болмысын айтарлықтай білетін</w:t>
        <w:br/>
        <w:t>сияқтымын, және Моңғолияда болғандығымнан мен буд-</w:t>
        <w:br/>
        <w:t>да салтына да жақсы таныспын, керейлерде христиан мен</w:t>
        <w:br/>
        <w:t>будда салтынан қалдық та жоқ, олардың тәңір, тәңірден</w:t>
        <w:br/>
        <w:t>кейін ислам дінін ұстанғаны айқын білініп тұрады.</w:t>
        <w:br/>
        <w:t>Керейдің Маркус секілді ханының атына бола біраз</w:t>
        <w:br/>
        <w:t>ғалымдар оларды несториан дінін ұстанған деп болжай-</w:t>
        <w:br/>
        <w:t>ды. Бүған қосымша керейдің бір аталағының атауы да аша-</w:t>
        <w:br/>
        <w:t>майлы, таңбасы да ашамай (Х) болғаны олар үшін таптыр-</w:t>
        <w:br/>
        <w:t>майтын олжа болады, сонымен олар Х таңбаны шармыққа</w:t>
        <w:br/>
        <w:t>(крест) ұқсатып бағады. Және де Марк”О Полоның жазба-</w:t>
        <w:br/>
        <w:t>ларын дерек болдырып келтіреді. Бұл пақыр кімнің елшісі</w:t>
        <w:br/>
        <w:t>болып қайдан келгенін ойлап көрелікші, ол тура христиан</w:t>
        <w:br/>
        <w:t>елінен келді ғой, сол үшінде қандай бір мақсатпен былай</w:t>
        <w:br/>
        <w:t>жаза салуы ғажап еместі, мысалы, аз бөлігі ғана христианға</w:t>
        <w:br/>
        <w:t>--19-</w:t>
        <w:br/>
        <w:t>мады, қытайға осы дінге малшынып езілген қалпы төтеп</w:t>
        <w:br/>
        <w:t>бере алмады. Қытайлар оларды аяусыз қырып жатқанның</w:t>
        <w:br/>
        <w:t>өзінде бізді Будда, одан қалса Далай лама қорғайды деп</w:t>
        <w:br/>
        <w:t>сеніп осы заманғы қару мылтыққа қарусыз қызыл қолмен</w:t>
        <w:br/>
        <w:t>қарсы шыққан еді.</w:t>
      </w:r>
    </w:p>
    <w:p>
      <w:r>
        <w:t>Шыңғыстың тұсында аспанда шарықтап тұрған көк</w:t>
        <w:br/>
        <w:t>моңғолды жердегі «құрбақа» болдырғаны үшін буддизм та-</w:t>
        <w:br/>
        <w:t>лай моңғолдан қарғыс алды. Алса да, бұнысын моңғолдар</w:t>
        <w:br/>
        <w:t>білсе де бұл діннен өзін тартып ала алмады. Өйткені</w:t>
        <w:br/>
        <w:t>көкірек тұманданған соң одан арылу оңайға соққан емес.</w:t>
        <w:br/>
        <w:t>Дін дегеніміз бір жағынан тап-таза қара темекі-апиын.</w:t>
        <w:br/>
        <w:t>Апиынға кірген адам өздігінен шығушы ма еді. Бұны</w:t>
        <w:br/>
        <w:t>баяғыда жарықтық Маркс та айтқан болатын (дінді апи-</w:t>
        <w:br/>
        <w:t>ын дегенім үшін біреулердің шамына тиетін шығармын),</w:t>
        <w:br/>
        <w:t>өңгесін мойындамасақ та дәл осы айтқаны шындық еді ғой.</w:t>
        <w:br/>
        <w:t>Құрметті оқырман мен пақыр дінге қарсы емеспін, әңгіме</w:t>
        <w:br/>
        <w:t>әсіре діншілдік маңында болып отырғанын ұмытпағайсыз</w:t>
        <w:br/>
        <w:t>(әсіре діншілдікке соқыр сезім, құр сопылық, ғылымға, дінге</w:t>
        <w:br/>
        <w:t>ұштаспаған алдамшы сезімге немесе фанатизмге берілу,</w:t>
        <w:br/>
        <w:t>өзін-өзі құрбан ету, т.с.с. жатқызуға болады, мұны ислам да</w:t>
        <w:br/>
        <w:t>қолдамайды).</w:t>
        <w:br/>
        <w:t>Моңғолдар будданың ең бір өркениеттен қалып қойған</w:t>
        <w:br/>
        <w:t>ағымы түбіттік ламаизмді қабылдағанды (қазіргі кезде</w:t>
        <w:br/>
        <w:t>түбіттер ламаизмды да емес, оның сәл жаңарған ағымы</w:t>
        <w:br/>
        <w:t>«қызылды» ұстанады). Сол түбіттен талай «мықты»</w:t>
        <w:br/>
        <w:t>жоралғыны алды, өліктерін жерлемей айдалаға тастап</w:t>
        <w:br/>
        <w:t>қарға-құзғын жемі қылды, бұнысы табиғат анадан туған</w:t>
        <w:br/>
        <w:t>адам қайтадан сол табиғатқа сіңу керек деген қағидадан</w:t>
        <w:br/>
        <w:t>туындаған жоралғы еді, ұсақ мал қой-ешкі атаулыны бау-</w:t>
        <w:br/>
        <w:t>ыздамай тірідей кеудесін тесіп қолқасын (аорта тамыры)</w:t>
        <w:br/>
        <w:t>жарып қансыратып өлтіруді ең қайырымды әділ өлім деп</w:t>
        <w:br/>
        <w:t>таныды, басқалардың тіпті бүкіл дүниежүзінің малды ба-</w:t>
        <w:br/>
        <w:t>уыздап соятын әдетін тым «қатігез» деп бағалады. Сонда</w:t>
        <w:br/>
        <w:t>түбіт мен моңғолдар ғана ең қайырымды жүрегі жұмсақ</w:t>
        <w:br/>
        <w:t>халық болғаны ғой, сірә. Үсті-басын жуып тазалауды бей-</w:t>
        <w:br/>
        <w:t>не бір құты кетіп қалатындай ұғатын болды, жылында екі</w:t>
        <w:br/>
        <w:t>--17%-</w:t>
        <w:br/>
        <w:t>бұлай ауытқу байқала бастады. Демократияны қайткен күнде</w:t>
        <w:br/>
        <w:t>қабылдау деген сөз бір жағынан батыс құндылықтарын алу</w:t>
        <w:br/>
        <w:t>және христиандыққа бейімделу деген сөз.</w:t>
        <w:br/>
        <w:t>Демократия дегені еркіндік дегенмен бірдей естіледі,</w:t>
        <w:br/>
        <w:t>әсіресе діни еркіндікке шектеу жоқ деген сөз. Осындайда</w:t>
        <w:br/>
        <w:t>батыстың миссионерлерін тыйып көр. Егер де христианға</w:t>
        <w:br/>
        <w:t>бейімделмей демократияны қабылдауға бола салатын бол-</w:t>
        <w:br/>
        <w:t>са ертең болса да демократияны қабылдай салуға болар еді.</w:t>
        <w:br/>
        <w:t>Бұндай жол тапқан біреу болса онда онысын жарияласын</w:t>
        <w:br/>
        <w:t>және оның қазақ елін диктатор аясындағы ел деуге толық</w:t>
        <w:br/>
        <w:t>хақы бар деймін. Бірақта бұндай жол табылмайды білем.</w:t>
        <w:br/>
        <w:t>Қазірдің өзінде қанша «диктатор аясындағы ел» болсақ та</w:t>
        <w:br/>
        <w:t>батыстың миссионерлері еш тыйымсыз, қайда барсаң сонда</w:t>
        <w:br/>
        <w:t>саңырауқұлақтай қаптап жүр. Ал толық демократияланғанда</w:t>
        <w:br/>
        <w:t>не болары белгісіз. Осыны біле тұра батыстың айтқанының</w:t>
        <w:br/>
        <w:t>бәріне көне бермеу керек. Мейлі бізді диктатор аясындағы ел</w:t>
        <w:br/>
        <w:t>десе, дей берсін. Одан біз кембағал болмаспыз.</w:t>
        <w:br/>
        <w:t>-205 --</w:t>
        <w:br/>
        <w:t>болғанымен бір жағынан өте әлсіз. Ғылымда адамның ақыл</w:t>
        <w:br/>
        <w:t>ойында шек жоқ дегенімен шындығында шек бар. Ол өзінің</w:t>
      </w:r>
    </w:p>
    <w:p>
      <w:r>
        <w:t>танып білетін нәрсесінің шегі бар екендігі. Қалай болса да</w:t>
        <w:br/>
        <w:t>біз осы бір жаратушы бар екенін жоққа шығармауымыз ке-</w:t>
        <w:br/>
        <w:t>рек, және оны Аллаһ деп ұғуымыз керек. Бұл жерде діннің</w:t>
        <w:br/>
        <w:t>қатысы жоқ. Ғылым мен дін айналып келгенде бір нәрсенің</w:t>
        <w:br/>
        <w:t>екі жағын айтып отыр. Ең тақа атеист коммунистердің өзі ма-</w:t>
        <w:br/>
        <w:t>терия сипатын айтамын деп отырып жаратушыны сипаттап</w:t>
        <w:br/>
        <w:t>қойған еді. Олар қарапайым халықты дінсіздікке қасақана</w:t>
        <w:br/>
        <w:t>шақырғаны болмаса өздері асқан шоқынушылар болған</w:t>
        <w:br/>
        <w:t>еді (мысалы, әлгі «жемтік» Сталиннің өзі нақ шоқынушы</w:t>
        <w:br/>
        <w:t>болған). Дінсіз халық азады, коммунистерге де керегі осы</w:t>
        <w:br/>
        <w:t>еді. Біз онша діндар болмасақ та бір жаратушы бар екенін</w:t>
        <w:br/>
        <w:t>біліп, яғни бір нәрседен қорқып жүргеніміз дұрыс болар.</w:t>
        <w:br/>
        <w:t>Адамзат ештеңеден қорықпайтын, иланбайтын болса ол</w:t>
        <w:br/>
        <w:t>азды деген сөз. Қазіргі зайырлы делінетін батыстың барлық</w:t>
        <w:br/>
        <w:t>елдері көзімізше дінге бұрылмайтын ғылымды пір тұтатын</w:t>
        <w:br/>
        <w:t>елдер болып көрінгенімен аржағында нағыз діндарлар бо-</w:t>
        <w:br/>
        <w:t>лады. Сонда біздікі не, олардан артықшылығымыз бар</w:t>
        <w:br/>
        <w:t>ма. Исламды мойындамасақ та бір тәңір бар екенін әсте</w:t>
        <w:br/>
        <w:t>естен шығармауымыз керек. Керек десе коммунизм деген</w:t>
        <w:br/>
        <w:t>атеистердің діні онда. Олар ақиқи дінді жоққа шығарса да</w:t>
        <w:br/>
        <w:t>өздері бір жасанды дінді ойдан шығарып алған еді. Құдайды</w:t>
        <w:br/>
        <w:t>жоқ деп отырып материя деген ұғымдағы тәңірді де өздері</w:t>
        <w:br/>
        <w:t>білмей мойындап қойған еді.</w:t>
        <w:br/>
        <w:t>Қысқасы бұл дүниеде дінсіз сенім деген болмайды. Ате-</w:t>
        <w:br/>
        <w:t>изм дегеніміз дінсіздердің «діні» болады. Олар не деп айт-</w:t>
        <w:br/>
        <w:t>са да бір жаратушының бар екенін бәрібір мойындаған</w:t>
        <w:br/>
        <w:t>дінсіздер еді.</w:t>
        <w:br/>
        <w:t>--201-</w:t>
        <w:br/>
        <w:t>бастаған дейді. Қарапайым бөлшектер деп атомды құрайтын</w:t>
        <w:br/>
        <w:t>протондар мен электронды айтамыз.</w:t>
        <w:br/>
        <w:t>Ұлы жарылыстан кейін бір жүз секөнд өткенде</w:t>
        <w:br/>
        <w:t>материяның температурасы 1 млн К-ге дейін төмендеген</w:t>
        <w:br/>
        <w:t>дейді. Бұл дегеніміз материя өзіндігінен протон, нейтрон-</w:t>
        <w:br/>
        <w:t>дар және алғашқы сутек, гелий, литий атомын қалыптастыра</w:t>
        <w:br/>
        <w:t>бастайтын температура деген сөз. Егер де осыдан «ыстық»</w:t>
        <w:br/>
        <w:t>болған жағдайда олар қалыптасып пайда болуы мүмкін емес</w:t>
        <w:br/>
        <w:t>деп көреді. Оның орнына кілең «нұр» яки сәуле, жарық ғана</w:t>
        <w:br/>
        <w:t>қалыптасар еді (Бұны біз заттың плазма күйі деп ұғамыз, ис-</w:t>
        <w:br/>
        <w:t>лам дінінде «нұр» деген үлкен ұғым бар екенін еске алайық).</w:t>
        <w:br/>
        <w:t>Бірақта «бағымызға сай» ондай ыстық болмаған дейді, со-</w:t>
        <w:br/>
        <w:t>нымен артынан ол суығанда материя болып қалыптасты.</w:t>
        <w:br/>
        <w:t>Әбден суынып температура неше мыңға төмендеп жеткен-</w:t>
        <w:br/>
        <w:t>де электрон мен ядро бірігіп атомды қалыптастырды және</w:t>
        <w:br/>
        <w:t>материя мен нұрдың ара- қатынасы тоқтады. Материяның</w:t>
        <w:br/>
        <w:t>кішкентай бөлшегінен алғашқы тартылыс күші пайда бола</w:t>
        <w:br/>
        <w:t>бастаған дейді. Болашақта аса тығыз бола бастайтын суық</w:t>
        <w:br/>
        <w:t>тығыз нүкте осы тартылыс күшін тоқтататын болады.</w:t>
        <w:br/>
        <w:t>Ұлыжарылыстан кейін шамамен 200 млн жыл өткендетар-</w:t>
        <w:br/>
        <w:t>тылыс күші материяны арықарай қалыптастыруын тоқтатып</w:t>
        <w:br/>
        <w:t>әлем қазіргі пішінін (порымын) тапқан дейді. Дәл осы кез-</w:t>
        <w:br/>
        <w:t>де алғашқы жұлдыздық-ғарыштық жаратылыстар қалыптаса</w:t>
        <w:br/>
        <w:t>бастаса керек. Бұл осыдан 13 млрд жыл бұрын болды деген</w:t>
        <w:br/>
        <w:t>сөз. Әлем өте күрделі құрылым. Бірақта жақындатып қараса</w:t>
        <w:br/>
        <w:t>негізгі бөлігі жұлдыздардан (Күннен) тұратыны белгілі</w:t>
        <w:br/>
        <w:t>болады. Жұлдыздар литий сияқты жеңіл элементтерді</w:t>
        <w:br/>
        <w:t>қалыптастырды. Жұлдыздар өзінің құрамындағы сутек, ге-</w:t>
      </w:r>
    </w:p>
    <w:p>
      <w:r>
        <w:t>лий сияқты жеңіл элементтерді ерітіп көміртек, оттек, азот</w:t>
        <w:br/>
        <w:t>сияқты сәл күрделі ауырлау элементтерді қалыптастырып</w:t>
        <w:br/>
        <w:t>кеңістікке шашқан дейді. Ірі жұлдыздардағы әлі де жоғары</w:t>
        <w:br/>
        <w:t>температура ядроны қайнатып одан темір тәрізді ауыр эле-</w:t>
        <w:br/>
        <w:t>менттер түзеді дейді. Жұлдыздардың ішінде қалыптасса</w:t>
        <w:br/>
        <w:t>да ұлы жарылыс арқасында алғаш пайда болып түзеген</w:t>
        <w:br/>
        <w:t>осы элементтер артынан бүкіл әлемді құрады. Біздің күн</w:t>
        <w:br/>
        <w:t>сияқты кей жұлдыздар орбита орталығында болды да оны</w:t>
        <w:br/>
        <w:t>-18%-</w:t>
        <w:br/>
        <w:t>шаңыт- бұлттардан (бұл шаңыт-бұлттар бірде ежелгі</w:t>
        <w:br/>
        <w:t>жұлдыздарды пайда болдырса, бірде қартайып жарылған</w:t>
        <w:br/>
        <w:t>осы жұлдыздарды кеңістікке шашып отырды) құралған</w:t>
        <w:br/>
        <w:t>деп көреді. Біздің күн жүйеміз шамамен 5 млрд жыл бұрын</w:t>
        <w:br/>
        <w:t>кеңістікті айналып жүрген шығырық тәрізді небула (айнал-</w:t>
        <w:br/>
        <w:t>малы жұлдыз-бұлт), шаң-тозаңдардан құралған. Көршілес</w:t>
        <w:br/>
        <w:t>жүрген қалың көп жұлдыздардың шоғырлары яки суперна-</w:t>
        <w:br/>
        <w:t>ва соқтығысуынан тартылыс күші бір сәт «толастап», содан</w:t>
        <w:br/>
        <w:t>небула, шаң-тозаңдар жан-жаққа шашыраған дейді, содан</w:t>
        <w:br/>
        <w:t>айналуы да одан әрі тездете түссе керек, бұл кезде қысымы</w:t>
        <w:br/>
        <w:t>да өскен көрінеді, қысымның әсерімен жылулығы яки тем-</w:t>
        <w:br/>
        <w:t>пературасы да өскен дейді. Сонымен газ, шаң-тозаңдар</w:t>
        <w:br/>
        <w:t>одан әрі жылдам айнала бастапты, олар айналуы осыне тік</w:t>
        <w:br/>
        <w:t>бұрышпен қалыптасып диск (линза) порымына келе бастаған</w:t>
        <w:br/>
        <w:t>дейді. Осы «дискнің» орталығындағы жұлдыз біздің Күн</w:t>
        <w:br/>
        <w:t>еді (Күн 250км/с жылдамдықпен галактика орталығын 250</w:t>
        <w:br/>
        <w:t>(225) млн жылда бір рет айналып шығады, күн жүйесінің</w:t>
        <w:br/>
        <w:t>диаметрі 10 млрд км, бұны жарық 10 сағат жүріп өтеді, ал</w:t>
        <w:br/>
        <w:t>галактиканы басып өту үшін 9.46х1017 (мың триллион) км</w:t>
        <w:br/>
        <w:t>қашықтықты шамамен 100 мың жыл жүріп өтеді, осыдан</w:t>
        <w:br/>
        <w:t>тек біздің галактикамыздың өзі қаншама шексіз ұлы екенін</w:t>
        <w:br/>
        <w:t>аңғаруға болады). Өзінен-өзі жалғасып тоқтаусыз жүрілетін</w:t>
        <w:br/>
        <w:t>термоядролық реакция үрдісі Күнді ыстық болдырғанымен</w:t>
        <w:br/>
        <w:t>басқалары айтарлықтай суық болған дейді. Айналып жүрген</w:t>
        <w:br/>
        <w:t>осы «дискнің» суық бөлігіндегі газ бен шаң-тозаңдардың</w:t>
        <w:br/>
        <w:t>молекулдары өзара соқтығысып бірігіп химиялық қатынасқа</w:t>
        <w:br/>
        <w:t>кіреді.</w:t>
        <w:br/>
        <w:t>Өзара соғысу және бірігіп қатынасу нәтижесінде үлкен</w:t>
        <w:br/>
        <w:t>бөлшектер қалыптасып біздің күн жүйесіндегі планета-</w:t>
        <w:br/>
        <w:t>лар қазіргі пішінін тапты. Бұдан бірнеше млн жылдан кейін</w:t>
        <w:br/>
        <w:t>күнді айналатын тоғыз планета (күннен бастап): меркурий,</w:t>
        <w:br/>
        <w:t>венера (шолпан), жер, марс (қызыл жұлдыз), юпитер (есек</w:t>
        <w:br/>
        <w:t>қырған), сатурн (қоңырқай жұлдыз), уран, нептун, плутон</w:t>
        <w:br/>
        <w:t>қалыптасты. Осылардың меркурий, венера, жер, марс пла-</w:t>
        <w:br/>
        <w:t>неталарын ішкі немесе кіші планета деп атаймыз, олардың</w:t>
        <w:br/>
        <w:t>салмағы, көлемі плутонды есепке алмағанда сырттағы юпи-</w:t>
        <w:br/>
        <w:t>--192-</w:t>
        <w:br/>
        <w:t>соңғы жылдары көптеген посткеңестік елдерде болып өткен</w:t>
        <w:br/>
        <w:t>түрлі-түсті төңкерістердің қаншалықты нәтижелі болып не-</w:t>
        <w:br/>
        <w:t>мен тынғанын айтсақ та белгілі ғой.</w:t>
        <w:br/>
        <w:t>Еркіндік халыққа ауадай қажет екені түсінікті, ол жағынан</w:t>
        <w:br/>
        <w:t>біздің қазакем онсыз да ешкімнен кемде-кем емес. «Бас ке-</w:t>
        <w:br/>
        <w:t>спек бар болса да тіл кеспек жоқ» деп атам қазақ ойдағысын</w:t>
      </w:r>
    </w:p>
    <w:p>
      <w:r>
        <w:t>ешкімнен жасқанбай-ақ айтып салып отырған. Ол дәстүр әлі</w:t>
        <w:br/>
        <w:t>де бар. Нұрекең қай қазақтың ауызына «тығын» қойып жүр</w:t>
        <w:br/>
        <w:t>дейсіз. Түсінбейтін бір жәйіт, бізде кейбір азаматтар тек оп-</w:t>
        <w:br/>
        <w:t>позиция деген атақ үшін ғана біреуді жазғырама деп еріксіз</w:t>
        <w:br/>
        <w:t>ойлайсың. Билікті сөгуге болады, тіпті сөгу де керек. Бірақ</w:t>
        <w:br/>
        <w:t>сөгу үшін сөгу емес, терісін дұрыстау үшін сөгу керек.</w:t>
        <w:br/>
        <w:t>Айта кетелік біз қазақтар бір жұдырықтай жұмылып іске</w:t>
        <w:br/>
        <w:t>кірісу әдетімізден айырылғалы қай заман. Бізді бүйтуге бол-</w:t>
        <w:br/>
        <w:t>майды деп те тәрбиеледі ғой Кеңес жарықтық. Енді біруақ бір</w:t>
        <w:br/>
        <w:t>жұдырық аясында жұмылып шыдасақ несі болмайды екен ә?</w:t>
        <w:br/>
        <w:t>Бір жағынан біреудің шамы да келер, осы Назарбаев ту-</w:t>
        <w:br/>
        <w:t>адан президент болуға және өмір бойы болуға жаралған</w:t>
        <w:br/>
        <w:t>жан ба деп, әрине оныкі де дұрыс, бірақ қазіргі саяси аху-</w:t>
        <w:br/>
        <w:t>ал, жағдайды ескеріп «оң миыңызға салып» ұзақ ойласаңыз</w:t>
        <w:br/>
        <w:t>бәрібір Назарбаевтан басқа ешбір талғам жоқ, сондықтан</w:t>
        <w:br/>
        <w:t>қазағымның жолында бір ғұмырым құрбан деп Назарбаевтың</w:t>
        <w:br/>
        <w:t>қасынан табылайық, ағайын. Нұрекең де оппозиция дегенде</w:t>
        <w:br/>
        <w:t>шошынбайтын Елбасы болғай!</w:t>
        <w:br/>
        <w:t>-207 -</w:t>
        <w:br/>
        <w:t>лып шығатыны, міне сондықтан да біз дарвинизмді толық</w:t>
        <w:br/>
        <w:t>жоққа шығара алмаймыз). Ал ағайын осыдан өзіңіздің, жал-</w:t>
        <w:br/>
        <w:t>пы әлемнің қалай жаралғанын ұқтыңыз ба. Өз басым бұған</w:t>
        <w:br/>
        <w:t>иланғым келмеді. Бұл түсініктемелерде жаралған жылдар-</w:t>
        <w:br/>
        <w:t>ды ғана айтқаны болмаса неден қайтып жаралғаны туралы</w:t>
        <w:br/>
        <w:t>ештеңе жоқ ғой. Бұл ең соңғы ғылыми түйін. Яғни бүкіл жа-</w:t>
        <w:br/>
        <w:t>ратылысты түсіндірген қазіргі заман ғылымының «сиқы».</w:t>
        <w:br/>
        <w:t>Бұл түйінде әлем алғаш жаратылған құбылысты жай ертек-</w:t>
        <w:br/>
        <w:t>ке ұқсатып айта салды. Әр нәрсенің алғашқы бастамасы деп</w:t>
        <w:br/>
        <w:t>көрген кішкентай «нүктенің» қалай пайда болғаны туралы</w:t>
        <w:br/>
        <w:t>ештеме айтылмады. Ұлы жарылыс қалайша пайда болды де-</w:t>
        <w:br/>
        <w:t>ген сұраққа бәрібір жауап табылмады. Уақыт пен кеңістік</w:t>
        <w:br/>
        <w:t>қалай басталғаны да белгісіз қала берді. Жаралған жылын</w:t>
        <w:br/>
        <w:t>қайтып болса да анықтауға болады, ал неден жаралғанын</w:t>
        <w:br/>
        <w:t>айту қиын болып тұрған жоқ па. Бұдан түйеріміз әлем жа-</w:t>
        <w:br/>
        <w:t>ратылысы туралы қазіргі ғылымның деңгейі тым қауқарсыз,</w:t>
        <w:br/>
        <w:t>әлі де төмен.</w:t>
        <w:br/>
        <w:t>Жоғарыда жай ғана атап өткен қара материяның бізге</w:t>
        <w:br/>
        <w:t>мәлім түрлері қара нүкте (Міасіс һо1е), ақ нүкте (уҮһШе һо1е)</w:t>
        <w:br/>
        <w:t>жайлы әңгімеге қайтадан оралсақ бұлардың бар екені теория</w:t>
        <w:br/>
        <w:t>түрінде болжанған жаратылыс болады. Бұлардан қара нүкте</w:t>
        <w:br/>
        <w:t>көп назар тартады. Бұл негізінен бар екені белгілі болған жа-</w:t>
        <w:br/>
        <w:t>ратылыс, галактика орталығында дәл осындай қара нүкте</w:t>
        <w:br/>
        <w:t>болмаса да қандай бір тығыз жаратылыс бар екені онсыз да</w:t>
        <w:br/>
        <w:t>белгілі. Бұны кейде қара құрдым дейді, осы құрдым атынан-</w:t>
        <w:br/>
        <w:t>ақ оның әр нәрсені жұтып «құртып» жіберетіні белгілі тұр.</w:t>
        <w:br/>
        <w:t>Оған қарай жіберілген қандай да нәрсе әсте қайтпайды,</w:t>
        <w:br/>
        <w:t>бәрін өзіне сіңіріп алады деп көреді. Бізде ең жүйрік деп</w:t>
        <w:br/>
        <w:t>есептелетін жарық яғни радио толқын да өте алмайды,</w:t>
        <w:br/>
        <w:t>бәрібір оған сіңіп кетеді деп топшылануда.</w:t>
        <w:br/>
        <w:t>Әлемдегі энергияның өте көп бөлігі әсте беймәлім</w:t>
        <w:br/>
        <w:t>қайнардан шығады, оның қайдан шығып жатқанына ешкім</w:t>
        <w:br/>
        <w:t>жауап бере алмай келе жатыр. Сол энергияның күштілігі</w:t>
        <w:br/>
        <w:t>сондай, тартылыс күші деген оған түк те емес. Дәл осын-</w:t>
        <w:br/>
        <w:t>дай беймәлім энергиядан бола әлем уақыт санап кеңейіп</w:t>
        <w:br/>
        <w:t>жайылып бара жатқанын ғылым анықтады. Бұны алғашқы</w:t>
      </w:r>
    </w:p>
    <w:p>
      <w:r>
        <w:t>-194-</w:t>
        <w:br/>
        <w:t>териядан түзейді (пайда болады) деп көреді. Қалғандары,</w:t>
        <w:br/>
        <w:t>оның ішінде 65%-ы «аңыздағы» белгісіз энергиядан түзесе</w:t>
        <w:br/>
        <w:t>тек 5%-ы ғана бізге мәлім планеталар мен жұлдыздардың</w:t>
        <w:br/>
        <w:t>үлесінде немесе жарықтың үлесінде деп көреді. Осыдан-ақ</w:t>
        <w:br/>
        <w:t>байқарсыз бұл әлемде беймәлім бір өте ұлы күш бар. Бұл</w:t>
        <w:br/>
        <w:t>энергияны әлгі бір квазарлардан шығатын энергиямен ша-</w:t>
        <w:br/>
        <w:t>тастырмау керек. Олар өте алыстағы жұлдыздық-газдық</w:t>
        <w:br/>
        <w:t>құрылым (бір жағынан мифтік құрылым, аса ауыр салмаққа</w:t>
        <w:br/>
        <w:t>ие, салмағы күннен 2 млн есе ауыр болады деген болжам</w:t>
        <w:br/>
        <w:t>бар), ғарыштық жарықтың үлесінде ғана айтарлықтай рөлі</w:t>
        <w:br/>
        <w:t>бар.</w:t>
        <w:br/>
        <w:t>Алғаш ұлы жарылыс болған эпицентр маңында қазіргі</w:t>
        <w:br/>
        <w:t>кездің өзінде белгісіз материя орналасуы мүмкін деп бол-</w:t>
        <w:br/>
        <w:t>жайды. Ұлы жарылыс болса да осы материя бәрібір бүкіл</w:t>
        <w:br/>
        <w:t>әлемнің орталығы болып қала берген дейді. Және де бүкіл</w:t>
        <w:br/>
        <w:t>әлемді яғни материяны сыртынан сфера тәрізді шеңбер</w:t>
        <w:br/>
        <w:t>қоршап тұрады деген жорамал да жоқ емес. Бұндайда осы</w:t>
        <w:br/>
        <w:t>сфераның сыртында кеңістік, уақыт деген ұғым жоқ бо-</w:t>
        <w:br/>
        <w:t>лады. Шеңбердің сырты вакуум орта болғанда онда уақыт,</w:t>
        <w:br/>
        <w:t>кеңістік деген ұғым болмауы әбден түсінікті ғой. Бірақта</w:t>
        <w:br/>
        <w:t>бұл әлемнің жаратылысын оңайлатып көрген модель қана.</w:t>
        <w:br/>
        <w:t>Қара материя деп ұлы жарылыстың эпицентріндегі әлі де</w:t>
        <w:br/>
        <w:t>бар делінетін белгісіз материяны айтса керек. «Аңыздағы»</w:t>
        <w:br/>
        <w:t>белгісіз энергия да осы жаратылыстан шығып тұруы</w:t>
        <w:br/>
        <w:t>мүмкін.</w:t>
        <w:br/>
        <w:t>Қара материя дегеніміз бір жағынан галактика аралық</w:t>
        <w:br/>
        <w:t>құр кеңістік деген сөз, бұл расында бүкіл әлемнің негізгі</w:t>
        <w:br/>
        <w:t>бөлігі дегенге сай келеді. Бірақта бұлар бір межеге әлі келе</w:t>
        <w:br/>
        <w:t>қоймаған ұғым. Сандаған галактикалардың арасындағы</w:t>
        <w:br/>
        <w:t>бұл кеңістікті болжамақ түгіл елестетудің өзі қиын. Қалай</w:t>
        <w:br/>
        <w:t>десек те бүкіл әлемді уақыт жағынан салыстырмалы</w:t>
        <w:br/>
        <w:t>түрде «мұнда» ғана жаралған айтарлықтай жас жараты-</w:t>
        <w:br/>
        <w:t>лыс деп ұғуға болады. Өйткені галактикалар метагалакти-</w:t>
        <w:br/>
        <w:t>ка орталығын санаулы ғана айналып үлгерген деген жора-</w:t>
        <w:br/>
        <w:t>мал бар. Сондай-ақ біздің күн жүйеміздің өзі Құс жолы деп</w:t>
        <w:br/>
        <w:t>аталатын галактика орталығын 250 (225) млн жылда бір рет</w:t>
        <w:br/>
        <w:t>-190-</w:t>
        <w:br/>
        <w:t>басқа жұлдыздар айнала бастады. Алғашында осы орбитаны</w:t>
        <w:br/>
        <w:t>жұлдыздар, шаң-тозаңдар да қоса айналып жүрді де арты-</w:t>
        <w:br/>
        <w:t>нан тартылыс күші әсерінен өзара біріккені бірігіп үлкейіп</w:t>
        <w:br/>
        <w:t>планета порымын тапты, қалғаны кішкентай жұлдызша</w:t>
        <w:br/>
        <w:t>қалпында айналатын болды.</w:t>
        <w:br/>
        <w:t>Галактикалар көптеген жұлдыздардың шоғырынан</w:t>
        <w:br/>
        <w:t>тұрады. Сүт жолы немесе Құс жолы деп аталатын біздің га-</w:t>
        <w:br/>
        <w:t>лактикамыз шамамен 200 млрд жұлдыздан құралады. Егер</w:t>
        <w:br/>
        <w:t>осы жұлдыздарды жалпақ диск (линза) тәрізді десек, онда</w:t>
        <w:br/>
        <w:t>оның қалындығы 1000 жарық-жылындай, диаметрі шамамен</w:t>
        <w:br/>
        <w:t>100000 жарық-жылындай үлкен диск болады. Жарық жылы</w:t>
        <w:br/>
        <w:t>дегеніміз жарықтың бір жыл ішінде жүріп өтетін жолының</w:t>
        <w:br/>
        <w:t>ұзындығы, яғни 9.46х1012 км (шамамен 10 триллион</w:t>
      </w:r>
    </w:p>
    <w:p>
      <w:r>
        <w:t>км), ал жарықтың жылдамдығы 300000 км/с. Бізге мәлім</w:t>
        <w:br/>
        <w:t>әлем 10-100 млрд галактикадан, 1019 (жүз мың триллион)</w:t>
        <w:br/>
        <w:t>жұлдыздан құралады. Осы бізге мәлім галактикалардың</w:t>
        <w:br/>
        <w:t>ішіндегі ірі шоғырын кластер дейді. Оның көлемі 1 млннан</w:t>
        <w:br/>
        <w:t>30 млн жарық-жылы шамасында. Бір-біріне жалғасқан бөлек</w:t>
        <w:br/>
        <w:t>кластерден тұратын үлкен кластерлерді суперкластер дейді.</w:t>
        <w:br/>
        <w:t>Осындай суперкластер мыңдаған галактикадан құралуы да</w:t>
        <w:br/>
        <w:t>бар. Бізге мәлім болған ең үлкен суперкластердің көлемі</w:t>
        <w:br/>
        <w:t>500 млн жарық-жылы болып отыр. Бүкіл әлемді өте үлкен</w:t>
        <w:br/>
        <w:t>өлшеммен көрсек мақта тәрізді көрінеді, бір жері жұқалау</w:t>
        <w:br/>
        <w:t>болса енді бір жері қалың. Осы «мақтаның» қалыңдау жерін</w:t>
        <w:br/>
        <w:t>галактикалардың шоғыры деп ұғамыз. Бізге мәлім бүкіл</w:t>
        <w:br/>
        <w:t>галактикалардың жиынтығын метагалактика деп те атайды.</w:t>
        <w:br/>
        <w:t>Осы метагалактиканы қазіргі бүкіл әлемнің негізгі көрінісі</w:t>
        <w:br/>
        <w:t>деген болжам да бар, өйткені осы метагалактикамен қатар</w:t>
        <w:br/>
        <w:t>басқа метагалактика бар екені аңықталмаған жағдайда осы-</w:t>
        <w:br/>
        <w:t>лай деп көруге әбден болады. Бірақта мұнымен қатар басқа</w:t>
        <w:br/>
        <w:t>бір метагалактиканың бар болуы да жоққа шығарылмайды.</w:t>
        <w:br/>
        <w:t>Сонымен Ұлы жарылыстан материя жаралып, одан</w:t>
        <w:br/>
        <w:t>жұлдыздар пайда болғанын білдік.</w:t>
        <w:br/>
        <w:t>Тағы да үлкен өлшеммен көрсек әлемдегі энергияның</w:t>
        <w:br/>
        <w:t>көптеген бөлігі қайдан пайда болатыны әсте белгісіз. Бүкіл</w:t>
        <w:br/>
        <w:t>әлемдегі энергияның 30%-ы жарыққа қатыссыз қара ма-</w:t>
        <w:br/>
        <w:t>--19--</w:t>
        <w:br/>
        <w:t>жарылыстың әлі де сақталып қалған инерциясы (екпіні)</w:t>
        <w:br/>
        <w:t>дей салуға болмайды. Енді бірде осы кеңейіп кеткен әлем</w:t>
        <w:br/>
        <w:t>қайтадан жиылып бір «нүктеге» шоғырланады деген болжам</w:t>
        <w:br/>
        <w:t>бар. Онысы манағы қара материя маңы болмақ.</w:t>
        <w:br/>
        <w:t>Қара нүкте (құрдым) дегеніміз Құс жолы деп аталатын</w:t>
        <w:br/>
        <w:t>біздің галактиканың ортасында орналасқан шексіз тығыз</w:t>
        <w:br/>
        <w:t>беймәлім құрылым. Бірақта осындай тығыз нүкте әр га-</w:t>
        <w:br/>
        <w:t>лактика немесе кез-келген ірі жұлдыз шоғыры сайын біреу</w:t>
        <w:br/>
        <w:t>«бар» деуге болады.</w:t>
        <w:br/>
        <w:t>Ол абсолют тығыз жаратылыс болып табылады. Күн</w:t>
        <w:br/>
        <w:t>жүйесіндегі күннің салмағы аса көп болатынын білеміз.</w:t>
        <w:br/>
        <w:t>Ал осы қара нүктенің өзі үш түрлі келеді, ең алыптарының</w:t>
        <w:br/>
        <w:t>салмағы күннің салмағынан да млрдтаған есе көп деп</w:t>
        <w:br/>
        <w:t>есептеледі. Осындай шексіз тығыз нәрсенің өзінен-өзі</w:t>
        <w:br/>
        <w:t>кез-келген денені сорып сіңіріп алатыны түсінікті ғой.</w:t>
        <w:br/>
        <w:t>Сондықтан осы дене бір күні біздің галактикамызды да</w:t>
        <w:br/>
        <w:t>өзіне сорып жұтады деп болжануда. Галактикамыз спираль</w:t>
        <w:br/>
        <w:t>пішінді болуы мұны айғақтай түседі, өйткені не сыртқа теуіп</w:t>
        <w:br/>
        <w:t>шашырап бара жатқан, не бір нүктеге шоғырланып жиырыла</w:t>
        <w:br/>
        <w:t>бастаған жаратылыс ғана осылай пішінді келеді. Ал бұларды</w:t>
        <w:br/>
        <w:t>болашақта аса тығыз болатын қара материя «жұтатын» бо-</w:t>
        <w:br/>
        <w:t>лады. Дегенмен бұл жай жорамал, осылай болды дегеннің</w:t>
        <w:br/>
        <w:t>өзінде млндаған жылдардан кейін болатын құбылыс.</w:t>
        <w:br/>
        <w:t>Әлемге тән уақыт біз үшін шексіз көп жылдарға сай келеді,</w:t>
        <w:br/>
        <w:t>сондықтан бүгін ертең дүние құриды демейміз, әсілі дүние</w:t>
        <w:br/>
        <w:t>тап осыдан болып құри қоймас. Ең «таяу» уақытта сөнеді</w:t>
        <w:br/>
        <w:t>дейтін Күннің өзі аттай 5 млрд жылдан соң сөнеді. Бұл адам-</w:t>
        <w:br/>
        <w:t>зат үшін жеткілікті көп уақыт, керісінше бұған дейін адам-</w:t>
        <w:br/>
        <w:t>зат бола ма, болмай ма, деген неғайбыл нәрсе ғой. Ал ақ</w:t>
        <w:br/>
        <w:t>нүкте (құрдым) дегеніміз осы қара нүктенің теория түрінде</w:t>
        <w:br/>
        <w:t>болжанған эквивалент түрі. Оны көбінесе вакуум орта деп</w:t>
        <w:br/>
        <w:t>болжайды.</w:t>
      </w:r>
    </w:p>
    <w:p>
      <w:r>
        <w:t>Бірақта қазіргі ғылым ақ нүкте түгіл қара нүктені де бар</w:t>
        <w:br/>
        <w:t>деп сенімді айта алмай отыр, өйткені біздің күн жүйеміз</w:t>
        <w:br/>
        <w:t>галактиканың орталығынан тым қашықта, әрі галактикамыз</w:t>
        <w:br/>
        <w:t>диск (линза) тәрізді пішінді болған соң оның орталығындағы</w:t>
        <w:br/>
        <w:t>-195--</w:t>
        <w:br/>
        <w:t>Бұны біріншіде маңайында демократияға бағытталған елдің</w:t>
        <w:br/>
        <w:t>жоқтығы, әрі батыстың демократия «экспорты» ойдағыдай</w:t>
        <w:br/>
        <w:t>жүзеге аспағаны, екіншіде экономиканы ысырып қойып тек</w:t>
        <w:br/>
        <w:t>ғана тақа саясатпен шұғылданғанның кесірі қаншалықты</w:t>
        <w:br/>
        <w:t>зардапты болатынын білдіретін айқын мысал деп ұғу керек.</w:t>
        <w:br/>
        <w:t>Моңғол елі жиырма жыл бойы экономика айтудың орнына</w:t>
        <w:br/>
        <w:t>тақа саясат қана айтып еді, ақыры демократияны анархизм</w:t>
        <w:br/>
        <w:t>деп ұқты да осындай күтпеген ахуалға тап болды. Бұл кез-</w:t>
        <w:br/>
        <w:t>де экономикада айтарлықтай ілгерлеу тіпті болмады. Егер де</w:t>
        <w:br/>
        <w:t>қазақ елі осылардан бірді ойға түйіп жүрмесе ертең біздің</w:t>
        <w:br/>
        <w:t>де көрер күніміз осы болады. Демек демократияның жөні</w:t>
        <w:br/>
        <w:t>осы деп албаты «айғайлай» беруге болмайды. Не істесек</w:t>
        <w:br/>
        <w:t>те ең алдымен елдігімізді ойлап істеу керек. Бұл жолда ол</w:t>
        <w:br/>
        <w:t>құй демократия болсын, құй аутократия болсын бәрібір, тек</w:t>
        <w:br/>
        <w:t>елдігімізге, бірлігімізге, дамыс жолына нұқсан келтірмейтін</w:t>
        <w:br/>
        <w:t>болса болды. Сонда қазақ қоғамы қалайша аутократия</w:t>
        <w:br/>
        <w:t>қалпағын киеді?</w:t>
        <w:br/>
        <w:t>Қандай бір дәуірден енді бір дәуірге өту үшін жеткілікті</w:t>
        <w:br/>
        <w:t>болмаса да өзіндік біршама уақыт және талғам керек. Егер</w:t>
        <w:br/>
        <w:t>қандай бір қорытынды, атау қайткен күнде керек десек қазақ</w:t>
        <w:br/>
        <w:t>қоғамы (билігі) жартылай демократия, жартылай аутократия</w:t>
        <w:br/>
        <w:t>деуге болады.</w:t>
        <w:br/>
        <w:t>Қазақ елі қанша тырысса да батыс тарапынан әлі де де-</w:t>
        <w:br/>
        <w:t>мократия бағытындағы ел деп есептелмеуінде өзіндік сыр</w:t>
        <w:br/>
        <w:t>бар. Ол, біріншіде осыны желеу қып өз ықпалын жүргізу,</w:t>
        <w:br/>
        <w:t>екіншіде батыстың миссионерлерін қаптату үшін керек.</w:t>
        <w:br/>
        <w:t>Демократияның тұғыры делінетін батыстың құндылықтары</w:t>
        <w:br/>
        <w:t>дегені турасын айтқанда христиандық әдет. Қазіргі кезде</w:t>
        <w:br/>
        <w:t>біздің ішімізден қанша жек көрсек те үнемі тап бола беретін</w:t>
        <w:br/>
        <w:t>еуроцентризм яғни батыстың еуропаға табыну консепция-</w:t>
        <w:br/>
        <w:t>сын басқаларға экспорттаудың бірден-бір жолы осы демо-</w:t>
        <w:br/>
        <w:t>кратия және миссионерлік жол. Шығыста батыс құндылығын</w:t>
        <w:br/>
        <w:t>яғни демократиясын толық қабылдап алған елдерге Жапо-</w:t>
        <w:br/>
        <w:t>ния, Тайвань, Оңтүстік Корея, Филиппин жатады. Онсыз да</w:t>
        <w:br/>
        <w:t>христиан елі Филиппинды айтпағанда Кореяның басым көбі</w:t>
        <w:br/>
        <w:t>қазірдің өзінде христианданып бітті, Жапония, Тайваньда да</w:t>
        <w:br/>
        <w:t>-204-</w:t>
        <w:br/>
        <w:t>әлем шетінен кездейсоқтықпен жаралды деу ақылға сыймай-</w:t>
        <w:br/>
        <w:t>ды. Өйткені әлемдегі кез-келген жаратылыс өте шеберлікпен</w:t>
        <w:br/>
        <w:t>жаратылған әрі аса ретті жүйемен өзара байланысқан. Бізге</w:t>
        <w:br/>
        <w:t>мәлім әлемдегі жүз мың триллион (1019) жұлдыздың (Күн)</w:t>
        <w:br/>
        <w:t>бәрін кездейсоқтықпен жаралды деу ақылға сия ма. Алай-</w:t>
        <w:br/>
        <w:t>да материалистердің кездейсоқтығында сан болған да емес,</w:t>
        <w:br/>
        <w:t>бәрі-бәрі сол бір кездейсоқтықтың жемісі-мыс. Ол неткен та-</w:t>
        <w:br/>
        <w:t>усылып бітпейтін кездейсоқтық деші.</w:t>
      </w:r>
    </w:p>
    <w:p>
      <w:r>
        <w:t>Демек жаратылысқа адамның ақыл ойы жетпеген және</w:t>
        <w:br/>
        <w:t>жетпейді де. Жалпы дүниені осы өзіміздің көріп біліп</w:t>
        <w:br/>
        <w:t>отырған шегінде ғана тануға болады. Яғни жер шары</w:t>
        <w:br/>
        <w:t>«маңында» ғана. Одан арғысы тек қиял болып (көмес болып)</w:t>
        <w:br/>
        <w:t>қала береді.</w:t>
        <w:br/>
        <w:t>Біздің күн жүйеміз, Құс жолы деп аталатын галактиканың</w:t>
        <w:br/>
        <w:t>орталығынан 25000 жарық-жылы қашықтықтағы Ори-</w:t>
        <w:br/>
        <w:t>он (Мерген) шоқжұлдызының маңында орналасқан. Бізге ең</w:t>
        <w:br/>
        <w:t>жақын жұлдыздың (Күн) өзі 10-20 жарық-жылы қашықтықта</w:t>
        <w:br/>
        <w:t>орналасқан. Бұл дегеніміз шамамен 100-200 триллион км</w:t>
        <w:br/>
        <w:t>қашықтық деген сөз. Мұны қазіргі реактивті зымыранмен</w:t>
        <w:br/>
        <w:t>қаруланған технология ешқашан меңгере алмайтыны белгілі.</w:t>
        <w:br/>
        <w:t>Осындай «артта қалып қойған технология» болатын зымы-</w:t>
        <w:br/>
        <w:t>ранды керектенген жағдайда ең жақын деген осы жұлдыздар</w:t>
        <w:br/>
        <w:t>түгіл күн жүйесіндегі алыс планеталардың өзіне баруымыз мүң</w:t>
        <w:br/>
        <w:t>болады. «Ептеп» баруын барсақ та бәрібір қайта алмаймыз.</w:t>
        <w:br/>
        <w:t>Екіншіде тірлік иесінің ең жүйрік жылдамдығының өзі жарық</w:t>
        <w:br/>
        <w:t>жылдамдығына көп таямауға тиісті. Жарық жылдамдығына</w:t>
        <w:br/>
        <w:t>жеткенде тірі жәндік түгіл ең берік делінетін қатты заттардың</w:t>
        <w:br/>
        <w:t>өзі төтеп бере алмайтын болады. Біз ең жақын деген кей</w:t>
        <w:br/>
        <w:t>галактикаларға осындай жарық жылдамдығын ойдағыдай</w:t>
        <w:br/>
        <w:t>меңгерген күннің өзінде сандаған жылдар жүріп баратын бо-</w:t>
        <w:br/>
        <w:t>ламыз. Егер ол жаққа «баратындай» болып жатсақ, онда жаңа</w:t>
        <w:br/>
        <w:t>дәуірдің басталғаны сол ғой. Бірақта орасан зор жетістікке жет-</w:t>
        <w:br/>
        <w:t>кен кезде ғана сол жаққа бара алатын шығармыз. Сонда да</w:t>
        <w:br/>
        <w:t>әлемнің құпиясына жете алмаспыз.</w:t>
        <w:br/>
        <w:t>Біздің қазіргі көріп отырған ұшы-қиыры жоқ әлем де-</w:t>
        <w:br/>
        <w:t>ген тек оның бізге жеткен жарығы ғана, ол енді сол орнын-</w:t>
        <w:br/>
        <w:t>- 199 --</w:t>
        <w:br/>
        <w:t>болғандықтан оны Аллаһ деп ұққанымыз жөн). Біз бұл</w:t>
        <w:br/>
        <w:t>әлемді тәңір жаратқанын ешқашан жоққа шығара ал-</w:t>
        <w:br/>
        <w:t>маймыз. Мені дін уағыздаушы деп ойлап қалмаңыз, ол</w:t>
        <w:br/>
        <w:t>жағында шаруам жоқ, менікі осынау көрінеу тұрған</w:t>
        <w:br/>
        <w:t>шындықты айту ғана, біз басқаға иланбасақ та дәл осы</w:t>
        <w:br/>
        <w:t>жаратушы бар екеніне иланбасқа амалымыз жоқ. Ате-</w:t>
        <w:br/>
        <w:t>ист болсаңыз да осыны мойындауға тура келеді. Бұл бір</w:t>
        <w:br/>
        <w:t>көрінеу тұрған ақиқат. Айталық кезінде мен де нағыз ате-</w:t>
        <w:br/>
        <w:t>ист болдым. Қазір де діндарлығым шамалы, бірақта бір</w:t>
        <w:br/>
        <w:t>Жаратушы бар екеніне иланбасқа бәрібір амалым жоқ.</w:t>
        <w:br/>
        <w:t>Жалпы қандай бір нәрсе екі жақты болып келеді. Керек</w:t>
        <w:br/>
        <w:t>десеңіз Дарвиннің теориясының жартысы шындық, жар-</w:t>
        <w:br/>
        <w:t>тысы нағыз өтірік. Осы теорияның кейбір ұстанымдары</w:t>
        <w:br/>
        <w:t>шындыққатура келмейтінін ғылым соңғы жылдары дәлелдеп</w:t>
        <w:br/>
        <w:t>те қойған еді (ал діни тұрғыдан алғанда дарвинизм түгелдей</w:t>
        <w:br/>
        <w:t>өтірік ілім делінеді, бірақта біз өйтіп біржақты болуымызға</w:t>
        <w:br/>
        <w:t>болмайды). Жер шарындағы алты құрлықтың жаралуында</w:t>
        <w:br/>
        <w:t>да үлкен сыр жатыр. Осы алты құрлық алғашында жалғыз-</w:t>
        <w:br/>
        <w:t>ақ құрлық Пангеядан жаралған дейді. Ол артынан Гондва-</w:t>
        <w:br/>
        <w:t>на, Лавразия тәрізді бөліне бастаған құрлықтарға айнал-</w:t>
        <w:br/>
        <w:t>ды. Осылардан қазіргі алты құрлық қалыптасқанымен ең</w:t>
        <w:br/>
        <w:t>қызығы бұлардың тек бір маңда ғана пайда болуы боп отыр.</w:t>
        <w:br/>
        <w:t>Қалайша бір құрлықтан ғана бастау алатыны түсініксіз. Бұл</w:t>
        <w:br/>
        <w:t>кездейсоқ құбылыс әсте еместі. Жер шары домалақ екенін</w:t>
        <w:br/>
        <w:t>білеміз, бұндайда осы құрлықтар тек бір маңнан ғана тарал-</w:t>
        <w:br/>
        <w:t>май «ана жақ, мына жақтан шыға кеп» тараса да болатын еді</w:t>
        <w:br/>
        <w:t>ғой. Сондай-ақ біз физикадан кәдуілгі сәуле-жарықты өтпелі</w:t>
      </w:r>
    </w:p>
    <w:p>
      <w:r>
        <w:t>екі қасиетке ие екенін жақсы білеміз.</w:t>
        <w:br/>
        <w:t>Ол бірде радио магниттік толқын деп есептелсе бірде</w:t>
        <w:br/>
        <w:t>фотондардың (өте кішкентай бөлшек) ағымы деп көріледі.</w:t>
        <w:br/>
        <w:t>Сол сияқты бір жаратушыны бар деуге де, жоқ деуге де бо-</w:t>
        <w:br/>
        <w:t>лады. Бірақта бар дегені әлдеқайда жақсы, сенімді. Өйткені</w:t>
        <w:br/>
        <w:t>жаратушы жоқ екеніне көзіңіз жеткен жоқ, әрі де жетпейтін</w:t>
        <w:br/>
        <w:t>болады. Ол жоқ болса біз де жоқ едік. Алғашқы сол бір</w:t>
        <w:br/>
        <w:t>нүктенің жаралуын біз ақыл ойымызбен шеше алмаймыз.</w:t>
        <w:br/>
        <w:t>Оның шешімі тек тәңірде ғана. Оның тұлғасы (сипаты) бы-</w:t>
        <w:br/>
        <w:t>-197 -</w:t>
        <w:br/>
        <w:t>қандай бір жаратылысты жол ортадағы жұлдыздар далдалап</w:t>
        <w:br/>
        <w:t>тастайтындықтан бізге ештеме «көрінбейді», сондықтан әзірше</w:t>
        <w:br/>
        <w:t>оларды бар деп құр болжаудан аспай отыр. Дегенмен олардың</w:t>
        <w:br/>
        <w:t>бар екені теория түрінде белгілі болған шындық. Қара нүктенің</w:t>
        <w:br/>
        <w:t>салмағы шек жоқ тығыз, сөйте тұра өте кішкентай. Мыса-</w:t>
        <w:br/>
        <w:t>лы, диаметрі небары 600 км болатын қара нүктенің салмағы</w:t>
        <w:br/>
        <w:t>күннің салмағынан он есе көп болады деген болжам бар. Біздің</w:t>
        <w:br/>
        <w:t>галактикамыздағы қара нүктенің салмағы күннің салмағынан</w:t>
        <w:br/>
        <w:t>2,5 млн есе ауыр деген болжам бар.</w:t>
        <w:br/>
        <w:t>Қара материядан яғни әлгі бір кішкентай бөлшектен</w:t>
        <w:br/>
        <w:t>бүкіл әлем жаралды дегенді анықтау үшін әлемнің талай</w:t>
        <w:br/>
        <w:t>елдері бірігіп жүргізіп жатқан Швейцария мен Францияның</w:t>
        <w:br/>
        <w:t>арасындағы атомды жасанды жолмен үдеткішті (коллайдер)</w:t>
        <w:br/>
        <w:t>іске асыру керек дейді. Ол іске асты деген күнде бұған шешім</w:t>
        <w:br/>
        <w:t>табыла кетуі екіталай. Бұлардың көздегені жалғыз нүкте яғни</w:t>
        <w:br/>
        <w:t>кішкентай атом сияқты бөлшектен бүкіл әлем жаралды деген</w:t>
        <w:br/>
        <w:t>ұлы (үлкен) жарылыс теориясын растау және бозондардың</w:t>
        <w:br/>
        <w:t>(квази бөлшек яғни аса кішкентай жаратылыс, алғаш ма-</w:t>
        <w:br/>
        <w:t>терия қалыптасқанда қазіргідей реттелген атом молекул-</w:t>
        <w:br/>
        <w:t>дар әсте болмаған дейді, материя осы бозон тәрізділерден</w:t>
        <w:br/>
        <w:t>қалыптасты деген теориялық болжам бар) құпиясын ашу.</w:t>
        <w:br/>
        <w:t>Бірақта оның сәті түспейді білем. Бүкіл әлем мейлі сол</w:t>
        <w:br/>
        <w:t>кішкентай нүктеден жаралды дейік. Тіпті содан жаралды да.</w:t>
        <w:br/>
        <w:t>Оған илануға әбден болады. Бірақта сол алғашқы нүкте өзі</w:t>
        <w:br/>
        <w:t>қайдан жаралды дегенге келгенде бәрібір жауап табылмайды</w:t>
        <w:br/>
        <w:t>ғой. Демек бүкіл жаратылыстың алғашқы бастамасы әлі де</w:t>
        <w:br/>
        <w:t>белгісіз қала береді деген сөз. Бұны шеше алмаған жағдайда</w:t>
        <w:br/>
        <w:t>бұл жолда ашқан қандай да ұлы жаңалықтың маңызы аздау.</w:t>
        <w:br/>
        <w:t>Өйткені бізге керектісі алғашқы бастама ғой.</w:t>
        <w:br/>
        <w:t>Адамзат алғашқы бастаманы өзінен-өзі жаралған</w:t>
        <w:br/>
        <w:t>деп дәлелдеген күні Жаратушыны жоққа шығаруға бо-</w:t>
        <w:br/>
        <w:t>лады. Бірақта адамзат бұны ешқашан дәлелдей алмай-</w:t>
        <w:br/>
        <w:t>ды. Оның шешімі ұлы жаратушы тәңірде ғана. Тәңірден</w:t>
        <w:br/>
        <w:t>басқа қандай бір алғашқы жаратушы күш болмақ емес.</w:t>
        <w:br/>
        <w:t>Сіз оны бір Аллаһ деп ұғасыз ба, Йесус, Будда деп ұғасыз</w:t>
        <w:br/>
        <w:t>ба, өз еркіңіз өзіңізде (дегенмен біз қазақ әрі мұсылман</w:t>
        <w:br/>
        <w:t>--196-</w:t>
        <w:br/>
        <w:t>лай: Ол тумаған, туылмаған яғни бұрыннан бар болған әрі де</w:t>
        <w:br/>
        <w:t>мәңгі болады, және бүкіл әлемді жаратты.</w:t>
        <w:br/>
        <w:t>Материалистердің материя анықтамасы да дәл осын-</w:t>
      </w:r>
    </w:p>
    <w:p>
      <w:r>
        <w:t>дай, олар жаратушыны жоқ деп отырып өздері де білмей</w:t>
        <w:br/>
        <w:t>жаратушының сипатын айтып салған еді, олардың айту-</w:t>
        <w:br/>
        <w:t>ынша материя ежелден бар болған, ары да бола береді, ол</w:t>
        <w:br/>
        <w:t>біртұтас және энергияның бірі түрінен енді біріне өзгеріп</w:t>
        <w:br/>
        <w:t>тұрады. Бұл анықтаманың Құрандағы анықтамадан айыр-</w:t>
        <w:br/>
        <w:t>масы бар ма? Сонда қалайша олар өздерін материалистпіз</w:t>
        <w:br/>
        <w:t>дейді? Сондағы материалистердің алға тартатыны бірден</w:t>
        <w:br/>
        <w:t>жаратушы өзі де жаратылмағандықтан материя да дәл</w:t>
        <w:br/>
        <w:t>сондай жаратылмаған, яғни ежелден бар болған-мыс.</w:t>
        <w:br/>
        <w:t>Бұл материядан бүкіл әлем жаралды-мыс. Бір жағынан</w:t>
        <w:br/>
        <w:t>шындық. Дегенмен материяны бір Жаратушымен теңеуге</w:t>
        <w:br/>
        <w:t>бола ма? Өйткені ешбір жаратылыс жоқтан бар болмай-</w:t>
        <w:br/>
        <w:t>ды, яки жаратылмаған материя деген ұғым болмауға да</w:t>
        <w:br/>
        <w:t>тиіс. Болғанда ол тек жаратылмаған бір Жаратушы ғана</w:t>
        <w:br/>
        <w:t>болуға тиісті. Жаратушы ешқашан жаратылмағанымен</w:t>
        <w:br/>
        <w:t>шексіз ұлы, әрі теңдесі жоқ дара емес пе. Егер жарату-</w:t>
        <w:br/>
        <w:t>шыны да жаратылды десек онда бұл жаратылыста ешбір</w:t>
        <w:br/>
        <w:t>мән-мағына қалмайды ғой. Өйткені оны тағы бір жарату-</w:t>
        <w:br/>
        <w:t>шы жарату керек, оны да келесі бір жаратушы... бұлайша</w:t>
        <w:br/>
        <w:t>шексіз жалғаса береді, тек мұны жаратылмаған Жарату-</w:t>
        <w:br/>
        <w:t>шы деген кезде ғана бұған нүкте қойылады. Тәңірдің бар</w:t>
        <w:br/>
        <w:t>екендігін дәлелдейтін ең ұлы дәлелдердің бірі - жан яки</w:t>
        <w:br/>
        <w:t>рух. Өйткені жанның бар болуы Тәңірдің бар екендігін</w:t>
        <w:br/>
        <w:t>білдіретін басты дәлел. Жан деген не, ол қайда тұрады,</w:t>
        <w:br/>
        <w:t>тірлік иесі өлгенде жан қайда кетеді, міне осыны білетін</w:t>
        <w:br/>
        <w:t>жан бар ма?</w:t>
        <w:br/>
        <w:t>Соңғы жетістік туралы, дүниенің небір құпия сырла-</w:t>
        <w:br/>
        <w:t>ры туралы ақпаратпен толық қанымдалып отыратын АҚШ</w:t>
        <w:br/>
        <w:t>президенттеріне келейік. Олар шетінен діндар келеді. Егер</w:t>
        <w:br/>
        <w:t>шынымен тәңір жоқ болса, сенбесе ең алдымен осылар сен-</w:t>
        <w:br/>
        <w:t>бес еді ғой, қазіргі кезде керісінше ең бір шоқынушылардың</w:t>
        <w:br/>
        <w:t>бірі болатыны тағы да кездейсоқтық па. Жаратылыс үшін</w:t>
        <w:br/>
        <w:t>кездейсоқтықдеген болмайды. Өйткеніұшы-қиырыжоқ мына</w:t>
        <w:br/>
        <w:t>-19%-</w:t>
        <w:br/>
        <w:t>айналатыны, және галактиканың порымы спираль тәрізді</w:t>
        <w:br/>
        <w:t>келетіні мұны растай түседі (галактиканың спираль порым-</w:t>
        <w:br/>
        <w:t>ды болуы оның осы бастан бір нүктеге шоғырлана яки қара</w:t>
        <w:br/>
        <w:t>нүктеге жұтыла бастағанын білдіреді, бір жағынан кеңістікке</w:t>
        <w:br/>
        <w:t>онан әрмен шашылып тарап бара жатқан болуы да мүмкін,</w:t>
        <w:br/>
        <w:t>бұл өте түсініксіз, «кеше ғана жаратылып бүгін қайтадан</w:t>
        <w:br/>
        <w:t>шоғырланып жұтылып жатыр» деген сөз). Осы күнге дейін</w:t>
        <w:br/>
        <w:t>біздің күн жүйеміз галактика орталығын небары 20 рет ғана</w:t>
        <w:br/>
        <w:t>айналған көрінеді. Сонда біздің күн жүйеміз сияқты талай</w:t>
        <w:br/>
        <w:t>көп жұлдызы бар галактикамыз метагалактика орталығын</w:t>
        <w:br/>
        <w:t>айналу үшін тіпті «асықпайтыны» белгілі емес пе. Алайда</w:t>
        <w:br/>
        <w:t>галактика жылдамдығын күн жүйесінің жылдамдығынан</w:t>
        <w:br/>
        <w:t>аз деп ұғуға болмайды. Тек уақыттың қандай салыстыр-</w:t>
        <w:br/>
        <w:t>малы дүние екенін, кеңістіктің қаншама шексіз ұлы екенін</w:t>
        <w:br/>
        <w:t>білдіретін айқын мысал деп ұғамыз. Бұл, біздің 14 млрд жыл</w:t>
        <w:br/>
        <w:t>деп жүрген уақытымыз әлем үшін түкке тұрмайтын, тіпті</w:t>
        <w:br/>
        <w:t>салыстыруға да келмейтін қысқа уақыт екенін білдірсе ке-</w:t>
        <w:br/>
        <w:t>рек.</w:t>
        <w:br/>
        <w:t>Өйткені осы 14 млрд жылдагалактикалар әлем орталығын</w:t>
        <w:br/>
        <w:t>санаулы ғана айналуы жалпы әлем үшін уақыт жаңа ғана</w:t>
        <w:br/>
        <w:t>басталғанды білдіреді, сүйте тұра осындай қысқа уақыттың</w:t>
        <w:br/>
        <w:t>өзінде-ақ олардың ішінде біз сияқты «микро» құрылымдар</w:t>
        <w:br/>
        <w:t>баяғыда қалыптасып қойғаны түсініксіз. Бұны тура уақыттың</w:t>
      </w:r>
    </w:p>
    <w:p>
      <w:r>
        <w:t>салыстырмалы қасиетіне тықпалай салуға болмас. Жер ша-</w:t>
        <w:br/>
        <w:t>рында небәрі бір күндік ғана өмірі бар жәндіктер де кезігеді.</w:t>
        <w:br/>
        <w:t>Сексен жыл өмір сүретін біздер үшін бір күн дегеніміз тым</w:t>
        <w:br/>
        <w:t>қысқа ғұмыр сияқты болғанымен осы жәндіктер үшін тұтас</w:t>
        <w:br/>
        <w:t>бір ғұмыр өтті деген сөз. Сонда әр жаратылыс үшін тек өзіне</w:t>
        <w:br/>
        <w:t>тән уақыт бар екені белгілі емес пе. Өзіне тән уақыт бар бо-</w:t>
        <w:br/>
        <w:t>луы өзіне тән таным бар деген сөз. Сондықтан әлемге тән</w:t>
        <w:br/>
        <w:t>уақытты, жалпы бір Жаратушыға ғана мәлім жаратылысты</w:t>
        <w:br/>
        <w:t>онша көп зерттеп әуреленудің қажеті аздау. Өйткені бұлар</w:t>
        <w:br/>
        <w:t>біз үшін тым көмес дүниелер. Көмес деп адамның ақыл ойы</w:t>
        <w:br/>
        <w:t>бәрібір ешқашан жетпейтін нәрселерді айтамыз.</w:t>
        <w:br/>
        <w:t>Қазіргі кезде күн жүйесін өте ертедегі шаң-тозаң, газ-</w:t>
        <w:br/>
        <w:t>дардан тұратын жұлдыз аралық кеңістікте айналып жүрген</w:t>
        <w:br/>
        <w:t>--191 -</w:t>
        <w:br/>
        <w:t>тер, сатурн, уран, нептун сияқты үлкен планеталардан көп</w:t>
        <w:br/>
        <w:t>кішкене, әрі шағын. Ішкі планеталар қатты заттан құралса</w:t>
        <w:br/>
        <w:t>үлкен яки сыртқы планеталар газдан құралған. Және ішкі</w:t>
        <w:br/>
        <w:t>планеталардың ішінде меркурийде ғана ешбір атмосфера-</w:t>
        <w:br/>
        <w:t>сы (ауа) жоқ болса басқасында тірлік нышанының негізгі</w:t>
        <w:br/>
        <w:t>көз қайнары болған сутек, көмір қышқылы, азот сияқты</w:t>
        <w:br/>
        <w:t>элементтерден тұратын атмосферасы бар. Ал үлкен пла-</w:t>
        <w:br/>
        <w:t>неталар гелий, метан, аммоний сияқты улы газдардан</w:t>
        <w:br/>
        <w:t>тұрады. Күн тек гелий мен сутектен құралады. Қатты заттан</w:t>
        <w:br/>
        <w:t>құралғандықтан ішкі планеталар тығыз болса сыртқы пла-</w:t>
        <w:br/>
        <w:t>неталар өте «селдір» (андыз). Соңғы кезде осы тоғыз плане-</w:t>
        <w:br/>
        <w:t>талардан плутонды планета түріне жатқызбай алып тастай-</w:t>
        <w:br/>
        <w:t>тын болды. Осылардың ішінде тек жерде ғана тірлік бар деп</w:t>
        <w:br/>
        <w:t>көреді.</w:t>
        <w:br/>
        <w:t>Жер шарының жаралуына 4,5-4,6 млрд жыл болса ондағы</w:t>
        <w:br/>
        <w:t>тас, суық су тәрізділерді осыдан 3,9 млрд жыл бұрын</w:t>
        <w:br/>
        <w:t>жаралған деп көреді. Осыдан бастап теңіз-мұхиттар жа-</w:t>
        <w:br/>
        <w:t>ралып, одан алғашқы қарапайым тірлік иелері бактерлер</w:t>
        <w:br/>
        <w:t>жаралғанына 3,5-3,8 млрд жыл болса алғашқы бір клетка-</w:t>
        <w:br/>
        <w:t>лы тірлік иелері жаралғанына 1,5 млрд жыл өткен. Алғашқы</w:t>
        <w:br/>
        <w:t>қалқанды жәндіктер 0,75 млрд жыл бұрын, арқа сүйек-</w:t>
        <w:br/>
        <w:t>омыртқасыз жәндіктер 0,7 млрд жыл бұрын, балық тектестер</w:t>
        <w:br/>
        <w:t>505 млн жыл бұрын, құс 155 млн жыл бұрын, сүт қоректілер</w:t>
        <w:br/>
        <w:t>57 млн жыл бұрын, оның ішінде адамның арғы тегі 1,6 (2)</w:t>
        <w:br/>
        <w:t>млн жыл бұрын жаралса, қазіргі адам 100 мың жыл бұрын</w:t>
        <w:br/>
        <w:t>жаралған деп көреді. Ал ақылды адам жаралғалы небары</w:t>
        <w:br/>
        <w:t>40 мың жыл өтті. Адамды маймыл тектестен (дәл маймыл-</w:t>
        <w:br/>
        <w:t>дан жаралған деп айтпайды) жаралған деп көреді. Адам-</w:t>
        <w:br/>
        <w:t>ды маймыл тектестен жаралған деуге бір жағынан әбден</w:t>
        <w:br/>
        <w:t>илануға болады, өйткені мұны Дарвиннің ілімі (теория-</w:t>
        <w:br/>
        <w:t>сы) толық болмаса да жанама түрде дәлелдегені шындық</w:t>
        <w:br/>
        <w:t>еді (Дарвинизмнің шындық екеніне екі үлкен айғақ бар:</w:t>
        <w:br/>
        <w:t>біріншісі, бүкіл сүт қоректілердің ұрпағы дамудың алғашқы</w:t>
        <w:br/>
        <w:t>сатыларында өзара тым ұқсас келуі, екіншісі, құдай жаратқан</w:t>
        <w:br/>
        <w:t>делінетін ақылды адамның ұрпағының өзі егер де есті орта-</w:t>
        <w:br/>
        <w:t>да өспесе онда ол да бәрібір «мал» (ақылсыз яки ессіз) бо-</w:t>
        <w:br/>
        <w:t>--19%--</w:t>
        <w:br/>
        <w:t>Шығысқа тән дамыс жолы:</w:t>
      </w:r>
    </w:p>
    <w:p>
      <w:r>
        <w:t>бұл бәрібір демократия емес</w:t>
        <w:br/>
        <w:t>Қанша шетте жүрсек те атажұртқа құлағымызды түре</w:t>
        <w:br/>
        <w:t>жүретін біздерге анда-санда бір елең беріп қалатын көрініс,</w:t>
        <w:br/>
        <w:t>ол Қазақстандағы саяси жағдай болады, батыстың небір</w:t>
        <w:br/>
        <w:t>алып-қашпа ойларын айтпай-ақ ешкімге хақысы жоқ бейу-</w:t>
        <w:br/>
        <w:t>ана моңғолда жатқан бізге де сондай жағымды естілмейтін</w:t>
        <w:br/>
        <w:t>бір жәйіт «дегеннің» Қазақстандағы «аутократия». Әлбетте</w:t>
        <w:br/>
        <w:t>бұны батыстың көзқарасымен қарасаңыз әрине нағыз</w:t>
        <w:br/>
        <w:t>аутократияның дәл өзі ғой. Ал біз шығыстық дәстүріміз бар,</w:t>
        <w:br/>
        <w:t>өзіндік даму салты бар халықпыз. Керек десеңіз шығыстың</w:t>
        <w:br/>
        <w:t>ешқандай елі демократия жолымен жүріп дамысқа жетпе-</w:t>
        <w:br/>
        <w:t>ген, ал жеткен дегендердің барлығы дерлік қандай бір ре-</w:t>
        <w:br/>
        <w:t>жим, диктатура аясында тұрып дамыған еді. Бұған Алдыңғы</w:t>
        <w:br/>
        <w:t>(оңтүстік) Корея, Сингапур, Малайзия, Тайваньды айтсақ</w:t>
        <w:br/>
        <w:t>та жеткілікті. Корея әскери қатаң режимде ондаған жыл-</w:t>
        <w:br/>
        <w:t>дар бойы тұрып қазіргі жетістікке жеткен, осы елді кілең</w:t>
        <w:br/>
        <w:t>әскерилерден шыққан президенттер басқарғанды. Сингапур</w:t>
        <w:br/>
        <w:t>да дәл сондай, жалғыз дерлік премьердің басқаруында жүріп</w:t>
        <w:br/>
        <w:t>дамысқа жеткенді. Малайзияны бір Махатхирдің өзі «не-</w:t>
        <w:br/>
        <w:t>бары» отыздай жыл басқарып қазіргі аренаға жеткізгенді.</w:t>
        <w:br/>
        <w:t>Тайвань да солай, Гоминдан партиясы тақтан түскелі онша</w:t>
        <w:br/>
        <w:t>көп болған жоқ. Жапония қанша демократиялық бағыттағы</w:t>
        <w:br/>
        <w:t>ел болса да бұл елді бәрібір император басқарады емес пе.</w:t>
        <w:br/>
        <w:t>Мұндайда Жапонияны тура демократиялық бағыттағы ел</w:t>
        <w:br/>
        <w:t>деп айтып көріңіз. Соншама көп халықты әлі де шашау</w:t>
        <w:br/>
        <w:t>шығармай уыстап ұстап, қарқындап дамып келе жатқан</w:t>
        <w:br/>
        <w:t>Қытайдың да дамыс жолы бізге белгілі, онда демократия</w:t>
        <w:br/>
        <w:t>түгіл оның атын да естімегендер бар. Сонда шығысқа тән</w:t>
        <w:br/>
        <w:t>даму жолы деген бар екені айқын емес пе, болғанда бұл</w:t>
        <w:br/>
        <w:t>бәрібір демократия емес, демократия дегеніміз бір жағынан</w:t>
        <w:br/>
        <w:t>батыстың басқаларға өз ықпалын жүргізетін саяси құралы</w:t>
        <w:br/>
        <w:t>ғана. «Ең алдымен экономика, одан кейін саясат» деген</w:t>
        <w:br/>
        <w:t>біздің даму жолымыз өте дұрыс. Халықтың қарны тоқ бол-</w:t>
        <w:br/>
        <w:t>май тұрып сол демократияның құны қаншалықты екенін</w:t>
        <w:br/>
        <w:t>-2(06-</w:t>
        <w:br/>
        <w:t>қоғам шыға қоймауы бәрібір бұл демократиядан басқа</w:t>
        <w:br/>
        <w:t>талғам жоқ екенін білдіреді.</w:t>
        <w:br/>
        <w:t>Демократия дегеніміз бір жағынан батыстың ірі елдерінің</w:t>
        <w:br/>
        <w:t>дамыс жолындағы елдерге саяси қысым көрсетіп өз ықпалын</w:t>
        <w:br/>
        <w:t>жүргізетін бас құралы болып табылады. Бұл болжам соңғы</w:t>
        <w:br/>
        <w:t>кезде тіпті де растала бастады. Батыстың небір үлкен елдері</w:t>
        <w:br/>
        <w:t>9/11 оқиғадан кейін ұлт-азаттық қозғалыс атаулыны терро-</w:t>
        <w:br/>
        <w:t>ризм деп жапбай айдар тағып адам құқығын аяғына тап-</w:t>
        <w:br/>
        <w:t>тайтын болды, талай елдерге, мысалы Қытай сияқты елдер-</w:t>
        <w:br/>
        <w:t>ге сын айтуды доғарып қойды. Оларға ендігі жерде құр сөз</w:t>
        <w:br/>
        <w:t>емес, ондағы өзінің мүддесі біріншіде қойылатын болды.</w:t>
        <w:br/>
        <w:t>Жаһандану дегені ақыры дүниенің небір елдерін бір-біріне</w:t>
        <w:br/>
        <w:t>жіпсіз байлайтын құрық болып қалыптасқандықтан олар енді</w:t>
        <w:br/>
        <w:t>біреуге сөгіс айтудан мейлінше қашқақтап, экономикалық</w:t>
        <w:br/>
        <w:t>мүддесін ғана алдыңғы қатарға қоятын болды. Міне осындай</w:t>
        <w:br/>
        <w:t>жағдайда қазақ елі қоғамның қай бағытында екенін айтып</w:t>
        <w:br/>
        <w:t>талас тудырудан гөрі бір бағытқа жөнделіп ынтымақ, береке-</w:t>
        <w:br/>
        <w:t>бірлікте болып іс атқару керек-ақ. Және де оппозиция атау-</w:t>
        <w:br/>
        <w:t>лы президенттің аяғынан шалатын топ емес, керісінше оған</w:t>
        <w:br/>
        <w:t>қолдау көрсетіп қазақ елінің көсегесін көгерту жолындағы</w:t>
        <w:br/>
        <w:t>біріккен топ болса жарар еді. Айта кететін жәйіт: қазақ</w:t>
        <w:br/>
        <w:t>қоғамы әлі де өтпелі кезеңді бастан кешіп жатыр. Біздер үшін</w:t>
      </w:r>
    </w:p>
    <w:p>
      <w:r>
        <w:t>батыстың күнде айтып сарнайтын ауыз дұғалығы болған</w:t>
        <w:br/>
        <w:t>демократияға толық өтетін уақыт та болмады. Екіншіде</w:t>
        <w:br/>
        <w:t>біздің орналасқан жеріміздің өзі толық демократия бағытын</w:t>
        <w:br/>
        <w:t>ұстана салуды көтермейді, өйткені батысқа жағу үшін алды-</w:t>
        <w:br/>
        <w:t>мен Ресейге қарсы тұруымыз керек болады. Ресейге қарсы</w:t>
        <w:br/>
        <w:t>тұрмаймыз десек онда қазіргі бағытымыз дұрыс болады. Біз</w:t>
        <w:br/>
        <w:t>біраз дүниелерге келгенде Ресейге әлі де тәуелдіміз. Осының</w:t>
        <w:br/>
        <w:t>бірі - демократия. Ресей толық демократиялық қоғам ор-</w:t>
        <w:br/>
        <w:t>натпай біздің де жолымыз болмайды. Бүйтпей жеке кет-</w:t>
        <w:br/>
        <w:t>сек Ресейден «таяқ» жеумен боламыз. Бұған соңғы кездегі</w:t>
        <w:br/>
        <w:t>Украина, Гүржі оқиғасын айтсақ та жеткілікті. Қысқасы</w:t>
        <w:br/>
        <w:t>маңайымызда демократияға бейімделген орта жоқ. Орталық</w:t>
        <w:br/>
        <w:t>Азиядағы демократияның бірден-бір үлгісі делініп кел-</w:t>
        <w:br/>
        <w:t>ген Моңғолияда (2008.07.01) не болғанын жақсы білеміз.</w:t>
        <w:br/>
        <w:t>--203--</w:t>
        <w:br/>
        <w:t>Қазақ қоғамы: демократия әлде аутократия?</w:t>
        <w:br/>
        <w:t>Қазақ қоғамын бұл күндетурааутократия не демократия</w:t>
        <w:br/>
        <w:t>депайтасалудың жөні жоқсияқты. Алайдақазақ қоғамында</w:t>
        <w:br/>
        <w:t>бұл екі бағыттың екеуі де, әсіресе демократияның теория</w:t>
        <w:br/>
        <w:t>жүзіндегі барлық белгілері толығымен бар. Ал іс жүзінде</w:t>
        <w:br/>
        <w:t>яки нағыз билікте демократияның белгілері тым көмес те,</w:t>
        <w:br/>
        <w:t>керісінше аутократияның белгілері айқындау, содан да бо-</w:t>
        <w:br/>
        <w:t>лып аутократия атынан арыла алмай келе жатырмыз. Бір</w:t>
        <w:br/>
        <w:t>адамның ұзағынан жиырма жылдан астам уақыт билік ба-</w:t>
        <w:br/>
        <w:t>сында болуы демократияның да, аутократияның да белгісі</w:t>
        <w:br/>
        <w:t>емес. Бұны қазіргі таңда шығысқа тән дамыс жолы деп</w:t>
        <w:br/>
        <w:t>ұққан жөн болар. Дегенмен биліктік лауазымның өзі ауы-</w:t>
        <w:br/>
        <w:t>спалы және сайланбалы екенін ұмытып кеткендігімізден</w:t>
        <w:br/>
        <w:t>осындай атау бізден әсте арылмай келе жатыр. Ал ауто-</w:t>
        <w:br/>
        <w:t>кратия бола қалған күннің өзінде бұл елбасына, тіпті</w:t>
        <w:br/>
        <w:t>қатысы жоқ жәйіт. Өйткені Қазақстан сияқты үлкен бір</w:t>
        <w:br/>
        <w:t>елдің бүкіл болмысы бір ғана кісіге тура байланысты бола</w:t>
        <w:br/>
        <w:t>бермейді. Және де біз әлдеқайда өркениетті ХХІ ғасырда</w:t>
        <w:br/>
        <w:t>өмір сүріп жатырмыз. Бұндай жағдайда тек экономикасы</w:t>
        <w:br/>
        <w:t>онша оңып кетпеген елдерден ғана аутократиялық бағытқа</w:t>
        <w:br/>
        <w:t>бейімделген құбылыс байқалады. Қазақстан сияқты эко-</w:t>
        <w:br/>
        <w:t>номикасы, барлық болмысы айтарлықтай дамып келе</w:t>
        <w:br/>
        <w:t>жатқан тұрақты елде аутократия бола қалудың, және де</w:t>
        <w:br/>
        <w:t>солай атай салудың жөні аз деймін. Ал керісінше демо-</w:t>
        <w:br/>
        <w:t>кратия ма десеңіз ол да емес болып шығады. Қазақ елінде</w:t>
        <w:br/>
        <w:t>бұл жолға бағытталған ниет бар болғанымен дәл демо-</w:t>
        <w:br/>
        <w:t>кратия қоғамы негізінен орнап қойды деудің реті аз. Тіпті</w:t>
        <w:br/>
        <w:t>демократия орнай салатындай уақыт та болған жоқ. Де-</w:t>
        <w:br/>
        <w:t>мократия жолын да аздап қолға ала отырып, ең алдымен</w:t>
        <w:br/>
        <w:t>экономика, одан кейін саясат деген ұстаным өте дұрыс.</w:t>
        <w:br/>
        <w:t>Экономиканы жөнге келтірмей батыстың демократиясын</w:t>
        <w:br/>
        <w:t>тура қотара салу дегені ақыры демократияны желеу ет-</w:t>
        <w:br/>
        <w:t>кен анархизм ғана болады. Айталық демократияның өзі</w:t>
        <w:br/>
        <w:t>қазіргі кезде өзінің кемшіліктерін толығымен көрсетіп</w:t>
        <w:br/>
        <w:t>қалып жүр. Бірақта адамзаттың тарихында бұдан артық</w:t>
        <w:br/>
        <w:t>-202-</w:t>
        <w:br/>
        <w:t>да «жоқ» деген сөз. Осындай шексіз әлемнен, әр бір нүктенің</w:t>
        <w:br/>
        <w:t>жарығы бізге жетіп болғанша адамның ақылы жетпейтін аса</w:t>
      </w:r>
    </w:p>
    <w:p>
      <w:r>
        <w:t>көп уақыт жылдар өтіп кетеді. Міне сондықтан біз олардың</w:t>
        <w:br/>
        <w:t>болып өткен сәулесін-елесін ғана көре аламыз. Біздің</w:t>
        <w:br/>
        <w:t>күнделікті өмірімізді өлшейтін уақыт дегеннің өзі өте алдам-</w:t>
        <w:br/>
        <w:t>шы нәрсе екенін бәріміз де білеміз. Оған өлшем деген жоқ.</w:t>
        <w:br/>
        <w:t>Біздікі тек салыстырмалы ғана уақыт өлшемі. Ол қашан,</w:t>
        <w:br/>
        <w:t>қалай басталған, қайтып өлшенеді дегені өте беймәлім</w:t>
        <w:br/>
        <w:t>дүние. Уақыттың өлшемі деген сөз бұл әлемнің жаратылуы</w:t>
        <w:br/>
        <w:t>деген сөз. Уақыт пен жаратылыс бірдей, екеуінің де шешімін</w:t>
        <w:br/>
        <w:t>табу екіталай.</w:t>
        <w:br/>
        <w:t>Әлбетте бізден басқа ғарыштарда тірлік немесе ақыл иесі</w:t>
        <w:br/>
        <w:t>бар деп сенімді айтуға болады, өйткені осыншама шексіз кең</w:t>
        <w:br/>
        <w:t>әлемде тек Жер шарында ғана тірлік бар деудің өзі ақылға</w:t>
        <w:br/>
        <w:t>сыймайды. Аспандағы әрбір жарықтау келетін жұлдызды өз</w:t>
        <w:br/>
        <w:t>алдына бір күн жүйесі деп ұғуымыз керек. Ғарышта біздің</w:t>
        <w:br/>
        <w:t>күн жүйеміз сияқты талай күн жүйелер бар екені анықталды.</w:t>
        <w:br/>
        <w:t>Олардың бірі болмаса да бірінде тірлік бар болуы әбден</w:t>
        <w:br/>
        <w:t>ықтимал. Исламда он сегіз мың ғалам бар дегені осы сияқты,</w:t>
        <w:br/>
        <w:t>оның әрбірін бір бөлек әлем деп ұғуымыз керек шығар.</w:t>
        <w:br/>
        <w:t>Әлемнің құрылымы өте кішкентай атомның құрылымымен</w:t>
        <w:br/>
        <w:t>бейне бірдей деуге болады. Керек десек кездейсоқ әрбір</w:t>
        <w:br/>
        <w:t>атомда өз алдында жеке бір «әлем» бар болуы ғажап емес.</w:t>
        <w:br/>
        <w:t>Өйткені уақыт сияқты үлкендік өлшемі де өте салыстырма-</w:t>
        <w:br/>
        <w:t>лы дүние. Атом ары қарай шексіз бөліне беретінін білеміз.</w:t>
        <w:br/>
        <w:t>Оның ары қарай шексіз бөлінбейтінін ешкім дәлелдеген</w:t>
        <w:br/>
        <w:t>жоқ. Әлемнің құпиясын осы кішкентай атомнан іздесек те</w:t>
        <w:br/>
        <w:t>болады. Біздің осы өте ұлы шексіз деп жүрген ғарышымыз</w:t>
        <w:br/>
        <w:t>басқа бір жаратылыс үшін түкке тұрмайтын өте кішкентай</w:t>
        <w:br/>
        <w:t>нүкте болуы да мүмкін...</w:t>
        <w:br/>
        <w:t>Біздің сезінетін дүниеміз (кеңістік) үш өлшемді, яғни Ев-</w:t>
        <w:br/>
        <w:t>клид геометриясына тән. Алайда шексіз әлем үшін осы Ев-</w:t>
        <w:br/>
        <w:t>клид геометриясы негізінен жарамсыз болып қалады, бұл</w:t>
        <w:br/>
        <w:t>бізге сезілмейтін басқа өлшемдегі бір жаратылыс бізбен қатар</w:t>
        <w:br/>
        <w:t>болуы жоққа шығарылмайды деген сөз. Жер шарындағы</w:t>
        <w:br/>
        <w:t>бірден-бір ақыл иесі деген тұрғыдан адамзат қанша ұлы</w:t>
        <w:br/>
        <w:t>-200-</w:t>
        <w:br/>
        <w:t>Қазақтың кей мінездері</w:t>
        <w:br/>
        <w:t>Мен осы тарауды жазғанда халқымды даттауға және</w:t>
        <w:br/>
        <w:t>орынсыз қолпаштауға жол бермей онсыз да қазакемнің</w:t>
        <w:br/>
        <w:t>қанына сіңісті болып кеткен талай мінездерін атамадым, тек</w:t>
        <w:br/>
        <w:t>өз тағдырына тікелей байланысты, басқаларға тым өрескел</w:t>
        <w:br/>
        <w:t>сезілетін кей жағымсыз мінездерін сөз етіп отырмын.</w:t>
        <w:br/>
        <w:t>Мен халқымды әсте күншіл емес дер едім. Әр халық кей-</w:t>
        <w:br/>
        <w:t>де өзінің болмашы жаман жағын өсіре айта салатыны сондай</w:t>
        <w:br/>
        <w:t>абырой әперетін нәрсе емес, күншілдік қай халықта да бар,</w:t>
        <w:br/>
        <w:t>тіпті өзіміздің ең мықты берекешіл деп санайтын еврейлерде</w:t>
        <w:br/>
        <w:t>де оның «әкесі» бар. Көрші орыстарға қарап көріңізші, бір</w:t>
        <w:br/>
        <w:t>кездері күн санап бір бизнесменді о дүниеге «аттандырып»</w:t>
        <w:br/>
        <w:t>тұрды. Осы дертті біз дереу қабылдап алдық. Бұл біздің</w:t>
        <w:br/>
        <w:t>өзімізді төмен санайтынымыздан, және күншілдікке бейім</w:t>
        <w:br/>
        <w:t>әдетімізден болған құбылыс еді.</w:t>
        <w:br/>
        <w:t>Біз біруақ өзіміздің жақсы жағымызды да айтуымыз керек.</w:t>
        <w:br/>
        <w:t>Оны біз айтпағанда басқа кім айтады. Бұл дүниеде қазақтай</w:t>
        <w:br/>
        <w:t>қонақжай жомарт халық жоқ. Қазақтай ақкөңіл, кеңпейіл</w:t>
        <w:br/>
        <w:t>халық та кемде-кем. Дейтұрғанмен бірқатар көршілеріміз</w:t>
      </w:r>
    </w:p>
    <w:p>
      <w:r>
        <w:t>қазақ арамза, қазақ оңбаған, пасық дейтінін де білеміз. Ол</w:t>
        <w:br/>
        <w:t>аз болғандай әр елдегі қазақтар бір-бірін кемсітіп айдар</w:t>
        <w:br/>
        <w:t>тағатыны тағы бар. Атажұрттағы кей қазақтар, шетелдегі</w:t>
        <w:br/>
        <w:t>қазақтарды қысылтаяң кезінде отанын тастап қашып</w:t>
        <w:br/>
        <w:t>кеткендердің ұрпағы дейтінін де білеміз. Бұл сөзде аздап</w:t>
        <w:br/>
        <w:t>жан бар, бірақта шетелдегі қазақтың бәрі отанын тастап</w:t>
        <w:br/>
        <w:t>қашып кеткен жоқ еді, олардың көбі өз жерінде отырып-ақ</w:t>
        <w:br/>
        <w:t>«шетелдік» болып шыға бергенді.</w:t>
        <w:br/>
        <w:t>Соңғы 250 жылда қазақтар өз жыртысын өздігінен шешіп</w:t>
        <w:br/>
        <w:t>көрмеген ғой. Санасы да әбден тұманданған қазағыма алыстағы</w:t>
        <w:br/>
        <w:t>енді бір қазағы жат ұлттай, ал шегір көз келімсектер бейне бір</w:t>
        <w:br/>
        <w:t>өз ұлтындай сезілетін болған. Содан әлі де арыла алмай, шет-</w:t>
        <w:br/>
        <w:t>тен келген қазақтарды біресе «моңғол», біресе «қытай» дейміз.</w:t>
        <w:br/>
        <w:t>Одан қалса «өзбек», «орыс» болып та аталады. Және қай жер-</w:t>
        <w:br/>
        <w:t>ден келуіне байланысты олардың «бағасы» да бөлек. Еуро-</w:t>
        <w:br/>
        <w:t>падан келсе мықты яки «құнды» қазақ болады да моңғол,</w:t>
        <w:br/>
        <w:t>-208-</w:t>
        <w:br/>
        <w:t>Арал, Балхаш, Сыр, Семей, Маңқыстау аз болғандай эко-</w:t>
        <w:br/>
        <w:t>логия сыны тіпті ауырлайтыны белгілі болып отыр. Аралдың</w:t>
        <w:br/>
        <w:t>суы тартылуына адамның әсері (бұған көрші елдердің әсері</w:t>
        <w:br/>
        <w:t>тіпті көп) аз болмағанмен оның нақты себебі арыдан бо-</w:t>
        <w:br/>
        <w:t>лып отыр. Жер шары мыңдаған жыл бойы бірде суынып мұз</w:t>
        <w:br/>
        <w:t>құрсауланса, бірде жылынып құм шөлге айналып отырған.</w:t>
        <w:br/>
        <w:t>Демек Арал әлі де тартылып, тіпті қу тақырға айналуы</w:t>
        <w:br/>
        <w:t>ғажап емес (бір кездері Сыр мен Әмударияның суы мол</w:t>
        <w:br/>
        <w:t>болғаны сондай, Аралдың суы асып төгіліп тұп-тура Каспий-</w:t>
        <w:br/>
        <w:t>ге құйып жатқан дегенге қазір сенесіз бе). Оған керісінше</w:t>
        <w:br/>
        <w:t>қазақ жерін көптік еткендей, жұтып алуға асығып Каспийдің</w:t>
        <w:br/>
        <w:t>суы көтеріліп басып келе жатыр. Бұл цикл бұрыннан да бо-</w:t>
        <w:br/>
        <w:t>Лып келген дейді. Міне осындай жағдайда қазақ жері аздаған</w:t>
        <w:br/>
        <w:t>жылдардың ішінде шөлге айналып кету қауіпі бар. Ал үкімет</w:t>
        <w:br/>
        <w:t>болса онсыз да шөлге айнала бастаған жерді қорғаудың ор-</w:t>
        <w:br/>
        <w:t>нына тоздыруына қайта дем беріп отыр. Бүйте берсе мал</w:t>
        <w:br/>
        <w:t>баққан емес, мал бақбаған қазақ алдымен мал болар деймін.</w:t>
        <w:br/>
        <w:t>Қазақтың осы жері бізге көптік ете ме. Керек десе біз ең</w:t>
        <w:br/>
        <w:t>шұрайсыз жерге ие болып қалғамыз онда. Небір шұрайлы</w:t>
        <w:br/>
        <w:t>жерлер баяғыда басқалардікі болып кеткен еді. Солтүстік</w:t>
        <w:br/>
        <w:t>шекарадағы бізге сұғынып кірген талай кірме бұрыштарды</w:t>
        <w:br/>
        <w:t>көрсеңіз бұған анық сенесіз. Сонау қыпшақ-хазарлар, алан-</w:t>
        <w:br/>
        <w:t>дардан қалған ұлы Еділдің шығыс жағалауынан бір қадым</w:t>
        <w:br/>
        <w:t>да жер бізге тимегені соның айдай айғағы емес пе. Енде-</w:t>
        <w:br/>
        <w:t>ше отаршылардан ең бір жақсы жерлерімізді таңдап қорғап</w:t>
        <w:br/>
        <w:t>қалғандай масаттанып азғана жерімізді тоздыруға жол бер-</w:t>
        <w:br/>
        <w:t>меу керек. Ақшаның күнін ойлағанда жердің де күнін қатар</w:t>
        <w:br/>
        <w:t>ойлау керек емес пе.</w:t>
        <w:br/>
        <w:t>-«217 -</w:t>
        <w:br/>
        <w:t>болса қандай жақсы. Бізді күтіп алатын Қазақстандай еліміз</w:t>
        <w:br/>
        <w:t>бар екеннің өзі бізге үлкен мақтаныш емес пе.</w:t>
        <w:br/>
        <w:t>Қазақтың тағы бір жаманы ол өзінен басқаны</w:t>
        <w:br/>
        <w:t>менсінбейтіні. О заманда бұ заман атам қазақ қайда бар-</w:t>
        <w:br/>
        <w:t>са да әр жердегі қандастарын тек ғана ағайын деп атама-</w:t>
        <w:br/>
        <w:t>са қазіргі біздерге ұқсап «бауыр» деген жоқ еді. Бұл жерде</w:t>
      </w:r>
    </w:p>
    <w:p>
      <w:r>
        <w:t>санның аз-көптігінде еш маңыз бермеген ғой. Алыстан кел-</w:t>
        <w:br/>
        <w:t>ген кімді болса да ағайын деген. Ал бауыр дегенде біртүрлі</w:t>
        <w:br/>
        <w:t>өзін жоғары ұстап менменсу бар екені аңғарылып тұрады.</w:t>
        <w:br/>
        <w:t>Мысалы, Түркиядағы қазақ бауырларымыз дегеннен гөрі</w:t>
        <w:br/>
        <w:t>Түркиядағы қазақ ағайындарымыз десек әлдеқайда көңілге</w:t>
        <w:br/>
        <w:t>жылы, бір-бірімізді сыйлағанымыз белгілі болып тұрмай</w:t>
        <w:br/>
        <w:t>ма. Есесінде олар да атажұрттағыларды үнемі ағайындар</w:t>
        <w:br/>
        <w:t>деп атап келеді ғой. Мысалы, мен Моңғолияда отырып</w:t>
        <w:br/>
        <w:t>Қазақстандағы қазағымды ешқашан бауырларымыз деп айт-</w:t>
        <w:br/>
        <w:t>пас едім. Жалпы кішіпейілдіктен қазаққа келер зияны жоқ.</w:t>
        <w:br/>
        <w:t>Ит өлген сонау Антарктикада жападан жалғыз қазақ бар бол-</w:t>
        <w:br/>
        <w:t>сын, ол сіздің бауырыңыз емес тек ағайыныңыз болсын. Ба-</w:t>
        <w:br/>
        <w:t>уыр деген жат сөз емес, бұл бауырмалдықтан шыққан ниет</w:t>
        <w:br/>
        <w:t>шығар, дегенмен бауыр дегенше ағайын десек әлдеқайда</w:t>
        <w:br/>
        <w:t>құрметпен қарағандық болады.</w:t>
        <w:br/>
        <w:t>Бұған қоса қазақтың өтірік кішіпейілдігі тағы бар. От-</w:t>
        <w:br/>
        <w:t>аршылардан қалған әлгі бір өзін жас қып көрсету үшін</w:t>
        <w:br/>
        <w:t>біреуді өтірік ағалап, әпекелеп (әпке) тұратын ауру әлі де</w:t>
        <w:br/>
        <w:t>жалғасуда. Орыстың елудегі егде тартқан кемпірлері бір-</w:t>
        <w:br/>
        <w:t>бірін шімірікпестен қыз дейтінін де білеміз. Сонымен біздің</w:t>
        <w:br/>
        <w:t>де елудегі «кемпірлер» тұп-тура қыздар аталып жүр. Ағаны</w:t>
        <w:br/>
        <w:t>аға деу әрине жақсы ғой, бірақта бұны өзін жас қып көрсету</w:t>
        <w:br/>
        <w:t>үшін өтірік қолдануға бола ма?!</w:t>
        <w:br/>
        <w:t>Қазақ бұрын руға бөлініп бет жыртысушы еді, енді</w:t>
        <w:br/>
        <w:t>қайдағы бір саяси партия үшін қызыл кеңірдек болаты-</w:t>
        <w:br/>
        <w:t>нын қайтерсің. Айталық қазақтар енді әсіре саясатшыл бо-</w:t>
        <w:br/>
        <w:t>лып кетті. Атажұрттағы қазакеме былай істеуі орынды,</w:t>
        <w:br/>
        <w:t>өйткені сол көп партиялардан біреуін дұрыс таңдап дауыс</w:t>
        <w:br/>
        <w:t>беру үшін керек ғой. Ал мен өмір сүріп жатқан Моңғолия</w:t>
        <w:br/>
        <w:t>сияқты елдердегі қазақтар үшін партияға бөліну дегеніміз</w:t>
        <w:br/>
        <w:t>-21-</w:t>
        <w:br/>
        <w:t>алғыш келетіні шын-ау осы. Бұл қанға біткен «жақсы»</w:t>
        <w:br/>
        <w:t>әдеттер қазақпен бірге жасайтын да шығар. Өйткені қашанда</w:t>
        <w:br/>
        <w:t>жақсыға емес жаманға бейім келетіні бұл жұмыр басты</w:t>
        <w:br/>
        <w:t>пенденің дағдысы емес пе.</w:t>
        <w:br/>
        <w:t>Мал баққан қазақ өзі де мал бола ма?</w:t>
        <w:br/>
        <w:t>Қазақстан үкіметінің ауыл мен жер жайында ұстанған са-</w:t>
        <w:br/>
        <w:t>ясатын осылай сипаттауға болады. Боқтық үшін керектеніп,</w:t>
        <w:br/>
        <w:t>барлық жаман жағымызды солай теңей салатын кешегі кеңес</w:t>
        <w:br/>
        <w:t>заманының өзінде малдың саны 50 млнға таяу болса қазіргі</w:t>
        <w:br/>
        <w:t>кезде 15 млнға (2006 жылғы сан) да жетпейді. Бұған қазақ</w:t>
        <w:br/>
        <w:t>үкіметінің «мал бақсаң оған қосылып өзің де мал болып</w:t>
        <w:br/>
        <w:t>кетесің» деген сорақы саясаты септігін тигізген еді. Үкімет</w:t>
        <w:br/>
        <w:t>дәл осылай саясат ұстанбаса да ауылға жүргізіп келген сая-</w:t>
        <w:br/>
        <w:t>саты жанама түрінде дәл солай болып шықты.</w:t>
        <w:br/>
        <w:t>Малдың күнін емес ақшаның күнін ойлаған үкімет</w:t>
        <w:br/>
        <w:t>жерді телім-телім қып азын-аулақ ақша тауып жатқанда мал</w:t>
        <w:br/>
        <w:t>шаруашылығы жан тапсырып жатты. Қазақтың малы бар-</w:t>
        <w:br/>
        <w:t>да жері де сау еді, енді малы да жоқ, жері де шала-жансар,</w:t>
        <w:br/>
        <w:t>шетінен шұрық-шұрық тесік. Әлемнің талай елдерінде</w:t>
        <w:br/>
        <w:t>бұндай қателіктер болғанын біле тұра оған мардымды</w:t>
        <w:br/>
        <w:t>шара қолданбаған үкіметті қайтып ақтайсың. Қайсыбір ел-</w:t>
        <w:br/>
        <w:t>дер өркен жолында бір жағын құрбандыққа шала отырып</w:t>
        <w:br/>
        <w:t>әрең жеткенін әлем тәжірибесінен жақсы білеміз. Қанша</w:t>
      </w:r>
    </w:p>
    <w:p>
      <w:r>
        <w:t>өркен-табысқа жеткенімен оның арты орны толмас салдарға</w:t>
        <w:br/>
        <w:t>әкеп соғып отырған. Онсыз да сүлдемі әрең тұрған қазақ</w:t>
        <w:br/>
        <w:t>жерінің бұрынғы азаптары аз болғандай шетел инвести-</w:t>
        <w:br/>
        <w:t>ция желеуімен кірген жер ойрандау науқаны тіпті күшіне</w:t>
        <w:br/>
        <w:t>енген еді. Қазақтар мен мемлекеттің атында әйтеу жердің</w:t>
        <w:br/>
        <w:t>аты ғана бар, ал заты қайдағы біреулердің қолында. Біз өз</w:t>
        <w:br/>
        <w:t>жерімізді өзіміз аяламасақ басқа ешкім көңіл бөліп аяламай-</w:t>
        <w:br/>
        <w:t>ды, қойнауындағысын суырып алысымен олардың бізбен</w:t>
        <w:br/>
        <w:t>шаруасы бітті, жайына кете барады. Артында тоз-тоз болған</w:t>
        <w:br/>
        <w:t>жерімен шырылдап қазағым қала береді.</w:t>
        <w:br/>
        <w:t>-216-</w:t>
        <w:br/>
        <w:t>жатқандай сезіледі. Бұған мына нарық заманы өзіндік әсерін</w:t>
        <w:br/>
        <w:t>тигізіп отыр. Қазағымның қонақжай мәрттігі де келмеске</w:t>
        <w:br/>
        <w:t>кетіп барады. Өңгесін айтып қайтейін, өзімнің жақсы білетін</w:t>
        <w:br/>
        <w:t>Моңғолия қазақтарын айтайыншы. Моңғолиядағы қазақтар</w:t>
        <w:br/>
        <w:t>рулық жағынан негізінен абақ керей болғаны үшін кейде</w:t>
        <w:br/>
        <w:t>«кең қолтық керей елі» деп те аталып келді. Ол аз десеңіз</w:t>
        <w:br/>
        <w:t>«ауызын ашса жүрегі көрінетін аңқау момын керей» еді. Ал</w:t>
        <w:br/>
        <w:t>енді ше? Бұрын шыққан құлақтан соңғы шыққан мүйіз озып-</w:t>
        <w:br/>
        <w:t>ты дегендей ең бір озбыр, қулық сұмдыққа әбден жатылған</w:t>
        <w:br/>
        <w:t>қазақ болып бітті. Оған мына заманның күн көріс қысымы</w:t>
        <w:br/>
        <w:t>айтарлықтай итермелеп біреуді алдап-арбауға барынша жа-</w:t>
        <w:br/>
        <w:t>тылып алды. Қазақстанда кім бір жерге орнықпай көшіп</w:t>
        <w:br/>
        <w:t>жүреді, бізден барғандар. Кім біреуден бірді алып сатып</w:t>
        <w:br/>
        <w:t>жүр, бізден барғандар. Кім ұлыны ұлық демей, кішіні кішік</w:t>
        <w:br/>
        <w:t>демей ұстаса кетеді, тағы да бізден барғандар. Кім әлгі кво-</w:t>
        <w:br/>
        <w:t>та дегенді «сапырып» жүр, бізден барғандар. Ең жаманы бұл</w:t>
        <w:br/>
        <w:t>квотасын тек қазағым ғана жеп қоймай қайдағы бір басқа</w:t>
        <w:br/>
        <w:t>ұлт өкілдері де жол ортадан алғаны қынжылтады. Жесе тек</w:t>
        <w:br/>
        <w:t>өз «итіміз» жегені дұрыс ғой (бұл жерде терістікті парақор</w:t>
        <w:br/>
        <w:t>шенеуніктерге қатыстыратын толық негіз бар, егер, бұлар</w:t>
        <w:br/>
        <w:t>ақшаға сатылмағанда басқа ұлттар түгіл өз қазағымызға</w:t>
        <w:br/>
        <w:t>әрең тиіп жүрген осы квоталар қайдағы бір сұмырайларға</w:t>
        <w:br/>
        <w:t>қолды болмас еді ғой). Сонымен «бізден барғандар» жалғаса</w:t>
        <w:br/>
        <w:t>береді. Бірақта барлығы солай деуден аулақпын. Демокра-</w:t>
        <w:br/>
        <w:t>тияны анархизм деп ұғуға шақ қалған моңғолдардан бір</w:t>
        <w:br/>
        <w:t>ұққаны үлкенді үлкен демей бетінен алатыны. Осы үлкендер</w:t>
        <w:br/>
        <w:t>деген ұлықтар деген сөз ғой. Бұл моңғол елінде бастықтан</w:t>
        <w:br/>
        <w:t>қорқу, қорқу емес-ау имену деген ұмыт болғалы қай заман.</w:t>
        <w:br/>
        <w:t>Демек бастық болғанды сыйлай бер демеймін. Тек сыйлай-</w:t>
        <w:br/>
        <w:t>тын да сыбайтын жер болады, осының таразыдай орта шегін</w:t>
        <w:br/>
        <w:t>ұстай біл демекпін.</w:t>
        <w:br/>
        <w:t>Кезінде осы керей атажұрттан ажырамай бірге тұрған</w:t>
        <w:br/>
        <w:t>шағында момындығымен аты шыққан ел еді. Арғынның</w:t>
        <w:br/>
        <w:t>озбырлығына шектеу болмады, керейдің малында жоқтау</w:t>
        <w:br/>
        <w:t>болмады деп жоңғардан енді ғана азат етілген атамекен</w:t>
        <w:br/>
        <w:t>Алтайға ауа көшкен де осылар еді. Атажұрт Алтайға көшуге</w:t>
        <w:br/>
        <w:t>-«215-</w:t>
        <w:br/>
        <w:t>құрметтейді сонда. Біреуді сыйламай тұрып одан сый құрмет</w:t>
        <w:br/>
        <w:t>күтуге бола ма.</w:t>
        <w:br/>
        <w:t>Оларды қанша мұқатамыз, өзіміз де сонша мұқаламыз.</w:t>
        <w:br/>
        <w:t>Сөйте тұра опасыз екі үлкен көршімізге қорыққаннан үнемі</w:t>
      </w:r>
    </w:p>
    <w:p>
      <w:r>
        <w:t>құрметпен қараймыз. Бірін жай ғана сыпайы орыс деп, енді</w:t>
        <w:br/>
        <w:t>бірін бара-бара қытай деп атағаннан да қорқып жуңго дейміз</w:t>
        <w:br/>
        <w:t>бе, ай қайдан білесің. Қазірдің өзінде қазакемнің бір бөлігі</w:t>
        <w:br/>
        <w:t>оларды ханзу одан қалса жуңхуа ұлты деп атап алды. Онда</w:t>
        <w:br/>
        <w:t>ана қытайларға қазақты хасаке демей дұрыстап қазақ деп</w:t>
        <w:br/>
        <w:t>атасын деу керек ғой. Орыстың батыстағы мазақ-келеке ата-</w:t>
        <w:br/>
        <w:t>уы әлі күнге дейін «сібірдің орыс аюы». Одан қалса «ақымақ</w:t>
        <w:br/>
        <w:t>иван». Аюдың орасан зор күшті бола тұра әр нәрсеге</w:t>
        <w:br/>
        <w:t>ебедейсіз олақтығын меңзеп солай атаса керек. Орыстарды</w:t>
        <w:br/>
        <w:t>кезіндегі германдықтар швайын (шошқа деген сөз, арам де-</w:t>
        <w:br/>
        <w:t>ген мағынада айтылады) деп те атаған онда. Сол орыстардың</w:t>
        <w:br/>
        <w:t>өзі қазақ халқын байырғы төл атымен ширек ғасыр бойы ата-</w:t>
        <w:br/>
        <w:t>май кемсіткенін білсек те оларды құрметтейміз де, басқасына</w:t>
        <w:br/>
        <w:t>ат қойғыш болып кетеміз.</w:t>
        <w:br/>
        <w:t>Міне ат қойып айдар тақсаң бәріне атау табылады, ат</w:t>
        <w:br/>
        <w:t>қойсаң бәріне қой, қоймасаң бәріне қойма, әрі тең қара.</w:t>
        <w:br/>
        <w:t>Біреулерді әлсіз деп, шағын деп айдар тағып кемсітіп,</w:t>
        <w:br/>
        <w:t>менсінбей қатынасуға болмайды. Бірге мәңгі болуға нәсіп ет-</w:t>
        <w:br/>
        <w:t>кен қай көршілерімізбен де бірге дамымай ісіміз оңалмайды,</w:t>
        <w:br/>
        <w:t>бұлай істемеген жағдайда айналып келіп аймақтық</w:t>
        <w:br/>
        <w:t>тұрақсыздыққа әкеп соғып отырады. Бұл кезде олармен</w:t>
        <w:br/>
        <w:t>қосып біз де зардап шегетін боламыз, оларды құрметтеп әрі</w:t>
        <w:br/>
        <w:t>бірге дамымай дамыс жолына деп істеген әрбір еңбектеріміз</w:t>
        <w:br/>
        <w:t>бәрі де зая кететін болады. Ал сонда көршілеріңді менсінбей</w:t>
        <w:br/>
        <w:t>мазақтағанды көрелік. Тағы бір жәйіт - ата жұртына оралған</w:t>
        <w:br/>
        <w:t>кей қандастарымыздың міндетсінуі. Қазақ еліне көшіп келуді</w:t>
        <w:br/>
        <w:t>үлкен бір іс тындырғандай сезінеді. Жарайды бұл солай да</w:t>
        <w:br/>
        <w:t>шығар, қазақ еліне бір қазақ болса да керек болып тұрғанда</w:t>
        <w:br/>
        <w:t>бұлай «бұлдануы» дұрыс та шығар. Мәселе олардың әр</w:t>
        <w:br/>
        <w:t>нәрсеге қанағат етпей міндетсініп көптеген талап қоятыны.</w:t>
        <w:br/>
        <w:t>Елім деген қазақ ең алдымен еліне қызмет ету ниетте болып,</w:t>
        <w:br/>
        <w:t>сол талап атаулыны артынан реті келгенде жайымен қоятын</w:t>
        <w:br/>
        <w:t>-210-</w:t>
        <w:br/>
        <w:t>ұшып барғам жоқ» дегеннен басқасын айтатыны бар. Одан</w:t>
        <w:br/>
        <w:t>қалса бізге қыдыр, мен сені «былай» күтіп аламын, бір ағам</w:t>
        <w:br/>
        <w:t>ту анау «ненің» «несі» (министрі) ғой...</w:t>
        <w:br/>
        <w:t>Жә, осымен қоялық. Одан арғысы онсыз да белгілі ғой.</w:t>
        <w:br/>
        <w:t>Бұлар өз арамызда онша ерсі болмағанымен басқа ұлттар естісе</w:t>
        <w:br/>
        <w:t>тіпті масқара жәйіт. Бұл қазақ бөскісі келгенде «б...ны айна-</w:t>
        <w:br/>
        <w:t>Лып кетедіні» елестетіні жаман-ақ. Әйтпесе бұл бәрімізге тән</w:t>
        <w:br/>
        <w:t>үйреншікті ауру ғой. Міне бұл мінез жәйлі аз сөз.</w:t>
        <w:br/>
        <w:t>Ал сырттан барғандарға тікенектей тиетін тағы бір ал-</w:t>
        <w:br/>
        <w:t>басты бар. Ол қазақта қашаннан бар, қазіргі заманда тіпті</w:t>
        <w:br/>
        <w:t>үлкен әдетке айналған қалыңмал деген пәле. Әсіресе шет-</w:t>
        <w:br/>
        <w:t>тен жаңа ғана көшіп келген «тақыр кедей» ағайындар үшін</w:t>
        <w:br/>
        <w:t>ұлын үйлендіру деген қиял болып қала ма деп қорқасың.</w:t>
        <w:br/>
        <w:t>Ол байғұста жаңа құдаға мінгізетін көлігі (иномаркасы)</w:t>
        <w:br/>
        <w:t>бар болса игі еді-ау, оңдайы жоқтар қайтеді сонда? Мен</w:t>
        <w:br/>
        <w:t>білсем осы қазақтардың ішінде ең аз қалыңмал алатыны</w:t>
        <w:br/>
        <w:t>Моңғолия қазақтары болады. Ал басқасы қалыңмалға кел-</w:t>
        <w:br/>
        <w:t>генде құдасын, тіпті болашақ күйеу баласын да әсте аямай-</w:t>
        <w:br/>
        <w:t>тын көрінеді.</w:t>
        <w:br/>
        <w:t>Менің өте жақын туыстарым Қытайдың бір аймағында</w:t>
        <w:br/>
        <w:t>тұрады. Олардың ішінде менен де жасы үлкен болса да та-</w:t>
        <w:br/>
        <w:t>лай ағаларым әлі күнге дейін үйлене алмай келеді. Себебі</w:t>
      </w:r>
    </w:p>
    <w:p>
      <w:r>
        <w:t>жалғыз, құда жаққа төлейтін қалыңмалы жоқ. Қытайдағы</w:t>
        <w:br/>
        <w:t>қазақтар «сіңірі шыққан» кедей екенін бәріміз де білеміз.</w:t>
        <w:br/>
        <w:t>Оған қайран қазағым емес оларды билеуші аға ұлт ханзулар</w:t>
        <w:br/>
        <w:t>кінәлі. Онсыз да азып азайып бара жатқан қазағымның артық</w:t>
        <w:br/>
        <w:t>балалы болуы да кінә деп есептеледі. Түріктегі қазақтарда</w:t>
        <w:br/>
        <w:t>қалыңмалдың «көкесі» бар деп естіледі. Орыстағы мен</w:t>
        <w:br/>
        <w:t>атажұрттағы қазақтар бұл жағынан алдына жан салмай-</w:t>
        <w:br/>
        <w:t>ды. Қытайдағы қазақтар өзінің «сіңірі» шығып тұрғанына</w:t>
        <w:br/>
        <w:t>қарамай басқа қазақтардан әсте кем түспейді. Қалыңмалдан</w:t>
        <w:br/>
        <w:t>байыған қазақты көрмедім, естімедім де. Бұрында естімеген</w:t>
        <w:br/>
        <w:t>едік. Солай бола тұра бұл неткен жаны сірі мирас деші?</w:t>
        <w:br/>
        <w:t>Қазақ атаулы «жаңарып» талай жақсы мінездерін асыға</w:t>
        <w:br/>
        <w:t>тастап жатқанда бұл неткен жабысып қалған пәле деңізші.</w:t>
        <w:br/>
        <w:t>Біздің қазақ нәрсенің жақсы жағын емес жаман жағын</w:t>
        <w:br/>
        <w:t>-«215--</w:t>
        <w:br/>
        <w:t>өзі сияқты емес, тілі тегі жағынан өте алшақ бөлек қытайы</w:t>
        <w:br/>
        <w:t>бар еді. Мұны әлі де жасырып қытайды біртекті халық деп</w:t>
        <w:br/>
        <w:t>сендірумен, тіліндегі алшақтықты бір тілдің диалектісі деп</w:t>
        <w:br/>
        <w:t>түсіндірумен келеді. Шыңғыстың тұсында 90 млн болған</w:t>
        <w:br/>
        <w:t>қытай тектестерді Шыңғыс бір біріктіріп берсе, одан кейін</w:t>
        <w:br/>
        <w:t>Манжулер қайтадан бір ажырамастай біріктірді де, артынан</w:t>
        <w:br/>
        <w:t>Мао тұсында 400 млн болған оларды дүниежүзілік екінші</w:t>
        <w:br/>
        <w:t>соғыс шарасыздан бірігуге итермеледі. Сонда да олар өзара</w:t>
        <w:br/>
        <w:t>тілдерін түсінісе алмай әуре болумен осы күнге жеткен еді.</w:t>
        <w:br/>
        <w:t>Сондықтан да олар елін қытай яғни «хан» елі деп атамай</w:t>
        <w:br/>
        <w:t>Жуңгуо деді. Бұнысы қазақша айтқанда ортадағы (азамат-</w:t>
        <w:br/>
        <w:t>тар) ел немесе азаматтардың ортадағы елі...яғни қытай де-</w:t>
        <w:br/>
        <w:t>ген атауға еш қатысы жоқ айдаладағы бөлек бір атау. Егер</w:t>
        <w:br/>
        <w:t>де қытайлар жоғарыда айтқан себептермен бірікпеген қалпы</w:t>
        <w:br/>
        <w:t>болса онда қазіргі үнділер сияқты құрама ұлт болар еді.</w:t>
        <w:br/>
        <w:t>Әлі де бұл қытайлар біртұтастық жағынан үнділерден асып</w:t>
        <w:br/>
        <w:t>тұрғаны шамалы болса да өздерін бір ұлтпыз деп езеурейді.</w:t>
        <w:br/>
        <w:t>Қазіргі үнділер, ондағы тегі ұзақ дравидиан тектестерді</w:t>
        <w:br/>
        <w:t>қоспағанның өзінде ұлттық құрылым жағынан тым күрделі,</w:t>
        <w:br/>
        <w:t>айтарлықтай құрама ұлт. Қытайлар да дәл осылар сияқты,</w:t>
        <w:br/>
        <w:t>жалғыз артықшылығы бар, ол көп уақыт біріккен бір елге</w:t>
        <w:br/>
        <w:t>қарасты болып келгендіктен өзара аздап жақындығы бар, де-</w:t>
        <w:br/>
        <w:t>мек олар әлі де ұлт болып қалыптасу үстінде.</w:t>
        <w:br/>
        <w:t>Қазақтың елін Қазақстан деген, орыстың елін Россия</w:t>
        <w:br/>
        <w:t>дейді, сонда қытайлар елін неге Хан немесе Хангуо деме-</w:t>
        <w:br/>
        <w:t>ген. Бүйтсе біртұтас емес көп қытайлардың шамына тиері</w:t>
        <w:br/>
        <w:t>сөзсіз. Жуңгуо дегені көптеген елдердің атауында кезігетін</w:t>
        <w:br/>
        <w:t>көтермелеген атау әсте емес, елінің нағыз атауы. Мысалы</w:t>
        <w:br/>
        <w:t>біз Жапон елін күн шығыс елі, Ресейді екі басты самұрық</w:t>
        <w:br/>
        <w:t>елі, Корейді таңғы самал елі, Моңғолды шексіз кең дала</w:t>
        <w:br/>
        <w:t>елі, Түбітті (тибет) қарлы таулар елі, Нидерландыны хол-</w:t>
        <w:br/>
        <w:t>ланд немесе қызғалдақ елі дейтінін білеміз. Қытайдың</w:t>
        <w:br/>
        <w:t>осыларға сәйкес атауы аспан асты елі. Демек жанағы жуңгуо</w:t>
        <w:br/>
        <w:t>дегенге еш қатысы жоқ айдаладағы бір атау. Бұдан біздің</w:t>
        <w:br/>
        <w:t>түйіндейтініміз қытай деген бір ұлттың атауы емес, бүкіл</w:t>
        <w:br/>
        <w:t>қытай тектестердің атауы деп ұққан жөн. Қазіргі кезде бірде-</w:t>
        <w:br/>
        <w:t>-220-</w:t>
      </w:r>
    </w:p>
    <w:p>
      <w:r>
        <w:t>Тұран бірлігі: ақиқат па, аңыз ба?</w:t>
        <w:br/>
        <w:t>Түркілер басқа көптеген ірі халықтармен салыстырғанда</w:t>
        <w:br/>
        <w:t>этникалық құрылым, тілінің біртектілігі жағынан әлдеқайда</w:t>
        <w:br/>
        <w:t>біртұтас халық. Түріктердің өзара туыстығы бүкіл славян ха-</w:t>
        <w:br/>
        <w:t>лықтарының өзара туыстығынан көп жақын деуге болады, әрі</w:t>
        <w:br/>
        <w:t>бірлігі де айтарлықтай жақсы, қазіргі кезде бір-бірімен ашық</w:t>
        <w:br/>
        <w:t>тіресіп отырған ешбір ел жоқ. Кез-келген славяндар бір-бірімен</w:t>
        <w:br/>
        <w:t>ұғысып кете алмайды, ал түркілер керісінше, мысалы өзара</w:t>
        <w:br/>
        <w:t>айтарлықтай ұзақ бұтақ болатын анадолы түрігімен шығыстағы</w:t>
        <w:br/>
        <w:t>түркілер (қазақтар) тура түсінісе алады.</w:t>
        <w:br/>
        <w:t>Біз қазіргі кезде қытай ұлтын дүниедегі адам саны ең</w:t>
        <w:br/>
        <w:t>көп ұлт деп түсінеміз. Бірақта сол қытай яғни хан ұлтының</w:t>
        <w:br/>
        <w:t>біртектілігі қазіргі бүкіл түрік халықтарының өзара</w:t>
        <w:br/>
        <w:t>біртектілігімен бейне бірдей деуге болады. Солтүстіктегі</w:t>
        <w:br/>
        <w:t>қытай оңтүстіктегі қытайдың тілін әсте ұқпайды. Қытай</w:t>
        <w:br/>
        <w:t>тілінде мандарин (путоңхуа немесе бейжін диалектісі), кан-</w:t>
        <w:br/>
        <w:t>тон (Ю), ву (Шанхай диалектісі), миннан (Тайвань диалектісі)</w:t>
        <w:br/>
        <w:t>т.с.с. үлкен жеті диалекті бар. Бірақта бұларды диалект де-</w:t>
        <w:br/>
        <w:t>геннен гөрі басқа бір тіл десе де болғандай. Түріктің қай</w:t>
        <w:br/>
        <w:t>халқының да санау есімдіктері өзара айырма жоқ тым жақын</w:t>
        <w:br/>
        <w:t>болып келеді. Қырықтан астам тілден құралатын 200 млн</w:t>
        <w:br/>
        <w:t>сөйлеушісі бар түркі тілдерінде саха мен чуваш тілін есеп-</w:t>
        <w:br/>
        <w:t>ке алмағанда басқаларының лексикалық, грамматикалық,</w:t>
        <w:br/>
        <w:t>фонетикалық құрылымында тіпті айырмашылық жоқ</w:t>
        <w:br/>
        <w:t>делінеді (Керек десе саха тілінде де сондай көп алшақтық</w:t>
        <w:br/>
        <w:t>жоқ деуге болады, мен бірде біздің Моңғолияға әлдебір</w:t>
        <w:br/>
        <w:t>жұмыспен келген орыстардың қазақша көпгөрім түсініп</w:t>
        <w:br/>
        <w:t>тұрғанын көрдім, оларды Қазақстаннан келді ме десем</w:t>
        <w:br/>
        <w:t>керісінше Сахадан (Якутия) келген болып шықты, олар</w:t>
        <w:br/>
        <w:t>қазақша емес сахаша біледі екен, сонда ту сонау Қиырдағы</w:t>
        <w:br/>
        <w:t>саха мен Орталық Азиядағы қазақтың тілінде де өзара сон-</w:t>
        <w:br/>
        <w:t>ша көп айырма жоқ екені бұдан-ақ белгілі емес пе). Діні де</w:t>
        <w:br/>
        <w:t>ортақ ислам діні болады, оның ішінде барлығы дерлік сүнни</w:t>
        <w:br/>
        <w:t>ағымын ұстанады.</w:t>
        <w:br/>
        <w:t>Ал Бейжіндегі қытай мен Хонг Конгдағы қытайдың сан-</w:t>
        <w:br/>
        <w:t>-218-</w:t>
        <w:br/>
        <w:t>қытайдан келсе қойшы қазақ яғни «арзан» қазақ болады.</w:t>
        <w:br/>
        <w:t>Қырсыққанда мықты қазақтардың аз келетіні-ай. Қазағын да</w:t>
        <w:br/>
        <w:t>бүйтіп алалап көретінін білетін олар сонау жер мен ел жанна-</w:t>
        <w:br/>
        <w:t>ты Еуропадан Қазақстанға оңай келе салмас-ау. Бұнда келсе</w:t>
        <w:br/>
        <w:t>олардың көбі баяғыда бір қазақ айтты дегендей «ұлып өледі»</w:t>
        <w:br/>
        <w:t>ғой, одан қалса қазақтық санасы барлары құсалықпен төсек</w:t>
        <w:br/>
        <w:t>тартып өлер-ау. Ал моңғол мен қытайдың қазағы өзіміздің</w:t>
        <w:br/>
        <w:t>кәдуілгі «қара» қазақ болған соң бәріне төзіп жүр ғой. Соның</w:t>
        <w:br/>
        <w:t>өзінде осылардың біразы қайран Алтайға қарап анда-санда бір</w:t>
        <w:br/>
        <w:t>«ұлып» қоятыны тағы бар. Кезінде осы біздің «мықты» деп</w:t>
        <w:br/>
        <w:t>атайтын қазақтарымыздың өзі сол қойшы қазақтан өсіп-өрбіп</w:t>
        <w:br/>
        <w:t>еді. Қойшының баласы үнемі қой баға бермейтінінің бір куәсі</w:t>
        <w:br/>
        <w:t>осы. Ауған, Ираннан басқа бүкіл Еуропадағы қазақтар қазіргі</w:t>
        <w:br/>
        <w:t>Шыңжаннан яғни Шығыс Түркістаннан кеткендердің ұрпағы.</w:t>
        <w:br/>
        <w:t>Моңғолдағы қазақтар да сол, ертеректе Өр Алтайдан ауып</w:t>
        <w:br/>
        <w:t>барған қазақтардың ұрпағы. Қысқасы Еуропадағы диаспора</w:t>
        <w:br/>
        <w:t>атаулы негізінен Шығыс Түркістанның түлектері. Ал өз ата-</w:t>
        <w:br/>
        <w:t>мекен жерінде өмір сүріп жатқан ирредиенттердің жөні басқа,</w:t>
        <w:br/>
        <w:t>олар қазақтың әр алуан ру тайпаларынан құралады. Қазақ -</w:t>
        <w:br/>
        <w:t>қазақ болам десе шетелден оралған қазақтарын осылайша ала-</w:t>
      </w:r>
    </w:p>
    <w:p>
      <w:r>
        <w:t>лап көрмеу керек, бұл ұлттық бірлігімізге көп нұқсан келтіретін</w:t>
        <w:br/>
        <w:t>жағымсыз мінез.</w:t>
        <w:br/>
        <w:t>Қазақтың тағы бір жағымсыз мінезі тым уәдешіл, уәде</w:t>
        <w:br/>
        <w:t>беру бар да оны орындау деген жоқ. Уәдеге келгенде оны</w:t>
        <w:br/>
        <w:t>ұмытып кетеді, не қашанда «қолы тимей» жатады.</w:t>
        <w:br/>
        <w:t>Тағы қосатын болсаң, біздің қазақтар көршілерін үнемі</w:t>
        <w:br/>
        <w:t>алалап көретіндігі. Қырғызды әлсіз шағын ел деп басына-</w:t>
        <w:br/>
        <w:t>тыны, өзбекке сенімсіз көзбен қарап, бір өзбек келе қалса</w:t>
        <w:br/>
        <w:t>малдап-жалдағысы келіп тұратыны, бұл мінезді тәжікке</w:t>
        <w:br/>
        <w:t>де көрсететіні, өзбек пен ұйғыр, тәжікті көрсе болды сарт</w:t>
        <w:br/>
        <w:t>деп атай салатыны, кәрісті арамза деп жақтырмайтыны,</w:t>
        <w:br/>
        <w:t>шешенді қанішер деп, месхед түріктерін ұры деп, түрікменді</w:t>
        <w:br/>
        <w:t>ішмерез тұйық, одан қалса саяқ деп, татар башқұртты көрсе</w:t>
        <w:br/>
        <w:t>қу ноғай деп, германды көрсе тақыс сараң неміс деп, дүнген</w:t>
        <w:br/>
        <w:t>көрінсе жауыз деп т.т. жалғаса береді. Ау сонда қазаққа</w:t>
        <w:br/>
        <w:t>жағатын халық бар ма. Сол қазақты қанша халық жақтырып</w:t>
        <w:br/>
        <w:t>-209 -</w:t>
        <w:br/>
        <w:t>ды санау атаулары да өте бөлек, еш ұқсастық жоқ, тіпті</w:t>
        <w:br/>
        <w:t>жер мен көктей десе де болғандай. Айталық алтай тіл то-</w:t>
        <w:br/>
        <w:t>бына жататын қазақ пен моңғол сияқты, бір-екі-үш дегенді</w:t>
        <w:br/>
        <w:t>моңғолдар нег-хойыр-ғұрыв дейді. Осыдан сіз ұқсастық көре</w:t>
        <w:br/>
        <w:t>аласыз ба? Қазіргі қытай тектестердің кей диалектілерінің</w:t>
        <w:br/>
        <w:t>өзара жақындығы да дәл осындай, алтай тіліндегі қазақ пен</w:t>
        <w:br/>
        <w:t>моңғолдың жақындығы қазіргі кезде тым шамалы ғой.</w:t>
        <w:br/>
        <w:t>Ал түріктердікі бұған керісінше, тілдері өзара өте жақын,</w:t>
        <w:br/>
        <w:t>мысалы, сонау Солтүстік қиырдағы Саханың түрігі мен</w:t>
        <w:br/>
        <w:t>Орта Азиядағы түріктің сан санау есімінде айырмашылық</w:t>
        <w:br/>
        <w:t>жоқтығы мұны растай түседі. Шыңғыс қалың қытай</w:t>
        <w:br/>
        <w:t>тектестерді біріктіріп өзара туыс қылып бір халық еткенде,</w:t>
        <w:br/>
        <w:t>қалың түркілерді керісінше бір-біріне жат қылды (Шыңғыс</w:t>
        <w:br/>
        <w:t>қалың түріктерді бөліп жібергені болмаса қазақтың ұлт бо-</w:t>
        <w:br/>
        <w:t>лып қалыптасуын әсте кері шегермеген ғой). Мұның айғағы</w:t>
        <w:br/>
        <w:t>көк түріктердің елін көзінің тірісінде төрт ұлына бөліп</w:t>
        <w:br/>
        <w:t>бергені емес пе. Бірақта түркілердің тұтастығына онша көп</w:t>
        <w:br/>
        <w:t>зиян келтірмеді. Ал қытайды Шыңғыстан кейін Құбылайдай</w:t>
        <w:br/>
        <w:t>ұрпақтары одан әрмен біріктіріп берген еді. Қытайлар бүйтіп</w:t>
        <w:br/>
        <w:t>біріктіріліп жатқанда көп түркілер керісінше ыдырап жатты,</w:t>
        <w:br/>
        <w:t>артынан да тұтас бір ел бола алмады ғой. Сонда да олардың</w:t>
        <w:br/>
        <w:t>ара-қатынастары өте жақсы бір-бірінен онша алыстаған</w:t>
        <w:br/>
        <w:t>жоқ еді. Артынан екі алпауыт отаршы келді де біртұтас</w:t>
        <w:br/>
        <w:t>түркілерді бөліп-бөліп тастады. Бірақта бұл үрдіс соңғы ға-</w:t>
        <w:br/>
        <w:t>сырларда болып өткендіктен түркілер өзара көп ұзай қойған</w:t>
        <w:br/>
        <w:t>жоқ. Бұдан не түйіндейміз дегенде біздің түркілердің ара-</w:t>
        <w:br/>
        <w:t>сында көп алшақтық жоққа тән. Орта Азияның түркілері бір-</w:t>
        <w:br/>
        <w:t>бірінің тілін қайткен күнде ұғатындай шамасы бар, ұғылады</w:t>
        <w:br/>
        <w:t>да. Демек оларды қытаймен салыстырғанда бір халық деп</w:t>
        <w:br/>
        <w:t>түсінуге әбден болады.</w:t>
        <w:br/>
        <w:t>Ал қалың көп қытайлар өзара бізден де алшақ бола тұра</w:t>
        <w:br/>
        <w:t>бір халықпыз, ұлы хан ұлтымыз дейді. Оларды біріктіріп</w:t>
        <w:br/>
        <w:t>отырған қытайдың режимі. Екіншіде отырықшылығы.</w:t>
        <w:br/>
        <w:t>Үшіншіде әлгі бір шытырмақ буын жазуы. Шығыстың</w:t>
        <w:br/>
        <w:t>қытайы батысқа өмірінде барып көрмеген, ол жақта да өзім</w:t>
        <w:br/>
        <w:t>сияқты бір қытай бар деп сеніп келген. Ал іс жүзінде ол жақта</w:t>
        <w:br/>
        <w:t>--«219--</w:t>
      </w:r>
    </w:p>
    <w:p>
      <w:r>
        <w:t>Сол кездегі ұйғыр хағандығын қазіргі ұйғырға тура телитін</w:t>
        <w:br/>
        <w:t>еш негіз жоқ, ұйғыр атауы сол кезде біріккен деген мағынаны</w:t>
        <w:br/>
        <w:t>ғана білдіретін болған. Ал қарлұқ пен қырғыздың орнатқан</w:t>
        <w:br/>
        <w:t>хандықтары қазіргі қазақты құраған қыпшақ пен тоғыз-</w:t>
        <w:br/>
        <w:t>оғыздың байырқу тайпалары (керей мен найман) құрған</w:t>
        <w:br/>
        <w:t>көк түріктің ұлы хағанаттарының дәрежесіне ешқашан</w:t>
        <w:br/>
        <w:t>жетпегенін айту керек. Яғни көк түрікке тікелей мұрагерлікті</w:t>
        <w:br/>
        <w:t>өзбектің де, ұйғырдың да, қырғыздың да жеке дара иеленетін</w:t>
        <w:br/>
        <w:t>еш хақысы жоқ. Әсіресе қазіргі ұйғырға, өзбекке қатысы</w:t>
        <w:br/>
        <w:t>өте аз болған еді. Ал қырғыздың үлесі болғанын жоққа</w:t>
        <w:br/>
        <w:t>шығармасақ та айтарлықтай көп болмағанын басып айту ке-</w:t>
        <w:br/>
        <w:t>рек. Қайта оларға қарағанда қазақ бір табан жақын десек</w:t>
        <w:br/>
        <w:t>дұрысы сол. Көне қыпшақ тілі қазақ тілінің тура бастамасы</w:t>
        <w:br/>
        <w:t>болады. Қыпшақ тілі көк түріктің тұсында да өктем орында</w:t>
        <w:br/>
        <w:t>болған тіл. Бұл аз десе қазаққа ең көп қатысты түркешті қайда</w:t>
        <w:br/>
        <w:t>қоямыз. Бұл көк түріктің бірден-бір мұрагері қазақтар екенін</w:t>
        <w:br/>
        <w:t>білдірмей ме. Екеуі ұлтарақтай жерді еміп жанын баққан</w:t>
        <w:br/>
        <w:t>отырықшы болса, енді бірі көк түрікке мұрагер боларлықтай</w:t>
        <w:br/>
        <w:t>мол санды да, жері де болмаса бұл түрікке қазақ мирасқор</w:t>
        <w:br/>
        <w:t>болмай басқа кім болады. Бұған тағы бір дәлел, көк түріктен</w:t>
        <w:br/>
        <w:t>кейінгі түріктің ең үлкен мемлекетін қазақ хандығы кезінде</w:t>
        <w:br/>
        <w:t>Қасым хан негізін қалап Ақназар мен Тәуекел хандар өз</w:t>
        <w:br/>
        <w:t>тұсында кемеліне жеткізгені. Бұл қашанда қарашаңыраққа</w:t>
        <w:br/>
        <w:t>ғана үлкен үлесі қалып отырған көшпелілердің жазылмаған</w:t>
        <w:br/>
        <w:t>ұлы заңының көрінісі емес пе.</w:t>
        <w:br/>
        <w:t>Жоғарыда айтылғандай азғана түрік өзара мұрагерлікке,</w:t>
        <w:br/>
        <w:t>аймақ көшбасшысына баянсыз таласатын болса, бұндайда</w:t>
        <w:br/>
        <w:t>тұран мақсатын айтпақ түгіл ойлаудың да қажеті жоқ. Бір</w:t>
        <w:br/>
        <w:t>түрігі елдікке жетуді аңсап кісендеулі зар илеп жылау-</w:t>
        <w:br/>
        <w:t>да болғанда, енді біреуі «кездейсоқ» келе салған елдікке</w:t>
        <w:br/>
        <w:t>көңілі толып масайрап, бірлікте шаруасы жоқ өз күйін ғана</w:t>
        <w:br/>
        <w:t>күйіттеп отыр.</w:t>
        <w:br/>
        <w:t>Тұран бірлігіне қас жаулар тек сырт елдер ғана емес ішкі</w:t>
        <w:br/>
        <w:t>жаулар тағы бар. Ол бүкіл түркі әлеміне үстемдік етемін де-</w:t>
        <w:br/>
        <w:t>ген түркі тілдерінің өзара бәсталасы болмақ. Тұран бірлігін</w:t>
        <w:br/>
        <w:t>яғни түрікшілдікті анадолы түрігінің басым тұруы деп</w:t>
        <w:br/>
        <w:t>-«225 --</w:t>
        <w:br/>
        <w:t>турасын айтқанда «боқ жеу» қана. Ол партияны қолдадың</w:t>
        <w:br/>
        <w:t>не, қолдамадың не, бәрібір, біздердей аз қазақтан ақыл</w:t>
        <w:br/>
        <w:t>сұрап жатқан ешкім жоқ, яғни «пілге үрген қанден» кебін</w:t>
        <w:br/>
        <w:t>киіп келеміз. Одан да ұлттық мүддемізді қорғап біріксек</w:t>
        <w:br/>
        <w:t>әлдеқайда баянды болар. Әр елдегі аз ұлттың күнімен сана-</w:t>
        <w:br/>
        <w:t>сатын елдер қазіргі кезде санаулы ғана, олардан билік тобы-</w:t>
        <w:br/>
        <w:t>нан көрінетіндер де шыға қоймайды.</w:t>
        <w:br/>
        <w:t>Елдің бәрі біздің Қазақстан емес, орыстың елін оры-</w:t>
        <w:br/>
        <w:t>стар, қытайдың елін қытайлар, сондай-ақ шүршіт «елін» тек</w:t>
        <w:br/>
        <w:t>шүршіттер қана басқаратыны даусыз ғой. Сонда біздікі не,</w:t>
        <w:br/>
        <w:t>әр елде ат төбеліндей аз бола тұра олардың ит жыртысы-</w:t>
        <w:br/>
        <w:t>на қосылып жасанды партияға бөлініп (бұл сөз моңғолдағы</w:t>
        <w:br/>
        <w:t>орынсыз тартысатын кей мансапшыл қазақтарға қаратылып</w:t>
        <w:br/>
        <w:t>айтылып отыр) қызыл кеңірдек боламыз да жатамыз. Сөйтті</w:t>
        <w:br/>
        <w:t>деп бізге тиіп жатқан пайдасы ол жоқ.</w:t>
      </w:r>
    </w:p>
    <w:p>
      <w:r>
        <w:t>Тағы бір жәйіт, өзінің жағымсыз жақтарын кеңестен</w:t>
        <w:br/>
        <w:t>қалған мирас, солардың жұқтырған ауруы деп басқаға жаба</w:t>
        <w:br/>
        <w:t>салатыны. Қазақ елі тәуелсіздік алғаннан бері 20 жыл өтсе</w:t>
        <w:br/>
        <w:t>де ол неткен арылып бітпейтін мирас десейші. Санасының</w:t>
        <w:br/>
        <w:t>мәңгүрттенгенін айтпай-ақ қояйық. Басқа да толып жатқан</w:t>
        <w:br/>
        <w:t>мінездер бар. Шетелге барғанда ондағы қазақты танып</w:t>
        <w:br/>
        <w:t>ағайын болып тұрады да еліне келген соң танымай қалады.</w:t>
        <w:br/>
        <w:t>Бұл мінез тек атажұрттағы қазақтарға ғана емес барлық</w:t>
        <w:br/>
        <w:t>қазаққа тән аурудың бірі.</w:t>
        <w:br/>
        <w:t>Билік басында ылғи демесек те көбінесе мәнсапқұмарлар,</w:t>
        <w:br/>
        <w:t>атаққұмарлар жүреді, нағыз қазағым дегендер қашан көрсең</w:t>
        <w:br/>
        <w:t>шеттетіліп жүргені. Мәнсап үшін жүргендер қашанда өзін</w:t>
        <w:br/>
        <w:t>ғана ойлаған, оларға ел үшін қызмет ету деген күлкілі</w:t>
        <w:br/>
        <w:t>нәрсе. Елім деген қазақтар қашанда опық жеп жүргенін</w:t>
        <w:br/>
        <w:t>ғана көресің. Кей қазақтың күн көріс кәсібі тек ғана мәнсап</w:t>
        <w:br/>
        <w:t>болды. Мәнсап жоқ болса сол қазақтар аштан өледі білем.</w:t>
        <w:br/>
        <w:t>Өйткені олардың қолынан басқа нәрсе келмейді, сонда олар</w:t>
        <w:br/>
        <w:t>аштан өлмегенде кім өледі-ау. Асан Қайғы бабамыз бар бол-</w:t>
        <w:br/>
        <w:t>са «мәнсабы жоқ олар қайтып күн көрер» деп күңіренер еді.</w:t>
        <w:br/>
        <w:t>Мәнсап үшін бұл қазағым қоңын ойып беруге дейін барды.</w:t>
        <w:br/>
        <w:t>Кейде осы біздің қазақ, қазақ болудан қалып бара</w:t>
        <w:br/>
        <w:t>-212-</w:t>
        <w:br/>
        <w:t>тұран мақсаты шындыққа айналатын толық мүмкіндік</w:t>
        <w:br/>
        <w:t>бар деген сөз, ол күн де тым алыста емес деп ойлаймын.</w:t>
        <w:br/>
        <w:t>Болашақта тұран бірлігі шындыққа айналса оның орталығы</w:t>
        <w:br/>
        <w:t>тек Қазақстан ғана бола алады.</w:t>
        <w:br/>
        <w:t>Алаш туралы аз сөз</w:t>
        <w:br/>
        <w:t>Алаш сөзі қазақұлтыныңтағы бір атауы болады. Алаштың</w:t>
        <w:br/>
        <w:t>азаматы, алты алаш, «атаның баласы болғанша алаштың аза-</w:t>
        <w:br/>
        <w:t>маты бол», «алаш - алаш болғалы, алаша хан болғалы» де-</w:t>
        <w:br/>
        <w:t>ген сияқты көптеген теңеу, тәмсілдер бар. Алаш ұғымын</w:t>
        <w:br/>
        <w:t>кейбіреулер Ақназар ханмен байланыстырса кей ғалымдар</w:t>
        <w:br/>
        <w:t>көк түріктің тұсындағы ашина атымен және сол кездегі</w:t>
        <w:br/>
        <w:t>түріктің алты кіші хандығымен (қыпшақ, түркеш, қарлұқ,</w:t>
        <w:br/>
        <w:t>тоғыз-оғыз, басмыл, отыз оғыз) байланыстырады. Әсіресе</w:t>
        <w:br/>
        <w:t>алты хандыққа байланыстыруында жан бар, бұл сол кезде</w:t>
        <w:br/>
        <w:t>қалыптасып артынан Ақназар тұсында қайтадан жаңғырған</w:t>
        <w:br/>
        <w:t>атау болуы әбден мүмкін. Өйткені көк түріктің тұсында да</w:t>
        <w:br/>
        <w:t>алаш деген атау болған көрінеді.</w:t>
        <w:br/>
        <w:t>Әз Жәнібекұлы Қасым ханның тұсында қазақтың негізгі</w:t>
        <w:br/>
        <w:t>территориясы қалыптасса Қасымұлы Ақназардың (Хақназар,</w:t>
        <w:br/>
        <w:t>1538-1580 жылдары яғни ең ұзақ хандық құрған қазақ ханы)</w:t>
        <w:br/>
        <w:t>тұсында жері ең көп кеңейген екен. Жері көбейді деген сөз оған</w:t>
        <w:br/>
        <w:t>қазағы да бар, қалмағы да бар, біраз ел бағынды деген сөз.</w:t>
        <w:br/>
        <w:t>Қазақтар әдетте алты алашқа үш жүзді, оған қосып қырғыз,</w:t>
        <w:br/>
        <w:t>қарақалпақ және құрама-қатағандарды жатқызған. Ақназар</w:t>
        <w:br/>
        <w:t>ел билеген тұста қазақ хандығының жері қазіргі Қазақстанды</w:t>
        <w:br/>
        <w:t>тұтас қамтыды, қазақ халқын құраған бүкіл тайпалар оған</w:t>
        <w:br/>
        <w:t>қарап, содан ежелгі түріктердің салты бойынша елін орталық,</w:t>
        <w:br/>
        <w:t>оң, сол қанат деп үшке бөлген көрінеді. Осылардан қазіргі үш</w:t>
        <w:br/>
        <w:t>жүз қалыптасса керек. Бұған қоса қырғыз, қарақалпақ, құрама</w:t>
        <w:br/>
        <w:t>қатағандар да қазақ хандығына қарасты болды. Дәл осы кез-</w:t>
      </w:r>
    </w:p>
    <w:p>
      <w:r>
        <w:t>де көк түріктің алаш ұғымы қайтадан жаңғырып алты алашқа</w:t>
        <w:br/>
        <w:t>осы үш жүз және қырғыз, қарақалпақ, құрама-қатағандар</w:t>
        <w:br/>
        <w:t>кіретін болған. Екіншіде әйгілі Бабырнамада жазғанындай</w:t>
        <w:br/>
        <w:t>-«227 -</w:t>
        <w:br/>
        <w:t>санын 3 есе, татардың санын 5 есе, ноғайдың санын 30 (!)</w:t>
        <w:br/>
        <w:t>есе, сібірліктердің санын 6 есе, башқұрттың санын 3 есе те-</w:t>
        <w:br/>
        <w:t>жеген де осылар болатын. Бұны біз тарихтың қайта соғар</w:t>
        <w:br/>
        <w:t>әлеуеті немесе арғысы ғұн, қыпшақтар, бергісі Алтын Орда,</w:t>
        <w:br/>
        <w:t>Ақ Орда дәуірінде бабаларымыздың батыстағы Руське са-</w:t>
        <w:br/>
        <w:t>лып тұрған қалың лаңының қарымтасын қайтарған дүние</w:t>
        <w:br/>
        <w:t>кезектік десек те орыстың бұл қасабы біздікінен әлдеқашан</w:t>
        <w:br/>
        <w:t>асып түскен еді, сол үшінде мұны ешқашан ұмытуымызға</w:t>
        <w:br/>
        <w:t>болмайды.</w:t>
        <w:br/>
        <w:t>Қазіргі кезде ХХІ ғасырды ақпарат ғасыры дейді. Сондай-</w:t>
        <w:br/>
        <w:t>ақ арабтар бұл ғасырды арабтың ғасыры десе кейбіреулер</w:t>
        <w:br/>
        <w:t>қытайдың ғасыры дейді. Мейлі солардың-ақ ғасыры бол-</w:t>
        <w:br/>
        <w:t>сын. Бірақта біздің түрік кімнен кем еді. Жері мен басы</w:t>
        <w:br/>
        <w:t>тең, ешкімнен кем түспейтін ұлы халықпыз. Неге біздің,</w:t>
        <w:br/>
        <w:t>яғни түркілердің ғасыры болмасқа. Мені қазіргі түріктің</w:t>
        <w:br/>
        <w:t>қарашаңырағында отырған төрт-бес елдің өзара түнерісуі</w:t>
        <w:br/>
        <w:t>қынжылтады. Азғантай қазақ пен өзбек неден болып бір-</w:t>
        <w:br/>
        <w:t>біріне бұртияды, аты үнемі бәйгеден келіп тұрғандай</w:t>
        <w:br/>
        <w:t>түрікмен неге саяқсиды, ат төбеліндей аз бола тұра қырғыз</w:t>
        <w:br/>
        <w:t>неге жалғыз төңкеріс жасап «айға ұшпақшы» болады, туыс</w:t>
        <w:br/>
        <w:t>бола тұра азғантай моңғол неге ат тонын ала қашады?</w:t>
        <w:br/>
        <w:t>Ол аз болғандай көк түрікті бір өзіне ғана меншіктеген</w:t>
        <w:br/>
        <w:t>өзбекшілдік, ұйғыршылдық, қырғызшылдық тағы бар. Көк</w:t>
        <w:br/>
        <w:t>түріктен кейін қарлұқтардың, ұйғырлардың, қырғыздардың</w:t>
        <w:br/>
        <w:t>бір сәт алма-кезек билік құрғаны да шындық еді. Солай</w:t>
        <w:br/>
        <w:t>болған күнде, қазіргі өзбек тілі қарлұқ (шағатай) тіл то-</w:t>
        <w:br/>
        <w:t>бына кіреді деп қарлұқты кім таза өзбек дей алады. Маған</w:t>
        <w:br/>
        <w:t>келсе қарлұқты жартылай қазақ (найманның бір бөлігі</w:t>
        <w:br/>
        <w:t>қарлұқтардан шыққан), жартылай өзбек, ал нағызында тек</w:t>
        <w:br/>
        <w:t>ғана көк түрік болды дер едім. Және де қазіргі найман мен</w:t>
        <w:br/>
        <w:t>керейдің жартысын құраған тоғыз-оғыздардың байырқу</w:t>
        <w:br/>
        <w:t>тайпасын, одан қалса көк түріктің тұсындағы билеуші тай-</w:t>
        <w:br/>
        <w:t>па болған қыпшақты (қимақ) қайда қоямыз. Осы тайпалар</w:t>
        <w:br/>
        <w:t>қазіргі дәуірде басқатүрік тектес халықтарда бар болғанымен</w:t>
        <w:br/>
        <w:t>ең көп бөлігі бәрібір қазақ халқына қосылғанның өзі көк</w:t>
        <w:br/>
        <w:t>түрікке мұрагерлікте қазақтар басым тұрғанын білдірмей ме.</w:t>
        <w:br/>
        <w:t>-&gt;24-</w:t>
        <w:br/>
        <w:t>ақыры тағы да батысқа ығысқан еді. Түркілердің түпкілікті</w:t>
        <w:br/>
        <w:t>ығысуына моңғолдар түрткі болған еді. Әбден ыдырап</w:t>
        <w:br/>
        <w:t>бөлшектеліп алған түркілер өздері бірігудің орнына енді</w:t>
        <w:br/>
        <w:t>біреулерді біріктіретін күшке айналғанды. Ежелгі дәуірден</w:t>
        <w:br/>
        <w:t>қазірге дейінгі ең үлкен ел Қытайды, сандаған кіші хандыққа</w:t>
        <w:br/>
        <w:t>бөлініп тұрған алып Русьті, Арабты, Үндістанды, Шығыс</w:t>
        <w:br/>
        <w:t>Еуропаны да біріктірген түріктер болатын. Оларды біріктірді</w:t>
        <w:br/>
        <w:t>де артынан олардан опық жеп отырды. Шыңғыстың атымен</w:t>
        <w:br/>
        <w:t>оның қоластында болған көп түріктер осыны атқарды. Не-</w:t>
        <w:br/>
        <w:t>бары 1 млндай болған моңғолдар түріктей серігі болмағанда</w:t>
        <w:br/>
        <w:t>жарты дүниені иеленіп соншама халықты біріктіретін еш</w:t>
      </w:r>
    </w:p>
    <w:p>
      <w:r>
        <w:t>мүмкіндігі жоқ еді, керісінше қалың құмға сепкен бір там-</w:t>
        <w:br/>
        <w:t>шы судай сіңіп жоғалары хақ еді. Міне түріктің бір-бірінен</w:t>
        <w:br/>
        <w:t>ұзауы осыдан басталады.</w:t>
        <w:br/>
        <w:t>Түріктің басына біреулерді біріктіру жазса өзара бірігу</w:t>
        <w:br/>
        <w:t>неге жазылмасқа. Егер де Ресей мен Қытай ыдырайтындай</w:t>
        <w:br/>
        <w:t>болса бүкіл түріктің бірігуіне толық мүмкіндік туады. Олар</w:t>
        <w:br/>
        <w:t>ыдырамаған күннің өзінде Орталық Азияның туысқан елдері</w:t>
        <w:br/>
        <w:t>біріксе де жетіп жатыр. Бұлай біріге қалса онда жері 4 млн шар-</w:t>
        <w:br/>
        <w:t>шы км-ге таяу, халқы 55 млндай едәуір үлкен ел өмірге кел-</w:t>
        <w:br/>
        <w:t>мек (бұны тура механикалық бірігу деп қарамау керек, кәдуілгі</w:t>
        <w:br/>
        <w:t>Еуро Одақ сияқты болса несі болмайды). Бүйтсек талайлар</w:t>
        <w:br/>
        <w:t>бізбен санасуға тура келеді. Тіпті бұл біраз нәрсенің бастама-</w:t>
        <w:br/>
        <w:t>сы да бола алады. Ресейден күні бүгінге дейін шыға алмай келе</w:t>
        <w:br/>
        <w:t>жатқан Татарстан, онан кейін Башқұрт деп азаттыққа талпыну</w:t>
        <w:br/>
        <w:t>үрдісі үлкен екпінмен өрбімейтініне кім кепіл бола алады. Бара-</w:t>
        <w:br/>
        <w:t>бара Қытайды ыдырататын күшке айналуы да әбден мүмкін</w:t>
        <w:br/>
        <w:t>ғой. Мына заман біреудің күні біреумен тығыз байланысқан</w:t>
        <w:br/>
        <w:t>заман. Түркілерді басынатындай мінез-құлыққа Қытай елі</w:t>
        <w:br/>
        <w:t>ешқашан бара алмайды. Өйткені оның арты неге соғатынын бір</w:t>
        <w:br/>
        <w:t>Жаратқаннан басқа білуші табыла ма. Қысқасы онымен бүкіл</w:t>
        <w:br/>
        <w:t>әлем санасуға тура келеді.</w:t>
        <w:br/>
        <w:t>Бүкіл түркілердің саны 200 млн болса, жері одан да алып</w:t>
        <w:br/>
        <w:t>12 млн шаршы км-ден кең мол асатын болса онымен сана-</w:t>
        <w:br/>
        <w:t>спайтын ел бола ма? Қазірдің өзінде 6 толық тәуелсіз елі</w:t>
        <w:br/>
        <w:t>(Қазақстан, Түркия, Өзбекстан, Қырғызстан, Түрікменстан,</w:t>
        <w:br/>
        <w:t>--222--</w:t>
        <w:br/>
        <w:t>бір қытай өзінің ұлттық жазуының әліппесін толық білмейді.</w:t>
        <w:br/>
        <w:t>Бұл шытырмақ қалың буын жазу-иероглифтерді меңгеру де</w:t>
        <w:br/>
        <w:t>мүмкін еместі. Бұл жазудың да олардың тілін біртекті етпей</w:t>
        <w:br/>
        <w:t>қалыптастыруында өзіндік үлесі көп болған...</w:t>
        <w:br/>
        <w:t>Өйткені буын жазуымен жазған сөз біраз уақыт өткен</w:t>
        <w:br/>
        <w:t>соң бұрынғысынан бөлек айтылып оқылатын болған. Бұл</w:t>
        <w:br/>
        <w:t>жазумен сөзді өзгертпей оқу мүмкіндігі де жоқ болатын.</w:t>
        <w:br/>
        <w:t>Қытайларды бір-біріне жалғап тұрған да осы жазуы, қандай</w:t>
        <w:br/>
        <w:t>бір сөзді қай диалектісі болса да бірдей жалғыз иероглиф-</w:t>
        <w:br/>
        <w:t>пен жазады, содан бұны қай қытайы болса да бәрі бірдей</w:t>
        <w:br/>
        <w:t>ұғады. Бұлардың ішінде бейжін диалектісі (мандарин немесе</w:t>
        <w:br/>
        <w:t>путоңхуа) басым тұрады, барлық қытайларға осы диалектіні</w:t>
        <w:br/>
        <w:t>толық білу міндеттелген. Сонымен осы диалектісі қазіргі</w:t>
        <w:br/>
        <w:t>қытай тілінің міндетін атқарып келеді. Қытайларды тым</w:t>
        <w:br/>
        <w:t>созбақтап кеттім білем, менің айтпағым түркілер жайы ғой.</w:t>
        <w:br/>
        <w:t>Міне біздің бір ұлт деп ойлайтын қытайлардың тұтастығы</w:t>
        <w:br/>
        <w:t>да тым шамалы екенін де білдік. Ол аз десек, қазіргі моңғол</w:t>
        <w:br/>
        <w:t>тектестердің біртектілігі де тым шамалы, олардың та-</w:t>
        <w:br/>
        <w:t>лай диалектілері бір-бірін әсте түсіне алмайды, ол түгіл</w:t>
        <w:br/>
        <w:t>бір елдегі, мәселен Батыс Моңғолиядағы моңғолдар мен</w:t>
        <w:br/>
        <w:t>Орталық Моңғолиядағы моңғолдар өзара әрең түсініседі.</w:t>
        <w:br/>
        <w:t>Ал Еділдегі құба қалмақтың тілі әлдеқашан басқа тіл болып</w:t>
        <w:br/>
        <w:t>қалыптасқан. Монгор, дағур бастатқан тілдерді қазіргі халха</w:t>
        <w:br/>
        <w:t>моңғолдары әсте ұқпайды да. Бұл тілдер әбден қытайланып</w:t>
        <w:br/>
        <w:t>біткен. Осы моңғолдардың ең жақын деген диалектісінің</w:t>
        <w:br/>
        <w:t>өзі қазіргі қазақ пен қырғыздың өзара айырмасынан көп бо-</w:t>
        <w:br/>
        <w:t>лады, керісінше екі бөлек халық делінсе де қазақ пен қырғыз</w:t>
        <w:br/>
        <w:t>оңай түсінісе алады. Сонда біздің түркілер неге бірікпеске?</w:t>
      </w:r>
    </w:p>
    <w:p>
      <w:r>
        <w:t>Түрікті «біріктіруден» бұрын олар неге жер дүниеге тарап</w:t>
        <w:br/>
        <w:t>шашырап кеткен себебін іздейік. Көк түріктің бабасы ғұндар</w:t>
        <w:br/>
        <w:t>тараған соң түркілердің басы әсте біріккен емес, ылғи ыды-</w:t>
        <w:br/>
        <w:t>рап бөлшектеліп отырды. Көк түріктің тұсында екіге бөлінсе</w:t>
        <w:br/>
        <w:t>одан кейін геометрия прогрессімен бөлінген еді. Содан</w:t>
        <w:br/>
        <w:t>ақырында бөлінетін ел де қалмай қазіргі күнге жеткенді.</w:t>
        <w:br/>
        <w:t>Ғұндар сәнби мен қытайдан болып ыдырап батысқа ығыса</w:t>
        <w:br/>
        <w:t>бастаса, түркілер тағы да осы қытайдан болып ыдырап,</w:t>
        <w:br/>
        <w:t>-221-</w:t>
        <w:br/>
        <w:t>Әзербайжан), 12 жартылай тәуелсіз республикасы (Та-</w:t>
        <w:br/>
        <w:t>тарстан, Башқұртстан, Саха, Чувашия, Қарақалпақстан,</w:t>
        <w:br/>
        <w:t>Дағыстан, Тува, Қабарда-Балқар (Малқар), Хақасия, Ал-</w:t>
        <w:br/>
        <w:t>тай, Қарашай-Шеркеш т.б.), 50-ден астам ұлттық аумақтық</w:t>
        <w:br/>
        <w:t>құрылымы бар (бұлардың көбі Ресейде еді, біразын</w:t>
        <w:br/>
        <w:t>өзара қосып қысқартып тастады, халқы жағынан ең ірісі</w:t>
        <w:br/>
        <w:t>Қытайдағы Шығыс Түркістан, Іле қазақ облысы және т.б.).</w:t>
        <w:br/>
        <w:t>Бұлардың иелігіндегі барлық жерді қоссақ онда 12 млн да</w:t>
        <w:br/>
        <w:t>емес аттай 14 млн шаршы км жері бар. Дүниедегі ең алып</w:t>
        <w:br/>
        <w:t>жер, ең көп біртұтас халық болмақ. Демек түріктің бірлігінде</w:t>
        <w:br/>
        <w:t>көп дүние жатыр. Түрік біріксе тұран түгіл дүниенің мақсаты</w:t>
        <w:br/>
        <w:t>шындыққа айналмасын кім жоққа шығара алады. Өкініштісі</w:t>
        <w:br/>
        <w:t>сол, осы 200 млн түркілердің тек 120 млннан астамы ғана</w:t>
        <w:br/>
        <w:t>толық тәуелсіз нағыз түркі елдерінде өмір сүреді де қалғаны</w:t>
        <w:br/>
        <w:t>біреулердің «босағасында» кіріптар болып жүр.</w:t>
        <w:br/>
        <w:t>Тек Иранның өзінде 18 млн әзербайжан, 1,5 млн қашғай,</w:t>
        <w:br/>
        <w:t>2 млндай түрікмен (трухмен, туркеман, қызылбас), 0,6 млн</w:t>
        <w:br/>
        <w:t>афшар (аусар) бар. Қытайда кемінде 10 млн ұйғыр мен 1,5</w:t>
        <w:br/>
        <w:t>млн қазақ, аздаған қырғыз, өзбек, тыва барлығы 15 млннан</w:t>
        <w:br/>
        <w:t>кең мол асатын түркілер бар. Ресейде 6 (8) млн татар, 1,8</w:t>
        <w:br/>
        <w:t>млн башқұрт, 1 млнға жуық қазақ, 1 млндай саха (түркі тек-</w:t>
        <w:br/>
        <w:t>тес сібірліктерді қосқанда), 1,8 млн чуваш, саны азды көп</w:t>
        <w:br/>
        <w:t>ноғай, тыва, алтай т.б. барлығы 15 млнға таяу түркілер бар.</w:t>
        <w:br/>
        <w:t>Ауғанстанда 7 млндай өзбек пен түрікмен, аздаған қазақ</w:t>
        <w:br/>
        <w:t>тағы бар. Сондай-ақ Моңғолияда 160 мыңдай қазақтар,</w:t>
        <w:br/>
        <w:t>Сирияда түрікмендер, Болғарияда және Кипрде анадолы</w:t>
        <w:br/>
        <w:t>түркілері, Украинада қырымшақтар, Тәжікстанда қырғыз,</w:t>
        <w:br/>
        <w:t>өзбектер, Германияда 3 млннан астам анадолы түркілері</w:t>
        <w:br/>
        <w:t>бар (бұлардың біразы күрдтер болады). Осы елдердегі түркі</w:t>
        <w:br/>
        <w:t>тектестердің жиынтық саны 70 млн шамасында.</w:t>
        <w:br/>
        <w:t>Түркінің жауы бұрындары қытайлар болып келсе соңынан</w:t>
        <w:br/>
        <w:t>орыстар болып орны ауысқан еді. Қалың түркілердің шетінен</w:t>
        <w:br/>
        <w:t>сормаңдай болып саны өспей қалуына бұл орыстың тигізген</w:t>
        <w:br/>
        <w:t>кесірі ең көп болған еді. Анадолыдан Сахаға дейінгі он</w:t>
        <w:br/>
        <w:t>мыңдай шақырымға жалғасқан түркінің біртұтас жері осы</w:t>
        <w:br/>
        <w:t>орыстан болып бірнеше жерде кілт үзіліп қалса қазақтың</w:t>
        <w:br/>
        <w:t>-«225--</w:t>
        <w:br/>
        <w:t>ұғатындар да баршылық. Бұны түрікшілдік деуден гөрі кеңес</w:t>
        <w:br/>
        <w:t>дәуіріндегі атауымен пантюркизм деп атаған дұрыс болар.</w:t>
        <w:br/>
        <w:t>Қазіргі анадолы түріктері саны басым болғаны үшін бүкіл</w:t>
        <w:br/>
        <w:t>түріктердің басым тілі анадолы түркі тілі ғана болуы керек</w:t>
        <w:br/>
        <w:t>дейтін ешбір қисынды өз басым тапбай отырмын. Олардың</w:t>
        <w:br/>
        <w:t>саны көп болса онда біздің жеріміз көп. Жер көп деген сөз</w:t>
      </w:r>
    </w:p>
    <w:p>
      <w:r>
        <w:t>ерте ме кеш пе бәрібір ұлы елдер қатарына қосыламыз деген</w:t>
        <w:br/>
        <w:t>сөз. Екіншіде тұранның қарашаңырағы Қазақстан болғаны</w:t>
        <w:br/>
        <w:t>ең әділ шешім болар еді. Өйткені болашақта санымыз да</w:t>
        <w:br/>
        <w:t>өседі, ал бұл кезде бізде бәрібір үлкен жеріміз бар ғой. Сон-</w:t>
        <w:br/>
        <w:t>да бүкіл көрсеткіштерімен қазақтар басым тұратын болады.</w:t>
        <w:br/>
        <w:t>Тұран мақсаты ең алдымен елдікте, бірлікте болсақ, онан</w:t>
        <w:br/>
        <w:t>кейін елдікті, бірлікті ұстай отырып өзара жақындассақ,</w:t>
        <w:br/>
        <w:t>және қазақтай елді басқалар мойындаса ғана шындыққа ай-</w:t>
        <w:br/>
        <w:t>налады. Бұлар жоқ болса, онда қиялдап өткен бір өмір де.</w:t>
        <w:br/>
        <w:t>Мен бір нәрсенің байыбына бара алмай-ақ қойдым. Әлін</w:t>
        <w:br/>
        <w:t>білмей тұрып өзбек (Кәрімов) неге жарысқа түседі, айналған</w:t>
        <w:br/>
        <w:t>төрт-бес елге көшбасшы етемін деп қазақ неге күпсінеді?</w:t>
        <w:br/>
        <w:t>Біздің қазақ өйтіп күпсінбей-ақ көшбасшыға бәрібір айнал-</w:t>
        <w:br/>
        <w:t>ды емес пе. Оған өзбекті ертпеймін деп неге әуреленеді?</w:t>
        <w:br/>
        <w:t>Әркімнің өз еркі өзінде ғой. Бұл тартыс-жарысты өз басым</w:t>
        <w:br/>
        <w:t>жиырмадай жыл көріп келемін. Ол неткен жарысып бітпейтін</w:t>
        <w:br/>
        <w:t>талас деңізші. Бұл тартыстың қызығын көретіндер «сор-</w:t>
        <w:br/>
        <w:t>па бетіндегілер», ал ауыртпалығын көретіндер баяғы сор-</w:t>
        <w:br/>
        <w:t>лы түрігім өзбек пен қазағым ғой. Және де «мына шектінің</w:t>
        <w:br/>
        <w:t>қыздары қайтеді» демекші, өзбек те албаты «ыржақтамаса»</w:t>
        <w:br/>
        <w:t>яғни баяны жоқ жарысқа түсіп әуреленбесе игі еді. Өйткені</w:t>
        <w:br/>
        <w:t>қазақта бір аталы сөз бар, «байтал шауып бәйге алмас» яғни</w:t>
        <w:br/>
        <w:t>өзбек қанша талпынса да бүкіл қасиеттерімен қазақ еліне</w:t>
        <w:br/>
        <w:t>бәрібір тең келе алмайды. Бұған тек ғана өзбектің жерін он</w:t>
        <w:br/>
        <w:t>есе орайтын (Қарақалпақстанды қоспағанда) қазақтың ұлан</w:t>
        <w:br/>
        <w:t>байтақ жерін айтсақ та жеткілікті.</w:t>
        <w:br/>
        <w:t>Тұран мақсатын шындыққа айналдыру бүкіл түркілердің</w:t>
        <w:br/>
        <w:t>қолында,оныңішіндеқазақтарбұғанүлкен жауапкершілікпен</w:t>
        <w:br/>
        <w:t>қарап, осы мақсаттың бірден-бір ұйытқысы болуға тиісті.</w:t>
        <w:br/>
        <w:t>Сонда ғана тұран мақсаты шындыққа айналады. Демек</w:t>
        <w:br/>
        <w:t>--226-</w:t>
        <w:br/>
        <w:t>Моғолстанның Ахмет ханы моңғолдар тарапынан алаш аталу-</w:t>
        <w:br/>
        <w:t>ына қатысты шыққан ұғым болуы да мүмкін. Ахмет хан батыр</w:t>
        <w:br/>
        <w:t>адам болып моңғолдарды яки жоңғарларды көп өлтірсе керек,</w:t>
        <w:br/>
        <w:t>содан оны моңғолдар алаш (алач) деп атаған дейді. Шынында</w:t>
        <w:br/>
        <w:t>қазіргі моңғол тілінде алач сөзі өлтіруші деген мағына береді.</w:t>
        <w:br/>
        <w:t>Алаша деген атау моңғол тарихында да кезігеді, мұндай атау</w:t>
        <w:br/>
        <w:t>жоңғарда (алаша торғауыт), халха моңғолда (Алаша/Алшаа</w:t>
        <w:br/>
        <w:t>хан) да бар. Бірақта бұл «кісі өлтірушінің» құрметіне аталған</w:t>
        <w:br/>
        <w:t>атау емес, түркі мен моңғолға ортақ көк түріктен қалған атау</w:t>
        <w:br/>
        <w:t>десек дұрыс болар. Сондықтан үш жүзге бөліну үрдісі көк</w:t>
        <w:br/>
        <w:t>түріктен қалған мұра деп, артынан қазақ хандығы кезінде</w:t>
        <w:br/>
        <w:t>қайтадан жаңғырды дейміз.</w:t>
        <w:br/>
        <w:t>Үш жүз бен қырғыз, қарақалпақтың жайы белгілі, олар-</w:t>
        <w:br/>
        <w:t>ды алаштың бесеуі дейік. Ал құрама мен қатағандардың</w:t>
        <w:br/>
        <w:t>тағдыры көмескілеу, Құрама атанғандар негізінен</w:t>
        <w:br/>
        <w:t>жаугершілік кезінде ана-мына ру тайпалардан құралғандар</w:t>
        <w:br/>
        <w:t>болғанда заман тыныштала келе біразы қазақтың ішіндегі</w:t>
        <w:br/>
        <w:t>өз руластарына қайтадан барып қосылды, ал қосыла</w:t>
        <w:br/>
        <w:t>алмағандары өзбек сияқты басқа түрік тектес халықтарға</w:t>
        <w:br/>
        <w:t>сіңіп кетті. Қатағандардың күні бұлардан да жаман бол-</w:t>
        <w:br/>
        <w:t>ды, Тұрсын сұлтанға еремін деп жүріп олардың көбі Есім</w:t>
        <w:br/>
        <w:t>ханға шабылып құрып кетті, аз-маз бөлігі ұлы жүздің кей</w:t>
        <w:br/>
        <w:t>тайпаларына келіп паналап артынан оларға сіңді. Олардың</w:t>
        <w:br/>
        <w:t>былай қырылуына өздерінің Тұрсынды орынсыз қолдап</w:t>
      </w:r>
    </w:p>
    <w:p>
      <w:r>
        <w:t>қазақтан бөлінбек болған арам пиғылы да сылтау болды,</w:t>
        <w:br/>
        <w:t>ақыры Есім хан оларды аямағанды. Елінің бірлігі үшін осы-</w:t>
        <w:br/>
        <w:t>лай бүйректен сирақ шығарғандарды қатаң жазалауы әбден</w:t>
        <w:br/>
        <w:t>орынды еді. Қазір де ұлы жүзде қатаған атты кішігірім ру</w:t>
        <w:br/>
        <w:t>(тайпа) бар. Артынан қазақ хандығынан да береке кетіп алты</w:t>
        <w:br/>
        <w:t>алаштың тарихи сипаты ұмытыла бастаған. Ендігі жерде</w:t>
        <w:br/>
        <w:t>алашты құраймын десеңіз қырғыз бен қарақалпақтар бөлек</w:t>
        <w:br/>
        <w:t>кеткен де алаштың алғашқы құрамы тарихи мәнінен айыры-</w:t>
        <w:br/>
        <w:t>лып қалған, енді оларды қоссаңыз да алтау емес бесеу ғана</w:t>
        <w:br/>
        <w:t>болып қалады. Ақыры тіпті үшеу ғана болып қалды. Алты</w:t>
        <w:br/>
        <w:t>алаш атауы өзінің тарихи міндетін атқарып бітіп енді ұмыт</w:t>
        <w:br/>
        <w:t>бола бастаған ұғым.</w:t>
        <w:br/>
        <w:t>--225--</w:t>
        <w:br/>
        <w:t>сылтау табалмай отырғанда арғынның «озбырлығы» оңай</w:t>
        <w:br/>
        <w:t>сылтау болды да Сырдан Алтайға бірақ жеткендер де осылар</w:t>
        <w:br/>
        <w:t>болатын. Енді сол Алтайдан да «безіп» қайта көшіп жатыр.</w:t>
        <w:br/>
        <w:t>Момын керей атауы енді озбыр керей аталса таңқалмаңыз,</w:t>
        <w:br/>
        <w:t>ағайын. Бір қарын майды бір құмалақ шірітеді деген осы.</w:t>
        <w:br/>
        <w:t>Қай жерде де бар сотқарлардан болып азғана керейімнің</w:t>
        <w:br/>
        <w:t>құлағы шуласа мұны да жазғыра көрмеңіз. Өйткені бұлар</w:t>
        <w:br/>
        <w:t>да сенің бір бөлігің ғой. Бұл қазақтан шықпаған мінездер</w:t>
        <w:br/>
        <w:t>шығып жүрген жоқ па. Тек керейді ғана айтып қайтейін, бұл</w:t>
        <w:br/>
        <w:t>мінездер басқа ағайындардан да көрініс беріп жүрген жоқ па.</w:t>
        <w:br/>
        <w:t>Қытайдан барған қазақтар асқан еңбекқорлығымен көзге</w:t>
        <w:br/>
        <w:t>түсіп жүр. Сонымен қатар бір тесік тиынға дейін есептейтін</w:t>
        <w:br/>
        <w:t>жіңішке «сараңдығымен» де аты шыға бастады. Қарапайым</w:t>
        <w:br/>
        <w:t>қазақ үшін күнделікті өмірде бес он ақшаны есепке алмай-</w:t>
        <w:br/>
        <w:t>тын мәрттігі (ендігі жерде оны мәрттік деу қиын сияқты) де</w:t>
        <w:br/>
        <w:t>бар, сондықтан да «қытай» қазақтары сараң аталып отырған</w:t>
        <w:br/>
        <w:t>жоқ па. Еңбекпен тапқан бір тиыны болса да алам деуі неге</w:t>
        <w:br/>
        <w:t>сараңдыққа теңелуге тиіс? Бұ да тұрған түкте жоқ, қазағым</w:t>
        <w:br/>
        <w:t>ендігі жерде сараңдығымен аты әйгілі германнан, қытайдан</w:t>
        <w:br/>
        <w:t>ұға бастағаны сол ғой.</w:t>
        <w:br/>
        <w:t>Сондай-ақ біздің қазақтар орынсыз мақтануға кел-</w:t>
        <w:br/>
        <w:t>генде алдына жан салмайтын жаман әдеті бар. Өз басым</w:t>
        <w:br/>
        <w:t>біздің елге (Моңғолияға) шетелден қыдырып келетін кейбір</w:t>
        <w:br/>
        <w:t>ағайындардың мақтаншақтығына таңданып бітпеймін. Әсілі</w:t>
        <w:br/>
        <w:t>біздерді бір «таудың қуысында өркеннен мақұрым қалған</w:t>
        <w:br/>
        <w:t>мүсәпірлер» деп ойлай ма, өзінен басқаны әсте менсінбей,</w:t>
        <w:br/>
        <w:t>өз еліндегі өзінің қисапсыз көп дүние-мүлкі, байлығын (егер</w:t>
        <w:br/>
        <w:t>шынымен бар болса онда айтарым жоқ), мінетін көлігін,</w:t>
        <w:br/>
        <w:t>кейде тіпті отасқан әйелін де айтып мақтанумен болады.</w:t>
        <w:br/>
        <w:t>Қыза-қыза бір емес бір топ әйелдері бар, машина атаулыдан</w:t>
        <w:br/>
        <w:t>қорасында он шақтысы бірақ қаңтарылып тұр, ана аудан,</w:t>
        <w:br/>
        <w:t>мына ауданда сондай үйім, котеджім бар, бір балам Амери-</w:t>
        <w:br/>
        <w:t>када, енді бірі Жапонияда оқиды деген сияқтыларды айту-</w:t>
        <w:br/>
        <w:t>дан жалықпайды. Бұл мінездерін білмеген кісіге алғашында</w:t>
        <w:br/>
        <w:t>керемет бір қызғаныш туады, шынында біздің қазақтар</w:t>
        <w:br/>
        <w:t>шетінен бай-ау осы деп те ойлап қаласың. Әнтек «Айға</w:t>
        <w:br/>
        <w:t>-24-</w:t>
        <w:br/>
        <w:t>Ал алаш атауы әлі де мәнін жоймаған. Өйткені алаш де-</w:t>
        <w:br/>
        <w:t>ген сөз тұран бірлігімен қатар аталатын қасиетті ұғым. Алаш</w:t>
      </w:r>
    </w:p>
    <w:p>
      <w:r>
        <w:t>дегенде алаш орда сөзі еріксіз еске түседі. Бұл қалың қазақ</w:t>
        <w:br/>
        <w:t>елінің қаймағы бұзылмаған кездегі соңғы рет тәуелсіздікке</w:t>
        <w:br/>
        <w:t>ұмтылған ұлттық қозғалысы еді. Алаш қозғалысшылары</w:t>
        <w:br/>
        <w:t>нағыз алаштың азаматтары болды. Олар сол замандағы</w:t>
        <w:br/>
        <w:t>қазақтың ең зиялы қауымы еді. Халықты қараңғы ұстау</w:t>
        <w:br/>
        <w:t>үшін «сорпа бетіне шығарларын» алдымен жоғалту керек</w:t>
        <w:br/>
        <w:t>Деп таныған отаршылар алаш қозғалысына қатысқан барлық</w:t>
        <w:br/>
        <w:t>қазақтарды шетінен қуғын-сүргінге ұшыратып, ақыры</w:t>
        <w:br/>
        <w:t>бәрінің өмірін қыршын қиып тынды. Халқымыздың осы ая-</w:t>
        <w:br/>
        <w:t>улы ұлдарының асыл арманы сол кезде орындалмағанымен,</w:t>
        <w:br/>
        <w:t>отарлаушылар тарапынан аяусыз басылып жаншылғанымен</w:t>
        <w:br/>
        <w:t>арада сандаған жылдар өткенде бәрібір орындалды,</w:t>
        <w:br/>
        <w:t>тәуелсіздікке қолымыз жетті. Бұл осы боздақтарымыздың</w:t>
        <w:br/>
        <w:t>қаны текке төгілмегенінің белгісі емес пе. Демек олардың</w:t>
        <w:br/>
        <w:t>аруағы бізді қолдады.</w:t>
        <w:br/>
        <w:t>Қазаққа моңғол жат па?</w:t>
        <w:br/>
        <w:t>(біраз қазақ тайпаларының тегі жөнінде)</w:t>
        <w:br/>
        <w:t>Ең алдымен бұл сұрақтың қандай маңызы бар екенін ой-</w:t>
        <w:br/>
        <w:t>лап көрейік. Егер моңғолдарды түрік тектестерге ешбір</w:t>
        <w:br/>
        <w:t>туыстығы жоқ десек (моңғол тілі алтай тіл тобына жататы-</w:t>
        <w:br/>
        <w:t>нын ескерсек те олардың бізге туыс екеніне дау жоқ, мәселе</w:t>
        <w:br/>
        <w:t>қазақтайпаларының тегін таратуда болып отыр), онда моңғол</w:t>
        <w:br/>
        <w:t>дәуіріндегі қазақтың көптеген тайпаларының тегі күмән ту-</w:t>
        <w:br/>
        <w:t>дырады. Бұндайда найман, керейден бастап қоңырат, жалай-</w:t>
        <w:br/>
        <w:t>ыр, меркіт, уақтардың тегі кім деген сұрақтар ағылары дау-</w:t>
        <w:br/>
        <w:t>сыз. Бұл аз десеңіз қырғыздар да кім болған деген сұрақ ту-</w:t>
        <w:br/>
        <w:t>ады. Бұған оңай жауап тапқысы келгендер осы тайпаларды</w:t>
        <w:br/>
        <w:t>ешбір ойланбастан моңғол тектес дейтіні менің ұлттық на-</w:t>
        <w:br/>
        <w:t>мысыма тиюде, тарихты шала-шарпы оқығанына қарамай</w:t>
        <w:br/>
        <w:t>бұлайша ат-үсті қорытындылауына жол болсын, ең жама-</w:t>
        <w:br/>
        <w:t>ны бұндай қорытындысымақты айтушылар тек моңғолдар</w:t>
        <w:br/>
        <w:t>-229 -</w:t>
        <w:br/>
        <w:t>ғана болып қоймай өзіміздің қандастарымыздан да осы-</w:t>
        <w:br/>
        <w:t>ны қолдаушылар бар екені қынжылтады (мәселен, «моңғол</w:t>
        <w:br/>
        <w:t>тайпалары керей, меркіт...» дегенді атажұрттан шыққан бір</w:t>
        <w:br/>
        <w:t>емес бірнеше басылымнан көрдім, бұл аз болғандай кей ме-</w:t>
        <w:br/>
        <w:t>диаларда да дәл осылай бұрмаланып көрсетілген). Ендеше</w:t>
        <w:br/>
        <w:t>бұған да қарсы жауап іздеп тарихқа үңілейік.</w:t>
        <w:br/>
        <w:t>Жалпы бір ұлтты дәл содан бұдан құралды дей салудың</w:t>
        <w:br/>
        <w:t>қисыны аз, ұлт қалыптасу үрдісі өте күрделі жағдайда</w:t>
        <w:br/>
        <w:t>өтеді. Біз бүкіл Кіндік Азиядағы түрік және моңғол тектес</w:t>
        <w:br/>
        <w:t>барлық ұлттар бір-бірімен біте қайнасып қалыптасқан десек</w:t>
        <w:br/>
        <w:t>шындықтан ағат кетпеспіз. Қысқасы моңғолды қазаққа жат</w:t>
        <w:br/>
        <w:t>деудің еш қисыны жоқ. Солай болса да моңғол ағайындар</w:t>
        <w:br/>
        <w:t>қазақпен туыс болғысы келмей тұратыны қызық. Меніңше</w:t>
        <w:br/>
        <w:t>қазақ пен моңғолдардың бастамасы алғашында бүкіл түрік</w:t>
        <w:br/>
        <w:t>тектес халықтардың біртекті бастамасындай бір болған.</w:t>
        <w:br/>
        <w:t>Бұлардың жеке ұлт болуы соңында болған жәйіт еді. УШ-</w:t>
        <w:br/>
        <w:t>ІХ ғасырларда қазіргі Моңғолияны тұтас, Қазақстанның</w:t>
        <w:br/>
        <w:t>біраз бөлігін алып жатқан түркілердің мемлекеті сол кездегі</w:t>
        <w:br/>
        <w:t>қытайдың әулеттеріне қарсы кәрістің (корей) Коре, Бахаи</w:t>
        <w:br/>
        <w:t>елімен сондай-ақ қидандардың елімен де одақтас болған-ды.</w:t>
        <w:br/>
        <w:t>Осы қидандардың бір бөлігі артынан қазақ даласына келіп</w:t>
        <w:br/>
        <w:t>жергілікті халықтармен әбден сіңісіп қарақытай елін құрған</w:t>
        <w:br/>
        <w:t>еді. Көк түркілер қас жауы қытайлармен де одақ құрып</w:t>
        <w:br/>
        <w:t>көрген еді. Бұл кезде сол моңғолдың аты түгіл заты да жоқ</w:t>
      </w:r>
    </w:p>
    <w:p>
      <w:r>
        <w:t>кезі болатұғын. Бұл маңды тек түркілер ғана мекендейтін</w:t>
        <w:br/>
        <w:t>болған.</w:t>
        <w:br/>
        <w:t>Біреулер ежелгі шивэй, динлинь, дунхуларды моңғолдың</w:t>
        <w:br/>
        <w:t>арғы тегі дейді, бұған илану қиын, өйткені монғолдар да өздерін</w:t>
        <w:br/>
        <w:t>ғұндардан таратады, ал ғұн дегеніміз түріктің тікелей арғы тегі,</w:t>
        <w:br/>
        <w:t>сонда моңғол мен қазақтың арғы тегі бір деген сөз. Бұл маңды</w:t>
        <w:br/>
        <w:t>түркілер ғана мекендегенде бұлардың арасында арғы моңғол</w:t>
        <w:br/>
        <w:t>дейтін бір азғана қауым бірге болды. Әсілі қазіргі моңғолдар</w:t>
        <w:br/>
        <w:t>өздерін түркілерден шықты дегеннен ат тонын ала қашса да</w:t>
        <w:br/>
        <w:t>бір бөлігі осы ежелгі түркілердің ұрпағы екеніне еш дау жоқ,</w:t>
        <w:br/>
        <w:t>ал қалғаны арғы моңғолдардың көне сібірліктер, манжу-</w:t>
        <w:br/>
        <w:t>тұңғұстармен біте қайнап бірігуінен шыққан, содан да тегі,</w:t>
        <w:br/>
        <w:t>-230-</w:t>
        <w:br/>
        <w:t>ісі ғой. Қаласының атын ат таппағандай нағыз түрік сөзі</w:t>
        <w:br/>
        <w:t>қарақорымның орнына «қаражиырма» деудің қисыны бар</w:t>
        <w:br/>
        <w:t>ма? Оданша кәдуілгі қара қорым десек көкейге қонады.</w:t>
        <w:br/>
        <w:t>Сондағы айтпағым бұл моңғолдар кезінде түрік тек-</w:t>
        <w:br/>
        <w:t>тес болған да, артынан шығыс сібірліктер, кидандар</w:t>
        <w:br/>
        <w:t>(моңғолдардың айтып жүргеніндей киданды моңғол тек-</w:t>
        <w:br/>
        <w:t>тес болды дегеніне илану қиын), манжу-тұңғұс (шүршіт),</w:t>
        <w:br/>
        <w:t>таңғыт (тоба) немесе қазіргі түбіттердің (тибет) ата-</w:t>
        <w:br/>
        <w:t>тегімен де біте араласып (бұлармен араласқаннан қалған</w:t>
        <w:br/>
        <w:t>белгілер өте көп, ішкі моңғолдар бұлармен біте қайнаған,</w:t>
        <w:br/>
        <w:t>ал ішкі моңғолдар жалпы моңғолдың ажырамас бір бөлігі</w:t>
        <w:br/>
        <w:t>екенін еске алайық), тіпті ежелгі кәрістермен (корей) де аз-</w:t>
        <w:br/>
        <w:t>дап араласып, бұл араласқаны аз болғандай будда дінімен</w:t>
        <w:br/>
        <w:t>бірге келген ежелгі санскрит тілі (үнді) де өзіндік әсерін</w:t>
        <w:br/>
        <w:t>тигізіп сонымен түркілерден мейлінше ұзай түскен халық</w:t>
        <w:br/>
        <w:t>болады.</w:t>
        <w:br/>
        <w:t>Моңғол деген атаудың бастамасы үш өзен (Онон, Керу-</w:t>
        <w:br/>
        <w:t>Лен (Херлін), Тола (Туул) өзендерінің басы өте жақын жерде</w:t>
        <w:br/>
        <w:t>орналасқан, дәл осы маңда Шыңғыс дүниеге келді) алқабы</w:t>
        <w:br/>
        <w:t>деп аталатын Сібірмен шекаралас орналасқан ұядай ғана</w:t>
        <w:br/>
        <w:t>өлке яғни тұтас бір ұлттың құрылуына тым тарлық ететін</w:t>
        <w:br/>
        <w:t>азғантай жер болады. Сол кезде көшпенділерде не көп</w:t>
        <w:br/>
        <w:t>жер көп болғанда бұл неғылған ұядай жер, демек ежелден</w:t>
        <w:br/>
        <w:t>моңғол атты ұлт болмағанның тағы бір айқын айғағы осы.</w:t>
        <w:br/>
        <w:t>Бұл ұядай өлкеден бір кішкентай тайпа бара-бара ақырында</w:t>
        <w:br/>
        <w:t>бүкіл моңғол империясының тұғыры болып өркен жайды</w:t>
        <w:br/>
        <w:t>ғой. Бұдан не туындайды дейсіз, бақ берсе жердегі құрбақа</w:t>
        <w:br/>
        <w:t>да аспанда шарықтайды деген сөз. Қалың түркілердің ішінде</w:t>
        <w:br/>
        <w:t>түркіден «азған» бір азғантай түрік-мыңқол пайда болды</w:t>
        <w:br/>
        <w:t>да (шамамен УШ-Х ғасырлар аралығында), ақырында өзге</w:t>
        <w:br/>
        <w:t>бөлек моңғол ұлты болып қалыптасты. Бұның бір дәлелі</w:t>
        <w:br/>
        <w:t>қазіргі Моңғолияда көптеген жер-су аттары қазірге дейін</w:t>
        <w:br/>
        <w:t>көне түрік қалпында сақталуы. Бұлар сол кездің өзінде-ақ</w:t>
        <w:br/>
        <w:t>шынымен моңғол деген бөлек ұлт болғаны рас болса онда</w:t>
        <w:br/>
        <w:t>неге осы түрік атаулар сақталған, алғашында неге түрік ата-</w:t>
        <w:br/>
        <w:t>улар қойылған және артынан неге өз моңғолшасына өзгертіп</w:t>
        <w:br/>
        <w:t>-«237 -</w:t>
        <w:br/>
        <w:t>Бөрте де нағашы қоңырат елінен болса бұл Шыңғыс қазақ</w:t>
        <w:br/>
        <w:t>(түрік) болмағанда кім болсын, ал қазақ болмады дегеннің</w:t>
      </w:r>
    </w:p>
    <w:p>
      <w:r>
        <w:t>өзінде бұл таза моңғол болмаған ғой, тек оның құрған елі</w:t>
        <w:br/>
        <w:t>ғана артынан моңғол атты ел болды десек дұрысы сол. Тұла</w:t>
        <w:br/>
        <w:t>бойы тұңғышы да меркіттен (керей) қалған бала болса бұл</w:t>
        <w:br/>
        <w:t>Шыңғыста моңғол атаулыдан жабыстыратын нәрсе бар</w:t>
        <w:br/>
        <w:t>ма, баласы Жошы сияқты өзі де сондай тағдырлас болып</w:t>
        <w:br/>
        <w:t>өткенін «Моңғолдың құпия шежіресінде» мейлінше жасыра-</w:t>
        <w:br/>
        <w:t>ды да, Жошы жайын ашық жаза береді. Шыңғыстың ханымы</w:t>
        <w:br/>
        <w:t>меркіттерге тұтқынға түсіп сол жақтан жүкті болып келіп</w:t>
        <w:br/>
        <w:t>көп кешікпей босанады, сол үшін тұңғышы Жошы өмір бойы</w:t>
        <w:br/>
        <w:t>Шағатай сынды бауырларына, әкесі Шыңғысқа да жексұрын</w:t>
        <w:br/>
        <w:t>болып, кейде тіпті «меркіттің сілімтігі» деп те аталған. Бұл</w:t>
        <w:br/>
        <w:t>жәйіт Шыңғыстың кейінгі ұрпақтарына да дерт болып жа-</w:t>
        <w:br/>
        <w:t>бысып, Жошы мен Төленің ұрпағы бір жақ, Өгедай мен</w:t>
        <w:br/>
        <w:t>Шағатайдың ұрпағы бір жақ болып өтудің яғни көп нәрсенің</w:t>
        <w:br/>
        <w:t>бастамасы болды да, ақыры Моңғол империясының ыдыра-</w:t>
        <w:br/>
        <w:t>уына әкеп соққан еді.</w:t>
        <w:br/>
        <w:t>Аталмыш «Моңғолдың құпия шежіресіне» қарасаңыз</w:t>
        <w:br/>
        <w:t>Шыңғыс ханкерейлер, татарлар, меркіттермен сөйлескенде</w:t>
        <w:br/>
        <w:t>бейне бір өз халқымен сөйлескендей еркін сөйлескенін яки</w:t>
        <w:br/>
        <w:t>ауылы аралас, қойы қоралас болғанын аңғару қиын емес.</w:t>
        <w:br/>
        <w:t>Шыңғысты мейлі моңғол болды десек те осы түркі тайпа-</w:t>
        <w:br/>
        <w:t>ларымен таза түрік тілінде сөйлегеніне күмән келтірмеу</w:t>
        <w:br/>
        <w:t>керек. Шыңғыстың тікелей мұрагері Өгедайдың Моңғол</w:t>
        <w:br/>
        <w:t>империясының астанасы қып салдырған Қарақорым</w:t>
        <w:br/>
        <w:t>қаласының атауына келейік. Олар шынында сол кездің</w:t>
        <w:br/>
        <w:t>өзінде-ақ моңғол болғаны рас болса неге қаласының</w:t>
        <w:br/>
        <w:t>атын таза түрікше қояды. Бұл «қарақорым» сөзін қазір де</w:t>
        <w:br/>
        <w:t>бір моңғол түсініп көрсін, ал бүгінгі қазақ маған әбден</w:t>
        <w:br/>
        <w:t>түсінікті. Моңғолдар қарақорымды «хархорин» деп ба-</w:t>
        <w:br/>
        <w:t>ламалап алды, оны сөзбе-сөз аударсаңыз «қаражиырма»</w:t>
        <w:br/>
        <w:t>(егер хорин сөзін хоро хорин деген тіркес сөзде керек-</w:t>
        <w:br/>
        <w:t>тенсе ғана қала деген тура мағына береді, мұндайда хар-</w:t>
        <w:br/>
        <w:t>хорин дегенді қара қала деп аударуға болар) деген сөз.</w:t>
        <w:br/>
        <w:t>Алайда мұнысы әбден амалы құрып дағдарғанда істеген</w:t>
        <w:br/>
        <w:t>--236-</w:t>
        <w:br/>
        <w:t>болғанды. Қазақты Шыңғыс емес осы Темір қырған еді ғой.</w:t>
        <w:br/>
        <w:t>Қазақ даласында аттай 35 жыл ойран салып Алтын Орда мен</w:t>
        <w:br/>
        <w:t>Ақ Орданың, Моғолстанның түбіне жеткен осы Темір емес</w:t>
        <w:br/>
        <w:t>пе еді (дегенмен осы қанды қасабынан шошынғандай болып</w:t>
        <w:br/>
        <w:t>өлерінде біраз мешіт салып күнәсінан арылуға тырысқан еді,</w:t>
        <w:br/>
        <w:t>Темірдің бізге істеген жақсылығы-- Түркістандағы Қожа Ах-</w:t>
        <w:br/>
        <w:t>мет Иассауи (Яссауи) мешіті болмақ, бұнысын қазақ халқы</w:t>
        <w:br/>
        <w:t>ұмытпайды да. Сонымен қоса қазақ даласына салған 35</w:t>
        <w:br/>
        <w:t>жылдық ойранын да ұмытпайды. Алайда осы Әмір Темірдің</w:t>
        <w:br/>
        <w:t>қазаққа жат емесі де шындық болады, дейтұрғанмен Темір</w:t>
        <w:br/>
        <w:t>бізге де жат емес деп бұл ойранын ақтауға бола ма?). Екінші</w:t>
        <w:br/>
        <w:t>себеп, Қасым ханнан кейін қазақ хандығында ұзақ жыл-</w:t>
        <w:br/>
        <w:t>дар бойы әсте береке-бірлік болмай үнемі ыдырауда болып,</w:t>
        <w:br/>
        <w:t>содан халқы да қатты шығындалғанына байланысты еді.</w:t>
        <w:br/>
        <w:t>Қасымның мұрагері Мамаштан бастап Тоғымға (1537жылға</w:t>
        <w:br/>
        <w:t>дейін) дейінгі ұлы хан аты бар болса да іс жүзінде ылғи кіші</w:t>
        <w:br/>
        <w:t>хан болған тұлғалардың сәтсіз әрекеттері сәтті өсіп келе</w:t>
        <w:br/>
        <w:t>жатқан қазақ халқының өсуіне көп кері әсерін тигізген-ді.</w:t>
        <w:br/>
        <w:t>Міне, осындай жаугершіліктен көзі ашылмаған қазақ</w:t>
        <w:br/>
        <w:t>халқы онша өсіп кетпегенді, сонымен Қасым ханның</w:t>
        <w:br/>
        <w:t>тұсындағы 1 млн (кей деректерде 1,5-2 млн) санға әрең</w:t>
        <w:br/>
        <w:t>жеткенді. Сөз орайында айта кететін жәйіт, түріктің түбіне</w:t>
      </w:r>
    </w:p>
    <w:p>
      <w:r>
        <w:t>осы Темір сияқты түркіленген «моңғолдар» жеткенді</w:t>
        <w:br/>
        <w:t>(шындығында Темірдің шыққанруы түрік тектес барлас руы,</w:t>
        <w:br/>
        <w:t>бұлардың көбі өзбекке сіңді), бүкіл Орталық Азиядағы түркі</w:t>
        <w:br/>
        <w:t>ұлыстарының әлсіреуіне көп себепші боп, ақыры бұлардың</w:t>
        <w:br/>
        <w:t>батыстағы Русь мемлекетінен күйрей жеңілуіне бірден-бір</w:t>
        <w:br/>
        <w:t>түрткі болған еді ғой. Түркінің әлсіреуі де тура осыдан ба-</w:t>
        <w:br/>
        <w:t>сталады емес пе, орыстарды ермек үшін жеңетін түркілер</w:t>
        <w:br/>
        <w:t>осыдан бастап үнемі жеңіліп келіп, ақыры түркінің ең үлкен</w:t>
        <w:br/>
        <w:t>ұлысы болған қазақтар орыстың боданында «небары» 250</w:t>
        <w:br/>
        <w:t>жыл болғанын әрбір қазақ ұмытуға болмас.</w:t>
        <w:br/>
        <w:t>Жалғыз керейлер ғана көшпей басқалары да көшкені та-</w:t>
        <w:br/>
        <w:t>рихтан аян. Тағы бір айта кететін жәйіт, ол керей, найман-</w:t>
        <w:br/>
        <w:t>дардан қалған тарихи ескерткіштер. Бұл жазуларда керейлер</w:t>
        <w:br/>
        <w:t>түрік болғаны тайға таңба басқандай айқын жазылып тұр.</w:t>
        <w:br/>
        <w:t>-24-</w:t>
        <w:br/>
        <w:t>кісі атауына өте-мөте ұқсас келетіні де тегін емес. Ондағы</w:t>
        <w:br/>
        <w:t>қай атты алсаңыз да қазаққа көбі ұғынықты да, ал моңғолға</w:t>
        <w:br/>
        <w:t>түсініксіз болып келетіндігі тағы да кездейсоқтық па. Бы-</w:t>
        <w:br/>
        <w:t>лайша жер-су аттары түрікке ұқсап тұруы әбден түсінікті</w:t>
        <w:br/>
        <w:t>ғой, маңайы тұтастай түрік болғанда солай болмағанда</w:t>
        <w:br/>
        <w:t>қайтсін, ол-ол ма, бұл атаулар әлі күнге дейін өзгермей сол</w:t>
        <w:br/>
        <w:t>қалпында келе жатыр. Бұл жолдардың авторы моңғол тілін,</w:t>
        <w:br/>
        <w:t>әсіресе оның жазба тілін өз ана тілім қазақ тілінен де артық</w:t>
        <w:br/>
        <w:t>білетінімді айта кеткен жөн сияқты (бұл әсте мақтан емес,</w:t>
        <w:br/>
        <w:t>тек сөз орайында осылай айтуға тура келді). Сондықтан</w:t>
        <w:br/>
        <w:t>«Моңғолдың құпия шежіресіндегі» атаулар маған көп</w:t>
        <w:br/>
        <w:t>түсінікті де.</w:t>
        <w:br/>
        <w:t>Біздің кейбір тарихшыларымыздың көп сүйеніп дерек</w:t>
        <w:br/>
        <w:t>тартатын моңғолдың «Алтын тобчы» (Алтын шежіре) де-</w:t>
        <w:br/>
        <w:t>ген кітабы тағы бар. Бұны нақтылап көрсеңіз «Моңғолдың</w:t>
        <w:br/>
        <w:t>құпия шежіресінің» баламасы екеніне көз жеткізесіз. Бұны</w:t>
        <w:br/>
        <w:t>будданың Лұбсынданзын деген сопысы Шыңғыстан кейін</w:t>
        <w:br/>
        <w:t>400-ден астам жыл өткен соң жазған еді. Құбылай жаздырды</w:t>
        <w:br/>
        <w:t>делінетін Ақ шежіре (Юань шежіресі, Юань Ши) тағы бар.</w:t>
        <w:br/>
        <w:t>Бұнда моңғолдың арғы тегіне қатысты дүниелер шамалы.</w:t>
        <w:br/>
        <w:t>Бұлардан көп кейін жазылған Інжінаш дегеннің «Хөх судар»</w:t>
        <w:br/>
        <w:t>(Көк кітап) деген тарихи кітабы бар. Ол турасын айтқанда</w:t>
        <w:br/>
        <w:t>қытай жазбаларының көшірмесі. Ендеше моңғолдың көне</w:t>
        <w:br/>
        <w:t>тарихи жазбаларынан біздің алар деректер жоқтың қасы. Ал</w:t>
        <w:br/>
        <w:t>жоңғар тұсындағы оқиғаларға байланысты аз-маз «бірдеме»</w:t>
        <w:br/>
        <w:t>табасыз. Табылды деген күнде Амырсана (Әмірсана)</w:t>
        <w:br/>
        <w:t>қазаққа қашып барып Абылайды паналады дегендерден көп</w:t>
        <w:br/>
        <w:t>аспай қалады. Міне, қазақ пен моңғолдың ара-байланысын</w:t>
        <w:br/>
        <w:t>жалғайтын дерек жоққа тән. Қазақ тарихын зерделегенде</w:t>
        <w:br/>
        <w:t>моңғолмен байланысатын жерлері өте көп. Қазақ тарихын</w:t>
        <w:br/>
        <w:t>зерттеймін дегендер осы қос тілді еркін меңгерген болса</w:t>
        <w:br/>
        <w:t>әсте артықшылығы жоқ, тіпті үлкен пайдасы бар.</w:t>
        <w:br/>
        <w:t>Әкесі дүдәмалда болса меркіт болса, шешесі Өүлін</w:t>
        <w:br/>
        <w:t>«таза» меркіт (шындығында қоңырат, алғашында меркіт</w:t>
        <w:br/>
        <w:t>Шіледүдің әйелі болғандықтан біреулер меркіт десе енді</w:t>
        <w:br/>
        <w:t>біреулер қоңырат дейді) болса, әрі алғаш алған жұбайы</w:t>
        <w:br/>
        <w:t>--235--</w:t>
      </w:r>
    </w:p>
    <w:p>
      <w:r>
        <w:t>да туыс бола қалады (мажарлар (қыпшақтардың алдыңғы</w:t>
        <w:br/>
        <w:t>легі) көк түріктен көп бұрын Еуропаға кеткен ғой, сонда</w:t>
        <w:br/>
        <w:t>одан кейін кеткен қазақтар моңғолдарға туыс емес жат бо-</w:t>
        <w:br/>
        <w:t>лып шыға келетіні қызық-ақ). Енесайдан кеткен қырғыздар</w:t>
        <w:br/>
        <w:t>да туыс болып шыға келеді. Сөйте тұра сол мажар, хазарлар-</w:t>
        <w:br/>
        <w:t>дан да бері, іргелес тұрып айырылған түркі яки қазақ десе</w:t>
        <w:br/>
        <w:t>төбе шашы тік тұра қалатынына қайран қаламын.</w:t>
        <w:br/>
        <w:t>Көне моңғолдардың қалдырған мұраларынан бірден-бір</w:t>
        <w:br/>
        <w:t>моңғол деген атау шығатын жалғыз дүние бұл моңғолдың</w:t>
        <w:br/>
        <w:t>Мөңке (Мәңгі хан, Шыңғыстың немересі) хағанынан Фран-</w:t>
        <w:br/>
        <w:t>ция ханына жолдаған хатындағы (грамота) және таңбаның</w:t>
        <w:br/>
        <w:t>мөріндегі моңғол деген атау. Онда былай деп басталады:</w:t>
        <w:br/>
        <w:t>«ұлы мыңқол ұлысының... (ұлыс деген көне түркі сөзі бар,</w:t>
        <w:br/>
        <w:t>мағынасы бәрібір ел деген ұғымды береді, бұл сөз қазақ</w:t>
        <w:br/>
        <w:t>тілінде әлі де қолданылады) ...далай... (далай дегені сөзбе-сөз</w:t>
        <w:br/>
        <w:t>теңіз мұхит деген сөз, бұл арада шексіз ұлы деген мағынада</w:t>
        <w:br/>
        <w:t>айтылып отыр, алайда кейбір моңғол ғалымдар шыңғыс</w:t>
        <w:br/>
        <w:t>деген сөзді осы далай дегеннің баламасы деп айтып жүр)</w:t>
        <w:br/>
        <w:t>..хағанынан... деген жолдар бар да, одан ары жалғаса оты-</w:t>
        <w:br/>
        <w:t>рып, ...маған бағын, менен қорық!» деп бітіреді (бірақта бұл</w:t>
        <w:br/>
        <w:t>да моңғолдардың еркін аудармасы екенін ескерейік). Міне</w:t>
        <w:br/>
        <w:t>бұдан басқа тікелей моңғол деп басталатын ешбір дерек</w:t>
        <w:br/>
        <w:t>таба алмайсың. Бәріміздің көп сүйене беретін «Моңғолдың</w:t>
        <w:br/>
        <w:t>құпия шежіресінде» көп күмән бар. Біріншіден, оны көне</w:t>
        <w:br/>
        <w:t>қытай жазбаларынан қытай иероглифпен жазылған түрінде</w:t>
        <w:br/>
        <w:t>тапқан, екіншіден, онда дәл моңғол деген ат жоқ, ондағы тіл</w:t>
        <w:br/>
        <w:t>қазіргі моңғол тіліне еш ұқсастығы жоқ, бұны қазіргі моңғол</w:t>
        <w:br/>
        <w:t>тіліне аударғаны үшін моңғолдың әйгілі ғалымы Ценд ұлы</w:t>
        <w:br/>
        <w:t>Дәмдінсүрін мемлекеттік сыйлықалған еді, демек бұл моңғол</w:t>
        <w:br/>
        <w:t>емес нәрсені әдейі моңғол қып аударғаны үшін алды деген</w:t>
        <w:br/>
        <w:t>сөз. Моңғол ғалымы сол кездегі болған оқиғаларды, адам,</w:t>
        <w:br/>
        <w:t>жер-су аттарын қазіргі моңғол тіліне мейлінше еркін, өзім</w:t>
        <w:br/>
        <w:t>деп жазып аударғанын ескерген жөн. Қытай қолжазбадағы</w:t>
        <w:br/>
        <w:t>нұсқасынан көне моңғол тілі (егер шынында моңғол деп</w:t>
        <w:br/>
        <w:t>аталып тұрса) қалпында кириллицаға түсірілген нұсқасын</w:t>
        <w:br/>
        <w:t>қалың көпшілікке әсте көрсеткен емес, оны бұл жолдардың</w:t>
        <w:br/>
        <w:t>-«2А--</w:t>
        <w:br/>
        <w:t>авторы да көрген емес, көрген біреулердің айтуынша бұл</w:t>
        <w:br/>
        <w:t>тілді моңғол дейтін еш қисын жоқ дегенді талай естідім.</w:t>
        <w:br/>
        <w:t>«Моңғолдың құпия шежіресінде» мысал үшін келтірген</w:t>
        <w:br/>
        <w:t>бірер сөйлемдер моңғол тіліне ең ұқсастары болып әдейі</w:t>
        <w:br/>
        <w:t>таңдалып алынған деп ұғу керек, басқасы қазіргі моңғол</w:t>
        <w:br/>
        <w:t>тіліне еш ұқсастығы жоқ деуге әбден болады, олардың</w:t>
        <w:br/>
        <w:t>мысалға келтірген сөйлеміндегі тіл түрікке де ұқсастығы өте</w:t>
        <w:br/>
        <w:t>шамалы. Бұл тілден бола моңғолдарды түріктен бөлек бол-</w:t>
        <w:br/>
        <w:t>ды деу шындыққа жатпайды. Және Шыңғыстың бұл кездегі</w:t>
        <w:br/>
        <w:t>шапқыншылығын батыста көбінесе моңғол-татар (кейде тар-</w:t>
        <w:br/>
        <w:t>тар деген, бұл тым жабайы, тұрпайы деген мағына береді)</w:t>
        <w:br/>
        <w:t>шапқыншылығы деуі кездейсоқтық емес. Мейлі сол татар-</w:t>
        <w:br/>
        <w:t>лар қазіргі татар болмай-ақ қойсын (қазіргі татарлар ежелгі</w:t>
        <w:br/>
        <w:t>Еділ және ұлы бұлғарларының ұрпағы), бұл қос тіркеудің</w:t>
        <w:br/>
        <w:t>қатар жүруі бұл кезде моңғол деген атаудың сондай таны-</w:t>
        <w:br/>
        <w:t>мал болмағанның тағы бір дәлелі. Сол кезде бұлардың ата-</w:t>
        <w:br/>
        <w:t>уы тұп-тура татар еді.</w:t>
        <w:br/>
        <w:t>Аталмыш шежірені қытайлар, бұл қазіргі моңғол жерінде</w:t>
        <w:br/>
        <w:t>кезінде болған ұлы елдің құпия шежіресі деген тұрғыдан со-</w:t>
      </w:r>
    </w:p>
    <w:p>
      <w:r>
        <w:t>лай атай салған да артынан «Моңғолдың құпия шежіресі»</w:t>
        <w:br/>
        <w:t>деп аталып кете барған, екіншіде, бұл шежіренің алғашқы</w:t>
        <w:br/>
        <w:t>аты таза қытайша (Юань Чао Би Ши) болған, бұл бір</w:t>
        <w:br/>
        <w:t>жағынан қытайлардың өзіне бұра тартқандығы болғанымен</w:t>
        <w:br/>
        <w:t>былайша аталуы моңғолға тура қатысы жоқ екенін білдіреді.</w:t>
        <w:br/>
        <w:t>Көптеген ғалымдар осы шежірені Шыңғыстың үшінші ұлы</w:t>
        <w:br/>
        <w:t>Өгедай хаған жазған болуы әбден ықтимал деп көреді. Оның</w:t>
        <w:br/>
        <w:t>жазылған уақыты, шежіреде жазғаны рас болса 1240 (1241)</w:t>
        <w:br/>
        <w:t>жылға сай келеді. Бірақта бұл шежірені артынан, көп кейін</w:t>
        <w:br/>
        <w:t>жазды десек дұрыс сияқты. Яғни бастапқы мыңқол-түріктің</w:t>
        <w:br/>
        <w:t>әбден моңғолданып бара жатқан кезі деп ұғу керек. Бірақта</w:t>
        <w:br/>
        <w:t>бастапқы жазылған тілі моңғол тілінен өте бөлек басқа бір</w:t>
        <w:br/>
        <w:t>тілде жазылғандай сезіліп тұрады. Бәлкім ежелгі манжу-</w:t>
        <w:br/>
        <w:t>тұңғұс тілі болуы да мүмкін. Қалайда бұл тілді моңғол деп</w:t>
        <w:br/>
        <w:t>айта алмас едім. Және бұл шежірені оқи қалсаңыз ондағы</w:t>
        <w:br/>
        <w:t>жер-су атаулары мен адамдардың аты қазіргі моңғолдарға еш</w:t>
        <w:br/>
        <w:t>ұқсастығы жоқ, керісінше қазіргі түрік тектес халықтардың</w:t>
        <w:br/>
        <w:t>-234-</w:t>
        <w:br/>
        <w:t>алмаған. Бұл атаулар сол Шыңғыстан кейін де өзгермей</w:t>
        <w:br/>
        <w:t>800 (!) жыл сақталуы тегін емес, демек бұда үлкен гәп бар!</w:t>
        <w:br/>
        <w:t>Бұл атаулардың көбін қазақ (түрік) мен жақсы түсінемін, ал</w:t>
        <w:br/>
        <w:t>жергілікті «нағыз» моңғолдар не екенін «үш ұйықтаса датүсіне</w:t>
        <w:br/>
        <w:t>кіргізе алмайды». Демек сол кездегі дүйім моңғол тайпасының</w:t>
        <w:br/>
        <w:t>өзікөктүріктің бір алыстау бұтағы болған да, артынан жоғарыда</w:t>
        <w:br/>
        <w:t>айтылған әртүрлі себептердің әсерімен түріктерден ұзай түсіп</w:t>
        <w:br/>
        <w:t>ақыры мүлдем бөлек бір халық болып қалыптасқан. Және де</w:t>
        <w:br/>
        <w:t>бұл моңғол атаудың аты да, заты да жоқ кезде бұл кеңістікті</w:t>
        <w:br/>
        <w:t>тіпті қытайдың ұлы қорғанына дейінгі ұлан байтақ жерлерді</w:t>
        <w:br/>
        <w:t>кілең түріктер мекендегенін ескерсек те бұл моңғолдардың</w:t>
        <w:br/>
        <w:t>кенеттен, жерден болса, да ғайыптан болса да шыға келуінің</w:t>
        <w:br/>
        <w:t>ешбір реті жоқ еді. Демек осы маңда түріктен басқа ұлт өмір</w:t>
        <w:br/>
        <w:t>сүретіндей кеңістік жоқ еді.</w:t>
        <w:br/>
        <w:t>Моңғолдардың ұлттық көне жазуымыз деп жүрген</w:t>
        <w:br/>
        <w:t>көне соғдыдан (соғдылар да мұны басқалардан алған)</w:t>
        <w:br/>
        <w:t>ұйғырларға мұра болып, одан моңғолдар Тататұңға (көк</w:t>
        <w:br/>
        <w:t>түріктің әйгілі біліктісі, кейбір ғалымдар мұны найман деп</w:t>
        <w:br/>
        <w:t>те жүр, әсілі ұйғырдан найманға барса керекті, дегенмен</w:t>
        <w:br/>
        <w:t>бұл ұйғыр да, найман да емес нағыз көк түрік еді, өйткені</w:t>
        <w:br/>
        <w:t>оның бабасы әйгілі Тоныкөк, Тоныкөкті кім дәл ұйғыр</w:t>
        <w:br/>
        <w:t>болды дей алады, ол тек көк түрік (қыпшақ) ғана болды</w:t>
        <w:br/>
        <w:t>ғой, егер қайткен күнде руы керек десе Тататұңғаны әрине</w:t>
        <w:br/>
        <w:t>найман дер едім, өйткені сол кездегі ұйғырдың өзі тоғыз-</w:t>
        <w:br/>
        <w:t>оғыздар еді ғой) арқылы алған жоғарыдан төмен жазы-</w:t>
        <w:br/>
        <w:t>латын жазуымен жазылған көне моңғол сөздердің қазақ</w:t>
        <w:br/>
        <w:t>тіліне қазіргі моңғол тілінен әлдеқайда көп жақындығы</w:t>
        <w:br/>
        <w:t>назар аудартпай тұрмайды. Ал қазіргі моңғол тілі түрік</w:t>
        <w:br/>
        <w:t>тілінен мейлінше алшақ. Әйгілі құпия шежірені аудару-</w:t>
        <w:br/>
        <w:t>шы Ц.Дәмдінсүрін 1940-шы жылдары ежелгі моңғол жа-</w:t>
        <w:br/>
        <w:t>зуын кириллицаға бейімдеп өзгерткенде моңғолдың ерте-</w:t>
        <w:br/>
        <w:t>ден қалыптасқан көне сөзі өте көп өзгертіліп жазылды да</w:t>
        <w:br/>
        <w:t>сол қалпы өзгеріп қалыптасып кетті. Демек бұл ерте кез-</w:t>
        <w:br/>
        <w:t>де моңғол мен түркілер (қазақтар) айтарлықтай жақын бо-</w:t>
        <w:br/>
        <w:t>лып артынан бір-бірінен өте көп ұзағанын растай түседі.</w:t>
        <w:br/>
        <w:t>Өйткені қазіргі моңғолдардың негізгі бөлігін құрайтын</w:t>
        <w:br/>
        <w:t>--23%-</w:t>
      </w:r>
    </w:p>
    <w:p>
      <w:r>
        <w:t>дейін 800 жыл өтті. «Моңғолдың құпия шежіресінде» Бөрте</w:t>
        <w:br/>
        <w:t>Чинодан Бодынчарға дейін, Бодынчардан Шыңғысқа дейін</w:t>
        <w:br/>
        <w:t>барлығы 22-ге жуық буын таратады. Бұл аралықта көп бол-</w:t>
        <w:br/>
        <w:t>са 400 жылдай уақыт өткен. Міне бір буынды 20 жыл деп</w:t>
        <w:br/>
        <w:t>есептесеңіз арасында үлкен алшақтық бар, яғни ергенекқон</w:t>
        <w:br/>
        <w:t>аңызы баяндалатын жылға (ергенеқон оқиғасын 600-шы</w:t>
        <w:br/>
        <w:t>жылдардан да бұрын болды дейтін толық негіз бар, құпия</w:t>
        <w:br/>
        <w:t>шежіредегі деректер осыған дөп келмейді, ергенеқонға көп</w:t>
        <w:br/>
        <w:t>мән бермейтін моңғолдар соңғы кезде Бөртені тарихи адам</w:t>
        <w:br/>
        <w:t>етіп көрсету үшін оны ергенеқонға байланыстырып, 720-</w:t>
        <w:br/>
        <w:t>шы жылдары өмір сүрген дейтін болды) дөп келіп дары-</w:t>
        <w:br/>
        <w:t>май арасында жыл толмай қалады. Ал ергенеқон оқиғасын</w:t>
        <w:br/>
        <w:t>бұдан әлдеқайда (720 жылдан) бұрын болды дейтін толық</w:t>
        <w:br/>
        <w:t>негіз бар екенін айттық. Бұдан жалғыз нәрсе туындайды: не</w:t>
        <w:br/>
        <w:t>моңғолдар өтірік дерек келтіріп отыр, не «Моңғолдың құпия</w:t>
        <w:br/>
        <w:t>шежіресіндегі» деректер өтірік. Болса сол Бодынчары ғана</w:t>
        <w:br/>
        <w:t>тарихи тұлға болуы мүмкін, ал Бөрте Чиносы шылғи өтірік,</w:t>
        <w:br/>
        <w:t>қиял ғана. Бұл Бөрте Чино болып болғанда көк түріктің</w:t>
        <w:br/>
        <w:t>Бөрте Шонысы (Алып Бөртесі) қана.</w:t>
        <w:br/>
        <w:t>Бұлар Бөртеден өздерін таратпасын, ал тарататын болса</w:t>
        <w:br/>
        <w:t>онда түріктен ат-тонын ала қашпасын. Моңғолдардың ай-</w:t>
        <w:br/>
        <w:t>туына қарағанда Бөрте Чино 720-шы жылдар аралығында</w:t>
        <w:br/>
        <w:t>тайпа басшысы болған тарихи тұлға-мыс, ал Бодынча-</w:t>
        <w:br/>
        <w:t>ры 970-ші жылдары өмір сүрген екен, бұл Бодынчары та-</w:t>
        <w:br/>
        <w:t>рихи адам болса бола берсін, бірақта одан кейінгілері ма-</w:t>
        <w:br/>
        <w:t>лайдан тарағанын ұмытып кететіні қызық, сонда қалайша</w:t>
        <w:br/>
        <w:t>Шыңғыстың бабалары ергенеқонға байланысты болатынын</w:t>
        <w:br/>
        <w:t>ұқпадым. Бұлар Шыңғыстың бабасын арықарай 22 атаға</w:t>
        <w:br/>
        <w:t>дейін яғни Бөртеге дейін таратқанда ол тарамы екі жер-</w:t>
        <w:br/>
        <w:t>де өзара тура жалғаспай үзіліп қалатынын әсте ескермейді.</w:t>
        <w:br/>
        <w:t>Екі бірдей жерде басқа біреулерден, құл-малайлардан тара-</w:t>
        <w:br/>
        <w:t>лып та кетеді. Яғни Шыңғыстың бабаларында өзі сияқты</w:t>
        <w:br/>
        <w:t>тағы да шикілігі («шаталығы») бар. Сонымен моңғолдардың</w:t>
        <w:br/>
        <w:t>Шыңғысты таратқан шежіресінен бастап күмәнді екенін</w:t>
        <w:br/>
        <w:t>білдік. Демек Шыңғыс хан моңғолдар айтып жүргеніндей</w:t>
        <w:br/>
        <w:t>ежелгі арғы моңғолдан тура тарамайды, егер тарайды десе</w:t>
        <w:br/>
        <w:t>-202-</w:t>
        <w:br/>
        <w:t>ел тұрғысында қалдырып туыстық пейіл танытқаны</w:t>
        <w:br/>
        <w:t>кездейсоқ жасалған жақсылық еместі. Біріншіде, екеуі де</w:t>
        <w:br/>
        <w:t>кигіз туырлықты көшпенділер екенін (манжулер дәл кигіз</w:t>
        <w:br/>
        <w:t>туырлықты болмаса да көшпенді халық болған), екіншіде</w:t>
        <w:br/>
        <w:t>моңғолдармен етене жақын туыстығын ескеріп қытайға тура</w:t>
        <w:br/>
        <w:t>қоспай аялдатып, ал артынан амалсыз қосатындай жағдай</w:t>
        <w:br/>
        <w:t>туындағанда манжу мен моңғолдарды қытайларға еш</w:t>
        <w:br/>
        <w:t>үйленбейтіндей етіп қатаң заң шығарған еді. Яғни азғантай</w:t>
        <w:br/>
        <w:t>кигіз туырлықтылар бір-бірін құмырсқадай құжынаған</w:t>
        <w:br/>
        <w:t>қалың қытайдан қорғаштап сақтық әрекеттерін жасап</w:t>
        <w:br/>
        <w:t>отырған. Бұл қанша өзінің қол асты отары болса да туыстық</w:t>
        <w:br/>
        <w:t>сезімнен туған қимастық көңіл еді.</w:t>
        <w:br/>
        <w:t>Ұлы Шыңғыстың тұсында моңғол деген атты ел</w:t>
        <w:br/>
        <w:t>болмағанын, тек дүйім моңғол (хамығ моңғол, осылай атала-</w:t>
        <w:br/>
        <w:t>тын моңғол тектес ел болды дегенді моңғолдар өздері айтып</w:t>
        <w:br/>
        <w:t>жүргені болмаса әсілі бұл толық дәлелденбеген тұжырым,</w:t>
        <w:br/>
        <w:t>болғанда бұл ел тек түрік тектес ғана болуға тиісті, өйткені</w:t>
        <w:br/>
        <w:t>елдің аты да таза түрікше аталуы әсте кездейсоқтық емес)</w:t>
      </w:r>
    </w:p>
    <w:p>
      <w:r>
        <w:t>деген шағын тайпа ғана болғанын тарихтан жақсы білеміз.</w:t>
        <w:br/>
        <w:t>Ондай бір тайпаның атауы дүниені дүр сілкіндірген алып</w:t>
        <w:br/>
        <w:t>империяның атауы болды деген орынсыз. Алайда моңғол</w:t>
        <w:br/>
        <w:t>деген атау болмауы бұл моңғолдар ешбір тексіз, жетесіз</w:t>
        <w:br/>
        <w:t>деген сөз еместі, мәселе олардың түрікпен туыс болғысы</w:t>
        <w:br/>
        <w:t>келмейтінінде болып отыр.</w:t>
        <w:br/>
        <w:t>Мен моңғолдардың тарихын жоққа шығарып оларды</w:t>
        <w:br/>
        <w:t>мұқатайын деп отырғам жоқ, тек қана бұл моңғол атаулының</w:t>
        <w:br/>
        <w:t>қазаққа келгенде ат тонын ала қашатынына «жыным қозып»</w:t>
        <w:br/>
        <w:t>отыр. Олар сөйте тұра бұдан он бес тіпті жиырма мың</w:t>
        <w:br/>
        <w:t>(алғашқы барғандарына 40-60 мың жыл болған деп көреді)</w:t>
        <w:br/>
        <w:t>жыл бұрын Америкаға барған үндістерді моңғолмен туыс</w:t>
        <w:br/>
        <w:t>дейтінін не деп түсінеміз. Жарайды, мұны онсыз да ертек</w:t>
        <w:br/>
        <w:t>дей салайықшы. Олардың Кіндік Азиядан шыққанын, соның</w:t>
        <w:br/>
        <w:t>ішінде қазіргі түрік тектестерге де айтарлықтай жақын</w:t>
        <w:br/>
        <w:t>келетінін ғылым әлдеқашан дәлелдеп қойған ақиқи шындық</w:t>
        <w:br/>
        <w:t>екенін моңғолдар не деп айтса да жоққа шығара алмас. Бұл</w:t>
        <w:br/>
        <w:t>аз болғандай Ауғандағы хазарлар да, Венгриядағы мажарлар</w:t>
        <w:br/>
        <w:t>--232--</w:t>
        <w:br/>
        <w:t>тілі бір түркілерден мейлінше ұзай түскен бе деп ойлайсың.</w:t>
        <w:br/>
        <w:t>Бұның бір дәлелі қазіргі моңғол тілінде көне манжу сөздері де</w:t>
        <w:br/>
        <w:t>айтарлықтай көп кездесетіні. Әсіресе моңғолдың бұйрат (бу-</w:t>
        <w:br/>
        <w:t>рят) тәрізді тайпалары манжу-тұңғұстармен өте көп араласқан</w:t>
        <w:br/>
        <w:t>еді. Қысқасы қазіргі моңғолдар ежелгі арғы моңғолдар мен</w:t>
        <w:br/>
        <w:t>көк түрік, манжу-тұңғұс тектестердің өзара етене араласуынан</w:t>
        <w:br/>
        <w:t>шыққан халық болады.</w:t>
        <w:br/>
        <w:t>Алайда Шыңғыстың тұсындағы дүйім моңғолдың жөні</w:t>
        <w:br/>
        <w:t>басқа. Дүйім моңғолдың моңғолша атауы хамығ моңғол.</w:t>
        <w:br/>
        <w:t>Осы хамығ моңғол сөзінің өзі таза түркі сөз. Хамығ деген</w:t>
        <w:br/>
        <w:t>сөз барлық деген мағынаны білдіреді. Дәл осындай сөз көк</w:t>
        <w:br/>
        <w:t>түріктен қалған ескерткіште тайға таңба басқандай анық</w:t>
        <w:br/>
        <w:t>жазулы тұр (Моңғолияның Өвірқанғай аймағының Онгі</w:t>
        <w:br/>
        <w:t>өзен ұстынында. Бұл туралы деректерді белгілі түркі та-</w:t>
        <w:br/>
        <w:t>нушы ғалым Сартқожаұлы Қаржаубайдың еңбектерінен</w:t>
        <w:br/>
        <w:t>оқуыңызға болады). Оларды басында нағыз көк түрік бол-</w:t>
        <w:br/>
        <w:t>ды десек тарихқа онша қиянат жасамаған болар едік. Нирун</w:t>
        <w:br/>
        <w:t>аймағының құрамында болған (отыз) татарлар (моңғолдың</w:t>
        <w:br/>
        <w:t>арғы аталары дәл осылай аталған) ішінде қият, оның ішінде</w:t>
        <w:br/>
        <w:t>боржиғынның мыңқол (моңғол) деген аталығынан осы</w:t>
        <w:br/>
        <w:t>моңғол атауы (этноним) пайда болған деседі. Оларға мың</w:t>
        <w:br/>
        <w:t>қол деген атауды бергендер де біздің түріктер еді. Осы-</w:t>
        <w:br/>
        <w:t>дан кейін, моңғол атауы Шыңғыстың тұсында жаңадан</w:t>
        <w:br/>
        <w:t>қалыптаса бастаған моңғол этносының этнонимі болған де-</w:t>
        <w:br/>
        <w:t>ген тұжырым да жоқ емес.</w:t>
        <w:br/>
        <w:t>Бүкіл алтай тілі түрік, моңғол, манжу-тұңғұс деп үшке</w:t>
        <w:br/>
        <w:t>бөлінеді. Түрік пен моңғол тілінде көп ұқсастық бар да, ал</w:t>
        <w:br/>
        <w:t>түрік пен манжу тіл арасында сондай жақындық жоқтығын</w:t>
        <w:br/>
        <w:t>қазіргі кездежағырафиялық орналасу жағынанғанатүсіндіре</w:t>
        <w:br/>
        <w:t>салу тым ұшқар тұжырым болады, өйткені түріктер де</w:t>
        <w:br/>
        <w:t>манжулердің арғы тегімен шекаралас бірге болғанын тарих-</w:t>
        <w:br/>
        <w:t>тан білеміз.</w:t>
        <w:br/>
        <w:t>Кезінде манжулердің қытайдағы Чин (Цзинь, өз ата-</w:t>
        <w:br/>
        <w:t>уы Манж Дай Чин елі) әулетінің негізін қалаған Нурхашы</w:t>
        <w:br/>
        <w:t>батырдың Абақай бастатқан ұрпақтарының өзі моңғолдарды</w:t>
        <w:br/>
        <w:t>тура Чин әулетіне бағынышты етпей жеке вассальдық</w:t>
      </w:r>
    </w:p>
    <w:p>
      <w:r>
        <w:t>-«23 -</w:t>
        <w:br/>
        <w:t>1 млндай болған да, ал керейлер Шыңғыстан жеңілген соң</w:t>
        <w:br/>
        <w:t>батысқа қарай барлығы дерлік боса көшкен. Айтпағым,</w:t>
        <w:br/>
        <w:t>керейлердің түрік екеніне еш күмән жоқ, керей аталатын ру</w:t>
        <w:br/>
        <w:t>қазіргі моңғолда да бар (хэрээд, кіші ру немесе аталық де-</w:t>
        <w:br/>
        <w:t>сек орынды, тіпті ру деп айтуға да келмейді, өйткені қазіргі</w:t>
        <w:br/>
        <w:t>моңғолдар арасында халха сынды үлкен бірер тайпаның аты</w:t>
        <w:br/>
        <w:t>ғана толыққанды сақталып басқалары шетінен ұмыт болған</w:t>
        <w:br/>
        <w:t>еді, бұған дәлел 1990-шы жылдары моңғолдар қайтадан</w:t>
        <w:br/>
        <w:t>рулық салтын жаңғыртамыз дегенде өз руын білетін адам</w:t>
        <w:br/>
        <w:t>өте санаулы болып шығып содан бұлар шетінен боржиғын,</w:t>
        <w:br/>
        <w:t>жалайыр, керейт, оңғұд сияқты Құпия шежіреде аты атала-</w:t>
        <w:br/>
        <w:t>тын тарихи тайпалардың атауын жалдап ала салған еді, ал</w:t>
        <w:br/>
        <w:t>қазақтікі бұған керісінше, қазақ ішінде керей, керейт қай-</w:t>
        <w:br/>
        <w:t>қайсы да тайпа түрінде кездесетіні бірді меңземей ме), бірақ</w:t>
        <w:br/>
        <w:t>бұл қалың керейден қалған азғантай жұрнағы ғана. Негізгі</w:t>
        <w:br/>
        <w:t>бөлігі түрігім қайдасың деп батысқа үдере көшкен, оған</w:t>
        <w:br/>
        <w:t>жоғарыда айтылған халық саны айқын дәлел бола алады. Не</w:t>
        <w:br/>
        <w:t>бұл санға сенбеу керек деген екі-ақ талғам бар. Меніңше бұл</w:t>
        <w:br/>
        <w:t>сандарға илануға әбден болатын сияқты. Өйткені бұл сан-</w:t>
        <w:br/>
        <w:t>дарда сондай алшақтық жоқ, және де сол кездегі керей мен</w:t>
        <w:br/>
        <w:t>қытайлардың саны осы маңында болғанын кейбір деректер</w:t>
        <w:br/>
        <w:t>де дәлелдеп отыр.</w:t>
        <w:br/>
        <w:t>Шыңғыстың тұсында 1 млндай болған моңғолдар ара-</w:t>
        <w:br/>
        <w:t>да 800-дей жыл өткеннен кейін де сандары небары 600</w:t>
        <w:br/>
        <w:t>мың болғанында үлкен сыр бар. Бұны кейбір зерттеушілер</w:t>
        <w:br/>
        <w:t>Шыңғыстың сан жоқ қалың жорықтары халық санына ора-</w:t>
        <w:br/>
        <w:t>сан көп зиян келтірген, ол аз болғандай буддизмнің ламаизм</w:t>
        <w:br/>
        <w:t>(гелүгба) ағымы сор болып жабысты (1920-шы жылдарғы</w:t>
        <w:br/>
        <w:t>Моңғолияның 600 мың адамының тең жартысын еркек-</w:t>
        <w:br/>
        <w:t>тер болды десек оның ішінде 1/3-і яғни 100 мыңдайы лама</w:t>
        <w:br/>
        <w:t>сопы болғаны халықтың саны өсуіне орасан зор кедергі</w:t>
        <w:br/>
        <w:t>болғаны да шындық, бұл 600 мыңға қоса 120 мыңдай таза</w:t>
        <w:br/>
        <w:t>қытайлар тағы бар еді), сондықтан да моңғолдар өспей</w:t>
        <w:br/>
        <w:t>қалған дейді (Шыңғыстың әскерлерінің көбісі түріктер</w:t>
        <w:br/>
        <w:t>болғанда моңғолдардың саны қалайша азаймақ?). Бұл сөздің</w:t>
        <w:br/>
        <w:t>жаны бар, бұған иланайық та, бірақта бұл көп себептердің</w:t>
        <w:br/>
        <w:t>-24-</w:t>
        <w:br/>
        <w:t>бар, расында оларды арғы моңғол болды дейтін ешбір негіз</w:t>
        <w:br/>
        <w:t>жоқты, бұл елді сол кездегі аварлар деуге болады. Бұлардың</w:t>
        <w:br/>
        <w:t>ішінде өздерінің моңғол тектесі деп мойындағаны кидандар</w:t>
        <w:br/>
        <w:t>ғана (кидандарды да тура моңғол тектес болды дейтін дерек</w:t>
        <w:br/>
        <w:t>тағы да жоқ ғой). Басқасын түркі тектес болғанын олар да</w:t>
        <w:br/>
        <w:t>мойындайды. Сонда «арпа ішінде бір бидай» демекші қалың</w:t>
        <w:br/>
        <w:t>түркілердің ішінде неғылған моңғол? Бұл да моңғолдың ер-</w:t>
        <w:br/>
        <w:t>теректе түріктің бір бұтағы болғанын білдірмей ме. Соңынан</w:t>
        <w:br/>
        <w:t>олар басқа халықтармен араласқанындай қытайлармен де</w:t>
        <w:br/>
        <w:t>біраз араласып сіңісті, қазіргі моңғол тілінде қытай сөзі де</w:t>
        <w:br/>
        <w:t>біршама көп.</w:t>
        <w:br/>
        <w:t>Ергенеқон (моңғолдар «ергүне хунгиін домыг» немесе</w:t>
        <w:br/>
        <w:t>ергүне гүн деген, бұл сөзді де тура моңғол сөзі деуге болмай-</w:t>
        <w:br/>
        <w:t>ды, бұны әйгілі Әбілғазы «еркіне қон» дегені көкейге қонады)</w:t>
      </w:r>
    </w:p>
    <w:p>
      <w:r>
        <w:t>аңызымен желеу еткен Шыңғыстың ата-бабасы делінетін</w:t>
        <w:br/>
        <w:t>Бөрте чино, Бодынчар мылқау тарихи тұлға болды дегендері</w:t>
        <w:br/>
        <w:t>моңғолдардың ойдан шығарған ертегілері. Моңғолдың</w:t>
        <w:br/>
        <w:t>құпия шежіресін жазды делінетін Өгедай хаған ергенеқон</w:t>
        <w:br/>
        <w:t>аңызын жақсы білетін адам болған сияқты, кім де болса</w:t>
        <w:br/>
        <w:t>дәл осы аңызға сүйене отырып Шыңғыстың ата-бабасын</w:t>
        <w:br/>
        <w:t>«ойдан» құрастырса да «өкініштісі» сол, 20-дан астам ата-</w:t>
        <w:br/>
        <w:t>дан тұратын бұл таратуды екі жерде «білмей» үзіп алады,</w:t>
        <w:br/>
        <w:t>яғни Бөртеден тура тарамай басқа қиялы-ғажайыптардан,</w:t>
        <w:br/>
        <w:t>құл-малайлардан да тарап жатады. Алайда ергенеқон аңызы</w:t>
        <w:br/>
        <w:t>болғаны шындық ғой. Болғанда бұл моңғолдарға емес көк</w:t>
        <w:br/>
        <w:t>түрікке тікелей қатысты аңыз. Егер шынымен ергенеқонға</w:t>
        <w:br/>
        <w:t>байланысты деп көрсе онда түріктен ат тонын ала қашатыны</w:t>
        <w:br/>
        <w:t>қалай? Көк түрік демекші моңғолдар да өздерін бертінге</w:t>
        <w:br/>
        <w:t>(1920-шы жылға) дейін көк моңғол деп атап келген, бұның</w:t>
        <w:br/>
        <w:t>өзі кездейсоқ аталған атау әсте емес-ті. Бұл да көк түркіден</w:t>
        <w:br/>
        <w:t>қалған мирас екені белгілі емес пе. Алайда осы ергенеқонға</w:t>
        <w:br/>
        <w:t>Шыңғыстың ата-бабасын байланыстыратын ешбір негіз жоқ</w:t>
        <w:br/>
        <w:t>болып отыр. Шыңғыстың 32-37-ші ұрпағы дәл қазіргі кез-</w:t>
        <w:br/>
        <w:t>Де Моңғолияда өмір сүріп жатыр дейді (кез-келген моңғол</w:t>
        <w:br/>
        <w:t>атаулы өзін тура Шыңғыстан таратқысы келіп түрады), олай</w:t>
        <w:br/>
        <w:t>болса Шыңғыстың ұрпақтары қазақта да бар емес пе. Бұған</w:t>
        <w:br/>
        <w:t>-241-</w:t>
        <w:br/>
        <w:t>тек біреуі ғана. Негізгі себеп Шыңғыстың атына сүйенген</w:t>
        <w:br/>
        <w:t>дүйім моңғолдардың қысымына шыдамай көшкен түрік</w:t>
        <w:br/>
        <w:t>тектестердің кетуінде. Екіншіде олардың ежелден аз шағын</w:t>
        <w:br/>
        <w:t>ел болғанында.</w:t>
        <w:br/>
        <w:t>Олардың сүйеніші түріктер болған еді. Түріктер батысқа</w:t>
        <w:br/>
        <w:t>кетті, моңғол да «құрыды» деген сөз. Қай халық бол-</w:t>
        <w:br/>
        <w:t>са да орасан зор бір апат болмайынша қанша жаугершілік</w:t>
        <w:br/>
        <w:t>көрсе де саны бәрібір өсіп отыратыны тарих атадан аян.</w:t>
        <w:br/>
        <w:t>Моңғолдар қанша жорық жасағанымен оның негізгі күшін</w:t>
        <w:br/>
        <w:t>бәрібір түрік тектестер құраған еді. Азайса осы түріктер аза-</w:t>
        <w:br/>
        <w:t>яр еді. Сонда Шыңғыстан кейін көп кешікпей, әуелі бірнеше</w:t>
        <w:br/>
        <w:t>ұрпағынан аспай басым көбі түрік тектестерден құралған</w:t>
        <w:br/>
        <w:t>моңғол империясының халқы бордай тозып көшетіні көшіп</w:t>
        <w:br/>
        <w:t>азғана бөлігі қалды да, содан жаугершіліктен көзі ашылмай</w:t>
        <w:br/>
        <w:t>1920-шы жылдардағы саны әрең 600 мыңға жететін кіріптар</w:t>
        <w:br/>
        <w:t>халге келген десек дұрыс сияқты (түріктердің батысқа көшуі</w:t>
        <w:br/>
        <w:t>Шыңғыстың көзі тірісінде басталып та кеткен болатын,</w:t>
        <w:br/>
        <w:t>ең алдымен керей мен меркіт кетсе, артынан найман және</w:t>
        <w:br/>
        <w:t>басқалар кеткен еді, негізгі көш 1250-шы жылдары болып</w:t>
        <w:br/>
        <w:t>өткен). Бұл 600 мың дегеніміз халха моңғолдың 1920-шы</w:t>
        <w:br/>
        <w:t>жылдардағы саны, қазіргі таңда олардың саны 2,4 млн (ал</w:t>
        <w:br/>
        <w:t>Моңғолия халқының саны 2,7 млн), бұл санға халхаға әбден</w:t>
        <w:br/>
        <w:t>сіңген бұйраттар (бурят), жоңғарлар да қосып есептелді, құба</w:t>
        <w:br/>
        <w:t>қалмақ 300 мыңдай (Ресейдегі барлық қалмақтардың саны),</w:t>
        <w:br/>
        <w:t>бұйрат 400 мыңдай (бұл да орыстағы барлық бұйраттардың</w:t>
        <w:br/>
        <w:t>саны), қытайдағы ішкі моңғол 1,5-2 млн маңында (қытайдың</w:t>
        <w:br/>
        <w:t>ресми деректеріне қарағанда онда 3,7 млннан астам тіпті 4,5</w:t>
        <w:br/>
        <w:t>млндай таза ішкі моңғол бар-мыс, бірақта бұл мүлдем өтірік</w:t>
        <w:br/>
        <w:t>сан, ондағы жалған моңғол болып жазылған нағыз маңқа</w:t>
        <w:br/>
        <w:t>қытайларды қосып бұл санға қасақана өтірік жеткізіп отыр,</w:t>
        <w:br/>
        <w:t>бұл қытайларды түсініп болмайды, Шығыс Түркістандағы</w:t>
        <w:br/>
        <w:t>түркілердің санын басып айтса Ішкі моңғолдағы моңғолдың</w:t>
        <w:br/>
        <w:t>санын өсіріп айтатын түсініксіз «ауруы» бар, бұл әлгі бір</w:t>
        <w:br/>
        <w:t>өздерінің маймылдық (қытайлық) саясатына байланыс-</w:t>
        <w:br/>
        <w:t>ты шыққан ауру), Шығыс Түркістанда 140 мың жоңғар</w:t>
      </w:r>
    </w:p>
    <w:p>
      <w:r>
        <w:t>(қобық торғауыт) бар, сонымен бүкіл таза моңғолдардың</w:t>
        <w:br/>
        <w:t>-245-</w:t>
        <w:br/>
        <w:t>онда көк түріктен ғана тарайды. Ендеше оның орнатқан елі</w:t>
        <w:br/>
        <w:t>қалайша моңғолға теңеледі? Дұрысы Шыңғыстың орнатқан</w:t>
        <w:br/>
        <w:t>түркі-мыңқол елі көп кейін моңғол деп аталатын болды.</w:t>
        <w:br/>
        <w:t>Алайда біз көне моңғол деректері деудің қисыны аз бо-</w:t>
        <w:br/>
        <w:t>лып отыр, сол моңғолдардың өзі көне қытай деректеріне</w:t>
        <w:br/>
        <w:t>сүйеніп тарихын жазып жүр. Жалпысы кигіз туырлықты</w:t>
        <w:br/>
        <w:t>көшпелілерде пәлендей жазба шежіре болмаған ғой, бол-</w:t>
        <w:br/>
        <w:t>са да онысы ауыз-екі айтылатын аңыз түріндегі ғылыми</w:t>
        <w:br/>
        <w:t>нақтылығы ұшқарлау деректер болды. Біздің сүйенеріміз</w:t>
        <w:br/>
        <w:t>көбінесе қытай жазбалары, ал сол «сүйенішіміз» болған</w:t>
        <w:br/>
        <w:t>жазбалардың өзі сол заманда қытайда өмір сүрген</w:t>
        <w:br/>
        <w:t>әулеттердің әртүрлі көзқарасымен жазылған дүниелер екенін</w:t>
        <w:br/>
        <w:t>ескергеніміз жөн. Тіпті өз мақсаттары үшін жазылғандар</w:t>
        <w:br/>
        <w:t>да аз емес, сондықтан барлығына имандай сеніп қытай</w:t>
        <w:br/>
        <w:t>қолжазбаларында бүйтіп жазыпты дей берудің жөні аз. Ен-</w:t>
        <w:br/>
        <w:t>деше тарих дегеніміз көптеген деректерді бір жүйеге кіргізіп</w:t>
        <w:br/>
        <w:t>қорытындылап жазу деген сөз. Бұған пәлендей мамандықтың</w:t>
        <w:br/>
        <w:t>«керегі жоқ» сияқты. Сондықтан да мен пақыр бұған оңбай</w:t>
        <w:br/>
        <w:t>ұрынып, өзімше «шатпақтап» отырмын ғой.</w:t>
        <w:br/>
        <w:t>Тағы да керей мен найманның, сондай-ақ басқа</w:t>
        <w:br/>
        <w:t>тайпалардың тегі кім болды дегенге келейік. Шыңғыстың</w:t>
        <w:br/>
        <w:t>орнатқан елінің халық саны 1 млнға жуық, ал қытайлардың</w:t>
        <w:br/>
        <w:t>саны 90 млнға жуық болған дейді кейбір деректемелер. Бұл</w:t>
        <w:br/>
        <w:t>кезде қытай жерінде екі әулет болды, олардың әрқайсында</w:t>
        <w:br/>
        <w:t>40-тан астам млн халқы болғаны шындық еді. Ал бұл кездегі</w:t>
        <w:br/>
        <w:t>керейлердің саны әлдеқашан 900 мыңнан (кей деректерде</w:t>
        <w:br/>
        <w:t>200 мың деп көп азайтылып айтылады, бұл да аз сан емес)</w:t>
        <w:br/>
        <w:t>асып кеткенін тарихтан білеміз. Егер осы керейлер моңғол</w:t>
        <w:br/>
        <w:t>тектес болған десек, онда бүкіл Моңғол империясының тек</w:t>
        <w:br/>
        <w:t>оннан бірге жетер-жетпесі ғана дүйім моңғол (хамығ моңғол</w:t>
        <w:br/>
        <w:t>деген сөзі біріншіде таза түрік сөзі екенін, әрі «барлық мың</w:t>
        <w:br/>
        <w:t>қол» деген сөзбе-сөз мағынаны білдіретінін еске алайық)</w:t>
        <w:br/>
        <w:t>тайпасынан болып шығады (егер керейлерді 200 мың бол-</w:t>
        <w:br/>
        <w:t>ды десек сонда да хамығ моңғолдардың саны мардымды көп</w:t>
        <w:br/>
        <w:t>емес деген сөз). Бұл жерде үлкен қайшылық бар, дұрысы</w:t>
        <w:br/>
        <w:t>керейлерді қоспағанда Моңғол империясының халық саны</w:t>
        <w:br/>
        <w:t>-243-</w:t>
        <w:br/>
        <w:t>керейлер мен наймандарды да бұл ұғымға кіргізіп таласып</w:t>
        <w:br/>
        <w:t>жүр. Моңғолдар бұларды моңғол тектес десе, қазақтар түрік</w:t>
        <w:br/>
        <w:t>тектес дейді. Керейлер мен наймандардың түрік тілінде</w:t>
        <w:br/>
        <w:t>сөйлегенінде талас жоқ еді ғой. Сонда бұл неғылған талас?</w:t>
        <w:br/>
        <w:t>Егер бұларды моңғол тектес болды десек, онда сол</w:t>
        <w:br/>
        <w:t>моңғолдарды да түрік тілінде сөйлеген деу керек. Ал мен,</w:t>
        <w:br/>
        <w:t>асылы осы моңғолдар ежелден түрік тектес болған да,</w:t>
        <w:br/>
        <w:t>бірте-бірте алыстап ұзай түскен дер едім. Моңғол деген</w:t>
        <w:br/>
        <w:t>атау ендігі жерде түрік тектес бір құрама тайпаның атынан</w:t>
        <w:br/>
        <w:t>гөрі бөлек бір халықтың атауы бола бастаған. Адамзат та-</w:t>
        <w:br/>
        <w:t>рихында бұндай оқиға аз емес. Дүйім моңғолдың жанын-</w:t>
        <w:br/>
        <w:t>да болған татарлардың есімі артынан сонау батыстағы еділ</w:t>
      </w:r>
    </w:p>
    <w:p>
      <w:r>
        <w:t>бұлғарының атауы болып кеткенін де білеміз ғой (сол кезде</w:t>
        <w:br/>
        <w:t>моңғолдың атауы да татар болды).</w:t>
        <w:br/>
        <w:t>Моңғолдың құпия шежіресінде Шыңғыс хан арт жақтағы</w:t>
        <w:br/>
        <w:t>орман халқын да бағындырған дейді. Орман халқы деп</w:t>
        <w:br/>
        <w:t>отырғаны ойрат (жоңғар) еді. Ойн арыд деген сөзден ойрат</w:t>
        <w:br/>
        <w:t>атауы шыққан деседі, бұл орман халқы деген сөз. Бірақта</w:t>
        <w:br/>
        <w:t>ойраттар түгелге жуық орман халқынан таралды деудің</w:t>
        <w:br/>
        <w:t>қисыны аз, бұлардың дені көне сібірліктердің ұрпағы бол-</w:t>
        <w:br/>
        <w:t>са да біразы моңғол, түрік тектестерден екені белгілі ғой.</w:t>
        <w:br/>
        <w:t>Осы ойраттар қазіргі моңғолдың ажырамас бір бөлігі. Демек</w:t>
        <w:br/>
        <w:t>дүйім моңғолдар осы ойрат секілді көне сібірлік ұлыстармен</w:t>
        <w:br/>
        <w:t>де етене араласып кеткені түріктен ұзаудың тағы бір үлкен</w:t>
        <w:br/>
        <w:t>себебі болды. Моңғолдар өздерінің тарихын жазғанда</w:t>
        <w:br/>
        <w:t>анадан-мынадан, мысалы, ежелгі ғұндарды, сүннуді айта</w:t>
        <w:br/>
        <w:t>келе сәнбі, жужан, түрік, ұйғыр (тоғыз-оғыз), қырғызды</w:t>
        <w:br/>
        <w:t>қамтып, ұлы нирун (бұл нирунды жужан мен кидандардың</w:t>
        <w:br/>
        <w:t>бірі деген жорамал бар, егер жужан болса онда түрік тек-</w:t>
        <w:br/>
        <w:t>тес тайпа болады), кидандарды айтып біраз «құрастыра» от-</w:t>
        <w:br/>
        <w:t>ырып төтеден ұлы моңғол империясына бірақ өтеді, бұған</w:t>
        <w:br/>
        <w:t>дейінгі моңғол халқы туралы дәйекті ештеңе айтпайды,</w:t>
        <w:br/>
        <w:t>қайдан шыққан туралы мардымды ештеңе жоқ, өйткені одан</w:t>
        <w:br/>
        <w:t>бұрын моңғол деген атау болмаған соң олар несін жазбақ.</w:t>
        <w:br/>
        <w:t>Ергенеқон оқиғасы маңында өмір сүрді делінетін ұлы нирун</w:t>
        <w:br/>
        <w:t>атты ел моңғол тектес ел болды деген өздерінің «ертегілері»</w:t>
        <w:br/>
        <w:t>-240-</w:t>
        <w:br/>
        <w:t>халха тайпасымен қазақтар соңғы жеті-сегіз ғасыр әсте</w:t>
        <w:br/>
        <w:t>араласқан емес. Яғни артынан моңғол тілінде қазақ тілінің</w:t>
        <w:br/>
        <w:t>әсері болды-ау деген күдік тумайды. Сонда бұл ертеден</w:t>
        <w:br/>
        <w:t>қалған үрдіс яғни ертеде олар етене туыс халық болып ар-</w:t>
        <w:br/>
        <w:t>тынан ажырап ұзап кеткенін білдіреді. Бұны біз ежелгі ал-</w:t>
        <w:br/>
        <w:t>тай тілінен қалған үрдіс деп ұға салуға болмайды, олай</w:t>
        <w:br/>
        <w:t>дейтініміз бірдей айтылатын жеке сөз түгіл айна-қатесіз</w:t>
        <w:br/>
        <w:t>бірдей айтылатын тіркес қос сөздер де өте көп, мысалы</w:t>
        <w:br/>
        <w:t>«қаймал інген» дегенді қазіргі моңғолдар хаймыл ингін</w:t>
        <w:br/>
        <w:t>дейді, бұны не деп түсінеміз? Бұл жай бір алтай тілінен</w:t>
        <w:br/>
        <w:t>моңғол қазақ екеуі де ертеректе (2500-5000 жыл бұрын)</w:t>
        <w:br/>
        <w:t>бастама алғанды білдірмейді, керісінше бұлар бертінде</w:t>
        <w:br/>
        <w:t>(1000-1300 жыл бұрын) дәлірек айтқанда көк түрік</w:t>
        <w:br/>
        <w:t>дәуірінен бір бастама алады деген сөз.</w:t>
        <w:br/>
        <w:t>Ал Шыңғыстың жаугершілік заманында моңғолдардың</w:t>
        <w:br/>
        <w:t>аз бір бөлігі қазаққа қосылды деуге болады. Бірақта сондай</w:t>
        <w:br/>
        <w:t>болған жағдайда қазақ тіліне моңғол тілінің әсері білінуге</w:t>
        <w:br/>
        <w:t>тиісті еді. Ал біздің аталмыш жайымыз керісінше, моңғол</w:t>
        <w:br/>
        <w:t>тілінде түрік тілінің әсері көп екенін аңғартады. Артынан</w:t>
        <w:br/>
        <w:t>әсте араласпаған халықтың тілінде осындай әсер қалайша</w:t>
        <w:br/>
        <w:t>болады? (Тарихта моңғолдар түркілерді жаулаған делінеді,</w:t>
        <w:br/>
        <w:t>бұл түркінің әсері моңғолда әсте болмаған деген сөз)</w:t>
        <w:br/>
        <w:t>Демек бұның шешімі ертеде моңғолдар түркілерге тым</w:t>
        <w:br/>
        <w:t>жақын туыс халық болғанында ғана.</w:t>
        <w:br/>
        <w:t>Моңғолдар антропологиялық тұрпат жағынан түбіттерге</w:t>
        <w:br/>
        <w:t>(тибет) өте ұқсас, ал кәрістерге біршама ұқсас болып</w:t>
        <w:br/>
        <w:t>келеді. Тіпті моңғолдың ең ақырғы ханы таза түбіт ұлтынан</w:t>
        <w:br/>
        <w:t>болғанын айта кету жөн сияқты. Ал қазақтың кейбір</w:t>
        <w:br/>
        <w:t>ру ұлысында моңғол тұрпаттас түр кезігіп қалатыны да</w:t>
        <w:br/>
        <w:t>таңданарлық жәйіт емес.</w:t>
      </w:r>
    </w:p>
    <w:p>
      <w:r>
        <w:t>Ғылымдатүріктенген (түркіленген) моңғол, моңғолданған</w:t>
        <w:br/>
        <w:t>түрік деген ұғым бар да, көбінесе бұған түріктенген моңғол</w:t>
        <w:br/>
        <w:t>деген тұрғыдан тывалар, алтайлар, моңғолданған түрік де-</w:t>
        <w:br/>
        <w:t>ген тұрғыдан хотан (Моңғолияның Үпсу (Усу) аймағындағы</w:t>
        <w:br/>
        <w:t>түрік тектес халық) халқы мысал бола алады. Зерттеуші</w:t>
        <w:br/>
        <w:t>ғалымның өзі қандай ұлт өкілі болуына байланысты кейде</w:t>
        <w:br/>
        <w:t>--229 --</w:t>
        <w:br/>
        <w:t>торғауыт дейді) тайпасынан таралған ұрпақтары болып та-</w:t>
        <w:br/>
        <w:t>былады. Көп сан айтып кетті демеңіз, менің айтпағым та-</w:t>
        <w:br/>
        <w:t>рихтан аяусыз соққы жеген жоңғар халқы мен орасан зор</w:t>
        <w:br/>
        <w:t>опат көрмеген халханың санының бірдей өспей қалғандағы</w:t>
        <w:br/>
        <w:t>тағдырлық ұқсастығы. Оның шешімі жоғарыда айтылған</w:t>
        <w:br/>
        <w:t>түріктердің үдере көшуінде ғана. Міне, сан дегеннің өзі көп</w:t>
        <w:br/>
        <w:t>нәрсенің шешімі бола алатынының айқын дәлелі.</w:t>
        <w:br/>
        <w:t>Біздің кейбір қазақ ғалымдарымыздың өзі Шыңғыстың</w:t>
        <w:br/>
        <w:t>тұсындағы керейт тайпасын қазіргі қазақтың орта жүзіндегі</w:t>
        <w:br/>
        <w:t>керей тайпасы дегенге күмәнданатыны бар. Меніңше бұған</w:t>
        <w:br/>
        <w:t>күмәнданатын ешбір қисын жоқ, сол керейттер қазіргі орта</w:t>
        <w:br/>
        <w:t>жүз керейдің дәл өзі деп өте сенімді айта аламын. Оған</w:t>
        <w:br/>
        <w:t>біріншіде жоғарыда келтірілген сандар дәлел бола алады,</w:t>
        <w:br/>
        <w:t>егер емес деп көрсеңіз сол кездегі моңғолдардың саны 1</w:t>
        <w:br/>
        <w:t>млн емес 2 млндай (900 мыңдай керейлерді қосқанда) бо-</w:t>
        <w:br/>
        <w:t>лар еді, екіншіде сол кезде 2 млндай болған моңғолдар ара-</w:t>
        <w:br/>
        <w:t>да 800 жылдай уақыт өткенде 1920-шы жылдары небары</w:t>
        <w:br/>
        <w:t>600 мың болатындай не күн туыпты, оларда зор опат бо-</w:t>
        <w:br/>
        <w:t>лып қырылмағанын жоғарыда айттық ғой. Бұны жалғыз-ақ</w:t>
        <w:br/>
        <w:t>себеппен түсіндіре аламыз, керей сынды көптеген тайпа-</w:t>
        <w:br/>
        <w:t>лар нағыз түрік тектес тайпа болғанда басына қысылтаяң за-</w:t>
        <w:br/>
        <w:t>ман туғанда батысқа қарай түрігім (қазағым) қайдасың деп</w:t>
        <w:br/>
        <w:t>көшіп тайып отырған. Бірақта бұл жерде тағы бір қайшылық</w:t>
        <w:br/>
        <w:t>туындайды.</w:t>
        <w:br/>
        <w:t>Керейлер және басқа да тайпалар шынымен түрік тек-</w:t>
        <w:br/>
        <w:t>тес болғаны рас болса онда қазіргі қазақтар неге аз болған</w:t>
        <w:br/>
        <w:t>деген заңды сұрақ туады ғой. Өйткені тек керейдің өзі 900</w:t>
        <w:br/>
        <w:t>(200) мың болса, басқа тайпалар да саны біраз бар болған</w:t>
        <w:br/>
        <w:t>болса, олар қазақ даласына келіп қосылғаны рас болса, онда</w:t>
        <w:br/>
        <w:t>қазақтар да өте үлкен ұлт болар еді ғой деген сұрақ туады.</w:t>
        <w:br/>
        <w:t>Бірақта бұған да жауап бар демекпін. Бұған, біріншіде керей-</w:t>
        <w:br/>
        <w:t>лер де аса көп қырғын көріп аман қалғаны қазақ даласына</w:t>
        <w:br/>
        <w:t>жапбай ауды (бір бөлігі моңғолға да сіңді), мұнда осы керей</w:t>
        <w:br/>
        <w:t>тәрізді көптеген түркі тайпалар қазақты құрап қалыптасып</w:t>
        <w:br/>
        <w:t>енді ғана ел болып келе жатқанда әлгі бір Әмір дей ме,</w:t>
        <w:br/>
        <w:t>ақсақ дей ме әйтеу Темір дегеннің тигізген кесірі өте көп</w:t>
        <w:br/>
        <w:t>-247-</w:t>
        <w:br/>
        <w:t>саны 5,6 млнға әрең жетеді, әлбетте дағур, дасоян, мон-</w:t>
        <w:br/>
        <w:t>гор, қытай-моңғол ана-мыналарды қосса 7 млнға таяу,</w:t>
        <w:br/>
        <w:t>бірақта оларды енді моңғол деу тіпті қиын. Бір кездері батыс</w:t>
        <w:br/>
        <w:t>елдері «Шыңғыстың моңғолы» ұлт ретінде өмір сүргеннен</w:t>
        <w:br/>
        <w:t>қалып жойылып барады деп бүкіл әлемге жар салған еді.</w:t>
        <w:br/>
        <w:t>Манжулердің Чин әулеті жоңғарларды қырғанындай ондай</w:t>
        <w:br/>
        <w:t>жойқын қырғын қазіргі халха (Моңғолия халқының 90%-ға</w:t>
      </w:r>
    </w:p>
    <w:p>
      <w:r>
        <w:t>жуығын құрайтын ең үлкен тайпа) моңғол ұлысында болған</w:t>
        <w:br/>
        <w:t>да емес. Манжу-қытай тарапынан жасаған аяусыз қырғын</w:t>
        <w:br/>
        <w:t>кезінде жоңғардың 1 млндай халқынан небары 100 мыңдай</w:t>
        <w:br/>
        <w:t>(бұл да өсірген сан, әуелі бұған да жетпеген) халық ғана аман</w:t>
        <w:br/>
        <w:t>қалған еді. Бұлардың біразы қазақтар тарапынан қырылғаны</w:t>
        <w:br/>
        <w:t>белгілі, бірақта жайында жатқан қазаққа соқтығысып сау</w:t>
        <w:br/>
        <w:t>басына сақина тілеп алғандар өздері ғой. Бұл күнде бүкіл</w:t>
        <w:br/>
        <w:t>жоңғар ұрпағының саны 500 мыңға жетер-жетпестей ғана,</w:t>
        <w:br/>
        <w:t>олардың біразы Батыс Моңғолияда 200 мыңдай, Қытайдың</w:t>
        <w:br/>
        <w:t>Шыңжанында 140 мың, Орталық Моңғолияда халхаға әбден</w:t>
        <w:br/>
        <w:t>сіңісіп бара жатқан 100 мыңдай жоңғарларды қоса есепте-</w:t>
        <w:br/>
        <w:t>генде жоғарғы санға әрең жетеді. Ішкі моңғолдың батыс</w:t>
        <w:br/>
        <w:t>жағында біраз ойраттар тағы бар, бірақта бұлар ежелден Ішкі</w:t>
        <w:br/>
        <w:t>моңғол құрамында болып, сол қалпы сонда қалғандықтан</w:t>
        <w:br/>
        <w:t>жоңғарға есептелмейді. Бұлар жоңғар хандығы құрылмай</w:t>
        <w:br/>
        <w:t>тұрғанда яғни 1620 жылдары алаша торғауыт сынды</w:t>
        <w:br/>
        <w:t>тайпалардың Ішкі моңғолға, одан біраз бөлігі қайтадан</w:t>
        <w:br/>
        <w:t>Көккөлге (Көкінұр) қарай көшкен жоңғарлардың ұрпақтары</w:t>
        <w:br/>
        <w:t>болады. Мұнда қалған моңғолдар қытайға әбден сіңіп</w:t>
        <w:br/>
        <w:t>мәңгүрттеніп кеткен, оларды енді моңғол деу қиын, жал-</w:t>
        <w:br/>
        <w:t>пы саны 700 мыңға таяу моңғол-қытай (монгор, дунсянь)</w:t>
        <w:br/>
        <w:t>бар, бұлардан тыс арадік моңғол болмысын айтарлықтай</w:t>
        <w:br/>
        <w:t>таза сақтап қалған 100 мыңдай көкінұрлықтар (ойрат, хал-</w:t>
        <w:br/>
        <w:t>ха) тағы бар. Еділдің ар жағындағы қазіргі қалмақтар да</w:t>
        <w:br/>
        <w:t>жоңғар ұрпағы болғанымен бұлар ертеректе батысқа көшіп</w:t>
        <w:br/>
        <w:t>кеткендіктен Жоңғария тұсындағы 1 млн санға қосылып</w:t>
        <w:br/>
        <w:t>есептелмеген. Ондағы құба қалмақтардың саны 300 мыңнан</w:t>
        <w:br/>
        <w:t>астам (Қалмақстанда 170 мыңдай, қалғаны ТМД елдерінде),</w:t>
        <w:br/>
        <w:t>бұлар төрт ойрат яғни жоңғардың торғуыт (қазақтар</w:t>
        <w:br/>
        <w:t>-246-</w:t>
        <w:br/>
        <w:t>әрине Шыңғысқа ұнамады. Шыңғыс пен Жошының арасы-</w:t>
        <w:br/>
        <w:t>на жік осылайша түскен еді. Бірақ бұл негізгі себеп емес.</w:t>
        <w:br/>
        <w:t>Шыңғыс неліктен тұла бойы тұңғышына жауықты дейсіз.</w:t>
        <w:br/>
        <w:t>Өзі сияқты тағдырлас болған соң Жошыны қасына ұстағысы</w:t>
        <w:br/>
        <w:t>келмеген ғой. Шығыстың дәстүрі бойынша үлкені хан</w:t>
        <w:br/>
        <w:t>тағына мұрагерлік етеді. Жошының тегін жақсы білетін</w:t>
        <w:br/>
        <w:t>Шыңғыс хан оған өз тағын қиып беруге дәті жетпеген еді.</w:t>
        <w:br/>
        <w:t>Өзінің «шикілігі» аз болғандай енді Жошыға хан тағын бер-</w:t>
        <w:br/>
        <w:t>се маңайындағы мыңқол-отыз татарлар талап жер еді. Демек</w:t>
        <w:br/>
        <w:t>Шыңғыстың өзі де өмір бойы опық жеп өткен нар тұлға. Ол</w:t>
        <w:br/>
        <w:t>тегін білсе де енді шегінер жер жоқ еді, осымен «моңғол»</w:t>
        <w:br/>
        <w:t>болып өтуге бел байлаған адам. Шыңғыс пен Жошының ара-</w:t>
        <w:br/>
        <w:t>сында нендей оқиға болып өткенін тәңірден басқа ешкім біле</w:t>
        <w:br/>
        <w:t>алмас. Сондай-ақ Шыңғыстың таза моңғол болғанын ешкім</w:t>
        <w:br/>
        <w:t>де дәлелдеп бере алмас. Және де оның түрік болмағанын да</w:t>
        <w:br/>
        <w:t>ешкім жоққа шығарып дәлелдей алмайды.</w:t>
        <w:br/>
        <w:t>Бүгінгі күндері бір нәрсе ғана шындық: ол осы бастапқы</w:t>
        <w:br/>
        <w:t>түрік тектес мыңқолдардың артынан біржолата бөлек халық</w:t>
        <w:br/>
        <w:t>моңғолдар болып қалыптасқаны. Олардың тек билеуші тайпа-</w:t>
        <w:br/>
        <w:t>сы ғана кезінде түркі-мыңқол болса енді әбден моңғол болғаны</w:t>
        <w:br/>
        <w:t>үшін Моңғол үстіртінде сол дәуірде өмір сүрген түркі тай-</w:t>
        <w:br/>
        <w:t>паларды жапбай моңғол тектес болды деудің қисыны бар</w:t>
        <w:br/>
        <w:t>ма. Меніңше түркіден азған бір азғантай қауым ғана моңғол</w:t>
        <w:br/>
        <w:t>аталды, ал қалғаны қазақ даласына жапбай ауып өз түрігіне</w:t>
        <w:br/>
        <w:t>қосылды. Сол үшінде моңғол үстіртіндегі көптеген тайпалар-</w:t>
        <w:br/>
        <w:t>ды ешқашан моңғол тектес болды деуге болмайды.</w:t>
        <w:br/>
        <w:t>-254-</w:t>
      </w:r>
    </w:p>
    <w:p>
      <w:r>
        <w:t>ғой. Ол аз десек қазіргі моңғол жерінде өз атамекенінде әлі де</w:t>
        <w:br/>
        <w:t>өмір сүріп жатқан керейді, найманды, меркітті, уақты қайда</w:t>
        <w:br/>
        <w:t>қоямыз. Бұлай екенін жақсы біле тұра оны өзімсініп меншіктеу</w:t>
        <w:br/>
        <w:t>басқаларға, оның ішінде анадолыдағы ағайындарға таптыр-</w:t>
        <w:br/>
        <w:t>майтын олжа емес пе. Бүкіл түрік тектес халықтардың ішіндегі</w:t>
        <w:br/>
        <w:t>нағыз түркілердің бірден-бірі қазіргі қазақ халқы болады,</w:t>
        <w:br/>
        <w:t>аталмыш анадолы түріктері басында түрік болғаны шындық</w:t>
        <w:br/>
        <w:t>болғанымен артынан басқалармен мейлінше араласып әбден</w:t>
        <w:br/>
        <w:t>сіңісіп кеткен яғни таза түркі болмысынан өте көп айырылып</w:t>
        <w:br/>
        <w:t>қалған халық болады. Мен пақырдың қара дүрсін топшылау-</w:t>
        <w:br/>
        <w:t>ым бойынша көп болса 25%-ы ғана нағыз түріктердің ұрпағы</w:t>
        <w:br/>
        <w:t>да, қалғандары басқалармен араласқандардан деуге әбден бо-</w:t>
        <w:br/>
        <w:t>лар. Ал қазақтар әсіресе оның ішінде керей, наймандар ежелгі</w:t>
        <w:br/>
        <w:t>көк түріктің тікелей ұрпағы болып табылады. Керей, найман-</w:t>
        <w:br/>
        <w:t>дар қазақтың өз ішіндегі тайпаларымен біте араласқанын есеп-</w:t>
        <w:br/>
        <w:t>ке алмағанда басқалармен өте аз араласқан тайпалар.</w:t>
        <w:br/>
        <w:t>«Көктүріктер енші алып тарасқанда қазаққа қарашаңырақ</w:t>
        <w:br/>
        <w:t>қалған жоқпа» демекші, түріктің қарашаңырағы қазақтардың</w:t>
        <w:br/>
        <w:t>мекені екені тарихи шындық, бұған туысқан қай ағайын</w:t>
        <w:br/>
        <w:t>да таласа алмайды. Өйткені қазақтан басқа ешбір түрік</w:t>
        <w:br/>
        <w:t>халықтары бұл маңды қайтадан мекендеген емес, тіпті</w:t>
        <w:br/>
        <w:t>бұрын да мекендеген емес, тек қазақ халқын құраған ежелгі</w:t>
        <w:br/>
        <w:t>түрік тайпалар ғана мекендеген ғой. Бұған қосымша қазіргі</w:t>
        <w:br/>
        <w:t>қазақ жері көк түрік түгіл бүкіл Еуразия құрлығының</w:t>
        <w:br/>
        <w:t>кіндігі болып орналасқаны да тегін еместі. Ежелгі түрік</w:t>
        <w:br/>
        <w:t>хағанаттарының негізгі территориясы қазіргі Қазақстан</w:t>
        <w:br/>
        <w:t>мен Моңғолияны толық қамтыған ұлан байтақ жер болған</w:t>
        <w:br/>
        <w:t>еді. Яғни алдыңғы жақта Қытайдың ұлы қорғанына және</w:t>
        <w:br/>
        <w:t>Солтүстік Гималай тауларына, арт жақта Сібірге дейін</w:t>
        <w:br/>
        <w:t>жалғасқанды. Бұл түріктердің бір заңды мұрагері моңғолдар</w:t>
        <w:br/>
        <w:t>өзін түрік деуден ат тонын ала қашатын болған жағдайда</w:t>
        <w:br/>
        <w:t>түріктің қарашаңырағы қазақ болмағанда кім болады. Әсілі</w:t>
        <w:br/>
        <w:t>моңғолдар өздерін сан мыңдаған жылдық елдік тарихымыз</w:t>
        <w:br/>
        <w:t>бар, ежелгі ғұн, сүннүдің ұрпағымыз дейді де түрікке кел-</w:t>
        <w:br/>
        <w:t>генде тайқып шыға беретін қызық әдеті бар. Сол түріктің өзі</w:t>
        <w:br/>
        <w:t>ежелгі ғұн, сақтардың ұрпағы екені белгілі ғой. Моңғолдар</w:t>
        <w:br/>
        <w:t>--236-</w:t>
        <w:br/>
        <w:t>Моңғолия деп бөлінді. Бұл ішкі моңғолдар сол бөлшектенген</w:t>
        <w:br/>
        <w:t>қалпы жүре-жүре ақыры Қытайдың құрамындағы қазіргі</w:t>
        <w:br/>
        <w:t>Ішкі моңғол өлкесі болып қалыптасқан еді. Моңғолдың</w:t>
        <w:br/>
        <w:t>Шыңғыстан бері мұрагерлік жолмен жалғасып келе жатқан</w:t>
        <w:br/>
        <w:t>ең соңғы ұлы ханы осы Ішкі моңғолдың ордыс (цахыр) тай-</w:t>
        <w:br/>
        <w:t>пасына ғана әрең билік жүргізді, бірақта бұл даұзаққа созыл-</w:t>
        <w:br/>
        <w:t>мады, ақыры ХУІ ғасырдың аяғында шығыстан жаңа ғана</w:t>
        <w:br/>
        <w:t>бас көтерген манжулердің еліне бағынышты болып, соны-</w:t>
        <w:br/>
        <w:t>мен 1640-шы жылдары бүкіл Ішкі моңғол елі манжулердің</w:t>
        <w:br/>
        <w:t>қоластындағы Қытайдың құрамына біржолата кірген қалпы</w:t>
        <w:br/>
        <w:t>осы күнге жеткен еді. Ал Сыртқы (артқы) моңғол немесе</w:t>
        <w:br/>
        <w:t>Халхалар 1460-шы жылдары ішкі ыдырауды бір сәт доғарып</w:t>
        <w:br/>
        <w:t>қайтадан біріктірілген еді. Бұл кезде оған батыс моңғолдар</w:t>
        <w:br/>
        <w:t>(ойрат/жоңғар) да, ішкі моңғолдар да бағынышты болып</w:t>
        <w:br/>
        <w:t>моңғол елі Шыңғыстан соң ақырғы рет біріктірілген бола-</w:t>
        <w:br/>
        <w:t>тын. Осыдан қайтып моңғол ұлысының басы әсте қосылған</w:t>
        <w:br/>
        <w:t>емес, ылғи ыдырап бөлшектеліп отырды. Бүкіл моңғолдарды</w:t>
        <w:br/>
        <w:t>қайтадан бір біріктірген ұлы хан Батмөңкі қайтыс болған соң</w:t>
      </w:r>
    </w:p>
    <w:p>
      <w:r>
        <w:t>оның құрамына әрең көніп келген батыс моңғолдар яғни ой-</w:t>
        <w:br/>
        <w:t>раттар осы орайды пайдаланып дербестене бастады. Бұл кез</w:t>
        <w:br/>
        <w:t>қазақ тарихына да белгілі дәуір еді, сонау Тоғон (Тоған) тай-</w:t>
        <w:br/>
        <w:t>шы және оның ұлы Есін (Есен) тайшы, және Масаншы (Ама-</w:t>
        <w:br/>
        <w:t>санжы) тайшы, Иш Төмір (Үз Темір) тайшылар дәуірі бола-</w:t>
        <w:br/>
        <w:t>тын. Осы Есін тайшы азғана уақыт яғни 1452-1455 жылдары</w:t>
        <w:br/>
        <w:t>бүкіл моңғол ұлысын бір кез басқарып тұрды да ол өлісімен</w:t>
        <w:br/>
        <w:t>ойраттар халхалардан анық теперіш көріп жапбай батысқа</w:t>
        <w:br/>
        <w:t>ығысуға мәжбүр болды. Ит ашуын тырнадан алады демекші,</w:t>
        <w:br/>
        <w:t>осыдан бастап ойраттар көршілес қазаққа қырындай</w:t>
        <w:br/>
        <w:t>бастаған десек болады. Ойраттар шығыстан ығысқан сайын</w:t>
        <w:br/>
        <w:t>батысқа қарай жылжып қазақ жеріне ішкерлеп кіре бергенді.</w:t>
        <w:br/>
        <w:t>Ойраттар Үз Темірдің (Иш Төмір) тұсында-ақ Ақ ордаға ша-</w:t>
        <w:br/>
        <w:t>буыл жасаған деген мәлімет кезігеді.</w:t>
        <w:br/>
        <w:t>Моңғол елін әу баста шығыс және батыс деп екіге</w:t>
        <w:br/>
        <w:t>бөлінді дедік. Осы екі бөліктің батысын төрт ойрат деп,</w:t>
        <w:br/>
        <w:t>шығысын шығыс моңғол немесе қырық моңғол деп атады.</w:t>
        <w:br/>
        <w:t>Бұларға бағынған тайпалардың санына сай осылай атал-</w:t>
        <w:br/>
        <w:t>-260-</w:t>
        <w:br/>
        <w:t>қалып азы қазаққа біріккен. Бұл кезде Жетісуда тағы бір</w:t>
        <w:br/>
        <w:t>үйсін, жалайыр яғни нағыз үлкен бөлігі болған. Олар ежелгі</w:t>
        <w:br/>
        <w:t>дәуірде барып қоныстанған үйсін, жалайырлардың ұрпағы</w:t>
        <w:br/>
        <w:t>яғни қарашаңырағы еді. Жалпы ежелгі түріктің ата-бабалары</w:t>
        <w:br/>
        <w:t>ғұндар қытайдың ұлы қорған маңынан батысқа көшіп қоныс</w:t>
        <w:br/>
        <w:t>аударғанын тарихтан білеміз. Қытайға тыныштық бер-</w:t>
        <w:br/>
        <w:t>мей ұлы қорғанды да салдырғандар осы көшпенділер бола-</w:t>
        <w:br/>
        <w:t>тын. Үйсінде дәл солай, моңғолдағысы олхынұд аталды, ал</w:t>
        <w:br/>
        <w:t>қияттың жөні басқа, олардың негізгі бөлігі уақыт жағынан</w:t>
        <w:br/>
        <w:t>салыстырмалы түрде бертінде «мұнда ғана» моңғолдардың</w:t>
        <w:br/>
        <w:t>жорығы кезінде қазақ даласына жауынгерлермен бірге</w:t>
        <w:br/>
        <w:t>барғандардың ұрпақтары деуге болар.</w:t>
        <w:br/>
        <w:t>Моңғолдардың шежіресі бойынша хиад, хиадтан</w:t>
        <w:br/>
        <w:t>боржиғын тарайды, бұл ру Шыңғыстың туған руы болады.</w:t>
        <w:br/>
        <w:t>Боржиғынды бөрітегін сөзінен шықты деген тұжырым да</w:t>
        <w:br/>
        <w:t>баршылық, түріктерге ұқсап моңғолдар да көк бөріні қадір</w:t>
        <w:br/>
        <w:t>тұтқан еді, түрік өзін көк түрік десе моңғолдар да өздерін</w:t>
        <w:br/>
        <w:t>көк моңғол деді, сонда боржиғын дегені бөрітегін деген</w:t>
        <w:br/>
        <w:t>сөз болуы әбден мүмкін. Бұл боржиғынға тайчиуд, жады-</w:t>
        <w:br/>
        <w:t>рын сынды біраз руларды қосып сыртынан дүйім моңғол</w:t>
        <w:br/>
        <w:t>ұлысы (хамығ моңғол/барлық мыңқол) деп атаған. Бірден</w:t>
        <w:br/>
        <w:t>Шыңғыстай билеушісі бар ру енді үстем орында тұрары</w:t>
        <w:br/>
        <w:t>сөзсіз ғой, сондықтан олардың көбі мұнда қала берген деп</w:t>
        <w:br/>
        <w:t>тұжырымдаймын.</w:t>
        <w:br/>
        <w:t>Ал Моңғолия жеріндегі жалайырлар ежелгі түріктер</w:t>
        <w:br/>
        <w:t>батысқа қоныс аударғанда қазіргі моңғол жеріне жол-</w:t>
        <w:br/>
        <w:t>жөнекей көшіп келіп қалып қойған жалайырлардың рула-</w:t>
        <w:br/>
        <w:t>стары болуы мүмкін. Немесе ежелден осында болған тай-</w:t>
        <w:br/>
        <w:t>па болуы да мүмкін ғой. Мысалға, ғұндарды тек бір жер-</w:t>
        <w:br/>
        <w:t>де ғана болды деп айта алмаймыз ғой, олардың бір бөлігі</w:t>
        <w:br/>
        <w:t>Еуропаға барған болса бір бөлігі атажұртта қалып өсіп</w:t>
        <w:br/>
        <w:t>өрбіді, қыпшақ та солай, сол сияқты жалайырды, басқа да</w:t>
        <w:br/>
        <w:t>көптеген тайпаларды тек бір ру тайпа болды дегеннен гөрі</w:t>
        <w:br/>
        <w:t>әлдеқайда кең мағынада түсініп ұлт-ұлыс болды десе де</w:t>
        <w:br/>
        <w:t>болғандай. Сол үшін де моңғол дәуіріндегі жалайырларды</w:t>
        <w:br/>
        <w:t>«моңғол тектес» деуімізге болар. Бұлардың енді қазақтағы</w:t>
      </w:r>
    </w:p>
    <w:p>
      <w:r>
        <w:t>--232--</w:t>
        <w:br/>
        <w:t>Көк түрік ескерткіші кімге мұра?</w:t>
        <w:br/>
        <w:t>Ертеден қалған мұраға қашанда ие көп ғой, қазіргі кез-</w:t>
        <w:br/>
        <w:t>де Моңғолиядағы көк түріктен қалған ескерткіштерді</w:t>
        <w:br/>
        <w:t>анадолыдағытүрікағайындар әбден еншілеп бітті. Моңғолдар</w:t>
        <w:br/>
        <w:t>да бүгінгі анадолы түріктері ғана ежелгі көк түріктің бірден-</w:t>
        <w:br/>
        <w:t>бір мирасқоры деп ұғатын болды. Ал қазақтарды көбінесе</w:t>
        <w:br/>
        <w:t>бізден жер сұрап келген келімсектердің ұрпағы, діні де,</w:t>
        <w:br/>
        <w:t>тегі де бөлек халық деген ұғым қалыптасып барады. Алай-</w:t>
        <w:br/>
        <w:t>да бұл ескерткіштер бүкіл түрік тектес халықтарға ортақ</w:t>
        <w:br/>
        <w:t>мұра екенін қай түрігі болса да біліп жүрсе жөн еді. Әсіресе</w:t>
        <w:br/>
        <w:t>түріктің қарашаңырағында отырған қазақ халқына аса құнды</w:t>
        <w:br/>
        <w:t>мұра екені даусыз. Бұл ескерткіштерді басқа ағайындар тура</w:t>
        <w:br/>
        <w:t>еншілеу деген Қазақстанды қойып Моңғолиядағы өзінің</w:t>
        <w:br/>
        <w:t>ежелгі атамекен жерінде әлі де өмір сүріп жатқан азғана</w:t>
        <w:br/>
        <w:t>қазақ қауымының ойына мұң ұялатып көңіліне кірбең</w:t>
        <w:br/>
        <w:t>келтіретін орынсыз жәйіт. Басқаларға еншілеу мүмкіндігін</w:t>
        <w:br/>
        <w:t>қолдан беріп қойған біздің терістігіміз де бар шығар.</w:t>
        <w:br/>
        <w:t>Бірақта нарықтың мына заманында қу күйбең тіршілік</w:t>
        <w:br/>
        <w:t>қамында жүріп, ата-бабадан қалған мұраны еншілемек түгіл</w:t>
        <w:br/>
        <w:t>күнделікті нанын табу үшін амалы таусылып ақыл есі кеткен</w:t>
        <w:br/>
        <w:t>қайран қазағымды бұған қалайша жазғырасың.</w:t>
        <w:br/>
        <w:t>Қазіргі Моңғолиядағы көне түрік жазудың бәрі дерлік ке-</w:t>
        <w:br/>
        <w:t>рейлер, наймандар, одан асса тағы да осылардың тура арғы тегі</w:t>
        <w:br/>
        <w:t>болған көк түрік, түркештерден, қимақ-қыпшақтардан, тоғыз-</w:t>
        <w:br/>
        <w:t>оғыздардан қалған мұра еді. Ал осы түркештер де ежелгі үйсін,</w:t>
        <w:br/>
        <w:t>одан қалса сары үйсін дулаттардың ұрпағы еді. Бұл жазулардың</w:t>
        <w:br/>
        <w:t>тегін қалай тартсаң да тек қазақтың маңынан ғана табылады.</w:t>
        <w:br/>
        <w:t>Турасын айтқанда қазақтан басқа түрік тектес халықтарға,</w:t>
        <w:br/>
        <w:t>әсіресе анадолы түріктеріне қатысы шамалы, тіпті еш қатысы</w:t>
        <w:br/>
        <w:t>жоқ десек те болатын мұралар еді. Олай дейтініміз көк түріктің</w:t>
        <w:br/>
        <w:t>екі бірдей ұлы хағанатына алдымен қыпшақ, одан кейін тоғыз-</w:t>
        <w:br/>
        <w:t>оғыздар, одан қайтадан қимақ-қыпшақ тайпасы үстемдік</w:t>
        <w:br/>
        <w:t>еткенді. Қыпшақтар кім екені түсінікті, ал тоғыз-оғыздың</w:t>
        <w:br/>
        <w:t>байырқу тайпасынан қазіргі найман мен керей тікелей тарау</w:t>
        <w:br/>
        <w:t>алатынын айтсақ та бұл мұраға кімдер мұрагер екені белгілі</w:t>
        <w:br/>
        <w:t>-«255 --</w:t>
        <w:br/>
        <w:t>жалайырмен қатысы болмаған, болса да жауынгерлермен</w:t>
        <w:br/>
        <w:t>бірге барған азғана қауым деп ұғу керек, яғни жалайырдың</w:t>
        <w:br/>
        <w:t>негізгі құрамы ежелден Жетісуда болды деген сөз. Үйсін де</w:t>
        <w:br/>
        <w:t>дәл солай, негізгі бөлігі Жетісуда болды, моңғол жеріндегісі</w:t>
        <w:br/>
        <w:t>олхынұд аталды.</w:t>
        <w:br/>
        <w:t>Әр бір болжам түйінді жорамалмен айта салу оңай да, ал</w:t>
        <w:br/>
        <w:t>оған дәлел келтіру қиын. Мәселен найман, керейлерді саны</w:t>
        <w:br/>
        <w:t>мол болғандықтан моңғолдарға бәрі сіңісіп кететін ешбір</w:t>
        <w:br/>
        <w:t>қисыны жоқ дегентұрғыдан сенімдітүрдетүрік деймін. Және</w:t>
        <w:br/>
        <w:t>де олардан қалған жазба мұралар, құрған елдері, жоғарыда</w:t>
        <w:br/>
        <w:t>келтірген сан цифрлар мұны дәлелдеп отыр. Ал меркіттерді</w:t>
        <w:br/>
        <w:t>Шыңғыс хан аямай қырғандықтан керейлерге келіп пана-</w:t>
        <w:br/>
        <w:t>Лап оған сіңгені үшін түрік дейміз, өйткені тегі бір болған</w:t>
        <w:br/>
        <w:t>соң келіп паналағаны түсінікті ғой. Оларға Шыңғыстың өте</w:t>
        <w:br/>
        <w:t>өшіккені сондай, ондай руларға моңғолдардың ішінде басқа</w:t>
      </w:r>
    </w:p>
    <w:p>
      <w:r>
        <w:t>бір паналатушы табылуы мүмкін еместі. Біздің тарихшыла-</w:t>
        <w:br/>
        <w:t>рымыз қазақ даласына келген Шыңғыстың кейінгі ұрпақтары</w:t>
        <w:br/>
        <w:t>яғни «моңғолдың» көптеген ақсүйектері қазақтарға тез сіңіп</w:t>
        <w:br/>
        <w:t>кетті дейді. Меніңше олар қазаққа келіп сіңіп кеткен жоқ,</w:t>
        <w:br/>
        <w:t>өз халқына келіп жай ғана қосылды. Жошының әулетін</w:t>
        <w:br/>
        <w:t>қайтып ауызымыз барып моңғол дей аламыз. Ол әу баста-ақ</w:t>
        <w:br/>
        <w:t>қазақ болған, оның ұрпақтары бүкіл төре тұқымы ежелден</w:t>
        <w:br/>
        <w:t>қазақтар болған дейміз. Осыларды моңғол етпек болушы-</w:t>
        <w:br/>
        <w:t>лар моңғол шапқыншылығынан кейін қазақтың еуропоидтік</w:t>
        <w:br/>
        <w:t>нәсілі шетінен монголоидтана бастаған дейді, бұл құптауға</w:t>
        <w:br/>
        <w:t>келмейтін шылғи өтірік тұжырым, өйткені түрікті кілең еу-</w:t>
        <w:br/>
        <w:t>ропоид болды деп кім айтыпты, олар аралас болған, арты-</w:t>
        <w:br/>
        <w:t>нан қара (сары) өңі басым бола бастаған, жалпысы «ақ»</w:t>
        <w:br/>
        <w:t>пен «қара» қосылғанда қараның үлесі үнемі басым болып</w:t>
        <w:br/>
        <w:t>келетіні ғылымда әлдеқашан айқын болған шындық (бұл</w:t>
        <w:br/>
        <w:t>жөнінде бөлек тоқталамыз).</w:t>
        <w:br/>
        <w:t>Жошы егер меркіт болмағаны рас болса Шыңғыс оны</w:t>
        <w:br/>
        <w:t>осыншама шетқақтап қазақ даласына қуып жібермес еді</w:t>
        <w:br/>
        <w:t>ғой. Жошы қазақ даласына барды да ондағы түркілерді</w:t>
        <w:br/>
        <w:t>біріктіруге талпынғаны кездейсоқ жәйіт әсте еместі, ол</w:t>
        <w:br/>
        <w:t>өзінің түрігін шынымен біріктіргісі келген еді. Бұнысы</w:t>
        <w:br/>
        <w:t>-«253--</w:t>
        <w:br/>
        <w:t>еді, бұндайда енді жалғыз керейді айтпағанда кімді айта-</w:t>
        <w:br/>
        <w:t>мыз. Демек Шыңғыстың тұсындағы керей, найман, меркіт,</w:t>
        <w:br/>
        <w:t>қоңырат, онғұдты сенімді түрде түрік тектес тайпалар болған</w:t>
        <w:br/>
        <w:t>деп айта аламыз. Болып болғанда бұларды шығыс түріктің</w:t>
        <w:br/>
        <w:t>негізгі мұрагерлері дейміз. Өйткені қазіргі Моңғолияның</w:t>
        <w:br/>
        <w:t>шығысында болған яки батыстағы түркілерден ең ұзақ</w:t>
        <w:br/>
        <w:t>орналасқан деген оңғұдтардың (уақ) хандары шетінен тегін</w:t>
        <w:br/>
        <w:t>аталуы тегін емес ғой. Тегін атауы сол кезде көк түрікке ғана</w:t>
        <w:br/>
        <w:t>тән атау (мысалы, Күл тегін, Йоллығ тегін, т.б.) болғанын</w:t>
        <w:br/>
        <w:t>қазіргі кезде ешкім жоққа шығара алмас. Сонда бұл оңғұд</w:t>
        <w:br/>
        <w:t>түрік болмағанда басқа кім түрік болмақ. Ендеше ең ұзақ</w:t>
        <w:br/>
        <w:t>орналасқан оңғұд осылай болғанда басқалары моңғол бо-</w:t>
        <w:br/>
        <w:t>Латын қисын бар ма. Бірақта тарихтағы осындай көрінеу</w:t>
        <w:br/>
        <w:t>тұрған ақиқатты көргісі де, білгісі де келмейтін көкпезерлер</w:t>
        <w:br/>
        <w:t>тұрғанда аталмыш тайпаларды қазақ па, моңғол ма деген дау</w:t>
        <w:br/>
        <w:t>ешқашан толастамас, бұның шешімін табатын жалғыз жол</w:t>
        <w:br/>
        <w:t>бар, ол моңғолды кезінде түрік болғанын дәлелдеу ғана.</w:t>
        <w:br/>
        <w:t>Қазіргі кезде түрік тектестер 200 млндай болса нағыз</w:t>
        <w:br/>
        <w:t>моңғолдар небәрі 5 млннан астам ғана, әбден ассимиля-</w:t>
        <w:br/>
        <w:t>цияланған моңғолдарды қосса 7 млндай, ал иісі моңғол</w:t>
        <w:br/>
        <w:t>тектестерді қосқанда 15 млннан сәл астам, бұлардың аса көп</w:t>
        <w:br/>
        <w:t>ассимилицияға ұшырамағанын да айту керек. Сонда бұлар</w:t>
        <w:br/>
        <w:t>ежелден аз халық болған, яғни арғы моңғол дегендер түп</w:t>
        <w:br/>
        <w:t>алтайлықтардың бір кішкентай бұтағы ғана болған. Бірақта дәл</w:t>
        <w:br/>
        <w:t>Шыңғыстың тұсындағы елді бұл арғы моңғолдардың ұрпағы</w:t>
        <w:br/>
        <w:t>құрған деуге келмейтін еді. Басында түріктер құрды, арты-</w:t>
        <w:br/>
        <w:t>нан бұлар үстем болды. Бара-бара соларға ауып әбден моңғол</w:t>
        <w:br/>
        <w:t>елі болып қалыптасты, яки моңғолдың көбі көк түркінің</w:t>
        <w:br/>
        <w:t>үлесінен құралып қалыптасты деген сөз. Бұған дәлел, көк</w:t>
        <w:br/>
        <w:t>түріктің елін қырғыздар қанша құлатса да 924 жылға дейін</w:t>
        <w:br/>
        <w:t>яғни кидандар қытай және кәрістерден қысым көріп ығысып</w:t>
        <w:br/>
        <w:t>Орталық Моңғолияға кіріп келгенге дейін керей мен найман-</w:t>
        <w:br/>
        <w:t>дар өз хандықтарын жалғастырып келгені болады. Бұл кезде</w:t>
        <w:br/>
        <w:t>аздаған үзіліс болғаны шындық. Демек көк түріктің елі толық</w:t>
        <w:br/>
        <w:t>құрып кетпеген, оның тоғыз-оғыз құрамында болып келген ке-</w:t>
        <w:br/>
        <w:t>рей және найман сияқты тайпалары мирасқорлықты арықарай</w:t>
      </w:r>
    </w:p>
    <w:p>
      <w:r>
        <w:t>-250-</w:t>
        <w:br/>
        <w:t>тектес өзбектер мен ежелгі түрік емес тектілердің өзара ара-</w:t>
        <w:br/>
        <w:t>Ласуынан қазіргі өзбек халқы қалыптасты емес пе. Өзбектің</w:t>
        <w:br/>
        <w:t>өзгерген тілі қазақтың өзгермеген тілінен алшақтай берді де</w:t>
        <w:br/>
        <w:t>ақыры біреуі қарлұқ (шағатай) тіл бөліміне, біреуі қыпшақ</w:t>
        <w:br/>
        <w:t>тіл бөліміне жататын болды.</w:t>
        <w:br/>
        <w:t>Егер сол кездің өзінде-ақ Тұран шынымен түгелдей түрік</w:t>
        <w:br/>
        <w:t>болғаны рас болса артынан бұл өзбектің тілі неге өзгереді?</w:t>
        <w:br/>
        <w:t>Тұран басында түріктікі болса да Хорезм дәуірінен бастап</w:t>
        <w:br/>
        <w:t>қалың сартқа (соғды, парсы) бейім болып кеткенін қазіргі</w:t>
        <w:br/>
        <w:t>өзбектің тілі бұлжытпай дәлелдейді емес пе. Демек сол кез-</w:t>
        <w:br/>
        <w:t>де тұран өзінің алғашқы түркілік болмысынан көп айыры-</w:t>
        <w:br/>
        <w:t>ла бастаған еді. Артынан түркілерден біраз серпін қайта</w:t>
        <w:br/>
        <w:t>қосылып ежелгі түркі қалпын әрең тапқан еді.</w:t>
        <w:br/>
        <w:t>Түріктің тағы бір заңды мұрагері делінетін ұйғыр да,</w:t>
        <w:br/>
        <w:t>қырғыз да дәл қазіргі Орталық Моңғолия маңын ешқашан ме-</w:t>
        <w:br/>
        <w:t>кендеген емес. Тіпті осы маңды ұйғырлар мекендеді десек те</w:t>
        <w:br/>
        <w:t>қазіргі ұйғырлар сол кездегі ұйғырдың мұрагері бола алмай-</w:t>
        <w:br/>
        <w:t>ды. Өйткені сол кезде ұйғыр атауы біріккен деген мағынада</w:t>
        <w:br/>
        <w:t>айтылған және бұдан көп кейін олардан бөлінген азғантай</w:t>
        <w:br/>
        <w:t>қауым Шығыс Түркістандағы түркіленген соғды, көне</w:t>
        <w:br/>
        <w:t>түркілермен араласып қазіргі ұйғыр халқын қалыптастырған</w:t>
        <w:br/>
        <w:t>еді. Демек сол кездегі ұйғыр мемлекеті бәрібір көк түркінің,</w:t>
        <w:br/>
        <w:t>оның ішінде тоғыз-оғыздың басшылығындағы біріккен</w:t>
        <w:br/>
        <w:t>үшінші хағандық еді. Билік басында дәлірек айтқанда керей</w:t>
        <w:br/>
        <w:t>мен наймандар болған еді. Мұны қайтып қазіргі ұйғырдың</w:t>
        <w:br/>
        <w:t>мемлекеті деп айта аламыз? Ал басқа түркі халықтары осы</w:t>
        <w:br/>
        <w:t>маңға әсте келмегенін білеміз ғой, сонда қазақтан басқа бұл</w:t>
        <w:br/>
        <w:t>ескерткішке мұрагер бар ма. Әрине, жоқ. Ендігі жерде осы</w:t>
        <w:br/>
        <w:t>бірегей тарихи мұраларымызды бізден, қазақтан қалған</w:t>
        <w:br/>
        <w:t>мұра деп жариялап меншіктеуге толық хақымыз бар деймін.</w:t>
        <w:br/>
        <w:t>-25%-</w:t>
        <w:br/>
        <w:t>Сонда қайдағы моңғол тектес керей? Егер керейлерді моңғол</w:t>
        <w:br/>
        <w:t>десек қазақтың қазіргі керейлерінің үзіліп қалған тарихын</w:t>
        <w:br/>
        <w:t>көне дерек жазбалардан ешқашан іздеп таба алмаймыз!</w:t>
        <w:br/>
        <w:t>Өйткені түрік тектес керейді моңғол деп тастаған соң оның</w:t>
        <w:br/>
        <w:t>тарихын бұл дүниеден іздеп табудың ешбір қисыны жоқ</w:t>
        <w:br/>
        <w:t>ғой. Онда керейдің тарихы сары үйсіннен бастап Шыңғыс</w:t>
        <w:br/>
        <w:t>дәуіріне дейін келеді де кілт үзіліп қала береді. Күмәндана</w:t>
        <w:br/>
        <w:t>берушілерге қазақта керейден басқа керейт (керейіт) деген</w:t>
        <w:br/>
        <w:t>рудың бар екені де дем береді. Бірақта бұнда күмәнданатын</w:t>
        <w:br/>
        <w:t>еш жәйіт жоқ, керейлердің біраз бөлігі Кіші жүз арасын-</w:t>
        <w:br/>
        <w:t>да ежелгі керейт атын сақтап қоныстанған да, ал ең көп</w:t>
        <w:br/>
        <w:t>бөлігі Орта жүзге қосылып қазіргі керей атауына ие болып</w:t>
        <w:br/>
        <w:t>қалыптасқан. Қазақ хандығы кезінде керейлер алғашында</w:t>
        <w:br/>
        <w:t>орта жүз емес ұлы жүз құрамында болған, бұл бастапқыда</w:t>
        <w:br/>
        <w:t>керейдің біраз бөлігі үйсіннен таралғанын дәлелдейді, ал</w:t>
        <w:br/>
        <w:t>жартысы моңғол жеріндегі ежелгі түркілерден яғни тоғыз-</w:t>
        <w:br/>
        <w:t>оғыздың байырқу тайпасынан тарау алатыны күмәнсіз</w:t>
        <w:br/>
        <w:t>шындық. Кезінде жалайыр тайпасын жалайырд деп те атаған</w:t>
        <w:br/>
        <w:t>еді. Мұндағы «д немесе т» жұрнағы көпше түріндегісі. Сонда</w:t>
        <w:br/>
        <w:t>керейт дегені керейлер деген сөз. Бұл жалғауды кейбіреулер</w:t>
      </w:r>
    </w:p>
    <w:p>
      <w:r>
        <w:t>моңғол тіліндегі көпше жалғауы дейді. Бұл жалғау қазір де</w:t>
        <w:br/>
        <w:t>моңғол тілінде сақталып қалды деп оларды тура «моңғол»</w:t>
        <w:br/>
        <w:t>болдыруға жол болсын. Бұндай жалғау моңғолмен қатар</w:t>
        <w:br/>
        <w:t>түрік тілінде де болғанын біліп қоюмыз керек. Тіпті ман-</w:t>
        <w:br/>
        <w:t>жу тілінде де бар. Бұл «д» жалғауы жалпы алтай тіліне тән</w:t>
        <w:br/>
        <w:t>қасиет болған. Мені неге ылғи керейді ғана айтып кетті</w:t>
        <w:br/>
        <w:t>демеңіз, наймандар моңғолдан тым ұзақ шалғайда еді, әрі</w:t>
        <w:br/>
        <w:t>наймандар туралы талас жоқ, татар мен меркіттен «ештеме»</w:t>
        <w:br/>
        <w:t>қалмай бәрі дерлік қырылған еді (меркіттің қалған бөлігін</w:t>
        <w:br/>
        <w:t>моңғолдар өкшелей қуып Ертіс маңында «жайратқан» еді,</w:t>
        <w:br/>
        <w:t>одан қалған аз бөлігі орта жүз керейге сіңген), уақтар (он-</w:t>
        <w:br/>
        <w:t>хыт/онғұд) керейлерден қарағанда ежелден аз ел еді, әрі ке-</w:t>
        <w:br/>
        <w:t>рей қайда барса уақ сонда болушы еді, қоңыраттар да қанша</w:t>
        <w:br/>
        <w:t>Шыңғыстың қайын жұрты болса да бірде «опасыздық»</w:t>
        <w:br/>
        <w:t>істегені үшін күйеу баласының қаһарына ұшырап біраз</w:t>
        <w:br/>
        <w:t>бөлігін қырғызып, ақыры одан қалған аз бөлігі ауа көшкен</w:t>
        <w:br/>
        <w:t>-249-</w:t>
        <w:br/>
        <w:t>Жоңғар шапқыншылығы</w:t>
        <w:br/>
        <w:t>Қазақ халқының тағдырына өте көп әсер етіп ора-</w:t>
        <w:br/>
        <w:t>сан зор қасірет әкелген екі ұлы қасіреттің бірі осы жоңғар</w:t>
        <w:br/>
        <w:t>шапқыншылығы. Бұл шабуыл қазақ хандығы құрылған</w:t>
        <w:br/>
        <w:t>кезінен басталып ХУІ-ХУП ғасырларда шиеленісе түссе,</w:t>
        <w:br/>
        <w:t>ХУП-ХУҮШІ ғасырларда әбден ушығып сонымен жоңғар</w:t>
        <w:br/>
        <w:t>біржолата құрыған 1757 жылға дейін жалғасқан еді. Ал-</w:t>
        <w:br/>
        <w:t>дымен жоңғарлар деген кімдер болған, олардың елі қалай</w:t>
        <w:br/>
        <w:t>құрылғанын баян етейік. Жоңғарды айтпас бұрын моңғолды</w:t>
        <w:br/>
        <w:t>айту керек. Шыңғыстың немересі Құбылай, хан тағы үшін</w:t>
        <w:br/>
        <w:t>ішкі тартыста қарсыластарын түгел жеңіп шықты да моңғол</w:t>
        <w:br/>
        <w:t>елінің астанасын қытай жеріне яки Бейжінге (көк түркінің</w:t>
        <w:br/>
        <w:t>тұсында Бейжінді Ханбалық деп атаған) көшіріп Юань</w:t>
        <w:br/>
        <w:t>мемлекетін құрған еді. Осыдан бастап моңғолдың негізгі</w:t>
        <w:br/>
        <w:t>жері ұмыт болып империялық сипатынан бірте-бірте айыры-</w:t>
        <w:br/>
        <w:t>ла бастағанды.</w:t>
        <w:br/>
        <w:t>Моңғол елі, Шыңғыстың шөбере-шөпшегі Тоғантемір</w:t>
        <w:br/>
        <w:t>(Құбылай хағанның ұрпағы) Юань мемлекетінің соңғы</w:t>
        <w:br/>
        <w:t>хағаны ретінде 1371 (1368) жылы Қытайдан күшпен қуылған</w:t>
        <w:br/>
        <w:t>кезінен бастап өзінің ұлы империя қасиеттерінен толық айы-</w:t>
        <w:br/>
        <w:t>рылып, жай бір кішігірім елге айналды. Тоғантемір Қытайдан</w:t>
        <w:br/>
        <w:t>жеңіліп атамекен Моңғолияға қашып келгенде қытайлар</w:t>
        <w:br/>
        <w:t>артынан өкшелей қуып келіп ежелгі Қарақорым қаласын</w:t>
        <w:br/>
        <w:t>түк қалдырмай тонап өртеп кеткен еді. Бір рет ғана тонап</w:t>
        <w:br/>
        <w:t>қойған жоқ, артынан тағы да келіп өртеп кетті. Бұдан бастап</w:t>
        <w:br/>
        <w:t>ұлы моңғол империясының жүрегі соққанды тоқтатады,</w:t>
        <w:br/>
        <w:t>керісінше осыдан бастап қытайдың Мин әулетінің та-</w:t>
        <w:br/>
        <w:t>рихы басталады. Моңғолдарды, жалпы көшпенділерді</w:t>
        <w:br/>
        <w:t>қайтадан ешқашан бас көтерместей қып басып тастауды</w:t>
        <w:br/>
        <w:t>мақсат қылған Мин әулетінің жымысқы іріткі салу саясаты-</w:t>
        <w:br/>
        <w:t>на моңғолдардың өзара берекесіздігі, ішкі тартыстары тағы</w:t>
        <w:br/>
        <w:t>қосылып үлкен серпін бергені сондай ақыры Моңғол елінде</w:t>
        <w:br/>
        <w:t>ішкі ыдырау белең алып батыс және шығыс моңғол деген</w:t>
        <w:br/>
        <w:t>екі үлкен бөлікке бөлініп кетті. Бұл аз болғандай шығыс</w:t>
        <w:br/>
        <w:t>бөлігі одан әрі ыдырап артқы (Халха) және алдыңғы (Ішкі)</w:t>
        <w:br/>
        <w:t>--259--</w:t>
      </w:r>
    </w:p>
    <w:p>
      <w:r>
        <w:t>жеңіліп қалғаны оларды бір сәт толастатты. Бұл шайқаста</w:t>
        <w:br/>
        <w:t>Жәңгірдің соғыс өнеріне аса шеберлігі де, Самарқан</w:t>
        <w:br/>
        <w:t>билеушісі алшын Жалаңтөс батырдың жедел көмекке дер</w:t>
        <w:br/>
        <w:t>кезінде келіп жеткені де өзіндік үлесін қосып қазақтар үлкен</w:t>
        <w:br/>
        <w:t>жеңіске жетті. Бұл кезде қырғыздар да қазақпен одақ болған</w:t>
        <w:br/>
        <w:t>еді. Бірақта қазақ ханы Жәңгірдің тағы бір шайқаста «мерт»</w:t>
        <w:br/>
        <w:t>болуы жоңғарды қайтадан еліртті (бұл Жәңгірдің өлімі жай-</w:t>
        <w:br/>
        <w:t>ында бөлек тоқталамыз).</w:t>
        <w:br/>
        <w:t>Жоңғарлардың бағы ма, әлде соры ма, Цевенрабдынның</w:t>
        <w:br/>
        <w:t>(Сыбан рабдын, қазақтың қанын ең көп «ішкен» қанқұйлы</w:t>
        <w:br/>
        <w:t>зұлым осы) тұсында 1715 жылы отаршы орыстың Азия-</w:t>
        <w:br/>
        <w:t>ны барлауға арналған экспедициясының (Ертіс бойындағы</w:t>
        <w:br/>
        <w:t>бекініскекөмеккекележатқан орысжасауылының)құрамында</w:t>
        <w:br/>
        <w:t>болған ұлты швед Густав Ренат деген офицері орысқа тұтқын</w:t>
        <w:br/>
        <w:t>болғаны аз болғандай енді жоңғарларға қолды болып қалады,</w:t>
        <w:br/>
        <w:t>сонымен бұл пақырдың жай біреу емес жарылғыш қару-</w:t>
        <w:br/>
        <w:t>жарақтың бірегей мастері болып шыққаны жоңғарларды</w:t>
        <w:br/>
        <w:t>мейлінше күшейтті ғой, осы Ренаттың арқасында жоңғарлар</w:t>
        <w:br/>
        <w:t>сол замандағы ең қаһарлы қару-зеңбіректі де құйып алды,</w:t>
        <w:br/>
        <w:t>арасында орыстардан зеңбірек сатып та алды (сайқал оры-</w:t>
        <w:br/>
        <w:t>стар қазаққа сатпаған қаруды бұларға емен-еркін сата берген</w:t>
        <w:br/>
        <w:t>ғой), бұлайша жақсы қаруланып алған олар енді қалайша ты-</w:t>
        <w:br/>
        <w:t>ныш отырмақ, азуын ең алдымен жақын отырықшы көршісі</w:t>
        <w:br/>
        <w:t>ұйғырларға салды да оларды күш жұмсамай, тіпті еш</w:t>
        <w:br/>
        <w:t>қарсылықсыз деуге болатындай жағдайда бағындырып алды</w:t>
        <w:br/>
        <w:t>(жоңғарға қарсы күресте ұйғырлар екіге бөлінеді, ақыры</w:t>
        <w:br/>
        <w:t>сатқын ұйғырлардың үлесі басым болып сонымен ұйғырлар</w:t>
        <w:br/>
        <w:t>жоңғарға бейбіт жолмен берілген еді). Отырықшы ұйғырда</w:t>
        <w:br/>
        <w:t>көшпелілер үшін жарамды жер жоқтың қасы еді, сондықтан</w:t>
        <w:br/>
        <w:t>да жоңғарлар бұған әсте қанағаттанбай маңайына алара</w:t>
        <w:br/>
        <w:t>қараумен болды. Бірақта ұйғырларды осылай бағындырғаны</w:t>
        <w:br/>
        <w:t>оларды мейлінше күшейтеді, өйткені көшпенді жоңғар</w:t>
        <w:br/>
        <w:t>үшін отырықшы ұйғырдан алатын дүниелер өте көп бол-</w:t>
        <w:br/>
        <w:t>ды. Кешікпей қырғыздың да бір бөлігін өзіне қаратып</w:t>
        <w:br/>
        <w:t>алды. Жәңгір мен Әз Тәукенің тұсында қазаққа қарап кел-</w:t>
        <w:br/>
        <w:t>ген қырғыздар бұл кезде ойратпен бірге еліріп қазаққа қарсы</w:t>
        <w:br/>
        <w:t>-26%6-</w:t>
        <w:br/>
        <w:t>Қалден бошықтының тұсы жоңғардың ең дәуірлеп</w:t>
        <w:br/>
        <w:t>күшейген кезі болатын, бұдан кейінгі хандары оның ша-</w:t>
        <w:br/>
        <w:t>лымына да жетпеді. Алайда дәл осы Қалденнің қазаққа</w:t>
        <w:br/>
        <w:t>істеген қысасы болмады, өйткені ол қазаққа жиен еді,</w:t>
        <w:br/>
        <w:t>шешесі - Ақтайлақ бидің қызы Жұмақас (ойрат тарихын-</w:t>
        <w:br/>
        <w:t>да Юм Агыс ханым деген атпен қалды) ханым болады. Ба-</w:t>
        <w:br/>
        <w:t>тыр қонтайшыдай қанқұйлы бөрінің үшінші ұлы бол-</w:t>
        <w:br/>
        <w:t>са да Жұмақастай ақылды ханымнан тәрбие алып өскен ол</w:t>
        <w:br/>
        <w:t>арадік көршілес қырғыз бен Бұхарға соқтыққаны болмаса</w:t>
        <w:br/>
        <w:t>«нағашы жұртына» онша соқтыға қоймады, оның шаруасы</w:t>
        <w:br/>
        <w:t>шығыстағы халха моңғолдарда болды.</w:t>
        <w:br/>
        <w:t>Жоңғарияның астанасы негізінде Іледе болғанымен</w:t>
        <w:br/>
        <w:t>Қалденнің тұсында бір кез қазіргі Батыс Моңғолияның Қобда</w:t>
        <w:br/>
        <w:t>аймағының жеріндегі Қобда өзені бойында орналасқан</w:t>
        <w:br/>
        <w:t>дейді. Бұл жер Бай-Өлке аймағына жақын орналасқан.</w:t>
        <w:br/>
        <w:t>Бұдан жоңғарлар ежелден Батыс Моңғолияны мекендегенін</w:t>
        <w:br/>
        <w:t>(бұл маңға да артынан келген, одан бұрын Енесай, Селен-</w:t>
        <w:br/>
        <w:t>га өзені маңында болды), қазақтың ата жұрты Тарбағатай</w:t>
        <w:br/>
        <w:t>(Барқытбел), Еренқабырға, Ертіске аттап басбағанын, ал ат-</w:t>
      </w:r>
    </w:p>
    <w:p>
      <w:r>
        <w:t>тап басқан жағдайда уақытша ғана мекендегенін білеміз.</w:t>
        <w:br/>
        <w:t>Жоңғар дәуірінің мәңгілік белгісі болып қазақтың біршама</w:t>
        <w:br/>
        <w:t>жерлерінде моңғол атау әлі күнге дейін сақталып қалды.</w:t>
        <w:br/>
        <w:t>Мысалы, Тарбағатай дегені суыры бар яғни суырлы, Үрімжі</w:t>
        <w:br/>
        <w:t>дегені өрөмч яғни қаймақты (бірақта үрімжі сөзі басқа да</w:t>
        <w:br/>
        <w:t>мағына беретіні бар), Еренқабырға дегені ала қабырға (не-</w:t>
        <w:br/>
        <w:t>месе ала қаптал/бөктер), Боротал дегені құба дала де-</w:t>
        <w:br/>
        <w:t>ген мағына береді. Бірақта бұл жердегі Еренқабырға атауы</w:t>
        <w:br/>
        <w:t>қазақтың ерен, қабырға деген сөздерінен құралған болуы да</w:t>
        <w:br/>
        <w:t>әбден мүмкін.</w:t>
        <w:br/>
        <w:t>Қазақтың Қарасай батыры жоңғардың тым еліріп кет-</w:t>
        <w:br/>
        <w:t>кен ханы Ердін Батыр хунтайжінің қолын жекпе-жекте ша-</w:t>
        <w:br/>
        <w:t>уып тастағаны, ақыры ол осы жарақаттан көп ұзамай өлгені</w:t>
        <w:br/>
        <w:t>біраз оқиғаға түрткі болады. Ол өле салысымен жоңғарда</w:t>
        <w:br/>
        <w:t>өзара қырғын басталып қазақ халқы біраз тыным тап-</w:t>
        <w:br/>
        <w:t>ты. Жоңғардың ішкі қырқысында Қалден суырылып озып</w:t>
        <w:br/>
        <w:t>шықты да бүкіл жоңғарды біріктіріп, қайтадан көршілеріне</w:t>
        <w:br/>
        <w:t>-26%-</w:t>
        <w:br/>
        <w:t>«қазақ» болса да енді моңғол болды дейміз (Бұл туралы</w:t>
        <w:br/>
        <w:t>бөлек тоқталамыз).</w:t>
        <w:br/>
        <w:t>Өлет руы жоңғарлардың ішінде орналасқан жер жағынан</w:t>
        <w:br/>
        <w:t>сол қол (шығыс) жағында болды. Сондықтан да олар елін</w:t>
        <w:br/>
        <w:t>орнатқан бойда өздерінің сол қол жақта екенін меңзеп сол</w:t>
        <w:br/>
        <w:t>қол елі яғни Жоңғар (Жүүнғар) деп атады. Қазақша сол</w:t>
        <w:br/>
        <w:t>қанат елі. Жоңғардың одан ары ел болып күшеюі үлкен жыр.</w:t>
        <w:br/>
        <w:t>Бір кездері шығыс моңғолдар (халхалар) ойраттардан (ба-</w:t>
        <w:br/>
        <w:t>тыс моңғол) бірде жеңіліп келген есесін қайтарып оларды</w:t>
        <w:br/>
        <w:t>батысқа қарай қуып тықсыра түскендіктен ойраттар енді</w:t>
        <w:br/>
        <w:t>Енесай маңына таяу болды, сондағы түркінің бір бұтағы</w:t>
        <w:br/>
        <w:t>қырғызға ауыз салған еді. Ойраттарға бағынышты болу</w:t>
        <w:br/>
        <w:t>қауіпі төнгендіктен қырғыздар ақыры амалсыздан ығысып</w:t>
        <w:br/>
        <w:t>Ертіс, одан әрі Жетісуға қарай түрік тектес ағайындарын</w:t>
        <w:br/>
        <w:t>паналай жылжып отырып Алатауға келіп бірақ орныққан</w:t>
        <w:br/>
        <w:t>еді. Ал қырғыздардың бұрынғы жұртында көшпей қалып</w:t>
        <w:br/>
        <w:t>моңғолдармен араласып кеткен бөлігі артынан хақас, шор,</w:t>
        <w:br/>
        <w:t>алтай, т.б. аталғанды.</w:t>
        <w:br/>
        <w:t>Ойраттармен көп араласқанның ескерткіші ретінде қазіргі</w:t>
        <w:br/>
        <w:t>қырғыз тілінде моңғол төркіндес сөздер көп кездеседі. Деген-</w:t>
        <w:br/>
        <w:t>мен қазіргі қырғыздарды түгелімен Енесай кырғыздарынан</w:t>
        <w:br/>
        <w:t>құралды деуге болмайды, бұлардың көбі жергілікті Алатау</w:t>
        <w:br/>
        <w:t>түркілері болады. Айта кетелік, ойраттар мен халхалардың</w:t>
        <w:br/>
        <w:t>(қазіргі Моңғолия) шығу тегі сондай біртекті емес, өзара</w:t>
        <w:br/>
        <w:t>тым жақындық тағы жоқ, араларында айтарлықтай үлкен</w:t>
        <w:br/>
        <w:t>алшақтық бар. Ойраттың арғы тегін Шыңғыс дәуіріндегі ойн</w:t>
        <w:br/>
        <w:t>иргід (орман халқы яки ойн арыд, осыдан ойрат сөзі шыққан</w:t>
        <w:br/>
        <w:t>деседі) және Шыңғыстың сәйгүлік батыры ұранқай тайпа-</w:t>
        <w:br/>
        <w:t>сының Желме ноянынан таратады.</w:t>
        <w:br/>
        <w:t>Қытайдағы Қызылсу қырғыздарының арасында моңғол</w:t>
        <w:br/>
        <w:t>сияқты будда дінін ұстанатын азғантай қауым бар, бұларды</w:t>
        <w:br/>
        <w:t>қазақтар ерте кезде кәпір қырғыз деп атаған еді. Содан да</w:t>
        <w:br/>
        <w:t>болар, моңғолдар бүкіл түрік тектестердің ішінен қырғызға</w:t>
        <w:br/>
        <w:t>ғана бір бүйрегін бұрып «туысым» деп тұратын әдеті бар.</w:t>
        <w:br/>
        <w:t>Өңіміз де ұқсас дейді. Мүмкін солай да шығар. Қырғыздар</w:t>
        <w:br/>
        <w:t>артынан қазақ тілінің әсеріне ұшырап өзінің ежелгі түрік</w:t>
      </w:r>
    </w:p>
    <w:p>
      <w:r>
        <w:t>-262-</w:t>
        <w:br/>
        <w:t>шабатын «жақсы» әдет тапқан еді. Кезек енді қазаққа келді.</w:t>
        <w:br/>
        <w:t>Бұдан бұрыннан да жүздеген жылдары үлкенді-кішілі талай</w:t>
        <w:br/>
        <w:t>қақтығыста болып келген қазақ пен жоңғар небары «екі-ақ</w:t>
        <w:br/>
        <w:t>жүз» жыл соғысты. Расында екі жүз де емес одан да көп жыл</w:t>
        <w:br/>
        <w:t>соғысқан ғой. Ақыры екеуі де әбден титықтап әлсірейді.</w:t>
        <w:br/>
        <w:t>Жоңғардың ең әйгілі ханы Қалден (Ғалдын бошигт,</w:t>
        <w:br/>
        <w:t>қазақша Қалден бошықты, «бошықты» дегені Будданың бек</w:t>
        <w:br/>
        <w:t>сүйкімді шәкірті деген сөз, Түбітте (Тибет) Далай ламадан</w:t>
        <w:br/>
        <w:t>дәріс алды, бұл атақты да сол берді, ал Далай ламаға Далай</w:t>
        <w:br/>
        <w:t>атауды моңғолдар алғаш беріп, содан бұл үрдіс қазірге дейін</w:t>
        <w:br/>
        <w:t>14-шы Далай лама деп жалғасып келе жатыр, бұл Қалден</w:t>
        <w:br/>
        <w:t>қазақтың Қарасай батыры әкесі Батыр қонтайшыны өлтірген</w:t>
        <w:br/>
        <w:t>кекті артынан Салқам Жәңгірді жекпе-жекте «өлтіру»</w:t>
        <w:br/>
        <w:t>арқылы қайтарғанды, бұл кез Жәңгірдің жасы ұлғайып</w:t>
        <w:br/>
        <w:t>қалған шағы болса Қалденнің небары 17-дегі кезі болатын,</w:t>
        <w:br/>
        <w:t>тағы бір деректерде сол жолы Жәңгір аман қалған яғни ауыр</w:t>
        <w:br/>
        <w:t>жарақаттанып 20 жыл төсек тартып жатқандықтан салқам</w:t>
        <w:br/>
        <w:t>аталған дейді, Жәңгір Қалденнен қапыда жеңіліп қалса ке-</w:t>
        <w:br/>
        <w:t>рек, жекпе-жекте аты суыр ініне аяғы кіргендіктен сүрініп</w:t>
        <w:br/>
        <w:t>кетіп содан Қалденнің шоқпарына андаусыз да ұрылған</w:t>
        <w:br/>
        <w:t>дейді, кей деректерде осы Қалденді бұдан көп кейін өмір</w:t>
        <w:br/>
        <w:t>сүрген Қалден Церенмен орынсыз шатастырады, яки</w:t>
        <w:br/>
        <w:t>Жәңгірді сол өлтірген деп те соға береді, сондай-ақ Қалденді</w:t>
        <w:br/>
        <w:t>кейде Ғалдамба (Ғалдама) деп те атаған, ол Ғалдама аталған</w:t>
        <w:br/>
        <w:t>туралы ойраттардың ішінде халық әні де баршылық)</w:t>
        <w:br/>
        <w:t>бошықты біресе манжулердің Чин әулетіне біріктіңдер деп</w:t>
        <w:br/>
        <w:t>тегі бір халха моңғолдармен, біресе сол ата жауы манжулер-</w:t>
        <w:br/>
        <w:t>мен (Чин әулеті) соғыса-соғыса әбден әлсіреп ақыры халха</w:t>
        <w:br/>
        <w:t>моңғолдың жерінде манжу-халхалардың біріккен күшінен</w:t>
        <w:br/>
        <w:t>оңбай жеңіліп Жоңғарға қашып келе жатқанда жоңғардың</w:t>
        <w:br/>
        <w:t>хан тағын өзі тірі тұрғанда Цевенрабдын (Сыбан рабдын,</w:t>
        <w:br/>
        <w:t>бұл шындығында Қалденге немере іні) деген біреу тартып</w:t>
        <w:br/>
        <w:t>алыпты дегенді естіп күйікке шыдамай ақыры 1697 жылы</w:t>
        <w:br/>
        <w:t>өзін-өзі мерт қылды, оны біреулер өзін-өзі жарып тастады</w:t>
        <w:br/>
        <w:t>десе, енді біреулер у ішіп өлді деп әртүрлі айтады, осыдан</w:t>
        <w:br/>
        <w:t>бастап жоңғардың бағы қайта бастаған жүрт еді.</w:t>
        <w:br/>
        <w:t>-267 -</w:t>
        <w:br/>
        <w:t>са керек. Бұларды сыртынан қырық төрт тайпалы моңғол</w:t>
        <w:br/>
        <w:t>деді. Осылардың батыс бөлігі яғни төрт ойратқа торғауыт</w:t>
        <w:br/>
        <w:t>(торғуыт), шорыс (чорс), дөрбет (дөрвід), хошуыт сынды ірі</w:t>
        <w:br/>
        <w:t>төрт тайпа қарады. Қазақ жыр-дастандарында шығатын «он</w:t>
        <w:br/>
        <w:t>сан оймауыт (ойрат), тоғыз сан торғауыт» дегендер осылар.</w:t>
        <w:br/>
        <w:t>Торғауыттар жан саны ең көп тайпа болды. Расында ойраттың</w:t>
        <w:br/>
        <w:t>саны сол кезде он сан яки 1 млнға таяу, торғауыттың саны</w:t>
        <w:br/>
        <w:t>тоғыз саннан сәл аздау 600-700 мың маңында болғанын та-</w:t>
        <w:br/>
        <w:t>рихи деректер де дәлелдеп отыр. Сонда қазағым жай «ер-</w:t>
        <w:br/>
        <w:t>тек» айтса да албаты шарықтамай дәлме-дәл айтып отырған</w:t>
        <w:br/>
        <w:t>аса зерек халық екенін осыдан-ақ байқаймыз. Қазіргі еділ</w:t>
        <w:br/>
        <w:t>құба қалмақтары да осы торғауыттың тікелей ұрпақтары.</w:t>
        <w:br/>
        <w:t>Бұлардың құрамында аздап хошуыттар да кезігеді. Төрт</w:t>
        <w:br/>
        <w:t>ойраттың бір тайпасы болатын шорыстың өлет (өөлд) руы-</w:t>
        <w:br/>
        <w:t>нан болашақ жоңғар билеушілері тарау алады. Осы шорыс</w:t>
        <w:br/>
        <w:t>бір кездері Жетісудағы Моғолстанға да бағынып келді, ар-</w:t>
      </w:r>
    </w:p>
    <w:p>
      <w:r>
        <w:t>тынан жоңғар есін жия бастағанда ежелгі тегін тауып оларға</w:t>
        <w:br/>
        <w:t>барып қосылып кетті де қазаққа орағыта шауып бүйідей тиді</w:t>
        <w:br/>
        <w:t>де отырды, қазакемнің «іштен шыққан жау жаман» деген</w:t>
        <w:br/>
        <w:t>сөзі осыдан қалса керек. Бұл шорысты Батыс Моңғолиядағы</w:t>
        <w:br/>
        <w:t>қазіргі ұранқай руы деуге болады, бұл кезде олардың</w:t>
        <w:br/>
        <w:t>саны өте аз, өйткені бұлар жоңғардың билеуші тайпасы</w:t>
        <w:br/>
        <w:t>болғандықтан манжу-қытай тарапынан Жоңғарияда «жап-</w:t>
        <w:br/>
        <w:t>бай тазарту» жүргізгенде түгелге жуық қырылған бейбақтар</w:t>
        <w:br/>
        <w:t>болады. Бұл жерде тікелей қатысы жоқ болса да айта кететін</w:t>
        <w:br/>
        <w:t>жәйіт қазіргі ұранқайлар тәңірді қазақ атауымен ата тэнгір</w:t>
        <w:br/>
        <w:t>(ата тәңір) дейтіні кездейсоқ аталған атау еместі, бұл ежелгі</w:t>
        <w:br/>
        <w:t>Моғолстаннан қалған қазақ атау екені белгілі. Моңғолдар та-</w:t>
        <w:br/>
        <w:t>рапынан бұларды моңғол тектес емес дейтінінде аздап жан</w:t>
        <w:br/>
        <w:t>бар сияқты, бұлар Моғолстанның қарамағында тұрғанда</w:t>
        <w:br/>
        <w:t>айтарлықтай түркілене бастап артынан ежелгі тегі моңғолға</w:t>
        <w:br/>
        <w:t>ауғанда түркіден біраз дүниелерді алып қалуы мүмкін ғой.</w:t>
        <w:br/>
        <w:t>Әлбетте моңғолдар бұл шорс, дөрбеттерді тек мекенде-</w:t>
        <w:br/>
        <w:t>ген жер-суына байланысты түркі тектес болуы мүмкін деп</w:t>
        <w:br/>
        <w:t>жорамалдап жүргені болмаса басқа келтіре қоятын дай-</w:t>
        <w:br/>
        <w:t>ын дәлелдері тағы жоқты. Сондықтан біз оларды кезінде</w:t>
        <w:br/>
        <w:t>-261 -</w:t>
        <w:br/>
        <w:t>тектес кейпін қайтадан тапқан ұлт. Дегенмен қырғыз тілі</w:t>
        <w:br/>
        <w:t>ертедегі моңғолданған болмысын мейлінше сақтап қалған</w:t>
        <w:br/>
        <w:t>тілдердің бірі. Айтылуы қазақ тіліне өте ұқсас да жазылуы</w:t>
        <w:br/>
        <w:t>ұзанқырап кететін тіл. Қырғыз тілі моңғол тілімен соңында</w:t>
        <w:br/>
        <w:t>қайтадан бір тоғысқан тіл. Бұл жоңғардың дәуірлеу кезінде</w:t>
        <w:br/>
        <w:t>болып өткен еді. Осыған айғақ кейбір сөздерді қазіргі</w:t>
        <w:br/>
        <w:t>моңғолдармен айна-қатесіз бірдей айтатындығы. Екеуі де</w:t>
        <w:br/>
        <w:t>алтай тіл бұтағына кірсе де сөздердің осыншама бірдей ай-</w:t>
        <w:br/>
        <w:t>тылуы мүмкін еместі, демек олар бертінде бір тоғысты деген</w:t>
        <w:br/>
        <w:t>сөз. Қырғыз халқы қазақпен салыстырғанда біршама шағын</w:t>
        <w:br/>
        <w:t>халық. Мұндай халықтың әрбір құбылысқа икемді келетіні</w:t>
        <w:br/>
        <w:t>бар. Бұл оның тез сіңіп тез сергитін бастамасы да болады.</w:t>
        <w:br/>
        <w:t>Сондықтан да қырғыз халқы түрік тектестердің ішінде тыва,</w:t>
        <w:br/>
        <w:t>алтайлықтардан кейінгі ең моңғолданған халыққа жатса да</w:t>
        <w:br/>
        <w:t>ежелгі түркі кейпіне қайтадан оралған «бақытты» халық бо-</w:t>
        <w:br/>
        <w:t>лады...</w:t>
        <w:br/>
        <w:t>Сонымен қайтадан жоңғар жайына оралсақ, халхалар-</w:t>
        <w:br/>
        <w:t>дан бір кез жеңіп жеңіліп те көрген ойраттар ақыры олардан</w:t>
        <w:br/>
        <w:t>біржолата жеңілді де Селенга өзені маңынан батысқа қарай</w:t>
        <w:br/>
        <w:t>ойысып Енесай қырғыздарын тықсырғандай енді қазақ дала-</w:t>
        <w:br/>
        <w:t>сына ауыз сала бастады. Ойраттар қазақтардың босаңсыған</w:t>
        <w:br/>
        <w:t>әрбір қалыс сәттерін бос жібермей батысқа қарай біртіндеп</w:t>
        <w:br/>
        <w:t>кіре берді. Бірақ олардың арам пиғылын сезген қазақтың</w:t>
        <w:br/>
        <w:t>Тәуекел ханы ойраттарға ойсырата тойтарыс беріп бір кез</w:t>
        <w:br/>
        <w:t>өзіне қаратып та көрді, сондықтан қазақ жоңғар қарым-</w:t>
        <w:br/>
        <w:t>қатынасы онша шиеленісіп кетпеді. Тәуекел хан бір кез өзін</w:t>
        <w:br/>
        <w:t>қазақ және қалмақтардың ханымын деп атаған еді. Бұл, ой-</w:t>
        <w:br/>
        <w:t>раттар бір кез қазақтарға тәуелді болып тұрғанын білдіреді.</w:t>
        <w:br/>
        <w:t>Одан бұрын да бұл ойраттар ертедегі Моғолстан, Ақ Орда</w:t>
        <w:br/>
        <w:t>яғни Дешті қыпшақ халқына тиісіп келген еді. Сөйтіп, олар</w:t>
        <w:br/>
        <w:t>алыс-берісте жүріп-ақ қазақтың атамекені Алтай, Тарбағатай</w:t>
        <w:br/>
        <w:t>(Барқытбел), Іле, Ертіс маңын мекендеп үлгерді. Елірген</w:t>
        <w:br/>
        <w:t>бір бөлігі артынан Тобылға дейін барып қойғанды. Өйткені</w:t>
        <w:br/>
        <w:t>ойраттың Орталық Моңғолиядан толық дербестеніп батысқа</w:t>
        <w:br/>
        <w:t>ығысуымен Сібір хандығының құлау сәті бір кезеңдерге дөп</w:t>
        <w:br/>
        <w:t>келеді, содан да Сібір хандығынан қалған «иен» жерлер-</w:t>
      </w:r>
    </w:p>
    <w:p>
      <w:r>
        <w:t>-263--</w:t>
        <w:br/>
        <w:t>мұны білмейді емес білгісі келмейді, олай болғанда бүкіл</w:t>
        <w:br/>
        <w:t>моңғолдың бұл дүниедегі жалғыз мақтанышы Шыңғыс</w:t>
        <w:br/>
        <w:t>ханнан айырылып қалатын қауіп бар ғой, содан да болар,</w:t>
        <w:br/>
        <w:t>тарихқа үнемі қиянат жасаумен келеді (ондайда Шыңғыс</w:t>
        <w:br/>
        <w:t>бүкіл түріктің мақтанышына айналады, мұны моңғолдар</w:t>
        <w:br/>
        <w:t>әрине қаламайды).</w:t>
        <w:br/>
        <w:t>Шыңғыс хан қазаққа еш жаттығы жоқ, тіпті ол таза қазақ</w:t>
        <w:br/>
        <w:t>та. Сол жолы біз Шыңғыс арқылы Отырарды, тағы басқа</w:t>
        <w:br/>
        <w:t>қалаларды мәңгі қайтарып алдық. Сол маңай қанша Тұран</w:t>
        <w:br/>
        <w:t>аталып, қыпшақтар мекен етсе де түріктен гөрі соғдының</w:t>
        <w:br/>
        <w:t>әсері басым кез еді ғой. Біз алдық та тұран сөзі түрік деген</w:t>
        <w:br/>
        <w:t>сөз болып нағыз мағынасына қайтадан ие болды. Одан бұрын</w:t>
        <w:br/>
        <w:t>тұран мақсаты көмескі тартып өше бастағаны да тағы бір</w:t>
        <w:br/>
        <w:t>шындық еді. Отырарды ойрандатсақ та ол еншімізге тиген</w:t>
        <w:br/>
        <w:t>олжа болды. Хорезм мемлекетінің негізгі тіреуі сол кездегі</w:t>
        <w:br/>
        <w:t>Парсы елі бүкілдей қамтыған, қазіргі Солтүстік Ауғанстан</w:t>
        <w:br/>
        <w:t>да кіретін және екі өзен алқабы (мәуереннахр, бұл атаудан-</w:t>
        <w:br/>
        <w:t>ақ осы маңда соғды, парсылардың ықпалы айтарлықтай көп</w:t>
        <w:br/>
        <w:t>болғанын аңғарамыз) түгелдей қамтыған территория болса</w:t>
        <w:br/>
        <w:t>мұны қай қазақ, қазақтың (түрік) мемлекеті болған деп айта</w:t>
        <w:br/>
        <w:t>алады, ендеше біз Отырарды алмағанда ол ежелден бізде бол-</w:t>
        <w:br/>
        <w:t>ды деп қайтып айта аламыз. Отырар біздікі болса да, Қайыр</w:t>
        <w:br/>
        <w:t>хан қанша қыпшақ болса да, Хорезмнің көзі құрымағанда</w:t>
        <w:br/>
        <w:t>ол бізге қайта оралуы екіталай еді ғой. Қазақты қазақ ет-</w:t>
        <w:br/>
        <w:t>кен де ұлы Шыңғыс болатын. Ондағы ежелгі соғды, парсы,</w:t>
        <w:br/>
        <w:t>бақтиярлықтардың (бактриан) кейінгі ұрпақтарымен ең аз</w:t>
        <w:br/>
        <w:t>араласқан түріктердің бірі қазақтар. Демек қазақтар нағыз</w:t>
        <w:br/>
        <w:t>түркі яки түркінің бірден-бір қарашаңырағы болды дейтін</w:t>
        <w:br/>
        <w:t>толық негіз бар. Бұған дәлел, бертінде «мұнда ғана» Жәнібек</w:t>
        <w:br/>
        <w:t>пен Керейлердің тұсында көшпелі бір халық болған қазақ</w:t>
        <w:br/>
        <w:t>пен өзбектің тілі осыншама ұзауы болмақ, бұның бірден-бір</w:t>
        <w:br/>
        <w:t>себебі өзбектің ежелгі тұрандықтар (тұрандықтар бізге әсте</w:t>
        <w:br/>
        <w:t>жат емес ғой, дегенмен сол кезде тұран мақсаты көк түріктен</w:t>
        <w:br/>
        <w:t>ұзап тұрған кез еді, өйткені оларға басқа түрік тектес емес</w:t>
        <w:br/>
        <w:t>халықтың әсері уақытша басым болған кез еді), парсы тек-</w:t>
        <w:br/>
        <w:t>тестермен біте қайнап араласуында еді. Яғни көшпелі түрік</w:t>
        <w:br/>
        <w:t>-«257 -</w:t>
        <w:br/>
        <w:t>Үйзір нояны, шешесі Қалден Цереннің қарындасы яки қанқұйлы</w:t>
        <w:br/>
        <w:t>Цевенрабдынның туған қызы болады) тайпасын кіргізетіні бар.</w:t>
        <w:br/>
        <w:t>Батыр қонтайшының жоңғарды былайша қайта біріктіруі</w:t>
        <w:br/>
        <w:t>1635 жылы болған оқиға. Бұдан бұрын да 1620-шы жылдары</w:t>
        <w:br/>
        <w:t>қазақ жеріне дүркін-дүркін шабуыл жасап мазаны ала берген</w:t>
        <w:br/>
        <w:t>соң ақыры қазақтың Есім ханы оларды шығысқа қарай түре</w:t>
        <w:br/>
        <w:t>қуып тастағаны бар.</w:t>
        <w:br/>
        <w:t>Құланның қасуына мылтықтың басылуы дегендей,</w:t>
        <w:br/>
        <w:t>ойраттыңқұрылабастағанкезеңіне Ресейотарлаушыларының</w:t>
        <w:br/>
        <w:t>шығысқа ішкерлеп кіре бастаған кезі дөп келіп, қазақ дала-</w:t>
        <w:br/>
        <w:t>сын иемденейін деген орыстарға қазақты әлсіретіп беретін</w:t>
        <w:br/>
        <w:t>одақтасы оңай табыла кетті, сонымен орыстар жоңғарларды</w:t>
        <w:br/>
        <w:t>бірдеқаруландырып,бірдеқазақтарғақарсыайдапсалуәдісіне</w:t>
        <w:br/>
        <w:t>көшкен еді. Орыстардың осы айдап салу әдісі жоңғарды</w:t>
      </w:r>
    </w:p>
    <w:p>
      <w:r>
        <w:t>айтарлықтай күшейтті. Дегенмен жоңғарлар ол кезде онша</w:t>
        <w:br/>
        <w:t>күшеймеген еді. 1640 жылы Тарбағатайда (Барқытбел) ойрат</w:t>
        <w:br/>
        <w:t>(жоңғар) пен Халханың (шығыс моңғол) бас қосқан үлкен</w:t>
        <w:br/>
        <w:t>жиыны өтеді. Бұл жиында олар өзара көмекке келетін одақ</w:t>
        <w:br/>
        <w:t>құрғаны жоңғарларды едәуір күшейтті. Сондай-ақ бұл жи-</w:t>
        <w:br/>
        <w:t>ында Ішкі моңғолды манжу-қытайдан азат ету, ұлы моңғол</w:t>
        <w:br/>
        <w:t>империясын қайта құрып қалпына келтіру, сол мақсатпен</w:t>
        <w:br/>
        <w:t>көршілеріне жауыға қарау ресми сипатқа ие болады. Және</w:t>
        <w:br/>
        <w:t>де олар осыдан біраз жыл бұрын (1620 жылы) ойраттар жан-</w:t>
        <w:br/>
        <w:t>жаққа үдере көшкенде сонау Еділге өтіп кеткен қалмақтарды</w:t>
        <w:br/>
        <w:t>да өздеріне біріктіруді көздегені қазақтарға алара қараудың</w:t>
        <w:br/>
        <w:t>бірден-бір бастамасы болған еді. Өйткені екі ортада қазақ</w:t>
        <w:br/>
        <w:t>деген «көзге шыққан сүйел» бар ғой. Екі моңғолды (батыс</w:t>
        <w:br/>
        <w:t>және шығыс) біріктіруге арналған Шыңғыстың «Ұлы жасақ»</w:t>
        <w:br/>
        <w:t>(Йэхэ Яса) заңы үлгісіндегі «Цаазын бичиг» (жарлықтар</w:t>
        <w:br/>
        <w:t>заңнамасы) деген құжат та қабылданды. Бірақта моңғолдың</w:t>
        <w:br/>
        <w:t>жоңғары мұнда бүйтіп күшейіп есіріп жатқанда ана жақта</w:t>
        <w:br/>
        <w:t>халхасы манжулерге бодан болып кіріп «құрып» жатты. Тек</w:t>
        <w:br/>
        <w:t>Батыр қонтайшының өзі 1635, 1643-1644, 1651-1652 жылда-</w:t>
        <w:br/>
        <w:t>ры қазақ жеріне бірнеше дүркін жорық жасады. Батырдың</w:t>
        <w:br/>
        <w:t>1643 жылғы 50 мың қолмен жасаған жорығы сәтсіз аяқталып</w:t>
        <w:br/>
        <w:t>қазақ ханы Жәңгірдің небары 600-дей қолынан ойсырай</w:t>
        <w:br/>
        <w:t>-265 --</w:t>
        <w:br/>
        <w:t>ге ондағы қазақ тайпаларын ығыстыра отырып ойраттар,</w:t>
        <w:br/>
        <w:t>дәлірек айтқанда торғауыт тайпасы бірте-бірте қоныстана</w:t>
        <w:br/>
        <w:t>бастады.</w:t>
        <w:br/>
        <w:t>Шыңғыстың тұсынан бастап моңғолдар бұл ойратқа хандық</w:t>
        <w:br/>
        <w:t>дәреже әсте берген емес, ең жоғары лауазым дегенде хунтайшы</w:t>
        <w:br/>
        <w:t>(қазақтар қонтайшы деген) атағы ғана берілді. Бұнысы Шығыс</w:t>
        <w:br/>
        <w:t>моңғолды (негізгі моңғол елін) ұлы хан өзі, ал Батыс моңғол-</w:t>
        <w:br/>
        <w:t>ойраттарды ұлы ханның тікелей тағайындаған ханзадасы (хан</w:t>
        <w:br/>
        <w:t>болатын ханзаданы хунтайжы, болмайтынын хунтайшы деп ай-</w:t>
        <w:br/>
        <w:t>ырып атап келген) ғана басқарады дегенге дөп келеді. Ойрат-</w:t>
        <w:br/>
        <w:t>тарды басқарып келген бүкіл ханзадалар хан болатын еркі жоқ</w:t>
        <w:br/>
        <w:t>болғандықтан шетінен хунтайшы аталды. Осы үрдіс артынан да</w:t>
        <w:br/>
        <w:t>жалғасын тауып ойраттың бүкіл хандары осылай қонтайшы деп</w:t>
        <w:br/>
        <w:t>аталған бойы тарихта қалды. Ойраттар халха моңғолмен (шығыс</w:t>
        <w:br/>
        <w:t>моңғол немесе негізгі моңғолдың ең үлкен тайпасы осы халхалар</w:t>
        <w:br/>
        <w:t>болғандықтан елі де кейде осылай халха аталады) ұзақ жауласып</w:t>
        <w:br/>
        <w:t>ақыры олардан дербестене бастағанын жоғарыда айттық. Бұл кез-</w:t>
        <w:br/>
        <w:t>де едәуір топтасып бірігіп қалған ойраттар көп кешікпей тағы да</w:t>
        <w:br/>
        <w:t>ыдырап, бытыраңқы тайпалардан құралатын болды. Солардың</w:t>
        <w:br/>
        <w:t>бірі кішігірім өлет (шорыстың ішіндегі кіші ру) руының басшы-</w:t>
        <w:br/>
        <w:t>сы Ердін Батыр хунтайжы (бұл әйгілі Батыр қонтайшы, қазақтың</w:t>
        <w:br/>
        <w:t>Қарасай батыры жекпе-жекте оның қолын шауып түсіргендіктен</w:t>
        <w:br/>
        <w:t>көп ұзамай осы жарадан өлгенді) барлық жоңғарларды яғни шо-</w:t>
        <w:br/>
        <w:t>рыс, торғауыт, дөрбет, хошуыт сияқты ірі тайпаларды қайтадан</w:t>
        <w:br/>
        <w:t>біріктіріп өзі олардың ханы болады. Шыңғыстан бері моңғолдар</w:t>
        <w:br/>
        <w:t>елін оң, сол деп 2 қанатқа бөліп келген үрдіспен жоңғарлар да</w:t>
        <w:br/>
        <w:t>өздерін солай бөліп жүүнғар елі аталады. Ендігі жерде Батыр өзін</w:t>
        <w:br/>
        <w:t>хунтайшы емес керісінше хунтайжы деп көтермелеп атаған еді,</w:t>
        <w:br/>
        <w:t>бірақта одан кейінгілер өздерін қанша хунтайжы деп атаса да хун-</w:t>
        <w:br/>
        <w:t>тайшы атынан арылған емес, сондықтан да жоңғардың қайсы бір</w:t>
        <w:br/>
        <w:t>хандары тек қонтайшы деген атаумен қазақ тарихында қалды.</w:t>
        <w:br/>
        <w:t>Кейде осы төрт ойратқа торғуытды (торғауыт) кіргізбей хойыд</w:t>
        <w:br/>
        <w:t>(немесе хотғойыд, бұл әйгілі Амырсананың (қазақша Әмірсана)</w:t>
        <w:br/>
        <w:t>шыққан руы, айтпақшы Балғабек ағамыз «Түп-тұқияннан өзіме</w:t>
        <w:br/>
        <w:t>шейін»-де Амырсананы қазақ депті, бұл әнтек ағаттық болады,</w:t>
      </w:r>
    </w:p>
    <w:p>
      <w:r>
        <w:t>оның таза жоңғар екеніне дау болмаған ғой, әкесі хойыдтың</w:t>
        <w:br/>
        <w:t>-264-</w:t>
        <w:br/>
        <w:t>жалғастырған еді. Оларды қидандар бір сәт тоқтатқанымен ар-</w:t>
        <w:br/>
        <w:t>тынан тағы да хандықтарын құрып Шыңғыс хан дәуіріне жет-</w:t>
        <w:br/>
        <w:t>кен еді. Міне осы кезге дейін Орталық Моңғолияда моңғол тек-</w:t>
        <w:br/>
        <w:t>тес бірде-бір хандық болмағанын аңғарамыз. Түріктер бүйтіп</w:t>
        <w:br/>
        <w:t>алма-кезек хандық құрып келгенде арғы моңғол деп атала-</w:t>
        <w:br/>
        <w:t>тын біраз бұратаналар бұлардың құрамында болып келді десек</w:t>
        <w:br/>
        <w:t>дұрысы сол. Содан олардың бір руына «мың қол» деген атауды</w:t>
        <w:br/>
        <w:t>бірде біздің түркілер берді, бұл тайпа бара-бара моңғол ұлты бо-</w:t>
        <w:br/>
        <w:t>лып қалыптасты. Хамығ моңғол атауын да түркілер берді. Осы</w:t>
        <w:br/>
        <w:t>«мыңқолдар» артынан ел бола бастағанда мемлекеттік барлық</w:t>
        <w:br/>
        <w:t>болмысты түркілерден тура қотара салды, өйткені өздерінде</w:t>
        <w:br/>
        <w:t>ондай үлгі алатындай елі болмады ғой. Осы арғы моңғолдар</w:t>
        <w:br/>
        <w:t>дегенге көк түріктің тұсындағы алты кіші хандықтың бірі отыз</w:t>
        <w:br/>
        <w:t>татарды айтсақ та болады. Осылар әлгі бастапқы түріктен</w:t>
        <w:br/>
        <w:t>аза бастаған мыңқолдармен бірігіп болашақ моңғол ұлтын</w:t>
        <w:br/>
        <w:t>қалыптастырды. Бұл қалыптасу үрдісі дәл Шыңғыс хан кезінде</w:t>
        <w:br/>
        <w:t>жүріліп өтпеген. Яғни одан көп кейін тәмамдалған құбылыс</w:t>
        <w:br/>
        <w:t>деп ұғуымыз керек. Сол үшінде біздер Шыңғысты түрік дейтін</w:t>
        <w:br/>
        <w:t>толық хақымыз бар. Қазіргі моңғолдар бұл жерде өмір сүріп</w:t>
        <w:br/>
        <w:t>отырған тұрғыдан ғана оның заңды мирасқоры болып отыр, ал</w:t>
        <w:br/>
        <w:t>басқа жағынан пәлендей көп қатысы жоқ десек тарихқа қиянат</w:t>
        <w:br/>
        <w:t>жасаған болмас-ау.</w:t>
        <w:br/>
        <w:t>Моңғолдың құпия шежіресінде аты аталатын отыздан</w:t>
        <w:br/>
        <w:t>астам ру тайпалардың бәрі қазақ (түрік) болды деп айтудан</w:t>
        <w:br/>
        <w:t>аулақпын (жалайыр, меркіт, керейт, қият, қатаған, барлас,</w:t>
        <w:br/>
        <w:t>дөрбет, байыт, ұранқай, оңғұд (уақ), боржиғын (бөрітегін),</w:t>
        <w:br/>
        <w:t>торғауыт, сөнід, барғұд, түмід, салжығұд, шоныс, тайшылар</w:t>
        <w:br/>
        <w:t>(тайчиуд), қоңырат, найман, ойрат, жадырын, барын, олхынұд</w:t>
        <w:br/>
        <w:t>т.б.), дегенмен онда аты шығатын үлкен ру тайпалардың</w:t>
        <w:br/>
        <w:t>түгелге жуығы түрік тектес тайпа болған да, бәрі дерлік қазақ</w:t>
        <w:br/>
        <w:t>даласына көшкен еді. Ал кіші ру тайпалардың күні белгілі</w:t>
        <w:br/>
        <w:t>ғой, олар енді күшейе бастаған дүйім моңғолдың құрамына</w:t>
        <w:br/>
        <w:t>біржолата кіріп болашақ моңғол ұлтын қалыптастырды.</w:t>
        <w:br/>
        <w:t>Ал олхынұд (біреулер мұны үйсін дейді), жалайыр, хи-</w:t>
        <w:br/>
        <w:t>адтарды (қият, кіші жүздегі шағын ру) дәл кесіп айту қиын.</w:t>
        <w:br/>
        <w:t>Меніңше моңғол жерінде болған осылардың көбі моңғолда</w:t>
        <w:br/>
        <w:t>-«251-</w:t>
        <w:br/>
        <w:t>арқасында аман қалдық та артынан әлгі бір отаршылардың</w:t>
        <w:br/>
        <w:t>жасанды отан соғыссымақтарының («отан соғысы» деп</w:t>
        <w:br/>
        <w:t>аталатын біреу үшінгі қанды қырғынның) аяқталған күні</w:t>
        <w:br/>
        <w:t>делінетін бірдемені бүгінгі ұрпақтары біздер ұялмастан той-</w:t>
        <w:br/>
        <w:t>лайтын болдық. Осы жоңғар кезінде бабаларымыз жеңіп</w:t>
        <w:br/>
        <w:t>шықпағанда артынан осындай жасанды тойды дауырығып</w:t>
        <w:br/>
        <w:t>тойлайтын біз сияқты ұрпағы қалар ма еді, ол жағын ешкім</w:t>
        <w:br/>
        <w:t>ескермейді. Шындығы сол бабаларымыздың арқасында осы</w:t>
        <w:br/>
        <w:t>күнге жеткеніміз ғана. Бірақта ең жаманы кешегі жоңғарға</w:t>
        <w:br/>
        <w:t>өтіп кеткен жеріміздің біразы сол қалпында қытайдікі болып</w:t>
        <w:br/>
        <w:t>қала бергені.</w:t>
        <w:br/>
        <w:t>Жоңғарды «жуасытамыз» деген қытайлар олар-</w:t>
      </w:r>
    </w:p>
    <w:p>
      <w:r>
        <w:t>ды түгелімен құртты да бос қалған жерді өзіне теліп</w:t>
        <w:br/>
        <w:t>ала салды. Бұл, әлгі бір екі жолбарыстың алысын алы-</w:t>
        <w:br/>
        <w:t>стан бақылап отырып екеуі де тарпа бас салатын әккі</w:t>
        <w:br/>
        <w:t>маймылдық (қытайлық) саясатына да дөп келетін еді.</w:t>
        <w:br/>
        <w:t>Қазаққа адам артықшылық етпегенімен қайтадан өсіп ел</w:t>
        <w:br/>
        <w:t>болдық, демек адам жаны ептеп толысты ғой, бірақта жер</w:t>
        <w:br/>
        <w:t>өспеді, өспегені былай тұрсын сол жер енді қазаққа қайту</w:t>
        <w:br/>
        <w:t>қалай болар екен.</w:t>
        <w:br/>
        <w:t>Осымен қасірет біткен жоқ, уақытша ғана толастаған еді.</w:t>
        <w:br/>
        <w:t>Алайда азғана тыныштықтан кейін қазақтарды орыстың</w:t>
        <w:br/>
        <w:t>250 жылдық боданы күтіп алған еді. Бір орыс қана емес, бір</w:t>
        <w:br/>
        <w:t>бүйірінен қытай да қалыспай демескен еді. Демек қасіреттің</w:t>
        <w:br/>
        <w:t>«көкесі» осы бодандық дәуірде болды ғой.</w:t>
        <w:br/>
        <w:t>Дала тағысының пиғылы отаршылардың пиғылына</w:t>
        <w:br/>
        <w:t>қарағанда әлдеқайда «мейірімді» әрі кең екенін артынан</w:t>
        <w:br/>
        <w:t>жан-тәнімізбен ұқтық. Бұл отаршылардың пиғылының</w:t>
        <w:br/>
        <w:t>пасықтығына, қулығының тереңдігіне құрық бойламады.</w:t>
        <w:br/>
        <w:t>Бұлардың кезінде адам түгіл айдалада жайында жайылып</w:t>
        <w:br/>
        <w:t>жүрген жануар малдың өзі кінәлі болды.</w:t>
        <w:br/>
        <w:t>-:279 --</w:t>
        <w:br/>
        <w:t>аларып қарай бастады. Бұл кезде қазақтың береке-бірлігі</w:t>
        <w:br/>
        <w:t>де, ханы да күшті болды, әрі шешесі үнемі тыйым салып</w:t>
        <w:br/>
        <w:t>келгендіктен Қалден бөрі қазаққа тиісіп кете бермеген кез</w:t>
        <w:br/>
        <w:t>еді. Жоңғарлар артынан Жәңгір ханды қанша «өлтірсе» де</w:t>
        <w:br/>
        <w:t>одан кейін Әз Тәукеден соққы жеп ойраттың дөрбет, торғуыт</w:t>
        <w:br/>
        <w:t>сияқты кей тайпалары қазаққа қарап тұрған кезі болатұғын.</w:t>
        <w:br/>
        <w:t>Амал не, Әз Тәукеден күн өткен соң қазақ қайта ыдырады да</w:t>
        <w:br/>
        <w:t>бұрынғы Қалденнің тұсындағыдай онша күшейе қоймаған</w:t>
        <w:br/>
        <w:t>азғантай жоңғарға жем болды да отырды. Қалдендей атаққа</w:t>
        <w:br/>
        <w:t>жетпесе де бұл Цевенрабдыннан (Тоғон тайшы, Есін тайшы,</w:t>
        <w:br/>
        <w:t>Амасанжы тайшы, Қарқұл (Қара Құла) батыр, Ердін (Ба-</w:t>
        <w:br/>
        <w:t>тыр) қонтайшы, Сенге, Қалден бошықты, Цевенрабдын (Сы-</w:t>
        <w:br/>
        <w:t>бан рабдан), Ғалдын Церін (Қалден Церін), Цевен Доржы,</w:t>
        <w:br/>
        <w:t>Лама Доржы, Даваач (Давашы), осы Давашы мен Амырсана</w:t>
        <w:br/>
        <w:t>(Әмірсана) өзара хандыққа таласып онсыз да күні өтіп бара</w:t>
        <w:br/>
        <w:t>жатқан жоңғарды әбден титықтатты) асқан қанқұйлы зұлым</w:t>
        <w:br/>
        <w:t>хан жоңғарда болмаған ғой, оның қысымы қазаққа өте қатты</w:t>
        <w:br/>
        <w:t>болғаны сондай, тіпті қазақтың қанын ең көп «ішті» десек</w:t>
        <w:br/>
        <w:t>те болады, 1681-1684, 1708, 1710-1711, 1714-1717, 1723,</w:t>
        <w:br/>
        <w:t>1726 жылдары алты рет ірі шабуыл жасап әйгілі «ақтабан</w:t>
        <w:br/>
        <w:t>шұбырындыны» да өзі болып бастатып жіберген еді. Бірақта</w:t>
        <w:br/>
        <w:t>осы шабуылдардың бәрінде қазақтар жеңіле берген жоқ,</w:t>
        <w:br/>
        <w:t>бір кез жоңғарды естен тандырып жеңіп те көрді. Сонда</w:t>
        <w:br/>
        <w:t>да олар өзіміз сияқты көшпенділер болғандықтан бәрібір</w:t>
        <w:br/>
        <w:t>онша ығыса қоймағанды, арыны қайтпаған қалпы еді. Осы</w:t>
        <w:br/>
        <w:t>зұлым 1727 жылы өлмегенде әлі де талай ойранды салары</w:t>
        <w:br/>
        <w:t>сөзсіз еді. Ол халха жерінде отаршы манжу-қытайлармен</w:t>
        <w:br/>
        <w:t>соғысып жүрген ағасы Қалден бошықтының хан тағын тар-</w:t>
        <w:br/>
        <w:t>тып алып ішкі тартысқа түскені қазаққа азын-аулақ тыныс</w:t>
        <w:br/>
        <w:t>бергенді, басқа кездерде үнемі шабуылдаумен болған еді.</w:t>
        <w:br/>
        <w:t>Содан «ақтабан шұбырынды», Бұланты, Аңырақай, Орбұлақ</w:t>
        <w:br/>
        <w:t>(бұл шайқастардың біразы ақтабан шұбырындыдан бұрын</w:t>
        <w:br/>
        <w:t>болған) деп шайқастар жалғаса берді, екеуі де әлсірей берді.</w:t>
        <w:br/>
        <w:t>Әйгілі «ақтабан шұбырынды» кезінде Қалденнің көзі</w:t>
        <w:br/>
        <w:t>әлдеқашан құрыған кез болатұғын. Манжулер де алқымнан</w:t>
        <w:br/>
        <w:t>алып жоңғарға тықыр таяған кез еді, сонда да жоңғар өшетін</w:t>
      </w:r>
    </w:p>
    <w:p>
      <w:r>
        <w:t>-269 --</w:t>
        <w:br/>
        <w:t>сүріп қазақ даласына ойранды армансыз салды. Біреуді</w:t>
        <w:br/>
        <w:t>құртамын, билеймін деп жүргенде өзі алдымен құрыды.</w:t>
        <w:br/>
        <w:t>Жоңғар хандығы құлағанмен оның орнына Еділден оралған</w:t>
        <w:br/>
        <w:t>құба қалмақтармен жоңғардың бұрынғы аз-маз қалдықтары</w:t>
        <w:br/>
        <w:t>бірігіп алып бір кез қазақтарға ұсақ атыс-шабыстарын</w:t>
        <w:br/>
        <w:t>жалғастырып «қастығын» істеп отырған. Жоңғардың қазаққа</w:t>
        <w:br/>
        <w:t>шабуылдауын тек жерге қызыққандық десек өрескел болар,</w:t>
        <w:br/>
        <w:t>көшпенділерді бір-біріне айдап салып әлсірету үрдісі отар-</w:t>
        <w:br/>
        <w:t>шылар тарапынан әбден дағды болған жәйіт еді.</w:t>
        <w:br/>
        <w:t>Турасын айтқанда ақ орыстар (Патшалық Ресей)</w:t>
        <w:br/>
        <w:t>жоңғардың қолымен қазақты қырып жерін иеленуді ғана</w:t>
        <w:br/>
        <w:t>мақсат тұтты. Мұны қазақтың Абылайдай ханы сезсе, елірген</w:t>
        <w:br/>
        <w:t>жоңғарлар тым кеш ұқты, содан да өлеріне санаулы уақыт</w:t>
        <w:br/>
        <w:t>қалсадақазаққақастығыністеуменжүріпқұрыдығой. Бірақта</w:t>
        <w:br/>
        <w:t>бұл кезде Жоңғариядағы қара қалмақ қана толыққанды</w:t>
        <w:br/>
        <w:t>құрығаны болмаса Еділдегі құба қалмақ әлі де елірген қалпы</w:t>
        <w:br/>
        <w:t>еді. Оларды 1771 жылы Абылай хан талқандап жуасытып</w:t>
        <w:br/>
        <w:t>берді, артынан олар біреуге қыр көрсететін халге келмей ақ</w:t>
        <w:br/>
        <w:t>орыс тарапынан әбден титықтады. Қонтайшылардың бастап</w:t>
        <w:br/>
        <w:t>берген соғысы ақыры бейуаз жоңғар халқының түбіне жетті.</w:t>
        <w:br/>
        <w:t>Тек олардың ғана түбіне жетіп қоймай қазақ сияқты ірі ұлтты</w:t>
        <w:br/>
        <w:t>да аса үлкен қасіретке ұшыратып кетті. Осындайда, қашанда</w:t>
        <w:br/>
        <w:t>ауыз-басын маймөңкелеп сөйлейтін отырықшы сайқалдар</w:t>
        <w:br/>
        <w:t>озады ғой. Ал мінезі де тура, ісі де аңғал көшпенділердің</w:t>
        <w:br/>
        <w:t>бірі құрып кетсе енді бірі құруға шақ қалған еді. Жоңғардың</w:t>
        <w:br/>
        <w:t>қазақ үшін аса қауіпті жау болуы олардың да көшпенді болу-</w:t>
        <w:br/>
        <w:t>ында еді. Көшпенді қазақ өте бір болмайтын нәрсеге болма-</w:t>
        <w:br/>
        <w:t>са басқа уақытта талай жаудан көшіп құтылып кететінді. Ал</w:t>
        <w:br/>
        <w:t>жоңғарлар қазақ үшін осылай істеуге мұрса бермеді, қазақ</w:t>
        <w:br/>
        <w:t>қайда ауса, жоңғар да сонда барып соғыса берді, сонысымен</w:t>
        <w:br/>
        <w:t>де ең қатерлі жауы болған еді.</w:t>
        <w:br/>
        <w:t>Сонымен екі ғасырдан астам уақыт созылған соғыста</w:t>
        <w:br/>
        <w:t>қазақтар түпкілікті жеңіске жетті, демек осы жылдар біздер</w:t>
        <w:br/>
        <w:t>үшін нағыз ұлы отан соғыс жылдары болды. Қазақтың ұлт</w:t>
        <w:br/>
        <w:t>ретінде сақталып қалуы да осы кезеңдерге тура байланыс-</w:t>
        <w:br/>
        <w:t>ты еді. Осы жолы ұлы бабаларымыздың асқан ерлігінің</w:t>
        <w:br/>
        <w:t>-2178-</w:t>
        <w:br/>
        <w:t>қоймады, жол бойындағы қазақтарға лаңын, ойранын сала</w:t>
        <w:br/>
        <w:t>отырып көшкен еді. Торғауыттар жоңғардағы туыстарымен</w:t>
        <w:br/>
        <w:t>билікке таласып өкпелеп көшкендер болады. Олар мұнда да</w:t>
        <w:br/>
        <w:t>бір кішігірім хандық құрып қазаққа қастығын істеп бақты.</w:t>
        <w:br/>
        <w:t>Бірақ та бастапқы 40 мың үй түгел солай бармаған ғой.</w:t>
        <w:br/>
        <w:t>Бұл құба қалмақтардың ханы Аюуке дегені Жоңғариядағы</w:t>
        <w:br/>
        <w:t>қара қалмақтармен қыз берісіп құда болып біріккен одақ</w:t>
        <w:br/>
        <w:t>құрды да Кіші жүзге тізесін батырып шабуыл жасап отыр-</w:t>
        <w:br/>
        <w:t>ды. Ноғайды қазақтан бөлген де осы құба қалмақтар бола-</w:t>
        <w:br/>
        <w:t>тын. Орыстардың айдауына бөскені сондай, орыс пен тағы</w:t>
        <w:br/>
        <w:t>бір отарлаушы арасында болған итжығыста орыстың күнін</w:t>
        <w:br/>
        <w:t>жоқтап соғысып та көрді. Қысқасы бұлар орыстың боданы</w:t>
        <w:br/>
        <w:t>ғана болып қоймай әрнеге жұмсайтын қолшоқпары яки оры-</w:t>
        <w:br/>
        <w:t>стар айтақтап қалса болды, тура жүгіре жөнелетін қабаған</w:t>
      </w:r>
    </w:p>
    <w:p>
      <w:r>
        <w:t>иті де болып алған еді. Бірақта бұл жақсылығын орыстар</w:t>
        <w:br/>
        <w:t>әсте елемеді. Тіпті артынан жақсылығын керісінше қайтара</w:t>
        <w:br/>
        <w:t>салды, өйткені орыстарға енді бұл қалмақтардың керегі не,</w:t>
        <w:br/>
        <w:t>соңынан бұл қалмақтарды да бек тоздырып жіберген еді.</w:t>
        <w:br/>
        <w:t>Сондағы айтпағым орыс сияқты отаршыларға бұратана</w:t>
        <w:br/>
        <w:t>«достың» керегі болмаған ғой.</w:t>
        <w:br/>
        <w:t>Құба қалмақ яғни торғауыттарға ұқсап басқа қалмақтар да</w:t>
        <w:br/>
        <w:t>жан-жаққа дүрліге көшкені қазаққа тыныс алу мүмкіндігін</w:t>
        <w:br/>
        <w:t>беріп отырды. Торғауыттар 1620 жылы Тобыл арқылы Еділге</w:t>
        <w:br/>
        <w:t>өтсе, хошуыттар шығыстағы Ганьсу, Көккөлге (Көкінүұр),</w:t>
        <w:br/>
        <w:t>алашаасы (торғауыттың тағы бір кіші руы) Ордысқа (Ішкі</w:t>
        <w:br/>
        <w:t>моңғол) көшті. Артынан хошуыттың азғана бөлігі тағы да</w:t>
        <w:br/>
        <w:t>Еділге көшкен еді. Бұл кез Қарқұл (Хархул, бұл Ердін Батыр</w:t>
        <w:br/>
        <w:t>қонтайшының әкесі болады) ханның ойратты билеп тұрған</w:t>
        <w:br/>
        <w:t>шағы болатын, бұл Қарқұл хан, Есін тайші өлген соң басы</w:t>
        <w:br/>
        <w:t>қосылмай сандаған жыл бойы бытыраңқы келген ойраттар-</w:t>
        <w:br/>
        <w:t>ды бір біріктірсе де ол өлісімен тағы да ыдыраған еді. Со-</w:t>
        <w:br/>
        <w:t>нымен халқы азайса да жері кеңейген жоңғарлар тіпті үдеп</w:t>
        <w:br/>
        <w:t>құтырған еді. Жері өссе малы өседі, малы өссе жаны өсетін</w:t>
        <w:br/>
        <w:t>бұл көшпенділердің салты емес пе, көп кешікпей жан саны</w:t>
        <w:br/>
        <w:t>толды да онан әрмен елірді ғой.</w:t>
        <w:br/>
        <w:t>Құба қалмақтардың арасында жоңғарда қалған туыста-</w:t>
        <w:br/>
        <w:t>-«275 --</w:t>
        <w:br/>
        <w:t>қытайлар қазақ жеріне кіріп келуі ақырында екі ел арасына</w:t>
        <w:br/>
        <w:t>қақтығыс тудырды. Осы соғыс өрті бір жылдай тұтанып 1757</w:t>
        <w:br/>
        <w:t>жылы аяқталды. Заманында әжептәуір қаруланған әрі саны</w:t>
        <w:br/>
        <w:t>да мол қытайлар қазақпен соғысамыз деп сазайын жақсылап</w:t>
        <w:br/>
        <w:t>тартқан еді (Абылай қытайға бағынбаймын деп айтқан күннің</w:t>
        <w:br/>
        <w:t>өзінде бұл қытайдың қазаққа көрсете қояр қауқары тым ша-</w:t>
        <w:br/>
        <w:t>малы болғанын осыдан білеміз, алайда жаугершіліктен әбден</w:t>
        <w:br/>
        <w:t>қажыған елінің бір күн болса да тыныш өмір сүруін ойлаған</w:t>
        <w:br/>
        <w:t>Абылай осы отаршыларды ку сөзбен алдарқатып есек дәмелі</w:t>
        <w:br/>
        <w:t>еткені де тарихи шындық еді, бұл тек уақыт ұту үшін істелген</w:t>
        <w:br/>
        <w:t>дипломатиялық айла еді). Қанша «ұлы» империя болса да</w:t>
        <w:br/>
        <w:t>манжу-қытай елі қазақпен ашық керісетіндей шамасы болма-</w:t>
        <w:br/>
        <w:t>ды, олардың ең әйгілі патшасы Кан Си 1722 жылы қартайып ал-</w:t>
        <w:br/>
        <w:t>жып өлгенді, оның орнына отырған босбелбеу мұрагері Шиаң</w:t>
        <w:br/>
        <w:t>Лүң (Чиньлун) басқа талайлармен соғысса да дәл қазаққа кел-</w:t>
        <w:br/>
        <w:t>генде соғысты арықарай жалғастыруға әсте дәті жетпей амал-</w:t>
        <w:br/>
        <w:t>сыздан Қазақ хандығымен бейбіт келісімге отырып тынды.</w:t>
        <w:br/>
        <w:t>Ақыры қытайдың да дымы құрып әбден әлсіреген кезде орыс</w:t>
        <w:br/>
        <w:t>ойдағысын істеп қазақ даласын өзіне қарата салған еді. Қытайда</w:t>
        <w:br/>
        <w:t>бұған қарсы келетін қауқар жоқ, орыстар Еділ Жайықтан ба-</w:t>
        <w:br/>
        <w:t>стап Алтайға бірақ тіреліп одан Шәуешек, Тарбағатайдан</w:t>
        <w:br/>
        <w:t>(Барқытбел) өтпей шекара бекіткеніне қуанды.</w:t>
        <w:br/>
        <w:t>Сонымен екі алып - сібірдің зор аюы мен шығыстың</w:t>
        <w:br/>
        <w:t>аждаһасы жер иесі қазақтардан сұрамай-ақ қазақ даласын</w:t>
        <w:br/>
        <w:t>өзара бөлісіп ала салды. Содан кейін ол жерлер «солардікі»</w:t>
        <w:br/>
        <w:t>болды ғой, біразы әлі күнге дейін солардың жері делінеді.</w:t>
        <w:br/>
        <w:t>Бұл жерден артынан қазіргі Қытай елі шімірікпестен тағы да</w:t>
        <w:br/>
        <w:t>жер даулап алғанына қайран қаламын, әділет деген күштілер</w:t>
        <w:br/>
        <w:t>жағында ғана болатынына көзім әбден жетті. Сонымен</w:t>
        <w:br/>
        <w:t>Шығыс Қазақстан мен Талдықорған (қазіргі Алматы облы-</w:t>
        <w:br/>
        <w:t>сы) облысы маңынан біраз жер беріп құтылдық (Шығыс</w:t>
        <w:br/>
        <w:t>Қазақстаннан Шағаноба деген жер, Талдықорғаннан</w:t>
        <w:br/>
        <w:t>Сарышелді өзен маңы берілді), бұл үшін қазақ билігін</w:t>
      </w:r>
    </w:p>
    <w:p>
      <w:r>
        <w:t>жазғыруға болмайтын еді, бізге басқа шара жоқ екені онсыз</w:t>
        <w:br/>
        <w:t>да белгілі ғой.</w:t>
        <w:br/>
        <w:t>Сонымен жоңғар хандығы 1635-1757 жылға дейін өмір</w:t>
        <w:br/>
        <w:t>-«277 -</w:t>
        <w:br/>
        <w:t>Кешегі өткен Қайыр ханды қыпшақ болды деп Шыңғысты</w:t>
        <w:br/>
        <w:t>сонша қаралаудың керегі не. Қыпшақ қазақтың бір тай-</w:t>
        <w:br/>
        <w:t>пасы болғанымен олар қазір өзбек арасында, тіпті, сонау</w:t>
        <w:br/>
        <w:t>айдаладағы мажарларда да бар. Біз сол жолы Шыңғыс</w:t>
        <w:br/>
        <w:t>хан арқылы Отырарды, керек десеңіз бүкіл Тұранды</w:t>
        <w:br/>
        <w:t>қайтарып алдық. Тұранды алдық та нағыз түрік еттік емес</w:t>
        <w:br/>
        <w:t>пе. Айырылғанымыздан алғанымыз көп болды. Хорезм</w:t>
        <w:br/>
        <w:t>елін түрік елі дегеннен гөрі соғды, парсылардың елі бол-</w:t>
        <w:br/>
        <w:t>ды десек дұрыс болар. Оларға бағынышты болып біздің</w:t>
        <w:br/>
        <w:t>қыпшақ секілді көптеген түркі тайпалар құрамына кіргені</w:t>
        <w:br/>
        <w:t>де шындық еді. Сол Хорезмді Шыңғыс құлатпаған болса</w:t>
        <w:br/>
        <w:t>қыпшақ қайта бізге қайырыла ма, ел бола ала ма, бола алмай</w:t>
        <w:br/>
        <w:t>ма, ол жағын әсте ескермейтініміз қызық. Ақиқи шындық</w:t>
        <w:br/>
        <w:t>қазақтың құрамына кірген көптеген тайпалар олардың бода-</w:t>
        <w:br/>
        <w:t>ны болғаны еді. Міне, осыларды азат еткені үшін Шыңғысты</w:t>
        <w:br/>
        <w:t>қаралаудың керегі не.</w:t>
        <w:br/>
        <w:t>Шыңғыс бізді азат етпеді дегеннің өзінде еш жаттығы жоқ</w:t>
        <w:br/>
        <w:t>тұлға. Оның әкесі меркіт болғаны, шешесі қоңырат (меркіт)</w:t>
        <w:br/>
        <w:t>болғаны, әйелі де қоңырат болғаны, тұла бойы тұңғышы да</w:t>
        <w:br/>
        <w:t>меркіттен болғаны шындық еді ғой. Жошыны Шағатайдай</w:t>
        <w:br/>
        <w:t>бауырлары үнемі шеттетіп өткені де тарихи шындық еді.</w:t>
        <w:br/>
        <w:t>Жошының жәйі де өзімен бірдей тағдырлас екенін жақсы</w:t>
        <w:br/>
        <w:t>білетін Шыңғыс оны өзінен мейлінше ұзақ ұстады. Сонда</w:t>
        <w:br/>
        <w:t>да, осы кезде тіпті кең өріс алған «ала мысық араларынан</w:t>
        <w:br/>
        <w:t>өту» үрдісі оларды да айналып өтпей басып өтіп өмірінің</w:t>
        <w:br/>
        <w:t>соңында екеуі бір-бірін көрмей өтті. Бұған Жошының туған</w:t>
        <w:br/>
        <w:t>халқы түріктерді бір туға біріктірмекші болған «бұзақы»</w:t>
        <w:br/>
        <w:t>ниеті де өз септігін тигізген еді. Бұл сол кездегі моңғолдар</w:t>
        <w:br/>
        <w:t>үшін отанын сатқан деген сөз, сонымен Шыңғыс Жошыны</w:t>
        <w:br/>
        <w:t>кешіретін еш хақысы жоқ еді. Жошының «шикілігін» құпия</w:t>
        <w:br/>
        <w:t>шежіреде әсте жасырмайды ғой. Ол тұрмақ Шыңғыстың</w:t>
        <w:br/>
        <w:t>бабаларындағы шикілікті де жасырмай құл-малайлардан</w:t>
        <w:br/>
        <w:t>ашық тарата береді. Тек Шыңғыстың шешесі меркітке</w:t>
        <w:br/>
        <w:t>олжаланған тұсын ашық айта алмаған.</w:t>
        <w:br/>
        <w:t>Шежіреде айтылуына қарағанда Шыңғыстың ата-</w:t>
        <w:br/>
        <w:t>бабалары «сырттағы теңіз-мұхиттан» келіп үш өзен маңына</w:t>
        <w:br/>
        <w:t>-2%-</w:t>
        <w:br/>
        <w:t>уақыт болмағаны сол ғой, әлі де біраз жылдық өмірдің салы-</w:t>
        <w:br/>
        <w:t>мы бар екен, манжудің Кан Си патшасы 1722 жылы алжып</w:t>
        <w:br/>
        <w:t>өліп шабуыл тоқтап қалғаны жоңғарды қайтадан құтыртты,</w:t>
        <w:br/>
        <w:t>амал не бұл кезде қазақтың береке-бірлігі тым жақсы болма-</w:t>
        <w:br/>
        <w:t>ды, оның үстіне жоңғардың енді екі майданға соғыспай бір</w:t>
        <w:br/>
        <w:t>майданғағана соғысатын болғаны олардың жүгін жеңілдетті.</w:t>
        <w:br/>
        <w:t>Жоңғар бұнда анық күшейіп жатқанда ештеңемен шаруасы</w:t>
        <w:br/>
        <w:t>жоқ бейқам отыра берген қазакем кенеттен жасаған шабуыл-</w:t>
        <w:br/>
        <w:t>дан әбден есі шығып амалы құрып қырылды да отырды. Бұл</w:t>
        <w:br/>
        <w:t>шабуыл тұтқиылдан болғаны сондай, қазақ халқы алғашында</w:t>
      </w:r>
    </w:p>
    <w:p>
      <w:r>
        <w:t>ес жиюға да шамасы келмей еш қарсылықсыз ығыса берді.</w:t>
        <w:br/>
        <w:t>Әсіресе Цевенрабдынның 100 мың қолмен келіп (1723 жылы</w:t>
        <w:br/>
        <w:t>басталып 1727 жылы аяқталған әйгілі ақтабан шұбырынды,</w:t>
        <w:br/>
        <w:t>алқакөл сұлама осы) тұтқиылдан жасаған шабуылы орасан</w:t>
        <w:br/>
        <w:t>зор қасірет әкелді, қазақтың әрбір он адамының төртеуі (кей</w:t>
        <w:br/>
        <w:t>мәліметте үштен екісі) қаза болған дейді. Әрқайсысы он мың</w:t>
        <w:br/>
        <w:t>қолы бар жеті бағытпен болған шабуылдың екпіні қатты</w:t>
        <w:br/>
        <w:t>болғаны сондай, қазақтың 100 мың жауынгері тек осы жол-</w:t>
        <w:br/>
        <w:t>да қаза болды, Түркістан, Сауран, Тәшкен қалалары бірден</w:t>
        <w:br/>
        <w:t>қолды болып, бейқам отырған қазақ халқы тоз-тоз боп кетті.</w:t>
        <w:br/>
        <w:t>Орталық Қазақстанға ығысып үлгермегендері түгелімен</w:t>
        <w:br/>
        <w:t>қырылды, кей бөлігі көршілес Хиуа, Бұхар, Қоқанға барып</w:t>
        <w:br/>
        <w:t>паналады да біразы сонда біржолата өзбекке сіңіп қалып</w:t>
        <w:br/>
        <w:t>қойған еді.</w:t>
        <w:br/>
        <w:t>Орталық Азиядағы ең үлкен ел болған Қазақ хандығы-</w:t>
        <w:br/>
        <w:t>ның әлсіреуі, қазақтардың саны күрт азаюы дәл осыдан ба-</w:t>
        <w:br/>
        <w:t>сталады. Бұл біраз нәрсенің бастамасы болады. Сол жолы</w:t>
        <w:br/>
        <w:t>бірлікте болсақ осыншама көп қырылмас едік, артынан ақ</w:t>
        <w:br/>
        <w:t>орыстың боданы да болмас едік, санымыз осыншама азайып,</w:t>
        <w:br/>
        <w:t>жарым-жартымыз мәңгүрттенбес едік. Жерімізді де ешкімге</w:t>
        <w:br/>
        <w:t>айырылмаған болар едік.</w:t>
        <w:br/>
        <w:t>Бірақта, тарихта сөйтсек бүйтер едік деу бірден кеш</w:t>
        <w:br/>
        <w:t>қалған ұғым ғой. Болары болды, бояуы сіңді, дегенмен бұны</w:t>
        <w:br/>
        <w:t>ешқашан ұмытпай жүрсек әрі де бірлігімізге керек болмақ.</w:t>
        <w:br/>
        <w:t>Бұл кез аса қиын шақ болғанымен қазақ халқы елдігін</w:t>
        <w:br/>
        <w:t>сақтай білді, ақыры жоңғарға қарсы майдан ашып 1726</w:t>
        <w:br/>
        <w:t>-270-</w:t>
        <w:br/>
        <w:t>жылы Бұланты-Білеуті шайқасында, 1729 жылы Аңырақай</w:t>
        <w:br/>
        <w:t>шайқастарында үлкен жеңіске жеткені жоңғарды түпкілікті</w:t>
        <w:br/>
        <w:t>жеңудің бастамасы болды. 1733 жылы Баянауылдағы</w:t>
        <w:br/>
        <w:t>Сабындыкөл шайқасында жоңғарлар тағы да жеңіліп</w:t>
        <w:br/>
        <w:t>қалды, Қалден Цереннің мұрагері Шарыш батырды Абы-</w:t>
        <w:br/>
        <w:t>лай сұлтан жекпе-жекте өлтіреді. Бұдан кейін жоңғардың</w:t>
        <w:br/>
        <w:t>күші әлсірей бастап 1741 жылдары 30 мың қолмен соңғы ірі</w:t>
        <w:br/>
        <w:t>шабуылдарының бірін жасаған еді. Дегенмен бұл шабуылда</w:t>
        <w:br/>
        <w:t>қазақтар негізінен жеңіліп Абылай ханның өзітұтқынғатүсіп</w:t>
        <w:br/>
        <w:t>қалса да көп кешікпей екі жақты келісімнің нәтижесінде</w:t>
        <w:br/>
        <w:t>тұтқыннан босатылады. Бұдан жоңғардың да айтарлықтай</w:t>
        <w:br/>
        <w:t>әлсіреп қазақтармен санасуға мәжбүр болғанын аңғарамыз.</w:t>
        <w:br/>
        <w:t>Жоңғардың былайша әлсірей бастағанын 1743 жылғы екі</w:t>
        <w:br/>
        <w:t>жақтың бейбіт келісімі де айғақтай түседі. Цевенрабдынның</w:t>
        <w:br/>
        <w:t>мұрагері Қалден Церен 1745 жылы өлгені жоңғар ішінде</w:t>
        <w:br/>
        <w:t>алауыздықты өршітті. Қалден Церен әкесі Цевенрабдын-</w:t>
        <w:br/>
        <w:t>нан кем түспегенді, қазақ даласына ойран салудан жалыққан</w:t>
        <w:br/>
        <w:t>емес. Хан тағы үшін ішкі шайқаста өзара қырқысып жатқан</w:t>
        <w:br/>
        <w:t>жоңғарлар қазақ жеріне үлкен шабуыл жасамағанымен ұсақ</w:t>
        <w:br/>
        <w:t>шабуылдарын әсте тоқтатқан емес. Бұл соғыс тек жоңғардың</w:t>
        <w:br/>
        <w:t>ішінде Амырсана мен Давашының өзара достастығы үзіліп</w:t>
        <w:br/>
        <w:t>жауласқан кезде ғана бір сәт толастады. Қазақтар да Абы-</w:t>
        <w:br/>
        <w:t>лайдай ұлы хан шығып азын-аулақ ес жиған еді. Абылай хан,</w:t>
        <w:br/>
        <w:t>ойраттан жаңадан босаса да енді қолма-қол қоқандықтарға</w:t>
        <w:br/>
        <w:t>телініп кеткен ұлы жүздің біраз бөлігін 1751 жылы жау-</w:t>
        <w:br/>
        <w:t>дан тазартады. Қалден Церен өлісімен ішкі тартысқа түсіп</w:t>
        <w:br/>
        <w:t>әлсірей бастаған жоңғарға енді қазақтың ханы Абылайдың</w:t>
        <w:br/>
        <w:t>ықпалы анық жүре бастаған еді. Қалден Цереннен кейін</w:t>
        <w:br/>
        <w:t>таққа отырған ортаншы ұлы Цевен Доржыдан тақты тартып</w:t>
        <w:br/>
        <w:t>алған үлкен ұлы Лама Доржыны (некесіз туғандықтан заңды</w:t>
      </w:r>
    </w:p>
    <w:p>
      <w:r>
        <w:t>мұрагер бола алмады) Батыр қонтайшының ұрпақтары бо-</w:t>
        <w:br/>
        <w:t>латын Давашы мен Амырсана қолдамай қарсы шыққаны</w:t>
        <w:br/>
        <w:t>қалмақты әбден әлсіретті. Қалмақтан опа көрмеген Амыр-</w:t>
        <w:br/>
        <w:t>сана мен Давашы ақыры қазақтың ханы Абылайды пана-</w:t>
        <w:br/>
        <w:t>лайды. Қашқындарды қайтарып бермедіңдер деген сылтау-</w:t>
        <w:br/>
        <w:t>мен жоңғардың аздаған қолы қазақ жеріне басып кіргенде</w:t>
        <w:br/>
        <w:t>-«271-</w:t>
        <w:br/>
        <w:t>Мен осыларды келешек ұрпақты екі көршімізге қарсы қою</w:t>
        <w:br/>
        <w:t>үшін емес, өткенде болған ұлы қасіреттерді біле жүрсін деп</w:t>
        <w:br/>
        <w:t>жазып отырмын. Керек десе осы орыстай ер көңіл, қытайдай</w:t>
        <w:br/>
        <w:t>ешкімге хақысы жоқ бейуана момақан халық кемде-кем.</w:t>
        <w:br/>
        <w:t>Осындай көп санды бола тұра қытайдай байсалды халық</w:t>
        <w:br/>
        <w:t>өте аз болған ғой. Шынында бұл қытайлар емес басқа бір</w:t>
        <w:br/>
        <w:t>халықтың саны осыншама көп болып бір млрдтан асқан бол-</w:t>
        <w:br/>
        <w:t>са не болары әбден белгісіз ғой. Жалпы жаман халық деген</w:t>
        <w:br/>
        <w:t>болмайды. Бірақта ақ орыстың сасық пиғылы мен кеңестің</w:t>
        <w:br/>
        <w:t>репрессия машинасын дүниеге әкелген орыстай, қаншама</w:t>
        <w:br/>
        <w:t>әулеті билікті кезектеп ұстап келгенімен көшпенділерге,</w:t>
        <w:br/>
        <w:t>түркілерге деген көзқарасы әсте өзгеріп көрмеген қытайдай</w:t>
        <w:br/>
        <w:t>халықтар әсте осал халық емес, сол барлық жамандықты да</w:t>
        <w:br/>
        <w:t>дүниеге әкелгендер дәл осылар.</w:t>
        <w:br/>
        <w:t>Бұл отаршының өзіекітүрлі болады екен: біріорыс сияқты</w:t>
        <w:br/>
        <w:t>аса қатал болса да бір жағынан сәл аңғалдау, «ер көңіл» от-</w:t>
        <w:br/>
        <w:t>аршы, енді бірі қытай сияқты «жұмсақ» көрінгенімен асқан</w:t>
        <w:br/>
        <w:t>жымысқы, пасық отаршы. Аңғал дегенді аздап ақ көңілдігі</w:t>
        <w:br/>
        <w:t>тағы бар деп ұғамыз, ал жымысқы дегенді білдірмей тұрып</w:t>
        <w:br/>
        <w:t>іштен жегідей жеу деп ұғамыз. Бұл оларға, әсіресе жымысқы</w:t>
        <w:br/>
        <w:t>отаршыға ешқашан сеніп кетуге болмайды деген сөз. Біздің</w:t>
        <w:br/>
        <w:t>орнымызда егер олар болғанда бізге сенбек түгіл тұп-тура</w:t>
        <w:br/>
        <w:t>қарғыс айтар еді. Ал біз болсақ алғыс айтуға шақ қалдық.</w:t>
        <w:br/>
        <w:t>Қалайша осыншама кеңпейіл бір жағынан жуас халық</w:t>
        <w:br/>
        <w:t>болдық десейші. Енді олардан есе қайтарамыз демей-ақ</w:t>
        <w:br/>
        <w:t>қояйық, тек өткенде болған осындай оқиғаларды ешқашан</w:t>
        <w:br/>
        <w:t>ұмытпай жүрсек те жеткілікті. Болашақ ұрпақтарымыз мұны</w:t>
        <w:br/>
        <w:t>міндетті түрде біліп жүруге тиісті.</w:t>
        <w:br/>
        <w:t>Өткен ғасырдың 30-шы жылдарында милитарист жа-</w:t>
        <w:br/>
        <w:t>пон тарапынан қытайдың бір кішілеу қаласында бір жолы</w:t>
        <w:br/>
        <w:t>үш жүз мың қытай қырылып еді, қазіргі қытай өкіметі мен</w:t>
        <w:br/>
        <w:t>халқы мұны ұмытпағаны сондай Жапониямен әлі күнге дейін</w:t>
        <w:br/>
        <w:t>қырғи-қабақ болып, кешірім сұрауды үнемі талап етумен</w:t>
        <w:br/>
        <w:t>келеді. Корея да сол, әлі күнге дейін бұрынғы отаршы Жапо-</w:t>
        <w:br/>
        <w:t>ниямен күрең-қабақ қалпы. Текшіл құл кекшіл демекші, сол</w:t>
        <w:br/>
        <w:t>жолғы азын-аулақ құрбанын әсте ұмытқан емес. Үш жүз мың</w:t>
        <w:br/>
        <w:t>-282-</w:t>
        <w:br/>
        <w:t>Ұрпағымыз бізді айыптамау үшін керек. Соншама қырғын</w:t>
        <w:br/>
        <w:t>көргенде бір ауыз жоқтау сөзге келмеген біздің байғұс кіріптар</w:t>
        <w:br/>
        <w:t>халімізді көріп ұрпақтарымыз кейін жасып налитын болады.</w:t>
        <w:br/>
        <w:t>Бізді осы боздақтарымызды жоқтамауға (жоқтамайды емес</w:t>
        <w:br/>
        <w:t>жоқтап келеміз ғой, бірақта «үлкен аға» алдында әдептен ай-</w:t>
        <w:br/>
        <w:t>ырылып қаламыз деп аса сақтықпен жай бір еске алудан аспай</w:t>
        <w:br/>
        <w:t>келе жатқанымыз да шындық емес пе) жалғыз-ақ нәрсе итер-</w:t>
        <w:br/>
        <w:t>мелеп келеді. Ол баяғы «үлкен аға» алдында өтірік әдеп сақтау,</w:t>
      </w:r>
    </w:p>
    <w:p>
      <w:r>
        <w:t>ұлы көршіміздің қабағына қарап үйренген жасқаншақтығымыз.</w:t>
        <w:br/>
        <w:t>Қазақ текке өткен құрбандарын жоқтап жатса бұның орысқа</w:t>
        <w:br/>
        <w:t>қатысы бар ма. Қазақ - қазақ болғалы осындай ұлы қасіретті</w:t>
        <w:br/>
        <w:t>бастан кешкен де емес. Бұл соңғы ақтандақ қазақтың ел болу</w:t>
        <w:br/>
        <w:t>үрдісін жүздеген жылға кері шегіндірген аса ірі нәубет жыл-</w:t>
        <w:br/>
        <w:t>дары болды. Сонау жоңғардың тұсында да мұндай шығынға</w:t>
        <w:br/>
        <w:t>ұшырымап едік, бұл жолғысы қазақтай онсыз да аз халыққа</w:t>
        <w:br/>
        <w:t>адам айтқысыз үлкен зобалаң әкелді.</w:t>
        <w:br/>
        <w:t>Кеңестің репрессия машинасына біздің қазақ түгіл сол</w:t>
        <w:br/>
        <w:t>орыстардың өзі де шалынып біразы қырылып еді ғой. Біз</w:t>
        <w:br/>
        <w:t>Кеңестің зұлымдық әрекеттерін, және текке қырылған</w:t>
        <w:br/>
        <w:t>боздақтарымызды ғана айтсақ бұның несі шам осы</w:t>
        <w:br/>
        <w:t>орыстарға? Орысқа жағу деген оның бетіне қарап үнемі күле</w:t>
        <w:br/>
        <w:t>беру емес ғой. Не олардың қабағына қарап сөзіңнен орын-</w:t>
        <w:br/>
        <w:t>сыз тыйыла бер деген де емес. Біздің ресмилер үнемі айтып</w:t>
        <w:br/>
        <w:t>жүргеніндей тепе-тең қарым-қатынаста болғанымыз шын</w:t>
        <w:br/>
        <w:t>болса бұл неғылған қорқу, жасқану?</w:t>
        <w:br/>
        <w:t>Егер де осы боздақтарымыз бен жоңғар шапқыншылығы</w:t>
        <w:br/>
        <w:t>жылдарындағы құрбандарымыз аман қалған болса онда</w:t>
        <w:br/>
        <w:t>қазақтың саны қазіргі кезде тұп-тура 50 млнды алқымдап</w:t>
        <w:br/>
        <w:t>қалған түріктің ең үлкен бұтағы болар едік. Бұндай болғанда</w:t>
        <w:br/>
        <w:t>орыс, қытай, өзбек, түрікмен, қырғыз сияқты көршілерімізге</w:t>
        <w:br/>
        <w:t>де жерімізді оңай айырылмаған болар едік. Санымыз 50</w:t>
        <w:br/>
        <w:t>млннан асқан, жеріміз де 4 мпндай шаршы км Еуразиядағы</w:t>
        <w:br/>
        <w:t>ең ірі елдердің бірі болар едік.</w:t>
        <w:br/>
        <w:t>Көпқорқытыптерең батыратынын жақсы ұққан халықпыз.</w:t>
        <w:br/>
        <w:t>Демек осы екі реткі жойқын апат, нәубеттен болып бағымыз</w:t>
        <w:br/>
        <w:t>өте көп байланған. Осыны біз ұмытуға еш хақымыз жоқ.</w:t>
        <w:br/>
        <w:t>-«281-</w:t>
        <w:br/>
        <w:t>Ноғай мен қазақ</w:t>
        <w:br/>
        <w:t>(қазақ болғысы келмейтін</w:t>
        <w:br/>
        <w:t>қазақтар туралы)</w:t>
        <w:br/>
        <w:t>Ноғай мен қазақ қаншалықты алшақ екенін талдайықшы.</w:t>
        <w:br/>
        <w:t>Түркі тілінің қыпшақ-ноғай тіл бұтағына осы екі халық екеуі</w:t>
        <w:br/>
        <w:t>де жатуынақарағандабір-біріне әсте жат емес. Қазакем ноғай</w:t>
        <w:br/>
        <w:t>дегенді татар деп те ұғады. Кейде башқұрттарды да осылай</w:t>
        <w:br/>
        <w:t>ұғатыны бар. Ежелгі ноғай хандығы кезінде оның құрамында</w:t>
        <w:br/>
        <w:t>башқұрт, татар, ноғай, кіші жүз қазақтарының қай-қайсы да</w:t>
        <w:br/>
        <w:t>болған еді. Қазақ пен ноғай бір-біріне аса жақын халық еді.</w:t>
        <w:br/>
        <w:t>Екеуі де сонау ХУП ғасырда бірі Еділдің аржағында қалып</w:t>
        <w:br/>
        <w:t>ноғайлы атанса, бірі бер жағында қалып қазақтың кіші жүзі</w:t>
        <w:br/>
        <w:t>атанған егіз халық еді. Осыған орай қазақ халқында тамыр-</w:t>
        <w:br/>
        <w:t>лас бауырын қимаған Ноғайлының зары деген күй де бар.</w:t>
        <w:br/>
        <w:t>Сондай-ақ әйгілі Қазтуған жыраудың «бізден де бір қалған</w:t>
        <w:br/>
        <w:t>қайран Еділ» деп зарлана салатын атақты жыры да бар.</w:t>
        <w:br/>
        <w:t>Осы екі халық Алатау мен Алтайдай егіз халық еді. Екеуін</w:t>
        <w:br/>
        <w:t>де сорлатқан баяғы қалмақ пен жоңғар, одан қалса орыстар</w:t>
        <w:br/>
        <w:t>болды ғой. Бірі шығыста қазақты қысып жатқанда, енді</w:t>
        <w:br/>
        <w:t>бірі құба қалмақтар Еділге жаңадан барып орналасқанына</w:t>
        <w:br/>
        <w:t>қарамай жергілікті ноғайды жәукімдеп жатты. Ақыры саны</w:t>
        <w:br/>
        <w:t>біраз қазақ қалды да ноғай қалмады. Қалмады емес аздап</w:t>
        <w:br/>
        <w:t>қалды ғой. Бірақта ел болудан мәңгі қалды. Қазіргі кезде</w:t>
        <w:br/>
        <w:t>ноғайдың саны өте аз 80-90 мыңдай ғана, олар Солтүстік</w:t>
        <w:br/>
        <w:t>Кавказдағы бірнеше елде (Ресейдің құрамындағы елдер-</w:t>
      </w:r>
    </w:p>
    <w:p>
      <w:r>
        <w:t>де) өмір сүреді. Қазақ тіліне ең жақын тілдердің бірі осы</w:t>
        <w:br/>
        <w:t>ноғай тілі еді. Тіпті бір тілдің екі диалектісі десек те болады.</w:t>
        <w:br/>
        <w:t>Ноғай аты аталғанда онымен қатар ноғайлы атауы да жүреді.</w:t>
        <w:br/>
        <w:t>Ноғайлы деген ертедегі кіші жүздің яғни қазақтың тағы бір</w:t>
        <w:br/>
        <w:t>атауы болды.</w:t>
        <w:br/>
        <w:t>Ертеде қазақтар ноғайлы дегенді әсте басқа халық деп</w:t>
        <w:br/>
        <w:t>ұқпаған ғой. Ал қазіргі кезде біздегі кей ноғайлылар өздерін</w:t>
        <w:br/>
        <w:t>бөлек бір халықретінде көрсеткісі келеді, яғни қазақ болғысы</w:t>
        <w:br/>
        <w:t>келмей тұрады. Немесе татар болып та шыға келеді. Бүйтіп</w:t>
        <w:br/>
        <w:t>бір халықты екі бөлудің керегі не, ноғай деген қазақтың</w:t>
        <w:br/>
        <w:t>-284-</w:t>
        <w:br/>
        <w:t>рына қайтадан көшу де болды, бұндайда қазакеме олар-</w:t>
        <w:br/>
        <w:t>дан «өшін» жақсылап қайтаратын орайы келді, сондай бір</w:t>
        <w:br/>
        <w:t>кек алуда 40 мың үй қалмақтан 20 мыңдай адамды ғана тірі</w:t>
        <w:br/>
        <w:t>жіберген кез болды (бұл 1670-шы жылдары болған оқиға,</w:t>
        <w:br/>
        <w:t>мұның бәрін қазақтар қырған жоқ, олардың көбі жол азабы,</w:t>
        <w:br/>
        <w:t>ашаршылықтан өлді), бірақ мұны қазакем өзіндігінен ой-</w:t>
        <w:br/>
        <w:t>лап істемеген, арандатушы айдап салушылар аз болған ба,</w:t>
        <w:br/>
        <w:t>тағы да сол сайқал орыстар мұндай екі бөрінің қан төгісетін</w:t>
        <w:br/>
        <w:t>сәттерін қалт жібермей арасына от жағып қолтықтарына</w:t>
        <w:br/>
        <w:t>су бүркіп отырды. Дегенмен қалмақтан бүйтіп кегін</w:t>
        <w:br/>
        <w:t>қайтармағанда қазақтың ішіндегі ыза-кек шер боп қатар ма</w:t>
        <w:br/>
        <w:t>еді, кім білген. Ал Еділде қалған бөлігі қазірге дейін қалмақ</w:t>
        <w:br/>
        <w:t>аталады, бұл Ресейдің құрамындағы Қалмықия (Хальмг</w:t>
        <w:br/>
        <w:t>тангч) республикасы. Артынан тағы да бір бөлігі Еділден</w:t>
        <w:br/>
        <w:t>Жоңғарияға көшіп жол-жөнекей қазакемнің «алғысын» ала</w:t>
        <w:br/>
        <w:t>отырып аман қалған азғантай бөлігі жоңғарға оралады, со-</w:t>
        <w:br/>
        <w:t>нымен бос қалған жоңғар даласына там-тұмдап жан бітеді</w:t>
        <w:br/>
        <w:t>(бұлармен қатар қазақтың керей, найман сияқты тайпалары</w:t>
        <w:br/>
        <w:t>бұрынғы атамекеніне қайтадан қоныстана бастады). Бұлар</w:t>
        <w:br/>
        <w:t>қазіргі кезде Шыңжанның Моңғолкүре, Қобық сайр (Көбік</w:t>
        <w:br/>
        <w:t>Сауыр), Боратал сынды жерлерінде өмір сүруде, барлық</w:t>
        <w:br/>
        <w:t>саны 140 мыңдай, тарихтан аяусыз соққы жеген бұлардың</w:t>
        <w:br/>
        <w:t>тілдері әбден өзгеріп шетінен қазақша сөйлейтін болған.</w:t>
        <w:br/>
        <w:t>Сол жолғы манжу-қытай тарапынан жасаған қанды қырғын</w:t>
        <w:br/>
        <w:t>кезінде Жоңғарияда жанды бақа да қалмағанның белгісі</w:t>
        <w:br/>
        <w:t>осы қалмақтар болады, арада бірнеше ғасыр өткенде бүгінгі</w:t>
        <w:br/>
        <w:t>күндері барлық саны небары 140 мың ғана болуы мұны рас-</w:t>
        <w:br/>
        <w:t>тай түседі (жоңғарлар алғашында 1 млн болды).</w:t>
        <w:br/>
        <w:t>Бұл кезде қазақтар екі орталыққа бағынған болып орыс</w:t>
        <w:br/>
        <w:t>пен қытайды малдап уақыт ұтып отырды. Қытайлардың жа-</w:t>
        <w:br/>
        <w:t>зып жүргеніндей Абылай хан ешқашан Қытайға бағынған</w:t>
        <w:br/>
        <w:t>емес, бағынам деп айтқан да емес, е бағынсам «бағынайын»</w:t>
        <w:br/>
        <w:t>деген. Орысқа да сол, есек дәмелі қып уақыт ұтып жүре</w:t>
        <w:br/>
        <w:t>берді. Қазақты сыртынан иемденіп жүрген өздері ғой. Бірақта</w:t>
        <w:br/>
        <w:t>орыс пен қытайдай сайқалды үнемі алдап арбай беруге олар</w:t>
        <w:br/>
        <w:t>көне ме, жоңғардың қалдықтарын жоямыз деген сылтаумен</w:t>
        <w:br/>
        <w:t>--216-</w:t>
        <w:br/>
        <w:t>баушы ма еді. Дәл солай, ол енді меркітке сондай өшікті, ақыры</w:t>
        <w:br/>
        <w:t>жастайынан тым қатал болып өскен ол меркітке аяушылық</w:t>
        <w:br/>
        <w:t>қылмады, егеске қысас деп қырып салған.</w:t>
      </w:r>
    </w:p>
    <w:p>
      <w:r>
        <w:t>Шыңғыстытүрікеткісікелмейтіндер шежіредегібеймәлім</w:t>
        <w:br/>
        <w:t>тілді алға тартатыны бар. Ол тіл моңғол тілі не мейлі манжу</w:t>
        <w:br/>
        <w:t>(шүршіт) тілі де бола берсін, оның бұл Шыңғысқа қатысы</w:t>
        <w:br/>
        <w:t>әсте жоқ екенін есепке алмайтынына қайран қаламын?</w:t>
        <w:br/>
        <w:t>Шыңғыстың елі моңғол болса бола берсін, оның өзі түрік</w:t>
        <w:br/>
        <w:t>екені белгілі тұрған жоқ па. Тіпті оның орнатқан елін таза</w:t>
        <w:br/>
        <w:t>моңғол деуге болмайтын тағы бір себеп бар. Көк түркілерден</w:t>
        <w:br/>
        <w:t>кейін тарих сахнасына көтерілген моңғолдар бұрынғы түрік</w:t>
        <w:br/>
        <w:t>елінің барлық болмысын сол қалпы сақтап қалғанын көреміз.</w:t>
        <w:br/>
        <w:t>Бұған олардың хаған атауынан бастап талай дүниелерді дәл</w:t>
        <w:br/>
        <w:t>сол қалпы әсте өзгертпей керектенуі, елін орталық, оң, сол</w:t>
        <w:br/>
        <w:t>қол деп бөлуі, тәңірлік дінді де алып қалуы сияқты көптеген</w:t>
        <w:br/>
        <w:t>нәрселерді мысал қып айтуға болады. Егер де олар басында-</w:t>
        <w:br/>
        <w:t>ақ түркіден бөлек ұлт болғаны рас болса бұлардың бәрін бір</w:t>
        <w:br/>
        <w:t>ауыздан қабылдап қотара салмас еді ғой.</w:t>
        <w:br/>
        <w:t>Екіншіде, сол кездегі бұл тілді моңғол тілі деу өте қиын,</w:t>
        <w:br/>
        <w:t>қазіргі моңғол тіліне, тіпті түрік тіліне де еш ұқсастығы жоқ</w:t>
        <w:br/>
        <w:t>(Ценд ұлы Дәмдінсүрін құпия шежірені аударғанда мейлінше</w:t>
        <w:br/>
        <w:t>моңғол етіп аударған, әрі көне моңғол тілінен сілтеме</w:t>
        <w:br/>
        <w:t>келтіргенде қазіргі моңғол тіліне ең ұқсас деген сөйлемді</w:t>
        <w:br/>
        <w:t>ғана пайдаланған, және оның мысалға алған сөйлемі қазіргі</w:t>
        <w:br/>
        <w:t>моңғол тіліне де ешбір жақындығы жоқ беймәлім тіл екенін</w:t>
        <w:br/>
        <w:t>ескеру керек). Жалғыз-ақ ақиқат ондағы адам мен жер-су ата-</w:t>
        <w:br/>
        <w:t>улары түрікке айтарлықтай жақындығы. Осындай жағдайда</w:t>
        <w:br/>
        <w:t>оларды таза моңғол болды деу тарихқа істеген тұп-тура</w:t>
        <w:br/>
        <w:t>қиянат. Дұрысы, олар артынан көп уақыт өткенде ғана нағыз</w:t>
        <w:br/>
        <w:t>моңғол болып қалыптасқан еді, демек сол кезде қайтып</w:t>
        <w:br/>
        <w:t>айтсақ та әсте моңғол болмаған. Мен осыны Шыңғысты әдейі</w:t>
        <w:br/>
        <w:t>қазақ еткелі айтып отырғам жоқ (Шыңғысты мейлі қазақ</w:t>
        <w:br/>
        <w:t>болдырмай-ақ қояйық, бірақта ол бәрібір моңғол еместі),</w:t>
        <w:br/>
        <w:t>құдайы шындық осылай. Шыңғыс хан Отырарды (Отырар</w:t>
        <w:br/>
        <w:t>бастатқан қазақтың біраз қалалары Тұранға жататындықтан</w:t>
        <w:br/>
        <w:t>Дешті қыпшаққа қатыстырмаймыз) есепке алмағанда қазақ</w:t>
        <w:br/>
        <w:t>-28%-</w:t>
        <w:br/>
        <w:t>Ал қытай деректеріне келсек, Жуңго әскері Жоңғарды жай</w:t>
        <w:br/>
        <w:t>ғана «тыныштандырып» оған Еділдегі құба қалмақтарды</w:t>
        <w:br/>
        <w:t>қоныстандыра бастаған дейді. Қалың қытайдан адам</w:t>
        <w:br/>
        <w:t>тапбағандай сонау Еділдегі қалмақты алдырып несі бар еді,</w:t>
        <w:br/>
        <w:t>бұнысы турасын айтқанда жоңғар даласында жанды бақа да</w:t>
        <w:br/>
        <w:t>қалмаған деген сөз еді, қытайлар Жоңғарияда «тірі» қалмақ</w:t>
        <w:br/>
        <w:t>қалған дегізу үшін былай көлгірсігенді.</w:t>
        <w:br/>
        <w:t>Қазақтың жағдайы өте ауыр болды. Екі млндай қазақ</w:t>
        <w:br/>
        <w:t>қаза тауып қазақ елі әбден әлсіреді. Жау жағадан алғанда</w:t>
        <w:br/>
        <w:t>бөрі етектен алып жоңғар аз болғандай бір жағынан орыс-</w:t>
        <w:br/>
        <w:t>казактар, орыстың айдауына елірген башқұрттар, Еділдің</w:t>
        <w:br/>
        <w:t>құба қалмақтары, бір кез қазаққа қарап келген қырғыздың</w:t>
        <w:br/>
        <w:t>да бір бөлігі, Орта Азиялық хандықтар, түрікмендер деп</w:t>
        <w:br/>
        <w:t>барлық көршілері жауласып отырды. Ол - ол ма, атымызды</w:t>
        <w:br/>
        <w:t>жалдаған сотқар казактардың өзі екі бағытпен шабуылдап</w:t>
        <w:br/>
        <w:t>отырды: Жайық және Сібір тұсынан киліккен еді. Қазақтың</w:t>
        <w:br/>
        <w:t>жауынгерлігіне сай бағы да бар халық ғой, қанша әлсіресе де</w:t>
        <w:br/>
        <w:t>жоңғардың кебін кимеді, елдігін бәрібір сақтап қалды.</w:t>
        <w:br/>
        <w:t>Жоңғардың түбін манжулер құртқанымен онын әл-</w:t>
        <w:br/>
        <w:t>сіреуіне қазақтың үлесі де көп болды, соғысты тілеп алған</w:t>
        <w:br/>
        <w:t>олар тарихтан ел ретінде біржолата жойылды, ал халық</w:t>
      </w:r>
    </w:p>
    <w:p>
      <w:r>
        <w:t>ретінде азғантай бөлігі әйтеу аман қалды. Қанша ата жауы</w:t>
        <w:br/>
        <w:t>болса да түтас бір халықтың бірақ жойылып кетуін атам</w:t>
        <w:br/>
        <w:t>қазақ ешқашан қаламаған ғой. Бұған Қандыжап (Хан-</w:t>
        <w:br/>
        <w:t>джав) келісімі де дәлел (1743 жылғы қазақ пен жоңғардың</w:t>
        <w:br/>
        <w:t>өзара қырқысуды қоялық деп істеген келісім шарты осылай</w:t>
        <w:br/>
        <w:t>қалмақ ханының атымен аталған) бола алады. Онсыз да жой-</w:t>
        <w:br/>
        <w:t>ылып бара жатқан жоңғарларды әрі де қыра бермей осылай</w:t>
        <w:br/>
        <w:t>бітімге келе бастағаны қазақтың жомарттығының, әсіресе</w:t>
        <w:br/>
        <w:t>Абылайдың кемеңгерлігінің белгісі емес пе. Тіпті оларға</w:t>
        <w:br/>
        <w:t>осындай қысылтаяң шақта тек қазақтар ғана араша болған</w:t>
        <w:br/>
        <w:t>еді, бірақта бұл кезде оларды түпкілікті сақтап қалу қазақтың</w:t>
        <w:br/>
        <w:t>қолынан келмейтін дүние еді ғой, ол кезде өңге түгіл өз ба-</w:t>
        <w:br/>
        <w:t>сына күн туып, әрең ес жиған шақ еді. Жоңғардың тамырына</w:t>
        <w:br/>
        <w:t>балта шапқандар манжу-қытайлар болды. Бұл кезде жоңғар</w:t>
        <w:br/>
        <w:t>түгіл бастапқы қожайын манжу яғни шүршіттердің де шипа-</w:t>
        <w:br/>
        <w:t>-«27%--</w:t>
        <w:br/>
        <w:t>сы бітіп өздерінің құрған қытай еліне сіңе бастаған кезі бо-</w:t>
        <w:br/>
        <w:t>латын. Бұның бәрін істеткен қытайлар ғой, әйтпесе тегі бір</w:t>
        <w:br/>
        <w:t>манжулер жоңғарға мұндай аямастық істемеген болар еді.</w:t>
        <w:br/>
        <w:t>Қысқасы Орта Азиядағы ежелгі түрік, моңғол, манжу-тұңғұс</w:t>
        <w:br/>
        <w:t>тектестердің күші әбден әлсіреп құритыны құрып, қазақ</w:t>
        <w:br/>
        <w:t>сияқты халықтардың зорға аман қалған кезі еді (осындай</w:t>
        <w:br/>
        <w:t>шақта орысқа бодан боламын деген Әбілқайырды даттаудың</w:t>
        <w:br/>
        <w:t>жөні жоқ, тіпті ол бодан боламын деп айтқаны әлі де белгісіз</w:t>
        <w:br/>
        <w:t>жәйіт, бірақта соғыс алаңында қандастарын тастап кеткенін</w:t>
        <w:br/>
        <w:t>кешіруге болмас).</w:t>
        <w:br/>
        <w:t>Жоңғармен қатарласып қазақтың жағасына жармасып,</w:t>
        <w:br/>
        <w:t>аяғынан шалғандардың бірі құба қалмақтар еді. Құба қалмақ</w:t>
        <w:br/>
        <w:t>демекші бұлар төрт ойраттың торғауыт тайпасының бас-</w:t>
        <w:br/>
        <w:t>шысы Хо өрліктің 40 мың (кей мәліметте 50 мың үй деген,</w:t>
        <w:br/>
        <w:t>бірақта бұл санға әнтек жетпеген, бұл 1607-1620-шы жылда-</w:t>
        <w:br/>
        <w:t>ры болды) үймен Еділге келіп қоныстанғандардың ұрпағы</w:t>
        <w:br/>
        <w:t>еді. Артынан 1663 жылы Батыр қонтайшыдан ығысқан Уба-</w:t>
        <w:br/>
        <w:t>шы (Увыш) Хөнділін қонтайшы бастаған 10 мың үй хошу-</w:t>
        <w:br/>
        <w:t>ыттар тағы да көшіп барды, сонымен құба қалмақтардың</w:t>
        <w:br/>
        <w:t>саны біразға өсіп күшейеді. Алайда осы Хөнділін басын-</w:t>
        <w:br/>
        <w:t>да Батыр қонтайшының билігін мойындамай қазақ жеріне</w:t>
        <w:br/>
        <w:t>Арқаға көшіп келіп қазақтармен айтарлықтай жақсы қарым-</w:t>
        <w:br/>
        <w:t>қатынаста болған тарихи тұлға болады. Бұл Хөнділін хун-</w:t>
        <w:br/>
        <w:t>тайшы хошуыт Байбағыс (Төрбайх/Гүүш хан) ханның інісі</w:t>
        <w:br/>
        <w:t>болады, артынан осы Байбағыс хан Батыр қонтайшыдан</w:t>
        <w:br/>
        <w:t>бола Көккөл-Ганьсуға көшсе, Хөнділін Еділге өтіп кеткенді.</w:t>
        <w:br/>
        <w:t>Жоңғардың еліре қоймаған тұсында Ертістің төменгі сағасы,</w:t>
        <w:br/>
        <w:t>Тобылға (бұл кез Сібір хандығы орыс жендеті Жармақ та-</w:t>
        <w:br/>
        <w:t>рапынан құртылып жері «иен» қалып ешкімнің билігіне</w:t>
        <w:br/>
        <w:t>өте бермеген кез) дейін жайлап үлгерген торғауыттар</w:t>
        <w:br/>
        <w:t>бара-бара әбден есіріп ондағы қазақтың қыпшақ, жалай-</w:t>
        <w:br/>
        <w:t>ыр, керей, арғын, найман тайпаларын ығыстырып мекендей</w:t>
        <w:br/>
        <w:t>бастағанымен, шығысқа жол ашып парлап келе жатқан от-</w:t>
        <w:br/>
        <w:t>аршы орыстарға тап болып опық жейді де ақыры бұл маңда</w:t>
        <w:br/>
        <w:t>тұрақтай алмай батысқа ауып Орал тауына, одан Еділге</w:t>
        <w:br/>
        <w:t>бірақ өтіп тыныш тапқанды. Олай көшкенде жөнімен көше</w:t>
        <w:br/>
        <w:t>-274-</w:t>
      </w:r>
    </w:p>
    <w:p>
      <w:r>
        <w:t>енді бір атауы болды емес пе. Ал бұл өздерін ноғаймыз деп</w:t>
        <w:br/>
        <w:t>жүргендер шындығына келгенде ноғай емес, нағыз татар бо-</w:t>
        <w:br/>
        <w:t>лып жүрмесін. Ондай болса ноғайдың атын өтірік жалда-</w:t>
        <w:br/>
        <w:t>май татар екенін тура айту керек емес пе. Әйтпесе ноғайдың</w:t>
        <w:br/>
        <w:t>қазақтан әсте алшақ емес екенін біле тұра әдейі бөлек</w:t>
        <w:br/>
        <w:t>халықпыз деуін басқалай не деп ұғамыз. Соңғы ғасырларда</w:t>
        <w:br/>
        <w:t>ежелгі ноғайлар Кавказға барып, жергілікті халықпен ете-</w:t>
        <w:br/>
        <w:t>не араласып қазақтан біршама ұзағаны да шындық. Басында</w:t>
        <w:br/>
        <w:t>бір халық болғанымыз да нағыз тарихи шындық болады. Ен-</w:t>
        <w:br/>
        <w:t>деше қазақтан ноғайды бөле жарғанды қояйық.</w:t>
        <w:br/>
        <w:t>Шыңғыс хан бізге жат па?</w:t>
        <w:br/>
        <w:t>Тарихта ұлы адамдарды өзіне еншілеу аз болмаған ғой.</w:t>
        <w:br/>
        <w:t>Осындай тартыста болып біраз халық өзіне иемденіп келген</w:t>
        <w:br/>
        <w:t>тұлғаның бірі Шыңғыс хан. Ол аз болғандай осы Шыңғысқаұлы</w:t>
        <w:br/>
        <w:t>деген бір ауыз сөзді де қимайтындар, оны жер-көкке сыйғызбай</w:t>
        <w:br/>
        <w:t>мақтайтындар да баршылық. Біздің қазақтар үшін Шыңғыс де-</w:t>
        <w:br/>
        <w:t>ген атау бірде нағыз қанішер зұлым делінсе, бірде ең ұлы асқақ</w:t>
        <w:br/>
        <w:t>тұлға деп айтылып біреулердің пірі болып келді. Шыңғыстың</w:t>
        <w:br/>
        <w:t>Отырарды ойрандағанынан басқа бізге істеген жаманшылығы</w:t>
        <w:br/>
        <w:t>«жоқ» еді. Ол тіпті қазақ халқының құрылуына үлкен септігін</w:t>
        <w:br/>
        <w:t>тигізді. Егер де Шыңғыс жорығы болмағанда қазақ даласына</w:t>
        <w:br/>
        <w:t>қазақ атты емес қыпшақ атты ел өмірге келер ме еді, кім білген.</w:t>
        <w:br/>
        <w:t>Қазақтың талай ірі тайпалары бері ағылмағанда сол жақта</w:t>
        <w:br/>
        <w:t>мәңгі моңғол болып қалып қояр ма еді, кім білген. Бұл дүниеде</w:t>
        <w:br/>
        <w:t>әр нәрсе өзінің жазмыш тағдыры бойынша өрбіген. Шыңғыс</w:t>
        <w:br/>
        <w:t>та уақыттың түлегі, ол да өз пешенесіне жазылған тағдырдың</w:t>
        <w:br/>
        <w:t>орындаушысы ғана болған, бұндайда оның ұлылығына,</w:t>
        <w:br/>
        <w:t>мәрттігіне, тура әділдігіне, сондай-ақ, асқан қатігездігіне де</w:t>
        <w:br/>
        <w:t>шек келтірмеу керек. Сондай тұрпайы қараңғы заманда дінге</w:t>
        <w:br/>
        <w:t>дәл Шыңғыстай әділ қараған тұлға болмады ғой. Ол тек егеске</w:t>
        <w:br/>
        <w:t>қысас ғана істегенді. Онсыз да бұл дүниені билеуге күші тасып</w:t>
        <w:br/>
        <w:t>сыймай отырған Шыңғысқа соқтыққан, оған егескен кімнің де</w:t>
        <w:br/>
        <w:t>болса күні қараң болған еді.</w:t>
        <w:br/>
        <w:t>-285 --</w:t>
        <w:br/>
        <w:t>Соңғы қасірет</w:t>
        <w:br/>
        <w:t>Қазақ тарихында аса ірі екі ақтандақ, қасірет жылда-</w:t>
        <w:br/>
        <w:t>ры болып өткен. Оның бірі жоғарыда айтылған жоңғар</w:t>
        <w:br/>
        <w:t>шапқыншылығы. Келесі ақтандақ ол отаршылардың қолдан</w:t>
        <w:br/>
        <w:t>жасаған жасанды зұлматтары. Бұл кезде отаршының өзі біреу</w:t>
        <w:br/>
        <w:t>емес екеу болып шықты және ол заман өзгерсе де жалғасын</w:t>
        <w:br/>
        <w:t>тауып көрініс беріп отырды. Патшалық Ресейдің тұсында</w:t>
        <w:br/>
        <w:t>1916 жылы басталып та кеткен ашаршылық зұлматы қызыл</w:t>
        <w:br/>
        <w:t>қырғын кезінде тіпті үдегені сондай, «жұт жеті ағайынды»</w:t>
        <w:br/>
        <w:t>демекші түрі де молайып кеткен еді. Ашаршылық, қызыл</w:t>
        <w:br/>
        <w:t>қырғын, тағы да ашаршылық, қуғын сүргін, нәубет, босу,</w:t>
        <w:br/>
        <w:t>қосақ арасында босқа кету, тағы да босу деп бірінен соң</w:t>
        <w:br/>
        <w:t>бірі жалғасын тауып отырды. Ол аз болғандай бір елде</w:t>
        <w:br/>
        <w:t>ғана болмай, қазақ сорлы қайда барса сонда жалғасып от-</w:t>
        <w:br/>
        <w:t>ырды (Кеңес Одағы, Қытай, Моңғолия). Сонымен қазақтың</w:t>
        <w:br/>
        <w:t>санын көптік еткендей тек бұл жылдары (1916-1954) 5</w:t>
        <w:br/>
        <w:t>млнға таяу қазақты шәйіт етті. Бұл дегеніңіз екінші дүние</w:t>
        <w:br/>
        <w:t>жүзілік соғыста өлді делінетін еврейдің санымен тепе-тең (7</w:t>
        <w:br/>
        <w:t>млндай еврей өлді делінгенмен бұл әнтек асырып айтылған</w:t>
        <w:br/>
        <w:t>сан, «мықтылардың» жоқтауы да күшті болатынын осыдан</w:t>
        <w:br/>
        <w:t>аңғаруға болады), бірінші дүние жүзілік соғыста түріктер</w:t>
        <w:br/>
        <w:t>тарапынан қырылды делінетін армяндардың 1,5 млн (бұл</w:t>
      </w:r>
    </w:p>
    <w:p>
      <w:r>
        <w:t>да аздап өсіріп айтқан сан) санынан 3 есе көп, поляк,</w:t>
        <w:br/>
        <w:t>украиндардың шәйіт болғандарымен теңесетін құрбандық</w:t>
        <w:br/>
        <w:t>еді. Міне біздің құрбандығымыз осыншама көп бола тұра</w:t>
        <w:br/>
        <w:t>оларды жоқтаудан да қорқып келе жатырмыз. Басқа жұрттар</w:t>
        <w:br/>
        <w:t>адам жаны түгіл малды да жоқтап жатқанда бұл неғылған</w:t>
        <w:br/>
        <w:t>жалған сабаздық десейші. Қазағым бүйтіп кең қолтық</w:t>
        <w:br/>
        <w:t>болмай-ақ қойсын. Боздақтарымыздың күнін жоқтамасақ ол</w:t>
        <w:br/>
        <w:t>бізге парыз, тіпті күнә да болады. Болар іс болды, енді өліге</w:t>
        <w:br/>
        <w:t>салауат, тіріге береке-бірлік дегенімізбен «өлі разы болмай</w:t>
        <w:br/>
        <w:t>тірі байымайды» емес пе. Былай істемегенде аруақтардың</w:t>
        <w:br/>
        <w:t>алдында бәрібір ақтала алмаймыз.</w:t>
        <w:br/>
        <w:t>Өлі де болса қазақтың күнін жоқтауға біздер барын-</w:t>
        <w:br/>
        <w:t>ша міндеттіміз. Бұл осындай нәубет болмау үшін керек.</w:t>
        <w:br/>
        <w:t>-280-</w:t>
        <w:br/>
        <w:t>құрбандық деген қытай үшін неге тұрады, ал біздің қазақтың</w:t>
        <w:br/>
        <w:t>тең жартысынан көбі қырылып жатқанда ауыз ашуға әлі де</w:t>
        <w:br/>
        <w:t>дәтіміз жетпей келе жатырмыз.</w:t>
        <w:br/>
        <w:t>1. млрд. төрт жүз млн қытайдан бір маңқа қытай өлсе</w:t>
        <w:br/>
        <w:t>де жоқтауы бар, ал небары алты млн қазақтың төрт млннан</w:t>
        <w:br/>
        <w:t>астамы өлгенде де жоқтауы жоқ қалып отыр. Ол- ол ма, бұ-</w:t>
        <w:br/>
        <w:t>рынғы отаршы жапон елінің бас уәлиі (премьері) сол соғыс</w:t>
        <w:br/>
        <w:t>кезіндегі өздерінің шәйіттерінің құрметіне орнатылған Ие-</w:t>
        <w:br/>
        <w:t>сукени монастріне барудың өзі рұқсат етілмейді ғой. Бұған</w:t>
        <w:br/>
        <w:t>кәрістер мен қытайлар өте қарсы. Көрдіңіз бе мықтылар үшін,</w:t>
        <w:br/>
        <w:t>бұрынғы отаршының өлілеріне де құрмет етуге болмайды</w:t>
        <w:br/>
        <w:t>дейді, бұл «ұлы» қытай халқы мен кәрісті қорлағандық бо-</w:t>
        <w:br/>
        <w:t>Лып табылады. Қарап көр, осы асқан «мейірімді» қытайлар</w:t>
        <w:br/>
        <w:t>сондағы үш жүз мыңды жоқтағанда олардың мәдениет</w:t>
        <w:br/>
        <w:t>төңкерісі деген пәлесінен қырылған талай боздақтарымыз</w:t>
        <w:br/>
        <w:t>әлі де жоқтаусыз келе жатыр. Одан бұрын да қызылтабан</w:t>
        <w:br/>
        <w:t>босқыннан, Шыңсай тәрізді талай жендеттен қырылған</w:t>
        <w:br/>
        <w:t>қандастарымыз аз болды ма. Бұған қосылып оларда телініп</w:t>
        <w:br/>
        <w:t>кеткен 400 мың шаршы км жерімізді де жоқтауға болмай-</w:t>
        <w:br/>
        <w:t>ды дейді. Қазіргі қытай үшін, бұлардың құны кезіндегі тап-</w:t>
        <w:br/>
        <w:t>шыл қоғамда ғана екен-мыс, одан қалса тағы да сол Гомин-</w:t>
        <w:br/>
        <w:t>дан ғана кінәлі екен. Коммунистік қытайдың еш жазығы</w:t>
        <w:br/>
        <w:t>жоқ-мыс. Мәдениет төңкерісі кезінде Мао «жуши» көсем</w:t>
        <w:br/>
        <w:t>тарапынан азын-аулақ қателік болды (жарықтық Маоның</w:t>
        <w:br/>
        <w:t>істегендерінің 70%-ы дұрыс болыпты, тек 30%-ы ғана теріс</w:t>
        <w:br/>
        <w:t>екен!), бірақта оны Дэн Чяупин деген «ұлы» көсем қайтадан</w:t>
        <w:br/>
        <w:t>түзетті, енді «Жуңгоның барлық ұлттары тең құқылы, бір</w:t>
        <w:br/>
        <w:t>Компартияның аясында ырғап-жырғап өмір сүріп жатыр».</w:t>
        <w:br/>
        <w:t>Айтпақшы «дөңгелек дәулетті қоғамды» тағы орнатып жа-</w:t>
        <w:br/>
        <w:t>тыр ғой.</w:t>
        <w:br/>
        <w:t>Естімеген елде көп, әлі де талайды естірміз, бірақта</w:t>
        <w:br/>
        <w:t>осыған да бір тосқауыл болатын заман болар ма екен, шіркін.</w:t>
        <w:br/>
        <w:t>Басқа енді не дейсің. Дегенмен дүние кезек қой, осы отар-</w:t>
        <w:br/>
        <w:t>шылар бір күні біздің бір кездердегі кебімізді киері даусыз.</w:t>
        <w:br/>
        <w:t>-«283--</w:t>
        <w:br/>
        <w:t>керісінше Абылай хан Іледегі жоңғар ордасына Амырсана</w:t>
        <w:br/>
        <w:t>бастатқан қазақ қолын жіберіп Лама Доржыны құлатып Дава-</w:t>
      </w:r>
    </w:p>
    <w:p>
      <w:r>
        <w:t>шыны таққа отырғызады. Давашы қазақ хандығымен бейбіт</w:t>
        <w:br/>
        <w:t>келісімге келіп екі жақ енді тыныштала бергенде Амырсана</w:t>
        <w:br/>
        <w:t>мен Давашы екеуара тағы да сыйыспай өзара соғысқан еді.</w:t>
        <w:br/>
        <w:t>Өзіне бөлінген иелікті азырқанған Амырсана Давашымен</w:t>
        <w:br/>
        <w:t>соғысып жеңіліп қалып ту Қиыр Шығыстағы Бейжінге ба-</w:t>
        <w:br/>
        <w:t>рып манжу-қытайдан көмек сұрағаны жоңғардың түпкілікті</w:t>
        <w:br/>
        <w:t>құруының бастамасы болғанды.</w:t>
        <w:br/>
        <w:t>Қалмақта Амырсана өлгенде нағыз тозақ сонда басталған</w:t>
        <w:br/>
        <w:t>еді. Ендігі тозақ оларға бір-бірі болмай шықты, бұларды</w:t>
        <w:br/>
        <w:t>енді басқа біреулер яки отаршылар алқымдай бастаған еді.</w:t>
        <w:br/>
        <w:t>Амырсана 1757 жылы манжу-қытайлардан жеңіліп алды-</w:t>
        <w:br/>
        <w:t>мен Абылайға қашып келді, мұнда да тұрақтай алмай ақыры</w:t>
        <w:br/>
        <w:t>Тобылға қашып барып, сонда шешектен ауырып небары 35</w:t>
        <w:br/>
        <w:t>жасында өледі, Абылай оған қанша қорған болса да манжу-</w:t>
        <w:br/>
        <w:t>қытай қысымы алдында қатты қысылғанын білген соң</w:t>
        <w:br/>
        <w:t>Амырсана шарасыздан қашып кеткен. Абылай Амырсана-</w:t>
        <w:br/>
        <w:t>ны манжу-қытайларға ұстап бермесе де екі оттың арасында</w:t>
        <w:br/>
        <w:t>қалғаны шындық еді.</w:t>
        <w:br/>
        <w:t>Халхадағы жәйді әбден орнына келтіріп оларды өзіне</w:t>
        <w:br/>
        <w:t>толық қаратып алған манжу-қытайлар енді жоңғардың</w:t>
        <w:br/>
        <w:t>көзін құртпақшы болып 150 мың қолмен бір келіп</w:t>
        <w:br/>
        <w:t>(бұл қолды Амырсананың өзі Давашыны құлату үшін</w:t>
        <w:br/>
        <w:t>Қытайдан ертіп әкелгені тарих алдында ақталмас қателік</w:t>
        <w:br/>
        <w:t>болды, дегенмен артынан көп кешікпей манжулерге қарсы</w:t>
        <w:br/>
        <w:t>бүлік шығарғаны үшін моңғол тарихында азаткер ба-</w:t>
        <w:br/>
        <w:t>тыр ретінде аты қалды, бұл қолдың көбі халха және ішкі</w:t>
        <w:br/>
        <w:t>моңғол, түбіттерден (тибет) құралған еді, бұларды ман-</w:t>
        <w:br/>
        <w:t>жу патшасының күйеу баласы эфү Церін деген халха</w:t>
        <w:br/>
        <w:t>моңғолдың сатқын нояны бастап жүрді), артынан тағы да</w:t>
        <w:br/>
        <w:t>мол 90 мың қолмен екінші рет келіп жоңғар даласын жы-</w:t>
        <w:br/>
        <w:t>лан жалағандай тып-типыл қылды, тіпті қан сасып жатты</w:t>
        <w:br/>
        <w:t>дейді тарихи деректер. Бастапқы 1 млндай жоңғарлардан</w:t>
        <w:br/>
        <w:t>100 мыңдай ғана адам тау тасты паналап қашып-пысып</w:t>
        <w:br/>
        <w:t>жүріп әрең аман қалған еді.</w:t>
        <w:br/>
        <w:t>--2172--</w:t>
        <w:br/>
        <w:t>орналасқан көрінеді. Осы сырт теңіз-мұхит деп отырғаны</w:t>
        <w:br/>
        <w:t>не қазіргі Байкөл (Байкал) көлі не Буйр, Далайнұр (Шығыс</w:t>
        <w:br/>
        <w:t>Моңғолиядағы және солт.шығ. Қытайдағы ірі көлдер)</w:t>
        <w:br/>
        <w:t>көлдері болады. Одан қалса шынымен сырт мұхиттан келген</w:t>
        <w:br/>
        <w:t>болып шығады. Содан да болып жапондар Шыңғысты бізден</w:t>
        <w:br/>
        <w:t>шықты дейінге барып моңғолдардың шамына тиді ғой.</w:t>
        <w:br/>
        <w:t>Жапондардың айтқанын рас десек онда Шыңғыс емес, тек</w:t>
        <w:br/>
        <w:t>оның бабалары ғана «жапон» текті болуға тиісті (шежіреде</w:t>
        <w:br/>
        <w:t>оның аталарының атауы тура жалғаспай екі жерде үзіліп</w:t>
        <w:br/>
        <w:t>қалып қиялы-ғажайып, малайлардан тарайтынын ескерейік).</w:t>
        <w:br/>
        <w:t>Бірақта бұл жапондардың жай бір тәтті қиялы екені белгілі</w:t>
        <w:br/>
        <w:t>ғой. Жапон варианты деген онсыз да жоқ. Ондай жағдайда</w:t>
        <w:br/>
        <w:t>Шыңғыстың бабалары шынымен манжу-тұңғұс (ішіривіс</w:t>
        <w:br/>
        <w:t>ігіһев) маңынан шыққан болады. Міне осыдан көп жағдай</w:t>
        <w:br/>
        <w:t>өрбиді. Олар басында манжу-тұңғұс текті болған болуы да</w:t>
        <w:br/>
        <w:t>мүмкін. Ал артынан біраз түріктенген. Не түріктер арасына</w:t>
        <w:br/>
        <w:t>азғантай манжу-тұңғұстар келіп қосылған даартынан моңғол</w:t>
        <w:br/>
        <w:t>ұлтын қалыптастырған. Бұл арада Шыңғыс қайтып тартысқа</w:t>
        <w:br/>
        <w:t>салсаңыз да тек түрік ғана болып шығады. Неге дейсіз бе,</w:t>
        <w:br/>
        <w:t>біріншіде бабалары үш өзен маңынан шыққан нағыз арғы</w:t>
        <w:br/>
        <w:t>моңғолдар емес (мұны құпия шежіре де дәлелдеп отыр),</w:t>
        <w:br/>
        <w:t>екіншіде оларды мейлі нағыз арғы моңғол болсын-ақ десек</w:t>
      </w:r>
    </w:p>
    <w:p>
      <w:r>
        <w:t>те Шыңғыс олардан тіке тарамайды, үшіншіде Шыңғыстың</w:t>
        <w:br/>
        <w:t>әке-шешелері де таза «бергі моңғолдар» да еместі, керісінше</w:t>
        <w:br/>
        <w:t>нағыз түркілер болады: әкесі таза меркіт (керей) болса,</w:t>
        <w:br/>
        <w:t>шешесі таза қоңырат болса ол түрік (оқиғаны осылай бір</w:t>
        <w:br/>
        <w:t>өрбітіп ойлап көрсек) болмағанда кім түрік болады?</w:t>
        <w:br/>
        <w:t>Ол болса тек аты ғана моңғол болып шығады, керек десе</w:t>
        <w:br/>
        <w:t>аты да нағыз түрік атау, темүжін дегені теміршін деген сөз.</w:t>
        <w:br/>
        <w:t>Ал заты бәрібір таза түрік, оның ішінде таза қазақ болмай ма?</w:t>
        <w:br/>
        <w:t>Яғни жапбай моңғол деп атала бастаған тайпалардың ішінде</w:t>
        <w:br/>
        <w:t>күшпен моңғолданған түрік деген сөз. Ол осыны жастайынан</w:t>
        <w:br/>
        <w:t>біліп өскен. Бірақта енді шегінуге жол қалмаған. Сонымен сол</w:t>
        <w:br/>
        <w:t>қалпы моңғол аталып кеткен нар тұлға. Қазақта бір қызық салт</w:t>
        <w:br/>
        <w:t>бар. Жастайынан ата-әжесінің қолында өскен бала әке-шешесін</w:t>
        <w:br/>
        <w:t>әсте менсінбей артынан солардың баласысың дегенде шамдан-</w:t>
        <w:br/>
        <w:t>-287 -</w:t>
        <w:br/>
        <w:t>сауыт асынып соғысқан батыр болса, бір құланға шама-</w:t>
        <w:br/>
        <w:t>сы жетпеуі мүмкін бе. Жошы осындай болды дегендей</w:t>
        <w:br/>
        <w:t>ұлы Шыңғыстың өлімі де көп күмәнды. Оны Таңғұт (Ал-</w:t>
        <w:br/>
        <w:t>тын хандығы) елін жаулап жүргенде аттан құлап мертігіп,</w:t>
        <w:br/>
        <w:t>ақыры содан көз жұмған деп жүр. Расында осы ұлы ханның</w:t>
        <w:br/>
        <w:t>өліміне әйелдің араласуы болған ғой. Демек оны қас</w:t>
        <w:br/>
        <w:t>қылып өлтіртті десек дұрыс болар. Қалайда ол аттан құлап</w:t>
        <w:br/>
        <w:t>өлмеген ғой. Жеңіліп қастасқан көп дұшпандары тарапы-</w:t>
        <w:br/>
        <w:t>нан қастандықпен өлтірілген еді. Оны, көп кәнизектері</w:t>
        <w:br/>
        <w:t>арқылы дұшпандары өлтірген! Ол алған жарақатынан</w:t>
        <w:br/>
        <w:t>бола көп кешікпей қансырап өлген дейді. Оның өлімін көп</w:t>
        <w:br/>
        <w:t>уақыт бойы жасырып ақыры амалсыздан жариялауға тура</w:t>
        <w:br/>
        <w:t>келгенді. Шыңғысты әйел адам өлтірген дегенді осы күнгі</w:t>
        <w:br/>
        <w:t>моңғолдар да өз араларында айтады. Бұл сөзде шындық</w:t>
        <w:br/>
        <w:t>бар деуге әбден болады.</w:t>
        <w:br/>
        <w:t>-29%4-</w:t>
        <w:br/>
        <w:t>тіліміз де солай болуы шарт. Мұны білмей тұрып тарихқа</w:t>
        <w:br/>
        <w:t>қиянат жасағанды қояйық. Түрік тектестерде орта сақ</w:t>
        <w:br/>
        <w:t>дәуіріне дейін еуропоид нәсілі басымдау болғаны шындық,</w:t>
        <w:br/>
        <w:t>сондай-ақ қазіргі 40-тай түрік тектес халықтардың 70%-ы</w:t>
        <w:br/>
        <w:t>еуропоид нәсілді екені тағы бір шындық. Бұл тек бет пішінге</w:t>
        <w:br/>
        <w:t>сай көрсеткіш. Ал ішкі құрылымы бәрібір монголоидға тән</w:t>
        <w:br/>
        <w:t>деуге болады. Біз түріктің алғаш бастау алатын жері нағыз</w:t>
        <w:br/>
        <w:t>Азиялық өңір екенін ұмытпағанымыз жөн. Керек десек</w:t>
        <w:br/>
        <w:t>қазіргі Моңғолия мен Солтүстік Қытай жерінде түрік тек-</w:t>
        <w:br/>
        <w:t>тестер қалыптасқан деуге болады. Міне осындайда одан</w:t>
        <w:br/>
        <w:t>таралған қазақ қалайша таза еуропоид бола алмақ. Ол аз</w:t>
        <w:br/>
        <w:t>десеңіз қазіргі күллі еуропоидтар алғашында осы монголо-</w:t>
        <w:br/>
        <w:t>идтардан таралғанын бүгінгі ғылым дәлелдеп берді. Сон-</w:t>
        <w:br/>
        <w:t>дайда біздің таза ақ нәсілді болмадық деуіміз кімге керек.</w:t>
        <w:br/>
        <w:t>Біз таза болмаса да жартылай ақ нәсілді халық боламыз. Біз</w:t>
        <w:br/>
        <w:t>осы еуропоидтардың монголоидтармен қайта тоғысуынан</w:t>
        <w:br/>
        <w:t>таралған халық екенімізді ұмытпағанымыз жөн. Біз монго-</w:t>
        <w:br/>
        <w:t>лоид типінің оңтүстік сібір немесе өтпелі тұран нәсілінен</w:t>
        <w:br/>
        <w:t>боламыз. Оның ішінде қазақстандық түрі боламыз. Жә, нәсіл</w:t>
        <w:br/>
        <w:t>осылай болды делік.</w:t>
        <w:br/>
        <w:t>Біз осы көшпенділіктің үнемі жақсы жағын ғана айтып</w:t>
      </w:r>
    </w:p>
    <w:p>
      <w:r>
        <w:t>келдік. Оның жаман жағын да айту керек. Әсілі көшпенділікті</w:t>
        <w:br/>
        <w:t>өз көзімен көріп өскендер ғана мұны жазса дұрыс болар. Бағзы</w:t>
        <w:br/>
        <w:t>біреулерге ұқсап «түсінде көрген нәрсесін өңінде көрген» қып</w:t>
        <w:br/>
        <w:t>көшпенділік жайында жаза беруге болмас. Мысалы мен мұны</w:t>
        <w:br/>
        <w:t>өз көзіммен көріп дәл ортасында өскен адаммын. Мен де бұл</w:t>
        <w:br/>
        <w:t>туралы жазуға толық хақым бар деп ойлаймын.</w:t>
        <w:br/>
        <w:t>Көшпенділіктің бір кездері бізге пайдасы тиді. Соны-</w:t>
        <w:br/>
        <w:t>мен қатар зияны да аз болмады. Бұл көшпенділіктің ең бас-</w:t>
        <w:br/>
        <w:t>ты жаман жағы біз тек осы көшпенділікпен сан ғасырларды</w:t>
        <w:br/>
        <w:t>«атқарып» жатқанда басқалар яки отырықшылар бізді</w:t>
        <w:br/>
        <w:t>«тоспағаны» еді. Турасын айтқанда қойшы қазағым</w:t>
        <w:br/>
        <w:t>мыңдаған жыл бойы тек бір ғана мал шаруашылығымен</w:t>
        <w:br/>
        <w:t>- 305 -</w:t>
        <w:br/>
        <w:t>Қазақ хандығы ХУ ғасырда қалыптасқаны болмаса қазақ</w:t>
        <w:br/>
        <w:t>халқы одан бұрын даболған. Қазақ деген атау ежелден белгілі</w:t>
        <w:br/>
        <w:t>болған атау. Артынан моңғол шапқыншылығы кезінде түрік</w:t>
        <w:br/>
        <w:t>тектес біраз тайпалар қосылып жаңа серпін бергені болмаса</w:t>
        <w:br/>
        <w:t>бұрыннан бар көне ұлт. Қазақтарды балаң ұлт болдырғысы</w:t>
        <w:br/>
        <w:t>келетіндерге өз ішімізден шыққан кей ғалымдарымыздың</w:t>
        <w:br/>
        <w:t>моңғол шапқыншылығынан кейін қазақтар монголоидтана</w:t>
        <w:br/>
        <w:t>бастады деген ертегісі дем беріп одан әрі өршітуде. Айна-</w:t>
        <w:br/>
        <w:t>лайын ағайын-ау, моңғол шапқыншылығынан кейін қазақтар</w:t>
        <w:br/>
        <w:t>монголоидтана бастағанын кім өлшеп қойыпты және қайтып</w:t>
        <w:br/>
        <w:t>өлшегенін айтсыншы.</w:t>
        <w:br/>
        <w:t>Олардың сөзіне сенсек моңғол шапқыншылығынан</w:t>
        <w:br/>
        <w:t>бұрын қазақтың 2/3-і ақ нәсілді болған екен. Бұл көрсеткіш</w:t>
        <w:br/>
        <w:t>енді 1/3-і ғана ақ нәсілді болатын «кіріптар» халге жеткен</w:t>
        <w:br/>
        <w:t>көрінеді. Моңғол шапқыншылығынан кейін монголоид-</w:t>
        <w:br/>
        <w:t>тана бастадық деген ертекке айтарым: бұдан өткен өтірік</w:t>
        <w:br/>
        <w:t>бұл дүниеде жоқ. Бұған куә біздің түркілер ежелден ара-</w:t>
        <w:br/>
        <w:t>Лас нәсілді әрі нағыз Азия тұрғындары болғаны. Ол кезде</w:t>
        <w:br/>
        <w:t>тіпті ақ нәсілдік сипаты басым болған күннің өзінде артынан</w:t>
        <w:br/>
        <w:t>бұлайша монголоидтануы заңды құбылыс еді. Ғылымда «ақ»</w:t>
        <w:br/>
        <w:t>пен «қараның» (біз сары өңді нәсілге жатқанымызбен бұл</w:t>
        <w:br/>
        <w:t>жерде қара өңді деп көруге тура келеді) қарасы үнемі басым</w:t>
        <w:br/>
        <w:t>болып шығатынын есепке алмайтынымыз қызық. Жануарлар-</w:t>
        <w:br/>
        <w:t>да мысалы, ақ қой мен қара қойдан қара қозы тууы басым бо-</w:t>
        <w:br/>
        <w:t>лады емес пе. Жерорта теңізінде қара шашты ақ нәсілділер көп</w:t>
        <w:br/>
        <w:t>болатынын білеміз ғой. Бұл олардың арабтармен, зеңгілермен</w:t>
        <w:br/>
        <w:t>көп араласуынан еді. Сондай-ақ Скандинавия елдеріндегі</w:t>
        <w:br/>
        <w:t>ежелгі нағыз алтын сары шаштылар (блондинка) неге азай-</w:t>
        <w:br/>
        <w:t>ып бара жатыр дейсіз. Бұның жауабы олардың басқалармен</w:t>
        <w:br/>
        <w:t>яғни қара шаштылармен көп араласуында. Осындай ара-</w:t>
        <w:br/>
        <w:t>лас некеден ылғи қара шаштылар басым туатыны ғылымда</w:t>
        <w:br/>
        <w:t>әлдеқашан белгілі болған ақиқат. Содан да болар енді отыз-</w:t>
        <w:br/>
        <w:t>қырық жылдан кейін Американы қара нәсілділер құрайтын</w:t>
        <w:br/>
        <w:t>болады деп болжануда. Бұны кілең қара нәсілділердің аса</w:t>
        <w:br/>
        <w:t>өсімталдығымен түсіндіре салуға болмайды. Бұның себебі</w:t>
        <w:br/>
        <w:t>қара нәсілдің онсыз да басым келетінінде.</w:t>
        <w:br/>
        <w:t>- 303-</w:t>
        <w:br/>
        <w:t>Салқам Жәңгір туралы</w:t>
      </w:r>
    </w:p>
    <w:p>
      <w:r>
        <w:t>Қазақ хандарының ішінде айтарлықтай орын ала-</w:t>
        <w:br/>
        <w:t>тын болса да өмірі тым белгісіз өткен ұлы ханның бірі</w:t>
        <w:br/>
        <w:t>Салқам Жәңгір. Біздің білетініміз ол небәрі 600-дей қолмен</w:t>
        <w:br/>
        <w:t>жоңғарды жеңді, және артынан жекпе-жекте өлді дегендер-</w:t>
        <w:br/>
        <w:t>ден көп аспай қалады. Оның осы салқам аталуын да әртүрлі</w:t>
        <w:br/>
        <w:t>айтумен келе жатырмыз. Жәңгірді біресе жекпе-жекте</w:t>
        <w:br/>
        <w:t>он жеті жасар Қалден өлтірді десе, біресе Қалден Церен</w:t>
        <w:br/>
        <w:t>өлтірген дейді. Ол- ол ма, оны Ғалдама деген біреу өлтірді</w:t>
        <w:br/>
        <w:t>деп те жүр. Алайда, осы Ғалдама мен Қалден бір кісі екенін</w:t>
        <w:br/>
        <w:t>ескеруіміз керекті. Қалден деген сөздің нағыз қалмақша</w:t>
        <w:br/>
        <w:t>айтылуы Ғалдын. Осы Ғалдын деген атауды оны қатты</w:t>
        <w:br/>
        <w:t>қастерлеген жоңғарлар Ғалдама деп сыйлап, бір жағынан</w:t>
        <w:br/>
        <w:t>еркелетіп атағанды. Бұл туралы қазірге дейін сақталып кел-</w:t>
        <w:br/>
        <w:t>ген «Ғалдама» деген халық әні де бар. Бұнда Ғалдаманың</w:t>
        <w:br/>
        <w:t>асқан ерлігімен қоса оны сағынған халықтың көңіл-күйі ба-</w:t>
        <w:br/>
        <w:t>яндалады. Бұдан басқа Ғалдама деген хан ойратта болған</w:t>
        <w:br/>
        <w:t>емес. Оны атажұрттан шыққан бір деректе Ғалдаманы 31</w:t>
        <w:br/>
        <w:t>жасында аурудан көз жұмған депті. Ойратта бұлай аталатын</w:t>
        <w:br/>
        <w:t>хан болған емес, керісінше қазаққа аты онша танымал емес</w:t>
        <w:br/>
        <w:t>қолбасшы болғаны шындық еді.</w:t>
        <w:br/>
        <w:t>Алайда Қалден 1640 (көптеген деректерде оны 1642</w:t>
        <w:br/>
        <w:t>жылы туылған дейді, онда ол небары 15 жасында ғана</w:t>
        <w:br/>
        <w:t>Жәңгірді өлтірген болады) жылы туып 1657 жылы 17 жа-</w:t>
        <w:br/>
        <w:t>сында Жәңгірді жекпе-жекте жеңген деп жүр, егер шынын-</w:t>
        <w:br/>
        <w:t>да Қалденмен ұрысқаны рас болса онда осы жолы Жәңгір</w:t>
        <w:br/>
        <w:t>өлмеген деп сенімді айтуға болады. Жәңгірдің жеңілуіне</w:t>
        <w:br/>
        <w:t>мінген атының аяғы суыр ініне кіріп кетіп сүрінуі себеп</w:t>
        <w:br/>
        <w:t>болса керек, содан да болып Жәңгір абайсызда Қалденнің</w:t>
        <w:br/>
        <w:t>шоқпарына ұрылған дейді, бұл жолғы соққыдан денесі сал</w:t>
        <w:br/>
        <w:t>болып қалып 20 жылдай төсек тартып жатып қайтыс болады.</w:t>
        <w:br/>
        <w:t>Осыған бола салқам аталса керек. Әйтпесе бұл оның басы</w:t>
        <w:br/>
        <w:t>жуан, кеудесі кең, бойы аласа болғанына қатысты болмаған.</w:t>
        <w:br/>
        <w:t>Жәңгір айтулы батыр да болған адам. Қалденмен болған</w:t>
        <w:br/>
        <w:t>ұрыста ол айтарлықтай егделеп қалған шағы болса, ал,</w:t>
        <w:br/>
        <w:t>-295 --</w:t>
        <w:br/>
        <w:t>Қазақ балаң ұлт па?</w:t>
        <w:br/>
        <w:t>Қазақ халқын қайсы біреулер менсінбей мұнда ғана</w:t>
        <w:br/>
        <w:t>қалыптасқан балаң ұлт деп келді. Олардың ойынша өздері</w:t>
        <w:br/>
        <w:t>ғана сан мыңдаған жылдық тарихы бар аға ұлт та, ал қазақ</w:t>
        <w:br/>
        <w:t>сияқтылар керек десе ел де болып көрмеген біреулер-мыс.</w:t>
        <w:br/>
        <w:t>Соңғы жылдары бір бұратана қазақтарды әсте ел болып</w:t>
        <w:br/>
        <w:t>көрмеген дей келе «тек ХУП ғасыр шегінде оларды Тәуке</w:t>
        <w:br/>
        <w:t>деген ноян біріктірсе де артынан көп кешікпей орысқа бо-</w:t>
        <w:br/>
        <w:t>дан болды» дейді. Тәукеге хан деген бір ауыз сөзді де қимай</w:t>
        <w:br/>
        <w:t>ноян деп отыр. Ал өздері болса бір керемет, дүниенің жар-</w:t>
        <w:br/>
        <w:t>тысын жаулаған ұлы ұлт. Бұндай сөзді отаршылардан естіп</w:t>
        <w:br/>
        <w:t>келгенімізбен енді басынбаған моңғолдар қалғандай тари-</w:t>
        <w:br/>
        <w:t>хымызды жоққа шығаруына жол болсын. Одан қалса ежелгі</w:t>
        <w:br/>
        <w:t>моңғолдар мен түрік тектестердің араласуынан қазіргі</w:t>
        <w:br/>
        <w:t>қазақтар шыққан дейді. Бұндай сөзді өзгелер түгіл өзіміздің</w:t>
        <w:br/>
        <w:t>қандастарымыз да ауызы-басы қисаймай соғып жүр. Ол</w:t>
        <w:br/>
        <w:t>кезде моңғол деген дұрыс та атау болмағанда бұл қайдағы</w:t>
        <w:br/>
        <w:t>моңғол? Дұрысы, сол кезде моңғолдар жаңадан қалыптаса</w:t>
        <w:br/>
        <w:t>бастаған, әрі сол Шыңғыстың өзі де, әскерінің дені де</w:t>
        <w:br/>
        <w:t>өзіміздің түркілер болатын, демек қазақ даласына келіп,</w:t>
        <w:br/>
        <w:t>қалып қойғандар да осы өзіміздің түркілер болатын.</w:t>
      </w:r>
    </w:p>
    <w:p>
      <w:r>
        <w:t>Қазаққа келіп біраз моңғол қосылған да жоқ, сіңген де</w:t>
        <w:br/>
        <w:t>жоқ, дұрысы енді қалыптаса бастаған болашақ қазағына</w:t>
        <w:br/>
        <w:t>ежелгі атажұрттағы соңғы түріктер келіп қосылды. Ал сол</w:t>
        <w:br/>
        <w:t>жақта қалып қойған азғантай түріктер басқалармен бірігіп</w:t>
        <w:br/>
        <w:t>болашақ моңғол ұлтын қалыптастырды. Сонда қалайша</w:t>
        <w:br/>
        <w:t>моңғол араласқан қазақ болмақ? Осы біздер моңғолға табы-</w:t>
        <w:br/>
        <w:t>нуды қашан қоямыз? Қашан көрсек солардан бірімізді та-</w:t>
        <w:br/>
        <w:t>ратып отырғанымызды көреміз. Біздің тарихымыз көп жер-</w:t>
        <w:br/>
        <w:t>де моңғолмен өзара байланысатыны шындық. Бірақта қазақ</w:t>
        <w:br/>
        <w:t>пен моңғол қалыптаса бастауы бір кезеңде болып өткен</w:t>
        <w:br/>
        <w:t>құбылыс. Сондайда бірін-бірінен бастау алады деу орынсыз.</w:t>
        <w:br/>
        <w:t>Шыңғыстың құрған мемлекеті қазақ хандығынан сәл бұрын</w:t>
        <w:br/>
        <w:t>болған үшін қазақты моңғолға қарағанда балаң ұлт деуге</w:t>
        <w:br/>
        <w:t>бола ма.</w:t>
        <w:br/>
        <w:t>-«301-</w:t>
        <w:br/>
        <w:t>жоқ. Керей демей-ақ Шыңғыстан тура таратсақ та оның</w:t>
        <w:br/>
        <w:t>бізге еш жаттығы жоқ. Онсыз да қазақ хандары таза</w:t>
        <w:br/>
        <w:t>қазақ болғанына күмән жоқ. Дегенмен осы керейден та-</w:t>
        <w:br/>
        <w:t>ралды дегені аздап жаны бар сөз. Өйткені түріктің ең</w:t>
        <w:br/>
        <w:t>соңғы хағанатының билік басында қыпшақтардан бұрын</w:t>
        <w:br/>
        <w:t>тоғыз-оғыздар болған еді. Бұлар ішінен он жеті байырқу</w:t>
        <w:br/>
        <w:t>және де басқалай едіз, ізгіл сияқты көптеген тайпалардан</w:t>
        <w:br/>
        <w:t>тұратын. Осы байырқудың сегіз тайпасы бірігіп найман</w:t>
        <w:br/>
        <w:t>аталса, тоғызы бірігіп керей аталған еді. Демек бұл керей-</w:t>
        <w:br/>
        <w:t>лер ежелден билік басында болып келгенін білдіреді. Көк</w:t>
        <w:br/>
        <w:t>түріктен қалған осы үрдіспен хандық жол керей арқылы</w:t>
        <w:br/>
        <w:t>Шыңғысқа мирас болуы да мүмкін. Шыңғыстың бабасы</w:t>
        <w:br/>
        <w:t>Қабылды керей ұлысының ханы болған деген жорамал да</w:t>
        <w:br/>
        <w:t>баршылық. Қалай десек те Шыңғыс хан құрған осы ұлы</w:t>
        <w:br/>
        <w:t>империя өзінің мемлекеттік бүкіл болмысын көк түріктен</w:t>
        <w:br/>
        <w:t>сол қалпында қотара салғаны тарихи шындық еді. Ал осы</w:t>
        <w:br/>
        <w:t>көк түріктің билік басында қыпшақ (қимақ) пен керей-</w:t>
        <w:br/>
        <w:t>наймандардың алма-кезек болғаны да тарихи шындық.</w:t>
        <w:br/>
        <w:t>Өзіндік ел құрып көрмеген арғы моңғолдар Шыңғыстың</w:t>
        <w:br/>
        <w:t>тұсында алғаш біріктірілгенде мемлекеттік құрылымды</w:t>
        <w:br/>
        <w:t>қотара салғанындай хандық дәстүрді де сол қалпы керей-</w:t>
        <w:br/>
        <w:t>ден ала салуы мүмкін ғой.</w:t>
        <w:br/>
        <w:t>Демек біз үшін сол кездегі мыңқолдарды моңғол деудің,</w:t>
        <w:br/>
        <w:t>осы түрік-моңғол елін құрған ұлы Шыңғысты таза моңғол</w:t>
        <w:br/>
        <w:t>деудің, одан тараған Жошыны, Жошыдан кейінгі қазақ хан-</w:t>
        <w:br/>
        <w:t>дарын моңғол тектес болды дейтін ешбір қисын табылмай</w:t>
        <w:br/>
        <w:t>отыр. Шыңғыстың жайы анау болғанда Жошының жайы да</w:t>
        <w:br/>
        <w:t>белгілі емес пе. Математикадағы болжау теориясы бойынша</w:t>
        <w:br/>
        <w:t>Жошының моңғол тектес болуы 25%-дан да аз келеді. Әкесі</w:t>
        <w:br/>
        <w:t>дүдәмал, одан туды делінетін баласы тіпті дүдәмал болса ол</w:t>
        <w:br/>
        <w:t>қайтып таза моңғол болады?</w:t>
        <w:br/>
        <w:t>Оларды тура моңғол деу Ескендірді грек емес парсы бол-</w:t>
        <w:br/>
        <w:t>ды дегенмен бірдей. Жошы осындай болғанда одан тараған</w:t>
        <w:br/>
        <w:t>қазақтың хандары қалайша моңғол болатынын түсінбедім</w:t>
        <w:br/>
        <w:t>ғой. Қазақ хандары ежелден таза қазақ болған және қазақ</w:t>
        <w:br/>
        <w:t>аталып (болып) қалады да.</w:t>
        <w:br/>
        <w:t>--292-</w:t>
      </w:r>
    </w:p>
    <w:p>
      <w:r>
        <w:t>түркінің болашақ жауын баулып өсіріп берген кешегі өткен</w:t>
        <w:br/>
        <w:t>Темір еді ғой. Тоқтамыстай бабамызды құртып, Жетісу мен</w:t>
        <w:br/>
        <w:t>Моғолстан, Дешті қыпшақта отыз жыл ойранды армансыз</w:t>
        <w:br/>
        <w:t>салған кім еді. Дәл осы ойраннан болып қазақ елінің әлсіреуі</w:t>
        <w:br/>
        <w:t>басталады емес пе.</w:t>
        <w:br/>
        <w:t>Егер де осы Темір Ақ Ордаға бүйідей тиіп қырғидай</w:t>
        <w:br/>
        <w:t>қадалмаса, бұдан болып қазақ даласы әлсіремеген болмаса,</w:t>
        <w:br/>
        <w:t>ақыр соңында елірген жоңғарға шабылып, есірген ақ орысқа</w:t>
        <w:br/>
        <w:t>бодан болар ма едік?</w:t>
        <w:br/>
        <w:t>Бұл арғы Шыңғыстан тиген зиян жоқ, керісінше бергі</w:t>
        <w:br/>
        <w:t>Темірден келген кесір көп болғанын білдірмей ме?</w:t>
        <w:br/>
        <w:t>Шыңғыс моңғолдармен қатар бүкіл түркілердің</w:t>
        <w:br/>
        <w:t>мақтанышы болуға тиісті ұлы тұлға. Оның ішінде біздің</w:t>
        <w:br/>
        <w:t>қазаққа ең жақын тұруға тиісті ұлы хан. Қарашаңырақ</w:t>
        <w:br/>
        <w:t>иесі тұрғыдан моңғолдан кейін қазақтар Шыңғыс хан-</w:t>
        <w:br/>
        <w:t>ды меншіктеуге толық хақысы бар халық болып табы-</w:t>
        <w:br/>
        <w:t>лады. Өйткені оның әке-шешесінің болған рулары тек</w:t>
        <w:br/>
        <w:t>қазақ ішінде ғана нағыз ру қалпында сақталған. Әлбетте</w:t>
        <w:br/>
        <w:t>қоңыратты басқа халықтар арасында бар деп таласқанмен</w:t>
        <w:br/>
        <w:t>меркіттер олардың ішінде «жоқ» деуге болады. Расын-</w:t>
        <w:br/>
        <w:t>да меркіттер де түрік тектес біраз халықтың ішінде бар</w:t>
        <w:br/>
        <w:t>болғанымен оларға көп қатысы жоқ (тывалардың ара-</w:t>
        <w:br/>
        <w:t>сында меркіттер бар). Неге дейсіз бе, Шыңғыстан қысым</w:t>
        <w:br/>
        <w:t>көріп қашқан меркіттердің ең соңғы тұтас бөлігі Ертіс</w:t>
        <w:br/>
        <w:t>маңындағы керейге келіп сіңген еді. Басқалары қырылғаны</w:t>
        <w:br/>
        <w:t>қырылып, қалғаны әр халыққа бордай тозып сіңген. Ал</w:t>
        <w:br/>
        <w:t>керейдегі меркіттер әлі де төрт атадан тұратын үлкен ру.</w:t>
        <w:br/>
        <w:t>Бұл олардың толық жойылмай қазақтың ішінде негізінен</w:t>
        <w:br/>
        <w:t>сақталып қалғанын дәлелдемей ме. Сонда Шыңғысқа</w:t>
        <w:br/>
        <w:t>қазақ мұрагер болмағанда басқа кім мұрагер болады. Біз</w:t>
        <w:br/>
        <w:t>бүйтуге толық хақымыз бар халық едік ғой.</w:t>
        <w:br/>
        <w:t>Шыңғысты даттау және асыра мақтау да орынсыз, деген-</w:t>
        <w:br/>
        <w:t>мен оның ұлы адам болғанын мойындауға тура келеді. Ол</w:t>
        <w:br/>
        <w:t>Кіндік Азиядан туған ер түріктің ең ұлы хандарының бірі.</w:t>
        <w:br/>
        <w:t>Шыңғысты бізден жат қылдыру мақсаты алғашында ис-</w:t>
        <w:br/>
        <w:t>лам тарихшылары тарапынан басталған құбылыс еді. Енді</w:t>
        <w:br/>
        <w:t>-290-</w:t>
        <w:br/>
        <w:t>Керек десеңіз, оларды Шыңғыстан тарамаған десек</w:t>
        <w:br/>
        <w:t>те болады. Ал Жошыдан тарайтыны құдайы шындық.</w:t>
        <w:br/>
        <w:t>Жошының моңғол еместігі Шыңғыстан да көп нақтылы</w:t>
        <w:br/>
        <w:t>шындық. Ендеше осыны біле тұра қазақ хандарын моңғол</w:t>
        <w:br/>
        <w:t>тектес болды деу өзімізді қорлағандық болмай ма. Егер</w:t>
        <w:br/>
        <w:t>де Жошы расымен Шыңғыстың бел баласы болса онда</w:t>
        <w:br/>
        <w:t>неге тұңғышы бола тұра хандықтың мұрагері болмады?</w:t>
        <w:br/>
        <w:t>Шыңғыстың көзі тірісінде-ақ ол Шағатай сынды озбыр</w:t>
        <w:br/>
        <w:t>«моңғолдардан» опық жеп өмір бойы шеттетіліп өтті емес</w:t>
        <w:br/>
        <w:t>пе. Тұла бойы тұңғышын мұрагер ете алмаған Шыңғыс</w:t>
        <w:br/>
        <w:t>ақыры екінші ұлын да емес үшінші ұлы Өгедайды</w:t>
        <w:br/>
        <w:t>хандыққа атап өсиет етті емес пе. Шығыс дәстүрі бойын-</w:t>
        <w:br/>
        <w:t>ша тұңғышы хан болмаған соң екіншісін де хан болды-</w:t>
        <w:br/>
        <w:t>ру реті келмей үшінші ұлын хан болдырғаны да тарихи</w:t>
        <w:br/>
        <w:t>шындық еді. Жошының меркіттен қалған бала екеніне еш</w:t>
        <w:br/>
        <w:t>дау жоқ, бұл сол кездің өзінде-ақ айқын болған шындық.</w:t>
        <w:br/>
        <w:t>Содан да ол хан болмады, елірген моңғолдар тарапынан</w:t>
      </w:r>
    </w:p>
    <w:p>
      <w:r>
        <w:t>қысым көріп өмір бойы шеттетіліп өтті. Ақыры өзінің</w:t>
        <w:br/>
        <w:t>туыстарына, керейі мен меркіттері де бар қазақ даласы-</w:t>
        <w:br/>
        <w:t>на, Ертіс маңына барып өмірінің соңына дейін бұғып жа-</w:t>
        <w:br/>
        <w:t>тып алды. Оны Шыңғыс талай рет Ұлы ордаға шақырған</w:t>
        <w:br/>
        <w:t>дейді. Түрлі сылтау айтып бармаған ғой. Барса өзінің,</w:t>
        <w:br/>
        <w:t>Шыңғыс тарапынан болмаса да басқа моңғолдар тара-</w:t>
        <w:br/>
        <w:t>пынан өлетінін жақсы ұқты. Сонда да Жошының түбіне</w:t>
        <w:br/>
        <w:t>моңғолдар жетті десек көп терістік болмас. Оның өлімі әлі</w:t>
        <w:br/>
        <w:t>де шешімі табылмаған жұмбақ өлім. Жошының түріктерді</w:t>
        <w:br/>
        <w:t>біріктірем дегені Шыңғысқа ұнамаған еді. Шыңғыс хан</w:t>
        <w:br/>
        <w:t>оны сырттай шеттеткенімен іштей өте жақсы көрген.</w:t>
        <w:br/>
        <w:t>Әрі аяған. Оның өлімін естігенде қатты қайғырған дейді.</w:t>
        <w:br/>
        <w:t>Ақиқат әлде аңыз екені белгісіз Ақсақ құлан күйінде дәл</w:t>
        <w:br/>
        <w:t>осы оқиға баяндалады. Жошының өлімінде екі вариант</w:t>
        <w:br/>
        <w:t>бар. Өз ажалы яғни аңшылық кезінде шынымен құланның</w:t>
        <w:br/>
        <w:t>айғырына шайналып өлуі, енді бірі моңғолдар тарапы-</w:t>
        <w:br/>
        <w:t>нан қастандықпен өлтірілуі. Осының соңғысы рас де-</w:t>
        <w:br/>
        <w:t>сек көкейге қонады. Жошыдай ұлы билеуші бір мәстек</w:t>
        <w:br/>
        <w:t>құланнан өлді деу шындыққа жанаспайды. Өзі өмір бойы</w:t>
        <w:br/>
        <w:t>--293--</w:t>
        <w:br/>
        <w:t>Қалден ағасы Сенгеден кейін хан тағына отырған. Ол</w:t>
        <w:br/>
        <w:t>1688 жылы халха моңғолдарды манжулерге сатылдыңдар</w:t>
        <w:br/>
        <w:t>деп шауып содан бұл соғыс өрті ол өлгенше жалғасқан</w:t>
        <w:br/>
        <w:t>болатын. Қалден 1697 жылы манжулердің Чин әулетіне</w:t>
        <w:br/>
        <w:t>біріктіңдер деп тегі бір Халхамен, және де ата жауы ман-</w:t>
        <w:br/>
        <w:t>жулермен (Чин әулеті) алма-кезек соғысып әбден әлсіреп</w:t>
        <w:br/>
        <w:t>ақыры халханың жерінде манжу-халхалардың біріккен</w:t>
        <w:br/>
        <w:t>күшінен күйрей жеңіліп Жоңғарға қашып келе жатқанда</w:t>
        <w:br/>
        <w:t>жоңғардың хан тағын өзі тірі тұрғанда Цевенрабдын</w:t>
        <w:br/>
        <w:t>(Сыбан рабдын, Қалденнің немере інісі яки туған ағасы</w:t>
        <w:br/>
        <w:t>Сенгенің ұлы) деген біреу тартып алыпты дегенді естіп</w:t>
        <w:br/>
        <w:t>күйікке шыдамай өзін-өзі өлтіреді. Оны біреулер, өзін-өзі</w:t>
        <w:br/>
        <w:t>жарып тастады десе енді біреулер у ішіп өлді деп әртүрлі</w:t>
        <w:br/>
        <w:t>айтумен келеді, осыдан бастап жоңғардың бағы қайта</w:t>
        <w:br/>
        <w:t>бастаған жұрт еді. Қалден бошықтының тұсы жоңғардың</w:t>
        <w:br/>
        <w:t>ең дәуірлеп күшейген кезі болды, бұдан кейінгі хандары</w:t>
        <w:br/>
        <w:t>оның шалымына да жетпеді. Қалден (моңғ: Ғалдын бо-</w:t>
        <w:br/>
        <w:t>шигт хан) «бошықты» дегені Будданың шәкірті деген сөз</w:t>
        <w:br/>
        <w:t>болады. Ол Түбітте (Тибет) Далай ламадан дәріс алды,</w:t>
        <w:br/>
        <w:t>артынан Қалден айтарлықтай күшейе бастаған кезде бұл</w:t>
        <w:br/>
        <w:t>атақты да сол Далай лама берді, өйткені ол кезде Түбіт</w:t>
        <w:br/>
        <w:t>елі әбден әлсіреп бір жағынан қытайдың қысымында,</w:t>
        <w:br/>
        <w:t>бір жағынан моңғолдардың ықпалында тұрған кез бола-</w:t>
        <w:br/>
        <w:t>тын. Ал Далай ламаға Далай атауды да моңғолдар алғаш</w:t>
        <w:br/>
        <w:t>беріп, содан бұл үрдіс қазірге дейін 14-ші Далай лама деп</w:t>
        <w:br/>
        <w:t>жалғасып келе жатыр, ол - ол ма, алғаш осы Далай лама</w:t>
        <w:br/>
        <w:t>атауы шыға қалған кезде бірнеше моңғолдар Далай лама</w:t>
        <w:br/>
        <w:t>атағын алып та көрді, бертін келе бұл үрдіс кілең түбіттер</w:t>
        <w:br/>
        <w:t>(тибет) арасынан ғана шығатын болып қалыптасып кетті.</w:t>
        <w:br/>
        <w:t>Демек моңғолдардың арасынан өкінішке орай «тірі әулие»</w:t>
        <w:br/>
        <w:t>туғанды қойды.</w:t>
        <w:br/>
        <w:t>Сонымен Қалден қазақтың Қарасай батыры әкесі Ба-</w:t>
        <w:br/>
        <w:t>тыр қонтайшыны өлтірген кекті артынан Салқам Жәңгірді</w:t>
        <w:br/>
        <w:t>жекпе-жекте «өлтіру» арқылы қайтарады. Кей деректерде</w:t>
        <w:br/>
        <w:t>осы Қалденді бұдан көп кейін өмір сүрген Қалден Церенмен</w:t>
        <w:br/>
        <w:t>орынсыз шатастырады, яки Жәңгірді сол өлтірген деп те соға</w:t>
        <w:br/>
        <w:t>-297 -</w:t>
      </w:r>
    </w:p>
    <w:p>
      <w:r>
        <w:t>ол бізге де келіп жетті. Қалай айтсақ та Шыңғыс хан қазақ</w:t>
        <w:br/>
        <w:t>халқына жамандық істемеген.</w:t>
        <w:br/>
        <w:t>Таяу Шығыста ойран салды деп біреулердің орнына</w:t>
        <w:br/>
        <w:t>оны жазғыруға бола ма. Өйтіп біз біреулердің «қотырын</w:t>
        <w:br/>
        <w:t>қасысудың» қажеті қанша, бүкіл мұсылман бір-біріне жат</w:t>
        <w:br/>
        <w:t>емес туыс болады десе онда біздің Орталық Азиядағы</w:t>
        <w:br/>
        <w:t>азғантай көшпенділер де бір-біріне сондай туыс әрі жат</w:t>
        <w:br/>
        <w:t>емес. Сондықтан да Шыңғыс хағанды қорғап оны ұлықтауға</w:t>
        <w:br/>
        <w:t>тиістіміз.</w:t>
        <w:br/>
        <w:t>Қазақ хандары моңғол тектес болды ма?</w:t>
        <w:br/>
        <w:t>Қазақтың Әз Жәнібек, Керейінен бастап ең соңғысы</w:t>
        <w:br/>
        <w:t>Абылайға дейінгі хандарын, оның ішінде Әз Жәнібек,</w:t>
        <w:br/>
        <w:t>Қасым, Ақназар, Тәуекел, Есім, Әз Тәуке және Абылай</w:t>
        <w:br/>
        <w:t>хандарды үш жүзді бірдей билеген ұлы хандар немесе</w:t>
        <w:br/>
        <w:t>бас хандар дейміз. Көне түркіше айтсақ хандардың ханы</w:t>
        <w:br/>
        <w:t>немесе хаған болады. Және де оларды нағыз қазақтар</w:t>
        <w:br/>
        <w:t>болды дейміз. Бірақта кей тарихшылар қазақ хандарын</w:t>
        <w:br/>
        <w:t>моңғол тектес болды деп беталды көкитіні қызық. Бағзы</w:t>
        <w:br/>
        <w:t>біреулердің айтып жүргеніндей олар ешқашан моңғол тек-</w:t>
        <w:br/>
        <w:t>тес болған жоқ. Олардың бабасы Шыңғыс та, Жошы да</w:t>
        <w:br/>
        <w:t>таза моңғол болмаған. Шыңғыс пен Жошыны дәл қазақ</w:t>
        <w:br/>
        <w:t>деп айтпасақ та моңғол деуге әсте болмайтын еді. Дұрысы</w:t>
        <w:br/>
        <w:t>Шыңғыстың құрған мемлекеті артынан моңғол аталды,</w:t>
        <w:br/>
        <w:t>осы мемлекеттің қарашаңырағы болып қазіргі Моңғолия</w:t>
        <w:br/>
        <w:t>аталатын болды. Бұл, сол кездегі мыңқолдарды қазіргі</w:t>
        <w:br/>
        <w:t>моңғолға тура теңеп қазақ хандарын шетінен моңғол тек-</w:t>
        <w:br/>
        <w:t>тес болды депайт деген сөз еместі. Және де қазақ хандарын</w:t>
        <w:br/>
        <w:t>орта жүз керей тайпасынан таратқан кейбір ғалымдардың</w:t>
        <w:br/>
        <w:t>тұжырымын датура қолдауға болмайтын сияқты. Олардың</w:t>
        <w:br/>
        <w:t>пайымдауынша Шыңғысқа хандық дәстүрі ежелгі</w:t>
        <w:br/>
        <w:t>керейдің ханы Тұгырылдың бабалары арқылы мирас</w:t>
        <w:br/>
        <w:t>болған дейді. Сол үшін де Шыңғыстан арықарай таратып</w:t>
        <w:br/>
        <w:t>керейге тірейді. Қазақ хандарын қайткен күнде қазақтан</w:t>
        <w:br/>
        <w:t>шықты дегізу үшін тарихқа былай қиянат жасаудың орны</w:t>
        <w:br/>
        <w:t>--291-</w:t>
        <w:br/>
        <w:t>даласына (Дешті қыпшаққа) ешқашан ойран салмаған. Ар-</w:t>
        <w:br/>
        <w:t>тынан меркіттің азғана бөлігін Ертіс маңына дейін қуып</w:t>
        <w:br/>
        <w:t>келіп «жайратқан» бір кемістігі бар. Ол осындай нәрселерге</w:t>
        <w:br/>
        <w:t>аяушылықпен қараса дүниені дүр сілкіндірген ұлы импери-</w:t>
        <w:br/>
        <w:t>яны ешқашан құра алмас еді. Тарихта жүрегі жұмсақ хан-</w:t>
        <w:br/>
        <w:t>дар елін дұрыс басқара алмаған ғой. Бұған кешегі өткен Бо-</w:t>
        <w:br/>
        <w:t>лат пен Әбілмәмбетті, арғыдан Еділ мен Сұлу тәңірқұтты</w:t>
        <w:br/>
        <w:t>айтсақ та жеткілікті. Еліне аса мейрімділікпен қарағаны</w:t>
        <w:br/>
        <w:t>үшін сол тұрпайы заманда Сұлу патша жақсылық көрді ме,</w:t>
        <w:br/>
        <w:t>өз қоластындағылардан қаза тапты емес пе.</w:t>
        <w:br/>
        <w:t>Шыңғысқа оның тұсында қалың көшпелі тайпалардың</w:t>
        <w:br/>
        <w:t>жүгенсіз кеткені ұнамағанды. Осындай алауыздықты,</w:t>
        <w:br/>
        <w:t>жүгенсіздікті жай бір сөзбен айтып ұқтыруға болатын заман</w:t>
        <w:br/>
        <w:t>ба еді сол кез? Ол кез түгіл қазіргі кездің өзінде сөз ұғатын</w:t>
        <w:br/>
        <w:t>адам бар ма, әркімнің өз ақылы өзіне «жетіп асып» жатыр</w:t>
        <w:br/>
        <w:t>ғой. Бұндайда Шыңғыс хан оларды өзіне ерсе қолынан, ер-</w:t>
      </w:r>
    </w:p>
    <w:p>
      <w:r>
        <w:t>месе жолынан деп кейбіреуін күшпен жұмылдыруға тура</w:t>
        <w:br/>
        <w:t>келген. Осыны көтере алмағандар оған қарсы шықты да</w:t>
        <w:br/>
        <w:t>ақыры бәрі жеңіліс тапқан еді. Көк түріктен кейін басы</w:t>
        <w:br/>
        <w:t>әсте бірікпеген түркілерді бір ауыздықтап біріктіретін</w:t>
        <w:br/>
        <w:t>шақ келген еді. Осыны ұлы Шыңғыс атқарды. Көк түрікті</w:t>
        <w:br/>
        <w:t>төрт ұлына бөліп берсе де оның тұтастығына айтарлықтай</w:t>
        <w:br/>
        <w:t>нұқсан келтірген жоқ, біруақ осы төрт ұлыс төртеуі де</w:t>
        <w:br/>
        <w:t>бір шаңыраққа қарап тұрған кезі де болды. Ол келешек</w:t>
        <w:br/>
        <w:t>ұрпағын төмендететіндей яки қарғыс алатындай ештеңе</w:t>
        <w:br/>
        <w:t>істеген жоқ. Өз еркімен түсіп бергендерді ешқашан</w:t>
        <w:br/>
        <w:t>қырмаған, тек сатқындарға ғана қатал болғаны шындық</w:t>
        <w:br/>
        <w:t>еді. Қожайынын сатып келгендерді өзіне де жақсылық</w:t>
        <w:br/>
        <w:t>істемес деп түгел қырып салып отырған. Керек десеңіз, сол</w:t>
        <w:br/>
        <w:t>замандағы ең әділ билеуші Шыңғыс еді. Адам болған соң</w:t>
        <w:br/>
        <w:t>адаспайтын пенде бар ма, аңдаусызда істеген азын-аулақ</w:t>
        <w:br/>
        <w:t>қателіктерін түйедей қып жапсырудың керегі не.</w:t>
        <w:br/>
        <w:t>Қайта Шыңғыстан қарағанда өзіміздің түрігіміз дейтін</w:t>
        <w:br/>
        <w:t>барлас рулы Әмір Темірдің салған ойраны көп болған ғой.</w:t>
        <w:br/>
        <w:t>Шыңғыстың ұрпақтары құрып берген Алтын Орда мен Ақ</w:t>
        <w:br/>
        <w:t>Орданы құлатып, батыстағы Русьтің жүгін жеңілдетіп, бүкіл</w:t>
        <w:br/>
        <w:t>--259--</w:t>
        <w:br/>
        <w:t>Қалденнің керісінше нағыз уылжыған жастық шағы бола-</w:t>
        <w:br/>
        <w:t>тын. Жас Қалденнің алғыр қозғалысына төтеп беру қиын</w:t>
        <w:br/>
        <w:t>екені әбден белгілі ғой, екіншіде мінген аты оқыс сүрініп</w:t>
        <w:br/>
        <w:t>кетуі шоқпарға ұрылуына себеп болды, сонымен ол жеңіліп</w:t>
        <w:br/>
        <w:t>қалады.</w:t>
        <w:br/>
        <w:t>Тағы бір деректе Қалден оны қылышпен шапқан дейді.</w:t>
        <w:br/>
        <w:t>Қалай десе де Жәңгірді дәл осы жекпе-жекте өлмеген деуге</w:t>
        <w:br/>
        <w:t>әбден болады. Бұған біріншіде салқам аталуы куә, екіншіде</w:t>
        <w:br/>
        <w:t>Жәңгірдің хандық құрған жылдары куә, үшіншіде тарихи</w:t>
        <w:br/>
        <w:t>деректер бір-біріне қарама-қайшы келіп тұрғаны бұл күдікті</w:t>
        <w:br/>
        <w:t>қоздай түседі. Ол біздің керектеніп жүрген деректер бойын-</w:t>
        <w:br/>
        <w:t>ша 1680 жылға дейін әсте хандық құрмағанымен бұл жылға</w:t>
        <w:br/>
        <w:t>дейін тірі болған сияқты, расында оны осы жылдары қайтыс</w:t>
        <w:br/>
        <w:t>болған дегеніміз жөн сияқты, егер де бұл жылдарға дейін</w:t>
        <w:br/>
        <w:t>хандық құрған десек онда ешбір жекпе-жекте өлмеген яғни</w:t>
        <w:br/>
        <w:t>жарақаттанбаған болып шығады. Өйткені бұл кезде Қалден</w:t>
        <w:br/>
        <w:t>17-де емес, 40-қа келіп қалған кез болады. Расында Жәңгір</w:t>
        <w:br/>
        <w:t>1645-1652/1657 жылға дейін хандық құрды десек дұрысы</w:t>
        <w:br/>
        <w:t>сол. Одан кейін көп жылдары бойы қазақ хандығы хансыз</w:t>
        <w:br/>
        <w:t>болып келді. Бұған дейін хансыз болып келген ел тізгінін Әз</w:t>
        <w:br/>
        <w:t>Тәуке қолға алуы жоңғарды бір сәт тежеген еді.</w:t>
        <w:br/>
        <w:t>Хандар кестесінде Жәңгірді 1680 жылға дейін хандық</w:t>
        <w:br/>
        <w:t>құрды деуі де мүлдем қате. Шындығында бұл кезге дейін іс</w:t>
        <w:br/>
        <w:t>жүзінде қазақта хан болмаған ғой. Жоңғардың ашық басынуы</w:t>
        <w:br/>
        <w:t>да осыған байланысты еді. Демек жоңғар шапқыншылығы</w:t>
        <w:br/>
        <w:t>1727 жылғы ақтабан шұбырындыдан көп бұрын әбден</w:t>
        <w:br/>
        <w:t>ушығып алған құбылыс еді. 1680 жылдары Тәуке тізгінді</w:t>
        <w:br/>
        <w:t>қолға алғаннан кейін қазақ халқы біраз тыныстағанын та-</w:t>
        <w:br/>
        <w:t>рихтан жақсы білеміз.</w:t>
        <w:br/>
        <w:t>Біздің көптеген тарихи еңбектерде жоңғардың хандарын</w:t>
        <w:br/>
        <w:t>орынсыз шатастырумен келеді. Ол түгіл екі бөлек қалмақты</w:t>
        <w:br/>
        <w:t>да бір-бірімен шатастырады. Еділдегісін құба қалмақ десек</w:t>
        <w:br/>
        <w:t>жоңғардағы қалмақты қара қалмақ деуіміз керек. Жоңғардың</w:t>
        <w:br/>
        <w:t>нағыз атауы ойрат. Еділге барғанын артынан маңғыт-ноғайлар</w:t>
      </w:r>
    </w:p>
    <w:p>
      <w:r>
        <w:t>қалмақ деп атай бастағаннан болып бұрынғы орындағы ойрат-</w:t>
        <w:br/>
        <w:t>тар да қара қалмақ деп аталып кеткен еді.</w:t>
        <w:br/>
        <w:t>--296-</w:t>
        <w:br/>
        <w:t>береді. Қалденді кейде Ғалдамба (Ғалдама) деп те атағанын</w:t>
        <w:br/>
        <w:t>жоғарыда айттым. Бірақта осы жерде үлкен қайшылық бар.</w:t>
        <w:br/>
        <w:t>Алайда Қалденді осы Ғалдама болған десең Жәңгірдің</w:t>
        <w:br/>
        <w:t>соққыға жығылған кезі 1657 жылға дөп келмейді. Өйткені ол</w:t>
        <w:br/>
        <w:t>кезде Қалден 17-де емес одан да жас 15-те еді. Талай деректер-</w:t>
        <w:br/>
        <w:t>де оны 1642 жылы туған деп жүреді. Қалай десе де Қалденнің</w:t>
        <w:br/>
        <w:t>1697 жылы 56 жасында өзін-өзі өлтіргені тарихи шындық бо-</w:t>
        <w:br/>
        <w:t>лады (моңғолдар жас санағанда бір жасты қосып есептейтін</w:t>
        <w:br/>
        <w:t>әдеті бар, сонда Қалден 55 жасында өлді деген сөз). Және</w:t>
        <w:br/>
        <w:t>оның қазаққа жиен болатыны да шындық. Дәл соның тұсында</w:t>
        <w:br/>
        <w:t>жоңғарлар қазаққа онша тиісіп кете қоймағанды. Қазаққа</w:t>
        <w:br/>
        <w:t>тізесін ең көп батырғандар Цевенрабдын мен Қалден Церен</w:t>
        <w:br/>
        <w:t>болатын. Бұл Қалденнің есіл-дерті моңғол империясын қайта</w:t>
        <w:br/>
        <w:t>тұрғызу болды. Сонымен ол қазақта көп шаруасы болмай ман-</w:t>
        <w:br/>
        <w:t>жулермен соғысты, одан қалса оларға сатылдыңдар деп тегі</w:t>
        <w:br/>
        <w:t>бір халха моңғолмен соғысып жүріп сонда өлді. Ол қазақтың</w:t>
        <w:br/>
        <w:t>Ақтайлақ биінің қызы Жұмақас (Юм Агас/Юм Атыс) ханым-</w:t>
        <w:br/>
        <w:t>нан туған, Ердін Батыр қонтайшының тоғыз ұлының үшіншісі</w:t>
        <w:br/>
        <w:t>еді. Ойрат тарихында аты қалған екі ханымның бірі осы Юм</w:t>
        <w:br/>
        <w:t>Агыс. Енді бірі Қалденнің ханымы Ану. Ол хошуыт Очирт</w:t>
        <w:br/>
        <w:t>ханның қызы еді. Бірақта осы Ғалдаманы (Ғалдамба) Очирт</w:t>
        <w:br/>
        <w:t>(Шешен/Цецен) ханның екінші ұлы болған деген дерек те</w:t>
        <w:br/>
        <w:t>баршылық. Ондай болғанда Жәңгірді Қалден де емес шыны-</w:t>
        <w:br/>
        <w:t>мен осы Ғалдама өлтірген болады. Міне, осы жерде тарихи де-</w:t>
        <w:br/>
        <w:t>ректер бір-біріне қайшы келетіні бар. Бірақта халық әніңдегі</w:t>
        <w:br/>
        <w:t>Ғалдама осы Қалден екенін ескерсек те, Қалден мен Ғалдама</w:t>
        <w:br/>
        <w:t>бір дәуірде аты аталатынын ескерсек те екеуі бір адам болған</w:t>
        <w:br/>
        <w:t>ба деп ойлай бересің.</w:t>
        <w:br/>
        <w:t>Өйткені Ғалдама осындай көкжал болғаны рас болса</w:t>
        <w:br/>
        <w:t>Қалден тарапынан туған әкесі Очиртыны өлтіріп жатқандане</w:t>
        <w:br/>
        <w:t>қарап отырған деген заңды сұрақ туады ғой. Ол 1635 жылы</w:t>
        <w:br/>
        <w:t>туып 1666 жылы небары 31 жасында өлген дейді. Мейлі осы</w:t>
        <w:br/>
        <w:t>жылдары өлді делік. Бірақта Қалден 1654 жылдан тартысқа</w:t>
        <w:br/>
        <w:t>түсіп 1671 жылы дегенде ағасы Сенге өлген соң зорға таққа</w:t>
        <w:br/>
        <w:t>отырған еді. Бүйтіп Қалден құтырып жүргенде Ғалдама не</w:t>
        <w:br/>
        <w:t>бітіріп отырған?</w:t>
        <w:br/>
        <w:t>-29%-</w:t>
        <w:br/>
        <w:t>Кешегі өткен Шыңғыс моңғолдардың емес керісінше</w:t>
        <w:br/>
        <w:t>бүкіл түркілердің мемлекетін құрған онда. Оның атынан</w:t>
        <w:br/>
        <w:t>бастап мемлекетінің бүкіл болмысы таза түрікке тән еді.</w:t>
        <w:br/>
        <w:t>Хамығ мыңқол (барлық мың қол) атауы, одан қалса Мыңқол</w:t>
        <w:br/>
        <w:t>ұлысы деген атынан бастап, төр-мемлекет, екі қанатқа бөлу,</w:t>
        <w:br/>
        <w:t>тоғыз байрақты кие тұту, тәңірге сыйыну, ұйғыр найманнан</w:t>
        <w:br/>
        <w:t>алған жазуы, керейден қотарған мемлекеттік құрылымы, хан</w:t>
        <w:br/>
        <w:t>хағаннан бастап мемлекеттік һәм әскери жүйедегі бүкіл атау</w:t>
        <w:br/>
        <w:t>лауазым бәрі-бәрі тап-таза түріктен қалған мұралар еді. Олар</w:t>
        <w:br/>
        <w:t>сол кездің өзінде-ақ шынымен моңғол болып қалыптасып,</w:t>
        <w:br/>
        <w:t>бұдан бұрын ел болып келгені рас болса осының бәрін</w:t>
        <w:br/>
        <w:t>түркілерден неге қотарады? Расында біз емес, олар бізден</w:t>
      </w:r>
    </w:p>
    <w:p>
      <w:r>
        <w:t>бастау алады. Қазақтай млндаған саны бар айтарлықтай</w:t>
        <w:br/>
        <w:t>үлкен ұлт кездейсоқ қалыптаса салуы әсте мүмкін емес.</w:t>
        <w:br/>
        <w:t>Қазақтардың біртұтас ұлт болуы осыдан кемінде төрт</w:t>
        <w:br/>
        <w:t>ғасыр бұрын болып аяқталып кеткен құбылыс. Мысалы,</w:t>
        <w:br/>
        <w:t>моңғолдағы керейлер атажұрттан бөлінгелі екі жүз жылдан</w:t>
        <w:br/>
        <w:t>астам уақыт болды. Сөйтсе де қазіргі керейлердің тілі қазақ</w:t>
        <w:br/>
        <w:t>тілінен әсте айырмашылығы жоқ. Яғни қазақ халқы әбден</w:t>
        <w:br/>
        <w:t>қалыптасып болған соң бөлінгендіктен тілінде ешбір ай-</w:t>
        <w:br/>
        <w:t>ырма жоқ болып қалыптасты. Бұл, қазақтар өте ертеде бір</w:t>
        <w:br/>
        <w:t>халық болып қалыптасқанын білдіреді. Бірақта қазақтың</w:t>
        <w:br/>
        <w:t>тілі осылайша ешбір диалектіге бөлінбейтін біртұтас бо-</w:t>
        <w:br/>
        <w:t>луын қазақтың балаңдығына байланысты деушілер де</w:t>
        <w:br/>
        <w:t>баршылық, олардыкіне сенсек тілдің бұлай болуы жаңа ғана</w:t>
        <w:br/>
        <w:t>қалыптасқан ұлтқа тән қасиет-мыс. Олай болса балаң емес</w:t>
        <w:br/>
        <w:t>кәрі (аға) ұлт деген атымен жоқ бұл жер шарында, ең аға</w:t>
        <w:br/>
        <w:t>ұлттың өзі бәрібір басқалармен араласып жасарып отырған</w:t>
        <w:br/>
        <w:t>еді, мысалы қазіргі гректерді ежелгі гректерге тура теңеуге</w:t>
        <w:br/>
        <w:t>бола ма. Қытайлар да сол, қытай әулетінің тарихы 5000</w:t>
        <w:br/>
        <w:t>жылдық болса да бұл қазіргі қытайларға көп қатысы жоқ.</w:t>
        <w:br/>
        <w:t>Өйткені қытайдың тарихы 5000 жыл түгіл 10000 жыл болса</w:t>
        <w:br/>
        <w:t>да сол кездегі қытайды қазіргі қытайға тура теңеуге бола ма,</w:t>
        <w:br/>
        <w:t>егер теңесе онда сақтан, ғұннан бастау алатын қазақтың да</w:t>
        <w:br/>
        <w:t>тарихы мыңдаған жылдармен саналады емес пе. Бұны неге</w:t>
        <w:br/>
        <w:t>есепке алмасқа.</w:t>
        <w:br/>
        <w:t>-302-</w:t>
        <w:br/>
        <w:t>рек. Басқа жағына келгенде олардан аздап ақыл сұрасақ та</w:t>
        <w:br/>
        <w:t>жетеді. Бұрындары отаршы ағаларымыздан қорқушы едік,</w:t>
        <w:br/>
        <w:t>енді батыстан қорқатын болдық. Қайдағы бір жат діндерді</w:t>
        <w:br/>
        <w:t>арамызға жайылып есіруіне жол беріп қойдық. Бұл түбінде</w:t>
        <w:br/>
        <w:t>жақсылық әкелмейді. Сондықтан бұл жағында мемле-</w:t>
        <w:br/>
        <w:t>кет арнайы саясат жүргізетін шақ болған сияқты. Адам</w:t>
        <w:br/>
        <w:t>құқықтарын құрметтеу керек болса да осы діни еркіндікке</w:t>
        <w:br/>
        <w:t>келгенде басқа діндерге ешбір ерік беруге болмайды. Бұл</w:t>
        <w:br/>
        <w:t>шектеу тек өзіміздің байырғы қазақтарға ғана қатысты</w:t>
        <w:br/>
        <w:t>екенін баса айтуымыз керек, әлбетте басқалардың қай</w:t>
        <w:br/>
        <w:t>дінге сыйынып, шоқынып жатқаны бізге әсте қатысы жоқ</w:t>
        <w:br/>
        <w:t>нәрсе екені онсыз да белгілі ғой.</w:t>
        <w:br/>
        <w:t>Ел болуымыз хақында</w:t>
        <w:br/>
        <w:t>Жер жүзіне тарыдай шашылған біздің қазақтар бір</w:t>
        <w:br/>
        <w:t>жағынан бақытты халық, бұлай дейтінім бізді қашан да</w:t>
        <w:br/>
        <w:t>болса қабылдап алатын еліміз бар. Қазіргі кезде талай</w:t>
        <w:br/>
        <w:t>ұлттардың осындай елі де жоқ. Бар болса да қабылдап ала-</w:t>
        <w:br/>
        <w:t>тын қауқары да жоқ, ниеті де жоқ елдер болып табыла-</w:t>
        <w:br/>
        <w:t>ды. Әлемде өз диаспорасын көшіріп алып жатқан сана-</w:t>
        <w:br/>
        <w:t>улы ғана ел бар еді. Бірақта осылардың бірі Германия бұл</w:t>
        <w:br/>
        <w:t>жағына келгенде айтарлықтай саябырсып қалды. Оның</w:t>
        <w:br/>
        <w:t>әлемдегі үштікке кіретін алып экономикасы да бұған жаңа</w:t>
        <w:br/>
        <w:t>серпін бере алмады, тіпті көшіп барғандардың біразы</w:t>
        <w:br/>
        <w:t>қайтып көшіп те кетті. Олар Германияға барып сіңісіп кете</w:t>
        <w:br/>
        <w:t>алмады. Баяғы сананың алшақтығы кедергі болған еді. Ең</w:t>
        <w:br/>
        <w:t>мәдениетті деген германдардың өзі кеңестің респрессия ма-</w:t>
        <w:br/>
        <w:t>шинасына төтеп бере алмай ұлттық болмысы айтарлықтай</w:t>
        <w:br/>
        <w:t>өзгеріп кеткендіктен ол жаққа барып сіңу қиынға соққан еді.</w:t>
        <w:br/>
        <w:t>Біздің қазақтардан да біраз қазақтар қайтып көшіп кеткенін</w:t>
        <w:br/>
        <w:t>бәріміз де білеміз. Біразы шынымен сіңісе алмады, енді бірі</w:t>
        <w:br/>
        <w:t>атажұртта жүріп ынғайсыз жағдайға тап болғандар еді. Со-</w:t>
        <w:br/>
        <w:t>нымен қайтадан көшіп кеткен еді. Бірақта бұл жолда қазақ</w:t>
      </w:r>
    </w:p>
    <w:p>
      <w:r>
        <w:t>елінің істеген қамқорлығын ешкім жоққа шығара алмайды.</w:t>
        <w:br/>
        <w:t>-308-</w:t>
        <w:br/>
        <w:t>айналысып жүргенде басқалар бізден бірнеше ғасыр бойы</w:t>
        <w:br/>
        <w:t>озып кеткені еді. Ал басқа жағынан бұл көшпенділіктен көп</w:t>
        <w:br/>
        <w:t>мін таба алмайсың. Қазақтың арғы тегі толық көшпенділер</w:t>
        <w:br/>
        <w:t>болмаған ғой. Олар айтарлықтай отырықшы да болған еді.</w:t>
        <w:br/>
        <w:t>Бұл салтты Шыңғыстың жаугершілігі түбірімен өзгертіп</w:t>
        <w:br/>
        <w:t>жіберді дейтіндер де бар. Алайда мұнымен келіспеске бол-</w:t>
        <w:br/>
        <w:t>майды. Шыныңда біздің қазақтар түгелімен көшпелілер</w:t>
        <w:br/>
        <w:t>болмаған ғой. Әсіресе Жетісу маңындағы ежелгі қазақ тай-</w:t>
        <w:br/>
        <w:t>палары айтарлықтай отырықтанған, жоғары мәдениетті ел</w:t>
        <w:br/>
        <w:t>болған еді. Бұның шырқын бұзған да моңғолдар болатұғын.</w:t>
        <w:br/>
        <w:t>Бұл моңғол шапқыншылығының жаман жағы. Ал жақсы</w:t>
        <w:br/>
        <w:t>жағы десек олармен бірге ежелгі түріктің атамекенінде</w:t>
        <w:br/>
        <w:t>қалған көптеген тайпалар Қазақстан аумағына келіп қазақ</w:t>
        <w:br/>
        <w:t>халқының түбегейлі бір халық болып қалыптасуына көп үлес</w:t>
        <w:br/>
        <w:t>қосты. Бұл тайпаларға қиятты, керейдің бір бөлігін, найман-</w:t>
        <w:br/>
        <w:t>ды, қоңыратты, уақты, меркітті, жалайырдың бір бөлігін,</w:t>
        <w:br/>
        <w:t>және де бұлқашты, барласты (бұлар бізге қосылған жоқ, көбі</w:t>
        <w:br/>
        <w:t>өзбекке сіңді), шорысты, баарынды (бұлар бізге қосылуын</w:t>
        <w:br/>
        <w:t>қосылғанымен артынан ежелгі тегін тауып бізден бөлініп</w:t>
        <w:br/>
        <w:t>жоңғарға барып қосылды) мысал қып айтуға болады. Сонда</w:t>
        <w:br/>
        <w:t>айтарым біздің айырылғанымыздан алғанымыз көп болған</w:t>
        <w:br/>
        <w:t>ғой. Сол үшін де кешегі өткен Шыңғысты орынсыз қаралауға</w:t>
        <w:br/>
        <w:t>болмас. Ол өзі де ойламаған жақсылықты бізге істеген ғой.</w:t>
        <w:br/>
        <w:t>Ал Отырар бұл жолдағы біздің құрбандығымыз болады.</w:t>
        <w:br/>
        <w:t>жжж</w:t>
        <w:br/>
        <w:t>Баарын, шорыс сияқты тайпалардың бізге түпкілікті</w:t>
        <w:br/>
        <w:t>қосылмай бөлініп кетуіне олардың бөлек дінде болуы яки</w:t>
        <w:br/>
        <w:t>исламды қабылдамауы әсер етті. Қазақты құрай бастаған</w:t>
        <w:br/>
        <w:t>тайпалар негізінен ислам дінін қабылдай бастаған еді.</w:t>
        <w:br/>
        <w:t>Кезінде Көшім хандығы ыдырағанда оның ислам дініне</w:t>
        <w:br/>
        <w:t>кіргендері бізге ауып қазақ болды да кірмегендері сол</w:t>
        <w:br/>
        <w:t>қалпы бөлек халық болып кетті. Діні де шаман қалпында</w:t>
        <w:br/>
        <w:t>қалды. Бұларға тофа, хақас, шорларды жатқызуға болады.</w:t>
        <w:br/>
        <w:t>Сонымен біздің қазақтың халық болуына ислам діні көп</w:t>
        <w:br/>
        <w:t>-306-</w:t>
        <w:br/>
        <w:t>оңды ықпал етті. Әрі де қазақ халқы ел болып қаламын</w:t>
        <w:br/>
        <w:t>десе осы ислам дінінен айырылмау керек. Дінге кірмеген</w:t>
        <w:br/>
        <w:t>атеистерді айтпағанда басқа дінге топастықпен шоқынып</w:t>
        <w:br/>
        <w:t>жатқандарды еркіне қоюға әсте болмайды. Олар турасын</w:t>
        <w:br/>
        <w:t>айтқанда қазақтан шыққан сатқындар. Біз әріде халық бо-</w:t>
        <w:br/>
        <w:t>лып қаламыз десек онда бұл исламды жақсы болса да, жа-</w:t>
        <w:br/>
        <w:t>ман болса да, қайткен күнде құрметтеп тек соған ғана се-</w:t>
        <w:br/>
        <w:t>нуге тиістіміз. Бізде басқа діннің орны жоқ. Басқа дінге</w:t>
        <w:br/>
        <w:t>кіргендерді міндетті түрде сатқындар деп есептеуіміз</w:t>
        <w:br/>
        <w:t>керек. Бір халық бола тұра енді алуан дінге бөлінсек</w:t>
        <w:br/>
        <w:t>онда басқалардың жемі болып кетеміз ғой. Бүйтіп басқа</w:t>
        <w:br/>
        <w:t>дінге кірушілерден дінге сыйынбайтын тақа атеист</w:t>
        <w:br/>
        <w:t>қазақтарымыз баяғыда артық дер едім.</w:t>
        <w:br/>
        <w:t>Екі дінге бөлінген халық түбінде екіге бөлінетін бо-</w:t>
      </w:r>
    </w:p>
    <w:p>
      <w:r>
        <w:t>лады. Бұған мысал 1947 жылы Үндістаннан бөлініп шыққан</w:t>
        <w:br/>
        <w:t>мұсылман бенгалдар (Шығыс Пәкістан, артынан Бангладеш</w:t>
        <w:br/>
        <w:t>болып аты өзгерді). Олардың хинду дінін ұстанатындары</w:t>
        <w:br/>
        <w:t>Үндістанда қалып қойды да сол қалпы бөлек халық бо-</w:t>
        <w:br/>
        <w:t>лып кетті (Үндістанның Батыс Бенгал штаты). Бұндай</w:t>
        <w:br/>
        <w:t>жәйіт Югославияда қайталанды. Бір халық бола тұра серб-</w:t>
        <w:br/>
        <w:t>тер діннен болып үшке бөлінді (серб, хорват, босниялық).</w:t>
        <w:br/>
        <w:t>Қытайдағы дүнгендер де дәл осындай, қытайдың мұсылман</w:t>
        <w:br/>
        <w:t>болғаны хуйз аталса, болмағандары ханзу аталды. Бұлардың</w:t>
        <w:br/>
        <w:t>тегі бәрібір маңқа қытайлар еді. Қанша мұсылман болса</w:t>
        <w:br/>
        <w:t>да екі ағымға бөлінген әзербайжандар да екі жақта бөлініп</w:t>
        <w:br/>
        <w:t>қалып қойды.</w:t>
        <w:br/>
        <w:t>Халықтың біртұтас болуына бұл діннің рөлі өте көп,</w:t>
        <w:br/>
        <w:t>керек десеңіз, біз кәпір болсақ та тек бір дінде ғана бо-</w:t>
        <w:br/>
        <w:t>луымыз керек. Қазақ үшін екінші дінге орын жоқ, оған</w:t>
        <w:br/>
        <w:t>кіргендер қазақ санатынан алынды деген сөз. Қазіргі кез-</w:t>
        <w:br/>
        <w:t>де демократияны және Ата заңдағы діни еркіндікті желеу</w:t>
        <w:br/>
        <w:t>еткендер біртұтас қазақ халқының арасына қаймықпастан</w:t>
        <w:br/>
        <w:t>сына қағып жатыр. Сол үшінде оларды қас жауымыз деп,</w:t>
        <w:br/>
        <w:t>олардың дініне кіргендерді міндетті түрде сатқындар</w:t>
        <w:br/>
        <w:t>деуіміз керек. Батыс бізге не деп айтса со деп айтсын,</w:t>
        <w:br/>
        <w:t>осы дінге келгенде олардан бір тиын ақыл сұрамау ке-</w:t>
        <w:br/>
        <w:t>-307-</w:t>
        <w:br/>
        <w:t>Қазақтар керек десеңіз жаңадан ақ нәсілден серпін</w:t>
        <w:br/>
        <w:t>қосылмаса одан әрі монголоидтана түсетін болады.</w:t>
        <w:br/>
        <w:t>Бұндай «жаман» хабарды таратып отырған мен пақырды</w:t>
        <w:br/>
        <w:t>кешіргейсіздер. Ерте кезде ақ нәсіл басым болса енді монго-</w:t>
        <w:br/>
        <w:t>Лоид тұрпаты басым болатыны онсыз да болуға тиісті нәрсе.</w:t>
        <w:br/>
        <w:t>Сол кезде бізге моңғолдар (бұларды моңғол деуге болмай-</w:t>
        <w:br/>
        <w:t>ды, мысалы жүз әскердің тек жүзбасы ғана моңғол тектес</w:t>
        <w:br/>
        <w:t>болды десек дұрысы сол, қалғаны ондағы өзіміздің түркілер</w:t>
        <w:br/>
        <w:t>- қоңырат, керей, найман, меркіт, уақ, жалайыр сияқты тай-</w:t>
        <w:br/>
        <w:t>палардан құралған сардарлар болды) қосылмағанның өзінде</w:t>
        <w:br/>
        <w:t>монголоидтануы заңды еді. Өйткені жаңа топ қосылмай ақ</w:t>
        <w:br/>
        <w:t>нәсіл ұзақ сақталуы мүмкін емес.</w:t>
        <w:br/>
        <w:t>Ақ нәсілдің қалыптасуы олардың тұрған жеріне тікелей</w:t>
        <w:br/>
        <w:t>байланысты құбылыс. Егер олардың өмір сүрген ортасы,</w:t>
        <w:br/>
        <w:t>ішіп-жеген тамағы, және де мекен еткен Еуропа құрлығының</w:t>
        <w:br/>
        <w:t>ауа райы қазіргі Азияға ұқсас болған жағдайда олар ешқашан</w:t>
        <w:br/>
        <w:t>алғашқы монголоид тұрпатынан өзгеріп ақ нәсілді бола ал-</w:t>
        <w:br/>
        <w:t>мас еді (ақ нәсілділер алғашында Азиядан таралған делінеді,</w:t>
        <w:br/>
        <w:t>олар Еуропаға барып қазіргі ақ нәсілдік сипатына ие бол-</w:t>
        <w:br/>
        <w:t>ды). Демек олардың өзгеруі осы ортаға тура байланысты.</w:t>
        <w:br/>
        <w:t>Бұл бізде ақ нәсілді адам қалыптасатын орта жоқ екенін</w:t>
        <w:br/>
        <w:t>бұлжытпай дәлелдейді. Біз көршілес өзбек пен ұйғырда</w:t>
        <w:br/>
        <w:t>ақ нәсілді сипат басым болды деп өзімізді де ақ нәсілділеу</w:t>
        <w:br/>
        <w:t>болуға тиісті едік деу еш ғылымилік жоқ нәрсе. Оларда пар-</w:t>
        <w:br/>
        <w:t>сы, соғды арқылы жаңа серпін үнемі қосылып тұрған. Содан</w:t>
        <w:br/>
        <w:t>да ақ нәсілі басымдау болған еді. Ал біздікі қандай болғаны</w:t>
        <w:br/>
        <w:t>белгілі, біздің былай болуымыз мақтанарлық жәйіт. Біз нағыз</w:t>
        <w:br/>
        <w:t>түркілерміз деп айтатын толық хақымыз бар халықпыз. Сол</w:t>
        <w:br/>
        <w:t>кезде түркілер ақ нәсілі басым болған күннің өзінде арада</w:t>
        <w:br/>
        <w:t>сан ғасыр өткенде олардың ұрпақтары дәл біздердей болуы</w:t>
        <w:br/>
        <w:t>заңды еді. Екіншіде біз тілімізге қарайықшы, нағыз түркінің</w:t>
        <w:br/>
        <w:t>тілі үнді-еуропа тілінен өте бөлек жалғамалы тіл. Тіл де</w:t>
        <w:br/>
        <w:t>көп дүниеден хабар береді. Қазіргі Үндістандағы үнділерді</w:t>
        <w:br/>
        <w:t>мысалға алсақ, олардың өңі барандау болғанымен бәрібір ақ</w:t>
      </w:r>
    </w:p>
    <w:p>
      <w:r>
        <w:t>нәсілдік сипаты басым және тілі де еуропалықтарға ұқсас,</w:t>
        <w:br/>
        <w:t>құрылым жағынан бізге кері келеді. Сонда біз «ақ» болу үшін</w:t>
        <w:br/>
        <w:t>-3М4-</w:t>
        <w:br/>
        <w:t>Ғалдама 1635 жылы туғаны рас болса Жәңгірдің 1657</w:t>
        <w:br/>
        <w:t>жылы емес 1652 жылы өлгені де шындыққа сай келеді,</w:t>
        <w:br/>
        <w:t>өлмеді демесек те дәл осы жылы соққыға жығылғаны та-</w:t>
        <w:br/>
        <w:t>рихи шындық болады. Өйткені аңыз әңгімелерде айтыла-</w:t>
        <w:br/>
        <w:t>тын 17 жасар Қалден дегені расымен ешбір талассыз осы</w:t>
        <w:br/>
        <w:t>Ғалдама (Очирт хан ұлы Ғалдамбы (Ғалдамба), 1635-1666,</w:t>
        <w:br/>
        <w:t>жоңғардың айтулы қолбасшысы) ғана болып шығады.</w:t>
        <w:br/>
        <w:t>Онда біз, он жеті жасар Қалден демей Ғалдама деген</w:t>
        <w:br/>
        <w:t>біреу Жәңгір ханды өлтірген деп айтуымыз керек ғой. Және</w:t>
        <w:br/>
        <w:t>де Жәңгірді 1657 жылы өлді демей 1652 жылы өлді (соққыға</w:t>
        <w:br/>
        <w:t>жығылды) деуміз керекті. Бұлай болғанда онда Жәңгірдің</w:t>
        <w:br/>
        <w:t>жекпе-жекте өлмей тірі қалды дегені де өтірік болып</w:t>
        <w:br/>
        <w:t>шығады. Салқам аталуы да әлгі бір басы жуан, кеудесі кең,</w:t>
        <w:br/>
        <w:t>тапал болғанына байланысты болып шығады ғой. Сонда ай-</w:t>
        <w:br/>
        <w:t>тарым бұны әлі де тереңдетіп зерттеу керек. Бұндай жәйіттер</w:t>
        <w:br/>
        <w:t>қазақ тарихында көптеп кезігеді және бұл жоңғардың та-</w:t>
        <w:br/>
        <w:t>рихын білу үшін емес бағзы біреулерге өтірік «ертек» айт-</w:t>
        <w:br/>
        <w:t>тырмау үшін, тарихтағы талай боқташықтарды орынсыз</w:t>
        <w:br/>
        <w:t>мадақтап батыр атамау үшін керек.</w:t>
        <w:br/>
        <w:t>Онсыз да батыр болған ұлдарын халқы ешқашан ұмытқан</w:t>
        <w:br/>
        <w:t>емес, олардың аты ұмытылмайды да. Ал батырсымақтардың</w:t>
        <w:br/>
        <w:t>жөні басқа, оларды осы кезде бағзы біреулер өтірік көтермелеп</w:t>
        <w:br/>
        <w:t>жүрсе де бәрібір оларды халқымыз құрметтеп жарытпас,</w:t>
        <w:br/>
        <w:t>бұларды өтірік құрметтеудің өзі бір зорлық емес пе.</w:t>
        <w:br/>
        <w:t>Батыр қонтайшы өлісімен жоңғарда таққа таласу баста-</w:t>
        <w:br/>
        <w:t>лып ортаншы ханымнан туған Онша біруақ хан болғанымен</w:t>
        <w:br/>
        <w:t>Қалденнің бір шешеден туған ағасы Сенге тарапынан</w:t>
        <w:br/>
        <w:t>өлтірілген еді. Бірақта Қалден мен Сенге екеу ара тағы да</w:t>
        <w:br/>
        <w:t>бүлінген еді. Ақыры бұл жолда ол Зодып, Сецін (Шешен)</w:t>
        <w:br/>
        <w:t>сияқты туған ағаларын, Очиртдай туған қайын атасын, Со-</w:t>
        <w:br/>
        <w:t>нымрабдындай немере бауырларын бәрін жойып таққа</w:t>
        <w:br/>
        <w:t>отырған еді. Оларда обал да жоқ болатын. Бірақта бүйтіп</w:t>
        <w:br/>
        <w:t>құрған оның елін өзі сонау халха моңғол жерінде соғысып</w:t>
        <w:br/>
        <w:t>жүргенде дәл осы Сенгенің ұлы Цевенрабдын тартып алған</w:t>
        <w:br/>
        <w:t>еді. Бұл күйікке ол шыдамады, ақыры у ішіп өлгенді. Осы</w:t>
        <w:br/>
        <w:t>Цевенрабдыннан Қалден Церен туады. Сонда қалайша бұл</w:t>
        <w:br/>
        <w:t>-&lt;299 --</w:t>
        <w:br/>
        <w:t>Қалден Церен Жәңгірмен жекпе-жекке шықпақ, өйткені ол</w:t>
        <w:br/>
        <w:t>кезде бұл тумаған да кез ғой. Міне біздің тарихымызда ша-</w:t>
        <w:br/>
        <w:t>тасатын жерлер өте көп. Қалден Цереннен кейін Цевен До-</w:t>
        <w:br/>
        <w:t>ржы, одан Лама Доржы, одан Давашы (Даваач) жоңғардың</w:t>
        <w:br/>
        <w:t>ханы болған еді, осы Давашы мен Амырсана (Әмірсана)</w:t>
        <w:br/>
        <w:t>екеу ара тағы да жүз шәйісті. Бұның соңы онсыз да күні</w:t>
        <w:br/>
        <w:t>өтіп бара жатқан жоңғардың біржолата құруымен тынған</w:t>
        <w:br/>
        <w:t>еді. Біздер жоңғардың айналасы төрт-бес ханын осынша-</w:t>
        <w:br/>
        <w:t>ма шатастыруға бола ма. Біздің шатасуымыз білмеуде емес,</w:t>
        <w:br/>
        <w:t>әріде. Біреулер өзінің ата-бабасын мақтағысы келсе онда</w:t>
        <w:br/>
        <w:t>жоңғардың өмірде болмаған, болса да қазақпен шайқаспаған</w:t>
      </w:r>
    </w:p>
    <w:p>
      <w:r>
        <w:t>біреуінің атын жалдап алады да сонымен оның бабасы батыр</w:t>
        <w:br/>
        <w:t>болып шыға келеді. Оған біздің жоңғар, жалпы қалмақтар</w:t>
        <w:br/>
        <w:t>жайындағы түсінігіміз аз болғаны да әсер етіп отыр.</w:t>
        <w:br/>
        <w:t>Сонымен Жәңгірді кім мерт етсе де дәл Қалден Церен</w:t>
        <w:br/>
        <w:t>өлтірмегенін біліп алдық. Ендігі таңдау екі кісіде. Шыны-</w:t>
        <w:br/>
        <w:t>мен Ғалдама не әйгілі Қалден болып шықты деген. Бірақта</w:t>
        <w:br/>
        <w:t>маған осы екеуі бір кісі болғанға ұқсап тұрады. Бұл екеуін</w:t>
        <w:br/>
        <w:t>екі бөлек тұлға болды десек онда қазіргі моңғолдар да өз</w:t>
        <w:br/>
        <w:t>тарихын жөнді білмейтін болып шығады. Өйткені бұларда</w:t>
        <w:br/>
        <w:t>Ғалдама мен Ғалдынды екі бөлек кісі деген талас жоқты,</w:t>
        <w:br/>
        <w:t>бір кісі болған деп ұғумен келеді. Ғалдынның жайын тек-</w:t>
        <w:br/>
        <w:t>теу деген сөз Жәңгірдің біраз құпиясын ашамыз деген сөз.</w:t>
        <w:br/>
        <w:t>Жәңгірді білуіміз деген сол кездегі қазақ тарихынан біраз</w:t>
        <w:br/>
        <w:t>сырды бізге шертеді деген сөз. Сол үшінде мұны арықарай</w:t>
        <w:br/>
        <w:t>тектеп зерттесе еш артықшылығы жоқ.</w:t>
        <w:br/>
        <w:t>-300-</w:t>
        <w:br/>
        <w:t>салт санамыз жағынан да, жағырафиялық орналасу жағынан</w:t>
        <w:br/>
        <w:t>да жартылай еуропалық ел боламыз. Керек десе бізде</w:t>
        <w:br/>
        <w:t>шығыстың құндылығы әлі де өте әлсіз. Осындайда еуро-</w:t>
        <w:br/>
        <w:t>центризмге текке үрке қараудың қажеті жоқ сияқты. Тіпті</w:t>
        <w:br/>
        <w:t>сол еуроцентризмге біз де қосылып «табынайықшы». Сон-</w:t>
        <w:br/>
        <w:t>да не болар екен көрелік. Бізге өркен әпермесе зиян әкелмесі</w:t>
        <w:br/>
        <w:t>белгілі емес пе. Тек олардың миссионерлік азғыруына жол</w:t>
        <w:br/>
        <w:t>бермесек болды, басқасынан бізге келер зиян жоқ. Ал оны</w:t>
        <w:br/>
        <w:t>мойындамасақ онда басқа бір «центризмді» өзіміз жасап</w:t>
        <w:br/>
        <w:t>алуымыз керек ғой. Біз түгіл шығыстың талай елдері осын-</w:t>
        <w:br/>
        <w:t>дай «центризмді» қолдан жасаймыз деп түк те өндіре алмай</w:t>
        <w:br/>
        <w:t>ақыры олар да осы еуроцентризмге қосыла табынып жүрген</w:t>
        <w:br/>
        <w:t>жоқ па.</w:t>
        <w:br/>
        <w:t>-%4-</w:t>
        <w:br/>
        <w:t>теңдіктің бұзылуын айтпағанның өзіндеолардың экономикалық</w:t>
        <w:br/>
        <w:t>ықпалынан еш шықпастай болып ілігерміз. Екі оттың арасын-</w:t>
        <w:br/>
        <w:t>да қалдық деген сөз. Әскери қуат жағын былай қойғанда эко-</w:t>
        <w:br/>
        <w:t>номика жағынан екі алпауыт дәл іргемізде болғаны бізге сон-</w:t>
        <w:br/>
        <w:t>ша керекті нәрсе емес. Бірақта бұл бір жағынан бізге пайдалы</w:t>
        <w:br/>
        <w:t>болуы да мүмкін. Өйткені олардың экономикасы зор қуатқа ие</w:t>
        <w:br/>
        <w:t>болса онда «алтынның қасындағы жез де сарғаяды» демекші</w:t>
        <w:br/>
        <w:t>біз де айтарлықтай жақсы дамысқа жетуіміз әбден мүмкін ғой.</w:t>
        <w:br/>
        <w:t>Солай болған күннің өзінде оның жақсы жағынан жаман жағы</w:t>
        <w:br/>
        <w:t>бәрібір асып түседі. Осындайда бізге Америка үстемдігінен</w:t>
        <w:br/>
        <w:t>артық нәрсе бар ма. Ол бірде «аңдаусыз» қателіктерді жіберіп</w:t>
        <w:br/>
        <w:t>қоятын ел болса да адам құқығын шама-шарқынша құрметтейтін</w:t>
        <w:br/>
        <w:t>және өзіндік құндылығы, ойын ережесі бар ел. Демек олар үстем</w:t>
        <w:br/>
        <w:t>тұрғанда адамзатқа ашық қауіп қатер аз деуге болады. Ал бұның</w:t>
        <w:br/>
        <w:t>орнын басамын дегендер негізінен әлі де өзіндік құндылықтары</w:t>
        <w:br/>
        <w:t>қалыптаспаған, адам құқығын аяқ-асты ететін, билік ережесі бір</w:t>
        <w:br/>
        <w:t>жақты болып реттелмеген сынаржақ елдер болып табылады. Бұл</w:t>
        <w:br/>
        <w:t>күнге дейін Ресей мен Қытайдың, әсіресе Қытайдың басқаларға</w:t>
        <w:br/>
        <w:t>деген зәбірі жоқ «бейуана» болып келуі олардың аса бейбіт</w:t>
        <w:br/>
        <w:t>сүйгіштігінде емес, арыда еді, бұның нақты себебі олардың осы</w:t>
        <w:br/>
        <w:t>күнге дейін экономика жағынан айтарлықтай күш-қуатқа ие бола</w:t>
        <w:br/>
        <w:t>алмай келуінде. Сонда біз үшін америка үстемдігін көп жасасын</w:t>
        <w:br/>
        <w:t>деп тілегеннен басқа шара жоқ болып отыр. Бағымызға сай амери-</w:t>
      </w:r>
    </w:p>
    <w:p>
      <w:r>
        <w:t>каүстемдігідеоңайтүсіп бере қоймайтыны белгілі болып отыр. Ке-</w:t>
        <w:br/>
        <w:t>ремет өркендеп келеді деген Қытайдың өзі Американы экономика.</w:t>
        <w:br/>
        <w:t>және басқа көрсеткіштерімен қуып жеткенше әлі де талай жыл</w:t>
        <w:br/>
        <w:t>бар. Қытай осылай болды деп Америка қарап отыра бермесі он-</w:t>
        <w:br/>
        <w:t>сыз да белгілі ғой. Бірақта бұған бірді ойлай жүрмесек уақыт</w:t>
        <w:br/>
        <w:t>деген көзді ашып жұмғанша өте шығатын сайқал емес пе, бір</w:t>
        <w:br/>
        <w:t>күні осы өзіміз қаламаған іргеміздегі үстемдікке де тап болуы-</w:t>
        <w:br/>
        <w:t>мыз ғажап емес.</w:t>
        <w:br/>
        <w:t>--325-</w:t>
        <w:br/>
        <w:t>Дап сақталған ана тілінің біраз сөздерін герман сияқты басқа</w:t>
        <w:br/>
        <w:t>тілдермен мейлінше «араластырып» құрастыру арқылы жа-</w:t>
        <w:br/>
        <w:t>санды идит тілін шығарған еді, осы жасанды тіл идит пен</w:t>
        <w:br/>
        <w:t>қайтадан там-тұмдап жаңғыра бастаған ежелгі иврит тілін</w:t>
        <w:br/>
        <w:t>қоса керектеніп келеді. Қысқасы олар барлығын нөлден</w:t>
        <w:br/>
        <w:t>бастаған жүрт.</w:t>
        <w:br/>
        <w:t>Өз диаспорасын көшіріп алып жатқан елдердің бірі Ресей.</w:t>
        <w:br/>
        <w:t>Бірақтаолар үшін қиыншылықжоқ болды деуге болады, өйткені</w:t>
        <w:br/>
        <w:t>олардың диаспора дегендері кешегі біртұтас елдегі тілі, діні,</w:t>
        <w:br/>
        <w:t>тіпті санасы да толыққанды таза сақталған өздерінің кәдуілгі</w:t>
        <w:br/>
        <w:t>«тап-таза» орыстары болатын. Сонда да сол орыстардың біразы</w:t>
        <w:br/>
        <w:t>Қазақстанға қайтып көшіп келген еді.</w:t>
        <w:br/>
        <w:t>Өңгелерді айтып қайтейік, өзіміздің түркілерден, оның</w:t>
        <w:br/>
        <w:t>ішінде 26 млн әзербайжанның 18 млндайы шетте жүрсе,</w:t>
        <w:br/>
        <w:t>24 млн өзбектің жеті-сегіз мпны тағы да шетелде бөлініп</w:t>
        <w:br/>
        <w:t>қалған. Оларды өзіне тартып ала қоятын атажұрттарының</w:t>
        <w:br/>
        <w:t>кейпі анау, алақандай жерге өздері сыйыспай тарлық етіп</w:t>
        <w:br/>
        <w:t>отыр.</w:t>
        <w:br/>
        <w:t>Ұлан байтақ жері бар болса да небары екі млн жарым ғана</w:t>
        <w:br/>
        <w:t>халқы бар Моңғолияның 3 млннан астам қандастары шетел-</w:t>
        <w:br/>
        <w:t>де қалса да оларды тартып алайын деп әрекеттенген моңғол</w:t>
        <w:br/>
        <w:t>өкіметін көрмедім.</w:t>
        <w:br/>
        <w:t>Бүкіл дүниежүзіндегі саны небары 270 мыңдай ғана бо-</w:t>
        <w:br/>
        <w:t>латын тывалардың бір мыңнан асатын үлкен «диаспора-</w:t>
        <w:br/>
        <w:t>сы» Бай-Өлке аймағының бір ауданында тұрады. Жалпы-</w:t>
        <w:br/>
        <w:t>сы бұл тывалар үш елде ғана бөлініп өмір сүреді: Ресейдегі</w:t>
        <w:br/>
        <w:t>Тува (тыва) елінде ең көп бөлігі, қалған азғантай бөлігі</w:t>
        <w:br/>
        <w:t>Моңғолия мен Қытайда. Осыдан бірер жыл бұрын тыва-</w:t>
        <w:br/>
        <w:t>лар аздап мекендейтін әлгі ауданның мүшелтойы болып</w:t>
        <w:br/>
        <w:t>тывалардың атажұрты - Тува Республикасынан да қонақтар</w:t>
        <w:br/>
        <w:t>шақырылды. Атажұртындағы тывалар бос келмей мұндағы</w:t>
        <w:br/>
        <w:t>тыва ағайындарына екі бірдей уазик машина сыйға ала келді.</w:t>
        <w:br/>
        <w:t>Мұны осындағы тыва ағайындар бізге үлкен мақтанышпен</w:t>
        <w:br/>
        <w:t>айтып жүрді. Тыва ағайындардың бұл мақтанышы да орын-</w:t>
        <w:br/>
        <w:t>ды еді, өйткені оларды өз атажұртындағы ағайындары</w:t>
        <w:br/>
        <w:t>ұмытпай тойларына қатысып қуанышын бөлісті ғой. Яки</w:t>
        <w:br/>
        <w:t>-310-</w:t>
        <w:br/>
        <w:t>негізделеді. Бұл дінсіздік немесе атеизмге қатысы жоқ нәрсе,</w:t>
        <w:br/>
        <w:t>тек адамзаттың еркін ойлау құқы қана.</w:t>
        <w:br/>
        <w:t>Дінге шектен тыс берілсе адамзаттың дүниені көретін</w:t>
      </w:r>
    </w:p>
    <w:p>
      <w:r>
        <w:t>көзқарасы да соғұрлым тұманданап өзінен басқаны</w:t>
        <w:br/>
        <w:t>әсте мойындамайтын ислам экстремизмі сияқты әсіре</w:t>
        <w:br/>
        <w:t>ағымдарды өмірге әкелетіні белгілі. Сонда бізге еуропаға</w:t>
        <w:br/>
        <w:t>табыну концепциясының несі жат. Өйткені еуроцентризм-</w:t>
        <w:br/>
        <w:t>Де дәл осындай әсіре сенім болмайды. Олар өздерін бүкіл</w:t>
        <w:br/>
        <w:t>жетістіктің бастамашысы біз болғамыз деп бөскеннен басқа</w:t>
        <w:br/>
        <w:t>жазығы жоқ (және де атам қазақтың сан ғасыр бойы ар-</w:t>
        <w:br/>
        <w:t>мандап өткен «қой үстіне бозторғай жұмыртқалаған заман-</w:t>
        <w:br/>
        <w:t>ды» яки демократияны орнатамыз дегеннен басқа жазығы</w:t>
        <w:br/>
        <w:t>жоқ). Шынында соңғы сандаған ғасыр бойы олардың бүкіл</w:t>
        <w:br/>
        <w:t>нәрселерде басым келе жатқаны шындық емес пе. Керек</w:t>
        <w:br/>
        <w:t>Десе олар әлі де басым қалпы қала береді. Қазіргі кезде осы-</w:t>
        <w:br/>
        <w:t>ны тықсыра қоятын нәрсе онсыз да шыға қоймайды.</w:t>
        <w:br/>
        <w:t>Ал олардан мін табайын десең, бұл еуроцентризмнің</w:t>
        <w:br/>
        <w:t>далдасында ақ нәсілділердің жікшілдік әрекеті бүркеніп</w:t>
        <w:br/>
        <w:t>жатқаны да шындық, турасын айтқанда еуропалықтардың</w:t>
        <w:br/>
        <w:t>басқа нәсілділерден көп «басым» тұрғанын паш еткен ағым</w:t>
        <w:br/>
        <w:t>десек те болады. Міне жазғыратын жалғыз жері осы ғана. Ал</w:t>
        <w:br/>
        <w:t>басқа жағынан мін табу, тапсаңда мұны жазғырудың реті аз</w:t>
        <w:br/>
        <w:t>деймін.</w:t>
        <w:br/>
        <w:t>Құран қанша тура жазылса да оны толық мағынада</w:t>
        <w:br/>
        <w:t>керектеніп отырған ел ол жоқ. Содан да ислам топырағында</w:t>
        <w:br/>
        <w:t>оның атын жамылған әсіре ағымдар дүниеге келіп жатыр.</w:t>
        <w:br/>
        <w:t>Оны исламға тықпалауға болатын толық негіз де бар еді.</w:t>
        <w:br/>
        <w:t>Өйткені осы исламда бұларды өмірге әкелетін айтарлықтай</w:t>
        <w:br/>
        <w:t>қолайлы орта бар деген сөз. Бұл ортаны біздің мұсылмандар</w:t>
        <w:br/>
        <w:t>білгісі де келмейді, мұны біреуге тықпалауға құмар-ақ.</w:t>
        <w:br/>
        <w:t>Осы біздің мұсылмандар айтарлықтай қызба халық, өзінен</w:t>
        <w:br/>
        <w:t>басқаны тіпті мойындамайды. Бұндайда барлық терістікті</w:t>
        <w:br/>
        <w:t>батысқа итере салуға бола ма. Бір-бірін әсте мойындағысы</w:t>
        <w:br/>
        <w:t>келмейтін екі өркениеттен болып екі ортада біз сияқты</w:t>
        <w:br/>
        <w:t>халықтар текке зиян шегіп жатқан жоқ па. Қалайда бізге еу-</w:t>
        <w:br/>
        <w:t>роцентризмнен келер зиян жоқ. Біз нәсілдік тегіміз және</w:t>
        <w:br/>
        <w:t>-«325-</w:t>
        <w:br/>
        <w:t>мұндағы азғантай тывалардың да мақтаныш етіп пір тұтатын</w:t>
        <w:br/>
        <w:t>өз атажұрттары бар деген сөз. Бірақта мұндағы тывалардың</w:t>
        <w:br/>
        <w:t>көзінен, сөзінен бір мұңлы сызат бәрібір білініп тұрушы</w:t>
        <w:br/>
        <w:t>еді. Мұны араққа аздап қызып алған тывалар жасырмай ай-</w:t>
        <w:br/>
        <w:t>тушы да еді. «Сендерде Қазақстандай елдерің бар, ал бізде</w:t>
        <w:br/>
        <w:t>ол да жоқ». Ал мұны тыва ішінде тұрып артынан Орталық</w:t>
        <w:br/>
        <w:t>Моңғолияға көшіп кеткен тываның бірлі-жарым әсіре</w:t>
        <w:br/>
        <w:t>ұлтшылдары қазаққа орынсыз байланыстырып ертеректе</w:t>
        <w:br/>
        <w:t>біраз шу қылған да еді. Тывалардың әбден сормаңдай болып</w:t>
        <w:br/>
        <w:t>саны өспей қалуына, бұл жерде жапбай азшылыққа айналу-</w:t>
        <w:br/>
        <w:t>ына «келімсек» халық қазақтар кінәлі екен. Алайда қазақты</w:t>
        <w:br/>
        <w:t>да, тываны да сорлатқан отаршылар екенін, қазақтар бұл</w:t>
        <w:br/>
        <w:t>жерге ауып келген келімсектер әсте еместігін, келсе өзінің</w:t>
        <w:br/>
        <w:t>бұрынғы атамекеніне ғана бірер ғасырдан соң қайтадан</w:t>
        <w:br/>
        <w:t>әрең оралған халық екенін олар әрине білгісі келмеді. Содан</w:t>
        <w:br/>
        <w:t>біраз шуылдап-шуылдап алып ақыры тамақтары қарлығып</w:t>
        <w:br/>
        <w:t>басылған еді. Қысқасы моңғолдағы кей әсіре ұлтшыл тыва-</w:t>
        <w:br/>
        <w:t>лар үшін отаршы деген тұп-тура біздің қазақтар болып табы-</w:t>
        <w:br/>
        <w:t>лады. Айтпағым тывалардың ұлтшылдары да емес, осындай</w:t>
        <w:br/>
        <w:t>тывалардан қарағанда біздің қазақ әлдеқайда бақытты халық</w:t>
        <w:br/>
        <w:t>екендігі. Өйткені бізге бағзы біреулерге ұқсап жұрнағы</w:t>
        <w:br/>
        <w:t>қалмаған ұлтты қайтадан құру үшін дін-ұлтты құрастыру,</w:t>
        <w:br/>
        <w:t>тілді қайтадан құрастыру, сондай-ақ халқы бар болса да</w:t>
      </w:r>
    </w:p>
    <w:p>
      <w:r>
        <w:t>өзіндік тәуелсіз елі жоқ біреулердің аянышты тағдыры, не</w:t>
        <w:br/>
        <w:t>дайын ұлты бар болса да тартып ала алмай жүрген тағы</w:t>
        <w:br/>
        <w:t>біреулердің мүшкіл халі сияқты жағдаяттар кез болған жоқ.</w:t>
        <w:br/>
        <w:t>Ондай пәле бізден аулақ болды. Аламыз дедік, алдық. Қанша</w:t>
        <w:br/>
        <w:t>алсақ та жеріміз де, пейіліміз де тарлық етпеді. Алуға дәті</w:t>
        <w:br/>
        <w:t>жетпей жүргендерге ұқсамадық. Славянға ауып бара жатқан</w:t>
        <w:br/>
        <w:t>елімізді түрікке бұрғызып үлгердік. Енді біраздан соң нағыз</w:t>
        <w:br/>
        <w:t>түрік елі болары тіпті сөзсіз.</w:t>
        <w:br/>
        <w:t>Міне қазақтың қайтадан ел болуы айтарлықтай жеңіл бол-</w:t>
        <w:br/>
        <w:t>ды. Бірақта бұл тар аумақтағы ұғым. Шындығында қазақтың</w:t>
        <w:br/>
        <w:t>қайтадан ел болуы айтарлықтай қиын, соқтықпалы кезеңді ба-</w:t>
        <w:br/>
        <w:t>стан кешірді. Оны бәріміз де білеміз. Арт жақтағы кейбір бөспе</w:t>
        <w:br/>
        <w:t>шала орыс-еврейлердің желікпе айқайы, және мұхиттың ар</w:t>
        <w:br/>
        <w:t>--%П -</w:t>
        <w:br/>
        <w:t>тигізді. Сол бөлінуден әлі де құтылмаған қалпы келе жатыр.</w:t>
        <w:br/>
        <w:t>Түбінде бүкіл түріктер қайтадан бірігуі әбден мүмкін. Олар-</w:t>
        <w:br/>
        <w:t>ды біріктіретін күш те жеткілікті көп. Екі алып көршілеріміз</w:t>
        <w:br/>
        <w:t>ыдыраса болды түріктер толыққанды тәуелсіз бола алады, қала</w:t>
        <w:br/>
        <w:t>берді өзара біріге алатын мүмкіндік те туады.</w:t>
        <w:br/>
        <w:t>Еуроцентризм хақында</w:t>
        <w:br/>
        <w:t>Біз азиялықтар болғанымыз үшін кейде осы еуро-</w:t>
        <w:br/>
        <w:t>центризмді текке жазғыратын әдетіміз бар. Қазіргі кезде</w:t>
        <w:br/>
        <w:t>басқалар тілесе де, тілемесе де еуроцентризм бәрібір үстем</w:t>
        <w:br/>
        <w:t>болып тұр ғой. Яғни батыстың (Еуропаның) бүкіл нәрселері</w:t>
        <w:br/>
        <w:t>онсыз да басым тұрғанда оны жамандадың не бәрібір</w:t>
        <w:br/>
        <w:t>емес пе. Батыстың құндылығы (демократия, адам құқығы,</w:t>
        <w:br/>
        <w:t>т.б.) дегені тұп-тура осы еуроцентризмнің көрінісі. Бізде</w:t>
        <w:br/>
        <w:t>саңырауқұлақтай қаптап жүрген миссионерлердің де ақырғы</w:t>
        <w:br/>
        <w:t>көздегені осы батыстың құндылықтарын бүкіл әлемге тара-</w:t>
        <w:br/>
        <w:t>ту болып табылады. Өйткені олардың миссиясына өту деген</w:t>
        <w:br/>
        <w:t>сөз демократияны қабылдайтын алғышарт орындалды деген</w:t>
        <w:br/>
        <w:t>сөз (және де өз құдайларына сендіріп тағы бір үлкен сәуеп</w:t>
        <w:br/>
        <w:t>алып жатыр емес пе). Бұлар қабылданса онда батысқа қарсы</w:t>
        <w:br/>
        <w:t>келетін ел жер шарында болмайды деген сөз. Бұның арты</w:t>
        <w:br/>
        <w:t>бәрібір еуроцентризмнің жеңісі болмақ. Осы құндылықты да</w:t>
        <w:br/>
        <w:t>алар едік-ау, бірақта оның онсыз да әрең ел бола бастаған</w:t>
        <w:br/>
        <w:t>халқымыздың арасына жік түсіріп сына қағатыны жаман.</w:t>
        <w:br/>
        <w:t>Мүмкін, біреулер демократияның миссионерлікте қандай</w:t>
        <w:br/>
        <w:t>қатысы бар деп сұрайтын шығар. Тіпті бұлардың еуроцен-</w:t>
        <w:br/>
        <w:t>тризмге қаншалықты қатысы бар деген сұрақ татуылар. Ат-үсті</w:t>
        <w:br/>
        <w:t>қарағанда бұлар бір-біріне сонша көп қатысы жоқ айдаладағы</w:t>
        <w:br/>
        <w:t>бөлек ұғымдар болып көрінгенімен түптеп келгенде жалғыз-</w:t>
        <w:br/>
        <w:t>ақ нәрсе. Ақырғы көздегені еуроцентризмге негізделген батыс</w:t>
        <w:br/>
        <w:t>құндылығын жапбай таратып бұл дүниені бек «тыныштанды-</w:t>
        <w:br/>
        <w:t>ру» яки «қой үстіне бозторғай жұмыртқалайтын» бейбіт заман-</w:t>
        <w:br/>
        <w:t>ды орнату. Яғни басқаша ойлағанды қойып тек бір қалыппен</w:t>
        <w:br/>
        <w:t>ғана ойлап, бір қалыпқа соғылып, бәрі бірдей қоғамды (демо-</w:t>
        <w:br/>
        <w:t>кратияны) орнату ғой. Мұндай қоғамды орнатып жатқанда бұл</w:t>
        <w:br/>
        <w:t>-320-</w:t>
        <w:br/>
        <w:t>Қазіргі кезде біздің біраз ғалымдарымыз Солтүстік</w:t>
        <w:br/>
        <w:t>Моңғолияның Көпсукөл (Хубсугөл/Хөвсгөл) көлі маңындағы</w:t>
      </w:r>
    </w:p>
    <w:p>
      <w:r>
        <w:t>ұранқайларды түрік тектес деп жүр. Бұлар расында қазіргі</w:t>
        <w:br/>
        <w:t>тыва ұлтынан бөлініп қалып моңғолдана бастаған түркілер</w:t>
        <w:br/>
        <w:t>болады. Моңғолдар бұларды цатын (бұғышы деген сөз, ка-</w:t>
        <w:br/>
        <w:t>рибу тәрізді бұғыны өсіретін болғандықтан осылай ца-</w:t>
        <w:br/>
        <w:t>тын деп аталды) десе өздерін ұранқаймыз дейді. Ал Батыс</w:t>
        <w:br/>
        <w:t>Моңғолияда (Бай-Өлке аймағында) бұрынғы жоңғарлардың</w:t>
        <w:br/>
        <w:t>ұранқай деген руы тағы бар. Бұлар керісінше моңғол тек-</w:t>
        <w:br/>
        <w:t>тес халық болады. Осы Бай-Өлкеде аздаған таза тывалар</w:t>
        <w:br/>
        <w:t>тағы бар. Олар өздерін қызыл соян (моншақ), ақ соян, қара</w:t>
        <w:br/>
        <w:t>соян (тыва ішінде ру атаулары) деп те атайды. Бұлар Енесай</w:t>
        <w:br/>
        <w:t>тываларының ұрпағы. Солтүстік Моңғолиядағы Көпсукөл</w:t>
        <w:br/>
        <w:t>көл маңайын мекендейтін ұранқайлардың бұрынғы ата-</w:t>
        <w:br/>
        <w:t>уы да тагну тыва-ұранқай еді. Олардың негізгі бөлігі Ста-</w:t>
        <w:br/>
        <w:t>лин дәуірінде Ресейге күшпен қосылды да сонымен осы</w:t>
        <w:br/>
        <w:t>халық артынан екі бөлек халық болып қалыптасып кетті.</w:t>
        <w:br/>
        <w:t>Бұлардың моңғолдағысының (цатын) саны қазіргі кезде өте</w:t>
        <w:br/>
        <w:t>аз, небары мыңдай ғана. Бұрындары осы моңғолдағысымен</w:t>
        <w:br/>
        <w:t>ресейдегі тыва, ұранқайларды бәрін біріктіріп моңғол тектес</w:t>
        <w:br/>
        <w:t>деуші еді, енді түрік тектес дейтін болды. Бұған, ресейдегі</w:t>
        <w:br/>
        <w:t>негізгі тывалардың азғантай моңғолды ағайын еткенше</w:t>
        <w:br/>
        <w:t>айтарлықтай көп түркілерді ағайын етейін деген ниеті де</w:t>
        <w:br/>
        <w:t>септігін тигізді. Бұлардың ең алғашқы бастамасы түрік бол-</w:t>
        <w:br/>
        <w:t>са даартынан айтарлықтай моңғолданып, көп кейін қайтадан</w:t>
        <w:br/>
        <w:t>түркіленген ұлт болады. Бір сөзі қазақ та, бір сөзі моңғол бо-</w:t>
        <w:br/>
        <w:t>лып келеді. Осы екі тілді еркін меңгерген адам тыва тілін</w:t>
        <w:br/>
        <w:t>ойдағыдай түсіне алады.</w:t>
        <w:br/>
        <w:t>Ғұндарды негізінен түрік тектестер құраған деуге бо-</w:t>
        <w:br/>
        <w:t>лады. Алайда ғұндардың құрамында аздап арғы моңғолдар,</w:t>
        <w:br/>
        <w:t>манжу-тұңғұс тектілер де болды.</w:t>
        <w:br/>
        <w:t>Түп ностра тілдің шығыс ностра тіліне жататын орал-</w:t>
        <w:br/>
        <w:t>алтай тілдері осыдан 12000-15000 жыл бұрын олардан</w:t>
        <w:br/>
        <w:t>бөлінсе, қалыптаса бастауы одан сәл кейінірек жүре ба-</w:t>
        <w:br/>
        <w:t>стапты. Сонымен шамамен 6000 жыл бұрын арғы түрік тілі</w:t>
        <w:br/>
        <w:t>қалыптаса бастап, ғұндардың билік құруының соңы б.з. І</w:t>
        <w:br/>
        <w:t>"--МЕ-</w:t>
        <w:br/>
        <w:t>да дінінде қалған бөлігі артынан сары ұйғыр аталған еді.</w:t>
        <w:br/>
        <w:t>Бірақта олар өздерін осы күнге дейін ұйғыр деп атамауы сол</w:t>
        <w:br/>
        <w:t>кезде ұйғыр атауы бір халықтың емес, көк түркінің біріккен</w:t>
        <w:br/>
        <w:t>хағандығының жалпы атау болғанын растай түседі.</w:t>
        <w:br/>
        <w:t>Маңқыстаудағы оғыздың бір бөлігі шығыстағы</w:t>
        <w:br/>
        <w:t>қыпшақтардан қысым көріп Анадолыға өтіп ондағы ерте-</w:t>
        <w:br/>
        <w:t>рек барған түріктермен және басқалармен араласып ана-</w:t>
        <w:br/>
        <w:t>долы түркін, әзербайжандарды құрастырса енді бір бөлігі</w:t>
        <w:br/>
        <w:t>түркіленген көшпелі парсылармен етенеараласыптүрікменді</w:t>
        <w:br/>
        <w:t>құрастырды. Алайда әзербайжанның қалыптасуына кавказ-</w:t>
        <w:br/>
        <w:t>дықтар мен парсылардың үлесі сәл басым болып анадо-</w:t>
        <w:br/>
        <w:t>лы түріктерінен аздап бөлек болып қалыптасты. Анадолы</w:t>
        <w:br/>
        <w:t>түріктерінің қалыптасуына жергілікті еуропоидтердің үлесі</w:t>
        <w:br/>
        <w:t>көп болды, демек олар басқалармен біте қайнаған бірден-бір</w:t>
        <w:br/>
        <w:t>түрік тектес ұлт болып табылады. Анадолы түбегіне түркілер</w:t>
        <w:br/>
        <w:t>екі жолмен барды: бірі Каспий сыртымен барса, енді бірі</w:t>
        <w:br/>
        <w:t>Каспийдің алдымен барды. Батысқа жортқан қыпшақтардың</w:t>
        <w:br/>
        <w:t>қайтадан түркілерге тоғыса алмағандары еуропалық біраз</w:t>
        <w:br/>
        <w:t>тайпалармен араласып мажар сияқты көптеген халықтарды</w:t>
        <w:br/>
        <w:t>қалыптастырды.</w:t>
      </w:r>
    </w:p>
    <w:p>
      <w:r>
        <w:t>Көк түріктің жапбай тәңірге сыйынып одан исламға кіргені</w:t>
        <w:br/>
        <w:t>түріктің біртекті болуына көп оңды әсер етті. Исламғакіргендері</w:t>
        <w:br/>
        <w:t>айтарлықтай біртекті үлкен халық болып қалыптасса, кірмегені</w:t>
        <w:br/>
        <w:t>шағындау әлі де қалыптасу үстіндегі халықтар болды. Жалпы</w:t>
        <w:br/>
        <w:t>бұрынғы дінде қалғандары қазіргі түріктерден айтарлықтай</w:t>
        <w:br/>
        <w:t>ұзақтау болып кетті. Солардың бірі қазіргі моңғолдар. Олар ар-</w:t>
        <w:br/>
        <w:t>тынан буддизмге кіргені онсыз да ұзап бара жатқан халықтарды</w:t>
        <w:br/>
        <w:t>онан әрмен ұзата түсті. Бұл моңғолдардың алтай текті бір ба-</w:t>
        <w:br/>
        <w:t>стауымызды айтсақ та, артынан бір империяда бірге өмір</w:t>
        <w:br/>
        <w:t>сүргенімізді айтсақ та, алғашқы бастауымыз түрік тектес, арғы</w:t>
        <w:br/>
        <w:t>тегіміз ғұннан тарау алатын егіз халық боламыз. Моңғолдар</w:t>
        <w:br/>
        <w:t>түріктің отыз татар деп аталатын ұзақтау бұтағынан құралды.</w:t>
        <w:br/>
        <w:t>Артынан бұлардың түріктен аза бастаған билеуші тайпасы-</w:t>
        <w:br/>
        <w:t>на мың қол деген атауды түріктер беріп, сонымен жүре-жүре</w:t>
        <w:br/>
        <w:t>басқа бөлек халықтармен көп араласып қазіргі моңғолдарды</w:t>
        <w:br/>
        <w:t>құрайтын болды.</w:t>
        <w:br/>
        <w:t>-«217 -</w:t>
        <w:br/>
        <w:t>Түркілердің қалыптасуы</w:t>
        <w:br/>
        <w:t>Түркілер алтай тектестердің ішіндегі ең көп өсіп өнген</w:t>
        <w:br/>
        <w:t>бұтақ. Олар сонау көк түріктің тұсында-ақ алты бірдей кіші</w:t>
        <w:br/>
        <w:t>хандыққа, айталық қыпшақ, түркеш, тоғыз-оғыз, қарлұқ, бас-</w:t>
        <w:br/>
        <w:t>мыл, отыз оғыз деп бөлініп келген халық еді. Бірақта олардың</w:t>
        <w:br/>
        <w:t>екі тайпалар бірлестігі қыпшақтар мен тоғыз-оғыздар ғана</w:t>
        <w:br/>
        <w:t>үнемі үстем болып келді. Сол кездегі ұйғыр хағандығын</w:t>
        <w:br/>
        <w:t>да осы тоғыз-оғыздардың билеуші тайпа ретінде бүкіл көк</w:t>
        <w:br/>
        <w:t>түркілермен бірігіп орнатқан елі деп қарастырған жөн.</w:t>
        <w:br/>
        <w:t>Алайда арасында түркештің, қарлұқтардың басшылығымен</w:t>
        <w:br/>
        <w:t>жаңадан хағандықтар құрылғанымен олар бүкіл түркілік</w:t>
        <w:br/>
        <w:t>сипатқа толық ие бола алмаған еді. Тек бір қауымның, одан</w:t>
        <w:br/>
        <w:t>қалса артынан бір халық болып қалыптасқан тайпалар</w:t>
        <w:br/>
        <w:t>одағы дәрежесінен аса алмады. Бұлардан жалғыз қыпшақтар</w:t>
        <w:br/>
        <w:t>(қимақ) ғана артынан атын қайтадан жаңғырта алған еді.</w:t>
        <w:br/>
        <w:t>Артынан бұл үрдіс жеке ұлт болу тұрғысынан жалғасты,</w:t>
        <w:br/>
        <w:t>татар мен башқұрт бір, қазақ пен ноғайлы, қырғыз, қарақалпақ</w:t>
        <w:br/>
        <w:t>бір, өзбек пен ұйғыр бір, түрік пен әзербайжан бір, алтай</w:t>
        <w:br/>
        <w:t>мен шор, тофа бір, хақас пен тыва бір, құмық пен ноғай бір,</w:t>
        <w:br/>
        <w:t>түрікмен мен қашғай бір деген сияқты үнемі қосарланып,</w:t>
        <w:br/>
        <w:t>топтанып қалыптасқан халықтар еді. Сол үрдіспен тілдері</w:t>
        <w:br/>
        <w:t>де осылайша топтанады немесе осы бөлінумен тілдері өзара</w:t>
        <w:br/>
        <w:t>жақын болып келеді. Бірақта көк түріктің тұсынан бастап</w:t>
        <w:br/>
        <w:t>жалғыз ғана тіл негізгі тіл болып келді. Ол қазіргі қазақ</w:t>
        <w:br/>
        <w:t>тілінің бастамасы болған көне қыпшақ тілі еді. Бірде осы</w:t>
        <w:br/>
        <w:t>қыпшақтар өзінің билеуші орнын тоғыз-оғыздарға айыры-</w:t>
        <w:br/>
        <w:t>лып қалғанымен араға сан ғасыр салып қайтадан өрлеген</w:t>
        <w:br/>
        <w:t>тайпа. Демек сол кезде қыпшақ тілі қайтадан жанданып</w:t>
        <w:br/>
        <w:t>өрлеу алды. Қазақтың кең даласының бір кездердегі ата-</w:t>
        <w:br/>
        <w:t>уы қыпшақ болды. Бұл ежелден көк түріктің ұйытқысы</w:t>
        <w:br/>
        <w:t>қазіргі қазақ халқын құраған тайпалар болғанын білдіреді.</w:t>
        <w:br/>
        <w:t>Көк түріктің тұсында қыпшақтар, тоғыз-оғыздар, басмыл-</w:t>
        <w:br/>
        <w:t>дар (арғын), түркештер, одан кейін қарлұқтар, қимақтар,</w:t>
        <w:br/>
        <w:t>артынан керей, найман, қыпшақтар өктем болғаны бұны</w:t>
        <w:br/>
        <w:t>растай түседі. Осы аты аталған тайпалардың дені қазіргі</w:t>
        <w:br/>
        <w:t>-314-</w:t>
      </w:r>
    </w:p>
    <w:p>
      <w:r>
        <w:t>қазақ халқының құрамында. Бұл тайпалар басқа түрік тек-</w:t>
        <w:br/>
        <w:t>тес халықтарда бар болғанымен қазіргі қазақтағыдай үлкен</w:t>
        <w:br/>
        <w:t>тайпа түрінде сақталған жоқ. Қарлұқтарды қазіргі өзбек пен</w:t>
        <w:br/>
        <w:t>ұйғырға көп сіңді десек те олардың біразы қазіргі найманның</w:t>
        <w:br/>
        <w:t>жартысын құрағаны шындық еді. Ал түркештерді негізінен</w:t>
        <w:br/>
        <w:t>қазіргі қазақ халқын құраған тайпалардан құралды де-</w:t>
        <w:br/>
        <w:t>сек тым асырған болмас. Көк түріктен кейінгі осы күнгі</w:t>
        <w:br/>
        <w:t>қазақтарға ең көп қатысты ел осы түркештер болатұғын. Оны</w:t>
        <w:br/>
        <w:t>қазіргі үйсіндер, керейлер, ұлы жүздің көптеген тайпалары</w:t>
        <w:br/>
        <w:t>құрағаны белгілі болатын. Ал моңғол жерінде қалып артынан</w:t>
        <w:br/>
        <w:t>Шыңғыс дәуірінен кейін батысқа ығысқан тайпалардың көбі</w:t>
        <w:br/>
        <w:t>тағы да қазаққа сіңген еді. Каспийдегі хазарлардың да бір</w:t>
        <w:br/>
        <w:t>бөлігі қазақтың кіші жүзінің жарым-жартысын құраған еді.</w:t>
        <w:br/>
        <w:t>Кіші жүздің қалған бөлігін батысқа ығысқан ежелгі тоғыз-</w:t>
        <w:br/>
        <w:t>оғыздың бөлігі оғыздар (дегенмен бұл оғыздардың тоғыз-</w:t>
        <w:br/>
        <w:t>оғызға қандай байланысты екені белгісіздеу, бірақта бұларды</w:t>
        <w:br/>
        <w:t>бір тайпа болды десек онша қателеспесбіз) құраған болатын.</w:t>
        <w:br/>
        <w:t>Алан, қаңлылардың да біраз бөлігі қазақтарды құраған бола-</w:t>
        <w:br/>
        <w:t>тын. Қазақтар осылайша көк түрік ұрпақтарынан құралғанда</w:t>
        <w:br/>
        <w:t>оның құрамына басқа ұлттардан, айталық тұранды жапбай</w:t>
        <w:br/>
        <w:t>құрта жаздаған әлгі бір көне соғдылардан, парсылардан ара-</w:t>
        <w:br/>
        <w:t>ласу өте аз болды. Дені таза түріктердің өздері болды.</w:t>
        <w:br/>
        <w:t>Көк түріктен кейін билікке келген ұйғыр хағандығын да осы</w:t>
        <w:br/>
        <w:t>күнгі ұйғырлар деп атауға жарамайтын еді. Демек ол бәрібір</w:t>
        <w:br/>
        <w:t>көк түріктің аты өзгерген елі болатұғын. Ал осы ұйғыр атанған</w:t>
        <w:br/>
        <w:t>хағанат құлаған кезде оның тек бір бөлігі яки едіз сияқты тай-</w:t>
        <w:br/>
        <w:t>палары қазіргі Шығыс Түркістанға ығысып ондағы түрік текте-</w:t>
        <w:br/>
        <w:t>стермен, соғдылармен, қарлұқтармен бірігіп қазіргі ұйғырларды</w:t>
        <w:br/>
        <w:t>қалыптастырды. Бұлар бұнда ұйғыр атауын ала келгенімен</w:t>
        <w:br/>
        <w:t>арада сандаған ғасыр өткенде ғана алғашқы мағынасына</w:t>
        <w:br/>
        <w:t>әрең ие болған еді. Олардың батысындағы бөлігі көп кейін</w:t>
        <w:br/>
        <w:t>Дешті қыпшақтағы көшпелі өзбек ұлысынан бөлініп шыққан</w:t>
        <w:br/>
        <w:t>өзбектермен бірігіп қазіргі өзбек ұлтын қалыптастырды. Со-</w:t>
        <w:br/>
        <w:t>дан да өзбек пен ұйғырдың тілі бір-біріне өте жақын болып</w:t>
        <w:br/>
        <w:t>қалыптасты. Әйтпесе бір кезде бір хандыққа қарап келген</w:t>
        <w:br/>
        <w:t>өзбек пен қазақтың тілі осыншама ұзақ келетін жөні жоқ бола-</w:t>
        <w:br/>
        <w:t>-«215--</w:t>
        <w:br/>
        <w:t>Біздің қазақтар әрнеге бейім халық болғандықтан «үш күннен</w:t>
        <w:br/>
        <w:t>кейін көрге де үйренеді» демекші, қанша қиыншылыққа тап</w:t>
        <w:br/>
        <w:t>болса да тұтастай алғанда атажұртқа келіп жақсы орнығып</w:t>
        <w:br/>
        <w:t>кетті. Бұған әр жердегі қазақтардың қаны айтарлықтай таза</w:t>
        <w:br/>
        <w:t>сақталғаны да үлкен сеп болды.</w:t>
        <w:br/>
        <w:t>Шеттегі диаспорасыналып жатқан айналасы үш елдің бірі</w:t>
        <w:br/>
        <w:t>- Израильдің диаспорасының халі тіпті мүшкіл еді. Қазіргі</w:t>
        <w:br/>
        <w:t>кезде Израиль түгіл бүкіл дүниежүзінде таза қанды еврей</w:t>
        <w:br/>
        <w:t>ұлты жоққа тән. Мысалға, бір адамның тегі оннан бірі ғана</w:t>
        <w:br/>
        <w:t>еврей болса да оны бәрібір «тап-таза» қанды еврей деп есеп-</w:t>
        <w:br/>
        <w:t>тей салады. Сондықтан да бүкіл жер жүзіндегі еврейдің саны</w:t>
        <w:br/>
        <w:t>аттай 60 млнға жуық делінеді. Олардың ең көбі Америкада.</w:t>
        <w:br/>
        <w:t>Содан да шығар, Америка Таяу Шығыстағы сионистердің</w:t>
        <w:br/>
        <w:t>(сионизм (2іопівш), еврейлердің мемлекеттілігі туралы әсіре</w:t>
        <w:br/>
        <w:t>ұстаным атауы, негізін Израильдің алғашқы премьері Бен</w:t>
        <w:br/>
        <w:t>Гурион қалады) елін (Израиль) қолдаудан жалыққан емес.</w:t>
        <w:br/>
        <w:t>Салыстырмалы түрдегі таза қанды еврейдің саны 10 млндай</w:t>
        <w:br/>
        <w:t>ғана. Еврейдің нәсілі әсте біртекті емес, нағыз еуропоид</w:t>
        <w:br/>
        <w:t>да, қысық көз монголоид та, қап-қара зеңгілер де кезігіп</w:t>
      </w:r>
    </w:p>
    <w:p>
      <w:r>
        <w:t>қалады. Голливуд жұлдыздары Морган Фриман, Вупи Гоулд-</w:t>
        <w:br/>
        <w:t>берг те қап-қара зеңгі болғанына қарамастан еврей делінеді.</w:t>
        <w:br/>
        <w:t>Израильдің тең жартысына жуығын Ресейден барған шала</w:t>
        <w:br/>
        <w:t>орыс-еврей дүбәралар (маргиналь) құрайды. Міне осын-</w:t>
        <w:br/>
        <w:t>дай шала еврейді де өзіне қосып алып жатқан Израильден</w:t>
        <w:br/>
        <w:t>қарағанда қазақ елі әлдеқайда бақытты. Осы еврейлерді екі</w:t>
        <w:br/>
        <w:t>нәрсе ғана біріктіреді, бірі - қай жерде жүрсе де, қандай</w:t>
        <w:br/>
        <w:t>нәсілді болса да санасына әбден сіңісті болып қалған ев-</w:t>
        <w:br/>
        <w:t>рей деген атауы, енді бірі - өздерінің ұлттық діні иудаизмі.</w:t>
        <w:br/>
        <w:t>Сондықтан да қазіргі еврейлерді біртекті ұлт деуден гөрі дін-</w:t>
        <w:br/>
        <w:t>ұлт деп те атап жүр. Иудаизмдегі бұл дін тек еврейлерге ғана</w:t>
        <w:br/>
        <w:t>арналды дегені де осыған көп сеп болды. Олар тілін ұмытса</w:t>
        <w:br/>
        <w:t>да құдайға қауыштырады деп сенетін осы дінін толық ұмыта</w:t>
        <w:br/>
        <w:t>қоймағандықтан еврейдің аздап болса да сүлбесі сақталды.</w:t>
        <w:br/>
        <w:t>Содан қазіргі еврейлерді құрастырып қайтадан жасағаны да</w:t>
        <w:br/>
        <w:t>шындықеді. Еврейлерде ұлттық тіл де қалмап еді, ежелгі тілі</w:t>
        <w:br/>
        <w:t>иврит әбден ұмыт болған, содан амалсыздан өздерінде аз-</w:t>
        <w:br/>
        <w:t>- 309 -</w:t>
        <w:br/>
        <w:t>тын. Қазіргі өзбек ішіндегі көшпелі өзбектен қосылған бөлігі</w:t>
        <w:br/>
        <w:t>осы күнге дейін руға бөлінетіні, әрі тілі де қазаққа жақындау</w:t>
        <w:br/>
        <w:t>келетін қыпшақ диалектісінде сөйлейтіні бұл тұжырымды</w:t>
        <w:br/>
        <w:t>растай түседі. Үш хандыққа бөлініп келген өзбектер өткен</w:t>
        <w:br/>
        <w:t>ғасырдың басына дейін біртұтас халық болып қалыптаса</w:t>
        <w:br/>
        <w:t>қоймады. Өзбекке ұқсап ұйғыр да бір халық бола қоймады,</w:t>
        <w:br/>
        <w:t>оларды Шағатай, Моғолстан сияқты хандықтар ежелден бөліп</w:t>
        <w:br/>
        <w:t>жарып келгендіктен біртұтас атау қалыптаспай жергілікті</w:t>
        <w:br/>
        <w:t>жерінің атауымен аталып келді, бұлар қазір де руға бөлінбейді,</w:t>
        <w:br/>
        <w:t>тек қашқарлық, хотанлық, яркандлық, тұрпанлық деген тәрізді</w:t>
        <w:br/>
        <w:t>жер-жерімен бөлінетін үрдіс ғана бар.</w:t>
        <w:br/>
        <w:t>Маңқыстаудағы оғыздардың бір бөлігі қыпшақтардан</w:t>
        <w:br/>
        <w:t>қысым көріп қазіргі түрікмен жеріне ығысып ондағы соғды,</w:t>
        <w:br/>
        <w:t>көне түркілермен бірлесіп түрікмен ұлтын қалыптастырды.</w:t>
        <w:br/>
        <w:t>Тілі де сонымен оғыз диалектісінде сөйлейтін тіл болып</w:t>
        <w:br/>
        <w:t>қалыптасты.</w:t>
        <w:br/>
        <w:t>Алақ ғұн, одан кейін хазар, аландардың тұсында топтаса</w:t>
        <w:br/>
        <w:t>бастаған ұлы және еділ бұлғарлары артынан қыпшақ, оғыз,</w:t>
        <w:br/>
        <w:t>маңғыттардың әсерінеұшырап қазіргі татар, башқұрт халқын</w:t>
        <w:br/>
        <w:t>қалыптастырды. Осылардың қазақпен мол араласқаны ноғай</w:t>
        <w:br/>
        <w:t>атанып, бері қазаққа ауғаны кіші жүзді құраса, ары қалғаны</w:t>
        <w:br/>
        <w:t>сол қалпы бөлек халық ноғай болып кетті.</w:t>
        <w:br/>
        <w:t>Ежелгі қырғыз хандығындағы халықтардың атажұртында</w:t>
        <w:br/>
        <w:t>қалғандары артынан моңғол, манжу-тұңғұс тектестермен</w:t>
        <w:br/>
        <w:t>араласып қазіргі хақастарды, тываларды, шорды, тофаларды</w:t>
        <w:br/>
        <w:t>қалыптастырса, олардан бөлінгені Алатауға келіп жергілікті</w:t>
        <w:br/>
        <w:t>түріктермен араласып қазіргі қырғыз халқын құрады.</w:t>
        <w:br/>
        <w:t>Қырғызды түрік етуде қазақтың рөлі көп болды. Олардың</w:t>
        <w:br/>
        <w:t>өте аз бөлігі жоңғардың тұсында моңғолдармен тағы да</w:t>
        <w:br/>
        <w:t>бір тоғысып алтайлықтарды құрады. Бірақта алтайлықтар</w:t>
        <w:br/>
        <w:t>қазірге дейін біртекті халық болып қалыптасып кетпеді,</w:t>
        <w:br/>
        <w:t>айтарлықтай құрама қалпы келе жатыр. Бұларға таулы</w:t>
        <w:br/>
        <w:t>алтайлықтар деген атауды орыстар беріп еді, енді сол атау-</w:t>
        <w:br/>
        <w:t>дан жабысып айырылар емес.</w:t>
        <w:br/>
        <w:t>Ұйғыр хағандығынан бөлініп Шығыс Түркістанға кел-</w:t>
        <w:br/>
        <w:t>ген біраз қауымның ислам дініне кірмей сол қалпы буд-</w:t>
      </w:r>
    </w:p>
    <w:p>
      <w:r>
        <w:t>--216-</w:t>
        <w:br/>
        <w:t>Ұйғыр хақында</w:t>
        <w:br/>
        <w:t>Қазақ елі көптеген халықаралық келісімге біріккен ел.</w:t>
        <w:br/>
        <w:t>Сол үшінде өзіне біраз міндеттемелерді жүктеп алған еді.</w:t>
        <w:br/>
        <w:t>Сондай-ақ бірқатар «аға-інілік» қарым-қатынастағы аса</w:t>
        <w:br/>
        <w:t>жақын көршілерінен де біраз міндеттеме-тапсырманы алып</w:t>
        <w:br/>
        <w:t>қойған еді. Яғни әлгі бір тілеп алған ауру терроризм деген-</w:t>
        <w:br/>
        <w:t>ге бірге күресеміз деп іргедегі алпауыттарға «уәде» беріп</w:t>
        <w:br/>
        <w:t>те қойған. Солардың бірі осы Қытай елі. Қытайдың адам</w:t>
        <w:br/>
        <w:t>құқығын қаншалықты дәрежеде «құрметтейтінін» білсек те</w:t>
        <w:br/>
        <w:t>соңғы кезде осыны есепке алғанды біржолата қойғамыз. Со-</w:t>
        <w:br/>
        <w:t>дан да болып ол жақтағы сорлы ұйғыр ағайындарымыздың</w:t>
        <w:br/>
        <w:t>азаттыққа талпынған ұмтылысын біреуге жағымпаздану</w:t>
        <w:br/>
        <w:t>үшін тұмшалап отырмыз. Кеше ғана отаршылардан</w:t>
        <w:br/>
        <w:t>босағанымызды ұмытып кетіп тағы бір отаршының</w:t>
        <w:br/>
        <w:t>басқаларды езгілеуіне дес беріп келеміз. Егер де осы ұйғыр</w:t>
        <w:br/>
        <w:t>ағайындардың орнында біз болсақ қайтер едік, осыны біруақ</w:t>
        <w:br/>
        <w:t>ойлап көрелікші.</w:t>
        <w:br/>
        <w:t>Қазіргі ахуалда, әлі де жөнді ел болып кете қоймаған мына</w:t>
        <w:br/>
        <w:t>шақта мемлекет мүддесі тұрғысынан ұйғырларды ұстап</w:t>
        <w:br/>
        <w:t>бергеніміз (бәлкім ұстап бермеген де шығар) дұрыс болса да бұл</w:t>
        <w:br/>
        <w:t>тарих алдында ақталмайтын қателік. Осы бейбақ ұйғырларды</w:t>
        <w:br/>
        <w:t>ұстап бере бергенше басқа бір амал ойласақ дұрыс еді. Олардың</w:t>
        <w:br/>
        <w:t>азаттыққа ұмтылғаннан басқа айыбы жоқ еді ғой. Сонда</w:t>
        <w:br/>
        <w:t>қалайша олар терроршылдар атанып қытайға қайтарылуға</w:t>
        <w:br/>
        <w:t>тиісті? Тіпті оларды ұстап бермеген күннің өзінде басқаларға</w:t>
        <w:br/>
        <w:t>еліктеп (еліктеп емес-ау басқаларға жағынып десек дұрысы</w:t>
        <w:br/>
        <w:t>сол) оларды терроршылдар деп атап, қытай өкіметіне оларды</w:t>
        <w:br/>
        <w:t>қолдамаймыз деп көптеп уәде берудің өзі неге тұрады. Біз бүгін</w:t>
        <w:br/>
        <w:t>болмайды деген нәрсе ертең болып кететін құбылмалы дүниеде</w:t>
        <w:br/>
        <w:t>өмір сүріп отырмыз. Ертең Аллаһ қалап ұйғырлар азаттық алып</w:t>
        <w:br/>
        <w:t>жатса оларға бұл күйімізді не деп айтамыз (ұйғыр азат болса</w:t>
        <w:br/>
        <w:t>ол жақтағы қазақ ағайындарымыз да азат болады деген сөз).</w:t>
        <w:br/>
        <w:t>Керек десе біз осы мәселеге келгенде тұп-тура екі жүзді сая-</w:t>
        <w:br/>
        <w:t>сат ұстансақ та болады. Яғни біраз ұйғырды қытайға жаманат-</w:t>
        <w:br/>
        <w:t>ты болмау үшін ұстап берсек те болады, ал біразын керісінше</w:t>
        <w:br/>
        <w:t>--227 -</w:t>
        <w:br/>
        <w:t>ғасыр шегінде түрік этносы толыққанды қалыптасып біткен</w:t>
        <w:br/>
        <w:t>деп көреді. Бұл кезде олардың руни деп аталатын жазуы да</w:t>
        <w:br/>
        <w:t>әр диалектідегі сөзге бейімделіп қалыптасты. Бұл жазу көп</w:t>
        <w:br/>
        <w:t>диалектіде сөйлейтін туысқан тайпалардың (ұлттардың)</w:t>
        <w:br/>
        <w:t>қажетін толық өтеп тұрды.</w:t>
        <w:br/>
        <w:t>Діні де тәңірлік дін болып бекітілуі біртұтас түрік халқын</w:t>
        <w:br/>
        <w:t>құрауға үлкен септігін тигізді. Осыдан көп бұрын Ұлы дала-</w:t>
        <w:br/>
        <w:t>да өмірге келген жалғыз Жаратушыға сенетін ілім артынан</w:t>
        <w:br/>
        <w:t>көп ғасырдан кейін иудаизмді, буддизмді, христиандықты,</w:t>
        <w:br/>
        <w:t>исламды тудырған еді. Осылай алғаш дінді өмірге әкелген</w:t>
        <w:br/>
        <w:t>түріктер артынан олардың жетілген ағымдарына қайтадан</w:t>
        <w:br/>
        <w:t>тоғыса отырып ең соңында олардың ұрпақтары негізінен</w:t>
        <w:br/>
        <w:t>исламға сенетін болды.</w:t>
        <w:br/>
        <w:t>Көптеген диалектіде сөйлейтін түркілердің ортақ тілі бо-</w:t>
      </w:r>
    </w:p>
    <w:p>
      <w:r>
        <w:t>лып билеуші тайпа болатын қыпшақтардың тілі танылды.</w:t>
        <w:br/>
        <w:t>Артынан тоғыз-оғыздар б.з. 470 жылдары түркінің билігін</w:t>
        <w:br/>
        <w:t>қолына алғанымен қыпшақ тілінің өктем орны босаңсыған</w:t>
        <w:br/>
        <w:t>жоқ, бәрібір негізгі тіл қалпында қала берді, сонымен</w:t>
        <w:br/>
        <w:t>Шыңғыс дәуіріне жеткен еді. Артынан осы қыпшақ атауы</w:t>
        <w:br/>
        <w:t>бүкіл қазақ даласының балама атауы болды. Қыпшақтар</w:t>
        <w:br/>
        <w:t>қазіргі кезде басқа халықтарда кездескенімен олардың негізгі</w:t>
        <w:br/>
        <w:t>бөлігі қарашаңырақ қазақ даласында қалған еді. Сондықтан</w:t>
        <w:br/>
        <w:t>қазіргі қазақтарды түріктің, дәлірек айтқанда көк түріктің</w:t>
        <w:br/>
        <w:t>негізгі мирасқоры деуге әбден болады.</w:t>
        <w:br/>
        <w:t>Түріктер әбден қалыптасып біткен халық болғандықтан</w:t>
        <w:br/>
        <w:t>отаршылардың талай ықпалына төтеп беріп осы күнге жетті.</w:t>
        <w:br/>
        <w:t>Және дежерітым шалғай үлкен, халқы дааса мол болғандықтан</w:t>
        <w:br/>
        <w:t>біраз халыққа бөлініп топтасты. Қаншама халыққа топтас-</w:t>
        <w:br/>
        <w:t>са да тілдері бір-бірінен онша ұзамады, бәрібір өзара толық</w:t>
        <w:br/>
        <w:t>түсінісетін халде қала берді. Түріктерді сіңіремін дегендер</w:t>
        <w:br/>
        <w:t>ақырында өздері сіңіп отырды. Діні де негізінен ислам, одан</w:t>
        <w:br/>
        <w:t>қалсатәңірлік сенім болып қалаберді. Бүлтүркілердің өте ертеде</w:t>
        <w:br/>
        <w:t>бір халық болып қалыптасып сыртқа тойтарыс беретін ұлттық</w:t>
        <w:br/>
        <w:t>болмыстары әбден пісіп жетілгенін білдіреді. Түріктердің</w:t>
        <w:br/>
        <w:t>өзара ұзауы соңғы ғасырларда болып өткен құбылыс. Бұған екі</w:t>
        <w:br/>
        <w:t>бірдей алып отаршылардың басқыншылық ниеті де көп әсерін</w:t>
        <w:br/>
        <w:t>-«219--</w:t>
        <w:br/>
        <w:t>Америка үстемдігі бізге пайдалы ма?</w:t>
        <w:br/>
        <w:t>Бізге қандай да үстемдіктің енді керегі жоқ екені белгілі</w:t>
        <w:br/>
        <w:t>болса да кейде осыны керек деуге тура келіп тұрған жоқ па.</w:t>
        <w:br/>
        <w:t>Бізге дәл іргемізде ғана үстемдік жоқ болса болды. Ал алы-</w:t>
        <w:br/>
        <w:t>ста үстемдік болған сайын керісінше бізге пайдалы болады.</w:t>
        <w:br/>
        <w:t>Қазақтың мүддесіне қайшы келгендер бізге «жау», сай кел-</w:t>
        <w:br/>
        <w:t>гендер бізге «дос» деуге болады. Бұл тұрғыдан қарағанда</w:t>
        <w:br/>
        <w:t>айдаладағы америка үстемдігінен бізге келер ешбір зия-</w:t>
        <w:br/>
        <w:t>ны жоқ. Тіпті көп пайдасы бар. Мұхиттың арғы жағындағы</w:t>
        <w:br/>
        <w:t>Америка (АҚШ) қанша күшейсе де бізге тиіп жатқан зия-</w:t>
        <w:br/>
        <w:t>ны жоқ болғанда ол бізге пайдалы болмағанда кімге пайда-</w:t>
        <w:br/>
        <w:t>лы болмақ. Сондықтан оны біз мейлінше қолдауымыз керек.</w:t>
        <w:br/>
        <w:t>Біз белгілі дәрежеде батысшыл болсақ еш зияны</w:t>
        <w:br/>
        <w:t>жоқ, әсіресе дәл іргемізде орасан зор алпауыт империя</w:t>
        <w:br/>
        <w:t>өмірге келетіні әбден белгілі болған мына заманда амери-</w:t>
        <w:br/>
        <w:t>ка үстемдігіндей керекті нәрсе жоқ болып отыр. Ұйқыда</w:t>
        <w:br/>
        <w:t>жатқан айдаһар сонша көп ұйықтамасы белгілі болды. Олар</w:t>
        <w:br/>
        <w:t>қазірдің өзінде айтарлықтай күш-қуатқа ие болып қойды.</w:t>
        <w:br/>
        <w:t>Әлгемде ең көп әскер ұстап, ең көп алтын валюта қорына</w:t>
        <w:br/>
        <w:t>ие болғанның өзі неге тұрады. Сан жағынан да орасан көп</w:t>
        <w:br/>
        <w:t>болып алды. Олар, қазіргі кезде айдаһардың қозғалысынан</w:t>
        <w:br/>
        <w:t>бүкіл адамзат сезіктенеді деп баяу абайлап қозғалып отыр.</w:t>
        <w:br/>
        <w:t>Әлі бұған бәріміздің бойымызды үйрете келе біраз мінезден</w:t>
        <w:br/>
        <w:t>көрініс береді дегенге бәс тігіп қойсақ та болады. Әбден күші</w:t>
        <w:br/>
        <w:t>толғанда айдаһар түгіл кәндек шиебөрінің өзі маңайына ала-</w:t>
        <w:br/>
        <w:t>ра қарамаушы ма еді. Сонда бұл айдаһарға не жоқ, әлі та-</w:t>
        <w:br/>
        <w:t>лай қоқан-лоқыны салары сөзсіз. Бұны олар ешқашан ашық</w:t>
        <w:br/>
        <w:t>істемейді, ешкімді үркітпей отырып баяу да асқан жымысқы</w:t>
        <w:br/>
        <w:t>жолмен өз мүдделеріне сай келетін нені болса да істей</w:t>
        <w:br/>
        <w:t>беретін болады.</w:t>
        <w:br/>
        <w:t>Міне сондайда оған төтеп беретін бір күшті ел қашанда бо-</w:t>
        <w:br/>
        <w:t>луы керек-ақ. Ол, осы Америка болғаны жөн. Егер де біздің</w:t>
      </w:r>
    </w:p>
    <w:p>
      <w:r>
        <w:t>маңайды өте ықпалды күштер иеленсе, мысалы Ресей мен</w:t>
        <w:br/>
        <w:t>Қытай ұлы держава дәрежесіне толық мағынада жететін бол-</w:t>
        <w:br/>
        <w:t>са онда бізге айтарлықтай қауіп төнді деген сөз. Әскери тепе-</w:t>
        <w:br/>
        <w:t>"325 --</w:t>
        <w:br/>
        <w:t>қорғап баспана болуғатиістіміз. Мұны қалың қытайға білдірмей</w:t>
        <w:br/>
        <w:t>істеу керек. Қазір қазақ елінде не көп қытайдың жансызы көп.</w:t>
        <w:br/>
        <w:t>Тіпті өз қандасымыз кейпін киіп біраз жансыз ол жақтан келді</w:t>
        <w:br/>
        <w:t>десек те болады. Олардың бір жұмысы қазақ елін барлаумен</w:t>
        <w:br/>
        <w:t>қатар осындатығылып жүрген ұйғырларды аулау болады. Қазақ</w:t>
        <w:br/>
        <w:t>билігіне білдірмей біршама ұйғырды ұрлап әкеткен деп те жа-</w:t>
        <w:br/>
        <w:t>зылды ғой. Бұны біздің билік білмеген де шығар, тіпті білсе де</w:t>
        <w:br/>
        <w:t>білмеген сиық танытқан шығар. Ертең мүмкін ақ түйенің қарны</w:t>
        <w:br/>
        <w:t>жарылып ұйғыр азат болды дегенде біздің берер жауабымыз</w:t>
        <w:br/>
        <w:t>дайын болғанымен олар бұған илана ма. Біз мүмкін қытайдан</w:t>
        <w:br/>
        <w:t>«қатты қорықтық» дейтін шығармыз, сонда да ұйғыр ағайында</w:t>
        <w:br/>
        <w:t>іште бір сызат қалмай ма. Айтпағым осы мәселеге келгенде біз</w:t>
        <w:br/>
        <w:t>қай-қайсының да көңілін таба білуіміз керек. Қытайға жағамыз</w:t>
        <w:br/>
        <w:t>деп туысқан ұйғырды да ұмытуға болмас. Өзіміздің кеше ғана</w:t>
        <w:br/>
        <w:t>отаршылардың қоласты ел болғанымызды бір сәт ойлап қойсақ</w:t>
        <w:br/>
        <w:t>осыған оңды шешімін табармыз. Ұйғырды ұстап бере салу</w:t>
        <w:br/>
        <w:t>оңай, бірақта ағайынның көңілін табу қиын болмай ма. Қалай</w:t>
        <w:br/>
        <w:t>тартса да өгіз өлетін болып тұрғанымен түбі бір туыстары-</w:t>
        <w:br/>
        <w:t>мызды ұмытатын еш хақымыз жоқ. Біздің бабаларымыз көк</w:t>
        <w:br/>
        <w:t>түріктер де дәл осы қытайлардың зәбірінен тоз-тоз боп бөлініп</w:t>
        <w:br/>
        <w:t>кеткен еді. Сол заманның өзінде осы қытайға бірігіп күресудің</w:t>
        <w:br/>
        <w:t>орнына бас-басына кеткені қазіргі бөлшектеніп қалудың басты</w:t>
        <w:br/>
        <w:t>себебі болған еді ғой. Сол кездің өзінде осы қытайдан зорлық</w:t>
        <w:br/>
        <w:t>көрумен талай мемлекеттеріміз құлап еді. Бүкіл түріктер</w:t>
        <w:br/>
        <w:t>бірігіп күресудің орнына дәл қазіргі кезге ұқсап өз-өз бастарын</w:t>
        <w:br/>
        <w:t>күйттеп ақыры біразы осы қытайға жем болғаны тағы бір ашы</w:t>
        <w:br/>
        <w:t>шындық еді.</w:t>
        <w:br/>
        <w:t>Біздің түбімізге отаршылар да емес өзіміздің туыстары-</w:t>
        <w:br/>
        <w:t>мыз жеткен. Бір алтай тілді туысымыз манжулер (шүршіт)</w:t>
        <w:br/>
        <w:t>қалың қытайды біріктіріп берсе, кешегі бір туысқан жоңғар</w:t>
        <w:br/>
        <w:t>бағымызды байлап берген еді. Манжулер біріктіріп бер-</w:t>
        <w:br/>
        <w:t>ген қытайлар артынан жоңғарды құртқанда қосақ арасын-</w:t>
        <w:br/>
        <w:t>да қазакем текке кеткен еді. Қазақтың әлсіреуін күтіп отырған</w:t>
        <w:br/>
        <w:t>ақ орыс пен қытайлар тарпа бас салып жерімізді телім-телім</w:t>
        <w:br/>
        <w:t>қып бөліп әкеткені де шындық еді. Бірақта сол түркінің де,</w:t>
        <w:br/>
        <w:t>Абылайдың дазаманындатепе-теңдік жағынан бұдан қарағанда</w:t>
        <w:br/>
        <w:t>"--325-</w:t>
        <w:br/>
        <w:t>елдердегі адамдар да шетінен христиандыққа шоқындырылған</w:t>
        <w:br/>
        <w:t>болса нұр үстіне нұр емес пе. Яғни қандай бір қоғамды бүкіл</w:t>
        <w:br/>
        <w:t>әлемге толық орнату үшін әр елдегі халықтың санасын да ал-</w:t>
        <w:br/>
        <w:t>дымен өзгертпесе бұдан еш нәтиже шықпайды ғой. Ал сана-</w:t>
        <w:br/>
        <w:t>ны өзгерту үшін ең алдымен сол халықтың дінін өзгерту ке-</w:t>
        <w:br/>
        <w:t>рек. Сонда ғана олардың көздегені түпкілікті жеңіске жетпек.</w:t>
        <w:br/>
        <w:t>Бұндайда демократияға миссионерлік еш қатыссыз деп айтып</w:t>
        <w:br/>
        <w:t>көр.</w:t>
        <w:br/>
        <w:t>Батыстың құндылығына жалғыз нәрсе ғана кедергі</w:t>
        <w:br/>
        <w:t>болған еді. Ол - Ислам әлемі. Алайда Хантингтонның</w:t>
        <w:br/>
        <w:t>күнзі ілімі (конфуций) немесе қазіргі қытайлық өркениет те</w:t>
      </w:r>
    </w:p>
    <w:p>
      <w:r>
        <w:t>бұған тосқауыл болып отыр дегеніне илану қиын. Өйткені</w:t>
        <w:br/>
        <w:t>қытайлар да қазіргі кезде батысқа мейлінше бейімделіп ба-</w:t>
        <w:br/>
        <w:t>рады. Мұны қазіргі қытай режимімен шатастырмау керек.</w:t>
        <w:br/>
        <w:t>Бұл режим уақытша ғана дүние, кешікпей оған да қош ай-</w:t>
        <w:br/>
        <w:t>тысатын күн болады. Салт дәстүрге ең берік делінетін жа-</w:t>
        <w:br/>
        <w:t>пон үлгісі де қазіргі кезде әбден батыстанып бітті. Сон-</w:t>
        <w:br/>
        <w:t>да жалғыз тосқауыл ислам ғана болып отыр. Міне осы-</w:t>
        <w:br/>
        <w:t>дан болып әлгі ислам терроризмі деген пәле дүниеге кел-</w:t>
        <w:br/>
        <w:t>ген еді. Бұны бір жағынан батыстың өзі тілеп алған ауруы</w:t>
        <w:br/>
        <w:t>десек те енді бір себебі ислам әлемінде жатыр. Батыс үшін,</w:t>
        <w:br/>
        <w:t>неліктен исламның көптеген тосқауылдарына тап болып та-</w:t>
        <w:br/>
        <w:t>лай нәрселерден орынсыз тыйылып, мысалы, әділетті сайлау</w:t>
        <w:br/>
        <w:t>жүргізбей, арақ-шарап ішпей, әйелдері басын бүркеп жүруге</w:t>
        <w:br/>
        <w:t>тиісті?</w:t>
        <w:br/>
        <w:t>Араб әлемінде әлі күнге дейін тура ашық әділ сайла-</w:t>
        <w:br/>
        <w:t>умен билік ауысатын дәстүр қалыптасқан жоқ, бар болған</w:t>
        <w:br/>
        <w:t>біреуі, мысалы Египет сияқты санаулы ғана елдерде фор-</w:t>
        <w:br/>
        <w:t>малды түрде сайлау деген «бірдемені» көз алдап жүргізіп</w:t>
        <w:br/>
        <w:t>келеді, қалған елдер түгелімен монархия қалпында. Бұл ел-</w:t>
        <w:br/>
        <w:t>дерде қазіргі заманғы ата заң деген атымен жоқ, бар болғаны</w:t>
        <w:br/>
        <w:t>ХУП- ХУШ ғасырларда қалыптасқан шариғат заңы. Мың</w:t>
        <w:br/>
        <w:t>жыл бұрынғы заң түгіл кешегі қазақ хандығы кезіндегі</w:t>
        <w:br/>
        <w:t>заңның өзі үш рет жаңаланды емес пе. Заман өзгергенде заң</w:t>
        <w:br/>
        <w:t>да өзгеру керек, тіпті өмір салты да қатар өзгеру керек. Бірақ</w:t>
        <w:br/>
        <w:t>ислам әлемі бұған келгенде тым кертартпа. Бұл батыс үшін</w:t>
        <w:br/>
        <w:t>"32 -</w:t>
        <w:br/>
        <w:t>жағында бірлі-жарым тағы да шала орыс-еврейдің Мәскеуге</w:t>
        <w:br/>
        <w:t>жете алмай жатқандағы жан айқайы, өзіміздің ішіміздегі «су</w:t>
        <w:br/>
        <w:t>ішкен құдығына түкіргіш» келетін араншыл орыстардың</w:t>
        <w:br/>
        <w:t>қоқан-лоқысы, маскүнем Ельциннің жүгенсіз шенеуніктерінің</w:t>
        <w:br/>
        <w:t>іс-әрекеттері, атымызды жалдаған сотқар казактардың желігі,</w:t>
        <w:br/>
        <w:t>тәуелсіздіктің алғашқы күндеріндегі санымыздың аздығынан</w:t>
        <w:br/>
        <w:t>болып тырп ете алмаған аянышты халіміз (осыдан болып</w:t>
        <w:br/>
        <w:t>тәуелсіздік күнін қақаған қыста тойлайтын болғамыз) секілді</w:t>
        <w:br/>
        <w:t>талай-талай қысылтаяң қиын күндер болып өткен еді. Тәңірдің</w:t>
        <w:br/>
        <w:t>жебеуімен бұлардың бәрі артта қалды. Бұл жолда барлық</w:t>
        <w:br/>
        <w:t>қазақтардың, және Нұрекеңнің атқарған қызметі ұшан-теңіз бо-</w:t>
        <w:br/>
        <w:t>лып осы күнге жеттік.</w:t>
        <w:br/>
        <w:t>Жер жүзге сыймай қаптаған қалың қытайдың әлі де 100</w:t>
        <w:br/>
        <w:t>млндайы шетелде өмір сүреді. Бірақта оларды көшіріп алып</w:t>
        <w:br/>
        <w:t>жатқан қытай өкіметі ол жоқ, тек керекті кезде оларды пай-</w:t>
        <w:br/>
        <w:t>даланып басқа кезде мән де бермегенді. Қытайдың ядролық</w:t>
        <w:br/>
        <w:t>қаруға ие болуы, ғарышты меңгеруі Америкадағы ұлтжанды</w:t>
        <w:br/>
        <w:t>қытайлардың арқасында жүзеге асқанды. Сонда да оларға</w:t>
        <w:br/>
        <w:t>қытай өкіметі жарытып көңіл бөлген емес. Бұған өкпелеп</w:t>
        <w:br/>
        <w:t>міндетсіп жүрген шеттегі қытай ол жоқ. Қытайлар осындай</w:t>
        <w:br/>
        <w:t>ұлтшыл әрі ұйымшыл халық, ең бастысы олар шетінен отан-</w:t>
        <w:br/>
        <w:t>шыл келеді.</w:t>
        <w:br/>
        <w:t>Ал біздің қазақтар болса Қазақстанға көшіп келгенді</w:t>
        <w:br/>
        <w:t>бір өзі тау көшіріп келгендей сезініп әлі де буыны толық</w:t>
        <w:br/>
        <w:t>беки қоймаған еліне ауыртпалық салумен болады. Бұларды</w:t>
        <w:br/>
        <w:t>айтпағанның өзінде талай азаматтарымыздың күні елінің</w:t>
        <w:br/>
        <w:t>қамын емес, өз басының қамын ойлаумен өтіп жатыр.</w:t>
        <w:br/>
        <w:t>Осыдан болып біз жеке өзіміз тозып ғана қоймай бірнеше</w:t>
        <w:br/>
        <w:t>ұрпақтарымыз қатарымен тозатын болады.</w:t>
      </w:r>
    </w:p>
    <w:p>
      <w:r>
        <w:t>Кешегі күл-қоқыс астындағы жапон елін жапондықтар асқан</w:t>
        <w:br/>
        <w:t>еңбекқорлықпен, береке-бірлікпен жұмылып өркендетіп осы</w:t>
        <w:br/>
        <w:t>күнге жеткізген еді. Олардың отаншылдығында шек болмады,</w:t>
        <w:br/>
        <w:t>ақырында жапон өкіметі олардан біруақ демалып тынығуды</w:t>
        <w:br/>
        <w:t>сұрауға тура келді ғой. 1998 жылғы Азия дағдарысын бір Корея</w:t>
        <w:br/>
        <w:t>(Оңтүстік) ел болып бірігіп жеңіп шыққан еді. Тұралап қалған</w:t>
        <w:br/>
        <w:t>елінің алтын және ақша қорын толықтыру үшін бүкіл кәрістер</w:t>
        <w:br/>
        <w:t>--212--</w:t>
        <w:br/>
        <w:t>қолындағы алтын жүзік сырғаларын, қолда не бар бәрін аямай</w:t>
        <w:br/>
        <w:t>берген еді.</w:t>
        <w:br/>
        <w:t>Әрбір елді тек ғана сол елді жан-тәнімен сүйген отаншыл</w:t>
        <w:br/>
        <w:t>халқы ғана өркенге жеткізе алады. Халқы елін шындап сүймей,</w:t>
        <w:br/>
        <w:t>еліне жанымен еңбек етпей қандай үкімет қанша тырысса да ол</w:t>
        <w:br/>
        <w:t>ел ешқашан табысқа жетпек емес. Елін сүю деген жан-тәнімен</w:t>
        <w:br/>
        <w:t>еңбек ету деген сөз яки өзінетиесілі жұмысты қалтқысыз атқару</w:t>
        <w:br/>
        <w:t>деген сөз. Әйтпесе бұл «тау қопар» деген сөз әсте еместі. Бұл</w:t>
        <w:br/>
        <w:t>әрбір шенеунік жұмысқа сағатында келіп сағатында қайту де-</w:t>
        <w:br/>
        <w:t>ген сөз. Үстел басында отырып компьютермен албаты ойна-</w:t>
        <w:br/>
        <w:t>ма деген сөз. Жұмыс арасында шығып темекі тартып уақытты</w:t>
        <w:br/>
        <w:t>алдарқатып өткізбе деген сөз. Жұмыс үстелінде отырып ермек</w:t>
        <w:br/>
        <w:t>үшін интернетпен хат жазба деген сөз, газетті бірінен соң бірін</w:t>
        <w:br/>
        <w:t>шұбыртып оқып отырып алма деген сөз. Бәрінен де үкімет</w:t>
        <w:br/>
        <w:t>көп жұмыста деген сөз. Халық құлшына еңбек етуге барлық</w:t>
        <w:br/>
        <w:t>жағдайды жаса деген сөз.</w:t>
        <w:br/>
        <w:t>Жаман халық болмайды демекші жалқау халық та болмай-</w:t>
        <w:br/>
        <w:t>ды. Тек оларды бір іске жұмылдыра алмайтын дәрменсіз үкімет</w:t>
        <w:br/>
        <w:t>ғана болады. Бұндай үкімет сол елдің соры. Қандай үкімет</w:t>
        <w:br/>
        <w:t>болса да осы үкімет атаулыны жасақтайтын халықтың өзі.</w:t>
        <w:br/>
        <w:t>Бұндайда өзіне дұрыс қызмет ете алмаған халықтың өз обалы</w:t>
        <w:br/>
        <w:t>өзінде. Бірақта бұл біздің қазакеме әзірше көп қатысы жоқ бо-</w:t>
        <w:br/>
        <w:t>лып отыр. Өйткені үкіметті жасақтауға келгенде халықтан ақыл</w:t>
        <w:br/>
        <w:t>сұрап жатқан ешкім жоқ. Содан да әлгі бір жәйсіздеу аутокра-</w:t>
        <w:br/>
        <w:t>тия деген атау бізден қалмай жабысып жүрген жоқ па. Қалай</w:t>
        <w:br/>
        <w:t>десек те бірден халық үкіметті тура жасақтап құратын еркі жоқ</w:t>
        <w:br/>
        <w:t>болғанымен халықтың атымен осы міндеттерді бұлжытпай</w:t>
        <w:br/>
        <w:t>орындап халыққа қызмет ете алатын тұлғамыз (президентіміз)</w:t>
        <w:br/>
        <w:t>бізде бар. Ол тұлғамыз бұны жақсы орындап та келе жатыр.</w:t>
        <w:br/>
        <w:t>Сонда да халық таусылмас ақыл дариясы екенін біліп халқынан</w:t>
        <w:br/>
        <w:t>бір кез ақыл сұрап жүрсе әсте артықшылығы жоқ. Міне, бұлар</w:t>
        <w:br/>
        <w:t>ел болуымыз үшін ауадай қажет.</w:t>
        <w:br/>
        <w:t>Ел болуымыз айтарлықтай сәтті шешілгенімен ары да</w:t>
        <w:br/>
        <w:t>ел болып қалуымыз осыған тікелей қатысты болмақ. Біз ел</w:t>
        <w:br/>
        <w:t>болсақ ел қатарлы ел болуымыз керек. Бұған қазақтың дәті</w:t>
        <w:br/>
        <w:t>де жетеді, бүкіл болмысы да осыған тән.</w:t>
        <w:br/>
        <w:t>-«2І5-</w:t>
        <w:br/>
        <w:t>адам төзгісіз жәйіт. Оның алдын алу дегеніміз бүкіл әлемге</w:t>
        <w:br/>
        <w:t>батыс құндылығын тарату деген сөз. Осыдан болып қарама-</w:t>
        <w:br/>
        <w:t>қайшылықтар туындайды. Арабтар үшін христиан діні деген</w:t>
        <w:br/>
        <w:t>бұрмаланған мүлдем жалған дін. Олар үшін батыстың өмір</w:t>
        <w:br/>
        <w:t>сүру салты да жақтыруға болмайтын жәйіт. Ал батыс үшінис-</w:t>
        <w:br/>
        <w:t>лам діні деген тұп-тура христиан және иудаизмнің арабтарға</w:t>
      </w:r>
    </w:p>
    <w:p>
      <w:r>
        <w:t>тән қотармасы, Мұхамед пайғамбар оны осыларға негіздеп</w:t>
        <w:br/>
        <w:t>құрастырған деп көреді. Олар үшін Мұхамедтің бүйтіп</w:t>
        <w:br/>
        <w:t>«құрастырған» дініне құрмет көрсету деген зорлық нәрсе</w:t>
        <w:br/>
        <w:t>болып табылады. Демек олар бір-бірін әсте мойындағысы</w:t>
        <w:br/>
        <w:t>келмейді. Біздің осы күнге жетуімізге осылардың қай-</w:t>
        <w:br/>
        <w:t>қайсысының да үлесі өте көп болған еді. Сондықтан исламды</w:t>
        <w:br/>
        <w:t>мойындағанымыздай батыстың құндылығын да аздап мой-</w:t>
        <w:br/>
        <w:t>ындап жүргеніміз дұрыс болар. Егер де ислам болмағанда</w:t>
        <w:br/>
        <w:t>батыс тіпті тұрпайыланатыны сөзсіз еді. Адамзаттың азып-</w:t>
        <w:br/>
        <w:t>тозуына олар айтарлықтай көп бастамашы болды, бәрін де-</w:t>
        <w:br/>
        <w:t>месек те біразын солар бастап берді. Бұған да бір тосқауыл</w:t>
        <w:br/>
        <w:t>болмағанда неге әкеліп соғары белгісіз еді, міне бұған негізгі</w:t>
        <w:br/>
        <w:t>тосқауыл Ислам ғана болды. Ал батыс жоқ болса онда бұл</w:t>
        <w:br/>
        <w:t>исламнан да көп тұрпайылық шығар еді. Бұл дүниеде беті-</w:t>
        <w:br/>
        <w:t>ауызы ашық жүретін бірде-бір әйелді көрмей кетуіміз ғажап</w:t>
        <w:br/>
        <w:t>еместі. Марксты қанша мойындамасақ та оның дін жайын-</w:t>
        <w:br/>
        <w:t>да айтқан сөзі негізінен шындық еді ғой. Бұл күнде ислам-</w:t>
        <w:br/>
        <w:t>ды ту еткен Иран сияқты елдерден ең қарапайым дүниелерді</w:t>
        <w:br/>
        <w:t>көрудің өзі мұң болып тұрған жоқ па.</w:t>
        <w:br/>
        <w:t>Адамның бүкіл өмірі тәңірге құлшылықпен өтетін өмірді</w:t>
        <w:br/>
        <w:t>мына заманда батыс түгіл шығыстың өзі толық мойында-</w:t>
        <w:br/>
        <w:t>май отырған жоқ па. Шынында тәңірге бізді жаратқаны</w:t>
        <w:br/>
        <w:t>үшін күндіз-түні құлшылық ету бір жағынан сондай дұрыс</w:t>
        <w:br/>
        <w:t>та емес. Адамның ойлау шеңберінде шектеу жоқ, сондықтан</w:t>
        <w:br/>
        <w:t>да бізді жаратқаны үшін жаратушыға осыншама «қарыздар»</w:t>
        <w:br/>
        <w:t>болғанымыз қалай деп ойлауы да мүмкін ғой. Неге адам-</w:t>
        <w:br/>
        <w:t>зат біруақ ештеңені де ойламай, ештеңеге құлшылық етпей</w:t>
        <w:br/>
        <w:t>«еркін» өмір сүруге болмайды. Бұндай ұғым қазіргі кезде</w:t>
        <w:br/>
        <w:t>батыс демей-ақ дүниенің біраз еліне таралғанды. Батыстың</w:t>
        <w:br/>
        <w:t>біраз концепциясы осы сияқты еркін ойлау принципіне</w:t>
        <w:br/>
        <w:t>--322--</w:t>
        <w:br/>
        <w:t>стырып берген желім-жұрнақтарын ысырып алып тастауға</w:t>
        <w:br/>
        <w:t>келгенде, бір нәрсеге ел болып кірісуге келгенде, жаман</w:t>
        <w:br/>
        <w:t>жағымызды тастап, жақсымызды асыруға келгенде және</w:t>
        <w:br/>
        <w:t>осы сияқты талай-талай дүниелерге келгенде кежегеміз кері</w:t>
        <w:br/>
        <w:t>тартқанды қойған емес. Кежеге қоймасақ та қанға біткен бұл</w:t>
        <w:br/>
        <w:t>әдет әлі де талай рет кежегемізді кері тарта берері сөзсіз.</w:t>
        <w:br/>
        <w:t>Әйтпесе бейне бір жабысып желімделіп қалған нәрсе бол-</w:t>
        <w:br/>
        <w:t>маса осы атымыздағы «ов, ова, ич, ин, ина»-дан айырылатын</w:t>
        <w:br/>
        <w:t>шақ баяғыда болған еді. Жасай бер желім-жұрнақтар, тарта</w:t>
        <w:br/>
        <w:t>бер кежегелер!</w:t>
        <w:br/>
        <w:t>--392-</w:t>
        <w:br/>
        <w:t>әлдеқайда бақытты болған едік. Өйткені қытайға үнемі жеңіле</w:t>
        <w:br/>
        <w:t>бергеміз жоқ, біруақ оларға да ықпалымыз жүріп еді ғой. Енді</w:t>
        <w:br/>
        <w:t>ше? Арадағы қатынасымызда ешбір теңдік жоқ. Ұйғыр түгіл</w:t>
        <w:br/>
        <w:t>ондағы өз қандастарымыз туралы жөнді іс атқарылмай келе</w:t>
        <w:br/>
        <w:t>жатқанда ұйғырдың күнін жоқтап неміз бар деп айтушы-</w:t>
        <w:br/>
        <w:t>лар да табылар. Бұның да жаны бар сөз, дегенмен ол жақтағы</w:t>
        <w:br/>
        <w:t>қандастарымызбен ұйғырдың тағдыры бір болғандықтан ұйғыр</w:t>
        <w:br/>
        <w:t>мәселесі бізге де қатысты болады. Ұйғыр азаттық алу дегені</w:t>
        <w:br/>
        <w:t>ондағы кемінде 1,5 млн қазағымызбен кемінде 400 мың шаршы</w:t>
        <w:br/>
        <w:t>км атамекен жеріміз де азат болады деген сөз. Сонда ұйғырдың</w:t>
        <w:br/>
        <w:t>күнін өз шама-шарқымызға сай аздап болса да жоқтап жүрсек</w:t>
      </w:r>
    </w:p>
    <w:p>
      <w:r>
        <w:t>дұрыс болар.</w:t>
        <w:br/>
        <w:t>-,229 -</w:t>
        <w:br/>
        <w:t>сында өздерінің осы мекендеп отырған жерін қазақтан қалған,</w:t>
        <w:br/>
        <w:t>түбінде осы жерлер қазақтыкі болады деген аталы сөз де бар.</w:t>
        <w:br/>
        <w:t>Көпті көрген үлкен қариялары осылай айтқан деседі. Бұл қазіргі</w:t>
        <w:br/>
        <w:t>кезде ешбір өш-қасымыз жоқ тату-тәтті моңғол ағайындармен</w:t>
        <w:br/>
        <w:t>қатынасуға кедергі болатын, дипломатиялық жағынан орынсыз</w:t>
        <w:br/>
        <w:t>сөз болғанымен «естіген құлақта жазық жоқ». Демек қазіргі</w:t>
        <w:br/>
        <w:t>Баян-Өлке сияқты аймақтың жерлері ежелгі қазақ жері екенін</w:t>
        <w:br/>
        <w:t>олар да мойындайды. Мұнымен мен, моңғол ағайындардан жер</w:t>
        <w:br/>
        <w:t>даулайық деп отырғам жоқ, қазақтар өз мекенінде отырғанын</w:t>
        <w:br/>
        <w:t>біліп жүрсін дегенім ғой. Қазіргі кезде қазақ пен моңғолды ер-</w:t>
        <w:br/>
        <w:t>теде бір алтай тіл тобына қарап келіп артынан көп ұзап кет-</w:t>
        <w:br/>
        <w:t>кен өзара байланысы жоқ халық деуге болмайды. Өйткені</w:t>
        <w:br/>
        <w:t>бірдей айтылатын жеке сөз түгіл бірдей айтылатын тіркес</w:t>
        <w:br/>
        <w:t>қос сөздер де өте көп кезігеді. Бұл осы екі халықтың тегі көп</w:t>
        <w:br/>
        <w:t>жақын болғанын дәлелдейтін айғақ деп ұққан жөн. Бұндайда</w:t>
        <w:br/>
        <w:t>бір-бірімізден аларымыз да, береріміз де көп болары сөзсіз. Тек</w:t>
        <w:br/>
        <w:t>біржақты емес болса ғана қарым-қатынасымыз дұрыс болмақ.</w:t>
        <w:br/>
        <w:t>Яки азғантай моңғолдардан өзіміз бастап қотара беруді қояйық.</w:t>
        <w:br/>
        <w:t>Біруақ оларға ықпал етпесек те тегіміз бір екенімізді айтып, өз</w:t>
        <w:br/>
        <w:t>мәдениетімізді де танытып жүрсек жақсы болар еді. Өйткені</w:t>
        <w:br/>
        <w:t>олар бізді тегі бөлек халық деп ұғатын болды, алтуыс екенімізді</w:t>
        <w:br/>
        <w:t>білетін біреулер қалмауға да айналды. Тым болмағанда олардан</w:t>
        <w:br/>
        <w:t>үлгі алуды доғарсақ еді.</w:t>
        <w:br/>
        <w:t>-3%-</w:t>
        <w:br/>
        <w:t>Сондықтан біз алтын ғасырды ақиқат етеміз десек, ең әуелі</w:t>
        <w:br/>
        <w:t>жерімізді түгендеуден бастасақ дұрыс болар...</w:t>
        <w:br/>
        <w:t>Жалпы бір ұлтта өзінің алтын ғасыры деген болады. Оры-</w:t>
        <w:br/>
        <w:t>стар үшін бірінші Петрдің тұсы нағыз алтын ғасырға сай</w:t>
        <w:br/>
        <w:t>келсе моңғолдар үшін хан Шыңғыстың тұсы, қытайлар үшін</w:t>
        <w:br/>
        <w:t>әлгі бір шүршіт Кан Сидің тұсы, ағылшындарға Виктория</w:t>
        <w:br/>
        <w:t>патшайым тұсы, испандықтар үшін «жеңімпаз» армаданың</w:t>
        <w:br/>
        <w:t>жеңілмей тұрған дәуірі яки ХУ ғасыр, поляктар үшін ХУІІ</w:t>
        <w:br/>
        <w:t>ғасыр, ал қазақтар үшін Әз Тәуке немесе Тәуекел ханның</w:t>
        <w:br/>
        <w:t>тұсы осы алтын ғасырға татиды...</w:t>
        <w:br/>
        <w:t>Бір кез санымыз да азайып, жеріміз де талан-таражға</w:t>
        <w:br/>
        <w:t>түскенімен бәрібір ұлылық қасиетімізді жоя қойғамыз жоқ,</w:t>
        <w:br/>
        <w:t>сондықтан осы кезімізді де алтын ғасырға жаратуға бола-</w:t>
        <w:br/>
        <w:t>тын толық мүмкіндік бар. Енді осыны нақ алтын ғасырға ай-</w:t>
        <w:br/>
        <w:t>налдыра аламыз ба деген бізге сын болып отырған жоқ па.</w:t>
        <w:br/>
        <w:t>Өзімізді осылай көтермелеп атау басқаша, біреулер осылай</w:t>
        <w:br/>
        <w:t>атап жүрсе нағыз алтын ғасыр сонда болмай ма.</w:t>
        <w:br/>
        <w:t>-%9-</w:t>
        <w:br/>
        <w:t>Шорыстар (ұранқай) қазақ</w:t>
        <w:br/>
        <w:t>тектес болғаны рас па?</w:t>
      </w:r>
    </w:p>
    <w:p>
      <w:r>
        <w:t>Төрт ойраттың бір тайпасы болатын шорыстың өлет</w:t>
        <w:br/>
        <w:t>(өөлд) руынан жоңғар билеушілері тарау алады. Бірақта</w:t>
        <w:br/>
        <w:t>жоңғардың негізгі ұйытқысы (біздерше ноқта ағасы) болған</w:t>
        <w:br/>
        <w:t>осы шорыстың өзі бір кездері Жетісудағы Моғолстанға</w:t>
        <w:br/>
        <w:t>бағынып тұрғаны еріксіз назар тартады. Шорыстар арты-</w:t>
        <w:br/>
        <w:t>нан жоңғар есін жия бастағанда ежелгі тегін тауып оларға</w:t>
        <w:br/>
        <w:t>барып қосылғаны болмаса бір кез қазақтармен бірге</w:t>
        <w:br/>
        <w:t>жасасқаны тарихи шындық болады. Ең жаманы қазақпен</w:t>
        <w:br/>
        <w:t>бірге жасап тұрған осылар артынан жоңғарға қосылып алып</w:t>
        <w:br/>
        <w:t>қазаққа орағыта шауып бүйідей тигені еді. Бұл шорысты Ба-</w:t>
        <w:br/>
        <w:t>тыс Моңғолиядағы қазіргі ұранқай және өлет рулары де-</w:t>
        <w:br/>
        <w:t>уге болады. Бұл кезде олардың саны өте аз, өйткені бұлар</w:t>
        <w:br/>
        <w:t>жоңғардың билеуші тайпасы болғандықтан манжу-қытай та-</w:t>
        <w:br/>
        <w:t>рапынан Жоңғарияда «тазарту» жүргізгенде түгелге жуығы</w:t>
        <w:br/>
        <w:t>қырылған бейбақтар болады. Осы ұранқайлар тәңірді қазақ</w:t>
        <w:br/>
        <w:t>атауымен ата тэнгір (ата тәңір) дейтіні кездейсоқ аталған</w:t>
        <w:br/>
        <w:t>атау еместі, бұл ежелгі Моғолстаннан қалған қазақ атау</w:t>
        <w:br/>
        <w:t>екені белгілі. Қазіргі моңғолдар да бұларға қоса дөрбеттерді</w:t>
        <w:br/>
        <w:t>моңғол тектес емес дегенді айтып қалатыны бар. Алай-</w:t>
        <w:br/>
        <w:t>да моңғолдар тарапынан бұларды моңғол тектес емес</w:t>
        <w:br/>
        <w:t>дейтінінде аздап жан бар сияқты, бұлар Моғолстанның</w:t>
        <w:br/>
        <w:t>қарамағында тұрғанда түркілене бастап артынан ежелгі тегі</w:t>
        <w:br/>
        <w:t>моңғолға ауғанда түркіден біраз дүниелерді алып қалған</w:t>
        <w:br/>
        <w:t>сияқты. Әлбетте, моңғолдардың бұларды моңғол емес дегені</w:t>
        <w:br/>
        <w:t>онша дәйекті емес, тек бұл шорыс, дөрбеттердің Жоңғария</w:t>
        <w:br/>
        <w:t>дәуірінде мекендеген жер-суына байланысты түркі тек-</w:t>
        <w:br/>
        <w:t>тес болуы мүмкін деп жорамалдап жүргені болмаса басқа</w:t>
        <w:br/>
        <w:t>келтіре қоятын дайын дәлелдері тағы жоқты.</w:t>
        <w:br/>
        <w:t>Сондықтан біз оларды кезінде «қазақ» болса да енді</w:t>
        <w:br/>
        <w:t>моңғол болды дегеніміз жөн болар. Бірақта бұларды сол</w:t>
        <w:br/>
        <w:t>кезде түркіге айтарлықтай жақын тайпа болды деуге бола-</w:t>
        <w:br/>
        <w:t>тын көптеген негіз бар. Өйткені бір кездері Моғолстанда</w:t>
        <w:br/>
        <w:t>тұрса да артынан әбден моңғолданғанына қарамастан басқа</w:t>
        <w:br/>
        <w:t>-337-</w:t>
        <w:br/>
        <w:t>айтарлықтай жақын, тілдері де көп ұқсас болғанын тағы да</w:t>
        <w:br/>
        <w:t>аңғарамыз. Олар онсыз да бір алтай тілді екеніне қарамастан</w:t>
        <w:br/>
        <w:t>өзара айтарлықтай ұзап кетсе де көп нәрсесі бәрібір бірдей</w:t>
        <w:br/>
        <w:t>болып қала бергені осылардан белгілі емес пе.</w:t>
        <w:br/>
        <w:t>Ал, бір жағынан бұл әдетті сонау моңғол шапқыншылығы</w:t>
        <w:br/>
        <w:t>кезінде қазаққа келген жоқ па деп топшылауға да бо-</w:t>
        <w:br/>
        <w:t>лар еді. Бірақта ол кезде басқалардың алып келген сал-</w:t>
        <w:br/>
        <w:t>ты түгіл олардың өздері де түріктеніп жатқанда бұл кежеге</w:t>
        <w:br/>
        <w:t>қалайша ұзақ сақталмақ, екіншіде моңғол шапқыншылығы</w:t>
        <w:br/>
        <w:t>кезінде қазақ даласына келгендер моңғолдар емес керісінше</w:t>
        <w:br/>
        <w:t>ежелгі жұртымызда қалған өзіміздің туысқан түріктеріміз</w:t>
        <w:br/>
        <w:t>болатұғын. Демек бұл кежеге қою салты көк түріктің ежелгі</w:t>
        <w:br/>
        <w:t>салты болғанында дау жоқ.</w:t>
        <w:br/>
        <w:t>Ислам басқа діндермен салыстырғанда айтарлықтай</w:t>
        <w:br/>
        <w:t>қатаң тәртіпті дін. Ал будда дінін, діндердің ішінде ең босаң</w:t>
        <w:br/>
        <w:t>жұмсақ дін деуге болады. Содан да болар, бұлардың ішінен</w:t>
        <w:br/>
        <w:t>әлгі террорист дегендер осы күнге дейін көп шыға қоймады.</w:t>
        <w:br/>
        <w:t>Мұны бүкіл буддистер заңды түрде мақтан етеді. Міне осын-</w:t>
        <w:br/>
        <w:t>дай дінде болған манжу, моңғолдардың арасында көптеген</w:t>
        <w:br/>
        <w:t>ежелгі дәстүрлері сақталып қалған еді. Осының бірі кежеге</w:t>
        <w:br/>
        <w:t>қою салты. Моңғолдардың ішінде әлі күнге дейін буддизмді</w:t>
        <w:br/>
        <w:t>әсте менсінбейтін топтар кезігеді. Демек біраз тәңіршілдер</w:t>
      </w:r>
    </w:p>
    <w:p>
      <w:r>
        <w:t>бар деген сөз. Тәңірлік сенім сақталғаны олардың көне сал-</w:t>
        <w:br/>
        <w:t>ты айтарлықтай жақсы сақталуына көп сеп болды. Ал, бізде</w:t>
        <w:br/>
        <w:t>керісінше. Тәңірдің атын айтудың өзі біраз қауымның «жы-</w:t>
        <w:br/>
        <w:t>нына тиеді». Мұны тура тәңіршілдікке балай салып жүр.</w:t>
        <w:br/>
        <w:t>Ислам жақсы жағымен қоса көптеген жақсы салт</w:t>
        <w:br/>
        <w:t>дәстүрімізді біржолата жойып жіберген жаман жағы да бар</w:t>
        <w:br/>
        <w:t>дін. Бір кежеге емес талай кежегелер ұмытылып жойыл-</w:t>
        <w:br/>
        <w:t>ды дегенге бәс тігіп қойсам да болады. Осы біздер ежелгі</w:t>
        <w:br/>
        <w:t>тәңірлік нышандарға келгенде неге кежегеміз кері тартып</w:t>
        <w:br/>
        <w:t>тұрады? Тәңірлік нышандардың бәрін жаңғыртайық деп</w:t>
        <w:br/>
        <w:t>отырғам жоқ, тек одан да алар нәрсе бар еді ғой. Бұндайға</w:t>
        <w:br/>
        <w:t>келгенде кежегемізді кері тарта бермейік ағайын.</w:t>
        <w:br/>
        <w:t>Дін демей-ақ талай дүниелерге келгенде кежегеміз кері</w:t>
        <w:br/>
        <w:t>тартып тұра қалады: атымыздан орыстардың қасақана жабы-</w:t>
        <w:br/>
        <w:t>-«35 -</w:t>
        <w:br/>
        <w:t>Бізде моңғолдардан ықпал бар ма?</w:t>
        <w:br/>
        <w:t>Қазіргі кезде азғантай моңғолдардан бізге тигізіп отырған</w:t>
        <w:br/>
        <w:t>тура ықпал жоқ болса да аздаған рухани әсер бар да, ал</w:t>
        <w:br/>
        <w:t>біздікі әсте жоқ болып отыр. Бұған біздің тарихымыздың</w:t>
        <w:br/>
        <w:t>көп жері моңғолдарға байланысып кететіні өзіндік әсерін</w:t>
        <w:br/>
        <w:t>тигізіп келді. Кейде осы біз тегімізді тура моңғол қып</w:t>
        <w:br/>
        <w:t>таратуға дейін баруға шақ қалдық. Бұларды сөз қылмас</w:t>
        <w:br/>
        <w:t>бұрын Қазақстан мен Моңғолияның арақатынасын тал-</w:t>
        <w:br/>
        <w:t>дап көрелік. Қазіргі қазақ билігі Моңғолияны стратегиялық</w:t>
        <w:br/>
        <w:t>әріптесіміз деп есептемейді (меніңше бұл теріс ұстаным,</w:t>
        <w:br/>
        <w:t>өйткені Қазақстан мен Моңғолия тура шекараласпаса да өте</w:t>
        <w:br/>
        <w:t>жақын орналасқан көрші елдер, небары 50-дей шақырым</w:t>
        <w:br/>
        <w:t>қашықтықта орналасқандықтан бәрібір өте жақын көрші</w:t>
        <w:br/>
        <w:t>деген сөз, алайда жақын көршінің бәрі стратегиялық көрші</w:t>
        <w:br/>
        <w:t>болуға тиісті демеймін, бірақта Моңғолияның жөні басқа,</w:t>
        <w:br/>
        <w:t>әсілі бұл елді «менсінбегендер» түбінде өкінетін болады).</w:t>
        <w:br/>
        <w:t>Бірақта Моңғолиямен ара-қатынасты дамытуға мейлінше</w:t>
        <w:br/>
        <w:t>мүдделі. Бұған моңғол еліндегі этникалық қазақтардың бар</w:t>
        <w:br/>
        <w:t>болуы және моңғол елі қазба байлық, шикізатқа орасан бай</w:t>
        <w:br/>
        <w:t>болуы, әрі бұл байлықтары әлі де игерілмеген сол қалпында</w:t>
        <w:br/>
        <w:t>жер астында сақталып жатуы әсер етіп отыр. Моңғол елі</w:t>
        <w:br/>
        <w:t>де Қазақстанмен қатынасуға айтарлықтай мүдделі, әсіресе</w:t>
        <w:br/>
        <w:t>мұнай, астық сатып алуға құмартады. Алайда екі елдің ара-</w:t>
        <w:br/>
        <w:t>қатынасы осыдан көп асып кетпеді. Моңғолия айтарлықтай</w:t>
        <w:br/>
        <w:t>шағын елге жатады. Сөйте тұра олардан бізге тигізіп келе</w:t>
        <w:br/>
        <w:t>жатқан айтарлықтай мол рухани әсер тағы бар. Моңғол</w:t>
        <w:br/>
        <w:t>тілінен талай кітаптар қазақшаға аударылды. Бұлардың ба-</w:t>
        <w:br/>
        <w:t>сында әйгілі Құпия шежіре тұрады.</w:t>
        <w:br/>
        <w:t>Ал бізден ерте кезде «Ботагөз», «Абай жолы» бастатқан</w:t>
        <w:br/>
        <w:t>біраз романдар, «Қыз Жібек» тәрізді фильмдер аударылған.</w:t>
        <w:br/>
        <w:t>Соңғы кезде Елбасы Н.Назарбаевдың екі кітабы («Тарих</w:t>
        <w:br/>
        <w:t>толқынында», «Сындарлы он жыл») моңғолша аударылып ба-</w:t>
        <w:br/>
        <w:t>сылды. Осымен біздің істеген шаруамыз яғни әсеріміз тәмам</w:t>
        <w:br/>
        <w:t>болады. Демек өзара ықпалдастықта моңғолдар үнемі басым</w:t>
        <w:br/>
        <w:t>келе жатыр деген сөз. Бірақта қазақ тіліне аударылған моңғол</w:t>
        <w:br/>
        <w:t>-33-</w:t>
      </w:r>
    </w:p>
    <w:p>
      <w:r>
        <w:t>моңғол емесі белгілі болса да осы шорыс, бааріндар</w:t>
        <w:br/>
        <w:t>түркіленіп келе жатқан моңғолдар болды да, бұлардың осы</w:t>
        <w:br/>
        <w:t>шала түркі жәйін меңзеп бүкіл Моғолстан халқы моғол</w:t>
        <w:br/>
        <w:t>аталған жоқ па дейсің. Артынан «қасқырдың күшігі тауға</w:t>
        <w:br/>
        <w:t>қарап ұлидыны» елестетіп ежелгі тегіне қайтадан барып</w:t>
        <w:br/>
        <w:t>қосылған сияқтанып тұрады. Бұларды қазаққа айтарлықтай</w:t>
        <w:br/>
        <w:t>жақын болғанын дәлелдейтін тағы бір жәйіт жоғарыдағы</w:t>
        <w:br/>
        <w:t>құмалақ салу, цор, билер моңғолдың басқа тайпаларында</w:t>
        <w:br/>
        <w:t>көп таралмағаны, түркі тектес тывалардың бір кез ұранқай</w:t>
        <w:br/>
        <w:t>аталуы, тіпті қазір де анда-санда өздерін ұранқаймыз деуі,</w:t>
        <w:br/>
        <w:t>моңғолдың қазіргі ұранқай руы арасында моңғол атауға еш</w:t>
        <w:br/>
        <w:t>ұқсастығы жоқ көптеген есім-атаулардың бар болуы, мәселен</w:t>
        <w:br/>
        <w:t>қазақпен бірдей шалма, ноқа, қату, байнақ, т.б. есімдердің</w:t>
        <w:br/>
        <w:t>көп кезігуі болады. Бұларды қазіргі моңғол тілі тұрғысынан</w:t>
        <w:br/>
        <w:t>түсіндіретін мүмкіндік жоқ, бұл сөздер моңғол тілінде ешбір</w:t>
        <w:br/>
        <w:t>мағына бермейді. Ал қазақ тілінде шалма не екені белгілі</w:t>
        <w:br/>
        <w:t>ғой. Осы шалма сөзін қазіргі моңғолдар цалым дейді, бұған</w:t>
        <w:br/>
        <w:t>қарасаңыз шалма деген ұранқай сөзі қазіргі моңғолдан</w:t>
        <w:br/>
        <w:t>қарағанда қазақ тіліне тым жақын екенін аңғарасыз. Алай-</w:t>
        <w:br/>
        <w:t>да бірер сөзі моңғолдан қарағанда қазаққа жақын келетіні</w:t>
        <w:br/>
        <w:t>үшін бұл ұранқайды түрік тектес болды дегелі отырған</w:t>
        <w:br/>
        <w:t>жоқпын. Дегенмен біраз дүниелердің ортақ болуының өзі</w:t>
        <w:br/>
        <w:t>неге тұрады, бұл қазіргі жоңғардың ұранқай сынды рулары</w:t>
        <w:br/>
        <w:t>бізден де қалған бір бұтақ болмаса игі еді-ау деген күдікті</w:t>
        <w:br/>
        <w:t>қоздай түспей ме.</w:t>
        <w:br/>
        <w:t>Меніңше, бұларды кезінде түркіленіп келе жатып</w:t>
        <w:br/>
        <w:t>қайтадан моңғол кейіпін тапқан ру деуге әбден болады. Со-</w:t>
        <w:br/>
        <w:t>дан да болып бір емес біраз дүниелері қазіргі қазақтармен</w:t>
        <w:br/>
        <w:t>бейне бірдей болып қалыптасты.</w:t>
        <w:br/>
        <w:t>-339-</w:t>
        <w:br/>
        <w:t>«Нұрлар» хақында</w:t>
        <w:br/>
        <w:t>Біздің қазақ мешіт салса да нұр, көшсе де нұр, исламда</w:t>
        <w:br/>
        <w:t>да нүр, партия құрса да нұр дейтін болған, сонымен нұрсыз</w:t>
        <w:br/>
        <w:t>сөйлемейтін болдық. Бұл туралы қанатты сөз де шыққан</w:t>
        <w:br/>
        <w:t>көрінеді. Қасым салған қасқа жол, Есім салған ескі жол де-</w:t>
        <w:br/>
        <w:t>гендей енді Нүрекең салған нұрлы жол дейтін болғамыз.</w:t>
        <w:br/>
        <w:t>Егер де президентіміздің аты нұр емес сыр деп басталатын</w:t>
        <w:br/>
        <w:t>болғанда осы толып жүрген жағымпаздар қалай күн көрер</w:t>
        <w:br/>
        <w:t>екен. Онда да біз Сыр-Астана мешіті, сырлы көш деп атай</w:t>
        <w:br/>
        <w:t>беретін шығармыз. Елбасымызды қадірлегеніміз дұрыс</w:t>
        <w:br/>
        <w:t>ғой, бірақта қадірлегеннің жөні осы деп ол кісіні осылайша</w:t>
        <w:br/>
        <w:t>«тірідей өлтіруге» бола ма. Бұны басқа сөзбен айтар орын</w:t>
        <w:br/>
        <w:t>жоқ болып отыр.</w:t>
        <w:br/>
        <w:t>Нұрекең ешкімге мені мақтаңдар деген жоқ. Ол кісі мақтауға</w:t>
        <w:br/>
        <w:t>мұқтаж да, зәру де емес. Соңғы ғасырда тап Нұрекеңдей еліне</w:t>
        <w:br/>
        <w:t>еңбек сіңірген тұлға қазақ елі түгіл бүкіл Азияда санаулы болған.</w:t>
        <w:br/>
        <w:t>Бұл еңбегін халқы бағалайды да. Ары даұмытпайтыны белгілі.</w:t>
        <w:br/>
        <w:t>Бұдан арғысы яки Нұүрекеңді құр мақтағаннан ол кісіге де,</w:t>
        <w:br/>
        <w:t>халқымызға да келер пайда жоқ екенін бір кез еске алып жүрсек</w:t>
        <w:br/>
        <w:t>игі еді. Бүйте берсек біз, бір күні кешегі өткен Сапармұратқа құр</w:t>
        <w:br/>
        <w:t>табынған түрікмендердің кебін киетін шығармыз. Соны білсе</w:t>
        <w:br/>
        <w:t>де білгісі келмейтіндерге айтарым, енді жетеді, Нүрекеңді құр</w:t>
        <w:br/>
        <w:t>мақтағаннан ол кісі екеу болмайды, қазаққа келер пайда да жоқ,</w:t>
        <w:br/>
        <w:t>кей жұртқа күлкі де бола бастадық, мақтаншақ ауруларыңыз</w:t>
        <w:br/>
        <w:t>қозып кеткен болса онда басқа біреуді, мысалы әлгі «бейбіт</w:t>
      </w:r>
    </w:p>
    <w:p>
      <w:r>
        <w:t>сүйгіш» кіші Жорж Бушты мақтаңыздар.</w:t>
        <w:br/>
        <w:t>Мына заманда тіпті ырық жоқ, біреулердің күн көріс</w:t>
        <w:br/>
        <w:t>кәсібі енді біреуді мақтау ғана болып бара жатыр. Халқына</w:t>
        <w:br/>
        <w:t>шын сыйлы ұлын елі ешқашан ұмытпайды, ал құр даңғаза</w:t>
        <w:br/>
        <w:t>мақтанмен жүрген біреуді ертең ол өлісімен ұмыта салады.</w:t>
        <w:br/>
        <w:t>Керек десе атын да атаудан намыстанатын болады. Алайда</w:t>
        <w:br/>
        <w:t>біздегі мақтаншақ болып бара жатқан ауруды Нұрекең өзі бо-</w:t>
        <w:br/>
        <w:t>лып тыйым салғаны жөн. Сонда ғана әлгі жағымпаздардың</w:t>
        <w:br/>
        <w:t>ауызына құм құйылатын болады. Одан бері бұл ауру тола-</w:t>
        <w:br/>
        <w:t>стамайды да.</w:t>
        <w:br/>
        <w:t>-32-</w:t>
        <w:br/>
        <w:t>кітаптардың бірде-бірін моңғолдар аударған жоқ, осы өзіміздің</w:t>
        <w:br/>
        <w:t>қазақтар бұл істі олардың алдынан істеп келді. Құпия шежірені</w:t>
        <w:br/>
        <w:t>аударармыз, ал басқа кітаптардың жөні басқа.</w:t>
        <w:br/>
        <w:t>Ол аз дегендей тәңіршілдіктің нағыз қайнап тұрған</w:t>
        <w:br/>
        <w:t>жері Моңғолия деп, одан қалса тағы да осы моңғолдардың</w:t>
        <w:br/>
        <w:t>тікелей ұрпағы болатын түріктенген бұратана моңғол ұлт-</w:t>
        <w:br/>
        <w:t>алтайлықтардан үлгі алуға дейін бардық.</w:t>
        <w:br/>
        <w:t>Моңғолдар арасында сандаған жыл өмір сүріп келе</w:t>
        <w:br/>
        <w:t>жатқандықтан мен бұлардан нені алуға болатынын, нені</w:t>
        <w:br/>
        <w:t>алуға болмайтынын білетін сияқтымын. Ең алдымен</w:t>
        <w:br/>
        <w:t>моңғолдардың ешкімге жәбірі жоқ бейуана әрі кең қолтық</w:t>
        <w:br/>
        <w:t>жомарт жүрт екенін айту керек. Өздерін онша мақтап та</w:t>
        <w:br/>
        <w:t>кетпейтін халық. Және өзіндік ерекшеліктері де жеткілікті</w:t>
        <w:br/>
        <w:t>халық. Олар қаншаазиялықтар болғанымен посткоммунистік</w:t>
        <w:br/>
        <w:t>елдерге тән үрдіспен тұрмыс салты мейлінше еуропаланған</w:t>
        <w:br/>
        <w:t>халықтардың бірі. Тұрмыс тіршілігінде азиялық сипатынан</w:t>
        <w:br/>
        <w:t>еуропалық сипаты басымдау. Бұлардың жалғыз мақтанышы</w:t>
        <w:br/>
        <w:t>- Шыңғыс хан, одан қалса ұлан байтақ жері. Жері қазба</w:t>
        <w:br/>
        <w:t>байлықтарға өте бай, көбі әлі де игерілмеген қалпы жер</w:t>
        <w:br/>
        <w:t>астында сақтаулы жатыр. Өздерін мақтағысы келгенде</w:t>
        <w:br/>
        <w:t>дүниеде екі ғана ұлтты аса көп өсіруге болмайды, бірі - ев-</w:t>
        <w:br/>
        <w:t>рей, енді бірі - моңғол, бұлар өте көп өсіп кетсе жер жүзін</w:t>
        <w:br/>
        <w:t>жаулап алады деп аздап бөсіп қоятыны тағы бар. Бір жағынан</w:t>
        <w:br/>
        <w:t>шындық. Алайда Шыңғысты осы дәрежеге жеткізген халық</w:t>
        <w:br/>
        <w:t>көк түрік екенін мойындағысы келмейтіндері осыдан-ақ</w:t>
        <w:br/>
        <w:t>байқалып тұрады. Қазіргі кезде ұлттық капиталистер туа</w:t>
        <w:br/>
        <w:t>бастағанымен көпшілік қауымы әлі де тақыр кедей, ежелден</w:t>
        <w:br/>
        <w:t>бұлар еш нәрсеге парық бермейтін халық болды. Қонақжай</w:t>
        <w:br/>
        <w:t>жағынан қазакеме жетпесе де қолы ашық халық, дүниені ал-</w:t>
        <w:br/>
        <w:t>баты аямайды. Тапқан таянғанын үстіне киіп алып тойлауға</w:t>
        <w:br/>
        <w:t>келгенде құмар-ақ. Жарытып ішіп жемейді де, өтірікші кісіге</w:t>
        <w:br/>
        <w:t>«былтыр» ішкен асты жаңа ғана іштім деп жүре беретін тым</w:t>
        <w:br/>
        <w:t>намысқой халық. Бір табылғанда біздің тақыстау қазакеме</w:t>
        <w:br/>
        <w:t>ұқсап ары сақтап қою дегенді білмейді, бәрін сол жолда жа-</w:t>
        <w:br/>
        <w:t>пырып алып көңілі бірақ көншитін «қожанасыр» халық. Етті</w:t>
        <w:br/>
        <w:t>жақсы көреді, біздерге ұқсап қымыз да ашытып ішеді.</w:t>
        <w:br/>
        <w:t>-34-</w:t>
        <w:br/>
        <w:t>Қырғыз бен керей</w:t>
        <w:br/>
        <w:t>Қазақ пен қырғыз ежелден бірге жасап келген жақын туыс</w:t>
      </w:r>
    </w:p>
    <w:p>
      <w:r>
        <w:t>халық. Бұлардың туыстығы түркіден таралған тараудан да</w:t>
        <w:br/>
        <w:t>тереңде жатыр. Қырғызды қырғыз еткен де біздің қазақ еді.</w:t>
        <w:br/>
        <w:t>Алайда қазіргі қырғыздарды ежелгі Енесай қырғыздарының</w:t>
        <w:br/>
        <w:t>ұрпағы десек те бұлардың басым көбі жергілікті Алатау</w:t>
        <w:br/>
        <w:t>түркілері екені де күмәнсіз шындық болады. Қырғыздың</w:t>
        <w:br/>
        <w:t>халық ретінде сақталып қалуы да қазаққа тіке байланысты</w:t>
        <w:br/>
        <w:t>болғанды. Егізінің сыңарындай болған қырғызды қорғау</w:t>
        <w:br/>
        <w:t>үшін қазақтың ұлы хандарынан бастап талай ұлдары шәйіт</w:t>
        <w:br/>
        <w:t>болған еді. Кешегі өткен Тоғым хан тоғыз ұлымен тек осы</w:t>
        <w:br/>
        <w:t>жолда қаза тапты ғой. Ежелден тағдыры бір болған осы екі</w:t>
        <w:br/>
        <w:t>халықтың ары да тағдыры бірге болары сөзсіз.</w:t>
        <w:br/>
        <w:t>Бұл күнде қазақ тіліне ең жақын тілдердің бірі қырғыз</w:t>
        <w:br/>
        <w:t>тілі. Жазылуы сәл ұзақтау болғанымен айтылуы өте ұқсас</w:t>
        <w:br/>
        <w:t>келетін тіл. Бұндай ұқсастыққа қырғыз тілінде қазақ тілінің</w:t>
        <w:br/>
        <w:t>әсері көп болуы өзіндік септігін тигізді. Дегенмен бұл</w:t>
        <w:br/>
        <w:t>әсер тек қазақ тілінен ғана болып қоймай қырғыз тілінен</w:t>
        <w:br/>
        <w:t>де аздап әсер болғаны байқалады. Бұны біз қырғыз тілінің</w:t>
        <w:br/>
        <w:t>қазақ тіліндегі әсері демесек те бұл тілдердің бастапқы</w:t>
        <w:br/>
        <w:t>біртектілігінен қалған үрдіс деуге болар.</w:t>
        <w:br/>
        <w:t>Қырғыз тілі қазақ тілімен салыстырғанда мұрын «ң» дау-</w:t>
        <w:br/>
        <w:t>ысы аздау айтылып, керісінше «ш, ч» дауыстар айтарлықтай</w:t>
        <w:br/>
        <w:t>қатайтылып айтылатын ерекшелігі бар тіл. Бірақта осы үрдіс</w:t>
        <w:br/>
        <w:t>қазақ тілінде де бар, бар болғанда оның кей ру тайпаларында</w:t>
        <w:br/>
        <w:t>әлі күнге дейін сақталып қалған. Бұл тілдің ортақтығымен</w:t>
        <w:br/>
        <w:t>қоса екі халықтың ежелгі біртектілігін де білдіретін айқын</w:t>
        <w:br/>
        <w:t>мысал, сондығымен де еріксіз назар тартады.</w:t>
        <w:br/>
        <w:t>Қырғыздар «ш»-ны көбінесе «Ч» қып айтса моңғолдағы</w:t>
        <w:br/>
        <w:t>қазақтар яки керейлер де «ш»-ны кейде «Ч» қып айтаты-</w:t>
        <w:br/>
        <w:t>ны бар, мысалы шал дегенді чал, шала дегенді чала, шәугім</w:t>
        <w:br/>
        <w:t>дегенді чәугім деп те айта береді. Алайда «шал» деп айтыл-</w:t>
        <w:br/>
        <w:t>майды емес айтылады ғой. Демек «шал» мен «чал» екеуі де</w:t>
        <w:br/>
        <w:t>айтыла береді деген сөз. Бұл «ч»-ны Шығыс Қазақстандағы</w:t>
        <w:br/>
        <w:t>наймандар да қолданатын көрінеді.</w:t>
        <w:br/>
        <w:t>-30-</w:t>
        <w:br/>
        <w:t>Қазақта алтын ғасыр болған ба?</w:t>
        <w:br/>
        <w:t>Қазақ тарихында Тәуекел ханның тұсын алтын ғасыр болған</w:t>
        <w:br/>
        <w:t>дейді. Ол кез шынында алтын ғасырға татитын ғасыр болды.</w:t>
        <w:br/>
        <w:t>Болып болғанда бір емес бірнеше алтын ғасыр болған еді, егер</w:t>
        <w:br/>
        <w:t>де ондай ғасырлар қазақта болмағанда осындай үлкен ел бола</w:t>
        <w:br/>
        <w:t>алмас едік ғой. Тек Тәуекел демей-ақ Ақназар, Әз Тәукенің</w:t>
        <w:br/>
        <w:t>тұсы да осы алтын ғасырға анық татитын дәуір болды. Бірақта,</w:t>
        <w:br/>
        <w:t>меніңше, осы кез қазақтың нақ алтын ғасыры сияқты. Ол кезде</w:t>
        <w:br/>
        <w:t>жеріміз айтарлықтай көп болса да дәл қазіргідей дәуірлемеген</w:t>
        <w:br/>
        <w:t>едік.</w:t>
        <w:br/>
        <w:t>Бірақта бұдан сәл бұрынырақ, дәлірек айтқанда қазақтың</w:t>
        <w:br/>
        <w:t>астанасы Орынбор тұрғанда, қарақалпақ қазақтың құрамында</w:t>
        <w:br/>
        <w:t>тұрғанда нағыз алтын ғасыр жарқ етіп өте шыққан еді. Ол кез-</w:t>
        <w:br/>
        <w:t>де алғашқы ашаршылықты есепке алмағанда қазақ халқы әлі де</w:t>
        <w:br/>
        <w:t>көп қиындық көре қоймаған, қаймағы да бұзылмаған қалпында,</w:t>
        <w:br/>
        <w:t>саны да көп еді. Жеріміз де ең көп кез еді. Бірақта ол кез келме-</w:t>
        <w:br/>
        <w:t>ске кетті ғой. Енді ол күндерді тұлпар түгіл сағымға мініп қусақ</w:t>
        <w:br/>
        <w:t>та жете алмаспыз. Өйткені атам қазақтың бүгінгі ұрпақтары</w:t>
        <w:br/>
        <w:t>біздер тек «бүгінгі күнмен» ғана өмір сүретін болғамыз ғой.</w:t>
        <w:br/>
        <w:t>Жерді даулау деген біздерге ұятты нәрсе деп ұғатын болдық.</w:t>
      </w:r>
    </w:p>
    <w:p>
      <w:r>
        <w:t>Қысқасы енді ол күндерді қойып қазіргі халімізді дұрыстап</w:t>
        <w:br/>
        <w:t>түгендеп алсақ та жетеді дейтін болғамыз. Иә солайы-солай,</w:t>
        <w:br/>
        <w:t>«дәл бүгінгі күнмен» өмір сүретін біздерге бұдан артық талғам</w:t>
        <w:br/>
        <w:t>жоқ екені онсыз да белгілі ғой.</w:t>
        <w:br/>
        <w:t>Бірақта бұған да уәж айтуға болады, өйткені жер деген</w:t>
        <w:br/>
        <w:t>бүкіл нәрсенің бастауы. Керек десе осы алтын ғасырдың өзі</w:t>
        <w:br/>
        <w:t>сол елдің қандай жерді иеленіп қалғанына тура байланысты.</w:t>
        <w:br/>
        <w:t>Қазіргі кезде халықты есепке алмағанда жер ең басты байлық</w:t>
        <w:br/>
        <w:t>болғанымен оның да бағамы әртүрлі болады. Құбының</w:t>
        <w:br/>
        <w:t>құмындағы қу тақыр сортаң шөл мен айтарлықтай құнарлы</w:t>
        <w:br/>
        <w:t>түгін тартса майы шыққан жер тең келе ме. Демек, бізге осы</w:t>
        <w:br/>
        <w:t>жер де болады деп тоқпейілсу, өткенді қозғамау қаншалықты</w:t>
        <w:br/>
        <w:t>орынды екенін біруақ ойлап жүрсек артық етпейді. Жер түгіл</w:t>
        <w:br/>
        <w:t>судың да сұрауы бар, ол түгіл жай бір қарапайым «артық»</w:t>
        <w:br/>
        <w:t>дәулеттің өзі сенде бар болса әсте бас жармайды емес пе.</w:t>
        <w:br/>
        <w:t>-34-</w:t>
        <w:br/>
        <w:t>да көптеген дүниелері қазірдің өзінде қазақтармен бірдей</w:t>
        <w:br/>
        <w:t>ортақ қалпы қалып отыр. Мәселен әлгі қолбоқ (құмалақ),</w:t>
        <w:br/>
        <w:t>биі биілге (буын биі), цордан (сыбызғы) бастап Тәңірді ата</w:t>
        <w:br/>
        <w:t>тэнгір (ата тәңір) деуі, буддизмға да онша беріліп кетпегені,</w:t>
        <w:br/>
        <w:t>бүкіл моңғолға тән шаған мерекесін (шығыстық жыл са-</w:t>
        <w:br/>
        <w:t>нау бойынша жылдың басын тойлайтын рәсім) де онша той-</w:t>
        <w:br/>
        <w:t>Лап кетпейтіні әлі де түркіден қалған бір мирас бар екенін</w:t>
        <w:br/>
        <w:t>білдірмей ме.</w:t>
        <w:br/>
        <w:t>Сондай-ақ қазіргі Ресей тываларының Солтүстік</w:t>
        <w:br/>
        <w:t>Моңғолияда бөлініп қалған бөлігі болатын цатындар да</w:t>
        <w:br/>
        <w:t>өздерін ұранқай деп атайтыны қызық. Ол - ол ма, Ба-</w:t>
        <w:br/>
        <w:t>тыс Моңғолиядағы қазіргі нағыз тывалардың өзі өздерін</w:t>
        <w:br/>
        <w:t>арадік ұранқаймыз деп атайтыны осы шорыстарды шы-</w:t>
        <w:br/>
        <w:t>нында ежелгі ұранқай болып бұлардан қазіргі түрік тек-</w:t>
        <w:br/>
        <w:t>тес тыва, ұранқай (цатын), моңғол тектес ұранқай, өлет руы</w:t>
        <w:br/>
        <w:t>(жоңғардың руы, шорыстың қазіргі кезде қалған бірден-бір</w:t>
        <w:br/>
        <w:t>тұяғы осылар болады) таралған жоқ па деген болжам туады.</w:t>
        <w:br/>
        <w:t>Бұлардың арғы тегі Шыңғыстың сәйгүлік батыры ұранқай</w:t>
        <w:br/>
        <w:t>Желме батыр және сол кездегі орман халқы (ойн иргід/ой-</w:t>
        <w:br/>
        <w:t>рат) болады. Бұларды сол кездегі тывалар болды деуге де</w:t>
        <w:br/>
        <w:t>болар. Міне осыдан біраз нәрсенің жәйіті белгілі болады.</w:t>
        <w:br/>
        <w:t>Тывалардың бір бөлігі мейлінше түркіленді де қазіргі тыва</w:t>
        <w:br/>
        <w:t>болса, қалғаны мысалы Моғолстанда болған шорыс сияқты</w:t>
        <w:br/>
        <w:t>тайпалары түркіден ажырап қайтадан моңғол кейпін тапқан</w:t>
        <w:br/>
        <w:t>болуы әбден мүмкін. Қазіргі тывалар өздерін бертінге дейін</w:t>
        <w:br/>
        <w:t>ұранқаймыз деп атап моңғол тектес деп келгені кездейсоқ</w:t>
        <w:br/>
        <w:t>жәйіт еместі. Бұлардың түрік тектеспіз деуі соңында болған</w:t>
        <w:br/>
        <w:t>жәйіт еді ғой. Артынан тывалардың зиялылары тарапынан</w:t>
        <w:br/>
        <w:t>өздерін моңғол тектес дегенше түркі дегеніміз әлдеқайда</w:t>
        <w:br/>
        <w:t>дұрыс деп тапқанды. Қысқасы бұлардың батыстағы бөлігі</w:t>
        <w:br/>
        <w:t>яғни шорыстар шынында Моғолстан дәуірінде бізден бөлініп</w:t>
        <w:br/>
        <w:t>шыққан қандастарымыз болып жүрмесін. Моғолстанда осы</w:t>
        <w:br/>
        <w:t>шорыстан басқа баарін деген ру болып, бұл да артынан</w:t>
        <w:br/>
        <w:t>жоңғарға қосылғанды. Бұл екі рудан қазіргі ұранқай, өлет</w:t>
        <w:br/>
        <w:t>рулары шыққан. Осы, кезінде Шағатай құрған ұлыстың бір</w:t>
        <w:br/>
        <w:t>бөлігі Моғолстан атануы тегін емес-ау. Бұларды түгелімен</w:t>
        <w:br/>
        <w:t>-338-</w:t>
      </w:r>
    </w:p>
    <w:p>
      <w:r>
        <w:t>Кежегең кері тартып тұр ма?</w:t>
        <w:br/>
        <w:t>Қазақ тілінде осындай бір аталы сөз әлі күнге дейін ай-</w:t>
        <w:br/>
        <w:t>тылып келеді (сөзден сөз шығады ғой, бірде «Ұлттық</w:t>
        <w:br/>
        <w:t>энциклопедия»-дан кежеге сөзін көне ескірген сөз</w:t>
        <w:br/>
        <w:t>дей келе қандай бір мағына бермейді дегенін көрдім,</w:t>
        <w:br/>
        <w:t>меніңше дәл керісінше сияқты, мағына бергенде қандай,</w:t>
        <w:br/>
        <w:t>бұл сөзді қазақ тілін жарытып білмейтін мен де білуіме</w:t>
        <w:br/>
        <w:t>қарағанда соншалықты «ескіріп» кетпеген сөз болса ке-</w:t>
        <w:br/>
        <w:t>рек). Сөзі адамның шашы яғни тұлымы туралы екені белгілі</w:t>
        <w:br/>
        <w:t>болғанымен мағынасы жалқаулық, кертартпалық жайын-</w:t>
        <w:br/>
        <w:t>да болып отыр. Ұйғыр жазуымен жазылатын көне моңғол</w:t>
        <w:br/>
        <w:t>тілінде дәл осындай гежег-е деген сөз бар, мұны қазіргі халха</w:t>
        <w:br/>
        <w:t>моңғолдар гезіг деп атаса қазақтар тұп-тура ежелгі түркі ата-</w:t>
        <w:br/>
        <w:t>уымен кежеге деп атайды. Мұнда тура қатысы жоқ болса да</w:t>
        <w:br/>
        <w:t>айта кететін жәйіт, осы жалғыз мысал сөзден ежелгі моңғол</w:t>
        <w:br/>
        <w:t>(түркі-мыңқол) тіліне қазіргі моңғол тілі жақын ба әлде</w:t>
        <w:br/>
        <w:t>қазіргі қазақ тілі жақын ба дегенді айқын аңғаруға болады?!</w:t>
        <w:br/>
        <w:t>Осы сияқты талай ұқсас сөздерден-ақ ежелгі моңғолдар</w:t>
        <w:br/>
        <w:t>сол кездегі түркінің небары бір бұтағы ғана болған деген</w:t>
        <w:br/>
        <w:t>тұжырым растала түспей ме?</w:t>
        <w:br/>
        <w:t>Өткен ғасырдың басына дейін моңғолдар да, манжулер</w:t>
        <w:br/>
        <w:t>де дәл осындай кежеге деп аталатын айдар шаш - тұлым</w:t>
        <w:br/>
        <w:t>қойып келген болатын. Бас шашының алдыңғы жағын</w:t>
        <w:br/>
        <w:t>қырып артын қырмай ұзын қып өсіргенді осылай атай-</w:t>
        <w:br/>
        <w:t>ды. Біз үшін мәселе осы кежеге сөзінің осы күнге дейін</w:t>
        <w:br/>
        <w:t>сақталуында болып отыр. Демек қазақтар да ерте кезде дәл</w:t>
        <w:br/>
        <w:t>осылай кежеге тұлым қоятын болған. Бұндай шашты өздері</w:t>
        <w:br/>
        <w:t>қоймай басқалар қойған болса кежеге сөзі осыншама ұзақ</w:t>
        <w:br/>
        <w:t>сақталуы мүмкін еместі. Көк түріктің тұсында солай кеже-</w:t>
        <w:br/>
        <w:t>ге шаш қоятын болған да бұл үрдіс сонымен қазақтардың</w:t>
        <w:br/>
        <w:t>арасында ислам діні кең жайылғанға дейін сақталып келді</w:t>
        <w:br/>
        <w:t>деп топшылауға болады. Ислам діні қазақтардың біраз салт</w:t>
        <w:br/>
        <w:t>дәстүріне тиым салған дін. Содан бірте-бірте осылай шаш</w:t>
        <w:br/>
        <w:t>қоюды да доғарып тек кежеге сөзі ғана ұмытылмай қалған ба</w:t>
        <w:br/>
        <w:t>деп ойлайсың. Осыдан көне дәуірде түрік, моңғол, манжулер</w:t>
        <w:br/>
        <w:t>-330-</w:t>
        <w:br/>
        <w:t>құрметтеп, сөзінен сілтеме алып, бөлмеге суретін іліп қоюға</w:t>
        <w:br/>
        <w:t>тиісті. Бұлай істелмесе, онда ол кісі Түркияға «қарсы» кісі</w:t>
        <w:br/>
        <w:t>болып табылады. Ататүрік қанша ұлы тұлға болса да үнемі</w:t>
        <w:br/>
        <w:t>сөзінен сілтеме ала беретін асқан әулие, данагөй пір емес еді</w:t>
        <w:br/>
        <w:t>ғой. Ол әрине қазіргі Түркияны орнатқан тарихи ұлы тұлға</w:t>
        <w:br/>
        <w:t>екені рас. Бұнысын түрік халқы ұмытпайды да. Ал басқа</w:t>
        <w:br/>
        <w:t>жағынан сонша пір тұта берудің керегі не.</w:t>
        <w:br/>
        <w:t>Мінеки, біздікі де содан бейне аумайды, арасында жалғыз</w:t>
        <w:br/>
        <w:t>ғана айырма бар, Нұрекең Қазақстанды батысқа онша</w:t>
        <w:br/>
        <w:t>бейімдей қоймағаны үшін бағзы біреулерге жақпай қалды</w:t>
        <w:br/>
        <w:t>да «диктатор» аталды. Алайда бұл атауды ескермесек, онда</w:t>
        <w:br/>
        <w:t>Ататүрікпен бірдей ұлы тұлға. Екеуі де сөзсіз ұлы тұлға,</w:t>
        <w:br/>
        <w:t>бірақта ұлы тұлғаны құрметтеудің жөні осы деп адамға құр</w:t>
        <w:br/>
        <w:t>табынуға бола ма.</w:t>
        <w:br/>
        <w:t>Біз Нұрекеңді құрметтеуге тиістіміз бе, әрине тиістіміз,</w:t>
        <w:br/>
        <w:t>тіпті сөйтуге міндеттіміз. Өйткені ол - тек Нұрсұлтан</w:t>
        <w:br/>
        <w:t>ғана емес, ол - қазақ елінің президенті. Назарбаевты қазақ</w:t>
        <w:br/>
        <w:t>ұлысының елбасы болғаны үшін, халқына істеген ұшан-теңіз</w:t>
      </w:r>
    </w:p>
    <w:p>
      <w:r>
        <w:t>еңбегі үшін құрметтеуге тиістіміз. Бірақта біздің піріміз бір</w:t>
        <w:br/>
        <w:t>ғана адам емес, керісінше туған еліміз (халқымыз), жеріміз</w:t>
        <w:br/>
        <w:t>болуға тиісті. Тек осылардан кейін ғана жеке адамды пір</w:t>
        <w:br/>
        <w:t>тұтуға болар. Сонда да ол құр табыну емес, тек оған деген</w:t>
        <w:br/>
        <w:t>шынайы құрмет ғана болса жақсы емес пе.</w:t>
        <w:br/>
        <w:t>Билік құрып тұрғанда қандай да ұлы тұлға ешқашан</w:t>
        <w:br/>
        <w:t>жақсы атанбайтын әдет тағы бар. Бірақта, бұл солай бо-</w:t>
        <w:br/>
        <w:t>лады деп ол кісіні орынсыз қаралау не мақтау деген сөз</w:t>
        <w:br/>
        <w:t>емес. Нұрекеңді біреулер жер-көкке сыйғызбай мақтаса енді</w:t>
        <w:br/>
        <w:t>біреулер «жерден алып көрге салғанша» даттап жататыны да</w:t>
        <w:br/>
        <w:t>бәрімізге аян, бұны бір жағынан қазақ қоғамының әлдеқайда</w:t>
        <w:br/>
        <w:t>либералды, яки ауруға шалдықпаған дені айтарлықтай сау</w:t>
        <w:br/>
        <w:t>екенін білдіретін айғақ десек те жалпы сондай дұрыс үрдіс</w:t>
        <w:br/>
        <w:t>тағы емес. Өйткені елбасының атақ-абыройы - сол елдің</w:t>
        <w:br/>
        <w:t>абыройы. Біз Нұрекеңді даттап жатырмыз дегенімізбен</w:t>
        <w:br/>
        <w:t>түптеп келгенде өзімізді де қаралап жатқанымызды естен</w:t>
        <w:br/>
        <w:t>шығармауымыз керекті.</w:t>
        <w:br/>
        <w:t>-344-</w:t>
        <w:br/>
        <w:t>көше беретін болсақ енді бұл жерде азшылыққа айналып</w:t>
        <w:br/>
        <w:t>ығыстырылатын түріміз бар. Мұнымен могиканның соңғысы</w:t>
        <w:br/>
        <w:t>демекші көк түріктің соңғы ұрпақтары атамекеннен мәңгі</w:t>
        <w:br/>
        <w:t>ығыстырылды деген сөз. Біз мұны қарадан-қарап отырып</w:t>
        <w:br/>
        <w:t>бұлай етсек келешек ұрпағымыз да, көк түрік бабаларымыз да</w:t>
        <w:br/>
        <w:t>ешқашан кешпейтін қателік болады. Өйткені бұлзаман қарадан-</w:t>
        <w:br/>
        <w:t>қарап атамекеннен ығыса беретін баяғыдай жаугершілік заман</w:t>
        <w:br/>
        <w:t>емес ғой. Моңғол елінен ешкім бізді қуып жатқан да жоқ. Сон-</w:t>
        <w:br/>
        <w:t>да бұл неғылған көш?</w:t>
        <w:br/>
        <w:t>Құдайға шүкір, бір кездегідей емес, қазақтар елімізде</w:t>
        <w:br/>
        <w:t>(Қазақстанда) басым көптікті құрайтын болды, арт жақтағы</w:t>
        <w:br/>
        <w:t>бөспелердің ауызына да құм құйылды, еліміз де славян кейпінен</w:t>
        <w:br/>
        <w:t>ауып байырғы түркі болмысын біржолата тапты, азын-аулақ жерді</w:t>
        <w:br/>
        <w:t>бере отырып бүкіл шекарамызды да түгендеп бекітіп алдық. Міне</w:t>
        <w:br/>
        <w:t>осындайда атажүртпен қана шектелмей ежелгі атамекеніміздің</w:t>
        <w:br/>
        <w:t>күйін де қатар ойлауға тиістіміз. Ондағы қазақтарды да ойлап,</w:t>
        <w:br/>
        <w:t>олардың өз атамекенінде өмір сүре беруіне ат салысуымыз керек</w:t>
        <w:br/>
        <w:t>емес пе. Әсіресе көк түріктің туын тіккен атажұртында әлі де өмір</w:t>
        <w:br/>
        <w:t>сүріп жатқан қазақтарды ол жерінде отыра беруіне қолдан кел-</w:t>
        <w:br/>
        <w:t>ген көмекті аямауға тиістіміз. Өйткені бұл жерлер қазақты қойып</w:t>
        <w:br/>
        <w:t>бүкіл түркілердің атамекені. Енді бұл жерден соңғы түріктерді</w:t>
        <w:br/>
        <w:t>ешқашан ешқайда көшіруге болмас, мұны тарих та, көк түрік</w:t>
        <w:br/>
        <w:t>бабаларымыздың аруағы да кешпейді. Соңғы мыңдаған жыл бойы</w:t>
        <w:br/>
        <w:t>ұрпағы үзіліп көрмеген осынау асқақ Алтайдан кетсек онда көк</w:t>
        <w:br/>
        <w:t>түрік ата-бабамыздың аруағы кешпегені былай тұрсын, біздерге</w:t>
        <w:br/>
        <w:t>мәңгі бақи кейитін болады.</w:t>
        <w:br/>
        <w:t>Бұл көш әу баста үйсін мен ұлы жүзден (иозы) бастал-</w:t>
        <w:br/>
        <w:t>са, одан кейін сәнбилерден ығысқан ғұндармен, қытайдан</w:t>
        <w:br/>
        <w:t>ығысқан көк түркілермен, киданнан, моңғолдан ығысқан</w:t>
        <w:br/>
        <w:t>тағы дасол көктүркініңұрпақтары керей, найман,уақ, меркіт,</w:t>
        <w:br/>
        <w:t>қоңырат, жалайыр, барлас, бұлқаш, қиятпен жалғасқан еді.</w:t>
        <w:br/>
        <w:t>Түркіден қалған мирас болса көше берерміз, бірақта бүйте</w:t>
        <w:br/>
        <w:t>берсек бәлкім біз Еуропадан, тіпті мұхит өтіп Америкадан</w:t>
        <w:br/>
        <w:t>бірақ шығармыз-ау. Қайда көшсек те атамекен жердің де</w:t>
        <w:br/>
        <w:t>қамын ойлап жүрсек игі еді. Қайда барсақ та ол жақтан алып</w:t>
        <w:br/>
        <w:t>жатқан жер жоқ екенін ескеріп жүрсек игі еді-ау.</w:t>
        <w:br/>
        <w:t>-%7-</w:t>
      </w:r>
    </w:p>
    <w:p>
      <w:r>
        <w:t>мәжбүрледі. Сонда да олар түріктің алғаш ел болған Ал-</w:t>
        <w:br/>
        <w:t>тайынан ауған емес. Жоңғар дәуірінде ширек ғасыр бойы</w:t>
        <w:br/>
        <w:t>осы жерден күшпен ығыстырылғанымен артынан бәрібір</w:t>
        <w:br/>
        <w:t>қайтадан қоныстанып алған еді.</w:t>
        <w:br/>
        <w:t>Осылай әрең мекен қылған Алтайды енді өз қолымыздан</w:t>
        <w:br/>
        <w:t>басқаларға беріп жатқанымызды не деп түсінеміз, ағайын-ау.</w:t>
        <w:br/>
        <w:t>Атажүрт Қазақстанға қазақ керек болса мұндағы көк түріктен</w:t>
        <w:br/>
        <w:t>қалған жерлерге де байырғы иесі керек қой. Менің айтпағым</w:t>
        <w:br/>
        <w:t>тағы да қазақтың көші ғой, дәлірек айтсақ моңғолдағы азғантай</w:t>
        <w:br/>
        <w:t>қазақтардың Қазақстанға көшуі. Алайда бүкіл қазақтардың</w:t>
        <w:br/>
        <w:t>қарашаңырағы Қазақстан екені шындық. Сондай-ақ осындағы</w:t>
        <w:br/>
        <w:t>азғантай қазақтардың(керей)атамекеніосынау Алтайекенітіпті</w:t>
        <w:br/>
        <w:t>ақиқи шындық. Батысқа ығысып жатыр деп ол жақтан жаңадан</w:t>
        <w:br/>
        <w:t>алып жатқан жер тағы жоқ, ығысқан сайын басқаларға жер</w:t>
        <w:br/>
        <w:t>босатып берумен келеміз. Көк түріктің соңғы қарашаңырағы</w:t>
        <w:br/>
        <w:t>болған моңғол жерінен енді қазақтар кетсе онда бұл жерден</w:t>
        <w:br/>
        <w:t>ұрпағы біржолата үзілді деген сөз.</w:t>
        <w:br/>
        <w:t>Түрік хағанаты түпкілікті ыдыраған соң олардың ұрпақтары</w:t>
        <w:br/>
        <w:t>соңғы 1000 жылда шығыстан батысқа қарай 3000 км ығысыпты</w:t>
        <w:br/>
        <w:t>(Корей түбегінен Шығыс Қазақстанға дейін). Ежелгі түріктерді</w:t>
        <w:br/>
        <w:t>есепке алмай соңғы үйсін дәуірімен есептесек онда алғашқы</w:t>
        <w:br/>
        <w:t>түркілердің бұл жерден көшкеніне 2500 жыл толса, соңғысына</w:t>
        <w:br/>
        <w:t>800 жыл асыпты. Бұл ығысуымыз аз болғандай әлі де «асты-</w:t>
        <w:br/>
        <w:t>мыздан су шығып» қопарыла көшіп жатырмыз ғой. Мен көші-</w:t>
        <w:br/>
        <w:t>қонға әсте қарсы емеспін. Қазақ елі керекті деген қандастарын</w:t>
        <w:br/>
        <w:t>тартып ала берері сөзсіз. Тек осы көштерде осындай тари-</w:t>
        <w:br/>
        <w:t>хи атамекендердің жайы да ескеріліп отырса дұрыс болар</w:t>
        <w:br/>
        <w:t>еді. Түріктің бір ұзақтау бұтағы болған отыз татардың ата-</w:t>
        <w:br/>
        <w:t>бабалары яғни арғы моңғолдар қазіргі Моңғолияның солтүстік</w:t>
        <w:br/>
        <w:t>шығыстағы азғантай жерін ғана мекендесе, ал, басқа жерлерін</w:t>
        <w:br/>
        <w:t>кілең түріктер мекендеген, қысқасы, осы жерлердің барлығы</w:t>
        <w:br/>
        <w:t>дерлік ежелден түркілердің иелігінде болған өлкелер. Көк</w:t>
        <w:br/>
        <w:t>түріктің армандап өткен Өтүкені де, туын тігіп қастерлеген</w:t>
        <w:br/>
        <w:t>Алтайы да осы моңғол жерінде. Бүгінгі күндері Алтай сыр-</w:t>
        <w:br/>
        <w:t>тынан моңғолдарға қарасты болғанымен бір бөлігі әзірше</w:t>
        <w:br/>
        <w:t>байырғы қазақтардың иелігінде болып отыр. Бірақта бұлайша</w:t>
        <w:br/>
        <w:t>-36-</w:t>
        <w:br/>
        <w:t>Негізгі діні буддизм болса да біраз бөлігі әлі де тәңірге</w:t>
        <w:br/>
        <w:t>сыйынатын қалпы. Әсіресе, Батыс Моңғолиядағы жоңғардың</w:t>
        <w:br/>
        <w:t>ұрпақтары тәңірге бейімдеу. Осы жоңғар ұрпақтары қазақтан</w:t>
        <w:br/>
        <w:t>өте көп нәрсені үлгі қып алған. Қазақтың құмалақ салу салты</w:t>
        <w:br/>
        <w:t>бұлардың арасында қолбоқ (холбоог) атымен сақталса, буын</w:t>
        <w:br/>
        <w:t>биіміз биі биілге (бий биелгээ) атымен сақталды. Ежелгі</w:t>
        <w:br/>
        <w:t>қазақта болып қазір негізінде ұмыт болған көмейлеу өнері</w:t>
        <w:br/>
        <w:t>хөөмэй атымен сақталып қалған. Ол - ол ма көмей өнерін</w:t>
        <w:br/>
        <w:t>жақсы меңгерген адамды бейне бізбен бірдей көмейші</w:t>
        <w:br/>
        <w:t>(хөөмэйч) деп атайды. Сондай-ақ домбыра тәріздес топ-</w:t>
        <w:br/>
        <w:t>шур, сыбызғыға ұқсас цор деген ұлттық аспаптары да таза</w:t>
        <w:br/>
        <w:t>қазақтан қалған мұралар. Бұларды қазақтан алғанына дәлел</w:t>
        <w:br/>
        <w:t>қып олардың бұл аспаптарда төгілтіп кете алмайтынын, тек</w:t>
        <w:br/>
        <w:t>мадақтау, жыр тәрізділерді айтқанда оған қосалқы сүйемел</w:t>
        <w:br/>
        <w:t>ретінде тынқылдатып шертетінін айтсақ та жеткілікті. Олар</w:t>
        <w:br/>
        <w:t>ешқашан қазақтарға ұқсап төгілтіп шерте алмайды. Екіншіде</w:t>
      </w:r>
    </w:p>
    <w:p>
      <w:r>
        <w:t>олар осы топшурды қазақтың буын биі сияқты ұлттық биінде</w:t>
        <w:br/>
        <w:t>сүйемел ретінде көп керектенеді. Бұл буын биі қазақтың қара</w:t>
        <w:br/>
        <w:t>жорға, жорға аю сияқты биінен әсте аумайды.</w:t>
        <w:br/>
        <w:t>Бұл жоңғардың арасында хасығуд яки қазақтар де-</w:t>
        <w:br/>
        <w:t>ген кіші ру, аталықтар көп кезігеді. Жоңғардың зақшын,</w:t>
        <w:br/>
        <w:t>ұранқай, торғауыт тәрізді руларында дәл осылай аталатын</w:t>
        <w:br/>
        <w:t>кіші рулар бар. Бұлар жоңғар дәуірінен қалған қазақтардың</w:t>
        <w:br/>
        <w:t>ұрпақтары екені түсінікті. Міне, бұл біздің ықпалымыз олар-</w:t>
        <w:br/>
        <w:t>да айтарлықтай көп болып олар бізден домбыра тәрізді</w:t>
        <w:br/>
        <w:t>топшурды, сыбызғы тәріздес цорды, көмекейлеу тәрізді</w:t>
        <w:br/>
        <w:t>хөөмэйді бәрі-бәрін қабылдап алғанын көреміз.</w:t>
        <w:br/>
        <w:t>Демек кезінде біздің әсеріміз айтарлықтай көп бол-</w:t>
        <w:br/>
        <w:t>са енді олардан әсер жүре бастағанына таңқаламын. Бұны</w:t>
        <w:br/>
        <w:t>моңғолдардың ықпалы демесек те моңғолға табыну, олар-</w:t>
        <w:br/>
        <w:t>дан жөн-жосықсыз үлгі алу деп ұғу керек. Бұлар саны да аз,</w:t>
        <w:br/>
        <w:t>ешкімге үлгі бола алатындай халық емес. Аз халықтан үлгі</w:t>
        <w:br/>
        <w:t>алуға болмайды деп отырғам жоқ, тек әлгі бір осыларда ғана</w:t>
        <w:br/>
        <w:t>бар деп табынып жүрген дүниелер кезінде бізден қалғанын</w:t>
        <w:br/>
        <w:t>кейбір зиялыларымыз әсте ескермейтініне таңқаламын.</w:t>
        <w:br/>
        <w:t>Қазіргі Батыс Моңғолиядағы жоңғардың ұрпақтары ара-</w:t>
        <w:br/>
        <w:t>--і335--</w:t>
        <w:br/>
        <w:t>Көк түріктің ұрпағы, қайда барасың?</w:t>
        <w:br/>
        <w:t>Көк түрік хағанаты кезінде Орталық Азияны қойып</w:t>
        <w:br/>
        <w:t>Моңғолияны, Солтүстік Қытайды да мекендеген түріктерден</w:t>
        <w:br/>
        <w:t>бүгінгі күні осы маңда ұрпағы қалмауға да айналды. Көк</w:t>
        <w:br/>
        <w:t>түріктің шарықтап тұрған шағында олар осы маң түгіл со-</w:t>
        <w:br/>
        <w:t>нау Қиыр Шығыстағы корей түбегіне дейін шекараласып жа-</w:t>
        <w:br/>
        <w:t>татын ұлан байтақ жері бар еді. Бабаларымыз тек Солтүстік</w:t>
        <w:br/>
        <w:t>Қытайдың өзінде 16 хандық құрыпты. Ал басқа жерлерде</w:t>
        <w:br/>
        <w:t>құрған хандықтары қаншама. Бұның бәрін қайда тартса да</w:t>
        <w:br/>
        <w:t>жететін ұлан байтақ жері бар болған соң құрды. Түркілер</w:t>
        <w:br/>
        <w:t>шарықтаған шағында қазіргі Моңғолияны түгелімен, қазіргі</w:t>
        <w:br/>
        <w:t>Қытайдың солтүстігін тұтастай яғни Сары өзеннің (Хуанхе)</w:t>
        <w:br/>
        <w:t>солтүстік (артқы) жағалауын бүкілдей, дәлірек айтсақ әйгілі</w:t>
        <w:br/>
        <w:t>ұлы қорғанның солтүстігін түгелдей мекендеп тұрыпты. Ол</w:t>
        <w:br/>
        <w:t>- ол ма, қазіргі Қытайдың бас қаласы Бейжіннің өзі бір кез-</w:t>
        <w:br/>
        <w:t>де көк түріктің кәдуілгі Ханбалығы (Ханбалық) болып еді.</w:t>
        <w:br/>
        <w:t>Түркі хағанаттарының оңтүстік шекарасы ұлы қорғанды</w:t>
        <w:br/>
        <w:t>бойлай шығыста корей түбегіне бірақ тірелсе, батыста қазіргі</w:t>
        <w:br/>
        <w:t>Қытайдың Ганьсу, Шиньхай (Циньхай) өлкесіне, өзімізше</w:t>
        <w:br/>
        <w:t>айтсақ Көккөлге одан ары қазіргі Шығыс Түркістанға</w:t>
        <w:br/>
        <w:t>жалғасып жатты. Тек Шығыс Түркістанның өзінде 1,6 млн</w:t>
        <w:br/>
        <w:t>шаршы км жері бар болса, Қытайға қарасты болған Сары</w:t>
        <w:br/>
        <w:t>өзен маңындағы өлкелердің көлемі кемінде 1,2 млн шар-</w:t>
        <w:br/>
        <w:t>шы км екен. Енді бұл жерлерді айттың-айтпадың, бәрібір</w:t>
        <w:br/>
        <w:t>ештеме өне қоймас, бірақта бұл жерге Моңғолияға қарасты</w:t>
        <w:br/>
        <w:t>болған 1,56 млн шаршы км жерді қосыңыз (барлығы 4,4 млн</w:t>
        <w:br/>
        <w:t>шаршы км жер), сонда ғана көк түркілер батысқа 3000 км</w:t>
        <w:br/>
        <w:t>ығысқанда қаншама жерді басқаларға «сыйлағанын» білесіз.</w:t>
        <w:br/>
        <w:t>Көк түріктің басынан бақ тайған соң ең алдымен ежелгі</w:t>
        <w:br/>
        <w:t>атамекен Сары өзен маңынан күшпен айырылса артынан</w:t>
        <w:br/>
        <w:t>Шыңғыс хан дәуірінде ең соңғы тұрағы бүкіл Моңғолиядан</w:t>
        <w:br/>
        <w:t>ығыстырылған еді. Түрік хағанаттары қанша ыдыраса да сол</w:t>
        <w:br/>
        <w:t>кезге дейін осы жерлерден олардың ұрпағы үзіліп көрмеген</w:t>
      </w:r>
    </w:p>
    <w:p>
      <w:r>
        <w:t>еді. Шыңғыстың құрған түркі-моңғол елі моңғолға біржолата</w:t>
        <w:br/>
        <w:t>бейімделе бастағаны оларды осы жерден түпкілікті аууға</w:t>
        <w:br/>
        <w:t>-%5-</w:t>
        <w:br/>
        <w:t>Жағымпаздар өздерінің бастырған кітабы сайын</w:t>
        <w:br/>
        <w:t>Нұрекеңнің сөзінен сілтеме, үзінділер қайткен күнде</w:t>
        <w:br/>
        <w:t>келтіретін әдет тауып алыпты. Аздап ширығып айтсақ</w:t>
        <w:br/>
        <w:t>Нұрекеңнің сөзі үнемі мысалға ала беретін қасиетті Құран</w:t>
        <w:br/>
        <w:t>сөзі емес. Турасын айтқанда ол кісі де өзіміз сияқты пенде,</w:t>
        <w:br/>
        <w:t>біруақ халқы ақыл үйретсе дұрысы сол. Алайда ел үшінгі</w:t>
        <w:br/>
        <w:t>істеген қызметі жағынан ол кісіге ешкіміміз ешқашан тең</w:t>
        <w:br/>
        <w:t>келе алмаймыз, бұл жағынан Нұрекең шынымен жеке дара</w:t>
        <w:br/>
        <w:t>тұрған тұлға. Мақтағысы келгендер осыны айтсын. Ал басқа</w:t>
        <w:br/>
        <w:t>жағынан соншама пір тұтып әрбір сөзін Құран сөзіндей</w:t>
        <w:br/>
        <w:t>қастерлеп сілтеме тарта берудің қисыны аз деймін. Бұл тіпті</w:t>
        <w:br/>
        <w:t>жағымпаздар түгіл мақталып жатқан Нұрекеңе де епсіз екені</w:t>
        <w:br/>
        <w:t>шындық емес пе. Кезінде Ленин «атамыздың» сөзі кітап сай-</w:t>
        <w:br/>
        <w:t>ын қалмай жазулы тұрушы еді. Сөйткен Лениннен қазір не</w:t>
        <w:br/>
        <w:t>қалды (өңгесін айтып қайтеміз, осы Лениннің бізге істеген</w:t>
        <w:br/>
        <w:t>жалғыз жақсылығы бар еді, Лениннің Қазақ АКСР-н құру ту-</w:t>
        <w:br/>
        <w:t>ралы декреті біз үшін тарихи шешім болғанды). Енді біз де</w:t>
        <w:br/>
        <w:t>соған ұқсап бара жатқан түріміз бар, осы біз қайткен күнде</w:t>
        <w:br/>
        <w:t>бір кісіні мақтамай тірлік етпесек ішкен асымыз бойымызға</w:t>
        <w:br/>
        <w:t>сіңбей ме!</w:t>
        <w:br/>
        <w:t>Біздің бұл жәйіміз Ленинге құр табынған кезіндегі Кеңес</w:t>
        <w:br/>
        <w:t>халқына ұқсағаннан төрі Ататүрікті өтірік-шыны аралас</w:t>
        <w:br/>
        <w:t>құрметтейтін қазіргі анадолы түріктеріне көп ұқсап кетеді.</w:t>
        <w:br/>
        <w:t>Өмірі айтарлықтай күрделі тұлға болса да Ататүріктің ба-</w:t>
        <w:br/>
        <w:t>тыс тарапынан жамандалмауында жалғыз себеп бар еді, ол</w:t>
        <w:br/>
        <w:t>Түркияны исламнан барынша «тазартып», батысқа мейлінше</w:t>
        <w:br/>
        <w:t>бейімдеп бергені үшін батыстың үлкен алғысына бөленген</w:t>
        <w:br/>
        <w:t>адам, қысқасы орта ғасырлық феодализмдегі барынша артта</w:t>
        <w:br/>
        <w:t>қалған дін-мемлекетті капитализмдегі төр-мемлекет қылған</w:t>
        <w:br/>
        <w:t>тұлға (Түркия қазірге дейін батыстан еш ауытқымай келуіне</w:t>
        <w:br/>
        <w:t>тек әскерилер ғана кепіл болып келді, бұл жолдан титтей де</w:t>
        <w:br/>
        <w:t>болса ауытқи бастаса әскерилер тұп-тура әскери төңкеріс</w:t>
        <w:br/>
        <w:t>жасайтыны, не жасаймыз деп қорқытатыны олардың</w:t>
        <w:br/>
        <w:t>Ататүрікке аса адал болып келуіне байланысты еді, шынын</w:t>
        <w:br/>
        <w:t>айтсақ қазіргі түрік үкіметі әскерилерден қатты қорқады).</w:t>
        <w:br/>
        <w:t>Ататүрікті қазіргі кезде кез-келген түрік қайткен күнде</w:t>
        <w:br/>
        <w:t>-33-</w:t>
        <w:br/>
        <w:t>Біздің амалсыз дегенімізді қырғыздар арғасыз дейді. Ең</w:t>
        <w:br/>
        <w:t>қызығы осы арғасызды моңғолдағы кей қазақтар да қолдана</w:t>
        <w:br/>
        <w:t>береді. Арға сөзі қазіргі моңғол тілінде амал деген мағынада</w:t>
        <w:br/>
        <w:t>қолданылады, бірақта ана тілін айтарлықтай жақсы сақтап</w:t>
        <w:br/>
        <w:t>қалған моңғолдағы қазақ пен қырғыздарда әлі күнге дейін</w:t>
        <w:br/>
        <w:t>сақталғанына қарағанда көне түркі сөзі болуы әбден мүмкін.</w:t>
        <w:br/>
        <w:t>Өйткені біздің бір кездері моңғол төркіндес сөз болуы мүмкін</w:t>
        <w:br/>
        <w:t>деп ұғып келген төр (мемлекет), хамығ (барлық), моңғол</w:t>
        <w:br/>
        <w:t>(мыңқол), ұлыс (ел) тәрізді көптеген сөздер нағыз түркі сөзі</w:t>
        <w:br/>
        <w:t>екені анықталды. Сондай-ақ балалар дегенді қырғыздар бал-</w:t>
        <w:br/>
        <w:t>дар десе моңғолдағы баяғы сол бір «кедір» қазақтар да бал-</w:t>
        <w:br/>
        <w:t>дар деп те айта береді. Бұл жерде бір қызық қорытынды туа-</w:t>
        <w:br/>
        <w:t>ды, бір халықтың біраз сөзі енді бір халықтың тек бір тайпа-</w:t>
      </w:r>
    </w:p>
    <w:p>
      <w:r>
        <w:t>сында ғана бірдей ортақ болуы кездейсоқтық емес, бұл егіз</w:t>
        <w:br/>
        <w:t>халықтардың тіл ұқсастығын білдіруден гөрі керейлер қазақ</w:t>
        <w:br/>
        <w:t>хандығының алғашқы дәуірінде орта жүздің емес керісінше</w:t>
        <w:br/>
        <w:t>ұлы жүздің құрамында болып Жетісу маңын мекендегенін,</w:t>
        <w:br/>
        <w:t>қырғыздармен де етене жақын көрші болғанын білдіретін</w:t>
        <w:br/>
        <w:t>айғақ болмай ма. Содан да болар, қазіргі орта жүз керейді</w:t>
        <w:br/>
        <w:t>алғаш ұлы жүзден таралды деген тұжырымды жаны бар</w:t>
        <w:br/>
        <w:t>сөз дейміз. Алайда керейдің барлығы ұлы жүзден таралған</w:t>
        <w:br/>
        <w:t>жоқ, бұлардың басым көбі шығыстағы ежелгі түркілердің</w:t>
        <w:br/>
        <w:t>ұрпағынан құралды.</w:t>
        <w:br/>
        <w:t>Сондай-ақ керейлердің ішінде қырғыз құрман (шеруші</w:t>
        <w:br/>
        <w:t>ішінде ру) деп аталатын кіші рудың бар болуы осындай біраз</w:t>
        <w:br/>
        <w:t>сөздің ортақ бірдей болуына түрткі болуы да мүмкін ғой.</w:t>
        <w:br/>
        <w:t>Бірақта бұл балдар сөзі мұндай қырғыз құрманы жоқ басқа</w:t>
        <w:br/>
        <w:t>жерде де айтыла беруі тегін емес. «Арғасыз» да дәл солай.</w:t>
        <w:br/>
        <w:t>Бұған қосымша «ч»-ны сәл қатайтып айтуы да кездейсоқтық</w:t>
        <w:br/>
        <w:t>емес. Демек мұнда біраз сыр жатыр, болғанда қазақ пен</w:t>
        <w:br/>
        <w:t>қырғыздың тегінде көп жақындық бар деген сөз, ең бастысы,</w:t>
        <w:br/>
        <w:t>бұл қазақтың керей сынды тайпаларының тегін анықтауда</w:t>
        <w:br/>
        <w:t>үлкен дерек бола алады, яғни керейдің бір бөлігі ұлы жүзден</w:t>
        <w:br/>
        <w:t>таралды деген тұжырымды растай түсетін айғақтардың бірі.</w:t>
        <w:br/>
        <w:t>-341-</w:t>
        <w:br/>
        <w:t>Еп болуымыз хақында</w:t>
        <w:br/>
        <w:t>Түркілердің қалыптасуы ..</w:t>
        <w:br/>
        <w:t>Еуроцентризм хақында ....</w:t>
        <w:br/>
        <w:t>Америка үстемдігі бізге пайдалы ма</w:t>
        <w:br/>
        <w:t>Ұйғырхақында..............2..2. .-327</w:t>
        <w:br/>
        <w:t>Кежегең кері тартып тұр ма?...</w:t>
        <w:br/>
        <w:t>Бізде моңғолдардан ықпал бар ма?</w:t>
        <w:br/>
        <w:t>Шорыстар (ұранқай) қазақ тектес болғаны рас па? ...........</w:t>
        <w:br/>
        <w:t>Қырғыз бен керей ...о..л...ааа ыы</w:t>
        <w:br/>
        <w:t>«Нұрлар» хақында</w:t>
        <w:br/>
        <w:t>Көк түріктің ұрпағы, қайда барасың? ....</w:t>
        <w:br/>
        <w:t>Оралман ба әлде жоралғыман 6ба27....</w:t>
        <w:br/>
        <w:t>Сөзсоңында.</w:t>
        <w:br/>
        <w:t>- 359-</w:t>
        <w:br/>
        <w:t>ҒАЛЫММҰРАТ Хабсатарұлы</w:t>
        <w:br/>
        <w:t>ҚАЗАҚ БОЛМЫСЫ</w:t>
        <w:br/>
        <w:t>Редактор Серік Рәсілов</w:t>
        <w:br/>
        <w:t>Суретші Бейсен Серікбай</w:t>
        <w:br/>
        <w:t>Корректор Жанар Жанапиянова</w:t>
        <w:br/>
        <w:t>Беттеген Айнагүл Ауанова</w:t>
        <w:br/>
        <w:t>Теруге 06.04.2011 ж. берілді. Басуға 01.08.2011 ж. қол</w:t>
        <w:br/>
        <w:t>қойылды. Пішімі 84х108 1/,,.</w:t>
        <w:br/>
        <w:t>Шартты баспа табағы 19,0 -- 4 бет түрлі-түсті жапсырма.</w:t>
        <w:br/>
        <w:t>Есепті баспа табағы 22,5,</w:t>
        <w:br/>
        <w:t>Таралымы 2000 дана.</w:t>
        <w:br/>
        <w:t>Дүниежүзі қазақтары қауымдастығының</w:t>
      </w:r>
    </w:p>
    <w:p>
      <w:r>
        <w:t>«Атажұрт» баспа орталығы,</w:t>
        <w:br/>
        <w:t>Алматы қаласы, Ш.Уәлиханов көшесі, 43 А</w:t>
        <w:br/>
        <w:t>ІБВМ 978-601-7023-35-5</w:t>
        <w:br/>
        <w:t>786017%023355</w:t>
        <w:br/>
        <w:t>шамына тиетін шығар, дегенмен тұран бірлігі, жалпы түркі</w:t>
        <w:br/>
        <w:t>бірлігінің ұйытқысы тұп-тура біздің қазақ елі ғана. Мейлі</w:t>
        <w:br/>
        <w:t>анадолы түркілері, әзербайжандар (бұлардың көбі Иранда),</w:t>
        <w:br/>
        <w:t>өзбектер сан жағынан бізден қанша болса сонша көп бол-</w:t>
        <w:br/>
        <w:t>сын, бәрібір қазаққа тән қасиетке ие бола алмайды. Біздің</w:t>
        <w:br/>
        <w:t>орналасқан жеріміз де, оның аса кең, ұлан байтақ көлемі</w:t>
        <w:br/>
        <w:t>де, қазағымның кең қолтық пейілі де бұған өте лайық деп</w:t>
        <w:br/>
        <w:t>ойлаймын. Бұл - біздің бірден-бір артықшылығымыз, әрі</w:t>
        <w:br/>
        <w:t>мақтанышымыз. Болашақ біртүтас Тұранның тұғыры біздің</w:t>
        <w:br/>
        <w:t>ел болғай деп осынау шағын кітабымды аяқтағым келеді.</w:t>
        <w:br/>
        <w:t>Бір Жаратушы Аллаһ қазағымның көк байрағы көк аспа-</w:t>
        <w:br/>
        <w:t>нында мәңгі бақи желбіреп тұруға жазсын! Әумин!</w:t>
        <w:br/>
        <w:t>-356-</w:t>
        <w:br/>
        <w:t>МАЗМҰНЫ</w:t>
        <w:br/>
        <w:t>Алғысөз орнына..........а..4.4..0а аа а аа ааыыалалыыыыаыытлалыалыыыыыЫыЫЫƏ 3</w:t>
        <w:br/>
        <w:t>Бірінші бөлім.</w:t>
        <w:br/>
        <w:t>ҚАЗАҚТАРИХЫ...........ә..лл.4.222222222..... 6</w:t>
        <w:br/>
        <w:t>Қазақ тарихынан қысқаша мағлұмат..........м..022222! 6</w:t>
        <w:br/>
        <w:t>Екінші бөлім</w:t>
        <w:br/>
        <w:t>ҚАЗАКБОЛМЫСЫ ,-&lt;есоопхекерииевиницияениинкекенннн 49</w:t>
        <w:br/>
        <w:t>Жалпы мәліметтер</w:t>
        <w:br/>
        <w:t>Экономикасы</w:t>
        <w:br/>
        <w:t>Халқы, ұлттық құрылымы</w:t>
        <w:br/>
        <w:t>Нәсілдік құрылымы .......</w:t>
        <w:br/>
        <w:t>Ұлттық шашырандысы.</w:t>
        <w:br/>
        <w:t>ілі есе сааын</w:t>
        <w:br/>
        <w:t>Рулық құрылымы ....</w:t>
        <w:br/>
        <w:t>Қазақтың жері қанша?</w:t>
        <w:br/>
        <w:t>Үшінші бөлім</w:t>
        <w:br/>
        <w:t>ОЙЛАР ТІЗБЕГІ</w:t>
        <w:br/>
        <w:t>Бір Алтайда төртке бөлінген қазақ ..</w:t>
        <w:br/>
        <w:t>Атамекендегі азшылыққа айналған қазақ</w:t>
        <w:br/>
        <w:t>(немесе айырылған жерлердің көлемі қанша?) .....Һ.р4.4ы00. ч 94</w:t>
        <w:br/>
        <w:t>Қазақ тағлымындағы орны толмастар .........20421..4... 108</w:t>
        <w:br/>
        <w:t>Іргеден жау іздеудің орны бар ма?</w:t>
        <w:br/>
        <w:t>(орыс және қытай хақында)</w:t>
        <w:br/>
        <w:t>Іргедегі«жаулардан»үнеміжасқанаберемізбе?..</w:t>
        <w:br/>
        <w:t>-357-</w:t>
      </w:r>
    </w:p>
    <w:p>
      <w:r>
        <w:t>«Бізге жер дауламақ қайда» деу дұрыс па?..</w:t>
        <w:br/>
        <w:t>Біз ұлы халықпыз (Ұлы даланың ұлы</w:t>
        <w:br/>
        <w:t>иелері болғаны жәйлі)</w:t>
        <w:br/>
        <w:t>Түркі әлемі: көшбасшы кім?</w:t>
        <w:br/>
        <w:t>Көшпенді қазақтың соңғысы</w:t>
        <w:br/>
        <w:t>Амбиция хақында ...02ал.24Ш ыы ыыыыы</w:t>
        <w:br/>
        <w:t>Мен білмейтін қазақ тілі</w:t>
        <w:br/>
        <w:t>(немесе сақаулық дерт туралы )...../.21ӛй0бд8до5б8х8робоӘбо0оааыыƏГС- 147</w:t>
        <w:br/>
        <w:t>Жағымсыз сылтауларды біреуге сілтеу:</w:t>
        <w:br/>
        <w:t>баяғы сорлы Кеңес.........л42л442 000 ыытЫыыыеы 157</w:t>
        <w:br/>
        <w:t>Көшіруге болмайтын қазақ... 162</w:t>
        <w:br/>
        <w:t>Қазақ болу парыз ба әлде мұсылман</w:t>
        <w:br/>
        <w:t>болу парыз ба?...о....ы а-а 170</w:t>
        <w:br/>
        <w:t>Әсіре істеу аз халыққа апат:</w:t>
        <w:br/>
        <w:t>дін, ұлтшылдық, ішімпаздық... әм192</w:t>
        <w:br/>
        <w:t>«Тәңіршілдік» туралы 178</w:t>
        <w:br/>
        <w:t>Керейлер несториан дінін ұстанды ма? ................. 182</w:t>
        <w:br/>
        <w:t>Әллем жаратылысы хақында 2186</w:t>
        <w:br/>
        <w:t>202</w:t>
        <w:br/>
        <w:t>Қазақ қоғамы: демократия әлде аутократия?</w:t>
        <w:br/>
        <w:t>Шығысқа тән дамыс жолы:</w:t>
        <w:br/>
        <w:t>бұл бәрібір демократия емес.... .-206</w:t>
        <w:br/>
        <w:t>Қазақтың кей мінездері .-208</w:t>
        <w:br/>
        <w:t>Мал баққан қазақ өзі де мал бола ма? .........2а2.. 216</w:t>
        <w:br/>
        <w:t>Тұран бірлігі: ақиқат па, аңыз ба? ............ 2-218</w:t>
        <w:br/>
        <w:t>Алаш туралы аз сөз. 227</w:t>
        <w:br/>
        <w:t>Қазаққа моңғол жат па?</w:t>
        <w:br/>
        <w:t>(біраз қазақ тайпаларының тегі жөнінде) а:229</w:t>
        <w:br/>
        <w:t>Көк түрік ескерткіші кімге мұра? ................. ::299</w:t>
        <w:br/>
        <w:t>Жоңғар шапқыншылығы ..259</w:t>
        <w:br/>
        <w:t>Соңғы қасірет .... .-280</w:t>
        <w:br/>
        <w:t>Ноғай мен қазақ (қазақ болғысы келмейтін</w:t>
        <w:br/>
        <w:t>қазақтар туралы) 2284</w:t>
        <w:br/>
        <w:t>Шыңғыс хан бізге жат па?.. 285</w:t>
        <w:br/>
        <w:t>Қазақ хандары моңғол тектес білі: ма? 2-291</w:t>
        <w:br/>
        <w:t>Салқам Жәңгір туралы 2.4295</w:t>
        <w:br/>
        <w:t>Қазақ балаң ұлт па? ... 2301</w:t>
        <w:br/>
        <w:t>артық-кем көріп моңғол емес қытай қанды деуі маған әсте</w:t>
        <w:br/>
        <w:t>ұнамады. Өйткені біздің қазақтан да саны аз моңғолдар енді</w:t>
        <w:br/>
        <w:t>өзара рулық тартысқа түссе не болары әбден белгілі ғой.</w:t>
        <w:br/>
        <w:t>Мейлі олардың тегі кім болса сол болсын, мәселе осын-</w:t>
        <w:br/>
        <w:t>дай орынсыз тартыс біздің қазақта да бар екендігі яки әлгі</w:t>
        <w:br/>
        <w:t>бір «оралман» (бұларды оралман деу дұрыс емес, басқа</w:t>
        <w:br/>
        <w:t>бір атау керектенгеніміз жөн болар) аталған қазақтарымыз</w:t>
        <w:br/>
        <w:t>әлгі күнге дейін атқа мінер топтан көрінбей келуі боп отыр.</w:t>
      </w:r>
    </w:p>
    <w:p>
      <w:r>
        <w:t>«Оралманнан» шыққан бірде-бір депутат жоқ, қазіргі ата заң</w:t>
        <w:br/>
        <w:t>бойынша оралманның өзі түгіл келесі ұрпағы да «оқыстан»</w:t>
        <w:br/>
        <w:t>президенттікке атын ұсынуға болмайды, яки Қазақстанның</w:t>
        <w:br/>
        <w:t>байырғы тұрғыны бәрібір бола алмайды. Бұл мүлде теріс</w:t>
        <w:br/>
        <w:t>ұстаным. Қазақстанда тумағаны үшін әрбір қазақ осылай-</w:t>
        <w:br/>
        <w:t>ша «қағысталса» онда қазақтарды бір елге топтастырудың</w:t>
        <w:br/>
        <w:t>мәні бар ма. Керісінше байырғы тұрғын деген тұрғыдан</w:t>
        <w:br/>
        <w:t>Қазақстандағы кез-келген орыстың, сондай-ақ басқа ұлт</w:t>
        <w:br/>
        <w:t>өкілдерінің президенттікке атын ұсынатын құқысы бар.</w:t>
        <w:br/>
        <w:t>Мұны өз басым «оралманның» қағысталғаны деп</w:t>
        <w:br/>
        <w:t>көрмесем де отанына жаңа оралған қандастарымызға де-</w:t>
        <w:br/>
        <w:t>ген сенімнің аздығы деп білемін. Бірден Қазақстан азама-</w:t>
        <w:br/>
        <w:t>ты болды, онда ол қазақ құй «оралман» болсын, болмасын</w:t>
        <w:br/>
        <w:t>басқалармен тең құқылы болуға тиісті. Ал осылай болма-</w:t>
        <w:br/>
        <w:t>са онда «оралман» дегенше жоралғыман де. Қазақстанға</w:t>
        <w:br/>
        <w:t>осындай шала құқылы оралман да, жоралғыман да керегі</w:t>
        <w:br/>
        <w:t>жоқ, басқалармен тең құқылы қазағы ғана керек және</w:t>
        <w:br/>
        <w:t>оларға деген үлкен сенім де керек. Бұлай болмайынша ше-</w:t>
        <w:br/>
        <w:t>телден оралған қазақтарымыз нағыз оралман қалпында яки</w:t>
        <w:br/>
        <w:t>қазақтың санын көтеру үшін әкелінген жоралғыман түрінде</w:t>
        <w:br/>
        <w:t>қала береді. Алайда мен атажұрттың ақырғы көздегені орал-</w:t>
        <w:br/>
        <w:t>ман мен жоралғыман емес, керісінше үлкен сенім жүктеп,</w:t>
        <w:br/>
        <w:t>сенімге сай бұлардан да көп нәрсе талап ететін өзінің нағыз</w:t>
        <w:br/>
        <w:t>қазағы болса екен деймін. Әйтпесе, мәселе президенттікке</w:t>
        <w:br/>
        <w:t>немесе депутаттыққа атын ұсынып мәнсапқа жетуде емес</w:t>
        <w:br/>
        <w:t>ғой, тек бұларға деген сенім бар ма дегенде болып отыр.</w:t>
        <w:br/>
        <w:t>-3ӛ553-</w:t>
        <w:br/>
        <w:t>Дағдарыс па әлде</w:t>
        <w:br/>
        <w:t>капитализмнің күйреуі ме?</w:t>
        <w:br/>
        <w:t>Қазақ елінің тырнаштап жиған азын-аулақ жетістіктерін</w:t>
        <w:br/>
        <w:t>кризис атаулы жалмап кететін болғалы қай заман. Көпгөрім</w:t>
        <w:br/>
        <w:t>ес жыйып ел болып келе жатқанда ең алдымен 1998 жылғы</w:t>
        <w:br/>
        <w:t>Азия кризисы тап болса енді бүкіл әлемдік қаржы дағдарысы</w:t>
        <w:br/>
        <w:t>барлық табыстарымызды су асты еткелі тұр...</w:t>
        <w:br/>
        <w:t>Бүкіл әлемдік қаржы дағдарысы басталмай тұрғанда</w:t>
        <w:br/>
        <w:t>құрылыс саласымен басталып та кеткен біздегі дағдарыс</w:t>
        <w:br/>
        <w:t>жуық арада толастар емес. Ең бастысы дағдарыстың жиі</w:t>
        <w:br/>
        <w:t>бола беруі біздің құрып жатқан қоғамымыз - нарықтың осал</w:t>
        <w:br/>
        <w:t>жағынашатүсуде. Тіпті жарықтық социализмдідеоншатеріс</w:t>
        <w:br/>
        <w:t>ұғым болмағанын дәлелдей түсуде. Мәселе коммунизмде</w:t>
        <w:br/>
        <w:t>емес, оны орнатамыз деген солақай коммунистерде болғаны</w:t>
        <w:br/>
        <w:t>одан әрмен айқындалуда. Әлгі бір ескі оқулықтарда кезігетін</w:t>
        <w:br/>
        <w:t>«капитализмнің жапбай күйреуі» дәлелдене бастағандай.</w:t>
        <w:br/>
        <w:t>Бәрін нарық заңы өзі реттейді деп қолды қусырып отыра</w:t>
        <w:br/>
        <w:t>бергенде түбі оңбай шырмалдық. Екіншіде біз дағдарыстан</w:t>
        <w:br/>
        <w:t>өз күшімізбен онша қиындық көрмей шықтық деген күнде</w:t>
        <w:br/>
        <w:t>әлгі бір жаһандану үрдісі небір елдерді өзара жіпсіз байлай-</w:t>
        <w:br/>
        <w:t>тын құрық болып қалыптасқандықтан олар бұл дағдарыстан</w:t>
        <w:br/>
        <w:t>түпкілікті арылмайынша біздің де күніміз оңалмасы белгілі</w:t>
        <w:br/>
        <w:t>болып отыр.</w:t>
        <w:br/>
        <w:t>Жалпысы бұл қаржы дағдарысы капитализмге өлімші</w:t>
        <w:br/>
        <w:t>соққы беретін сыңайы бар. Алғаш Американың қаржы бир-</w:t>
        <w:br/>
        <w:t>жаларынан басталған дағдарыс капитализм немесе нарықтық</w:t>
        <w:br/>
        <w:t>экономиканың әлсіз жағын шетінен әшкерелеп жатыр. «Соц</w:t>
        <w:br/>
        <w:t>лагерь» тараған соң бұл капитализмге сын көзбен қарауды</w:t>
        <w:br/>
        <w:t>қойған едік, енді міне оңбай шырмалудамыз.</w:t>
      </w:r>
    </w:p>
    <w:p>
      <w:r>
        <w:t>Меніңше, дағдарыстың нақты себебі капитализмнің</w:t>
        <w:br/>
        <w:t>моральдік күйреуінде жатыр. Бұл күнде біреулер үшін бір</w:t>
        <w:br/>
        <w:t>жапырақ нанның өзі мүң болып отырғанда батыстың та-</w:t>
        <w:br/>
        <w:t>лай капиталистері бұлардың мың күн жейтін нанын қас</w:t>
        <w:br/>
        <w:t>қағым сәтте «жоқ қып» отырады. Біреулерде тек киім</w:t>
        <w:br/>
        <w:t>ілгіштің өзінен оншақты мың данасы бар болса, бұндайда</w:t>
        <w:br/>
        <w:t>-350-</w:t>
        <w:br/>
        <w:t>Оралман ба әлде жоралғыман ба?</w:t>
        <w:br/>
        <w:t>Осы өткен көктемде Моңғолияда президент сайлауы өтті.</w:t>
        <w:br/>
        <w:t>Айналасы екі млн халқы бар бұл елдің президент тағына</w:t>
        <w:br/>
        <w:t>үміткер де небары екі ғана адам болды. Моңғол елі біртұтас</w:t>
        <w:br/>
        <w:t>ұлттан құралатын ел. Бірақта өзара ру тайпаларға тағы да</w:t>
        <w:br/>
        <w:t>бөлінетіні бар. Моңғолдың ең үлкен тайпасын (халха) жа-</w:t>
        <w:br/>
        <w:t>намалап бір үміткер, бұрынғы жоңғар руларын жанамалап</w:t>
        <w:br/>
        <w:t>тағы бір үміткер жарысқа түсті, ал ресми түрде олар қызыл</w:t>
        <w:br/>
        <w:t>(бұрынғы коммунистік партия) мен ақ (әсіре батысшыл)</w:t>
        <w:br/>
        <w:t>партия атынан сайысқа түсті. Ең қызығы осы екі үміткердің</w:t>
        <w:br/>
        <w:t>үлкен тайпаны меңзегені таза моңғол аталды да, ал келесісі</w:t>
        <w:br/>
        <w:t>таза моңғол емес яғни қытай қанды біреуі болып шықты</w:t>
        <w:br/>
        <w:t>ақырында. Мәселе осыдан өрбиді ғой. Өйткені осы қытай</w:t>
        <w:br/>
        <w:t>қандас моңғол дегені шындығында келгенде таза моңғол яки</w:t>
        <w:br/>
        <w:t>жоңғар еді де, ал таза моңғол дегені таза халха да емес тұп-</w:t>
        <w:br/>
        <w:t>тура бұйрат (бурят) тайпасынан еді.</w:t>
        <w:br/>
        <w:t>Менің атам ежелден Шығыс Түркістанның Баркөл,</w:t>
        <w:br/>
        <w:t>Құмыл аймақтарында болып артынан 1932 жылдары</w:t>
        <w:br/>
        <w:t>Моңғолияға қоныс аударған көп қазақтардың бірі. Бұл үшін</w:t>
        <w:br/>
        <w:t>менің атамды көп алтайшының бірі дейді, бұл әлбетте Ал-</w:t>
        <w:br/>
        <w:t>тайдан (Шығыс Түркістаннан) қашып келген қазақ деген</w:t>
        <w:br/>
        <w:t>ұғымды береді, расында Моңғолиядағы қазақтар шетінен</w:t>
        <w:br/>
        <w:t>«алтайшы» екені белгілі. Мұны Моңғолиядағы қазақтар</w:t>
        <w:br/>
        <w:t>бір-біріне қалжың ретінде көп айта береді. Сол сияқты</w:t>
        <w:br/>
        <w:t>әлгі жоңғардың Моңғолияға ертеректе қоныс аударған</w:t>
        <w:br/>
        <w:t>ұрпағы президенттікке атын ұсынғаны үшін айыпты бо-</w:t>
        <w:br/>
        <w:t>лып енді моңғол да емес қытай болып шыққанына таңданып</w:t>
        <w:br/>
        <w:t>бітпеймін. Бірақта халық дана емес пе, әлгі «қытай» делінген</w:t>
        <w:br/>
        <w:t>үміткер бәрібір президент болып сайланды. Өзім «алтайшы»</w:t>
        <w:br/>
        <w:t>болғаным үшін әлгі жоңғардың ұрпағын жақсы ұқтым, әрі</w:t>
        <w:br/>
        <w:t>аядым. Өйткені бір күні менің де ұрпақтарымды біреулер</w:t>
        <w:br/>
        <w:t>қазақ демей моңғол деп жатса ол да мүмкін ғой...</w:t>
        <w:br/>
        <w:t>Ең жаманы осыдан азғана моңғолдар өзара баянсыз са-</w:t>
        <w:br/>
        <w:t>яси тартысқа түскені еді, алайда үміткерлердің екеуі де</w:t>
        <w:br/>
        <w:t>президенттік таққа лайықты адам еді, бұндайда бірін-бірінен</w:t>
        <w:br/>
        <w:t>--332--</w:t>
        <w:br/>
        <w:t>Сөз соңында</w:t>
        <w:br/>
        <w:t>Мен шетелде тұратын қазақпын. Әгәрәки шетелдегі қазақ</w:t>
        <w:br/>
        <w:t>түгіл өзіміздің қазақтан ақыл сұрамаймыз дейтін біреулер</w:t>
        <w:br/>
        <w:t>болса, онда оларға да айтарым бар. Өйткені мен қанша</w:t>
        <w:br/>
        <w:t>шетте жүрсем де бәрібір қазақтың ажырамас бір бөлігімін.</w:t>
        <w:br/>
        <w:t>Бүкіл ой санам, жүрегім бәрібір қазақстандық. Қазақтың</w:t>
      </w:r>
    </w:p>
    <w:p>
      <w:r>
        <w:t>қамын әрбір қазақ ойлауға тиісті, мен де солардың бірі</w:t>
        <w:br/>
        <w:t>болсам деймін. Замана тауқыметімен қазір тұрып жатқан</w:t>
        <w:br/>
        <w:t>мекендеріміз әр бөлек елге күшпен бөлініп қалып соны-</w:t>
        <w:br/>
        <w:t>мен біразымыз «шетелдік» болғанымызбен бүкіл қазақтың</w:t>
        <w:br/>
        <w:t>тағдыры бәрібір бір болады. Атажұрттағы біреулер мейлі</w:t>
        <w:br/>
        <w:t>жақтырсын, жақтырмасын маған бәрібір, тек осынау</w:t>
        <w:br/>
        <w:t>шағын еңбегім бірде болсын қазақтың кәдесіне жарап жат-</w:t>
        <w:br/>
        <w:t>са менің арманым орындалды деген сөз. Тіпті біреулерге</w:t>
        <w:br/>
        <w:t>жақпайтын да шығар, шынымды айтсам мен үшін басты па-</w:t>
        <w:br/>
        <w:t>рыз мұсылман болу әсте емес, ең алдымен бүкіл болмысым-</w:t>
        <w:br/>
        <w:t>мен қазақ болу, одан кейін мұсылман болсам да жетеді. Және</w:t>
        <w:br/>
        <w:t>өзімді қазіргі қазақ елінің заңды азаматы деп есептеймін.</w:t>
        <w:br/>
        <w:t>Менде Қазақстан азаматы деген төлқұжат болмағанымен</w:t>
        <w:br/>
        <w:t>мен бәрібір қазақ елінің азаматымын. Өйткені бұл елді</w:t>
        <w:br/>
        <w:t>бізге аманат етуде менің де бабаларымның үлесі болды ғой,</w:t>
        <w:br/>
        <w:t>олар да сонау жоңғар шапқыншылығы кезінде елін барлық</w:t>
        <w:br/>
        <w:t>қазақтардай бірігіп қорғасты. Қазіргі кезде Моңғолияда</w:t>
        <w:br/>
        <w:t>отырғаным мені бұл мирастан ажырата алмайды. Артынан</w:t>
        <w:br/>
        <w:t>әр елге амалсыздан бөлініп қалғанымыз болмаса сол кезде</w:t>
        <w:br/>
        <w:t>бабаларымыз бірлесіп бір қазақ елін қорғаған еді.</w:t>
        <w:br/>
        <w:t>Керей Бердәулетұлы Жәнібек батырдың үзеңгілес серігі</w:t>
        <w:br/>
        <w:t>болған Жәдік Жанат (Жантай) батыр менің тоғызыншы атам</w:t>
        <w:br/>
        <w:t>болады. Бұл Жанатты аз десек Жәнібек батыр иісі абақ ке-</w:t>
        <w:br/>
        <w:t>рейге ұран болған әйгілі батыр. Бірі кіші руым Жәдіктің</w:t>
        <w:br/>
        <w:t>ұранына айналса, бірі бүкіл Абақ керейдің ұраны болған қос</w:t>
        <w:br/>
        <w:t>батыр. Бұны мақтан үшін емес, менің де бабаларым қазақ</w:t>
        <w:br/>
        <w:t>жерін қорғасқан, ендеше олардың ұрпағы мен неге ақыл</w:t>
        <w:br/>
        <w:t>-34-</w:t>
        <w:br/>
        <w:t>айтуға болмайды дегенді айтқым келгені үшін келтіріп от-</w:t>
        <w:br/>
        <w:t>ырмын. Мені ешкім шетел азаматы деп айтуды мойындамай-</w:t>
        <w:br/>
        <w:t>мын. Сондықтан да кітабым басталысымен сіздерге «ақыл</w:t>
        <w:br/>
        <w:t>айтуды» кітабым аяқталғанға дейін жалғастырумен бол-</w:t>
        <w:br/>
        <w:t>дым. Бұл үшін мен пақырды кешіргейсіздер. Керек десе әлі</w:t>
        <w:br/>
        <w:t>де «ақыл айта» беретін боламын. Қазақ елі шетелдегі әрбір</w:t>
        <w:br/>
        <w:t>қазаққа да тура қатысты екенін ұмытпағанымыз жөн.</w:t>
        <w:br/>
        <w:t>Қолдан келіп жатқан ештеме жоқ болса да елім сенімен</w:t>
        <w:br/>
        <w:t>жүрегім де, тілегім де бір деп айтқым келді. Мен қазіргі</w:t>
        <w:br/>
        <w:t>кезде дипломатиялық шектеу ана-мынаға мойұнсынғым</w:t>
        <w:br/>
        <w:t>да келмейді, айтсам өз қазағымды, өз елімді айтып жатыр-</w:t>
        <w:br/>
        <w:t>мын, бұған халықаралық дипломатияның қатысы қанша.</w:t>
        <w:br/>
        <w:t>Сондықтан қазақ еліне қатысты ойыма не келді, соны айтып</w:t>
        <w:br/>
        <w:t>қалуға әсте қорғанбадым. Бұл өзі Моңғолияда отырып бәрін</w:t>
        <w:br/>
        <w:t>біліп ақыл айтатын кім өзі дей көрмеңіз.</w:t>
        <w:br/>
        <w:t>Менде біреуге жағыну, сондай-ақ әлгі бір оппозициялық</w:t>
        <w:br/>
        <w:t>көзқарас дегендер атымен жоқ, қазақ қоғамы қалай көрінді,</w:t>
        <w:br/>
        <w:t>солай жаздым. Бұл жолда біреуді даттау не жақтау маған жат</w:t>
        <w:br/>
        <w:t>нәрсе. Қысқасы айтқым келгенді өз ойыммен, жүрегімнің</w:t>
        <w:br/>
        <w:t>қалауымен ғана айттым. Алайда «екі елі ауызға төрт елі</w:t>
        <w:br/>
        <w:t>қақпақ» дегенді де еске ұстай отырып осынау кітапты</w:t>
        <w:br/>
        <w:t>жазған болдым. Яки қалың қазақтың мүддесіне қайшы</w:t>
        <w:br/>
        <w:t>келетін дүниелерді беталды жаза салуды мейлінше тежедім.</w:t>
        <w:br/>
        <w:t>Менде мақтан етер белгілі бабаларым бар болса да оларды</w:t>
        <w:br/>
        <w:t>орынсыз көтермелеп жаза қояйын деген ниет жоқ еді, және</w:t>
        <w:br/>
        <w:t>біреулердің қолшоқпары бола қоятындай саяси көзқарас</w:t>
        <w:br/>
        <w:t>та жоқ еді, сондықтан рушылдық дертіне де, тапсырма-</w:t>
        <w:br/>
        <w:t>мен жазылатын мадақ-жырау жазу үрдіске де көп ұрына</w:t>
      </w:r>
    </w:p>
    <w:p>
      <w:r>
        <w:t>қоймаспын деп өзімді-өзім жұбаттым. Алайда менің ба-</w:t>
        <w:br/>
        <w:t>баларым мақтауға анық татитын еді, бірақта бұл маған</w:t>
        <w:br/>
        <w:t>да қалың қазағыма да керек еместі. Әркім өз бабалары-</w:t>
        <w:br/>
        <w:t>мен мақтанғаны дұрыс ғой, бірақта бұны қалың қазақтың</w:t>
        <w:br/>
        <w:t>мүддесінен артық қоюға бола ма.</w:t>
        <w:br/>
        <w:t>Осынау кітабым үшін бәлкім, мен, түрікшіл, оның ішінде</w:t>
        <w:br/>
        <w:t>қазақшыл, одан қалса ұлтшыл атанатын шығармын. Бірақта</w:t>
        <w:br/>
        <w:t>менікі тек ұлтжандылық қана. Басқа түркі ағайындардың</w:t>
        <w:br/>
        <w:t>т-і355--</w:t>
        <w:br/>
        <w:t>олардың киімі де он-жиырма мыңдап саналатын болса, бұл</w:t>
        <w:br/>
        <w:t>киімдерінің біразын өмірінде жөнді де кие алмай өтетіндігін</w:t>
        <w:br/>
        <w:t>ескерсек те, енді біреулер небары жыртық емес бүтін бір</w:t>
        <w:br/>
        <w:t>байпаққа зар болып жүргенін ойласақ та бұл теңдікке жата</w:t>
        <w:br/>
        <w:t>ма. Біреулердің сән үшін ертіп жүретін итінің өзі қырық мың</w:t>
        <w:br/>
        <w:t>доллар тұратын мамық төсекте ұйықтаса енді біреулер үй</w:t>
        <w:br/>
        <w:t>түгіл қамыс лашыққа, жертөлеге зар болып жүр.</w:t>
        <w:br/>
        <w:t>Батыстың көптеген елдерінде адам үшін емес айуан</w:t>
        <w:br/>
        <w:t>үшінгі қайырымдылық қорларға ақша көп аударылатынын,</w:t>
        <w:br/>
        <w:t>мұны бейне бір қалыпты нәрсе деп сезінетінін, бұл кез-</w:t>
        <w:br/>
        <w:t>де дұрыстап өмір сүре алмаған адамның өз обалы өзінде</w:t>
        <w:br/>
        <w:t>дейтінін де білеміз. Өз басына ие бола алмаған адамның оба-</w:t>
        <w:br/>
        <w:t>лы өзінде екені рас. Бірақта адамдар аштан өліп жатқанда</w:t>
        <w:br/>
        <w:t>иттер, мысықтар жайлы төсекте пырылдап ұйықтап</w:t>
        <w:br/>
        <w:t>жатқанды түсіну қиын. Біреулер небары бірнеше цент бола-</w:t>
        <w:br/>
        <w:t>тын нанға да зар болып аштан қырылып жатқанда біреулер</w:t>
        <w:br/>
        <w:t>бір бөтелкесінің өзі мыңдаған доллар тұратын ішімдіктерді</w:t>
        <w:br/>
        <w:t>бір сәтте төңкеріп тастап жатады.</w:t>
        <w:br/>
        <w:t>Қысқасы осы жолғы дағдарысты әлгі бір Дарвиннің</w:t>
        <w:br/>
        <w:t>«әлсіздері өліп, әлділері тірі қалсын» деген эволюция іліміне</w:t>
        <w:br/>
        <w:t>сай келетін жабайы капитализмнің кезекті жеңілісі деп ұғу</w:t>
        <w:br/>
        <w:t>керек.</w:t>
        <w:br/>
        <w:t>Тек ғана қарақан басының қамын ойлау, байыған үстіне</w:t>
        <w:br/>
        <w:t>байи түсу, нәрсенің құнын шектен тыс өсіріп «көбік» қылу,</w:t>
        <w:br/>
        <w:t>адамдарға төленетін төлемақы тым алшақ болу, міне осы-</w:t>
        <w:br/>
        <w:t>лар дағдарысты бастап берді десек онша әбестік болмас.</w:t>
        <w:br/>
        <w:t>Әлемдегі халықтың небары бірнеше пайызын құраса да</w:t>
        <w:br/>
        <w:t>байлықтың басым көбін бір өзі ғана жалмайтын Америка-</w:t>
        <w:br/>
        <w:t>дан, атап айтсақ ондағы ындыны кеткен биржа дилерлерінен</w:t>
        <w:br/>
        <w:t>осы жолғы дағдарыс басталды емес пе.</w:t>
        <w:br/>
        <w:t>Заман өзгергенде оған қосылып неде болса қоса өзгермесе</w:t>
        <w:br/>
        <w:t>бәрібір өзінің әлсіздік жағын көрсететін болады. Бәлкім біз</w:t>
        <w:br/>
        <w:t>бір күндері осы капитализмнен де жапбай жеріп қайтадан</w:t>
        <w:br/>
        <w:t>социализм орнатамыз деп жатамыз ба, кім білген. Бұл күнде</w:t>
        <w:br/>
        <w:t>бір нәрсені ғана тақа шындық деудің өзі қиын болып бара</w:t>
        <w:br/>
        <w:t>жатқандай...</w:t>
        <w:br/>
        <w:t>-«5-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
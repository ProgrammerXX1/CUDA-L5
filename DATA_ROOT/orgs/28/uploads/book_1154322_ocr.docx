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Зарема Шәукенова</w:t>
        <w:br/>
        <w:t>ҚАЗАҚСТАН РЕСПУБЛИКАСЫНДАҒЫ</w:t>
        <w:br/>
        <w:t>ИДЕОЛОГИЯЛЫҚ КОНСТРУКЦИЯЛАУ</w:t>
        <w:br/>
        <w:t>“/</w:t>
        <w:br/>
        <w:t>ғылыми қазына.</w:t>
        <w:br/>
        <w:t>Алматы</w:t>
        <w:br/>
        <w:t>2013</w:t>
        <w:br/>
        <w:t>Ұлт көшбасшысы - ұлттық идея мен идеологияны 15</w:t>
        <w:br/>
        <w:t>қалыптастырудың факторы</w:t>
        <w:br/>
        <w:t>2-кесте</w:t>
        <w:br/>
        <w:t>Сіз Қазақстандағы өмір сүрудің алдағы жақсару үмітін</w:t>
        <w:br/>
        <w:t>бірінші кезекте кіммен байланыстырасыз?</w:t>
        <w:br/>
        <w:t>%</w:t>
        <w:br/>
        <w:t>3 тоқсан 2010 ж.</w:t>
        <w:br/>
        <w:t>Шетел инвесторларымен 84</w:t>
        <w:br/>
        <w:t>Жергілікті билік органдарымен 4д</w:t>
        <w:br/>
        <w:t>Оппозициямен 14</w:t>
        <w:br/>
        <w:t>ҚР Парламентімен (Сенат, Мәжіліс) 20</w:t>
        <w:br/>
        <w:t>Саяси партиялармен 0,6</w:t>
        <w:br/>
        <w:t>ҚР Үкіметімен 112</w:t>
        <w:br/>
        <w:t>Қазақстан Президентімен 43,4</w:t>
        <w:br/>
        <w:t>Азаматтардың күш салуы мен белсенділігімен 17,6</w:t>
        <w:br/>
        <w:t>Басқа 0,3</w:t>
        <w:br/>
        <w:t>Жауап беруге қиналамын 10,9</w:t>
        <w:br/>
        <w:t>Президентке көрсетілген қолдау оны тұлғалық бағалауда ғана емес,</w:t>
        <w:br/>
        <w:t>сондай-ақ оның жақсы түсіну үшін «экономикадан-саясатқа» деп аталған</w:t>
        <w:br/>
        <w:t>даму үлгісін қолдауда да көрініс табады. Сауалнамалар көрсетіп отыр-</w:t>
        <w:br/>
        <w:t>ғандай, мықты экономика жақтаушыларының саны (30%) тек қазіргі де-</w:t>
        <w:br/>
        <w:t>мократияны ғана қолдайтындардан (4%) 7 еседен көп. Бірақ 63,8% рес-</w:t>
        <w:br/>
        <w:t>понденттер экономика да, демократия да бір мезгілде дамығанын қалар</w:t>
        <w:br/>
        <w:t>еді (3-кесте).</w:t>
        <w:br/>
        <w:t>3-кесте</w:t>
        <w:br/>
        <w:t>Сіз үшін не аса маңызды болып табылады - елде нағыз</w:t>
        <w:br/>
        <w:t>демократияға ие болу ма, немесе мықты экономикаға?</w:t>
        <w:br/>
        <w:t>%</w:t>
        <w:br/>
        <w:t>Нағыз демократия 4Д</w:t>
        <w:br/>
        <w:t>Мықты экономика 30,0</w:t>
        <w:br/>
        <w:t>Екеуі де тең дәрежеде 63,8</w:t>
        <w:br/>
        <w:t>Жауап беруге қиналамын 2Л</w:t>
        <w:br/>
        <w:t>Сонымен бірге, Қазақстанға өз жолымен жылжуға тура келді. Біз өзі-</w:t>
        <w:br/>
        <w:t>мізде еуропалық демократиялық институттарды енгіземіз. Бірақ Еуро-</w:t>
        <w:br/>
        <w:t>па елдері бұл жолдан жүз жыл бұрын өткен, біз ұзақ уақыт бойы тарих</w:t>
      </w:r>
    </w:p>
    <w:p>
      <w:r>
        <w:t>мемлекеттік бағдарламаның қалыптасуына, Назарбаев Университетінің</w:t>
        <w:br/>
        <w:t>құрылуына, Назарбаев зияткерлік мектептерінің ашылуына ұласты.</w:t>
        <w:br/>
        <w:t>2012 жылдың соңында Тәуелсіздік күнінің алдында Елбасы еліміздің</w:t>
        <w:br/>
        <w:t>болашағының жаңа картасын - «Қазақстан - 2050» Стратегиясын жа-</w:t>
        <w:br/>
        <w:t>рия етті. Біз жаңа идеологиялық платформаға, пікір алмасу нысанына,</w:t>
        <w:br/>
        <w:t>зияткерлік жұмыстардың бағдарына, еңбек пен өзімізді жетілдірудің</w:t>
        <w:br/>
        <w:t>тетіктеріне қол жеткіздік.</w:t>
        <w:br/>
        <w:t>Бұл зерттеуде қазіргі Қазақстанның идеологиялық өмірінің бес</w:t>
        <w:br/>
        <w:t>аспектісі қарастырылады.</w:t>
        <w:br/>
        <w:t>Бірінші аспект - Тәуелсіз Қазақстанүшін оның мемлекеттіктәуелсіздігі</w:t>
        <w:br/>
        <w:t>жағдайында жаңа идеологияның негізін қалаған Президенттің тұлғасы.</w:t>
        <w:br/>
        <w:t>Екінші аспект - бұл идеологияны нығайтуға арналған негіз. Әңгіме</w:t>
        <w:br/>
        <w:t>қазақстандықтардың бұқаралық санасы туралы, ол бір жағынан ұлттық</w:t>
        <w:br/>
        <w:t>идеология тудырса, екінші жағынан қалыптасқан түрін қабылдайды.</w:t>
        <w:br/>
        <w:t>Үшінші аспект - идеологияның негізін қалайтын әлеуметтік саясат.</w:t>
        <w:br/>
        <w:t>Төртінші аспект - ұлттық идеологияның жол бастаушысы болып</w:t>
        <w:br/>
        <w:t>табылатын инфрақұрылым. Бұл - партиялық жүйе, қоғамдық диалог</w:t>
        <w:br/>
        <w:t>механизмдері.</w:t>
        <w:br/>
        <w:t>Бесінші аспект - «идеологиялық кристалдар», яғни халықтан қолдау</w:t>
        <w:br/>
        <w:t>табатын қалыптасқан идеологемалар.</w:t>
        <w:br/>
        <w:t>Бұл еңбек саяси екі әдістің үйлесуіне - саяси талдау мен әлеуметтану-</w:t>
        <w:br/>
        <w:t>дық зерттеулердің сандық көрсеткіштеріне негізделген. Оқырманға ұсы-</w:t>
        <w:br/>
        <w:t>нылып отырған көрсеткіштердің кешені бойынша Қазақстанда тәуел-</w:t>
        <w:br/>
        <w:t>сіздікті алған кезеңнен бастап осы уақытта дейінгі кезеңде қоғамдық</w:t>
        <w:br/>
        <w:t>сананың даму динамикасы туралы түсінік бере алатын салыстырмалы</w:t>
        <w:br/>
        <w:t>сандық қатарлар құрылған.</w:t>
        <w:br/>
        <w:t>КІРІСПЕ</w:t>
        <w:br/>
        <w:t>2011 жылы сәуірде Қазақстанда кезектентыс президенттік сайлау өтіп,</w:t>
        <w:br/>
        <w:t>нәтижесінде қазіргі Мемлекет басшысы Нұрсұлтан Назарбаев сенімді</w:t>
        <w:br/>
        <w:t>түрде жеңіске жетті. Электораттың қатысуы теңдессіз (89,2%) деңгейде бо-</w:t>
        <w:br/>
        <w:t>лып, оған сайлаушылардың 95,55% дауыс берді |11.</w:t>
        <w:br/>
        <w:t>Осылайша, қазақстандықтар өз көшбасшысына тағы да сенім артып,</w:t>
        <w:br/>
        <w:t>оған маңызды карт-бланш берді.</w:t>
        <w:br/>
        <w:t>Бұл керемет жеңіс араб әлеміндегі тұрақсыздық, бірқатар еуропалық</w:t>
        <w:br/>
        <w:t>елдердегі дағдарыстық құбылыстардың өсуі жағдайында орын алды. Елдің</w:t>
        <w:br/>
        <w:t>дағдылы күндердегі дамуы туралы көп пікір таластыра аламыз, бірақ</w:t>
        <w:br/>
        <w:t>қоғам стратегиялық шешімдер қабылдау кезеңінде бірігуге деген бірегей</w:t>
        <w:br/>
        <w:t>қабілеттілігін көрсетеді.</w:t>
        <w:br/>
        <w:t>Бұл факторларды ескере отырып, Президент Н.Ә. Назарбаевтың идео-</w:t>
        <w:br/>
        <w:t>логиялық феноменін зерттеу ерекше өзектілікке ие болады. Идеологиясыз</w:t>
        <w:br/>
        <w:t>көшбасшы әрекеттерінің мәнін түсіну мүмкін емес. Н.Ә. Назарбаевтың</w:t>
        <w:br/>
        <w:t>саясатының нәтижесінде Қазақстан өзінің дамуының нақты идеология-</w:t>
        <w:br/>
        <w:t>лық платформасын құрып қана қойған жоқ, сондай-ақ әлемдік жүйені ре-</w:t>
        <w:br/>
        <w:t>формалау шеңберінде өзінің тәжірибесін ұсына бастады.</w:t>
        <w:br/>
        <w:t>2012 жыл да жеңістерден басталды. Парламент сайлаулары өткен еді.</w:t>
      </w:r>
    </w:p>
    <w:p>
      <w:r>
        <w:t>Онда «Нұр Отан» партиясы 80,299% дауыс жинап, қазақстандықтардың өз</w:t>
        <w:br/>
        <w:t>көшбасшысына деген жоғары деңгейдегі сенімін дәйектеп берді.</w:t>
        <w:br/>
        <w:t>2012 жыл «Қазақстан - 2030» Стратегиясының 15 жылдығы жылы</w:t>
        <w:br/>
        <w:t>болатын. Ол осы жылдары мемлекет идеологиясының өзегіне айнал-</w:t>
        <w:br/>
        <w:t>ды. Ол жаңа кезеңдегі мемлекеттік стратегиялық жоспарлау жүйесінің</w:t>
        <w:br/>
        <w:t>негізі құрады. «Қазақстан - 2030» Стратегиясы біздің қалай қарай</w:t>
        <w:br/>
        <w:t>дамуымыздың болашағын анықтайтын жобаға айналды. Осыған орай</w:t>
        <w:br/>
        <w:t>қазақстандықтардың өмірлік қажеттіліктері мен сұраныстарының сипаты</w:t>
        <w:br/>
        <w:t>біршама өскенін атап өтуге болады.</w:t>
        <w:br/>
        <w:t>Дегенмен, енді осы мақсатқа қарай қозғалудың жолдарын түсіну өте</w:t>
        <w:br/>
        <w:t>маңызды. Сондықтан2012 жылдың маңызды қорытындысы - Президенттің</w:t>
        <w:br/>
        <w:t>жалпы еңбек Қоғамы идеологиясын халыққа ұсынуы болып табылады. Ол</w:t>
        <w:br/>
        <w:t>әлеуметтік жаңғырудың маңызды құрамдас бөлігі. Бұл идеология 2009</w:t>
        <w:br/>
        <w:t>жылдың қазан айында әл-Фараби атындағы Қазақтың ұлттық университеті</w:t>
        <w:br/>
        <w:t>қабырғасында жарияланған Елбасының зияткерлік идеясынан бастау</w:t>
        <w:br/>
        <w:t>алады. Ол ғылым саласындағы реформаларға, білім беру саласындағы</w:t>
        <w:br/>
        <w:t>14 Қазақстан Республикасындағы идеологиялық</w:t>
        <w:br/>
        <w:t>конструкциялау</w:t>
        <w:br/>
        <w:t>1-диаграмма</w:t>
        <w:br/>
        <w:t>968</w:t>
        <w:br/>
        <w:t>944</w:t>
        <w:br/>
        <w:t>2 2.</w:t>
        <w:br/>
        <w:t>кі 89,3 925 1.</w:t>
        <w:br/>
        <w:t>тш. 8</w:t>
        <w:br/>
        <w:t>Б 841</w:t>
        <w:br/>
        <w:t>мл 836</w:t>
        <w:br/>
        <w:t>ЕЗ 836</w:t>
        <w:br/>
        <w:t>төз</w:t>
        <w:br/>
        <w:t>ю</w:t>
        <w:br/>
        <w:t>тәре</w:t>
        <w:br/>
        <w:t>әб</w:t>
        <w:br/>
        <w:t>шәов</w:t>
        <w:br/>
        <w:t>аб</w:t>
        <w:br/>
        <w:t>жайот</w:t>
        <w:br/>
        <w:t>мөн?</w:t>
        <w:br/>
        <w:t>аю</w:t>
        <w:br/>
        <w:t>тә?</w:t>
        <w:br/>
        <w:t>жаз</w:t>
        <w:br/>
        <w:t>ам</w:t>
        <w:br/>
        <w:t>өне</w:t>
        <w:br/>
        <w:t>шə</w:t>
        <w:br/>
        <w:t>йо</w:t>
        <w:br/>
        <w:t>әб</w:t>
        <w:br/>
        <w:t>ши</w:t>
        <w:br/>
        <w:t>тре</w:t>
        <w:br/>
        <w:t>жөне</w:t>
        <w:br/>
        <w:t>өне</w:t>
        <w:br/>
        <w:t>ГІ.</w:t>
        <w:br/>
        <w:t>ты</w:t>
        <w:br/>
        <w:t>шаа?</w:t>
        <w:br/>
        <w:t>төл?</w:t>
        <w:br/>
        <w:t>ЕЗІ</w:t>
      </w:r>
    </w:p>
    <w:p>
      <w:r>
        <w:t>шөл?</w:t>
        <w:br/>
        <w:t>теле</w:t>
        <w:br/>
        <w:t>аа</w:t>
        <w:br/>
        <w:t>жөне</w:t>
        <w:br/>
        <w:t>шөлде</w:t>
        <w:br/>
        <w:t>әпе</w:t>
        <w:br/>
        <w:t>жз</w:t>
        <w:br/>
        <w:t>тыю</w:t>
        <w:br/>
        <w:t>жөнде</w:t>
        <w:br/>
        <w:t>1993 жылдан бастап 2011 жылдың шілдесіне дейінгі кезендегі</w:t>
        <w:br/>
        <w:t>ҚР Президентін қолдау рейтингтерінің динамикасы</w:t>
        <w:br/>
        <w:t>1-кесте</w:t>
        <w:br/>
        <w:t>Сіздің ойыңызша, қазіргі таңда Қазақстан жағдайында еліміз</w:t>
        <w:br/>
        <w:t>көбінесе демократиялық билікке сенуі керек пе, әлде мықты</w:t>
        <w:br/>
        <w:t>көшбасшыға ма?</w:t>
        <w:br/>
        <w:t>%</w:t>
        <w:br/>
        <w:t>Демократиялық басқару 7,2</w:t>
        <w:br/>
        <w:t>Мықты көшбасшы 36,2</w:t>
        <w:br/>
        <w:t>Екеуіне де тең дәрежеде 53,8</w:t>
        <w:br/>
        <w:t>Жауап беруге қиналамын 28</w:t>
        <w:br/>
        <w:t>Басым көпшілік мықты Елбасынан елдің әрі қарай табысты дамуының</w:t>
        <w:br/>
        <w:t>кепілін көреді. Мұндай пікірді ұстанатын респонденттердің үлесі 43,4%</w:t>
        <w:br/>
        <w:t>жетеді. Егер бұл көрсеткішті Президентпен қатар басқа да мемлекеттік</w:t>
        <w:br/>
        <w:t>институттарға сенім артатын респонденттердің санымен қосатын болсақ,</w:t>
        <w:br/>
        <w:t>онда ол 60,7% жетеді (2-кесте).</w:t>
        <w:br/>
        <w:t>Өздерінің күшіне сұралғандардың тек 17,6% ғана, шетелдік инвес-</w:t>
        <w:br/>
        <w:t>торларға- 8,4%, оппозицияға - 1,4% және саяси партияларға - 0,6% сенеді.</w:t>
        <w:br/>
        <w:t>әөжз32</w:t>
        <w:br/>
        <w:t>КБЖ 66.0</w:t>
        <w:br/>
        <w:t>Ш34</w:t>
        <w:br/>
        <w:t>Еңбекті ҚР БЕМ ҒК Философия, саясаттану және дінтану институты</w:t>
        <w:br/>
        <w:t>Ғылыми Кеңесі баспаға ұсынған</w:t>
        <w:br/>
        <w:t>Рецензенттер:</w:t>
        <w:br/>
        <w:t>Нұрмұратов С.Е., философия ғылымдарының докторы, профессор,</w:t>
        <w:br/>
        <w:t>Әбдірайымова Г.С., әлеуметтану ғылымдарының докторы, профессор,</w:t>
        <w:br/>
        <w:t>Насимова Г.О., саяси ғылымдарының докторы, профессор</w:t>
        <w:br/>
        <w:t>Ш 34 Шәукенова З.К. Қазақстан Республикасындағы идеологиялық</w:t>
        <w:br/>
        <w:t>конструкциялау: монография.- Алматы: ҚР БҒМ ҒК Философия, саясат-</w:t>
        <w:br/>
        <w:t>тану және дінтану институты, 2013. -2186.</w:t>
        <w:br/>
        <w:t>15ВМ -978-601-7082-75-8</w:t>
        <w:br/>
        <w:t>Монография Қазақстан дамуының идеологиялық аспектілеріне арналған</w:t>
        <w:br/>
        <w:t>іргелі еңбек. Бұл проблемаға назар аударудың негізгі себебі - қазақстандық</w:t>
        <w:br/>
        <w:t>қоғамда мемлекеттік идеологияның ел азаматтарын біріктіретін әлеуметтік-</w:t>
        <w:br/>
        <w:t>саяси институт ретіндегі маңыздылығын ұғынуға деген қадамдар жандануда.</w:t>
        <w:br/>
        <w:t>Идеология қоғамдық сананың әлеуметтік саяси, экономикалық және руха-</w:t>
        <w:br/>
        <w:t>ни процестердің барша жиынтығын білдіретін маңызды компоненттерінің бірі</w:t>
      </w:r>
    </w:p>
    <w:p>
      <w:r>
        <w:t>ретінде ел дамуының келешектегі бағдарларын анықтауға арналған пәрменді</w:t>
        <w:br/>
        <w:t>құрал болып табылады.</w:t>
        <w:br/>
        <w:t>Монографияда Қазақстанның мемлекеттік идеологиясының тәуелсіздік</w:t>
        <w:br/>
        <w:t>жылдарындағы қалыптасуының ерекшеліктері зерделеніп, оның қазіргі</w:t>
        <w:br/>
        <w:t>кезеңдегі басымдылықтарын айқындау арқылы құбылыстың кейбір векторла-</w:t>
        <w:br/>
        <w:t>рын белгілеуге талпыныс жасалады.</w:t>
        <w:br/>
        <w:t>Бұл монография Қазақстан Республикасы Президенті Әкімшілігінің, Қазақ-</w:t>
        <w:br/>
        <w:t>стан Республикасы Мәдениет және ақпарат министрлігінің, Қазақстан Респуб-</w:t>
        <w:br/>
        <w:t>дикасы Президентінің жанындағы Қазақстандық стратегиялық зерттеулер</w:t>
        <w:br/>
        <w:t>институтының қызметі шеңберінде жүзеге асырылған көпжылғы талдаулар мен</w:t>
        <w:br/>
        <w:t>әлеуметтанулық зерттеулерге негізделіп отыр.</w:t>
        <w:br/>
        <w:t>Кітап саясаттанушыларға, әлеуметтанушыларға, мемлекеттік қызметкерлер-</w:t>
        <w:br/>
        <w:t>те, жоғары оқу орындарының оқытушылары мен студенттеріне, сондай-ақ мем-</w:t>
        <w:br/>
        <w:t>декет дамуының идеологиялық мәселелеріне көңіл қоятын көпшілік оқырман</w:t>
        <w:br/>
        <w:t>қауымға арналған.</w:t>
        <w:br/>
        <w:t>Монография «Ғылыми қазына (2012-2014 жж.)» салааралық ғылими бағдарлама</w:t>
        <w:br/>
        <w:t>аясында дайындалған.</w:t>
        <w:br/>
        <w:t>ӘӨЖ 32</w:t>
        <w:br/>
        <w:t>ҠБЖ 66.0</w:t>
        <w:br/>
        <w:t>І5ВМ - 978-601-7082-75-8 О ҚР БЕМҒК Философия, саясаттану</w:t>
        <w:br/>
        <w:t>және дінтану институты, 2013</w:t>
        <w:br/>
        <w:t>Ө Шәукенова 3.К.,2013</w:t>
        <w:br/>
        <w:t>МАЗМҰНЫ</w:t>
        <w:br/>
        <w:t>КІРІСПЕ</w:t>
        <w:br/>
        <w:t>1. ҰЛТ КӨШБАСШЫСЫ - ҰЛТТЫҚ ИДЕЯ МЕН ИДЕОЛОГИЯНЫ</w:t>
        <w:br/>
        <w:t>ҚАЛЫПТАСТЫРУДЫҢ ФАКТОРЫ 6</w:t>
        <w:br/>
        <w:t>11. Идеологиялық конструкциялаудағы ел көшбасшысы</w:t>
        <w:br/>
        <w:t>ТҰЛҒАСЫНЫҢ МАҢЫЗДЫЛЫФЫ;сапаеонипеваниинаниителан ен таныНтиныз 6</w:t>
        <w:br/>
        <w:t>12. Н.Ә.Назарбаевтың жаһандық көзқарасы: ядролық полигонды</w:t>
        <w:br/>
        <w:t>жабудан дамудың жаңа әлемдік моделіне көшу идеясына дейін.</w:t>
        <w:br/>
        <w:t>1.3. Қоғамның әлеуметтік мәдени бейімделу негіздерін құру.</w:t>
        <w:br/>
        <w:t>2. БҰҚАРАЛЫҚ САНА ЖӘНЕ ҚАЗАҚСТАНДАҒЫ ҮШ МӘРТЕ</w:t>
        <w:br/>
        <w:t>ТРАНЗИТТІН НӘТИЖЕЛЕРІ 44</w:t>
        <w:br/>
        <w:t>21. Қазақстанның саяси транзитінің сипаты..................1.4 бə еəəəкміе Менен ыы.</w:t>
        <w:br/>
        <w:t>2.2. Азаматтардың әлеуметтік-саяси мінез-құлықтарының заңдылықтары...</w:t>
        <w:br/>
        <w:t>2.3. Қазақстан қоғамының саяси санасының моделі</w:t>
        <w:br/>
        <w:t>2.4. Саяси сананың басым типінің сипаттамасы..............2.220100 09 МА).</w:t>
        <w:br/>
        <w:t>3. ӘЛЕУМЕТТІК САЯСАТ - ҰЛТТЫҚ ИДЕОЛОГИЯНЫҢ</w:t>
        <w:br/>
        <w:t>БІР БӨЛІГІ 81</w:t>
        <w:br/>
        <w:t>3.1. Қазақстандағы әлеуметтік реформалардың моделі.</w:t>
        <w:br/>
        <w:t>3.2. Прогресс құндылықтары мен мәдениетін қалыптастыру.</w:t>
        <w:br/>
        <w:t>3.3. Табысты қоғам психологиясы дамуындағы Қазақстан жетекшілігі.</w:t>
        <w:br/>
        <w:t>3.4. Қазақстандағы әлеуметтік оптимизмді нығайту мәселелері</w:t>
        <w:br/>
        <w:t>4. ҚАЗАҚСТАНДАҒЫ ПАРТИЯЛЫҚ ҚҰРЫЛЫС ИДЕОЛОГИЯСЫ 16</w:t>
        <w:br/>
        <w:t>41. артиялық-саяси қайта жаңарту кезеңдері..................1.0. дәге нені 16</w:t>
        <w:br/>
        <w:t>4.2. 2007 жылғы реформалардан кейінгі партиялық-саяси сала</w:t>
      </w:r>
    </w:p>
    <w:p>
      <w:r>
        <w:t>4.3. «Нұр Отанның» басым партия позициясына шығуы</w:t>
        <w:br/>
        <w:t>4.4. Партиялық-саяси қайта жаңартудағы жаңа қадамда &gt;</w:t>
        <w:br/>
        <w:t>5. ИДЕОЛОГИЯНЫҢ АЙҚЫНДЫҒЫ 60</w:t>
        <w:br/>
        <w:t>5.1. Идеологияны қалыптастырудағы президенттік жолдаулардың рөлі.... 160</w:t>
        <w:br/>
        <w:t>5.2. Азаматтардың мемлекеттік идеологияға қатынасы ЙІ.</w:t>
        <w:br/>
        <w:t>5.3. Халықтың негізгі идеологемаларды қолдауы..........2.0.21Шгегə егееенеыыЫыƏы 86</w:t>
        <w:br/>
        <w:t>ҚОРЫЛЗЫНДЫ.рееавосигиопиянигонынанияапиясынанытасанағдандыданылалығына 99</w:t>
        <w:br/>
        <w:t>ӘДЕБИЕТТЕР.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институтылуралы Мәліметергаианииганиванониинцинипанииненииданатыранығыр 212</w:t>
        <w:br/>
        <w:t>Информация об Институте философии, политологии</w:t>
        <w:br/>
        <w:t>и религиоведения Комитета науки Министерства образования</w:t>
        <w:br/>
        <w:t>и науки Республики Казахстан.</w:t>
        <w:br/>
        <w:t>Іліогтпайоп арошҒ (һе Іпөніше ог РаПозорҺу, Ро!Ніса! Өсіепсе</w:t>
        <w:br/>
        <w:t>апа Кейіріоп білііев оҒ Әсіспсе Сотта ее оі (һе Міпізіту</w:t>
        <w:br/>
        <w:t>оҒЕйасаНоп ала бсіепсе оҒ!һе Керііііс о: Ка?аКҺвйан...........21.2..1бааМедеы еее 216</w:t>
        <w:br/>
        <w:t>12 Қазақстан Республикасындағы идеологиялық</w:t>
        <w:br/>
        <w:t>конструкциялау</w:t>
        <w:br/>
        <w:t>өз кезеңінде қабылданған көпшілік қолдамайтын шараларға баруға тура</w:t>
        <w:br/>
        <w:t>келді. Яғни, ел көшбасшысы ұлт тілектерін әлемдік үрдістермен түйістіру</w:t>
        <w:br/>
        <w:t>арқылы жүзеге асыруы қажет. Оларды үйлесімді қатар алып жүру</w:t>
        <w:br/>
        <w:t>үшін кейде алдағы стратегиялық жеңістер үшін қандай да бір мезеттік,</w:t>
        <w:br/>
        <w:t>тактикалық ұтыстардан бас тарту қажет.</w:t>
        <w:br/>
        <w:t>Бұл Елбасы 1992 жылы ұсынған Қазақстанның егемен және тәуелсіз</w:t>
        <w:br/>
        <w:t>мемлекет болып қалыптасуы стратегиясы аясында дәлелденді. Ол</w:t>
        <w:br/>
        <w:t>Қазақстанның артық күш жұмасамай нәтижеге тезірек қол жеткізгісі</w:t>
        <w:br/>
        <w:t>келетіндерге ермегенін білдірді. Мұндай көңіл-күйлер бір жағынан жыл-</w:t>
        <w:br/>
        <w:t>дам демократияландырудың еліктіруінен, екінші жағынан тәуелсіздік</w:t>
        <w:br/>
        <w:t>алғаннан кейінгі ұлтшылдық көңіл-күйлердің бірден өрістеуі қатерін</w:t>
        <w:br/>
        <w:t>төндірген масаттануынан көрініс тапты |11).</w:t>
        <w:br/>
        <w:t>Н.Ә. Назарбаевтың идеологиялық моделінің әрі қарай дамуы</w:t>
        <w:br/>
        <w:t>«Қазақстан-2030» Стратегиясы аясында жүзеге асты. Ұлт дағдарысы жағ-</w:t>
        <w:br/>
        <w:t>дайында табысқа жету мүмкіндіктері көрсетілді. Осының арқасында атал-</w:t>
        <w:br/>
        <w:t>ған стратегияны жариялағаннан кейін 2 жылдан соң экономикалық өсу</w:t>
        <w:br/>
        <w:t>үдей түсті. Ол ұлттың кедергілер ментосқауылдарға қарамастан өзкүшіне,</w:t>
        <w:br/>
        <w:t>өмір шындығын өзгерту, табысқа жылжу мүмкіндігіне сенгендігінің</w:t>
        <w:br/>
        <w:t>нәтижесінде болды.</w:t>
        <w:br/>
        <w:t>«Қазақстан-2030» стратегиясы нағыз қарқынды қадам ұмтылысы бол-</w:t>
        <w:br/>
        <w:t>ды. Қоғамның бейімдеу қасиеттерінің күшеюі көрініс берді. 2004 жылы</w:t>
        <w:br/>
        <w:t>Екінші шақырылымдағы Парламенттің УІ сессиясының ашылуында Пре-</w:t>
        <w:br/>
        <w:t>зидент әлеуметтік және экономикалық өсу халық арасында бейімделген</w:t>
        <w:br/>
        <w:t>стратегиялардың өзгеруіне ықпал ететінін атап көрсетті. Азаматтардың</w:t>
        <w:br/>
        <w:t>мінез-құлықтарының моделі өзгеруде. «Олар тек жағымды өзгерістерді</w:t>
        <w:br/>
        <w:t>ғана күтіп қоймайды, сондай-ақ өмірде көндігуге, жаңа әлеуметтік орта-</w:t>
        <w:br/>
        <w:t>да орнығып алуға және өзін-өздері танытуға, өздерінің хал-ауқаттылығын</w:t>
      </w:r>
    </w:p>
    <w:p>
      <w:r>
        <w:t>жеке өздері жақсартуға ұмтылады» (|12, 38-39 6.1.</w:t>
        <w:br/>
        <w:t>Осылайша, Президент халық алдындағы өзінің экономикалық рефор-</w:t>
        <w:br/>
        <w:t>малар арқылы нақты жағымды нәтижелерге қол жеткізу уәделерін орын-</w:t>
        <w:br/>
        <w:t>дады. Еліміз нарықтық қатынастарындағы қиын өткелді еңсеріп шықты.</w:t>
        <w:br/>
        <w:t>2006 жылдың желтоқсанында Қазақстан Тәуелсіздігінің 15-жылдығы</w:t>
        <w:br/>
        <w:t>қарсаңында жүргізілген сауалнама барысында респонденттердің ба-</w:t>
        <w:br/>
        <w:t>сым бөлігі Қазақстанның табыс траекториясына шыққанын және мұнда</w:t>
        <w:br/>
        <w:t>Н.Ә. Назарбаевтың басты рөлін көрсететінін білдірді. Сұралғандардың</w:t>
        <w:br/>
        <w:t>50% елдің жақсаруы мен жетістіктерін тек Елбасымен, ал 40% жуығы -</w:t>
        <w:br/>
        <w:t>Президентпен және дамудың обьективтік ағынымен байланыстырған.</w:t>
        <w:br/>
        <w:t>Экономикалық өсуді қазақстандықтар Н.Ә.Назарбаевтың басты жетіс-</w:t>
        <w:br/>
        <w:t>тігі деп атады (54%). Одан кейінгітұрғандар: әлемдік қауымдастықтың мой-</w:t>
        <w:br/>
        <w:t>ындауы (48%); саяси тұрақтылық (40%); көршілермен қолайлы қатынастар</w:t>
        <w:br/>
        <w:t>(31%); этносаралық және конфессияаралық келісім (22%); ядролық қарудан</w:t>
        <w:br/>
        <w:t>бас тарту (21%); өмір сүру сапасы мен стандарттарын жақсарту (16%).</w:t>
        <w:br/>
        <w:t>Ұлт көшбасшысы - ұлттық идея мен идеологияны 13</w:t>
        <w:br/>
        <w:t>қалыптастырудың факторы</w:t>
        <w:br/>
        <w:t>Бұл кезеңдегі Президенттің рейтингтері 90% жоғары болды.</w:t>
        <w:br/>
        <w:t>Алайда Президенттік рейтингтерінің өсуі тек халықтың материалдық</w:t>
        <w:br/>
        <w:t>қажеттіліктерін қанағаттандырумен ғана байланысты емес еді. Бұл үрдіс-</w:t>
        <w:br/>
        <w:t>ті азаматтардың Н.Ә. Назарбаевтың идеологиялық модельдерін қолдауы</w:t>
        <w:br/>
        <w:t>нығайтты.</w:t>
        <w:br/>
        <w:t>Бұл жағдай 2004 жылдың күзінен бастап Қазақстан қосылған, 13 пост-</w:t>
        <w:br/>
        <w:t>кеңестік елдері қатысатын «Еуразиялық монитор» еларалық зерттеулер</w:t>
        <w:br/>
        <w:t>аясында көрсетілген болатын.</w:t>
        <w:br/>
        <w:t>2005 жылғы мамырда «Еуразиялық монитор» халықтың өмір сүруіне</w:t>
        <w:br/>
        <w:t>қанағаттануының 75% деңгейдегі көрсеткішін тіркеді, ал халықтың</w:t>
        <w:br/>
        <w:t>Президентті қолдауы 89% деңгейде болатын. 2007 жылы халықтың өмір</w:t>
        <w:br/>
        <w:t>сүруіне қанағаттануы 73%, ал Президентті қолдау деңгейі 91% жетті.</w:t>
        <w:br/>
        <w:t>Көптеген елдерде - жобаның қатысушыларында қарама-қайшы ахуал</w:t>
        <w:br/>
        <w:t>байқалады, яғни халықтың өмір сүруіне қанағаттануы президенттерге</w:t>
        <w:br/>
        <w:t>сенімнен жоғары.</w:t>
        <w:br/>
        <w:t>Елбасы Н.Ә. Назарбаевқа сенудің жоғары сатысы 1991 ж. 1 желтоқсанда</w:t>
        <w:br/>
        <w:t>оған сайлауға келген 80% дауыс берушілердің ішінен 98,7% дауыс берілген</w:t>
        <w:br/>
        <w:t>сайлаудан бастап, барлық сайлауларда дәлелденіп келді. 1995 жылдың</w:t>
        <w:br/>
        <w:t>29 сәуірінде оның президенттік өкілеттігінің мерзімін ұзарту жөніндегі</w:t>
        <w:br/>
        <w:t>бүкілхалықтық референдумда 91,26% тіркелген сайлаушылардың ішінде</w:t>
        <w:br/>
        <w:t>95,46% дауысберді |13, 128 6.|. Тек 1999 жылғы сайлау ғана басқаша болды</w:t>
        <w:br/>
        <w:t>- реформалардың нәтижесі әлі айқын болмаған, ел үшін қиын кезеңдердің</w:t>
        <w:br/>
        <w:t>бірі болатын. 1999 жылдың 10 қаңтарында қазіргі Елбасымыз үшін бірінші</w:t>
        <w:br/>
        <w:t>баламалық сайлауда 87,05% дауыс берушілердің ішінде 79,78% дауысберді</w:t>
        <w:br/>
        <w:t>ПЫ, 164 (1-диаграмма).</w:t>
        <w:br/>
        <w:t>Алайда одан кейін Президенттің электоралдық позициялары қалпына</w:t>
        <w:br/>
        <w:t>келтірілді. 2005 жылы Елбасына 77% сайлау учаскесіне келгендердің ішінде</w:t>
        <w:br/>
        <w:t>91,15% азаматтар өз дауыстарын берген. 2011 жылы сайлау аясында алды-</w:t>
        <w:br/>
        <w:t>мен ықпал еткен, тіркелмеген бұл көрсеткіш 99,2% келушілердің есебінен</w:t>
        <w:br/>
        <w:t>92,2% жетті.</w:t>
        <w:br/>
        <w:t>Елдің қалыптасуындағы Президент Н.Ә. Назарбаев рөлінің маңызды-</w:t>
        <w:br/>
        <w:t>дығын бағалауда қазақстандықтардың көпшілігі әрі қарай да экономика-</w:t>
        <w:br/>
        <w:t>лық, сондай-ақ саяси салаларда елдің үйлесімді дамуын қамтамасыз етуге</w:t>
      </w:r>
    </w:p>
    <w:p>
      <w:r>
        <w:t>қабілетті болатын мықты тұлғаны қажет ететінін көрсетті. 2011 жылы сай-</w:t>
        <w:br/>
        <w:t>даудан кейін жүргізілген зерттеу мәліметтері бойынша, демократиялық</w:t>
        <w:br/>
        <w:t>басқару басымдылығын алға қоятын респонденттер санынан 5 есе көп</w:t>
        <w:br/>
        <w:t>сұралғандардың 36,2% мықты көшбасшының басымдылығын көрсетті.</w:t>
        <w:br/>
        <w:t>Оған қоса, мықты көшбасшылық пен демократияның бірдей болуын</w:t>
        <w:br/>
        <w:t>қалайтын 53,8% сұралғандардың тарапынан да мықты көшбасшының</w:t>
        <w:br/>
        <w:t>маңыздылығы теріске шығарылмайды (1-кесте).</w:t>
        <w:br/>
        <w:t>Ұлт көшбасшысы - ұлттық идея мен идеологияны 7</w:t>
        <w:br/>
        <w:t>қалыптастырудың факторы</w:t>
        <w:br/>
        <w:t>даму үшін бір жағынан көшбасшылық қасиеттері бар мықты адамдардың</w:t>
        <w:br/>
        <w:t>туылуы, екіншіден, жаңа идеяларды қабылдауға және оны өмірде жүзеге</w:t>
        <w:br/>
        <w:t>асыруға дайын қоғамның өзі қажет. А.Дж.Лойнби кез келген қоғамда</w:t>
        <w:br/>
        <w:t>белсенді азшылықтың басында тұра алатын және қоғамды стагнациядан</w:t>
        <w:br/>
        <w:t>алып шыға алатын мықты тұлға туыла алатынын көрсетті» |4, 6 6.1.</w:t>
        <w:br/>
        <w:t>Қоғамдық қолдау үшін көшбасшыға тек ұйымдастырушылық және</w:t>
        <w:br/>
        <w:t>шешендік қабілеттер ғана қажет емес. Іс жүзінде көшбасшы қашан да өзіне</w:t>
        <w:br/>
        <w:t>әлеуметтік инженерия қызметін алады. Танымал саясаттанушы М.С.Машан</w:t>
        <w:br/>
        <w:t>көрсеткендей, Н.Ә. Назарбаевта «әлеуметтік инженерия» алдындағы, яғни</w:t>
        <w:br/>
        <w:t>өзінің халқын күнсайынғы жетілдіруге итермелеу қажеттігінің алдындағы</w:t>
        <w:br/>
        <w:t>қорқыныш жоқ. Экономика ғана емес, тіпті ұлттық сипаттағы» (5,3 6.1.</w:t>
        <w:br/>
        <w:t>Ұлттың әлеуметтік инженериясының үлгісі «сингапурлық кереметті»</w:t>
        <w:br/>
        <w:t>жасаушы Ли Куан Ю болып табылады. 1959 жылы елдің премьер-министрі</w:t>
        <w:br/>
        <w:t>болып, ол ең алдымен екі міндетті қойды: мемлекеттің қорғанысын</w:t>
        <w:br/>
        <w:t>ұйымдастыру және өмір сүру үшін ақша табуды үйрену. Оның басты</w:t>
        <w:br/>
        <w:t>идеологемасы мынадай болды: «Әлем бізді асырауға міндетті емес». Ол</w:t>
        <w:br/>
        <w:t>өздерін қалай да болса асырайтын қоғам емес, ең байыпты әлеуметтік</w:t>
        <w:br/>
        <w:t>стандарттар бойынша өмір сүретін қоғамды құруға ұмтылды. Экономика</w:t>
        <w:br/>
        <w:t>бірінші басымдылыққа айналды. Ли Куан Ю инфрақұрылымды дамыту-</w:t>
        <w:br/>
        <w:t>ды таңдады. Ол «біз қоғамдық байлықты тұтынуды қаражаттандыру</w:t>
        <w:br/>
        <w:t>арқылы емес, жеке меншікті жинақтау арқылы қайта бөлуді шештік»</w:t>
        <w:br/>
        <w:t>деп атап өтті. «Қарапайым адамдардың» мүлік иелері болуға ұмтылысы</w:t>
        <w:br/>
        <w:t>жолдардың, көпірлердің, әуежайлардың, контейнерлік порттардың, элек-</w:t>
        <w:br/>
        <w:t>тростанциялардың, су қоймаларының және метрополитеннің дамуына</w:t>
        <w:br/>
        <w:t>күрделі қаржы салуға мүмкіндік берді.</w:t>
        <w:br/>
        <w:t>Ди Куан Ю гүлденген Сингапурды мемлекет-отбасы ретінде құрды,</w:t>
        <w:br/>
        <w:t>басшысы оның әл-ауқатын өзі қамтамасыз етеді және сол әл-ауқаттылыққа</w:t>
        <w:br/>
        <w:t>қол жеткізу жолдарын өзі анықтайды. Ол сингапурлықтарға білімді әйел-</w:t>
        <w:br/>
        <w:t>дерге үйленуді, ал білімді әйелдерге балалары да білімді болып өсуі үшін</w:t>
        <w:br/>
        <w:t>көп балалы (ең аз дегенде біреуден көп) болу керек екеніне көзін жеткізді.</w:t>
        <w:br/>
        <w:t>Ол «ми ағынымен» күресті. Ли Куан Ю басқарған кезеңдегі ең жетекші</w:t>
        <w:br/>
        <w:t>нәтиже сыбайлас жемқорлық жағдайының өзгеруі болды. 1998 ж. Сингапур</w:t>
        <w:br/>
        <w:t>әлемдегі ең аз сыбайлас жемқорланған елдердің жетеуінің қатарына кірді.</w:t>
        <w:br/>
        <w:t>Ди Куан Ю өз басқаруының түйіні ретінде мынаны атап өтті: «1959</w:t>
        <w:br/>
        <w:t>жылы мен премьер-министр болған кезде адам басына шаққандағы жал-</w:t>
        <w:br/>
        <w:t>пы ұлттық өнім көлемі 400 АҚШ долларын құрады. 1990 ж. мен қызметтен</w:t>
        <w:br/>
        <w:t>кеткенде ол 12 200 долларға дейін өсті» (6, 15 6.1.</w:t>
        <w:br/>
        <w:t>Егер Еуропаның тәжірибесін қарастырсақ, онда мемлекеттік құры-</w:t>
        <w:br/>
        <w:t>лыстың Шарль де Голльше үлгісі назар аударарлықтай болып отыр. Ол</w:t>
        <w:br/>
        <w:t>үш қарапайым нәрсеге негізделген: мықты атқарушы билік - ішкі саясат-</w:t>
        <w:br/>
        <w:t>та, «ұлттық айбындылық» идеясы - сыртқы саясатта және «дирижизм»</w:t>
        <w:br/>
        <w:t>- Әлеуметтік-экономикалық салада. Осы үш тұжырымды ескере отырып,</w:t>
      </w:r>
    </w:p>
    <w:p>
      <w:r>
        <w:t>8 Қазақстан Республикасындағы идеологиялық</w:t>
        <w:br/>
        <w:t>конструкциялау</w:t>
        <w:br/>
        <w:t>Ш.де Голль француздық идея - ескі либерализм немесе барлығын басып</w:t>
        <w:br/>
        <w:t>жатқан коммунизмнен гөрі әлдебір басқа нәрсе - «...қарапайым, лайықты</w:t>
        <w:br/>
        <w:t>және тәжірибелі: қауымдастық» деп көрсетті.</w:t>
        <w:br/>
        <w:t>Қазақстанда шет елдердің тәжірибесі ескеріледі. Тәуелсіздік алған</w:t>
        <w:br/>
        <w:t>кезеңде адам басына шаққанда 700 доллардан артық келмейтін. 2010 ж.</w:t>
        <w:br/>
        <w:t>бұл көрсеткіш 9 мың долларға дейін жетті, 2014 жылға дейін 15 мың дол-</w:t>
        <w:br/>
        <w:t>дарға жеткізу міндеті қойылуда. Дағдарыс жағдайындағы экономикада</w:t>
        <w:br/>
        <w:t>«қолмен басқару» режимі қолданылуда. Еліміз белсенді сыртқы саяси</w:t>
        <w:br/>
        <w:t>бағыт жүргізуде. Ішкі саясат саласында атқарушы билік маңызды рөл</w:t>
        <w:br/>
        <w:t>атқарады, соның арқасында мемлекет этносаралық және конфессияаралық</w:t>
        <w:br/>
        <w:t>келісімнің әлеуметтік негізін қамтамасыз етеді. Білім беру Қазақстан да-</w:t>
        <w:br/>
        <w:t>муының жетекші басымдылығы болып табылады. 2012-2014 жылдарға ар-</w:t>
        <w:br/>
        <w:t>налған білім беруге арналған шығыстар 1132 млрд.теңгені құрайтынболады.</w:t>
        <w:br/>
        <w:t>азақстанда шет елдердің үлгісі бойынша тек экономикалық бағ-</w:t>
        <w:br/>
        <w:t>дарлама ғана емес, идеология мәселелерін қоса отырып, даму стратегиясы</w:t>
        <w:br/>
        <w:t>да қабылданды. Бұл - «Қазақстан-2030» стратегиясы.</w:t>
        <w:br/>
        <w:t>Осыған ұқсас үлгілердің арасында «синганхук» деген атауға ие бол-</w:t>
        <w:br/>
        <w:t>ған Корея Республикасының Бірінші Президенті Ким Енсамның бағы-</w:t>
        <w:br/>
        <w:t>тын келтіруге болады. Бұл саясаттың арқауы сыбайлас жемқорлық және</w:t>
        <w:br/>
        <w:t>әскерилердің гипертрофиялық рөлі сияқты ескі кәріс ауруларынан</w:t>
        <w:br/>
        <w:t>құтылып, жаңа Кореяны құру болды.</w:t>
        <w:br/>
        <w:t>Тағы бір мысал, Үндістандағы М.Гандидың идеологиясы - Сатьягра-</w:t>
        <w:br/>
        <w:t>ха -- («ақиқатқа ұмтылу»), оның мәні ақиқат пен құдайлық бастаманы</w:t>
        <w:br/>
        <w:t>теңдестіру, жамандыққа күшпен қарсыласпау, әлеуетті қарсыласты шы-</w:t>
        <w:br/>
        <w:t>найыпікірлескеайналдыру,қысқа жол емес,оңтайлы нәтижегеқарай жүру,</w:t>
        <w:br/>
        <w:t>аянбастық, еңбек сүйгіштік, ерікті өзін-өзі шектеу, үнділік-мұсылмандық</w:t>
        <w:br/>
        <w:t>бірлік, жалпыға ортақ игілікті қамтамасыз ету үшін экономикадағы түрлі</w:t>
        <w:br/>
        <w:t>әдістерді біріктіру, диалектикасы.</w:t>
        <w:br/>
        <w:t>Малайзияда 1970 жылы қабылданған «рукунегара» («мемлекет негіз-</w:t>
        <w:br/>
        <w:t>дері») жетекші рөл атқарады. Құжаттың негізгі идеялық принциптері</w:t>
        <w:br/>
        <w:t>Құдайға сенім, монарх пен мемлекетке адалдық, конституцияны құрмет-</w:t>
        <w:br/>
        <w:t>теу, заңдарды сақтау, лайықты әрекет және адамгершілік нормаларын</w:t>
        <w:br/>
        <w:t>сақтау болып табылады.</w:t>
        <w:br/>
        <w:t>Индонезияда идеологиялық қызметті Панчашила деп аталын2 негізгі</w:t>
        <w:br/>
        <w:t>принциптер атқарады - жалғыз Құдайға, Индонезияның ауызбіршілігіне,</w:t>
        <w:br/>
        <w:t>адамгершілікке, демократияға және кәміл әділеттілікке сену.</w:t>
        <w:br/>
        <w:t>ҚХР-да «қытайлық ерекшелікті социализм» идеологиясы қабылданды</w:t>
        <w:br/>
        <w:t>(Дән Сяопиннің қанатты сөзі), оның шеңберінде саяси жүйедегі кон-</w:t>
        <w:br/>
        <w:t>серватизмді сақтай отырып экономиканы жаңғырту жүргізіледі. Қытай</w:t>
        <w:br/>
        <w:t>идеологиясына конфуцийлік адамгершіліктің бес ізгіліктері тірек болып</w:t>
        <w:br/>
        <w:t>табылады: адамгершілік, әділеттілік, игілік, өзін-өзі кемелдендіру және</w:t>
        <w:br/>
        <w:t>сенім. Қытайда «төрт негізгі принципті»: елдің дамуының социалистік</w:t>
        <w:br/>
        <w:t>1. ҰЛТ КӨШБАСШЫСЫ - ҰЛТТЫҚ ИДЕЯ МЕН ИДЕОЛОГИЯНЫ</w:t>
        <w:br/>
        <w:t>ҚАЛЫПТАСТЫРУДЫҢ ФАКТОРЫ</w:t>
        <w:br/>
        <w:t>Қазіргі заман тарихында көшбасшылық факторы үлкен мәнге ие,</w:t>
        <w:br/>
        <w:t>бұл бұған дейін де түрлі ғылыми еңбектер мен нақты саяси процесте та-</w:t>
        <w:br/>
        <w:t>дай рет дәлелденген. Түрлі дәуірлер тоғысында туындайтын процестерді</w:t>
        <w:br/>
        <w:t>басқаратын тұңғыш президенттердің немесе көшбасшылардың миссиясы</w:t>
      </w:r>
    </w:p>
    <w:p>
      <w:r>
        <w:t>айырықша болмақ.</w:t>
        <w:br/>
        <w:t>1.1. Идеологиялық конструкциялаудағы ел көшбасшысы</w:t>
        <w:br/>
        <w:t>тұлғасының маңыздылығы</w:t>
        <w:br/>
        <w:t>Идеология қоғамдық негізде туындағанымен, алайда оның құрылуы</w:t>
        <w:br/>
        <w:t>мен ілгерілеуі саяси көшбасшының қасиеттеріне байланысты. Идеология</w:t>
        <w:br/>
        <w:t>- мемлекеттің ауқаттылығының негізі, көпшілік қолдайтын идеологияны</w:t>
        <w:br/>
        <w:t>ұсыну тек ұлы тұлғалардың қолынан келеді.</w:t>
        <w:br/>
        <w:t>Президент Н.Ә. Назарбаев «Қазақстандық жол» атты кітабында өзі</w:t>
        <w:br/>
        <w:t>үлгі тұтқан тарихи тұлғалардың біразын көрсеткен. «Бұл Түркияның</w:t>
        <w:br/>
        <w:t>алғашқы Президенті Кемал Ататүрік, Американың 31-ші Президенті</w:t>
        <w:br/>
        <w:t>Франклин Делано Рузвельт, «Қытай реформаларының атасы» Дэн Сяопин,</w:t>
        <w:br/>
        <w:t>Малайзияның экс-Премьер-министрі Махатхир Мохаммад. Алайда мен</w:t>
        <w:br/>
        <w:t>мемлекет негізін қалаған және мен үшін жеке бір үлгі болған екі көрнекті</w:t>
        <w:br/>
        <w:t>қайраткерді көрсеттім. Олар - Франция Президенті Шарль де Голль, со-</w:t>
        <w:br/>
        <w:t>нымен қатар, ...Сингапурдың атасы-негізін қалаушы Ли Куан Ю» |2,11 6.1.</w:t>
        <w:br/>
        <w:t>Көшбасшылар қоғам өмірінің өзгерісті кезеңдерінде айқындалады.</w:t>
        <w:br/>
        <w:t>Г.Г.Почепцов көрсеткендей, «...Саясаткер өз маңайындағы халықты бірік-</w:t>
        <w:br/>
        <w:t>тіруі, ол үшін белгілі бір қорғаныс фигурасы ретінде қызмет етуі керек.</w:t>
        <w:br/>
        <w:t>Ұлт көшбасшылары тек болашақты көріп қана қоймай, халықты дәл сол</w:t>
        <w:br/>
        <w:t>жаққа еліктіруге қабілетті болуы керектігімен жоғары бағаланады. Пар-</w:t>
        <w:br/>
        <w:t>даментарий Д.Хилл тарихтағы көшбасшылардың рөлі туралы былай</w:t>
        <w:br/>
        <w:t>дейді: «Саяси көшбасшы ретінде Черчилсіз Британия Екінші дүниежүзі-</w:t>
        <w:br/>
        <w:t>дік соғыстан өте алуы белгісіз; 17-ші жылы революция Ленинсіз өте алар</w:t>
        <w:br/>
        <w:t>ма еді. Кеңестік үкімет «қырғи қабақ соғысты» 80-жылдардың аяғында</w:t>
        <w:br/>
        <w:t>Горбачевсіз аяқтай алмас еді» |3, 309 6).</w:t>
        <w:br/>
        <w:t>Тұлғалар өркениетті дамудың тұтастай парадигмаларын құрады. Бұл</w:t>
        <w:br/>
        <w:t>туралы қазақстандық ғалым К.ҒҒабдуллина былай дейді: «Өркениетті</w:t>
        <w:br/>
        <w:t>16 Қазақстан Республикасындағы идеологиялық</w:t>
        <w:br/>
        <w:t>конструкциялау</w:t>
        <w:br/>
        <w:t>шетінде болдық. Біз негізгі тарихи оқиғаларды - әлемді қайта бөлісуді,</w:t>
        <w:br/>
        <w:t>технологиялық революцияны өткізіп алдық және қазір біз осының бәрін</w:t>
        <w:br/>
        <w:t>қуып жетуіміз керек. Алайда қуып жету дамуынан шығу үшін, әлемдік</w:t>
        <w:br/>
        <w:t>экономиканың соңында сүйретіліп жүрмес үшін және толыққанды, син-</w:t>
        <w:br/>
        <w:t>хрондық даму кезеңіне өту үшін Қазақстанға басымдылықтарын орында-</w:t>
        <w:br/>
        <w:t>рына қою керек.</w:t>
        <w:br/>
        <w:t>Осылайша, көшбасшы тұлғасы ел тағдырында айқындаушы рөл</w:t>
        <w:br/>
        <w:t>атқарады. Жетекші әлемдік державалар тәжірибесі мұны растайды. Ел</w:t>
        <w:br/>
        <w:t>көшбасшысының күші өз ұлтының психологиясын жақсы түсінуінде</w:t>
        <w:br/>
        <w:t>және халықаралық процестердегі жақсы бағдарында. Көшбасшы болу</w:t>
        <w:br/>
        <w:t>үшін менеджер болу аз, мақсат қоя білетін, әлемдік кеңістікте халқының</w:t>
        <w:br/>
        <w:t>әлеуметтенуі ұлтының даму әдіснамасын жасай алатын әлеуметтік ин-</w:t>
        <w:br/>
        <w:t>женер болуы қажет. Бұл Н.Ә. Назарбаевтың қолынан келді. Ол елді</w:t>
        <w:br/>
        <w:t>дағдарыстан шығару және дамудың қалыпты, жұмыс істейтін жүйесін</w:t>
        <w:br/>
        <w:t>құру үшін тиімді әдіс таба білді.</w:t>
        <w:br/>
        <w:t>1.2. Н.Ә.Назарбаевтың жаһандық көзқарасы: ядролық полигонды</w:t>
        <w:br/>
        <w:t>жабудан дамудың жаңа әлемдік моделіне көшу идеясына дейін</w:t>
        <w:br/>
        <w:t>Н.Ә. Назарбаевтың жетекші артықшылығы жаһандық әлемге деген</w:t>
        <w:br/>
        <w:t>өзінің жеке көзқарасының болуы еді. Оған қоса, жаһандық ойлау арқылы,</w:t>
        <w:br/>
        <w:t>ол жергілікті деңгейде кәсіби әрекет етті.</w:t>
      </w:r>
    </w:p>
    <w:p>
      <w:r>
        <w:t>Тәуелсіз Қазақстан күрделі геосаяси жағдайларда пайда болды. Еге-</w:t>
        <w:br/>
        <w:t>мендіктің басты тірегі халықаралық мойындау және әлемдік кеңістік-</w:t>
        <w:br/>
        <w:t>ке ықпалдасу үшін ашық жол болды. Ел үшін мықты дипломатиялық</w:t>
        <w:br/>
        <w:t>қалқаны бар тәуелсіз, егемен мемлекеттің тарихи субһектілігіне ие болу</w:t>
        <w:br/>
        <w:t>мен нығайту үшін ел үшін ұсынылған тарихи мүмкіндікті пайдалану</w:t>
        <w:br/>
        <w:t>маңызды болды.</w:t>
        <w:br/>
        <w:t>Қазақстанның сыртқы саяси ұстанымының бастауы ретінде Президент</w:t>
        <w:br/>
        <w:t>Н.Ә. Назарбаевтың Мемлекет басшысы болып сайлануына байланысты</w:t>
        <w:br/>
        <w:t>1991 жылғы 1 желтоқсанда берген баспасөз мәслихатын санауға болады.</w:t>
        <w:br/>
        <w:t>Қазақстанның әлемдік кеңістікке ықпалдасуы жағдайындағы ірі қа-</w:t>
        <w:br/>
        <w:t>дам қауіпсіздіктің жаһандық жүйесін қайта жаңартудың маңызды құра-</w:t>
        <w:br/>
        <w:t>ды ретінде АСӨШК идеясы айтылған 1992 жылдың қазанындағы БҰҰ Бас</w:t>
        <w:br/>
        <w:t>Ассамблеясында сөз сөйлеуі болды.</w:t>
        <w:br/>
        <w:t>Қазақстанның мұндай идеямен сөз сөйлеуінің өз негіздемелері болды.</w:t>
        <w:br/>
        <w:t>1991 жылдың 29 тамызында Президент жарлығымен Семей ядролық по-</w:t>
        <w:br/>
        <w:t>длигоны жабылды. Қауіпсіздіктің жаһандық жүйесінің қайта жаңғыртуын</w:t>
        <w:br/>
        <w:t>Қазақстан өзінен бастады.</w:t>
        <w:br/>
        <w:t>Қазақстан әлемдегі ең ірі ядролық держава бола алар еді, себебі оның</w:t>
        <w:br/>
        <w:t>ядролық арсеналы мықтылығы жағынан әлемде төртінші болды. Елде</w:t>
        <w:br/>
        <w:t>Ұлт көшбасшысы - ұлттық идея мен идеологияны 9</w:t>
        <w:br/>
        <w:t>қалыптастырудың факторы</w:t>
        <w:br/>
        <w:t>таңдауын, коммунистік партияның басқарушылық рөлін; марксизм-лени-</w:t>
        <w:br/>
        <w:t>низм және Мао Цзэдун идеяларын; халықтың демократиялық диктатура-</w:t>
        <w:br/>
        <w:t>сын сынға алуға болмайды.</w:t>
        <w:br/>
        <w:t>Н.Ә. Назарбаев пен түрік мемлекеттігінің негізін қалаушы М.Кемаль</w:t>
        <w:br/>
        <w:t>Ата-түрік миссияларының арасында салыстырмалы желі жүргізуге бо-</w:t>
        <w:br/>
        <w:t>лады. Екі көшбасшының басты міндеті мықты ұлттық экономикасы бар,</w:t>
        <w:br/>
        <w:t>жалпы әлемдік процестер мен жобаларға интеграциялануға және табы-</w:t>
        <w:br/>
        <w:t>сты дамуға қабілетті тәуелсіз, заманауи, бұрынғының қалдығын мойнына</w:t>
        <w:br/>
        <w:t>алмаған мемлекет құру болды.</w:t>
        <w:br/>
        <w:t>Президент Н.Ә. Назарбаев, Ататүріктің «алты жебесі» тәрізді, 2030</w:t>
        <w:br/>
        <w:t>жылға дейінгі Қазақстанның дамуындағы жеті стратегиялық бағыттарды</w:t>
        <w:br/>
        <w:t>әзірледі. Жоғарыдағы стратегия Қазақстанды тұрақты дамудың траек-</w:t>
        <w:br/>
        <w:t>ториясына шығуын айқындады, әрі қарай ол негізінде Қазақстандағы</w:t>
        <w:br/>
        <w:t>мемлекеттік биліктің іргелі және тактикалық жоспарлары, стратегиялары,</w:t>
        <w:br/>
        <w:t>тактикасы үшін өзіндік үлгі болды.</w:t>
        <w:br/>
        <w:t>Қазақстанның басшысы полиэтникалық қоғамның топтасуы пробле-</w:t>
        <w:br/>
        <w:t>масына тіреледі, оның үстіне Қазақстан үшін бұл проблема айтарлықтай</w:t>
        <w:br/>
        <w:t>өткір болды, өйткені қазақтар тұлғасындағы этникалық ядро тәуелсіздік</w:t>
        <w:br/>
        <w:t>алған сәтте этникалық азшылыққа дейін жеткен еді.</w:t>
        <w:br/>
        <w:t>Алайда президенттік саясат тарихи әділеттілікті қалпына келтірді. Жер-</w:t>
        <w:br/>
        <w:t>гілікті этнос, Қазақстанның қазіргі аумағының мұрагері және мирасқоры</w:t>
        <w:br/>
        <w:t>ретіндегі қазақ этносының рөлі мен құқықтарын қалпына келтірді. Бір ме-</w:t>
        <w:br/>
        <w:t>зетте күшпен емес, алайда табанды ұлттық саясат жүргізу арқылы қазақ-</w:t>
        <w:br/>
        <w:t>стандық басшылық Қазақстанның этникалық топтарын күш көрсетпей, үй-</w:t>
        <w:br/>
        <w:t>десімді біріктіре алды. Мұның маңызды индикаторы қазақ тілінің мемле-</w:t>
        <w:br/>
        <w:t>кеттік тіл ретінде алға бастыруы болды. 2020 жылға қарай қазақстандық мек-</w:t>
        <w:br/>
        <w:t>теп бітушілердің барлығы қазақ тілін меңгеріп шығады деп жоспарлануда.</w:t>
        <w:br/>
        <w:t>Бұл тұрғыда ҚР Президентінің 2003 жылдың маусымында «ЕҚЫҰ</w:t>
        <w:br/>
        <w:t>трансазиялық өлшемі: қауіпсіздіктің үздіксіз тізбегі» ЕҚЫҰ бірінші</w:t>
      </w:r>
    </w:p>
    <w:p>
      <w:r>
        <w:t>парламенттік ассамблеясының форумында айтқан сөзі дәл келеді. Ол</w:t>
        <w:br/>
        <w:t>сол кезде Қазақстанның саяси дамуы қай кезеңде өмір сүріп жатқанын</w:t>
        <w:br/>
        <w:t>білмегендіктен жиі қате пайымдалады, ал бұл - дәл «үштік трансфор-</w:t>
        <w:br/>
        <w:t>мацияның» кезеңі деген болатын. Онымен қоса, бұл кезеңнің басты</w:t>
        <w:br/>
        <w:t>түйіні либералдық принциптерге негізделген дәстүрлі қоғамнан за-</w:t>
        <w:br/>
        <w:t>манауилыққа көшу болып табылады. «Біз үшін түрлі мәдени плат-</w:t>
        <w:br/>
        <w:t>формалардың қақтығысын болдырмау, адамдар үшін жаңа құндылықтар</w:t>
        <w:br/>
        <w:t>мен қатынастарды қоғамдық санаға біртіндеп біріктіре отырып, модер-</w:t>
        <w:br/>
        <w:t>низациялық ұстанымдармен бірге ұлттық дәстүрлердің үйлесімді тірке-</w:t>
        <w:br/>
        <w:t>суін қамтамасыз ету маңызды» (7, 290 6.1.</w:t>
        <w:br/>
        <w:t>Бұл ретте 2007 жылғы Конституциялық реформа қорытындылары</w:t>
        <w:br/>
        <w:t>бойынша Мәжіліске Қазақстан халқы Ассамблеясынан тоғыз депутатқа</w:t>
        <w:br/>
        <w:t>арнайы квота енгізу Президент Н.Ә. Назарбаевтың этносаралық келісім</w:t>
        <w:br/>
        <w:t>20 Қазақстан Республикасындағы идеологиялық</w:t>
        <w:br/>
        <w:t>конструкциялау</w:t>
        <w:br/>
        <w:t>бірі астаналықтар болды. Дегенмен, саммит олар үшін қандай да бір</w:t>
        <w:br/>
        <w:t>қолайсыздықтар тудырғанымен, 2010 жылы қарашада жүргізілген әлеу-</w:t>
        <w:br/>
        <w:t>меттанулық сауалнама барысында Астана тұрғындарының 90% астамы</w:t>
        <w:br/>
        <w:t>аталған іс-шараны қолдайтындарын білдірді.</w:t>
        <w:br/>
        <w:t>Астаналықтар саммитті тек демалыс күндері деп жариялағандықтан</w:t>
        <w:br/>
        <w:t>ғана қолдағаны және қонақтар - инвесторлар, сатып алушылар, тұтыну-</w:t>
        <w:br/>
        <w:t>шылар болғаны күмән келтірмейді. Маңыздысы Астана тарихта алғаш рет</w:t>
        <w:br/>
        <w:t>делегацияның теңдессіз санын қабылдағаны. Астаналық әуежай дағдарыс</w:t>
        <w:br/>
        <w:t>режимінде жұмыс істеді. Іс жүзінде барша елорда, елордалық қызметтер,</w:t>
        <w:br/>
        <w:t>мемлекеттік органдар, ПМ саммиттің өткізілуіне жұмылдырылды. Бұл -</w:t>
        <w:br/>
        <w:t>жоғары тәртіп пен қазақстандық басқару жүйесіндегі тәртіптің көрінуі</w:t>
        <w:br/>
        <w:t>ғана емес. Бұл- Қазақстан халқын біріктіруінің жоғары деңгейінің сипаты.</w:t>
        <w:br/>
        <w:t>Еліміздің барлық өңірлерінде сұралған 79,2% қазақстандықтар саммитті</w:t>
        <w:br/>
        <w:t>қолдайтынын білдірді. Сонымен қатар, 67% респондент қазақстандық</w:t>
        <w:br/>
        <w:t>дипломатияның сөзсіз жеңісі деп санайды.</w:t>
        <w:br/>
        <w:t>Қазақстандықтар Астанадағы ЕҚЫҰ саммиті сияқты деңгейдегі іс-</w:t>
        <w:br/>
        <w:t>шараны өткізуді мүмкін еткен Қазақстанның жетекші артықшылығы</w:t>
        <w:br/>
        <w:t>ретінде елдің шикізат ресурстарын атаған жоқ, тіпті біздің есімхатымыз</w:t>
        <w:br/>
        <w:t>болған этносаралық және конфессияаралық келісім де аталған жоқ.</w:t>
        <w:br/>
        <w:t>Біздің күшті жақтарымыз бірінші орынды шынында да басқа факторға -</w:t>
        <w:br/>
        <w:t>ел көшбасшысы Нұрсұлтан Әбішұлы Назарбаевтың танымалдылығына</w:t>
        <w:br/>
        <w:t>берді. Бұл ойды сұралғандардың басым көпшілігі жеткізді - 55%.</w:t>
        <w:br/>
        <w:t>Респонденттердің пікірінше, белсенді стиль қажет және елбасымыз оны</w:t>
        <w:br/>
        <w:t>көрсете алды.</w:t>
        <w:br/>
        <w:t>Енді қазақстандықтарды өз елі үшін заңды мақтаныш сезімі кер-</w:t>
        <w:br/>
        <w:t>ней алады. ҚР Президентінің Астанадағы ЕҚЫҰ саммитінің ашылуы</w:t>
        <w:br/>
        <w:t>кезіндегі сөйлеген сөзі біздің жадымызда сақталады. Бізге, елдің жүрегіне,</w:t>
        <w:br/>
        <w:t>Сарыарқаға бір мезетте төрткүл дүниенің түкпір-түкпірінен әлемнің</w:t>
        <w:br/>
        <w:t>жетекші державаларының көшбасшылары ағылуы. Ірі қонақтардың</w:t>
        <w:br/>
        <w:t>Астанаға қызыға қарауы. Мемлекет басшыларының, делегация басшы-</w:t>
        <w:br/>
        <w:t>дары-саммит қатысушылары ішінде А.Меркель мен Х.Клинтонның сөз</w:t>
        <w:br/>
        <w:t>сөйлеулері жарқын әрі мазмұнды болғаны сөзсіз. Клинтон ханымның</w:t>
        <w:br/>
        <w:t>сөзі барысында Қазақстанға екінші рет келуі деген жазуы жылжымалы</w:t>
        <w:br/>
        <w:t>жолға қоса беріліп тұрды. Біріншісі 1997 жылы АҚШ бірінші ханымы</w:t>
        <w:br/>
        <w:t>мәртебесінде болды, сонымен қатар, Х.Клинтон әйелдер құқықтарын</w:t>
        <w:br/>
        <w:t>қорғаудың жақтаушысы болып саналады.</w:t>
        <w:br/>
        <w:t>Бұл - шын мәнісінде теңдессіз және ұмытылмастай еді. Қазақстан</w:t>
        <w:br/>
        <w:t>жаңа ғасырдың бірінші онжылдығын стратегиялық сипаттағы қуатты</w:t>
        <w:br/>
        <w:t>әрекеттерден бастап, оны сондай жоғары деңгейде аяқтады (15).</w:t>
      </w:r>
    </w:p>
    <w:p>
      <w:r>
        <w:t>Қазақстан үшін белсенді сыртқы саясатты таңдауы жолдың басында</w:t>
        <w:br/>
        <w:t>өткір этникалық шиеленістерге және мемлекеттің аумақтық бытырауы-</w:t>
        <w:br/>
        <w:t>на әсер ететін ішкі қарама-қайшы этникалық мазмұнмен толған өңірлік</w:t>
        <w:br/>
        <w:t>Ұлт көшбасшысы - ұлттық идея мен идеологияны 11</w:t>
        <w:br/>
        <w:t>қалыптастырудың факторы</w:t>
        <w:br/>
        <w:t>дардың докторы М.Б. Қасымбеков бұл жөнінде былай дейді: «1960 жыл-</w:t>
        <w:br/>
        <w:t>дардың аяғында түсірілген «Қыз Жібек» кино жауһарынан кейін... сөзсіз</w:t>
        <w:br/>
        <w:t>және жалпы ортақ мәдени сенсация рөліне лайықты ешқандай кинокарти-</w:t>
        <w:br/>
        <w:t>на туындаған жоқ. Шығармашылық зиялы қауым өкілдерімен Нұрсұлтан</w:t>
        <w:br/>
        <w:t>Назарбаевтың жиі және көп кездесулерінде мен оның жалпы көңіл-</w:t>
        <w:br/>
        <w:t>күйінен отандық өнер шеберлерінен дәл осындай шығармашылық табы-</w:t>
        <w:br/>
        <w:t>сты және идеялық-эстетикалық қаршынды қадамды күтетінін байқағаным</w:t>
        <w:br/>
        <w:t>босқа емес...» |9,2223 61.</w:t>
        <w:br/>
        <w:t>Осылайша ПІірезиденттің идеологиялық тұжырымы көрініс берді.</w:t>
        <w:br/>
        <w:t>Алайда ол елдің жаңа әнұранын қабылдауды ұсына отырып, әрі қарай</w:t>
        <w:br/>
        <w:t>әлеуметтік инженерияны өрбітті. Президент былай деген болатын:</w:t>
        <w:br/>
        <w:t>«Меніңше, Шәмші Қалдаяқовтың «Менің Қазақстаным» әнін әнұран</w:t>
        <w:br/>
        <w:t>еткеніміз жөн. Әйтпесе бір түрлі қызық... Бізде әнұран ретінде бір ән рес-</w:t>
        <w:br/>
        <w:t>ми түрде бекітілген, ал халқымыз кейбір жерлерде және әр кез «Менің</w:t>
        <w:br/>
        <w:t>Қазақстанымды» айтып жүр. Егер де халықтың таңдауы осы болса, онда</w:t>
        <w:br/>
        <w:t>неге бұл әнді әнұран мәртебесі ретінде заңдастырмасқа!?» |9,256 6.1.</w:t>
        <w:br/>
        <w:t>Нәтижесінде жаңа әнұран Президенттің өзгертулері мен түзетулері-</w:t>
        <w:br/>
        <w:t>мен бірге қабылданды және оны 2005 жылы желтоқсанда сайлаудағы</w:t>
        <w:br/>
        <w:t>жеңістен кейінгі ұлықтау рәсімі Ш. Қалдаяқов пен Ж. Нәжімеденов қосқан</w:t>
        <w:br/>
        <w:t>ұлттық рух және күш-қуат бар жаңа әнұранмен өтті. Әнұранның бейнесі</w:t>
        <w:br/>
        <w:t>оны 1986 жылғы оқиғаның қатысушылары айтуымен байытылғаны да</w:t>
        <w:br/>
        <w:t>маңызды.</w:t>
        <w:br/>
        <w:t>Бұл шығармадағы обьективті түрде кездесетін патриоттық сезім мен</w:t>
        <w:br/>
        <w:t>ұлттық өзіндік сананың мықты қуаты туралы айтылды. Бұл шығарма</w:t>
        <w:br/>
        <w:t>- жеңіс символы, барлық тауқыметтер, қайғылар, құрбандықтар босқа</w:t>
        <w:br/>
        <w:t>болмағаны үшін жігерлену. Бұл - әнұран айтылып жатқан әрбір кезеңде</w:t>
        <w:br/>
        <w:t>болатын жалпы шаттыққа қосылуға шақыру.</w:t>
        <w:br/>
        <w:t>Ресейлік танымал сарапшы-экономисгер В.И. Кушлин және А.И. Спи-</w:t>
        <w:br/>
        <w:t>цын Н.Ә. Назарбаевтың көшбасшылық қасиеттерінде ұзақ мерзімді ке-</w:t>
        <w:br/>
        <w:t>дешекте халықтың қажеттіліктерін сезіне білуінің маңыздылығын атап</w:t>
        <w:br/>
        <w:t>көрсетеді. «Оның өмірлік жолын зерделей келе, бүгін Н.Ә. Назарбаев қол</w:t>
        <w:br/>
        <w:t>жеткізгеніндей - әйгілі және беделді көшбасшы болу үшін қажетті, он-</w:t>
        <w:br/>
        <w:t>сыз болмайтын, міндетті шарттар жинағының қажет екенін жақсы түсіне</w:t>
        <w:br/>
        <w:t>бастайсың. Бұл міндетті шарттар ең аз дегенде екеу. Біріншіден, елдің,</w:t>
        <w:br/>
        <w:t>халықтың қажеттіліктерін ең нақты және органикалық сезінуге мүмкіндік</w:t>
        <w:br/>
        <w:t>беретін қандай да бір ерекше адами сезім даму керек... Екінші шарт -</w:t>
        <w:br/>
        <w:t>өзінің сезінулерінде уақыт ағымынан озық болу қабілетінің, үрдістерді</w:t>
        <w:br/>
        <w:t>болжай білу ерекше қабілетінің болуы..., соның арқасында қоғам және са-</w:t>
        <w:br/>
        <w:t>яси институттар өз уақытында дұрыс таңдау жасайды» |10,3 6.1.</w:t>
        <w:br/>
        <w:t>Адамдардың көңіл-күйлерін дұрыс сезіну әрқашан олар қолдаған</w:t>
        <w:br/>
        <w:t>шараларды қабылдау дегенді білдіре бермейді. Көбінесе «шок терапия-</w:t>
        <w:br/>
        <w:t>сы» деп аталатын 90-жылдардағы радикалды реформалардың аясында</w:t>
        <w:br/>
        <w:t>18 Қазақстан Республикасындағы идеологиялық</w:t>
      </w:r>
    </w:p>
    <w:p>
      <w:r>
        <w:t>конструкциялау</w:t>
        <w:br/>
        <w:t>Б.Обаманың қатысуымен бірге өтті. Оған қоса, Қазақстанның 29 тамызды</w:t>
        <w:br/>
        <w:t>- Семей полигонын жабу күнін- дүниежүзілік ядролық сынақтарға қарсы</w:t>
        <w:br/>
        <w:t>іс-қимыл күні етіп жариялау бастамасын БҰҰ қолдады.</w:t>
        <w:br/>
        <w:t>Жинақтаған тәжірибесіне сүйене отырып, Қазақстан өздерінің ау-</w:t>
        <w:br/>
        <w:t>мағында ядролық қарудан өз еркімен бас тартқан және жойған халық-</w:t>
        <w:br/>
        <w:t>аралық қауымдастықтың елге деген сеніміне негізделетін сыртқы саяси</w:t>
        <w:br/>
        <w:t>курс жүргізу үшін туындаған артықшылығын пайдаланды.</w:t>
        <w:br/>
        <w:t>Бұл Қазақстанның сыртқы саяси жобалар қатарын өмірде жүзеге</w:t>
        <w:br/>
        <w:t>асыруының басты шарты болды, оның ішінде АСӨШК идеясын құру.</w:t>
        <w:br/>
        <w:t>АСӨШК жұмысының басталуына дейін 10 жылдан аз емес жол жүруге ту-</w:t>
        <w:br/>
        <w:t>ра келгендігі сөзсіз. Н.Ә. Назарбаевтың және қазақстандық дипломатия-</w:t>
        <w:br/>
        <w:t>ның көпжылдық күштері 2012 жылы босқа кеткен жоқ, Алматыда біздің</w:t>
        <w:br/>
        <w:t>өңірдегі «ірі бітімгерлік форум» саналған АСӨШК бірінші саммиті болды.</w:t>
        <w:br/>
        <w:t>Саммитте Алматы актісіне, терроризмді жою және өркениеттер</w:t>
        <w:br/>
        <w:t>арасындағы диалогқа ықпал ету жөніндегі декларацияға қол қойылды.</w:t>
        <w:br/>
        <w:t>Кездесудің қатысушылары ірі азиялық құрлықтың өмірінде қауіпсіздік</w:t>
        <w:br/>
        <w:t>пен тұрақтылықты нығайту, сенім мен ынтымақтастық климатын дамы-</w:t>
        <w:br/>
        <w:t>ту мақсатаныда азиялық елдердің бірдей өзара әрекеттестікті, көпжақтық</w:t>
        <w:br/>
        <w:t>диалогүшін мүмкіндіктерді айтарлықтай нығайтуға шақыратын АСӨШК</w:t>
        <w:br/>
        <w:t>Форумы сияқты жаңа саяси процестің туындап жатқанын атап өтті.</w:t>
        <w:br/>
        <w:t>Саммитке Үндістан және Пәкістан, Палестина және Израиль сияқты</w:t>
        <w:br/>
        <w:t>араларында шиеленіс асқынып тұрған елдердің қатысуымен айрықша</w:t>
        <w:br/>
        <w:t>болды. Осылайша, АСӨШК бірден өзінің проблемалар мен шиеленістер-</w:t>
        <w:br/>
        <w:t>діреттеудің компромистік жолдарын іздеу мақсатында диалогүшін ашық</w:t>
        <w:br/>
        <w:t>форум болу міндетін дәлелдеді.</w:t>
        <w:br/>
        <w:t>АСӨШК жобасының ауқымы туралы елдің аумағының ауданы - Кеңес</w:t>
        <w:br/>
        <w:t>қатысушылары 40 млн. шаршы км. құрайды немесе барлық азиялық құр-</w:t>
        <w:br/>
        <w:t>лықтың шамамен 90% және Еуразиялық материктің 72% құрайды. Бұл</w:t>
        <w:br/>
        <w:t>аумақта жер шарының барлық халқының 50% құрайтын 3 млрд.-қа жуық</w:t>
        <w:br/>
        <w:t>адам тұрады. Сыртқы сауданың жиынтық көлемі 1,1 трлн. доллардан асады.</w:t>
        <w:br/>
        <w:t>АСӨШК құру идеясы өңірлік қауіпсіздік механизмін жетілдіру</w:t>
        <w:br/>
        <w:t>қажеттілігімен байланысты болды және ЕҚЫҰ қызметінің желісінде.</w:t>
        <w:br/>
        <w:t>Қазақстан 1992 жылы қаңтарда бұл ұйымға мүше болуынан бастап 2010</w:t>
        <w:br/>
        <w:t>жылы төрағалық етіп және 2010 жылы Астанадағы саммит өткізуіне дейін</w:t>
        <w:br/>
        <w:t>ұзақ жолдан өтті.</w:t>
        <w:br/>
        <w:t>2010 жылдың 1-2 желтоқсанында Астанада өткен ЕҚЫҰ саммитін</w:t>
        <w:br/>
        <w:t>көптеген әлемдік БАҚ Еуразиядағы қауіпсіздік жүйесін дамытудағы жа-</w:t>
        <w:br/>
        <w:t>ңа басталған нүктесі деп атады. Еуразияның географиялық орталығы бо-</w:t>
        <w:br/>
        <w:t>лып табылатын Астанада Еуропадағы қауіпсіздік және ынтымақтастық</w:t>
        <w:br/>
        <w:t>жөніндегі ұйымның саммиті өткізілді. Қазақстан Ұйымның қызметіне жа-</w:t>
        <w:br/>
        <w:t>ңа қарқын қосты. 11 жыл ішінде Ұйымға қатысушы елдер бірге жиналма-</w:t>
        <w:br/>
        <w:t>ған болатын. Осы уақыт ішінде әлемде түбегейлі өзгерістер болды.</w:t>
        <w:br/>
        <w:t>10 Қазақстан Республикасындағы идеологиялық</w:t>
        <w:br/>
        <w:t>конструкциялау</w:t>
        <w:br/>
        <w:t>үлгісінің табысы болды. Бұл депутаттардың құрамына алғашында этнос-</w:t>
        <w:br/>
        <w:t>аралық қатынастардың қоғамдық өзіндік реттеуінің институты ретінде, нә-</w:t>
        <w:br/>
        <w:t>тижесінде конституциялық органға дейін өскен Қазақстан халқы Ассам-</w:t>
        <w:br/>
        <w:t>блеясының мүшелері кіреді.</w:t>
        <w:br/>
        <w:t>Халық жүргізіліп жатқан реформаларды толығымен қолдады. Қазақ-</w:t>
      </w:r>
    </w:p>
    <w:p>
      <w:r>
        <w:t>стандықтардың 63,7% Н.Ә. Назарбаевқа Тұңғыш Президент ретінде</w:t>
        <w:br/>
        <w:t>қайтадан мемлекет басшысы лауазымына саны жағынан шектеусіз</w:t>
        <w:br/>
        <w:t>даууысқа түсуге мүмкіндігін ұсынуға қолдалу көрсетті.</w:t>
        <w:br/>
        <w:t>Саяси көшбасшының күші - ерікке ие болуында ғана емес, сондай-</w:t>
        <w:br/>
        <w:t>ақ өзінің халқын сезіне білу қабілетінде. ГІрезидент - қарапайым отба-</w:t>
        <w:br/>
        <w:t>сынан шыққан және ол, батыс елдеріндегідей айтатын болсақ, өзін-өзі</w:t>
        <w:br/>
        <w:t>қалыптастырған. Алайда қарапайым адамдарды тыңдау және ұлттың</w:t>
        <w:br/>
        <w:t>ұмтылыстарын түсіну басымдылығын ешқашан есептен шығармайды</w:t>
        <w:br/>
        <w:t>және оны әрқашан дамытып отырады.</w:t>
        <w:br/>
        <w:t>Бұл басымдылық Президент Н.Ә. Назарбаевқа әлеуметтік психо-</w:t>
        <w:br/>
        <w:t>логияның теріс жақтарына бармай, қоғамдық психологияны сезуге ғана</w:t>
        <w:br/>
        <w:t>емес, оны дамытуға да мүмкіндік береді. Автор О.Видова осыны көрсете-</w:t>
        <w:br/>
        <w:t>ді. «Оны жұмсақ саясаткер деп атады, бұл сыртқы көрінісі, ешкімді алда-</w:t>
        <w:br/>
        <w:t>майды: ол тұрлаулы мәселені қатаң шешеді. Ондағы ішкі өзекті бастама</w:t>
        <w:br/>
        <w:t>өте мықты» |8,31561.</w:t>
        <w:br/>
        <w:t>Мемлекет басшысы прогресске кедергі келтіретін немесе оны ұстап</w:t>
        <w:br/>
        <w:t>тұратын қоғамдық таптаурындар мен инерцияны өзгертуге ұмтылады.</w:t>
        <w:br/>
        <w:t>Әсіресе бұл арқа сүйеушілік кейіпке бейімделген азаматтардың арасын-</w:t>
        <w:br/>
        <w:t>да орын алатын мемлекеттен шектен тыс үміттенуге қатысты. Немесе бұл</w:t>
        <w:br/>
        <w:t>модернизациялық құрылымдарды жүргізуге қатысты.</w:t>
        <w:br/>
        <w:t>Мысалы, әдетте модернизацияға ниеттенген қоғамның бір бөлігі</w:t>
        <w:br/>
        <w:t>күтетін ауқымды саяси реформаларға бара отырып, 2007 жылы Мемлекет</w:t>
        <w:br/>
        <w:t>басшысы шын мәнісінде реформаларды қажетсіз деп санайтындардың,</w:t>
        <w:br/>
        <w:t>яғни консервативтік ниеттегілердің үнсіз тыйымын жеңді. Бұл демократи-</w:t>
        <w:br/>
        <w:t>яны бөтен және ел үшін қажет емес деп есептейтіндер ғана емес. Қазақстан</w:t>
        <w:br/>
        <w:t>халқының 45% патерналистік кейіпке негізделеді және мемлекет басшы-</w:t>
        <w:br/>
        <w:t>сына адал болу жеткілікті деп санайды.</w:t>
        <w:br/>
        <w:t>Қазақстан қоғамының ділдік ерекшелігіне қарай, ұлт көшбасшысы,</w:t>
        <w:br/>
        <w:t>Тұңғыш Президент саяси және экономикалық мағынадағы қоғамның</w:t>
        <w:br/>
        <w:t>бейімделуінің негізгі факторы болуы керек. Бұл - тек кәсіби көшбасшы,</w:t>
        <w:br/>
        <w:t>көшбасшы-функционер немесе жалдамалы менеджер ғана емес. Дәлірегі</w:t>
        <w:br/>
        <w:t>бұл - мойнына күрделі миссия жүктелген тұлға: ұлтқа деген қамқорлық,</w:t>
        <w:br/>
        <w:t>оны тәрбиелеп өсіру міндеті, өзіндік жеке, жеткілікті, тиянақты алаңға</w:t>
        <w:br/>
        <w:t>шығару. Бұл Н.Ә. Назарбаевтың саяси көшбасшылық феноменінің мәнін</w:t>
        <w:br/>
        <w:t>көрсететін өзек, жүйе тамыры.</w:t>
        <w:br/>
        <w:t>Ұлт рухын көтерудің көрнекті мысалдарының бірі «Көшпенділер»</w:t>
        <w:br/>
        <w:t>ауқымды киножобасын жүзеге асыру болып табылады. Саяси ғылым-</w:t>
        <w:br/>
        <w:t>Ұлт көшбасшысы - ұлттық идея мен идеологияны 17</w:t>
        <w:br/>
        <w:t>қалыптастырудың факторы</w:t>
        <w:br/>
        <w:t>1216 континетаралық баллистикалық зымыранға арналған оқтықтар және</w:t>
        <w:br/>
        <w:t>ауыр бомбалаушыларға арналған зарядтар болды, ядролық стратегиялық</w:t>
        <w:br/>
        <w:t>күштердің кешені жаппай қырып-жоюдың және ядролық зарядтарды</w:t>
        <w:br/>
        <w:t>жеткізудің ең заманауи құралдарынан тұрды.</w:t>
        <w:br/>
        <w:t>Сондай-ақ ядролық арсенал 1400 ядролық оқтығы бар стратегиялық</w:t>
        <w:br/>
        <w:t>негізделген Р-36М УТТХ аталатын 104 зымыраннан тұрды. Республикада</w:t>
        <w:br/>
        <w:t>ауыр МБР СС-18 оқтұмсықтарының үштен бірі шоғырланған болатын,</w:t>
        <w:br/>
        <w:t>олардың екі базасы болды. Елімізде Байқоңыр ғарыш айлағы шегінде</w:t>
        <w:br/>
        <w:t>баллистикалық зымырандарды сынайтын маңызды нысан орналасқан,</w:t>
        <w:br/>
        <w:t>сондай-ақ қанатты зымырандармен жабдықталған Ту-95 МС стратегия-</w:t>
        <w:br/>
        <w:t>дық бомбалаушылардың ірі базасы орналасқан болатын.</w:t>
        <w:br/>
        <w:t>азақстанда жер бетіне негізделген құрлықаралық зымырандарды</w:t>
        <w:br/>
        <w:t>ұшыруға арналған 148 шахталық қондырғы шоғырланған еді.</w:t>
      </w:r>
    </w:p>
    <w:p>
      <w:r>
        <w:t>Семей полигоны маңызды стратегиялық нысан болды. Жарты</w:t>
        <w:br/>
        <w:t>ғасырдың ішінде 456 ядролық және термоядролық жарылыс жасалды.</w:t>
        <w:br/>
        <w:t>Ядролық зарядтардың жиынтық қуаты Хиросимаға тасталған атом бомба-</w:t>
        <w:br/>
        <w:t>сының қуатынан 2,5 мың есе асып түсті.</w:t>
        <w:br/>
        <w:t>азақстан өзіндік жеке ядролық қару жасау үшін қажетті барлық</w:t>
        <w:br/>
        <w:t>ғылыми-зерттеу, кен-байыту және өндірістік инфрақұрылымдары болды.</w:t>
        <w:br/>
        <w:t>Қазақстан ядролық қарудың белсенді компоненттерін өндіруге арналған</w:t>
        <w:br/>
        <w:t>ауқымды ресурстарға ие болды.</w:t>
        <w:br/>
        <w:t>азақстан тәуелсіздік алғаннан кейінгі кезеңдегі экономикалық про-</w:t>
        <w:br/>
        <w:t>блемаларына қарамастан, еліміз ядролық арсенал ұстау шығындарына</w:t>
        <w:br/>
        <w:t>шамасы жетті. Бұл фактор мүлде тоқтатпаса да, оны тежей алар еді,</w:t>
        <w:br/>
        <w:t>ядролық мұра тағдырын анықтау процесі және мұндағы анықтаушы Н.Ә.</w:t>
        <w:br/>
        <w:t>Назарбаевтың позициясы болды.</w:t>
        <w:br/>
        <w:t>Қазақстан Президентінің әрекеттері америкалық конгрессте былай</w:t>
        <w:br/>
        <w:t>бағаланған болатын. АҚШ конгрессмені, өкілдер палатасының энерге-</w:t>
        <w:br/>
        <w:t>тика жөніндегі шағын комитетінің төрағасы Джо Бартон 2004 жылдың 28</w:t>
        <w:br/>
        <w:t>қазанында былай деген: «Бұрынғы КСРО-ның ядролық және биология-</w:t>
        <w:br/>
        <w:t>лық қаруының бағдарламаларының орталығы бола отырып, Кеңес құла-</w:t>
        <w:br/>
        <w:t>ғаннан кейін Қазақстан айтарлықтай және әлеуетті қауіпті әлемдік күшке</w:t>
        <w:br/>
        <w:t>ие болды. Оған қоса, Қазақстан Британия, Франция, Қытайды бірге алған-</w:t>
        <w:br/>
        <w:t>дағы жинақтарынан асатын әлем бойынша төртінші ядролық арсеналға</w:t>
        <w:br/>
        <w:t>ие болды. Осы қару үшін миллиондаған доллар ұсынған елдерге берудің</w:t>
        <w:br/>
        <w:t>орнына Қазақстан көшбасшысы Нұрсұлтан Назарбаев елдің қорқыныш-</w:t>
        <w:br/>
        <w:t>ты жинағын батыл түрде жоюды және Қазақстанды өңірдегі тұрақты күш</w:t>
        <w:br/>
        <w:t>етуді жөн көрді».</w:t>
        <w:br/>
        <w:t>Бүгінде Президент Н.Ә. Назарбаевтың күш-жігері лайықты бағалан-</w:t>
        <w:br/>
        <w:t>ған. Қазақстанның басшысына 2010 жылдың көктемінде америкалық</w:t>
        <w:br/>
        <w:t>превентивті (сақтандыратын) дипломатия қорынан бейбітшілік және</w:t>
        <w:br/>
        <w:t>келісім сыйлығы тапсырылды. Марапаттау рәсімі АҚШ Президенті</w:t>
        <w:br/>
        <w:t>Ұлт көшбасшысы - ұлттық идея мен идеологияны 19</w:t>
        <w:br/>
        <w:t>қалыптастырудың факторы</w:t>
        <w:br/>
        <w:t>«Қырғи-қабақ соғыс» уақытындағы әлемдік тәртіп туралы риторика мен</w:t>
        <w:br/>
        <w:t>түсінік біржола ескірді. Әлемдік күн тәртібінде терроризммен, дәстүрлі</w:t>
        <w:br/>
        <w:t>емес қауіптермен күрес, ядролық қарусыздандыру мәселелері тұр.</w:t>
        <w:br/>
        <w:t>Қауіпсіздік парадигмасы өзгерді. Бүгін өзіндік ұлттық мүдделерді</w:t>
        <w:br/>
        <w:t>қорғау үшін қауіпсіздік бойынша кең коалицияларға қатысу, тәуекелдер</w:t>
        <w:br/>
        <w:t>мен қауіп-қатерлердің алдын алудың жаңа сындарлы әдістерін ұсыну</w:t>
        <w:br/>
        <w:t>қажет.</w:t>
        <w:br/>
        <w:t>Қазақстандық басшылығының, бірінші кезекте Елбасы Н.Ә.Назар-</w:t>
        <w:br/>
        <w:t>баевтың жұмсаған күш-жігері табысты болды. Астана біртіндеп жаһан-</w:t>
        <w:br/>
        <w:t>дық диалог пен конфронтацияны жоюға арналған аумақ бола түсуде.</w:t>
        <w:br/>
        <w:t>Ел президенті Ұйымның қазіргі кезеңде айтарлықтай бірегей болуы</w:t>
        <w:br/>
        <w:t>үшін ЕҚЫҰ-ны қайта жаңарту жобасын ұсынды. Астанадағы ЕҚЫҰ</w:t>
        <w:br/>
        <w:t>саммитінде төрт мұхиттың: Атлант мұхитынан Тынық мұхитқа дейінгі,</w:t>
        <w:br/>
        <w:t>Солтүстік мұзды мұхиттан Үнді мұхитына дейінгі кеңістігі аясында</w:t>
        <w:br/>
        <w:t>әлемдік қауіпсіздікті толғандыратын қауіпсіздіктің негізгі мәселелері</w:t>
        <w:br/>
        <w:t>талқыланды. Олардың ішінде: Таулы Карабахтағы, Днестр маңындағы</w:t>
        <w:br/>
        <w:t>созылған шиеленістер, Солтүстік Осетия, Абхазия проблемалары, оң-</w:t>
        <w:br/>
        <w:t>түстік кореялық Йонпхендо аралын КХДР аумағынан артиллериямен</w:t>
        <w:br/>
        <w:t>атқылауына байланысты оқиға.</w:t>
      </w:r>
    </w:p>
    <w:p>
      <w:r>
        <w:t>Саммитте АҚШ-тағы құпия құжаттардың ағыны деп аталатын</w:t>
        <w:br/>
        <w:t>«ҮУіКШеаКв ісі» мәселелері туралы жеңілдетілген жүзбе-жүз дипломатия-</w:t>
        <w:br/>
        <w:t>лық келіссөздер болды.</w:t>
        <w:br/>
        <w:t>ЕҚЫҰ саммиті алғаш рет Азияда өтті. Бұл - Ұйым тарихындағы</w:t>
        <w:br/>
        <w:t>маңызды бетбұрыс. ЕҚЫҰ жаңа құрылымдарын құру жөніндегі қазақ-</w:t>
        <w:br/>
        <w:t>стандық ұсыныстар Ұйымның нығайтылуына бағытталған - толықтай</w:t>
        <w:br/>
        <w:t>әрі Венадан Шығысқа қарайғы кеңістікке қатысты. Мұндағылар Энер-</w:t>
        <w:br/>
        <w:t>гетикалық қауіпсіздік және экономикалық өзара іс-қимыл жөніндегі кеңес,</w:t>
        <w:br/>
        <w:t>Экологиялық форум, ЕҚЫҰ қауіпсіздігі институты. Қазақстан осы жаңа</w:t>
        <w:br/>
        <w:t>құрылымдарға Астана аясында патронаждық етуге дайын екенін білдірді.</w:t>
        <w:br/>
        <w:t>ЕҚЫҰ мемлекеттерінің көшбасшылары, ал олардың 50-ден астамы</w:t>
        <w:br/>
        <w:t>Астанада жиналды, халықаралық ұйымдардың жетекшілері, оның ішін-</w:t>
        <w:br/>
        <w:t>де БҰҰ бас хатшысы Пан Ги Мун Қазақстанның ЕҚЫҰ саммитін өткізуге</w:t>
        <w:br/>
        <w:t>және жалпы ұйымды нығайтуға күш салуының құндылығын атап өтті.</w:t>
        <w:br/>
        <w:t>Нұрсұлтан Назарбаевтың қызметі ЕҚЫҰ мен еуразиялық материк кеңіс-</w:t>
        <w:br/>
        <w:t>тігіндегі елдерді біріктіруге ықпал ететін пәрменді, тынымсыз, жасампаз-</w:t>
        <w:br/>
        <w:t>дық еңбек ретінде сипатталды.</w:t>
        <w:br/>
        <w:t>Қазақстанның ЕҚЫҰ-ға төрағалық етуі оны жоғары сатыға көтерді.</w:t>
        <w:br/>
        <w:t>Келесі Төраға болатын елдерге айтарлықтай белсенді болуға тура келеді</w:t>
        <w:br/>
        <w:t>және Астанадағы саммит қорытындылары бойынша жаңартылған ЕҚЫҰ</w:t>
        <w:br/>
        <w:t>рухын ескерулері керек.</w:t>
        <w:br/>
        <w:t>Қазақстандықтардың Астанадағы ЕҚЫҰ саммитін бар ынта-</w:t>
        <w:br/>
        <w:t>жігерімен қабылдағаны маңызды. Саммитті өткізуді құптағандардың</w:t>
        <w:br/>
        <w:t>Ұлт көшбасшысы - ұлттық идея мен идеологияны 21</w:t>
        <w:br/>
        <w:t>қалыптастырудың факторы</w:t>
        <w:br/>
        <w:t>алпауыттардың арасында қысылған посткеңестік шалғай аудан болу тағ-</w:t>
        <w:br/>
        <w:t>дырына ұшыраушылықты жоюдың қазіргі қажеттілігімен байланысты.</w:t>
        <w:br/>
        <w:t>Өзінің даму парадигмасын өзгертумен байланысты тек еліміз ғана</w:t>
        <w:br/>
        <w:t>емес, сондай-ақ барлық посткеңестік өңір бастан кешірген экономикалық</w:t>
        <w:br/>
        <w:t>турбуленттілік жағдайында Қазақстанға өзінің сыртқы саясатын «нөлден»</w:t>
        <w:br/>
        <w:t>бастауға тура келді. Іс жүзінде геосаяси апат орын алды, оның жағдайында</w:t>
        <w:br/>
        <w:t>дұрыс таңдау жасау қажет болды.</w:t>
        <w:br/>
        <w:t>Қазақстанның басты жетістігі - ел дамуын қиындататуға немесе мүм-</w:t>
        <w:br/>
        <w:t>кін етпеуге қабілетті факторлардың азайтылғандығында. Сыртқы саясат</w:t>
        <w:br/>
        <w:t>Қазақстанды мүмкін болатын қолайсыз факторлардан қорғайтын сенімді</w:t>
        <w:br/>
        <w:t>«күмбез» болуы керек.</w:t>
        <w:br/>
        <w:t>Барлық белесті кезеңдерде Қазақстан өзінің артықшылықтарын бі-</w:t>
        <w:br/>
        <w:t>дікті пайдалана отырып және туындап жатқан тәуекелдер мен қатерлерді</w:t>
        <w:br/>
        <w:t>азайта отырып, өзіндік жеке халықаралық субьектілікті нығайту және</w:t>
        <w:br/>
        <w:t>заманауи өркениеттілік контекстке қосылу мақсатын көздеді. Негізгі</w:t>
        <w:br/>
        <w:t>нәтиже ретінде Қазақстан қалыптаспай қалған мемлекет болудан бойын</w:t>
        <w:br/>
        <w:t>аулақ сала білді, жаһандық деңгейдегі өзінің бастамаларын тұжырымдай</w:t>
        <w:br/>
        <w:t>алды, оған қоса, өңірлік деңгейде және екіжақтық байланыстардың негіз-</w:t>
        <w:br/>
        <w:t>ті алаңында байланыстарды нығайтудағы бастамашылдығын жоғалтқан</w:t>
        <w:br/>
        <w:t>жоқ. Қазақстан Орталық Еуразияда көшбасшы рөліне үміткер нарықтық</w:t>
        <w:br/>
        <w:t>экономикалы ел ретінде танылды.</w:t>
        <w:br/>
        <w:t>Қазақстан дәл осы сыртқы саясаттың арқасында алдағы онжылдықта</w:t>
        <w:br/>
        <w:t>елге қажет болатын маңызды артықшылықтар қатарына ие бола алды.</w:t>
        <w:br/>
        <w:t>Елдің айтарлықтай маңызды жетістіктерінің қатарындағылар мыналар.</w:t>
        <w:br/>
        <w:t>1. БҰҰ-ға мүшелікке кіру және жетекші әлемдік державалардың және</w:t>
      </w:r>
    </w:p>
    <w:p>
      <w:r>
        <w:t>іс жүзінде әлемнің барлық мемлекеттерінің тәуелсіздігімізді мойындауы.</w:t>
        <w:br/>
        <w:t>2. Қазақстан өзіне қатысты ашық саяси және экономикалық санкция-</w:t>
        <w:br/>
        <w:t>дарды қолданудан қашқақтады, оған қоса елдегі посткеңестік мұра ретінде</w:t>
        <w:br/>
        <w:t>қалғандарынан біртіндеп жеңіп шығуда.</w:t>
        <w:br/>
        <w:t>3. Ядролық мұра мәселесін сәтті шешу Қазақстанға қауіпсіздіктің</w:t>
        <w:br/>
        <w:t>жаһандық сәулетін қайта жаңартудағы өз рөлін атқаруға, бітімгерлік мис-</w:t>
        <w:br/>
        <w:t>сияларды жүзеге асыруда ерекше гуманитарлық құқықтарға ие болуға,</w:t>
        <w:br/>
        <w:t>шиеленістерде бейтарап позицияны ұстануға мүмкіндік ашты.</w:t>
        <w:br/>
        <w:t>4. Нәтижелі, бірақ айқын мазмұнымен нығайтылмаған сыртқы сая-</w:t>
        <w:br/>
        <w:t>си идеяларды қуаламай, қолда бар нәрседен сыртқы саяси дивиденттерді</w:t>
        <w:br/>
        <w:t>дәл өсіру Қазақстанның халықаралық процестерге қатысуының әрекетке</w:t>
        <w:br/>
        <w:t>қабілетті қаңқасын тұрғызуға мүмкіндік берді.</w:t>
        <w:br/>
        <w:t>5.Қазақстанхалықаралық координаттар жүйесінде өзінің жеке лоция-</w:t>
        <w:br/>
        <w:t>сын әзірлей отырып, америкалық, қытайлық, ресейлік және еуропалық</w:t>
        <w:br/>
        <w:t>форватерлер арасында бұлтара алды. Теңгерілген сыртқы саяси курс</w:t>
        <w:br/>
        <w:t>жүргізу шеберлігін игеру ЕҚЫҰ-ға төрағалық ету жөніндегі консенсусы</w:t>
        <w:br/>
        <w:t>«ине көзінен» өтуге мүмкіндік берді.</w:t>
        <w:br/>
        <w:t>34 Қазақстан Республикасындағы идеологиялық</w:t>
        <w:br/>
        <w:t>конструкциялау</w:t>
        <w:br/>
        <w:t>«Құптамайтындар» және «дұрысы құптамайтындар» сұралғандардың</w:t>
        <w:br/>
        <w:t>16,2% құрайды. Оған қоса, 19,7% жауап беруге қиналғандар (4-кесте).</w:t>
        <w:br/>
        <w:t>4-кесте</w:t>
        <w:br/>
        <w:t>Респонденттердің жауаптары:</w:t>
        <w:br/>
        <w:t>Сіз мұсылмандардың Меккеге қажылыққа баруына мемлекет</w:t>
        <w:br/>
        <w:t>қолдау көрсететінін құптайсыз ба?</w:t>
        <w:br/>
        <w:t>%</w:t>
        <w:br/>
        <w:t>Құптаймын 391</w:t>
        <w:br/>
        <w:t>Дұрысы құптаймын 25,0</w:t>
        <w:br/>
        <w:t>Дұрысы құптамаймын 8,4</w:t>
        <w:br/>
        <w:t>Құптамаймын 78</w:t>
        <w:br/>
        <w:t>Жауап беруге қиналамын 19,7</w:t>
        <w:br/>
        <w:t>Демек, қажылыққа қатысты халық арасында діндар азаматтарға</w:t>
        <w:br/>
        <w:t>мемлекеттік қолдау берілуі мүмкін екендігіне белгілі бір консенсус пен</w:t>
        <w:br/>
        <w:t>түсінік бар. Әңгіме тек діни құрам туралы ғана емес, әлеуметтік туралы</w:t>
        <w:br/>
        <w:t>да болып отыр. Мемлекет үлкен топпен шетелге шығатын ҚР азаматта-</w:t>
        <w:br/>
        <w:t>рын ұйымдастырады және қолдайды. 47,2% респондент дәл осы әдісті</w:t>
        <w:br/>
        <w:t>қолдайды.</w:t>
        <w:br/>
        <w:t>Сызбалық әдісті ұстанатындар үлесі, яғни мемлекет толығымен діни</w:t>
        <w:br/>
        <w:t>саладан алшақ болғанын қалайтындар 29,5% құрайды (5-кесте).</w:t>
        <w:br/>
        <w:t>5-кесте</w:t>
        <w:br/>
        <w:t>Сіз осыған байланысты пікірлердің қайсысымен келісер едіңіз?</w:t>
        <w:br/>
        <w:t>%</w:t>
        <w:br/>
        <w:t>Барлығы | Қазақтар | Орыстар | Басқа</w:t>
        <w:br/>
        <w:t>Қажылыққа баруға қолдау көрсету</w:t>
        <w:br/>
        <w:t>мәселесінде әңгіме дінді қолдау</w:t>
        <w:br/>
        <w:t>емес, дұрысы мемлекеттің өз аза- 479 54,0 32,0 56,6</w:t>
        <w:br/>
        <w:t>маттарына қамқорлық көрсетуі</w:t>
      </w:r>
    </w:p>
    <w:p>
      <w:r>
        <w:t>туралы болып отыр</w:t>
        <w:br/>
        <w:t>Мемлекет діни әрекеттерге</w:t>
        <w:br/>
        <w:t>араласпауға және қандай да бір</w:t>
        <w:br/>
        <w:t>қатысушылық көрсетпеуге тиіс</w:t>
        <w:br/>
        <w:t>деп санаймын</w:t>
        <w:br/>
        <w:t>Басқа 0,5 09,6 0,2 0,9</w:t>
        <w:br/>
        <w:t>Жауап беруге қиналамын 222 19,7 28,7 18,3</w:t>
        <w:br/>
        <w:t>29,5 25,7 з9д 24,2</w:t>
        <w:br/>
        <w:t>22 Қазақстан Республикасындағы идеологиялық</w:t>
        <w:br/>
        <w:t>конструкциялау</w:t>
        <w:br/>
        <w:t>6. Сыртқы саяси және ішкі саяси блоктар арасындағы тиімді байла-</w:t>
        <w:br/>
        <w:t>ныс қамтамасыз етілген, нәтижесінде этносаралық және конфессияара-</w:t>
        <w:br/>
        <w:t>лық келісімнің қазақстандық үлгісін тарату, ал мұндай имидждік нығайту</w:t>
        <w:br/>
        <w:t>арқылы- ішкі өрісті толеранттылық заңы бойынша өмір сүруге ынталан-</w:t>
        <w:br/>
        <w:t>дыру қамтамасыз етілді.</w:t>
        <w:br/>
        <w:t>7. Әлемдік экономикалық байланыстар рифтері арасынан бұлтара</w:t>
        <w:br/>
        <w:t>отырып, тиімді жол табуға, қаржы-шаруашылықтық қатынастарда өзін-</w:t>
        <w:br/>
        <w:t>дік орнын табуға, артық, өнімді емес сыртқы экономикалық шығындардан</w:t>
        <w:br/>
        <w:t>қашқақтауға мүмкіндік болды.</w:t>
        <w:br/>
        <w:t>8. Қазақстан біртіндеп өзінің өңірлік кеңістігінің тұйықтығын жеңе</w:t>
        <w:br/>
        <w:t>отырып, дипломатиялық байланыстар кеңістігі мен көкжиегін кеңейтеді.</w:t>
        <w:br/>
        <w:t>9. Қазақстан әлемде танымал және мойындалған мемлекетке айналды.</w:t>
        <w:br/>
        <w:t>0. Ислам және батыс әлемдері арасындағы жаһандық өркениетара-</w:t>
        <w:br/>
        <w:t>дық қарама-қайшылықтарды жою үшін алғышарттар жасалған. Ислам-</w:t>
        <w:br/>
        <w:t>дық террористік қауіп стереотипі, ал онымен бірге оның өзіндік шынайы</w:t>
        <w:br/>
        <w:t>көрінісі еңсеріле бастады.</w:t>
        <w:br/>
        <w:t>1. Қазақстанның іс-қимылы Орталық Азияның геосаяси «шұңқыр-</w:t>
        <w:br/>
        <w:t>дан» респектабельдік, жақсы қалыптасқан қазіргі заманғы өңірге өту мүм-</w:t>
        <w:br/>
        <w:t>кіндіктерін нығайтты.</w:t>
        <w:br/>
        <w:t>2. Қазақстан нақты мемлекеттік шекараларға және тату көршіліктің</w:t>
        <w:br/>
        <w:t>сенімді белдеуіне ие болды.</w:t>
        <w:br/>
        <w:t>3. Н.Ә. Назарбаевтың Еуразиялық доктринасы посткеңестік кеңіс-</w:t>
        <w:br/>
        <w:t>тіктің интеграциялық ренессансы негізіне, бұзылған байланыстарды</w:t>
        <w:br/>
        <w:t>қалпына келтіруге негізделді. Қазақстанның бұрынғы кеңес империясы</w:t>
        <w:br/>
        <w:t>аумағындағы славян-түрік бөлінуін еңсеруге күш салуының жемісі болған</w:t>
        <w:br/>
        <w:t>ТМД негізінде таңдаулы интеграциялық құрылымдардың ресімделуі</w:t>
        <w:br/>
        <w:t>жүзеге асуда - ЕурАзЭС, ҰҚКҰ.</w:t>
        <w:br/>
        <w:t>14. Қазақстан өзінің ұлттық шекарасында тұйықталып қалмай, өзінің</w:t>
        <w:br/>
        <w:t>әл-ауқаттылығы көршілерінің қолайлы дамуы жағдайында ғана мүмкін</w:t>
        <w:br/>
        <w:t>бола алады деген принципті ұстанды. Тәуекелдермен жұмыс істеу және</w:t>
        <w:br/>
        <w:t>сыртқы аумақтағы шығындарды төмендету Қазақстанның экономикалық</w:t>
        <w:br/>
        <w:t>дамуда көшбасшы позициясына шығуына және сол арқылы аймақ елдері</w:t>
        <w:br/>
        <w:t>экономикасын нығайтуға мүмкіндік берді.</w:t>
        <w:br/>
        <w:t>15. Қазақстанның күш салуы Орталық Азияның өз бетінше геосаяси</w:t>
        <w:br/>
        <w:t>бірлік ретінде нығаюына мүмкіндік берді. Өз кезегінде, Қазақстан өңірлік</w:t>
        <w:br/>
        <w:t>көшбасшы рөлін атқаруда.</w:t>
      </w:r>
    </w:p>
    <w:p>
      <w:r>
        <w:t>Барлық осы жетістіктер 20 жыл шеңберінде шоғырланған. Кеңістік,</w:t>
        <w:br/>
        <w:t>уақыт, сөйлеудің тығыздалуы жүзеге асуда. Барлығы таңбалардың немесе</w:t>
        <w:br/>
        <w:t>символдардың ең аз жиынтығына дейін барады. Жаһандану жағдайында</w:t>
        <w:br/>
        <w:t>кеңістіктің тығыздалатыны туралы сұраққа ғалымдар бірыңғай «жаһанды</w:t>
        <w:br/>
        <w:t>ауыл» құрылуы туралы айта отырып, негізінен жауап берген. Сонымен</w:t>
        <w:br/>
        <w:t>қатар, уақыт түсінігінің өзі де өзгеріп жатыр.</w:t>
        <w:br/>
        <w:t>Ұлт көшбасшысы - ұлттық идея мен идеологияны 29</w:t>
        <w:br/>
        <w:t>қалыптастырудың факторы</w:t>
        <w:br/>
        <w:t>«Ұлттық қауіпсіздік туралы» заңның, «Арнайы мемлекеттік органдар ту-</w:t>
        <w:br/>
        <w:t>ралы», «Телерадио таралым», «Діни қызмет және діни бірлестіктер тура-</w:t>
        <w:br/>
        <w:t>ды» заң жобаларының жаңа редакциясы. Демек, Президенттің тапсыр-</w:t>
        <w:br/>
        <w:t>малары экономикалық және қоғамдық-саяси проблематиканың барлық</w:t>
        <w:br/>
        <w:t>аясын қамтиды.</w:t>
        <w:br/>
        <w:t>Президенттің міндеттерін орындаудың негізгі индикаторы 2011-2014</w:t>
        <w:br/>
        <w:t>жылдардағы қорытынды бойынша ЖІӨ жан басына шаққанда 15 мың</w:t>
        <w:br/>
        <w:t>АҚШ долларына жету жетістігі болуы керек. Бұл - шешімі Қазақстанға</w:t>
        <w:br/>
        <w:t>дамыған елдер пулына кіруге мүмкіндік беретін кеудемсоқтық міндет.</w:t>
        <w:br/>
        <w:t>Бүгін Қазақстан әлемдік жүйенің реконструкциясы үшін табысты</w:t>
        <w:br/>
        <w:t>ішкі тәжірибемен бекітілген жаңа идеялар ұсына отырып, халықаралық</w:t>
        <w:br/>
        <w:t>процестің жауапты қатысушысы ретінде орын алады. Олардың көбісі</w:t>
        <w:br/>
        <w:t>стратегиялық сипатта және әзірше толық мөлшерде жүзеге асырыла ал-</w:t>
        <w:br/>
        <w:t>майды.</w:t>
        <w:br/>
        <w:t>Көп жағдайда тек Президенттің арқасында Қазақстан біздің еліміз</w:t>
        <w:br/>
        <w:t>үшін де, жаһандық масштаб үшін де жаңа болашақты құруға үлес қосуда.</w:t>
        <w:br/>
        <w:t>1.3. Қоғамның әлеуметтік мәдени бейімделу негіздерін құру</w:t>
        <w:br/>
        <w:t>Қазақстан өзінің табиғи полиэтникалылығы мен поликонфессия-</w:t>
        <w:br/>
        <w:t>дылығы бойынша тәуелсіздік таңында сарапшылар тарапынан тәуекел-</w:t>
        <w:br/>
        <w:t>дік кикілжіңдігі жоғары аймаққа жатқызылды. Елде қазақтардың мем-</w:t>
        <w:br/>
        <w:t>декетқұраушы этнос ретіндегі тарихи құқығын қалпына келтіру қажет.</w:t>
        <w:br/>
        <w:t>Оған қоса, ең өткір қоғамдық материялардың бірі - діни процестерді</w:t>
        <w:br/>
        <w:t>басқару құралын игеру қажет болды. Көбінесе стандарттық емес,</w:t>
        <w:br/>
        <w:t>ассиметриялық әдістер мен батыл шешімдер қолданған Президентке</w:t>
        <w:br/>
        <w:t>барлық осы міндеттерді шешуге тура келді.</w:t>
        <w:br/>
        <w:t>Рухани-мәдени салаға мән беру ұлт көшбасшысынан жоғары саяси</w:t>
        <w:br/>
        <w:t>шеберлікті талап етеді. Қазақстан үшін өңделмеген кеңес империясының</w:t>
        <w:br/>
        <w:t>қалдықтарынан қазақстандық қоғамның тұтастай композициясын құру</w:t>
        <w:br/>
        <w:t>қажет болды. Сол себепті де Н.Ә. Назарбаевты ел қалыптасып және</w:t>
        <w:br/>
        <w:t>сәтті дамып жатқандығын көрсететін келісімнің қазақстандық үлгісінің</w:t>
        <w:br/>
        <w:t>сәулетшісі деп атайды. Мәнісінде Тұңғыш ГІрезидент жаңа әлеуметтік</w:t>
        <w:br/>
        <w:t>шындықты және тіпті ХХ ғасырда әлемде танылған рационалдылықты да</w:t>
        <w:br/>
        <w:t>құруға талпынды.</w:t>
        <w:br/>
        <w:t>Батыс авторларының бірі Э.Неккель нарықтық жүйелер жағдайла-</w:t>
        <w:br/>
        <w:t>рында күйзелістерді бақылау механизмі ретінде рационалдық компо-</w:t>
        <w:br/>
        <w:t>ненттің күшеюі жүзеге асады деп көрсетеді. Нәтижесінде сезімдер әлемі</w:t>
        <w:br/>
        <w:t>«өзгереді». Алайда әлеуметтік акторлардың өз әрекеттері шеңберінен</w:t>
        <w:br/>
        <w:t>сезімдерді толықтай алып тастауға шамалары жетпейді. Сол себепті</w:t>
        <w:br/>
        <w:t>өндіріс өнімдері қазіргі кезде мақсатты түрде сезімдермен жүктеледі,</w:t>
      </w:r>
    </w:p>
    <w:p>
      <w:r>
        <w:t>Ұлт көшбасшысы - ұлттық идея мен идеологияны 35</w:t>
        <w:br/>
        <w:t>қалыптастырудың факторы</w:t>
        <w:br/>
        <w:t>Конфессияаралық келісім саясатының нәтижесінде Қазақстан ислам</w:t>
        <w:br/>
        <w:t>әлемінің беделді еліне айналды. Бүгін де Қазақстан мұсылман елдерімен</w:t>
        <w:br/>
        <w:t>конфессиялардың бейбіт өмір сүруінің жеке моделін ұсынады. Бұл тура-</w:t>
        <w:br/>
        <w:t>лы Президентіміз Ислам Конференциясы Ұйымы елдерінің сыртқы істер</w:t>
        <w:br/>
        <w:t>министрлері кеңесінің 38-отырысының ашылуында айтқан болатын.</w:t>
        <w:br/>
        <w:t>Қазақстан басшысы ислам әлемінің алдында тұрған идеологиялық</w:t>
        <w:br/>
        <w:t>сипаттағы екі негізгі міндеттерді атады. Бұл: саяси идеология ретінде</w:t>
        <w:br/>
        <w:t>діни фундаментализмге қарсы тұра білуді үйрену және мұсылман әлемі</w:t>
        <w:br/>
        <w:t>мен Батыс арасында ашық және әділ сұхбат қалыптастыру. «Ислам</w:t>
        <w:br/>
        <w:t>қоғамдастығына бейбітшілік, жаңғыру, ғылыми-техникалық даму және</w:t>
        <w:br/>
        <w:t>ағарту ауадай қажет» |40, 1 6.|. Бұл- ислам әлемінің реконструкциясының</w:t>
        <w:br/>
        <w:t>және оның жаһандық әлеммен үйлесімінің негізінде жатқан негізгі идео-</w:t>
        <w:br/>
        <w:t>догема.</w:t>
        <w:br/>
        <w:t>Бұл тұрғыда қазақстандықтардың өз елінің ислам әлемінде жетекші-</w:t>
        <w:br/>
        <w:t>діктің белсенді қызметіне ден қоюы қызығушылық тудыртады (6-кесте).</w:t>
        <w:br/>
        <w:t>6-кесте</w:t>
        <w:br/>
        <w:t>Сіз Қазақстанда қалыптасқан конфессияаралық өзара іс-қимыл</w:t>
        <w:br/>
        <w:t>тәжірибесі туралы пікірлердің қайсысымен келісесіз?</w:t>
        <w:br/>
        <w:t>%</w:t>
        <w:br/>
        <w:t>Басқа елдерге әртүрлі діндердің, конфессиялардың, нанымдардың</w:t>
        <w:br/>
        <w:t>бейбіт қатар өмір сүруі жағдайында Қазақстанды үлгі етіп алуға 61,6</w:t>
        <w:br/>
        <w:t>болады</w:t>
        <w:br/>
        <w:t>Қазақстанда бірегей ештеңе жоқ және мұнда елдің имиджіне нұқсан 120</w:t>
        <w:br/>
        <w:t>келтіре алатын үлкен проблемалар мен қателіктер бар ”</w:t>
        <w:br/>
        <w:t>Келтірілген пікірлердің ешқайсымен келіспеймін 10,2</w:t>
        <w:br/>
        <w:t>Жауап беруге қиналамын 16,2</w:t>
        <w:br/>
        <w:t>Сұралғандардың көпшілігі халықаралық қоғамдастыққа Қазақстан-</w:t>
        <w:br/>
        <w:t>ның тәжірибесін ұсыну мүмкін деп есептейді. 61,6% біздің еліміз әртүрлі</w:t>
        <w:br/>
        <w:t>діндердің, конфессиялардың, нанымдардың бейбіт қатар өмір сүруі</w:t>
        <w:br/>
        <w:t>жағдайында үлгі ретінде біздің еліміз алынуы мүмкін деген пікірді</w:t>
        <w:br/>
        <w:t>қолдады. 12% біздің тәжірибеде ешқандай бірегей нәрсе жоқ деп санайды.</w:t>
        <w:br/>
        <w:t>Сұралғандардың оннан бір бөлігі пікірлердің ешқайсысымен де келіспе-</w:t>
        <w:br/>
        <w:t>ді. 16,2% респондент жауап беруге қиналды.</w:t>
        <w:br/>
        <w:t>Мемлекет басшысының күш салуының маңызды нәтижесі Ислам</w:t>
        <w:br/>
        <w:t>Конференциясы Ұйымының Ислам ынтымақтастығы ұйымын өзгеруі бо-</w:t>
        <w:br/>
        <w:t>лып табылады. Мемлекет басшысы ислам өркениетінің интеллектуалдық</w:t>
        <w:br/>
        <w:t>рөлін қайта жаңғыртуды ұсынды. «Өркениеттердің тоғысуының» ор-</w:t>
        <w:br/>
        <w:t>нына «өркениеттердің альянсы» туралы айту қажет. Осы негізде ислам</w:t>
        <w:br/>
        <w:t>Ұлт көшбасшысы - ұлттық идея мен идеологияны 25</w:t>
        <w:br/>
        <w:t>қалыптастырудың факторы</w:t>
        <w:br/>
        <w:t>циялардың орнына - гуманитарлық интервенция; 5) ұғымдық иерархия-</w:t>
        <w:br/>
        <w:t>ның орнына - араласу және шашыранды турбуленттілік; 6) үстемдіктің</w:t>
        <w:br/>
        <w:t>орнына - қашықтан басқару; 7) бұқаралық мәдениеттің орнына - сананы</w:t>
        <w:br/>
        <w:t>жеке кеңейту технологиялары әкелуде.</w:t>
        <w:br/>
        <w:t>Тиісінше, мемлекетке қойылар талаптар арта түсуде. Мемлекет инс-</w:t>
        <w:br/>
        <w:t>титуттық, ұйымдастырушылық, саяси және идеологиялық қана қызмет-</w:t>
        <w:br/>
        <w:t>тер атқармайды. Қандай да бір дәрежеде ол «ой әдіснамашысы» рөлін де</w:t>
        <w:br/>
        <w:t>атқаруы керек. Бұл туралы ІП.Бурде былай дейді: «Мемлекет практиктер-</w:t>
      </w:r>
    </w:p>
    <w:p>
      <w:r>
        <w:t>ге таңатын шарттар арқылы ол қабылдау мен ойлауға басында жалпымен</w:t>
        <w:br/>
        <w:t>қабылданған нысандар мен санаттар құрады және бастарға енгізеді, олар:</w:t>
        <w:br/>
        <w:t>қабылдаудың, түсінудің немесе есте сақтаудың әлеуметтік шектері, ойлау</w:t>
        <w:br/>
        <w:t>құрылымдары» |20,1546..</w:t>
        <w:br/>
        <w:t>Тиісінше, идеологиялық конструкциялау мемлекет аясында, азамат-</w:t>
        <w:br/>
        <w:t>тық қоғам институттарымен өзара іс-қимылда жүзеге асырылуға - кері</w:t>
        <w:br/>
        <w:t>байланыс арналары бойынша, оның ішінде саяси риторика және рефлек-</w:t>
        <w:br/>
        <w:t>сия арқылы жинақталуға, ықшамдалуға және берілуге тиіс.</w:t>
        <w:br/>
        <w:t>Соңғысына қатысты Ю. Хабермас «делиберативтік демократия» тұжы-</w:t>
        <w:br/>
        <w:t>рымдамасын негіздеу шеңберінде айқын және мәнерлі айтады: «...Қазіргі</w:t>
        <w:br/>
        <w:t>қоғам мүшелері бұрынғыдай олар бір-бірімен адал және мәжбүрсіз</w:t>
        <w:br/>
        <w:t>ынтымақтаса алатыны туралы үмітті ұстанады... Азаматтар бір-бірімен</w:t>
        <w:br/>
        <w:t>қарым-қатынаста дүниетанымдық шекаралар арқылы өтетін моральдық</w:t>
        <w:br/>
        <w:t>сана мен әділеттілік сезімін игеруіне үнсіз жол береді, сонымен бірге</w:t>
        <w:br/>
        <w:t>дүниетанымдық әралуандыққа саналы келіспеушіліктердің көзі ретінде</w:t>
        <w:br/>
        <w:t>шыдамдылықпен қарауды үйренеді». |21, 162-163 6.|.</w:t>
        <w:br/>
        <w:t>Мұндай үнсіз жол беруде қарама-қайшы мүдделерді әлеуметтік, сая-</w:t>
        <w:br/>
        <w:t>си, экономикалық проблемаларды бұқаралық талқылау арқылы ортақ</w:t>
        <w:br/>
        <w:t>бөлімге келтіру мүмкіндігі негізделген. Делиберативтік демократия</w:t>
        <w:br/>
        <w:t>жағдайындағы саясат идеологиялық нарративтердің күресі болып та-</w:t>
        <w:br/>
        <w:t>былады. Пікірлер таласы немесе саяси дискурс - билік позицияларына</w:t>
        <w:br/>
        <w:t>қолжетімділіктің маңызды арнасы, билік етуді жүзеге асырудың құралы.</w:t>
        <w:br/>
        <w:t>Саясат сала ретінде жіңішкере түседі, әсіресе бұл шығыс қоғамдарына</w:t>
        <w:br/>
        <w:t>қатысты және мұнда саясаттың қалай берілетіні маңызды болады. Мәтін-</w:t>
        <w:br/>
        <w:t>дік, семантикалық әдіс бүгінде поэзиялық мәтіндерді қабылдауды баға-</w:t>
        <w:br/>
        <w:t>дауларда кеңінен пайдаланылады екен. Онымен қоса саясат, мәдениет,</w:t>
        <w:br/>
        <w:t>поэзия жаңа феномендерді - политесті немесе политияны құрай отырып</w:t>
        <w:br/>
        <w:t>бір-бірімен тығыз араласа бастайтынын атап өткен жөн |22, 107-108 6.1.</w:t>
        <w:br/>
        <w:t>Қазақстанда мемлекет қажеттілігіне қарай мұндай да «әдіснамалық</w:t>
        <w:br/>
        <w:t>кілттерді» пайдаланады. М.С. Машанның тұжырымдауы бойынша,</w:t>
        <w:br/>
        <w:t>ұлттық идеядан мемлекеттік-саяси құрылыс прагматикасына өтумен</w:t>
        <w:br/>
        <w:t>Қазақстандағы қоғамдық пікір рөлі әлсізденуде, ол өзінің идеологиялық</w:t>
        <w:br/>
        <w:t>туын жоғалтуда. Енді қоғамдық пікір тасушылары - азаматтық қоғам</w:t>
        <w:br/>
        <w:t>инститтуттары - бастамасын жоғалтуда, ол мемлекетке өтуде. Бірақ бұл</w:t>
        <w:br/>
        <w:t>24 Қазақстан Республикасындағы идеологиялық</w:t>
        <w:br/>
        <w:t>конструкциялау</w:t>
        <w:br/>
        <w:t>90-жылдардың аяғында әлемде ойлау әдіснамасының жаңаруы ахуа-</w:t>
        <w:br/>
        <w:t>лы дамыды. Бүлтекжекесалаларғағана емес,сондай-ақ қоғамдық дамудың</w:t>
        <w:br/>
        <w:t>тұтас парадигмасына да қатысты болды. Қоғамдық сектор тек әрекет ету</w:t>
        <w:br/>
        <w:t>немесе саяси пайдалану обьектісі ретінде ғана емес, өзіндік экономикаға</w:t>
        <w:br/>
        <w:t>ие жеке феномен ретінде де қабылдана бастады.</w:t>
        <w:br/>
        <w:t>Қоғамдық араласу қоғамдағы әралуандықты теңдестірудің тиімді</w:t>
        <w:br/>
        <w:t>тетігі ретінде қабылданады. Оған қоса, қоғамдық сектор тек жеке ретін-</w:t>
        <w:br/>
        <w:t>де қарастырылмайды. Бұл- қоғамдық императивтерге орай бірігіп әрекет</w:t>
        <w:br/>
        <w:t>ететін мемлекеттік және қоғамдық институттардың жиынтығы (адами</w:t>
        <w:br/>
        <w:t>дамуға беталу). Дамыған батыс елдерінде ЖҰӨ-нің 17-ден 26-ға дейінгі</w:t>
        <w:br/>
        <w:t>пайызын жоғары салықтық жүктемені, бизнес табыстарының тазартылу-</w:t>
        <w:br/>
        <w:t>ына жақын ахуалды алдын ала анықтайтын «жалпыға ортақ әл-ауқатты-</w:t>
        <w:br/>
        <w:t>дық» қызметтерінің үлесі құрайды.</w:t>
        <w:br/>
        <w:t>Мұндай жағдайда жариялылыққа, яғни қоғаммен өзара әрекеттестікті</w:t>
        <w:br/>
        <w:t>ойластыратын тәжірибеге сұраныс арта түседі. «Билік ету - бағыну»</w:t>
        <w:br/>
        <w:t>дилеммасына негізделген мемлекеттік басқару императивінен келіп</w:t>
      </w:r>
    </w:p>
    <w:p>
      <w:r>
        <w:t>шығатын қоғамдық даму үлгісі барған сайын көлденең байланыстардың</w:t>
        <w:br/>
        <w:t>артып отырған салмағына, өзін-өзі ұйымдастыру мен өзін-өзі басқару</w:t>
        <w:br/>
        <w:t>процестерін мойындауға, азаматтық бастамаға еркіндік беру мен әлеу-</w:t>
        <w:br/>
        <w:t>меттік инновациялардың бәсекелестігіне негізделген «басшылық - қабыл-</w:t>
        <w:br/>
        <w:t>дау» дилеммасымен толықтырылуда. Бұл билік философиясының өзін</w:t>
        <w:br/>
        <w:t>түпкілікті қайта қарауды, билік ету мен оны тағайындаудағы гегемония</w:t>
        <w:br/>
        <w:t>басымдығынан серіктестік пен диалогқа өтуді талап етті» |19, 30-31 6.).</w:t>
        <w:br/>
        <w:t>Идеологиялық конструкциялау қиындай түсуде. Өзінің ұлттық иде-</w:t>
        <w:br/>
        <w:t>ологиясын құра алатын адамның өзінің саяси тәуелсіздігін сақтай алаты-</w:t>
        <w:br/>
        <w:t>ны айқын бола түсуде. Идеология - елдің ауқаттылығының критерийі мен</w:t>
        <w:br/>
        <w:t>көрсеткіші.</w:t>
        <w:br/>
        <w:t>Заманауи әлемде технологиялардың жаһандық инструментарийлері</w:t>
        <w:br/>
        <w:t>өзгеріске ұшырауда. Әлемді түсінудің әдетті схемалары қызметін тоқ-</w:t>
        <w:br/>
        <w:t>татты. «Қырғи-қабақ» кезеңінің негізгі констуктілері қайта қаралуда.</w:t>
        <w:br/>
        <w:t>Полярлылық тұжырымдамасы дағдарыста. «Ұлттық мүдделер» және</w:t>
        <w:br/>
        <w:t>«ұлттық қауіпсіздік» сияқты санаттарды түсіну күрделенуде.</w:t>
        <w:br/>
        <w:t>Еларалық қатынастарды (одақтар, блоктар, қауымдастықтар)</w:t>
        <w:br/>
        <w:t>реттеудің ресми ұйымдастырылған институттарының осалдығы айқын</w:t>
        <w:br/>
        <w:t>болатүсуде. «Жұмсақ күш» әдістерінің, яғни қауымдар менахуалды белгілі</w:t>
        <w:br/>
        <w:t>бір геосаяси орталықтың пайдасына алдын алып бағдарлаудың өзектілігі</w:t>
        <w:br/>
        <w:t>мен талап етілуі арта түсуде.</w:t>
        <w:br/>
        <w:t>Бұған қатарлас геосаяси ықпал ету әдістері мен технологияларында</w:t>
        <w:br/>
        <w:t>да өзгерістер болуда. Жиырма бірінші ғасыр «желілік қоғамның» жаңа</w:t>
        <w:br/>
        <w:t>феноменін және ықпал етудің жаңа амалдарын: 1) интеграцияның ор-</w:t>
        <w:br/>
        <w:t>нына - конвергенция; 2) бейімделудің орнына - диффузия және ену; 3)</w:t>
        <w:br/>
        <w:t>үгіт-насихаттың орнына - лингвистикалық бағдарламалау; 4) инвести-</w:t>
        <w:br/>
        <w:t>32 Қазақстан Республикасындағы идеологиялық</w:t>
        <w:br/>
        <w:t>конструкциялау</w:t>
        <w:br/>
        <w:t>тін «жұбаныш» тәрізді. Сол себепті дін көненің көзіне айналмайды. Ол</w:t>
        <w:br/>
        <w:t>көтерілу үшін жаңа импульстар, стимулдар алады. «Диалог үшін негізді</w:t>
        <w:br/>
        <w:t>құдайға тән адамдықтан емес, адамдағы құдайға тәндікті іздеу». Бұл прин-</w:t>
        <w:br/>
        <w:t>цип өзінің барлық абстрактілігіне қарамастан, өте маңызды»|37,2 6.1.</w:t>
        <w:br/>
        <w:t>Конфессиялық сала Қазақстандағы бұқаралық сананың түбегейлі</w:t>
        <w:br/>
        <w:t>трансформациясының ерекше индикаторы болды. Ішкі саясат саласы</w:t>
        <w:br/>
        <w:t>үшін конфессиялық фактордың маңыздылығы біртіндеп өсіп жатыр.</w:t>
        <w:br/>
        <w:t>Мұнда қоғамдық сананың бұрын басым болған атеизмнен біртіндеп ре-</w:t>
        <w:br/>
        <w:t>даксациясы байқалады. Дінде халық қазақстандықтардың ішкі дәстүрлі</w:t>
        <w:br/>
        <w:t>құндылықтарын жоятын нарықтық прагматиканың және батыстық құн-</w:t>
        <w:br/>
        <w:t>дылықтардың қысымы жағдайында әлеуметтік-психологиялық қорғау-</w:t>
        <w:br/>
        <w:t>дың қосалқы тетіктеріне ие болуға мүмкіндік беретін маңызды рухани</w:t>
        <w:br/>
        <w:t>арқау көреді.</w:t>
        <w:br/>
        <w:t>«СаПар Пмегпайіопа1» зерттеу компаниялары қауымдастығының жыл</w:t>
        <w:br/>
        <w:t>сайынғы мәліметтеріне сәйкес, әлем халқының басым көпшілігін діндар</w:t>
        <w:br/>
        <w:t>деп атауға болады. 2005 жылы планета тұрғындарының үштен екісі өзде-</w:t>
        <w:br/>
        <w:t>рін діни орындарға бару-бармауына қарамастан, діндар деп атады. Өзде-</w:t>
        <w:br/>
        <w:t>рін діндар деп атамайтындар азшылықты құрады, тек 6% сенімді атеистер</w:t>
        <w:br/>
        <w:t>болып табылады.</w:t>
        <w:br/>
        <w:t>Сарапшылардың бағалаулары бойынша бүгін діндердің әлемдік</w:t>
        <w:br/>
        <w:t>құрылымына тектоникалық өзгерістер болуда. Оның басты факторы ис-</w:t>
        <w:br/>
        <w:t>дам жақтаушыларының жылдам өсуі. Соңғы 12 жылда аталған дінді ұс-</w:t>
        <w:br/>
        <w:t>танатындар саны жарты миллиард адамға (планета халқының ширегіне</w:t>
        <w:br/>
        <w:t>жуығы) жетті. Оған қоса, бұл этникалық түрде мұсылман конфессиясының</w:t>
      </w:r>
    </w:p>
    <w:p>
      <w:r>
        <w:t>жататын халықтың табиғи өсуінің жоғары қарқынының нәтижесінде бо-</w:t>
        <w:br/>
        <w:t>дып жатыр.</w:t>
        <w:br/>
        <w:t>Болжамдарға сәйкес, 2025 жылға дейін ислам жақтаушылары плане-</w:t>
        <w:br/>
        <w:t>та халқының үштен біріне дейін жетуі мүмкін болатын әлемде саны жағы-</w:t>
        <w:br/>
        <w:t>нан бірінші болуға қабілетті.</w:t>
        <w:br/>
        <w:t>Мұсылман этностары жоғары көші-қондық қозғалыспен де ерек-</w:t>
        <w:br/>
        <w:t>шеленеді, олар христиандық дін ұстану аумағы деп санау қалыптасқан</w:t>
        <w:br/>
        <w:t>өңірлерге белсене қоныс аударуда. Мысалы, Еуропа мұсылмандық антро-</w:t>
        <w:br/>
        <w:t>ағындарды тартудың маңызды орталығы бола түсуде.</w:t>
        <w:br/>
        <w:t>Ислам әсерінің бұрын-соңды болмаған өсуімен негізделетін басқа</w:t>
        <w:br/>
        <w:t>әлеуметтік факторы аталған дінді ұстанушылардың ішкі шоғырлануының</w:t>
        <w:br/>
        <w:t>жоғары деңгейі болып табылады. Канадалық Г. Менардың бағалауы бой-</w:t>
        <w:br/>
        <w:t>ынша, мұсылмандардың ішкі бірлігі феномендік нәтижеге жетуде - 92%</w:t>
        <w:br/>
        <w:t>дейін, және монолиттік халық деңгейіне жақын |38). Аталған үрдістер әлем</w:t>
        <w:br/>
        <w:t>жұртшылығының исламның дамуына жоғары назар аударуын тудырады.</w:t>
        <w:br/>
        <w:t>Қазақстан өзінің тарихы, дәстүрлері, этнодемографиялық көпшілік</w:t>
        <w:br/>
        <w:t>негізінде тасушылары бойынша исламдық болғанымен конфессияара-</w:t>
        <w:br/>
        <w:t>дық келісім үлгісі болып табылатын елдің бірегей моделін ұсынды.</w:t>
        <w:br/>
        <w:t>Ұлт көшбасшысы - ұлттық идея мен идеологияны 27</w:t>
        <w:br/>
        <w:t>қалыптастырудың факторы</w:t>
        <w:br/>
        <w:t>ды. Жалпы және мөлдір ережелердің негізінде әлемдік жүйе барлық әлем</w:t>
        <w:br/>
        <w:t>тарапынан бақыланатын кезде қарамағында қымбат, ал кейде сақтандыру</w:t>
        <w:br/>
        <w:t>мен қайта сақтандырудың күдікті схемаларын орнату қажет дейтін</w:t>
        <w:br/>
        <w:t>тәуекелдері жоқ.</w:t>
        <w:br/>
        <w:t>Президент Н.Ә. Назарбаевтың «Дағдарыстан шығу кілті» мақаласы</w:t>
        <w:br/>
        <w:t>жаңалықтармен, әлемдік жүйеде өзгерістердің жаңа әдістері мен көрі-</w:t>
        <w:br/>
        <w:t>нісімен қаныққан. Бірақ бастысы, біздің пікірімізше, әлемдік процестің</w:t>
        <w:br/>
        <w:t>және оның тарихының сапалы жаңа өлшемі ұсынылады. «Дефектал»,</w:t>
        <w:br/>
        <w:t>«тразитал» және «акметал» парадигмасы - бұл әлемдік құрылымның</w:t>
        <w:br/>
        <w:t>креативтік қайта қаралуы үшін, «қырғи-қабақ соғыс», «биполярлылық»</w:t>
        <w:br/>
        <w:t>ескі парадигмаларының құрсауынан, формациялық әдістен шығу үшін</w:t>
        <w:br/>
        <w:t>берілген. Мақалада алғаш рет «ғасырдың, әлемнің және адамзаттың</w:t>
        <w:br/>
        <w:t>алдағы қатерлерінің алдындағы мониторингі» ұғымы туралы айтылаты-</w:t>
        <w:br/>
        <w:t>ны да маңызды. |25, 2 6.|. Оған қоса, мұндай мониторингтің заңдылыққа,</w:t>
        <w:br/>
        <w:t>демократиялылыққа, бәсекелестік және еркін, өркениеттік, бақыланушы</w:t>
        <w:br/>
        <w:t>және мөлдір, тиімді және нәтижелі әлемдік валютаға қатысты жеті инди-</w:t>
        <w:br/>
        <w:t>каторы алға қойылған.</w:t>
        <w:br/>
        <w:t>Ресейлік сарапшы Г.К, Оразалиева көрсеткендей, «...жарты жүзжыл-</w:t>
        <w:br/>
        <w:t>дықтан көп уақытта әлемдік ғылымда капиталистік қоғамның терминде-</w:t>
        <w:br/>
        <w:t>рі мен парадигмалары тек ғылыми дискурс үшін ғана емес, сондай-ақ</w:t>
        <w:br/>
        <w:t>күнделікті сөздік тәжірибелерде де норма мен тәніне айналды. Неокон-</w:t>
        <w:br/>
        <w:t>серватизм және неолиберализм апологеттерімен К.Марксты қатаң сынға</w:t>
        <w:br/>
        <w:t>алуы оның «Капиталында» баяндалған негізқалаушы идеялары бойынша</w:t>
        <w:br/>
        <w:t>жүрді. Бірақ ешкім де ғалымдар, жазушылар, журналистер үшін, бар-</w:t>
        <w:br/>
        <w:t>дығы, соның ішінде олардың күнделікті өміріндегі тоғышарлары үшін</w:t>
        <w:br/>
        <w:t>бұрыннан үйреншікті тілін, санаттар мен терминдер жүйесін түбегейлі</w:t>
        <w:br/>
        <w:t>өзгертуге талпынған жоқ. Назарбаевтық дискурс түбегейлі ерекшеленеді,</w:t>
        <w:br/>
        <w:t>себебіол әлемдік масштабтағы жаңа институттарды құрастыруды, сондай-</w:t>
        <w:br/>
        <w:t>ақ инновациялық құрылымдардың қызметін сипаттайтын ғылым мен сая-</w:t>
        <w:br/>
        <w:t>си практиканың терминологиясын, тілін өзгертуді ұсынады» (26, 1 6.1.</w:t>
        <w:br/>
        <w:t>«Дағдарыстан шығу кілті» мақаласының аясында Н.Ә. Назарбаевтың</w:t>
        <w:br/>
        <w:t>мәтін-реконструкциясы жағдайларға қарамастан, бірден әлеуметтік</w:t>
      </w:r>
    </w:p>
    <w:p>
      <w:r>
        <w:t>шындықты қайта форматтауға әкелетін кезеңнің терминологиясын, негізгі</w:t>
        <w:br/>
        <w:t>дискурсын өзгертеді.</w:t>
        <w:br/>
        <w:t>Түбегейлі жаңа идеялар сарапшылық және бұқаралық сана инерция-</w:t>
        <w:br/>
        <w:t>сының елеуіші арқылы оңай өте алмайтыны айқын. Әдеттенбегендік,</w:t>
        <w:br/>
        <w:t>сыналмағандық әрқашан қорқытады. Сонымен қатар, мұны Президенттің</w:t>
        <w:br/>
        <w:t>өзі де сезінеді,ол оның бір рет айтқан идеясын жаңа дәйектермен әрқашан</w:t>
        <w:br/>
        <w:t>нығайтуы көрсетеді. «Әлемдік талдаушылар бұл мақаланы талқылауда -</w:t>
        <w:br/>
        <w:t>мұның өзі жақсы. Бұл - жаһандық дағдарыстан шығар жол іздейтін біздің</w:t>
        <w:br/>
        <w:t>әлемдік ойға үлесіміз. Бірақ біз Қазақстанда өзіміз не істей алатынымыз-</w:t>
        <w:br/>
        <w:t>ды және жаңару призмасы арқылы барлығына қарай алуымыз туралы</w:t>
        <w:br/>
        <w:t>Ұлт көшбасшысы - ұлттық идея мен идеологияны 23</w:t>
        <w:br/>
        <w:t>қалыптастырудың факторы</w:t>
        <w:br/>
        <w:t>Академик С.П. Капица тарихи уақыттың тығыздалуы туралы айта-</w:t>
        <w:br/>
        <w:t>ды. «Адамзат тарихындағы әр жаңа кезең алдыңғысынан 2,5-3 есе қысқа...</w:t>
        <w:br/>
        <w:t>Адамзат қоғамы құрылған уақыттан бері тарихи кезеңдердің ұзақтығы</w:t>
        <w:br/>
        <w:t>қысқарды және 35-40 жыл кезеңіне жетті - ұрпақ алмасу уақыты не-</w:t>
        <w:br/>
        <w:t>месе адамның белсенді жұмыс істеу қабілеттілігінің орташа уақыты...</w:t>
        <w:br/>
        <w:t>Уақыттың тығыздалуы адамдар өмірінің уақыт масштабының өзгерісіне</w:t>
        <w:br/>
        <w:t>әкеледі... Бұл бір ұрпақ кезеңінде өмір сүру жағдайының кенет өзгеруіне</w:t>
        <w:br/>
        <w:t>әкеледі. Адамдар бір тарихи кезеңнен басқасына көшетіндей болады».</w:t>
        <w:br/>
        <w:t>Адамзат табиғаты бұл жағдайларда шектен тыс шиеленісте. Өзгерістер</w:t>
        <w:br/>
        <w:t>соншалықты қарқынды болғандықтан,адам санасы кейде бәрін қабылдауға</w:t>
        <w:br/>
        <w:t>үлгермейді |16, 6. 301.</w:t>
        <w:br/>
        <w:t>Уақыттың тығыздалу ерекшелігіне Президент Н.Ә. Назарбаев ерек-</w:t>
        <w:br/>
        <w:t>ше көңіл аударды. Қазақстанның 2030 жылға дейінгі даму стратегиясының</w:t>
        <w:br/>
        <w:t>10 жылдығына арналған 2007 жылдың қазанында өткен халықаралық</w:t>
        <w:br/>
        <w:t>ғылыми-практикалық конференцияда ол былай деп айтқан болатын:</w:t>
        <w:br/>
        <w:t>«20-ғасыр соңы әлем үшін үлкен өзгерістер кезеңі болды... Бұл кезеңге</w:t>
        <w:br/>
        <w:t>тән белгі тарихи уақыттың сапалы «тығыздалуы» болды. Бұрын жүз жыл</w:t>
        <w:br/>
        <w:t>уақыт алатын процестер бүгін он жылдыққа сияды. Уақытты жинақтауға,</w:t>
        <w:br/>
        <w:t>көбейтуге болмайды. Оны кейін бұруға болмайды. Егер дамудың айқын</w:t>
        <w:br/>
        <w:t>мақсаттары анықталған болса, уақытты орынды жұмсауға болады» |17,6.21.</w:t>
        <w:br/>
        <w:t>Уақытты түсінудің өзгеруі қазіргі кезеңнің түбегейлі қайта жаңар-</w:t>
        <w:br/>
        <w:t>туды ашады. Ол ұлттық мүдделерді қорғау бүгін кейде ұстауға кел-</w:t>
        <w:br/>
        <w:t>мейтін, алайда көріністерінде өте сезімтал жіңішке интеллектуалдық</w:t>
        <w:br/>
        <w:t>материялардың жазықтығында дамығанын көрсетеді.</w:t>
        <w:br/>
        <w:t>Осылайша, Президент Н.Ә. Назарбаев жаңа мыңжылдықтың интер-</w:t>
        <w:br/>
        <w:t>претациялық парадигмасын пайдаланды. Бүгін әлем бір мезетте саяси</w:t>
        <w:br/>
        <w:t>және сарапшылық назардың фокусын құрайтын негізгі терминология-</w:t>
        <w:br/>
        <w:t>дарды қайта қараумен бетпе-бет келуде. «Формациялық дағдарыс» фе-</w:t>
        <w:br/>
        <w:t>номенінің туындауы туралы айтуға мүмкіндік беретін әдіснамалық және</w:t>
        <w:br/>
        <w:t>технологиялық дискурстардың жаһандық араласуы жүріп жатыр. Модер-</w:t>
        <w:br/>
        <w:t>низм постмодернизмге тіресуде. Қазіргі заманда әлемнің жаһандық қай-</w:t>
        <w:br/>
        <w:t>та жаңартудың өзіндік жобаларын ұсына алатын, әлемдік қатынастардың</w:t>
        <w:br/>
        <w:t>жаңа форматында өзінің орнын анықтай алатын адам жеңіске жетеді.</w:t>
        <w:br/>
        <w:t>90-жылдардың басына дейін сөзсіз болған «жалпыға ортақ әл-</w:t>
        <w:br/>
        <w:t>ауқатты мемлекет» тұжырымдамасы қайта қаралып жатқан Еуропа</w:t>
        <w:br/>
        <w:t>жаңа трансформациялардың көзі болып табылады. «90-жылдары алдың-</w:t>
        <w:br/>
        <w:t>ғы қатарда әл-ауқатты қоғамның негізгі постулаттарын қайта қарау</w:t>
        <w:br/>
        <w:t>мәселесі тұрды. Жүйе құру мен оның институттары кезеңі, сандық өсу,</w:t>
        <w:br/>
        <w:t>үдемелі кеудемсоқтық кезеңі, сонымен қатар біздің игі ниеттеріміз бен</w:t>
        <w:br/>
        <w:t>әрекеттерімізге қарамастан, өкініштер мен ақталмаған үміттер артта</w:t>
        <w:br/>
        <w:t>қалды. Бірақ қазір ескі шешімдерді түпкілікті қайта қараумен және қиын</w:t>
        <w:br/>
        <w:t>таңдаумен байланысты үміт басым» |18, 7-8 б.1.</w:t>
      </w:r>
    </w:p>
    <w:p>
      <w:r>
        <w:t>26 Қазақстан Республикасындағы идеологиялық</w:t>
        <w:br/>
        <w:t>конструкциялау</w:t>
        <w:br/>
        <w:t>қоғамдық пікірдің алшақтауын білдірмейді. Мемлекет олармен жай ғана</w:t>
        <w:br/>
        <w:t>әртүрлі модельдер шеңберінде жұмыс істей бастады. Сонымен қоса,</w:t>
        <w:br/>
        <w:t>М.С.Машан айтқан өткен шақтың тоталитарлық атавизмінен босауына</w:t>
        <w:br/>
        <w:t>және әлеуметтік-экономикалық парадигмаға өтуіне қарай, қоғамдық пікір</w:t>
        <w:br/>
        <w:t>программингі күрделенуде, оның сапасына деген талаптар өсуде. Бұл -</w:t>
        <w:br/>
        <w:t>бұқаралық және электоралды саясаттың ренессансы |23, 60-65 6.1.</w:t>
        <w:br/>
        <w:t>Ресейлік автор М.М. Соколов классиктердің әдістемесіндегі елеусіз,</w:t>
        <w:br/>
        <w:t>астарлы көрінетін позициядан дискурсқа өту өзгерісі туралы айта-</w:t>
        <w:br/>
        <w:t>ды. «Әңгіме ауырлық орталығы пікірталасындағы сақталу позициясы-</w:t>
        <w:br/>
        <w:t>нан дәйектеу жүйесіне көшу туралы... Басқа сөзбен айтқанда, даудың</w:t>
        <w:br/>
        <w:t>қатысушыларының бастапқы ассоциациясы позициямен емес, белгілі</w:t>
        <w:br/>
        <w:t>бір риторикамен байланысты болды, және жеңілу онда осы позицияны</w:t>
        <w:br/>
        <w:t>ұстану қабілетсіздігінің емес, бұл дәйектемені олақ қолдануынан болды</w:t>
        <w:br/>
        <w:t>(24, 155 6.|. Яғни әңгіме алдыңғы дискурсивтілікке шығу туралы. Бастысы -</w:t>
        <w:br/>
        <w:t>тек өзінің позициясына ие болмай, негіздеудің дұрыс схемасын құра білу.</w:t>
        <w:br/>
        <w:t>Бұл тұрғыда саясаткерлер үшін ұсынылған артық сөзі жоқ мәтін-</w:t>
        <w:br/>
        <w:t>реконструкция Президент Н.Ә. Назарбаевтің «Дағдарыстан шығу кілті»</w:t>
        <w:br/>
        <w:t>атты мақаласы есте қаларлықтай болды.</w:t>
        <w:br/>
        <w:t>Дағдарысқа қарсы қабылданған шаралар «проблемаларды ақшамен</w:t>
        <w:br/>
        <w:t>жабу» сияқты сипатталған. Президенттің ойынша, бұл - әлемдік</w:t>
        <w:br/>
        <w:t>экономиканың тереңдетілген ақауларын жою емес, оның көріністерімен</w:t>
        <w:br/>
        <w:t>күрес. Заманауи экономикалық қатынастардың күрделенгені соншалық-</w:t>
        <w:br/>
        <w:t>ты, глобалномика феноменінің, яғни өзіне тек қаржылық емес, сондай-ақ</w:t>
        <w:br/>
        <w:t>әлемнің барлық саяси, өркениеттік мүмкіндіктерін шоғырландыратын</w:t>
        <w:br/>
        <w:t>экономиканың көрініс табуы туралы айтатын кез келді. Жаңа және</w:t>
        <w:br/>
        <w:t>қазіргі заман тарихтарының зигзаттары дүние жүзінде әлемді түсінудің</w:t>
        <w:br/>
        <w:t>батысцентристік моделінің басымдық алуына алып келді. Оның барлық</w:t>
        <w:br/>
        <w:t>артықшылықтары мен пайдалылығына қарамастан, ол әмбебап бола ал-</w:t>
        <w:br/>
        <w:t>майды. Әлемдік қатынастардағы жаңылысу элементтерінің бірі Азияның</w:t>
        <w:br/>
        <w:t>әлеуеті мен қабілеттерін әлсіз түсіну болды.</w:t>
        <w:br/>
        <w:t>Ұзақ уақыт ішінде жинақталған қарама-қайшылықтар 2008 жылғы</w:t>
        <w:br/>
        <w:t>сияқты созылған әлемдік дағдарыстарға алып келеді. Барлық әлемдік са-</w:t>
        <w:br/>
        <w:t>рапшылар, саясаткерлер, БАҚ барлығы бірдей дағдарыс шамадан тыс</w:t>
        <w:br/>
        <w:t>дисбаланстармен арандатылған: бұл әлемнің бір полюсінде тұтынушы-</w:t>
        <w:br/>
        <w:t>лық болса, екіншісінде жинақ болған жағдайда деп айтады. Туынды ка-</w:t>
        <w:br/>
        <w:t>питал нақты өндірілген өнімнен 10 есе көп болған жағдайдағы әлемдік</w:t>
        <w:br/>
        <w:t>экономиканың шамадан тыс деформациясы болды.</w:t>
        <w:br/>
        <w:t>Басқа нәтиженің болуы мүмкін емес те еді, себебі барлық әлемдік</w:t>
        <w:br/>
        <w:t>жүйе бір орталыққа байланған. Егер ол апатқа ұшыраса, бүкіл әлем де</w:t>
        <w:br/>
        <w:t>құлдырайды. Бұл - әлемдік адами даму үшін жаһандық қауіп-қатер, сол</w:t>
        <w:br/>
        <w:t>себепті халықаралық қаржылық институттарды күшейту, ұлттық орган-</w:t>
        <w:br/>
        <w:t>дар тарапынан резервтік валюталар жүйесін бақылауды нығайту маңыз-</w:t>
        <w:br/>
        <w:t>38 Қазақстан Республикасындағы идеологиялық</w:t>
        <w:br/>
        <w:t>конструкциялау</w:t>
        <w:br/>
        <w:t>сөздеріне сілтемелер ежелгі грек илософтарынан, сипаты бойынша шы-</w:t>
        <w:br/>
        <w:t>ғыстық даналық үстем еткен әлемдегі ортағасырлық ғалымдардан бастап</w:t>
        <w:br/>
        <w:t>алғашқы дереккөздеріне назар аударуға итермелейді.</w:t>
      </w:r>
    </w:p>
    <w:p>
      <w:r>
        <w:t>Бұл тұрғыда Әл-Фарабидің философиясы адамзаттың нық сенімдік бо-</w:t>
        <w:br/>
        <w:t>длашағына деген сенімділікті нығайту үшін үлкен резервті ұсынады. Өзінің</w:t>
        <w:br/>
        <w:t>«Қайырымды қала тұрғындарының көзқарастары туралы» танымал трак-</w:t>
        <w:br/>
        <w:t>татында ол қайырымды және кесірлі қалаларды бөліп көрсетті. Соңғысы</w:t>
        <w:br/>
        <w:t>шынайы бақытты білмегендіктен сондай болады, оған ұмтылмайды, тек</w:t>
        <w:br/>
        <w:t>көлеңкелі рахаттар мен байлыққа ғана мән береді. Әл-Фараби бойынша,</w:t>
        <w:br/>
        <w:t>қайырымды қала -бұл сау организм, әрбір орган тірі жанның өмірін қор-</w:t>
        <w:br/>
        <w:t>ғау және оны толық ету үшін бір-біріне көмектеседі. Мұндай қаланың</w:t>
        <w:br/>
        <w:t>басында философиялық даналық қабілеті бар басқарушы тұрады. Ол ха-</w:t>
        <w:br/>
        <w:t>дыққа қолжетімді тіл мен бейнелер арқылы ақиқатты тануға мүмкіндік</w:t>
        <w:br/>
        <w:t>береді |42,305 6.11.</w:t>
        <w:br/>
        <w:t>Бұл орайда 2009 жылдың 18 сәуіріндегі Боас форумының жыл сайын-</w:t>
        <w:br/>
        <w:t>ғы кездесуіндегі Президенттің сөзі жақсы үйлеседі. Әлемнің түбегейлі</w:t>
        <w:br/>
        <w:t>қайта құрылуының қажеттілігі туралы айта отырып, Мемлекет басшы-</w:t>
        <w:br/>
        <w:t>сы бұл процеске Азияның қосылу маңыздылығын атап өтті. «Азия - тек</w:t>
        <w:br/>
        <w:t>континент қана емес, ол- ұлттар мен халықтардың үлкен отбасы тұратын</w:t>
        <w:br/>
        <w:t>біздің ортақ үйіміз. Азиядағы басты проблема - басқа континенте болған</w:t>
        <w:br/>
        <w:t>дағдарыс біздің еліміздің әрқайсысының және тұтастай континенттің</w:t>
        <w:br/>
        <w:t>ішінде жағдайды нашарлата отырып, бізге қатты әсер етеді. Азия әлемге ең</w:t>
        <w:br/>
        <w:t>мықты көне өркениеттердің ұлттық құндылықтарын, рух мықтылығының</w:t>
        <w:br/>
        <w:t>үлгілерін берді, бірақ ол әлемге ең сапалы және тұрақты ұлттық есептік-</w:t>
        <w:br/>
        <w:t>төлемдік құралдар бере алады» |43).</w:t>
        <w:br/>
        <w:t>Азиялық әлеует заманауи әлемді үйлесімді етуі керек. Қазақстанның</w:t>
        <w:br/>
        <w:t>әлеуметтік кеңістіктері түркі елдердің бірыңғай мәдени-гуманитарлық</w:t>
        <w:br/>
        <w:t>кеңістікті қоса отырып, азиялық әлеммен байланыстарды дамытады.</w:t>
        <w:br/>
        <w:t>Шетелдік сарапшылардың пікірлері Н.Ә. Назарбаевтың әлеуметтік</w:t>
        <w:br/>
        <w:t>жаңғыру және қазіргі заманғы жағдайларға халықтың бейімделуі туралы</w:t>
        <w:br/>
        <w:t>саяси көшбасшылық феноменінің нәтижелері туралы айтады.</w:t>
        <w:br/>
        <w:t>2010 жылдың қараша айының аяғында маған Мәскеуде Жалпы ресей-</w:t>
        <w:br/>
        <w:t>дік қоғамдық пікір орталығы (ВЦИОМ) ұйымдастырған конференцияда</w:t>
        <w:br/>
        <w:t>болу сәті түсті. Әдетте барлық баяндама жасаушылар толық отырысында</w:t>
        <w:br/>
        <w:t>сөз алуға үлгермей жатады. Модератор олардың сөздерін форумның екін-</w:t>
        <w:br/>
        <w:t>ші бөлімінде тыңдау туралы шешім қабылдайды. Барлығы келісіп жатады.</w:t>
        <w:br/>
        <w:t>Мен қатысқан конференция да басқаша болған жоқ. Алайда жүргізу-</w:t>
        <w:br/>
        <w:t>шінің менің сөзімді және Украина, Беларусь, Молдовадан келген әріп-</w:t>
        <w:br/>
        <w:t>тестерімнің сөздерін ауыстыру ұсынысына Ресейдің Сайлау комиссиясы</w:t>
        <w:br/>
        <w:t>орталығының төрағасы Чуров «Біз сөзді алғаш рет посткеңестік елдерінен</w:t>
        <w:br/>
        <w:t>ЕҚЫҰ төрағалық етіп, оны лайықты және тиімді іске асырған елдің өкіліне</w:t>
        <w:br/>
        <w:t>берсем мені қолдайтын шығарсыздар деп ойлаймын» деді.</w:t>
        <w:br/>
        <w:t>Ұлт көшбасшысы - ұлттық идея мен идеологияны 31</w:t>
        <w:br/>
        <w:t>қалыптастырудың факторы</w:t>
        <w:br/>
        <w:t>айтады. Сонымен қоса, интерпретациялық нұсқалар көркем өнімдер, мы-</w:t>
        <w:br/>
        <w:t>салы, фильмдер аясында берілуі мүмкін.</w:t>
        <w:br/>
        <w:t>Үшіншіден, «габитус» ұғымы кеңінен енгізілді. Алайда әлеуметта-</w:t>
        <w:br/>
        <w:t>нушылар арасындағы П. Бурдье алға тартқан бұл ұғым айтарлықтай таны-</w:t>
        <w:br/>
        <w:t>мал, ал бұқаралық тәжірибеде ол қолданылмайды деуге болады. Алайда</w:t>
        <w:br/>
        <w:t>«габитус» интерпретациясының өзіндік сипаты бар. М.М. Тәжин бойын-</w:t>
        <w:br/>
        <w:t>ша бұл - институттық немесе құрылымдық сияқты қалыптасқан дәстүрлі</w:t>
        <w:br/>
        <w:t>әдістер арқылы түсіндіруі қиын ерекше құбылыс.</w:t>
        <w:br/>
        <w:t>Төртіншіден, тұтас өмірлік мәтіннің тірегін көрсететін нақты конс-</w:t>
        <w:br/>
        <w:t>труктілер енгізілуіде. Бұл - стереотиптер, терминдер, лексика, интона-</w:t>
      </w:r>
    </w:p>
    <w:p>
      <w:r>
        <w:t>циялар, постулаттар, адепттер, тұжырымдама, мифологема. Әрқайсысы</w:t>
        <w:br/>
        <w:t>жеке, бұл ұғым комбинацияда емес, кеңінен колданылады.</w:t>
        <w:br/>
        <w:t>Бесіншіден, іс жүзінде М.М.Тәжиннің барлық сұхбаты - бүкіл әлем-</w:t>
        <w:br/>
        <w:t>дік процестің, бірінші кезекте геосаясаттың пікірталастық бастауын</w:t>
        <w:br/>
        <w:t>ашу. Бұл негізгі идеологемаларды шығарудан көрініс табады - геосая-</w:t>
        <w:br/>
        <w:t>си дарвинизм, «жаңа Армагеддон» және рационалдылық абсолюти-</w:t>
        <w:br/>
        <w:t>зациясы. Бұл - 4 жыл бұрын барлық әлемдік доктрина негізделген үш</w:t>
        <w:br/>
        <w:t>негізгі идеологиялық конструкт. Көбінесе олар бүгін де қолданылады.</w:t>
        <w:br/>
        <w:t>Нығайтылуға геосаяси дарвинизмге немесе күш факторына қатысы бар</w:t>
        <w:br/>
        <w:t>идеологемалар ғана нығаюға ұшырайды.</w:t>
        <w:br/>
        <w:t>Алматыдағы 2011 жылдың маусымындағы әлеуметтанушылардың 4</w:t>
        <w:br/>
        <w:t>конгресінде М.М. Тәжин атап өткендей, «...қазіргі заманның дамып келе</w:t>
        <w:br/>
        <w:t>жатқан әртектілігі оны бұрынғы кезеңнің терминдерінде ұстап қалуға</w:t>
        <w:br/>
        <w:t>мүмкіндік бермейді. Оған қоса, процестер жылдамдығы сондай, тек</w:t>
        <w:br/>
        <w:t>теориялық бейне емес, зерттелініп жатқан қоғамдардың ішкі табиғаты</w:t>
        <w:br/>
        <w:t>өзгеруде, кейде біз жоқ нәрсені өлшеуге тырысып жатамыз. Жиырма жыл</w:t>
        <w:br/>
        <w:t>бұрын біз тәуелсіздік алған кездегі жағдай мен жаңа ғасырдың екінші</w:t>
        <w:br/>
        <w:t>онжылдығындағы бүгінгі жағдайымыз принципті түрде басқаша. Сонда</w:t>
        <w:br/>
        <w:t>да теориялық бейне біздің әлеуметтанушылардың аға және орта буыны</w:t>
        <w:br/>
        <w:t>тәрбиеленген құрылымдық модель аясында жиі қалады» |95, 12 6.1.</w:t>
        <w:br/>
        <w:t>Бұлтуралы көрнекті сарапшы Дж. Сорос айтады. Дж.Буштың саясатын</w:t>
        <w:br/>
        <w:t>сынай келе, былай деген: «Сыртқы саясатқа деген мұндай көзқарас әдетте</w:t>
        <w:br/>
        <w:t>неоконсерватизм деп атайтын кешенді идеологияның құрамдас бөлігі</w:t>
        <w:br/>
        <w:t>болып табылады, алайда мен әлеуметтік дарвинизмнің көнерген нысаны</w:t>
        <w:br/>
        <w:t>деп санаймын. Көнерген, себебі ол айтарлықтай икемделгендерді таңдау</w:t>
        <w:br/>
        <w:t>процесінде ықтымақтастық рөлін елемейді, және барлығын бәсекелестікке</w:t>
        <w:br/>
        <w:t>алып келеді» |36,6. 18-191.</w:t>
        <w:br/>
        <w:t>2006 жылы әлемдік және дәстүрлі діндер көшбасшыларының сьезінде</w:t>
        <w:br/>
        <w:t>айтылған Н.Ә. Назарбаевтың ойы бойынша, діндарлықтың иррационал-</w:t>
        <w:br/>
        <w:t>дық тәжірибесіне де орын болу керек. Ол - заманауи адамға бүкіл әлем</w:t>
        <w:br/>
        <w:t>өте прагматикалық болып, оның ақылдылығы туралы өздігінен күдік ту-</w:t>
        <w:br/>
        <w:t>дыратын кездегі жағдайында руханилықпен сусындауға мүмкіндік бере-</w:t>
        <w:br/>
        <w:t>40 Қазақстан Республикасындағы идеологиялық</w:t>
        <w:br/>
        <w:t>конструкциялау</w:t>
        <w:br/>
        <w:t>туралы кітап жаздым және енді олардың ұқсастықтары бар екенін көріп</w:t>
        <w:br/>
        <w:t>отырмын: екеуі де Ресеймен де, Қытаймен де жақсы қарым-қатынастардың</w:t>
        <w:br/>
        <w:t>аса маңыздылығын түсінді. Екеуі де халықаралық істерде, әсіресе ірі дер-</w:t>
        <w:br/>
        <w:t>жавалармен дипломатияда үйлесімге ұмтылды».</w:t>
        <w:br/>
        <w:t>Шетелдік сарапшылар, олар танымал ресей саясаттанушылары</w:t>
        <w:br/>
        <w:t>Юрий Солобозов, Алексей Власов, Сергей Михеев, Игорь Панарин және</w:t>
        <w:br/>
        <w:t>тағы басқалар Қазақстанға күрделі саяси, экономикалық және әлеуметтік</w:t>
        <w:br/>
        <w:t>қайта құруларды ауыртпалықсыз жүзеге асыруға мүмкіндік берген қазақ-</w:t>
        <w:br/>
        <w:t>стандық мемлекеттіліктің арқауы - президенттік институт деп санайды.</w:t>
        <w:br/>
        <w:t>Қазақстан басшысы, олардың пікірінше, интеллектуалдық инновациялар-</w:t>
        <w:br/>
        <w:t>ды қазақтың дәстүрлерімен, беделімен, тұрғылықты даналығымен және</w:t>
        <w:br/>
        <w:t>сау прагматизммен ұштастытарын саяси көшбасшының үлгісін көрсетеді.</w:t>
        <w:br/>
        <w:t>Сарапшылар сол себепті Назарбаевтың барлық саяси және экономикалық</w:t>
        <w:br/>
        <w:t>жобалары сәтті болды деп есептейді.</w:t>
        <w:br/>
        <w:t>Солобозовтың пікірінше, Назарбаевтың басқарушылық кредосын</w:t>
        <w:br/>
        <w:t>(ұстанын) былай айтуға болады: «Саяси процестердің астына жатып</w:t>
        <w:br/>
        <w:t>қалмай, оларды болашаққа бағыттап, оны басқару керек». Ресей ұлттық</w:t>
        <w:br/>
        <w:t>стратегиялар институтының директоры Михайл Ремизовта осылай ойлай-</w:t>
        <w:br/>
        <w:t>ды, «Қазақстан президенті республика үшін болашақтың негіздерін сал-</w:t>
      </w:r>
    </w:p>
    <w:p>
      <w:r>
        <w:t>ған жаңа шындықты құра білді». Міне дәл осы себептен КСРО-ның құлауы-</w:t>
        <w:br/>
        <w:t>нан кейін екі он жылдықта жас күш-жігерлі Қазақстан динамикалық, со-</w:t>
        <w:br/>
        <w:t>нымен қатар эволюциялық дамудың үлгісін көрсетеді.</w:t>
        <w:br/>
        <w:t>Өмірдің ғажайып санаттарының бірі - уақыт. Кеше ғана біз мил-</w:t>
        <w:br/>
        <w:t>дениумды қарсы алып жатқан сияқты едік, 10 жыл бір күн сияқты өте</w:t>
        <w:br/>
        <w:t>шықты. 2030 жыл қазір бізге соншалықты алыс көрінбейді, ең болмағанда</w:t>
        <w:br/>
        <w:t>1997 жылғы бізге көрінгенінен жақындай түсті. Ал 2020 жылы бұл тіпті</w:t>
        <w:br/>
        <w:t>жақын боп көрінеді. Бүгін біз ұлт көшбасшысымен бірге өзіміздің өзін-</w:t>
        <w:br/>
        <w:t>дік жеткіліктілік пен күшімізді нығайта отырып, өзімізге, елімізге, прези-</w:t>
        <w:br/>
        <w:t>дентке сендік.</w:t>
        <w:br/>
        <w:t>2011 жылдың 3 сәуіріндегі кезектен тыс президент сайлауы біздің</w:t>
        <w:br/>
        <w:t>ішкі қажеттіліктеріміз бен сыртқы контекстілерімізді ұштастыра білуді</w:t>
        <w:br/>
        <w:t>үйренгеніміздің индикаторы болды. Қазақстанның күші оның көшбас-</w:t>
        <w:br/>
        <w:t>шысының бірыңғай ұлттық стратегиялар ретінде қоғамды біріктіре алу-</w:t>
        <w:br/>
        <w:t>ында. Қазақстанның күші дәл осы елдің өзінің маңыздылыңын асыра</w:t>
        <w:br/>
        <w:t>көбейтпей, тым төмендетпей, әлемдегі өз орнын прагматикалық бағалай</w:t>
        <w:br/>
        <w:t>алу қабілетінде |441.</w:t>
        <w:br/>
        <w:t>Біздің мемлекетімізге тек қоғам ішінде ғана емес, сондай-ақ халық-</w:t>
        <w:br/>
        <w:t>аралық деңгейде де өзгерістерді бастама ете отырып, алда болуға әрекет</w:t>
        <w:br/>
        <w:t>етуге тура келді. Дәл осы уақыттың жылдамдатылған парадигмасы</w:t>
        <w:br/>
        <w:t>Қазақстанда кезектен тыс президенттік сайлау жағдайының туындауына</w:t>
        <w:br/>
        <w:t>әсер етті. Оны сәтті өткізу Қазақстанның егемендігі дамуы жылдарында бас-</w:t>
        <w:br/>
        <w:t>ты нәрсеге үйренді - ол уақытты басқару. Бүгін де көптеген сарапшылар</w:t>
        <w:br/>
        <w:t>30 Қазақстан Республикасындағы идеологиялық</w:t>
        <w:br/>
        <w:t>конструкциялау</w:t>
        <w:br/>
        <w:t>«эмоциялар дизайны», яғни олардың көркемдік құрастырылуы «дүниенің</w:t>
        <w:br/>
        <w:t>театрлануы куәлігіне» айналады |30,746.|. Яғни барлық иррационалдылық</w:t>
        <w:br/>
        <w:t>бос уақытты өткізу құрылымдарының аясында күнделіктіліктен тыс алып</w:t>
        <w:br/>
        <w:t>шығарылады. Оның орнына «абсолюттік рационалдылық» келеді.</w:t>
        <w:br/>
        <w:t>Заманауи әлемнің жаңа рационалдылығы туралы көптеген филосо-</w:t>
        <w:br/>
        <w:t>фиялық және әлеуметтанулық пікірталастар бар. Негізгі қорытынды -</w:t>
        <w:br/>
        <w:t>рационалдылықтың салтанат құруы. Адам барынша өзінің өмірін реттеу-</w:t>
        <w:br/>
        <w:t>ге, оны ағынға қалыптастыруға тырысады, және ол рационалдық конвей-</w:t>
        <w:br/>
        <w:t>ерге айналады.</w:t>
        <w:br/>
        <w:t>Алғашында Ю. Хабермас қауымдықты демократиялық құндылықтар</w:t>
        <w:br/>
        <w:t>үшін базис ретінде қабылдады. Бірақ әрі қарай ол бұл идеядан бас тартты</w:t>
        <w:br/>
        <w:t>және «ресми прагматика» әдісіне назар аударды. Бұл тіл, сөз және айтыл-</w:t>
        <w:br/>
        <w:t>ған пікірлер актілеріне басты назар аударылған кездегі коммуникация-</w:t>
        <w:br/>
        <w:t>дық интеракциялардың мүмкіндіктері мен шектерін зерттеуді білдіреді</w:t>
        <w:br/>
        <w:t>|81, 32-33 6.1.</w:t>
        <w:br/>
        <w:t>Сонымен қатар Ю. Хабермас рационалдылықтың абсолюттік емес</w:t>
        <w:br/>
        <w:t>екенін түсінді. Ол дінді мәнін жоғалтып бара жатқан тіршілік әлемі-</w:t>
        <w:br/>
        <w:t>нің семантикалық резерві ретінде қарастырды. Адами сана тек рацио-</w:t>
        <w:br/>
        <w:t>налдылыққа ғана жүгіне алмайды, бұл жағдайда ол өзінің әулеттік</w:t>
        <w:br/>
        <w:t>белгілерін жоғалтатын болады. Тылсымдық, зерттелмегенді іздеу - бұл</w:t>
        <w:br/>
        <w:t>рационалдылықтың бөліктері. Әлемнің шетіне жол тартқан Х.Колумбтың</w:t>
        <w:br/>
        <w:t>рационалды болмағаны сияқты |92,33 6.1.</w:t>
        <w:br/>
        <w:t>Рационалдылық бүгін М.М. Тәжин айтқандай өзімен-өзі тосындық ол</w:t>
        <w:br/>
        <w:t>кезең пұтына айналды. Қазіргі заман әлемінің рационалдылығын ол Ар-</w:t>
        <w:br/>
        <w:t>магеддонмен - «ақырзаман» идеологиясымен қатар маңызды мифтердің</w:t>
        <w:br/>
        <w:t>бірі деп атады |33). Іс жүзінде бұл сұхбат аясында толық синтагма, яғни</w:t>
        <w:br/>
        <w:t>ойлаудың жаңа парадигмасына мәтіндік кілт ұсынылды. Оған қоса, син-</w:t>
      </w:r>
    </w:p>
    <w:p>
      <w:r>
        <w:t>тагма айтарлықтай маңызды, тіпті парадигмадан ілгері ұғым болып</w:t>
        <w:br/>
        <w:t>қалыптасуда. М.М. Тәжин Вашингтонда 2008 жылы 3 қазанда «Барлық</w:t>
        <w:br/>
        <w:t>әлемде бейбітшілікті қолдау жөніндегі Карнеги қорында» Кавказдағы та-</w:t>
        <w:br/>
        <w:t>нымал оқиғалардан кейінгі халықаралық қатынастардың өзгеруі туралы</w:t>
        <w:br/>
        <w:t>сөйлеген сөзінде «Бір кездері айту сән болған «Парадигма ауысуы болып</w:t>
        <w:br/>
        <w:t>өтті» деп кездейсоқ айтқан жоқ (34).</w:t>
        <w:br/>
        <w:t>Барлығының басты идеясы тұтас мәтін ретінде әлем көрінісі болып та-</w:t>
        <w:br/>
        <w:t>былатыны сипатталды. Бұл бұқаралық форматта жаңа ұғымдардың тұтас</w:t>
        <w:br/>
        <w:t>сериясын енгізуден болады.</w:t>
        <w:br/>
        <w:t>Біріншіден, әлемнің саяси және мифологиялық суреті. Кез келген</w:t>
        <w:br/>
        <w:t>сурет - салынады, бірақ оны түсіну үшін ондағы кодталған мағыналарды</w:t>
        <w:br/>
        <w:t>түсіндіру, талқылау қажет. Яғни әңгіме әрі қарай оны сипаттау арқылы</w:t>
        <w:br/>
        <w:t>мәтінді көркемдік сипаттау туралы болып отыр.</w:t>
        <w:br/>
        <w:t>Екіншіден, мәтіннің әртүрлі түрлері мен жанрлары. М.М. Тәжин</w:t>
        <w:br/>
        <w:t>классикалық авторлық мәтіндер мен интерпретациялық нұсқалар туралы</w:t>
        <w:br/>
        <w:t>28 Қазақстан Республикасындағы идеологиялық</w:t>
        <w:br/>
        <w:t>конструкциялау</w:t>
        <w:br/>
        <w:t>ойлауымыз қажет. Махатма Ганди былай деген болатын: «Алдымен сені</w:t>
        <w:br/>
        <w:t>менсінбейді, кейін саған күледі, одан кейін сенімен күреседі, одан соң сен</w:t>
        <w:br/>
        <w:t>жеңесің». Маған оның осы сөзі ұнайды және біз әрқашан осындай амалмен</w:t>
        <w:br/>
        <w:t>жүрдік. Қазақстандықтар дәл осы менің идеямды нығайтқанын қалаймын.</w:t>
        <w:br/>
        <w:t>Біз бұл дағдарысты жеңетінімізге сенімдімін және жақсы кезеңдер келген</w:t>
        <w:br/>
        <w:t>кезде оны қалай жеңгенімізді есімізге алатын боламыз. Ал ол кезеңдер</w:t>
        <w:br/>
        <w:t>міндетті түрде келеді» |27, 2 6.1.</w:t>
        <w:br/>
        <w:t>Н.Ә. Назарбаев жаһандық дағдарыс келешегін «Сындарлы он жыл»</w:t>
        <w:br/>
        <w:t>кітабында қарастырғанын айта кету керек. «Қорқыныш империясы</w:t>
        <w:br/>
        <w:t>және террор риторикасы» сипатты атауының бастауында қазіргі қауіп-</w:t>
        <w:br/>
        <w:t>қатерлердің сипаты көрсетілген. Терроризм- әлемдік жүйе дағдарысының</w:t>
        <w:br/>
        <w:t>көрінісі ғана, қандай жаққа ауысатыны, қандай сюжеттер немесе сцена-</w:t>
        <w:br/>
        <w:t>рийлер жүзеге асатын болатыны белгісіз |28,28 6.).</w:t>
        <w:br/>
        <w:t>2008 жыл әлемдік даму үшін белесті жыл болды. Инерция бойынша</w:t>
        <w:br/>
        <w:t>әлем «қырғи-қабақ соғыстан» кейін 20-30 жыл аралығында ескі геосаяси</w:t>
        <w:br/>
        <w:t>білім байлығымен өмір сүрді. Осы кезең аясында нәтижесінде жаһандық</w:t>
        <w:br/>
        <w:t>дағдарысқа алып келген үрдістер екпінді өсті. Әлемдік экономикаға әске-</w:t>
        <w:br/>
        <w:t>ри жүктеменің өсуі, даму және тұтыну деңгейіндегі гипердиспаритеттер,</w:t>
        <w:br/>
        <w:t>негізгі халықаралық институттардың дисфункциялары, өңірлік держава-</w:t>
        <w:br/>
        <w:t>дарды қалпына келтіру мен өсуі-осының барлығы әлемдік экономикалық</w:t>
        <w:br/>
        <w:t>жойқын апаттары үшін негіз қалады.</w:t>
        <w:br/>
        <w:t>Сонымен бірге, 2011 жылғы ахуал әлемдік көшбасшылар мен сарап-</w:t>
        <w:br/>
        <w:t>шылардың 2008-2009 жылдардағы дағдарыстан айырықша қорытын-</w:t>
        <w:br/>
        <w:t>дылар шығармағанын көрсетті. Мемлекет басшысы ІУ шақырылым-</w:t>
        <w:br/>
        <w:t>дағы Парламенттің 5 сессиясының ашылуында атап көрсеткендей, қор</w:t>
        <w:br/>
        <w:t>нарықтары безгек қағуда, шикізат бағалары тұрақсыз, АҚШ рейтингтік</w:t>
        <w:br/>
        <w:t>позициялары төмендеді, Еуропалық одақ экономикалық проблемаларға</w:t>
        <w:br/>
        <w:t>батуда, тіпті ауқатты ірі еуропалық қалалардың өзінде әлеуметтік</w:t>
        <w:br/>
        <w:t>наразылықтар толқыны туындауда, азық-түлік дағдарысы өсуде. «Әлем</w:t>
        <w:br/>
        <w:t>алдыңғы дағдарыстық жылдардан қажетті қорытындыларды жасаған</w:t>
        <w:br/>
        <w:t>жоқ. Қазір ешкім алдағы айларға нақты болжам жасай алмайды. Жаңа</w:t>
        <w:br/>
        <w:t>жаһандық экономикалық модельге көшу туралы идея әлі күнге дейін тек</w:t>
        <w:br/>
        <w:t>пікірталас пәні болып қала беруде» |29).</w:t>
        <w:br/>
        <w:t>Мұндай қолайсыз жағдайда Қазақстан алдына алдағы экономикалық</w:t>
        <w:br/>
        <w:t>және әлеуметтік өсу мақсатын қойып отыр. Мемлекет басшысы ел дамуы</w:t>
      </w:r>
    </w:p>
    <w:p>
      <w:r>
        <w:t>үшін қысқа мерзімде маңызды заңдар қабылдау жөнінде міндеттер қой-</w:t>
        <w:br/>
        <w:t>ды. Олардың ішінде: «Индустриялық-инновациялық қызметті мемлекет-</w:t>
        <w:br/>
        <w:t>тік қолдау туралы», «Энергия сақтау және энергия тиімділігін арттыру ту-</w:t>
        <w:br/>
        <w:t>ралы», Заңдар банктік қызмет және қаржылық ұйымдарды реттеу туралы,</w:t>
        <w:br/>
        <w:t>сонымен қатар «халықтық ІРО» бағдарламасын іске асыру үшін құқықтық</w:t>
        <w:br/>
        <w:t>база құру, «Білім туралы» заңға өзгерістер мен толықтырулар енгізу,</w:t>
        <w:br/>
        <w:t>зияткерлік жеке меншікті қорғауды нығайту, Еңбек кодексінің жаңаруы,</w:t>
        <w:br/>
        <w:t>36 Қазақстан Республикасындағы идеологиялық</w:t>
        <w:br/>
        <w:t>конструкциялау</w:t>
        <w:br/>
        <w:t>әлеміне шикізаттық даму векторынан индустриалдық-инновациялыққа</w:t>
        <w:br/>
        <w:t>өту қажет. Оған қоса, президент тек идеяны алға шығарып қоймай, соны-</w:t>
        <w:br/>
        <w:t>мен қатар, оны жүзеге асырудың нақты тетіктерін де ұсынады. ИЫҰ ая-</w:t>
        <w:br/>
        <w:t>сында энергетикалық салада инвестициялық және технологиялық ынты-</w:t>
        <w:br/>
        <w:t>мақтастық жөніндегі әрекеттер жоспарын әзірлеу және қабылдау, соны-</w:t>
        <w:br/>
        <w:t>мен қатар, Инновацияның халықаралық орталығын құру ұсынылды.</w:t>
        <w:br/>
        <w:t>Маңызды құрал исламдық қаржыландырудың тетіктерін кеңейту бо-</w:t>
        <w:br/>
        <w:t>ауы керек. Қазақстан Президенті әлемдік экономикалық дағдарыс ислам-</w:t>
        <w:br/>
        <w:t>дық қаржы-экономикалық модельдің тұрақтылығы мен өмірге қабілет-</w:t>
        <w:br/>
        <w:t>тілігін көрсеткенін атады. Жамағаттың әлемге ұсына алатын пайдалы және</w:t>
        <w:br/>
        <w:t>тиімді өнімдердің бірі исламдық қаржыландыру жүйесі болып табылады.</w:t>
        <w:br/>
        <w:t>Қазақстан өзінің Ислам банкісін ашты.</w:t>
        <w:br/>
        <w:t>Этносала ҚР Президенттің тың ой беруші және бағдарламалаушы</w:t>
        <w:br/>
        <w:t>рөлінің қосымшасының маңызды салаларының біріне айналды. Мұнда</w:t>
        <w:br/>
        <w:t>оңтайлы теңдестіктер табу маңызды болды. Қазақстанда бірыңғай қауым</w:t>
        <w:br/>
        <w:t>құрудың өзіндік аралас моделі қалыптасуда, шектері «таза» либерализм</w:t>
        <w:br/>
        <w:t>(этникалық топтардың теңдігі) және ассимиляция, яғни басты этнос -</w:t>
        <w:br/>
        <w:t>қазақтардың маңайында шоғырлану, қазақ этномәдени алаң аясында</w:t>
        <w:br/>
        <w:t>жергілікті емес этникалық топтардың абсорбциясы созылып жатыр. Жал-</w:t>
        <w:br/>
        <w:t>пы еліміз бағалаулар бойынша этникалық сүйеніші мықты қазақтардың</w:t>
        <w:br/>
        <w:t>байсалды ұлтшылдығымен ерекшеленеді.</w:t>
        <w:br/>
        <w:t>Ауылдық жерлерде басым тұрып жатқан этникалық топтардағы</w:t>
        <w:br/>
        <w:t>қазақтар жоғары урбанизмдік ұлтқа өзгерді. Олар қалаларға қоныс</w:t>
        <w:br/>
        <w:t>аударушылардың ішінде негізгі үлесті құрайды. Көбінесе, олар - жас,</w:t>
        <w:br/>
        <w:t>пассионарлық адамдар. Статистика мәліметтері бойынша, жастар көшіп-</w:t>
        <w:br/>
        <w:t>қонған халықтың барлық санының жартысын құрайды. Оған қоса, негізгі</w:t>
        <w:br/>
        <w:t>қазақстандық қалалардың, көбінесе оңтүстіктегі, он шақтысының халқы</w:t>
        <w:br/>
        <w:t>соңғы 8 жылда 1999 жылдан бастап тек ресми мәліметтер бойынша ши-</w:t>
        <w:br/>
        <w:t>рекке дерлік өсті.</w:t>
        <w:br/>
        <w:t>Этникалық сала теңдестіктерді таба отырып, Қазақстан алдымен -</w:t>
        <w:br/>
        <w:t>өңірлік, ал сосын - жаһандық қатынастардың үйлесімділігі үшін өзінің</w:t>
        <w:br/>
        <w:t>идеялары мен үлгілерін ұсынатын болды. Қазақстан батыс және шығыс</w:t>
        <w:br/>
        <w:t>өркениеттерінің үйлесімі арқылы әлемді тұрақты ету үшін айтарлықтай</w:t>
        <w:br/>
        <w:t>үлес қосты. Бұған Н.Ә. Назарбаев нұсқасындағы Еуразияшылдық идеясы</w:t>
        <w:br/>
        <w:t>дәлел болды.</w:t>
        <w:br/>
        <w:t>Еуразиялық Идея әдетте Еуропа мен Азия арасындағы тіресте орна-</w:t>
        <w:br/>
        <w:t>дасқан өңірдегі славян экспансиясының идеялық, өзіндік жұмсақ негіз-</w:t>
        <w:br/>
        <w:t>делуінің славяноцентризмге тіреледі. Шынында Еуразия үшін славян</w:t>
        <w:br/>
        <w:t>халықтары-тек компоненттердің бірі ғана. Еуразияда мұндай компонент-</w:t>
        <w:br/>
        <w:t>тер көп-- ирандық және қытайлық, жәнетүркілік. Демек, еуразиялық идея</w:t>
        <w:br/>
        <w:t>Қазақстан үшін, сондай-ақ барлық посткеңестік елдер үшін өзінің дәстүр-</w:t>
        <w:br/>
        <w:t>ді посткеңестік алаңының ішінде реинтеграциясы фарватерінің аясында</w:t>
      </w:r>
    </w:p>
    <w:p>
      <w:r>
        <w:t>Ұлт көшбасшысы - ұлттық идея мен идеологияны 93</w:t>
        <w:br/>
        <w:t>қалыптастырудың факторы</w:t>
        <w:br/>
        <w:t>Қазақстанның әлемдік және дәстүрлі діндер көшбасшыларының үш</w:t>
        <w:br/>
        <w:t>Сьезін өткізген орын болуы кездейсоқ емес. 2008 жылдың қазанында Аста-</w:t>
        <w:br/>
        <w:t>нада ислам елдері Сыртқы істер министрлерінің «Ортақ әлем: әралуандық</w:t>
        <w:br/>
        <w:t>арқылы прогресс» форумы өтті.</w:t>
        <w:br/>
        <w:t>Қазақстанның үштен екісінен көбі өздерінің этникалық шығу тегі бой-</w:t>
        <w:br/>
        <w:t>ынша мұсылман болып табылады. Оған қоса, бұл көрсеткіш 1989 жылдан</w:t>
        <w:br/>
        <w:t>бері екі есеге дерлік өсті. Елде мұсылман дінінің азаматтары пропорция-</w:t>
        <w:br/>
        <w:t>лық демографиялық өкілділігі бойынша саны 1700 жететін немесе барлық</w:t>
        <w:br/>
        <w:t>культтік құрылыстардың 65% құрайтын мешіттер қызмет етеді. Әрбір</w:t>
        <w:br/>
        <w:t>жыл сайын Меккеге қажылық жасауға баратын азаматтар саны өсуде.</w:t>
        <w:br/>
        <w:t>Қазақстан бастапқыда діни бірлестіктер қызметі саласын либера-</w:t>
        <w:br/>
        <w:t>длизациялау жолын таңдаған. Бұл ар-ұят пен дін ұстану, Идеологиялық</w:t>
        <w:br/>
        <w:t>және саяси әртүрліліктер еркіндігін мойындау, дінді мемлекеттен ай-</w:t>
        <w:br/>
        <w:t>ыру конституциялық принциптерінде көрінді. Діни қауымдардың</w:t>
        <w:br/>
        <w:t>қызметі қазіргі кезде «Діни сенім бостандығы және діни бірлестіктер ту-</w:t>
        <w:br/>
        <w:t>ралы» Заңмен реттеледі. Бұл тәуелсіз Қазақстанда 1992 жылы қаңтарда</w:t>
        <w:br/>
        <w:t>қабылданған алғашқы заңдардың бірі болды.</w:t>
        <w:br/>
        <w:t>Елде 4,5 мың діни қауым қызмет етеді. 1999 жылдан бері бұл көрсеткіш</w:t>
        <w:br/>
        <w:t>7 есе шамасында өсті. Елдегі конфессиялар мен деноминациялар саны</w:t>
        <w:br/>
        <w:t>46 жетеді, 16 жыл бұрынғы мерзімнің деңгейінен жартысынан көбі. Діни</w:t>
        <w:br/>
        <w:t>бірлестіктердің құзырында бүгінде 3 мыңға жуық ғибадат мекемелерібар.</w:t>
        <w:br/>
        <w:t>Бұл жерде халық арасында дінге қызығушылықтың өсуі байқалады.</w:t>
        <w:br/>
        <w:t>Тек 2003 жылдан 2007 жылға дейінгі кезеңде өздерін қандай да бір</w:t>
        <w:br/>
        <w:t>Дінмен бірегейлендіретін қазақстандықтар саны іс жүзінде 89% жетіп,</w:t>
        <w:br/>
        <w:t>алтыдан бірге өсті. Тек азаматтардың 10% жуығы өздерін ешбір дінмен</w:t>
        <w:br/>
        <w:t>сәйкестендірмейді.Оған қоса,әлеуметтанулық зерттеулердің нәтижелеріне</w:t>
        <w:br/>
        <w:t>сәйкес, бүгін қазақстандықтардың 62% жуығы немесе 5-6 млн. адам өздерін</w:t>
        <w:br/>
        <w:t>діндар деп есептейді. Алматы Хельсинки комитетінің бағалаулары бойын-</w:t>
        <w:br/>
        <w:t>ша, белсенді сенушілердің, яғни қандай да бір діни қауымға мүше және</w:t>
        <w:br/>
        <w:t>оның барлық қағидаларын орындайтын адамдар саны 1,5-2 млн. адамға</w:t>
        <w:br/>
        <w:t>жетеді. Салыстыру үшін: 2003 жылы сарапшылар бұл көрсеткішті 1,1 млн.</w:t>
        <w:br/>
        <w:t>адам жоғары емес деңгейінде бағалаған болатын |39, б. 1031.</w:t>
        <w:br/>
        <w:t>Жалпы халық зайырлы форматтағы басымдықты және қоғамның де-</w:t>
        <w:br/>
        <w:t>мографиялық құрылымында олардың жақтаушыларының үлесіне сәйкес</w:t>
        <w:br/>
        <w:t>- дәстүрлі конфессияларға жұмсақ қолдауды көздейтін конфессияаралық</w:t>
        <w:br/>
        <w:t>диалогпен консенсустың қалыптасқан тәжірибесін қолдайды.</w:t>
        <w:br/>
        <w:t>Мұның басты индикаторларының бірі қазақстандықтардың жыл</w:t>
        <w:br/>
        <w:t>сайынғы Меккеге қажылыққа баруды ұйымдастыруға мемлекеттің</w:t>
        <w:br/>
        <w:t>қатысуы мәселелеріне қатынасы болып табылады. Мұнда сұралғандардың</w:t>
        <w:br/>
        <w:t>басым көпшілігі түсіністік пен ниеті түзулігін көрсетті. 39,1% мемлекеттің</w:t>
        <w:br/>
        <w:t>қажылықты қолдау жөніндегі шараларын толығымен құптайды, 25% -</w:t>
        <w:br/>
        <w:t>дұрысы құптайды. Қосындыда бұл -64,1% респондент.</w:t>
        <w:br/>
        <w:t>Ұлт көшбасшысы - ұлттық идея мен идеологияны 41</w:t>
        <w:br/>
        <w:t>қалыптастырудың факторы</w:t>
        <w:br/>
        <w:t>2011 жылғы сайлау даурықпасыз, халықты саясиландыру өсімінің қандай</w:t>
        <w:br/>
        <w:t>да бір шарпуынсыз, штаттық режимде өткенін растайды. Дегенмен, ішкі</w:t>
        <w:br/>
        <w:t>саяси қасиеттердің бес негізгі жағдайлары бар.</w:t>
        <w:br/>
        <w:t>Біріншіден, сайлау кезектен тыс болғанына, яғни елде электоралдық</w:t>
      </w:r>
    </w:p>
    <w:p>
      <w:r>
        <w:t>цикл қалыптаспай,соларқылытранзиттік кезең жалғасқанына қарамастан,</w:t>
        <w:br/>
        <w:t>Қазақстанның оңшыл авторитарлық дрейфіне жол берілген жоқ, демек,</w:t>
        <w:br/>
        <w:t>демократиялық вектор жеңді. Оған қоса, Қазақстанға транзиттік кезеңді</w:t>
        <w:br/>
        <w:t>сәтті өткізу үшін қалыпты таңдалынған сайлау ритмикаға өту маңызды.</w:t>
        <w:br/>
        <w:t>Біздің елдегі сабақтастық, ең алдымен заңмен қамтамасыз етілуі керек.</w:t>
        <w:br/>
        <w:t>Мұны түсіну Президент Нұрсұлтан Назарбаевты жаңа конституциялық</w:t>
        <w:br/>
        <w:t>өзгерістер енгізу туралы Парламент бастамасымен күшейтілген референ-</w:t>
        <w:br/>
        <w:t>дум аясындағы процесті өзгертуге итермеледі.</w:t>
        <w:br/>
        <w:t>Мемлекет басшысы жағдайды былай шешті, бір мезгілде референ-</w:t>
        <w:br/>
        <w:t>дАумды қолдайтын халықтың (ал олар - 5 млн. астам адам) сұранысын</w:t>
        <w:br/>
        <w:t>жүзеге асырды және Парламенттің президенттік құзіреттілігі бөлігіне</w:t>
        <w:br/>
        <w:t>конституциялық өзгерістер қабылданды, және бір мезгілде президент сай-</w:t>
        <w:br/>
        <w:t>лауына бастама көтерілді. Нәтижесінде Мемлекет басшысының рейтингі</w:t>
        <w:br/>
        <w:t>95% дейін көтерілді.</w:t>
        <w:br/>
        <w:t>Оған қоса, өткізілген сайлау науқаны кезінде негізгі кандидат - қазіргі</w:t>
        <w:br/>
        <w:t>Президент үгіт-насихат науқанынан бас тартып стандарттық емес бағыт-</w:t>
        <w:br/>
        <w:t>ты қабылдады. Сол арқылы ол басқа кандидаттарға өздерінің мақсаттарын</w:t>
        <w:br/>
        <w:t>халыққа жеткізуге кеңінен мүмкіндік берді. Сайлау алды жарысқа өзінің</w:t>
        <w:br/>
        <w:t>бас тартуы арқылы Нұрсұлтан Назарбаев мемлекеттік органдардың</w:t>
        <w:br/>
        <w:t>үздіксіз жұмысы, олардың мемлекеттік бағдарламаларды орындаудағы</w:t>
        <w:br/>
        <w:t>шоғырлануы үшін үлгі мен жаңа негіз құрды.</w:t>
        <w:br/>
        <w:t>Ішкі саясат қаситтерінің келесі түрі сайлауалды іс-шаралардың ба-</w:t>
        <w:br/>
        <w:t>рысында рөлі едәуір өскен мемлекеттік тілге қатысты. Сайлау лакмустық</w:t>
        <w:br/>
        <w:t>қағаз ретінде қазақстандық қоғамның өмірлік трендтерін көрсетті. Бұл</w:t>
        <w:br/>
        <w:t>кезде сайлауға дайындалу аясында Президентке үміткер кандидаттардың</w:t>
        <w:br/>
        <w:t>мемлекеттік тілді білуіне ерекше мән берілді. Осылайша, қазақ тілін біл-</w:t>
        <w:br/>
        <w:t>мегендіктен электоралдық күреске қатысуға алдын ала өздерінің прези-</w:t>
        <w:br/>
        <w:t>денттік сайлауға қатысуға ниеті бар екенін білдірген оппозиция мүшелері</w:t>
        <w:br/>
        <w:t>бел буған жоқ. Осылайша, сайлау қазақ тілі бүгінгі күні мемлекеттік іс</w:t>
        <w:br/>
        <w:t>жүргізуде де, сондай-ақ әлеуметтік коммуникацияда да қолданылатынын</w:t>
        <w:br/>
        <w:t>бірден көрсетіп отыр. Яғни, негізгі мақсат - 2020 жылға дейін халықтың</w:t>
        <w:br/>
        <w:t>толықтай мемлекеттік тілді меңгеруіне жетуі жүзеге асырылды.</w:t>
        <w:br/>
        <w:t>Басқа мәселе - саясатта мемлекеттік тілді пайдаланудың регламент-</w:t>
        <w:br/>
        <w:t>телінуі. Бұл жағдайда Қазақстан әлі жұмыс істеуі керек, себебі әлемдік</w:t>
        <w:br/>
        <w:t>тәжірибеде тілді меңгеру дәрежесі арнайы тестік бағдарламалармен</w:t>
        <w:br/>
        <w:t>анықталады, мысалы, ТОЕЕІ.. Сол себепті сайлау процедураларын жаң-</w:t>
        <w:br/>
        <w:t>ғыртуды жалғастыру үшін мемлекеттік тілді меңгеруін бағалауды әлемдік</w:t>
        <w:br/>
        <w:t>деңгейге дейін көтеруіміз қажет.</w:t>
        <w:br/>
        <w:t>Ұлт көшбасшысы - ұлттық идея мен идеологияны 39</w:t>
        <w:br/>
        <w:t>қалыптастырудың факторы</w:t>
        <w:br/>
        <w:t>Саясаткерлерден, ғалымдардан, сарапшылардың мұндай сөздерді ес-</w:t>
        <w:br/>
        <w:t>ту сөзсіз жағымды, бірақ олардың мақтаулы қошеметі болжалды болды.</w:t>
        <w:br/>
        <w:t>Қарапайым адамдармен араласқан кезде «Қазақтар, жарайсыңдар! Сен-</w:t>
        <w:br/>
        <w:t>дер бөтен қалалардың көшелерін сыпырмайсыңдар. Мәскеуде - барлық</w:t>
        <w:br/>
        <w:t>ТМД, ал гастарбайтер қазақтар жоқ» деген сөздерді естудің жөні бөлек.</w:t>
        <w:br/>
        <w:t>4 болмаса такси жүргізушілері сенің қайдан келгеніңді біліп, «Сіздердің</w:t>
        <w:br/>
        <w:t>президенттеріңізбен жолдарыңыз болды. Сіздердің Назарбаевтарыңыз -</w:t>
        <w:br/>
        <w:t>нағыз еркек. Оған біздің сәлемімізді жеткізіңіз» деп айтып жатады. Егер</w:t>
        <w:br/>
        <w:t>КСРО президенті Горбачев емес, Назарбаев болғанда Беловежская путца</w:t>
        <w:br/>
        <w:t>болмайтынына сенімі зор аға буынды айтпағанның өзінде.</w:t>
        <w:br/>
        <w:t>Тәуелсіздік қазақстандықтарға бірегей тарихи мүмкіндік ашты -за-</w:t>
        <w:br/>
        <w:t>манауи, ең бастысы табысты ел қалыптастыруға қатысу. Қазақстан жай</w:t>
        <w:br/>
        <w:t>ғана төтеп берген жоқ, ол мемлекет ретінде қалыптасты.</w:t>
      </w:r>
    </w:p>
    <w:p>
      <w:r>
        <w:t>Барлық осы жылдарда Нұрсұлтан Назарбаевтың саяси өсуінің бірегей</w:t>
        <w:br/>
        <w:t>траекториясын біз байқап отырдық. Оның негізгі мәні - табиғи дарынды-</w:t>
        <w:br/>
        <w:t>дық және тұлғалық сапаларынан басқа ҚР тұңғыш президенті мықты</w:t>
        <w:br/>
        <w:t>әлеуметтік-саяси және көшбасшылық капитал жинақтады. Әлеуметтануда</w:t>
        <w:br/>
        <w:t>оны «габитус» - «өмір» терминімен белгілейді. Сарапшы-саясаттанушы-</w:t>
        <w:br/>
        <w:t>дар Назарбаевты феномендік жады бар бірегей деп атайды, адамдар-</w:t>
        <w:br/>
        <w:t>ды, есімдерін, фактілерді, оқиғаларды, сандарды жақсы есінде сақтайды.</w:t>
        <w:br/>
        <w:t>Саясатта әдетте бәрі бөлшектерден көрінеді, Назарбаев өзі шешетін</w:t>
        <w:br/>
        <w:t>проблемалардың ауқымдылығы мен жаһандылығына қарамастан, дәл</w:t>
        <w:br/>
        <w:t>бөлшектермен жұмысістеудің шебері болып табылды.</w:t>
        <w:br/>
        <w:t>Тәуелсіздік ұлтқа өзінің шығармашылық әлеуетін жүзеге асыруға</w:t>
        <w:br/>
        <w:t>мүмкіндік берді. Дамудың мықты факторы Астана болды. Тұңғыш прези-</w:t>
        <w:br/>
        <w:t>денттің идеясының іске асуы болған Қазақстанның елордасы бүгін тәуелсіз</w:t>
        <w:br/>
        <w:t>ұлттық рухының дамуының белгісін білдіреді. Астана тек қана аумақтық</w:t>
        <w:br/>
        <w:t>дамуды ғана ынталандырмайды, ол әлеуметтік алмастыру мен ұрпақтар</w:t>
        <w:br/>
        <w:t>сабақтастығының доңғалағын іске қосты. Астана жастарға өмірден өз ор-</w:t>
        <w:br/>
        <w:t>нын табуға, өзінің жеке серпінімен мемлекеттің қалыптасуына үлес қосуға</w:t>
        <w:br/>
        <w:t>мүмкіндік берді.</w:t>
        <w:br/>
        <w:t>ҚР Президенті Н. Назарбаев халықаралық деңгейде де, елдің ішінде</w:t>
        <w:br/>
        <w:t>де Қазақстанның жетекші ресурсы болды. Британдық жазушы Джонатан</w:t>
        <w:br/>
        <w:t>Айткен «Нұрсұлтан Назарбаев және Қазақстанның құрылуы» кітабының</w:t>
        <w:br/>
        <w:t>авторы Қазақстан президенті туралы былай дейді: «Бұл - көрнекті сая-</w:t>
        <w:br/>
        <w:t>саткер және бірегей саяси ұзақ өмір сүруші. Ойлап көріңіздерші: оның</w:t>
        <w:br/>
        <w:t>мансабы Джон Кеннеди мен Никита Хрушевтың уақыттарындағы комсо-</w:t>
        <w:br/>
        <w:t>мол жұмыстарынан басталған еді. Оны енді Барак Обама мен Дмитрий</w:t>
        <w:br/>
        <w:t>Медведев басқарып отыр. Осы әлемдік көшбасшыларға оның кеңестері</w:t>
        <w:br/>
        <w:t>қажет. Жақында ғана олар үшеуі Ақ үйдің Сопақ кабинетінде қырғыз</w:t>
        <w:br/>
        <w:t>дағдарысын талқылады. Халықаралық аренада ол өзін табысты және ал-</w:t>
        <w:br/>
        <w:t>дын-артын байқайтын саясаткер ретінде көрсетті. Мен Ричард Никсон</w:t>
        <w:br/>
        <w:t>Ұлт көшбасшысы - ұлттық идея мен идеологияны 37</w:t>
        <w:br/>
        <w:t>қалыптастырудың факторы</w:t>
        <w:br/>
        <w:t>тек қана қозғалуға ғана емес мүмкіндіктер ашты. Басқа интеграциялық</w:t>
        <w:br/>
        <w:t>құрылымдарға қосылуға ғана емес, басқаша айтқанда «қонаққа баруға</w:t>
        <w:br/>
        <w:t>сұранып тұруға», сондай-ақ өздерінің де интеграциялық идеяларын</w:t>
        <w:br/>
        <w:t>ұсынуға мүмкіндіктер туды.</w:t>
        <w:br/>
        <w:t>Аймақтық феноменде Қазақстан көп нәрсені көрді. Н.Ә. Назарбаевтың</w:t>
        <w:br/>
        <w:t>Еуразиялық доктринасы отандық ғылымның интеллектуалдық амбиция-</w:t>
        <w:br/>
        <w:t>дарын нығайту үшін маңызды кілт болды. Ол әлемдік кеңістіктегі өзінің</w:t>
        <w:br/>
        <w:t>бірегейлігін табуға ұмтылды.</w:t>
        <w:br/>
        <w:t>К.Ү. Биекеновпен бірге қазақстандық әлеуметтанудың патриархы</w:t>
        <w:br/>
        <w:t>болып табылатын профессор М.С. Әженовтың негізгі тұжырымдарының</w:t>
        <w:br/>
        <w:t>бірі ғылым өз бетінше әмбебап екендігі туралы қағида болып табылады.</w:t>
        <w:br/>
        <w:t>Мысалға орыс математикасы немесе қазақ физикасы бола алмайды. Гу-</w:t>
        <w:br/>
        <w:t>манитарлық ғылымдар да жалпы заңдылықтарға ие. Алайда әрбір елдің</w:t>
        <w:br/>
        <w:t>ұлттық ғылымы болуы керек. Мысалы, қазақстандық әлеуметтану. Ұлттық</w:t>
        <w:br/>
        <w:t>дегенді қосу ұлттық ғылымды жалпы ғылымнан алшақтату немесе бөлу</w:t>
        <w:br/>
        <w:t>дегенді білдірмейді. Керісінше, олар бір-біріне өзара тартымды болуы ке-</w:t>
        <w:br/>
        <w:t>рек. Ұлттық ғылым ұлттық-аумақтық қауымдардың даму ерекшеліктері-</w:t>
        <w:br/>
        <w:t>не қандай да бір қосымша назар аудару, жаңа өнегелер шығаруы және</w:t>
        <w:br/>
        <w:t>байланыстар тауып, жалпыға ортақ теория мен әдіснаманы байыту керек.</w:t>
        <w:br/>
        <w:t>Ұлттық ғылым оны ұсынатын ғалымдарға, оның тасушыларына сәйкес та-</w:t>
        <w:br/>
        <w:t>нылуы керек.</w:t>
        <w:br/>
        <w:t>Мұндай ойлар қазіргі заманғы ғылыми теорияның қалыптасқан</w:t>
        <w:br/>
        <w:t>қағидаттарымен хабардар етіледі. Ағылшын жазушысы С. Батлер ХІХ ғ.</w:t>
      </w:r>
    </w:p>
    <w:p>
      <w:r>
        <w:t>«өзгерістер - өзгермелі жағдайлардағы өзгермеушілік» деп атаған бола-</w:t>
        <w:br/>
        <w:t>тын. Және бұл дилемма іс жүзінде қазақстандық қоғамның болмысының</w:t>
        <w:br/>
        <w:t>барлық салаларына алмаспайтын негізде өтуде. Батысқа жаппай елігу -</w:t>
        <w:br/>
        <w:t>қазіргі Қазақстанның ірі мәселелерінің бірі болып қалуда. Ешкім прин-</w:t>
        <w:br/>
        <w:t>ципті түрде батысқа қарсы тұрмайды. Онда Еуропа жетістікте және</w:t>
        <w:br/>
        <w:t>ыңғайлылықта тұрып жатқандай көптеген пайдалы жақтары бар. Бірақ</w:t>
        <w:br/>
        <w:t>тағы да ХХ ғ. ағылшын философы, математик Альфред Н.Уайтхед айтқан-</w:t>
        <w:br/>
        <w:t>дай, «Бір халық үшін үйреншікті нәрсе, басқа үшін әдеттен тыс» |411.</w:t>
        <w:br/>
        <w:t>Бұлтұрғыда адам өркениеті 2007-2008 жылдары тап болған жаһандық</w:t>
        <w:br/>
        <w:t>дағдарыс көп жағдайда шығыс философиясын жеткілікті ескермеуден</w:t>
        <w:br/>
        <w:t>болды. Шектен тыс ауқымға жеткен тұтыну идеологиясы әлемдік эконо-</w:t>
        <w:br/>
        <w:t>мика уыттануын жинақтар мен шығындар арасындағы диспаритеттермен</w:t>
        <w:br/>
        <w:t>арандатты. Экономиканың батысцентристік модельдері тартымды бола</w:t>
        <w:br/>
        <w:t>қоймады. Экономиканың дағдарысымен бірге идеологияның дағдарысы</w:t>
        <w:br/>
        <w:t>да келді. Либерализмнің орнына елдердің протекционизмге бейімділігін</w:t>
        <w:br/>
        <w:t>нығайтатын ұлтшылдық келеді, ол әлемді жаһандық қатынастардың</w:t>
        <w:br/>
        <w:t>құлау торына түсті.</w:t>
        <w:br/>
        <w:t>«Акметал» қоғамына көшу идеясы, ҚР Президенті Н.Ә. Назарбаевтың</w:t>
        <w:br/>
        <w:t>«Дағдарыстан шығу кілті» мақаласында Еуразияның ірі ғалымдарының</w:t>
        <w:br/>
        <w:t>42 Қазақстан Республикасындағы идеологиялық</w:t>
        <w:br/>
        <w:t>конструкциялау</w:t>
        <w:br/>
        <w:t>Өткізілген сайлауға жарқын саяси қайраткер Ғани Қасымов, танымал</w:t>
        <w:br/>
        <w:t>эколог Мэлс Елеусізов, сонымен қатар, Қазақстан Коммунистік халық-</w:t>
        <w:br/>
        <w:t>тық партиясының өкілі Жамбыл Ахметбеков қатысты. Бірақ Қазақстан</w:t>
        <w:br/>
        <w:t>патриоттары партиясының көшбасшысының харизмалығына, экология</w:t>
        <w:br/>
        <w:t>мәселесінің өмірлік маңыздылығына және электораттың жартысының</w:t>
        <w:br/>
        <w:t>коммунистік идеалдарға адалдығына қарамастан, Президент мәртебесіне</w:t>
        <w:br/>
        <w:t>үміткерлердің ешқайсысы да қазіргі Елбасының платформасында көзге</w:t>
        <w:br/>
        <w:t>ілігетіндей қандай да бір жаңа нәрсе ұсына алмады. Осылайша, сайлау са-</w:t>
        <w:br/>
        <w:t>яси көшбасшы институтын одан әрі дамыту қажеттегін көрсетті.</w:t>
        <w:br/>
        <w:t>Нұрсұлтан Назарбаев феномені керісінше, бұрын-ақ президенттік ин-</w:t>
        <w:br/>
        <w:t>ститут аясынан шығып, Ұлт көшбасшысы дәрежесіне жетті. Бұған отандық</w:t>
        <w:br/>
        <w:t>әлеуметтанулық мониторингтердің рейтингтері куә болады, онда тіпті2008-</w:t>
        <w:br/>
        <w:t>2009 дағдарыс жылдарында да 85% дейін төмен түспеген. Іс жүзінде ола</w:t>
        <w:br/>
        <w:t>6 жыл бұрынғы сайлау нәтижесінде 91%-ға қалыптасты.</w:t>
        <w:br/>
        <w:t>Н.Ә. Назарбаев Қазақстанның халықаралық әлеуметтенуінің күрделі</w:t>
        <w:br/>
        <w:t>кезеңінде тәуелсіздікті сақтап және нығайтып, барлық қазақстандықта</w:t>
        <w:br/>
        <w:t>үшін сенімді кепіл бола алды. Өздеріңіз ойлап көріңіздер; тәуелсіздікті</w:t>
        <w:br/>
        <w:t>алу бар да, оны ұстап тұру және нығайту бар. Адамдардың Президент Н.Ә.</w:t>
        <w:br/>
        <w:t>Назарбаев ел үшін қызмет етіп жүргенін мойындау «сананың шаршауы»</w:t>
        <w:br/>
        <w:t>деп аталын феноменді бейтарап етеді. Көптеген шетелдік сарапшыла</w:t>
        <w:br/>
        <w:t>Қазақстанның тұңғыш Президентінің саяси ұзақ өмір сүруін маңызды ка-</w:t>
        <w:br/>
        <w:t>питал, елдің көптеген ішкі оң процестерін қайтымсыз етуіне мүмкіндігі ба</w:t>
        <w:br/>
        <w:t>болған тарихи уақыттың бірегей тоғысуы ретінде қабылдауы таңғаларлық</w:t>
        <w:br/>
        <w:t>емес.</w:t>
        <w:br/>
        <w:t>Электоралдық науқан аясындағы саяси процесс әлеуметтік-саяси</w:t>
        <w:br/>
        <w:t>модернизацияның үлкен және әлі пайдаланылмаған резервін айқындады</w:t>
        <w:br/>
        <w:t>-әйелдердің саясатқа белсене араласуы. 2011 жылдың 5 наурызында</w:t>
        <w:br/>
        <w:t>Қазақстанда маңызды оқиға өтті - Әйелдердің бірінші сьезі. Онда мем-</w:t>
        <w:br/>
        <w:t>декет басшысы мынандай міндет қойды: әйелдердің саяси шешімдер</w:t>
        <w:br/>
        <w:t>қабылдау деңгейіне қатысу көрсеткішін 30% (бүгін ол 10% тең) жеткізу.</w:t>
        <w:br/>
        <w:t>Кандидаттар өздерінің бағдарламаларында әйелдерді елдің саяси өміріне</w:t>
        <w:br/>
        <w:t>еліктіру идеясын белсенді пайдаланғанын біз байқадық. Бұл әрине дұрыс.</w:t>
      </w:r>
    </w:p>
    <w:p>
      <w:r>
        <w:t>Оған қоса, сайлау қазақстандықтардың бейбітшілік және келісім</w:t>
        <w:br/>
        <w:t>принципіне деген өздерінің адалдығын растаудың маңызды себебі бол-</w:t>
        <w:br/>
        <w:t>ды. Электоралдық науқан кезеңінде Президент бір аса маңызды шоғыр-</w:t>
        <w:br/>
        <w:t>дландырушы идеологеманы атады. Қ.А. Яссауи кесенесіне барған кезінде</w:t>
        <w:br/>
        <w:t>Елбасы Қазақстанның зайырлы сипатын көрсете отырып, оның тарихи</w:t>
        <w:br/>
        <w:t>дәстүрін де, әсіресе қазақ әйелдері ерлермен қатар, әрқашан еркін, тәуел-</w:t>
        <w:br/>
        <w:t>сіз және қоғамда сыйлы болғанын атап өтті. Алайда Қазақстанды ислам</w:t>
        <w:br/>
        <w:t>әлемінің бөлігі ретінде атаса да, ол теократияны ұстанбайды.</w:t>
        <w:br/>
        <w:t>2011 жылдағы сайлау халықты халықты бойкотқа шақырған кейбір</w:t>
        <w:br/>
        <w:t>жеке жалған патриоттар қалағандай халықтың дифференциациясының</w:t>
        <w:br/>
        <w:t>Ұлт көшбасшысы - ұлттық идея мен идеологияны 43</w:t>
        <w:br/>
        <w:t>қалыптастырудың факторы</w:t>
        <w:br/>
        <w:t>емес, саяси бірігуінің факторына айналды. Азаматтар кандидаттардың ба-</w:t>
        <w:br/>
        <w:t>дама платформалары мен идеяларын естіді.</w:t>
        <w:br/>
        <w:t>Қазақстан өз таңдауын жасады. Халық Н.Ә. Назарбаевтың саяси</w:t>
        <w:br/>
        <w:t>платформасының оңтайлылығы мен әмбебаптығына оның үлкен саяси</w:t>
        <w:br/>
        <w:t>әлеуетке ие екендігіне көз жеткізді. Сол себепті өткен сайлаудың қоры-</w:t>
        <w:br/>
        <w:t>тындысы заңды. Бұл - Президент Н.Ә. Назарбаевтың және барлық қазақ-</w:t>
        <w:br/>
        <w:t>стандықтардың толық әрі сөзсіз жеңісі. Бұл біздің халықтың, елдің және</w:t>
        <w:br/>
        <w:t>оның Көшбасшысының ортақ жеңісі.</w:t>
        <w:br/>
        <w:t>54 Қазақстан Республикасындағы идеологиялық</w:t>
        <w:br/>
        <w:t>конструкциялау</w:t>
        <w:br/>
        <w:t>дандырулардың «шлюздерінің» ашылуын күтулердің басты орталығы</w:t>
        <w:br/>
        <w:t>мемлекет болып табылады. Халықтық басым көпшілігі үдемелі нарықтық</w:t>
        <w:br/>
        <w:t>және демократиялық реформаларға, «әлсіз» мемлекетке және жалпы ра-</w:t>
        <w:br/>
        <w:t>дикализмге қарсы (4-диаграмма).</w:t>
        <w:br/>
        <w:t>4-диаграмма</w:t>
        <w:br/>
        <w:t>Ш Қолдайтындар ШқҚарсы</w:t>
        <w:br/>
        <w:t>Мемлекеттің белсенді рөлі</w:t>
        <w:br/>
        <w:t>«Мықты қол» режімі</w:t>
        <w:br/>
        <w:t>Жүйелі демократизация</w:t>
        <w:br/>
        <w:t>Үдемелі демократия</w:t>
        <w:br/>
        <w:t>Әлеуметтік әділдік</w:t>
        <w:br/>
        <w:t>Нарықтың дамуы</w:t>
        <w:br/>
        <w:t>Азаматтардың мемлекет рөлі мен реформалар қарқынына</w:t>
        <w:br/>
        <w:t>қатынастар индикаторлары</w:t>
        <w:br/>
        <w:t>Осыған орай, мемлекет экономикалық процестерді реттеуге белсе-</w:t>
        <w:br/>
        <w:t>не қатысуы керек деген пікірмен келіскен респонденттердің саны барлық</w:t>
        <w:br/>
        <w:t>көрсеткіштен асып, 84% деңгейіне жеткенін айта кету керек.</w:t>
        <w:br/>
        <w:t>40% жуығы қоғамның ұлттық-мәдени, әлеуметтік, этностық, элиталық</w:t>
        <w:br/>
        <w:t>мүдделерді ескеретін бірізді демократияландыруды қолдайды, ал 16%</w:t>
      </w:r>
    </w:p>
    <w:p>
      <w:r>
        <w:t>жуығы - қандай да бір демократияландыруға қарсы. Үдемелі демократия-</w:t>
        <w:br/>
        <w:t>дандыру жақтаушылары азшылық болып табылады -сұралғандардың 9%.</w:t>
        <w:br/>
        <w:t>Оған қоса, форс-мажор болған жағдайда сұралғандардың жартысы - 47%</w:t>
        <w:br/>
        <w:t>жуығы - елде «мықты қол» режимін орнатуды да қолдауы мүмкін.</w:t>
        <w:br/>
        <w:t>Нәтижесінде, «таза» нарықшыларды тек 8,5% респондент құптайды.</w:t>
        <w:br/>
        <w:t>Әлеуметтік әділеттілікті қолдайтын жақтаушылары ретінде ірі топ бар</w:t>
        <w:br/>
        <w:t>(43,7%).</w:t>
        <w:br/>
        <w:t>Аталған сұрауларды ескере отырып, мемлекет біртіндеп өзінің ын-</w:t>
        <w:br/>
        <w:t>таландырушы қызметін кеңейтуде. 2007 жылдың наурызынан мемлекет</w:t>
        <w:br/>
        <w:t>біртіндеп, сонда да әлеуметтік проблемаларды шешуде деп белгілеген</w:t>
        <w:br/>
        <w:t>респонденттердің саны шамамен үштен біріне көбейді - 47-ден 74% дейін.</w:t>
        <w:br/>
        <w:t>Бұқаралық сана және Қазақстандағы үш мәрте 59</w:t>
        <w:br/>
        <w:t>транзиттің нәтижелері</w:t>
        <w:br/>
        <w:t>Айтарлықтай қиын 96-97 жылдары экономикалық дағдарыстың шегі</w:t>
        <w:br/>
        <w:t>немесе құлдыраудың төменгі реті байқалған кезде саясатпен тұрақты</w:t>
        <w:br/>
        <w:t>қызығатындар саны елдің халқының жартысынан асатын. Әрбір екінші</w:t>
        <w:br/>
        <w:t>қазақстандық саясаткерлердің не істеп жүргеніне тез қызығатын. Тиісінше,</w:t>
        <w:br/>
        <w:t>халық текақпаратты игеру ғана емес, оған жауап қайтаруға да бейімделген</w:t>
        <w:br/>
        <w:t>еді. Сонымен қоса, саясиландыру деңгейі едәуір ауытқуларға ұшырағанын</w:t>
        <w:br/>
        <w:t>айта кету керек, - 1997 жылы 1996 жылмен салыстырғанда төрттен бірге</w:t>
        <w:br/>
        <w:t>өскен.</w:t>
        <w:br/>
        <w:t>Тұрақтылықтың бастауында халықты саясиландыру деңгейі</w:t>
        <w:br/>
        <w:t>айтарлықтай төмендеді. 2003 жылы тек халықтың бестен бір бөлігі</w:t>
        <w:br/>
        <w:t>ғана саясатқа тұрақты қызығып отырды. 2007 жылдың реформалары</w:t>
        <w:br/>
        <w:t>жағдайында саясатпен белсене қызығатын сұрауға қатысушылардың үлесі</w:t>
        <w:br/>
        <w:t>25,1% дейін өсті, 2009 жылдағы дағдарыс толқынында ол 25,4% жетті. 2010</w:t>
        <w:br/>
        <w:t>жылы инерция бойынша, ол 25,5% құрады. Алайда 2011 жылы халықтың</w:t>
        <w:br/>
        <w:t>саясилануының 22,8% дейін төмендеуі байқалады. Бұл ел дамуының</w:t>
        <w:br/>
        <w:t>күн тәртібіндегі өзгеріске байланысты - маңызды саяси құжаттар</w:t>
        <w:br/>
        <w:t>қабылдау тақырыбынан Ұлт бірлігі доктринасы, Үдемелі индустриялық-</w:t>
        <w:br/>
        <w:t>инновациялық дамудың мемлекеттік бағдарламасы сияқты оларды жүзеге</w:t>
        <w:br/>
        <w:t>асыруға көшу болды (7-диаграмма).</w:t>
        <w:br/>
        <w:t>7-диаграмма</w:t>
        <w:br/>
        <w:t>70,0</w:t>
        <w:br/>
        <w:t>60,0 2.</w:t>
        <w:br/>
        <w:t>50,0</w:t>
        <w:br/>
        <w:t>40,0.--4387</w:t>
        <w:br/>
        <w:t>251</w:t>
        <w:br/>
        <w:t>30,0 224 207 242 24,4-25,4-25,5---24</w:t>
        <w:br/>
        <w:t>20,0</w:t>
        <w:br/>
        <w:t>20,</w:t>
        <w:br/>
        <w:t>10,0</w:t>
        <w:br/>
        <w:t>00</w:t>
        <w:br/>
        <w:t>1996 1997 2003 2004 2005 2006 2007 2008 2009 2010 2011</w:t>
        <w:br/>
        <w:t>1996-2011 жылғы салыстырмалы динамикадағы халық арасындағы саясатқа</w:t>
        <w:br/>
        <w:t>белсене қызығушылық көрсеткіштері</w:t>
        <w:br/>
        <w:t>Халықтың саясиландырылуының төменгі сипаты электоралдық</w:t>
        <w:br/>
        <w:t>белсенділігіне де әсер еттті.</w:t>
      </w:r>
    </w:p>
    <w:p>
      <w:r>
        <w:t>48 Қазақстан Республикасындағы идеологиялық</w:t>
        <w:br/>
        <w:t>конструкциялау</w:t>
        <w:br/>
        <w:t>Тағы 10 жыл өте қазақтардың 96% жуығы өздерін Қазақстанмен</w:t>
        <w:br/>
        <w:t>сәйкестендіре бастады, яғни іс жүзінде ең жоғары шекке жеттік.</w:t>
        <w:br/>
        <w:t>Орыстардың арасында Қазақстан басты сәйкестендіруші код ретінде іс</w:t>
        <w:br/>
        <w:t>жүзінде 89% құрады, қазақтардан бар-жоғы 7% азырақ. Басқа ұлттар бой-</w:t>
        <w:br/>
        <w:t>ынша Қазақстанмен сәйкестендіру көрсеткіші қазақтарға қарағанда 1,5%</w:t>
        <w:br/>
        <w:t>аз (2- диаграмма).</w:t>
        <w:br/>
        <w:t>2-диаграмма</w:t>
        <w:br/>
        <w:t>Қазақтар Орыстар Басқалар</w:t>
        <w:br/>
        <w:t>120</w:t>
        <w:br/>
        <w:t>100 913|--ңңдҢҙ---95,2 94,4</w:t>
        <w:br/>
        <w:t>8</w:t>
        <w:br/>
        <w:t>510)</w:t>
        <w:br/>
        <w:t>18,5) 16,7</w:t>
        <w:br/>
        <w:t>20</w:t>
        <w:br/>
        <w:t>5.5 13</w:t>
        <w:br/>
        <w:t>1997 2006 1997 2006</w:t>
        <w:br/>
        <w:t>Қазақстанмен КСРО-мен</w:t>
        <w:br/>
        <w:t>1997-2006 жылдар аралығындағы азаматтардың сәйкестілігінің динамикасы</w:t>
        <w:br/>
        <w:t>Тиісінше, қазақтар арасында енді іс жүзінде өзін бұрынғы кеңестік</w:t>
        <w:br/>
        <w:t>мемлекетпен сәйкестендіретіндер жоқ. 1997 жылы ондайлар 5,5%, 2006</w:t>
        <w:br/>
        <w:t>жылы- 1,3%, немесе статистикалық қате жіберушілік аясында болатын.</w:t>
        <w:br/>
        <w:t>Өздерін кеңес мемлекетімен сәйкестендіретін орыстар саны жартысы-</w:t>
        <w:br/>
        <w:t>на дерлік азайды -29-дан 16% дейін. Басқа ұлттарда кеңестік сәйкестіліктің</w:t>
        <w:br/>
        <w:t>маңыздылығы үштен бірге азайды - 18,5-тен 12,5% дейін.</w:t>
        <w:br/>
        <w:t>Кеңестік сәйкестілікке «адалдық» сақтайтындардың арасында екі он-</w:t>
        <w:br/>
        <w:t>жылдық аясында идеалдық сияқты иллюзиялық көрінетін (мұндай жа-</w:t>
        <w:br/>
        <w:t>рыс болған жоқ, адамдар қамтамасыз етілген болатын, мұндай бөлініс</w:t>
        <w:br/>
        <w:t>болмайтын) өткен уақыттарға сағынышы байқалатын аға буын азаматтар</w:t>
        <w:br/>
        <w:t>басым.</w:t>
        <w:br/>
        <w:t>Қазақтар өздерінің этникалық сәйкестілігінде үлкен тұрақтылықты</w:t>
        <w:br/>
        <w:t>көрсетеді. Сауалнама мәліметтері бойынша, өзінің этникалық тобына</w:t>
        <w:br/>
        <w:t>жату 41,6% қазақ үшін маңызды сәйкестендіруші белгі болып табылады.</w:t>
        <w:br/>
        <w:t>Орыстардың ішінде бұл көрсеткіш бар жоғы 25%, басқа ұлттарда - 34%</w:t>
        <w:br/>
        <w:t>құрайды.</w:t>
        <w:br/>
        <w:t>Бұқаралық сана және Қазақстандағы үш мәрте 51</w:t>
        <w:br/>
        <w:t>транзиттің нәтижелері</w:t>
        <w:br/>
        <w:t>тарында 14,9% және 9,5% - орыстарда. Қазақтар хиджабты білім беру</w:t>
        <w:br/>
        <w:t>ұйымдарында қолдайтындардың арасында да кездеседі және - 13,4%,</w:t>
        <w:br/>
        <w:t>басқа ұлт топтарында 10,2% және 8,6%-орыстар.</w:t>
      </w:r>
    </w:p>
    <w:p>
      <w:r>
        <w:t>Алайда қазақтар теріс бағалаулар арқылы да басым түсуде. Хиджабқа</w:t>
        <w:br/>
        <w:t>толығымен қарсы қазақтардың үлесі 29,3% жетеді, басқа ұлт топтарының</w:t>
        <w:br/>
        <w:t>көрсеткішіненүштен бірінен көп. Білім беру мекемелеріпризмасы арқылы</w:t>
        <w:br/>
        <w:t>қазақтардың теріс бағалаулары 35% дейін өсті, ол басқа ұлт өкілдерінен</w:t>
        <w:br/>
        <w:t>төрттен бірге көп (9-кесте).</w:t>
        <w:br/>
        <w:t>9-кесте</w:t>
        <w:br/>
        <w:t>Жалпы және нақты мемлекеттік мекемелерде, оқу орындарында</w:t>
        <w:br/>
        <w:t>хиджаб киюді мақұлдау (ұлты бойынша)</w:t>
        <w:br/>
        <w:t>%</w:t>
        <w:br/>
        <w:t>Жалпы хиджаб кию Мекемелерде хиджаб кию</w:t>
        <w:br/>
        <w:t>Қазақтар | Орыстар | Қазақтар | Орыстар | Қазақтар | Орыстар</w:t>
        <w:br/>
        <w:t>Жағымды 17,0 9,5 14,9 134 8,6 10,2</w:t>
        <w:br/>
        <w:t>Дұрысы 13,9 102 234 134 110 21,3</w:t>
        <w:br/>
        <w:t>жағымды</w:t>
        <w:br/>
        <w:t>(Дұрысы 146 12Д 102 193 188 19Д</w:t>
        <w:br/>
        <w:t>жағымсыз</w:t>
        <w:br/>
        <w:t>Жағымсыз 29,3 27,2 18,7 347 32,0 26,0</w:t>
        <w:br/>
        <w:t>Бейтарап; 17,8 318 28,9 104 214 166</w:t>
        <w:br/>
        <w:t>немқұрайлы</w:t>
        <w:br/>
        <w:t>Жауап беруге| ,, 92 38 86 8,2 68</w:t>
        <w:br/>
        <w:t>қиналамын</w:t>
        <w:br/>
        <w:t>Қалыптасқан жағдай этноконфессиялық көпшілік арасында хиджаб</w:t>
        <w:br/>
        <w:t>кию мәселесі бойынша әлі пікірдің қалыптаспағаны туралы айтады. Бұл</w:t>
        <w:br/>
        <w:t>өзекті проблемалар ішінде қала беруін жалғастыруда.</w:t>
        <w:br/>
        <w:t>Оған қоса, біздің пікірімізше, проблеманың өзі мынада: мектептер-</w:t>
        <w:br/>
        <w:t>де және жоғары оқу орындарында хиджабты киюге рұқсат беру немесе</w:t>
        <w:br/>
        <w:t>тыйым салынуының өзі қате болып табылады. Қыздардың қысқа белдем-</w:t>
        <w:br/>
        <w:t>шемен немесе джинсымен мектепке баруларына ешкім қарсылық біл-</w:t>
        <w:br/>
        <w:t>дірмейді ғой. Демек, сенім символы ретінде хиджабқа қатысты полемика</w:t>
        <w:br/>
        <w:t>- деструктивті. Біздің пікірімізше, оқушылық және студенттік форманың</w:t>
        <w:br/>
        <w:t>жалпымен қабылданған нормалары, дресс-код туралы айту керек еді.</w:t>
        <w:br/>
        <w:t>Хиджаб мәселелері бірден екі - діни және гендерлік бағыт бойынша</w:t>
        <w:br/>
        <w:t>кемсітушілік жағдайды құрайды.</w:t>
        <w:br/>
        <w:t>Қазақстан мықты ислам компонентінде ұлттық бірлікке жатқызыла-</w:t>
        <w:br/>
        <w:t>тын қоғамдағы тұрақтылықты, бейбітшілікті және келісімді көрсететіні</w:t>
        <w:br/>
        <w:t>Бұқаралық сана және Қазақстандағы үш мәрте 49</w:t>
        <w:br/>
        <w:t>транзиттің нәтижелері</w:t>
        <w:br/>
        <w:t>Қазақстанда барлық этникалық және діни топтар, оған қоса азшы-</w:t>
        <w:br/>
        <w:t>дықтар құқықтарында, мүмкіндіктерінде қысым көрмейтін жүйенің икем-</w:t>
        <w:br/>
        <w:t>ділігін қамтамасыз ететін бірегей конфессиялық модель қалыптасқан.</w:t>
        <w:br/>
        <w:t>Діндердің теңдігінің негізгі принципін сұралғандардың білікті көпшілігі</w:t>
        <w:br/>
        <w:t>қолдайды - 64,3%. Жартысынан көбі биконфессионализмді қолдауға дай-</w:t>
        <w:br/>
        <w:t>ын - 53,6%. Қазақстанды ислам әлемінің бөлігі ретінде 40% жуық респон-</w:t>
        <w:br/>
        <w:t>денттер қарастырады.</w:t>
        <w:br/>
        <w:t>Конфессияаралық әлем жағдайында көбісі этноконфессиялық көп-</w:t>
        <w:br/>
        <w:t>шілік, исламды ұстанатын қазақтар өкілдерінің позициясына байланыс-</w:t>
        <w:br/>
        <w:t>ты болады. Жалпы басқалар тәрізді қазақтар да конфессиялардың тең-</w:t>
        <w:br/>
        <w:t>дігі принципін ұстанады - 61,1%, бірақ бұл көрсеткіш - егер барлық</w:t>
        <w:br/>
        <w:t>этникалық топтарды алып қарайтын болсақ, орташа мәннен төмен. Ор-</w:t>
        <w:br/>
        <w:t>таша көрсеткіш деңгейінде Қазақстанда екі, яғни ислам және православи-</w:t>
        <w:br/>
        <w:t>еге басымдық беріледі деп санайтын қазақтардың үлесі - 51,7%. Үшінші</w:t>
      </w:r>
    </w:p>
    <w:p>
      <w:r>
        <w:t>орында Қазақстан ислам әлемінің бөлігі болып табылады деген пікірді</w:t>
        <w:br/>
        <w:t>қолдау көрсеткіші иеленді. Бірақ ол республика бойынша орташа есептен</w:t>
        <w:br/>
        <w:t>айтарлықтай жоғары - 48,4%.</w:t>
        <w:br/>
        <w:t>Осылайша, Қазақстан конфессиялардың теңдігі ислам және право-</w:t>
        <w:br/>
        <w:t>славие - екі негізгі діндердің айқындалған рөлінің жағдайында конфес-</w:t>
        <w:br/>
        <w:t>сиялардың теңдігі қамтамасыз етілетін конфессиялық теңдестіктің дина-</w:t>
        <w:br/>
        <w:t>микалық моделін және елдің ислам державаларының мүдделерінің айма-</w:t>
        <w:br/>
        <w:t>ғында іс жүзінде болуын тәжірибеде көрсетіп отыр (7-кесте).</w:t>
        <w:br/>
        <w:t>7-кесте</w:t>
        <w:br/>
        <w:t>Сіз Қазақстан туралы пікірлердің қайсысымен келісесіз?</w:t>
        <w:br/>
        <w:t>Барлығы | Қазақтар | Орыстар | Басқа</w:t>
        <w:br/>
        <w:t>А. Қазақстанды мұсылмандардың</w:t>
        <w:br/>
        <w:t>демографиялық көпшілігіне</w:t>
        <w:br/>
        <w:t>қатысты ислам әлемі елдеріне</w:t>
        <w:br/>
        <w:t>жатқызуға болады</w:t>
        <w:br/>
        <w:t>484</w:t>
        <w:br/>
        <w:t>Б. Қазақстан әртүрлі діндерге</w:t>
        <w:br/>
        <w:t>мемлекет тең дәрежеде қарайтын</w:t>
        <w:br/>
        <w:t>поликонфессиялық ел болып та-</w:t>
        <w:br/>
        <w:t>былады</w:t>
        <w:br/>
        <w:t>С. Қазақстанда басымдылық екі</w:t>
        <w:br/>
        <w:t>негізгі конфессияларға беріледі</w:t>
        <w:br/>
        <w:t>- ислам және православиелік хри-</w:t>
        <w:br/>
        <w:t>стиан</w:t>
        <w:br/>
        <w:t>Бұқаралық сана және Қазақстандағы үш мәрте 53</w:t>
        <w:br/>
        <w:t>транзиттің нәтижелері</w:t>
        <w:br/>
        <w:t>3-диаграмма</w:t>
        <w:br/>
        <w:t>-%--Қанағаттанғандар -Ф--Қанағаттанбағандар</w:t>
        <w:br/>
        <w:t>90</w:t>
        <w:br/>
        <w:t>80</w:t>
        <w:br/>
        <w:t>70</w:t>
        <w:br/>
        <w:t>60-</w:t>
        <w:br/>
        <w:t>50</w:t>
        <w:br/>
        <w:t>40</w:t>
        <w:br/>
        <w:t>30</w:t>
        <w:br/>
        <w:t>20 ке</w:t>
        <w:br/>
        <w:t>ы 22,0</w:t>
        <w:br/>
        <w:t>10 17,9</w:t>
      </w:r>
    </w:p>
    <w:p>
      <w:r>
        <w:t>1997 2004 2005 2006 2007 2008 2009 2010 2011</w:t>
        <w:br/>
        <w:t>жыл жыл жыл жыл жыл жыл жыл жыл жыл</w:t>
        <w:br/>
        <w:t>1997-2011 жылдар аралығындағы бейімделушілер мен бейімделмегендер</w:t>
        <w:br/>
        <w:t>санының қатынасы</w:t>
        <w:br/>
        <w:t>Нарықтық реформалар азаматтар қалыптасып жатқан өмір шарт-</w:t>
        <w:br/>
        <w:t>тарына қандай да бір белсенділік дәрежесімен икемделе бастады.</w:t>
        <w:br/>
        <w:t>Әлеуметтанулық зерттеулер мәліметтері бойынша, 42% қазақстандық</w:t>
        <w:br/>
        <w:t>өздерінің өмірлік әл-ауқаттылығын қамтамасыз ету үшін азаматтардың</w:t>
        <w:br/>
        <w:t>жекекүштерінің маңыздылығынтүсінухалықарасында пайдаболды депса-</w:t>
        <w:br/>
        <w:t>найды. Жеке белсенділік пен бастамашылық болмаса ештеңеге қол жеткізе</w:t>
        <w:br/>
        <w:t>алмайтынын түсінді. Халықтың бұл тобын белсенді бейімделушілерге не-</w:t>
        <w:br/>
        <w:t>месе мемлекет өзін қалай ұстайтынына қатал қарамай бейімделетіндерге</w:t>
        <w:br/>
        <w:t>жатқызуға болады.</w:t>
        <w:br/>
        <w:t>Онымен қоса, жалпы қоғамдық алаң мөлшері бойынша бірдей</w:t>
        <w:br/>
        <w:t>белсенді бейімделушілер және мемлекеттік, патерналистік ойлау өкілдері</w:t>
        <w:br/>
        <w:t>топтарына бөлінген. Сұралғандардың 41% дерлік азаматтар өз бетінше</w:t>
        <w:br/>
        <w:t>өздерінің проблемаларын шешуге тырысатынын белгіледі, алайда</w:t>
        <w:br/>
        <w:t>мемлекеттің қатысуына, қосылуына, қолдауына сенім артады. Бірақ бұл-</w:t>
        <w:br/>
        <w:t>өзінің барлық үміттерін, күтулерін тек мемлекетке артпайтын транзиттік</w:t>
        <w:br/>
        <w:t>сипаттағы топ.</w:t>
        <w:br/>
        <w:t>Мемлекет әрбір жеке азаматтың амандығына басты жауапкершілікті</w:t>
        <w:br/>
        <w:t>арқалайтынын айтатын «таза» патерналистік санадағы топ бар. Қазақ-</w:t>
        <w:br/>
        <w:t>стандықтардың шамамен оннан бір бөлігі осылай ойлайды және нақты</w:t>
        <w:br/>
        <w:t>айтады. Оған жауап беруге қиналғандардың «батпағын» да қосу ке-</w:t>
        <w:br/>
        <w:t>рек. Мұндай құрылымға қарамастан, дамуға деген себептер мен ынта-</w:t>
        <w:br/>
        <w:t>Бұқаралық сана және Қазақстандағы үш мәрте 55</w:t>
        <w:br/>
        <w:t>транзиттің нәтижелері</w:t>
        <w:br/>
        <w:t>Тиісінше, мемлекет әлеуметтік проблемаларды шешіп немесе оны шешу</w:t>
        <w:br/>
        <w:t>үшін жағдайлар жасап жатқанымен келіспейтін азаматтардың саны 45-</w:t>
        <w:br/>
        <w:t>тен 17,7% дейін азайды. Көрсеткіштердің екпіні мемлекеттік әлеуметтік</w:t>
        <w:br/>
        <w:t>саясатты жүзеге асырудың табыстылығының негізгі индикаторы болып</w:t>
        <w:br/>
        <w:t>табылады.</w:t>
        <w:br/>
        <w:t>5-диаграмма</w:t>
        <w:br/>
        <w:t>Иә, дәлірегі иә оқ, дәлірегі жоқ</w:t>
        <w:br/>
        <w:t>Азаматтардың 2006 жылғы желтоқсан мен 2011 жылғы шілде аралығы</w:t>
        <w:br/>
        <w:t>кезеңдегі мемлекеттік органдардың елдің дамуының маңызды</w:t>
        <w:br/>
        <w:t>проблемаларын шешу жөніндегі қызметінің тиімділігін</w:t>
        <w:br/>
        <w:t>қабылдау динамикасы</w:t>
        <w:br/>
        <w:t>Бұл орайда, 5-диаграмма мәліметтерінен көріп отырғанымыздай,</w:t>
        <w:br/>
        <w:t>мемлекеттік органдардың қызметіндегі ерекше жандану 2008 жылдың</w:t>
        <w:br/>
        <w:t>күзіндегі дағдарыстық «сүзгішті» күшейту жағдайында өтті. Әдетте айты-</w:t>
        <w:br/>
        <w:t>датындай, бұл жағдайда - «қуырылған қораз» әлі шоқыған жоқ.</w:t>
        <w:br/>
        <w:t>Осылайша, азаматтар жалпы қазіргі кезеңнің жағдайларын қабылдай-</w:t>
        <w:br/>
        <w:t>ды және нарық талаптары мен қағидаларын ескере отырып, өздерінің өмір-</w:t>
        <w:br/>
        <w:t>дерін белсене құруға дайын. Сонымен қатар, бұқаралық санада қоғамда</w:t>
        <w:br/>
        <w:t>әлеуметтік әділеттілікті қамтамасыз етуінің кепілі ретінде қабылданатын</w:t>
        <w:br/>
        <w:t>мықты мемлекет сақтау идеясын күшті жақтаушылық сақталады. Мемле-</w:t>
        <w:br/>
        <w:t>кеттен күтулер, бұрынғыдай, жоғары және де мемлекет халықтың талап-</w:t>
        <w:br/>
        <w:t>тарына жауап қайтаруды үйренді. Патернализм - проблемасы да, бүгінгі</w:t>
        <w:br/>
        <w:t>жағдайларда биліктің әсерінің ресурсы да. Онда іс жүзінде ішкі саяси</w:t>
      </w:r>
    </w:p>
    <w:p>
      <w:r>
        <w:t>тұрақтылық негізделеді. Қоғамдық пікір дағдарыстық кезеңдегі мемлекет-</w:t>
        <w:br/>
        <w:t>тік органдардың әлеуметтік шараларын ерекше сезіммен қабылдайды.</w:t>
        <w:br/>
        <w:t>Бұқаралық сана және Қазақстандағы үш мәрте 61</w:t>
        <w:br/>
        <w:t>транзиттің нәтижелері</w:t>
        <w:br/>
        <w:t>құрылымының барлық компоненттерімен, ең алдымен жүргізіліп жатқан</w:t>
        <w:br/>
        <w:t>саяси курсты қолдау ресурсы ретінде әлеуетті қарастырылуы мүмкін бола-</w:t>
        <w:br/>
        <w:t>тындарымен байланысты нығайту механизмі ретінде қолданылуы мүмкін.</w:t>
        <w:br/>
        <w:t>Саяси партиялар қарсылық білдіру әлеуетін өңдеуді жою, оның канализа-</w:t>
        <w:br/>
        <w:t>циялау және сындарлы саяси нысандарға өңдеу механизмі ретінде көрініс</w:t>
        <w:br/>
        <w:t>табуы мүмкін.</w:t>
        <w:br/>
        <w:t>2004 жылдың сәуірінде жүргізілген сауалнама нәтижелеріне сәйкес,</w:t>
        <w:br/>
        <w:t>партияларды қолдайтын респонденттердің ішінде қарсылық білдіру</w:t>
        <w:br/>
        <w:t>митингтеріне қатысу арқылы билікке тікелей әсер ету механизмдері аз</w:t>
        <w:br/>
        <w:t>қолданған кездегі (9,3%) электоралдық белсенділіктің жоғары деңгейі</w:t>
        <w:br/>
        <w:t>(44,7%) белгіленді (10-кесте).</w:t>
        <w:br/>
        <w:t>10-кесте</w:t>
        <w:br/>
        <w:t>Партияларға әртүрлі қатынастағы азаматтар үшін билікке әсер</w:t>
        <w:br/>
        <w:t>етудің қолайлы механизмдері (У- 8000, 2004 ж., сәуір)</w:t>
        <w:br/>
        <w:t>%</w:t>
        <w:br/>
        <w:t>Ереуілдерге,</w:t>
        <w:br/>
        <w:t>Партияларға дауыс беруге Сайлауға наразылық</w:t>
        <w:br/>
        <w:t>дайын болу қатысу |митингілеріне</w:t>
        <w:br/>
        <w:t>қатысу</w:t>
        <w:br/>
        <w:t>Дауыс беруге</w:t>
        <w:br/>
        <w:t>міндетті түрде</w:t>
        <w:br/>
        <w:t>барады</w:t>
        <w:br/>
        <w:t>Барлық партиялар-</w:t>
        <w:br/>
        <w:t>ды қолдаудың орташа 9,3</w:t>
        <w:br/>
        <w:t>көрсеткіші</w:t>
        <w:br/>
        <w:t>Оппозициялық партия-</w:t>
        <w:br/>
        <w:t>ларды қолдаудың орташа</w:t>
        <w:br/>
        <w:t>көрсеткіші</w:t>
        <w:br/>
        <w:t>Барлық партияларға қарсы</w:t>
        <w:br/>
        <w:t>дауыс берушілер</w:t>
        <w:br/>
        <w:t>Нақты бір оппозициялық партияларды қолдайтын респонденттер</w:t>
        <w:br/>
        <w:t>сайлауға қатысуға деген төменгі бейімділікті (39,2%) көрсетіп отыр, бірақ</w:t>
        <w:br/>
        <w:t>билікке қарсылық білдіру акциялары арқылы (11,7%) қысым жасауға жиі</w:t>
        <w:br/>
        <w:t>дайын. Барлық партияларға қарсы дауыс беретіндерге (10,8%) қарағанда,</w:t>
        <w:br/>
        <w:t>оппозициялық электорат тіпті көп жағдайда қарсылық білдірудің ашық</w:t>
        <w:br/>
        <w:t>түрлеріне бейім болуы тән. Тиісінше, оппозициялық партиялардың сай-</w:t>
        <w:br/>
        <w:t>дауға қатыспауы немесе бойкот жариялауы жағдайында ашық қарсылық</w:t>
        <w:br/>
        <w:t>білдіру қауіптері ұлғаяды.</w:t>
        <w:br/>
        <w:t>Профессор М.С. Әженов саяси әрекеттің экономикалық және</w:t>
        <w:br/>
        <w:t>әлеуметтік уәждерге тәуелділігін көрсетеді. Оған қоса, халық өз негізінде</w:t>
        <w:br/>
        <w:t>саяси емес: «Электораттың саяси әрекетінің әртүрлілігі белгілі бір себеп-</w:t>
        <w:br/>
        <w:t>термен байланысты. Дауыс берушілердің басым бөлігі кәсіби саясаткер-</w:t>
      </w:r>
    </w:p>
    <w:p>
      <w:r>
        <w:t>2. БҰҚАРАЛЫҚ САНА ЖӘНЕ ҚАЗАҚСТАНДАҒЫ ҮШ МӘРТЕ</w:t>
        <w:br/>
        <w:t>ТРАНЗИТТІҢ НӘТИЖЕЛЕРІ</w:t>
        <w:br/>
        <w:t>2.1. Қазақстанның саяси транзитінің сипаты</w:t>
        <w:br/>
        <w:t>Қазақстан дамуының қиындығы жаңа, қазіргі заманғы, нарықтық эко-</w:t>
        <w:br/>
        <w:t>номиканы бір мезгілде құруында, демократиялық реформаларды жүргі-</w:t>
        <w:br/>
        <w:t>зу мен адамдар санасын өзгертуінде болды. Мұндай үш мәрте транзитін-</w:t>
        <w:br/>
        <w:t>де негізгі қатер жатыр. Оған қоса осы үш компоненттердің дамуының</w:t>
        <w:br/>
        <w:t>диахрондылығы орын алды.</w:t>
        <w:br/>
        <w:t>Профессор Ж.Х. Жүнісова былай дейді: Қазақстан «диктатурадан</w:t>
        <w:br/>
        <w:t>демократияға; командалық экономикадан еркін нарыққа; империяның</w:t>
        <w:br/>
        <w:t>құрамдас бөлігінен ұлттық мемлекетке өтуді бастан кешіруде. Оған қоса,</w:t>
        <w:br/>
        <w:t>демократиялық және нарықтық қайта құрылулар - ассиметриялық, демо-</w:t>
        <w:br/>
        <w:t>кратия мен нарықты бір мезгілде құру мақсаттары арасындағы қатынастар</w:t>
        <w:br/>
        <w:t>- қарбалас және үйлесімді емес» |45, 80 6.).</w:t>
        <w:br/>
        <w:t>Соңғы кезеңде бұқаралық сана қарқынды сыртқы өзгерістермен</w:t>
        <w:br/>
        <w:t>тоғысты және ол өз бетімен ауыса бастады. Авторлар осыны ескере оты-</w:t>
        <w:br/>
        <w:t>рып бірнеше жаңа кезеңдерді бөледі. Елбасы Қазақстанның әлеуметтік-</w:t>
        <w:br/>
        <w:t>саяси транзитінің үш негізгі кезеңдерін бөлді. «Бірінші (1991-1995 жж.),</w:t>
        <w:br/>
        <w:t>біз кеңестік жүйені бұзып, мемлекеттік негіздерін құрумен айналыстық.</w:t>
        <w:br/>
        <w:t>Екінші кезең (1996-2000 жж.) экономиканың және саяси жүйенің терең-</w:t>
        <w:br/>
        <w:t>детілген құрылымдық қайта құрылуларын жүзеге асырумен байланыс-</w:t>
        <w:br/>
        <w:t>ты болды. Үшінші кезең (2001-2006 жж.) - экономикалық өсу уақыты»</w:t>
        <w:br/>
        <w:t>(46,161.</w:t>
        <w:br/>
        <w:t>Реформалардың барлық уақытында биліктің ішкі саяси процестерді</w:t>
        <w:br/>
        <w:t>бақылауы нығайды. Сол арқылы биліктің айтарлықтай қатаң вертикалы</w:t>
        <w:br/>
        <w:t>құрылды. Бұл қоғамның «мықты қол» негізгі сұранысына жауап болды,</w:t>
        <w:br/>
        <w:t>оны 1996 ж. Қазақстанның даму институтының зерттеуі көрсеткен бола-</w:t>
        <w:br/>
        <w:t>тын: «Оңшыл, солшыл және ұлттық мәннің, саяси процестің дамуының</w:t>
        <w:br/>
        <w:t>неокоммунистік сценарийінің «темір тәртібін» жақтаушыларының ша-</w:t>
        <w:br/>
        <w:t>мамен бірдей үлесінде айтарлықтай ықтималдардың бірі болып табы-</w:t>
        <w:br/>
        <w:t>лады. Мұндай мүмкін болатын бұтбұрыстың тамырлары этатизм мен</w:t>
        <w:br/>
        <w:t>эгалитаризмға экономикалық саладағы бұқаралық сананың басым ұста-</w:t>
        <w:br/>
        <w:t>нымында орналасады. Алайда, халықтың басым көпшілігі экономика-</w:t>
        <w:br/>
        <w:t>лық және әлеуметтік процестерді авторитарлық мемлекеттік реттеуге оң</w:t>
        <w:br/>
        <w:t>Бұқаралық сана және Қазақстандағы үш мәрте 63</w:t>
        <w:br/>
        <w:t>транзиттің нәтижелері</w:t>
        <w:br/>
        <w:t>Оған қоса, дауыс берушілер көп жағдайда сайлау науқаны барысында</w:t>
        <w:br/>
        <w:t>тым амбициялық партиялардың қарқынынан, олардың бұқаралық айқа-</w:t>
        <w:br/>
        <w:t>сынан, бір-біріне «шапқанынан» аздап шаршайды, бұл жағдайларда олар</w:t>
        <w:br/>
        <w:t>«тыныш» үміткерлерді немесе партияларды қалайды. Олардың үндемеу-</w:t>
        <w:br/>
        <w:t>шілігі және кейде инерттілігі даналықтың, мына принцип бойынша дауыс</w:t>
        <w:br/>
        <w:t>берушілерге өзіндік сыйластықтың көрінісі ретінде қабылданады: біз өзі-</w:t>
        <w:br/>
        <w:t>міздің позицияларымызды таңбаймыз, біз тек қана өзіміздің дүниеге көзқа-</w:t>
        <w:br/>
        <w:t>расымызды сіздерге жеткіземіз, ал сіздер әрі қарай өздеріңіз шешіңіздер».</w:t>
        <w:br/>
        <w:t>«Үнсіздік спиралінің» салдары белгілі бір дауыс берушілердің бір</w:t>
        <w:br/>
        <w:t>бөлігінің сайлауға қатысушыларына қатысты өзінің позициясын көрсету-</w:t>
        <w:br/>
        <w:t>ден бас тартып қалуы болып табылады. Нәтижесінде дауыс берушілердің</w:t>
        <w:br/>
        <w:t>бір бөлігінің шешімін сайлау күні анықтайтын немесе тіпті сайлау учас-</w:t>
        <w:br/>
        <w:t>кесіне барған кезде дауыс беру бюллетенінде таныс есімдерді немесе атау-</w:t>
        <w:br/>
        <w:t>дарды жорамалдап белгілей салатын жағдайда «соңғы минут бұрылысы»</w:t>
        <w:br/>
        <w:t>эффектісі орын алады. Өздерінің бұрынғы көзқарасынан (егер сұрауға</w:t>
        <w:br/>
        <w:t>қатысушы болса, сұрау барысында белгілеген) саналы түрде өзгерткен</w:t>
      </w:r>
    </w:p>
    <w:p>
      <w:r>
        <w:t>дауыс берушілердің басқа да санаты бар. Оған қоса, көзқарастың өзгеруі</w:t>
        <w:br/>
        <w:t>өте кішкентай себеп бойынша болуы да мүмкін. Мысалы, дауыс берейін</w:t>
        <w:br/>
        <w:t>деп жүрген қандай да бір партия аясындағы жанжал туралы естіді, немесе</w:t>
        <w:br/>
        <w:t>ұнап қалған үгіт-насихат плакатын көріп қалды немесе қажетті уақытта,</w:t>
        <w:br/>
        <w:t>қажетті сағатта, белгілі бір көңіл-күй кезінде пайда болды.</w:t>
        <w:br/>
        <w:t>«Үнсіздік спиралінің» айтарлықтай қиын көріністері де бар - өзде-</w:t>
        <w:br/>
        <w:t>рінің шынайы көзқарастарын немесе қалауларын саналы түрде жасыру.</w:t>
        <w:br/>
        <w:t>Әдетте адамдардың мұндай санаты жауап беруге қиналғандардың тобы-</w:t>
        <w:br/>
        <w:t>на «түсіп жатады». Алайда егер ол сайлауға барса, онда өздерінің «шы-</w:t>
        <w:br/>
        <w:t>найы қалауларына» дауыс береді. Азаматтар егер олардың обьектілері</w:t>
        <w:br/>
        <w:t>ресми қоғамдық пікірде сыни, теріс сипатта болса, ондай жағдайда жа-</w:t>
        <w:br/>
        <w:t>сырады. Бұл көбінесе телефондық сауалнамалар барысында, аз жағдайда</w:t>
        <w:br/>
        <w:t>-анонимдік сауалнамаларда айқындалады.</w:t>
        <w:br/>
        <w:t>Сонымен қатар, ауыл және қаланың мәртебесіне ұмтылатын халық</w:t>
        <w:br/>
        <w:t>үшін билік факторы маңызды болып табылады. Бірінші санатта-бұлтаби-</w:t>
        <w:br/>
        <w:t>ғи адалдықтың, биліктің сакральдылығының мойындалуының, қалауы-</w:t>
        <w:br/>
        <w:t>ның көрініс табуы, екіншісінде - қолайлы қатынастардың құндылықта-</w:t>
        <w:br/>
        <w:t>рын, табысқа жету үшін мүмкін болатын билікпен «байланыстарын»</w:t>
        <w:br/>
        <w:t>мойындау. Сол себепті сайлауда азамат биліктің соны қалайтындай дауыс</w:t>
        <w:br/>
        <w:t>беруі мүмкін, жоқ дегенде биліктің солай қалайтынын сезінеді.</w:t>
        <w:br/>
        <w:t>2.3. Қазақстан қоғамының саяси санасының моделі</w:t>
        <w:br/>
        <w:t>Қазақстан халқы әртүрлі саяси факторлардың әсерінде болып тұр.</w:t>
        <w:br/>
        <w:t>Халықтың әл-ауқаттылығының жаңғыруы мен өсуі негізгілері болып та-</w:t>
        <w:br/>
        <w:t>Бұқаралық сана және Қазақстандағы үш мәрте 57</w:t>
        <w:br/>
        <w:t>транзиттің нәтижелері</w:t>
        <w:br/>
        <w:t>2.2. Азаматтардың әлеуметтік-саяси мінез-құлықтарының</w:t>
        <w:br/>
        <w:t>заңдылықтары</w:t>
        <w:br/>
        <w:t>Әрі қарай дамудың, соның ішінде ішкі саяси тұрақтылықтың табыс-</w:t>
        <w:br/>
        <w:t>тылығының маңызды аспектісіхалықтың әлеуметтік әрекетінің белсенді ко-</w:t>
        <w:br/>
        <w:t>дын құру, жасанды, мемлекеттен өзінше тәуелсіз қоғамның тәуелділігінің</w:t>
        <w:br/>
        <w:t>төмендеуі болып табылады.</w:t>
        <w:br/>
        <w:t>Сауалнамалардың мәліметтері бойынша, халықтың ширегінен сәл</w:t>
        <w:br/>
        <w:t>көбі (27%) өздерінің дамуы үшін бірінші кезекте өз күштеріне сенуіне дай-</w:t>
        <w:br/>
        <w:t>ын. Қалған бөлігі өз үміттерін мемлекетке артады. Оған қоса, көпшілік</w:t>
        <w:br/>
        <w:t>елдің ауқаттылығын ең алдымен Президенттің күш-жігерімен байла-</w:t>
        <w:br/>
        <w:t>ныстырады (30% жуық). Мемлекеттік органдардың тиімді қызметінен</w:t>
        <w:br/>
        <w:t>сұралғандардың 16% жуығы дамудың мүмкіндігін қарастырады. Әрбір</w:t>
        <w:br/>
        <w:t>оныншы респондент дамудың табыстылығының кепілін үкіметтен күтеді.</w:t>
        <w:br/>
        <w:t>Тағы соншасын - әкімдерден. Халық прогресс мүмкіндіктерін бизнеске</w:t>
        <w:br/>
        <w:t>қатысуынан азырақ - 1,5%-тін көреді.</w:t>
        <w:br/>
        <w:t>Бұл жағдайда қарсылық білдіру әлеуетінің төмендеуі жүріп жатыр.</w:t>
        <w:br/>
        <w:t>Әлеуметтік қарбаластықтың шектік көрсеткіштері 90-жылдардың орта-</w:t>
        <w:br/>
        <w:t>сында байқалды. 1996 жылы ең үлкен көрсеткіш байқалды. Халықтың 3,5%</w:t>
        <w:br/>
        <w:t>қарсылық білдіру акцияларына қатысуға дайын болды. Бұл - белсенді,</w:t>
        <w:br/>
        <w:t>ашық қарсылық білдірудің көрсеткіші. Жалпы электораттың қарсылық</w:t>
        <w:br/>
        <w:t>білдіру мөлшері 90-жылдары 40-50% жеткен (6-диаграмма).</w:t>
        <w:br/>
        <w:t>6-диаграмма</w:t>
        <w:br/>
        <w:t>92</w:t>
        <w:br/>
        <w:t>1993-2009 жылғы наурыз аралығындағы салыстырмалық динамикадағы</w:t>
      </w:r>
    </w:p>
    <w:p>
      <w:r>
        <w:t>әлеуметтік шиеленіс деңгейі</w:t>
        <w:br/>
        <w:t>62 Қазақстан Республикасындағы идеологиялық</w:t>
        <w:br/>
        <w:t>конструкциялау</w:t>
        <w:br/>
        <w:t>дер болмағандықтан, белгілі бір бөлігі және тіпті көпшілігі саяси процес-</w:t>
        <w:br/>
        <w:t>терге енжар болғандықтан, олардың электоралдық әрекеті көбінесе саяси</w:t>
        <w:br/>
        <w:t>позициялармен немесе дүниетаныммен әлсіз байланысқан түрлі жағ-</w:t>
        <w:br/>
        <w:t>дайлардан туындайды. Бұл жағдайлардың арасында олардың өмірінің</w:t>
        <w:br/>
        <w:t>экономикалық, материалдық шарттары ерекше орын алады» |54,31-22 6.1.</w:t>
        <w:br/>
        <w:t>Әлеуметтанушы А.П. Коновалов саяси енжарлықтың болуын еске</w:t>
        <w:br/>
        <w:t>түсіру әсіресе 1999 жылдан 2003 жылға дейінгі кезеңде анық байқалғанын</w:t>
        <w:br/>
        <w:t>көрсетеді: «Соңғы екі электоралдық науқандағы халықтың саяси белсенді-</w:t>
        <w:br/>
        <w:t>дігін талдау біздің отандастарымыздың басым бөлігінің санасында даму-</w:t>
        <w:br/>
        <w:t>шы азаматтық қажеттіліктерде демократияны күшейту үшін тым жағым-</w:t>
        <w:br/>
        <w:t>сыз үрдістер көрсетіледі. Әңгіме ең алдымен азаматтық халықтың басым</w:t>
        <w:br/>
        <w:t>бөлігінің арасындағы мемлекеттік басқарудың таңдаулы органдарын құру-</w:t>
        <w:br/>
        <w:t>ға деген инфантильділік, сенімсіздік және немқұрайдылық туралы болып</w:t>
        <w:br/>
        <w:t>отыр» |60, 165 6.1.</w:t>
        <w:br/>
        <w:t>Селқос саяси әрекеттің ерекшелігін ресей зерттеушісі Н.В. Карпо-</w:t>
        <w:br/>
        <w:t>ва өте нақты көрсетті: «1990-жылдардың аяғындағы посткеңестік саяси</w:t>
        <w:br/>
        <w:t>мәдениеттегі болып жатырған өзгерістерді зерттей келе, В.О. Рукавишни-</w:t>
        <w:br/>
        <w:t>ков... құрылып жатқан саяси мәдениетті «бақылаушылар» немесе «шеткі</w:t>
        <w:br/>
        <w:t>көрермендер» мәдениеті типіне жатқызды»... «Бақылаушылар» мәдение-</w:t>
        <w:br/>
        <w:t>тінің ерекшелігі онда саясатқа деген субьективтік қызығушылықтың</w:t>
        <w:br/>
        <w:t>айтарлықтай жоғары деңгейі мен азаматтардың айқын белгіленген саяси</w:t>
        <w:br/>
        <w:t>енжарлығы, олардың қоғамның саяси өміріне қатысуға ниетінің жоқты-</w:t>
        <w:br/>
        <w:t>ғының сиысып кетуінде» (61,63 6.1.</w:t>
        <w:br/>
        <w:t>2003-2007 жылдардағы барлық электоралдық циклдің қорытындыла-</w:t>
        <w:br/>
        <w:t>ры бойынша қазақстандықтардың саяси әрекеті кейбір ерекшеліктерімен</w:t>
        <w:br/>
        <w:t>негізгі әлеуметтанулық заңдылықтарды көрсетті: «бэндвэгон», «андердог»</w:t>
        <w:br/>
        <w:t>заңдары және әйгілі Элизабет Ноэль-Нойман «үнсіздік спиралі» (|62).</w:t>
        <w:br/>
        <w:t>«Бэндвэгон» заңы дауыс берушілерді өздерінің дауыстарын сұрау</w:t>
        <w:br/>
        <w:t>жеңімпазына беруге түрткі болады. Дәл осы үшін саяси партияларға</w:t>
        <w:br/>
        <w:t>өздері жоғары рейтингтік позициялар иемденетін сұраулардың нәтиже-</w:t>
        <w:br/>
        <w:t>дері ұнайды және олар мұны жанама үгіт-насихат амалы ретінде қуа-</w:t>
        <w:br/>
        <w:t>нышпен қабылдайды. Қажетті нәтижеге жетпейтін партиялар мұны әлеу-</w:t>
        <w:br/>
        <w:t>меттанулық мәліметтерді тарту арқылы өтемақы алуға тырысады.</w:t>
        <w:br/>
        <w:t>Басқа «андердог» заңына сәйкес, дауыс берушілердің бір бөлігі</w:t>
        <w:br/>
        <w:t>аутсайдер-партияларға жанашырлық танытып, оларды қолдауға деген</w:t>
        <w:br/>
        <w:t>ниет туындайды. Рейтингтер көшбасшыларының онсыз да табысты екенін</w:t>
        <w:br/>
        <w:t>көреді. Оларды дауыс берушілердің негізгі бұқарасы мен басым бөлігі</w:t>
        <w:br/>
        <w:t>қолдайды. Олар бұл әлемнің «теңдестігі», үйлесімділігі үшін анық жеңіліп</w:t>
        <w:br/>
        <w:t>жатпаса да, жоқ дегенде сайлаушылардың жоқ дегенде аз бөлігінің қан-</w:t>
        <w:br/>
        <w:t>дай да бір қолдауына ие болатындарға, олардың тырысушылықтарының,</w:t>
        <w:br/>
        <w:t>көшбасшылармен бәсекеле алмасын білмесе де, батылдық тауып, сайлау-</w:t>
        <w:br/>
        <w:t>ға шыққанының өтеуі ретінде дауыс беруге болар еді деп санайды.</w:t>
        <w:br/>
        <w:t>56 Қазақстан Республикасындағы идеологиялық</w:t>
        <w:br/>
        <w:t>конструкциялау</w:t>
        <w:br/>
        <w:t>Тұтасымен алғанда, қазақстандық қоғам бейімделудің үш деңгейін</w:t>
        <w:br/>
        <w:t>бастан кешірді. Біріншісі - бұл аумақтық бейімделу, екіншісі - рухани-</w:t>
      </w:r>
    </w:p>
    <w:p>
      <w:r>
        <w:t>мәдени, үшіншісі - әлеуметтік-экономикалық.</w:t>
        <w:br/>
        <w:t>Халықтың бейімделуі толқынды жолмен келе жатыр.</w:t>
        <w:br/>
        <w:t>Қазақстандықтардың белсенді бейімделуінің бастауының бірінші да-</w:t>
        <w:br/>
        <w:t>былы туу мен некенің өсуі болды. Мұны «некелік бейімделу» деп атауға бо-</w:t>
        <w:br/>
        <w:t>лады. АХАЖ-дар 2007 жылдың 7 шілдесінде некеге тұрғысы келгендердің</w:t>
        <w:br/>
        <w:t>барлығын қабылдай алмаған «үш жеті» проблемасын еске түсіріп көрелік.</w:t>
        <w:br/>
        <w:t>Қазақстанда «бэби-бум», азаматтардың отбасын құрып және ұрпақты</w:t>
        <w:br/>
        <w:t>жалғастыру ниетінің өсуі байқалады. Мұндай феноменді азаматтарда</w:t>
        <w:br/>
        <w:t>ертеңгі күніне деген сенімділігінің көрінуінің алғашқы және маңызды</w:t>
        <w:br/>
        <w:t>белгісі деп атауға болады.</w:t>
        <w:br/>
        <w:t>Екінші маңызды дабылы - бұл «автокөліктік бейімделу». Азаматтар</w:t>
        <w:br/>
        <w:t>тамаққа және киімге деген негізгі қажетіліктерін жабудан жаңа, едәуір</w:t>
        <w:br/>
        <w:t>күрделі мүмкіндіктерге өтті. 2003-2010 жылдар аралығындағы кезеңде</w:t>
        <w:br/>
        <w:t>жеңіл автокөлік паркі елде екі еселенді - 1148,7-ден 2686,7 мың бірлікке</w:t>
        <w:br/>
        <w:t>дейін, барлық 90-жылдардың кезінде ол 15% шамасында өсті. Автокөлік</w:t>
        <w:br/>
        <w:t>жолдардың шамадан тыс жүктелуі, әсіресе ірі қалалардағы, жолдар мен</w:t>
        <w:br/>
        <w:t>елді мекендердің жақсы жабдықталуының өсуі, көліктік түйіндердің</w:t>
        <w:br/>
        <w:t>құрылысы, қозғалыс қауіпсіздігін қамтамасыз ету сияқты проблемалар</w:t>
        <w:br/>
        <w:t>осымен байланысты.</w:t>
        <w:br/>
        <w:t>Үшінші дабыл - тұрғын үйлік мәселені түсіндіріп тарату, яғни «тұр-</w:t>
        <w:br/>
        <w:t>ғын үйлік бейімделу». Егер 1997 жылы тұрғын үйді басты мәселе ретінде</w:t>
        <w:br/>
        <w:t>сұралғандардың 9,7% болса, ал 2011 жылдың шілдесінде - 18,8% болды.</w:t>
        <w:br/>
        <w:t>Тұрғын үйлік құрылыс бағдарламасы енді іске аса бастаған кезде, оны</w:t>
        <w:br/>
        <w:t>42,7% респондент көрсеткен болатын. Халықтың жартысынан көбі тұрғын</w:t>
        <w:br/>
        <w:t>үй мәселесіне алаңдағанының көрсеткіші тұрғын үйі мүлде жоқтарды ғана</w:t>
        <w:br/>
        <w:t>емес, сонымен қатар, өздерінің тұрғын үйлік жағдайларын жақсартқысы</w:t>
        <w:br/>
        <w:t>келетіндерді де көрсетеді.</w:t>
        <w:br/>
        <w:t>Бұл мысалдардан мынаны айтуға болады: қазақстандық қоғамның</w:t>
        <w:br/>
        <w:t>бейімделушілік қасиеттері - мемлекет қолдаушы-тұрақтандырушы әдіс-</w:t>
        <w:br/>
        <w:t>тен ынталандырушы-мотивациялыққа өтуіне байланысты күшейе баста-</w:t>
        <w:br/>
        <w:t>ды. Азаматтар мемлекет халық өз бетінше проблемаларды шеше алуы</w:t>
        <w:br/>
        <w:t>үшін мүмкіндіктер құруына тез үн қосады. Халық мемлекетке сенім арт-</w:t>
        <w:br/>
        <w:t>пайтын болды деп айтуға болмайды, бірақ қазір бұл міндетті қамқорлық</w:t>
        <w:br/>
        <w:t>емес, бонус, сәттілік, жақсы еріктің қадамы, мемлекеттің әлеуметтік көнуі</w:t>
        <w:br/>
        <w:t>деп қарастырамыз.</w:t>
        <w:br/>
        <w:t>58 Қазақстан Республикасындағы идеологиялық</w:t>
        <w:br/>
        <w:t>конструкциялау</w:t>
        <w:br/>
        <w:t>1997 жылы Қазақстанның 2030 жылға дейінгі Стратегиялық даму-</w:t>
        <w:br/>
        <w:t>ын жариялаумен халықтың қарсылық білдіруі кеміді. Экономикалық</w:t>
        <w:br/>
        <w:t>өсу кезеңінің басталуынан қарсылық білдіру ең төменгі бағаларға дейін</w:t>
        <w:br/>
        <w:t>төмендеді. 2004 жылы ол 1,1-1,5% шамасында болды. Бұл көрсеткіш халық</w:t>
        <w:br/>
        <w:t>экономикалық өсудің алғашқы жылдарында постдағдарыстық кезеңнен</w:t>
        <w:br/>
        <w:t>еркін түзелгенін көрсетеді.</w:t>
        <w:br/>
        <w:t>Алайда, экономиканы нығайту мөлшеріне қарай, халықтың әлеумет-</w:t>
        <w:br/>
        <w:t>тік амбициялары өсе бастады, тиісінше, халықтың қандай да бір әлеуетті</w:t>
        <w:br/>
        <w:t>әлеуметтік қарбаластығынан көрінді. 2006 жылы ашық қарсылық білдіру</w:t>
        <w:br/>
        <w:t>деңгейі 1,5-2% шамасында болды.</w:t>
        <w:br/>
        <w:t>2007 жыл айтарлықтай қарама-қайшылықты жыл болды. Жыл ішінде</w:t>
        <w:br/>
        <w:t>қарсылық білдірудің ең төменгі және ең жоғары деңгейлері тіркелді.</w:t>
        <w:br/>
        <w:t>Көктемде ол жарты пайыздан сәл артық болды, бірақ күзде ол бірден іс</w:t>
        <w:br/>
        <w:t>жүзінде 1997 жылдағы деңгейге дейін жетті. Мұндай жағдай қоғамдық</w:t>
        <w:br/>
        <w:t>көңіл-күйлердің елдің дамуының әлеуметтік-экономикалық динамикасы-</w:t>
      </w:r>
    </w:p>
    <w:p>
      <w:r>
        <w:t>на деген үлкен тәуелділігін көрсетеді. Экономикалық дағдарысты ө істету</w:t>
        <w:br/>
        <w:t>жағдайында қарсылық білдіру өте жылдам өсуі мүмкін.</w:t>
        <w:br/>
        <w:t>2008 жылдың басында қарсылық білдірудің деңгейі 1,3% дейін төмен-</w:t>
        <w:br/>
        <w:t>деуі де әлеуметтік психологияның мемлекеттің қатысуы факторына жо-</w:t>
        <w:br/>
        <w:t>ғары тәуелділігін көрсетеді. Ипотекалық дағдарыс пен бағалар өсуіне бай-</w:t>
        <w:br/>
        <w:t>ланысты экономикадағы қиыншылықтарды реттеу процестеріне Прези-</w:t>
        <w:br/>
        <w:t>денттің араласуы әлеуметтік көңіл-күйлерді тез құбылғанындай тыныш-</w:t>
        <w:br/>
        <w:t>тандырды. Алайда дағдарыстың жаңа толқыны қоғамдық көңіл-күйлердің</w:t>
        <w:br/>
        <w:t>үрейленуінің күшеюіне тағы да ықпал етті. Қарсылық білдіру шерулерін</w:t>
        <w:br/>
        <w:t>бастауға дайындығы туралы сұралғандардың 2,7% белгіледі.</w:t>
        <w:br/>
        <w:t>Сауалнама нәтижелері бойынша, 2009 жылдың наурызында ашық,</w:t>
        <w:br/>
        <w:t>белсенді қарсылық білдіру үлесі 1,3-2% көп емес мөлшерде болды. Табиғи</w:t>
        <w:br/>
        <w:t>көлемде егер экономикалық белсенді халық санын ескерсек, онда ол ша-</w:t>
        <w:br/>
        <w:t>мамен 166 мың адамды құрайды. Бұл қарсылық білдіру алаңының ең көп</w:t>
        <w:br/>
        <w:t>шоғырлануы Алматыда, сонымен қатар, Атырау, Маңғыстау, аздап Жам-</w:t>
        <w:br/>
        <w:t>был және Қызылорда облыстарында айқын.</w:t>
        <w:br/>
        <w:t>Әлеуметтік шиеленістің спиралінің күшейтілуіне уақытша сипа-</w:t>
        <w:br/>
        <w:t>тын, сонымен қатар, өздерінің проблемаларын шешудің белсенді форма-</w:t>
        <w:br/>
        <w:t>дарының жоқтығын ескере отырып, қазақстандықтардың қиындықтарға</w:t>
        <w:br/>
        <w:t>шыдамдылығының мықты ресурсы кедергі етеді. Халық наразылық</w:t>
        <w:br/>
        <w:t>білдірудің шеткі әдістерін қоспағандағы пайдасыз өмірлік жағдайларды</w:t>
        <w:br/>
        <w:t>түзеудің кез келген амалдарын іздеуді қалайды.</w:t>
        <w:br/>
        <w:t>Қоғамдық көңіл-күйлердің саясиландырылуы әлеуметтік шиеленіс-</w:t>
        <w:br/>
        <w:t>тіңірі факторы болыптабылады. Заңдылық мұнда қарапайым -азамат-</w:t>
        <w:br/>
        <w:t>тар қаншалықты саясатқа, үкіметтегі шенеуніктердің сөздеріне, партия-</w:t>
        <w:br/>
        <w:t>дардың өкілдеріне көп қызықса, соншалықты экономикадағы ахуал на-</w:t>
        <w:br/>
        <w:t>шарлай түседі.</w:t>
        <w:br/>
        <w:t>Бұқаралық сана және Қазақстандағы үш мәрте 47</w:t>
        <w:br/>
        <w:t>транзиттің нәтижелері</w:t>
        <w:br/>
        <w:t>Этнодемографиялық құрылымдағы өзгерістер статистикалық көрсет-</w:t>
        <w:br/>
        <w:t>кіштердің өзгеруі сипатымен ғана түсінідіріле алмайтын, айтарлықтай</w:t>
        <w:br/>
        <w:t>күрделі процесті көрсетеді. Тереңдетілген әлеуметтік өзгерістер жүріп</w:t>
        <w:br/>
        <w:t>жатыр, оның ішінде қазақ компоненттері күшейтіліп, мәдени және тілдік</w:t>
        <w:br/>
        <w:t>орта да өзгеруде. Этникалық құндылықтар шайылған жалпы либералдық</w:t>
        <w:br/>
        <w:t>әдістерге негізделетін нарықтық қатынастардың нығайтылуы да жүріп</w:t>
        <w:br/>
        <w:t>жатыр.</w:t>
        <w:br/>
        <w:t>Осының бәрі қоғамның дамуын бір-бірімен бәсекелес екі модельдер</w:t>
        <w:br/>
        <w:t>бойынша негіздейді. Осы екі модельдердің тоғысуындағы, бірігу айма-</w:t>
        <w:br/>
        <w:t>ғында дамып жатқан әлеуметтік агенттер ұтымды жағдайда. Демек, бір</w:t>
        <w:br/>
        <w:t>жағынан олар нарық бойынша ойлайды, заңға сәйкес өмір сүруге, өзінің</w:t>
        <w:br/>
        <w:t>экономикалық мәртебесін және бәсекеге қабілеттілігін нығайтуға ты-</w:t>
        <w:br/>
        <w:t>рысады, ал екінші жағынан - мәдени құралдарын қолдануға қабілетті -</w:t>
        <w:br/>
        <w:t>қазақ тілін меңгерген, дәстүрлерді біледі, қоғамдық процестерге терең</w:t>
        <w:br/>
        <w:t>интеграцияланған. Мысалы, сауалнама мәліметтері бойынша, қазақ тілін,</w:t>
        <w:br/>
        <w:t>қазақ және орыс тілдерін жақсы меңгерген азаматтар елдің осы дамуын</w:t>
        <w:br/>
        <w:t>және оның перспективаларын оңтайлы бағалап отыр. Осылайша, өмір</w:t>
        <w:br/>
        <w:t>сүрулеріне қанағаттанудың деңгейі қазақ тілділердің арасында - 73,2%, екі</w:t>
        <w:br/>
        <w:t>тілді меңгергендердің арасында - 71,9%, орыс тілділерді- 53,9% құрайды.</w:t>
        <w:br/>
        <w:t>Тілден басқа, әлеуметтік коммуникация факторы да маңызды. Кейбір</w:t>
        <w:br/>
        <w:t>этникалық топтар, әсіресе халықтың этникалық азшылық халқынан кел-</w:t>
        <w:br/>
        <w:t>гендер саны өздерінің ішкі ортасында жабылып қалып жатады, ол өзіндік</w:t>
        <w:br/>
        <w:t>этникалық анклавтардың құрылуына әсер етеді. Бұл құбылыстың ерек-</w:t>
      </w:r>
    </w:p>
    <w:p>
      <w:r>
        <w:t>ше жарқын дамуы елдің ірі мегаполисі Алматы қаласында жүзеге асады.</w:t>
        <w:br/>
        <w:t>Этникалық өзіндік жинақталуға сондай-ақ басым саны Алматы, Оңтүстік</w:t>
        <w:br/>
        <w:t>Қазақстан, Жамбыл облыстарында, сонымен қатар Алматыда тұратын</w:t>
        <w:br/>
        <w:t>өзбектер, ұйғырлар, кәрістер бейім.</w:t>
        <w:br/>
        <w:t>Экономикалық бейімделу де өз рөлін атқаратыны сөзсіз. Өмірдің</w:t>
        <w:br/>
        <w:t>жағдайларына қиын бейімделген халық топтары маргинализация проце-</w:t>
        <w:br/>
        <w:t>сінетап болады, және тиісінше әлеуметтік тәуекел топтарынтолықтырады.</w:t>
        <w:br/>
        <w:t>Қазақстандық қоғам бастапқыдан-ақ бірыңғай азаматтық қауым</w:t>
        <w:br/>
        <w:t>негізінде шоғырлануға бағытталған. Қазақстандық мемлекет аясындағы</w:t>
        <w:br/>
        <w:t>қос өмір қарекетінің тәжірибесі жергілікті емес халықты қосқанда азамат-</w:t>
        <w:br/>
        <w:t>тардың Қазақстанмен сәйкестендірілуінің жоғарылауына ықпал етті.</w:t>
        <w:br/>
        <w:t>Халықтың сәйкестендіру коды толығымен өзгерді. Әлеуметтанулық</w:t>
        <w:br/>
        <w:t>зерттеулер барысында 1991 жылы сауалнамаларға жауап бергендердің ба-</w:t>
        <w:br/>
        <w:t>сым көпшілігі - 86% - өздерін Кеңес Одағынсыз елестете алмайтын. Алты</w:t>
        <w:br/>
        <w:t>жыл өткен соң бұл көрсеткіш 17% дейін төмендеді, орыстар арасында -</w:t>
        <w:br/>
        <w:t>шамамен 30% дейін, басқа этностарда - 18,5% дейін. Кеңестік сәйкестілік</w:t>
        <w:br/>
        <w:t>қазақстандықпен араласа бастады. 1997 жылы қазақтардың 91,3% өздерін</w:t>
        <w:br/>
        <w:t>Қазақстанмен сәйкестендірді, жартыдан сәл көп орыстар - 51% және 72%</w:t>
        <w:br/>
        <w:t>басқа ұлттар.</w:t>
        <w:br/>
        <w:t>Бұқаралық сана және Қазақстандағы үш мәрте 45</w:t>
        <w:br/>
        <w:t>транзиттің нәтижелері</w:t>
        <w:br/>
        <w:t>қарайды, азаматтық және саяси еркіндіктердің қысқартылуы мен клас-</w:t>
        <w:br/>
        <w:t>сикалық авторитарлық режимді орнатуды халық қолдамайды» |47, 52 6).</w:t>
        <w:br/>
        <w:t>Осыны ескере отырып, Президент шыңын, ал атқарушы, заң шыға-</w:t>
        <w:br/>
        <w:t>рушы және сот билігі оның негізін құрайтын биліктің нақты вертикалы-</w:t>
        <w:br/>
        <w:t>на сенім артылды. Президент вертикалды дистанцияланған және биліктің</w:t>
        <w:br/>
        <w:t>үш тарамынан биік тұрады. Бірыңғай мемлекеттік ерікке бағынған билік</w:t>
        <w:br/>
        <w:t>тоталитарлық жүйені бұзуға, әлеуметтік-экономикалық реформаларды</w:t>
        <w:br/>
        <w:t>жедел өткізуге, демократияның институционалды негіздерін құруға ше-</w:t>
        <w:br/>
        <w:t>шуші үлес қосты.</w:t>
        <w:br/>
        <w:t>Саясаттанушы Б.М. Қайыпова басқа аспектіні - Президенттің элита-</w:t>
        <w:br/>
        <w:t>аралық қарым-қатынастағы рөлін қозғайды. «Транзиттік қоғам шартта-</w:t>
        <w:br/>
        <w:t>рында қоғамдық-саяси процестерді реттеу бойынша іс-қимылды орталық-</w:t>
        <w:br/>
        <w:t>тандыру ерекше қажет болды. Бұл үлкен жұмысты Н.Назарбаев атқарды:</w:t>
        <w:br/>
        <w:t>ол элиталардың сабақтастығын қамтамасыз етумен қоса, көрегенді реттеу-</w:t>
        <w:br/>
        <w:t>ші және элитааралық қатынастардың төрешісі рөлін атқарды» |48, 205 6.1.</w:t>
        <w:br/>
        <w:t>Белгілі саясаттанушы М.С. Әшімбаев 2001 жылы Қазақстанның саяси</w:t>
        <w:br/>
        <w:t>транзитінің кезеңдерін: саяси транзиттің 1-кезеңі (1990-1993 жж.) «қирау</w:t>
        <w:br/>
        <w:t>кезеңі» деп сипаттады; 2-кезең (1993-1995 жж.) - «іздеу кезеңі»; 3-кезең</w:t>
        <w:br/>
        <w:t>(1995-1998 жж.) - «кристалдану кезеңі»; 4-кезең (1998ж.) - «эволюция</w:t>
        <w:br/>
        <w:t>кезеңі» |49,6. 15| деп белгіледі.</w:t>
        <w:br/>
        <w:t>2005-2007 жылдары Қазақстанда саяси дамудың жаңа сапалы кезеңі</w:t>
        <w:br/>
        <w:t>басталды. Қалай болғанда да, бұл туралы көпшілік деңгейде айтарлықтай</w:t>
        <w:br/>
        <w:t>кеңінен жарияланды. Алайда бұл кезеңді сипаттау қиын - себебі, сирек</w:t>
        <w:br/>
        <w:t>президенттік сайлауға және жаңа конституциялық өзгерістерге қара-</w:t>
        <w:br/>
        <w:t>мастан, саяси эволюция белгілі бір жаңа сапалы деңгейге жеткен жоқ.</w:t>
        <w:br/>
        <w:t>Дәлірегі, ол жалғасты және жаңа бейімделген фазаға өтті. Дегенмен, сарап-</w:t>
        <w:br/>
        <w:t>шылар бағалары бойынша саяси транзит 2007 жылы қандай да бір «қайта</w:t>
        <w:br/>
        <w:t>келмес» нүктеге, яғни процестің қандай да бір қайта келмейтіндігіне</w:t>
        <w:br/>
        <w:t>жетті |50, 87 6.). Саясаттанушы А.Т. Перуашев турбуленттік кезеңнің бар</w:t>
        <w:br/>
        <w:t>болуын көрсетеді, яғни бір кезеңнің бұзылуы екіншісінің автоматы түрде</w:t>
        <w:br/>
        <w:t>бейімделуін білдірмейді |51, 48-49 6.).</w:t>
      </w:r>
    </w:p>
    <w:p>
      <w:r>
        <w:t>Осылайша, 2007 жылды Қазақстанның саяси-психологиялық салада</w:t>
        <w:br/>
        <w:t>дамуының маңызды аралық кезеңі деуге болады. Бәрі бірден ауысты деу-</w:t>
        <w:br/>
        <w:t>ге болмайды, бірақ кейбір «аралықтар» жылжыды, және ағыстар басқаша</w:t>
        <w:br/>
        <w:t>жылжи бастады. Тиісінше, 2007 жылдан бастап, Қазақстанның саяси да-</w:t>
        <w:br/>
        <w:t>муының төртінші кезеңінің бөлінуімен келісуге болады |52,17 6.1.</w:t>
        <w:br/>
        <w:t>Іс жүзінде, бұл кезеңге бөліну халықтың әлеуметтік-саяси бейімделуі</w:t>
        <w:br/>
        <w:t>қозғалысын көрсетеді. Қазақстан орталықсыздандыру мен қоғамдық сек-</w:t>
        <w:br/>
        <w:t>тордың маңыздылығы өсіп жатқан кездегі дамудың жаңа фазасына енді.</w:t>
        <w:br/>
        <w:t>Транзит жағдайындағы халықтың бейімделуінің жетекші факторы</w:t>
        <w:br/>
        <w:t>көші-қон болды. Әдетте бұл феномен аумақтық сандық флуктуациялары</w:t>
        <w:br/>
        <w:t>сияқты қарапайым қарастырылады. Шынында көші-қон - өзін-өзі реттеу-</w:t>
        <w:br/>
        <w:t>60 Қазақстан Республикасындағы идеологиялық</w:t>
        <w:br/>
        <w:t>конструкциялау</w:t>
        <w:br/>
        <w:t>90-жылдардың ортасына дейін жоғары электоралдық жұмылдыру</w:t>
        <w:br/>
        <w:t>болған. 1989 жылы жергілікті кеңес депутаттарының сайлауында 87% дау-</w:t>
        <w:br/>
        <w:t>ысберушілер, 1990 жылы 25 наурызда ХПшақырылған Қазақ КСР Жоғары</w:t>
        <w:br/>
        <w:t>Кеңесінің сайлауында - 83,2%, 1991 жылдың 1 желтоқсанындағы ПІрези-</w:t>
        <w:br/>
        <w:t>дент сайлауында - 88,23%, ХІП шақырылған Қазақ КСР Жоғары Кеңесінің</w:t>
        <w:br/>
        <w:t>сайлауында - 73,52% қатысты. 1995 жылдың сәуіріндегі Президенттің</w:t>
        <w:br/>
        <w:t>мерзімін ұзарту жөніндегі референдумға дауыс берушілердің рекордтық</w:t>
        <w:br/>
        <w:t>саны қатысты - 91,3%. Конституцияны қабылдау жөніндегі тамыз рефе-</w:t>
        <w:br/>
        <w:t>рендумындағы көрсеткіш 1%-ға ғана аз болды - 90,58% (Б7, 103 6.1.</w:t>
        <w:br/>
        <w:t>Содан соң электоралдық белсенділік төмендеп кетті. 1995 жылдың</w:t>
        <w:br/>
        <w:t>желтоқсанында парламент сайлауына 64,69% дауыс беруге қатысты. 1999</w:t>
        <w:br/>
        <w:t>жылдағы Президент сайлауының көрсеткіші 87%, ал 2005 жылы - 75%</w:t>
        <w:br/>
        <w:t>құрған болатын. 10 жыл ішінде төмендеу - бестен бір бөлікке жетті. Пар-</w:t>
        <w:br/>
        <w:t>дамент сайлауына дауыс берушілердің келуі одан да төмен көрсеткішті</w:t>
        <w:br/>
        <w:t>құрайды. 2007 жылы ол 64,56% деңгейінде болды. Бұл ретте дауыс беру-</w:t>
        <w:br/>
        <w:t>шілердің келуі бұрынғы жылдардың көрсеткіштерінен асқан 2011 жылдың</w:t>
        <w:br/>
        <w:t>3 сәуіріндегі президент сайлауы ерекше болды.</w:t>
        <w:br/>
        <w:t>Өзгерістер сайлауға азаматтардың қатысу ниеттемелерін қозғады.</w:t>
        <w:br/>
        <w:t>Сайлауға өзінің қатысу уәждері ретінде азаматтық парыз (55 және 57%), өз</w:t>
        <w:br/>
        <w:t>партиясын қолдау ниеті (3 және 11%), елдің дамуына үлес қосуға ұмтылу</w:t>
        <w:br/>
        <w:t>(21 және 23%) белгілене бастады. Азаматтар үйреншікті болғандықтан (13</w:t>
        <w:br/>
        <w:t>және 7%), біреу-міреу олардың дауысын пайдалануынан (15 және 13%)</w:t>
        <w:br/>
        <w:t>сақтану ретінде аз дауыс беретін болды.</w:t>
        <w:br/>
        <w:t>Қатыспау уәждеріне уақыттың жетіспеушілігі (5 және 23%), сайлауға</w:t>
        <w:br/>
        <w:t>әдейі қатыспауы (9 және 15%) көріне бастады. Өздерінің сайлауды</w:t>
        <w:br/>
        <w:t>менсінбеуін сапасыз сайлау (14 және 13%), лайықты қатысушылардың</w:t>
        <w:br/>
        <w:t>жоқтығы (8 және 5%) сияқты дәйектермен жиі негіздейтін болды.</w:t>
        <w:br/>
        <w:t>Алдымен халықтың басым көпшілігінде, әсіресе ауылдық деңгейде сай-</w:t>
        <w:br/>
        <w:t>лауға деген көнбістік қатынас басым болып келетінін айта кету керек. Егер</w:t>
        <w:br/>
        <w:t>адамдар сайлауға баратын болса, олардың қандай да бір міндетті, әдетті</w:t>
        <w:br/>
        <w:t>орындау немесе қандай да бір өзіндік көңіл-көтеру сияқты көрінеді. Қазіргі</w:t>
        <w:br/>
        <w:t>жағдайларға сәтті бейімделген қалалық дауыс берушілердің бір бөлігін-</w:t>
        <w:br/>
        <w:t>де сайлауға қатысу - бұл өзіндік бейімделудің, тіркелудің, қалыптасқан</w:t>
        <w:br/>
        <w:t>өмір ырғағының, ауқаттылықтың, өмір стандартының, абыройдың өзіндік</w:t>
        <w:br/>
        <w:t>белгісінің қандай да бір көрінісі. Осылайша, дауыс берушілердің негізгі</w:t>
        <w:br/>
        <w:t>көпшілігі сайлауға саясиландырылғандықтан (партиялық қалаулар) ем-</w:t>
        <w:br/>
        <w:t>ес, өздерінің жеке уәждерінің есебінен барады. Өткен 17 жылдың ішінде</w:t>
        <w:br/>
        <w:t>өзгерген нәрсе аз |58,24 6.1.</w:t>
      </w:r>
    </w:p>
    <w:p>
      <w:r>
        <w:t>Сонымен қатар, сауалнама барысында сайлаулар, партиялар және</w:t>
        <w:br/>
        <w:t>әлеуметтік шиеленіс арасындағы өзара байланыс айқындалды.</w:t>
        <w:br/>
        <w:t>Сайлаулар мен саяси партиялар әлеуметтік шиеленісті жоюдың</w:t>
        <w:br/>
        <w:t>механизмі ретінде. Әлеуметтік тұрғыда сайлау қоғамның әлеуметтік</w:t>
        <w:br/>
        <w:t>46 Қазақстан Республикасындағы идеологиялық</w:t>
        <w:br/>
        <w:t>конструкциялау</w:t>
        <w:br/>
        <w:t>ші организм ретінде қоғамның көрініс табуы ретінде пайымдалатын өте</w:t>
        <w:br/>
        <w:t>күрделі механизм. А.Т. Забирова өзінің көші-қон теориялары шолуында</w:t>
        <w:br/>
        <w:t>құрылымдық, субьективистік және желілік түрлерін бөліп көрсетеді. Соны-</w:t>
        <w:br/>
        <w:t>мен қатар, оны өлшеудің келесі деңгейлері көрсетіледі: көші-қонның макро-,</w:t>
        <w:br/>
        <w:t>мезо- және микродеңгейлері. Макродеңгейде көші-қонның паттерндері</w:t>
        <w:br/>
        <w:t>немесе адамды әдеттегі қоршаған ортадан «күштеп итеретін» обьективтік</w:t>
        <w:br/>
        <w:t>параметрлері зерттелінеді, микродеңгейде индивидуумге, көші-қонның</w:t>
        <w:br/>
        <w:t>себептерін түсіндіретін тұлғалық сипаттамаларына назар аударылады.</w:t>
        <w:br/>
        <w:t>80-жылдардың екінші жартысынан көші-қон себептерін анықтауды</w:t>
        <w:br/>
        <w:t>талдауда тағы бір өлшем әзірленеді-- көші-қон себептерін барабар ойлауға</w:t>
        <w:br/>
        <w:t>мүмкіндік беретін желілік қатынастарды, адамның бейресми желілерге</w:t>
        <w:br/>
        <w:t>енгізілуін талдау |53, 138-139 6.1.</w:t>
        <w:br/>
        <w:t>Көші-қон өзгерген ортаға икемделуге бағытталмаған бейімделмеуші</w:t>
        <w:br/>
        <w:t>тұрғындардың орнын алмастырудың негізгі құралы ретінде көрініс таба-</w:t>
        <w:br/>
        <w:t>ды. Қазақстан соңғы кезде көші-қондық донордан көші-қондық реципи-</w:t>
        <w:br/>
        <w:t>ентке айналды. Дүниежүзілік банктің баяндамасына сәйкес, 2007 жылы</w:t>
        <w:br/>
        <w:t>Қазақстан еңбек мигранттарын қабылдаушы әлемнің жетекші елдерінің</w:t>
        <w:br/>
        <w:t>тізімінде 9 орынды иеленеді |54, 77 6.1.</w:t>
        <w:br/>
        <w:t>Көші-қондық өзгерістердің нәтижесінде Қазақстанның этно-демогра-</w:t>
        <w:br/>
        <w:t>фиялық бейнесі қайта құрылымдалды. Ол азырақ еуропалық және көбірек</w:t>
        <w:br/>
        <w:t>шығыстық бола түсті. Жергілікті халық саны білікті көптікке жетті.</w:t>
        <w:br/>
        <w:t>Демограф М.БЛәтімов көрсеткендей, «Қазіргі 15-миллиондық</w:t>
        <w:br/>
        <w:t>Қазақстанда көпсанды ұлттар- жетеу. Бұл: қазақтар -9 миллионнан астам,</w:t>
        <w:br/>
        <w:t>орыстар - 4 миллионға жуық, украиндар, өзбектер, ұйғырлар, татарлар,</w:t>
        <w:br/>
        <w:t>кәрістер және немістер. Қалғандары 100 мыңнан айтарлықтай аз. Мысалға</w:t>
        <w:br/>
        <w:t>мен біздің этностарымызды орыстілділер, еуропалық және шығыстық деп</w:t>
        <w:br/>
        <w:t>жіктеймін. Олардың демографиялық сипаттамалары өте ерекшеленеді.</w:t>
        <w:br/>
        <w:t>Жарты ғасырдан кейін мен Қазақстанның 80-90% халқы шығыстық этно-</w:t>
        <w:br/>
        <w:t>стар ретінде көрінетінін айта аламын» (55,19 6.1.</w:t>
        <w:br/>
        <w:t>2008 жылы қазақтардың саны 9,1 млн. адамға көбейді, бұл 1989 жылда-</w:t>
        <w:br/>
        <w:t>ғы көрсеткіштен үш есеге көп. 2009 жылдың ақпанындағы ұлттық санақ-</w:t>
        <w:br/>
        <w:t>тың алдын ала қорытындылары бойынша елдегі жергілікті ұлт адамдары-</w:t>
        <w:br/>
        <w:t>ның үлесі 67% жетті, ол 16,7 миллион адамнан 11 миллион адамға жуық</w:t>
        <w:br/>
        <w:t>болып келеді |56).</w:t>
        <w:br/>
        <w:t>Келушілердің ішінде қазақтар 89% құрайды. Сонымен қатар, олар-</w:t>
        <w:br/>
        <w:t>да оң сальдо орташа республикалық мәнінен шамамен 20 есе артық.</w:t>
        <w:br/>
        <w:t>Азшылықтың ішінде негізгі массаны орыстар, украиндар, белорустар</w:t>
        <w:br/>
        <w:t>және немістер құрайды - эмигранттар ішіндегі олардың үлесі - 87%.</w:t>
        <w:br/>
        <w:t>Қазақтардың туу көрсеткіштері 23 промилледен көбіректі құрайды,</w:t>
        <w:br/>
        <w:t>жергілікті емес азиялық этникалық топтар орташа есеппен-25 промилле,</w:t>
        <w:br/>
        <w:t>еуропалық топтарда - 12,3 промилле. Сонымен қатар, 1999 жылдан бергі</w:t>
        <w:br/>
        <w:t>кезең ішінде туылған қазақтардың үлесі 65-тен 70% дейін.</w:t>
      </w:r>
    </w:p>
    <w:p>
      <w:r>
        <w:t>50 Қазақстан Республикасындағы идеологиялық</w:t>
        <w:br/>
        <w:t>конструкциялау</w:t>
        <w:br/>
        <w:t>Конфессиялардың құқықтары мен жағдайларының теңдігіне көбінесе</w:t>
        <w:br/>
        <w:t>этникалық азшылық өкілдері екпін береді - 72,2%. Олар да көп жағдайда</w:t>
        <w:br/>
        <w:t>биконфессионализммен келіседі - 59,1%. Бірақ Қазақстанды ислам мемле-</w:t>
        <w:br/>
        <w:t>кеті ретінде мойындаумен басқа ұлттан шыққан 39,6% респондент келіседі,</w:t>
        <w:br/>
        <w:t>ол қазақтардан 9% аз, орыстарға 39,6%. қарағанда екі есеге жуық көбірек.</w:t>
        <w:br/>
        <w:t>азақстанда ғана емес, сондай-ақ барлық әлемде, әсіресе, Еуропадағы</w:t>
        <w:br/>
        <w:t>ең даулы мәселелердің бірі - хиджаб кию. 2011 жылдың сәуірінде Фран-</w:t>
        <w:br/>
        <w:t>цияда хиджаб пен паранжа киюге тыйым салу туралы заң шешімі күшіне</w:t>
        <w:br/>
        <w:t>енді, ол алғашқы үлгі болды және прохристиандық НАТО-ның ислам</w:t>
        <w:br/>
        <w:t>елдерімен (Ауғанстан, Ирак) іс жүзіндегі соғысының жалғасуымен байла-</w:t>
        <w:br/>
        <w:t>нысты әлемдегі онсыз да қарбалас бейнені күшейтті.</w:t>
        <w:br/>
        <w:t>Жалпы хиджабты азшылық қолдайды - сұралғандардың 28,8%,</w:t>
        <w:br/>
        <w:t>оның жартысы толық қолдайды. Қолдамайтындар үлесі - жоғары, 40,2%,</w:t>
        <w:br/>
        <w:t>олардың көпшілік жартысы - 27% толық қолдамайды. Шамамен әрбір</w:t>
        <w:br/>
        <w:t>төртінші респондент өзінің бейтарап қатынаста екенін білдірді және тағы</w:t>
        <w:br/>
        <w:t>7% жауаптан бас тартты.</w:t>
        <w:br/>
        <w:t>Білім беру ұйымдарында хиджаб киюді сұралғандардың одан да</w:t>
        <w:br/>
        <w:t>аз бөлігі қолдайды - 25,4%, жартысынан азы толығымен қолдайды -</w:t>
        <w:br/>
        <w:t>11,5%. Айтарлықтай көп бөлігі қарсы екенін білдірді - 51,6%, яғни, бұл</w:t>
        <w:br/>
        <w:t>сұралғандардың жартысынан көбі.</w:t>
        <w:br/>
        <w:t>8-кесте</w:t>
        <w:br/>
        <w:t>Жалпы және нақты мемлекеттік мекемелерде, оқу орындарында</w:t>
        <w:br/>
        <w:t>хиджаб киюді мақұлдау</w:t>
        <w:br/>
        <w:t>%</w:t>
        <w:br/>
        <w:t>Жалпы хиджаб | Мекемелерде</w:t>
        <w:br/>
        <w:t>кию хиджаб кию</w:t>
        <w:br/>
        <w:t>Жағымды 14,5 11,5</w:t>
        <w:br/>
        <w:t>Дұрысы жағымды 14,3 139</w:t>
        <w:br/>
        <w:t>Дұрысы жағымсыз 13,2 19,1</w:t>
        <w:br/>
        <w:t>Жағымсыз 27,0 325</w:t>
        <w:br/>
        <w:t>Бейтарап, немқұрайлы 23,7 14,7</w:t>
        <w:br/>
        <w:t>Жауап беруге қиналамын 74 8,2</w:t>
        <w:br/>
        <w:t>Респонденттердің пікірлеріне Президенттің білім беру мекемелерін-</w:t>
        <w:br/>
        <w:t>де хиджаб киюдің қолайсыздығы туралы пікірі әсер етпеуі мүмкін емес.</w:t>
        <w:br/>
        <w:t>Қазақтар арасында басқа этникалық топтарға қарағанда пікірлердің</w:t>
        <w:br/>
        <w:t>едәуір алшақтығы белгіленгендігін айта кету керек. Қазақтар хиджабты</w:t>
        <w:br/>
        <w:t>толығымен қолдайтындар үлесі бойынша басым - 17%, басқа ұлт топ-</w:t>
        <w:br/>
        <w:t>52 Қазақстан Республикасындағы идеологиялық</w:t>
        <w:br/>
        <w:t>конструкциялау</w:t>
        <w:br/>
        <w:t>маңызды. Қазақстан исламды бейбіт дін ретінде беделін көтеретін модель-</w:t>
        <w:br/>
        <w:t>ді ұсынады.</w:t>
        <w:br/>
        <w:t>Бұл жағдай жаһандық өркениетаралық тоғысуларды болдырмау үшін</w:t>
        <w:br/>
        <w:t>аса маңызды. Сол себепті Қазақстан 2011 жылы ЕҚЫҰ төрағалық ету құзі-</w:t>
        <w:br/>
        <w:t>реттілігі аяқталған соң Ислам Конференциясы Ұйымының төрағалығы</w:t>
        <w:br/>
        <w:t>қызметін өзіне алды. Бұл - конфессияаралық келісімнің қазақстандық</w:t>
      </w:r>
    </w:p>
    <w:p>
      <w:r>
        <w:t>тәжірибесін ұсынуға жаңа мүмкіндіктер тудыру.</w:t>
        <w:br/>
        <w:t>Этномиграциялық және рухани-мәдени бейімделулермен қатар, аза-</w:t>
        <w:br/>
        <w:t>маттар бейімделудің әлеуметтік-экономикалық тағы бір маңызды түр-</w:t>
        <w:br/>
        <w:t>дерін бастан кешірді.</w:t>
        <w:br/>
        <w:t>997 жылғы ҚР Президенті Әкімшілігінің Ақпараттық-талдау орта-</w:t>
        <w:br/>
        <w:t>дығының зерттеулерінің мәліметтері бойынша, 37,8% респондент өздері-</w:t>
        <w:br/>
        <w:t>нің өмір сүру деңгейлерін төмендеп кетті деп санағын, 31,3% болашаққа</w:t>
        <w:br/>
        <w:t>сенімін жоғалтқан, 25,3% әрқашан ыңғайсыздық пен ызалы халінде болған.</w:t>
        <w:br/>
        <w:t>азіргі кездегі азаматтардың басты өзіндік сипаттамаларының бес-</w:t>
        <w:br/>
        <w:t>тігіне мыналар кіреді: 1) өмірге деген қызығушылық - 43,3% сұралғандар;</w:t>
        <w:br/>
        <w:t>2)тыныштық-23,6%; 3) оптимизм -22,7%; 4) шешім қабылдай білу- 19,1%;</w:t>
        <w:br/>
        <w:t>5) қуаныш - 15,2%. Бұл күш-қуат тасуы (12,1%), талпыныс (9,6%), шаттық</w:t>
        <w:br/>
        <w:t>(3%) сипаттамаларымен толықтырылады.</w:t>
        <w:br/>
        <w:t>Көрсетілген сипаттамалардың ішінде көбісі белсенді әлеуметтік көңілді,</w:t>
        <w:br/>
        <w:t>яғни өмірде бейімделуге мақсаттылықты білдіреді. Мұны өмірге деген қы-</w:t>
        <w:br/>
        <w:t>зығушылық, сондай-ақ батылдық, күш-қуат тасуы және құлшыну білдіреді.</w:t>
        <w:br/>
        <w:t>Сонымен қоса, халықтың бір бөлігі жұмыс жағдайында деп айтуға</w:t>
        <w:br/>
        <w:t>болады, көбінесе - іздеу режимінде, өзінің өмірлік жағдайын жақсарту</w:t>
        <w:br/>
        <w:t>жолында -21,5%. Шамамен дәл соншасы үлкен өмірлік динамикада бола</w:t>
        <w:br/>
        <w:t>отырып шаршағандықты көрсетеді -21,6%.</w:t>
        <w:br/>
        <w:t>Теріс әлеуметтік көңіл-күй кешіп жүргендер азшылықты құрайды.</w:t>
        <w:br/>
        <w:t>Жалпы 8 индикатор бойынша жағымсызы 28% жетіпті,7 оң индикаторлар</w:t>
        <w:br/>
        <w:t>бойынша-145,9,немесе 5,2 есе көп. Сенімсіздік пенүрейдісұралғандардың</w:t>
        <w:br/>
        <w:t>16,4%, қорқынышты - 2,3%, ашуды - 1,7%, торығуды - 1,3% көрсетіп отыр.</w:t>
        <w:br/>
        <w:t>10-жылдық мерзімде өмірге бейімделгендердің саны бейімделмегендерден</w:t>
        <w:br/>
        <w:t>асты және көрсеткіштердегі бөлініс үш еселік мөлшерге жетті.</w:t>
        <w:br/>
        <w:t>1997 жылы өмірге қанағаттануды 48,3% білдірді, қанағаттанбағандар-</w:t>
        <w:br/>
        <w:t>дан 3% аз болды. 2004 жылы қанағаттанушылардың саны қанағаттан-</w:t>
        <w:br/>
        <w:t>бағандықтардан 16%-ға асты. 2005 жылы президенттік сайлау додасы ая-</w:t>
        <w:br/>
        <w:t>сында жасалынған шынайы мемлекеттік әлеуметтік жол берулердің тол-</w:t>
        <w:br/>
        <w:t>қынында бейімделмегендерден бейімделушілердің санының ең үлкен ал-</w:t>
        <w:br/>
        <w:t>шақтық байқалды. Алғашқылары екіншілерінен 4,4 есе көп болды. Әрі қа-</w:t>
        <w:br/>
        <w:t>рай үзіліс аздап төмендеді, ол 2008-2009 жылдардағы дағдарыс кезеңімен</w:t>
        <w:br/>
        <w:t>байланысты болды. Өмір сүруіне қанағаттанатындардың үлесі 56,3% дейін</w:t>
        <w:br/>
        <w:t>төмендеді. Алайда 2010-2011 жылдары жағдай түзелді. Бейімделушілер-</w:t>
        <w:br/>
        <w:t>дің саны алдымен 67,9% дейін, сосын - 71,1% дейін өсті (3-диаграмма).</w:t>
        <w:br/>
        <w:t>79. Қазақстан Республикасындағы идеологиялық</w:t>
        <w:br/>
        <w:t>конструкциялау</w:t>
        <w:br/>
        <w:t>күйлер басым. Кәсіпкерлік орта либерал-демократиялық риториканың</w:t>
        <w:br/>
        <w:t>әсерін сезініп жатыр. Айтарлықтай аз консервативтік сана топтарына</w:t>
        <w:br/>
        <w:t>оқушылар мен студенттер жатады, біздің көзқарасымызша, біріншіден</w:t>
        <w:br/>
        <w:t>жас психологиясы мен либерал-демократиялық сана жақтаушыларының</w:t>
        <w:br/>
        <w:t>партиялық-саяси әсерінің ұшырағыштығына байланысты (10-диаграмма).</w:t>
        <w:br/>
        <w:t>10-диаграмма</w:t>
        <w:br/>
        <w:t>Әскери қызметкерлер</w:t>
        <w:br/>
        <w:t>Фермерлер</w:t>
        <w:br/>
        <w:t>Кәсіпорын басшылары</w:t>
      </w:r>
    </w:p>
    <w:p>
      <w:r>
        <w:t>Мемлекеттік қызметкерлер</w:t>
        <w:br/>
        <w:t>Өнеркәсіп жұмысшылары</w:t>
        <w:br/>
        <w:t>Денсаулық сақтау қызметкерлері</w:t>
        <w:br/>
        <w:t>Сауданың жалдамалы</w:t>
        <w:br/>
        <w:t>жұмысшылары</w:t>
        <w:br/>
        <w:t>Ғылым, мәдениет, білім беру</w:t>
        <w:br/>
        <w:t>қызметкерлері</w:t>
        <w:br/>
        <w:t>Ауыл шаруашылығы қызметкерлері</w:t>
        <w:br/>
        <w:t>Кәсіпкерлер</w:t>
        <w:br/>
        <w:t>Студенттер, оқушылар</w:t>
        <w:br/>
        <w:t>Жұмыссыздар, үй</w:t>
        <w:br/>
        <w:t>шаруашылығындағы әйелдер</w:t>
        <w:br/>
        <w:t>40,6)</w:t>
        <w:br/>
        <w:t>Зейнеткерлер 38,6</w:t>
        <w:br/>
        <w:t>0 20 40 60 80</w:t>
        <w:br/>
        <w:t>Әртүрлі әлеуметтік-кәсіби топтардың арасындағы саяси сананың</w:t>
        <w:br/>
        <w:t>консервативтік типі</w:t>
        <w:br/>
        <w:t>Ақыр аяғында, саяси ойлау типі басым түрде әлеуметтік факторды</w:t>
        <w:br/>
        <w:t>(сананың әлеуметтік-демократиялық немесе коммунистік типтері) анық-</w:t>
        <w:br/>
        <w:t>тайтын консерваторлар тобына аз дәрежеде жұмыссыздар мен зейнеткер-</w:t>
        <w:br/>
        <w:t>дер жатады.</w:t>
        <w:br/>
        <w:t>68 Қазақстан Республикасындағы идеологиялық</w:t>
        <w:br/>
        <w:t>конструкциялау</w:t>
        <w:br/>
        <w:t>1-сурет</w:t>
        <w:br/>
        <w:t>Қазақстан коғамы саяси санасының мәделі”</w:t>
        <w:br/>
        <w:t>Кенсеркатиетік өріс</w:t>
        <w:br/>
        <w:t>(65-55%)</w:t>
        <w:br/>
        <w:t>Мезлекеттіңен</w:t>
        <w:br/>
        <w:t>төменрелі</w:t>
        <w:br/>
        <w:t>Жоғарықлатықсама өрісі</w:t>
        <w:br/>
        <w:t>Мемлекеттің ен</w:t>
        <w:br/>
        <w:t>жоғары рөлі</w:t>
        <w:br/>
        <w:t>юмисвдсаушіжоне маргиналданушы топтар</w:t>
        <w:br/>
        <w:t>“Сана топтарының сыйымдылықтары бойынша мәлімсттер - бағалау-сосптік, 100%-дықтендестіксіз.</w:t>
        <w:br/>
        <w:t>Нақтылау: Сана топтарының сыйымдылыгы бойынша мәліметтер</w:t>
        <w:br/>
        <w:t>- багалау-есептік, 100%-дық теңдестіксіз</w:t>
        <w:br/>
        <w:t>Қазақстандық қоғамның саяси санасының моделі</w:t>
        <w:br/>
        <w:t>Осыларды есепке ала отырып, бүгін өз кезегінде консерваторлар бо-</w:t>
        <w:br/>
        <w:t>дып табылатындар: мемлекеттің күшті рөлін сақтап қалуға ұмтылатын</w:t>
        <w:br/>
        <w:t>социал-демократиялық, коммунистік сана ұстанушылар; дәстүрге, мәде-</w:t>
      </w:r>
    </w:p>
    <w:p>
      <w:r>
        <w:t>ниеттің қайта өрлеуіне, тілге аса көңіл бөлетін ұлтшыл-патриоттар; де-</w:t>
        <w:br/>
        <w:t>мократияны, нарықты, елде және жалпы халықтың көп бөлігінде меншік</w:t>
        <w:br/>
        <w:t>жүйесін нығайтқысы келетін,тұрақтылық, азаматтық бейбітшілік, келісім,</w:t>
        <w:br/>
        <w:t>әл-ауқаттылық, ұлттық құндылықтарды ұстанатын құқық авторитаристер.</w:t>
        <w:br/>
        <w:t>Консервативті сананы ұстанушылар топтары саяси курс көмегінің</w:t>
        <w:br/>
        <w:t>тіректі базасын көрсетеді. Олардың ішінен, ең алдымен, орталық тап-</w:t>
        <w:br/>
        <w:t>тың топтарын белгілеу қажет: орта жасқа келген жоғарыбілікті және</w:t>
        <w:br/>
        <w:t>жоғары мәртебелі әлеуметтік-кәсіби ітотпар. Консервативті сананың</w:t>
        <w:br/>
        <w:t>негізгі ұстанушылары негізгі тап болып табылады.</w:t>
        <w:br/>
        <w:t>Индикаторлар кешені бойынша есептеулерге орай, консерватизм</w:t>
        <w:br/>
        <w:t>құндылықтары жоғары (63,4%) және орта табысты поптар арасында.</w:t>
        <w:br/>
        <w:t>- 56,2% көбінесе талан етіледі, аз дәрежеде - базалық (табысы ортадан</w:t>
        <w:br/>
        <w:t>аз)- 49,9% және төмен табысты топтар (43%) арасында.</w:t>
        <w:br/>
        <w:t>70 Қазақстан Республикасындағы идеологиялық</w:t>
        <w:br/>
        <w:t>конструкциялау</w:t>
        <w:br/>
        <w:t>шалар» меншіктің аралас түрін қолдайды және мемлекет экономиканы</w:t>
        <w:br/>
        <w:t>бақылауы тиіс деп есептейді. Сонымен қоса, орта тап мемлекеттен өзінің</w:t>
        <w:br/>
        <w:t>жеке және мүліктік қауіпсіздігіне кепілдік күтеді.</w:t>
        <w:br/>
        <w:t>Азырақ табыс деңгейі мен өмірлік ауқаттылығы төмен топтардың</w:t>
        <w:br/>
        <w:t>арасында орын алғанына қарағанда, орта тап өкілдері айтарлықтай</w:t>
        <w:br/>
        <w:t>құрылымдық және ұйымдастырылған саяси пікірлерге ие. Орта тап бой-</w:t>
        <w:br/>
        <w:t>ынша демократизация - халықтың мәдени-тарихи дәстүрлерімен сәйкес</w:t>
        <w:br/>
        <w:t>жүзеге асырылатын келесі саяси модернизация (8-диаграмма).</w:t>
        <w:br/>
        <w:t>8-диаграмма</w:t>
        <w:br/>
        <w:t>Жоғары табыс Орташа табыс Негізгі топ Төменгі топ</w:t>
        <w:br/>
        <w:t>т-Ф-“Қонсервативтік -"!-“"Социал-демократиялық</w:t>
        <w:br/>
        <w:t>-%--Қоммунистік --"--Либералдық</w:t>
        <w:br/>
        <w:t>т-ті--Демократиялық --2-“Ұлтшыл -радикалды</w:t>
        <w:br/>
        <w:t>Табыс деңгейі әртүрлі азаматтардың саяси санасының басым типі</w:t>
        <w:br/>
        <w:t>(индикаторлар кешені бойынша орташа салмақты көрсеткіш)</w:t>
        <w:br/>
        <w:t>Консерватизм орта жастағы азаматтардың арасында айтарлық-</w:t>
        <w:br/>
        <w:t>тай талап етіледі. Есептеулер бойынша, 30 бен 44 жас арасындағы 56,6%</w:t>
        <w:br/>
        <w:t>респонденттер консервативтік сананың жақтаушыларына жатқызылуы</w:t>
        <w:br/>
        <w:t>мүмкін. Жас азаматтар арасындағы консерватизмнің «салмағы» да іс</w:t>
        <w:br/>
        <w:t>жүзінде сондай деңгейде - 55,4%, бірақ бұған 25 пен29 жасқа дейінгі үлкен</w:t>
        <w:br/>
        <w:t>жастардың тобы жатқызылады.</w:t>
        <w:br/>
        <w:t>Едәуір салиқалы, демек, консервативтік санаға бейім болу М.К. Горшко-</w:t>
        <w:br/>
        <w:t>ва және Н.М. /Давыдова ресейлік авторларда айтылады: «Бұқаралық санада</w:t>
        <w:br/>
        <w:t>идеялық-саяси пікірлердің және ең жас ұрпақтан орта және аға буынға</w:t>
        <w:br/>
        <w:t>дейінгі бағалардың эволюциясымен байланысты ресей қоғамының өзіндік</w:t>
        <w:br/>
        <w:t>«үш бірлігі» сақталады. Көп жағдайда мұндай бағаларда шеткі жас когор-</w:t>
        <w:br/>
        <w:t>талары көбінесе әртүрлі пікірлерді айтатын, монотондық өсетін (немесе</w:t>
        <w:br/>
        <w:t>кемитін) қисықтар болады, сондай-ақ орта жастағы адамдар теңдестік</w:t>
        <w:br/>
        <w:t>көзқарастарды көрсетеді, көп жағдайда - барлық сұралғандардың массиві</w:t>
        <w:br/>
        <w:t>Бұқаралық сана және Қазақстандағы үш мәрте 77</w:t>
        <w:br/>
        <w:t>транзиттің нәтижелері</w:t>
      </w:r>
    </w:p>
    <w:p>
      <w:r>
        <w:t>Консерватизмнің екінші маңызды артықшылығы қоғамның түрлі</w:t>
        <w:br/>
        <w:t>әлеуметтік топтарының арасындағы едәуір тұрақталған қолдалу бо-</w:t>
        <w:br/>
        <w:t>лып табылады.</w:t>
        <w:br/>
        <w:t>Есептік көрсеткіштердегі белгілі бір тербелістерге қарамастан, басқа</w:t>
        <w:br/>
        <w:t>саяси саналардың типтерімен салыстырғанда қандай да бір топтардың</w:t>
        <w:br/>
        <w:t>арасындағы консерватизмнің қолдауының тұрақтылығы маңызды сая-</w:t>
        <w:br/>
        <w:t>си артықшылық болып табылады. Мұны іс жүзінде барлық әлеуметтік-</w:t>
        <w:br/>
        <w:t>демографиялық топтардың мысалында елестетіп көруге болады.</w:t>
        <w:br/>
        <w:t>Азаматтар арасындағы саяси ойлау типін қалаулардың тербелісінің</w:t>
        <w:br/>
        <w:t>амплштудасы (аймақтар, ұлт, кәсіп, жас, табыс - бес индикатор бойынша</w:t>
        <w:br/>
        <w:t>орташа өлшенген көрсеткішке қатысты ең жоғары және ең төмен мәндері</w:t>
        <w:br/>
        <w:t>арасындағы сомалық дисбаланс) консервативтік сана бойынша 158,5%</w:t>
        <w:br/>
        <w:t>құрады. Салыстыру үшін: ұлтшыл-радикалдар бойынша тербелістер</w:t>
        <w:br/>
        <w:t>көрсеткіші 571,1% деңгейіне жетлті, демокралттар бойынша - 396,8%, ли-</w:t>
        <w:br/>
        <w:t>бералдар - 287,5%, оңшыл авторшпарлық сана жақтаушылары - 271%,</w:t>
        <w:br/>
        <w:t>ҡоммунчистер - 269,3%, социал-демократтар - 161%.</w:t>
        <w:br/>
        <w:t>Сананың социал-демократиялық тиші қалаулар тербелістерінің</w:t>
        <w:br/>
        <w:t>амплитудасының ең төмендігі бойынша кҡонсерватизмге бәсекелестік</w:t>
        <w:br/>
        <w:t>құруға лайықты екенін айтып кетпеуге болмайды. Сонымен қоса, социал-</w:t>
        <w:br/>
        <w:t>демократиялық сана жақтаушыларының құрылымы негізгі белгілер бой-</w:t>
        <w:br/>
        <w:t>ынша аздап түрі өзгерген, әсіресе бұл аймақ пен ұлтқа байланысты (13-ди-</w:t>
        <w:br/>
        <w:t>аграмма).</w:t>
        <w:br/>
        <w:t>13-диаграмма</w:t>
        <w:br/>
        <w:t>ШТабыстар бойынша Ш Жасы бойынша Ш Кәсібі бойынша ШҰлты бойынша Баймақтар бойынша</w:t>
        <w:br/>
        <w:t>2000</w:t>
        <w:br/>
        <w:t>1000</w:t>
        <w:br/>
        <w:t>ҒЗ</w:t>
        <w:br/>
        <w:t>Е;;</w:t>
        <w:br/>
        <w:t>а”</w:t>
        <w:br/>
        <w:t>КЗ 4</w:t>
        <w:br/>
        <w:t>Негізгі әлеуметтік-демографиялық индикаторлар бойынша саяси сана</w:t>
        <w:br/>
        <w:t>типтерінің ең жоғары және ең төмен көрсеткіштерінің арасындағы</w:t>
        <w:br/>
        <w:t>тербелістердің амплитудасы</w:t>
        <w:br/>
        <w:t>Бұқаралық сана және Қазақстандағы үш мәрте 75</w:t>
        <w:br/>
        <w:t>транзиттің нәтижелері</w:t>
        <w:br/>
        <w:t>тұратын қазақтар, ауылдан қалаға көшіп-келген әлсіз бейімделуші қазақ</w:t>
        <w:br/>
        <w:t>жастары.</w:t>
        <w:br/>
        <w:t>Осы барлық процестердің қысымы арқылы бүгінгі күні оңшыл</w:t>
        <w:br/>
        <w:t>радикалдық жазықтыққа санадағы либерал-демократиялық біріктіргіш-</w:t>
        <w:br/>
        <w:t>тің араласуы жүріп жатыр. Мұнда топталған қандай да бір сананың</w:t>
        <w:br/>
        <w:t>типтерінің жақтаушылары өздерінің жиынтығында өзіндік бір оңшыл</w:t>
        <w:br/>
        <w:t>радикалдық майданды құрайды. Дәл осындай оңшыл радикалды,</w:t>
        <w:br/>
        <w:t>ұлтшыл-демократиялық іполықтыруға ие қарсылық білдіруші суб-</w:t>
        <w:br/>
        <w:t>страт грунзиндіктерге немесе уҡкранндықтарға ұқсас саяси ҡоллизиялар</w:t>
        <w:br/>
        <w:t>үшін негіз болуы мүмкін.</w:t>
        <w:br/>
        <w:t>Саяси сананың көрсетілген либералдық-демократиялық және сол-</w:t>
        <w:br/>
        <w:t>шыл бағытталған типтері өз күштеріне қарай шамамен бірдей. Олардың</w:t>
        <w:br/>
        <w:t>негізгі принциптердің антогонистіктігіне қарай кеңеюі қоғамдағы</w:t>
      </w:r>
    </w:p>
    <w:p>
      <w:r>
        <w:t>ішкі қайшылықтарды шешуге жағдайлар жасауға қабілетті.</w:t>
        <w:br/>
        <w:t>Осы орайда, зерттеу нәтижелері бойынша сұралғандардың тек 11%</w:t>
        <w:br/>
        <w:t>ғана біздің елде түрлі саяси көзқарастардағы адамдар арасында қандай да</w:t>
        <w:br/>
        <w:t>бір қайшылықтар жоқ деп есептейді.</w:t>
        <w:br/>
        <w:t>11-диаграмма</w:t>
        <w:br/>
        <w:t>Қарсылықтар жоқ Қарсылықтар әлі арсылықтар күшті</w:t>
        <w:br/>
        <w:t>Азаматтардың түрлі саяси бағдарды ұстанатын адамдар арасындағы</w:t>
        <w:br/>
        <w:t>қайшылықтардың болуын бағалауы</w:t>
        <w:br/>
        <w:t>Сол бір мезгілде басқаша ойлайтындардың саны 5 есе дерлік көбірек</w:t>
        <w:br/>
        <w:t>және респонденттердің 52% жуығын құрайды. Оған қоса, сұралғандардың</w:t>
        <w:br/>
        <w:t>22% бұл қайшылықтарды күштпі деп атады.</w:t>
        <w:br/>
        <w:t>Елдегі саяси сана топтарының саяси қайшылықтарына, сондай-ақ</w:t>
        <w:br/>
        <w:t>олардың қарсылық білдіру акцияларын және саяси күрестің радикалдық</w:t>
        <w:br/>
        <w:t>76 Қазақстан Республикасындағы идеологиялық</w:t>
        <w:br/>
        <w:t>конструкциялау</w:t>
        <w:br/>
        <w:t>әдістерін қолдану қатынасына алаңдаушылық айтарлықтай сипатты бо-</w:t>
        <w:br/>
        <w:t>дып табылады. Байқалғандай, көп жағдайда елдегі саяси қайшылықтарға</w:t>
        <w:br/>
        <w:t>«бейтарап» консерваторлар, ал аз дәрежеде - социал-демократтар, ли-</w:t>
        <w:br/>
        <w:t>берал-демократтар алаңдайды. Бұл туралы оңшыл авторитаристер</w:t>
        <w:br/>
        <w:t>(олардың тыныштығының көрінуі болып табылатын) және ұлтшыл-</w:t>
        <w:br/>
        <w:t>радикалдар (олар үшін саяси қайшылықтар - алаңдаудың себебі емес)</w:t>
        <w:br/>
        <w:t>азырақ ойлайды.</w:t>
        <w:br/>
        <w:t>Сонымен қатар, билікке қысым көрсетудің тиімді амалы ретінде</w:t>
        <w:br/>
        <w:t>қарсылық білдіру акцияларын көп деңгейде либерал-демократтар, со-</w:t>
        <w:br/>
        <w:t>циал-демократтар және аздап оңшыл авторитарлық сана жақтаушылары</w:t>
        <w:br/>
        <w:t>бағалайды. Радикалдық әрекеттерге көп дәрежеде оңшыл авторитаристер,</w:t>
        <w:br/>
        <w:t>ұлтшыл-радикалдар мен либералдар дайын. Жауаптартардың теңдестігіне</w:t>
        <w:br/>
        <w:t>қарай, сана тотпарының ішіндегі ең саяси «электрленгендері» либерал-</w:t>
        <w:br/>
        <w:t>демократтар мен оңшыл авторшпарлық сана иелері болып табылады.</w:t>
        <w:br/>
        <w:t>Онымен қоса, елеулі электоралдық сыйымдылығына қарай екіншісіне</w:t>
        <w:br/>
        <w:t>қарағанда біріншісі айтарлықтай қауіпті көрінеді.</w:t>
        <w:br/>
        <w:t>Социал-демократтар жеке бір қарсылық білдіру акцияларымен</w:t>
        <w:br/>
        <w:t>шектелгенді қалайды, ал ұлтшыл-радикалдар өмірлік жағдайларының ке-</w:t>
        <w:br/>
        <w:t>неттен нашарлауы жағдайында «барлық нәрсеге дайын».</w:t>
        <w:br/>
        <w:t>Саяси сананың бұл топтарындағы шиеленіс билік үшін әлеуетті</w:t>
        <w:br/>
        <w:t>тәуекелдік өріс құрады, ол елдің дамуының жаңа кезеңіндегі қоғамның</w:t>
        <w:br/>
        <w:t>шоғырлануы, солшыл және оңшыл радикалдық ағымдар сияқты сая-</w:t>
        <w:br/>
        <w:t>си сананың антогонистік типтерінің арасындағы қарама-қайшылық-</w:t>
        <w:br/>
        <w:t>тардың әлеуетін азайтпау үшін оңпайлы ретінде консерватизм идеоло-</w:t>
        <w:br/>
        <w:t>гиясының талап етілуінің ұлғаюына әсер етеді (12- диаграмма).</w:t>
        <w:br/>
        <w:t>12-диаграмма</w:t>
        <w:br/>
        <w:t>25 Т-Гозв</w:t>
        <w:br/>
        <w:t>21,6 |21,1</w:t>
        <w:br/>
        <w:t>20</w:t>
        <w:br/>
        <w:t>17,8</w:t>
        <w:br/>
        <w:t>17,1</w:t>
      </w:r>
    </w:p>
    <w:p>
      <w:r>
        <w:t>15</w:t>
        <w:br/>
        <w:t>12,9)</w:t>
        <w:br/>
        <w:t>10,7</w:t>
        <w:br/>
        <w:t>10 9,7 9,2 10,4 , 10,5)</w:t>
        <w:br/>
        <w:t>7,5</w:t>
        <w:br/>
        <w:t>5,9</w:t>
        <w:br/>
        <w:t>Консерваторлар Социал-демократтар Либерал-демократтар Оңшыл Ұлтшыл -радикалдар</w:t>
        <w:br/>
        <w:t>авторитарлықтар</w:t>
        <w:br/>
        <w:t>Ш Елдегі саяси қайшылықтарға көп жағдайда алаңдаулы</w:t>
        <w:br/>
        <w:t>Б Қарсылық білдіру акциялары билікке әсер етудің тиімді амалы</w:t>
        <w:br/>
        <w:t>Ш Радикалдық әрекеттерге дайын</w:t>
        <w:br/>
        <w:t>Саяси сана топтарының саяси қайшылықтары мен қарсылық білдіруге</w:t>
        <w:br/>
        <w:t>алаңдаушылық деңгейлері</w:t>
        <w:br/>
        <w:t>64 Қазақстан Республикасындағы идеологиялық</w:t>
        <w:br/>
        <w:t>конструкциялау</w:t>
        <w:br/>
        <w:t>былады. Қоғамда экономиканың либерализациясына сұраныс, халықтың</w:t>
        <w:br/>
        <w:t>кәсіпкерлік бастамасының босатылуы нығайтылуда. Оған қоса, саяси ре-</w:t>
        <w:br/>
        <w:t>формаларда патернализмнің маңызды компонентімен байланысты біркел-</w:t>
        <w:br/>
        <w:t>кі көңіл-күйлер сақталуда. Әлеуметтік әл-ауқаттылықты қамтамасыз ету</w:t>
        <w:br/>
        <w:t>үшін халық мықты мемлекет принципін қолдауды жалғастыруда. Негізгі</w:t>
        <w:br/>
        <w:t>бәсекелес идеологиялық ағымдар либералдық консерватизм мен жаңарған</w:t>
        <w:br/>
        <w:t>социализм идеяларын қосқандағы социал-демократия болып қала беруде.</w:t>
        <w:br/>
        <w:t>Сонымен қатар, қазақстандық қоғамның идеялық-саяси алаңы қазақ</w:t>
        <w:br/>
        <w:t>тілі мен қазақ мәдениеті сияқты мемлекетқұраушы ұлттың дәстүрлі ұлт-</w:t>
        <w:br/>
        <w:t>тық құндылықтарын дамытуды қолдауға негізделген ұлттық-патриоттық</w:t>
        <w:br/>
        <w:t>көңіл-күйлердің өсуін бастан кешіріп жатыр.</w:t>
        <w:br/>
        <w:t>Шығыс қоғамдары үшін жаңғырту қиын саяси қатерлер әкеледі.</w:t>
        <w:br/>
        <w:t>Қазақстанда ол дәстүршілдер мен либерал-демократтар, аға және жас</w:t>
        <w:br/>
        <w:t>бөлік арасындағы қайшылықтарды күшейтті. Мұның көріністерінің бірі</w:t>
        <w:br/>
        <w:t>2001 жылдағы жастүріктердің шиеленісі болды.</w:t>
        <w:br/>
        <w:t>Осыған ұқсас проблемаға өз кезінде Ирандағы жаңғыртушылар да</w:t>
        <w:br/>
        <w:t>тап болған болатын, нәтижесінде ол діни қанаттың күшеюіне алып келді.</w:t>
        <w:br/>
        <w:t>«...Ирандағы жаңғырту процесі өзіндің ирандық (аутентистік) -дәс-</w:t>
        <w:br/>
        <w:t>түрлі және жаңғыртушылық сегменттерге бөлінуге алып келді. «Дәстүр-</w:t>
        <w:br/>
        <w:t>шілдер» өздерінің ұлттық және өркениеттік бірегейлігін жоғалтпауға</w:t>
        <w:br/>
        <w:t>тырысып, қарсылық білдірді. Өзіндік ерекше шығыс қоғамын «батысқа»</w:t>
        <w:br/>
        <w:t>қарай өзгерту дезинтеграциялық процестердің туындауы мен күшеюіне</w:t>
        <w:br/>
        <w:t>алып келді» |63,12-1361.</w:t>
        <w:br/>
        <w:t>Иран қоғамы қазақстандық полиэтникалық және көп тілдік қоғам</w:t>
        <w:br/>
        <w:t>сияқты, бірақ мұнда ол монотеистік, Исламның анық басымдығы жағ-</w:t>
        <w:br/>
        <w:t>дайына жақын. Сол себепті мұнда жанжал діни радикалдануға және</w:t>
        <w:br/>
        <w:t>антиамерикандыққа келіп соқтырады. Біздің жағдайымызда, жанжал</w:t>
        <w:br/>
        <w:t>негізгі этникалық топтар мен ұрпақтар арасындағы сызықта жатыр.</w:t>
        <w:br/>
        <w:t>Қазақстандықтардың саяси психологиясындағы басты қозғалысы</w:t>
        <w:br/>
        <w:t>жаңғырту қиындықтары әсерінен сана оң либералдыққа дейін жетпей, сол</w:t>
        <w:br/>
        <w:t>флангтан орталыққа қарау қалпына келуінде. 90-жылдардың басында-ор-</w:t>
        <w:br/>
        <w:t>тасында басқа мәселе өзекті болды - «қызыл ренессанс» қаупі |47,52-53 6.1.</w:t>
      </w:r>
    </w:p>
    <w:p>
      <w:r>
        <w:t>Егер жалпылай айтсақ, қазақстандық қоғам мықты саяси сенімдердің</w:t>
        <w:br/>
        <w:t>принципі бойынша әлсіз құрылымданған. Саясатқа деген өздерінің көз-</w:t>
        <w:br/>
        <w:t>қарастары сұралғандардың тек 30% ғана бар, олардың ішінде тек алтын-</w:t>
        <w:br/>
        <w:t>шы бөлігі арнайы әдебиетті оқу негізінде өздерінің пікірлерін құрды.</w:t>
        <w:br/>
        <w:t>Тиісінше, әрбір төртінші респондент тек өздерінің жеке бақылауларына</w:t>
        <w:br/>
        <w:t>негізделе, саясат туралы талқылай алады.</w:t>
        <w:br/>
        <w:t>Оған қоса, бұл жағдай болып жатқан өзгерістерге деген икемділігін</w:t>
        <w:br/>
        <w:t>анықтайтын тұрақтылық қазақстандық қоғамдық сананың ырғақтылы-</w:t>
        <w:br/>
        <w:t>ғының көрінісі болуы мүмкін. Бұл саяси тұрақтылықты сақтаудың кепілі</w:t>
        <w:br/>
        <w:t>болып табылады.</w:t>
        <w:br/>
        <w:t>3. ӘЛЕУМЕТТІК САЯСАТ -ҰЛТТЫҚ</w:t>
        <w:br/>
        <w:t>ИДЕОЛОГИЯНЫҢ БІР БӨЛІГІ</w:t>
        <w:br/>
        <w:t>Әлеуметтік саясатқа қоғамның идеологиясы тәуелді болып келеді. Бұл</w:t>
        <w:br/>
        <w:t>мағынада әлеуметтік сала --тек көмекші механизм ғана емес, бұл қоғамның</w:t>
        <w:br/>
        <w:t>идеялық-саяси құрылымын қалыптастырудың негізі болып табылады.</w:t>
        <w:br/>
        <w:t>Сұрақ қарапайым: біз жалпы халықтық игілікті көздейтін мемлекетпіз бе,</w:t>
        <w:br/>
        <w:t>әлде, қоғамды ынталандыратын таңдаулылар үшін немесе компрадорлық</w:t>
        <w:br/>
        <w:t>буржуазияны, либералдық-демократиялық немесе діни жүйені құрамыз</w:t>
        <w:br/>
        <w:t>ба? Осысұрақтың шешімін табу әлеуметтік саясаттың негізгі міндетіболып</w:t>
        <w:br/>
        <w:t>табылады. Әлеуметтік саясаттың сипаты тек азаматтардың қауіпсіздігін</w:t>
        <w:br/>
        <w:t>емес, сонымен қатар мемлекеттің өзінің де әл-ауқатын да анықтай алады.</w:t>
        <w:br/>
        <w:t>Әлеуметтік саясатта қоғам дамуындағы этникалық, конфессионалдық,</w:t>
        <w:br/>
        <w:t>әлеуметтік-экономикалық факторлар да ескеріледі.</w:t>
        <w:br/>
        <w:t>3.1 Қазақстандағы әлеуметтік реформалардың моделі</w:t>
        <w:br/>
        <w:t>Қазақстан өз тәуелсіздігін алуымен дамудың бастапқы кезеңдерінің</w:t>
        <w:br/>
        <w:t>белгісіз ағымдарына және рифтеріне қарсы тұруға тура келді. Реформа-</w:t>
        <w:br/>
        <w:t>дардың қалыптасқан моделі Қазақстанды өз алдарына бәсекеге қабілет-</w:t>
        <w:br/>
        <w:t>тілікті нығайтуды мақсат етіп қойған әлемнің қарқынды дамушы елдер</w:t>
        <w:br/>
        <w:t>қатарына қосылуға мүмкіндік берді. Бұл моделі арқау болған экономика-</w:t>
        <w:br/>
        <w:t>дан саясатқа формуласы бойынша жасалған жүйелі реформалар.</w:t>
        <w:br/>
        <w:t>Жаңа мемлекетті құруды бастамас бұрын экономиканың жаңа негізін</w:t>
        <w:br/>
        <w:t>салуға, сонымен бірге мемлекеттілікті құруға да мүмкіндік бермеген</w:t>
        <w:br/>
        <w:t>басқарудың әкімшілдік-әміршілдік пен шаруашылықты жүргізуді бұзу</w:t>
        <w:br/>
        <w:t>керек болды.</w:t>
        <w:br/>
        <w:t>Тәуелсіздіктің алғашқы жылдарында мемлекеттік бюджетте айтар-</w:t>
        <w:br/>
        <w:t>дықтай үйлеспеушіліктер байқалды, онда әлеуметтік кепілдіктердің</w:t>
        <w:br/>
        <w:t>мөлшері шынайы экономикалық мүмкіндіктерден бестен бір бөлікке</w:t>
        <w:br/>
        <w:t>асып түсті. Негізінде, мемлекеттің халық алдында орындауға уәде берген</w:t>
        <w:br/>
        <w:t>міндеттерді орындайтын жағдайы болмады.</w:t>
        <w:br/>
        <w:t>Ескі санадан әлі арыла қоймаған халық үшін әлеуметтік реформа-</w:t>
        <w:br/>
        <w:t>дар «соққы емі», ал ол кезең тәуелсіз Қазақстан тарихындағы ең қиын</w:t>
        <w:br/>
        <w:t>және қайғылы уақыттардың бірі болды. Өндіріс қалпына келтірілмеген,</w:t>
        <w:br/>
        <w:t>нарықтық реформалар әлі қажетті экономикалық нәтиже бермеген,</w:t>
        <w:br/>
        <w:t>Бұқаралық сана және Қазақстандағы үш мәрте 69</w:t>
        <w:br/>
        <w:t>транзиттің нәтижелері</w:t>
        <w:br/>
        <w:t>Орта тап санасындағы консервативтік қисаю нарықтық жағдайларға</w:t>
        <w:br/>
        <w:t>олардың бейімделу деңгейін, белгілі бір материалдық тұрақтылыққа</w:t>
      </w:r>
    </w:p>
    <w:p>
      <w:r>
        <w:t>жетуін, өмір стандарттары мен сапасын анықтайды. Орта тап мүшелері</w:t>
        <w:br/>
        <w:t>үшін басты құндылықтар - жұмыс, өз отбасының амандығы, елдегі</w:t>
        <w:br/>
        <w:t>тұрақтылық, жеке қауіпсіздік.</w:t>
        <w:br/>
        <w:t>Консерватизмнің бәрімен сіңісіп кететін әсері бар және қандай да</w:t>
        <w:br/>
        <w:t>бір жеке партиялармен немесе қозғалыстармен шектелмейді. «Әдетте</w:t>
        <w:br/>
        <w:t>америкалық саяси ағымдардың спектрі туралы айтқанда, республика-</w:t>
        <w:br/>
        <w:t>шылдарды консерваторлар деп атайды, ал демократтар- либералдар. Бұл</w:t>
        <w:br/>
        <w:t>дұрыс емес, себебі тек осы партиялардың әрқайсында өз либералдары</w:t>
        <w:br/>
        <w:t>және өз консерваторлары бар болумен қоса, консерватизм мен либера-</w:t>
        <w:br/>
        <w:t>лизм әртүрлілігі де бар» |69, 17461.</w:t>
        <w:br/>
        <w:t>Ұлыбританияда М. Тэтчер жанындағы неолибералдардың жеңіске</w:t>
        <w:br/>
        <w:t>жетуі қалыптасқан екіпартиялықтың бұзылуына әкелді. Билікке кейін кел-</w:t>
        <w:br/>
        <w:t>ген лейбористер алысқа бармай, «Үшінші жолды» іздей бастады - либера-</w:t>
        <w:br/>
        <w:t>лизм мен социал-демократияның шетке шығуын алдын-алатын өздігінше</w:t>
        <w:br/>
        <w:t>консервативті әдіс. «Идеологияны жаңартуда маңызды рөлді «жаңа лей-</w:t>
        <w:br/>
        <w:t>бористер» алға тартқан «үшінші жол» тұжырымдамасы, яғни алдыңғы</w:t>
        <w:br/>
        <w:t>онжылдықтардың шектерінен: бір жағынан - нарықтық бәсекелестіктің</w:t>
        <w:br/>
        <w:t>шексіз мүмкіндіктерін мадақтайтын неолиберальды тэтчерлік модель</w:t>
        <w:br/>
        <w:t>шығындарынан, екінші жағынан - мемлекеттік реттеуге бағытталған</w:t>
        <w:br/>
        <w:t>соғыстан кейінгі социал-демократия стереотиптерінен еркін, дамудың</w:t>
        <w:br/>
        <w:t>қандай да бір тиімді векторын табуға мүмкіндік» |70, 184 б.1.</w:t>
        <w:br/>
        <w:t>Айта кету керек, қазіргі әлемнің, соның ішінде Ұлыбтанияның, идео-</w:t>
        <w:br/>
        <w:t>логиялық өзгерістерінде үлкен рөлді әлеуметтанушылар атқарды. Ұлы-</w:t>
        <w:br/>
        <w:t>британияда лейбористердің «Үшінші жол» бағдарламасын сол кездегі</w:t>
        <w:br/>
        <w:t>Лондон экономика және саяси ғылымдар мектебінің басшысы Э. Гидденс</w:t>
        <w:br/>
        <w:t>құрастырды.</w:t>
        <w:br/>
        <w:t>Жапонияда сондай-ақ гибридизация мен сембиозға бейімделуде бай-</w:t>
        <w:br/>
        <w:t>қалған консерватизм басым болды. «Біріншіден, жапондық сананың кір-</w:t>
        <w:br/>
        <w:t>мелерді тиімді трансформациялай және бейімдей алатыны сонша - олар</w:t>
        <w:br/>
        <w:t>шектеулі және дәстүрге қайшы келмеуші нәрселер ретінде қабылданады.</w:t>
        <w:br/>
        <w:t>Екіншіден, жапон дәстүрінің ерекшелігінің мәні мынада - «жаңаны қабыл-</w:t>
        <w:br/>
        <w:t>дау сананың тұжырымдамалық қайта құруын талап етпейді, ескіні жаңа-</w:t>
        <w:br/>
        <w:t>ның күштеп ығыстыруы туралы мәселе ешқашан тұрмады, кірме сіңісіп,</w:t>
        <w:br/>
        <w:t>Жапонияның автохтонды синтоистік мәдениетін толықтырған» |71, 61-62 6.1.</w:t>
        <w:br/>
        <w:t>«Орташалар» үлкен дәрежеде өз күшіне сенеді, ал өздерін өзінің</w:t>
        <w:br/>
        <w:t>өмірлік жетістігінің басты факторы ретінде қабылдайды. Сол мезетте,</w:t>
        <w:br/>
        <w:t>олар айтарлықтай елеулі функциялар мен мәселелерді, ең алдымен, ойын</w:t>
        <w:br/>
        <w:t>ережесінің сақталуын талап ететін, мемлекетке жүктейді. Мұны негізінен</w:t>
        <w:br/>
        <w:t>орта таптың БАҚ нарығындағы толық мемлекеттік бақылауды емес, мем-</w:t>
        <w:br/>
        <w:t>декеттен мықты бәсекелестікті қамтамасыз етуін күтуі айтып тұр. «Орта-</w:t>
        <w:br/>
        <w:t>80 Қазақстан Республикасындағы идеологиялық</w:t>
        <w:br/>
        <w:t>конструкциялау</w:t>
        <w:br/>
        <w:t>Қоғамның қалыптасқан саяси құрылымынескереотырып,радикалдық</w:t>
        <w:br/>
        <w:t>реформалар, тездету-іс жүзінде мүмкін емес. Әңгіме консервативтік сана-</w:t>
        <w:br/>
        <w:t>ны модернизациялық, нарықтық ынталандырулармен біртіндеп толтыру</w:t>
        <w:br/>
        <w:t>туралы болуы мүмкін. Консервативтік сана модернизацияға қарсы әрекет</w:t>
        <w:br/>
        <w:t>етудің мықты құралына ие- инновацияларды «орап алатын» және оларды</w:t>
        <w:br/>
        <w:t>өзінің стереотиптері мен көріністеріне бейімдейтін инерция. Оған қоса,</w:t>
        <w:br/>
        <w:t>инновацияның алғашқы мақсаттары өзгереді және оның оның төңкерілуі</w:t>
        <w:br/>
        <w:t>болады. Ресми түрде реформа қалыптасты, алайда шын мәнісінде ол</w:t>
        <w:br/>
        <w:t>мақсаттарына жеткен жоқ.</w:t>
        <w:br/>
        <w:t>Сананың дәл осындай ерекшеліктеріне саяси және әкімшілік рефор-</w:t>
        <w:br/>
        <w:t>малар түйіседі. Бұл сарапшылардың айтып жүргені, реформалардың</w:t>
      </w:r>
    </w:p>
    <w:p>
      <w:r>
        <w:t>ниеттерін қоғамдық сананың әлеуметтік негізіне тездету әртүрлі нәтиже</w:t>
        <w:br/>
        <w:t>шақыруы мүмкін, бұл әрине оны жүзеге асырудың қажеттілігін теріске</w:t>
        <w:br/>
        <w:t>шығармайды.</w:t>
        <w:br/>
        <w:t>Халықтың көпшілігінің пікірлерінің негізгі үйлесуі мемлекеттің ада-</w:t>
        <w:br/>
        <w:t>ми факторға назар аударуды күшейтуге сұранысы болып табылады. Ада-</w:t>
        <w:br/>
        <w:t>ми ресурстармен, олардың әлеуметтік-экономикалық нығайтылуымен</w:t>
        <w:br/>
        <w:t>айналысуы қажет кезде еліміз экономикалық дамудың осындай деңгейіне</w:t>
        <w:br/>
        <w:t>жететініне сенімді.</w:t>
        <w:br/>
        <w:t>Басқа сөзбен айтқанда, басты рөлді барлық қажеттіліктері мен мүм-</w:t>
        <w:br/>
        <w:t>кіндіктерімен қоса алғандағы адам атқаруы қажет мемлекеттік саясатты</w:t>
        <w:br/>
        <w:t>әлеуметтік түзету мәселесі тұр.</w:t>
        <w:br/>
        <w:t>Азаматтар дамудың ірі және кең мақсаттарын алға қойып және қол-</w:t>
        <w:br/>
        <w:t>дайтынына қарамастан, осы барлық мақсаттар арқылы Қазақстандық</w:t>
        <w:br/>
        <w:t>қоғамның барлық күштері мен институттары үшін адами және әлеуметтік</w:t>
        <w:br/>
        <w:t>фокусқа деген сұраныс жатыр.</w:t>
        <w:br/>
        <w:t>Бұқаралық сана және Қазақстандағы үш мәрте 23</w:t>
        <w:br/>
        <w:t>транзиттің нәтижелері</w:t>
        <w:br/>
        <w:t>Осылайша, Қазақстан жағдайындағы саяси сананың консервативтік</w:t>
        <w:br/>
        <w:t>типі басым болып табылады. Оның жақтаушылары қазіргі саяси режимді</w:t>
        <w:br/>
        <w:t>қолдайтын тіректі әлеуметтік топтар болып табылады. Онымен қоса, жал-</w:t>
        <w:br/>
        <w:t>пыбұқаралықсанадатосындықтіркесбар,бір жағынан-демократиялық мо-</w:t>
        <w:br/>
        <w:t>дернизация мен либерализм идеяларына назар аударушы консерватизмді</w:t>
        <w:br/>
        <w:t>берік қабылдамау, ал екінші жағынан - сананың айтарлықтай айқын</w:t>
        <w:br/>
        <w:t>консервативтілігі.</w:t>
        <w:br/>
        <w:t>2.4. Саяси сананың басым типінің сипатамасы</w:t>
        <w:br/>
        <w:t>Саяси сананың консервативтік (центристік) типінің бірінші басым-</w:t>
        <w:br/>
        <w:t>дығы солшыл және оңшыл бағытталушы саяси ойлаудың антогонистік</w:t>
        <w:br/>
        <w:t>типтерінің аясында шоғырланушы идеология негізінде жатуы болып та-</w:t>
        <w:br/>
        <w:t>былады.</w:t>
        <w:br/>
        <w:t>Солшыл бағытталған өрісті социал-демократтар құрайды, сыйым-</w:t>
        <w:br/>
        <w:t>дылығы 20-25% деңгейіне дейін жетеді, және коммунистер 7-10% шама-</w:t>
        <w:br/>
        <w:t>сында.</w:t>
        <w:br/>
        <w:t>Социал-демократиялық топ әлеуметтік әділеттіліктің принциптік</w:t>
        <w:br/>
        <w:t>жақтаушылары мен коммунистік сананың эволюцияланушы жақтаушы-</w:t>
        <w:br/>
        <w:t>дарының басым болуы есебінен құрылады. Көбінесе олар - жалдама-</w:t>
        <w:br/>
        <w:t>ды жұмыскерлер, бюджеттік сала қызметкерлері, зейнеткерлер, Ба-</w:t>
        <w:br/>
        <w:t>тыс Қазақстан, Қарағанды, Маңғыстау, Ақмола, Атырау облыстарының</w:t>
        <w:br/>
        <w:t>тұрғындары.</w:t>
        <w:br/>
        <w:t>Бүгінгі күні сананың кертартнта тті коммунастік болып табыла-</w:t>
        <w:br/>
        <w:t>ды. Оны коммунистердің ортодоксалды (егде жастар) және «партияның</w:t>
        <w:br/>
        <w:t>идеалдарына адал» (үлкен, зейнеткерліктік алдындағы жас) бөлігі құрай-</w:t>
        <w:br/>
        <w:t>ды. Көп жағдайда олар - ауыл шаруашылығы қызметкерлері, бюджеттік</w:t>
        <w:br/>
        <w:t>сала қызметкерлері, зейнеткерлер, мемлекеттік қызметкерлердің бір</w:t>
        <w:br/>
        <w:t>бөлігі, Батыс Қазақстан, Қарағанды, Маңғыстау, Солтүстік Қазақстан,</w:t>
        <w:br/>
        <w:t>Оңтүстік Қазақстан, Алматы, Ақмола облыстарының тұрғындары.</w:t>
        <w:br/>
        <w:t>Коммунистік қозғалыстың әлсіздігіне, идеологияның қазіргі заманғы</w:t>
        <w:br/>
        <w:t>сұраныстарға төмен бейімделуіне қарай жалпы сол сегмент қазіргі кезде</w:t>
        <w:br/>
        <w:t>жас халық топтарын тартпайды, ол оның біртіндеп «құрып кетуін» негіз-</w:t>
        <w:br/>
        <w:t>дейді. Жергілікті қазақ халқының арасында коммунистік бренд басым</w:t>
        <w:br/>
        <w:t>түрде тоталитарлық ескілік, кеңестік империя және т. б. көрінісі ретінде</w:t>
      </w:r>
    </w:p>
    <w:p>
      <w:r>
        <w:t>қарсы ынталандырушы түрінде ықпал етеді.</w:t>
        <w:br/>
        <w:t>Онымен қоса, оңшыл бағытталған оппозицияның белсенділігін еске-</w:t>
        <w:br/>
        <w:t>ре отырып, компартияның ыдырататын сипаты, оның позициялауы,</w:t>
        <w:br/>
        <w:t>маргиналдық коммунистік сананың жақтаушыларының бір бөлігі, соны-</w:t>
        <w:br/>
        <w:t>мен қатар, люмпенделген қабаттары оң радикалдық платформаға өтуде.</w:t>
        <w:br/>
        <w:t>Мұндай сипаттағы «қозғалыстар» оңшыл бағытталған сананы арттыруға</w:t>
        <w:br/>
        <w:t>ықпал етеді.</w:t>
        <w:br/>
        <w:t>66 Қазақстан Республикасындағы идеологиялық</w:t>
        <w:br/>
        <w:t>конструкциялау</w:t>
        <w:br/>
        <w:t>Демек, экономика мәселелерінде респонденттер - либералдық кон-</w:t>
        <w:br/>
        <w:t>серваторлар, немесе социал-демократтар, саясатта модернизаторлардың</w:t>
        <w:br/>
        <w:t>басым болуы байқалады.</w:t>
        <w:br/>
        <w:t>Саяси жүйе жеке бастама мен кәсіпкерлік рухты босату үшін әрі қарай</w:t>
        <w:br/>
        <w:t>реформаларды талап етеді. Онсыз әсіресе инновация саласында экономи-</w:t>
        <w:br/>
        <w:t>ка сәтті дамымайды.</w:t>
        <w:br/>
        <w:t>Экономикалық және саяси идеологиялардың ұқсастықтарының</w:t>
        <w:br/>
        <w:t>нүктесі әлеуметтік теңдікті қамтамасыз ету мәселесі болып табылады.</w:t>
        <w:br/>
        <w:t>Мұнда әрбір үшінші - социал-демократияның басымдықтарын, алай-</w:t>
        <w:br/>
        <w:t>да әрбір төртінші - либералдық консерватизм саласынан біркелкі әдісті</w:t>
        <w:br/>
        <w:t>қолдайды. Таза либерализмді сұралғандардың 11% қолдайды; 18% рес-</w:t>
        <w:br/>
        <w:t>пондент бастапқы мүмкіндіктердің теңдігін қамтамасыз етуге, яғни</w:t>
        <w:br/>
        <w:t>демократияға кетті.</w:t>
        <w:br/>
        <w:t>Бұған орай, Қазақстандағы партиялық идеологиялардың бірде-біреуі</w:t>
        <w:br/>
        <w:t>әлеуметтік теңдікті қамтамасыз ету мәселелерін дұрыс операциялаусыз</w:t>
        <w:br/>
        <w:t>тиімді бола алмайды. Жалпы ортақ игілік идеологиясы қазақстандық</w:t>
        <w:br/>
        <w:t>қоғамның әрі қарай шоғырлануының факторы бола алды.</w:t>
        <w:br/>
        <w:t>Оған қоса, консервативтік алаңның сыйымдылығы 50-55% дейін</w:t>
        <w:br/>
        <w:t>жетеді. Сонымен қатар, кейбір индикаторлар бойынша консервативтік</w:t>
        <w:br/>
        <w:t>көрсеткіш орташа есептен асады. Мысалы, елдегітұрақтылық пен тәртіпті</w:t>
        <w:br/>
        <w:t>сақтауды сұралғандардың 67% ұстанды, 60% жуығы басқарудың прези-</w:t>
        <w:br/>
        <w:t>денттік түрін қолдаса, халықтың 56% жуығы басты құндылық ретінде</w:t>
        <w:br/>
        <w:t>өзінің отбасының амандығын атады. Сондай-ақ, басқа иникаторлар бойын-</w:t>
        <w:br/>
        <w:t>ша көрсеткіштер 43% дейінгі шамада тербеліп тұр. Айтарлықтай сипат-</w:t>
        <w:br/>
        <w:t>тылардың ішінде мұнда меншіктің аралас түрін қолдау (43% жуық); құн-</w:t>
        <w:br/>
        <w:t>дылықтар: жұмыс (36% жуық), қауіпсіздік (35% жуық), елдегі тәртіп (28%),</w:t>
        <w:br/>
        <w:t>азаматтық бейбітшілік (12% жуық) және т.б. сияқты атап өтуге болады.</w:t>
        <w:br/>
        <w:t>Біздің зерттеулер ресейлік әлеуметте тіркелетін мәліметтермен түзе-</w:t>
        <w:br/>
        <w:t>тілетінін айта кету жөн. Мысалы, Н.В. Карпова «азаматтардың 25-30%</w:t>
        <w:br/>
        <w:t>алибералдық-демократиялық құндылықтардың үлгісіне тік бағытталады</w:t>
        <w:br/>
        <w:t>деп көрсетеді... Алайда мәні жағынан борыштық дәстүрлі ділдіктің</w:t>
        <w:br/>
        <w:t>өкілдері әлі де 40% ресейліктер ұстанады» |61,6.61).</w:t>
        <w:br/>
        <w:t>Авторлар В. Магун және М. Руднев ресейліктердің ділінің «орта-</w:t>
        <w:br/>
        <w:t>шылдығын», яғни «өзгерістер» мен «сақтаулардың» арасындағы сал-</w:t>
        <w:br/>
        <w:t>маққа бейімділігін білдірді. Ресей халқы (егер де оны орташа шамалар</w:t>
        <w:br/>
        <w:t>негізінде басқа елдердің халқымен салыстырар болсақ) «Өзгерістерге</w:t>
        <w:br/>
        <w:t>ашықтық - сақталу» құндылық оппозициясындағы және өзін-өзі нығай-</w:t>
        <w:br/>
        <w:t>ту құндылықтарына (өзінің «Менінен» тыс шығу құндылықтарына</w:t>
        <w:br/>
        <w:t>нұқсан келтіре отырып) ең жоғары бағдарларының біріндегі орташалық</w:t>
        <w:br/>
        <w:t>жағдаймен сипатталады |65, 43 61.</w:t>
        <w:br/>
        <w:t>Ресей отырықшы тұрмыстың крепостнойлық-монархиялық архаи-</w:t>
        <w:br/>
        <w:t>қаның әсеріне шамадан тыс тап болған. Сол себепті мұнда пессимизм,</w:t>
      </w:r>
    </w:p>
    <w:p>
      <w:r>
        <w:t>Бұқаралық сана және Қазақстандағы үш мәрте 65</w:t>
        <w:br/>
        <w:t>транзиттің нәтижелері</w:t>
        <w:br/>
        <w:t>Халық арасында консервативтік көңіл-күйлері басым деген пікір бар,</w:t>
        <w:br/>
        <w:t>алайда бұл пікір негізінен шындыққа жанаспайды. Қазақстандық қоғам</w:t>
        <w:br/>
        <w:t>айтарлықтай саяси көзқарастар бойынша бөлінген. 14% өздерін біркелкі</w:t>
        <w:br/>
        <w:t>деп атауда, 12% демократтар мен социал-демократтар арасында бөлінді,</w:t>
        <w:br/>
        <w:t>9% - біркелкі ұлтшыл-патриоттар, 8% - экологтар деп атауға болады,</w:t>
        <w:br/>
        <w:t>6,5% - ұлтшыл-радикалдар, 5,6% - оңшыл авторитарлық платформаны</w:t>
        <w:br/>
        <w:t>қолдайды және тек 3% өздерін либерализммен сәйкестендірелді.</w:t>
        <w:br/>
        <w:t>Әдеттегідей, орташа табысты қабаттағы аға буын респонденттері ед-</w:t>
        <w:br/>
        <w:t>әуір байсалды болып табылады. Жастар айтарлықтай радикалды, олар</w:t>
        <w:br/>
        <w:t>кейде ұлтшыл-патриоттық немесе демократиялық ұрандарды қолдайды.</w:t>
        <w:br/>
        <w:t>«Темір тәртіпті» әдетте статус-квоның сақталуына мүдделі жеке мүлкі бар</w:t>
        <w:br/>
        <w:t>топтар мен күштілер құптайды.</w:t>
        <w:br/>
        <w:t>Ұлтшыл-патриоттық идеяны төменгі табысты топтар, сондай-ақ</w:t>
        <w:br/>
        <w:t>ұлттық зиялы қауымдар жиі қолдайды. Социал-демократия жергілікті</w:t>
        <w:br/>
        <w:t>ұлт емес орташа табысты халықтың арасында жиі қолдау табады.</w:t>
        <w:br/>
        <w:t>Экономикалық еркіндіктерді қамтамасыз ету жағдайында демокра-</w:t>
        <w:br/>
        <w:t>тиялық, либералдық және консервативтік әдістер елеулі көрсетілді. Сұрал-</w:t>
        <w:br/>
        <w:t>ғандардың тек 10% азаматтардың ауқаттылығын теңестіру үшін бизнеске</w:t>
        <w:br/>
        <w:t>жоғары салық салу туралы социал-демократияның негізгі идеологемасы-</w:t>
        <w:br/>
        <w:t>мен келісті. Алайда, қосалқы сұрауда 58% респондент мемлекеттің эко-</w:t>
        <w:br/>
        <w:t>номиканы басқаруға қатысу қажеттілігі туралы идеяны қолдады. Байсал-</w:t>
        <w:br/>
        <w:t>дылардың, либералдардың немесе демократтардың бағдарламаларының</w:t>
        <w:br/>
        <w:t>басқа идеялары едәуір аз қолдауға ие болып жатады.</w:t>
        <w:br/>
        <w:t>«Темір тәртіп» немесе «мықты қол режимі» туралы оңшыл автори-</w:t>
        <w:br/>
        <w:t>тарлық идеологияның негізгі тезисін респонденттердің үштен бір бөлігі</w:t>
        <w:br/>
        <w:t>қолдайды. Таза оңшыл авторитаризмды сұралғандардың тек 6% ғана</w:t>
        <w:br/>
        <w:t>ұстанады. Респонденттердің үштен бірі тек саяси дағдарыс кезеңінде</w:t>
        <w:br/>
        <w:t>ғана «темір тәртіпті» қолдауға дайын - демократтар. Сұралғандардың</w:t>
        <w:br/>
        <w:t>әрбір төртіншісі «мықты қол» режимін тек экономикалық дағдарыс және</w:t>
        <w:br/>
        <w:t>реттеудің біркелкі шаралары жағдайында қабылдарлық деп санайды -</w:t>
        <w:br/>
        <w:t>олар консерваторлар.</w:t>
        <w:br/>
        <w:t>Саяси стратификацияның маңызды индикаторы жеке меншік түрле-</w:t>
        <w:br/>
        <w:t>ріне қатынасы болып табылады. Мұнда консервативтік әдіс басым -</w:t>
        <w:br/>
        <w:t>икемді экономиканы қамтамасыз ету үшін түрлі жеке меншік түрлерінің</w:t>
        <w:br/>
        <w:t>тіркесуі туралы - 37,2%. Алайда экономика құрылымындағы меншіктің</w:t>
        <w:br/>
        <w:t>мемлекеттік түрінің басым болуына сұраныс болып табылады - 43%, оның</w:t>
        <w:br/>
        <w:t>жартысы - тек мемлекеттік жеке меншікке. Сұралғандардың 16% жеке</w:t>
        <w:br/>
        <w:t>меншіктің артықшылығы туралы айтты.</w:t>
        <w:br/>
        <w:t>Көппартиялық, сөз бостандығы туралы демократиялық платформа-</w:t>
        <w:br/>
        <w:t>ның индикаторы саясатта демократтар басым екенін көрсетті - 46%-ті</w:t>
        <w:br/>
        <w:t>құрады. Консерваторлар шамамен 3 есеге аз, 5 есеге - социал-демократ-</w:t>
        <w:br/>
        <w:t>тар, 15 есеге - оңшыл авторитаристер.</w:t>
        <w:br/>
        <w:t>Әлеуметтік саясат - ұлттық идеологияның 83</w:t>
        <w:br/>
        <w:t>бір бөлігі</w:t>
        <w:br/>
        <w:t>ланысты болды. Дегенмен, реформа соңында халықтың сеніміне ие болып</w:t>
        <w:br/>
        <w:t>өз жұмысын атқарып кетті. ТМД елдерінің ішінен ешқайсысының мұндай</w:t>
      </w:r>
    </w:p>
    <w:p>
      <w:r>
        <w:t>табанды әлеуметтік реформаға батылдықтары жетпеді.</w:t>
        <w:br/>
        <w:t>Бүгінде 14 зейнетақылық жинақтаушы қорлар жұмыс жасауда. Бар-</w:t>
        <w:br/>
        <w:t>лық жұмыс істеген уақытында оларда 1,9 трлн. теңге зейнетақы қорлары</w:t>
        <w:br/>
        <w:t>жинақталды. 2010 жылы зейнетақымен қамтамасыз ету шығыстары 1995</w:t>
        <w:br/>
        <w:t>жылмен салыстырғанда 6,8 есеге артып, 432,0 млрд. теңгені құрады. Соңғы</w:t>
        <w:br/>
        <w:t>15 жылда зейнетақы төлемдерінің орташа мөлшері 15 есеге өсті және</w:t>
        <w:br/>
        <w:t>27 мың теңгеден көп, ал ең жоғарғы зейнетақы мөлшері - шамамен 40</w:t>
        <w:br/>
        <w:t>мыңды құрайды. 2012 жылы зейнетақы төлемдерінің мөлшері 2007 жылға</w:t>
        <w:br/>
        <w:t>қарағанда 2,5 есеге өсті.</w:t>
        <w:br/>
        <w:t>Мемлекеттің ең басты артықшылығы - балалы отбасыларды әлеу-</w:t>
        <w:br/>
        <w:t>меттік колдау. 2006 жылдан бастап баланың тууы мен бір жасқа дейінгі</w:t>
        <w:br/>
        <w:t>бала күтіміне төленетін жәрдемақыны қосатын балалы отбасыларды</w:t>
        <w:br/>
        <w:t>қолдаудың толық жүйесі еңгізілді, аз қамтылған отбасылардан шыққан</w:t>
        <w:br/>
        <w:t>балаларға жәрдемақы 18 жасқа дейін төленеді.</w:t>
        <w:br/>
        <w:t>Қазақстанның мемлекеттік егемендігін алуығылым менбілім саласын-</w:t>
        <w:br/>
        <w:t>дағы дамудың жаңа кезеңіне жол ашты. 1995-2000 жж. арасында білімге</w:t>
        <w:br/>
        <w:t>бөлінген ақшаның екі есеге, 2001-2010 жж. жеті еседен көп ақша бөлінгенін</w:t>
        <w:br/>
        <w:t>атап өту керек. Салыстырмалы түрде қарағанда соңғы 10 жылда білімге</w:t>
        <w:br/>
        <w:t>бөлінген қаржы жалпы ішкі өнімнің 3-4%. құрайды. Соңғы 10 жылда</w:t>
        <w:br/>
        <w:t>оқытушылармен мұғалімдердің жалақыларының деңгейі орта есеппен 4</w:t>
        <w:br/>
        <w:t>есеге өсті. 2001 жылдан бастап студенттер мен колледж оқушыларының</w:t>
        <w:br/>
        <w:t>шәкіртақылары - 6 есеге, аспиранттар мен докторанттардыкі - 4 есеге,</w:t>
        <w:br/>
        <w:t>магистранттардыкі- 15 есеге өсті.</w:t>
        <w:br/>
        <w:t>Жалпы алғанда, тәуелсіздік жылдарындағы үдемелі құрылымды ре-</w:t>
        <w:br/>
        <w:t>формалардың нәтижесінде елдегі білім жәнеғылым жүйесінің дамудыңтұ-</w:t>
        <w:br/>
        <w:t>рақты жолына түскені туралы айтуға болады. Бұл халықаралық деңгейдегі</w:t>
        <w:br/>
        <w:t>сапалы және сандық көрсеткіштермен расталады. Мысалы, білім беру</w:t>
        <w:br/>
        <w:t>дамуының индексі бойынша (ББДИ) Қазақстан әлемнің 129 елінің арасын-</w:t>
        <w:br/>
        <w:t>да 1-ші орында (ЮНЕСКО-ның 2009 жылғы бүкіләлемдік баяндамасының</w:t>
        <w:br/>
        <w:t>мәліметтері, «Теңсіздікті жою: басқарудың маңызды орны» барлығына</w:t>
        <w:br/>
        <w:t>білім беру мониторингі бойынша).</w:t>
        <w:br/>
        <w:t>Ғылым маңызды игілігіне және ел дамуының қорына айналды. Мемле-</w:t>
        <w:br/>
        <w:t>кет барлық реформаларда ғылымды дамытуға қаржыландыруды үдемелі</w:t>
        <w:br/>
        <w:t>арттырып отырды. Қазіргі уақытта Қазақстанда ғылымға бөлінетін жалпы</w:t>
        <w:br/>
        <w:t>қаржы 49 млрд. теңгеден асты. Бірінші рет ғылымға бөлінген қаржының</w:t>
        <w:br/>
        <w:t>үлесі ЖІӨ-нің 0,31%-на жетті.</w:t>
        <w:br/>
        <w:t>Ғылым белгілі бір нәтижелер беруде. 1995 жылдан 2010 жыл арасында</w:t>
        <w:br/>
        <w:t>жыл сайын қорғалатын құжаттар саны 1283-тен 1865-ке дейін өсті.</w:t>
        <w:br/>
        <w:t>Тек 2007 жылдан 2009 жыл арасында мемлекеттік органдардың</w:t>
        <w:br/>
        <w:t>ғылыми бағдарламалары шеңберінде 1256 патенттер мен халықаралық</w:t>
        <w:br/>
        <w:t>Бұқаралық сана және Қазақстандағы үш мәрте 71</w:t>
        <w:br/>
        <w:t>транзиттің нәтижелері</w:t>
        <w:br/>
        <w:t>бойынша орташа көрсеткіштеріне жақын. Сол арқылы орта жастық топ-</w:t>
        <w:br/>
        <w:t>тар өтпелі түйін қызметін атқара отырып, әлемді қабылдаудағы шеткілікті</w:t>
        <w:br/>
        <w:t>тұрақтандыруды жалғастыруда» |72, 20-21 6.1.</w:t>
        <w:br/>
        <w:t>Басқаша айтқанда, орта жастың маңызды қасиеті, артықшылығы,</w:t>
        <w:br/>
        <w:t>феномені туралы айтылады. Бұл - радикалды, тым эмоциялық бағалау-</w:t>
        <w:br/>
        <w:t>дардан кету, ақылға салынған болып табылады (9- диаграмма).</w:t>
        <w:br/>
        <w:t>9-диаграмма</w:t>
        <w:br/>
        <w:t>60</w:t>
      </w:r>
    </w:p>
    <w:p>
      <w:r>
        <w:t>504 4 6;6</w:t>
        <w:br/>
        <w:t>40</w:t>
        <w:br/>
        <w:t>30</w:t>
        <w:br/>
        <w:t>20</w:t>
        <w:br/>
        <w:t>10</w:t>
        <w:br/>
        <w:t>18-ден 20 жасқа 30-дан 45 жасқа 46-дан 60 жасқа 61 жастан жоғары</w:t>
        <w:br/>
        <w:t>дейін дейін дейін</w:t>
        <w:br/>
        <w:t>-Ф--Консервативтік -2--Социал -демократиялық</w:t>
        <w:br/>
        <w:t>-Ш-"Қоммунистік -““”“ Либералдық</w:t>
        <w:br/>
        <w:t>-%--Демократиялық -ШЕ-Ұлтшыл -радикалды</w:t>
        <w:br/>
        <w:t>-Ф-"Құқықтық авторитарлық</w:t>
        <w:br/>
        <w:t>Жас топтары арасындағы саяси сананың басым типтері</w:t>
        <w:br/>
        <w:t>Осы жастоптары арасында бүтін де либералдық-демократиялық және</w:t>
        <w:br/>
        <w:t>ұлтшыл-радикалдық сана жақтаушыларының үлесі айтарлықтай елеулі</w:t>
        <w:br/>
        <w:t>екені байқалады. Тиісінше, негізгі жас топтарында саяси бағдарлар сипа-</w:t>
        <w:br/>
        <w:t>ты бойынша бөліністің тәуекелдігі бүгінде айтарлықтай жоғары.</w:t>
        <w:br/>
        <w:t>Респонденттердің жастарының ұлғаюына байланысты олардың ара-</w:t>
        <w:br/>
        <w:t>сында социал-демократиялық көңіл-күйлер күшейе түсуде. Оған қоса,</w:t>
        <w:br/>
        <w:t>егде адамдардың арасында прокоммунистік көзқарастардың шыңы бел-</w:t>
        <w:br/>
        <w:t>гіленген. Ұлтшыл-радикалдық және либерал-демократиялықты қосқан-</w:t>
        <w:br/>
        <w:t>дағы басқа сана түрлері осы топтар үшін бәрінен азырақ екендігі тән.</w:t>
        <w:br/>
        <w:t>Әлеуметтік-кәсіби бөліністе консерватизмнің негізгі базасы көбіне-</w:t>
        <w:br/>
        <w:t>се фермерлер, кәсіпорындар мен ұйымдардың жетекшілері, мемлекеттік</w:t>
        <w:br/>
        <w:t>қызметкерлер өнеркәсіп жұмысшылары болып табылады, көбінесе олар -</w:t>
        <w:br/>
        <w:t>халықтың жоғары біліктібөлігі. Консервативтік санатипіне бюджеттік сала</w:t>
        <w:br/>
        <w:t>қызметкерлері жақын, бірақ олардың ішінде социал-демократиялық көңіл-</w:t>
        <w:br/>
        <w:t>74 Қазақстан Республикасындағы идеологиялық</w:t>
        <w:br/>
        <w:t>конструкциялау</w:t>
        <w:br/>
        <w:t>Оңшыл бағыппталған өрісті демократиялық (8-13%) және либерал-</w:t>
        <w:br/>
        <w:t>дық (12-17%) сана типтеріндегі азаматтар құрайды.</w:t>
        <w:br/>
        <w:t>Халық арасындағы демократиялық және либералдық принциптер</w:t>
        <w:br/>
        <w:t>арасындағы әлсіз бөліністігі, сонымен қатар, оларды өкіл ететін жеке</w:t>
        <w:br/>
        <w:t>партиялардың жоқтығына қарай бұқаралық санадағы либералдық-</w:t>
        <w:br/>
        <w:t>демократиялық біріктіргіштігін айтуға болады. Жалпы либералдық-</w:t>
        <w:br/>
        <w:t>демократиялық электораттың сыйымдылығы осылайша 20-30% шегінде</w:t>
        <w:br/>
        <w:t>тербеледі.</w:t>
        <w:br/>
        <w:t>Тұтасымен алғанда, бұқаралық санадағы либералдық-демокҡратия-</w:t>
        <w:br/>
        <w:t>лық сегмент өсуші болып табылады. Оны көбінесе кәсіпкерлік қабаттар,</w:t>
        <w:br/>
        <w:t>ауылдағы (фермадағы) жеке меншік иелері, батысқа бағытталған интелли-</w:t>
        <w:br/>
        <w:t>генцияның топтары, жастар, басқарушылық корпус, көбінесе жоғары та-</w:t>
        <w:br/>
        <w:t>бысты және орташа табыстылар мемлекеттік қызметкерлер, Алматы және</w:t>
        <w:br/>
        <w:t>Астананың, Ақтөбе, Алматы, Шығыс Қазақстан, Батыс Қазақстан, аздап</w:t>
        <w:br/>
        <w:t>Маңғыстау және Қызылорда облыстарының тұрғындары құрайды.</w:t>
        <w:br/>
        <w:t>Сонымен қатар, либералдық-демократиялық өрісте бүгін қатерлі</w:t>
        <w:br/>
        <w:t>«миы ашуы»байқалады. Біркелкі либерал-демократтардің бөлігі«оңшыл</w:t>
        <w:br/>
        <w:t>консерваторлардың» сегментін құра отырып, консервативтік өріске</w:t>
        <w:br/>
        <w:t>тартылуда.</w:t>
      </w:r>
    </w:p>
    <w:p>
      <w:r>
        <w:t>Нарықтық реформалардың бастапқы кезеңдерінде либералдық-</w:t>
        <w:br/>
        <w:t>демократиялық көзқарастарды ұстанған жоғары табысты, элиталық</w:t>
        <w:br/>
        <w:t>қабаттардың бір бөлігі бүгін оңшыл авторитарлық санаға ауытқуда.</w:t>
        <w:br/>
        <w:t>Бұл бұл топтардың меншік құрылымының тұрақтылығын сақтауға ұмы-</w:t>
        <w:br/>
        <w:t>тылысының гипертрофиясынан болып отыр.</w:t>
        <w:br/>
        <w:t>Оңға бағытталушылар салыстырмалы түрде сыйымдылығы бүгін</w:t>
        <w:br/>
        <w:t>де 4-5% құрайтын автономдық ргакциялық өрісті құрайды. Бұған</w:t>
        <w:br/>
        <w:t>көбінесе жоғары табысты топтар, басқарушылық корпус, күш органда-</w:t>
        <w:br/>
        <w:t>рының қызметкерлері, Алматы қаласында, Ақтөбе, Атырау және Солтүс-</w:t>
        <w:br/>
        <w:t>тік Қазақстан облыстарында тұратын мемлекеттік қызметкерлердің,</w:t>
        <w:br/>
        <w:t>фермерлердің бір бөлігі жатады.</w:t>
        <w:br/>
        <w:t>Олардың біразы елдегі ішкі тұрақтылықты сақтаудың арқасында.</w:t>
        <w:br/>
        <w:t>ҡонсервалтивттік санага жақындай бастайды. Консервативтік сана-</w:t>
        <w:br/>
        <w:t>да олар оңшыл консерваторлардың блогын құрай отырып, байсал-</w:t>
        <w:br/>
        <w:t>ды либерал-демокраштарға топтасады. «Байсалды» және «оңшыл</w:t>
        <w:br/>
        <w:t>авторитарлық либерал-демократтардың топтарының кемуінің орны</w:t>
        <w:br/>
        <w:t>нарықтық сана топтарын (жастар) арттыру, люмпенделген және</w:t>
        <w:br/>
        <w:t>маргиналданған әлеуметтік қабаттардың көзқарастарының өзгеруі</w:t>
        <w:br/>
        <w:t>арқылы толықтырылады.</w:t>
        <w:br/>
        <w:t>Оңшыл радикалдар өрісін толықтыруда ерекше орынды титулдық</w:t>
        <w:br/>
        <w:t>этникалық топтардың мәдениетін, тілін дамытуға қатысты мемле-</w:t>
        <w:br/>
        <w:t>кеттің саясатына қанағаттанбайтын ұлтшыл-радикалдық сана топ-</w:t>
        <w:br/>
        <w:t>тары иеленеді. Бұл көбінесе қазақ тілді қазақтар, ауылдық жерлерде</w:t>
        <w:br/>
        <w:t>78 Қазақстан Республикасындағы идеологиялық</w:t>
        <w:br/>
        <w:t>конструкциялау</w:t>
        <w:br/>
        <w:t>Мұнда айырылысу сызығы басты жағдайда консерватизмге ұмты-</w:t>
        <w:br/>
        <w:t>датын жергілікті этностың және социал-демократиялық бағытталған аз</w:t>
        <w:br/>
        <w:t>этностардың, сонымен қатар оңтүстік, оңтүстік-шығыс ауылдық (Алматы,</w:t>
        <w:br/>
        <w:t>Жамбыл, Қызылорда, Оңтүстік Қазақстан) және солтүстік, батыс (Батыс</w:t>
        <w:br/>
        <w:t>Қазақстан, Маңғыстау, Атырау, Қарағанды, Ақмола облыстары) аймақ-</w:t>
        <w:br/>
        <w:t>тары арасында болуда.</w:t>
        <w:br/>
        <w:t>Сананың басқа типтері бойынша олардың әлеуметтік базасының бір</w:t>
        <w:br/>
        <w:t>жақтылығына көрсетуі мүмкін едәуір маңызды көрсеткіштер белгіленген.</w:t>
        <w:br/>
        <w:t>Консерватизм елдің барлық өңірлерінде басым, алайда респондент-</w:t>
        <w:br/>
        <w:t>тердің тұру аумағымен негізделген кейбір ерекшеліктер орын алады.</w:t>
        <w:br/>
        <w:t>Консерватизм Маңғыстау, Ақмола, Батыс Қазақстан облыстарын-</w:t>
        <w:br/>
        <w:t>да, Аспана және Алматы қалаларында едәуір талап етілген. Оған қоса,</w:t>
        <w:br/>
        <w:t>Маңғыстау және Батыс Қазақстан облыстарында азаматтардың санасының</w:t>
        <w:br/>
        <w:t>төсемі сананың басқа типтері бойынша қатты уатылуда. Мұнда социал-</w:t>
        <w:br/>
        <w:t>демократиялық, коммунистік, және продемократиялық көңіл-күйлер белең</w:t>
        <w:br/>
        <w:t>алады. Маңғыстау облысы жағдайында ұлтшыл-радикализм де қатты әсер ете-</w:t>
        <w:br/>
        <w:t>ді. Ақмола облысы сана құрылымы жағынан Батыс Қазақстан өңіріне жақын.</w:t>
        <w:br/>
        <w:t>Астанада консерватизммен бірге либералдық және оңшыл автори-</w:t>
        <w:br/>
        <w:t>тарлық көңіл-күйлер де басым. Соңғы индикатор бойынша онымен Алма-</w:t>
        <w:br/>
        <w:t>ты да жақын. Осы орталық қалалармен бірге оңшыл авторитарлық өрісті</w:t>
        <w:br/>
        <w:t>Атырау, Ақтөбе және Солтүстік Қазақстан облыстары да күшейе түсуде.</w:t>
        <w:br/>
        <w:t>Сананың социал-демократиялық типі көп жағдайда сондай-ақ Қара-</w:t>
        <w:br/>
        <w:t>ғанды обылысында айқын байқалған, либерал-демократиялық көңіл-</w:t>
        <w:br/>
        <w:t>күйлері Атырау, Алматы және Ақтөбе облыстарында,ұлтшыл-радикализм</w:t>
      </w:r>
    </w:p>
    <w:p>
      <w:r>
        <w:t>- Атырау, Ақтөбе және Қызылорда облыстарында.</w:t>
        <w:br/>
        <w:t>Саяси қалаулардың жоғары дифференциациялы өңірлеріне Маңғыстау,</w:t>
        <w:br/>
        <w:t>Батыс Қазақстан, Атырау және Ақтөбе облыстарын, Астана және Алматы</w:t>
        <w:br/>
        <w:t>қалаларын, төменіне - Шығыс Қазақстан, Қостанай, Жамбыл, Павлодар</w:t>
        <w:br/>
        <w:t>және Оңтүстік Қазақстан облыстарын жатқызуға болады.</w:t>
        <w:br/>
        <w:t>Осылайша, консерватизмнің идеялық-саяси платформасы қазіргі кез-</w:t>
        <w:br/>
        <w:t>дегі Қазақстан жағдайлары үшін айтарлықтай оңтайлы болып табылады.</w:t>
        <w:br/>
        <w:t>Ол халықтың негізгі топтарының ішінде едәуір тұрақталған қолдауға ие.</w:t>
        <w:br/>
        <w:t>Консервативтік платформаның әрекеттілігі мен тиімділігі консер-</w:t>
        <w:br/>
        <w:t>вативтік сана жақтаушыларының бірі негізгі қоғамдық топтар орта тап,</w:t>
        <w:br/>
        <w:t>орташа жас, жоғары білікті кәсіби топтар болатынын анықтайды. Азамат-</w:t>
        <w:br/>
        <w:t>тар, олардың өкілдері мемлекеттік басқару, экономика, әлеуметтік сала</w:t>
        <w:br/>
        <w:t>жүйесінде негізгі позицияларды иемденеді. Олар жалпы ішкі өнімді құру-</w:t>
        <w:br/>
        <w:t>да негізгі рөлге ие, олар қоғамның констукциясын жасаушы, әлеуметтік-</w:t>
        <w:br/>
        <w:t>экономикалық және саяси реформалардың белсенді жолсеріктері мен</w:t>
        <w:br/>
        <w:t>идеялардың генераторлары болып табылады.</w:t>
        <w:br/>
        <w:t>Айтарлықтай мықты консервативтік көңіл-күйлер әлеуметтік-</w:t>
        <w:br/>
        <w:t>экономикалық дамудың жоғары деңгейі бар аймақтарында байқалатынын</w:t>
        <w:br/>
        <w:t>82 Қазақстан Республикасындағы идеологиялық</w:t>
        <w:br/>
        <w:t>конструкциялау</w:t>
        <w:br/>
        <w:t>жалақылардың, жәрдемақылар мен зейнетақылардың бірнеше ай төлен-</w:t>
        <w:br/>
        <w:t>беуі, газ, жылу және электр қуатының шексіз өшуі. Осы жағдайда қоғамда</w:t>
        <w:br/>
        <w:t>бірден әлеуметтік қысым пайда болды.</w:t>
        <w:br/>
        <w:t>Соныменбірге, жағдайды реформаларсыз жөндеумүмкінемесекендігі</w:t>
        <w:br/>
        <w:t>белгілі болды. Туылу деңгейі мен халықтың денсаулығы төмендеді, адам</w:t>
        <w:br/>
        <w:t>өлімі өсті және қоғамдағы білім жүйесінің де өзектілігі жоғалып, жаңа</w:t>
        <w:br/>
        <w:t>талаптарға жауап беру деңгейі төмендей бастады. Осының бәрі қосылып,</w:t>
        <w:br/>
        <w:t>түпкілікті әлеуметтік реформалардың жүргізілуіне негіз болды.</w:t>
        <w:br/>
        <w:t>Бұл жағынан 1995 жыл жаңа әлеуметтіксаясаттыңтүпкілікті негіздерін</w:t>
        <w:br/>
        <w:t>жасаудың кезеңі болды. «Азаматтардың медициналық сақтандырулары»</w:t>
        <w:br/>
        <w:t>жөніндегі жарлық әлеуметтік саланың бағдарын халықтың жинақ қорын</w:t>
        <w:br/>
        <w:t>тарту үшін мемлекеттік қаржыландыруға өткенін білдірді.</w:t>
        <w:br/>
        <w:t>Осыған қоса халық тегін медициналық көмектің кепілдендірілген</w:t>
        <w:br/>
        <w:t>көлемімен қамтамасыз етілді. 2010 жылға дейін реформалаудың және</w:t>
        <w:br/>
        <w:t>денсаулық сақтауды дамытудың кешенді Мемлекеттік бағдарламасы</w:t>
        <w:br/>
        <w:t>жүзеге асырылды.</w:t>
        <w:br/>
        <w:t>Жоғарғы технологиялы заманға сай медициналық көмектің қолже-</w:t>
        <w:br/>
        <w:t>тімділігін арттыру үшін Ұлттық медициналық холдинг құрылды.</w:t>
        <w:br/>
        <w:t>Елдің барлық аймақтарында халыққа жоғары мамандандырылған</w:t>
        <w:br/>
        <w:t>кардиохирургиялық көмек көрсетуші кардиохирургиялық орталықтары</w:t>
        <w:br/>
        <w:t>құрылды. Жылына 10 мыңнан аса қашықтықтан кеңес беруді жүргізуге</w:t>
        <w:br/>
        <w:t>мүмкіндік беретін шамамен 150 телемедициналық орталықтар іске</w:t>
        <w:br/>
        <w:t>қосылды.</w:t>
        <w:br/>
        <w:t>2010 жылдың 1-қаңтарынан бастап еңгізілген денсаулық сақтаудың</w:t>
        <w:br/>
        <w:t>біркелкі Ұлттық жүйесі емделушілерге стационарды еркін таңдауды</w:t>
        <w:br/>
        <w:t>қамтамасыз етуге мүмкіндік берді.</w:t>
        <w:br/>
        <w:t>Соңғы он жылда денсаулық сақтауға бөлінген шығындар он есеге</w:t>
        <w:br/>
        <w:t>өсті және ол қазір 555 млрд.-тан аса теңгені құрайды. Бұл салаға бөлінген</w:t>
      </w:r>
    </w:p>
    <w:p>
      <w:r>
        <w:t>ауқымды инвестиция денсаулық сақтауды техникалық жаңартуға, жаңа</w:t>
        <w:br/>
        <w:t>обьектілердің құрылысына, денсаулық сақтау мекемелерінің заманға сай</w:t>
        <w:br/>
        <w:t>жаңа жабдықтармен жабдықталуына мүмкіндік берді.</w:t>
        <w:br/>
        <w:t>Соның нәтижесінде, демографиялық саладағы жағдайдың, соның</w:t>
        <w:br/>
        <w:t>ішінде табиғи өсім тұрғысынан нақты түзелгенін көріп отырмыз. Соңғы</w:t>
        <w:br/>
        <w:t>10 жылда мың адамға деген табиғи өсім 3 есеге дейін өсті. Ана өлімі</w:t>
        <w:br/>
        <w:t>көрсеткіштері 2 есеге азайды.</w:t>
        <w:br/>
        <w:t>1996 жылдан бастап тұрғын үй коммуналдық реформасының жалғасы</w:t>
        <w:br/>
        <w:t>болып табылған пәтер иелерінің кооперативтері (ПИК) құрылуда. 1998</w:t>
        <w:br/>
        <w:t>жылдан бастап елде ипотекалық несиелеу жүйесі жұмыс жасайды.</w:t>
        <w:br/>
        <w:t>1997-1998 жылдары зейнетақы реформасы жүзеге асты. Чилилік</w:t>
        <w:br/>
        <w:t>зейнетақы жүйесін құру тәжірибесіне сүйене отырып, Қазақстан зейнет-</w:t>
        <w:br/>
        <w:t>ақымен қамтамасыз ету жүйесімен қатар жинақтау жүйесін де құрды.</w:t>
        <w:br/>
        <w:t>Енгізуде үлкен қауіп болды, ол сонымен қатар жағымсыз әсеріне де бай-</w:t>
        <w:br/>
        <w:t>Бұқаралық сана және Қазақстандағы үш мәрте 67</w:t>
        <w:br/>
        <w:t>транзиттің нәтижелері</w:t>
        <w:br/>
        <w:t>ренжіген билікті түсіну, азаматтық борыш мықтырақ айқындалған.</w:t>
        <w:br/>
        <w:t>«Патерналистік көңіл-күйлердің деңгейі бойынша - 78% - Ресей</w:t>
        <w:br/>
        <w:t>Ұлыбританиядан 2 есеге (27%), АҚШ (31%) пен Германиядан (25%) шама-</w:t>
        <w:br/>
        <w:t>мен 2-2,5 есеге асып тұр» (66,18 6.).</w:t>
        <w:br/>
        <w:t>Қазақстандық қоғамдағы ахуал біршама басқаша. Патернализм аз</w:t>
        <w:br/>
        <w:t>емес, Ресейге қарағанда кейбір жерлерде көбірек екені сөзсіз. Алайда</w:t>
        <w:br/>
        <w:t>біз-де ол көшбасшының қабылдауымен көбірек байланысты. «Ол жолды</w:t>
        <w:br/>
        <w:t>біледі», «ол алда». Белгілі бір сакрализация, пиететтегі қанағатсыздық бар.</w:t>
        <w:br/>
        <w:t>Саясаттанушы Е.К. Ертісбаев көрсеткендей, «...Қазақстандық бұқа-</w:t>
        <w:br/>
        <w:t>ралық сана айтарлықтай «кеңестік» және «социалистік».... «Соңғы жыл-</w:t>
        <w:br/>
        <w:t>дардың «орташа орыстық» немесе онан гөрі «орташа белорустық» сана-</w:t>
        <w:br/>
        <w:t>сы - бұл көп жағдайда шаршаған, ашулы және ешкімге сенбейтін адам-</w:t>
        <w:br/>
        <w:t>дардың санасы... қазақстандық бұқаралық санаға тамырлары арнайы</w:t>
        <w:br/>
        <w:t>қазақстандық өмір салтында негізделетін ерекше діл мен терең өзіндік</w:t>
        <w:br/>
        <w:t>дәстүрлер туралы айтпағанда, халықтың көпшілігінің тұрақтылық пен</w:t>
        <w:br/>
        <w:t>тәртіпке мүдделілігінде тым радикалдық көзқарастары бөтен» (67, с. 35).</w:t>
        <w:br/>
        <w:t>Демек, Қазақстандағы патернализм - бұл кеңестік санаға тағзым емес,</w:t>
        <w:br/>
        <w:t>және ресейлік тәжірибеге ұмтылу емес. Бұл- белгілі бір иерархиялар мен</w:t>
        <w:br/>
        <w:t>мифтермен берілуі қажет әлемді қабылдаудың өзіндік тәжірибесі.</w:t>
        <w:br/>
        <w:t>Бұқаралық сананың математикалық моделінде консерватизм негізгі</w:t>
        <w:br/>
        <w:t>жағдайды алады. Оған қоса, оның орналасу нүктесі көлденеңінен негізгі са-</w:t>
        <w:br/>
        <w:t>яси полюстерден- оң және сол, сондай-ақ тігінен - мемлекеттің ең жоғары</w:t>
        <w:br/>
        <w:t>және ең төмен рөлдері бойынша тең өшірілген. Мұндай жағдай, сонымен</w:t>
        <w:br/>
        <w:t>қатар, консервалтивтік алаңның сыйымдылығы оган деген сананың басқа.</w:t>
        <w:br/>
        <w:t>топтарының жақтаушыларының саяси-психологиялық тартылысын</w:t>
        <w:br/>
        <w:t>алдың ала анықтайды.</w:t>
        <w:br/>
        <w:t>Сонымен қатар, «таза», принциптік консерваторлар. Индикаторлардың</w:t>
        <w:br/>
        <w:t>жалпы кешені арқылы респонденттердің әлеуметтанулық фильтрация-</w:t>
        <w:br/>
        <w:t>дау нәтижелері бойынша 25% шамасында немесе барлық консервативтік</w:t>
        <w:br/>
        <w:t>алаңның жартысына жуығы «консервативтік ядро» ҡристалданды.</w:t>
        <w:br/>
        <w:t>Бұл - отандық сарапшылардың орталық бағыттағы халық тобы ретінде</w:t>
        <w:br/>
        <w:t>сипаттауы (68, 187 6.|. Қалған бөлігін консервативті тартылыс топтарына</w:t>
        <w:br/>
        <w:t>жатқызуға болады. Солардың ішінен мыналарды бөлуге болады: «солшыл</w:t>
        <w:br/>
        <w:t>консерваторлар» (әлеуметтік тұрақтылық жақтастары) - 10-12%-ға жуық;</w:t>
        <w:br/>
        <w:t>«оңшыл консерваторлар» (демократиялық тұрақтылық жақтастары) -</w:t>
      </w:r>
    </w:p>
    <w:p>
      <w:r>
        <w:t>5-8%-ға жуық; - әсіресе «жоғары этникалық саналы» топтар бөлінуде (ба-</w:t>
        <w:br/>
        <w:t>сымы - қазақтар, қазақтілді халық бөлігі), олар консервативті өрісте жал-</w:t>
        <w:br/>
        <w:t>тарып ұлтшыл-патриоттар болып танылады. Консерваторлардың жалпы</w:t>
        <w:br/>
        <w:t>санында бұлардың үлесі шамамен 1/5 бөлігін құрайды (1-сурет).</w:t>
        <w:br/>
        <w:t>Бұқаралық сана және Қазақстандағы үш мәрте 79</w:t>
        <w:br/>
        <w:t>транзиттің нәтижелері</w:t>
        <w:br/>
        <w:t>айта кеткен жөн. Бұл жерде кристалданды: елорда, елдің негізгі мегаполисі</w:t>
        <w:br/>
        <w:t>-Алматы қаласы, батыс өңірлерінің бөлігі. Онымен қоса, аймақтар бой-</w:t>
        <w:br/>
        <w:t>ынша әлеуеті айтарлықтай жоғары басқа да саяси идеологиялардың</w:t>
        <w:br/>
        <w:t>дифференциациялық әсері қатпапғы байқалады. Олар саяси сананы өшіреді,</w:t>
        <w:br/>
        <w:t>оның нақты идеялық-саяси арқауынан айырады.</w:t>
        <w:br/>
        <w:t>Осылайша, саяси сана типтері бойынша 6 негізгі жіктерді бөліп көр-</w:t>
        <w:br/>
        <w:t>сеткен жөн:</w:t>
        <w:br/>
        <w:t>1. Либералдық-демократиялық сананы сақтаушылар («батыстықтар»)</w:t>
        <w:br/>
        <w:t>модернизациялық көңілге икемделген халық блогында шоғырланады.</w:t>
        <w:br/>
        <w:t>Мұндайлардың үлесі шамамен 25-30% құрайды. Бұл топқа шын «таза»</w:t>
        <w:br/>
        <w:t>дибералдар, мемлекет рөлін тым алшақтатуды ұстанатындар және де-</w:t>
        <w:br/>
        <w:t>моқкраттар, тәртіпті сақтай отырып, адам құқықтары мен еркіндіктерінің</w:t>
        <w:br/>
        <w:t>басымдығын қорғайтындар жатқызылады.</w:t>
        <w:br/>
        <w:t>2. Социал-демократиялық санаға икемделушілер. Бұл өрістің сыйым-</w:t>
        <w:br/>
        <w:t>дылығы20% жетеді. Бұлтоптек мемлекетөзінің әлеуметтік рөлін салмақты</w:t>
        <w:br/>
        <w:t>сақтағанын, бөлуші жұмысты белсенді атқарғанын, әлеуметтік қамқор</w:t>
        <w:br/>
        <w:t>болғанын, табыстарды теңестіруін сақтауды қалайтынындар құрайды. Со-</w:t>
        <w:br/>
        <w:t>циал-демократтар либерал-демократтарды теңестіреді.</w:t>
        <w:br/>
        <w:t>3. Саяси сананың социал-демократиялық мінбесі мемлекеттен тыс</w:t>
        <w:br/>
        <w:t>қоғамның қандай да бір дамуы мүлде қарастырылмайтын социалистік</w:t>
        <w:br/>
        <w:t>және коммунистік санасымен толықтырылады. Мұндай сананың үлесі 7</w:t>
        <w:br/>
        <w:t>-10% жетеді. Әдетте оған икемденушілер санасының қалануы нарықтық қа-</w:t>
        <w:br/>
        <w:t>тынастардың келуіне дейін болған егде жастағы адамдар болып табылады.</w:t>
        <w:br/>
        <w:t>4. Басты мақсаты ретінде мықты мемлекет пен құқықтық тәртіпті</w:t>
        <w:br/>
        <w:t>ұстанатын оңшыл авторитарлық топ тар. Бұл - кәдімгі күш құрылым-</w:t>
        <w:br/>
        <w:t>дарының өкілдері кіретін үлкен реакциялық өріс. Бұл өрістің сыйым-</w:t>
        <w:br/>
        <w:t>дылығы 4-5% жетеді. Түркия сияқты әскердің мықты позициялары бар</w:t>
        <w:br/>
        <w:t>қоғамдарда мұндай топтың салмағы едәуір маңызды.</w:t>
        <w:br/>
        <w:t>5. Ұлтшыл-радикалдар тобы титулдық этностың ерекше қолдауы не-</w:t>
        <w:br/>
        <w:t>месе басымдық қолдауы қатаң позицияларында тұр. Олар - едәуір тар</w:t>
        <w:br/>
        <w:t>топ, сыйымдылығы 3-4% көп емес. Ұлттық сана жақтаушыларының негізгі</w:t>
        <w:br/>
        <w:t>массасы қоғамдық сананың басқа сегментінің арнасында жатқан біркелкі</w:t>
        <w:br/>
        <w:t>позицияларына негізделеді.</w:t>
        <w:br/>
        <w:t>6. Қазақстандықтардың саяси санасының негізгі блогын әртүрлі</w:t>
        <w:br/>
        <w:t>көрінісіндегі консерватизм құрайды: оң (либералдық) консерватизм-</w:t>
        <w:br/>
        <w:t>нен солшыл консерватизмге дейін. Ұлтшыл-радикализмге қарағанда</w:t>
        <w:br/>
        <w:t>айтарлықтай байсалды саяси ағым ретінде ұлтшыл-патриотизм де кон-</w:t>
        <w:br/>
        <w:t>сервативтік санаға жатады. Түрлі бағалаулар бойынша, консервативтік</w:t>
        <w:br/>
        <w:t>сана үлесі 45-50% жетеді. Консерваторлардың ядросы әдетте 25% құрайды.</w:t>
        <w:br/>
        <w:t>Консерватизмнің негізгі концепті - отбасының, сенімнің, адамның,</w:t>
        <w:br/>
        <w:t>дәстүрлердің құндылықтардың басымдылықтарынан, мұқтаждықтарынан</w:t>
        <w:br/>
        <w:t>қашудың түрлі әдістерін біріктіру.</w:t>
      </w:r>
    </w:p>
    <w:p>
      <w:r>
        <w:t>86 Қазақстан Республикасындағы идеологиялық</w:t>
        <w:br/>
        <w:t>конструкциялау</w:t>
        <w:br/>
        <w:t>гия, Ресейден келген шетелдік ғалымдар, 4 - бейіндік холдингтер немесе</w:t>
        <w:br/>
        <w:t>ұлттық компаниялардың өкілдері. 4- мемлекеттік органдар, 11- жоғары</w:t>
        <w:br/>
        <w:t>оқу орындары, 3- қоғамдық академиялар;</w:t>
        <w:br/>
        <w:t>Үшіншіден, ҚР БЕМ жанында мемлекеттік ғылыми-техникалық сарап-</w:t>
        <w:br/>
        <w:t>таманың Ұлттық орталығын құру.</w:t>
        <w:br/>
        <w:t>Қазақстан Республикасындағы білім беру мен ғылым жүйесіндегі</w:t>
        <w:br/>
        <w:t>барлық осы инновациялық жобалар 2008 жылы Елбасының бастауымен</w:t>
        <w:br/>
        <w:t>қолға алынған «Интеллектуалды ұлт» ұлттық жобасының жүзеге асуы</w:t>
        <w:br/>
        <w:t>шеңберінде жатыр. Жоба 3 бөліктен тұрады: білім беру жұмысының</w:t>
        <w:br/>
        <w:t>инновациялық дамуы, ақпараттық революция және жастардың ұлттық-</w:t>
        <w:br/>
        <w:t>мәдени құндылықтарының нығаюы. Осы үш компоненттің жүзеге асуы</w:t>
        <w:br/>
        <w:t>қазақстандық білім беру мен ғылымның қабілеттілігіне мүмкіндік береді!</w:t>
        <w:br/>
        <w:t>Сөйтіп, Қазақстандағы әлеуметтік реформалардың басты идеялық</w:t>
        <w:br/>
        <w:t>тұжырымы енжар қоғамнан ақылды, дербес, ойланып өмір сүретін және</w:t>
        <w:br/>
        <w:t>өз бағасын білетін қоғамға өтуі болды.</w:t>
        <w:br/>
        <w:t>3.2. Прогресс құндылықтары мен мәдениетін қалыптастыру</w:t>
        <w:br/>
        <w:t>Институттық қайта құруларынан басқа, азаматтардың әлеуметтік</w:t>
        <w:br/>
        <w:t>практикалары, экономикалық мәдениеті өзгеруі үшін қандай да бір</w:t>
        <w:br/>
        <w:t>идеялық доктринаны құру маңызды болды. Жаңа әлеуметтік мәдениетті</w:t>
        <w:br/>
        <w:t>құру қажет болды.</w:t>
        <w:br/>
        <w:t>2005 жылы батыс әлеуметтануында тарих пен адамзаттың болашағын</w:t>
        <w:br/>
        <w:t>оптимистік қабылдаудан шығатын «прогрестің жалпыға ортақ мәдениеті»</w:t>
        <w:br/>
        <w:t>деп аталатын тұжырымдаманың пайда болуының негізінде жатқан ірі</w:t>
        <w:br/>
        <w:t>зерттеу туындайды.</w:t>
        <w:br/>
        <w:t>2002 жылдан 2005 жылға дейін Тафтс (АҚШ) университетінің</w:t>
        <w:br/>
        <w:t>жанындағы Флетчер атындағы институтта Лоуренс Э.Харрисон жүргізген</w:t>
        <w:br/>
        <w:t>«Мәдениеттің мағынасы бар» зерттеу жобасы жүзеге асырылды. Ол өзінің</w:t>
        <w:br/>
        <w:t>ғылыми ізденістерін өзінің өркениетаралық қақтығыстар болжамымен та-</w:t>
        <w:br/>
        <w:t>нымал болған атақты сарапшы С.Хантингтонмен бірге жүргізді |74).</w:t>
        <w:br/>
        <w:t>Л.Харрисонның растауы бойынша, мәдени компонентті экономика-</w:t>
        <w:br/>
        <w:t>дық теорияға енгізу діннен - католицизм мен басқа дінгерге қараған-</w:t>
        <w:br/>
        <w:t>да экономика үшін едәуір қолайлы болып саналған М.Вебердің про-</w:t>
        <w:br/>
        <w:t>тестанттық этикасы жөніндегі танымал трактатынан басталды. Шын</w:t>
        <w:br/>
        <w:t>мәнісінде де мұндай қорытындылар үшін обьективтік жағдайлар болды</w:t>
        <w:br/>
        <w:t>- Ұлыбритания, Германия, Шотландия, Исландия, Дания, Норвегия, Фин-</w:t>
        <w:br/>
        <w:t>аяндия елдерін қосқандағы солтүстік Еуропа елдерінің экономикалық</w:t>
        <w:br/>
        <w:t>өркендеуінің пассионарлық түрткі.</w:t>
        <w:br/>
        <w:t>Алайда протестантизмнің эксклюзивтік артықшылықтары біртіндеп</w:t>
        <w:br/>
        <w:t>Жапония, Сингапур, Қытай, Тайвань, Оңтүстік Корея - Оңтүстік Шығыс</w:t>
        <w:br/>
        <w:t>84 Қазақстан Республикасындағы идеологиялық</w:t>
        <w:br/>
        <w:t>конструкциялау</w:t>
        <w:br/>
        <w:t>басылымдардағы жарияланымдар алынды. Соның ішінде, 1 халықаралық,</w:t>
        <w:br/>
        <w:t>4 шет елдік, 3 еуразиялық патент бар. Бұдан басқа 2 халықаралық және 3</w:t>
        <w:br/>
        <w:t>еуразиялық патентке тапсырыс берілді.</w:t>
        <w:br/>
        <w:t>Жастар тарапынан ғылымға деген қызығушылықтың өсуі байқалады.</w:t>
        <w:br/>
        <w:t>Жас ғалымдардың орнықтырудың шараларының бірі ретінде шет елдің</w:t>
      </w:r>
    </w:p>
    <w:p>
      <w:r>
        <w:t>үздік ғылыми орталықтарында машықтану түріндегі біліктіліктерін кө-</w:t>
        <w:br/>
        <w:t>теруді айтуға болады. 2008 жылы шет ел ғылыми орталықтарында 124</w:t>
        <w:br/>
        <w:t>қазақстандық ғалымдар, сонымен бірге жас ғалымдар тағылымдамадан өтті.</w:t>
        <w:br/>
        <w:t>Ғылыми инфрақұрылым дамуда, әлемдік стандарттар бойынша</w:t>
        <w:br/>
        <w:t>ашық типтегі 5 ұлттық зертханалар жабдықталды, жетекші жоғарғы оқу</w:t>
        <w:br/>
        <w:t>орындарында ғылыми-техникалық даму басымдылығымен инженерлік</w:t>
        <w:br/>
        <w:t>бейіндегі 15 зертханалар жұмыс жасауда.</w:t>
        <w:br/>
        <w:t>Ғылымды басқару саласында заманға сай өзгертулер жүргізілді.</w:t>
        <w:br/>
        <w:t>Инновациялық жүйені үйлестіруші ортан ретінде Қазақстан Республи-</w:t>
        <w:br/>
        <w:t>касы Үкіметі жанындағы Жоғары ғылыми-техникалық комиссия жұмыс</w:t>
        <w:br/>
        <w:t>істейді. Бұдан басқа, Ғылым комитеті, Ғылым қоры, Ұлттық инновация-</w:t>
        <w:br/>
        <w:t>лық қор, Технологияны трансферттеу және инжиниринттер орталықтары</w:t>
        <w:br/>
        <w:t>құрылған.</w:t>
        <w:br/>
        <w:t>2010 жылдың 28 маусымында Астанадағы әлемдік деңгейдегі универ-</w:t>
        <w:br/>
        <w:t>ситет болуға лайықты Назарбаев университетінің ашылуы айтулы мән</w:t>
        <w:br/>
        <w:t>беретін жағдай болды.</w:t>
        <w:br/>
        <w:t>Қазақстанның алдында мұндай Университет құрудың үш үлгісі тұр-</w:t>
        <w:br/>
        <w:t>ды. Біріншісі - бұл жоғары оқу орынын жаңғырту. Екіншісі - жоғары оқу</w:t>
        <w:br/>
        <w:t>орындарының қосылуы. Үшіншісі - «таза парақтан» бастау. Құрылған</w:t>
        <w:br/>
        <w:t>жаңа университет жаңа технологиямен білім берудің жиырма бірінші</w:t>
        <w:br/>
        <w:t>ғасырдағы үлгілерін алу үшін Қазақстан үшінші жолды таңдады.</w:t>
        <w:br/>
        <w:t>Университет білімді тек беруші ғана емес, сонымен қатар оны өндіру-</w:t>
        <w:br/>
        <w:t>ші де болып табылады. Университет құрылымына 6 мектеп пен 3 орталық</w:t>
        <w:br/>
        <w:t>кіретін болады. Мектептер инженерия, жаратылыстану ғылымдары, меди-</w:t>
        <w:br/>
        <w:t>цина, бизнес және гуманитарлық блоққа қоса білім берудің негізгі салала-</w:t>
        <w:br/>
        <w:t>рын қамтитын болады. Орталықтар алдыңғы қатарлы ғылыми бағыттарға</w:t>
        <w:br/>
        <w:t>бағдарланады, олар: халықаралық инструменталды орталық, өмір туралы</w:t>
        <w:br/>
        <w:t>ғылымдар және энергетикалық зерттеулер орталығы.</w:t>
        <w:br/>
        <w:t>Университеттің толыққанды жұмыс жасауы үшін барлық қажетті</w:t>
        <w:br/>
        <w:t>жағдайлар жасалған: Назарбаев Универсиеті туралы арнайы заң қабыл-</w:t>
        <w:br/>
        <w:t>данды; университетке шет елден жоғары білікті оқытушылар шақыр-</w:t>
        <w:br/>
        <w:t>тылуда, университетке дарынды жастар қабылданды. Университеттің</w:t>
        <w:br/>
        <w:t>алғашқы студенттері үшін мемлекет 500 грант бөлді. Университет тұрақты</w:t>
        <w:br/>
        <w:t>қаржыландырылып тұруы үшін эндаумент-қор құрылды. Алдағы</w:t>
        <w:br/>
        <w:t>уақытта ол арқылы университет қаржыландырылып отырады. Толыққан-</w:t>
        <w:br/>
        <w:t>ды университеттік кампус құру үшін жағдай жасалған. Университет</w:t>
        <w:br/>
        <w:t>Интеллектуалдық мектептермен құрылушы Медициналық кластерге</w:t>
        <w:br/>
        <w:t>Әлеуметтік саясат - ұлттық идеологияның 85</w:t>
        <w:br/>
        <w:t>бір бөлігі</w:t>
        <w:br/>
        <w:t>жақын елорданың беделді бөлігінде орналасатын болады. Бұл мамандар-</w:t>
        <w:br/>
        <w:t>ды даярлаумен ғылыми зерттеулер жүргізуде тығыз серіктестік байланыс-</w:t>
        <w:br/>
        <w:t>тар жүргізуге мүмкіндік береді.</w:t>
        <w:br/>
        <w:t>Университетті бақылау ең жоғарғы мемлекеттік деңгейде қамтамасыз</w:t>
        <w:br/>
        <w:t>етіледі. Тұңғыш Президент тұсында университеттің, Эндаумент-қордың жә-</w:t>
        <w:br/>
        <w:t>не интеллектуалдық жұмысын үйлестіретін Жоғарғы қамқоршылық кеңесі</w:t>
        <w:br/>
        <w:t>құрылады. Директорлар кеңесін Премьер-Министр басқарады. Премьер-</w:t>
        <w:br/>
        <w:t>министрдің Кеңсесі университеттің жалғыз акционері болып табылады.</w:t>
        <w:br/>
        <w:t>Жаңа университет жоғарғы кәсіби білімнің дәрежесін айрықша көте-</w:t>
        <w:br/>
        <w:t>руге бейімделген. Ғылым мен білім берудің бірігуі айрықша жоғары-</w:t>
        <w:br/>
        <w:t>дайтын болады.</w:t>
      </w:r>
    </w:p>
    <w:p>
      <w:r>
        <w:t>2011 жылы оқытушылар мен мұғалімдердің жалақысы 30%-ға өсті, са-</w:t>
        <w:br/>
        <w:t>наттарына сәйкес үстемеақы да қарастырылған. Алматы қаласының әкімі</w:t>
        <w:br/>
        <w:t>А.С.Есімов мұғалімдердің дәстүрлі тамыз жиналысында, Алматы бойын-</w:t>
        <w:br/>
        <w:t>ша мұғалімдердің жалақы деңгейі 116 мың теңгеге дейін жетуі мүмкіндігін</w:t>
        <w:br/>
        <w:t>айтты |73).</w:t>
        <w:br/>
        <w:t>Жаңа университеттен бөлек білім саласындағы маңызды иннова-</w:t>
        <w:br/>
        <w:t>циялардың бірі Тұңғыш ГІрезиденттің 20 зияткерлік мектебінің құрылуы</w:t>
        <w:br/>
        <w:t>болып табылады.</w:t>
        <w:br/>
        <w:t>Аталған мектептер балабақша мен мектепалды дайындық үшін оқу-</w:t>
        <w:br/>
        <w:t>тәрбие бағдарламаларын, сонымен қатар 12 жылдық оқытудың білімдік</w:t>
        <w:br/>
        <w:t>бағдарламаларын әзірлеп, еңгізіп және мақұлдаудың бастапқы алаң-</w:t>
        <w:br/>
        <w:t>дарына айналады.</w:t>
        <w:br/>
        <w:t>2015 жылға қарай «Балапан» бағдарламасының шеңберінде 70% мек-</w:t>
        <w:br/>
        <w:t>тепке дейінгі тәрбие мен оқытуды қамтамасыз ететін мемлекеттік және</w:t>
        <w:br/>
        <w:t>жеке меншік бала бақшалардың желісі дамитын болады. Бағдарлама</w:t>
        <w:br/>
        <w:t>білім беру ұйымдарында 5-6 жастағы балалардың барлығын мектеп алды</w:t>
        <w:br/>
        <w:t>дайындықпен қамтуға, мектепке дейінгі ұйымдар тапшылығы мәселесін</w:t>
        <w:br/>
        <w:t>шешуге қажетті қаржылай-экономикалық жағдайды жасауға, мектепке</w:t>
        <w:br/>
        <w:t>дейінгі ұйымдардың толығымен білікті мамандармен қамтылуын жүзеге</w:t>
        <w:br/>
        <w:t>асыруға мүмкіндік береді.</w:t>
        <w:br/>
        <w:t>«Ғылым туралы» жаңа заңға сәйкес ғылымды басқарудың жаңа</w:t>
        <w:br/>
        <w:t>моделін құру қарастырылады.</w:t>
        <w:br/>
        <w:t>Біріншіден, ғылымды қаржыландырудың 3 деңгейлі жүйесі: базалық,</w:t>
        <w:br/>
        <w:t>бағдарламалы-мақсаттық және гранттық. Аталған бағдарламалар 2011</w:t>
        <w:br/>
        <w:t>жылы 933 млрд теңге көлеміндегі қаржыландырумен қамтылған. Бұл</w:t>
        <w:br/>
        <w:t>көлемнен21 млрд.теңге Ғылым және білім министрлігіне, сонымен қатар 5</w:t>
        <w:br/>
        <w:t>млрд.гранттық қаржыландыруға,2,5 млрд.теңге базалық қаржыландыруға</w:t>
        <w:br/>
        <w:t>бөлінеді.</w:t>
        <w:br/>
        <w:t>Екіншіден, ғылыми жобаларды қаржыландыру бойынша шешім</w:t>
        <w:br/>
        <w:t>қабылдау үшін ЖҚТК басым бағыттарынан 5 ұлттық ғылыми кеңес құру.</w:t>
        <w:br/>
        <w:t>Кеңестер құрамына 67 адам кіреді, олардың 9 АҚШ, Ұлыбритания, Бель-</w:t>
        <w:br/>
        <w:t>Әлеуметтік саясат - ұлттық идеологияның 93</w:t>
        <w:br/>
        <w:t>бір бөлігі</w:t>
        <w:br/>
        <w:t>көрсеткіштері ... қоғамда «әлеуметттік оптимизмнің» жоғары деңгейі бо-</w:t>
        <w:br/>
        <w:t>ауы болып табылады (мұны халықтың шамамен 50-55% көрсетеді), ал</w:t>
        <w:br/>
        <w:t>бұл - жаңа жүйенің құндылықтарына позитивті эмоциялық икемделу»</w:t>
        <w:br/>
        <w:t>(61, 67-68 6.</w:t>
        <w:br/>
        <w:t>Әлеуметтік оптимизм негіздерін нығайту «қарапайым патернализм-</w:t>
        <w:br/>
        <w:t>ге», яғни амандық үшін міндеттерді мемлекетке қоюға бағытталған ескі</w:t>
        <w:br/>
        <w:t>сананың атавизмдерін алдын алуға жаңа қадам болды.</w:t>
        <w:br/>
        <w:t>Сонымен қоса, 2007-2008 жылдардағы жаһанды дағдарыстың толқын-</w:t>
        <w:br/>
        <w:t>дары «ҮУҮе!Ғаге біліс» тұжырымдамасын қайта қарау бойынша және жалпы</w:t>
        <w:br/>
        <w:t>осындай сияқты либерализм айналасында қарама-қайшы жағдай тудырды.</w:t>
        <w:br/>
        <w:t>Төнген дағдарыс нығаюшы либерализмнің туындап жатқан және</w:t>
        <w:br/>
        <w:t>мемлекеттің экономикаға терең араласу қажеттіліктерінің соқтығысын</w:t>
        <w:br/>
        <w:t>арандатты. Нәтижесінде идеологиялық түрде батыс елдері кенеттен гео-</w:t>
        <w:br/>
        <w:t>экономикалық бұрылысқа дайын емес болып шықты. Саяси сахнадан іс</w:t>
        <w:br/>
        <w:t>жүзінде шығып қалған солшыл бағытталған ұйымдардың орнына жаңа</w:t>
        <w:br/>
        <w:t>толқындағы ұлтшыл қозғалыстар көтеріле бастады. Оған айқын мы-</w:t>
        <w:br/>
        <w:t>сал - 2008 жылы оң радикалдар жалпы алғанда дауыс берушілердің 29%</w:t>
      </w:r>
    </w:p>
    <w:p>
      <w:r>
        <w:t>алған және алдыңғы науқанмен салыстырғанда өздерінің позицияларын</w:t>
        <w:br/>
        <w:t>айтарлықтай жақсартқан Австрия болып табылады.</w:t>
        <w:br/>
        <w:t>Саяси саладағы ұлтшылдықтың көтерілуі нәтижесінде әлемдік</w:t>
        <w:br/>
        <w:t>қауымдастық елдердің тым қолдаушыларға ұмтылу проблемаларымен</w:t>
        <w:br/>
        <w:t>кезігетін экономикаға да әсер етеді.</w:t>
        <w:br/>
        <w:t>Екінші көрінісі - тұтынушы қоғам тұжырымдамасы беделінің түсуі.</w:t>
        <w:br/>
        <w:t>Классикалық батыстық нарықтық жүйелер өз кезегінде несиелендірумен</w:t>
        <w:br/>
        <w:t>қолдауға ие болған едәуір кең сұраныстың ынталандыруына негізделді.</w:t>
        <w:br/>
        <w:t>Нәтижесінде үлкен диспаритет құрылды. Ақшалардың тапшылығы бір</w:t>
        <w:br/>
        <w:t>полюстегі қарыздың өсуінен өтелді. Басқасында - өсіп жатқан валюталық</w:t>
        <w:br/>
        <w:t>кірістер және елдердің резервтері оларды тәуекелді несиелік, ипотекалық</w:t>
        <w:br/>
        <w:t>нарықтарға, секьюритизацияның ұлғаюына итермеледі. Әлемдік эконо-</w:t>
        <w:br/>
        <w:t>миканың инотоксификация болды. Сарапшылардың мәліметтеріне</w:t>
        <w:br/>
        <w:t>сәйкес, 2008 жылы өндірістік несиелік қаражаттардың (деривативтердің)</w:t>
        <w:br/>
        <w:t>шартты құны 648 трлн. долларға жетті, ол әлемдік ЖІӨ жиынтығынан 12</w:t>
        <w:br/>
        <w:t>еседен көп артық (83, 46.1.</w:t>
        <w:br/>
        <w:t>Оған қоса, АҚШ инвестициялық белсенділікті сезінерліктей қыс-</w:t>
        <w:br/>
        <w:t>қартуда 2008 жылы өзінің ең жоғары шегіне жеткен ірі қызмет көрсету</w:t>
        <w:br/>
        <w:t>саласында көрінетін тым аса тұтынудың мысалы болды. Бұл түзету де</w:t>
        <w:br/>
        <w:t>АҚШ жаһандық тұтынудың 28% дейін жинай отырып, әлемдік ЖІӨ 21%</w:t>
        <w:br/>
        <w:t>өндіреді деген іргелі негіздемеге ие.</w:t>
        <w:br/>
        <w:t>Үшіншісі - салымшыларды банктерден, бизнесті мемлекеттен, елдің</w:t>
        <w:br/>
        <w:t>бір тобын екіншісінен күшпен бөліп алуды арандататын сенім татппылығы.</w:t>
        <w:br/>
        <w:t>Иель университетінің экономика профессоры Р.Шиллер бүгінгі күн-</w:t>
        <w:br/>
        <w:t>нің негізгі мәселесін сенімді қайтару деп атап көрсетеді: «Біздің ісіміз эко-</w:t>
        <w:br/>
        <w:t>Әлеуметтік саясат - ұлттық идеологияның 87</w:t>
        <w:br/>
        <w:t>бір бөлігі</w:t>
        <w:br/>
        <w:t>Азия елдерінің экономикалық ғажайыбын құрған ұлттардың ерекше</w:t>
        <w:br/>
        <w:t>психотипінің туындауына негіз болған конфуцийлік философиямен</w:t>
        <w:br/>
        <w:t>еңсеріле басталды. Олардың маңызды психологиялық сипаттамалары</w:t>
        <w:br/>
        <w:t>халықтың байсалдылығы, еңбек сүйгіштігі, ұжымшылдық, биліктің са-</w:t>
        <w:br/>
        <w:t>крализациясы, жинаққа бейім болу, яғни отандық оптимизм арқауында</w:t>
        <w:br/>
        <w:t>жатқанның барлығы болды.</w:t>
        <w:br/>
        <w:t>Сол себепті егер дін тұрғысынан турасын айтсақ, онда ол «протестант-</w:t>
        <w:br/>
        <w:t>тық, иудаистік және конфуцийлік қоғамдар жалпы «Экономикадағы</w:t>
        <w:br/>
        <w:t>әрекет» деген біздің санатымыздың құндылықтарының прогресіне ықпал</w:t>
        <w:br/>
        <w:t>ететін, ал католиктік, мұсылмандық және православтық қоғамдар құнды-</w:t>
        <w:br/>
        <w:t>дықтардың прогресіне қарсы болатын сипатта болғандықтан біріншілері</w:t>
        <w:br/>
        <w:t>екіншілеріне қарағанда көп нәрсеге қол жеткізеді деген қорытынды</w:t>
        <w:br/>
        <w:t>жасауға мүмкіндік береді».</w:t>
        <w:br/>
        <w:t>Алайда Л. Харрисон ережеден басқа ерекшеліктер тым көп екенін</w:t>
        <w:br/>
        <w:t>көрсетті. Мысалы, католицизмнің нағыз жақтаушылары Испаниядағы</w:t>
        <w:br/>
        <w:t>баскілер жоғары кәсіпкерлік күш-қуатпен ерекшеленеді. Ол Испанияның</w:t>
        <w:br/>
        <w:t>дамуының жақсы қарқынына ғана емес, сондай-ақ Латын Америкасындағы</w:t>
        <w:br/>
        <w:t>Чилидің де дамуына әсер етеді. Демек, олардың жағдайында сенім түрі</w:t>
        <w:br/>
        <w:t>емес, этникалық рухтың күш-қуаты рөл атқарады.</w:t>
        <w:br/>
        <w:t>Нәтижесінде зерттеуші «кез келген жағдайда жоғарыда айтылған-</w:t>
        <w:br/>
        <w:t>дардың барлығы «прогрестің жалпыға ортақ мәдениетінің» бар екені ту-</w:t>
        <w:br/>
        <w:t>ралы айтуға мүмкіндік береді деген тамаша қорытындыға келді: шығу</w:t>
        <w:br/>
        <w:t>тегіне қарамастан экономика саласындағы бір құндылықтар түрлі</w:t>
        <w:br/>
        <w:t>климаттық, саяси, институттық және мәдени жағдайлармен бірге елдер-</w:t>
      </w:r>
    </w:p>
    <w:p>
      <w:r>
        <w:t>де әл-ауқаттылықты қамтамасыз етеді. Мәдениет адамдардың генінде</w:t>
        <w:br/>
        <w:t>қалыптаспаған. Алайда мәдени өзгерістер күрделі процесс болғанымен,</w:t>
        <w:br/>
        <w:t>олар әлемде тұрақты болып жатады, «прогрестің жалпыға ортақ</w:t>
        <w:br/>
        <w:t>мәдениеті» кез келген қоғам үшін сәйкес келмеуі мүмкін деп растаудың</w:t>
        <w:br/>
        <w:t>ешқандай дәлелді негіздері жоқ.</w:t>
        <w:br/>
        <w:t>Бұл тұрғыда ислам мәдениетінің экономикалық прогресске қарсы</w:t>
        <w:br/>
        <w:t>тұратын жалған орны туралы қалыптасқан стереотиптерді жоятын</w:t>
        <w:br/>
        <w:t>Малайзиядағы және Индонезиядағы мұсылмандық технократтардың</w:t>
        <w:br/>
        <w:t>идеяларының алға басуы жақсы кірігеді. «Алтын динар» идеясы, ис-</w:t>
        <w:br/>
        <w:t>дам банкингінің өсуі, ислам мемлекеттерінің сәтті модернизациясының</w:t>
        <w:br/>
        <w:t>үлгілері прогресс егер саясаттың ынталандырудары енгізілген болса</w:t>
        <w:br/>
        <w:t>мұсылман қоғамдары жағдайында әбден қолжетерлік.</w:t>
        <w:br/>
        <w:t>Осыған ұқсас мағыналы мәтін британ әлеуметтанушысы Э. Гидденстің</w:t>
        <w:br/>
        <w:t>«Үшінші жолды» іздеу барысында жаһандану туралы пікірлері жат-</w:t>
        <w:br/>
        <w:t>ты. Ол «тым мықты мемлекет басқа ой мен кәсіпкерлік энтузиазмді ба-</w:t>
        <w:br/>
        <w:t>сып тастауға, тым әлсізі - қоғамды бақылаудан айырылуға алып бара-</w:t>
        <w:br/>
        <w:t>ды. Тым мықты азаматтық қоғам этникалық, ұлттық, өңірлік қысымды</w:t>
        <w:br/>
        <w:t>және сәйкестіліктің шиеленістерін, ал тым әлсізі ... - барабар емес саяси</w:t>
        <w:br/>
        <w:t>88 Қазақстан Республикасындағы идеологиялық</w:t>
        <w:br/>
        <w:t>конструкциялау</w:t>
        <w:br/>
        <w:t>және экономикалық дамуды тудырады. Ульрих Бектің артынша Гидденс</w:t>
        <w:br/>
        <w:t>тэтчеризмнің, нарықтық дарашылдықтың, атомизм мен өзімшілдіктің</w:t>
        <w:br/>
        <w:t>синонимі болып табылмайтын «жаңа, институттық дарашылдықтың»</w:t>
        <w:br/>
        <w:t>идеясын дамытады. Бұл - нарықтық қана емес, дәстүрлі өмір салтынан</w:t>
        <w:br/>
        <w:t>шегінуге душар еткен және индивид үлкен мобильділікке ие болатын</w:t>
        <w:br/>
        <w:t>ынтымақтастықтың ескі нысандарынан жаңасына ауысуды талап ететін</w:t>
        <w:br/>
        <w:t>кешенді процесс ретінде жаһанданумен өмірге шақырылған әлеуметтікте</w:t>
        <w:br/>
        <w:t>феномен» |74, 178-185 6.1.</w:t>
        <w:br/>
        <w:t>Отандық зерттеуші С.Б.Әлімова былай деп көрсетеді: «Қазіргі кез-</w:t>
        <w:br/>
        <w:t>де Қазақстанда жалпы әлемдік өзгерістерге деген бейімделудің баяу</w:t>
        <w:br/>
        <w:t>емес процестері байқалады. Керісінше, қазақстандық қоғам жаһандық</w:t>
        <w:br/>
        <w:t>үрдістердің көпшілігін белсенді жүзеге асырады. Алайда бұл өзіндік және</w:t>
        <w:br/>
        <w:t>жарқын буданды нысанында болып жатыр. Кеңестік және кеңестікке</w:t>
        <w:br/>
        <w:t>дейінгі ұзақ уақыт көлемінде қабатталған дәстүрлі қоспалармен болатын</w:t>
        <w:br/>
        <w:t>жаһандық үрдістердің өзіндік симбиозы құрылуда. Бұл отандық ахуалдың</w:t>
        <w:br/>
        <w:t>ерекше бағытын құрады. Сірә, әрбір қоғам өзінің нұсқаларымен, әлем</w:t>
        <w:br/>
        <w:t>ұқсас схемалар бойынша дамиды» (75, 39 6.1.</w:t>
        <w:br/>
        <w:t>Бұл қазақстандық ой біртіндеп әлеуметтік мәдени фактордың</w:t>
        <w:br/>
        <w:t>маңыздылығы туралы ойға айналуда. Бұл жағдайда «әлеуметтік көңі-күй»</w:t>
        <w:br/>
        <w:t>ұғымын қолдануға біртіндеп өту көрініс табуда.</w:t>
        <w:br/>
        <w:t>2008 жылдың тамызындағы Гарвард университеті зерттеулерінің</w:t>
        <w:br/>
        <w:t>мәліметтерібойынша сұралған Ұлыбританиятұрғындарының 51% өздерін</w:t>
        <w:br/>
        <w:t>бақытты санаған. 27 жыл бұрын университет өзінің әлеуметтанулық</w:t>
        <w:br/>
        <w:t>мониторингін бастаған кезде бұл көрсеткіш 238% теңескен болатын.</w:t>
        <w:br/>
        <w:t>Біріккен Корольдіктің азаматтарының осындай оң көңіл-күйлерінің</w:t>
        <w:br/>
        <w:t>негізінде психологтардың пікірінше, өмір сүру деңгейін жоғарылату және</w:t>
        <w:br/>
        <w:t>әлеуметтік либерализация сияқты факторлар жатыр. Британдықтармен</w:t>
        <w:br/>
        <w:t>бірге ЕО ең бақыттылар үштігіне Дания - 45% және Швециямен - 423%</w:t>
        <w:br/>
        <w:t>бірге үшінші орынды бөліскен Бельгия- 43% кіреді |76).</w:t>
        <w:br/>
        <w:t>Ғаламшардағы барынша риза еместердің ішіне күтпеген жерден Ав-</w:t>
        <w:br/>
        <w:t>стралия, сонымен қатар Венгрияның тұрғындары болды. Бір көргенде</w:t>
        <w:br/>
        <w:t>қисынсыз деп зерттеушілер экономикалық дүмпудібастап кешіріп жатқан</w:t>
      </w:r>
    </w:p>
    <w:p>
      <w:r>
        <w:t>әлемнің ең халқы көп елдері Үндістан мен Қытайдың азаматтарының</w:t>
        <w:br/>
        <w:t>бақыт индексінің төмендеуін де айтады.</w:t>
        <w:br/>
        <w:t>Еуропадан тыс бақыттың өсуінің ең жоғары қарқыны Мексикада бел-</w:t>
        <w:br/>
        <w:t>гіленген. Мексиканың үлгісі доминант этникалық табиғаттан шығатын</w:t>
        <w:br/>
        <w:t>ұлттың ішкі рухының маңыздылығын көрсетеді.</w:t>
        <w:br/>
        <w:t>Гарвард университеті 1981 жылдан бері өзінің зерттеулерін де және</w:t>
        <w:br/>
        <w:t>қазіргі уақытқа дейін әлемнің 52 елінің 73 мың тұрғындарын сауалнама</w:t>
        <w:br/>
        <w:t>жүргізді.</w:t>
        <w:br/>
        <w:t>Мексиканың тәжірибесі өте көрнекті емес, себебі мұнда әлі де</w:t>
        <w:br/>
        <w:t>зерттеушілер Еуропадағы ең оптимистік ұлт деп атайтын Испаниямен</w:t>
        <w:br/>
        <w:t>90 Қазақстан Республикасындағы идеологиялық</w:t>
        <w:br/>
        <w:t>конструкциялау</w:t>
        <w:br/>
        <w:t>Ұлыбритания артықшылықтарының ішінде континенталды Еуро-</w:t>
        <w:br/>
        <w:t>памен салыстырғанда, айтарлықтай ұстамды саясат аталды. У.Уоллестің</w:t>
        <w:br/>
        <w:t>Франция президенті Н.Саркозиге сілтеме жасаған пікірі бойынша, бүгін</w:t>
        <w:br/>
        <w:t>Ұлыбританияда жұмысістеу,ал Францияда- зейнетке шығу жақсы.Осыған</w:t>
        <w:br/>
        <w:t>байланысты Ұлыбританияда қазіргі кезге құрылған модель айтарлықтай</w:t>
        <w:br/>
        <w:t>прогрессивті көрінеді, мұнда М.Тэтчерден басталып, соңынан Т.Блэрдің</w:t>
        <w:br/>
        <w:t>«Үшінші жол» тұжырымдамасы шеңберіндегі үкіметтің күштерін айтпай</w:t>
        <w:br/>
        <w:t>кетуге болмайды. Францияда голлистік мирастың салдарынан экономика-</w:t>
        <w:br/>
        <w:t>ға артығымен әлеуметтік күш артудың алдын алу бойынша шаралары енді</w:t>
        <w:br/>
        <w:t>қабылданып жатыр.</w:t>
        <w:br/>
        <w:t>Осының бәрі кейін Түркі тілдес елдер әлеуметтанушыларының Екінші</w:t>
        <w:br/>
        <w:t>конгресіндегі кездесулерінде және 2008 жылдың 23-ден 25-сәуір аралығын-</w:t>
        <w:br/>
        <w:t>да Алматы қаласында өткен Қазақстан әлеуметтанушыларының үшінші</w:t>
        <w:br/>
        <w:t>конгрессінде талқыланды |80, 2 6.). Халықаралық әлеуметтанушылық</w:t>
        <w:br/>
        <w:t>ассоциацияның вице-президенті, Цинциннати Университетінің профес-</w:t>
        <w:br/>
        <w:t>соры (АҚШ) Жан Мари Фритцтен және Ливерпуль университеті профес-</w:t>
        <w:br/>
        <w:t>соры Робертс Кеннеттен сұхбат алынды.</w:t>
        <w:br/>
        <w:t>Батыс сарапшыларының «УҮеНаге бііе» тұжырымдамасының артық-</w:t>
        <w:br/>
        <w:t>шылықтарын «ЕлаМіпр біаіе» жағына қайта қарау проблемалары бойынша</w:t>
        <w:br/>
        <w:t>мәселе қозғалды (Ж.М. Фритцтің АҚШ-тағы әлеуметтанушылық цехтағы</w:t>
        <w:br/>
        <w:t>әріптесі - Беркли университеті профессоры Н. Гилберт құрастырып жат-</w:t>
        <w:br/>
        <w:t>қантұжырымдама).</w:t>
        <w:br/>
        <w:t>Базалық идеологиялық доктриналарды батыс қоғамында қайта қарау</w:t>
        <w:br/>
        <w:t>бұрында - шамамен биполярлы әлемнің бұзылуымен және коммунистіктің</w:t>
        <w:br/>
        <w:t>бастауында нарықтық идеологияның қарама-қайшылығы кезінен басталды.</w:t>
        <w:br/>
        <w:t>Швед әлеуметтанушысы Г. Веттерберг 90 жылдар соңында әлемде ой</w:t>
        <w:br/>
        <w:t>әдістемесінің жаңару жағдайы жетілгенін атап өтті. Бұл тек жеке салалар-</w:t>
        <w:br/>
        <w:t>ды ғана емес, қоғамдық дамудың толық парадигмаларын да қамтыды (|18,</w:t>
        <w:br/>
        <w:t>7-8 61.</w:t>
        <w:br/>
        <w:t>Ж.М.ФритцН.Гилберт бойынша «ЕлаМіпр біліе»тұжырымдамасымен</w:t>
        <w:br/>
        <w:t>және де Э.Гидденстің «үшінші жол» бойынша жұмыстары арқылы таны-</w:t>
        <w:br/>
        <w:t>ғанын атап өтті, алайда ол «ЕлпаһМіпе бізіе» тұжырымдамасы әзірше</w:t>
        <w:br/>
        <w:t>АҚШ-та толық көлемде қолданылмағанын, бірақ оның жеке элементтері</w:t>
        <w:br/>
        <w:t>Б. Клинтон басқарған кезден бастап белсенді қолданылып келе жатқанын</w:t>
        <w:br/>
        <w:t>баяндады.</w:t>
        <w:br/>
        <w:t>Ж.М. Фритц АҚШ-тың мемлекеттік әлеуметтік саясатына өте теріс қа-</w:t>
        <w:br/>
        <w:t>райды, бұл ішінара әлеуметтанушылардың әрқашан солшыл саяси шекке</w:t>
      </w:r>
    </w:p>
    <w:p>
      <w:r>
        <w:t>жақын болуымен байланысты. Ол Б. Клинтонның кезінде «ЕлаМіпр біле»</w:t>
        <w:br/>
        <w:t>арнайы сәттері жүргізілді, алайда олар қажетті нәтижені берген жоқ деп</w:t>
        <w:br/>
        <w:t>санайды. Оның пікірі бойынша, бұл Х. Клинтон айналысқан әлеуметтік</w:t>
        <w:br/>
        <w:t>жобаларды тиімсіз басқарумен ішінара байланысты болды. Бұл жағдайда,</w:t>
        <w:br/>
        <w:t>Б. Клинтонның президенттігімен байланыстырған барлық жетістіктерге</w:t>
        <w:br/>
        <w:t>Әлеуметтік саясат - ұлттық идеологияның 91</w:t>
        <w:br/>
        <w:t>бір бөлігі</w:t>
        <w:br/>
        <w:t>қарамастан, олар АҚШ азаматтарының әлеуметтік әл-ауқаттылығында</w:t>
        <w:br/>
        <w:t>байқалмады. Осыған байланысты, Ж.М. Фритц АҚШ жаңа президенті</w:t>
        <w:br/>
        <w:t>Б. Обамаға, әсіресе оның «қосалқы мемлекет» теориясының арнайы сәттері</w:t>
        <w:br/>
        <w:t>пайдаланылған әлеуметтік доктринасына үлкен үмітпен қарауда».</w:t>
        <w:br/>
        <w:t>Диверпуль университеті профессоры Р. Кеннет те «ЕлаМіпе бігіе»</w:t>
        <w:br/>
        <w:t>тұжырымдамасын біледі екен және ол дамушы мемлекеттер үшін жа-</w:t>
        <w:br/>
        <w:t>рамсыз екендігін атап өтті. Сол мезетте, оның мұндай позициясы да-</w:t>
        <w:br/>
        <w:t>муы Қазақстаннан айтарлықтай төмен деңгейдегі Бангладеш бойынша</w:t>
        <w:br/>
        <w:t>құрылған сәтсіз тәжірибесі негізінде жасалды.</w:t>
        <w:br/>
        <w:t>Р. Кеннеттің жалпы позициясына орай, әр ел дегенмен өзінің ерекше</w:t>
        <w:br/>
        <w:t>даму модельдерін қабылдай алады және басқа елдер модельдерінің ар-</w:t>
        <w:br/>
        <w:t>найы элементтерін тарта алады - бастысы, халық қажеттіліктеріне сәйкес</w:t>
        <w:br/>
        <w:t>келуі. Мұны профессор Р.Кеннетпен оның Ресей мен Ұлыбританияны қоса</w:t>
        <w:br/>
        <w:t>алғандағы Еуропа арасындағы қайшылықтарды ескере отырып, В. Путинге</w:t>
        <w:br/>
        <w:t>қалай қарайтынына қатысты келесі сұхбаты көрсетеді. Ол былай деп жау-</w:t>
        <w:br/>
        <w:t>ап берді: «...менің ресей президентіне қалай қарайтыным маңызды емес,</w:t>
        <w:br/>
        <w:t>маңыздысы ресей халқы оған жылы қабақ танытады».</w:t>
        <w:br/>
        <w:t>Бұл- сұхбаттасушының Ресейдегі қоғамдық психологияның жағдайы</w:t>
        <w:br/>
        <w:t>туралы жақсы хабардар болуын көрсететін, өте есте қаларлық пікір. Бірақ,</w:t>
        <w:br/>
        <w:t>байқалғандай, біздің байқауларымыз да Ресей басты қазақстандық қару</w:t>
        <w:br/>
        <w:t>- Әлеуметтік оптимизмді алуы арқасында проблемалардан шыға бастаға-</w:t>
        <w:br/>
        <w:t>нын дәлелдеді.</w:t>
        <w:br/>
        <w:t>Ресейде басым болған пессимизмді оптимизге ауыстыру жұмыстарын</w:t>
        <w:br/>
        <w:t>жүргізу қажет болды. Мұның жиі байқалған түсінуін біз 2005 жылы көрдік.</w:t>
        <w:br/>
        <w:t>Барынша тән пікірді мұнда РҒА ӘСЗИ ғылыми жетекшісі Г.В. Осипов айт-</w:t>
        <w:br/>
        <w:t>ты: «Біз жақында халықтың билік институттарына сенімі туралы жалпы-</w:t>
        <w:br/>
        <w:t>ресейлік сауалдар жүргіздік. Мен алдын айтқанмын... адамдар тек прези-</w:t>
        <w:br/>
        <w:t>дентке ғана сенеді. Құқыққорғаушы органдарға сенбейді. Президенттен</w:t>
        <w:br/>
        <w:t>кейін шіркеу, бірақ оған ресейліктердің 50%-дан азы сенеді» |81, 6. 40).</w:t>
        <w:br/>
        <w:t>Биліккесенім көрсеткішімен қатар,ресейліктәжірибедеоптимизмның</w:t>
        <w:br/>
        <w:t>антиподтарының билік етуінің бірнеше үлгілері де көрсетілген.</w:t>
        <w:br/>
        <w:t>Бірінші мысал. Демографиялық мінез-құлықты қатерсіздендіру.</w:t>
        <w:br/>
        <w:t>Бағалаулар бойынша, Ресей халқы 1990-жылдардың басынан бір жылда</w:t>
        <w:br/>
        <w:t>700-800 мың адамға тұрақты түрде қысқарған. Мұндай үрдістің сақталуы</w:t>
        <w:br/>
        <w:t>жағдайында 2050 жылға дейін оның екі есе қысқаруы болжануда, яғни 70</w:t>
        <w:br/>
        <w:t>млн. адам планкасына дейін. 700 мың адамды жоғалту 2000 млрд.доллар</w:t>
        <w:br/>
        <w:t>көлеміндегі жыл сайынғы экономикалық жоғалтуларға алып келеді |82,</w:t>
        <w:br/>
        <w:t>36-37 64.</w:t>
        <w:br/>
        <w:t>Екінші мысал. Интеллектуалдық ресурстың ыдырауы. «Он жыл</w:t>
        <w:br/>
        <w:t>қорытындысы бойынша Ресей басылымға шыққан ғылыми жұмыстардың</w:t>
        <w:br/>
        <w:t>саны бойынша 8-орынды, оларды дәйексөз етіп алу индексі бойынша 18</w:t>
        <w:br/>
        <w:t>орынды иеленді».</w:t>
      </w:r>
    </w:p>
    <w:p>
      <w:r>
        <w:t>94 Қазақстан Республикасындағы идеологиялық</w:t>
        <w:br/>
        <w:t>конструкциялау</w:t>
        <w:br/>
        <w:t>номикамен емес, психологиялық феноменмен, сол себепті үкіметтің негізгі</w:t>
        <w:br/>
        <w:t>күші дәл осы оқшаулану проблемасын жоюға бағытталуы керек» |84).</w:t>
        <w:br/>
        <w:t>«Евроньюс» телеарнасында 2009 жылдың 16 қаңтарында танымал фран-</w:t>
        <w:br/>
        <w:t>цуз саясаттанушысы, халықаралық қатынастар саласындағы мойындалған</w:t>
        <w:br/>
        <w:t>сарапшы Д.Мойзи былай деген: «...қазір проблема мынаны түсінуде:</w:t>
        <w:br/>
        <w:t>Обамамен бірге Батысқа үміт философиясы келе ме, Азияға қорқыныш</w:t>
        <w:br/>
        <w:t>философиясы тарап кетпей ме? Экономикалық және қаржылық дағдарыс</w:t>
        <w:br/>
        <w:t>Қытай және Үндістан сияқты алпауыттарға зиянын тигізді ғой» |85).</w:t>
        <w:br/>
        <w:t>Басқаша айтқанда, сенім ресурсы бүгінгі күні жағымсыз эмоция-</w:t>
        <w:br/>
        <w:t>дармен, үлкен геоэкономикалық күйзеліспен, пессимизмнің өсуімен не-</w:t>
        <w:br/>
        <w:t>месе болашаққа деген сенімсіздікпен жарықшақтануда. Алайда дәл осы</w:t>
        <w:br/>
        <w:t>болашаққа сенімділік дағдарыс қиындықтары арқылы жарып өту энер-</w:t>
        <w:br/>
        <w:t>гетикасының негізі болып табылады.</w:t>
        <w:br/>
        <w:t>Жаһандық экономикалық дағдарыстың негізгі соққысы жоғары дең-</w:t>
        <w:br/>
        <w:t>гей саясаткерлері дамуы туралы жиі айтатын орта тапқа дәл келді. АҚШ-</w:t>
        <w:br/>
        <w:t>та 2008 жылы экономика 2,6 млн. жұмыс орындарын жоғалтты және бұл</w:t>
        <w:br/>
        <w:t>- соңғы 50 жылдағы ең жоғары деңгей. Жұмысынан айырылғандардың</w:t>
        <w:br/>
        <w:t>ішінде - банктердің орташа менеджерлік персоналы, қызметкерлер, ме-</w:t>
        <w:br/>
        <w:t>неджерлер, кеңсе қызметкерлері, құрылыс компанияларының әкімшілік</w:t>
        <w:br/>
        <w:t>аппараты, жұмыс өтілі бар білікті қызметкерлер бар.</w:t>
        <w:br/>
        <w:t>Б. Обама президент сайлауына қатысардың алдында жоғары табы-</w:t>
        <w:br/>
        <w:t>сты топтардан - орта - аз қамтылғандарға табыстарды қайта бөлу арқылы</w:t>
        <w:br/>
        <w:t>«Орта тапты құтқару жоспарын» алға тартқаны кездейсоқ емес. Шын</w:t>
        <w:br/>
        <w:t>мәнісінде бұл- демократтардың негізгі экономикалық базисі болып табы-</w:t>
        <w:br/>
        <w:t>латын жоғары технологиялар секторының мүдделерін алға тарту болып</w:t>
        <w:br/>
        <w:t>табылатын Б. Обаманың басты мақсатын көмкеру екені анық.</w:t>
        <w:br/>
        <w:t>Әлемдік экономика ХХ ғасырдағыдай емес енді. Онда интеллектуал-</w:t>
        <w:br/>
        <w:t>дық еңбек пен ақпараттық қызметтердің үлесі едәуір өсті. Идеяларды</w:t>
        <w:br/>
        <w:t>иеленушілер, жақсы ақпараттанған және креативтік, өз бетінше әрекет</w:t>
        <w:br/>
        <w:t>етуге қабілетті адамдардың - «Интеллектуалдық еңбек қызметкерлерінің»</w:t>
        <w:br/>
        <w:t>феномені туындады. Олардың күші - бұқаралықта. Саяси өзіндік ұйым-</w:t>
        <w:br/>
        <w:t>дастыру үшін тек ынталандырулар қажет.</w:t>
        <w:br/>
        <w:t>2007 жылы Ұлыбританияның қорғаныс министрлігі 30 жылға арнал-</w:t>
        <w:br/>
        <w:t>ған әлемдік даму болжамын жариялады. Онда орта тап әлемдік әлеумет-</w:t>
        <w:br/>
        <w:t>тік тәртіпті қайта қарау процесінің авангардында болатыны айтылған.</w:t>
        <w:br/>
        <w:t>Бұл орта тап пен аса бай адамдар қабаттары арасындағы өсіп жатқан</w:t>
        <w:br/>
        <w:t>арақашықтықпен байланысты. Сарапшылардың мәліметтері бойынша,</w:t>
        <w:br/>
        <w:t>әлем халқының 1% активтерге ие, ал АҚШ-тағы компаниялардың басқа-</w:t>
        <w:br/>
        <w:t>рушылық құрамының еңбекақысының деңгейіндегі бөлініс соңғы жарты</w:t>
        <w:br/>
        <w:t>ғасырда 40 еседен 300 есеге дейін өсті |86).</w:t>
        <w:br/>
        <w:t>Дәл осы уақытта орта тап мықты болу үшін ұлттық процестерді</w:t>
        <w:br/>
        <w:t>қолдана отырып, бірігетін болады: интернетке, ресурстарға және білімге</w:t>
        <w:br/>
        <w:t>100 Қазақстан Республикасындағы идеологиялық</w:t>
        <w:br/>
        <w:t>конструкциялау</w:t>
        <w:br/>
        <w:t>мен атайтын отбасыларға қатысты. Алайда осыдан батырлық жасалынбай-</w:t>
        <w:br/>
        <w:t>ды. Осындай әрекеттердің еріктілігі қолданады. Бұл - халық дабылдары,</w:t>
        <w:br/>
        <w:t>Президент пен халық арасындағы тікелей байланыстың арналары. Мұнда</w:t>
        <w:br/>
        <w:t>қазақстандықтардың Президентке сенімін, ал осыдан - әлеуметтік опти-</w:t>
      </w:r>
    </w:p>
    <w:p>
      <w:r>
        <w:t>мизмнің жалпы аурасын нығайтатын қандай да бір өзгеше басты идея бар.</w:t>
        <w:br/>
        <w:t>13 посткеңестік елдер, соның ішінде Балтық маңы елдері де қатысқан</w:t>
        <w:br/>
        <w:t>2007 жылдың қазанында өткен «Еуразиялық монитордың» сегізінші зерт-</w:t>
        <w:br/>
        <w:t>теу толқынының нәтижелері бойынша, Қазақстан 2004 жылдан бері келе</w:t>
        <w:br/>
        <w:t>жатқан азаматтардың әлеуметтік көңілін сипаттайтын негізгі индикатор-</w:t>
        <w:br/>
        <w:t>дар бойынша көшбасшы позициясын сақтап қалды (14-диаграмма).</w:t>
        <w:br/>
        <w:t>14-диаграмма</w:t>
        <w:br/>
        <w:t>“-2-“Қазақстанда -Ф- Орташа есеппен 11 елде</w:t>
        <w:br/>
        <w:t>Өмірге | Материалдық Экономикалық Әлеуметтік Президентің Үкіметің | Парламенттің</w:t>
        <w:br/>
        <w:t>қанағаттану жағдай жағдай оптимизм қолдауы | мақұлдауы | мақұлдауы</w:t>
        <w:br/>
        <w:t>«Еуразиялық монитордың» сегізінші зерттеу толқынының нәтижелері</w:t>
        <w:br/>
        <w:t>(2007 ж. қазан)</w:t>
        <w:br/>
        <w:t>Экономикадағы жағдайды жақсы деп санаған респонденттер саны</w:t>
        <w:br/>
        <w:t>бойынша (37%), Қазақстан «Еуразиялық монитордың» басқа барлық</w:t>
        <w:br/>
        <w:t>елдерінен 2,5-3,7 есе озды. Жалпы Қазақстан басқа посткеңестік елдерді</w:t>
        <w:br/>
        <w:t>жеті маңызды көрсеткіштер бойынша, олардың орташа мағынасынан,</w:t>
        <w:br/>
        <w:t>аз дегенде, алтыншы бөлікке, ал көп дегенде, жартысына жуық дәрежеде</w:t>
        <w:br/>
        <w:t>озып келеді.</w:t>
        <w:br/>
        <w:t>Қазақстандағы оң әлеуметтік фонды куммулятивті әдіс бойынша да</w:t>
        <w:br/>
        <w:t>бейнелеуге болады.</w:t>
        <w:br/>
        <w:t>Қазақстанның төрт жыл «Еуразиялық монитор» жобасына қатысуы</w:t>
        <w:br/>
        <w:t>барысында өмірге қанағаттанудың өсуінің 16% жинақталды. Бұл барлық</w:t>
        <w:br/>
        <w:t>Әлеуметтік саясат - ұлттық идеологияның 95</w:t>
        <w:br/>
        <w:t>бір бөлігі</w:t>
        <w:br/>
        <w:t>қолжетімділік. Мұндай өсуші үрдісті жою үшін әлемдік элитаға либерал-</w:t>
        <w:br/>
        <w:t>дық кілтте жаһандануды шектеу және бақылауға еркін ойлайтын және</w:t>
        <w:br/>
        <w:t>өзінше жеткіліктіортатапты алу қажет. «Большевиктікреволюциялардың»</w:t>
        <w:br/>
        <w:t>жаңа толқыны үрдісі пісіп жетілгенше енді күні бұрын тоқтатады.</w:t>
        <w:br/>
        <w:t>Осылайша, прогресс мәдениеті - әмбебап және қоғамның ұлттық-діни</w:t>
        <w:br/>
        <w:t>ерекшелігіне байланысты емес. Алайда мұнда саясат факторлары, яғни</w:t>
        <w:br/>
        <w:t>идеология қажет. Әлеуметтік оптимизм құбылыс ретінде Идеологиялық</w:t>
        <w:br/>
        <w:t>деңгейде құрастырылады.</w:t>
        <w:br/>
        <w:t>3.3. Сәтті қоғам психологиясы дамуындағы Қазақстанның</w:t>
        <w:br/>
        <w:t>көшбасшылығы</w:t>
        <w:br/>
        <w:t>Отандық зерттеуші Э.Х.Валитова азаматтардың әлеуметтік өзіндік</w:t>
        <w:br/>
        <w:t>сезінуі олардың референттік топтармен қатыстылығына байланысты</w:t>
        <w:br/>
        <w:t>деп көрсетеді. Қазіргі жағдайда ақпараттық-мәдени кедергілердің әлсі-</w:t>
        <w:br/>
        <w:t>реулері «...индивидтер көп жағдайда өздерінің нақты мүмкіндіктеріне</w:t>
        <w:br/>
        <w:t>қатыссыз айтарлықтай мәртебелі әлеуметтік топтардың әрекеттері мен</w:t>
        <w:br/>
        <w:t>талаптануының эталондарын алып пайдаланады». Жақсарулардың жағ-</w:t>
        <w:br/>
        <w:t>дайында әлеуметтік қанағатсызданудың айтарлықтай өсуі осымен түсін-</w:t>
        <w:br/>
        <w:t>діріледі. Басқа мәселе -өмірге қанағаттануының доминантасы, бірақ оның</w:t>
        <w:br/>
        <w:t>шарттары идеалдан едәуір алшақ болуы мүмкін: «Көп жағдайда жоғары</w:t>
        <w:br/>
        <w:t>қанағаттанулық талаптануының төмендігін білдіреді» |87, 239 6.|.</w:t>
        <w:br/>
        <w:t>Жалпы мұндай тезиспен келісуге болады, алайда соңғы жылдардағы</w:t>
        <w:br/>
        <w:t>зерттеулер қанағаттану басқа да мәдени факторлармен байланысты болуы</w:t>
        <w:br/>
        <w:t>мүмкін екенін көрсетті. Автор әлеуметтік-мәдени заттар туралы айтып</w:t>
      </w:r>
    </w:p>
    <w:p>
      <w:r>
        <w:t>отырғандықтан, саяси және этникалық мәдениет факторларын назардан</w:t>
        <w:br/>
        <w:t>шығаруға болмайды. Бұл бүгін әлеуметтік оптимизм феноменологиясын</w:t>
        <w:br/>
        <w:t>түсінуге жол ашады.</w:t>
        <w:br/>
        <w:t>Азаматтардың әлеуметтік өзіндік сезінуі тақырыбына тікелей қарауы</w:t>
        <w:br/>
        <w:t>мен әлеуметтік оптимизм ашылуына тікелей шығу 2004 жылы болды.</w:t>
        <w:br/>
        <w:t>Г.К. Ахметова әлеуметтік өзін-өзі сезінуінің екі маңызды өлшемін</w:t>
        <w:br/>
        <w:t>көрсетеді: «Біріншісіне саяси көзқарастар мен негізгі құндылықтарға</w:t>
        <w:br/>
        <w:t>байланысты әлеуметтік өзіндік сезіну деңгейі бойынша таңдамалы</w:t>
        <w:br/>
        <w:t>жиынтықтардың элементтерін бөлетін «саяси немесе идеологиялық»</w:t>
        <w:br/>
        <w:t>өлшем жатқызылады. Екіншісіне өмірдің материалдың жағдайларын</w:t>
        <w:br/>
        <w:t>жағдаяттық-тұлғалық бағалауға сәйкес әлеуметтік өзіндік сезіну деңгейі</w:t>
        <w:br/>
        <w:t>бойынша бірліктерді ажыратушы өлшем жатқызылады. Депривациялық</w:t>
        <w:br/>
        <w:t>мотивацияның (қарсылық білдіру немесе еңбек көші-қоны) туындауы</w:t>
        <w:br/>
        <w:t>әлеуметтік өзіндік сезіну жағдайымен да байланысты» |88, 46-47 6.1.</w:t>
        <w:br/>
        <w:t>Өз кезегінде зерттеушілер әлеуметтік оптимизм туралы айта баста-</w:t>
        <w:br/>
        <w:t>ды, алайда бұл фактіні тек белгілі бір әлеуметтік-демографиялық ракурс-</w:t>
        <w:br/>
        <w:t>Әлеуметтік саясат - ұлттық идеологияның 99</w:t>
        <w:br/>
        <w:t>бір бөлігі</w:t>
        <w:br/>
        <w:t>меттерден айтарлықтай жоғары болды. Сауалнама нәтижелері бойынша</w:t>
        <w:br/>
        <w:t>іс жүзінде төрттен үші немесе қазақстандық респонденттердің 73% жал-</w:t>
        <w:br/>
        <w:t>пы қазіргі өміріне қанағаттанатынын белгіледі. Бұл көрсеткіш ең жоғары</w:t>
        <w:br/>
        <w:t>түрде түрде 79% құрайтын Еуропалық одақ халқының арасында өмірге</w:t>
        <w:br/>
        <w:t>қанағаттану деңгейіне жақын және «Еуразиялық монитордың» басқа елде-</w:t>
        <w:br/>
        <w:t>рінің нәтижесінен ширекке артық. Украинада және Ресейде ол 41-44%, ал</w:t>
        <w:br/>
        <w:t>Беларусьте -56% шамасында тербеледі.</w:t>
        <w:br/>
        <w:t>Сонымен қатар басқа да сипатты заңдылықтар айқындалды.</w:t>
        <w:br/>
        <w:t>«Еуразиялық монитор» халықтың өмірге қанағаттану көрсеткішін 73%</w:t>
        <w:br/>
        <w:t>деңгейінде тіркеді. Оған қоса, Президент Н.Ә. Назарбаевқа сену рейтингі</w:t>
        <w:br/>
        <w:t>ішкі саяси процестің дамуының сайлаудан кейінгі сипатына қарамастан,</w:t>
        <w:br/>
        <w:t>халық тарапынан өсті. Егер сайлаудан алдындағы қазанда «Еуразиялық</w:t>
        <w:br/>
        <w:t>монитор» оны 87% шамасында бағаласа, ал сәуірде - 82% болды, 2006</w:t>
        <w:br/>
        <w:t>жылы ол 89% жетті, яғни 2005 жылы президент сайлауының алдында орын</w:t>
        <w:br/>
        <w:t>алған нәтиже сияқты.</w:t>
        <w:br/>
        <w:t>Демек, Президенттің стратегиясы халықтың негізгі күтулері мен сұра-</w:t>
        <w:br/>
        <w:t>ныстарына жауап береді. Халық Президентке - оның перспективаны көру</w:t>
        <w:br/>
        <w:t>және дамудың қауіп-қатерлерінен қаша білу қабілетіне сенеді.</w:t>
        <w:br/>
        <w:t>Сонымен қоса, халықтың Президентті қолдау көрсеткішінің өмірге</w:t>
        <w:br/>
        <w:t>қанағаттану деңгейінен жоғарылауы азаматтардың өзінің көшбасшысына</w:t>
        <w:br/>
        <w:t>деген сенімі тек материалдық дәйектерге ғана емес, одан да жоғары уәж-</w:t>
        <w:br/>
        <w:t>дерге негізделеді.</w:t>
        <w:br/>
        <w:t>Бұл жағдайда бізге М.Б. Қасымбековтің Мемлекет басшысы ділінің</w:t>
        <w:br/>
        <w:t>нәзіктігі туралы айтылатын «Тұңғыш» атты еңбегі бізге көп пайдасын</w:t>
        <w:br/>
        <w:t>тигізеді. Әңгіме Президенттің ішкі рухани әлемінің ірі қабаттарын аша-</w:t>
        <w:br/>
        <w:t>тын, бүкіл ұлтқа әсер ететін және өздерінің көшбасшыларына сенімді ту-</w:t>
        <w:br/>
        <w:t>дыратын ерекше керемет фразасы бар «Үш қоңыр» әнінің дүниеге келуі</w:t>
        <w:br/>
        <w:t>туралы болып отыр. «Бірақ мені сол терең ойлы өлеңдегі ойдың түзілуі</w:t>
        <w:br/>
        <w:t>емес, Президентіміздің күш-жігері мен сезімінің үйлесімі таң қалдырды,</w:t>
        <w:br/>
        <w:t>Назарбаевтың көп адам үшін әдеттегі «темірдей бейнесінің» ар жағында</w:t>
        <w:br/>
        <w:t>кенет оның тулаған, жеке ойға шомған шақтарында өзінің ойларын</w:t>
        <w:br/>
        <w:t>ақындық жолдармен қайталайтын сезімтал жүрегі көрінді» |9, 42 6.).</w:t>
      </w:r>
    </w:p>
    <w:p>
      <w:r>
        <w:t>Н.Ә. Назарбаев - өте шебер, интеллектуалдық бейне. Оның күші -</w:t>
        <w:br/>
        <w:t>диалектикада, мэйнстримде, креативте, шығармашылықта. Осыған бай-</w:t>
        <w:br/>
        <w:t>данысты біздің саясаттанушылар мемлекеттік органдарда қандай және</w:t>
        <w:br/>
        <w:t>қашан кадрлік қайта белгілеулердің болу мүмкіндігі туралы болжауды</w:t>
        <w:br/>
        <w:t>тоқтатқан. Сол уақытта, Президент шығыстың қамқоршыл ділін де, либе-</w:t>
        <w:br/>
        <w:t>ралды батысты да, олардың «алтын ортасын» таба, терістемейді. Мысалы,</w:t>
        <w:br/>
        <w:t>астана мерекесін 6-шілдеге ауыстырумен болған жағдай. Бұл үшін ресми,</w:t>
        <w:br/>
        <w:t>формальды себеп бар - Жоғарғы кеңестің астананы көшіру туралы тари-</w:t>
        <w:br/>
        <w:t>хи шешім қабылдаған күні. Немесе, Қазақстанның жаңа әнұранын 2006</w:t>
        <w:br/>
        <w:t>жылдың басында қабылдауымен қатысты. Әлде, өз балаларын оның аты-</w:t>
        <w:br/>
        <w:t>Әлеуметтік саясат - ұлттық идеологияның 89</w:t>
        <w:br/>
        <w:t>бір бөлігі</w:t>
        <w:br/>
        <w:t>байланыс бар және испандардың сенімі дамушы экономиканың маңызды</w:t>
        <w:br/>
        <w:t>механизмі ретінде түсіндіріледі.</w:t>
        <w:br/>
        <w:t>Милан университетінің қазіргі ректоры, бәсекелестік мәселелері</w:t>
        <w:br/>
        <w:t>жөніндегі ЕО экс-комиссары Марио Монти «ЕшгоМеуу» телеарнасында</w:t>
        <w:br/>
        <w:t>сөйлеген сөзінде бүгінгі күні Испания экономикалық даму қарқыны бой-</w:t>
        <w:br/>
        <w:t>ынша Италиядан және батысеуропалық мемлекеттерден оза бастағанын</w:t>
        <w:br/>
        <w:t>атап өтті. Басты себептер ретінде саясаттың және тікелей әлеуметтік</w:t>
        <w:br/>
        <w:t>оптимизмнің факторы алынады. «Жалпы ол жақта үкімет жақсы жұмыс</w:t>
        <w:br/>
        <w:t>істейді және азырақ айқын, бірақ аса маңызды фактор қызмет етеді:</w:t>
        <w:br/>
        <w:t>испандықтар бүгін айтарлықтай оптимистік, олар басқа елдердің, әсіресе</w:t>
        <w:br/>
        <w:t>Италияның тұрғындарымен салыстырғанда өздеріне және өздерінің</w:t>
        <w:br/>
        <w:t>болашағына көбірек сенеді» |77).</w:t>
        <w:br/>
        <w:t>Бұл пікір бойынша Лондон экономика мектебінің және саяси</w:t>
        <w:br/>
        <w:t>ғылымдардың профессоры М.Дакенфильдке сұрақ қойылды. 2008 жыл-</w:t>
        <w:br/>
        <w:t>дың 14-18 сәуірінде Лондонда осы мектеп негізінде «Еуропаға жол:</w:t>
        <w:br/>
        <w:t>Қазақстанның ЕҚЫҰ-ғатөрағалық ету мүмкіндіктерін пайдалану» тақыры-</w:t>
        <w:br/>
        <w:t>бында апталық семинар өтті. |78, 83-116 6.1.</w:t>
        <w:br/>
        <w:t>Испания сарапшысы әлеуметтік оптимизм әдетте дамушы эконо-</w:t>
        <w:br/>
        <w:t>миканың ресурсы болып табылатынын түсіндірді. Яғни Испанияға әлі де</w:t>
        <w:br/>
        <w:t>өзінің экономикасын итальяндықтардыкімен теңестіру үшін біраз күш</w:t>
        <w:br/>
        <w:t>салуға тура келеді.</w:t>
        <w:br/>
        <w:t>80-жылдардың өзінде танымал саясаттанушы Дж.Сартори Италияның</w:t>
        <w:br/>
        <w:t>дамуын сананың архаикасы ұстап тұратынын айтқан болатын. Саяси</w:t>
        <w:br/>
        <w:t>мәдениет қызықтырулары жұмыс істемейді. Сарапшылар пікірі сияқты</w:t>
        <w:br/>
        <w:t>қоғамдық әсер де шектеулі, бұл Италияны оның «шеткері сәкісінде»</w:t>
        <w:br/>
        <w:t>қалдырады» |79, 253-254 6.1.</w:t>
        <w:br/>
        <w:t>Басқаша айтсақ, әлеуметтік оптимизм - бұл қоғамның модернизация-</w:t>
        <w:br/>
        <w:t>данушы энергетикасы. Постмодернизмге кіргендер алдағы дамуға ынта-</w:t>
        <w:br/>
        <w:t>дандыруының жоқтығынан әлеуметтік коррозияға ұшырауы мүмкін.</w:t>
        <w:br/>
        <w:t>Айтылған семинар шеңберінде Э.Гидденстің «Үшінші жол» тұжы-</w:t>
        <w:br/>
        <w:t>рымдамасының дамуы туралы мәселе де қозғалды. Бұл сұраққа Лордтар</w:t>
        <w:br/>
        <w:t>Палатасында халықаралық қатынастар және қорғаныс сұрақтарымен ай-</w:t>
        <w:br/>
        <w:t>налысатын спикер, Ұлыбританияның Либерал-демократиялық партия-</w:t>
        <w:br/>
        <w:t>сының көшбасшыларының бірі лорд Ульям Уоллес жауап берді.</w:t>
        <w:br/>
        <w:t>Дорд қазақстандықтардың Э.Гидденстің әзірлемелері туралы хабар-</w:t>
        <w:br/>
        <w:t>дар екендігіне таң қалысын жасырмады. Ол, сонымен қатар, Еуропада</w:t>
        <w:br/>
        <w:t>дамудың бірыңғай моделінің жоқтығын атап өтті. Әр ел өзі үшін жаңа мо-</w:t>
        <w:br/>
        <w:t>дельқұрады. Осыған қоса, Еуропа әрқашан социал-демократиялық вектор-</w:t>
        <w:br/>
        <w:t>мен жылжитын болады, бұл гидденстік үшінші жолдың арнасында жатыр.</w:t>
      </w:r>
    </w:p>
    <w:p>
      <w:r>
        <w:t>Лорд Ұлыбританияның кейбір артықшылықтары туралы айтуды жөн</w:t>
        <w:br/>
        <w:t>көрді-ел өзінің тарихи консервативтігіне қарамастан, белсенді трансфор-</w:t>
        <w:br/>
        <w:t>мациялануда.</w:t>
        <w:br/>
        <w:t>% Қазақстан Республикасындағы идеологиялық</w:t>
        <w:br/>
        <w:t>конструкциялау</w:t>
        <w:br/>
        <w:t>те ғана белгіледі. Осылай А.Ж. Шоманов, Д.Р. Галямова халық арасын-</w:t>
        <w:br/>
        <w:t>да, әсіресе жастар және бейімделе алған, яғни «табыстылар» арасында</w:t>
        <w:br/>
        <w:t>әлеуметтік оптимизмнің басым екенін көрсетеді |89, 111 б.1.</w:t>
        <w:br/>
        <w:t>Сонымен қатар, әлеуметтік оптимизмнің жас жағынан ауытқулары</w:t>
        <w:br/>
        <w:t>оң әлеуметтік көңіл-күй әлеуметтік топтар арасында бірдей емес бөлін-</w:t>
        <w:br/>
        <w:t>ген кезде Қазақстанның дамуында өтпеліліктің сақталуын көрсетеді.</w:t>
        <w:br/>
        <w:t>Бұрын қиындықтарға тап болған және бүгін де бастан кешіріп жатқан</w:t>
        <w:br/>
        <w:t>аға буын өмірде онсыз да релаксацияның «терезелері» аз болғандай қос</w:t>
        <w:br/>
        <w:t>психологиялық қыспаққа ие. Сірә, басқа қоғамдарда, әсіресе герман қо-</w:t>
        <w:br/>
        <w:t>ғамында қарттар адамдардың едәуір оптимистік когортасын құрайды.</w:t>
        <w:br/>
        <w:t>Олардың айтарлықтай бос уақыт бюджеті бар, олар жақсы зейнетақы</w:t>
        <w:br/>
        <w:t>алады және егде жаста саяхаттауға мүмкіндіктері бар. Іс жүзінде немістер</w:t>
        <w:br/>
        <w:t>өмір бойы жұмыс істейді, зейнеткерлікке шыққан кезде жақсы өмір сүру</w:t>
        <w:br/>
        <w:t>үшін шектеулерге шыдайды.</w:t>
        <w:br/>
        <w:t>Қарттар үшін тек бір ғана рухани-психологиялық жеңілдену ғана</w:t>
        <w:br/>
        <w:t>қалады -олар немерелер немесе шөберелер, яғни өзінен кейінгі екінші не-</w:t>
        <w:br/>
        <w:t>месе үшінші ұрпақты тәрбиелеу.</w:t>
        <w:br/>
        <w:t>Демек, аға буынның қоғамдық өзіндік көңіл-күйін басты назардан</w:t>
        <w:br/>
        <w:t>шығармауымыз керек. Біздің ісіміз жастарға ауған санамен болуда. Жас-</w:t>
        <w:br/>
        <w:t>тар ғылымда да, басқаруда да басым. Тиісінше, аға буын, оның рөлі аздап</w:t>
        <w:br/>
        <w:t>көлеңкеленуі мүмкін. Бұл- дұрыс емес. Іс жүзінде мұндай түсінудің келуі</w:t>
        <w:br/>
        <w:t>«бұрынғы гвардия» өкілдері қайтадан сұранысқа ие болғанда кадрлық</w:t>
        <w:br/>
        <w:t>тағайындау сызығы бойынша аздап қадағаланып отырады. Бұл - барлық</w:t>
        <w:br/>
        <w:t>қоғам үшін берілген белгі. Жастық шақ пен күш-қуат қажет-ол өз бетінше</w:t>
        <w:br/>
        <w:t>әлеуметтік оптимизмді, оптимистік көріністі қамтамасыз етеді. Халық</w:t>
        <w:br/>
        <w:t>арасында оң икемдеуді нығайтудың маңызды индикаторы - ол қарттар,</w:t>
        <w:br/>
        <w:t>аға және егде буын.</w:t>
        <w:br/>
        <w:t>Басқа жағынан, аға буын арасындағы төменгі оптимизмге қатысты</w:t>
        <w:br/>
        <w:t>құбылыстың интерпретациясында ескі кезеңнің «бағдарламасы» туралы</w:t>
        <w:br/>
        <w:t>айтпауға болмайды. Бұл жерде уәде ретінде берілген «жарқын болашақ»</w:t>
        <w:br/>
        <w:t>пен нәтижесінде болған жағдай арасындағы көңілі толмауы мәселесі тұр.</w:t>
        <w:br/>
        <w:t>Демек, бұл мәселені поляк әлеуметтанушысы П. Штомпка айтқандай,</w:t>
        <w:br/>
        <w:t>бұл - үлкен мемлекеттің құлауынан кейін аға және аздап орта буын алған</w:t>
        <w:br/>
        <w:t>«мәдени жарақат» |90,7 6.1.</w:t>
        <w:br/>
        <w:t>Әлеуметтік өзгерістердің үрдістерінің бірі қоғамның 90-жылдардың</w:t>
        <w:br/>
        <w:t>басында өзгерісті кезеңде пайда болған бұқаралық сана дағдарысын бас-</w:t>
        <w:br/>
        <w:t>тан кешіруі болып табылады. Әдетті идеологиялық конструкция мен</w:t>
        <w:br/>
        <w:t>қалыптасқан мәдени құндылықтардың шкаласының күйреуі қоғамдағы</w:t>
        <w:br/>
        <w:t>«мәдени жарақат» сипаттарының көрінуіне негіз болды. Бұл сәйкестілік</w:t>
        <w:br/>
        <w:t>дағдарысында, сенімсіздік синдромының туындауында, халықтың ен-</w:t>
        <w:br/>
        <w:t>жарлығында көрініс тапты. «Мәдени жарақат» факторы сол кезде қар-</w:t>
        <w:br/>
        <w:t>сылық білдіруі, халықтың бір бөлігінің қалыптан тыс белсенділігі дең-</w:t>
        <w:br/>
        <w:t>92 Қазақстан Республикасындағы идеологиялық</w:t>
        <w:br/>
        <w:t>конструкциялау</w:t>
      </w:r>
    </w:p>
    <w:p>
      <w:r>
        <w:t>Нәтижесінде бұл проблемалардың барлығын тек әлеуметтік опти-</w:t>
        <w:br/>
        <w:t>мизм арқылы шешуге болатыны туралы қорытындыға келді. «...Тұлғалар-</w:t>
        <w:br/>
        <w:t>дың сапасы да маңызды. Нөлдер қосындысы нәтижесінде тек нөлді береді.</w:t>
        <w:br/>
        <w:t>Тиісінше, ұлтқа біріккен жігерленген, өнегелік тұлғалардың, тұлғалық</w:t>
        <w:br/>
        <w:t>әлеуеттердің қосындысы тек мемлекеттің негізгі ресурсын ғана емес, соны-</w:t>
        <w:br/>
        <w:t>мен қатар, жаһандану кезеңінде мемлекеттің орнын анықтайтын ұлттың</w:t>
        <w:br/>
        <w:t>басқа да сапасын көрсетеді. Тек саны жағынан емес, сапасы жағынан да».</w:t>
        <w:br/>
        <w:t>Мұндай әдіс иллюстрациясы ретінде 30-жылдардағы ұлы торығудан</w:t>
        <w:br/>
        <w:t>кейін туудың өсіміне қол жеткізген Америка аталады. «Америкалықтар</w:t>
        <w:br/>
        <w:t>өз елінің жарқын болашағына сенді және сол себепті олар жаңа ұрпаққа</w:t>
        <w:br/>
        <w:t>өмір берді... әлеуметтік оптимизм, болашаққа сенім, қоғамды рухани</w:t>
        <w:br/>
        <w:t>қолдау және материалды мемлекет - демографиялық факторлардың</w:t>
        <w:br/>
        <w:t>маңыздыларының бірі».</w:t>
        <w:br/>
        <w:t>Екінші иллюстрация - бұл өзіндік сәйкестілік, яғни әлеуметтік-</w:t>
        <w:br/>
        <w:t>психологиялық фактор кіретін орта тап белгілері. Ой-санадағы ауқат-</w:t>
        <w:br/>
        <w:t>тылықсыз ауқатты адам бола алмайды. |82,25-63 6.1.</w:t>
        <w:br/>
        <w:t>Ұлттың оптимистік рухын көтеру үшін РФ-да мемлекеттік, қоғамдық</w:t>
        <w:br/>
        <w:t>және аралас ресурстардың - БАҚ, әлеуметтану, сарапшылық және</w:t>
        <w:br/>
        <w:t>консалтингтік құрылымдар, бизнес, ҮЕҰ, партиялар, конференциялардың</w:t>
        <w:br/>
        <w:t>іс жүзінде барлық мөлшері қатысты. Мемлекеттің әр жетістігі маңайында,</w:t>
        <w:br/>
        <w:t>елдің ағымдағы жетістіктері әсерін ең жоғары түрде заманауи оқиғаларға</w:t>
        <w:br/>
        <w:t>айналдырып тарататын оңаша ақпараттық және сарапшылық арналар</w:t>
        <w:br/>
        <w:t>құрылды. Ел ішінде ел үшін маңызды нәрселерді жасаған немесе ерек-</w:t>
        <w:br/>
        <w:t>ше қасиеттерге ие «халықтан шыққандарды» ұлттық батырлар тұғырына</w:t>
        <w:br/>
        <w:t>шығару барша мадақталады.</w:t>
        <w:br/>
        <w:t>В.Путин дәуірінде билік тынымсыз еңбектеніп таратқан әлеуметтік</w:t>
        <w:br/>
        <w:t>оптимизм ресей қоғамын 90-жылдардағы әлеуметтік кеселден емделу жо-</w:t>
        <w:br/>
        <w:t>длынатұруына мүмкіндік берген рецептке айналды. Алайда әлеуметтік пес-</w:t>
        <w:br/>
        <w:t>симизм тамырлары тым терең болды. Сенбеушілік қоғамдық санадан аса</w:t>
        <w:br/>
        <w:t>қиын жаншылады, ол бір мезгілде халықтың жоғарыланған сыншылдығы</w:t>
        <w:br/>
        <w:t>түрінде көрінеді. Бірақ, айтылғандай, құлшыныссыз, келешексіз, алдыңғы</w:t>
        <w:br/>
        <w:t>даму жолына шығу үшін, «оптимизм идеологиясын» қажетті қоғамдық</w:t>
        <w:br/>
        <w:t>тонусқа жеткізу қиын болады.</w:t>
        <w:br/>
        <w:t>Ал енді, сарапшылар ресей қоғамдық санасында маңызды жылжулар</w:t>
        <w:br/>
        <w:t>болғанын атап өтеді, дегенмен Ұлы Ресейдің қайта өркендеуі шамшыл</w:t>
        <w:br/>
        <w:t>мәселесінен өзге, негізінде, біртұтас ұлттық идея, шынында, жетілмегені</w:t>
        <w:br/>
        <w:t>байқалады. Әлеуметтанушы Н.В.Карпова бұл туралы былай дейді: «Билік</w:t>
        <w:br/>
        <w:t>пен қоғамның құндылықты жүйесін біріктіретін жалғыз факторы екеуінде</w:t>
        <w:br/>
        <w:t>де елдің болашағы туралы айқын көріністің, «ұлттық идеяның» жоқтығы</w:t>
        <w:br/>
        <w:t>болып табылады... Алайда, обьективті параметрлер мен дәстүршілдіктің</w:t>
        <w:br/>
        <w:t>күшті ықпалына қарамастан, ресей саяси мәдениеті ...сапалы түрде өз-</w:t>
        <w:br/>
        <w:t>гергенін мойындауымыз керек... Тұрақты қайта бағдарлаудың обһективті</w:t>
        <w:br/>
        <w:t>Әлеуметтік саясат - ұлттық идеологияның 103</w:t>
        <w:br/>
        <w:t>бір бөлігі</w:t>
        <w:br/>
        <w:t>да бұл ұғымның мазмұны Ресей мен Украина азаматтары ойынан көп</w:t>
        <w:br/>
        <w:t>жағынан алшақтау болуы мүмкін. Сонымен қоса, Қазақстанда өткен жылы</w:t>
        <w:br/>
        <w:t>позитивтің шапшаң өсуі байқалды, содан кейін жағдай тұрақты бола бас-</w:t>
        <w:br/>
        <w:t>тады» |99).</w:t>
        <w:br/>
        <w:t>Автор Е.В. Балацкий Бірыңғай экономикалық кеңістіктің күрделі</w:t>
        <w:br/>
        <w:t>гетерогенділігі туралы айтады. «Қазақстан мен Белоруссия үшін К ин-</w:t>
        <w:br/>
        <w:t>дексі арасындағы айырмашылық 25,3 тармақты құрайды, ол бұл елдер-</w:t>
        <w:br/>
        <w:t>дегі әлеуметтік климаттың салыстырылмайтынын білдіреді. Белоруссия</w:t>
        <w:br/>
        <w:t>халқының әлеуметтік жағдайды толықтай түсінбеуі Қазақстанның халқы-</w:t>
      </w:r>
    </w:p>
    <w:p>
      <w:r>
        <w:t>ның жақсы әлеуметтік бағдарына қарсы тұрады... «Әлеуметтік оптимизм</w:t>
        <w:br/>
        <w:t>деңгейі бойынша иерархия мынадай: Қазақстан, Украина, Белоруссия,</w:t>
        <w:br/>
        <w:t>Ресей. Осылайша, ресейліктердің арасында болашаққа алаңдаушылық</w:t>
        <w:br/>
        <w:t>нақты анық көрінеді» |100,52-53 6.1.</w:t>
        <w:br/>
        <w:t>Осылайша 2004 жылдан бастан отандық алаңда қоғамдық-саяси аху-</w:t>
        <w:br/>
        <w:t>ал интерпретациясы ретінде әлеуметтік көңіл-күй санаты бірден жеңіске</w:t>
        <w:br/>
        <w:t>жетеді. Әлеуметтік көңіл-күйлердің, қалаулардың, ұсыныстардың фак-</w:t>
        <w:br/>
        <w:t>торлары мен құрылымының негіздемелері келеді. Қазақстанда шетелдік</w:t>
        <w:br/>
        <w:t>елдер тарапынан қоғамдық рух феноменологиясы мен қоғамдық көңіл-</w:t>
        <w:br/>
        <w:t>күйлерге деген қызығушылық білдірілуде.</w:t>
        <w:br/>
        <w:t>Жақында болған өткенді шұғыл терістеусіз, дәстүрлерді жаңғыртып,</w:t>
        <w:br/>
        <w:t>экономикалық өсумен және күшті әлеуметтік саясатпен тұрақтылық</w:t>
        <w:br/>
        <w:t>жолындағы қозғалыс Қазақстандағы әлеуметтік оптимизмді нығайтты.</w:t>
        <w:br/>
        <w:t>Азаматтардың ертеңгі күніне деген сенімділік деңгейі бойынша Қазақстан</w:t>
        <w:br/>
        <w:t>тек посткеңестік кеңістікте ғана емес, Орталық Еуропа мен Моңғолияға</w:t>
        <w:br/>
        <w:t>дейінгі аумақта да көшбасшы болды.</w:t>
        <w:br/>
        <w:t>3.4. Қазақстандағы әлеуметтік оптимизмді нығайту мәселелері</w:t>
        <w:br/>
        <w:t>Қазақстан бірегей тарихи жағдайда. Экономикада, саясатта ірі модер-</w:t>
        <w:br/>
        <w:t>низациялық жылжулар іске асырылды, адами әлеует, ішкі тұрақтылық сақ-</w:t>
        <w:br/>
        <w:t>талған, қоғамға біртіндеп жаңа, едәуір белсенді бейімделу үлгілері келуде.</w:t>
        <w:br/>
        <w:t>Қазақстан халқы реформалар жылдары кезінде өз өмірінен шет-</w:t>
        <w:br/>
        <w:t>ке қаруды және басқа ұлттар қалай өмір сүретінін көруді үйренді. Бұл</w:t>
        <w:br/>
        <w:t>халықтың мықты әлеуметтік амбицияларын ынталандырады және</w:t>
        <w:br/>
        <w:t>Қазақстанға басым әлемдік трендтерден шет қалмауға, өзінің шабытты та-</w:t>
        <w:br/>
        <w:t>быстар қатарын құруға мүмкіндік береді:</w:t>
        <w:br/>
        <w:t>1.2010 жылы желтоқсанда Астанада ЕҚЫҰ Саммитін өткізуі;</w:t>
        <w:br/>
        <w:t>2.ЕҚЫҰ-ға Қазақстанның төрағалық етуі;</w:t>
        <w:br/>
        <w:t>3. 2011 жылғы қысқы азиялық ойындар - Азиаданың Қазақстанда</w:t>
        <w:br/>
        <w:t>өткізілуі;</w:t>
        <w:br/>
        <w:t>4. Президент Н.Ә. Назарбаевтың Әлемнің Нобель сыйлығына ұсынылуы;</w:t>
        <w:br/>
        <w:t>Әлеуметтік саясат - ұлттық идеологияның 101</w:t>
        <w:br/>
        <w:t>бір бөлігі</w:t>
        <w:br/>
        <w:t>оң жылжулардың теріс динамика бар жерде «жұтылғандарын» алып</w:t>
        <w:br/>
        <w:t>тастағандағы қосындысы. Бес елдің көрсеткіші 5% көбірек құрады.</w:t>
        <w:br/>
        <w:t>Материалдық жағдайды бағалау индикаторы бойынша Қазақстанның</w:t>
        <w:br/>
        <w:t>төрт жылдағы оң динамикасының қосындысы барлық бес елдердің</w:t>
        <w:br/>
        <w:t>көрсеткішінің жартысын құрады.</w:t>
        <w:br/>
        <w:t>Алайда бәрінен көп назар аудартқаны әлеуметтік оптимизм деңгейі</w:t>
        <w:br/>
        <w:t>бойынша бес елдің динамикасын қосқан кезде негатив позитивті толықтай</w:t>
        <w:br/>
        <w:t>жұтып қоюы болды, нәтижесінде бес елдегі төрт жылдың ішіндегі теңдестік</w:t>
        <w:br/>
        <w:t>0% құрады. Қазақстанда ол оң динамикада 11% деңгейінде сақталынды |94,7 6.).</w:t>
        <w:br/>
        <w:t>Енді - ең маңыздысы. Біз әлеуметтік оптимизмнің жоғары деңгейі</w:t>
        <w:br/>
        <w:t>фактісін тіркедік, бірақ оны түсіндіру керек. Еурословяндық сана жақтау-</w:t>
        <w:br/>
        <w:t>шылары мынандай интерпретацияларды алға тартты.</w:t>
        <w:br/>
        <w:t>Ресей сарапшысы В.Петухов: «Бұл - істің нақты жағдайымен аз бай-</w:t>
        <w:br/>
        <w:t>данысты... және талғамсыздықпен, қарапайымдылықпен, азға қанағат-</w:t>
      </w:r>
    </w:p>
    <w:p>
      <w:r>
        <w:t>танумен... және бір жағынан, қоғамдық ниеттердің аса жоғары планка-</w:t>
        <w:br/>
        <w:t>сымен де, ресейліктер мен украиндардің еуропалық сапа стандарттарына</w:t>
        <w:br/>
        <w:t>«теңелумен» себептелген деп болжауға болады» |95, 87 б.1.</w:t>
        <w:br/>
        <w:t>Мұнда бағалардың қайсыбір үстірттілігі мен алдын ала болжамдалға-</w:t>
        <w:br/>
        <w:t>ны байқалады. Сол ресейлік сарапшылармен айтылған тереңірек түсін-</w:t>
        <w:br/>
        <w:t>дірудер бар. Сонымен қатар, В.Петухов мәліметтерінен ақпарат жинаған,</w:t>
        <w:br/>
        <w:t>«Еуразиялық монитор» жобасының басшысы да бар. Әңгіме И.Задорин</w:t>
        <w:br/>
        <w:t>туралы, ол Ресей мен Украина арасында - бір жағынан Қазақстанмен -</w:t>
        <w:br/>
        <w:t>екінші жағынан іргелі мәдени-өркениетті факторлармен әлеуметтік оп-</w:t>
        <w:br/>
        <w:t>тимизм деңгейінде айырмашылықтардың тұрақтылығын түсіндірген.</w:t>
        <w:br/>
        <w:t>Азия санасы аса икемді, толерантты және діншіл. Ол үшін айтылған сөз</w:t>
        <w:br/>
        <w:t>- бұл сөзден кейін көрінетін нысанға материалданатын процестің басталу</w:t>
        <w:br/>
        <w:t>фактісі |96, 31 6.1.</w:t>
        <w:br/>
        <w:t>Еуропа санасы - аса сыншыл және рационалды. Ол бәрін түпкі</w:t>
        <w:br/>
        <w:t>түрінде, семантикасыз немесе символдық безендірусіз беруге тырысады.</w:t>
        <w:br/>
        <w:t>Яғни, көшпенді-азиялық ракурста сөз бен әлеуметтік процесс арасында</w:t>
        <w:br/>
        <w:t>өзіндік иррационалды, тылсым байланыс бар. Бұл қазақ ділінің ерекше</w:t>
        <w:br/>
        <w:t>аңыздық табиғатына тән.</w:t>
        <w:br/>
        <w:t>Профессор М.Б. Қасымбековтің жоғарыда айтылған еңбегінде Прези-</w:t>
        <w:br/>
        <w:t>дент сұхбатынан қазақ ділі үшін сөздік, семантикалық сөз саптау нысан-</w:t>
        <w:br/>
        <w:t>дарының маңыздылығын айқындайтын қызықты үзінді берілген. «Біздің</w:t>
        <w:br/>
        <w:t>халық ырым мен наным-сенімге сенеді. Міне, адамға есім беретін кезде,</w:t>
        <w:br/>
        <w:t>дәстүр бойынша оған магиялық мағына береді. Мысалға, көптеген қазақ</w:t>
        <w:br/>
        <w:t>есімдері «бай», «бек» немесе «құл» деп аяқталады. Кейде жазықсыз нәрес-</w:t>
        <w:br/>
        <w:t>телерге әдейі көріксіз және жағымсыз есімдер беріледі ... Осы кезге дейін</w:t>
        <w:br/>
        <w:t>балалары қайтыс болған отбасыларда жиі кездеседі - сәбилерге «нашар»</w:t>
        <w:br/>
        <w:t>есімдерді Құдайдың қаһары олардың маңайынан өтіп, балалар тірі қал-</w:t>
        <w:br/>
        <w:t>сын деген үмітте береді.</w:t>
        <w:br/>
        <w:t>Әлеуметтік саясат - ұлттық идеологияның 97</w:t>
        <w:br/>
        <w:t>бір бөлігі</w:t>
        <w:br/>
        <w:t>гейінің өсуіне, сонымен қатар, әлеуметтік азғындық (маскүнемдіктің,</w:t>
        <w:br/>
        <w:t>нашақорлықтың, қылмыстың, ажырасудың, өзіне қол жұмсаудың өсуі)</w:t>
        <w:br/>
        <w:t>белгілерінің күшеюіне әсер етті.</w:t>
        <w:br/>
        <w:t>Этноұлттық мәселе де бар. Қазақстан бір кезде шын мәнісінде бір-</w:t>
        <w:br/>
        <w:t>ыңғай орысқа бағытталған кеңес империясының құрамына енді. Бүгін де</w:t>
        <w:br/>
        <w:t>әлеуметтанушылар Ресейдегі орыстар арасында әлеуметтік пессимизм</w:t>
        <w:br/>
        <w:t>атадан қалған тамырларға ие екенін және бүгінгі күнгі жалғасын тауып</w:t>
        <w:br/>
        <w:t>жатқанын дәлелдеді. Рулықтамырлар «билік ренжіткендердіаяу» феноме-</w:t>
        <w:br/>
        <w:t>ні негізінде жатыр. Ресейдегі пессимизм аскетизм мен құрбандылықтың</w:t>
        <w:br/>
        <w:t>этникалық психология аясында жатыр. Осындай психологиялық нәрсе-</w:t>
        <w:br/>
        <w:t>дер кеңес кезеңінде қазақстандық қоғамға өтуі табиғи нәрсе. Мұны әсіресе</w:t>
        <w:br/>
        <w:t>империяның тасушылары сананың едәуір таралуын алған қалалық орта-</w:t>
        <w:br/>
        <w:t>да сезуге болады.</w:t>
        <w:br/>
        <w:t>Қазақстандық қоғамдағы әлеуметтік оптимизмнің дамуын алып жү-</w:t>
        <w:br/>
        <w:t>ретін фондық сипаттардың кейбір кешенін басқа зерттеуші Г.Т. Илеуова</w:t>
        <w:br/>
        <w:t>көрсетті. Ол бұл феномен 82% халық жақсару үмітін Президентпен, со-</w:t>
        <w:br/>
        <w:t>нымен қатар қоғамның поляризациясы үрдісімен байланыстыратын кезде</w:t>
        <w:br/>
        <w:t>патернализм салмағының сақталуы жағдайында дамуда: «Барабар табыс-</w:t>
        <w:br/>
        <w:t>тар алу мүмкіндіктері жоқ халық қысым, реніш, қызғаныштық сезімін</w:t>
        <w:br/>
        <w:t>бастан кешіреді, ол әлеуметтік әділеттілікті сақтауды қамтамасыз ету</w:t>
        <w:br/>
        <w:t>жағдайында болмаған билік органдарына, сондай-ақ ауқатты топқа теріс</w:t>
        <w:br/>
        <w:t>қатынасты тудырады» |91, 139-140 6.1.</w:t>
        <w:br/>
        <w:t>2004 жылы Еуропалық қайта жаңарту және даму банкі Дүниежүзілік</w:t>
      </w:r>
    </w:p>
    <w:p>
      <w:r>
        <w:t>банкпен бірге ауқымды зерттеу жүргізіп, Орталық Еуропа елдерінен</w:t>
        <w:br/>
        <w:t>Моңғолияға дейінгі аумақта 29 мың адамды сұрады.</w:t>
        <w:br/>
        <w:t>Зерттеу жүргізген сарапшылар Қазақстан үш шаруашылықтарында</w:t>
        <w:br/>
        <w:t>тұтыну тауарларының болуы көрсеткіштері бойынша Орталық Еуро-</w:t>
        <w:br/>
        <w:t>па, Балтық (ОЕБ) және Оңтүстік Шығыс Еуропа (ОШЕ) елдерінен қалып</w:t>
        <w:br/>
        <w:t>тұрса да, алайда әлеуметтік-психологиялық жағынан олардан басым бол-</w:t>
        <w:br/>
        <w:t>ғанын көрсетті. «Сұралғандар көп жағдайда ОЕБ және ОШЕ елдерінің рес-</w:t>
        <w:br/>
        <w:t>понденттеріне қарағанда өздерінің өмір салптарына қанағаттанады.</w:t>
        <w:br/>
        <w:t>Жастар мен халықтың ауқатты қабаттары экономикалық ахуалды өте</w:t>
        <w:br/>
        <w:t>қолайлы бағалуда және олардың балалары жақсы тұрады деп санайды».</w:t>
        <w:br/>
        <w:t>ЕРДБ және Дүниежүзілік банк сарапшылары біздің екінші артық-</w:t>
        <w:br/>
        <w:t>шылығымыздың бар екенін растады. Олардың мәліметтері бойынша,</w:t>
        <w:br/>
        <w:t>«барлық жас топтары мен табыс санаттары бойынша сұралғандардың</w:t>
        <w:br/>
        <w:t>70 пайызы бүгінгі күнгі саяси ахуал 1989 жылға қарағанда жақсырақ деп</w:t>
        <w:br/>
        <w:t>санайды, ол қазіргі режимнің тұрақтылығының көрінісі болып табы-</w:t>
        <w:br/>
        <w:t>дады. Бұл сондай-ақ президенттік билікке деген сенімнің өте жоғары</w:t>
        <w:br/>
        <w:t>дәрежесінен көрінеді (83 пайыз)» |92, 46-47 6.1.</w:t>
        <w:br/>
        <w:t>Белгіленген сандар субаймақтар бойынша салыстырғанда едәуір ай-</w:t>
        <w:br/>
        <w:t>қын. Ал Қазақстанда 2004 жылдың аяғында президенттік институтына</w:t>
        <w:br/>
        <w:t>98 Қазақстан Республикасындағы идеологиялық</w:t>
        <w:br/>
        <w:t>конструкциялау</w:t>
        <w:br/>
        <w:t>деген сенім деңгейі 83% жетті, Орталық Еуропа және Балтық елдерінде,</w:t>
        <w:br/>
        <w:t>сонымен қатар, Оңтүстік Шығыс Еуропа елдерінде президенттерге деген</w:t>
        <w:br/>
        <w:t>сенімнің орташа өлшенген көрсеткіші 45% шамасын құрайды. ТМД және</w:t>
        <w:br/>
        <w:t>Моңғолия елдерінің субаймақтарында ол 30% планкасында болды.</w:t>
        <w:br/>
        <w:t>Қазақстандықтар арасындағы өмірге қанағаттану деңгейі сол кезде</w:t>
        <w:br/>
        <w:t>57% шамасында, ОЕБ елдерінде - 55%, ОШЕ- 34%, ТМДҒМ-42% құрады.</w:t>
        <w:br/>
        <w:t>Әлеуметтік оптимизм, яғни азаматтардың келесі ұрпақ өздеріне қараған-</w:t>
        <w:br/>
        <w:t>да жақсы өмір сүретініне деген сенімділік Қазақстанда 73% ОЕБ - 55%,</w:t>
        <w:br/>
        <w:t>ОШЕ-50%, ТМД --М-60%.</w:t>
        <w:br/>
        <w:t>Алайда батыс сарапшылары халықтың әлеуметтік оптимизмі үшін</w:t>
        <w:br/>
        <w:t>әлеуметтік-экономикалық негізді әрі қарай күшейтудің резервтерін де</w:t>
        <w:br/>
        <w:t>айқындады. ЕРДБ мен Дүниежүзілік банк бағалаулары бойынша, Қазақ-</w:t>
        <w:br/>
        <w:t>станның екпінді экономикалық дамуы үй шаруашылықтарында тұтыну</w:t>
        <w:br/>
        <w:t>тауарларының болу көрсеткіштерін ОЕБ және ОШЕ елдерінің деңгейіне</w:t>
        <w:br/>
        <w:t>жеткізу мүмкіндіктерін әлі бермеген. Артта қалушылықтар бар. Атап</w:t>
        <w:br/>
        <w:t>айтқанда 2004 жылы автокөліктер саны бойынша біз ОЕБ елдерінен іс</w:t>
        <w:br/>
        <w:t>жүзінде жартысына артта қалдық, банкте есебі барлардың саны бойын-</w:t>
        <w:br/>
        <w:t>ша - 8 есе дерлік, дебеттік-несиелік карточка бойынша - 5-6 есе, қосалқы</w:t>
        <w:br/>
        <w:t>тұрғын үй - 3-4 есе, үйден Интернетке шығу қолжетімділігі - 4 есе.</w:t>
        <w:br/>
        <w:t>ЕРДБ мен Дүниежүзілік банк зерттеген ОЕБ, ОШЕ, ТМД%Моңғолия</w:t>
        <w:br/>
        <w:t>29 елдердің ішінде Қазақстан 2004 жылдың аяғында адам басына 4 мың</w:t>
        <w:br/>
        <w:t>доллардан жоғары табысты респонденттердің үлесі бойынша 21-орынды</w:t>
        <w:br/>
        <w:t>иеленді. Қазақстан бір мезетте урбандалу деңгейі бойынша 4 жыл бұрын</w:t>
        <w:br/>
        <w:t>14-орынды иеленіп, тізімнің ортасына жетті.</w:t>
        <w:br/>
        <w:t>Мұндай құрылым халық арасында әлеуметтік амбицияның өсуін,</w:t>
        <w:br/>
        <w:t>олардың ұтымдылығы жоғарылауын растайды. Халық әлеуметтік-аумақ-</w:t>
        <w:br/>
        <w:t>тық орындарды іздеуде белсенді ауысады. Бірақ бұл жағдайда олардың</w:t>
        <w:br/>
        <w:t>денсаулықтарына кері әсерін тигізетін проблемаларға көп соқтығысады.</w:t>
        <w:br/>
        <w:t>Динамика, уақыт тапшылығы халықтың өз денсаулығына қарауға мүмкін-</w:t>
        <w:br/>
        <w:t>діктерін тарылтады. Қолайсыз экологиялық ахуалдың факторы да күшті.</w:t>
      </w:r>
    </w:p>
    <w:p>
      <w:r>
        <w:t>Қазақстандық әлеуметтік маңызды бәсекелес әлеуметтік-психология-</w:t>
        <w:br/>
        <w:t>лық қасиеттердің болуын 2004 жылы ЕРДБ мен Дүниежүзілік банк алғаш</w:t>
        <w:br/>
        <w:t>рет еуразиялық материктің бірнеше елдерінің тобына ауқымды зерттеу</w:t>
        <w:br/>
        <w:t>жүргізуді шешкен кезде басталған «Еуразиялық монитор» растап отыр.</w:t>
        <w:br/>
        <w:t>Құрылтайшысы Ресей, Украина және Беларусьпен бірге Қазақстанда</w:t>
        <w:br/>
        <w:t>да болған «Еуразиялық монитор» посткеңестік кеңістікте Еуропалық</w:t>
        <w:br/>
        <w:t>одақ елдерінде жарты ғасырдай қолданылатын және «Латинобарометр»,</w:t>
        <w:br/>
        <w:t>«Афробарометр» және «Азиабарометр» аясында басқа континенттерде</w:t>
        <w:br/>
        <w:t>дамыған «Еуробарометр» зерттеу технологиясын дамытты |931.</w:t>
        <w:br/>
        <w:t>2005 жылы әлеуметтанушылар қазақстандықтардың өмірге қана-</w:t>
        <w:br/>
        <w:t>ғаттану деңгейін 73% шамасында белгіледі, ол орташа еуропалық көр-</w:t>
        <w:br/>
        <w:t>сеткіштен 6% кем, ал Украинада, Ресейде және Беларусьте алынған мәлі-</w:t>
        <w:br/>
        <w:t>102 Қазақстан Республикасындағы идеологиялық</w:t>
        <w:br/>
        <w:t>конструкциялау</w:t>
        <w:br/>
        <w:t>Барлық кезеңде біздің халық қаншалықты дана болса, соншалықты</w:t>
        <w:br/>
        <w:t>ақкөңіл және бала секілді тура болған: әрқашан ақшамен және дәулетпен</w:t>
        <w:br/>
        <w:t>емес, туыстарының, достары мен жолдастарының санымен байығысы кел-</w:t>
        <w:br/>
        <w:t>ген. Ал егер дүние жинаса, ондатекмал үйірі мен отары түрінде жинаған...</w:t>
        <w:br/>
        <w:t>Алайда осының бәрімен, жарқын және жомарт қазақ бір қуанышты хабар</w:t>
        <w:br/>
        <w:t>үшін бар отарын сый етіп таратып жібере алады. Басқаларға бұл ұнамсыз</w:t>
        <w:br/>
        <w:t>мақтан мен есерлік болуы мүмкін, бірақ бұл біздің ұлттық болмысымыз-</w:t>
        <w:br/>
        <w:t>дың кеңдігі мен әдептілігінің шын қадірі» |9,28 6.1.</w:t>
        <w:br/>
        <w:t>Атақты «Қазақ мифологиясы» еңбегінің авторы С. Қондыбай былай</w:t>
        <w:br/>
        <w:t>деп атап өтеді: қазақ ділінің мәнін мифтік қыртыстарды пайдаланбай</w:t>
        <w:br/>
        <w:t>барабар ұғуға болмайды. Қазақ аңыздары ғасырлар түбіне қарай кетеді.</w:t>
        <w:br/>
        <w:t>С. Қондыбай бойынша, олар 1-3 ғасырларда, түрік кезеңіне дейін бастау</w:t>
        <w:br/>
        <w:t>алады. Кейін, іс жүзінде 17-18 ғасырды қамтитын, лингвистика және діл</w:t>
        <w:br/>
        <w:t>фоны негіздері түрік дәуірінде дами бастады. Қазіргі кезең бар-жоғы</w:t>
        <w:br/>
        <w:t>5-6 ғасырды қамтиды, сондықтан бүгін этникалық ұқсастықты нығайту</w:t>
        <w:br/>
        <w:t>мүмкіндігі ретінде түрік мәдени мұрасын қайта жаңғыртуға үлкен ықылас</w:t>
        <w:br/>
        <w:t>байқалады |97,7 6.1.</w:t>
        <w:br/>
        <w:t>Шындығында, С. Қондыбай бөлген барлық кезеңдер, кезеңшелер тіл</w:t>
        <w:br/>
        <w:t>дамуы сипаттамасымен байланысты. Яғни,іс жүзінде мифтік, демек, қазақ-</w:t>
        <w:br/>
        <w:t>тардың қоғамдық санасы, әсіресе, оның тылсым иррационалды бөлігі ба-</w:t>
        <w:br/>
        <w:t>сым түрде ауыз-екі лингвистикалық әдебиет арқылы құрылды.</w:t>
        <w:br/>
        <w:t>Әлеуметтік оптимизм санаттарының іс жүзінде маңыздылығының</w:t>
        <w:br/>
        <w:t>таза экономикалық түсіндірмелері де бар. И.Задорин бағалары бойынша,</w:t>
        <w:br/>
        <w:t>аса екпінді және оптимисті қоғамдарда трансакциялық акциялар тезірек</w:t>
        <w:br/>
        <w:t>жүреді. Яғни, сауда-саттық келісімібір жағдайда -30күнішінде,басқасында</w:t>
        <w:br/>
        <w:t>1 күн ішінде жүргізіле алады. Әңгіме келісімге қатысушылардың айқын</w:t>
        <w:br/>
        <w:t>жігерлі шешімдерді қабылдауы туралы болып тұр. Тиісінше, экономика</w:t>
        <w:br/>
        <w:t>адамдар бір-біріне сенетін, аса оптимисті, қарым-қатынастарды шешуге</w:t>
        <w:br/>
        <w:t>уақыт өткізбейтін жерде, өзге жүйелерден төрі қарқындырақ дамиды.</w:t>
        <w:br/>
        <w:t>2008 жылдың 23 маусымында Әл-Фараби атындағы Қазақ ұлттық</w:t>
        <w:br/>
        <w:t>университетінде өткен Астана тақырыбындағы халықаралық ғылыми-</w:t>
        <w:br/>
        <w:t>практикалық конференцияда И. Задорин «Еуразиялық монитордың»</w:t>
        <w:br/>
        <w:t>тоғызыншы толқынының нәтижелерін көрсетті, соның шеңберінде көр-</w:t>
        <w:br/>
        <w:t>сеткіштер кешені базасында қазақ қоғамы әлеуметтік оптимизмнің</w:t>
        <w:br/>
        <w:t>берік негізінде тұрақталуын жалғастырып жатқаны сипатталды. Қазақ-</w:t>
        <w:br/>
        <w:t>стандықтар арасында өмірге қанағаттанушылық деңгейі 72-73% арасында</w:t>
        <w:br/>
        <w:t>тұрақтап тұр. Бұл-ТМД және Балтық маңы елдері кеңістігінде ең жоғарғы</w:t>
        <w:br/>
        <w:t>көрсеткіш |98,25 6.1.</w:t>
      </w:r>
    </w:p>
    <w:p>
      <w:r>
        <w:t>Осындай тезис ресейлік сарапшы Э. Ковельдің мақаласында да баян-</w:t>
        <w:br/>
        <w:t>далған: «Қазақстандағы әлеуметтік бейімдеушілік деңгейі 83% құрайтын</w:t>
        <w:br/>
        <w:t>БО елдеріндегі әлеуметтік бейімдеушіліктің орта деңгейіне жақындап</w:t>
        <w:br/>
        <w:t>келеді. Бұл көрсеткіш - ТМД-дағы ең жоғарғысы - 73%-ға жуық, алай-</w:t>
        <w:br/>
        <w:t>Әлеуметтік саясат - ұлттық идеологияның 115</w:t>
        <w:br/>
        <w:t>бір бөлігі</w:t>
        <w:br/>
        <w:t>Ұлтқа әрбір адам ештеңеге қарамастан, барлығы жақсы болады деген</w:t>
        <w:br/>
        <w:t>күшін, назарын, еңбегін, күш-қуатын, сенімін салу арқылы өзін көрсетуге,</w:t>
        <w:br/>
        <w:t>өзінің жеке әлеуметтік бұзып-жаруын жүзеге асыруға мүмкіндігі бар</w:t>
        <w:br/>
        <w:t>екенін көрсету, қайраттандыру маңызды. Табыстың басты кепілі - ол ең</w:t>
        <w:br/>
        <w:t>алдымен, өз күшіңе сену, мүмкіндіктердің кеңеюіне арқа сүйеу - ол өзін-</w:t>
        <w:br/>
        <w:t>өзі жетілдіру, білім, өзімен жұмыс істеу арқылы жету тірегі.</w:t>
        <w:br/>
        <w:t>106 Қазақстан Республикасындағы идеологиялық</w:t>
        <w:br/>
        <w:t>конструкциялау</w:t>
        <w:br/>
        <w:t>рып, сол арқылы біріктіруге ықпал ететін бұл арманды өте жақсы символ-</w:t>
        <w:br/>
        <w:t>мен көрсетеді» |102, 121 6.</w:t>
        <w:br/>
        <w:t>Профессор Л.Ю.Зайниева көрсеткендей, «Әрбір елдің және жалпы</w:t>
        <w:br/>
        <w:t>әлеумдік қауымдастықтың дамуы жастармен байланысты». Алайда жас-</w:t>
        <w:br/>
        <w:t>тар бұны әр жерде бірдей түсіне бермейді. Аталған және басқа да себеп-</w:t>
        <w:br/>
        <w:t>терге орай әр елде жас ұрпақтың мәселелерін шешуге әртүрлі келеді жә-</w:t>
        <w:br/>
        <w:t>не бұл процесте мемлекеттің рөлі де әрқалай түсініліп, көрініс табады.</w:t>
        <w:br/>
        <w:t>Сонымен қатар, әлемдік қауымдастықтың жинақтаған тәжірибесін талдау</w:t>
        <w:br/>
        <w:t>жастардың сеніміне олардың өмір қарекетін қолдау жөніндегі табанды</w:t>
        <w:br/>
        <w:t>әрекеттері арқылы ие болуға болатынын көрсетіп отыр» |103, 79 6.1.</w:t>
        <w:br/>
        <w:t>Қазақстан жастары орта және аға буын өкілдерінен ерекшеленетін</w:t>
        <w:br/>
        <w:t>өмірлік талаптардың жоғары шегіне ие. Бұның көрінісі екі фактор болып</w:t>
        <w:br/>
        <w:t>табылады.</w:t>
        <w:br/>
        <w:t>Біріншісі - білім алуға деген ниеттену. «Жас қазақстандықтардың</w:t>
        <w:br/>
        <w:t>көпшілігі өмірлік табысын білімнің жоғары деңгейімен және сапасымен</w:t>
        <w:br/>
        <w:t>байланыстырады - бұл шын мәнісінде қоғам қарекетінің барлық салала-</w:t>
        <w:br/>
        <w:t>рын қайта құрудағы мықты жасампаздық фактордың қосылғыштары»</w:t>
        <w:br/>
        <w:t>|104, 109 61.</w:t>
        <w:br/>
        <w:t>Екіншісі - жастардың белсенді араласып кетуі. Жастар көші-қонның</w:t>
        <w:br/>
        <w:t>жетекші қатысушылары болып табылады. 2000 және 2007 жылдар</w:t>
        <w:br/>
        <w:t>аралығында халық құрамындағы жастардың (15-тен 29 жасқа дейін) үлесі</w:t>
        <w:br/>
        <w:t>25,6-дан 27,8% дейін өсті. Сандық баламада жас халық жарты миллионға</w:t>
        <w:br/>
        <w:t>жуық ұлғайды - 3,82 -ден 4,288 млн. адамға дейін (15-диаграмма).</w:t>
        <w:br/>
        <w:t>15-диаграмма</w:t>
        <w:br/>
        <w:t>2002 2003 2004 2005 2006 2007</w:t>
        <w:br/>
        <w:t>--%-- Көшіп-қонған жастардың жалпы саны (мың адам)</w:t>
        <w:br/>
        <w:t>--9--Елдің ішінде көшіп-қонған жастардың саны (мың адам)</w:t>
        <w:br/>
        <w:t>2002-2007 жылдар аралығындағы көші-қондық орын ауыстырулардың</w:t>
        <w:br/>
        <w:t>көрсеткіштері</w:t>
      </w:r>
    </w:p>
    <w:p>
      <w:r>
        <w:t>104 Қазақстан Республикасындағы идеологиялық</w:t>
        <w:br/>
        <w:t>конструкциялау</w:t>
        <w:br/>
        <w:t>5. Тәуелсіздіктің 20 жылдығына дайындығы.</w:t>
        <w:br/>
        <w:t>Осы ақпараттық себептер шын мәнінде әлеуметтік күш-қуат генерато-</w:t>
        <w:br/>
        <w:t>ры рөлін атқаратынын айта кету керек. Олар билік институттарына әлеу-</w:t>
        <w:br/>
        <w:t>меттік оптимизмнің маңызды компоненті ретінде нығаюына ықпал етеді.</w:t>
        <w:br/>
        <w:t>Расында, халық өзінің негізінде өмірде ілгері басуға байыпты бағытқа</w:t>
        <w:br/>
        <w:t>ие және өз көзімен елінің жетістіктерін көріп тамашалай алады. Оған ой</w:t>
        <w:br/>
        <w:t>салудың, тығыз саяси мақсаттардың пайдасына шындықты бұрмаланған</w:t>
        <w:br/>
        <w:t>түрде берудің де қажеті жоқ. Бұл тек қазіргі өмір жағдайына бейімделу жо-</w:t>
        <w:br/>
        <w:t>дындағы прагматикалық ойлайтын адамдарды өзінен теріс айналдырады.</w:t>
        <w:br/>
        <w:t>Қазақстанда әлеуметтік оптимизмді нығайтатын басты артықшылығы</w:t>
        <w:br/>
        <w:t>бар - бұл оның Көшбасшысы. Халық өзінің Президентіне, оның ұлтты</w:t>
        <w:br/>
        <w:t>мықты және жеткілікті күшті алаңға шығара алатын қабілетіне сенеді. Сол</w:t>
        <w:br/>
        <w:t>себепті былай деуге болады: мықты Көшбасшы - табысқа бел буған күшті</w:t>
        <w:br/>
        <w:t>және оптимисті ұлт!</w:t>
        <w:br/>
        <w:t>Қазақстан әлеуметтік оптимизмнің халықтың қоғамдық психо-</w:t>
        <w:br/>
        <w:t>логиясына жақсы сіңгенімен посткеңестік елдерден айтарлықтай ерек-</w:t>
        <w:br/>
        <w:t>шеленеді. Әдетте мұны экономикалық өсумен байланыстырады, бірақ</w:t>
        <w:br/>
        <w:t>оған қоса себептердің толық кешені өз рөлін атқарды:</w:t>
        <w:br/>
        <w:t>- тәуелсіздік алу рухының мұрасы;</w:t>
        <w:br/>
        <w:t>- Қазақстан алғашында аса қызығарлық емес бастапқы мүмкіндіктер-</w:t>
        <w:br/>
        <w:t>ге сүйене отырып, барлық атрибуттармен, «қалыптаспаған мемлекеттер»</w:t>
        <w:br/>
        <w:t>халінен құтыла отырып, мемлекеттігін құрып, дамудың кең магистраліне</w:t>
        <w:br/>
        <w:t>шыға алғанын жете түсінуі;</w:t>
        <w:br/>
        <w:t>- өткеннің, қазіргінің және болашақтың қызықтыратын көріністері</w:t>
        <w:br/>
        <w:t>әрқилылығының магиясы;</w:t>
        <w:br/>
        <w:t>- проблемаларға емес, позитивке негізгі назарды аударатын ойлаудың</w:t>
        <w:br/>
        <w:t>азиялық типінің артықшылығы, өз ортасынан жаман емес, жақсы болуға</w:t>
        <w:br/>
        <w:t>ниеті ретіндегі номадизм.</w:t>
        <w:br/>
        <w:t>Қазақстандықтар арасындағы әлеуметтік оптимизмнің доминантасы</w:t>
        <w:br/>
        <w:t>- бұл шынында да біздің еліміздің дамуының құнды жетістігі. Бірақ кез</w:t>
        <w:br/>
        <w:t>келген ресурс ретінде ол толықтыруды талап етеді. Бұған жарқын мысал -</w:t>
        <w:br/>
        <w:t>2008 жылдың жаз-күзінде өткен АҚШ-тағы сайлау науқаны. Алайда АҚШ</w:t>
        <w:br/>
        <w:t>әрқашан «америкалық арман», «зе1Ғ тпаде тапап» сияқты идеологемаларға</w:t>
        <w:br/>
        <w:t>негізделген болғанымен, дегенмен әлеуметтік оптимизм қоғамдық көңіл-</w:t>
        <w:br/>
        <w:t>күйлердің жағдайы ретінде күшейтуді талап етеді. Америкалық ұлттың</w:t>
        <w:br/>
        <w:t>әлеуметтік психологиясындағы дағдарыс поп-музыка саласын жақсы</w:t>
        <w:br/>
        <w:t>мысал етеді. Атап айтсақ, ол «Бритни Спирс» феномені - жергілікті</w:t>
        <w:br/>
        <w:t>америкалық жастардың басым бөліктерінің мінез-құлықтарына тиісті</w:t>
        <w:br/>
        <w:t>моральдық ақталуға шақырылған әдепсіз, сабырсыз бейнесі. Барлық</w:t>
        <w:br/>
        <w:t>эстрадалық кереғар қылықтарының өзінде жоқ дегенде сахнада пайдала-</w:t>
        <w:br/>
        <w:t>натын есімінде адамгершілік арқау бар Мадоннаның фонында Б.Спирс</w:t>
        <w:br/>
        <w:t>фигурасы қатты қарама-қарсы болып келеді.</w:t>
        <w:br/>
        <w:t>Әлеуметтік саясат - ұлттық идеологияның 105</w:t>
        <w:br/>
        <w:t>бір бөлігі</w:t>
        <w:br/>
        <w:t>Осындай толқынды Б. Обама өзінің негізгі «СНАМСЕ» ұранында</w:t>
      </w:r>
    </w:p>
    <w:p>
      <w:r>
        <w:t>барабар ұстап ала алды. Нәтижесінде АҚШ-тың жаңа президенті 4</w:t>
        <w:br/>
        <w:t>қарашада сайлауда 270 қажет болған дауыстан 338 дауыс берушілердің</w:t>
        <w:br/>
        <w:t>даусымен келісім алды. Оған 62,3 млн.адам дауыс берді. Сайлауда соңғы</w:t>
        <w:br/>
        <w:t>100 жылдағы теңдессіз қатысу болды. Сайлауда 1936,6 млн. адам дауыс</w:t>
        <w:br/>
        <w:t>берді немесе дауыс берішулердің 64,1%, бұл америкалық электораттың</w:t>
        <w:br/>
        <w:t>үлкен саяси трендтің мүддесіне өзінің таңдауын жасауының жұмылдыру</w:t>
        <w:br/>
        <w:t>көтерілуін көрсетеді. Ұмтылушылықтардың қызуы президенттікпен</w:t>
        <w:br/>
        <w:t>қатар Конгресс пен Сенат сайлауын күшейтті, онда да демократтар</w:t>
        <w:br/>
        <w:t>жеңді. Конгресстің Жоғары Палатасында Демпартия өкілдерінің саны 9</w:t>
        <w:br/>
        <w:t>адамға көбейді, 100 орыннан 60 иеленді, ал төменгісінде -25(425орынның</w:t>
        <w:br/>
        <w:t>ішінде 258-і). Атқарушы және өкілдік билік Демократиялық партияның</w:t>
        <w:br/>
        <w:t>қолында болып, бірегей ахуал туындады. Бұл жаңа президентке өзінің</w:t>
        <w:br/>
        <w:t>сайлау алды платформасын жүзеге асыруға мүмкіндік беретін айқын</w:t>
        <w:br/>
        <w:t>«жасыл шам».</w:t>
        <w:br/>
        <w:t>Америкалық ұлт өзінің таңдауында көптен бері бұлай бірікпеген.</w:t>
        <w:br/>
        <w:t>Электоралдық жұмылдыру мұның айқындығы. Сайлау нәтижесі осы</w:t>
        <w:br/>
        <w:t>уақытқа дейін қалыптасқан демократия үшін бәсекелестіктің 51/49 мини-</w:t>
        <w:br/>
        <w:t>малистік формуласының маңыздылығы туралы стереотиптен алшақ.</w:t>
        <w:br/>
        <w:t>Б. Обама өзіне жеңіс үшін қажеттіліктің шамамен бестен бір бөлігінен</w:t>
        <w:br/>
        <w:t>көбін алды.</w:t>
        <w:br/>
        <w:t>Б. Обаманың жеңісінің тамырлары нақты әлеуметтік факторларда, жақ-</w:t>
        <w:br/>
        <w:t>сартуға бағытталған белсенді электоралдық негіздің туындауында жатыр.</w:t>
        <w:br/>
        <w:t>2009 жылы 1943 жылдары дүниеге келген адамдардың «беби-бумдер»</w:t>
        <w:br/>
        <w:t>көп санды ұрпағының зейнетке жаппай кетуі болды. Олар мемлекеттік</w:t>
        <w:br/>
        <w:t>әлеуметтік бағдарламаларды кеңейту арқылы қол жеткізді. «Мыңжылдық</w:t>
        <w:br/>
        <w:t>ұрпағы» деп аталатын жаңа толқын (1980-1990 жылдар) «қырғи-қабақ</w:t>
        <w:br/>
        <w:t>соғыстың» аяқталуы және жалпыға ортақ ауқатты мемлекеттің құнды-</w:t>
        <w:br/>
        <w:t>длықтарынқайта қарау кезеңінде жұмысқакірді.Бұл-алдыңғы жылдардағы</w:t>
        <w:br/>
        <w:t>консервативтік саясат оларға әділ болған жоқ деген пікірді ұстанатын 80</w:t>
        <w:br/>
        <w:t>мен 95 млн. аралығындағы ең саны көп топ (101, 34-35 6.1.</w:t>
        <w:br/>
        <w:t>Қазақстанда да осыған ұқсас жағдай. Еліміз ұрпақтар ауысатын</w:t>
        <w:br/>
        <w:t>кезеңдер тоғысында тұр. Тек мұнда әртүрлі уақыттық интервалдар бол-</w:t>
        <w:br/>
        <w:t>ғандықтан, процесс ұзартылған сипатта. Біздің жағдайымызда айтарлық-</w:t>
        <w:br/>
        <w:t>тай ұтқыр болып табылатын өзінің әлеуметтік жағдайына аз қанағат-</w:t>
        <w:br/>
        <w:t>танатын жастар алғы шепке шығарылады.</w:t>
        <w:br/>
        <w:t>С.Ж.Тәжібаев пен Т.А.Козырев көрсеткендей, «АҚШ-та табыс, өзінің</w:t>
        <w:br/>
        <w:t>жеке әлеуетінің жүзеге асырылуы туралы жас және жігерлік адамдардың</w:t>
        <w:br/>
        <w:t>жақсы дара арманы - «америкалық арман» ұғымы болғаны сияқты, бүгін</w:t>
        <w:br/>
        <w:t>біздің алдымызда да «қазақстандық арман» туындап келеді. Кеңінен тара-</w:t>
        <w:br/>
        <w:t>лып жүрген Бәйтеректің суреті кез келген этникалық шығу тегі және кез</w:t>
        <w:br/>
        <w:t>келген конфессия өкілі болып табылатын қазақстандықтарды ынталанды-</w:t>
        <w:br/>
        <w:t>Әлеуметтік саясат - ұлттық идеологияның 111</w:t>
        <w:br/>
        <w:t>бір бөлігі</w:t>
        <w:br/>
        <w:t>интервенциясының әсерінен көшпенді өмір салтынан - отырықшыға кө-</w:t>
        <w:br/>
        <w:t>шуімен байланысты болды. «...Сол кездегі қазақ көшудлерінің негізгі ны-</w:t>
        <w:br/>
        <w:t>саны «қон», «жұрт», «қос» сияқты, «қотан» «аула қотан» сияқты қотандар</w:t>
        <w:br/>
        <w:t>уақытша қоныстар болды, және осылайша ХІХ ғасырдың ортасына қарай</w:t>
        <w:br/>
        <w:t>стационарлық (маусымдық) қоныстарды дамытуға жағдайлар жасалынды,</w:t>
        <w:br/>
        <w:t>ал ХІХ ғасырдың 30-40 жылдарынан бастап стационарлық қыстақтар дами</w:t>
        <w:br/>
        <w:t>бастайды. Басқаша айтқанда, стационарлыққа қарай қоныстардың түрін</w:t>
        <w:br/>
        <w:t>өзгертуі көшпенді ұжымдарды белгілі бір аумақтарға нығаюға біртіндеп</w:t>
        <w:br/>
        <w:t>алып келген қарқынды көші-қонның азаюы туралы айтады |110, 133-152 6.1.</w:t>
        <w:br/>
        <w:t>Тарихшы Ж.Б.Әбілқожин мәжбүрлеп ұжымдастыру немесе көшпен-</w:t>
      </w:r>
    </w:p>
    <w:p>
      <w:r>
        <w:t>ділер мен жартылай көшпенділерді шаруашылықтың және тұрмыстың</w:t>
        <w:br/>
        <w:t>отырықшы түрлеріне күштеп ауыстыру саясаты қиын қирауларға алып</w:t>
        <w:br/>
        <w:t>келді. Инфрақұрылымдар мен өндіруші күштердің дайын болмауының</w:t>
        <w:br/>
        <w:t>өзінде көшпелі-мал құрылымынан жер-отырықшы құрылымға өтуді</w:t>
        <w:br/>
        <w:t>жылдамдату нәтижесінде 1932-1933 жылдардағы демографиялық апатқа</w:t>
        <w:br/>
        <w:t>алып келді |111, 622-623 61.</w:t>
        <w:br/>
        <w:t>Бұқаралық отырықшыланумен, отырықшы өмір салтына көшумен</w:t>
        <w:br/>
        <w:t>пайда болған қазақтардың көшпенді әлеуметтік-мәдени матрицасының</w:t>
        <w:br/>
        <w:t>күйреуі құндылықтардың көшпенділік жүйесінің эрозиясына, мінез-</w:t>
        <w:br/>
        <w:t>құлықтық стереотиптердің ауысуына, мәдени кодтар мен сананың терең</w:t>
        <w:br/>
        <w:t>архетиптерінің жаңылысына алып келді. Қазақ сәйкестілігінің алаңы гомо-</w:t>
        <w:br/>
        <w:t>генділігін жоғалтты, біртіндеп түрлі субмәдениеттерге, негізінде ойлау</w:t>
        <w:br/>
        <w:t>типтерінің бөлінуі, өткен мен қазіргі өмір шындықтарына қатынастары</w:t>
        <w:br/>
        <w:t>жатқан институттық және бейресми сипаттағы идеологиялық ағымдарға</w:t>
        <w:br/>
        <w:t>кристаллданатын мықты әлеуметтік мәдени сындырулар болды. Яғни</w:t>
        <w:br/>
        <w:t>көші-қондық құралдар арқылы қазақ ұлтының бірлігі бұзылды. Қазақтар</w:t>
        <w:br/>
        <w:t>өздерінің жерінде азшылық позициясында болып қалды. |112).</w:t>
        <w:br/>
        <w:t>Бәсекеге қабілеттіліктің қазіргі қатал талаптары жағдайларында бар-</w:t>
        <w:br/>
        <w:t>дық аталған белгілер «плюске» қарағанда көбінесе «минуста» істейтін бол-</w:t>
        <w:br/>
        <w:t>ды. Бұл ең алдымен урбанизациялық процестермен байланысты болды.</w:t>
        <w:br/>
        <w:t>Жетекші этникалық топ ретінде қазақтардың жоғары урбандалған - мем-</w:t>
        <w:br/>
        <w:t>декетқұраушы ұлтқа айналуы тәуелсіздік кезеңінің ұлы жетістіктерінің</w:t>
        <w:br/>
        <w:t>бірі болды. Бұл қазақ этносының қазіргі жағдайларға бейімделуінің негізгі</w:t>
        <w:br/>
        <w:t>өлшемі болды. Мұны Елбасы 2006 жылдың қазанында Қазақстан халқы</w:t>
        <w:br/>
        <w:t>ассамблеясының 12-сессиясында атап өтті: «15 жылдың ішінде қазақтар</w:t>
        <w:br/>
        <w:t>статистика бойынша ғана емес, шын мәнісінде нағыз урбандалған ұлт</w:t>
        <w:br/>
        <w:t>болғанына назар аударғандар аз. Біз қазақстандық қалалардың әлеуметтік</w:t>
        <w:br/>
        <w:t>құрылымын, шағын партиялық қабаты менгуманитарлық интеллигенция-</w:t>
        <w:br/>
        <w:t>дан басқа қазақтардың негізгі бұқарасы төмен жалақылы және мәртебелі</w:t>
        <w:br/>
        <w:t>емес жұмыспен айналысқаны бәріміздің есімізде. Бүгін бизнестің,</w:t>
        <w:br/>
        <w:t>менеджменттің барлық салаларында, ақпараттық-технологиялық салада,</w:t>
        <w:br/>
        <w:t>айтарлықтай беделді салаларда қалалық қазақ халқы кеңінен көрінеді. Бұл</w:t>
        <w:br/>
        <w:t>112 Қазақстан Республикасындағы идеологиялық</w:t>
        <w:br/>
        <w:t>конструкциялау</w:t>
        <w:br/>
        <w:t>қозғалыс қоғамда не болып жатқанын түсіну үшін маңызды. Қазақтардың</w:t>
        <w:br/>
        <w:t>ұлттың мәртебесі мен ұлттық өзіндік бағалау деңгейі мемлекетқұраушы</w:t>
        <w:br/>
        <w:t>ұлт мәртебесіне сәйкес келетін болды» |113,2 6.1.</w:t>
        <w:br/>
        <w:t>Алайда осының бәріне жету үшін сананың күрделі реконструкциясы-</w:t>
        <w:br/>
        <w:t>ның қажеттілігі туындады. Бұдан өту мүмкін емес және мұны басқа</w:t>
        <w:br/>
        <w:t>авторлардың пікірі де көрсетеді.</w:t>
        <w:br/>
        <w:t>Бірінші кезекте урбандалушы ұлт өзінің ғасырлық әлеуметтік тәжіри-</w:t>
        <w:br/>
        <w:t>белерін қарайды. Батыс модельдерінің қысымы сезіледі. Ол Алматының</w:t>
        <w:br/>
        <w:t>«жылтыр» журналдарының бірінде өте жақсы берілген. «Алайда біз Шы-</w:t>
        <w:br/>
        <w:t>ғыста өмір сүреміз және біз үшін сыйластық сияқты ұғым аса қажет. Біз</w:t>
        <w:br/>
        <w:t>көп уақытымыз бен күшімізді біреуге өзіміздің сыйластығымызды көрсету</w:t>
        <w:br/>
        <w:t>үшін босқа жиі кетіреміз... Америкалықтар бұл жағдайда қаталдау. Бір</w:t>
        <w:br/>
        <w:t>америкалық бизнесменнің жұма сайын өзін-өзі ұйымдастырумен айналысу</w:t>
        <w:br/>
        <w:t>әдеті болған. Ол өткен аптадағы өзінің барлық әрекеттерін талдап, келесіге</w:t>
        <w:br/>
        <w:t>жоспар құратын. Ешкімге кедергі келтіруге жол берген жоқ» |114, 40 6.1.</w:t>
        <w:br/>
        <w:t>Р. Сәбитов былай дейді: «... біздің жағдайда барлық әлеуметтік білімнің</w:t>
        <w:br/>
        <w:t>негізгі мазмұны бұқаралық сананың өзгерімен ғана емес, сондай-ақ ойлау,</w:t>
        <w:br/>
        <w:t>қоғам құндылықтарын әлеуметтік қайта бағалау бейнесінде көшкін тәрізді</w:t>
        <w:br/>
        <w:t>өзгерістер процесінде институттың өзін құрумен де байланысты қоғамдық</w:t>
        <w:br/>
        <w:t>өмірдің терең сынған жерін дағдарыстық түсінуді талдау болады» |115, 6.71.</w:t>
      </w:r>
    </w:p>
    <w:p>
      <w:r>
        <w:t>Басқа автор едәуір қатаң айтты. Ол - профессор Ә. Ғали. Ол</w:t>
        <w:br/>
        <w:t>Қазақстанда басты міндет - ұлттың қайта өрлеуді жеңіп шығуы және</w:t>
        <w:br/>
        <w:t>қазақ саласының модернизациясын жүргізу екенін көрсетті. Дегенмен де,</w:t>
        <w:br/>
        <w:t>ұлтшыл-демократтардың әлеуеті - жоғары саяси тәуекелдердің есебінен</w:t>
        <w:br/>
        <w:t>толықтай пайдаланылған жоқ. Инерция нәтижесі жұмыс істеді. «Ұлт-</w:t>
        <w:br/>
        <w:t>шылдар билікпен талап етілген жоқ, бірақ олар оппозицияға басым</w:t>
        <w:br/>
        <w:t>бөлікпен қосылған жоқ. Олар қазақ БАҚ-да, жоғары оқу орындары мен</w:t>
        <w:br/>
        <w:t>шығармашылық салаларда отырып қалды. Биліктен бөліну - дағдарыстан,</w:t>
        <w:br/>
        <w:t>оппозициядан бөліну - күйреу мен азғындаудан құтқарды» |116, 16-17 6.1.</w:t>
        <w:br/>
        <w:t>Зерттеуші Г. Иренова оны барбар қабылдауды талап ететін қазақстан-</w:t>
        <w:br/>
        <w:t>дық қоғамдық санадағы маңызды өзгерістерді де белгілейді. «Идеология-</w:t>
        <w:br/>
        <w:t>ның қазіргі жағдай мен этносаралық қатынастардың жағдайын талдау</w:t>
        <w:br/>
        <w:t>қазақстандық қоғам тәуелсіздік жылдарында маңызды өзгерістерді бастан</w:t>
        <w:br/>
        <w:t>кешіргенін куәландырады. Экономикалық және саяси жүйелерді реформа-</w:t>
        <w:br/>
        <w:t>дау, қоғамды демократизациялау процестерінде барлық этностардың өкіл-</w:t>
        <w:br/>
        <w:t>деріне мәдениетті, тілді және дәстүрлерді, өзіндік бірегейлікті және өзіндік</w:t>
        <w:br/>
        <w:t>сананы дамытуға және қайта өрлетуге жағдайлар жасалынуда» |117,98 6.1.</w:t>
        <w:br/>
        <w:t>Автор Г.К. Оразалиева Қазақстанда қазіргі кезде этникалық конс-</w:t>
        <w:br/>
        <w:t>труктіден көп ұлтты топтардың барлығы үшін біріктіруші болған «қазақ-</w:t>
        <w:br/>
        <w:t>стандық» терминді талап етуде. Өңірлік деңгейде бұрынғы демаркация-</w:t>
        <w:br/>
        <w:t>дар қалды, бірақ жоғары мәртебелік елордалық маркер басқаша ҚР жаңа</w:t>
        <w:br/>
        <w:t>елордасы Астананың атымен «астаналық» деп аталады. Бірақ аймақтардың</w:t>
        <w:br/>
        <w:t>120 Қазақстан Республикасындағы идеологиялық</w:t>
        <w:br/>
        <w:t>конструкциялау</w:t>
        <w:br/>
        <w:t>2005 жылдың президенттік сайлау науқанытолқынында парламенттік</w:t>
        <w:br/>
        <w:t>партиялардың рейтингісі оппозициялықтан енді 11 есеге көп еді, деген-</w:t>
        <w:br/>
        <w:t>мен 2004 жылғы сайлауда - тек 3 есеге. Мұндай айырмашылықтар ең</w:t>
        <w:br/>
        <w:t>жоғары болды. Президенттің жеңімпаз сайлау науқаны осылайша</w:t>
        <w:br/>
        <w:t>парламенттік партиялардың түбегейлі жарып өтуін қамтамасыз етті.</w:t>
        <w:br/>
        <w:t>Олардың көшбасшылығы сөзсіз болды. Мұнда оның элементтерінің</w:t>
        <w:br/>
        <w:t>позицияларының президент қалай әрекет етуінің мықты тәуелділігіне</w:t>
        <w:br/>
        <w:t>байланысты қазақстандық саяси жүйенің мәні көрінеді.</w:t>
        <w:br/>
        <w:t>Сонымен қатар, 2007 жыл парламенттік және парламенттік емес</w:t>
        <w:br/>
        <w:t>партиялар арасындағы ірі бөліністі көрсетті. 2007 жылдың шілдесінде ол</w:t>
        <w:br/>
        <w:t>62% құрады. Бұл көрсеткіш рекордтық болды, дегенмен салыстырмалы</w:t>
        <w:br/>
        <w:t>мөлшердео47,3 есеге аз болды. Жалпы парламенттік және оппозициялық</w:t>
        <w:br/>
        <w:t>партиялар арасындағы 61-62% деңгейіндегі айырмашылық қолдауға ие бо-</w:t>
        <w:br/>
        <w:t>ауын қазір де жалғастыруда. Оған қоса, 2008 жылдың шілдесінен бастап</w:t>
        <w:br/>
        <w:t>құрамына тек оппозициялық партиялар ғана кірмейтін парламенттік</w:t>
        <w:br/>
        <w:t>емес партиялардың оппозициядан жоғары рейтингке ие екені байқалады.</w:t>
        <w:br/>
        <w:t>Демек, билікке жақтас инфрақұрылымдар жанданды.</w:t>
        <w:br/>
        <w:t>Осылайша, Қазақстанның партиялық-саяси қайта жаңарту прези-</w:t>
        <w:br/>
        <w:t>денттік фактордың рөлі мен маңыздылығынан көрінеді. Мемлекет бас-</w:t>
        <w:br/>
        <w:t>шысы қоғамдық-саяси өмір парламент, яғни халық қолдауына ие партия-</w:t>
        <w:br/>
        <w:t>дар арқылы реттелуінің негізін қалады. Президенттің партиялық қайта</w:t>
        <w:br/>
        <w:t>жаңартуға белсене қатысуы арқылы саяси процесті реттеу жүзеге асты.</w:t>
        <w:br/>
        <w:t>Реттелген саяси жүйенің жетекші құралы Парламент болуы талап етілген.</w:t>
        <w:br/>
        <w:t>Тиісінше, 1999 жылдың конституциялық реформалары және кейін 2007</w:t>
        <w:br/>
        <w:t>жылы көбінесе оған және жалпы өкілеттік органдар жүйесіне арналған</w:t>
        <w:br/>
        <w:t>болатын. Демек, Қазақстан біртіндеп президенттік-парламенттік жүйеге</w:t>
        <w:br/>
        <w:t>қарай көрші елдердегідей әрі-сәрі және тұрақсыздық жағдайымен емес</w:t>
        <w:br/>
        <w:t>эволюциялық жолмен бірте-бірте дамып келеді.</w:t>
        <w:br/>
        <w:t>4.2. 2007 жылғы реформалардан кейінгі партиялық-саяси сала</w:t>
      </w:r>
    </w:p>
    <w:p>
      <w:r>
        <w:t>Билік пен азаматтық қоғам институттарының диалогы негізгі тұжы-</w:t>
        <w:br/>
        <w:t>рымдамалық сызығы қайта құрулардың артықшылығы саяси саладағы емес,</w:t>
        <w:br/>
        <w:t>экономикадағы өзгерістер басымдық болып табылатын реформалардың</w:t>
        <w:br/>
        <w:t>қазақстандық моделіне айқынсіңіседі. Иә, принциптітаңдау демократияның</w:t>
        <w:br/>
        <w:t>пайдасына жасалынды, бірақ бұл орайда еліміздің көшбасшысы Президент</w:t>
        <w:br/>
        <w:t>Н.Ә. Назарбаев әрі-сәрі емес және күйзелістерсіз елдің демократиялық</w:t>
        <w:br/>
        <w:t>эволюциялық жолмен біртіндеп дамуына қарай бағыт ұстады.</w:t>
        <w:br/>
        <w:t>Қазақстанда сыннан өткен қоғамдық диалогының үлгісі делибертатив-</w:t>
        <w:br/>
        <w:t>тік демократияның қазіргі заманғы, прогрессивтік идеяларының арнасын-</w:t>
        <w:br/>
        <w:t>да жатты.</w:t>
        <w:br/>
        <w:t>Әлеуметтік саясат - ұлттық идеологияның 107</w:t>
        <w:br/>
        <w:t>бір бөлігі</w:t>
        <w:br/>
        <w:t>2002 жылдан 2007 жылға дейінгі кезеңнің өзінде көшіп-қонған жас-</w:t>
        <w:br/>
        <w:t>тардың жалпы саны 1 млн. адамнан асты. Осы көрсеткіштің үштен бірі</w:t>
        <w:br/>
        <w:t>елдің ішінде көшкен жастарға тән. Сол кезеңде көшіп-қонған халықтың</w:t>
        <w:br/>
        <w:t>ішіндегі жастардың үлесі 38,7-ден 49% өсті. 41,7-ден 48,78% дейін өскен</w:t>
        <w:br/>
        <w:t>ішкі көші-қондағы жастардың салмағы да шамамен сондай.</w:t>
        <w:br/>
        <w:t>Жастар дәл осы 2000 жылдан бастап, яғни халықтың едәуір терең</w:t>
        <w:br/>
        <w:t>әлеуметтік бейімделуге қажеттілігітуындаған экономикалық өсу кезеңінен</w:t>
        <w:br/>
        <w:t>бастап өзін белсенді ұстана бастағанын айта кету керек |105, 25 б.1.</w:t>
        <w:br/>
        <w:t>Жастар қазіргі ұрпақ жүзеге асыратын реформалардың, күштердің</w:t>
        <w:br/>
        <w:t>басты бенефициарийі ретінде көрінеді. Ертеңгі, болашақ жастар қолда бар</w:t>
        <w:br/>
        <w:t>шикізатты қоса алғандағы ресуртарды, адами капиталды, жинақталған</w:t>
        <w:br/>
        <w:t>қаржылық-экономикалық қорды, және ағымдағы сәттен туындайтын, тек</w:t>
        <w:br/>
        <w:t>болашақ емес, қазіргі жастар ғана соңдарынан келетіндердің мүддесі пай-</w:t>
        <w:br/>
        <w:t>далана алатын мүмкіндіктерді пайдалана отырып, қазіргі ұрпаққа құқық</w:t>
        <w:br/>
        <w:t>береді.</w:t>
        <w:br/>
        <w:t>Президенттік саясат қоғамға ұрпақтың болашағы туралы қамқорлық</w:t>
        <w:br/>
        <w:t>сіңдіреді. Мұның нақты эмпириялық көрінісі Ұлттық қор; «Болашақ»</w:t>
        <w:br/>
        <w:t>бағдарламасы аясындағы білім беру амбицияларына және жалпы шетелдік</w:t>
        <w:br/>
        <w:t>білім алуға ынталандыру; «Мәдени мұра» бағдарламасын жүзеге асыру бо-</w:t>
        <w:br/>
        <w:t>дып табылады. 2004-2006 жылдардағы «Мәдени мұра» бағдарламасының</w:t>
        <w:br/>
        <w:t>орындалу қорытындылары талқыланған «Мәдени мұра» мемлекеттік</w:t>
        <w:br/>
        <w:t>бағдарламасын жүзеге асыру жөніндегі қоғамдық кеңес отырысының ба-</w:t>
        <w:br/>
        <w:t>рысында 2007 жылдың 13 ақпанында Мемлекет басшысы мынадай ойды</w:t>
        <w:br/>
        <w:t>айтты: «Тарихи-мәдени мұраны қалпына келтіру - бұл болашаққа нақты</w:t>
        <w:br/>
        <w:t>проекцияға ие уақыттардың жаңғыртылуы да. Біздің өткеніміздің нақты</w:t>
        <w:br/>
        <w:t>мазмұны туралы мәселелерді қарастыра отырып, біз қазіргінің түсінігін</w:t>
        <w:br/>
        <w:t>байытамыз және біздің болашағымыздың жігерлендіруші бейнелерін</w:t>
        <w:br/>
        <w:t>құрастыра аламыз» |106, 2 6.1.</w:t>
        <w:br/>
        <w:t>Демек, ұрпақтар сабақтастығы, бір ұрпақтан екінші ұрпаққа тәжіри-</w:t>
        <w:br/>
        <w:t>бені беру және тарату - міне жастар саясаты саласындағы негізгі қажет-</w:t>
        <w:br/>
        <w:t>тіліктер. Жандандырушы мазмұнды діңгектен қол үзіп жастар мәселесі</w:t>
        <w:br/>
        <w:t>бойынша ғылыми дискурстың қандай да бір перспективаларын қарастыру</w:t>
        <w:br/>
        <w:t>қиындық тудырады.</w:t>
        <w:br/>
        <w:t>Мәні - біз жоғарыламалы демографиялық циклге иеміз, яғни жас-</w:t>
        <w:br/>
        <w:t>тар қоғамның жігерлі, өзгеруші бөлігі ретінде қоғамдық энтузиазмды,</w:t>
        <w:br/>
        <w:t>амбицияны нығайтатын болады. Бұл - әлеуметтік оптимизмді нығайтуға</w:t>
        <w:br/>
        <w:t>арналған маңызды резервуар.</w:t>
        <w:br/>
        <w:t>Қазақстандағы танымал демограф М.Б. Тәтімов қолайлы демогра-</w:t>
        <w:br/>
        <w:t>фиялық фактордың, Қазақстан үшін сирек мүмкіндіктің болуы туралы</w:t>
      </w:r>
    </w:p>
    <w:p>
      <w:r>
        <w:t>айтады. Ол аз дегенде 2000 жылдан басталып, 2010 немесе 2015 жылға</w:t>
        <w:br/>
        <w:t>дейін, мүмкін болса 2020 жылға дейін созылатын демографиялық бумның</w:t>
        <w:br/>
        <w:t>үшінші толқынының туындауы туралы айтты. «Бірінші демографиялық</w:t>
        <w:br/>
        <w:t>Әлеуметтік саясат - ұлттық идеологияның 113</w:t>
        <w:br/>
        <w:t>бір бөлігі</w:t>
        <w:br/>
        <w:t>арасында мәртебелік позициялардың өзіндік «қайта өлшеу» болып жа-</w:t>
        <w:br/>
        <w:t>тыр: бірінші орындарға жоғары экономикалық мұнай өндіруші батыс</w:t>
        <w:br/>
        <w:t>аймақтар шығады. Бұрын кеңес уақытында шалғай шет аймақ болғанда-</w:t>
        <w:br/>
        <w:t>ры, қазір ондай болмай қалды» |118, 6. 921.</w:t>
        <w:br/>
        <w:t>Жаңа әлеуметтік-аумақтық қайта құрылымдану халықтың бөлінуіне</w:t>
        <w:br/>
        <w:t>әсер етеді. Кейбір топтар өздерінің тұратын аумақтарының жалпы даму</w:t>
        <w:br/>
        <w:t>қарқынына ілесе алмайтын жағдайда халықтың түрлі жылдамдықтағы</w:t>
        <w:br/>
        <w:t>әлеуметтік бейімделуі феномені әсер етеді. Мысалы, Астанада немесе Аты-</w:t>
        <w:br/>
        <w:t>рауда болған тәрізді. Дәл осы батыс өңірлері, ірі қалалар халықтың поля-</w:t>
        <w:br/>
        <w:t>ризациясы проблемасын бастан кешіруде. Бұл обьективтік экономикалық</w:t>
        <w:br/>
        <w:t>көрсеткіштерден де, субьективтік әлеуметтік-психологиялық көрсеткіш-</w:t>
        <w:br/>
        <w:t>терден де көрінеді.</w:t>
        <w:br/>
        <w:t>Бұл тұрғыда қазақ саласының ребрендигісі болуы керек. Ол тари-</w:t>
        <w:br/>
        <w:t>хи қазақ діліне, барлық желдерге ашық, жайдары, бірақ өзінің байсал-</w:t>
        <w:br/>
        <w:t>дылығын, өзінің мәдени арқаулары мен тамырларын жоғалтпайтын,</w:t>
        <w:br/>
        <w:t>шығармашылыққа, ұтқырлыққа, қозғалыс, динамикаға қабілетті дала ру-</w:t>
        <w:br/>
        <w:t>хына тән тар ұлтшылдық мінбеден кең мазмұнды жазықтарға өтуі керек.</w:t>
        <w:br/>
        <w:t>Л.Н.Гумилев атындағы Еуразия ұлттық университетінің проректоры,</w:t>
        <w:br/>
        <w:t>профессор Д.Қамзабекұлының мақаласы айтарлықтай көрнекті және өте</w:t>
        <w:br/>
        <w:t>пайдалы болып табылады. Ол бүгінгі күні негізгі мерекелеріміздің бірі</w:t>
        <w:br/>
        <w:t>«Наурызды» қалайтойлайтынымызға қайта қарау керектігін көрсетті. Көп-</w:t>
        <w:br/>
        <w:t>теген бөлшектерге назар аударылады, бірақ оның басты мәні «Наурыздың»</w:t>
        <w:br/>
        <w:t>барлық қазақстандықтар үшін ортақ мейрамға айналуында. Автордың ай-</w:t>
        <w:br/>
        <w:t>туы бойынша, бүгінгі күні бұл мереке кімге қалай ыңғайлы болса, солай</w:t>
        <w:br/>
        <w:t>тойланып жатыр. Сол себепті Д. Қамзабекұлы былай атап өтеді: «Біздіңше,</w:t>
        <w:br/>
        <w:t>Наурыз мерекесін тойлау жөнінде жаңаша көзқарас қалыптастыруымыз</w:t>
        <w:br/>
        <w:t>керек... Міне, қазіргі Наурыз да жалпыхалықтық болу үшін оны бүгінгі</w:t>
        <w:br/>
        <w:t>дәстүрмен байыту қажет. Мысалы, алаңдарға әр мекемені жұмылдырып,</w:t>
        <w:br/>
        <w:t>қатар-қатар киіз үй тігудің тіпті керегі жоқ. Бір шетте көрнекілік үшін</w:t>
        <w:br/>
        <w:t>бірер киіз үй тігілсе тігілсін, алайда халық иін тірескен, 15 адам ішке енсе,</w:t>
        <w:br/>
        <w:t>30 адам сыртта сығалап тұратын жағдай мерекеге әдемі сән береме ме?...</w:t>
        <w:br/>
        <w:t>Киіз үй - кереметтей этнографиялық мұрамыз, байлығымыз, бірақ біз</w:t>
        <w:br/>
        <w:t>бүгін киіз үйде тұрмаймыз ғой» |119, 6. 4).</w:t>
        <w:br/>
        <w:t>Қазақ семантикалық және символдық қатары дамуы және қоғамның</w:t>
        <w:br/>
        <w:t>күнделікті өмірді толтыру, байыту және толықтыру қажет. Қазақтың</w:t>
        <w:br/>
        <w:t>құрамдас бөлігі толық кеудесімен дем алуы керек. Негізінде ұлтына</w:t>
        <w:br/>
        <w:t>қарамастан жалпы барлық қазақстандықтардың ортақтастық, үлкен жо-</w:t>
        <w:br/>
        <w:t>бада - қазіргі мемлекетті құру идеясы жатады. Патриотизм азаматтық</w:t>
        <w:br/>
        <w:t>ұлтшылдық, яғни Қазақстанмен байланысатын барлық компоненттерге</w:t>
        <w:br/>
        <w:t>шамадан тыс сезімдік оң қатынас ретінде көрінеді.</w:t>
        <w:br/>
        <w:t>Қоғамның бірігуінің маңызды аспектісі мына принцип бойынша</w:t>
        <w:br/>
        <w:t>қазақстандық тауарлар мен брендтерге көрсетілетін психологиялық</w:t>
        <w:br/>
        <w:t>Қазақстандағы партиялық құрылыс 117</w:t>
        <w:br/>
        <w:t>идеологиясы</w:t>
      </w:r>
    </w:p>
    <w:p>
      <w:r>
        <w:t>партиялық секуляризация, ал сосын - жаңа жақындасу, тұтасу, бірақ сая-</w:t>
        <w:br/>
        <w:t>си, әлеуметтік реформалардың бірнеше айналымдарының өтуінің жаңа</w:t>
        <w:br/>
        <w:t>жағдайларында.</w:t>
        <w:br/>
        <w:t>Соған сәйкес, Қазақстандағы партогенез кезеңі бұрын істелгеннен</w:t>
        <w:br/>
        <w:t>гөрі, маңызды уақыттық интервалдарға жатқызылатын болады |121,946..</w:t>
        <w:br/>
        <w:t>Кезеңденудің өзі бүгін партиялық жүйенің табу нүктесін сәйкестендіру</w:t>
        <w:br/>
        <w:t>және оның әрі қарай үнемі жылжып отыруының жолдарын анықтау үшін</w:t>
        <w:br/>
        <w:t>бізге қажет.</w:t>
        <w:br/>
        <w:t>Бірінші кезең айтарлықтай кең болды - іс жүзінде 12 жыл, 1990</w:t>
        <w:br/>
        <w:t>жылдан 2002 жылға дейін. Бұл кезеңде қарапайым, шектелмеген көп-</w:t>
        <w:br/>
        <w:t>партиялық болды. Саяси партияларды сандық параметрлер арқылы құру</w:t>
        <w:br/>
        <w:t>еш шектелмеді, КОКП монополиясы бұзылды. Кезеңнің соңында елде</w:t>
        <w:br/>
        <w:t>шектеусіз көппартиялықтың ішінде 19 саяси партия жұмыс істеді, партия</w:t>
        <w:br/>
        <w:t>болып құрылуға онның жартысындай ұйым дайындалып жатты.</w:t>
        <w:br/>
        <w:t>Екінші кезең (2002-2006 жж.) біркелкі көппартиялыққа көшумен бел-</w:t>
        <w:br/>
        <w:t>гілі болды. Бұл аралық кезең болды, ол жедел басқарылатын, технология-</w:t>
        <w:br/>
        <w:t>дық, саяси жүйенің өзегі ретінде қызмет етуге қабілетті болу үшін билік</w:t>
        <w:br/>
        <w:t>пен нақты ГІрезидент партиялық жүйенің өте маңызды реинжинирингін</w:t>
        <w:br/>
        <w:t>жасады.</w:t>
        <w:br/>
        <w:t>Әрбір аймақта 700 мүшеден кем емес жағдайда ресми тіркеу (50 мың</w:t>
        <w:br/>
        <w:t>адам) үшін олардың ең аз санының жоғары планкасын қалыптастырған</w:t>
        <w:br/>
        <w:t>партиялар туралы заңнамаға түзетулер осыны пайдаланды. Заңнамалық</w:t>
        <w:br/>
        <w:t>өзгертулерді қабылдағаннан кейін 8 партия қайта тіркеуден өтті. Қосым-</w:t>
        <w:br/>
        <w:t>ша 4 партия құрылды. Нәтижесінде институттық түрде партиялық кеңіс-</w:t>
        <w:br/>
        <w:t>тік үштен бірге қысқарды.</w:t>
        <w:br/>
        <w:t>2006 жылдан бастап үшінші кезеңде партиялық жүйе біртіндеп көп-</w:t>
        <w:br/>
        <w:t>партиялықтың қазіргі сипаттарын ала бастады. Бұл саяси партиялардың</w:t>
        <w:br/>
        <w:t>алдымен «Нұр Отанның» нығаюымен және 2007 жылы парламеттік сай-</w:t>
        <w:br/>
        <w:t>дауда басқа партиялардың уақытша бірігуімен байланысты болды. «Нұр</w:t>
        <w:br/>
        <w:t>Отан» партиясы экслюзивтік парламенттік партияға айналды. Қалған</w:t>
        <w:br/>
        <w:t>партиялар ең төменгі сайлау шегі 7% жете алмай парламенттік алаңнан</w:t>
        <w:br/>
        <w:t>тыс қалды. Жалпы бұл кезеңдегі партиялық кеңістік 10 партияға дейін</w:t>
        <w:br/>
        <w:t>қысқарды.</w:t>
        <w:br/>
        <w:t>Осындай процестер тек Қазақстанда ғана емес, басқа да көптеген елдер-</w:t>
        <w:br/>
        <w:t>де де болды. Мұндай жағдайда көбінесе Оңтүстік Шығыс Азия елдері, Жа-</w:t>
        <w:br/>
        <w:t>пония еске түседі. Латын Америкасында да мысалдар бар |122, 204-205 6.).</w:t>
        <w:br/>
        <w:t>Партиялық агрегаттардың қысқаруы саяси жүйеде оның партиялық</w:t>
        <w:br/>
        <w:t>құрамдас бөлігін едәуір оңтайлы, барабар етті. Біріншіден, бұл партиялық</w:t>
        <w:br/>
        <w:t>институттарды әлеуметтік және құқықтық бақылауды қамтамасыз етуді</w:t>
        <w:br/>
        <w:t>жеңілдетеді. Яғни, әңгіме әлеуметтік қарбаластықтың партиялық ұрын-</w:t>
        <w:br/>
        <w:t>дырудың қатерлерінің туындауына қарсы тұрудың императивтері туралы</w:t>
        <w:br/>
        <w:t>болып отыр. Екіншіден, саяси партиялар - бұл бұқаралық институттар.</w:t>
        <w:br/>
        <w:t>Әлеуметтік саясат - ұлттық идеологияның 109</w:t>
        <w:br/>
        <w:t>бір бөлігі</w:t>
        <w:br/>
        <w:t>Тағы да бір айқын, бірақ қоғамдық психологияның және құрамдас</w:t>
        <w:br/>
        <w:t>көлеңкелік жақтарының тереңінде жататын айтарлықтай сезімдік жағдай</w:t>
        <w:br/>
        <w:t>бар. Бұл - «басқаның жетістіктерін қызғануға» себеп.</w:t>
        <w:br/>
        <w:t>Бөтендер - бұл «элиталау» практикасының, яғни халықтың мәр-</w:t>
        <w:br/>
        <w:t>тебе, бедел және артықшылықтар деңгейі бойынша жасанды бөлінуінің</w:t>
        <w:br/>
        <w:t>нәтижесі. Халық ұлт ретінде жаңа, заманауи, табысты елдің сапалық</w:t>
        <w:br/>
        <w:t>құрылысының бірыңғай жобасына енуі ретінде өзінің бірлігін сезінбейді.</w:t>
      </w:r>
    </w:p>
    <w:p>
      <w:r>
        <w:t>Бұл проблеманы шешу үшін Президент «халықтық ІРО» жобасына баста-</w:t>
        <w:br/>
        <w:t>ма көтерді.</w:t>
        <w:br/>
        <w:t>Мысалы, бүкіл әлемде танымал саяси қайраткер, Канаданың экс-</w:t>
        <w:br/>
        <w:t>премьер-министрі Ж.Кретьен өз елінің табысын Аргентинамен салыстыра</w:t>
        <w:br/>
        <w:t>отырып мынаны айтты: «Біз енді кәдімгі канадалық төзімділік пен компро-</w:t>
        <w:br/>
        <w:t>миске бара білу болып саналатын нәрсені игердік. Бір сөзбен айтқанда біз-</w:t>
        <w:br/>
        <w:t>дің фокусымыз әлемге, өзін әлемге ашуға және демократия мен әділеттілік-</w:t>
        <w:br/>
        <w:t>тіүйде өрлетуге бағытталған... Аргентинане істеді? Осыдан басқа Ж.Кретһен</w:t>
        <w:br/>
        <w:t>былай көрсетеді: «Ел таптарға бөлінді. Конфронтация басым бола түсті, ал</w:t>
        <w:br/>
        <w:t>ұлт популизм мен авторитаризм арасындағы бітпейтін ұрыстарға батты...</w:t>
        <w:br/>
        <w:t>Қазақстан еліктіргіш кезеңді, жаңа бастаулар, жаңа мүмкіндіктер, жаңа</w:t>
        <w:br/>
        <w:t>көкжиектер уақытын бастан кешіруде. Бұл - сенімділіктің, күш-жігердің,</w:t>
        <w:br/>
        <w:t>ауысулардың кезеңі... Қазақстан бүгін де сондай. Батыл, оптимистік, әлемге</w:t>
        <w:br/>
        <w:t>қараушы және ауысуларға ашық» |108, 19-21 6.1.</w:t>
        <w:br/>
        <w:t>Сөзінің маңызды әдіснамалық алғышарттарының бірі үкімет басын-</w:t>
        <w:br/>
        <w:t>да болған канадалық өкілдің ел үкіметі басында болғандардың барлығына</w:t>
        <w:br/>
        <w:t>және кімнің арқасында дұрыс таңдаулар жасалынғандардың барлығына</w:t>
        <w:br/>
        <w:t>бірнеше рет риза болғандығын айтуында.</w:t>
        <w:br/>
        <w:t>Демек, Канада шенеуніктер ауырып жатқан алғашқы ашушылар емес,</w:t>
        <w:br/>
        <w:t>бұрын істелгендерді жетілдіретін басқа кезеңде тұр. Бұл ашық мойында-</w:t>
        <w:br/>
        <w:t>лады, ешкім керек емес қызғаныштың кепілі болып табылмайды.</w:t>
        <w:br/>
        <w:t>Қызғаныш ірі әлеуметтік әрқилылықтың, халық топтарының жыл-</w:t>
        <w:br/>
        <w:t>жу мүмкіндіктерінің әртүрлілігінен туындайды. Жоғары дамыған тұты-</w:t>
        <w:br/>
        <w:t>нушлық батыс қоғамдарының, сонымен қатар бәсекеге қабілеттілік уәж-</w:t>
        <w:br/>
        <w:t>дерінің игіліктерінің айшықталу салдарының әсері арқылы әлеуметтік</w:t>
        <w:br/>
        <w:t>амбициялардың өсуі де айталды.</w:t>
        <w:br/>
        <w:t>Мұндай негізде «әлеуметтік эксклюзия» феномені, яғни халықтың</w:t>
        <w:br/>
        <w:t>негізгі бұқарасының дамудың жалпы ағынына кірмеуі немесе жеткіліксіз</w:t>
        <w:br/>
        <w:t>кіруі туындайды. Сол себепті бизнестің әлеуметтік жауапкершілігіне зиян</w:t>
        <w:br/>
        <w:t>келтіре отырып, сыбайлас жемқорлық және пайданың соңына түсіп кету</w:t>
        <w:br/>
        <w:t>сияқты проблемалар пайда болуда. Азаматтар өздерінің әл-ауқаттылығын</w:t>
        <w:br/>
        <w:t>жақсартуға ынталы, бірақ мұны қалай заңды, жауапкершілікті жолмен іс-</w:t>
        <w:br/>
        <w:t>теу керекекенін жеткіліктібілмейді. Шығысындабіз: бір жерде-апатиямен</w:t>
        <w:br/>
        <w:t>пессимизммен, ал бір жерде - наразылық көңіл-күйлермен оптимизмнің</w:t>
        <w:br/>
        <w:t>ауысуын аламыз. Жергілікті қазақ халқының модернизацияланған және</w:t>
        <w:br/>
        <w:t>Қазақстандағы партиялық құрылыс 121</w:t>
        <w:br/>
        <w:t>идеологиясы</w:t>
        <w:br/>
        <w:t>ХХ ғасырдың аяқталуы мен жаңасының басталуы «делибертативтік</w:t>
        <w:br/>
        <w:t>демократияның» жаңа нұсқаларының пайда болуыменбайланысты болды.</w:t>
        <w:br/>
        <w:t>Ол ең жоғарылық және ең төменгіліктұжырымдамалармен компромистік</w:t>
        <w:br/>
        <w:t>сипатта. Мұндай тұжырымдаманың негізгі апологеті Ю.Хабермас болып</w:t>
        <w:br/>
        <w:t>табылады. Оның ойынша, «делибертативтік демократия ақиқатты іздеу</w:t>
        <w:br/>
        <w:t>процесі мен саяси шешімдерді дайындау процесін біріктіру керек. Бұл</w:t>
        <w:br/>
        <w:t>жүйедегі шешімдерді әзірлеудің негізгі түйіні ... дискурс алға тартылады</w:t>
        <w:br/>
        <w:t>- кең, белсенді және жекелей қатысуы жағдайында жүзеге асырылатын</w:t>
        <w:br/>
        <w:t>және рационалдылық талаптарына сай барлық қызығушылық танытқан</w:t>
        <w:br/>
        <w:t>адамдардың еркін пікірталасы» |124, 246.1.</w:t>
        <w:br/>
        <w:t>Мұндай стратегияның призмасы арқылы кез келген саяси өзгерістер</w:t>
        <w:br/>
        <w:t>қоғамдық диалог пен сын сүзгісінен өту арқылы ғана жүзеге асырылуы ке-</w:t>
        <w:br/>
        <w:t>рек болатын.</w:t>
        <w:br/>
        <w:t>2000 жылдан бастал елде саяси диалогтың инстлпултталу нроцесі</w:t>
        <w:br/>
        <w:t>жүзеге асты. Алдымен бұл «дөңгелек үстелдер» нысаны болды.</w:t>
      </w:r>
    </w:p>
    <w:p>
      <w:r>
        <w:t>Экономикалық және әлеуметтік өсу, қазақстан қоғамының қайта</w:t>
        <w:br/>
        <w:t>құрылымдануы, жаңа әлеуметтік таптардың келуі, Қазақстанның әлемдік</w:t>
        <w:br/>
        <w:t>экономикада және саясатта сәтті алға жылжуы өмірдің жаңа шындық-</w:t>
        <w:br/>
        <w:t>тарына саяси жүйенің бейімделуі жөніндегі жүйелік тәртіп шараларын</w:t>
        <w:br/>
        <w:t>әзірлеуді талап етті. Дәл сол себепті 2002 жылдан бастан елдегі саяси диа-</w:t>
        <w:br/>
        <w:t>дог сапалы түрде Одан әрі демократияландыру және азаматтық қоғам-</w:t>
        <w:br/>
        <w:t>ды дамыту бойынша ұсыныстар әзірлеу жөніндегі тұрақты әрекет.</w:t>
        <w:br/>
        <w:t>ететін кеңесте көрсетілген жаңа деңгейге шығады.</w:t>
        <w:br/>
        <w:t>ТӘК атқарған рөлдің маңыздылығы Президент Н.Ә. Назарбаев 2004</w:t>
        <w:br/>
        <w:t>жылдың маусымында «Отан» партиясының кезектен тыс сьезінде айтқан са-</w:t>
        <w:br/>
        <w:t>яси реформалардың жүйеленген кешеніне шығуын көрсетті. Дәл сол жерде</w:t>
        <w:br/>
        <w:t>Н.Ә. Назарбаев алға қарай жаңа қадамның қажетігін білдірді және Демо-</w:t>
        <w:br/>
        <w:t>ҡратия және азаматтық қоғам мәселелері жөніндегі ұлттық ҡомиссияны</w:t>
        <w:br/>
        <w:t>құру идеясын айтты. ДМҰК құру - бұл 2004 жылдың аяғына қарай болған</w:t>
        <w:br/>
        <w:t>елдегі саяси диалог жүйесін дамытудағы жаңа институттық секіріс болды.</w:t>
        <w:br/>
        <w:t>Ұлттық комиссия жұмысының аясында саяси жүйені реформаланды-</w:t>
        <w:br/>
        <w:t>ру, азаматтық қоғамды дамыту, мемлекеттік басқаруды орталықсыздан-</w:t>
        <w:br/>
        <w:t>дыру, жергілікті өзіндік басқаруды құру, Парламенттің рөлін күшейту,</w:t>
        <w:br/>
        <w:t>сот-құқықтық жүйені жетілдіруге қатысты барлық мәселелері спектрі</w:t>
        <w:br/>
        <w:t>қарастырылды. ДМҰҚ тек жетілген саяси реформаларындың аясындағы</w:t>
        <w:br/>
        <w:t>қоғамдық пікірталастарды ынталандырып қана қойған жоқ, сондай-ақ</w:t>
        <w:br/>
        <w:t>практикалық жазықтыққа саяси жүйелерді либерализациялау туралы</w:t>
        <w:br/>
        <w:t>әңгімелерді де алға тартты.</w:t>
        <w:br/>
        <w:t>Елдегі саяси диалогтың дамуының келесі кезеңі Саяси реформалар</w:t>
        <w:br/>
        <w:t>бағдарламаларын әзірлеу және нақтылалу жөніндегі мемлекетлтік комис-</w:t>
        <w:br/>
        <w:t>сияның құрылуы болды. Мемлекеттік комиссия өзнің жұмысына 2006 жыл-</w:t>
        <w:br/>
        <w:t>дың наурызында белсенді кірісті.</w:t>
        <w:br/>
        <w:t>Қазақстандағы партиялық құрылыс 119</w:t>
        <w:br/>
        <w:t>идеологиясы</w:t>
        <w:br/>
        <w:t>және оппозициялық партиялар арасындағы бөлініс үш еселік деңгейге</w:t>
        <w:br/>
        <w:t>жетті, бірақ оппозицияның рейтингісі респонденттердің ширегінен көп</w:t>
        <w:br/>
        <w:t>болды. Билік мұнда әкімшілік ресурстарды пайдалана отырып, жаппай,</w:t>
        <w:br/>
        <w:t>бастырмалатқан шабуылмен алды.</w:t>
        <w:br/>
        <w:t>Сайлау аралық кезеңде оппозиция тағы да парламенттік партиялар-</w:t>
        <w:br/>
        <w:t>дың дезактивизациясын пайдаланбақ болды. 2000 жылы олардың арасын-</w:t>
        <w:br/>
        <w:t>дағы бөлініс 8% дейін қысқарды. 2011 жылдың сәуірінде оппозицияның</w:t>
        <w:br/>
        <w:t>рейтингісі тіпті парламенттіктерден 11% асып түсті.</w:t>
        <w:br/>
        <w:t>16-диаграмма</w:t>
        <w:br/>
        <w:t>-“-Парламенттік партиялар -9-Парламенттік емес партиялар -%”-Оппозициялык партиялар |</w:t>
        <w:br/>
        <w:t>тіз тіз ТАСА)</w:t>
        <w:br/>
        <w:t>70</w:t>
        <w:br/>
        <w:t>60</w:t>
        <w:br/>
        <w:t>50</w:t>
        <w:br/>
        <w:t>г</w:t>
        <w:br/>
        <w:t>27 13</w:t>
        <w:br/>
        <w:t>ТЕ</w:t>
      </w:r>
    </w:p>
    <w:p>
      <w:r>
        <w:t>қиы ле</w:t>
        <w:br/>
        <w:t>е ба</w:t>
        <w:br/>
        <w:t>&gt; ”</w:t>
        <w:br/>
        <w:t>е ы % б» АУ 22</w:t>
        <w:br/>
        <w:t>ө 5,</w:t>
        <w:br/>
        <w:t>1995 жылдың наурызынан 2009 жылдың наурызына дейінгі кезендегі</w:t>
        <w:br/>
        <w:t>партиялардың негізгі топтарының рейтингілерінің динамикасы</w:t>
        <w:br/>
        <w:t>Шамамен 2001 жылдың күзінен бастап оппозицияның рейтингтері</w:t>
        <w:br/>
        <w:t>тұрақты кеми бастады. Кему үрдісі 2003 жылдың тамызына дейін, яғни</w:t>
        <w:br/>
        <w:t>мәслихат сайлауына дейін жалғасты. Кейін 2004 жылы электоралдық</w:t>
        <w:br/>
        <w:t>толқында оппозиция рейтингтері 19,7% дейін көтерілді, бірақ 1995 жыл-</w:t>
        <w:br/>
        <w:t>дағы деңгейге жеткен жоқ.</w:t>
        <w:br/>
        <w:t>Парламенттік партиялардың да рейтингтері бұл кезеңде кенеттен</w:t>
        <w:br/>
        <w:t>2003 жылы тамыздағы 31,4%-дан 2004 жылдың қыркүйегіндегі 71,3% дейін</w:t>
        <w:br/>
        <w:t>өсті. Оған қоса, оппозицияның рейтингтері алғаш рет парламенттік емес</w:t>
        <w:br/>
        <w:t>партияларды халықтың қолдау деңгейінен де төмен болжамдалды. Бұл</w:t>
        <w:br/>
        <w:t>2003 жылдың тамызынан 2004 жылдың қыркүйегіне дейін байқалды жә-</w:t>
        <w:br/>
        <w:t>не Парламентке кірмейтін биліктік партиялық-саяси инфрақұрылымның</w:t>
        <w:br/>
        <w:t>өсуін білдірді.</w:t>
        <w:br/>
        <w:t>4. ҚАЗАҚСТАНДАҒЫ ПАРТИЯЛЫҚ ҚҰРЫЛЫС ИДЕОЛОГИЯСЫ</w:t>
        <w:br/>
        <w:t>Қазақстанда саясат және партиялар кеңістігінің кешенді қайта</w:t>
        <w:br/>
        <w:t>құруы жүріп жатыр. Бір жағынан ұлттық қауіпсіздік аспектілерін, екінші</w:t>
        <w:br/>
        <w:t>жағынан азаматтардың әлеуметтік бастамаларын азат ету қажеттіліктерін</w:t>
        <w:br/>
        <w:t>ескеретін мұндай саяси жүйенің қызмет етуі үшін негізгі институттық</w:t>
        <w:br/>
        <w:t>тірегі құрылған. Партиялық жүйенің флуктуациясы қысылу үрдісін көр-</w:t>
        <w:br/>
        <w:t>сетіп отыр. Қазақстан атомдалған көппартиялықтан доминант (басым)</w:t>
        <w:br/>
        <w:t>партия жүйесіне көшті.</w:t>
        <w:br/>
        <w:t>Сонымен қатар, партиялық-сайлау қатынастарының қарапайым</w:t>
        <w:br/>
        <w:t>бәсекелес моделі іске аспады және «субсидиялау» жағына қарай, яғни</w:t>
        <w:br/>
        <w:t>балама партиялық алаңды саяси-құқықтық қолдау жағына қарай үнемі</w:t>
        <w:br/>
        <w:t>баяу жылжуда. Саяси реформалар көп жағдайда, әсіресе президенттік-</w:t>
        <w:br/>
        <w:t>парламенттік жүйені құруға қатысты кейінге қалдырылған нәтижеге ие.</w:t>
        <w:br/>
        <w:t>Сол себепті олардың негізгі бенефициары жастар, модернизация және</w:t>
        <w:br/>
        <w:t>туылғанынан нарықтық сана мен өмір логикасын прагматикалық көруге</w:t>
        <w:br/>
        <w:t>ие тәуелсіздік кезеңінде туылған қазақстандықтардың жаңа ұрпағы.</w:t>
        <w:br/>
        <w:t>4.1. Партиялық-саяси қайта жаңарту кезеңдері</w:t>
        <w:br/>
        <w:t>М.С.Машан Қазақстандағы партиялардың дамуы ұлтшыл-патриот-</w:t>
        <w:br/>
        <w:t>тық парадигма доминантасынан, сосын мемлекеттік-саясидан әлеуметтік-</w:t>
        <w:br/>
        <w:t>экономикалыққа біртіндеп өту аясында жүзеге асатынын болжады</w:t>
        <w:br/>
        <w:t>(120, 75-78 6.). Яғни бұл - қазір біздің бәсекеге қабілеттілік парадигма-</w:t>
        <w:br/>
        <w:t>сы деп атап жүргеніміз. Тиісінше, едәуір рационалдық, прагматикалық</w:t>
        <w:br/>
        <w:t>нарықтық кезеңнің келуі партиялық алаңның біртіндеп оңтайлануына,</w:t>
        <w:br/>
        <w:t>оның айтарлықтай құрылымданған деңгейге шығауына ықпал етті.</w:t>
        <w:br/>
        <w:t>Осы орайда тәуелсіздіктің екі он жылдығы кезеңінде Қазақстандағы</w:t>
        <w:br/>
        <w:t>партиялық жүйенің қайта құрылуы континуумының басты сызығы</w:t>
        <w:br/>
        <w:t>мемлекеттік жүйеден және қоғамдық сұраныстардан аздап актраирлі</w:t>
        <w:br/>
        <w:t>жұмыс істейтін атомдалған немесе шектеусіз көппартиялықтан алды-</w:t>
        <w:br/>
        <w:t>мен біркелкі көппартиялық жүйесіне, ал сосын жартылай партиялыққа</w:t>
        <w:br/>
        <w:t>немесе Оңтүстік-Шығыс Азияның жетекші елдері мен кейбір еуропалық</w:t>
        <w:br/>
        <w:t>мемлекеттердің негізгі матрицалары бойынша басым партиялардың</w:t>
        <w:br/>
        <w:t>жүйесіне көшу болды. Партиялық трансформацияның барлық өткен</w:t>
      </w:r>
    </w:p>
    <w:p>
      <w:r>
        <w:t>кезеңі «саяси маятник» ретінде сипатталады: алдымен - мемлекеттік-</w:t>
        <w:br/>
        <w:t>118 Қазақстан Республикасындағы идеологиялық</w:t>
        <w:br/>
        <w:t>конструкциялау</w:t>
        <w:br/>
        <w:t>Қазақстанда бұқаралық алаң жалпыға мәлім тарлықпен, шектеулілікпен</w:t>
        <w:br/>
        <w:t>ерекшеленеді. Барлығын жасырын дискурс шешеді. Бұқаралық мәдениеті</w:t>
        <w:br/>
        <w:t>әлі төтеп берген жоқ. Бұқаралыққа қызғаныш пен оның осалдығы көз</w:t>
        <w:br/>
        <w:t>алдында болуды қорқытады. Соңғы, үшіншіден, - қазақстандық қоғамда</w:t>
        <w:br/>
        <w:t>консервативтік көңіл-күйлердің салмағын назарға алған жөн.</w:t>
        <w:br/>
        <w:t>Партиялық-саяси транзиттің және саяси реформалардың басты мәні</w:t>
        <w:br/>
        <w:t>біртіндеп партиялардың рөлін нығайту, олардың автономдылықты бас-</w:t>
        <w:br/>
        <w:t>тан кешіру және мемлекеттік жүйенің енгізілуі, азаматтардың мүддесін</w:t>
        <w:br/>
        <w:t>қорғаудағы жауапкершіліктің артуы болды. «Азаматтық қоғамның же-</w:t>
        <w:br/>
        <w:t>текші институттардың бірі ретінде саяси партияларды және тиісінше</w:t>
        <w:br/>
        <w:t>әлеуметтік мүдделерінің саяси өкілдерінің негізгі механизмдерінің бірі</w:t>
        <w:br/>
        <w:t>ретінде қарастыра келе, Қазақстан Республикасының ПІрезиденті Н.Ә.</w:t>
        <w:br/>
        <w:t>Назарбаев сондықтан тәуелсіздіктің бірінші жылдарынан бастап елдің</w:t>
        <w:br/>
        <w:t>саяси кеңістігінде мықты әрекетті партияларды құру үшін жағдайлар</w:t>
        <w:br/>
        <w:t>жасау жөніндегі мақсатқа бағытталған саясатты жүргізеді. Бұл контексте</w:t>
        <w:br/>
        <w:t>стратегиялық басымдық партиялардың мемлекеттік билік құрылымына</w:t>
        <w:br/>
        <w:t>кезеңдік қосылуы болып табылады» (|123, 1238 б.1.</w:t>
        <w:br/>
        <w:t>Бірақ сонда да партиялық жүйедегі басты тренд белгіленді - бұл пар-</w:t>
        <w:br/>
        <w:t>даменттік мәртебе ғана партия өзінің әсерін сақтай алуының және ғайып</w:t>
        <w:br/>
        <w:t>болып кетпеуінің кепілі болуы мүмкін. Бұл - саяси жүйені нығайтудың</w:t>
        <w:br/>
        <w:t>нақты критерийі. Жүйеден тыс партиялар немес ұйымдар халық арасын-</w:t>
        <w:br/>
        <w:t>да өзіне қолдау таба алмайды. Тиісінше, тәуелсіздік жылдарында билік</w:t>
        <w:br/>
        <w:t>оппоненттерінің саяси жүйе, билік жүйесі актриаланған, яғни қоғаммен</w:t>
        <w:br/>
        <w:t>байланысты емес сипатқа ие екендігі туралы басты дәлелі бұзылды.</w:t>
        <w:br/>
        <w:t>Төрт парламенттік сайлау науқандары (1995, 1999, 2004, 2007 жж.)</w:t>
        <w:br/>
        <w:t>едәуір мықты және әрекетті партиялардың жетілуіне ықпал етті.</w:t>
        <w:br/>
        <w:t>1995 ж. бірінші парламенттік сайлауға дейін парламенттік және</w:t>
        <w:br/>
        <w:t>оппозициялық партиялардың рейтингтері іс жүзінде тең болды -тиісінше</w:t>
        <w:br/>
        <w:t>36,1 және 34,5%. Сайлаудан кейін Парламентке кірген партиялардың</w:t>
        <w:br/>
        <w:t>рейтингісі екі еседен көп оппозициялықтардан асып түсті. Бірақ айыр-</w:t>
        <w:br/>
        <w:t>машылық соншалықты айқын болған жоқ - бар-жоғы 27%. Оған қоса,</w:t>
        <w:br/>
        <w:t>парламенттік партиялардың жиынтық рейтингісі 50% асқан жоқ, әрбір</w:t>
        <w:br/>
        <w:t>бесінші сұралған адам оппозицияны жақтады.</w:t>
        <w:br/>
        <w:t>Оппозицияның рейтингісі парламеттік партиялардың рейтингісінен</w:t>
        <w:br/>
        <w:t>асып тұрған кезең болғанын айта кету керек. Бұл 1996 жылдың наурызы-</w:t>
        <w:br/>
        <w:t>нан 1997 жылдың шілдесіне дейінгі кезеңде белгіленді. Мұндай құбылыс</w:t>
        <w:br/>
        <w:t>сайлаулар арасындағы кезеңде биліктік партиялардың белсенділігінің ке-</w:t>
        <w:br/>
        <w:t>неттен әлсіреуіне байланысты, ол кезде оппозиция агрессивті және табан-</w:t>
        <w:br/>
        <w:t>ды жұмыс істеуін жалғастыруда еді. Бұл жаңа партиялық-саяси жүйені</w:t>
        <w:br/>
        <w:t>құру жағдайларында биліктің басты есептен жаңылысуы болды.</w:t>
        <w:br/>
        <w:t>Бұл орайда 1999 жыл оппозиция Парламентте ұстап тұруға тал-</w:t>
        <w:br/>
        <w:t>пынған кезде бәсекелестіктің жоғары деңгейін көрсетті. Парламенттік</w:t>
        <w:br/>
        <w:t>110 Қазақстан Республикасындағы идеологиялық</w:t>
        <w:br/>
        <w:t>конструкциялау</w:t>
      </w:r>
    </w:p>
    <w:p>
      <w:r>
        <w:t>модернизацияланбаған қабаттары арасындағы шиеленіс қатты дамып</w:t>
        <w:br/>
        <w:t>жатыр. Публицистикада оларды тағы да «шала қазақтар» және «нағыз</w:t>
        <w:br/>
        <w:t>қазақтар» деп атайды.</w:t>
        <w:br/>
        <w:t>Осының барлығы біздің этникалық табиғатымызда жатыр. Зерттеу-</w:t>
        <w:br/>
        <w:t>шілер бірнеше маңызды сипаттамаларды бөледі. Уақытшалардың пси-</w:t>
        <w:br/>
        <w:t>хологиясы «барымта» тарихи феноменінен шығады. Яғни, малды айдап</w:t>
        <w:br/>
        <w:t>әкеткен кезде, игілік өндірісі, өнімнің өсуі болмағандықтан, өнімсіз болып</w:t>
        <w:br/>
        <w:t>табылады. Керісінше, мұның демотивациясы жүреді. Көшпенді қоғамда</w:t>
        <w:br/>
        <w:t>тарихшы Ж. Жампейісова көрсеткендей, «барымта» реттеуші қызметін</w:t>
        <w:br/>
        <w:t>атқарған: «Барымта шағын көшпенді топтарда соттың іс қараушылығында</w:t>
        <w:br/>
        <w:t>тиімді амал болғанына қарамастан, мал айдап әкетудіңірі бірлестіктерінің</w:t>
        <w:br/>
        <w:t>арасында бақылаусыз сипатта болды» |109, 98 б.1.</w:t>
        <w:br/>
        <w:t>Негізінде көріп отырғанымыздай, қазақ тарихында да бірлік тек сыни</w:t>
        <w:br/>
        <w:t>жағдайларда қол жеткізілген. Күнделікті өмірде рулық фрагментация</w:t>
        <w:br/>
        <w:t>басым болды: «Қазақ халқына ішкі сегменттелген құрылым тән болды,</w:t>
        <w:br/>
        <w:t>ал сегменттердің өзі ұлыс, ру, бөлім, ауыл сияқты бірлестіктерге сәйкес</w:t>
        <w:br/>
        <w:t>келуі мүмкін болды. Бұл сегменттер ең алдымен көшпелі шаруашылық</w:t>
        <w:br/>
        <w:t>жүргізуге байланысты экономикалық мүдделеріне қарай біріккен ұжым-</w:t>
        <w:br/>
        <w:t>дық болды. Жайылым мен басқа да ресурстар бойынша көшпенді ұжым-</w:t>
        <w:br/>
        <w:t>дардың бәсекелестігі бір реттік көшпенді бірліктер арасындағы ішкі</w:t>
        <w:br/>
        <w:t>оппозицияның себебі болды» |109, 110 6.1.</w:t>
        <w:br/>
        <w:t>Тиісінше, сегментацияның тағы бір факторы билік пен жайылым -</w:t>
        <w:br/>
        <w:t>ресурстарына күрестегі жоғары бәсекелестік болды. «Мұрағат мәліметтері</w:t>
        <w:br/>
        <w:t>округтерге қарағанда, болыстар арасындағы өзара қарым-қатынастардағы</w:t>
        <w:br/>
        <w:t>үлкен шиеленісті тіркеген. Бұл шиеленіс ең алдымен көрші болыстар</w:t>
        <w:br/>
        <w:t>арасындағы бір жайылым мен көшпенді жолдарға таласқан болыстар ара-</w:t>
        <w:br/>
        <w:t>сында көрінді» |109, 101 6.).</w:t>
        <w:br/>
        <w:t>Алайда «барымтамен», синкретикамен, иррационалдылықтың салма-</w:t>
        <w:br/>
        <w:t>ғымен, сегментациямен қатар, бүгін Қазақстандағы қоғамдық сананың</w:t>
        <w:br/>
        <w:t>құрылуына әсер етіп жатқан басқа да факторлар болды.</w:t>
        <w:br/>
        <w:t>Олардың бірі «жалқаулық» болып табылады. Ғылыми дағдыда бұл</w:t>
        <w:br/>
        <w:t>ұғым инерция ретінде түсіндіріледі. Аталған феномен оның барлық теріс</w:t>
        <w:br/>
        <w:t>әсеріне қарамастан - кез келген қоғамдық организмнің маңызды қорғау-</w:t>
        <w:br/>
        <w:t>шы тетігі. Қазақтарды ол кезінде мәдени құндылықтар басқа этникалық</w:t>
        <w:br/>
        <w:t>ортамен жойылып кетпеуі үшін сақтады.</w:t>
        <w:br/>
        <w:t>Жылдамдатылған модернизация, урбанизация, вестернизация жағ-</w:t>
        <w:br/>
        <w:t>дайларында- бұрын көшпенді немесе дәстүрлі қоғамды реттеудің жұмыс</w:t>
        <w:br/>
        <w:t>істейтін тетіктері жұмысын тоқтатады, өзгерген құрылымдарға айналады.</w:t>
        <w:br/>
        <w:t>«Барымта» -бұл жеңіл олжа табу ниеті, «жалқау» - жұмысістегісі келмеу,</w:t>
        <w:br/>
        <w:t>және т.б.</w:t>
        <w:br/>
        <w:t>Зерттеуші С. Әжіғалиев айтқандай, тарихи-мәдени өзгеріс кезеңін</w:t>
        <w:br/>
        <w:t>қазақтар ХІХ ғ. бастан кешірді. Ол ресейлік бюрократияның саяси</w:t>
        <w:br/>
        <w:t>114 Қазақстан Республикасындағы идеологиялық</w:t>
        <w:br/>
        <w:t>конструкциялау</w:t>
        <w:br/>
        <w:t>қолдау болып табылады: тең сапалы және құнды тауарлардан қалауды</w:t>
        <w:br/>
        <w:t>қазақстандық маркаға беру. Бұл ел үшін көп пайда әкеледі, шикізат</w:t>
        <w:br/>
        <w:t>секторының, өндіруші кәсіпорындардың, отандық бизнестің дамуына</w:t>
        <w:br/>
        <w:t>ықпал етеді.</w:t>
        <w:br/>
        <w:t>Келесі «бағдарлама»,чип-оләрқашан және барлық жердетек жақсыға,</w:t>
        <w:br/>
        <w:t>табысқа, көшбасшылыққа ұмтылу. Әлеуметтік оптимизм Қазақстанның</w:t>
        <w:br/>
        <w:t>және тәуелсіздік, тұрақтылық және экономикалық өсіммен туындаған</w:t>
      </w:r>
    </w:p>
    <w:p>
      <w:r>
        <w:t>қазақстандықтардың негізгі артықшылығы болып табылады. Сол себепті</w:t>
        <w:br/>
        <w:t>мұндай артықшылықты дамыту қажет. Мына принципті енгізу қажет -</w:t>
        <w:br/>
        <w:t>сәтсіздіктерді азайту, әлсіздендіру, қараңғылату және «түймедейді түйедей</w:t>
        <w:br/>
        <w:t>ету» идеологиясы бойынша тіпті кішігірім жетістіктерді тарқату.</w:t>
        <w:br/>
        <w:t>Үшінші принцип немесе бағдар - адамға айналуы, ақпараттық</w:t>
        <w:br/>
        <w:t>ағындардың антропологизациясы, қазақстандықтардың олардың уайым-</w:t>
        <w:br/>
        <w:t>дауларымен, қуаныштарымен, сезімдерімен бірге жеке әлеміне жақындау.</w:t>
        <w:br/>
        <w:t>Сол себепті тереңнен, қалалардан дарындыларды шығару қажет, оларды</w:t>
        <w:br/>
        <w:t>барынша қолдау қажет. Жарқын әрекеттер жасап жүрген адамдардың,</w:t>
        <w:br/>
        <w:t>азаматтардың ерліктері мен әрекеттерін ақпараттық, ұзақ мерзімді сүйе-</w:t>
        <w:br/>
        <w:t>мелдеуді қамтамасыз ету. Мұнда әрбір сала бойынша қарауға болады -</w:t>
        <w:br/>
        <w:t>ғылым, мәдениет, спорт, мемлекеттік қызмет, көлік, аймақ, білім беру.</w:t>
        <w:br/>
        <w:t>Бойына регалиялар, жетістіктер, қоғамдық мойындаулар, танымалдылық,</w:t>
        <w:br/>
        <w:t>даңқ салмағын артпаған қарапайым адамдарды тарту керек.</w:t>
        <w:br/>
        <w:t>Осылардың барлығын ескере отырып, Қазақстандағы әлеуметтік</w:t>
        <w:br/>
        <w:t>оптимизмнің идеологиясының жылжуы дер кезінде болып табылады.</w:t>
        <w:br/>
        <w:t>Қазақстанның қазір посткеңестік елдің ешқайсысында жоқ маңызды</w:t>
        <w:br/>
        <w:t>стратегиялық артықшылығы бар - ол ел ішінде абсолюттік қолдалуға.</w:t>
        <w:br/>
        <w:t>және елдің сыртында да беделге не мықты Ұлттық көшбасшысы. Ол -</w:t>
        <w:br/>
        <w:t>жеңіл жалпы ұлттық оптимизмге ауысуы ықтимал өте мықты саяси ресурс.</w:t>
        <w:br/>
        <w:t>Оған қоса, әлеуметтік оптимизмді түсіну дұрыс болу керек. Ол - таза</w:t>
        <w:br/>
        <w:t>идеологиялық және саяси санат емес. Ол экономикамен өте тығыз бай-</w:t>
        <w:br/>
        <w:t>ланысты, одан оның шығуы көрінеді, оны нығайтады, безендіреді және</w:t>
        <w:br/>
        <w:t>орайды. Әлеуметтік оптимизмнің күш-жігері қаншалықты жоғары болса,</w:t>
        <w:br/>
        <w:t>ұлттың бәсекелестік қасиеттері, оның экономикалық және қоғамдық тону-</w:t>
        <w:br/>
        <w:t>сы, манипуляцияларға иммунитеті соншалықты мықтырақ.</w:t>
        <w:br/>
        <w:t>Биліктің халық арасында әлеуметтік оптимизмді нығайту жөніндегі</w:t>
        <w:br/>
        <w:t>шабуылдық стратегиясы әбден прагматикалық мақсаттарды көздейді.</w:t>
        <w:br/>
        <w:t>Оптимизм - бұл мемлекеттік саясаттың адами капиталдың дамуы жағы-</w:t>
        <w:br/>
        <w:t>на қарай бұрылысын сүйемелдейтін идеология. Енді дәл осы синер-</w:t>
        <w:br/>
        <w:t>гетика, яғни мемлекет пен азаматтық қоғамның бірге және қарсы кел-</w:t>
        <w:br/>
        <w:t>ген қозғалыстары ғажайып жасаулары мүмкін екенін түсіну маңызды.</w:t>
        <w:br/>
        <w:t>Қатардағы қазақстандықтардың проблемаларды жаңа мүмкіндіктерге</w:t>
        <w:br/>
        <w:t>қайта өзгерту арқылы өздерінің әлеуметтік позицияларын нығайтуға</w:t>
        <w:br/>
        <w:t>нақты мүмкіндіктері туындауда.</w:t>
        <w:br/>
        <w:t>122 Қазақстан Республикасындағы идеологиялық</w:t>
        <w:br/>
        <w:t>конструкциялау</w:t>
        <w:br/>
        <w:t>Мемлекеттік комиссия аясында алты пленарлық отырыс, 21 жұмыс</w:t>
        <w:br/>
        <w:t>тобының отырысы, халықаралық конференциялар мен «дөңгелек үстел-</w:t>
        <w:br/>
        <w:t>дер» өткізілді. Бар-жоғы 35 ұйымдастырушылық-практикалық іс-шаралар</w:t>
        <w:br/>
        <w:t>өткізілді.</w:t>
        <w:br/>
        <w:t>Саяси реформалар мен Мемлекеттік комиссияның жұмысына қа-</w:t>
        <w:br/>
        <w:t>тысты халық арасында басым бағалауларды анықтау үшін бұқаралық</w:t>
        <w:br/>
        <w:t>әлеуметтанулық сауалнамалар жүргізу қамтамасыз етілді. Мұндай зерт-</w:t>
        <w:br/>
        <w:t>теулердің он шақтысы жүргізілді. Олардың жүргізілуі үшін әртүрлі тәуел-</w:t>
        <w:br/>
        <w:t>сіз зерттеу және сараптамалық құрылымдар, саны бойынша барлығы же-</w:t>
        <w:br/>
        <w:t>теу үкіметтік емес ұйымдар тартылды.</w:t>
        <w:br/>
        <w:t>Зерттеулердің біреуінің мәліметтері бойынша, азаматтардың ба-</w:t>
        <w:br/>
        <w:t>сым көпшілігі Мемлекеттік комиссияны реформаларды созуын емес,</w:t>
        <w:br/>
        <w:t>ынталандыру ретінде бағалап, оның қызметін қолдады. 74% респондент</w:t>
        <w:br/>
        <w:t>саяси реформалар қоғамдағы талқылаудан міндетті түрде өту керек де-</w:t>
        <w:br/>
        <w:t>ген әдісті қолайлы деп атады. Оған қоса, реформалардың маңыздылығы,</w:t>
        <w:br/>
        <w:t>мұндай мәселелерді сапалы және кәсіби қарастырудың қажеттіліктерімен</w:t>
      </w:r>
    </w:p>
    <w:p>
      <w:r>
        <w:t>қатар, респонденттердің төрттен бірінен көбі Мемлекеттік комиссияның</w:t>
        <w:br/>
        <w:t>жұмысын демократияның өзіндік көрінісімен, азаматтардың маңызды сая-</w:t>
        <w:br/>
        <w:t>си шешімдер қабылдауға қатысуымен, сондай-ақ позицияларды келістіру</w:t>
        <w:br/>
        <w:t>мүмкіндігімен ынталандырды.</w:t>
        <w:br/>
        <w:t>Мемлекеттік комиссияның нәтижесінде елдің қолданыстағы Ата</w:t>
        <w:br/>
        <w:t>заңының күшіне енбеген толық мөлшерде іске асырылмаған ресурстары</w:t>
        <w:br/>
        <w:t>айқындалды. Жыл ішінде он шақты заңдар мен демократиялық рефор-</w:t>
        <w:br/>
        <w:t>маларды алға тарту мәселелерімен байланысты басқа да нормативтік-</w:t>
        <w:br/>
        <w:t>құқықтық актілер талқыланды.</w:t>
        <w:br/>
        <w:t>2006 жылы еліміз сайлау жүйесінің дамуының жаңа деңгейіне шықты.</w:t>
        <w:br/>
        <w:t>2005 жылы елдің төрт аудандарында әкімдер қайта сайланған сайлау</w:t>
        <w:br/>
        <w:t>тәжірибесіне сүйене отырып, біз аудандардың отыз пайызында және о6-</w:t>
        <w:br/>
        <w:t>лыс қалаларында сайлау жүргіздік. Олардың нәтижелігі сайлау өткен</w:t>
        <w:br/>
        <w:t>әкімдердің корпусы үштен бірге жаңарғанын көрсетеді.</w:t>
        <w:br/>
        <w:t>Сондай-ақ сайлау туралы Конституциялық заңға дауыстарды санау</w:t>
        <w:br/>
        <w:t>кезеңінде митингтерге тыйым салуға қатысты артық қатаң нормаларын</w:t>
        <w:br/>
        <w:t>алып тастаған өзгерістер қабылданды.</w:t>
        <w:br/>
        <w:t>Мемлекеттік комиссия аясында 2011 жылға дейін есептелінген Аза-</w:t>
        <w:br/>
        <w:t>маттық қоғамның дамуы тұжырымдамасы қабылданды. Тұжырымда-</w:t>
        <w:br/>
        <w:t>маны жүзеге асыру үшін үкіметтік жоспар қабылданған. Азаматтық</w:t>
        <w:br/>
        <w:t>қоғамды дамыту мен оның институттық негіздерін нығайту мақсатында</w:t>
        <w:br/>
        <w:t>республикалық және жергілікті бюджеттен алдағы 5 жылға 1,25 млрд.</w:t>
        <w:br/>
        <w:t>теңге жұмсау жоспарланған.</w:t>
        <w:br/>
        <w:t>Мемлекеттік комиссия шынында сарапшылар ортасында, ғалым-</w:t>
        <w:br/>
        <w:t>дардың, зиялы қауымдар, мемлекеттік қызметкерлердің арасында пікір-</w:t>
        <w:br/>
        <w:t>таластардың және полемиканың қызуын келтірді. Қызмет етуі барысында</w:t>
        <w:br/>
        <w:t>Қазақстандағы партиялық құрылыс 123</w:t>
        <w:br/>
        <w:t>идеологиясы</w:t>
        <w:br/>
        <w:t>Мемлекеттік комиссия туралы БАҚ-та 1,5 мыңға жуық түрлі ақпараттық-</w:t>
        <w:br/>
        <w:t>талдамалық материалдар басылды. Оған қоса, олардың үштен бірі - сю-</w:t>
        <w:br/>
        <w:t>жеттер, сұхбат, электрондық БАҚ бағдарламалары. Сондай-ақ саяси</w:t>
        <w:br/>
        <w:t>жүйенің дамуы мәселелері жөніндегі 70 іргелі теориялық мақалалар басы-</w:t>
        <w:br/>
        <w:t>дып шықты. |125,1 6.1.</w:t>
        <w:br/>
        <w:t>Мемлекеттік комиссиялардың ұсыныстарының көпшілігі конститу-</w:t>
        <w:br/>
        <w:t>циялық реформалар жөніндегі соңғы шешімде шығармашылық түрде</w:t>
        <w:br/>
        <w:t>еске алынды. «Соңғы жылдары Палата комитеттерінің төрағалары мен</w:t>
        <w:br/>
        <w:t>депутаттардың қатысуымен болған үлкен дайындық жұмыстарының</w:t>
        <w:br/>
        <w:t>болғанын, сонымен қатар, мен ұсынған заңнамада Мемлекеттік комис-</w:t>
        <w:br/>
        <w:t>сияның 80% ұсыныстары қабылданғанын ескере отырып, осы аптаның</w:t>
        <w:br/>
        <w:t>ішінде жобаны қарау мүмкін деп есептеймін» |126, 21 6.1.</w:t>
        <w:br/>
        <w:t>Мемлекеттік комиссия модернизациялық күтулерді айтарлықтай</w:t>
        <w:br/>
        <w:t>сындарлы арнаға бағыттап, халықтың әрі қарай саяси реформаларды</w:t>
        <w:br/>
        <w:t>күтудің сипатына елеулі әсер етті. Азаматтар алдағы демократиялық қайта</w:t>
        <w:br/>
        <w:t>құрулардың қажеттілігін ғана емес, сондай-ақ олардың байсалдылығын</w:t>
        <w:br/>
        <w:t>және қайтымсыз сипатын нақты сезіне бастады.</w:t>
        <w:br/>
        <w:t>Автор А.Ж. Шоманов реформаларға алғышарттардың жетілуін көр-</w:t>
        <w:br/>
        <w:t>сетті: «Қазақстан бүгін саяси процестердің дамуының өте маңызды ке-</w:t>
        <w:br/>
        <w:t>зеңінде. Қазақстан нарықтық экономика елі мәртебесіне ие және тұрақ-ты</w:t>
        <w:br/>
        <w:t>даму траекториясына шыққан, қазіргі кезеңде оған жаңа міндеттер мен</w:t>
        <w:br/>
        <w:t>бағдарлар қойылды. Еліміз негізгі тіректері бұрыннан рефор-малардың</w:t>
        <w:br/>
        <w:t>салмақтығы мен жүйелілігі болып табылатын саяси қайта құрулардың</w:t>
      </w:r>
    </w:p>
    <w:p>
      <w:r>
        <w:t>жаңа кезеңіне енді» (127, 19 6.1</w:t>
        <w:br/>
        <w:t>Мемлекеттік комиссия жұмысының қорытындылары бойынша</w:t>
        <w:br/>
        <w:t>Конституцияға 60-тан астам өзгерістер енгізілді, бірақ олардың негізгі</w:t>
        <w:br/>
        <w:t>ауқымы көбінесе редакциялық сипатта болды. Тұжырымдамалық және</w:t>
        <w:br/>
        <w:t>айтарлықтай маңыздыларының арасынан 12 өзгерістер көрінеді.</w:t>
        <w:br/>
        <w:t>ТП) өлім жазасынтолықболдырмау,оның сақталуы тексоғысуақытында</w:t>
        <w:br/>
        <w:t>және террористік актілер жасаған жағдайда ғана (15-бап, 2 тармақ);</w:t>
        <w:br/>
        <w:t>2) соттың шешімімен ғана 72 сағаттан артық тұтқындауды санкциялау</w:t>
        <w:br/>
        <w:t>(16-бап,2-тармақ). Бұрын мұны соттан басқа прокуратура да ісгей алатын еді;</w:t>
        <w:br/>
        <w:t>3) президенттің өкілеттілігінің мерзімін 7-ден 5 жылға дейін қысқарту</w:t>
        <w:br/>
        <w:t>(41-бап, 1-тармақ). Бірақ 94-1 бапта бұл норма 2005 жылы 4 желтоқсанда</w:t>
        <w:br/>
        <w:t>сайлауда сайланған президенттен кейін сайланғанына қолданылатын бо-</w:t>
        <w:br/>
        <w:t>лады;</w:t>
        <w:br/>
        <w:t>4) қайта сайлану жағынан Тұңғыш Президентке ерекшелік жасалын-</w:t>
        <w:br/>
        <w:t>ған (42-бап, 5-тармақ);</w:t>
        <w:br/>
        <w:t>5) президентті лауазымын атқаруы кезеңінде саяси партиядағы</w:t>
        <w:br/>
        <w:t>қызметін тоқтатуға міндеттейтін норманы алып тастау (43-бап);</w:t>
        <w:br/>
        <w:t>6) Премьер-Министрдің кандидатурасын Парламент Мәжілісінің</w:t>
        <w:br/>
        <w:t>қарауына енгізгенге дейін партиялардың фракцияларымен алдын ала</w:t>
        <w:br/>
        <w:t>108 Қазақстан Республикасындағы идеологиялық</w:t>
        <w:br/>
        <w:t>конструкциялау</w:t>
        <w:br/>
        <w:t>толқын Отан соғысынан кейін бірден басталды... Мен оларды «Сталиннің</w:t>
        <w:br/>
        <w:t>балалары» деп атаймын - ол жасанды түсік тастауға тыйым салды, бала-</w:t>
        <w:br/>
        <w:t>сыздыққа салық салды, балалары бар отбасылар мемлекет тарапынан</w:t>
        <w:br/>
        <w:t>қолдауға ие болды. Бұл толқын алпысыншы жылдардың басына дейін</w:t>
        <w:br/>
        <w:t>болды, ал оның шыңы 1961-1962 жылдарға келді. Біздің елдегі екінші</w:t>
        <w:br/>
        <w:t>демографиялық толқын социализмнің түлденуі кезеңінде басталды...</w:t>
        <w:br/>
        <w:t>Қазақстанға қатысты мен оларды «Қонаев балалары» деп атаймын. Бұл</w:t>
        <w:br/>
        <w:t>демографиялық толқынның (1985-1987 жж.) шыңы оның елдің жетекшісі</w:t>
        <w:br/>
        <w:t>болған кезеңіне дәл келді. Қазақстан үшін демографиялық «бумның»</w:t>
        <w:br/>
        <w:t>үшінші толқыны 2000 жылы басталды. Оның шыңы бір ұрпақтан кейін</w:t>
        <w:br/>
        <w:t>2010-2015 жылдағы келуі күтіледі. Олар - жаңа, тәуелсіз кезеңнің бала-</w:t>
        <w:br/>
        <w:t>дары, мен оларды «Назарбаевтың балалары» деп атар едім. Бұл толқын</w:t>
        <w:br/>
        <w:t>қаншалықты жоғары болса, соншалықты оның қайталануы көп болады -</w:t>
        <w:br/>
        <w:t>бүкіл ХХІ ғасырға демографиялық «дүмпу» ретінде!» |107,7 6.1.</w:t>
        <w:br/>
        <w:t>Демографиялық толқындармен қатар, сананың әртүрлі кодтары бар</w:t>
        <w:br/>
        <w:t>жастардың тобы пайда болады. Ағымдағы жылда жүргізілген рефор-</w:t>
        <w:br/>
        <w:t>малардың генераторлары, өндірушілері және монтаждаушылары аға</w:t>
        <w:br/>
        <w:t>және айталық орта-аға буын болғанымен, шын мәнісінде жас ұрпаққа</w:t>
        <w:br/>
        <w:t>жемісін жинауға, осы жүйеде тұруға тура келеді. «Екі жылдан кейін қол</w:t>
        <w:br/>
        <w:t>жеткізген емес, туылғанынан еркіндікті иеленген ділі бар, мүлде басқа си-</w:t>
        <w:br/>
        <w:t>пат пен стильдегі тәуелсіздіктің құрдастарының тобы кәмелет жасқа то-</w:t>
        <w:br/>
        <w:t>лады. Олардың артынан 2018 жылы тәуелсіздіктің құрдастары бұрынғы</w:t>
        <w:br/>
        <w:t>Кеңес өкіметі сияқты «Сәтті Қазақстанның балалары» 90-жылдардағы</w:t>
        <w:br/>
        <w:t>дағдарыс туралы тек естіп-білуі бойынша ғана білетін болады.</w:t>
        <w:br/>
        <w:t>Шамамен 2025-2030 жылдары Қазақстанда жүре біткен емес, «туа</w:t>
        <w:br/>
        <w:t>біткен» нарықтық саналы адамдардың айтарлықтай сындарлы бұқарасы</w:t>
        <w:br/>
        <w:t>өседі. Посттранзиттік кезеңде, қалай болғанда да оның жас мемлекеттің</w:t>
        <w:br/>
        <w:t>қалыптасуымен ілесетін сезімдік кезеңінен кейін дүниеге келген жастар-</w:t>
      </w:r>
    </w:p>
    <w:p>
      <w:r>
        <w:t>дың жаңа генерациясы түзіледі.</w:t>
        <w:br/>
        <w:t>Сонымен қатар, - біздің жетістіктеріміз жағдайында Қазақстанның</w:t>
        <w:br/>
        <w:t>бүгінгі жағдайының күрделілігі біздің тым ысырапшылдағымызда. Біз</w:t>
        <w:br/>
        <w:t>өз күштерімізге нашар сенеміз, бастамаларымызды сенімсіздікпен баға-</w:t>
        <w:br/>
        <w:t>даймыз, өз батырларымызды жеткіліксіз ілгерілетеміз, өзіміздің барлық</w:t>
        <w:br/>
        <w:t>нәрсемізге сенімсіздікпен, ағат пікірлілікпен қараймыз және бір мезгілде</w:t>
        <w:br/>
        <w:t>басқаның тәжірибесіне гипнотиздануға бейімбіз, өзіміздің дарындыла-</w:t>
        <w:br/>
        <w:t>рымызды нашар қолдаймыз, тек әрекеттің иммитациялық моделіне,</w:t>
        <w:br/>
        <w:t>яғни «уақытшалардың психологиясына» бейім бола отырып, бірдеңені</w:t>
        <w:br/>
        <w:t>әрқашан соңына дейін істемейміз.</w:t>
        <w:br/>
        <w:t>Өсудің алғашқы жылдарының оптимизмі халықтың экономикалық</w:t>
        <w:br/>
        <w:t>дағдарыстар мен шиеленістерді шайқай алатын қазіргі заманғы бәсекелес</w:t>
        <w:br/>
        <w:t>әлемнің табиғаттарын жеткіліксіз білумен байланысты қандай да бір</w:t>
        <w:br/>
        <w:t>әлеуметтік аңқаулықтың өсуімен түбі бір.</w:t>
        <w:br/>
        <w:t>124 Қазақстан Республикасындағы идеологиялық</w:t>
        <w:br/>
        <w:t>конструкциялау</w:t>
        <w:br/>
        <w:t>келісіп алу (44-баптың 3-тармағы). Бұл жерде екі жаңашылдық бар: үкімет</w:t>
        <w:br/>
        <w:t>басшысының кандидатурасын фракциялармен келісу және Парламенттің</w:t>
        <w:br/>
        <w:t>пленарлық отырысында, яғни Сенатты қоса алғанда емес, тек Мәжілісте</w:t>
        <w:br/>
        <w:t>қарау;</w:t>
        <w:br/>
        <w:t>7) президенттік тізім бойынша сенаторлар санының 7-ден 15-ке дейін, ал</w:t>
        <w:br/>
        <w:t>мәжілісмендер санының 77-ден 107-ге дейін артуы (50-бап, 2-3-тармақтар).</w:t>
        <w:br/>
        <w:t>Нәтижесінде парламентарийлердің жалпы саны 154-ке жетті, бұл халық</w:t>
        <w:br/>
        <w:t>саны Қазақстанға жақын елдер үшін қалыптасқан нормаға сәйкес келеді;</w:t>
        <w:br/>
        <w:t>8) Мәжілістің 98 депутатының партиялық тізім бойынша, яғни про-</w:t>
        <w:br/>
        <w:t>порционалдық жүйе бойынша, ал 9 депутатының - Қазақстан халқы Ас-</w:t>
        <w:br/>
        <w:t>самблеясынан сайлануы (51-баптың 1-тармағы);</w:t>
        <w:br/>
        <w:t>9) Парламент депутаттарындағы тегеурінді талап мандаттың жоқтығы</w:t>
        <w:br/>
        <w:t>туралы норманы алып тастау, депутаттың партиядан шыққан, шығарыл-</w:t>
        <w:br/>
        <w:t>ған, оның қызметі тоқтатылған жағдайда өз мандатын жоғалтатыны тура-</w:t>
        <w:br/>
        <w:t>ды норманың енгізілуі (52-бап);</w:t>
        <w:br/>
        <w:t>10) Палаталарға үкімет мүшелерін қызметтен босату туралы прези-</w:t>
        <w:br/>
        <w:t>дентке үндеуді депутаттардың қарапайым көпшілігімен қабылдау мүмкін-</w:t>
        <w:br/>
        <w:t>дігінің берілуі. Жалпы министрлерді қызметінен босату туралы мәселені</w:t>
        <w:br/>
        <w:t>қою тәртібі Парламент үшін айтарлықтай жеңілдетілді (57-баптың, 6</w:t>
        <w:br/>
        <w:t>тармағы);</w:t>
        <w:br/>
        <w:t>11) әкімдерді жергілікті өкілді органдармен алдын ала келіскеннен</w:t>
        <w:br/>
        <w:t>кейін тағайындау (87-баптың 4-5 тармақтары);</w:t>
        <w:br/>
        <w:t>12) тікелей және жергілікті мәслихаттар арқылы жүзеге асырылатын</w:t>
        <w:br/>
        <w:t>жергілікті өзін-өзі басқару жүйесі анағұрлым айқын сипатталды (89-бап-</w:t>
        <w:br/>
        <w:t>тың 2-3 тармақтары) |128, 173-174 6.1.</w:t>
        <w:br/>
        <w:t>Конституциялық реформаның қабылданған форматы өзіндік қорғау-</w:t>
        <w:br/>
        <w:t>шы «чип» ретінде президент институтын мықты және функциялық</w:t>
        <w:br/>
        <w:t>сақтауға шақырады. Демократия - бұл тек еркіндік ғана емес, сондай-</w:t>
        <w:br/>
        <w:t>ақ тәртіп қой. Сол себепті саяси жүйеде жағдайлардың қолайсыздығы</w:t>
        <w:br/>
        <w:t>болғанда өзін-өзі сақтауға жұмыс істейтін механизмдер сақталған.</w:t>
        <w:br/>
        <w:t>Конституциялық реформалардың жетекші парадигмасы билік инсти-</w:t>
        <w:br/>
        <w:t>туттарының позициялары бір-бірімен тең басқарудың президенттік-</w:t>
        <w:br/>
        <w:t>парламенттік нысанына өтуі болды.</w:t>
      </w:r>
    </w:p>
    <w:p>
      <w:r>
        <w:t>Реформаға дейінгі Парламентті талдау жоюы қажет еткен әрекет-</w:t>
        <w:br/>
        <w:t>сіздік қатарын айқындады. Көбінесе барлық проблемалар парламенттегі</w:t>
        <w:br/>
        <w:t>әлсіз институттық партиялардан шықты. Олар, дәлірегі қосалқы,</w:t>
        <w:br/>
        <w:t>декоративтік, ілеспелі механизм ретінде болды.</w:t>
        <w:br/>
        <w:t>Біріниіден, саяси партиялар шын мәнісінде партиялық фракциялар-</w:t>
        <w:br/>
        <w:t>дың жетекшілері парламент палаталары бюросының құрамына кірме-</w:t>
        <w:br/>
        <w:t>гендіктен парламент басқаруына қатыспады. Дегенмен басым көпшілік</w:t>
        <w:br/>
        <w:t>- парламент депутаттарының 98% жуығы партиялық болып табылғанын</w:t>
        <w:br/>
        <w:t>және олардың ішінде 85% фракцияның құрамына кіргенін айта кету керек.</w:t>
        <w:br/>
        <w:t>130 Қазақстан Республикасындағы идеологиялық</w:t>
        <w:br/>
        <w:t>конструкциялау</w:t>
        <w:br/>
        <w:t>Сарапшылар да сандық жағдайды, яғни халықтың көлемі мен парла-</w:t>
        <w:br/>
        <w:t>ментарийлер саны арасындағы қажетті пропорцияларға жетуді көрсетті</w:t>
        <w:br/>
        <w:t>|135, 1086,1.</w:t>
        <w:br/>
        <w:t>Шынында да, егер басқа елдермен салыстырсақ, бұрын Қазақстанда</w:t>
        <w:br/>
        <w:t>болған-132 мыңадамға 1 депутат деген халық пен депутаттардың қатынасы</w:t>
        <w:br/>
        <w:t>30 млн.адам халқы бар елдерге көбірек ыңғайлы келеді (11-кесте).</w:t>
        <w:br/>
        <w:t>11-кесте</w:t>
        <w:br/>
        <w:t>Парламент депутаттары санының орташа статистикалық</w:t>
        <w:br/>
        <w:t>көрсеткіштері мен олардың елдің топтары бойынша</w:t>
        <w:br/>
        <w:t>халық санымен қатынасы</w:t>
        <w:br/>
        <w:t>%</w:t>
        <w:br/>
        <w:t>Халық саны Депу- Депу- Халық Қаты- Парла-</w:t>
        <w:br/>
        <w:t>бойынша |таттардың| таттар саны мен настағы менті</w:t>
        <w:br/>
        <w:t>елдердің орташа | санындағы | парламент | айырма- | басым</w:t>
        <w:br/>
        <w:t>топтары саны айырма- депутат- шылық- | елдер-</w:t>
        <w:br/>
        <w:t>шылық тарымен тар дің</w:t>
        <w:br/>
        <w:t>орташа үлесі “</w:t>
        <w:br/>
        <w:t>статисти-</w:t>
        <w:br/>
        <w:t>калық</w:t>
        <w:br/>
        <w:t>қатынасы</w:t>
        <w:br/>
        <w:t>(мың адам</w:t>
        <w:br/>
        <w:t>41 деп.)</w:t>
        <w:br/>
        <w:t>100 млн. және 993 525-2985 473 169-1307 28</w:t>
        <w:br/>
        <w:t>одан жоғары</w:t>
        <w:br/>
        <w:t>елдер</w:t>
        <w:br/>
        <w:t>50-ден 100 млн. 661 290-945 113 41-219 50</w:t>
        <w:br/>
        <w:t>дейінгі елдер</w:t>
        <w:br/>
        <w:t>30-дан 50 млн. 456 273-628 95 50-173 28</w:t>
        <w:br/>
        <w:t>дейінгі елдер</w:t>
        <w:br/>
        <w:t>16-дан 30 млн. 318 220-595 82 47-122 28</w:t>
        <w:br/>
        <w:t>дейінгі елдер</w:t>
        <w:br/>
        <w:t>7-ден 16 млн. 230 125-386 48 26-96 50</w:t>
        <w:br/>
        <w:t>дейінгі елдер</w:t>
        <w:br/>
        <w:t>7 мланлөмен 135 60-235 27 7-55 62%</w:t>
        <w:br/>
        <w:t>елдер</w:t>
        <w:br/>
        <w:t>Қазақстан 154 - 100 - -</w:t>
        <w:br/>
        <w:t>Реформаға 116 - 132 - -</w:t>
        <w:br/>
        <w:t>дейінгі</w:t>
        <w:br/>
        <w:t>Қазақстан</w:t>
      </w:r>
    </w:p>
    <w:p>
      <w:r>
        <w:t>% Талдау үшін база ретінде Еуропаның, Азияның, Оңтүстік және Солтүстік Америка</w:t>
        <w:br/>
        <w:t>елдерін репрезентациялайтын 50 ел және Автралия қарастырылды.</w:t>
        <w:br/>
        <w:t>128 Қазақстан Республикасындағы идеологиялық</w:t>
        <w:br/>
        <w:t>конструкциялау</w:t>
        <w:br/>
        <w:t>19-диаграмма</w:t>
        <w:br/>
        <w:t>70</w:t>
        <w:br/>
        <w:t>60</w:t>
        <w:br/>
        <w:t>ШЕнЕҮкімет енгізген</w:t>
        <w:br/>
        <w:t>50</w:t>
        <w:br/>
        <w:t>ГЕші Депуттаттардың бастамасымен</w:t>
        <w:br/>
        <w:t>40</w:t>
        <w:br/>
        <w:t>30 -%--Депутаттар бастама көтерген</w:t>
        <w:br/>
        <w:t>заң жобаларының үлесі (%)</w:t>
        <w:br/>
        <w:t>20</w:t>
        <w:br/>
        <w:t>-Ш--Депутаттар бастама көтерген</w:t>
        <w:br/>
        <w:t>10 және Парламент қабылдаған</w:t>
        <w:br/>
        <w:t>заң жобаларының үлесі</w:t>
        <w:br/>
        <w:t>0</w:t>
        <w:br/>
        <w:t>1 шақырылған 2 шаңырылған 3 шаңырылған “</w:t>
        <w:br/>
        <w:t>Парламенті Парламент (?сессияның) Парламент</w:t>
        <w:br/>
        <w:t>Үкімет пен депутаттардың бастамасымен Мәжіліске енгізілген</w:t>
        <w:br/>
        <w:t>заңнамалардың арақатынасы</w:t>
        <w:br/>
        <w:t>Өз кезінде Парламент реформаларға дейін қабылдаған және</w:t>
        <w:br/>
        <w:t>Конституциялық кеңесте қаралған 17 заң бойынша сегізі немесе жартысы</w:t>
        <w:br/>
        <w:t>дерлігі конституциялық емес болып танылған. Олардың ішінде Азаматтық</w:t>
        <w:br/>
        <w:t>кодекс (ерекше бөлімі), «Тіл туралы», «Діни сенім бостандығы мен діни</w:t>
        <w:br/>
        <w:t>бірлестіктердің қызметі мәселелері туралы» кейбір заңнамалық актілерге</w:t>
        <w:br/>
        <w:t>өзгерістер мен толықтырулар енгізу туралы, «БАҚ туралы» заңдар.</w:t>
        <w:br/>
        <w:t>2006 жылдың жетоқсанында жүргізілген зерттеулердің мәліметтері</w:t>
        <w:br/>
        <w:t>бойынша барлық облыстарда, Астана және Алматы қалаларында елдің</w:t>
        <w:br/>
        <w:t>48 қаласы мен ауылдық жерлерін қамтитын 1235 респонденттің арасынан</w:t>
        <w:br/>
        <w:t>мыналар айқындалды. Сұралғандардың тек оннан бір бөлігі ғана Пар-</w:t>
        <w:br/>
        <w:t>даменттің барлық қызметтерді атқара алатынын нақ айтып отыр (11%).</w:t>
        <w:br/>
        <w:t>42% респондент бұған толық сенімді емес. Оған қоса, сұралғандардың 27%</w:t>
        <w:br/>
        <w:t>Парламент қандай да бір дәрежеде оған артқан міндеттерді атқара алмай-</w:t>
        <w:br/>
        <w:t>ды деп есептейді.</w:t>
        <w:br/>
        <w:t>Халықтың негізгі бөлігі Парламентлпің негізгі проблемаларын депу-</w:t>
        <w:br/>
        <w:t>таттық корнус жұмысының кемшіліктерімен байланыстыруға бейім.</w:t>
        <w:br/>
        <w:t>Бірінші кезекте, азаматтар депутаттардың сайлаушылармен кездесу-</w:t>
        <w:br/>
        <w:t>інің сиректігі мен әлсіз жұмысын айтты (47%). Екінші дертті нүктесі</w:t>
        <w:br/>
        <w:t>парламентарийлердің халықтың қажеттіліктері мен мүдделеріне деген қа-</w:t>
        <w:br/>
        <w:t>жетті қамқорлықтың жоқтығы болып табылады (44%). Респонденттердің</w:t>
        <w:br/>
        <w:t>17% жуығы депутаттардың әлсіздігі, олардың елдің саяси өмірінің</w:t>
      </w:r>
    </w:p>
    <w:p>
      <w:r>
        <w:t>126 Қазақстан Республикасындағы идеологиялық</w:t>
        <w:br/>
        <w:t>конструкциялау</w:t>
        <w:br/>
        <w:t>- әйелдер (демографиялық үлесте 51,7%, парламентте әйелдер 8,6%,</w:t>
        <w:br/>
        <w:t>оның ішінде Мәжілісте - 10,3%, Сенатта - 5,1%);</w:t>
        <w:br/>
        <w:t>- ортажастағы азаматтар мен жастар (25 пен 40 жасаралығындағы</w:t>
        <w:br/>
        <w:t>халықтың демографиялық үлесі 22,6% құрайды, олардың Парламенттегі</w:t>
        <w:br/>
        <w:t>өкілдігі тек 4,2% көрсеткіште). Оған қоса 51-ден 60 жасқа дейінгі</w:t>
        <w:br/>
        <w:t>депутаттардың саны жастық құрылымда олардың үлесінен 6 есеге көп, 61-</w:t>
        <w:br/>
        <w:t>ден жоғарылары екі еседен көп. Өкілдіктің демографиялық үлесінің ба-</w:t>
        <w:br/>
        <w:t>сым болуы 41-ден 50 жасқа дейінгі азаматтар тобына да тән.</w:t>
        <w:br/>
        <w:t>- жергілікті емес ұлттардың өкілдері (қоғам құрылымында олардың</w:t>
        <w:br/>
        <w:t>үлесі 41% шамасын құрайды, парламентте - 21%, немесе екі есеге аз).</w:t>
        <w:br/>
        <w:t>Екіншіден, парламенттің консервациясы.</w:t>
        <w:br/>
        <w:t>Кез келген парламенттің күші - кәсіби депутаттық корпустың бо-</w:t>
        <w:br/>
        <w:t>ауы және парламент шақырылымдарының арасындағы сабақтастықты</w:t>
        <w:br/>
        <w:t>қамтамасыз етуінде.</w:t>
        <w:br/>
        <w:t>Қазіргі парламенттің қалыптасуының бастапқы кезеңдерінде өкілет-</w:t>
        <w:br/>
        <w:t>тілік пен парламент аясындағы бұқаралық саясатты едәуір оңтайлы</w:t>
        <w:br/>
        <w:t>жүзеге асыра алатын тұлғаларды өзіндік табиғи таңдау болды. Бірінші</w:t>
        <w:br/>
        <w:t>және екінші шақырылымдағы парламент құрамы жаңаруының жоғары</w:t>
        <w:br/>
        <w:t>көрсеткіші осымен байланысты. Мысалы, 1995-1999 жылдардағы Парла-</w:t>
        <w:br/>
        <w:t>мент Жоғары кеңестің 12 және 13 шақырымдарына қатысты төрттен үшке</w:t>
        <w:br/>
        <w:t>жаңарды. Іс жүзінде жаңару «ескі» депутаттардың үлесі мұнда 29% көп</w:t>
        <w:br/>
        <w:t>болмаған кездегі екінші шақырымдағы Парламентте де болды (17, 18 диа-</w:t>
        <w:br/>
        <w:t>граммалар).</w:t>
        <w:br/>
        <w:t>17-диаграмма</w:t>
        <w:br/>
        <w:t>т“ФееПарламенттегі топтардың өкілдігі</w:t>
        <w:br/>
        <w:t>--Ф--Халық құрылымындағы әлеуметтік топтардың үлесі</w:t>
        <w:br/>
        <w:t>9,8</w:t>
        <w:br/>
        <w:t>Әйелдер | 25-тен 30 31-ден 40 41-ден 50 51-ден 60 61-ден Титулдық</w:t>
        <w:br/>
        <w:t>жасқадейін | жасқадейін | жасқадейін жасқа дейін жоғары | емесұлттар</w:t>
        <w:br/>
        <w:t>Халық құрылымы мен олардың үшінші шақырылымдағы Парламенттегі</w:t>
        <w:br/>
        <w:t>өкілділігіндегі негізгі әлеуметтік-демографиялық топтардың</w:t>
        <w:br/>
        <w:t>үлесін салыстыру</w:t>
        <w:br/>
        <w:t>Қазақстандағы партиялық құрылыс 127</w:t>
        <w:br/>
        <w:t>идеологиясы</w:t>
        <w:br/>
        <w:t>18-диаграмма</w:t>
        <w:br/>
        <w:t>жеіШ-“ Жалпы Парламент бойынша --9-- оның ішінде Мәжілісте -тф-- оның ішінде Сенатта</w:t>
        <w:br/>
        <w:t>75 ------------------------...........-----у------------------- ы &lt;&lt;</w:t>
        <w:br/>
        <w:t>732</w:t>
        <w:br/>
        <w:t>ЖК12 және 13 2 шақырылған Парламент З шақырылған Парламент</w:t>
        <w:br/>
        <w:t>шақыруларына қатысты</w:t>
        <w:br/>
        <w:t>1 шақырылған Парламент</w:t>
      </w:r>
    </w:p>
    <w:p>
      <w:r>
        <w:t>Парламенттің депутат корпусының шақырылымдар бойынша жаңаруы</w:t>
        <w:br/>
        <w:t>көрсеткіштерінің динамикасы</w:t>
        <w:br/>
        <w:t>Сонымен қатар, үшінші шақырылымдағы Парламент депутаттық</w:t>
        <w:br/>
        <w:t>корпусты консервациялау (тұрақтандыру) үрдісін білдірді. Бұрынғы</w:t>
        <w:br/>
        <w:t>шақырымдағы депутаттардың саны онда жаңадан сайланғандармен іс</w:t>
        <w:br/>
        <w:t>жүзінде теңесті. Парламенттегі халықтың өкілдігінің демографиялық</w:t>
        <w:br/>
        <w:t>құрылымын, сондай-ақ депутаттық корпустың табиғи қартаюының фак-</w:t>
        <w:br/>
        <w:t>торларын ескере отырып, жоғары өкілеттік органды халықтан және саяси</w:t>
        <w:br/>
        <w:t>жүйеден күшпен бөліп алуын күтуге болар еді.</w:t>
        <w:br/>
        <w:t>Парламеттің әлсіздігі әрқашан билік алдында қоғамдық мүдделерді</w:t>
        <w:br/>
        <w:t>келістіру қосымша немесе қосалқы құрылымдарды құру қажеттілігін</w:t>
        <w:br/>
        <w:t>көкейкесті етіп отырды. Саны 20-ға жететін президент жанындағы түрлі</w:t>
        <w:br/>
        <w:t>консультативтік-кеңесші органдарды құрудан білінеді. Олардың барлық</w:t>
        <w:br/>
        <w:t>плюстеріне, биліктің саяси маневрлері үшін қосымша мүмкіндіктерге</w:t>
        <w:br/>
        <w:t>қарамастан, бұл құрылымдар саяси әлсіздік пен парламенттің</w:t>
        <w:br/>
        <w:t>репрезентативтілік еместігінің ашық көрінісі ретінде қабылданады.</w:t>
        <w:br/>
        <w:t>Үшінийден, заңнамалық жұмыстың сапасының әлсіздегенін де айтпа</w:t>
        <w:br/>
        <w:t>кеткен жөн.</w:t>
        <w:br/>
        <w:t>Депутаттар бастама көтерген заң жобалары санының азаюы байқал-</w:t>
        <w:br/>
        <w:t>ды. Егер екіншішақырымдағы Парламентте заң жобаларының жалпы ағы-</w:t>
        <w:br/>
        <w:t>нында мұндайлардың үлесі 22% құрады, онда енді тек 15% (19-диаграмма).</w:t>
        <w:br/>
        <w:t>Сапалық жағын да айта кеткен жөн. Парламенттен өткен заңдарды</w:t>
        <w:br/>
        <w:t>Президенттің қабылдауының жалпы жоғары -98%-данартық көрсеткішіне</w:t>
        <w:br/>
        <w:t>қарамастан, заңдардың едәуір бөлігін Парламент Негізгі заңды өрескел</w:t>
        <w:br/>
        <w:t>бұза отырып қабылдайды.</w:t>
        <w:br/>
        <w:t>Қазақстандағы партиялық құрылыс 143</w:t>
        <w:br/>
        <w:t>идеологиясы</w:t>
        <w:br/>
        <w:t>инерцияны немесе алдағы науқанның құлдырауын өтеді. Мысалы, 2007</w:t>
        <w:br/>
        <w:t>жылы «Нұр Отан» партиясының рейтингісінің өсуі бойынша бірінші</w:t>
        <w:br/>
        <w:t>орын алған Қызылорда облысы 2004 жылы мұнда ең нашар көрсеткіште</w:t>
        <w:br/>
        <w:t>болатын. Халықтың билік партиясын қолдауының өсімі бойынша екінші</w:t>
        <w:br/>
        <w:t>орын алған Маңғыстау облысында ол сәл жақсырақ болатын. 2007 жылдың</w:t>
        <w:br/>
        <w:t>тиімді электоралдық барысы бұл өңірлерге рейтингтердегі «салбырауды»</w:t>
        <w:br/>
        <w:t>жоюға мүмкіндік берді.</w:t>
        <w:br/>
        <w:t>2007 жылғы «Нұр Отан» партиясының рейтингінің өсуі бойынша Ал-</w:t>
        <w:br/>
        <w:t>матыдан басып озған Қарағанды және Қостанай облыстарына, пайыздар</w:t>
        <w:br/>
        <w:t>үлесіне қатысты айтар болсақ, біріншісі бұрынғы екі науқанның «бозғылт»</w:t>
        <w:br/>
        <w:t>көрсеткіштерінің орнын толтырса, екіншісі 8 жыл бұрынғы көрсеткіштің</w:t>
        <w:br/>
        <w:t>орнын толтыруды жалғастырды.</w:t>
        <w:br/>
        <w:t>Алматы бұл жағдайда «Нұр Отан» партиясын анық өзгерулерсіз</w:t>
        <w:br/>
        <w:t>қолдауының тұрақты өсімінің траекториясын жалғастырды. Осыған</w:t>
        <w:br/>
        <w:t>ұқсас матрицада Астанада «Нұр Отан» партиясының рейтингтерінің</w:t>
        <w:br/>
        <w:t>өзгерісі болды. Елорда бұрынғысынша Алматының билік партиясы бой-</w:t>
        <w:br/>
        <w:t>ынша рейтингісінен алда тұр, бірақ бұл алшақтық екі кезектес сайлау</w:t>
        <w:br/>
        <w:t>науқанының қорытындылары бойынша қысқаруда. Абсолюттік көріністе</w:t>
        <w:br/>
        <w:t>ол 8,87%-дан 17,42% дейін ұлғайды, алайда, егер 1999жылы Алматыдағы</w:t>
        <w:br/>
        <w:t>«Нұр Отан» партиясын қолдау көрсеткіші елордалық көрсеткіштің</w:t>
        <w:br/>
        <w:t>74,7% құраса, ол 2007 жылы ол 78,5% жетті. Бұл - өзгеріс айтарлықтай</w:t>
        <w:br/>
        <w:t>сезулі және осы екі қазақстандық қалалардың дамлууында президенттік</w:t>
        <w:br/>
        <w:t>фактордың рөлі мен маңыздылығын білдіреді (20-диаграмма).</w:t>
      </w:r>
    </w:p>
    <w:p>
      <w:r>
        <w:t>20-диаграмма</w:t>
        <w:br/>
        <w:t>т9--1999 жыл, қазан -9-2004 жыл, қыркүйек -тіе-2007 жыл, тамыз</w:t>
        <w:br/>
        <w:t>Дауыс бергендердің |%)</w:t>
        <w:br/>
        <w:t>0</w:t>
        <w:br/>
        <w:t>әөтезеенымме ғғ</w:t>
        <w:br/>
        <w:t>БАЖ ш ШҒи % жұмағы</w:t>
        <w:br/>
        <w:t>”</w:t>
        <w:br/>
        <w:t>1999, 2004 және 2007 жылдардағы өңірлік бөліністегі парламенттік</w:t>
        <w:br/>
        <w:t>сайлаулардың қорытындысы бойынша «Нұр Отан» партиясын</w:t>
        <w:br/>
        <w:t>электоралдық қолдау көрсеткіштері</w:t>
        <w:br/>
        <w:t>Қазақстандағы партиялық құрылыс 125</w:t>
        <w:br/>
        <w:t>идеологиясы</w:t>
        <w:br/>
        <w:t>Екіниіден, бір мандатты депутаттардың сандық артықшылығы жалпы</w:t>
        <w:br/>
        <w:t>ұлттық аймақтық императивтер мен парламентарийлердің қызметтерінен</w:t>
        <w:br/>
        <w:t>басым болу үшін негіз қалады.</w:t>
        <w:br/>
        <w:t>А.Надаис айтқандай, тұрақтылықты қамтамасыз ету үшін мажори-</w:t>
        <w:br/>
        <w:t>тарлық жүйе жақсы келеді, ал пропорционалдық - халық топтарының</w:t>
        <w:br/>
        <w:t>жақсы өкілдігі үшін |129, 70 6.1.</w:t>
        <w:br/>
        <w:t>Электоралдық жүйенің танымал зерттеушілері Э.Лейкман және</w:t>
        <w:br/>
        <w:t>Дж.Ж.Ламберт мажористік туралы одан да қаттырақ айтқан: «...көп сан-</w:t>
        <w:br/>
        <w:t>ды және әртүрлі сайлаушылар контингентінің пікірін ескерудің бұл дөрекі</w:t>
        <w:br/>
        <w:t>және қарапайым әдісі мәселе маңызды топтардың пікірін білуге қатысты</w:t>
        <w:br/>
        <w:t>болғанда қолайсыз болып табылады және заң шығарушы органдарды</w:t>
        <w:br/>
        <w:t>кедейлендіреді» |130, 17 6.1.</w:t>
        <w:br/>
        <w:t>Үшіншіден, депутаттардың партиялық тәртібін қамтамасыз ететін ме-</w:t>
        <w:br/>
        <w:t>ханизмдер болған жоқ. Бұл орайда, қандай да бір партияның өкілі бола</w:t>
        <w:br/>
        <w:t>тұра, парламентарийлер өздерінің көзқарастары мен сенімдеріне қарай</w:t>
        <w:br/>
        <w:t>лайық әрекет етті. Басқа сөзбен айтқанда, көбінесе партиялар ұсынатын</w:t>
        <w:br/>
        <w:t>қандай дабір мақсаттар менбағдарламаларды бөліспеуі де мүмкін қайрат-</w:t>
        <w:br/>
        <w:t>керлердің парламенттік өріске шығуы үшін трамплин бола отырып, пар-</w:t>
        <w:br/>
        <w:t>тиялар тек номиналдық билікке ие болды.</w:t>
        <w:br/>
        <w:t>Бұл тұрғыда 1999 жылы парламенттік сайлауды әзірлеу жағдайында</w:t>
        <w:br/>
        <w:t>саясаттанушы К.Л.Сыроежкиннің сөзі айтарлықтай көрнекті болды. «Кез</w:t>
        <w:br/>
        <w:t>келген қоғамдық пікір сұрауы маңызды саяси шешімдерді қабылдауға әсер</w:t>
        <w:br/>
        <w:t>ететін органдардың иерархиясында Парламент соңғы позициялардың бірін</w:t>
        <w:br/>
        <w:t>иемденеді. Парламент Депутаттары өздерінің басты қызметін - оларға дау-</w:t>
        <w:br/>
        <w:t>ысберген электораттың мүдделерін ұсыну мен қорғауды атқармайды. Яғни,</w:t>
        <w:br/>
        <w:t>іс жүзінде әңгіме императивтің жоқтығы туралы болып отыр» |131, 11 6.)</w:t>
        <w:br/>
        <w:t>Төртіншіден, халықтың белгілі бір қолдауына ие партиялар үшін ең</w:t>
        <w:br/>
        <w:t>төменгі саяси кепілдіктер аутсайдер жоқ болды.</w:t>
        <w:br/>
        <w:t>Партиялық механизмнің әлсіздігі іс жүзінде парламенте, сондай-ақ</w:t>
        <w:br/>
        <w:t>өкілетті органда басқа да қызметтік жаңылулардың бірінші себебі болды.</w:t>
        <w:br/>
        <w:t>Ол туралы «Орталық Азия және Әзірбайжан мемлекеттеріндегі өкілеттік</w:t>
        <w:br/>
        <w:t>институттардың дамуы туралы ұлттық баяндамалар» жобасы аясында</w:t>
        <w:br/>
        <w:t>БҰҰ Қазақстанда дамуы бағдарламасымен әзірленген 1991-2001 жылдары</w:t>
        <w:br/>
        <w:t>Қазақстандағы парламентаризмнің дамуы туралы Ұлттық баяндамасында</w:t>
        <w:br/>
        <w:t>көрсетілді |132, б. 4-18,48,68-69).</w:t>
      </w:r>
    </w:p>
    <w:p>
      <w:r>
        <w:t>БҰҰДБ зерттеуін, сондай-ақ 2007 жылға дейінгі парламент қызметінің</w:t>
        <w:br/>
        <w:t>динамикасын талдауды ескере отырып, келесі проблемалар айқындалды.</w:t>
        <w:br/>
        <w:t>Біріншіден, бұл - негізгі әлеуметтік-демографиялық тотштпардың</w:t>
        <w:br/>
        <w:t>парламентте тұрақсыз өкілдігі.</w:t>
        <w:br/>
        <w:t>Шынында да,егер депутаттық корпустың сапалы параметрлерін қоғам-</w:t>
        <w:br/>
        <w:t>дағы негізгі әлеуметтік-демографиялық топтардың қатынасымен салысты-</w:t>
        <w:br/>
        <w:t>ратын болсақ, онда парламенттегі айқын өкілеттілікті көрсетуге болады:</w:t>
        <w:br/>
        <w:t>132 Қазақстан Республикасындағы идеологиялық</w:t>
        <w:br/>
        <w:t>конструкциялау</w:t>
        <w:br/>
        <w:t>2006 жылдың желтоқсанында саяси реформалар бағдарламасын әзір-</w:t>
        <w:br/>
        <w:t>деу мен нақтылау жөніндегі мемлекеттік комиссияның қызметі аясында</w:t>
        <w:br/>
        <w:t>48 қалалық және ауылдық елді мекендерді қамтыған барлық облыстар-</w:t>
        <w:br/>
        <w:t>да, Астана және Алматы қалаларында арнайы әлеуметтанулық зерттеу</w:t>
        <w:br/>
        <w:t>жүргізілді. Барлығы 1235 адам сұралды.</w:t>
        <w:br/>
        <w:t>Сауалнама мәліметтеріне сәйкес халықтың басым бөлігі бюджет</w:t>
        <w:br/>
        <w:t>үшін артық жүктеме болады деп санай отырып, депутаттық корпус санын</w:t>
        <w:br/>
        <w:t>ұлғайту ұсынысын ықылассыз қабылдады. Мәжілістегі қазіргі депутат-</w:t>
        <w:br/>
        <w:t>тар санын сақтап қалу мүмкін деп санайтын респонденттер саны (78%)</w:t>
        <w:br/>
        <w:t>Сенаттікімен (53%) салыстырғанда көбірек. Мәжілістегілердің санын</w:t>
        <w:br/>
        <w:t>қысқартуды бар-жоғы 1% респондент қолдады, ал сенаторлардың санын</w:t>
        <w:br/>
        <w:t>қысқартуды сұралғандардың 23% жақтады. Палаталарды ұлғайту көр-</w:t>
        <w:br/>
        <w:t>сеткіштері шамамен бірдей: Мәжіліс - 6%, Сенат - 8%.</w:t>
        <w:br/>
        <w:t>Халық үшін Палаталардың қызметін нақты бөлу, яғни Сенатты ай-</w:t>
        <w:br/>
        <w:t>мақтар мүдделерін қорғауға, Мәжілісті сайлаудың пропорционалдық жү-</w:t>
        <w:br/>
        <w:t>Йесі бойынша сайланатын төменгі палатаны жүз пайыздық партиялық</w:t>
        <w:br/>
        <w:t>етіп, жалпы ұлттық мүдделерді әзірлеу мен алға тартуға шоғырландыру</w:t>
        <w:br/>
        <w:t>ұсынысы едәуір тартымды көрінді. Мұндай ұсынысты респонденттердің</w:t>
        <w:br/>
        <w:t>54% қолдады, принципті түрде қарсылар -10% жуық, жауап беруге қинал-</w:t>
        <w:br/>
        <w:t>ғандар - 36%.</w:t>
        <w:br/>
        <w:t>Іс жүзінде қоғамдық инерцияның тежеуші сипаты әсер етті. Қоғамдық</w:t>
        <w:br/>
        <w:t>санаға жол берілді. Бұған қаржылық мәселе де ықпал етті.</w:t>
        <w:br/>
        <w:t>Елдің экономикасының көлемі қаншалықты көп болса, Парламенттің</w:t>
        <w:br/>
        <w:t>шығындары да соншалықты азырақ сезімтал болып табылады. Және</w:t>
        <w:br/>
        <w:t>керісінше де. Мысалы, парламентті қаржыландыру көлемдері 4 есеге</w:t>
        <w:br/>
        <w:t>Қазақстанның көрсекішінен асатын Ұлыбританияда ЖІӨ-ге парламенттік</w:t>
        <w:br/>
        <w:t>мұқтаждыққа шығындардың үлесі пайыздың он мыңнан бір бөлігіне</w:t>
        <w:br/>
        <w:t>(0,0001) әрең жетеді. Қазақстанда парламент қажеттіліктеріне кетіретін</w:t>
        <w:br/>
        <w:t>шығындардың үлесі ЖІӨ-нен шамамен он мыңнан алты (0,00056) пайыз.</w:t>
        <w:br/>
        <w:t>Демек,қазақстандық экономика британдыққа қарағандабұл демократия-</w:t>
        <w:br/>
        <w:t>лық институттың мазмұнымен байланысты айтарлықтай үлкен жүктеме</w:t>
        <w:br/>
        <w:t>(5,5 есе) артады. Оған қоса, соңғы жылдары біздің елдегі ЖІӨ динамика-</w:t>
        <w:br/>
        <w:t>лық өсуіне қарамастан, ондағы парламенттік шығындардың үлесі тіпті</w:t>
        <w:br/>
        <w:t>өскен.</w:t>
        <w:br/>
        <w:t>Бір палаталық немесе екі палаталық парламенттің сайлауға қатысты,</w:t>
        <w:br/>
        <w:t>парламенттік елдерде парламенттердің бірінші типі жиі қолданылады.</w:t>
        <w:br/>
        <w:t>Мемлекет басшысының рөлі басым президенттік республикаларда неме-</w:t>
        <w:br/>
        <w:t>се елдерде көбінесе бикамерализмге немесе екі палаталыққа үміт арты-</w:t>
        <w:br/>
        <w:t>дады. Оған қоса жоғары және төменгі палаталардағы депутаттардың</w:t>
        <w:br/>
        <w:t>қатынасы бұл елдерде Филивтиндерде 10/90-нан, Францияда 35/65 дейінгі</w:t>
        <w:br/>
        <w:t>шамада түрленеді. Қазақстанда реформаларға дейін бұл көрсеткіш фран-</w:t>
      </w:r>
    </w:p>
    <w:p>
      <w:r>
        <w:t>цуздықтардікіне жақын болды (34/66).</w:t>
        <w:br/>
        <w:t>140 Қазақстан Республикасындағы идеологиялық</w:t>
        <w:br/>
        <w:t>конструкциялау</w:t>
        <w:br/>
        <w:t>сауалнама мәліметтері бойынша ҚР Президенті «Нұр Отанның» төрағасы</w:t>
        <w:br/>
        <w:t>болып сайланған кездегі партияның кезектен тыс сьезінен кейін дереу</w:t>
        <w:br/>
        <w:t>партияға сұралғандардың 66,3% дауыс беруге дайын болды. Тамыздың</w:t>
        <w:br/>
        <w:t>екінші жартысында бұл рейтинг 72,4% көтерілді |143,3 6.1.</w:t>
        <w:br/>
        <w:t>Сайлау күні жақындауына қарай «Нұр Отан» партиясының рей-</w:t>
        <w:br/>
        <w:t>тингісі тұрақты өсе берді. Партия рейтингісінің ең жоғары сайлауалды</w:t>
        <w:br/>
        <w:t>әлеуметтанулық болжамы 77-80% құрады |144,4 6.1.</w:t>
        <w:br/>
        <w:t>Партияның пайдасына тек Президенттің факторы ғана ықпал етпегені</w:t>
        <w:br/>
        <w:t>сөзсіз. Қуатты саяси капитал да маңызды болды.</w:t>
        <w:br/>
        <w:t>1. «Нұр Отан» партиясы - Қазақстандағы ең саны көп партия. Сай-</w:t>
        <w:br/>
        <w:t>дауда оның мүшелерінің саны 692,7 мың адамға жетті. Оған қоса, партия</w:t>
        <w:br/>
        <w:t>мүшелерінің саны аймақтар бойынша тұрақталды. Партия мүшелерінің</w:t>
        <w:br/>
        <w:t>халық санына қатынасы аймақтар бойынша ең жоғары 4,8%-нан ең төменгі</w:t>
        <w:br/>
        <w:t>2,2%-на дейінгі аралықта тербелді.</w:t>
        <w:br/>
        <w:t>Басқарушы партияның мүшелерінің санының халыққа қатынасы</w:t>
        <w:br/>
        <w:t>бойынша «Нұр Отан» әлемдік кеңістікте көшбасшылар қатарында бол-</w:t>
        <w:br/>
        <w:t>ды. Қазақстанда бұл көрсеткіш 1000-ға 40 адам, Ресейде - 10,3, Жапония</w:t>
        <w:br/>
        <w:t>- 2,4. Жоғары көрсеткіш Малайзияда - 1000 адамға «Борисан насионал»</w:t>
        <w:br/>
        <w:t>партиясының 112 мүшесі.</w:t>
        <w:br/>
        <w:t>2. Партияның қоғамдық топтарға терең енетін күшті және тармақ-</w:t>
        <w:br/>
        <w:t>талған құрылымы болды. «Нұр Отан» іс жүзінде барлық аудандар мен ірі</w:t>
        <w:br/>
        <w:t>елді мекендердің барлығында 16 филиалдан,220 өкілдіктен, 9809 бастапқы</w:t>
        <w:br/>
        <w:t>партиялық ұйымдардан құралады.</w:t>
        <w:br/>
        <w:t>3. «Нұр Отан» партиясы дауыс берушілердің білікті көпшілігінің қол-</w:t>
        <w:br/>
        <w:t>дауына сүйенді. 2004 жылы мықты бәсекелес күресте партия 60,6% дауыс</w:t>
        <w:br/>
        <w:t>жинады. Сайлауалды сауалнамаларда оған электорат қолдауының 70%</w:t>
        <w:br/>
        <w:t>кем емес қолдауы болжанған болатын.</w:t>
        <w:br/>
        <w:t>«Нұр Отан» партиясы бұрынғы сайлаулардың нәтижелері бойын-</w:t>
        <w:br/>
        <w:t>ша алда. Парламенттік сайлау қортындылары бойынша партия 60,6%</w:t>
        <w:br/>
        <w:t>дауыс жинады. Жақын бәсекелесінен айырмашылығы 50,4% құрады, ал</w:t>
        <w:br/>
        <w:t>бәсекелестердің жиынтық нәтижесі - 39,3%. Мұндай таратып салу Синга-</w:t>
        <w:br/>
        <w:t>пур Халықтық қызмет партиясының көрсеткішіне жақын - 66,6/50,3/33,3,</w:t>
        <w:br/>
        <w:t>сондай-ақ Малайзияның ұлттық майданына - 63,9/29,5/34. ЖДП, Үнді</w:t>
        <w:br/>
        <w:t>ұлттық конгресстің, «Единая Россияның» бәсекелесі мықтырақ.</w:t>
        <w:br/>
        <w:t>2007 жылғы парламент сайлауының нәтижелері бойынша, өзінің элек-</w:t>
        <w:br/>
        <w:t>торалдық нәтижесін жартысына жуық жақсартып, өсу динамикасы бой-</w:t>
        <w:br/>
        <w:t>ынша Түркиядағы басқарушы Әділеттілік және даму партиясынан озып</w:t>
        <w:br/>
        <w:t>түсті. Өз еліндегі парламенттік сайлау аясындағы, Қазақстандағы сайлауға</w:t>
        <w:br/>
        <w:t>дейін бір ай бұрын өткен соңғысы сарапшылардың күтулерін және өзінің</w:t>
        <w:br/>
        <w:t>алдыңғы нәтижесін төрттен бірге асырды.</w:t>
        <w:br/>
        <w:t>4.«Нұр Отанның» халықпен «кері байланыс» арналары бар-қоғамдық</w:t>
        <w:br/>
        <w:t>қабылдаулар.</w:t>
        <w:br/>
        <w:t>Қазақстандағы партиялық құрылыс 129</w:t>
      </w:r>
    </w:p>
    <w:p>
      <w:r>
        <w:t>идеологиясы</w:t>
        <w:br/>
        <w:t>оқиғалары мен проблемаларына нашар ден қоюы туралы айтады.</w:t>
        <w:br/>
        <w:t>Сұралғандардың 17% пікірінше Парламентте халықтың кейбір әлеуметтік</w:t>
        <w:br/>
        <w:t>топтары жеткілікті түрде ұсынылмаған. 10% Парламентте оппозицияның</w:t>
        <w:br/>
        <w:t>жоқтығынан байқалатын плюрализмнің жеткіліксіздігін көрініс табады.</w:t>
        <w:br/>
        <w:t>Осыны ескере отырып, пропорционалдық элементтерінің кеңеюі</w:t>
        <w:br/>
        <w:t>мәселесі зерттеліне бастады. Көбінесе пропорционалдық және мажори-</w:t>
        <w:br/>
        <w:t>тарлық жүйелер теңесуінің, яғни аралас жүйеге өту мәселесі қарасты-</w:t>
        <w:br/>
        <w:t>рылды. Парламент Мәжілісі депутаттарының санын пропорционалдық</w:t>
        <w:br/>
        <w:t>өкілдік жүйесі бойынша сайланатын депутаттардың квотасын көбейту</w:t>
        <w:br/>
        <w:t>арқылы 134 дейін жеткізу ұсынылды. Оған қоса, мажоритарлық және</w:t>
        <w:br/>
        <w:t>пропорционалдық жүйелер бойынша сайланатын депутаттардың қаты-</w:t>
        <w:br/>
        <w:t>насы 50 де 50, немесе 67 депутаттық мандатты құрайды.</w:t>
        <w:br/>
        <w:t>Алайда басқа да әдістер зерттелінді. Аралас сайлау жүйелерінің</w:t>
        <w:br/>
        <w:t>үлгілері Испания, Германия болып табылады. Мұнда пропорционалдық</w:t>
        <w:br/>
        <w:t>және мажоритарлық жүйелер бойынша сайланған депутаттардың саны</w:t>
        <w:br/>
        <w:t>шамамен бірдей. Бірінші жағдайда - 42 және 58%, екіншісінде - 50 де 50.</w:t>
        <w:br/>
        <w:t>Аталғантәжірибетранзиттік мемлекеттерде де бейімделген- мысалы, Вен-</w:t>
        <w:br/>
        <w:t>грияда. Мұнда 45% бір мандаты деплппатттар және 55% -партиялық тізім</w:t>
        <w:br/>
        <w:t>бойынша сайланғандар. Венгрия тәжірибесі мұнда аймақтық партиялық</w:t>
        <w:br/>
        <w:t>тізімдер бойынша сайлаулар тәжірибеден өтуімен де қызық. Президенттік</w:t>
        <w:br/>
        <w:t>басқару нысандары жағдайындағы аралас сайлау жүйелерінің үлгісін</w:t>
        <w:br/>
        <w:t>Филиппиндер береді. Мұнда пропорционалдық және мажоритарлық</w:t>
        <w:br/>
        <w:t>жүйелер бойынша сайланған депутаттардың қатынасы 15 және 85% шама-</w:t>
        <w:br/>
        <w:t>сында болды, Қазақстандағы көрсеткішке қарағанда көбірек тұрақталған</w:t>
        <w:br/>
        <w:t>(13 және 87%). Демек, айқын белгіленгендік болған жоқ.</w:t>
        <w:br/>
        <w:t>Басқа жағдай - көп партиялықты шектеу. Көбінесе транзиттік саяси</w:t>
        <w:br/>
        <w:t>жүйелерде партиялар үшін сайлау шектері - балтық елдерінде, Шығыс</w:t>
        <w:br/>
        <w:t>және Орталық Еуропа елдерінде 4-тен 20% өзгереді. Жеке партиялар</w:t>
        <w:br/>
        <w:t>үшін дифференциациялық шек пайдаланылады, әдеттегідей, 5% жоғары</w:t>
        <w:br/>
        <w:t>емес, блоктар үшін 7% және одан жоғары |128,18-26 6.|. Жаңа үрдістерден</w:t>
        <w:br/>
        <w:t>партиялар блоктары үшін ең төменгі сайлау шектеріне талаптарды</w:t>
        <w:br/>
        <w:t>қатаңдатуды белгілеуге болады, атап айтқанда, Чехияда және Словакияда.</w:t>
        <w:br/>
        <w:t>Мұнда ең төменгі шек екі партия блогы үшін - 7- ден 10% дейін, үш және</w:t>
        <w:br/>
        <w:t>одан да көп партиялар үшін - 15-20% және одан жоғары.</w:t>
        <w:br/>
        <w:t>Үшінші мәселе - депутаттар санының көбеюінде демографиялық</w:t>
        <w:br/>
        <w:t>факторды есепке алу.</w:t>
        <w:br/>
        <w:t>ҚР Президенті 2007 жылдың 16 мамырында Парламентте Консти-</w:t>
        <w:br/>
        <w:t>туцияға толықтырулар енгізу жобасын ұсына отырып, Парламент депу-</w:t>
        <w:br/>
        <w:t>таттарының санын 154 адамға дейін көбейту арқылы біз қалыпты про-</w:t>
        <w:br/>
        <w:t>порцияға, яғни парламентарий саны мен біздің елдегі халық көлемімен</w:t>
        <w:br/>
        <w:t>халық саны қатынастарының нормасына қол жеткізетінімізді көрсетті |134,</w:t>
        <w:br/>
        <w:t>161).</w:t>
        <w:br/>
        <w:t>142 Қазақстан Республикасындағы идеологиялық</w:t>
        <w:br/>
        <w:t>конструкциялау</w:t>
        <w:br/>
        <w:t>рапшылар санасы да статистикалық қақпандардың құрбандары болып</w:t>
        <w:br/>
        <w:t>қала береді. 2007 жылғы парламент сайлауының қорытындылары бой-</w:t>
        <w:br/>
        <w:t>ынша, Алматы «Нұр Отан» партиясын қолдаудың өсуі көрсеткіштері</w:t>
        <w:br/>
        <w:t>бойынша алдыңғы қатарлы аймағының бестігіне кірді. 2004 жылмен</w:t>
        <w:br/>
        <w:t>салыстырғанда Алматы қаласы бойынша «Нұр Отан» партиясын қолдау</w:t>
        <w:br/>
        <w:t>деңгейі жалпы республикалық мәннен жоғары болып табылған 1,55 есеге</w:t>
        <w:br/>
        <w:t>өсті (148-150) (12-кесте).</w:t>
      </w:r>
    </w:p>
    <w:p>
      <w:r>
        <w:t>12-кесте</w:t>
        <w:br/>
        <w:t>«Нұр Отан» партиясын қолдаудың үш парламенттік сайлау</w:t>
        <w:br/>
        <w:t>науқанымен (1999-2007 жж.) салыстырғандағы өсу көрсеткіштері</w:t>
        <w:br/>
        <w:t>Өңір 1999-2004 жылдар 2004-2007 жылдар</w:t>
        <w:br/>
        <w:t>ызылорда 1,42 (15) 2,51 (1)</w:t>
        <w:br/>
        <w:t>Маңғыстау 1,51 (14) 2,06 (2)</w:t>
        <w:br/>
        <w:t>арағанды 2,21 (6) 1,59 (3)</w:t>
        <w:br/>
        <w:t>останай 3,29 (2) 1,57 (4)</w:t>
        <w:br/>
        <w:t>Алматы 1,57 (11) 1,55 (5)</w:t>
        <w:br/>
        <w:t>Астана 1,52 (13) 1,52 (6)</w:t>
        <w:br/>
        <w:t>Ақтөбе 1,75 (9) 1,46 (7)</w:t>
        <w:br/>
        <w:t>БҚО 1,94 (7) 1,46 (8)</w:t>
        <w:br/>
        <w:t>Алматы обл 1,6(10) 1,45 (9)</w:t>
        <w:br/>
        <w:t>авлодар 2,68 (4) 1,43 (10)</w:t>
        <w:br/>
        <w:t>ІҚО 2,54 (5) 1,42 (11)</w:t>
        <w:br/>
        <w:t>Ақмола 1,54 (12) 1,39 (12)</w:t>
        <w:br/>
        <w:t>Атырау 2,73 (3) 1,34 (13)</w:t>
        <w:br/>
        <w:t>9):59; 1,40 (16) 1,34 (14)</w:t>
        <w:br/>
        <w:t>Камбыл 1,87 (8) 1,28 (15)</w:t>
        <w:br/>
        <w:t>сқо 5,18 (1) 1,12 (16)</w:t>
        <w:br/>
        <w:t>Республика бойынша 1,96 1,46</w:t>
        <w:br/>
        <w:t>Шартияны қолдаудың өсімінің көрсеткіші 2007 жылы 1999 жылмен</w:t>
        <w:br/>
        <w:t>салыстырғанда 2004 жылдағыдай тұрақты болып сақталғаны да назар</w:t>
        <w:br/>
        <w:t>аудараралық, Бірақ сол кезде Алматы көбеюі бойынша тек 11-орынды</w:t>
        <w:br/>
        <w:t>иеленді, ол жалпы республикалық орташа мәннен төмен болды. Мұн-</w:t>
        <w:br/>
        <w:t>дай өзгерістер аймақтар қатарында партия рейтингтерінің үлкен тер-</w:t>
        <w:br/>
        <w:t>белістерінің нәтижесінен болды. 2004 жылы мұнда Солтүстік Қазақстан,</w:t>
        <w:br/>
        <w:t>Қостанай, Атырау, Павлодар, Шығыс Қазақстан облыстары ерекше көзге</w:t>
        <w:br/>
        <w:t>түсті.</w:t>
        <w:br/>
        <w:t>2007 жылғы жағдай бойынша басқа да аймақтар алға шықты, бірақ</w:t>
        <w:br/>
        <w:t>олардағы белгіленген өсім компенсаторлық сипатта болды, яғни ол артық</w:t>
        <w:br/>
        <w:t>Қазақстандағы партиялық құрылыс 133</w:t>
        <w:br/>
        <w:t>идеологиясы</w:t>
        <w:br/>
        <w:t>Егер мәжілістегілердің саны 137 дейін жеткізілген болса, онда қаты-</w:t>
        <w:br/>
        <w:t>нас өзгеріп, шамамен 22/78 құрайтын еді, ол америкалық үлгіге жақын</w:t>
        <w:br/>
        <w:t>(18/82). Нәтижесінде: 31% - Сенат және 69% - Мәжіліс, яғни француздық</w:t>
        <w:br/>
        <w:t>баланс ұсталады.</w:t>
        <w:br/>
        <w:t>Сандық компонентке назар аудару - маңызды, өйткені Парламент</w:t>
        <w:br/>
        <w:t>өкілді орган болып табылғандықтан, депутаттар мен халықтың қатынасы</w:t>
        <w:br/>
        <w:t>бұл институттың халыққа, оның құрылымына, демографиялық сыйым-</w:t>
        <w:br/>
        <w:t>дылығына барабарлығының критерийі ретінде көрінуі мүмкін.</w:t>
        <w:br/>
        <w:t>Осыған орай Депутаттық корпустың сайлау жүктемесін нормалау</w:t>
        <w:br/>
        <w:t>әдісін қазақстандық бұқаралық алаңда сыналған деп санауға болады.</w:t>
        <w:br/>
        <w:t>2007 жылы жаңа нормативтік-құқықтық алаңда өткен парламенттік сай-</w:t>
        <w:br/>
        <w:t>даудан кейін әлеуметтік-демографиялық топтарының репрезентативтілігі</w:t>
        <w:br/>
        <w:t>тұрғысынан тұрақталған Парламент құрамын құра алдық.</w:t>
        <w:br/>
        <w:t>Осылай, әйелдердің өкілдігі 14% дейін өсті, жергілікті емес ұлттардың</w:t>
        <w:br/>
        <w:t>өкілдері - 24% дейін - халық құрылымында 33% үлесте, 40 жасқа дейінгі</w:t>
        <w:br/>
        <w:t>жас топтары - 5% дейін, 41-50 жас - 25% дейін. Бір мезгілде 51 жастан</w:t>
        <w:br/>
        <w:t>жоғары депутаттардың саны жалпы көрсеткіште 6% қысқарды. Мұндай</w:t>
      </w:r>
    </w:p>
    <w:p>
      <w:r>
        <w:t>қадамдар сайлау кезектен тыс болғанына, Сенатты қозғамағанына және</w:t>
        <w:br/>
        <w:t>Мәжілістің депутаттық корпусының жоғары сабақтастығының (39 депу-</w:t>
        <w:br/>
        <w:t>тат немесе бұрынғы құрамның 36,4% қайтадан сайланған) сақталғанына</w:t>
        <w:br/>
        <w:t>қарамастан туды |136, 259 б.1.</w:t>
        <w:br/>
        <w:t>Гендерлік аспектіні ерекше атап өту керек. Парламент Мәжілісіндегі</w:t>
        <w:br/>
        <w:t>әйелдердің үлесі 17,5% жетті. Оған қоса, Парламент депутаттарының саны</w:t>
        <w:br/>
        <w:t>25% өсті, парламентарий әйелдерінің саны 10-нан 21 адамға дейін екі есе</w:t>
        <w:br/>
        <w:t>өсті. Бұл - әйелдердің саяси және парламенттік әлеуметтенуінің жағына</w:t>
        <w:br/>
        <w:t>қарай жасалынған аса берік қадам. Сонымен қатар, құрамына 56% әйелдер</w:t>
        <w:br/>
        <w:t>кіретін «Нұр Отан» партиясының аясында берік әйелдер резерві жетілуде.</w:t>
        <w:br/>
        <w:t>Жергілікті емес этникалық топтар бойынша да осыны айтуға болады. Пар-</w:t>
        <w:br/>
        <w:t>даментарий арасындағы олардың саны реформалар нәтижесі бойынша</w:t>
        <w:br/>
        <w:t>24-тен 37 дейін немесе үштен бірден аса өсті.</w:t>
        <w:br/>
        <w:t>Конституциялық реформа партиялық-саяси жүйені тілкелей элек-</w:t>
        <w:br/>
        <w:t>торалдық бәсекелестік режиміне ауыстырды. Бұл 2006 жылы ҚР Президен-</w:t>
        <w:br/>
        <w:t>ті алға тартқан Қазақстанның әлемнің бәсекеге қабілетті 50 елдің қатарына</w:t>
        <w:br/>
        <w:t>кіру стратегиясымен тікелей байланысты болды |137).</w:t>
        <w:br/>
        <w:t>Негізгі бөлігі 2007 жылға келген қайта құрулар қандай серпінге ие бо-</w:t>
        <w:br/>
        <w:t>латынын ешкім алдын ала білген жоқ. Халықтың негізгі бөлігі және тіпті</w:t>
        <w:br/>
        <w:t>саяси субьектілердің 2002 жылдан Мәжілісте сайлауға дейінгі науқан бол-</w:t>
        <w:br/>
        <w:t>ған және 2003 жылы мәслихат сайлау болған кезден бастап жыл сайын-</w:t>
        <w:br/>
        <w:t>ғы сайлаудардың топтамасынан кейін билік қызметтік инерциялық алго-</w:t>
        <w:br/>
        <w:t>ритмін қалайды деген қандай да бір енжарлы күтулері болды.</w:t>
        <w:br/>
        <w:t>2007 жылы мамырда республикалық БАҚ-қа берген сұхбатында ҚР</w:t>
        <w:br/>
        <w:t>Президенті кейбір жақын жүрген адамдар қайсы бір «консервативтік»</w:t>
        <w:br/>
        <w:t>138 Қазақстан Республикасындағы идеологиялық</w:t>
        <w:br/>
        <w:t>конструкциялау</w:t>
        <w:br/>
        <w:t>әлеуметтанулық күн тәртібіне күрестің қатты асқынуына әсер етті.</w:t>
        <w:br/>
        <w:t>Оған қоса, ЖСДП басшылығындағы радикалды оппозиция «рейтингтер</w:t>
        <w:br/>
        <w:t>соғысын» арандатты.</w:t>
        <w:br/>
        <w:t>Бұл кезекте әлеуметтанулық күн тәртібіне күрес те аса қызу бол-</w:t>
        <w:br/>
        <w:t>ды. Оған қоса, ЖСДП өзінің афилирленген құрылымы арқылы сенгісіз</w:t>
        <w:br/>
        <w:t>және өзгерген рейтингтерді ұсынды, бұған тіпті әлеуметтанудың кәсіби</w:t>
        <w:br/>
        <w:t>шеберлігі мен мәселелерін аса жақсы білмейтіндер де күдікпен қарады.</w:t>
        <w:br/>
        <w:t>Алайда саяси-технологиялық тұрғыда ЖСДП өзінің шулы рейтингте-</w:t>
        <w:br/>
        <w:t>рін сарқа пайдалануға - халықаралық бақылаушыларды адастыруға, «Нұр</w:t>
        <w:br/>
        <w:t>Отан» көшбасшы партиясын Ұлт көшбасшысы басқаратын партияның на-</w:t>
        <w:br/>
        <w:t>зарын аударуға лайықсыз цифрлар төңірегінде радикал оппозициямен</w:t>
        <w:br/>
        <w:t>пайдасыз әрі тиімсіз полемиканы арандатуға тырысты.</w:t>
        <w:br/>
        <w:t>6. Саяси партиялар сайлаудың айқындылық, адалдық және бәсе-</w:t>
        <w:br/>
        <w:t>келестік принцивтеріне сәйкес сайлау процестерін басқаруды қамта-</w:t>
        <w:br/>
        <w:t>масыз ету жөніндегі ОСК мен мемлекеттік орғандардың қызметін өте</w:t>
        <w:br/>
        <w:t>мұқият қадағалап отырды.</w:t>
        <w:br/>
        <w:t>Мысал ретінде нақты фактілерден Ә.Бәйменовтің өтінішін келтіруге</w:t>
        <w:br/>
        <w:t>болады - Мемлекеттік прокуратура шаруашылық субьектілерін ағымдағы</w:t>
        <w:br/>
        <w:t>тексерулерін тоқтату туралы жариялаған соң немесе партияның жан-</w:t>
        <w:br/>
        <w:t>жалдық бейнероликтеріне қатысты теріс қорытынды шығарғаннан</w:t>
        <w:br/>
        <w:t>кейін ОСК жанындағы Ақпараттық жанжал жөніндегі кеңестен ЖСДП</w:t>
        <w:br/>
        <w:t>шығуы. Бұның қатарында радикал оппозиция тарапынан сайлау комис-</w:t>
        <w:br/>
        <w:t>сияларындағы өкілдіктерінің жеткіліксіз болуына, сайлау комиссиялары</w:t>
        <w:br/>
        <w:t>жұмысындағы бұзушылықтарға, жергілікті биліктің оған үгіт науқанын</w:t>
      </w:r>
    </w:p>
    <w:p>
      <w:r>
        <w:t>жүргізуге кедергі жасағанына айыптаулар топтамасы жатыр, айта кетсек,</w:t>
        <w:br/>
        <w:t>негізгі бұқара халық оны растап отырған жоқ.</w:t>
        <w:br/>
        <w:t>Мемлекеттік органдар және сайлау комиссиялары бар-жоғы 31 мың</w:t>
        <w:br/>
        <w:t>өтініштер мен шағымдар қабылдады. Прокуратура органдарына 3142</w:t>
        <w:br/>
        <w:t>арыздар, сотқа - 1215 өтініш, сайлау комитеттеріне -26 861 арыз келіп</w:t>
        <w:br/>
        <w:t>түсті, Сайлау орталықтарына - 260, 4855 әкімшілік өндіріс қозғалды, 263</w:t>
        <w:br/>
        <w:t>адам жауапқа тартылды.</w:t>
        <w:br/>
        <w:t>7. Партиялар сайлаушыларға өздерінің мақсаттары мен сайлауал-</w:t>
        <w:br/>
        <w:t>ды платформаларының қағидаларын жеткізу үшін барлық берілген және</w:t>
        <w:br/>
        <w:t>қолда бар ақпараттық алаңшаларды барынша пайдалануға тырысты.</w:t>
        <w:br/>
        <w:t>Сайлауға қатысқан барлық партиялар ресми баспасөзде газет алаңда-</w:t>
        <w:br/>
        <w:t>рын пайдаланды, өздерінің материалдарын электрондық үкімет сайтына</w:t>
        <w:br/>
        <w:t>енгізді, Интернет-конференция аясында дауыс берушілердің сұрақтарына</w:t>
        <w:br/>
        <w:t>жауап берді. Партиялардың ерекше назары теледебаттарды қызықтырды.</w:t>
        <w:br/>
        <w:t>Олардың барлығы 21-арнадағы «Бір де бір», «Хабар» және «Қазақстан»</w:t>
        <w:br/>
        <w:t>теле арналарындағы «2х2» және «барлық жетілік» форматында, аса қызу</w:t>
        <w:br/>
        <w:t>және қарбалас болды, бірақ партияларға өздерінің сайлауалды «буын</w:t>
        <w:br/>
        <w:t>шығаруға» мүмкіндік берді.</w:t>
        <w:br/>
        <w:t>Қазақстандағы партиялық құрылыс 131</w:t>
        <w:br/>
        <w:t>идеологиясы</w:t>
        <w:br/>
        <w:t>Депутаттық корпусты 154 парламентарийге дейін кеңейту нәтижесін-</w:t>
        <w:br/>
        <w:t>де Қазақстан іс жүзінде осындай халық саны бар елдердің тобымен теңесті.</w:t>
        <w:br/>
        <w:t>7-ден 16 млн. адамға дейінгі елдерде депутаттардың саны 125-тен 386 дейін</w:t>
        <w:br/>
        <w:t>тербеледі, ал парламентарийлер мен халықтың қатынасы бір депутатқа</w:t>
        <w:br/>
        <w:t>26 мыңнан 96 мың адамға дейін келеді. Оған қоса, халық саны Қазақстан</w:t>
        <w:br/>
        <w:t>сияқты елдердің есептеулері бойынша парламенттік және аралас жүйелер</w:t>
        <w:br/>
        <w:t>жиі кездеседі. Президенттік режимдер мұнда сирек кездеседі, сол себепті</w:t>
        <w:br/>
        <w:t>реформа іс жүзінде санап шығылған болды.</w:t>
        <w:br/>
        <w:t>Оған қоса, Қазақстан өтпелі жағдайды басынан кешіруде. Халық</w:t>
        <w:br/>
        <w:t>санағы мәліметтерінің алдын ала мәліметтері бойынша елде халық 16,2</w:t>
        <w:br/>
        <w:t>млн.адамнанасады. Тиісінше, Қазақстанды 16-дан 30 млн. дейінадам халқы</w:t>
        <w:br/>
        <w:t>бар елдердің жоғары тобына жатқызуға болады. Мұнда біздегі парламен-</w:t>
        <w:br/>
        <w:t>тарийлер мен халықтың қатынасы бір депутатқа 47 ден 122 мың адамды</w:t>
        <w:br/>
        <w:t>құрайтын айырмашылық континиуумының аясында. Егер Қазақстанда</w:t>
        <w:br/>
        <w:t>16,3 млн.адам тұратын болса, онда қатынас өзгереді және бір депутатқа</w:t>
        <w:br/>
        <w:t>106 мың адамнан келетін болады.</w:t>
        <w:br/>
        <w:t>Бұл бізді 7-ден 16 млн. адамға дейінгі елдердің тобындағы парламен-</w:t>
        <w:br/>
        <w:t>тарийлер мен халық арасындағы айырмашылықтар континиуумынан</w:t>
        <w:br/>
        <w:t>алшақтатады. Бұрын біз жақын болатынбыз және қатынастар айырма-</w:t>
        <w:br/>
        <w:t>шылықтарының жоғары планкасынан тек 4 мың адамға артта болатын-</w:t>
        <w:br/>
        <w:t>быз. Енді айырмашылық 10 мың адам психологиялық белгісіне жетуі</w:t>
        <w:br/>
        <w:t>мүмкін. Мұның өзі елеулі болатын. Сол себепті Мемлекеттік комиссияның</w:t>
        <w:br/>
        <w:t>демократиялық реформалардың бағдарламасын әзірлеу мен нақтылау</w:t>
        <w:br/>
        <w:t>жөніндегі ұсыныстары өз кезінде негізделген болатын.</w:t>
        <w:br/>
        <w:t>1998 жылдағы толықтыруларды қоспағанда 1995 жылы белгіленген</w:t>
        <w:br/>
        <w:t>мәжілісмендер санын екі есе көбейту ұсынылғаны белгілі. Яғни, олар</w:t>
        <w:br/>
        <w:t>134 депутат болды. Сенатты 47 адамға кеңейту ұсынылды. Осылайша, біз</w:t>
        <w:br/>
        <w:t>181 депутат планкасына дейін жеттік, сол арқылы ең аз парламентарий</w:t>
        <w:br/>
        <w:t>саны 220 мың адамды құрайтын 16 мыңнан 30 млн. адамға дейінгі топқа</w:t>
        <w:br/>
        <w:t>жақындадық. Ондай жағдайда бізде бүгін қатынас бір депутатқа 84,5 мың</w:t>
        <w:br/>
        <w:t>адамды құраушы еді, ол елдердің бұл тобындағы (1 депутатқа 82 мың</w:t>
        <w:br/>
        <w:t>адам) орташа көрсеткішке тең дерлік. Жаңа халық санағы мәліметтеріне</w:t>
        <w:br/>
        <w:t>қайта санауда бұл көрсеткіш бір адамға 90 мың адамды құраушы еді.</w:t>
      </w:r>
    </w:p>
    <w:p>
      <w:r>
        <w:t>Қазақстан халықтың жоғары деңгейі бар, яғни 16 млн. адамнан көп ел-</w:t>
        <w:br/>
        <w:t>дер тобына тартылатынын айту керек. Бұл саяси жүйенің ерекшелігінен</w:t>
        <w:br/>
        <w:t>көрінеді. 16-дан 30 млн.адамға дейінгі елдердің тобында парламенттік ре-</w:t>
        <w:br/>
        <w:t>жимдер барларының үлесі алдыңғы топтан (7-ден 16 млн. адамға дейін)</w:t>
        <w:br/>
        <w:t>жартысынан дерлік аз. Тиісінше, мықты президенттік жүйенің сақталуы</w:t>
        <w:br/>
        <w:t>мұнда трендте деген сөз.</w:t>
        <w:br/>
        <w:t>Демек, Қазақстанда өзінің саяси жүйесін жалпы стандарттарға неме-</w:t>
        <w:br/>
        <w:t>се шет елдердің тәжірибелеріне сәйкес келтіру үшін резервтер сақталған.</w:t>
        <w:br/>
        <w:t>Алайда әлеуметтік критерий де бар.</w:t>
        <w:br/>
        <w:t>134 Қазақстан Республикасындағы идеологиялық</w:t>
        <w:br/>
        <w:t>конструкциялау</w:t>
        <w:br/>
        <w:t>сценарийді, «даңққа бөленуді» тықпалағанын, оны қайтарып тастағанын</w:t>
        <w:br/>
        <w:t>айтқан болатын |138,2 с.</w:t>
        <w:br/>
        <w:t>Реформалар жете талқыланған кезде демократиялық реформалар</w:t>
        <w:br/>
        <w:t>бағдарламасын әзірлеу және нақтылау жөніндегі мемлекеттік комиссия</w:t>
        <w:br/>
        <w:t>мүшелерінің де, халықтың білікті көпшілігінің де қолдауына ие болды</w:t>
        <w:br/>
        <w:t>(189-1АЦ, олар заңнамалық форматта жылдам іске асырылды. Ел Парла-</w:t>
        <w:br/>
        <w:t>менті ҚР Президенті ұсынған Негізгі заңға толықтырулар енгізу жобасын</w:t>
        <w:br/>
        <w:t>қолдады.</w:t>
        <w:br/>
        <w:t>Конституциялық өзгерістермен Қазақстанның негізгі қоғамдық жүйе-</w:t>
        <w:br/>
        <w:t>дерінің дамуының синхронизациясы жүріп жатқанын айтуға болады.</w:t>
        <w:br/>
        <w:t>Мұндай шаралар жалпы тиімділікті арттыруға, жүйенің барлық элемент-</w:t>
        <w:br/>
        <w:t>тері қазіргі әлемде Қазақстанның бәсекеге қабілеттілігін қамтамасыз етуге</w:t>
        <w:br/>
        <w:t>жұмысістейтін елдің үздіксіз, үйлесімді дамуына бағытталғаны айқын.</w:t>
        <w:br/>
        <w:t>Қабылданған конституциялық реформалардың бәсекеге қабілеттілік</w:t>
        <w:br/>
        <w:t>парадигмасының призмасы арқылы нәтижесінде олардың саяси партия-</w:t>
        <w:br/>
        <w:t>дары өздерінің маргиналдық жағдайын жойып және нақты әрекет ететін,</w:t>
        <w:br/>
        <w:t>биліктегі азаматтық қоғамның мүдделерін қорғаудың терең интеграция-</w:t>
        <w:br/>
        <w:t>данған механизмі саяси жүйенің арқауына айналады деп санауға болады.</w:t>
        <w:br/>
        <w:t>Партиялар енді саяси процестің негізгі генераторы болуы қажет.</w:t>
        <w:br/>
        <w:t>Конституциялық өзгерістердің көпшілігі дәл соларға арналған. Олардың</w:t>
        <w:br/>
        <w:t>пайдасына Парламент Мәжілісінде 91% орын берілген, қоғамдық бірлес-</w:t>
        <w:br/>
        <w:t>тіктерді мемлекеттік қаржыландыруға тыйым алынып тасталды, ҚР</w:t>
        <w:br/>
        <w:t>Президентінің Премьер-министрді тағайындау жөнінде парламенттік</w:t>
        <w:br/>
        <w:t>көпшілік партиясымен кеңесу міндеттілігі орнатылды. Көп жағдайда пар-</w:t>
        <w:br/>
        <w:t>тиялардың позицияларына әкімдердің тағайындалуы немесе орнынан бо-</w:t>
        <w:br/>
        <w:t>сатылуы байланысты болады, себебі дәл осы партиялар мәслихаттардың</w:t>
        <w:br/>
        <w:t>ядросын құрайтын болады (142,79 6.1.</w:t>
        <w:br/>
        <w:t>Қоғамның саяси бастамаларын босататын шаралармен қатар,</w:t>
        <w:br/>
        <w:t>реформалардың нәтижесінде дегенмен де қорғаушы және төтенше</w:t>
        <w:br/>
        <w:t>сипаттағы механизмдер қатары сақталған. Маңызды қорғаушы «чип»</w:t>
        <w:br/>
        <w:t>президенттік билік институтын мықты және функционалды етіп сақтау</w:t>
        <w:br/>
        <w:t>болып табылады. Бұл жағдайда француздық тәжірибемен жақындық</w:t>
        <w:br/>
        <w:t>болды. Францияда саяси жүйенің өзін-өзі сақтаудың басты механизмі</w:t>
        <w:br/>
        <w:t>президенттік институт болып табылады. Дағдарыс жағдайында ұлтты</w:t>
        <w:br/>
        <w:t>қауіп-қатер көзіне қарсы жұмылдыратын мемлекет басшысының әрекеттер</w:t>
        <w:br/>
        <w:t>еркіндігі кеңейеді.</w:t>
        <w:br/>
        <w:t>4.3.«Нұр Отанның» басым партия позициясына шығуы</w:t>
        <w:br/>
        <w:t>Басым партиясы бар жаңа партиялық жүйені құру ұлттық идео-</w:t>
        <w:br/>
        <w:t>логияның бір бөлігі болып табылады.</w:t>
      </w:r>
    </w:p>
    <w:p>
      <w:r>
        <w:t>136 Қазақстан Республикасындағы идеологиялық</w:t>
        <w:br/>
        <w:t>конструкциялау</w:t>
        <w:br/>
        <w:t>рінің науқандарын «нөлден» бастайтын жеке үміткерлердің «күңгірт атта-</w:t>
        <w:br/>
        <w:t>ры» емес, ал халық өзінің электоралдық авансын, қарызға даусын беруден</w:t>
        <w:br/>
        <w:t>шаршады, өйткені 15 жылдың ішінде танымал болу уақыты жетті.</w:t>
        <w:br/>
        <w:t>Екіншіден, партиялардың мажоритарлық шеңбердегі кандидаттарға</w:t>
        <w:br/>
        <w:t>қарағанда бірнеше рет болған ұйымдастырушылық ресурсы мықтырақ.</w:t>
        <w:br/>
        <w:t>Партиялардың барлық облыс орталықтарында және ірі қалаларда, аудан</w:t>
        <w:br/>
        <w:t>орталықтарында, ауылдық елді мекендерде өзінің филиалдары бар, және</w:t>
        <w:br/>
        <w:t>«Нұр Отан» партиясы сияқты өндірістік ұжымдарда өздерінің алғашқы</w:t>
        <w:br/>
        <w:t>ұяшықтарына ие.</w:t>
        <w:br/>
        <w:t>Үшіншіден, партиялардың құқықтық артықшылықтары бар - өзінің</w:t>
        <w:br/>
        <w:t>кандидаттарын алға тартады, бюджеттік субсидиялар алу болашағы</w:t>
        <w:br/>
        <w:t>бар, ОСК отырыстарына міндетті түрде қатысады, аумақтық, окруттік,</w:t>
        <w:br/>
        <w:t>учаскелік комиссиялардың жұмысына қатысады. Сайлау орталығының</w:t>
        <w:br/>
        <w:t>құрамында партия өкілдерінің үлесі 77,2% жетеді.</w:t>
        <w:br/>
        <w:t>Төртіншіден, партиялардың пирамидалық құрылымы олардың көш-</w:t>
        <w:br/>
        <w:t>басшыларының жұмысын күшейтуге мүмкіндік береді. Олар шырғалан,</w:t>
        <w:br/>
        <w:t>ұйымдастырушылық-практикалық жұмыстардан босатылады және стра-</w:t>
        <w:br/>
        <w:t>тегия мен партияның бұқаралық қызметіне дайындала алады.</w:t>
        <w:br/>
        <w:t>2007 жылы бәсекелестіктің жоғары деңгейін мыналар көрсетті:</w:t>
        <w:br/>
        <w:t>1. Саяси партиялардың біразы сайлауға қатысу үшін өздерінің</w:t>
        <w:br/>
        <w:t>брендтерін құрбан етті және едәуір әрекетлті әрі өтімді партияларға</w:t>
        <w:br/>
        <w:t>қосылды.</w:t>
        <w:br/>
        <w:t>Мұндай қадамға оппозиция да барды. ЖСДП-ға «Нағыз Ақ жол»</w:t>
        <w:br/>
        <w:t>қосылды, ол өзін қабылдаған партиядан да айтарлықтай танымал еді.</w:t>
        <w:br/>
        <w:t>Өздерінің амбициялары арқылы ұзақ мерзімді мақсаттары үшін сай-</w:t>
        <w:br/>
        <w:t>даудан алдында «Ақ жол» партиясына қосылған «Әділет» партиясы да</w:t>
        <w:br/>
        <w:t>қосылды.Оған қоса,олтіпті жергілікті партиялар лагерінен конструктивтік</w:t>
        <w:br/>
        <w:t>оппозиция лагеріне өтуге де барды.</w:t>
        <w:br/>
        <w:t>Қазақстанның коммунистік партиясы жоғары бәсекелестік болған-</w:t>
        <w:br/>
        <w:t>дықтан, сайлау науқанына қатысу тәуекеліне бармады, алайда сарапшы-</w:t>
        <w:br/>
        <w:t>дардың барлығы бірдей оның әрқашанда едәуір электоралдық тәртіп пен</w:t>
        <w:br/>
        <w:t>өздерінің «коммунистік» көзқарастарындағы ұстанымпаздығымен ерек-</w:t>
        <w:br/>
        <w:t>шеленетін аға буын арасында қолдаудың кепілдік негізгі бар екенін айтты.</w:t>
        <w:br/>
        <w:t>Сондай-ақ, «Асар», Қазақстанның азаматтық және аграрлы партияла-</w:t>
        <w:br/>
        <w:t>ры биліктің бір партиясына күн ілгері біріккен болатын. Сол арқылы олар</w:t>
        <w:br/>
        <w:t>«Нұр Отан» партиясының бәсекеге қабілеттілігін нығайта отырып, парти-</w:t>
        <w:br/>
        <w:t>яны бірнеше рет күшейтті.</w:t>
        <w:br/>
        <w:t>2. Өткен сайлаудағы бәсекелестіктің жоғары деңгейі туралы сайлау</w:t>
        <w:br/>
        <w:t>процесі әрқашан әділ және өркениетті күрес аясында болмағаны айтпады.</w:t>
        <w:br/>
        <w:t>Өкінішке орай, әшкерелейтін материалдарды, теріс мәліметтерді түсі-</w:t>
        <w:br/>
        <w:t>рулер, фактілерді бұрмалау, персоналарды сынауға дейін бару, тырнақ</w:t>
        <w:br/>
        <w:t>астынан кір іздеу бірен-саран ғана болған жоқ. Кейбір партиялар сайлау</w:t>
      </w:r>
    </w:p>
    <w:p>
      <w:r>
        <w:t>144. Қазақстан Республикасындағы идеологиялық</w:t>
        <w:br/>
        <w:t>конструкциялау</w:t>
        <w:br/>
        <w:t>Мұндай мысалдар статистика шытырманынан шығудың дұрыс жол</w:t>
        <w:br/>
        <w:t>табуға мүмкіндік береді. Қарапайым сана әдетте тікелей көрсеткіштерге</w:t>
        <w:br/>
        <w:t>өте құмар, олар барша көріністі барлық уақытта бірдей бейнелей бермей-</w:t>
        <w:br/>
        <w:t>ді, ал терең талдаусыз алдамшы пікірлерге жағдай жасалуы мүмкін.</w:t>
        <w:br/>
        <w:t>Алматы бұрыннан ерекше әлеуметтік-аумақтық бірлік болды. Мұнда</w:t>
        <w:br/>
        <w:t>дибералдық сана басым нарықтық қоғамның әлеуметтік құрылымы</w:t>
        <w:br/>
        <w:t>жылдам жинақталады. Қалада өзінің ерекше аурасы бар, ритмика. Бұл</w:t>
        <w:br/>
        <w:t>- қазіргі талаптарға едәуір сәтті модернизацияланушы және өзгеруші</w:t>
        <w:br/>
        <w:t>қала. Тиісінше, бұл саяси іс-қимыл ерекшеліктерін алдын ала анықтайды.</w:t>
        <w:br/>
        <w:t>Алматыдағы жоғары өмірлік деңгей әрине абсентизмнің және жалпы</w:t>
        <w:br/>
        <w:t>сыни сананың жоғары көрсеткіштеріне әсер етеді.</w:t>
        <w:br/>
        <w:t>Алматылық, модернизациялық, либералдық бағытталған сананың</w:t>
        <w:br/>
        <w:t>үлгілерінің бірі сарапшы А./ойғанбаевтың сөзі болуы мүмкін. Өзінің кіта-</w:t>
        <w:br/>
        <w:t>бында автор 99% мәселесіне жүгінеді - бұл сайлау нәтижелері тартылатын</w:t>
        <w:br/>
        <w:t>көрсеткіш. Оған қоса, көбінесе Орталық Азия назарға алынады, алайда бұл</w:t>
        <w:br/>
        <w:t>мәселе басқа да Украинаны есепке алмағанда посткеңестік елдерге тән. Ол</w:t>
        <w:br/>
        <w:t>былай деп атап өтеді: «Легитимдік жеңістің идеалдық есебі - 54:46 шама-</w:t>
        <w:br/>
        <w:t>сында. Ол тарихи тұрғыда саяси классикаға сәйкес келеді және бір мезгілде</w:t>
        <w:br/>
        <w:t>дауыс берушінің процеске қызығушылығын және дауыс берушінің мәселе-</w:t>
        <w:br/>
        <w:t>нің негізін түсінуін көрсетеді. 100 жуық нәтиже саяси жүйені жамандап қана</w:t>
        <w:br/>
        <w:t>қоймайды, сондай-ақ онда нақты идеялық таңдаудың жоқтығын көрсетеді.</w:t>
        <w:br/>
        <w:t>«99 саясатындағы» кез келген дауыс беру әрқашан «Бірдеңе болып қалмаса</w:t>
        <w:br/>
        <w:t>екен» деген тоғышарлық қорқынышпен уәжделеді |151, 174 6..</w:t>
        <w:br/>
        <w:t>Алматыға қатысты сарапшылар басқа да факторлар қатарын көрсетті.</w:t>
        <w:br/>
        <w:t>Бірінші кезекте, оппозициялықты қосқандағы бұқаралық ақпарат құрал-</w:t>
        <w:br/>
        <w:t>дарының кең спектрімен анықталатын қаладағы ақпараттық еркіндік.</w:t>
        <w:br/>
        <w:t>Алматыдағы оппозициялық партиялардың орталық кеңселерінің ба-</w:t>
        <w:br/>
        <w:t>сым шоғырлануы да өз рөлін атқарады. 2007 жылы тамыздағы сайлауда</w:t>
        <w:br/>
        <w:t>«кейбір әлеуметтік-қабаттық топтардың дауыс беруге келген сайлаушы-</w:t>
        <w:br/>
        <w:t>лардың массивінде пропорционалдық емес өкілдігіне» ықпал ететін нақты</w:t>
        <w:br/>
        <w:t>маусымдық факторлар орын алды |1521.</w:t>
        <w:br/>
        <w:t>Барлық осы сөздер байсалды Алматының басым қоғамдық икемін</w:t>
        <w:br/>
        <w:t>өте жақсы сипаттайды. Автор ортадан жоғары тап арасындағы проблема</w:t>
        <w:br/>
        <w:t>мәнін түсінудің білдірушісі ретінде сөзсіз дұрыс айтады. Ғылымилықтың</w:t>
        <w:br/>
        <w:t>кейбір элементтерінің жақтаушаланған жеке пікір айтылған кезде мұны</w:t>
        <w:br/>
        <w:t>ғылыми әдіс деп мойындауға болмайды, публицистикалық деп тану ке-</w:t>
        <w:br/>
        <w:t>рек. Бұл- қоғамдық пікірдің шынайы дамуын айтып тұра алатын өте пай-</w:t>
        <w:br/>
        <w:t>далы еңбек. Алматылық сана едәуір сыни, бірақ ол қарсылық білдіруші</w:t>
        <w:br/>
        <w:t>емес. Оның ауытқу арқылы шығу амалдары бар. Мұндай амал, мысалы,</w:t>
        <w:br/>
        <w:t>жазушылық, бұқаралық.</w:t>
        <w:br/>
        <w:t>Осылайша, саяси қайта жаңарту қорытындылары бойынша басым</w:t>
        <w:br/>
        <w:t>партияның орнын «Нұр Отан» иемденді. Ол электоралдық жұмылдыру</w:t>
        <w:br/>
        <w:t>Қазақстандағы партиялық құрылыс 141</w:t>
        <w:br/>
        <w:t>идеологиясы</w:t>
        <w:br/>
        <w:t>5.2005 жылдағы сайлау аяқталған соң партия өзінің саяси жұмысын</w:t>
        <w:br/>
        <w:t>тоқтатқан жоқ, яғни «суып» үлгерген жоқ. Сайлаудан кейінгі 2006 жылы</w:t>
        <w:br/>
        <w:t>және сайлауға дейінгі 2007 жылы партияның қамқорлығымен ай сайын</w:t>
        <w:br/>
        <w:t>орташа есеппен 1-2 мың іс-шаралар өткізілді. Бұл көрсеткіш 2005 жылы</w:t>
        <w:br/>
        <w:t>партияның науқан барысында жүргізген іс-шараларының санымен бірдей</w:t>
        <w:br/>
        <w:t>деуге болады. 2007 жылдың бірінші жарты жылдығының өзінде партия 2,7</w:t>
      </w:r>
    </w:p>
    <w:p>
      <w:r>
        <w:t>млн. адам қатысқан 7,1 мың іс-шара өткізілді.</w:t>
        <w:br/>
        <w:t>Парламенттік сайлау науқаны аясында «Нұр Отан» партиясы барлық</w:t>
        <w:br/>
        <w:t>саяси партиялар 25 күн үгіт-насихат науқанында жүргізген іс-шаралардың</w:t>
        <w:br/>
        <w:t>барлық санының 81% құрайтын 4 мыңға жуық іс-шаралар жүргізді |145,2 6.1.</w:t>
        <w:br/>
        <w:t>6. Партия сыртқы ресурсын әзірледі. Атап айтқанда, партия Жапо-</w:t>
        <w:br/>
        <w:t>нияның Либерал-демократиялық партиясымен, ҚХР Қомпартиясымен,</w:t>
        <w:br/>
        <w:t>«Единая Россия» партиясымен, Швецияның Социал-демократиялық пар-</w:t>
        <w:br/>
        <w:t>тиясымен, Сингапурдың Халықтың әрекет партиясымен және басқалармен</w:t>
        <w:br/>
        <w:t>байланыстар орнатты.</w:t>
        <w:br/>
        <w:t>7. «Нұр Отан» партиясы партия ішіндегі өмірді демократиялық негізде</w:t>
        <w:br/>
        <w:t>құруға тырысады. Мәслихат депутаттарына үміткерлерді таңдау үшін пар-</w:t>
        <w:br/>
        <w:t>тия 3322 праймериз өткізді. Мамырда өткізілген праймериздың аясында өт-</w:t>
        <w:br/>
        <w:t>кізілген бастапқы партиялық ұйымдардың жиналыстарына іс жүзінде пар-</w:t>
        <w:br/>
        <w:t>тия мүшелерінің саны деңгейіндей 543 мың партия мүшелері қатысты (146).</w:t>
        <w:br/>
        <w:t>Партиялық-саяси қайта жаңарту және «Нұр Отан» партиясының пози-</w:t>
        <w:br/>
        <w:t>цияларының нығаюы жалпы Қазақстанның аумақтық қауымдарының сая-</w:t>
        <w:br/>
        <w:t>си жетілуінің артуына да жалпы әсер етті. Қазақстанның аумақтық ор-</w:t>
        <w:br/>
        <w:t>наласуының қиындығы статистикалық, географиялық және экономика-</w:t>
        <w:br/>
        <w:t>лық та дәлелденген. Қазақстандық әлеуметтану аясында аумақтылық мәсе-</w:t>
        <w:br/>
        <w:t>десі 1993 жылдың өзінде әлеуметтану ғылымдарының докторы, профес-</w:t>
        <w:br/>
        <w:t>сор М.М. Тәжин ғылыми талдаған іргелі мәселелердің бірі болды. Оның</w:t>
        <w:br/>
        <w:t>тұжырымдамасы бойынша, аумақтылық - ол әлеуметтік қауымдардың</w:t>
        <w:br/>
        <w:t>жергілікті қауымдасуынан гөрі көбірек нәрсе, сондай-ақ олардың әреке-</w:t>
        <w:br/>
        <w:t>тінің ерекшеліктерін, ішкі құрылымдануын, бір-бірімен өз ішінде өзара</w:t>
        <w:br/>
        <w:t>әрекеттесуін анықтайтын және детерминдеуші фактор да |147, 12 6.1. Осы-</w:t>
        <w:br/>
        <w:t>ның туындысы ретінде өте ғажап және айқын айырмашылықтары - саяси</w:t>
        <w:br/>
        <w:t>көңіл-күйлерде, мотивацияларда, және әрбір жергілікті облыстық немесе</w:t>
        <w:br/>
        <w:t>қалалық қауымды таңдауында болады.</w:t>
        <w:br/>
        <w:t>2003-2005 жылдардағы ұлғаймалы электоралдық цикл және 2007</w:t>
        <w:br/>
        <w:t>жылдағы кезектен тыс парламент сайлауының қорытындылары бойынша,</w:t>
        <w:br/>
        <w:t>біздің пікірімізше, халықтың аумақтық оқшаулауына байланысты белгілі</w:t>
        <w:br/>
        <w:t>бір тұрақты саяси практикалардың қандай да бір бекітілуі болды.</w:t>
        <w:br/>
        <w:t>Аумақтық фактордың көрінуінің жарқын мысалы әрқашан пропор-</w:t>
        <w:br/>
        <w:t>ционалдық қоғамдық пікірі бар Алматы болып табылады. Ресми, үстіртін</w:t>
        <w:br/>
        <w:t>белгілер бойынша Алматы билік партияларын аз және оппозицияны</w:t>
        <w:br/>
        <w:t>көп қолдайтын өңір болып саналады. Алайда мұнда қоғамдық және са-</w:t>
        <w:br/>
        <w:t>Қазақстандағы партиялық құрылыс 137</w:t>
        <w:br/>
        <w:t>идеологиясы</w:t>
        <w:br/>
        <w:t>алды күреске өлілерді тарту, өздерінің қарсыластарын беделін түсіру үшін</w:t>
        <w:br/>
        <w:t>олардың есімдерін және материалдарын пайдалануға тіпті жиіркенген жоқ.</w:t>
        <w:br/>
        <w:t>Барлығы едәуір қиянатсыз, «сүттен ақ, судан таза» партия дейтін</w:t>
        <w:br/>
        <w:t>ҚХКП бірнеше рет «тосын сыйлар» жасады. Е.Әбілқасымовтың ЖСДП</w:t>
        <w:br/>
        <w:t>бұқаралық тәртіпсіздіктерді немесе билік партиясының кейбір мүшелері-</w:t>
        <w:br/>
        <w:t>неқатысты «компралар» дайындауы туралы айыптауының өзі неге тұрады.</w:t>
        <w:br/>
        <w:t>Қарабайыр сайлау алды үгіт-насихат үшін бар жақсыны елемей отырған</w:t>
        <w:br/>
        <w:t>ЖСДП-ның сол бейнероликтерін де айтуға болады.</w:t>
        <w:br/>
        <w:t>З.Саяси партиялар сайлаудан бәсекелес, анық және негізделген сайлау</w:t>
        <w:br/>
        <w:t>алды платформалармен шығуға ұмпылды. Осының арқасында идеялық</w:t>
        <w:br/>
        <w:t>компонент, саяси партиялардың мазмұнды жақтарының бәсекелестігі</w:t>
        <w:br/>
        <w:t>айтарлықтай күшейді.</w:t>
      </w:r>
    </w:p>
    <w:p>
      <w:r>
        <w:t>Бұл ерекшелікті өткен сайлаулардың жағымды жақтарының бірі ретін-</w:t>
        <w:br/>
        <w:t>де сипаттаған жөн. Партиялар тек пиармен, шақырулармен, іс-шараларды</w:t>
        <w:br/>
        <w:t>ұйымдастырумен ғана емес, сондай-ақ мазмұнды жақпен де өзінің артық-</w:t>
        <w:br/>
        <w:t>шылығы мен қоғамға қажеттілігін дәлелдеу және көрсету керектігін түсінді.</w:t>
        <w:br/>
        <w:t>Тек партиялардың бірен-сараны ғана өздерінің платформаларына қа-</w:t>
        <w:br/>
        <w:t>дай болса солай қараған. Көпшілігі барынша аса тартымды және дәлелді</w:t>
        <w:br/>
        <w:t>сайлау алды құжаттарды ұсынуға тырысты. Оған қоса, «Нұр Отан», «Ақ</w:t>
        <w:br/>
        <w:t>жол» және ЖСДП- осы үш саяси партияда олар ерекшелігі және техно-</w:t>
        <w:br/>
        <w:t>догиялары жағынан жақын болғаны соншалықты, сарапшылар олардың</w:t>
        <w:br/>
        <w:t>арасындағы асаайырмашылықтарды таба алмады. Билік партиясы бірінші</w:t>
        <w:br/>
        <w:t>боп халыққа өзплатформасын «шығарғанына» қарай,сарапшылық қауым-</w:t>
        <w:br/>
        <w:t>дастық «Нұр Отан» партиясының платформасының мазмұны болмаса да</w:t>
        <w:br/>
        <w:t>әдістерін оның негізгі бәсекелестерінің калькалағанын айтты.</w:t>
        <w:br/>
        <w:t>4. Өңірлердегі саяси партиялардың белсендігі бірнеше рет ұлғайды.</w:t>
        <w:br/>
        <w:t>Олардың дауыс берушілерге назары артты. Партиялар халық топпа-</w:t>
        <w:br/>
        <w:t>рымен өзара іс-қимылының инструментарийін кеңейтуге тырысты.</w:t>
        <w:br/>
        <w:t>Партиялар дауыс берушілердің көңілін табу үшін шығындарға аянған</w:t>
        <w:br/>
        <w:t>жоқ, соның нәтижесінде өткен сайлаулар шын мәнісінде капиталдар</w:t>
        <w:br/>
        <w:t>күресіне айналды. Тек ресми мәліметтер бойынша, партиялар өздерінің</w:t>
        <w:br/>
        <w:t>науқанына жарты миллиард теңгеге дейін жұмсаған. Алайда, егер «жа-</w:t>
        <w:br/>
        <w:t>сырын» шығындарды, байланыстарды пайдалануды, артықшылықтарды,</w:t>
        <w:br/>
        <w:t>еріктілердің жұмысын ескеретін болсақ, онда партиялардың науқан</w:t>
        <w:br/>
        <w:t>шығындарының сомасы бірнеше есеге көбеюі мүмкін.</w:t>
        <w:br/>
        <w:t>Тіпті шығымсыз есептеулер бойынша партиялардың бар-жоғы 25</w:t>
        <w:br/>
        <w:t>күндегі үгіт-насихат іс-шараларының саны 4-5 мың шамасын құрады.</w:t>
        <w:br/>
        <w:t>Кейбір партиялар аудандық және ауылдық деңгейлерге дейін жеткен және</w:t>
        <w:br/>
        <w:t>сол арқылы ауыл тұрғынына немесе шет аймақтық қаланың тұрғынының</w:t>
        <w:br/>
        <w:t>назарына мереке, «соңғы» жаңалықтар әкелуге мүмкіндіктері жетті.</w:t>
        <w:br/>
        <w:t>5. Саяси партиялар өздерінің электоралдық позицияларын нығгайнтлу</w:t>
        <w:br/>
        <w:t>үшін сауалнама құралдарын барынша жүзеге асыруға ұмтылды, бұл</w:t>
        <w:br/>
        <w:t>Қазақстандағы партиялық құрылыс 139</w:t>
        <w:br/>
        <w:t>идеологиясы</w:t>
        <w:br/>
        <w:t>Сайлау науқанын өрістету барысында арнайы әлеуметтанулық сау-</w:t>
        <w:br/>
        <w:t>алнама жүргізілді. Зерттеу сайлау науқаны «штаттық режимде» өткенін</w:t>
        <w:br/>
        <w:t>көрсетті. Көпшілік халық егер саясатқа да немқұрайды емес болса, жоқ де-</w:t>
        <w:br/>
        <w:t>генде саяси өмірдің қилы кезеңдеріне терең бармауды қалайды. Бұл орай-</w:t>
        <w:br/>
        <w:t>да нақты саяси күрес, сайлау науқаны қатысушыларының өткір бәсекелес</w:t>
        <w:br/>
        <w:t>айқастар халықтың негізгі бұқарасын жанай өтті.</w:t>
        <w:br/>
        <w:t>Халықтың көпшілігінің кезектен тыс парламент сайлауына оң қаты-</w:t>
        <w:br/>
        <w:t>насы оның саяси реформалар мәні жағынан жақсы түсінуімен туындады.</w:t>
        <w:br/>
        <w:t>Саясатқа деген «салқын» қатынасына қарамастан, халық Конституцияның</w:t>
        <w:br/>
        <w:t>өзгерістері туралы жақсы хабардар. Оған қоса, мерзімінен бұрын парла-</w:t>
        <w:br/>
        <w:t>мент сайлауын жариялауды көптен ұмтылған және басты елдің құқықтық</w:t>
        <w:br/>
        <w:t>құжатында жазылып қойған нәрсе тезірек жұмысістеуі үшін халық кәдімгі</w:t>
        <w:br/>
        <w:t>прагматика ретінде қарауға бейім. Қалған себептер, соның ішінде саяси</w:t>
        <w:br/>
        <w:t>мәні барлары басымдардың ішінде емес.</w:t>
        <w:br/>
        <w:t>Көпшілік халық президенттік-парламенттік жүйеге көшуді қолда-</w:t>
        <w:br/>
        <w:t>ды. Қандай да бір реформаны оң қабылдайтындардың саны теріс</w:t>
        <w:br/>
        <w:t>пікірді респонденттердің санынан айтарлықтай басым. Оған қоса, ҚР</w:t>
        <w:br/>
        <w:t>Тұңғыш Президентіне мемлекет басшысы орнына үміткер болуға саны</w:t>
        <w:br/>
        <w:t>жағынан шектеусіз түсуге мүмкіндік берілуі сұралғандардың барыша</w:t>
      </w:r>
    </w:p>
    <w:p>
      <w:r>
        <w:t>қолдауына ие болды. Ерекшеліктердің ішінде халықтың аз жағдайда</w:t>
        <w:br/>
        <w:t>депутаттардың санының көбеюін оң қабылданды, алайда ҚХА өкілдері</w:t>
        <w:br/>
        <w:t>үшін пропорционалдық жүйені және квотаны енгізу мақұлданды. Өлім</w:t>
        <w:br/>
        <w:t>жазасын толығымен алып тастауға қатысты мұндай жаңа нәрсені қолдау-</w:t>
        <w:br/>
        <w:t>шылардың саны алғаш рет қолдамайтындардан көп болды.</w:t>
        <w:br/>
        <w:t>Мәслихаттар азаматтардың түсініктерінде қазірше жергілікті орын-</w:t>
        <w:br/>
        <w:t>дарда атқарушы билікті теңдестірмейді, және респонденттердің жауап-</w:t>
        <w:br/>
        <w:t>тарының сипатына қарай, бұл олардың халықпен жеткіліксіз жұмыс</w:t>
        <w:br/>
        <w:t>істеуінен болып жатыр. Бұған мәслихаттардың жұмысын және респон-</w:t>
        <w:br/>
        <w:t>денттердің мәслихат депутаттарының жұмысына қанағаттану деңгейіндегі</w:t>
        <w:br/>
        <w:t>айырмашылықтарды және азаматтардың осы депутаттардың кандидату-</w:t>
        <w:br/>
        <w:t>расына тағы да дауыс беруге дайындығын бағалау бойынша жауап беруге</w:t>
        <w:br/>
        <w:t>қиналғандардың көп пайызы көрсетіп отыр.</w:t>
        <w:br/>
        <w:t>Сайлаудың басты қорытындысы «Нұр Отан» партиясының эксклюзивтік</w:t>
        <w:br/>
        <w:t>жеңісі болды. Сайлауға ол толықтай саяси артықшылықтар қатарымен келді.</w:t>
        <w:br/>
        <w:t>«Нұр Отан» ХДП басты артықшылығы онда Н.Ә. Назарбаевтың</w:t>
        <w:br/>
        <w:t>өзінің тікелей төрағалық етуі болды. Бағалау бойынша ҚР Президентінің</w:t>
        <w:br/>
        <w:t>партиялық болу шешімі «Нұр Отан» рейтингілеріне 20-25% шамасында</w:t>
        <w:br/>
        <w:t>өсім берді, бұл негізгі көрсеткіштің үштен бірін құрады.</w:t>
        <w:br/>
        <w:t>Мысал ретінде 2007 жылы наурызда ҚР Президенті әлі партия төр-</w:t>
        <w:br/>
        <w:t>ағасы болмаған кезден бастап әлеуметтанулық сұраулардың мәліметтерін</w:t>
        <w:br/>
        <w:t>келтірейік. 2007 жылы наурызда «Нұр Отанға» дауыс беруге дайын респон-</w:t>
        <w:br/>
        <w:t>денттертің саны 60,3% құрады. Шілденің бірінші жартысында жүргізілген</w:t>
        <w:br/>
        <w:t>Қазақстандағы партиялық құрылыс 135</w:t>
        <w:br/>
        <w:t>идеологиясы</w:t>
        <w:br/>
        <w:t>Күшті және ірі партиялар ұлтты жалпы ұлттық мақсаттар үшін жұ-</w:t>
        <w:br/>
        <w:t>мылдыра отырып, елдің дамуына мықты түрткі беруге қабілетті. Мұның</w:t>
        <w:br/>
        <w:t>жарқын үлгісі Оңтүстік Шығыс Азияның табысты елдерінің тәжірибесі бо-</w:t>
        <w:br/>
        <w:t>дып табылады.</w:t>
        <w:br/>
        <w:t>Жапония - Екінші дүниежүзілік соғыс күлінен кейін қайта өрлей</w:t>
        <w:br/>
        <w:t>алған және аймақта алғаш модернизациялық секіріс жасаған ел. Мұнда</w:t>
        <w:br/>
        <w:t>аиберал-демократиялық партия 1955 жылы өзінің құрылған кезеңінен</w:t>
        <w:br/>
        <w:t>бастап басқарушы болып табылады. Егер 1959 жылдан бастап билік ба-</w:t>
        <w:br/>
        <w:t>сында үзбей болған Сингапурдың халықтық әрекеті партиясы болмаса</w:t>
        <w:br/>
        <w:t>мүмкін сингапурлық «ғажайып» болмас та еді. Малайзияның табысының</w:t>
        <w:br/>
        <w:t>факторы көбіне өз қатарына 14 партия мен ұйымдарды біріктірген «Ба-</w:t>
        <w:br/>
        <w:t>рисан насионал» мықты басқарушы коалицияны құру болды. 1955 жылы</w:t>
        <w:br/>
        <w:t>сайлаудағы жеңістен кейін бұл коалиция елді үздіксіз басқарады және</w:t>
        <w:br/>
        <w:t>оның көшбасшылары жылдан жылға негізгі мемлекеттік орындарды</w:t>
        <w:br/>
        <w:t>иеленеді.</w:t>
        <w:br/>
        <w:t>Мұндай мысалдарды жалғастыра беруге болады - Бәсекеге қабілет-</w:t>
        <w:br/>
        <w:t>тілігі бойынша 1 орын алатын Финляндиядан әлемнің дамыған елдерінің</w:t>
        <w:br/>
        <w:t>ондығына кіретін Австралияға дейін.</w:t>
        <w:br/>
        <w:t>Мұнда басым партиялардың күші - олардың ұзақ уақыт ішінде елді</w:t>
        <w:br/>
        <w:t>табысты реформалару мен саяси тұрақтылықты қолдауды қамтамасыз ету</w:t>
        <w:br/>
        <w:t>қабілеттілігінде. Бұл - қауіпсіздікте, мемлекеттілікте, сыртқы саясаттағы</w:t>
        <w:br/>
        <w:t>ұлттық мүдделерде, біркелкі нарықтық реформаларда басымдықтары бар</w:t>
        <w:br/>
        <w:t>нақты және анық иедологиялық негіздерге арқа сүйейтін партиялар.</w:t>
        <w:br/>
        <w:t>2007 жылғы Парламент және мәслихаттың екі сайлауы - құқықтық</w:t>
        <w:br/>
        <w:t>жүйеде Конституция мен заңнамаға енгізілген толықтырулар арқылы</w:t>
        <w:br/>
        <w:t>құрылған саяси жүйенің жаңа конструкция монтажының практикалық</w:t>
      </w:r>
    </w:p>
    <w:p>
      <w:r>
        <w:t>құралы.</w:t>
        <w:br/>
        <w:t>Олар бәсекеге қабілеттіліктің жоғары деңгейімен ерекшеленді. Функ-</w:t>
        <w:br/>
        <w:t>циялық және мәртебелік күшейту мәслихаттарды айтарлықтай тартым-</w:t>
        <w:br/>
        <w:t>ды етті. Үміткер ретінде ұсынылғысы келген азаматтардың жалпы ортақ</w:t>
        <w:br/>
        <w:t>саны бұл жылы 9,1 мың адамға көбейді, 4 жыл бұрынғы көрсеткіштен 12%</w:t>
        <w:br/>
        <w:t>көп. Оған қоса, 2003 жылмен салыстырғанда мәслихатқа үміткерлер 15%</w:t>
        <w:br/>
        <w:t>көп тіркелген - 8744 адам.</w:t>
        <w:br/>
        <w:t>Жалпы ұлттық деңгейде де өте қызулы болды. ОСК 374 кандидатты</w:t>
        <w:br/>
        <w:t>тіркеді, оның ішінде «Нұр Отан» партиясынан - 126 адам (31,5%), ЖСДП</w:t>
        <w:br/>
        <w:t>- 80, «Ауыл» - 30, Патриоттар партиясы - 11, ҚХКП - 20, «Ақ жол» - 98,</w:t>
        <w:br/>
        <w:t>«Руханият» - 9 адам.</w:t>
        <w:br/>
        <w:t>Тиісінше, партиялардың артықшылықтары бар болғандықтан, парла-</w:t>
        <w:br/>
        <w:t>мент сайлауы айтарлықтай маңызды ұйымдастырылған деңгейде өтті.</w:t>
        <w:br/>
        <w:t>Біріншіден, олардың өзінің тарихы бар, тиісінше, халыққа көбірек та-</w:t>
        <w:br/>
        <w:t>нымал, тұрақты байланыстары, тәжірибесі, бұқаралық жұмыс дәстүрлері</w:t>
        <w:br/>
        <w:t>бар, және олар не істегеніне есеп бере алады. Яғни, олар - көбінесе өзде-</w:t>
        <w:br/>
        <w:t>Қазақстандағы партиялық құрылыс 145</w:t>
        <w:br/>
        <w:t>идеологиясы</w:t>
        <w:br/>
        <w:t>үшін маңызды ресурстарды шоғырландырды және Қазақстандағы жалғыз</w:t>
        <w:br/>
        <w:t>бұқаралық партия болып танылады. Іс жүзінде партия әкімшілік ре-</w:t>
        <w:br/>
        <w:t>сурстан бөлініп өз жеке саяси фактор ретінде рөл атқара алатын кезеңге</w:t>
        <w:br/>
        <w:t>жақындап келеді.</w:t>
        <w:br/>
        <w:t>4.4. Партиялық-саяси қайта құрулардағы жаңа қадамдар</w:t>
        <w:br/>
        <w:t>Сайлау елдің Негізгі заңының аясында жазылған саяси реформаларды</w:t>
        <w:br/>
        <w:t>тездетті. Бірақ дәл осы реформаларды «қоғамдық орнықтыру» олардың</w:t>
        <w:br/>
        <w:t>тиімділігінің маңызды аспектісі болып табылады.</w:t>
        <w:br/>
        <w:t>Профессор С.Т.Сейдуманов 2007 жылдың мамыр айында ҚР Президен-</w:t>
        <w:br/>
        <w:t>ті жанындағы ҚСЗИ «дөңгелек үстелінде» атап өткендей, «ПІрезидент</w:t>
        <w:br/>
        <w:t>Н.Ә. Назарбаев атаған және барлық парламентарий белсенді қолдаған</w:t>
        <w:br/>
        <w:t>саяси реформалардың бағыттары Қазақстанның жүйелі жұмылдыруын</w:t>
        <w:br/>
        <w:t>бағдарламасына тығыз байланысты сіңісіп кетеді. Біз алдымызға қойған</w:t>
        <w:br/>
        <w:t>жоғары мақсаттарға жету күштердің қосымша мобилизациясын және</w:t>
        <w:br/>
        <w:t>көп жағдайда биліктің барлық органдары мен институттарының, іскер-</w:t>
        <w:br/>
        <w:t>дік, ғылыми және сараптамалық қауымдастықтар тарапынан іске жаңа,</w:t>
        <w:br/>
        <w:t>бірегей қатынас пен әдістерді талап етеді» |153,286.1.</w:t>
        <w:br/>
        <w:t>Халық сайлау нәтижелерін абыржымай қабылдады деп айтуға бол-</w:t>
        <w:br/>
        <w:t>майды. Партияның өзінің электоралдық рейтингісі сайлаудан кейінгі</w:t>
        <w:br/>
        <w:t>«төмендеуі» аясында 52,5% шамасын құрайды. Дәл осынша респондент</w:t>
        <w:br/>
        <w:t>сайлау нәтижелерін орынды деп атады. Алайда оны тек 23% ғана ақтал-</w:t>
        <w:br/>
        <w:t>маған деп санайды, қалғандарының хабары жоқ немесе жауап беруге</w:t>
        <w:br/>
        <w:t>қиналғандарға жатады.</w:t>
        <w:br/>
        <w:t>Сайлау мен сайлаудан кейінгі нәтижелер арасындағы айырмашылық</w:t>
        <w:br/>
        <w:t>екі жазықтықта жатыр.</w:t>
        <w:br/>
        <w:t>Біріншісі партияның жеңісінің көп үлесі ҚР Президентінің еңбегінде,</w:t>
        <w:br/>
        <w:t>оның халық тарапынан сенім ресурсында деген арнада жатыр. Сол кезде</w:t>
        <w:br/>
        <w:t>ҚР Парламенті Мәжілісінің спикері болған А.Е.Мусин бұл туралы бы-</w:t>
        <w:br/>
        <w:t>дай деген: «Бізде іс жүзінде бір партиялық Парламент құрылды. Дауыс</w:t>
        <w:br/>
        <w:t>берушілердің даусының 88 пайызы «Нұр Отан» Халықтық-демократиялық</w:t>
        <w:br/>
        <w:t>партиясын қолдауға берілуі - бұл қазақстандық халықтың бірлігінің</w:t>
      </w:r>
    </w:p>
    <w:p>
      <w:r>
        <w:t>көрсеткіші. Бұл - билікке, ең алдымен мемлекетіміздің Басшысына деген</w:t>
        <w:br/>
        <w:t>сенім ресурсы» |154, 6.5).</w:t>
        <w:br/>
        <w:t>Сауалнама барысында Қазақстандықтардың өзі де осыны белгілейді.</w:t>
        <w:br/>
        <w:t>Атап айтқанда, «Сіздің көзқарасыңызша, «Нұр Отан» партиясының да-</w:t>
        <w:br/>
        <w:t>уыс берушілердің 88% даусына ие болып жеңіске жеткеніне және Пар-</w:t>
        <w:br/>
        <w:t>даментке өткен жалғыз партия болуына көбінесе не әсер етті?» деген</w:t>
        <w:br/>
        <w:t>сауалнаманың сұрағына жауап бере отырып, - «Нұр Отанның» жеңісінде</w:t>
        <w:br/>
        <w:t>президенттің факторын респонденттердің 48,1% көрсетті (21-диаграмма).</w:t>
        <w:br/>
        <w:t>146 Қазақстан Республикасындағы идеологиялық</w:t>
        <w:br/>
        <w:t>конструкциялау</w:t>
        <w:br/>
        <w:t>21-диаграмма</w:t>
        <w:br/>
        <w:t>Президент</w:t>
        <w:br/>
        <w:t>Жауап беруге</w:t>
        <w:br/>
        <w:t>қиналды</w:t>
        <w:br/>
        <w:t>Барлық</w:t>
        <w:br/>
        <w:t>Қолайлы жағдай</w:t>
        <w:br/>
        <w:t>Әкімшілік “./ “Ү/ Бәсекелестердің</w:t>
        <w:br/>
        <w:t>2007 жылғы парламент сайлауындағы «Нұр Отан» ХДП жеңісінің</w:t>
        <w:br/>
        <w:t>факторлары</w:t>
        <w:br/>
        <w:t>Бұған «Нұр Отанның» электоралдық нәтижесінде барлық фактор-</w:t>
        <w:br/>
        <w:t>дар өз рөлін атқарды деп жауап бергендерді де қосуға болады, және сон-</w:t>
        <w:br/>
        <w:t>да респонденттердің бағалауы бойынша президенттік әсердің жалпы</w:t>
        <w:br/>
        <w:t>көрсеткіші 64% жетеді. Санаудың осындай тәртібінде де «Нұр Отанның»</w:t>
        <w:br/>
        <w:t>өзінің күшінің маңыздылығы шамамен 28% құрайды.</w:t>
        <w:br/>
        <w:t>Екіншісі халықтың көпшілігі «Нұр Отан» партиясының жеңісі оның</w:t>
        <w:br/>
        <w:t>8 жылдық өтіліне қарамастан сонда да аванстық сипатта деген көзқарасты</w:t>
        <w:br/>
        <w:t>ұстануымен байланысты. Халық оның сайлау алдындағы платформа-</w:t>
        <w:br/>
        <w:t>сына сенді және бүгін оның орындалуын күтеді. «Нұр Отан» партиясы</w:t>
        <w:br/>
        <w:t>президент алдында да, халық алдында жауапты. Партия оқиғалардың</w:t>
        <w:br/>
        <w:t>эпицентрі болуға, қоғамдық-саяси процеске қатысуға, шапшаң жауап бе-</w:t>
        <w:br/>
        <w:t>руге, оған сенген электораттың мүдделері мен армандарын қорғау үшін</w:t>
        <w:br/>
        <w:t>парламенттік тетікті іске қосуға міндетті.</w:t>
        <w:br/>
        <w:t>Сайлаудан кейін Қазақстандағы саяси реформалар процесі халықтың</w:t>
        <w:br/>
        <w:t>оларға үйренісуі болған жаңа фазаға кірді. Бұл, сірә, ең қиын кезең. Саяси</w:t>
        <w:br/>
        <w:t>қауымдастықтың әрбір мүшесі өзі жеке ғана жеңеді. Бұл кезеңде, әрине,</w:t>
        <w:br/>
        <w:t>қажалусыз өту мүмкін емес. Реформаларды қоғам әлі соңына дейін игер-</w:t>
        <w:br/>
        <w:t>ген жоқ деген көрінісі наразылық білдіру электорат партиялық алаңда</w:t>
        <w:br/>
        <w:t>әлсіз институтталған, ал оппозициялық партиялар модернизацияның</w:t>
        <w:br/>
        <w:t>эшелондарының жинақталып жатқан айналымына үйлесе алмайты-</w:t>
        <w:br/>
        <w:t>Қазақстандағы партиялық құрылыс 159</w:t>
        <w:br/>
        <w:t>идеологиясы</w:t>
        <w:br/>
        <w:t>партиясы фракциясының депутаттарына алғыс білдіргім келеді. Өзінің</w:t>
        <w:br/>
        <w:t>жұмысымен партия парламенттік қызметтің жоғары деңгейін құрды. Бұл</w:t>
      </w:r>
    </w:p>
    <w:p>
      <w:r>
        <w:t>- Қазақстанның барлық партиялары үшін дауыс берушілер алдындағы</w:t>
        <w:br/>
        <w:t>үлкен жауапкершіліктің үлгісі. Келесі сайлаудан бастап, заңға сәйкес,</w:t>
        <w:br/>
        <w:t>Мәжіліс кем дегенде екі партиялық болады. Біздің жас демократиямыздың</w:t>
        <w:br/>
        <w:t>дамуының жаңа кезеңі басталады».</w:t>
        <w:br/>
        <w:t>Саяси жаңғырулар аяқталмағаны белгілі. Реформалар жалғасатын</w:t>
        <w:br/>
        <w:t>болады.</w:t>
        <w:br/>
        <w:t>152 Қазақстан Республикасындағы идеологиялық</w:t>
        <w:br/>
        <w:t>конструкциялау</w:t>
        <w:br/>
        <w:t>Әрбір бесінші респондент партияларды белгілемеді, оған қоса, әрбір</w:t>
        <w:br/>
        <w:t>оныншы бірпартиялық парламенттен басқа ештеңе жоқ екенін айтты.</w:t>
        <w:br/>
        <w:t>15-кесте</w:t>
        <w:br/>
        <w:t>Сіз Парламентте ХДП «Нұр Отаннан» басқа,</w:t>
        <w:br/>
        <w:t>қандай партияны көргіңіз келеді?</w:t>
        <w:br/>
        <w:t>%</w:t>
        <w:br/>
        <w:t>Жаңа идеялар, баламалар әкелетін жаңа партия 39/3</w:t>
        <w:br/>
        <w:t>«Ақ жол» А. Перуашевтің партиясын 20,2</w:t>
        <w:br/>
        <w:t>Ғ Қасымовтың патриоттар партиясын 9,9</w:t>
        <w:br/>
        <w:t>М. Елеусізовтің жасылдар партиясын 7,6</w:t>
        <w:br/>
        <w:t>М. Нәрікбаевтің «Әділет» немесе заңгерлер партиясын 3/9</w:t>
        <w:br/>
        <w:t>«Руханият» партиясын 38</w:t>
        <w:br/>
        <w:t>Ғ Қалиевтің «Ауыл» партиясын 10,0</w:t>
        <w:br/>
        <w:t>Ж. Тұяқбайдың және Б. Әбіловтің ЖСДП 75.</w:t>
        <w:br/>
        <w:t>Парламент бірпартиялы болуы керек деп санаймын 10,6</w:t>
        <w:br/>
        <w:t>Осы партиялардың ешқайсысын, олар ештеңе шешпейді 1,2</w:t>
        <w:br/>
        <w:t>Жауап беруге қиналамын 19,8</w:t>
        <w:br/>
        <w:t>Тек «Нұр Отан» ғана 0,2</w:t>
        <w:br/>
        <w:t>Қазақстан Коммунистік партиясы 0,1</w:t>
        <w:br/>
        <w:t>Алға 0,2</w:t>
        <w:br/>
        <w:t>Басқа 0,2</w:t>
        <w:br/>
        <w:t>Электоралдық көңіл-күйлерді айқындау мақсатында респонденттерге</w:t>
        <w:br/>
        <w:t>тікелей «Егер парламент сайлауы алдағы жексенбіде болатын болса, онда</w:t>
        <w:br/>
        <w:t>кімге олар дауыс беретіні» туралы сұрақ қойылған болатын.</w:t>
        <w:br/>
        <w:t>Бірінші таңдауда «Нұр Отан» ХДП бірінші орынды алды - 64,3%. Оған</w:t>
        <w:br/>
        <w:t>ешкім бәсекелес бола алмайды. «Ақ жол» партиясы тек 4,7% дауыс алуы</w:t>
        <w:br/>
        <w:t>мүмкін. Одан 1,4% «Азат» ЖСДП қалады.</w:t>
        <w:br/>
        <w:t>Бұл жағдайларда қазақстандық партиялардың кез келгені екінші рөл-</w:t>
        <w:br/>
        <w:t>ді атқаруы мүмкін, себебі олардың арасындағы айырмашылық - азғантай</w:t>
        <w:br/>
        <w:t>емес (16-кесте).</w:t>
        <w:br/>
        <w:t>Осылайша, саяси жүйенің болашағы ҚР Президентінің қолында.</w:t>
        <w:br/>
        <w:t>Алайда партиялық механизм және партиялық алаңның диверсификация-</w:t>
        <w:br/>
        <w:t>сы Мемлекет басшысы үлгілері бойынша Қазақстандағы әрі қарай саяси</w:t>
        <w:br/>
        <w:t>прогресі үшін аса қажет. Бұл экономикадағы бір мағыналы емес проце-</w:t>
        <w:br/>
        <w:t>стер жағдайындағы едәуір өзекті.</w:t>
        <w:br/>
        <w:t>Қазақстандағы партиялық құрылыс 149</w:t>
        <w:br/>
        <w:t>идеологиясы</w:t>
        <w:br/>
        <w:t>Осылай, саясаттанушы А. Лейпхарт партиялардың шектеулі санымен</w:t>
        <w:br/>
        <w:t>немесе М. Дюверже көрсеткендей «шектеулі плюрализммен», көбінесе</w:t>
        <w:br/>
        <w:t>екіпартиялықпен жүйелер шектелмеген көппартиялықтарға қарағанда</w:t>
      </w:r>
    </w:p>
    <w:p>
      <w:r>
        <w:t>олар қоғамдағы саяси тұрақтылықты шоғырландыру және сақтау қызмет-</w:t>
        <w:br/>
        <w:t>терімен жақсы орындайды деген қорытындыға келді. Оған қоса, «шектеулі</w:t>
        <w:br/>
        <w:t>плюрализм» көп құрамды қоғамдарға аса қажет |162, 220-221 6.1.</w:t>
        <w:br/>
        <w:t>Бұл жағдайды негізінде бір мезгілде 1999 жылы екі саясаттанушы</w:t>
        <w:br/>
        <w:t>байқады. Профессор С.А. Дьяченко былай деп атап өтті: «Партиялардың</w:t>
        <w:br/>
        <w:t>біртіндеп «өздерінің сұрыпталуы» жүретін болады және олардың саны</w:t>
        <w:br/>
        <w:t>бірнеше жылдан кейін қысқару мүмкін. Ірілендіру процесімен тандемде</w:t>
        <w:br/>
        <w:t>бұл Қазақстанда нәтижесінде екіпартиялық жүйе немесе екі-үш партия-</w:t>
        <w:br/>
        <w:t>дардын басым рөлі болатын көппартиялық қалыптасуына алып келеді</w:t>
        <w:br/>
        <w:t>(163,3161.</w:t>
        <w:br/>
        <w:t>ПІірофессор Е.Қ. Ертісбаев А. Линкольнның сөздерін келтіреді: «Қоғам-</w:t>
        <w:br/>
        <w:t>дағы партиялардың оңтайлы санымен байланысты проблемаларға қатыс-</w:t>
        <w:br/>
        <w:t>ты болса, онда америкалық президент А.Линкольннің сөзін еске түсіру</w:t>
        <w:br/>
        <w:t>орынды. Көрнекті америкалық саясаткер былай жауап беретін: 2/1/2 пар-</w:t>
        <w:br/>
        <w:t>тия. Біреуі - билікте, екіншісі - оппозицияда және үшіншісі - пайда болу-</w:t>
        <w:br/>
        <w:t>шы» |67,3861.</w:t>
        <w:br/>
        <w:t>Біржарым партиялықтан екіпартиялыққа өту оқиғалары да кездесе-</w:t>
        <w:br/>
        <w:t>тінін айту керек. Үндістан модернизациялық секіріс кезеңінде басым пар-</w:t>
        <w:br/>
        <w:t>тиялы көппартиялық болды, бірақ сосын екіпартиялыққа көшті |164, 65 6.1.</w:t>
        <w:br/>
        <w:t>азір біздегі партиялық құрылым барлық артық-кеміне қарамастан</w:t>
        <w:br/>
        <w:t>- бұл саяси технологиялардың ғана емес, дұрысы олардың ғана емес,</w:t>
        <w:br/>
        <w:t>сондай-ақ барлық саяси қайта құрулар өсірілетін сол әлеуметтік негіздің</w:t>
        <w:br/>
        <w:t>де нәтижесі.</w:t>
        <w:br/>
        <w:t>Бұл ретте бір қарағанда қазақстандықтардың саяси санасының құ-</w:t>
        <w:br/>
        <w:t>рылымын ұғынбай түсіндіру қиын тіпті тосын нәрселер де болуы мүм-</w:t>
        <w:br/>
        <w:t>кін. Мынадай мысал. Партиялық кеңістікті 16-дан 10 партияға дейін</w:t>
        <w:br/>
        <w:t>оңтайландыру жағдайында партиялық халық үлесі керісінше артады:</w:t>
        <w:br/>
        <w:t>0,25 млн. адамнан (дауыс берушілердің санына 3%) - 1,3 млн. адамға дейін</w:t>
        <w:br/>
        <w:t>(елдегі дауыс берушілердің санының ішінде 15%).</w:t>
        <w:br/>
        <w:t>Енді Қазақстанның партиялық-саяси дамуы әрі қарай қалай жүретіні</w:t>
        <w:br/>
        <w:t>туралы мәселе туындайды. Ол үшін партиялық процесті конструк-</w:t>
        <w:br/>
        <w:t>циялаудың негізгі құралдарын, сонымен қатар бұқаралық сауалнама</w:t>
        <w:br/>
        <w:t>нәтижелерін енгізуін сарапшылардың бағалаулары қажет.</w:t>
        <w:br/>
        <w:t>Қолданыстағы партиялық жүйенің оңтайлығы есептелінетін нақты</w:t>
        <w:br/>
        <w:t>формула (Гиббс ережесі) бар: М-2-п-г. Мұндағы: п - қоғамдық жүйелегі</w:t>
        <w:br/>
        <w:t>айтарлықтай маңызды саяси топтардың жалпы саны; г- негізгі, едәуір ірі</w:t>
        <w:br/>
        <w:t>әлеуметтік қабаттар мен таптардың саны. Тұрақты және басқарушылық</w:t>
        <w:br/>
        <w:t>қоғамдарда көрсеткіштер қосындысы 2 тең болуы керек, еркін өзгеретін</w:t>
        <w:br/>
        <w:t>қоғамдық сананың параметрінің бір көрсеткіші мемлекет тұрақтылығы</w:t>
        <w:br/>
        <w:t>150 Қазақстан Республикасындағы идеологиялық</w:t>
        <w:br/>
        <w:t>конструкциялау</w:t>
        <w:br/>
        <w:t>мен тәртіп әсерінен теңеседі. Мысалы, қоғамда үш тап (бай, орта және ке-</w:t>
        <w:br/>
        <w:t>дей) бар. Мұндай жүйе үшін қосылмаған екі партия қажет. Онда ізделіп</w:t>
        <w:br/>
        <w:t>отырған теңдестік табылады. Екі негізгі таптар (жұмысшылар және шару-</w:t>
        <w:br/>
        <w:t>алар) бар КСРО-да бір партия болды, алайда бейресми қозғалыстардың</w:t>
        <w:br/>
        <w:t>есепке алуы, ізделіп отырған теңдестік болған |165, 24 6.1.</w:t>
        <w:br/>
        <w:t>Осылайша, үш құрамды қоғамдарға Германиядағыдай екіпартиялық</w:t>
        <w:br/>
        <w:t>немесе екі блоктық жүйе дәл келеді. Бірпартиялық жүйе екі құрамды</w:t>
        <w:br/>
        <w:t>қоғамдарға сәйкес келеді. Егер Қазақстан туралы айтатын болсақ, онда</w:t>
        <w:br/>
        <w:t>мұнда байлар мен кедейлер арасындағы поляризацияның күрделілігі, орта</w:t>
        <w:br/>
        <w:t>таптың әлсіздігі бар. Тиісінше, негізгі экономикалық топтар екеу. Алайдасая-</w:t>
      </w:r>
    </w:p>
    <w:p>
      <w:r>
        <w:t>си сана бес негізгі топтар бойынша бөлшектенген: социал-демократиялық,</w:t>
        <w:br/>
        <w:t>диберал-демократиялық, ұлтшыл-патриоттық, оңшыл авторитарлық және</w:t>
        <w:br/>
        <w:t>консервативтік. Нәтижесінде байлардың кедейлермен,жұмсартыпайтқанда</w:t>
        <w:br/>
        <w:t>орта топтармен мәжбүрлі консенсусын қамтамасыз ететін, бірақ үстем</w:t>
        <w:br/>
        <w:t>консервативтік ядро тарапынан саяси белсенділікке деген әлсіз сұранымнан</w:t>
        <w:br/>
        <w:t>өте инертті бір саяси жүйе алынады. Өзінің өмір сүруін дәлелдеу үшін</w:t>
        <w:br/>
        <w:t>партияның имитациялық модельді ұстануы жеткілікті.</w:t>
        <w:br/>
        <w:t>Дегенмен енді парламенттік демократия туралы мәселе тұрады. 2011</w:t>
        <w:br/>
        <w:t>жылдың маусымындағы сауалнамаға сәйкес, сұралғандардың тек 7,2% бір</w:t>
        <w:br/>
        <w:t>партиялық және біржарым партиялық жүйелерді қолдаған. Сонымен</w:t>
        <w:br/>
        <w:t>қатар 24% деңгейіне дейін де екіпартиялық және оның басқа да нұсқалары</w:t>
        <w:br/>
        <w:t>қолдау тапқан.</w:t>
        <w:br/>
        <w:t>Жалғыз нұсқасы шектелген плюрализм моделі бойынша көппартия-</w:t>
        <w:br/>
        <w:t>дық қалады. Толық көппартиялықты бар-жоғы респонденттердің 5,5%</w:t>
        <w:br/>
        <w:t>қолдайды. 45,8% сұралғандар немесе әрбір екінші адам елде бірнеше пар-</w:t>
        <w:br/>
        <w:t>тиялар тең дәрежеде парламенттегі орындарға бәсекелес бола алатын</w:t>
        <w:br/>
        <w:t>біркелкі көппартиялық болғанын қалайды (12-кесте).</w:t>
        <w:br/>
        <w:t>13-кесте</w:t>
        <w:br/>
        <w:t>Сіздің ойыңызша, қай партиялық жүйе Қазақстанның бүгінгі даму</w:t>
        <w:br/>
        <w:t>кезеңінде айтарлықтай қолайлы?</w:t>
        <w:br/>
        <w:t>%</w:t>
        <w:br/>
        <w:t>Бірыңғай көппартиялық жүйе (парламенттегі орынға бәсекесе ала- 458</w:t>
        <w:br/>
        <w:t>тын бірнеше партия (5-7) 4</w:t>
        <w:br/>
        <w:t>Шектелмеген плюрализм жүйесі (көп партия болған сайын, плюра- 55</w:t>
        <w:br/>
        <w:t>лизм де көп болады деген қағидат бойынша әртүрлі партиялар)</w:t>
        <w:br/>
        <w:t>Екіпартиялық ( басқарушы және оппозициялық партиялар) 10,0</w:t>
        <w:br/>
        <w:t>«Екіжарым» жүйесі (екімаңызы бірдей партия жәнебір айтарлықтай</w:t>
        <w:br/>
        <w:t>әлсіз, бірақ одақтастығынан алдыңғы екеуінің бірінің басымдығы | 144</w:t>
        <w:br/>
        <w:t>шешілетін партия)</w:t>
        <w:br/>
        <w:t>Қазақстандағы партиялық құрылыс 15</w:t>
        <w:br/>
        <w:t>идеологиясы</w:t>
        <w:br/>
        <w:t>13 кестенің жалғасы</w:t>
        <w:br/>
        <w:t>Біржарым партиялық жүйе (бір басым партия және негізгі партия-</w:t>
        <w:br/>
        <w:t>мен уақытша немесе тұрақты кеңес құрушы бірнеше орташа пар-| 3,6</w:t>
        <w:br/>
        <w:t>тиялар)</w:t>
        <w:br/>
        <w:t>Бірпартиялық жүйе 3,6</w:t>
        <w:br/>
        <w:t>Жауап беруге қиналды 17,1</w:t>
        <w:br/>
        <w:t>Осыған орай, билік екінші партияның парламентке кіруіне кепілде-</w:t>
        <w:br/>
        <w:t>мені қамтамасыз ету үшін жүргізіп жатқан біркелкі саяси реформаларды</w:t>
        <w:br/>
        <w:t>еспонденттердің басым бөлігі қолдаған - 66%. 33,4% сұралғандар сайлау-</w:t>
        <w:br/>
        <w:t>дан кейін парламентке кем дегенде 2 партия кіре алуы мүмкін қабылданған</w:t>
        <w:br/>
        <w:t>заңнамалық кепілдіктерді қолдады, 32,6% - дұрысы қолдайды (14-кесте).</w:t>
        <w:br/>
        <w:t>14-кесте</w:t>
        <w:br/>
        <w:t>Сіз Қазақстанда сайлаудан кейін Парламентке екіден кем емес</w:t>
        <w:br/>
        <w:t>партия өте алатын заңнамалық кепілдің қабылданғанын қолдайсыз ба?</w:t>
        <w:br/>
        <w:t>%</w:t>
        <w:br/>
        <w:t>Қолдаймын 33,4</w:t>
      </w:r>
    </w:p>
    <w:p>
      <w:r>
        <w:t>Дұрысы қолдаймын 32,6</w:t>
        <w:br/>
        <w:t>Дұрысы қолдамаймын 7,9</w:t>
        <w:br/>
        <w:t>Қолдамаймын 6,6</w:t>
        <w:br/>
        <w:t>Жауап беруге қиналамын 19,5</w:t>
        <w:br/>
        <w:t>Сұралғандардың 16,5% жаңалықтарға қарсы болды, оның ішінде -</w:t>
        <w:br/>
        <w:t>6,6% күрт қарсылары. Әрбір бесінші респондент жауап беруден тартынды.</w:t>
        <w:br/>
        <w:t>Бүгінгі күні Парламентте іс жүзінде тек жалғыз «Нұр Отан» партиясы</w:t>
        <w:br/>
        <w:t>жұмыс істейтін болғандықтан, респонденттерге елдің заң шығарушы ор-</w:t>
        <w:br/>
        <w:t>ганында тағы кімді көргілері келетіні туралы сұрақ қойылды. Қазіргі пар-</w:t>
        <w:br/>
        <w:t>тиялар респонденттерді аз қызықтыратыны белгілі болды. Салыстырмалы</w:t>
        <w:br/>
        <w:t>түрде «Ақ жол» КДП үлкен мүмкіндіктер таралған, оның пайдасына 20,2%</w:t>
        <w:br/>
        <w:t>респондент ойын білдірді. Бұл көрсеткіш бойынша «Ақ жол» шамамен</w:t>
        <w:br/>
        <w:t>екі есе Патриоттар партиясынан және «Ауыл» партиясынан асады, 3 есе</w:t>
        <w:br/>
        <w:t>ЖСДП радикалдарынан «Азат», «Әділет» партиясынан және «Руханият-</w:t>
        <w:br/>
        <w:t>тан» 6 есе.</w:t>
        <w:br/>
        <w:t>Оған қоса, 40% дейін респонденттер жаңа идеялар мен мақсаттары</w:t>
        <w:br/>
        <w:t>бар жаңа партияның пайда болғанын білдірді. Қазіргі партиялар</w:t>
        <w:br/>
        <w:t>респонденттердің күтулеріне жауап қайтармайды және сол себепті олар</w:t>
        <w:br/>
        <w:t>толықтай қарсылық білдіру әлеуетінің шоғырландыруы мен канали-</w:t>
        <w:br/>
        <w:t>зациясының мәселесін шешуге қабілетсіз.</w:t>
        <w:br/>
        <w:t>5. ИДЕОЛОГИЯНЫҢ АЙҚЫНДЫҒЫ</w:t>
        <w:br/>
        <w:t>Қазақстандық идеологияның төрт іргелі негіздері бар: ұлттың күшті</w:t>
        <w:br/>
        <w:t>Көшбасшысы, табысқа ниеттелген қоғамдық сана, әлеуметтік саясат және</w:t>
        <w:br/>
        <w:t>партиялық-саяси инфрақұрылым. Осының бәрі идеологияны әзірлеуге</w:t>
        <w:br/>
        <w:t>мүмкіндік береді. Бұл туралы дамудың өзіндік үлгісін таңдау ретінде жиі</w:t>
        <w:br/>
        <w:t>айтады.</w:t>
        <w:br/>
        <w:t>5.1. Идеологияны қалыптастырудағы президенттік</w:t>
        <w:br/>
        <w:t>жолдаулардың рөлі</w:t>
        <w:br/>
        <w:t>Идеология ҚР Президентінің жыл сайынғы жолдаулары мен басқа да</w:t>
        <w:br/>
        <w:t>сөз сөйлеулері арқылы қалыптасты.</w:t>
        <w:br/>
        <w:t>Президенттің өз Жолдауларымен үндеу тастау тәжірибесі осы лауа-</w:t>
        <w:br/>
        <w:t>зымға тағайындалғаннан кезінен бастау алады. Алғашқы Жолдау 1990</w:t>
        <w:br/>
        <w:t>жылдың мамырының өзінде-ақ орын алған |170), алайда 1995 жылға дейін</w:t>
        <w:br/>
        <w:t>ол Жоғарғы кеңеске арналаған еді |171). Тікелей халыққа Президент тек</w:t>
        <w:br/>
        <w:t>шұғыл жағдайлар бойынша ғана, яғни 1991 жылдың тамызында ТЖМК-</w:t>
        <w:br/>
        <w:t>ға байланысты, және содан соң тәуелсіздік алғаннан кейін 1992 жылдың</w:t>
        <w:br/>
        <w:t>қаңтарында сөз жолдаған.</w:t>
        <w:br/>
        <w:t>Жыл сайынғы Президенттің халыққа Жолдауының үздіксіз тәжірибе-</w:t>
        <w:br/>
        <w:t>сі жаңа Конституцияда мемлекет басшысы ретіндегі міндеті болып таныл-</w:t>
        <w:br/>
        <w:t>ғаннан кейін 1995 жылы енгізілді.</w:t>
        <w:br/>
        <w:t>Мұндай алғашқы Президент Жолдауы 1996 жылдың қазанында орын</w:t>
        <w:br/>
        <w:t>алды, ол «1997 жылға елдің жағдайы мен ішкі және сыртқы саясатының</w:t>
        <w:br/>
        <w:t>негізгі бағыттары туралы» деген дәстүрлі атауға ие болды |172).</w:t>
        <w:br/>
        <w:t>Алайда халықтың жадында Президенттің 1997 жылдың қазанында</w:t>
        <w:br/>
        <w:t>жарияланған «2030 жылға дейінгі Қазақстанның даму стратегиясы» атанған</w:t>
        <w:br/>
        <w:t>екінші Жолдауы қалған еді |173|. Жалпы Жолдаулар бастауын осыдан ала-</w:t>
        <w:br/>
        <w:t>ды, өйткені ол өз маңызымен алғашқысынан басып өткен еді.</w:t>
        <w:br/>
        <w:t>2001 жылы Жолдау алғаш рет күзде емес, көктемде оқылды,</w:t>
      </w:r>
    </w:p>
    <w:p>
      <w:r>
        <w:t>бұл бюджеттік процестерге әсер етуіне мүмкіндік берді. Сол жылы</w:t>
        <w:br/>
        <w:t>«Қазақстан-2030» Стратегиясын жүзеге асырудың 10-жылдық жоспары</w:t>
        <w:br/>
        <w:t>қабылданды. 2004 жылдан бастап Президенттің ағымдағы және алдағы</w:t>
        <w:br/>
        <w:t>жылдары Жолдауда айтылған тапсырмалары көрінетін жалпы ұлттық</w:t>
        <w:br/>
        <w:t>жоспарды қабылдау тәжірибеде көрінеді. 2002 жылдан бастап әрбір</w:t>
        <w:br/>
        <w:t>Қазақстандағы партиялық құрылыс 153</w:t>
        <w:br/>
        <w:t>идеологиясы</w:t>
        <w:br/>
        <w:t>16-кесте</w:t>
        <w:br/>
        <w:t>Егер сайлау таяудағы жексенбіде өтсе, Сіз қай партияға дауыс берер</w:t>
        <w:br/>
        <w:t>едіңіз? Егер, Сіз белгілеген партия сайлауға қатыспаса, төменде</w:t>
        <w:br/>
        <w:t>көрсетілген партиялардың қайсысына дауыс берер едіңіз?</w:t>
        <w:br/>
        <w:t>%</w:t>
        <w:br/>
        <w:t>1 таңдау | 2 таңдау</w:t>
        <w:br/>
        <w:t>«Әділет» Демократиялық партиясы 11 30</w:t>
        <w:br/>
        <w:t>Қазақстан Патриоттар партиясы рғ 4,2</w:t>
        <w:br/>
        <w:t>«Азат» ЖСДП 3,3 2,8</w:t>
        <w:br/>
        <w:t>«Нұр-Отан» халық-демократиялық партиясы 64,3 10,8</w:t>
        <w:br/>
        <w:t>Қазақстан Коммунистік халықтық партиясы 0,8 2,9</w:t>
        <w:br/>
        <w:t>Қазақстан Коммунистік партиясы 0,3 22</w:t>
        <w:br/>
        <w:t>«Ақ жол» Қазақстан демократиялық партиясы 4,7 12,9</w:t>
        <w:br/>
        <w:t>«Ауыл» Қазақстан социал-демократиялық партиясы 1,8 4,1</w:t>
        <w:br/>
        <w:t>«Руханият» партиясы 0,6 1,2</w:t>
        <w:br/>
        <w:t>Келтірілгендердің ешқайсысы, бәріне қарсымын 90 29,4.</w:t>
        <w:br/>
        <w:t>Жауап беруге қиналамын 11,6 26,5</w:t>
        <w:br/>
        <w:t>Партиялар - әлеуметтік шиеленісті түсірудің өте жақсы механизмі.</w:t>
        <w:br/>
        <w:t>Бірақ олар сондай болу үшін оларды саяси алаңда ұстаудың, елдің</w:t>
        <w:br/>
        <w:t>бірыңғай стратегиясына бағындырудың жақсы құралдары қажет. «Нұр</w:t>
        <w:br/>
        <w:t>Отаннан» басқа партиялардың көпшілігі үшін мұндай кепілдік беру өте</w:t>
        <w:br/>
        <w:t>қиын болса керек. Сол себепті парламенте аз дегенде екі партия болатын</w:t>
        <w:br/>
        <w:t>жаңа бәсекелес модельдің алғышарттарының жетілу кезеңі келесі парла-</w:t>
        <w:br/>
        <w:t>мент сайлауына дейін кейінге қалдырылады. Алайда партиялық-саяси</w:t>
        <w:br/>
        <w:t>жүйеге еркіндік беру үшін алғышарттар осы кезеңге дейін басталды.</w:t>
        <w:br/>
        <w:t>Мемлекет басшысы 2008 жылы 29 маусымда ЕҚЫҰ Парламенттік</w:t>
        <w:br/>
        <w:t>ассамблеясының 17-ші жыл сайынғы сессиясында сөйлеген сөзінде саяси</w:t>
        <w:br/>
        <w:t>партиялар тақырыбын тікелей қозғады. Іс жүзінде олар Қазақстанның</w:t>
        <w:br/>
        <w:t>ЕҚЫҰ стандарттарына жылжу тұрғысында ҚР Президентінің ішкі сая-</w:t>
        <w:br/>
        <w:t>си ұстанымдардың өзегін құрады. Әңгіме парламент екіден кем емес</w:t>
        <w:br/>
        <w:t>партиялардың өкілдігінің және олардың мемлекеттік тіркеуін оңайлату</w:t>
        <w:br/>
        <w:t>механизмдерін құру туралы болып отыр |166,2 б.1.</w:t>
        <w:br/>
        <w:t>Президент ЕҚЫҰ форумында айтылғандардың барлығын 2008</w:t>
        <w:br/>
        <w:t>жылдың 2 қыркүйегінде 4-шақырылымдағы парламенттің екінші</w:t>
        <w:br/>
        <w:t>сессиясының ашылуында практикалық негізде растады. Парламенттегі</w:t>
        <w:br/>
        <w:t>«Нұр Отанның» эксклюзивтік орны халықтың ерік білдіру салдары бо-</w:t>
        <w:br/>
        <w:t>лып табылатыны айқын көрінді. Қазақстандықтардың пікірін құқықтық</w:t>
        <w:br/>
        <w:t>нормаларды ұстанудың маңыздылығы сияқты құрметтеу де қажет. Пар-</w:t>
        <w:br/>
        <w:t>даментке мерзімінен тыс, мерзімінен бұрын сайлаулар болмайды. Олар</w:t>
        <w:br/>
        <w:t>156 Қазақстан Республикасындағы идеологиялық</w:t>
        <w:br/>
        <w:t>конструкциялау</w:t>
      </w:r>
    </w:p>
    <w:p>
      <w:r>
        <w:t>қоғамдық қайраткер С.Әбдірахмановты тартқан «Әділет» партиясы жаса-</w:t>
        <w:br/>
        <w:t>ды. Әлеуметтанулық сұраулардың мәліметтері бойынша, респонденттер-</w:t>
        <w:br/>
        <w:t>дің 18% «Әділет» партиясын білетінін көрсетті. Бұл көрсеткіш өткен жыл-</w:t>
        <w:br/>
        <w:t>дың парламенттік электоралдық науқан нәтижелері бойынша ол - бесін-</w:t>
        <w:br/>
        <w:t>ші орында, бірақ ресми «екінші партия» мәртебесі бар ЖСДП алда (14%).</w:t>
        <w:br/>
        <w:t>Егер бұқаралық сауалнама нәтижелері бойынша айқындалған тікелей</w:t>
        <w:br/>
        <w:t>электоралдық рейтингтер туралы айтатын болсақ, онда Қазақстандағы</w:t>
        <w:br/>
        <w:t>«екінші партия» рөліне 5% жуығы дауыс беруге дайын және сұралғандар-</w:t>
        <w:br/>
        <w:t>дың 50% білетін «Ақ жол» партиясы үміткер бола алады. Өз кезегінде та-</w:t>
        <w:br/>
        <w:t>нымал деңгейі бойынша мысалы, «Ауыл» партиясы -28%-дан көп- ЖСДП</w:t>
        <w:br/>
        <w:t>сияқты «Әділет» те алда.</w:t>
        <w:br/>
        <w:t>Партиялық заңнамаға жаңа түзетулер бойынша саяси партиялардың</w:t>
        <w:br/>
        <w:t>ресми тіркелуі үшін кедергілер азаюда. Үлкен есепте ақпараттық кеңістік</w:t>
        <w:br/>
        <w:t>және сарапшылар бұл қатынаста «50 мың» санының кепіл адамдарына</w:t>
        <w:br/>
        <w:t>айналды. Партиялар ресми тіркеуден өту үшін партиялар дәл сонша қол</w:t>
        <w:br/>
        <w:t>жинаулары қажет.</w:t>
        <w:br/>
        <w:t>2002 жылы қойылған планка нақты өлшемде Қазақстанның партиялық</w:t>
        <w:br/>
        <w:t>құрылымы үшін аса қиындықтар әкелген жоқ. Партиялық кеңістіктің 16-</w:t>
        <w:br/>
        <w:t>дан 10 партияға дейін оңтайлануы жағдайында партиялық халық үлесі</w:t>
        <w:br/>
        <w:t>0,25 млн. (сайлаушылардың 3%) адамнан 1,3 млн.адамға (елдегі сайлаушы-</w:t>
        <w:br/>
        <w:t>дар 15%) дейін өсті.</w:t>
        <w:br/>
        <w:t>Оған қоса, сауалнамалар мәліметтері бойынша, консерватизмге тән</w:t>
        <w:br/>
        <w:t>халық саяси жүйедегі жаңартпаларға тым байсалдылықпен қарайды. Мы-</w:t>
        <w:br/>
        <w:t>салы, «50 мыңды» талабын қысқарту мүмкіндігі бойынша сарапшылар-</w:t>
        <w:br/>
        <w:t>дың 68% жуығы және халықтың 77% құптамайтынын білдірді. Оған</w:t>
        <w:br/>
        <w:t>қоса, мұндай шешімді жалпы срапшылардың 28% және халықтың 8,5%</w:t>
        <w:br/>
        <w:t>қолдайтынын білдірді.</w:t>
        <w:br/>
        <w:t>Егер нақты «Саяси партиялар туралы» заң туралы айтатық болсақ,</w:t>
        <w:br/>
        <w:t>онда қазақстандық партиялардың қызметінің айтарлықтай алты маңызды</w:t>
        <w:br/>
        <w:t>саласын қамтитын 25-тен көп түзетулер қабылданады.</w:t>
        <w:br/>
        <w:t>1. Саяси партиялардың тіркелу тәртібі жеңілденеді.</w:t>
        <w:br/>
        <w:t>Партиялардың тіркелуі үшін қажетті қолдаудың санын 10%</w:t>
        <w:br/>
        <w:t>қысқартумен қатар, сонымен қатар, аймақтарда мүшелерінің санына ең</w:t>
        <w:br/>
        <w:t>аз талап ету 15% қысқарған. Енді мұндағы параметрлер: 40 мың және 600</w:t>
        <w:br/>
        <w:t>адам.</w:t>
        <w:br/>
        <w:t>2. Заңнамалық деңгейде еңді партияларды оның мүшелерінің тізім-</w:t>
        <w:br/>
        <w:t>дердегі бұзулардың негізінде тіркеуден бас тарту мүмкіндіктері айқын</w:t>
        <w:br/>
        <w:t>анықталған.</w:t>
        <w:br/>
        <w:t>Бұрын тіпті ресми қателер құжаттарды қайтару мен партиялардың</w:t>
        <w:br/>
        <w:t>ресми тіркеуін шектеу үшін себеп бола алатын еді. Енді, егер партия үшін</w:t>
        <w:br/>
        <w:t>берілген сенімді қолдардың жалпы саны 40 мың ең төменгі орнатылған</w:t>
        <w:br/>
        <w:t>шекке жететін болса, партия тіркелетін болады.</w:t>
        <w:br/>
        <w:t>Қазақстандағы партиялық құрылыс 147</w:t>
        <w:br/>
        <w:t>идеологиясы</w:t>
        <w:br/>
        <w:t>ны болып табылады. Алайда, мұнда тіпті бәсекеге қабілетті «Нұр Отан»</w:t>
        <w:br/>
        <w:t>партиясына да жаңа қызмет пен жаңа контекстердің жеңіл берілмейтінін</w:t>
        <w:br/>
        <w:t>түсіну қажет. Оның алдында әлі ішкі, мазмұнды ресурстарды жинақтау</w:t>
        <w:br/>
        <w:t>міндеттері, қоғамдық топтармен тығыз әрі нақтылы жұмыстар тұр.</w:t>
        <w:br/>
        <w:t>Бұл тұрғыда жаңарған саяси жүйенің қызметі жөніндегі ескертулер</w:t>
      </w:r>
    </w:p>
    <w:p>
      <w:r>
        <w:t>туындай бастады. Олар партиялық жүйенің, сондай-ақ парламенттің сапа-</w:t>
        <w:br/>
        <w:t>сының сыны арнасында жатты.</w:t>
        <w:br/>
        <w:t>Парламент Мәжілісінің экс-депутаты А. Айталы Н.Ә. Назарбаевтың</w:t>
        <w:br/>
        <w:t>«Нұр Отан» партиясын қолдайтындар - көпшілік, ал оның бағдарламасын</w:t>
        <w:br/>
        <w:t>қолдайтынын айтатындар аз деп атап өтеді |155,25 6.1.</w:t>
        <w:br/>
        <w:t>«Әділет» партиясының көшбасшысы М.С. Нәрікбаев 2007 жылы күзде</w:t>
        <w:br/>
        <w:t>парламентаризм жөніндегі конференцияда былай сынай атап өтті: «Кон-</w:t>
        <w:br/>
        <w:t>ституция бойынша біздің жүйе көппартиялық болса да, сайлау нәтижелері</w:t>
        <w:br/>
        <w:t>бойынша біз бір партиялық Парламентке ие болдық... Қоғамдағы көппар-</w:t>
        <w:br/>
        <w:t>тиялылық міндетті түрде парламенттегі көппартиялықпен кристаллда-</w:t>
        <w:br/>
        <w:t>нады. «Көп елдерде бұл ұғымдар бір-бірімен өзара байланысты. Демек,</w:t>
        <w:br/>
        <w:t>егер тіпті партия Парламентте ұсынылмаса да, осы партияның елдің саяси</w:t>
        <w:br/>
        <w:t>өміріне белсенді қатысатын механизмдері бар» (156, 221-222 6.1.</w:t>
        <w:br/>
        <w:t>Бұрын сыни-скептикалық бағалаулармен, әсіресе парламенттің кон-</w:t>
        <w:br/>
        <w:t>сервациясы мүмкіндіктеріне қатысты танымал элитолог Д. Әшімбаев айт-</w:t>
        <w:br/>
        <w:t>ты. Ол жаңа парламент гендерлік және ұлттық белгісі бойынша едәуір</w:t>
        <w:br/>
        <w:t>тұрақталғанын аздап мойындады. Демек, ол айтарлықтай өкілетті бола</w:t>
        <w:br/>
        <w:t>түсті. Ол сондай-ақ «атқарушы биліктің кез келген инновацияларын пар-</w:t>
        <w:br/>
        <w:t>даменттің қуанышпен қабылдауға дайын болуын асыра бағалау қажет емес</w:t>
        <w:br/>
        <w:t>екенін көрсетеді. Бұрын жоғары қызметтегі депутаттардың көпшілігі -</w:t>
        <w:br/>
        <w:t>қандай да бір проблемаларды өзінше байқайтын және асығыс дайындалған</w:t>
        <w:br/>
        <w:t>реформаларға біле тұра әдейі сынмен қарайтын қалыптасқан саясаткерлер</w:t>
        <w:br/>
        <w:t>және қандай да бір проблемаларды байқап және басқаратындар |157,7 6.</w:t>
        <w:br/>
        <w:t>Алайда саясиландырылған ескертпелермен бірге парламенттің заң</w:t>
        <w:br/>
        <w:t>шығарушылық жұмысының сапасын сынаулар да болды. Іс жүзінде олар</w:t>
        <w:br/>
        <w:t>реформамен бірге толықтай біз бұрын айтқан проблеманы шеше алма-</w:t>
        <w:br/>
        <w:t>ғанын көрсетеді-- парламент қызметін сараптамалық сүйемелдеу, биліктің</w:t>
        <w:br/>
        <w:t>заң шығарушылық тармағының өкілдерінің біліктілігін нығайту туралы.</w:t>
        <w:br/>
        <w:t>Қазақстандық заң ғылымының корифейі С.З. Зиманов парламент ре-</w:t>
        <w:br/>
        <w:t>формадан кейінгі кезеңде құтылуы қажетбірнеше проблемаларды көрсетті:</w:t>
        <w:br/>
        <w:t>1. Парламентке заң жобаларын тұжырымдамасыз ұсыну.</w:t>
        <w:br/>
        <w:t>2. Заңды түсіну. Әңгіме заңнан туындаған актілерде сәтті реттелуі</w:t>
        <w:br/>
        <w:t>мүмкін әрбір қажетті, керекті қатынасты заңдарда реттеудің айқын ұмты-</w:t>
        <w:br/>
        <w:t>дысы туралы болып отыр.</w:t>
        <w:br/>
        <w:t>3. Өзгерістер мен толықтыруларды енгізуге шектен тыс әуестену. Жиі</w:t>
        <w:br/>
        <w:t>- шағын, ретсіз үйіліп жататын, түсіндірмейтін, сол арқылы тұрақтылық</w:t>
        <w:br/>
        <w:t>принципіне зиян келтіріледі, халық үшін заңдардың анықтығы мен қол-</w:t>
        <w:br/>
        <w:t>154 Қазақстан Республикасындағы идеологиялық</w:t>
        <w:br/>
        <w:t>конструкциялау</w:t>
        <w:br/>
        <w:t>ойдағыдай 2012 жылы өтеді. Оған қоса, парламентарийлерге парламент</w:t>
        <w:br/>
        <w:t>міндетті түрде екіден кем емес саяси партиялар болуы қажет механизмді</w:t>
        <w:br/>
        <w:t>құруды қарастыру ұсынылды. Сонымен қатар, партиялардың мемлекеттік</w:t>
        <w:br/>
        <w:t>тіркелуі, сондай-ақ олардың сайлауға қатысуы үшін қолайлы орта құру</w:t>
        <w:br/>
        <w:t>қажеттілігі де айтылды |167,26.|.</w:t>
        <w:br/>
        <w:t>Осылайша, партиялық жүйенің алдағы дамуының магистралін ұста-</w:t>
        <w:br/>
        <w:t>нудың барлық негізгі нүктелері таңбаланған. Қазақстандық бір жарым</w:t>
        <w:br/>
        <w:t>партиялық жаңа жағдайға өсе отырып, нығаюын жалғастыруда. 2007 жыл-</w:t>
        <w:br/>
        <w:t>дағы сайлау жағдайында барлық саяси партиялар «элементарлық бәсеке-</w:t>
        <w:br/>
        <w:t>дестік», яғни аутсайдерлер үшін қандай да бір кепілдіктерді немесе саяси-</w:t>
        <w:br/>
        <w:t>құқықтық субсидияларды ұсынусыз алаңға жіберілген. Бұл сол кездегі</w:t>
      </w:r>
    </w:p>
    <w:p>
      <w:r>
        <w:t>2006 жылы Жолдау да айтарлықтай айқын баяндалған бәсекелестіктің ба-</w:t>
        <w:br/>
        <w:t>сым идеясымен корреляцияланды.</w:t>
        <w:br/>
        <w:t>Бұл- жақсы айтылған, бірақ саяси партиялардың арасында, саяси сек-</w:t>
        <w:br/>
        <w:t>торда соңына дейін түсініксіз болған идея. 2008 жылдағы бұрылыс мемле-</w:t>
        <w:br/>
        <w:t>кет адами капитал тақырыбына назар аударуындағы сапалы жаңа уәжде-</w:t>
        <w:br/>
        <w:t>рін белгіледі. Тиісінше, бұл көбірек либерализмді, көбірек жұмсақтықты,</w:t>
        <w:br/>
        <w:t>көбірек саяси процестегі мемлекеттік-реттеушілік мәселені талап етеді.</w:t>
        <w:br/>
        <w:t>Дегенмен де, Қазақстандағы партиялық құрылым тұрақталды. Бұрын-</w:t>
        <w:br/>
        <w:t>ғы жылдардағы атомдалған партиялыққа оралу іске аспайды. Осылайша,</w:t>
        <w:br/>
        <w:t>Қазақстан бастауын бірінші кезекте партияларға назар аударған және олар</w:t>
        <w:br/>
        <w:t>сайлауға тәуелді, бірақ өкілділік мүмкіндіктері көп болған кезде оларды</w:t>
        <w:br/>
        <w:t>дамудың сапалы жаңа деңгейіне көтерген 2007 жылдағы конституциялық</w:t>
        <w:br/>
        <w:t>реформалардан бастау алатын саяси дамудың жаңа кезеңіне нық тұрды.</w:t>
        <w:br/>
        <w:t>Бұл реформаны дайындаған Демографиялық реформаларды әзірлеу мен</w:t>
        <w:br/>
        <w:t>нақтылау жөніндегі мемлекеттік комиссияның механизмі партиялық ин-</w:t>
        <w:br/>
        <w:t>ститутты нығайтуға ықпал етеді |168, 41-42 б.1.</w:t>
        <w:br/>
        <w:t>2008 жылдың аяғында партиялық-саяси құрылыста жаңа қадам жаса-</w:t>
        <w:br/>
        <w:t>дынды.</w:t>
        <w:br/>
        <w:t>2007 жылы еліміз конституциялық реформаның маңызды шегінен</w:t>
        <w:br/>
        <w:t>өтті. Ондағы көп өзгерістер кейінге қалдырылған нәтижеге ие, яғни жас</w:t>
        <w:br/>
        <w:t>ұрпаққа бағытталған. Жастар басты бенифициарий, жаңа саяси жүйенің</w:t>
        <w:br/>
        <w:t>құқық мұрагері болып табылады.</w:t>
        <w:br/>
        <w:t>Енді саяси жүйені қайта жаңарту жолында жаңа қадам жасалынды</w:t>
        <w:br/>
        <w:t>- «Саяси партиялар туралы», «Сайлау туралы», «БАҚ туралы» заңдарға</w:t>
        <w:br/>
        <w:t>түзетулер енгізілді.</w:t>
        <w:br/>
        <w:t>Қабылданған түзетулер - бұл 2007 жылдағы конституциялық жетіс-</w:t>
        <w:br/>
        <w:t>тіктерді жүзеге асырудағы сапалы жаңа қадам. Конституцияға страте-</w:t>
        <w:br/>
        <w:t>гиялық түзетулерді қабылдау сияқты маңызды аралық кезеңді жеңу сол</w:t>
        <w:br/>
        <w:t>кезде кезектен тыс сайлауды өткізуді талап етті. Олар Конституцияға</w:t>
        <w:br/>
        <w:t>сәйкес өткізілуі немесе өткізлмеуі мүмкін референдумды өзіндік алмас-</w:t>
        <w:br/>
        <w:t>тыру болды.</w:t>
        <w:br/>
        <w:t>148 Қазақстан Республикасындағы идеологиялық</w:t>
        <w:br/>
        <w:t>конструкциялау</w:t>
        <w:br/>
        <w:t>жетімділігі бұзылады. Мысалы - «Зейнеткерлік қамтамасыз ету туралы»</w:t>
        <w:br/>
        <w:t>немесе «Сайлау туралы» заңдар. Соңғысы бойынша: «Мен есептедім, 194</w:t>
        <w:br/>
        <w:t>түзетулер, үлкен және шағын, қажетті және қажетті емес, бұл - түзету</w:t>
        <w:br/>
        <w:t>бойынша сегізіншісі, ал заң 12 жыл бұрын 1995 жылы қабылданған» (|158,</w:t>
        <w:br/>
        <w:t>20-21 6.1.</w:t>
        <w:br/>
        <w:t>С.З. Зиманов осы жай туралы ескертпелері жоғары деңгейде естілге-</w:t>
        <w:br/>
        <w:t>нін айта кету керек. 2008 жылдың басында Әділет министрі 3.Я. Балиева-</w:t>
        <w:br/>
        <w:t>мен кездесе отырып, Президент заң шығарушылық жұмыстың сапасын</w:t>
        <w:br/>
        <w:t>арттыру жөніндегі шараларды әзірлеуді тапсырды.</w:t>
        <w:br/>
        <w:t>Алайда бұл проблеманың бір бөлігі ғана болды. Жалпы жүйе дең-</w:t>
        <w:br/>
        <w:t>гейінде белгілі бір түзету әрекеттерін жасау қажет болды. Мұның пай-</w:t>
        <w:br/>
        <w:t>дасына сыртқы факторлар да жұмыс істей бастады, өйткені 2007 жылы</w:t>
        <w:br/>
        <w:t>қарашада Қазақстан ЕҚЫҰ-ға төрағалық етуге жол ашты, ол кеш те болса</w:t>
        <w:br/>
        <w:t>2010 жылы мүмкін болды.</w:t>
        <w:br/>
        <w:t>Осылайша, партиялық жүйенің жаңа өзгерістері үшін негіздер пісіп</w:t>
        <w:br/>
        <w:t>жетілді.</w:t>
      </w:r>
    </w:p>
    <w:p>
      <w:r>
        <w:t>Әдетте партиялардың жіктелуі үшін континуум бойынша сандық</w:t>
        <w:br/>
        <w:t>критерий қолданылады: көппартиялық-бір партиялық. Дж. Сартори</w:t>
        <w:br/>
        <w:t>бойынша бөлінудің басты критерийі бір партиялықтан атомдалғанға</w:t>
        <w:br/>
        <w:t>дейін-гі сандық белгі болып табылатын партиялық жүйелердің 7 типібар.</w:t>
        <w:br/>
        <w:t>Бәсекелес, я болмаса бәсекелес емес партиялардың жүйелері болатын</w:t>
        <w:br/>
        <w:t>Дж.Ла Поломбар және М. Вейнер бойынша басқа да тұжырымдама бар</w:t>
        <w:br/>
        <w:t>(159, 179-180 6.1.</w:t>
        <w:br/>
        <w:t>2007 жылғы сайлауда Қазақстанда азшылық партиялар үшін қосым-</w:t>
        <w:br/>
        <w:t>ша сақтандырулар мен мемлекет тарапынан кепілдемелерсіз, «қара-</w:t>
        <w:br/>
        <w:t>пайым бәсекелестік» моделін негізге алуға әрекет жасалды. Бұған саяси</w:t>
        <w:br/>
        <w:t>жүйе 1995 жылы Конституцияны қабылдау кезеңінің аясында бағыт-</w:t>
        <w:br/>
        <w:t>талған болатын. Саясаттанушы Е.Ж. Бабақұмаров: «Перспектива пар-</w:t>
        <w:br/>
        <w:t>тиялар арасында «гетерогендік» бәсекелестіктің туындауынан көрінеді,</w:t>
        <w:br/>
        <w:t>мұнда әрбір партияның «өзінің» электораты бар және жоғары дәрежеде</w:t>
        <w:br/>
        <w:t>өзінің әлеуметтік тобының, қабатының, табының мүдделерін білдіретін</w:t>
        <w:br/>
        <w:t>бағдарламаны ұсынатын болады» |160, 190 6.1.</w:t>
        <w:br/>
        <w:t>Дегенмен де, бәсекелестік модель транзиттік әлеумет жағдайында</w:t>
        <w:br/>
        <w:t>жұмыс істей алмады. Біржарым партиялық жүйеге көшудің тренді белгі-</w:t>
        <w:br/>
        <w:t>денді. Бірпартиялықтан біржарым партиялық жүйенің негізгі айырма-</w:t>
        <w:br/>
        <w:t>шылығы: «билік етуші партия өздерінің қарсыластарының санының көпті-</w:t>
        <w:br/>
        <w:t>ті мен бытыраңқылығының арқасында гегемондық жағдайды қолдайды</w:t>
        <w:br/>
        <w:t>және ұстап тұрады» |161, 15 6. Демек, билік үшін партиялық экслюзияға</w:t>
        <w:br/>
        <w:t>емес, парламенттен басқа партияларды шығару міндетті емес басымдыққа</w:t>
        <w:br/>
        <w:t>қол жеткізу маңызды.</w:t>
        <w:br/>
        <w:t>Нәтижесінде екіпартиялықтың едәуір айқын қасиетімен жүйені құру</w:t>
        <w:br/>
        <w:t>бағты алынды.</w:t>
        <w:br/>
        <w:t>Қазақстандағы партиялық құрылыс 155</w:t>
        <w:br/>
        <w:t>идеологиясы</w:t>
        <w:br/>
        <w:t>Біріншіраундтың аясында, яғни шамамен 2007 жылдың жазы-қысында</w:t>
        <w:br/>
        <w:t>жаңарған Конституцияға сәйкес қазіргі нормативтік-құқықтық база келті-</w:t>
        <w:br/>
        <w:t>рілген. Алайда «Сайлау туралы», «Партиялар», «БАҚ туралы» заңдар бой-</w:t>
        <w:br/>
        <w:t>ынша олардың ерекше қоғамық сезімдігіне қарай талқылау үшін тайм-</w:t>
        <w:br/>
        <w:t>аут алынды. Олар бойынша шешімдер қабылдау енді реформалардың</w:t>
        <w:br/>
        <w:t>жаңа раундында іске асады. Бұл маңызды конституциялық немесе сая-</w:t>
        <w:br/>
        <w:t>си шешімдер қабылдаудың алдында әрқашан ауқымды қоғамдық диа-</w:t>
        <w:br/>
        <w:t>дог ұйымдастырылатын Қазақстанға тән. Бұл ТӘК, ДМҰК және Демо-</w:t>
        <w:br/>
        <w:t>кратиялық реформалар бағдарламасын әзірлеу және нақтылау жөніндегі</w:t>
        <w:br/>
        <w:t>мемлекеттік комиссиясы аясында солай болды.</w:t>
        <w:br/>
        <w:t>Қазақстанбіртіндеп өзінің саясидаму лоциясынәзірлеп жатыр.Рефор-</w:t>
        <w:br/>
        <w:t>маларда ол шетелдік елдердің тәжірибесінің жетегінде жүрмейді. Мыса-</w:t>
        <w:br/>
        <w:t>лы,2010 жылы қарашада Федерациялық жиналысқа өзінің бірінші Жолда-</w:t>
        <w:br/>
        <w:t>уында РФ президенті Д.Медведев мемлекет басшысы өкілеттілігі мерзімін</w:t>
        <w:br/>
        <w:t>4 жылдан 6 жылға дейін ұзарту қажеттігін атап айтты. Бұл шыңында пре-</w:t>
        <w:br/>
        <w:t>зидент тұратын басқарудың вертикалдылығының, елдің басқарушылығын</w:t>
        <w:br/>
        <w:t>нығайту арнасында жатыр. Біздің елде 2007 жылы біз керісінше жасадық</w:t>
        <w:br/>
        <w:t>- басқару мерзімін 7-ден 5 жылға дейін қысқарттық, бірақ Қазақстанның</w:t>
        <w:br/>
        <w:t>жетекші елдік артықшылығы болып табылатын Тұңғыш Президенттің</w:t>
        <w:br/>
        <w:t>эксклюзиясын сақтап қалды. Қазақстанда мұнда либерализация бағытына</w:t>
        <w:br/>
        <w:t>қозғалып жатқандықтан, бұл жерде едәуір жүйелі.</w:t>
        <w:br/>
        <w:t>Саяси партиялардың жағдайы демократиялық процестің маңызды</w:t>
        <w:br/>
        <w:t>индикаторы болып табылады.2007 жылы партиялық қатынастардың бәсе-</w:t>
        <w:br/>
        <w:t>келестік моделі іске асқан жоқ. Оппозициялық және конструктивтік пар-</w:t>
        <w:br/>
        <w:t>тиялар саяси партияларға, парламенттің өзіне нысанын өзгертуші әсер</w:t>
      </w:r>
    </w:p>
    <w:p>
      <w:r>
        <w:t>қалдырған басымдық партиямен тікелей электоралдық соқтығысына шы-</w:t>
        <w:br/>
        <w:t>дамады. Нәтижесінде жаңа сақтандыру механизмдері, мемлекет екінші</w:t>
        <w:br/>
        <w:t>нөмірлі партияғаол7%-дық кедергіні еңсере алмағанның өзінде парлмент-</w:t>
        <w:br/>
        <w:t>тен орын бөлуге кепілдік беретін өзіндік «субсидиарлық режим» енгізілді.</w:t>
        <w:br/>
        <w:t>«Сайлау»туралызаңның97-1-бабынасәйкес депутаттық мандаттардың</w:t>
        <w:br/>
        <w:t>бөлінуіне 7 және одан көп пайыз жинаған партияға ғана емес, оның арты-</w:t>
        <w:br/>
        <w:t>нан ілесетіні де жіберіледі. Есептеу әдістемесі жеңіл - ол алғашқы сайлау</w:t>
        <w:br/>
        <w:t>бөлшегінен туындайды |169, 153-224 6.1.</w:t>
        <w:br/>
        <w:t>Егер 2007 жылы өткен парламенттік сайлауды мысалға алсақ, бұл пар-</w:t>
        <w:br/>
        <w:t>тиялар 88,05% дауыс жинаған «Нұр Отан» ХДП және 4,62% жинаған ЖСДП</w:t>
        <w:br/>
        <w:t>партиялары болуы мүмкін еді. Сайлауда берілген дауыс берушілердің</w:t>
        <w:br/>
        <w:t>(5445,5 мың адам) дауыстарының нәтижесін ескерсек, - бірінші сайлау дер-</w:t>
        <w:br/>
        <w:t>бестігі немесе квота 55 мың адамды құрайтын болады. Бұл - парламент</w:t>
        <w:br/>
        <w:t>мәжілісіндегі бір орынның «құны». Сонда «Нұр Отанға» 94, ал ЖСДП-ға 5</w:t>
        <w:br/>
        <w:t>орын өтуі қажет болып табылады.</w:t>
        <w:br/>
        <w:t>«Астана самалы райхандары» мұндай өзгеруіне кейбір партиялар</w:t>
        <w:br/>
        <w:t>бірден жауап қайырды. Бірінші кезекте мұны өзінің қатарына танымал</w:t>
        <w:br/>
        <w:t>Қазақстандағы партиялық құрылыс 152</w:t>
        <w:br/>
        <w:t>идеологиясы</w:t>
        <w:br/>
        <w:t>3. Жаңа заңнама аталған тәртіпті жеңілдететін, заңның нормаларын</w:t>
        <w:br/>
        <w:t>түрлі талқылау мүмкіндігін жоққа шығаратын саяси партияларды құру</w:t>
        <w:br/>
        <w:t>мәселелерін анығырақ регламенттейді.</w:t>
        <w:br/>
        <w:t>Ішінара алғанда, толықтырулардың өзекті блогы партиялар құру</w:t>
        <w:br/>
        <w:t>жөніндегі ұйымдастырушы комитеттің қызметіне қатысты. Бұл орган пар-</w:t>
        <w:br/>
        <w:t>тия құру кезеңінде мемлекеттік тіркеу инстанцияларымен байланыстар-</w:t>
        <w:br/>
        <w:t>ды қамтамасыз етуде басты болуы керек.</w:t>
        <w:br/>
        <w:t>Тіркеуші мемлекеттік органның тіркеу туралы немесе егер партияны</w:t>
        <w:br/>
        <w:t>мемлекеттік тіркеуді тоқтату үшін негіздер жойылған болса, тиісінше бас</w:t>
        <w:br/>
        <w:t>тарту туралы шешім қабылдау міндетіне қатысты норма нақтыланған.</w:t>
        <w:br/>
        <w:t>4. Заңның жаңа нұсқасы қоғамдық ұйымдардың атаулары мен симво-</w:t>
        <w:br/>
        <w:t>дликасын қатаңырақ қорғайды.</w:t>
        <w:br/>
        <w:t>Енді саяси партиялар мемлекеттік органдардың, әрекет етуші және</w:t>
        <w:br/>
        <w:t>жойылған партиялардың ғана емес, сондай-ақ қоғамдық бірлестіктердің</w:t>
        <w:br/>
        <w:t>де атауы мен символикасын пайдалануға құқықтары жоқ.</w:t>
        <w:br/>
        <w:t>5. Партиялық қайта құрулар процесінің регламенті аса айқын</w:t>
        <w:br/>
        <w:t>анықталған.</w:t>
        <w:br/>
        <w:t>Заңда саяси партиялардың қайта ұйымдастырылуы, бірігуі, бөлінуі,</w:t>
        <w:br/>
        <w:t>яғни қайта құруы қалай жүзеге асу керектігі жазылған.</w:t>
        <w:br/>
        <w:t>6. Жаңа заңда қоғамдық және ұлттық қауіпсіздікті едәуір тиімді</w:t>
        <w:br/>
        <w:t>қорғауға бағытталған нормалар енгізілген.</w:t>
        <w:br/>
        <w:t>Партиялар азаматтардан немесе грант алатын ұйымдардан қайырым-</w:t>
        <w:br/>
        <w:t>дылықтар мен халықаралық немесе шетелдік ҮЕҰ басқа да қаржылар алу-</w:t>
        <w:br/>
        <w:t>ына болмайтыны айқын жазылған. Өкінішке орай, ТМД елдерінің өзінде де</w:t>
        <w:br/>
        <w:t>саяси процестердің дамуына қандай да бір шетелдік орталықтар белсенді</w:t>
        <w:br/>
        <w:t>әсер ететініндей мысалдар кездеседі. Іс жүзінде бұл елдің егемендігінің</w:t>
        <w:br/>
        <w:t>жоғалтуына алып келеді. Бұл-ұлттық қауіпсіздіктің мәселесі.</w:t>
        <w:br/>
        <w:t>Сонымен қатар, сайлау заңнамасында сайлау науқанының қатысу-</w:t>
      </w:r>
    </w:p>
    <w:p>
      <w:r>
        <w:t>шыларының мүдделерінің кепілдіктерін қозғайтын өзгертулер қатары</w:t>
        <w:br/>
        <w:t>қабылданды.</w:t>
        <w:br/>
        <w:t>«Сайлау туралы» заңның жаңа нұсқасының 27-бабының 7 тармағы</w:t>
        <w:br/>
        <w:t>БАҚ барлық кандидаттар мен партиялық тізімді алға тарту, олардың сай-</w:t>
        <w:br/>
        <w:t>дау комиссиясында тіркелуі жөніндегі іс-шаралар туралы ақпаратты бір-</w:t>
        <w:br/>
        <w:t>дей баспа көлемінде және эфирдегі уақытта таратуға міндеттейді.</w:t>
        <w:br/>
        <w:t>Сайлау алды командаларды немесе кандидаттардың сайлау штабта-</w:t>
        <w:br/>
        <w:t>ын құру тәртібі жеңілдетіледі. 12-баптың 8-тармақшасына сәйкес, пре-</w:t>
        <w:br/>
        <w:t>зиденттікке үміткерлердің сенімді өкілін тіркеу қызметі енгізілген түзе-</w:t>
        <w:br/>
        <w:t>тулерге сәйкес аумақтық сайлау комиссияларына беріледі.</w:t>
        <w:br/>
        <w:t>Кандидаттар енді Орталық сайлау комиссиясы арқылы өздерінің сай-</w:t>
        <w:br/>
        <w:t>дау жарнасын енгізу мен қайтарудың күрделі тәртібін өтпеуіне болады.</w:t>
        <w:br/>
        <w:t>04-баптың 1-тармағының екінші бөлімінің жаңа редакциясына сәйкес,</w:t>
        <w:br/>
        <w:t>жергілікті атқарушы билік арқылы мұны істеуге болады.</w:t>
        <w:br/>
        <w:t>Идеологияның айқындығы 163</w:t>
        <w:br/>
        <w:t>1999 ж.: «Жақынтарихтың «адастырғыш сипаты» бізді жеке қауіпсіздік</w:t>
        <w:br/>
        <w:t>мәселелеріне ерекше назар аударуға мәжбүрлейді».</w:t>
        <w:br/>
        <w:t>2000 ж.: «Кейде айқын нәрсені қайталауға тура келеді, бірақ шындық</w:t>
        <w:br/>
        <w:t>Қазақстан өңірдегі ең тұрақты және қауіпсіз мемлекет болып келдік, бо-</w:t>
        <w:br/>
        <w:t>дып табыламыз, әрі бола береміз және біз оны жіті қадағалап отырамыз».</w:t>
        <w:br/>
        <w:t>2001 ж.: «Саяси және әлеуметтік әділеттіліктің мықты іргесіне, Заң күші</w:t>
        <w:br/>
        <w:t>үстемдік ететін елдің экономикалық еркіндігіне негізделетін Қазақстанды</w:t>
        <w:br/>
        <w:t>қалыптастыру».</w:t>
        <w:br/>
        <w:t>2002 ж.: «Бірлік, ұлтаралық келісім және саяси тұрақтылық - біздің</w:t>
        <w:br/>
        <w:t>халықтың басты қалайтыны. Мен мұны түсінемін».</w:t>
        <w:br/>
        <w:t>2003 ж.: «Бүгін мен біздің ең жаңа тарихымызда әлеуметтік шығыстар-</w:t>
        <w:br/>
        <w:t>ды барынша ұлғайтқанымыз жайында жариялау абыройына ие болдым,</w:t>
        <w:br/>
        <w:t>біз бұл істі көп ұзамай қолға аламыз, әріоның игілігі әрбір қазақстандыққа</w:t>
        <w:br/>
        <w:t>және әр отбасына тиетін болады».</w:t>
        <w:br/>
        <w:t>2004 ж.: «Біз Қазақстанның батыл бастамаларға дайынекенін, ал қазақ-</w:t>
        <w:br/>
        <w:t>стандықтардың оларды іске асыра алатынын дәлелдедік».</w:t>
        <w:br/>
        <w:t>2005 ж.: «Біз демократия жол басы емес, алдағы мақсатымыз екенін</w:t>
        <w:br/>
        <w:t>ешқашан естен шығарғамыз жоқ. Біз демократияны декретпен енгізуге</w:t>
        <w:br/>
        <w:t>болмайтынын, оны өз өзегіңнен өткізу керек екенін білдік».</w:t>
        <w:br/>
        <w:t>2006 ж.: «Біздің қателесу себептеріміздің бірі биліктің либерализмін</w:t>
        <w:br/>
        <w:t>оның әлсіздігі және бетімен кеткен бейпіл даңғойлардың қайсыбір</w:t>
        <w:br/>
        <w:t>«еркелігі» мен «қыңырлығына» тыйым салуға дәрменсіздігі ретінде қара-</w:t>
        <w:br/>
        <w:t>дүрсін қабылдауда жатыр. Бізге аңдамастық пен адасушылықтан арылу</w:t>
        <w:br/>
        <w:t>керек».</w:t>
        <w:br/>
        <w:t>2007 ж.: «Осының барлығы абырой мен біздің Отанымыздың, біздің көп</w:t>
        <w:br/>
        <w:t>ұлтты және көп конфессиялық қоғамымыздың, біздің балаларымыздың</w:t>
        <w:br/>
        <w:t>жарқын болашағына деген сенімділікке негізделген жаңа жалпы</w:t>
        <w:br/>
        <w:t>қазақстандық патриотизмнің іргесін құрайды».</w:t>
        <w:br/>
        <w:t>2008 ж.: «Қазақстандықтардың, қазақстандық қоғамның барлық топ-</w:t>
        <w:br/>
        <w:t>тары және әлеуметтік топтардың әлеуметтік көңіл-күйін жиі жақсарту</w:t>
        <w:br/>
        <w:t>мемлекеттік саясаттың бірінші кезегінде болды және болады».</w:t>
      </w:r>
    </w:p>
    <w:p>
      <w:r>
        <w:t>2009 ж. «Бүгінгі проблемалар және біздің оларды қалай шешіп</w:t>
        <w:br/>
        <w:t>жатқанымыз - кемелдіктің және біздің қоғамымыз бен мемлекетіміздің</w:t>
        <w:br/>
        <w:t>тұрақтылығының сынағы. Біз бұл сынақты тапсырамыз деп ойлаймын.</w:t>
        <w:br/>
        <w:t>Бізге өз дамуымыздың жаңа кезеңіне кіруге және біздің жетістіктерімізді</w:t>
        <w:br/>
        <w:t>еселеуге тура келеді. Мұны да орындайтынымызға сенімдімін».</w:t>
        <w:br/>
        <w:t>2010 ж.: «Біз бірлесіп Қазақстанды табысқа жетуші жасай алдық және</w:t>
        <w:br/>
        <w:t>бірлесіп оны өркендеуші жасай аламыз».</w:t>
        <w:br/>
        <w:t>2011 ж.: «Бейбітшілік пен келісімнің 20 жылы».</w:t>
        <w:br/>
        <w:t>Президенттің әр Жолдауы өзінде қандай да бір жетекші, магистраль-</w:t>
        <w:br/>
        <w:t>ды месседжге ие. Әдетте Елбасы жолдауларында ақпарат мол беріледі.</w:t>
        <w:br/>
        <w:t>Ол бойынша әлеуметтік-экономикалық және саяси қатынаста елдің қалай</w:t>
        <w:br/>
        <w:t>166 Қазақстан Республикасындағы идеологиялық</w:t>
        <w:br/>
        <w:t>конструкциялау</w:t>
        <w:br/>
        <w:t>сәтті жеңу кездейсоқтық немесе жағдайдың қолайлы шешілуі болған жоқ.</w:t>
        <w:br/>
        <w:t>Соңғы өткен кезеңде көп емес үкіметтік командалар ауысты, алайда жүйе</w:t>
        <w:br/>
        <w:t>тиімді дамуын жалғастыруда. Осы сынақтардың барлығы бірінші кезекте</w:t>
        <w:br/>
        <w:t>елдің Президентіне және оның сол сынақтардан қалай өте алатынына бай-</w:t>
        <w:br/>
        <w:t>ланысты, экономикаға, саяси жүйеге, әрбір отбасына және елдің барлық</w:t>
        <w:br/>
        <w:t>азаматтарына қиын немесе жеңіл болуына байланысты.</w:t>
        <w:br/>
        <w:t>2011 жылдың 18 қаңтарындағы «Болашақты іргесін бірге қалай-</w:t>
        <w:br/>
        <w:t>мыз!» атты Президент жолдауы жай ғана әлеуметтік жаңғыртуға ғана</w:t>
        <w:br/>
        <w:t>емес, қазақстандықтардың дамуының тұтастай картасын құруға бағыт-</w:t>
        <w:br/>
        <w:t>талған. Бұл-әрбір қазақстандықтың әлеуметтік жолының навигациясы.</w:t>
        <w:br/>
        <w:t>Туу, балалық шақ - мектепке дейінгі біліммен қамтамасыз ету. Оның ар-</w:t>
        <w:br/>
        <w:t>тында - мектеп, жоғары оқу орны, ересек өмір және ыңғайлы егде жас.</w:t>
        <w:br/>
        <w:t>Оған қоса, - бұл әрбір ұрпақаралық, жасаралық, гендерлік, әлеуметтік</w:t>
        <w:br/>
        <w:t>топтағы, әсіресе отбасындағы әлеуметтік үйлесімдікке жету |175).</w:t>
        <w:br/>
        <w:t>Президенттің жаңа жолдауы Қазақстанда қабылданған 2006-2016 жыл-</w:t>
        <w:br/>
        <w:t>дарға арналған Гендерлік теңдік стратегиясымен толығымен сәйкес келеді.</w:t>
        <w:br/>
        <w:t>Осы құжаттың «Стратегияны жүзеге асырудың күтілетін нәтижелері»</w:t>
        <w:br/>
        <w:t>атты 9-тарауынының «Экономикада гендерлік теңдікке жету» блогында</w:t>
        <w:br/>
        <w:t>4-тармақ бар - «... стратегияда көрсетілген мерзімдерде ата-аналардың</w:t>
        <w:br/>
        <w:t>еңбектік белсенділігін арттыру үшін мектепке дейінгі мемлекеттік және</w:t>
        <w:br/>
        <w:t>жекеменшік оқу орындарының саны артатын болады». Бұл тармақ мем-</w:t>
        <w:br/>
        <w:t>декеттің әйелдік адами ресурсты экономикалық дамуға кеңінен енгізуге</w:t>
        <w:br/>
        <w:t>бағытталу мақсатын білдіреді.</w:t>
        <w:br/>
        <w:t>Әйелдердің көбінесе балаларға қарайтыны жалпыға мәлім. Ал күрт</w:t>
        <w:br/>
        <w:t>демографиялық өсім және бір мезетте мектепке дейінгі мекемелердің</w:t>
        <w:br/>
        <w:t>жетіспеушілігі жағдайында әйелдер өздерінің мүмкіндіктері мен қабі-</w:t>
        <w:br/>
        <w:t>деттеріне қарай балалар тәрбиесімен айналысуына тура келді. Балалар</w:t>
        <w:br/>
        <w:t>өздерінің құрдастарымен бірге әлеуметтену кезеңдерін өз кезінде өтпе-</w:t>
        <w:br/>
        <w:t>гендіктен олардың нәтижесінде қаншама құнды заттарды ала алмағанын</w:t>
        <w:br/>
        <w:t>бағалау қиын.</w:t>
        <w:br/>
        <w:t>2000 жылдан бастап біздің елімізде демографиялық өсу басталды. 2010</w:t>
        <w:br/>
        <w:t>жылы 1000 адамға шаққандағы туу коэффициенті 13,6-дан 22,6 дейін өсті.</w:t>
        <w:br/>
        <w:t>Жыл сайын Қазақстанда 222 мың адамнан (ең азы 2000 ж.) 2009 жылдағы</w:t>
        <w:br/>
        <w:t>ең жоғары көрсеткіш -357,5 мыңға дейін туылды. 2000 жылы балалардың</w:t>
        <w:br/>
        <w:t>саны 1082,2 адамға жеткен болатын. Олардың ішінде 87,7% мектепке</w:t>
        <w:br/>
        <w:t>дейінгі біліммен қамтылмаған. Яғни, сол кезеңде миллионға жуық бала-</w:t>
        <w:br/>
        <w:t>дар балабақшаларда біліктітәрбие алған жоқ. Тиісінше, жарты миллионға</w:t>
        <w:br/>
        <w:t>жуық қазақстандықтар, көбінесе әйелдер экономикалық даму процесінен</w:t>
      </w:r>
    </w:p>
    <w:p>
      <w:r>
        <w:t>шығып қалды. 2000-жылдары ел экономикасы жан басына шаққандағы</w:t>
        <w:br/>
        <w:t>ІЖӨ есепке ала отырғанда жыл сайын 1-1,5 млрд.долларға жетпеді.</w:t>
        <w:br/>
        <w:t>2020 жылға дейінгі Стратегиялық даму жоспарын қабылдаудан және</w:t>
        <w:br/>
        <w:t>қазіргі Жолдауды қоса, Президент іс жүзінде барлық еңбектік, адами, ре-</w:t>
        <w:br/>
        <w:t>162 Қазақстан Республикасындағы идеологиялық</w:t>
        <w:br/>
        <w:t>конструкциялау</w:t>
        <w:br/>
        <w:t>асырады. Н.Ә. Назарбаев тұлғасы бойынша арнайы еңбек жазған саяси</w:t>
        <w:br/>
        <w:t>ғылымдарының докторы Е.Қ.Ертісбаев оны былай сипаттайды. «Оның</w:t>
        <w:br/>
        <w:t>мынадай әдістемесі болды: ол президумнан тез түсіп депуттаттарды жи-</w:t>
        <w:br/>
        <w:t>нап, олармен әртүрлі тақырыпта әңгімелеседі. Назарбаев қандай да бір</w:t>
        <w:br/>
        <w:t>көкейкесті проблемаларды депутаттардың жүзіне тіке қарап, олардың</w:t>
        <w:br/>
        <w:t>шағымдарын, кеңестерін, ұсынымдарын шыдамдықпен тыңдап, барлық</w:t>
        <w:br/>
        <w:t>уақытта бірдей жағымды бола бермейтін ақпаратты сіңіре отырып, әдейі</w:t>
        <w:br/>
        <w:t>көтереді |174,9 6.).</w:t>
        <w:br/>
        <w:t>Жалпы 1997 жылғы Жолдаудан бастап Президент оның мәтінін</w:t>
        <w:br/>
        <w:t>есте қаларлықтай ететін неологизмдерді, жарқын қанатты сөздерді қол-</w:t>
        <w:br/>
        <w:t>дануға тырысады. Яғни Жолдау өз бетінше имидждік құжат ретінде</w:t>
        <w:br/>
        <w:t>технологиялық өңдеуден өтеді.</w:t>
        <w:br/>
        <w:t>«Қазақстан-2030» Стратегиясы отандық имиджмейкерлік мектептің</w:t>
        <w:br/>
        <w:t>маңызды байқау қадамы болып табылды. Көп жағдайда ол қолданылған</w:t>
        <w:br/>
        <w:t>мақалдармен, мәтелдермен, қанатты сөздермен ерекшеленді. Әдемі сөз-</w:t>
        <w:br/>
        <w:t>дер мен айналымдар пайдаланылды. Атап айтсақ, баға жетпес капитал,</w:t>
        <w:br/>
        <w:t>«алтын кілт», Қазақстанның миссиясы, бұқаралық сананы трансформация-</w:t>
        <w:br/>
        <w:t>дау, «хирургиялық» әдістермен, Орталықазиялық Барыс, әлемнің блоктар</w:t>
        <w:br/>
        <w:t>мен одақтарға бөліну қаупі жойылған жоқ, «демографиялық крест», «ақ</w:t>
        <w:br/>
        <w:t>және көк жағалылар», соңғы «жетілдіру», мультимодульдік терминал-</w:t>
        <w:br/>
        <w:t>дар, адами капитал сияқты сөздер. Шын мәнісінде 1997 жылдағы Жолдау</w:t>
        <w:br/>
        <w:t>қазіргі саяси сөздік аппаратын тартуға екпін берді.</w:t>
        <w:br/>
        <w:t>2004 жылдан бастап Жолдаудағы негізгі мағыналық сөз оның тақыры-</w:t>
        <w:br/>
        <w:t>бына енгізілді. Бәсекеге қабілеттілік Президенттің ұлтқа айтатын сөздері-</w:t>
        <w:br/>
        <w:t>нің барлығын қамтитын ұғым болды. 2006 жылы Қазақстанның бәсекеге</w:t>
        <w:br/>
        <w:t>қабілетті елдердің қатарына кіру стратегиясы әзірленді. Оған қоса, жалпы</w:t>
        <w:br/>
        <w:t>ұлттық жолдауды мемлекеттің рейтингтік позициясына жылжыту елдің да-</w:t>
        <w:br/>
        <w:t>муының нәтижелілігін бағалауда сапалы жаңа әдістің келгенін білдірді. Біз</w:t>
        <w:br/>
        <w:t>өзімізді заманауи әлемде көруіміз үшін біз басқа елдермен теңесуіміз керек.</w:t>
        <w:br/>
        <w:t>Жолдауды дайындауға Үкімет және барлық негізгі министрліктер мен</w:t>
        <w:br/>
        <w:t>ведомстволар қатысады. Үкімет көбінесе әлеуметтік-экономикалық топта-</w:t>
        <w:br/>
        <w:t>маны әзірлейді, ал Президент Әкімшілігі ішкі саясат және сыртқы саясат</w:t>
        <w:br/>
        <w:t>бөлімдеріне, идеологияға және Жолдауды аяғына «жетілдіруге» жауап</w:t>
        <w:br/>
        <w:t>береді.</w:t>
        <w:br/>
        <w:t>Жолдаулардағы Президенттің ең жақсы тұжырымдарының ішінен</w:t>
        <w:br/>
        <w:t>мыналарды атауға болады:</w:t>
        <w:br/>
        <w:t>1997 ж.: «Барлық қазақстандықтардың өркендеуі, қауіпсіздігі және әл-</w:t>
        <w:br/>
        <w:t>ауқаттылығын жақсарту - міне барлығымыз қалыптастырғымыз келетін</w:t>
        <w:br/>
        <w:t>Қазақстанды сипаттау қажет негізгі сөздер».</w:t>
        <w:br/>
        <w:t>1998 ж.: «Осындай тарихи күнде мен біздің ұлттық тарихымызда</w:t>
        <w:br/>
        <w:t>санаудың жаңа нүктесі болатын демократиялану мен саяси реформалар-</w:t>
        <w:br/>
        <w:t>дың бағдарламасын ұсынамын».</w:t>
      </w:r>
    </w:p>
    <w:p>
      <w:r>
        <w:t>158 Қазақстан Республикасындағы идеологиялық</w:t>
        <w:br/>
        <w:t>конструкциялау</w:t>
        <w:br/>
        <w:t>ОСК міндеті енді сайлау туралы заңнаманы түсіндіруді ұйымдастыру,</w:t>
        <w:br/>
        <w:t>сайлауды ұйымдастыру және өткізу мәселелері бойынша партия өкіл-</w:t>
        <w:br/>
        <w:t>дерімен, сондай-ақ сайлау процесінің басқа да қатысушыларымен семи-</w:t>
        <w:br/>
        <w:t>нарлар өткізу болып табылады. «Сайлау туралы» заңның 12-бабына осын-</w:t>
        <w:br/>
        <w:t>дай тармақты енгізу көңілге қонымды.</w:t>
        <w:br/>
        <w:t>Сайлау заңнамасы тек жеке нормаларда ғана емес, сондай-ақ</w:t>
        <w:br/>
        <w:t>нормативтік-құқықтық рухы жағынан да шындап өзгерді. Сонымен қатар,</w:t>
        <w:br/>
        <w:t>сана инерциясы көбінесе «ескі» заңнамалық «бейнесін» қалдырады, заң-</w:t>
        <w:br/>
        <w:t>наманың практикалық қолдануын да, сондай ақ сайлау жүйесінің саяси</w:t>
        <w:br/>
        <w:t>имиджін дамытуды да тежейді.</w:t>
        <w:br/>
        <w:t>Одан басқа, ОСК практикалық қызметке ие болады - шығару</w:t>
        <w:br/>
        <w:t>талонының механизмін анық бақылауды қамтамасыз ету. Қазақстандағы</w:t>
        <w:br/>
        <w:t>халық өте жігерлі, сол себепті бұл бағыт ұйымдастырушылық жұмыстың</w:t>
        <w:br/>
        <w:t>өте үлкен қабаттарын ашады.</w:t>
        <w:br/>
        <w:t>Осылайша, Қазақстандағы партиялық-саяси жүйенің қайта жаңарту</w:t>
        <w:br/>
        <w:t>процесі жалғасуда. Бұл істе билік бірізділік көрсетуде және артқа жыл-</w:t>
        <w:br/>
        <w:t>жуды жібермейді, реформаларды тоқтатпайды. Бәрі өз кезегімен жүреді.</w:t>
        <w:br/>
        <w:t>Елде көппартиялыққа негіздер сақталуда. 2007 жылдағы парламент</w:t>
        <w:br/>
        <w:t>сайлауының нәтижелерін ескере отырып, мемлекет екінші эшелон парти-</w:t>
        <w:br/>
        <w:t>яларын жақтау үшін белгілі бір шараларды әзірледі. Енді олар егер сайла-</w:t>
        <w:br/>
        <w:t>уда кем дегенде екінші орын ала алса, онда Парламент қызметіне қатысуға,</w:t>
        <w:br/>
        <w:t>депутаттық мандаттар алуға кепілдіктер алды.</w:t>
        <w:br/>
        <w:t>Қазақстанда сайлау инфрақұрылымы нығайтылады, сайлау комис-</w:t>
        <w:br/>
        <w:t>сиясы мүшелері үшін де, кандидаттар мен бақылаушыларды қосқандағы</w:t>
        <w:br/>
        <w:t>сайлау процесінің қатысушылары үшін де құқықтардың жаңакепілдіктері</w:t>
        <w:br/>
        <w:t>енгізіледі. Партиялық жүйеде сайлау заңнамасы іс жүзінде Қазақстанның</w:t>
        <w:br/>
        <w:t>бипартиялық эволюциясын ынталандырады. Бұл жағдайда елдегі сай-</w:t>
        <w:br/>
        <w:t>дау жүйесінің тиімділігі мен легитимділігі жоғарылауы керек. Осы ба-</w:t>
        <w:br/>
        <w:t>сты қызметке енді өзінен бағдарлық емес қызметін алып тастап, ОСК</w:t>
        <w:br/>
        <w:t>шоғырлануы керек.</w:t>
        <w:br/>
        <w:t>Жалпы заңнамаға енгізілген түзетулерде саяси жүйеге шамалап еркін-</w:t>
        <w:br/>
        <w:t>дік береді. Мемлекетте партиялардың радикализациясын болдырмаудың,</w:t>
        <w:br/>
        <w:t>қоғамныңтұрақсыздандыруына бағытталған жаңа партиялардыңтуындау-</w:t>
        <w:br/>
        <w:t>ына жеткілікті тетіктері қалады. Басқаша айтқанда, партияларға қатысты</w:t>
        <w:br/>
        <w:t>заң айтарлықтай тұрақталған болды. Онда саяси қауіпсіздік мәселелері</w:t>
        <w:br/>
        <w:t>де, біздің елдегі партиялық-саяси қатынастардың алдағы ымырашылдық</w:t>
        <w:br/>
        <w:t>қажеттіліктері де ескерілген.</w:t>
        <w:br/>
        <w:t>Бұл бөлімді қорытындылай келе, ҚР Президентінің 2011 жылдың 1</w:t>
        <w:br/>
        <w:t>қыркүйегінде 4 шақырылған Парламенттің 5-сессиясының ашылуындағы</w:t>
        <w:br/>
        <w:t>сөйлеген сөзін келтіруге болады. «Парламенттің бесінші сессия-</w:t>
        <w:br/>
        <w:t>сы - Мәжілістің бірінші партиялық құрамының тарихында соңғысы.</w:t>
        <w:br/>
        <w:t>Төртінші шақырылымдағы Парламенттің саяси ядросы «Нұр Отан»</w:t>
        <w:br/>
        <w:t>Идеологияның айқындығы 161</w:t>
        <w:br/>
        <w:t>жылды саяси курстың белгілі бір тақырыбымен жариялау тоқтатылды.</w:t>
        <w:br/>
        <w:t>«Ауылдардың үш жылдығы» жарияланды.</w:t>
      </w:r>
    </w:p>
    <w:p>
      <w:r>
        <w:t>Іргелі, макросаяси бөлімінен басқа «Қазақстан-2030» Стратегиясынан</w:t>
        <w:br/>
        <w:t>бастап әрбір жолдаудың міндетті түрде практикалық блогы болады. Ол</w:t>
        <w:br/>
        <w:t>жерде мемлекеттік органдарға арналған нақты тапсырмалар көрінеді. Бұл</w:t>
        <w:br/>
        <w:t>2006 жылдың Жолдауында айқын көрінеді. Онда практикалық шаралар</w:t>
        <w:br/>
        <w:t>әрбір тараудан кейінгі блок ретінде көрсетіледі.</w:t>
        <w:br/>
        <w:t>2011 жылға дейін барлығы 16 президенттік Жолдау болды. 1996</w:t>
        <w:br/>
        <w:t>және 1997 жылдардағы Жолдау Алматыда оқылды. 1998 жылы астананы</w:t>
        <w:br/>
        <w:t>көшіруден бастап, олар Астанада оқылады.</w:t>
        <w:br/>
        <w:t>Колдауларды көп жағдайда Парламентте ҚР Президенті толық оқып</w:t>
        <w:br/>
        <w:t>шығады. 1998 жылы Жолдауға толықтыру ретінде «Қазақстан-2030» Стра-</w:t>
        <w:br/>
        <w:t>тегиясын жүзеге асыру туралы баяндама таратылды, 2007 жылы Жолдау</w:t>
        <w:br/>
        <w:t>екі бөлімнен тұрды, біріншісі оқылды, ал екіншісі жазбаша түрде болды.</w:t>
        <w:br/>
        <w:t>Колдаулар алты телеарнадан және Қазақ радиосынан беріледі. Жол-</w:t>
        <w:br/>
        <w:t>даулардың қайталануы әдетте кешкі уақытта республикалық телеарналар-</w:t>
        <w:br/>
        <w:t>да жаңалықтар топтамасынан кейін көбінесе 21.00-22.00 сағатта беріледі.</w:t>
        <w:br/>
        <w:t>Колдаулардың мәтіні келесі күні баспаға шығарылады. Орыс тілін-</w:t>
        <w:br/>
        <w:t>дегі нұсқасы «Казахстанская правда», ал қазақ тілінде нұсқасы «Егемен</w:t>
        <w:br/>
        <w:t>Қазақстан» газеттерінде. Жолдау облыстық және аудандық ресми га-</w:t>
        <w:br/>
        <w:t>зеттерде таралымдалынады. Бір ай ішінде Жолдау бойынша тиісті әдіс-</w:t>
        <w:br/>
        <w:t>темелік ұсынымдар, ал 2004 жылдан бері Президент Әкімшілігінде</w:t>
        <w:br/>
        <w:t>бақылауда болатын жеке Жалпыұлттық жоспар әзірленеді. Жоспарға</w:t>
        <w:br/>
        <w:t>Жолдау барысындағы тапсырмалар, сондай-ақ алдыңғы Жолдауда орын-</w:t>
        <w:br/>
        <w:t>далмағандар да кіреді.</w:t>
        <w:br/>
        <w:t>Мультимедиялық форматтағы Президент Жолдаулары 2005 жылы</w:t>
        <w:br/>
        <w:t>тіркелгенінен бастап «Ақорда» сайтында таралады. 2005 жылдан бастап</w:t>
        <w:br/>
        <w:t>Президенттің Жолдауларын бейнежазба, ал 2002 жылдан бері аудиожаз-</w:t>
        <w:br/>
        <w:t>ба ретінде көруге болады.</w:t>
        <w:br/>
        <w:t>2006 жылдан бастап Жолдаудың алдында барлық қатысушылар тұ-</w:t>
        <w:br/>
        <w:t>рып, мемлекеттік әнұранға құрмет пен патриоттық сезімін көрсете оты-</w:t>
        <w:br/>
        <w:t>рып сол қолын кеудесіне жүрегінің тұсына қойып тыңдайтын «Менің</w:t>
        <w:br/>
        <w:t>елім» жаңа әнұраны ойнайды.</w:t>
        <w:br/>
        <w:t>Жолдаудың басталуы мен бірінші бөлігіне дейін залда салтанаттық</w:t>
        <w:br/>
        <w:t>және аздап қарбаластық жағдай болады. Сонымен қоса, Жолдаудың ор-</w:t>
        <w:br/>
        <w:t>тасынан және оның соңына қарай залдағы қысым азаяды. Президент</w:t>
        <w:br/>
        <w:t>мәтіннен аууы, өзінің пікірлері мен ойларын қосуы мүмкін.</w:t>
        <w:br/>
        <w:t>Президент сөзін аяқтаған соң дәстүр бойынша залға түсіп, парламен-</w:t>
        <w:br/>
        <w:t>тариймен амандасып олардың құттықтаулары мен пікірлерін тыңдайтын</w:t>
        <w:br/>
        <w:t>кезде, яғни соңына қарай ахуал жұмсарады.</w:t>
        <w:br/>
        <w:t>Мемлекет басшысының залға депутаттарға түсу дәстүрі 1991 жыл-</w:t>
        <w:br/>
        <w:t>дан бері бар екені айта кету жөн. Ол оны әрқашан тоқтатпастан жүзеге</w:t>
        <w:br/>
        <w:t>Идеологияның айқындығы 167</w:t>
        <w:br/>
        <w:t>сурстарды экономиканың өрлеуіне толық енгізу міндетін қойып отыр.</w:t>
        <w:br/>
        <w:t>Бүгін мектепке дейінгі білім беру мекемелеріндегі қамтылу 55% жетті.</w:t>
        <w:br/>
        <w:t>Қазақстан балалардың мектепке дейінгі білім беру мекемелерімен толық</w:t>
        <w:br/>
        <w:t>қамтылуын қамтамасыз етуді қамтып отыр. Бұл - аса амбициялық міндет.</w:t>
        <w:br/>
        <w:t>2015 жылға дейін ғана «Балапан» бағдарламасы бойынша балабақшалар</w:t>
        <w:br/>
        <w:t>мен кішіорталықтардағы орындар санын іс жүзінде екі еселендіруге тура</w:t>
        <w:br/>
        <w:t>келеді.</w:t>
        <w:br/>
        <w:t>Тұрақты әлеуметтанулық зерттеулер балалардың мектепке дейінгі</w:t>
        <w:br/>
        <w:t>мекемелермен қамтамасыз етілу мәселесі әлі де едәуір өзектілер қата-</w:t>
      </w:r>
    </w:p>
    <w:p>
      <w:r>
        <w:t>рында екенін көрсетеді. 2004 жылдағы әлеуметтанулық сауалнамалар</w:t>
        <w:br/>
        <w:t>балабақшалардың (18% шамасында) жетіспеушілік мәселелерінің өзек-</w:t>
        <w:br/>
        <w:t>тілігін көрсеткен. 2010 жылдағы сұрауларда оның өзектілігі 24% өсті. Де-</w:t>
        <w:br/>
        <w:t>мек, балабақшалар мәселесі туралы әрбір төртінші сұралушы айта алады</w:t>
        <w:br/>
        <w:t>(92-диаграмма).</w:t>
        <w:br/>
        <w:t>22-диаграмма</w:t>
        <w:br/>
        <w:t>2004 2007 2008 2009 2010 басы 2010 аяғы</w:t>
        <w:br/>
        <w:t>“«“Демократия институты» ҚБ ҒЗҚ әлеуметтанулық зерттеулердің мәліметтері</w:t>
        <w:br/>
        <w:t>бойынша</w:t>
        <w:br/>
        <w:t>2004 жылдан бастап 2010 жылдың аяғына дейін балабақшалардың</w:t>
        <w:br/>
        <w:t>жетіспеушілігі проблемасы өзектілігінің динамикасы</w:t>
        <w:br/>
        <w:t>Мұнда ақпараттық нәтиже түсіністігі жұмыс істейді. Әлеуметтік</w:t>
        <w:br/>
        <w:t>проблема шешіле бастаған кезде ол туралы көбірек айтылады және рес-</w:t>
        <w:br/>
        <w:t>понденттер оны жиі белгілейді. Бұл - әлеуметтанулық сауалнамалардың</w:t>
        <w:br/>
        <w:t>кәдімгі заңдылығы. Тиісінше, 2008-2009 жылдар аралығында балабақша-</w:t>
        <w:br/>
        <w:t>дар мәселесін шешу күрт тепе-теңдіктен қозғала бастады. Бұл мәселенің</w:t>
        <w:br/>
        <w:t>өзектілігі ер адамдар арасында көбірек байқалуы тән. Балабақшалардың</w:t>
        <w:br/>
        <w:t>164 Қазақстан Республикасындағы идеологиялық</w:t>
        <w:br/>
        <w:t>конструкциялау</w:t>
        <w:br/>
        <w:t>тұрып жатқаны туралы жалпы көріністі анықтайды. Бірақ, Жолдауды</w:t>
        <w:br/>
        <w:t>түсіну үшін, оны басты ойын ұғып алу керек.</w:t>
        <w:br/>
        <w:t>2009 жылдағы Президенттің дағдарысқа қарсы Жолдалуы қоғам үшін</w:t>
        <w:br/>
        <w:t>жаһандық трендтерді ескергенде өз өмірінің қайта құруларының, қайта</w:t>
        <w:br/>
        <w:t>жаңартудың маңыздылығы туралы негізгі дабылы болды. Енді сананың</w:t>
        <w:br/>
        <w:t>ғана емес, сондай-ақ өмірлік тәжірибелердің де түбегейлі қайта құрылуы</w:t>
        <w:br/>
        <w:t>қажет. Қазақстандықтар әлеуметтік әрекеттің белсенді кодын қабылдауы</w:t>
        <w:br/>
        <w:t>және өзіндік әлеуметтік қорғаныс пен иммунтитеттің көпярустық, көп</w:t>
        <w:br/>
        <w:t>эшелондық жүйесін салып бітіру қажет. Бұл тәжірибе нені білдіреді?</w:t>
        <w:br/>
        <w:t>Президент бұл туралы өзінің жаңа Жолдауында нақты айтады. Біздің</w:t>
        <w:br/>
        <w:t>халық үйренуі керек, әлемде адамдар өмір бойы үйренеді. Бүгінгі про-</w:t>
        <w:br/>
        <w:t>блемалар және біздің оларды шешуіміз кемелдену емтиханы болып та-</w:t>
        <w:br/>
        <w:t>былады. Дағдарысқа қарсы шараларды жүзеге асыру, еңбексүйгіштік пен</w:t>
        <w:br/>
        <w:t>қайсарлық танытуы, көмекке мұқтаждарға қамқор болып, ұқыпты болуы</w:t>
        <w:br/>
        <w:t>қажет.</w:t>
        <w:br/>
        <w:t>Басқаша айтқанда, әрбір қазақстандық өздерінің өмірлерін қайта</w:t>
        <w:br/>
        <w:t>құрулары кереқ, әлеуметтанушылардың сөзімен айтқанда тгабитусты</w:t>
        <w:br/>
        <w:t>дағдарысқа қарсы режимде бағытын дұрыстау. Адамдар отбасына және</w:t>
        <w:br/>
        <w:t>жалпы Қазақстанға пайда әкелу үшін кез келген жұмысқа кірісу қажет.</w:t>
        <w:br/>
        <w:t>Егер қажет болса, «белді бууға» тура келеді. Қосымша жұмыс алу үшін бос</w:t>
        <w:br/>
        <w:t>уақыт бюджетін шектеу, дағдарыстан құтылу үшін өзінің жеке ұмтылысын</w:t>
        <w:br/>
        <w:t>жасау үшін күш жұмсап бұзып-жаруға тура келуі мүмкін.</w:t>
        <w:br/>
        <w:t>Қазақтардың ғажап мәтелі бар: «Жыламайтын балаға -ірімшік жоқ».</w:t>
        <w:br/>
        <w:t>Ол біздің проблемаларымызды біреу-міреу шешіп береді деп сырттан</w:t>
        <w:br/>
        <w:t>жақсаруларды күтпеу қажеттігін білдіреді. Өзіміз әлеуметтік шындықты</w:t>
        <w:br/>
        <w:t>белсенді қайта жаңартуымыз қажет.</w:t>
        <w:br/>
        <w:t>Қоғамның Президенттің мұндай месседждеріне қаншалықты үн қа-</w:t>
        <w:br/>
        <w:t>туына және дағдарысқа қарсы командасының негізгі бөлігі бола алуы үшін</w:t>
        <w:br/>
        <w:t>көп нәрсе байланысты. Әлеуметтанулық мәліметтер халықтың бірегей</w:t>
        <w:br/>
        <w:t>қасиет көрсетіп отырғанын көрсетеді - ауыртпалықтарды шыдаммен кө-</w:t>
        <w:br/>
        <w:t>теру, қиын жағдайлардан шығудың әртүрлі, оның ішінде ассиметриялық</w:t>
      </w:r>
    </w:p>
    <w:p>
      <w:r>
        <w:t>жолдарын іздеу. Сол себепті де Қазақстан саясаттағы тұрақтылықпен,</w:t>
        <w:br/>
        <w:t>этникалық және конфессияаралық келісіммен әрқашан ерекшеленетін.</w:t>
        <w:br/>
        <w:t>Бұл-дәлбүгін қажет Қазақстанның негізгі артықшылықтары. Біздің көзқа-</w:t>
        <w:br/>
        <w:t>расымызша, Мемлекет басшысының жолдауының негізгі мәні де осында.</w:t>
        <w:br/>
        <w:t>2010 жылдың 29 қаңтарындағы «Жаңа онжылдық - жаңа экономи-</w:t>
        <w:br/>
        <w:t>ҡалық өсім - Қазақстанның жаңа мүмкіндіктері» атты Президент жол-</w:t>
        <w:br/>
        <w:t>дауы ұлт көшбасшысының халыққа үндеуінің сапалы түрде жаңа моделін</w:t>
        <w:br/>
        <w:t>көрсетеді. Президент бірнеше рет алдын ала дайындалған мәтіннен бұры-</w:t>
        <w:br/>
        <w:t>дып кетті, ол оның жоғары шешендік өнері мен жинақталған кәсіби ре-</w:t>
        <w:br/>
        <w:t>сурсын білдіреді. Бәрінен де оның Қазақстан үшін жаны ашып, халыққа</w:t>
        <w:br/>
        <w:t>жолдау барысында бар күшін салып жатқаны көрінеді.</w:t>
        <w:br/>
        <w:t>Идеологияның айқындығы 165</w:t>
        <w:br/>
        <w:t>Жолдау қоғамдық сұраныстарға бейімделгені сезіледі. Бұл - кем де-</w:t>
        <w:br/>
        <w:t>генде екі себептер бойынша белгілі. Жолдау Үкіметтің дағдарысқа қарсы</w:t>
        <w:br/>
        <w:t>бағдарламасы үшін «жол картасы» ретінде көрініс тапты. Сол кезде негізгі</w:t>
        <w:br/>
        <w:t>месседж жұмылдыру және «белді буу» болды. Енді жүйе күш жұмсау,</w:t>
        <w:br/>
        <w:t>жігерлілік және сабырлылық үшін марапаттайды. Көп әңгіме болған бюд-</w:t>
        <w:br/>
        <w:t>жет қызметкерлері жалақысының көптен күткен өсуі күтілген уақытынан</w:t>
        <w:br/>
        <w:t>ертерек болады.</w:t>
        <w:br/>
        <w:t>Жолдаудың әлеуметтік себептермен толықтырылуының екінші себе-</w:t>
        <w:br/>
        <w:t>бі - оның 2009 жылы 13 қарашада Президенттің «Тікелей желі» қоры-</w:t>
        <w:br/>
        <w:t>тындылары бойынша мемлекеттік органдар жұмысының толқынында</w:t>
        <w:br/>
        <w:t>әзірленгені. Іс жүзінде сол тікелей желі қоғамдық пікірдің де, өзекті</w:t>
        <w:br/>
        <w:t>әлеуметтік және құқықтық мәселелердің де өзіндік кесіндісі болды. Сол</w:t>
        <w:br/>
        <w:t>себепті Президент өз Жолдауында азаматтар құқық қорғау саласындағы</w:t>
        <w:br/>
        <w:t>проблемаларға наразылық білдіргендіктен, құқық қорғау жүйесін рефор-</w:t>
        <w:br/>
        <w:t>малау мәселелеріне ерекше назар аударды.</w:t>
        <w:br/>
        <w:t>Жолдау қандай да бір идеологиялық трансформациясын немесе</w:t>
        <w:br/>
        <w:t>әлеуметтік-саяси жүйенің өзгерісін ұсынады. Қолдаушы сипаттан ол ын-</w:t>
        <w:br/>
        <w:t>таландырушы сипатқа өтеді. Бұл қандай сипаттардан көрінеді?</w:t>
        <w:br/>
        <w:t>1. Президент құқықтық реформаны жүргізу, оның ішінде құқық са-</w:t>
        <w:br/>
        <w:t>дасын ізгілендіруді қалады. Сот-құқықтық жүйесінің тиімділігінің нақты</w:t>
        <w:br/>
        <w:t>өлшемдері алға тартылды - ол азаматтардың, заңды тұлғалардың және</w:t>
        <w:br/>
        <w:t>шетелдік инвесторлардың сенімінің өсуі.</w:t>
        <w:br/>
        <w:t>2. Жолдауда дискурстық деңгейде мүмкіндіктер ұғымы алға тарты-</w:t>
        <w:br/>
        <w:t>дады. Оған қоса оларды азаматтар, жастар келешектегі 10 жылда көре</w:t>
        <w:br/>
        <w:t>алады. Мұндай мүмкіндіктер шынында ашылатынына сенімді болу үшін</w:t>
        <w:br/>
        <w:t>Жолдауда өткен 10 жыл ішінде даму динамикасы көрсеткіштерінің кешені</w:t>
        <w:br/>
        <w:t>келтіріледі.</w:t>
        <w:br/>
        <w:t>3. Жолдауда халықтың табысын жоғарылатуға қатысты дәстүрлі блок-</w:t>
        <w:br/>
        <w:t>пен қатар, ерекше бағыт ретінде тұрғын үйлік-коммуналдық сектор да</w:t>
        <w:br/>
        <w:t>көрсетіледі. Шын мәнісінде тұрғын үй соңғы жылдары басты ұлттық идея</w:t>
        <w:br/>
        <w:t>және кешенді әлеуметтік және экономикалық факторға айналды.</w:t>
        <w:br/>
        <w:t>4. Негізгі қондырғы ретінде инвестициялық және бизнес климатты</w:t>
        <w:br/>
        <w:t>нығайту көрініс табады.</w:t>
        <w:br/>
        <w:t>Ең бастысы, ҚР Пірезиденті қазақстандықтардың ұлттық бірлігін</w:t>
        <w:br/>
        <w:t>нығайтуға назар аудара отырып, мықты экономикалық бағдарламаны</w:t>
        <w:br/>
        <w:t>ұсынады. Мұндағы ынталандырушы жағдай - біз осының бәріне жетеміз</w:t>
        <w:br/>
        <w:t>10 жылдай болмаған ЕҚЫҰ саммитін өткіздік, үдемелі индустриялық-</w:t>
        <w:br/>
        <w:t>инновациялық даму бағдарламасын іске асырып жатырмыз.</w:t>
      </w:r>
    </w:p>
    <w:p>
      <w:r>
        <w:t>2010 жылдағы Жолдау аралық есеп және «Нұр Отан» партиясы</w:t>
        <w:br/>
        <w:t>платформасының жаңаруы болды. Қазақстанның жаңа дағдарыстық</w:t>
        <w:br/>
        <w:t>сынақтан өте алуы тағы да ҚР Президенті Н.Ә. Назарбаевтың мемлекет-</w:t>
        <w:br/>
        <w:t>тік менеджментінің тиімділігін көрсетті. Бұл 90-жылдардағы дағдарысты</w:t>
        <w:br/>
        <w:t>168 Қазақстан Республикасындағы идеологиялық</w:t>
        <w:br/>
        <w:t>конструкциялау</w:t>
        <w:br/>
        <w:t>жетіспеушілігін белгілеген ерлердің үлесі 2004 жылы 18%-дан 2010 жылғы</w:t>
        <w:br/>
        <w:t>26% дейін өсті. Әйелдер арасында бұл көрсеткіштер тиісінше 18 және 24%</w:t>
        <w:br/>
        <w:t>құрады.</w:t>
        <w:br/>
        <w:t>Ерлер балалардың тек аналарымен ғана емес, сондай-ақ балабақша-</w:t>
        <w:br/>
        <w:t>дарда да болу маңыздылығын түсіне бастады. Бұл - гендерлік дамудағы</w:t>
        <w:br/>
        <w:t>маңызды қозғалыстардың бірі. Бүгін зерттеулер мәліметтері бойынша</w:t>
        <w:br/>
        <w:t>респонденттердің 17% ғана әйелдердің рөлін тек отбасылық өмірмен</w:t>
        <w:br/>
        <w:t>шектейді, сол сәтте қазақстандықтардың 70% жуығы әйелдер қоғам</w:t>
        <w:br/>
        <w:t>өмірінің барлық салаларына тартылуы қажет деп санайды.</w:t>
        <w:br/>
        <w:t>Президент Жолдауында әрбір адамның өміріндегі маңызды аспектіге</w:t>
        <w:br/>
        <w:t>- адам денсаулығына басты назар аударылған. Жолдауда балалар,</w:t>
        <w:br/>
        <w:t>жасөспірімдер, репродуктивтік жастағы әйелдер ерекше көрсетілген</w:t>
        <w:br/>
        <w:t>мақсатты топтармен жұмыс жөніндегі жеке бағдарламалық блокты енгізу</w:t>
        <w:br/>
        <w:t>қажеттігі атап өтіледі. Қазақстан үшін әлеуметтік-демографиялық ұдайы</w:t>
        <w:br/>
        <w:t>өндіріс механизмін жөнге салу қажет. Дағдарыс кезіндегі 90 жылдары</w:t>
        <w:br/>
        <w:t>бұл механизм шындап бұзылған болатын. Басқаша айтқанда «мәдени</w:t>
        <w:br/>
        <w:t>жарақат» факторы сезілді. Туу төмендеп, өлімнің жоғары көрсеткіштері</w:t>
        <w:br/>
        <w:t>байқалды. Енді жылдан-жылға біз өзіміздің позициямызды қалпына</w:t>
        <w:br/>
        <w:t>келтірудеміз және көптеген параметрлер бойынша жаңа деңгейге</w:t>
        <w:br/>
        <w:t>шықтық, 90 жылдардың басында мәрелік кезеңге жету қажет болған кезде</w:t>
        <w:br/>
        <w:t>компенсаторлық аралықты жеңдік.</w:t>
        <w:br/>
        <w:t>Мысалы, нәрестелердің шетінеуі бойынша жағдай бүгінгі күні 1991-</w:t>
        <w:br/>
        <w:t>1995 жылдамен салыстырғанда жақсырақ. Ол кезде 1000 туылғандарға</w:t>
        <w:br/>
        <w:t>27,4 адамнан келетін. 2010 жылы бұл көрсеткіш 1000 адамға шаққанда 16,7</w:t>
        <w:br/>
        <w:t>адамға дейін қысқарды. Ол сонымен қатар, 2005 жылы Қазақстан бұрын 1</w:t>
        <w:br/>
        <w:t>кг.-нан аз емес салмақты нәрестелер ескерілсе, қазір 500 граммнан бастап</w:t>
        <w:br/>
        <w:t>балалар өлімін есепке алуды ұстанатын балалар өлімінің халықаралық</w:t>
        <w:br/>
        <w:t>әдістемесіне көшті. Президенттің жаңа жолдауы 2020 жылға дейін нәрес-</w:t>
        <w:br/>
        <w:t>телер өлім-жітімі екі есе қысқаруы керек міндетін қойды (93-диаграмма).</w:t>
        <w:br/>
        <w:t>Қазақстан жалпы тұрғындар өлім-жітімін қысқартуға тырысуда.</w:t>
        <w:br/>
        <w:t>2009-2010 жылдары бұл көрсеткіш 90-жылдардың басында тіркелген</w:t>
        <w:br/>
        <w:t>көрсеткішпен іс жүзінде теңесті. Алдағы 10 жылда біз жалпы өлім-жітім</w:t>
        <w:br/>
        <w:t>көрсеткішін үштен бірге немесе бір мыңға 6 адам шамасында қысқартуға</w:t>
        <w:br/>
        <w:t>тырысамыз.</w:t>
        <w:br/>
        <w:t>Осы міндетті ескере Қазақстанда қазір егде адамдардың әлеуметтік да-</w:t>
        <w:br/>
        <w:t>муы мәселелерін талқылау жүріп жатыр. Тәуелсіздіктің 20 жылында бас-</w:t>
        <w:br/>
        <w:t>ты назар жастарға ауды. Реформаларға қажетті энергетика берілгенімен</w:t>
        <w:br/>
        <w:t>бұл расталған болатын. Алайда қоғам ұрпақаралық теңдестіксіз тұрақты</w:t>
        <w:br/>
        <w:t>бола алмайды. Егер жас адам егде жасында өмірдің қанағаттанарлық</w:t>
        <w:br/>
        <w:t>жағдайлары болатынына сенімсіз болса, онда ол бүгін қарқынды еңбек</w:t>
        <w:br/>
        <w:t>етуге талпынады.</w:t>
        <w:br/>
        <w:t>Идеологияның айқындығы</w:t>
        <w:br/>
        <w:t>177</w:t>
      </w:r>
    </w:p>
    <w:p>
      <w:r>
        <w:t>20-кесте</w:t>
        <w:br/>
        <w:t>Әлеуметтік топтар бойынша басқарудың екі негізгі нысандарын</w:t>
        <w:br/>
        <w:t>қалаудың құрылымы</w:t>
        <w:br/>
        <w:t>%</w:t>
        <w:br/>
        <w:t>Президенттік ПНСИДЕНІНКЕ</w:t>
        <w:br/>
        <w:t>парламенттік</w:t>
        <w:br/>
        <w:t>Ұлты</w:t>
        <w:br/>
        <w:t>Қазақтар 43,4. 44,2</w:t>
        <w:br/>
        <w:t>Орыстар 44,2 46,7</w:t>
        <w:br/>
        <w:t>Басқалар 42,0 46,0</w:t>
        <w:br/>
        <w:t>Меншік типі</w:t>
        <w:br/>
        <w:t>Мемлекеттік 41,4 42,1</w:t>
        <w:br/>
        <w:t>Аралас 50,0 36,7</w:t>
        <w:br/>
        <w:t>Кеке 44,4. 43,5</w:t>
        <w:br/>
        <w:t>КК, өз жұмысымен шұғылданушылар 43,6 44,7</w:t>
        <w:br/>
        <w:t>ҮЕҰ 0,0 66,7</w:t>
        <w:br/>
        <w:t>Білімі</w:t>
        <w:br/>
        <w:t>Коғары, дәрежелі 484 370</w:t>
        <w:br/>
        <w:t>(магистр, ғылым кандидат немесе докторы)</w:t>
        <w:br/>
        <w:t>Коғары (бакалавр, маман) 41,6 44,7</w:t>
        <w:br/>
        <w:t>Аяқталмаған жоғары 361 44,3</w:t>
        <w:br/>
        <w:t>Орта кәсіби, профессионалды білім 44,3 45,5</w:t>
        <w:br/>
        <w:t>Калпы орта 42,9 48,2</w:t>
        <w:br/>
        <w:t>Толық емес орта 525 375</w:t>
        <w:br/>
        <w:t>Табысы</w:t>
        <w:br/>
        <w:t>5 000 теңгеден аз 48,2 43,7</w:t>
        <w:br/>
        <w:t>5 001-ден 37 000-ға дейін теңге 41,7 47,3</w:t>
        <w:br/>
        <w:t>37001-ден 75 000-ға дейін теңге 42,6 385</w:t>
        <w:br/>
        <w:t>75 001-ден 100 000-ға дейін теңге 36,7 50,0</w:t>
        <w:br/>
        <w:t>00 001-ден 150 000-ға дейін теңге 471 29,4.</w:t>
        <w:br/>
        <w:t>50 001-ден және көп 571 42,9</w:t>
        <w:br/>
        <w:t>Жасы</w:t>
        <w:br/>
        <w:t>8-29 жас 471 43,3</w:t>
        <w:br/>
        <w:t>30-45 жас 42,0 44,7</w:t>
        <w:br/>
        <w:t>46-60 жас 42,9 43,8</w:t>
        <w:br/>
        <w:t>61% 38,3 53,9</w:t>
        <w:br/>
        <w:t>Жұмысбастылық саласы</w:t>
        <w:br/>
        <w:t>Мемлекеттік қызмет, МБ органдары 21,0: 25,8</w:t>
        <w:br/>
        <w:t>ПМ, ҰҚК, қарулы күштер құрылымдары 34,8 478</w:t>
        <w:br/>
        <w:t>Өнеркәсіптік өндіріс 47,3 43,6</w:t>
        <w:br/>
        <w:t>Медицина, білім, ғылым, мәдениет 579 42,7</w:t>
        <w:br/>
        <w:t>Идеологияның айқындығы 175</w:t>
        <w:br/>
        <w:t>айтып отыр. Оларға мемлекеттің идеологиямен айналысуын қолдайтын,</w:t>
        <w:br/>
        <w:t>бірақ бұл неғұрлым нәзік, таңбай, қазіргі замандағы пысықталған саяси</w:t>
      </w:r>
    </w:p>
    <w:p>
      <w:r>
        <w:t>технологиялар аппаратының негізінде жасау керек деп санайтын 16,3%</w:t>
        <w:br/>
        <w:t>сұралғандарды қосуға болады. Тек сұралғандардың 5,4% - қандай да бір</w:t>
        <w:br/>
        <w:t>идеологияға қарсы (25-диаграмма).</w:t>
        <w:br/>
        <w:t>25-диаграмма</w:t>
        <w:br/>
        <w:t>Бұл мемлекеттің</w:t>
        <w:br/>
        <w:t>(президенттің, үкіметтің) тікелей 30,2</w:t>
        <w:br/>
        <w:t>міндеті</w:t>
        <w:br/>
        <w:t>Онымен басым партия «Нұр Отан»</w:t>
        <w:br/>
        <w:t>айналысуы керек</w:t>
        <w:br/>
        <w:t>Идеологияны барлық саяси партиялар</w:t>
        <w:br/>
        <w:t>құруы керек</w:t>
        <w:br/>
        <w:t>Идеологияны қоғамдық ұйымдар құруы</w:t>
        <w:br/>
        <w:t>қажет</w:t>
        <w:br/>
        <w:t>Идеологияның қажеттілігі жоқ деп</w:t>
        <w:br/>
        <w:t>ойлаймын</w:t>
        <w:br/>
        <w:t>Мемлекет идеологияны нәзік</w:t>
        <w:br/>
        <w:t>технологиялар арқылы құру керек</w:t>
        <w:br/>
        <w:t>16,3</w:t>
        <w:br/>
        <w:t>Мемлекеттік органда да, халық та 0,2</w:t>
        <w:br/>
        <w:t>Жауап беруге қиналамын 33,8</w:t>
        <w:br/>
        <w:t>0 5 11.15 22 25 30 35 40</w:t>
        <w:br/>
        <w:t>Сіз қалай есептейсіз, мемлекет елдегі идеологияны қалыптастырумен</w:t>
        <w:br/>
        <w:t>айналысуға тиіс пе, әлде тиіс емес пе?</w:t>
        <w:br/>
        <w:t>Әрбір үшінші респондент «идеологиямен кім айналысуға тиіс» деген</w:t>
        <w:br/>
        <w:t>сұраққа жауап беруге қиналған. Бұл - қомақты топ, идеологияның қам-</w:t>
        <w:br/>
        <w:t>туынан тыс қалып отыруы да мүмкін.</w:t>
        <w:br/>
        <w:t>Сұралғандардың шамамен 14% идеологиямен не эксклюзивті негізде,</w:t>
        <w:br/>
        <w:t>не басқа партиялармен бірлесіп, не қоғамдық ұйымдардың неғұрлым кең</w:t>
        <w:br/>
        <w:t>ауқымымен басым партия айналысуға тиіс дегенді айтқан.</w:t>
        <w:br/>
        <w:t>Қазақстандағы идеологияның орталық элементі сенімді президенттік</w:t>
        <w:br/>
        <w:t>билік болып табылады. Алайда 2007 жылдан бастап халық парламент</w:t>
        <w:br/>
        <w:t>Идеологияның айқындығы</w:t>
        <w:br/>
        <w:t>173</w:t>
        <w:br/>
        <w:t>18 кестенің жалғасы</w:t>
        <w:br/>
        <w:t>Орта арнайы, кәсіби білім 21,6 46,7 1,9 20,4.</w:t>
        <w:br/>
        <w:t>Жалпы орта 25,7 49,7 2,6 1,0</w:t>
        <w:br/>
        <w:t>Толық емес орта 15,0 52,5 255 5,0</w:t>
        <w:br/>
        <w:t>Табысы</w:t>
        <w:br/>
        <w:t>15 000 теңгеден аз 271 46,2 1,6 4,6</w:t>
        <w:br/>
        <w:t>15 001-ден 37 000 теңгеге 19,7 51,9 д 23,</w:t>
        <w:br/>
        <w:t>дейін</w:t>
      </w:r>
    </w:p>
    <w:p>
      <w:r>
        <w:t>37001-ден 75 000 теңгеге 20,3 52,0 41 5,</w:t>
        <w:br/>
        <w:t>дейін</w:t>
        <w:br/>
        <w:t>75 001-ден 100 000 теңгеге 20,0 50,0 3,3 23,3</w:t>
        <w:br/>
        <w:t>дейін</w:t>
        <w:br/>
        <w:t>100 001-ден 150 000 5,9 64,7 176 1,8</w:t>
        <w:br/>
        <w:t>теңгеге дейін</w:t>
        <w:br/>
        <w:t>150 001 теңгеден көп 28,6 42,9 09,0 28,6</w:t>
        <w:br/>
        <w:t>Жасы</w:t>
        <w:br/>
        <w:t>18-29 жас 23,2 45,9 5,4 5,9</w:t>
        <w:br/>
        <w:t>30-45 жас 24,5 52,0 1,8 1,8</w:t>
        <w:br/>
        <w:t>46-60 жас 20,4 53,2 1,3 9,6</w:t>
        <w:br/>
        <w:t>61% 13,0 49,6 3,5 22,6</w:t>
        <w:br/>
        <w:t>Жұмысбастылық</w:t>
        <w:br/>
        <w:t>саласы</w:t>
        <w:br/>
        <w:t>Мемлекеттік қызмет, МБ 32,3 32,3 32 25,8</w:t>
        <w:br/>
        <w:t>органдары</w:t>
        <w:br/>
        <w:t>ПМ, ҰҚК, қарулы 30,4 478 9,0 13,0</w:t>
        <w:br/>
        <w:t>күштер құрылымдары</w:t>
        <w:br/>
        <w:t>Өнеркәсіптік өндіріс 29,1 47,3 09,0 20,0</w:t>
        <w:br/>
        <w:t>Медицина, білім, ғылым, 28,2 43,7 3,9 16,5</w:t>
        <w:br/>
        <w:t>мәдениет</w:t>
        <w:br/>
        <w:t>Сауда 14/7 62,8 253 8,5</w:t>
        <w:br/>
        <w:t>Көлік, байланыс 19,2 65,4 1,9 9,6</w:t>
        <w:br/>
        <w:t>Қызмет көрсету саласы 19,5 43,4 5,3 17,7</w:t>
        <w:br/>
        <w:t>Құрылыс 25,0 60,0 1,7 11,7</w:t>
        <w:br/>
        <w:t>Кен өндіруші сала 40,0 30,0 0,0 20,0</w:t>
        <w:br/>
        <w:t>Энергетика саласы 18,2 45,5 0,0 36,4</w:t>
        <w:br/>
        <w:t>Қаржы саласы 35,7 50,0 21. 71</w:t>
        <w:br/>
        <w:t>Ауыл шаруашылығы 25,0 58,3 0,0 8,3</w:t>
        <w:br/>
        <w:t>Өндіруші салада батысшылар көп -40%, қаржыгерлер арасында -35,7%,</w:t>
        <w:br/>
        <w:t>мемлекеттік қызметкерлер - 32,3% және күш құрылымындағылар- 30,4%.</w:t>
        <w:br/>
        <w:t>Айырықша жолды ұстануды басқаларға қарағанда сауда саласы (62,8%),</w:t>
        <w:br/>
        <w:t>көлік және байланыс (65,4%), құрылыс (60%), ауыл шаруашылығы (58,3%)</w:t>
        <w:br/>
        <w:t>көбірек қалайды. Бұл - мемлекеттің қолдауын талап ететін салалар.</w:t>
        <w:br/>
        <w:t>172 Қазақстан Республикасындағы идеологиялық</w:t>
        <w:br/>
        <w:t>конструкциялау</w:t>
        <w:br/>
        <w:t>векторын жақтайтындар -21,8%, 22,2%-ға қарсы. Алайда қалған векторлар</w:t>
        <w:br/>
        <w:t>бойынша кейбір түзетулер талап етіледі.</w:t>
        <w:br/>
        <w:t>Халықтың бір бөлігі мұсылман елдерінің тәжірибесін көбірек тартуды</w:t>
        <w:br/>
        <w:t>қалайды - 3%, қарсы 0,2%.</w:t>
        <w:br/>
        <w:t>Респонденттер Қазақстанның Ресей мен ТМД елдері моделімен дамы-</w:t>
        <w:br/>
        <w:t>ғанын аз қалайды - 16,2%, 23,5%-ға қарсы. Бұл бұрынғы кеңестік елдердің</w:t>
        <w:br/>
        <w:t>даму модельдерінің көпшілігін сәтті деп атауға болмайтындығымен бай-</w:t>
        <w:br/>
        <w:t>данысты.</w:t>
        <w:br/>
        <w:t>Дамудың батыстық векторын көбінесе орташа жастағылар (24,5%) мен</w:t>
      </w:r>
    </w:p>
    <w:p>
      <w:r>
        <w:t>жастар (23,2%) қолдайды. Айырықша жолдың пайдасын жақтайтындар</w:t>
        <w:br/>
        <w:t>орташа (52%) және орташа аға жастағылар (53,3%). Мұсылман моделін</w:t>
        <w:br/>
        <w:t>жастар (5,4%) жиі қолдайды. Посткеңестік модельді аға буын көбірек</w:t>
        <w:br/>
        <w:t>құптайды -22,6% (18-кесте).</w:t>
        <w:br/>
        <w:t>18-кесте</w:t>
        <w:br/>
        <w:t>Қазақстан әлеуметтік топтар бойынша қалай даму</w:t>
        <w:br/>
        <w:t>керектігінің бағыттары</w:t>
        <w:br/>
        <w:t>%</w:t>
        <w:br/>
        <w:t>Батыс- | Ерекше | Мұсылман Ресей және</w:t>
        <w:br/>
        <w:t>тықтар жол моделі тмд</w:t>
        <w:br/>
        <w:t>(посткеңестік</w:t>
        <w:br/>
        <w:t>үлгі)</w:t>
        <w:br/>
        <w:t>Ұлты</w:t>
        <w:br/>
        <w:t>Қазақтар 24,0 51,0 4,3 0,0</w:t>
        <w:br/>
        <w:t>Орыстар 20,7 45,5 0,4 28,9</w:t>
        <w:br/>
        <w:t>Басқалары 14,7 54,0 2,0 20,7</w:t>
        <w:br/>
        <w:t>Меншік түрі</w:t>
        <w:br/>
        <w:t>Мемлекеттік 24,8 44,1 41 59.</w:t>
        <w:br/>
        <w:t>Аралас 21,7 53,3 17 6,7</w:t>
        <w:br/>
        <w:t>Жеке 24,9 53,8 2,1 222</w:t>
        <w:br/>
        <w:t>ЖК, өз жұмысымен 16,0 53,2 32 91</w:t>
        <w:br/>
        <w:t>шұғылдануы</w:t>
        <w:br/>
        <w:t>ҮЕҰ 33,3 50,0 0,0 6,7</w:t>
        <w:br/>
        <w:t>Білімі</w:t>
        <w:br/>
        <w:t>Жоғарғы дәрежесі бар 14,8 55,6 7,4 8,5</w:t>
        <w:br/>
        <w:t>(магистр, ғылым</w:t>
        <w:br/>
        <w:t>кандидаты немесе</w:t>
        <w:br/>
        <w:t>докторы)</w:t>
        <w:br/>
        <w:t>Жоғары 20,2 56,0 35 40</w:t>
        <w:br/>
        <w:t>(бакалавр, маман)</w:t>
        <w:br/>
        <w:t>Аяқталмаған жоғары 26,2 45,9 8,2 1,5</w:t>
        <w:br/>
        <w:t>170 Қазақстан Республикасындағы идеологиялық</w:t>
        <w:br/>
        <w:t>конструкциялау</w:t>
        <w:br/>
        <w:t>білімдік өркендеуінің негізі болуы керек. Президент бұл университеттің</w:t>
        <w:br/>
        <w:t>түлектерінің алдағы өмір қарекетінің толық картасын құрастыруға тап-</w:t>
        <w:br/>
        <w:t>сырма берді.</w:t>
        <w:br/>
        <w:t>24-диаграмма</w:t>
        <w:br/>
        <w:t>74.</w:t>
        <w:br/>
        <w:t>1991 1995 2000 2001 2005 2009 2010 2020</w:t>
        <w:br/>
        <w:t>жыл жыл жыл жыл жыл жыл жыл жыл</w:t>
        <w:br/>
        <w:t>1991-2020 жылдар аралығындағы Қазақстандағы күтілетін орташа</w:t>
        <w:br/>
        <w:t>өмір сүру ұзақтығының динамикасы (болжам)</w:t>
        <w:br/>
        <w:t>Жоғары білімді дамыту жоспарында болашақта біз ресурстарды топ-</w:t>
        <w:br/>
        <w:t>тай аламыз, себебі бізде ең жақсы әлемдік университеттердің рейтингісінде</w:t>
        <w:br/>
        <w:t>болатын ЖОО пайда болады. Оған қоса, отандық университеттердің 30%</w:t>
        <w:br/>
        <w:t>дейіні халықаралық стандарттар бойынша тәуелсіз ұлттық аккредитация-</w:t>
        <w:br/>
        <w:t>дан өтеді.</w:t>
        <w:br/>
        <w:t>Қазақстан өз дамуының сапалы жаңа кезеңіне кіреді. Біздің алдымыз-</w:t>
        <w:br/>
        <w:t>да онжылдықтың қызығарлық келешегі тұр. Тәуелсіздік жылдарында біз</w:t>
        <w:br/>
        <w:t>қатты өзгердік. Жақсы өмір сүретін болдық. Бірақ біз бұдан да жақсы өмір</w:t>
        <w:br/>
        <w:t>сүре аламыз. Ол үшін бар ресурстарды тиімді пайдалануымыз керек. Біз</w:t>
      </w:r>
    </w:p>
    <w:p>
      <w:r>
        <w:t>секіріс жасадық, енді өмір сүрудің жоғары сапасына жету үшін жылдар</w:t>
        <w:br/>
        <w:t>қажет. Әлеуметтік даму кезеңдері есепке алынуы керек. Біз сәттілік қоғам</w:t>
        <w:br/>
        <w:t>болуға ұмтыламыз. Тиісінше, барлық әлеуметтік жүйе осыған ниеттелуі</w:t>
        <w:br/>
        <w:t>керек.</w:t>
        <w:br/>
        <w:t>Алайда жаңа онжылдықтың ішінде тек қана келешектер ғана емес,</w:t>
        <w:br/>
        <w:t>қатерлер де сақталатынын естен шығармау қажет. Олар басты кезекте</w:t>
        <w:br/>
        <w:t>біздің өз өмірімізді жақсартудың мүмкіндіктерін қалай пайдаланатыны-</w:t>
        <w:br/>
        <w:t>мызбен байланысты. Қандай болашақты құратынымыз біздің өзімізге бай-</w:t>
        <w:br/>
        <w:t>данысты.</w:t>
        <w:br/>
        <w:t>Идеологияның айқындығы 169</w:t>
        <w:br/>
        <w:t>23-диаграмма</w:t>
        <w:br/>
        <w:t>зоо а-- АЗ Шысолссалыалааыы -ж- Жалпы өлім-жітім (1000 адамға шаққанда) | |</w:t>
        <w:br/>
        <w:t>.---. --:-- Нәрестелер өлімі (1000 адамға шаққанда)</w:t>
        <w:br/>
        <w:t>25 &gt;</w:t>
        <w:br/>
        <w:t>20,76</w:t>
        <w:br/>
        <w:t>ш- 18.23</w:t>
        <w:br/>
        <w:t>20 4” зық із 16,7</w:t>
        <w:br/>
        <w:t>І Е--.</w:t>
        <w:br/>
        <w:t>15 қ</w:t>
        <w:br/>
        <w:t>10 ---ңлЗа-- --</w:t>
        <w:br/>
        <w:t>9,5 897 941.</w:t>
        <w:br/>
        <w:t>5</w:t>
        <w:br/>
        <w:t>0 : ; : : ; : н</w:t>
        <w:br/>
        <w:t>1991 1995 2000 2001 2005 2008 2009 2010 2020</w:t>
        <w:br/>
        <w:t>жыл жыл жыл жыл жыл жыл жыл жыл жыл</w:t>
        <w:br/>
        <w:t>1991 жылдан бастап 2020 жылға (болжам) дейінгі кезеңде 1000 адамға</w:t>
        <w:br/>
        <w:t>шаққандағы жалпы және нәрестелер өлімінің көрсеткіштері</w:t>
        <w:br/>
        <w:t>Бұл орайда Президент жанындағы Әйелдер істері және отбасылық-</w:t>
        <w:br/>
        <w:t>демографиялық саясат жөніндегі ұлттық комиссия жұмысының аясында</w:t>
        <w:br/>
        <w:t>2011-2020 жылдарға арналған егде адамдардың жағдайын жақсарту жөнін-</w:t>
        <w:br/>
        <w:t>дегі әрекеттердің ұлттық жоспары қабылданды. Сол арқылы басты мақсат</w:t>
        <w:br/>
        <w:t>нығайтылды - Қазақстандағы өмір сүру ұзақтығын ұзарту. Бүгін бұл көр-</w:t>
        <w:br/>
        <w:t>сеткіш 1991 жылдағы деңгейден сәл жоғары 68 жасқа жетеді. Алдағы 10</w:t>
        <w:br/>
        <w:t>жылда біз өмір сүру ұзақтығын 72 жасқа дейін жеткізуіміз қажет (24-диа-</w:t>
        <w:br/>
        <w:t>грамма).</w:t>
        <w:br/>
        <w:t>Бұл орайда қазақстан қоғамының құрылымындағы аға буын үлесі</w:t>
        <w:br/>
        <w:t>көбейетін болады. Болжамдар бойынша, 65 жастан үлкен халықтың үлесі</w:t>
        <w:br/>
        <w:t>Қазақстанда 2050 жылы бүгінгі 7%-дан 25% дейін өседі.</w:t>
        <w:br/>
        <w:t>Әлеуметтік жаңғыру туралы айта отырып, Президент жолдауда</w:t>
        <w:br/>
        <w:t>мектептік білімді жаңғыру туралы айтады. Елде 2000 жылдан 2010 жылға</w:t>
        <w:br/>
        <w:t>дейінгі кезеңде 741 мектеп салынған. Президент алдағы 5 жылда тағы</w:t>
        <w:br/>
        <w:t>400 жуық салынатынын айтты. Онда балалар үшінші ауысымда оқуын</w:t>
        <w:br/>
        <w:t>тоқтатады, екінші ауысым да қысқарады. Оған қоса, білім беру ұйымдары</w:t>
        <w:br/>
        <w:t>50% дейін электрондық оқытуды пайдаланатын болады, ал 2020 жылға</w:t>
        <w:br/>
        <w:t>қарай олардың саны 90% дейін өседі.</w:t>
        <w:br/>
        <w:t>Білім беру жүйесін жаңғыртудың басқа түйіні жоғары білім болып</w:t>
        <w:br/>
        <w:t>табылады. Мұнда сондай-ақ Қазақстанның жоғары деңгейлі білімді ше-</w:t>
        <w:br/>
        <w:t>телден алмай, өзінде құруы үшін жаңа қадамдар жасалынған. Бұл орайда</w:t>
        <w:br/>
        <w:t>басты рөл Назарбаев Университетіне беріледі. Ол Қазақстанның ғылыми-</w:t>
      </w:r>
    </w:p>
    <w:p>
      <w:r>
        <w:t>Идеологияның айқындығы 183</w:t>
        <w:br/>
        <w:t>түседі. Демек, этномәдени сала шешуші сәтті бастан кешуде. Осыған байла-</w:t>
        <w:br/>
        <w:t>нысты Қазақстан халқы Ассамблеясы рөлінің маңыздылығы сақталады.</w:t>
        <w:br/>
        <w:t>ҚХА елдегі этникалық әралуандықты сақтауға жағдай жасауға</w:t>
        <w:br/>
        <w:t>арналған, бұл ретте көбінесе оның қызметі диаспораларды қолдауға</w:t>
        <w:br/>
        <w:t>бағытталған. Бұл тұрғыда ұлтшыл-патриоттық, қазақи компоненттерге</w:t>
        <w:br/>
        <w:t>тиісті көңіл бөлінбей қалып отырады. 2009 жылғы желтоқсанда Ұлт бірлігі</w:t>
        <w:br/>
        <w:t>доктринасын қабылдау кезіндегі жаңылыс осының көрінісі болды.</w:t>
        <w:br/>
        <w:t>Өздеріңіз ойлап көріңіздерші: 2009 жылдың 3 тоқсаны мен 2010</w:t>
        <w:br/>
        <w:t>жылдың маусымы аралығындағы кезеңде Қазақстанда қазақ халқының</w:t>
        <w:br/>
        <w:t>мүддесіне партия құру қажет деп есептейтін респонденттердің үлесі</w:t>
        <w:br/>
        <w:t>үштен бір бөлікке өскен - 14-тен 21%-ға дейін. Бұған қарсылардың саны</w:t>
        <w:br/>
        <w:t>73,5-тен 63%-ға азайған (25-кесте).</w:t>
        <w:br/>
        <w:t>25-кесте</w:t>
        <w:br/>
        <w:t>Респонденттердің мына сұраққа берілген жауаптарының бөлінуі:</w:t>
        <w:br/>
        <w:t>Сіз қалай ойлайсыз, жергілікті қазақ халқының мүддесін жақтайтын</w:t>
        <w:br/>
        <w:t>саяси партия құру керек пе?</w:t>
        <w:br/>
        <w:t>%</w:t>
        <w:br/>
        <w:t>3-тоқсан | 4-тоқсан | 1-тоқсан | 2-тоқсан</w:t>
        <w:br/>
        <w:t>2009 ж. 2009 ж. 2010 ж. 2010 ж.</w:t>
        <w:br/>
        <w:t>Иә, осындай партия керек 14,3 17,1 20,4. 21,0</w:t>
        <w:br/>
        <w:t>Жоқ, ұлттық белгілері бойын-</w:t>
        <w:br/>
        <w:t>ша партия құруға болмайды</w:t>
        <w:br/>
        <w:t>Жауап беруге қиналамын 12,2 18,2 12,1 15,9</w:t>
        <w:br/>
        <w:t>73,5 64,7 67,5 63</w:t>
        <w:br/>
        <w:t>Бұл ретте қазақ ұлтты респонденттер арасында қазақ партиясы идея-</w:t>
        <w:br/>
        <w:t>сын қолдайтындар үлесі 19-дан 25,5%-ға артқанын ескеру қажет. Яғни,</w:t>
        <w:br/>
        <w:t>азақстандағы саны көп этностардың әрбір төртінші өкілі - өз партиясын</w:t>
        <w:br/>
        <w:t>құруды жақтайды (26-кесте).</w:t>
        <w:br/>
        <w:t>26-кесте</w:t>
        <w:br/>
        <w:t>Респонденттердің мына сұраққа берілген жауаптарының бөлінуі:</w:t>
        <w:br/>
        <w:t>Сіз қалай ойлайсыз, жергілікті қазақ халқының мүддесін жақтайтын</w:t>
        <w:br/>
        <w:t>саяси партия құру керек пе?</w:t>
        <w:br/>
        <w:t>%</w:t>
        <w:br/>
        <w:t>Ы)</w:t>
        <w:br/>
        <w:t>Қазақтар Орыстар Басқа</w:t>
        <w:br/>
        <w:t>3-кв. 2-кв. 3-кв. 2-кв. 3-кв. 2-кв.</w:t>
        <w:br/>
        <w:t>2009 ж. | 2010 ж. |2009 ж.| 2010 ж. | 2009 ж. | 2010 ж.</w:t>
        <w:br/>
        <w:t>Иә, осындай партия 196 2 84 139 80 2</w:t>
        <w:br/>
        <w:t>керек ” ” ” ”</w:t>
        <w:br/>
        <w:t>182 Қазақстан Республикасындағы идеологиялық</w:t>
        <w:br/>
        <w:t>конструкциялау</w:t>
        <w:br/>
        <w:t>24-кесте</w:t>
      </w:r>
    </w:p>
    <w:p>
      <w:r>
        <w:t>Доктрина бойынша пікірталастың аясында талқыланған</w:t>
        <w:br/>
        <w:t>пікірлердің қайсысымен сіз келісер едіңіз?</w:t>
        <w:br/>
        <w:t>%</w:t>
        <w:br/>
        <w:t>Толығымен | Толығымен | Жауап беруге</w:t>
        <w:br/>
        <w:t>келісті келіспеді қиналды</w:t>
        <w:br/>
        <w:t>Барлық азаматтардың қазақ тілін 609 252 158</w:t>
        <w:br/>
        <w:t>міндетті түрде білуі</w:t>
        <w:br/>
        <w:t>Елде эволюциялық жолмен</w:t>
        <w:br/>
        <w:t>қазақстандық ұлт қалыптасуы 39,5 34 26,5</w:t>
        <w:br/>
        <w:t>керек</w:t>
        <w:br/>
        <w:t>Қазақтардың құқықтары мен</w:t>
        <w:br/>
        <w:t>мәртебесін нығайтудың қажеті</w:t>
        <w:br/>
        <w:t>жоқ, олар онсыз да 552 20 48</w:t>
        <w:br/>
        <w:t>айналасында қазақстандық ұлт</w:t>
        <w:br/>
        <w:t>шоғырланған мемлекет құраушы</w:t>
        <w:br/>
        <w:t>этнос болып мойындалған</w:t>
        <w:br/>
        <w:t>Қазақстан Республикасының</w:t>
        <w:br/>
        <w:t>атауын Қазақ Республикасы деп 18,9 54,9 26,2</w:t>
        <w:br/>
        <w:t>ауыстыру керек</w:t>
        <w:br/>
        <w:t>Қазақстан ислам әлемінің бір</w:t>
        <w:br/>
        <w:t>бөлігі болып табылады 50ыІ 222 227</w:t>
        <w:br/>
        <w:t>Кикілжің тудырмау үшін</w:t>
        <w:br/>
        <w:t>этносаралық қарым-қатынастар 62 2 257</w:t>
        <w:br/>
        <w:t>жұрт алдында қарастырылуы</w:t>
        <w:br/>
        <w:t>керек</w:t>
        <w:br/>
        <w:t>Қазақстан Республикасын Қазақ Республикасы деп атауын өзгертуге</w:t>
        <w:br/>
        <w:t>халықтың көпшілігі қарсы. Мұндай ұсыныс Ұлт бірлігі доктринасын</w:t>
        <w:br/>
        <w:t>талқылау барысында ұсынылған болатын, бірақ ол қабылданған жоқ және</w:t>
        <w:br/>
        <w:t>бұл халықтың көпшілігінің көзқарасына сәйкес келеді. Сұралғандардың</w:t>
        <w:br/>
        <w:t>55%-дайы - еліміздің атауын өзгертуге қарсы. Тек 18,9% мұндай шараны</w:t>
        <w:br/>
        <w:t>қолдайды.</w:t>
        <w:br/>
        <w:t>Енді Қазақстан халқы Ассамблеясының мәтіні бойынша бұрынғы құ-</w:t>
        <w:br/>
        <w:t>жаттардан көп өзгешелігі болмаса да айтарлықтай жасырын мағынасы бар</w:t>
        <w:br/>
        <w:t>Ұлт бірлігі доктринасы қабылданғаннан кейінгі жаңа жағдайдағы рөлі ту-</w:t>
        <w:br/>
        <w:t>ралы мәселенің туындауы қисынды. Оны мемлекеттік органдардың есепсіз</w:t>
        <w:br/>
        <w:t>мемлекеттік бағдарламаларын қысқартуға және тек 5 бағдарламаның (Үде-</w:t>
        <w:br/>
        <w:t>мелі индустриялық-инновациялық даму бағдарламасының, Білім беру, ден-</w:t>
        <w:br/>
        <w:t>саулық сақтау мемлекеттік бағдарламаларының) қалуына әкеп соққан мем-</w:t>
        <w:br/>
        <w:t>декеттік жоспарлаудың жаңа жүйесін енгізу шеңберінде тілдерді қолдану</w:t>
        <w:br/>
        <w:t>мен дамытудың мемлекеттік бағдарламасының сақталып қалуы айшықтай</w:t>
        <w:br/>
        <w:t>174 Қазақстан Республикасындағы идеологиялық</w:t>
        <w:br/>
        <w:t>конструкциялау</w:t>
        <w:br/>
        <w:t>Мұсылмандық модельді қаржыгерлер көбірек қабылдауға дайын</w:t>
        <w:br/>
        <w:t>(7,1%), бұл Қазақстандағы исламдық қаржыландыру тетіктерінің ұлға-</w:t>
        <w:br/>
        <w:t>юымен байланысты. Бұл жерде қызмет көрсету саласы да көрініс тапқан</w:t>
        <w:br/>
        <w:t>-5,2%.</w:t>
        <w:br/>
        <w:t>Посткеңестік модельді энергетика саласында көбірек қолдайды</w:t>
        <w:br/>
        <w:t>(36,4%), өйткені ол өңірлік дамумен күшті байланысты. Сондай-ақ бұл</w:t>
        <w:br/>
        <w:t>жерде мемлекеттік қызметкерлердің - 25,8%, өндіру саласының - 20%</w:t>
      </w:r>
    </w:p>
    <w:p>
      <w:r>
        <w:t>көрсеткіштері де жақсы.</w:t>
        <w:br/>
        <w:t>Батыс-орталықты жақтайтындар аяқталмаған жоғары білімді (26,2%),</w:t>
        <w:br/>
        <w:t>жалпы орта білімді (25,7%) респонденттер арасында басым. Айырықша</w:t>
        <w:br/>
        <w:t>жолды жоғары білімді (56%), сондай-ақ жоғары білімді және дәрежесі бар</w:t>
        <w:br/>
        <w:t>(55,69) респонденттер жақтайды.</w:t>
        <w:br/>
        <w:t>Мұсылмандық модель көбінесе аяқталмаған жоғары білімді (8,2%)</w:t>
        <w:br/>
        <w:t>адамдарды, посткеңестік модель - орта-арнаулы (20,4%) және орталау</w:t>
        <w:br/>
        <w:t>(15%) білімді адамдарды тартады.</w:t>
        <w:br/>
        <w:t>Кірістері бойынша батысшылар халықтың кірісі жоғарылар (28,6%)</w:t>
        <w:br/>
        <w:t>мен кірісі төмен (27,1%) топтары арасында жиі кездеседі. Айырықша жол-</w:t>
        <w:br/>
        <w:t>ды кірісі орташа топтар, мысалға табысы 100 мыңнан 150 мыңға дейінгі</w:t>
        <w:br/>
        <w:t>топтар (64,7%) жиі қолдайды. Мұсылмандық үлгі кірісі орташадан жоғары</w:t>
        <w:br/>
        <w:t>(17,6%- 100 мыңнан 150 мыңға дейін) топтар үшін тартымды. Посткеңестік</w:t>
        <w:br/>
        <w:t>модель кірісі жоғары (28,6%) және кірісі орташа (23,3%) адамдар үшін</w:t>
        <w:br/>
        <w:t>қолайлы.</w:t>
        <w:br/>
        <w:t>Қазақтардың ішінде батыстық жолды (24%), мұсылмандық модельді</w:t>
        <w:br/>
        <w:t>(4,3%) жақтайтындар көп. Олардың ішінде айырықша жолдың жақтастары</w:t>
        <w:br/>
        <w:t>орташадан жоғары - 51%. Қазақстан посткеңестік модельді бәрінен</w:t>
        <w:br/>
        <w:t>аз қолдайды - 10%. Басқа ұлт тобы айырықша жолды - 54%, орыстар -</w:t>
        <w:br/>
        <w:t>посткеңестік модельді - 28,9% жақтаумен ерекшеленеді.</w:t>
        <w:br/>
        <w:t>Батыстық жолдың жақтастары ҮЕҰ секторында жиі кездеседі - 33,3%,</w:t>
        <w:br/>
        <w:t>айта кетер болсақ, батыстық гранттар мен инвестициялардың ең үлкен</w:t>
        <w:br/>
        <w:t>үлесі осында. Айырықша жолда бірден 3 топ ерекшеленді- аралас, жеке,</w:t>
        <w:br/>
        <w:t>жеке кәсіпкерлер (52% маңында). Мұсылмандық модель- мемлекеттік сек-</w:t>
        <w:br/>
        <w:t>торда (4,1%), посткеңестік- жеке кәсіпкерлер арасында (19,1%) жиі қолдау</w:t>
        <w:br/>
        <w:t>табады.</w:t>
        <w:br/>
        <w:t>Егер де халық дамуда ұлттық сипатты көбірек талап етсе, демек,</w:t>
        <w:br/>
        <w:t>идеологиялық саланы нығайтуға сұраныс бар. Айырмашылықтарды кон-</w:t>
        <w:br/>
        <w:t>струкциялау, аңыздар құру, әртүрлі процестердің диалектикасы нақ осы</w:t>
        <w:br/>
        <w:t>жерде орын алады.</w:t>
        <w:br/>
        <w:t>Біз осы жерде мемлекеттің идеологиямен айналысу қажет пе? деген</w:t>
        <w:br/>
        <w:t>сұрақтың жауабына келіп тірелеміз.</w:t>
        <w:br/>
        <w:t>Жалпы, бұқаралық сана идеология қажет және онымен мемлекет</w:t>
        <w:br/>
        <w:t>айналысуға тиіс дегенге саяды. Респонденттердің 30,2% елдегіидеологияны</w:t>
        <w:br/>
        <w:t>қалыптастырумен айналысу -бұл мемлекеттіктікелей міндеті дегендітура</w:t>
        <w:br/>
        <w:t>Идеологияның айқындығы 171</w:t>
        <w:br/>
        <w:t>5.2. Азаматтардың мемлекеттік идеологияға деген қатынасы</w:t>
        <w:br/>
        <w:t>Қазақстан дамуының өз моделін жасады. Сұрақ берілгендердің 37,2%-</w:t>
        <w:br/>
        <w:t>дайы немесе салыстырмалы алғандағы көпшілігі бұл туралы тура айтып</w:t>
        <w:br/>
        <w:t>отыр - еліміз шетел мемлекеттерінің тәжірибелерін ескергенімен, өзінің</w:t>
        <w:br/>
        <w:t>айрықша даму жолын қалыптастырды.</w:t>
        <w:br/>
        <w:t>Тағы да екі негізгі топ ерекшеленді. Олардың біреуі, анағұрлым ірісі,</w:t>
        <w:br/>
        <w:t>Қазақстан негізінен Ресей мен ТМД тәжірибесінің негізінде ұстанды деген</w:t>
        <w:br/>
        <w:t>пікірде - 23,5%. Екінші топ, 22%-ға дейінгі көлемде - Қазақстан көбінесе</w:t>
        <w:br/>
        <w:t>батыс елдердің тәжірибесін бағдарға алып қозғалды дейді.</w:t>
        <w:br/>
        <w:t>Бұлекі бір-біріне қарсы топтың болуы Қазақстанда өзіндік даму жолы</w:t>
        <w:br/>
        <w:t>қалыптасқанын дәлелдейді. Ол әлемдік трендтермен конфронтацияға</w:t>
        <w:br/>
        <w:t>кірген жоқ және шет елдердің сәтті тәжірибелерін ескерді.</w:t>
      </w:r>
    </w:p>
    <w:p>
      <w:r>
        <w:t>Осы қиыншылыққа қарамастан, көпшілік сана саяси айрықшылық-</w:t>
        <w:br/>
        <w:t>ты, яғни елдің даму векторындағы өзіндік ұлттық қасиеттердің көп бо-</w:t>
        <w:br/>
        <w:t>луын қалайды. Бұл ретте Қазақстан өз жолымен қозғалды деген пікірді</w:t>
        <w:br/>
        <w:t>37,9% айтқан. Сонымен бірге, осылай қозғалу керек деген пікірді респон-</w:t>
        <w:br/>
        <w:t>денттердің 50,1% пкір білдірді (17-кесте).</w:t>
        <w:br/>
        <w:t>17-кесте</w:t>
        <w:br/>
        <w:t>Сіздің ойыңызша, осы жылдардың барлығында</w:t>
        <w:br/>
        <w:t>Қазақстан өзінің дамуында қай жолмен жүрді?</w:t>
        <w:br/>
        <w:t>Алайда, Сіздің көзқарасыңызша,</w:t>
        <w:br/>
        <w:t>Қазақстанның қалай дамығаны жөн?</w:t>
        <w:br/>
        <w:t>%</w:t>
        <w:br/>
        <w:t>Дамыды | Даму керек</w:t>
        <w:br/>
        <w:t>Батыс елдері тәжірибесіне көбірек бейімделген 222 218</w:t>
        <w:br/>
        <w:t>Көбінесе, Азия елдерінің сәтті тәжірибесі негізінде 3,2 2,8</w:t>
        <w:br/>
        <w:t>Мұсылман елдері тәжірибесі негізінде 0,9 3,0</w:t>
        <w:br/>
        <w:t>Ресей мен ТМД тәжірибесі негізінде 23,5 16,2</w:t>
        <w:br/>
        <w:t>Орталық Азия елдері тәжірибесі негізінде 1,8 1;&gt;</w:t>
        <w:br/>
        <w:t>Шетелдердің тәжірибесін әртүрлі шамада ескере, 479 50</w:t>
        <w:br/>
        <w:t>өзінің ерекше ұлттық жолын құрды ? 7</w:t>
        <w:br/>
        <w:t>Ерекше стратегиясыз, ағыс бойымен жүзді, 51 й</w:t>
        <w:br/>
        <w:t>яғни бұйырғаны бойынша ”</w:t>
        <w:br/>
        <w:t>Халықтың негізгі бұқарасының мүдделерін 01 -</w:t>
        <w:br/>
        <w:t>ескерместен жылжыды ”</w:t>
        <w:br/>
        <w:t>Жауап беруге қиналамын 513. 40</w:t>
        <w:br/>
        <w:t>Сауалнаманың мәліметтерінен халықтың батыс елдердің даму</w:t>
        <w:br/>
        <w:t>тәжірибесін тартуды ішінара қолдайтыны көрінеді. Дамудың батыстық</w:t>
        <w:br/>
        <w:t>176 Қазақстан Республикасындағы идеологиялық</w:t>
        <w:br/>
        <w:t>конструкциялау</w:t>
        <w:br/>
        <w:t>неғұрлым маңызды өкілеттіктерге ие жаңа саяси жүйе форматына көбірек</w:t>
        <w:br/>
        <w:t>сенетін болды.</w:t>
        <w:br/>
        <w:t>Респонденттердің 45,1% президенттік-парламенттік, сонша дерлігі</w:t>
        <w:br/>
        <w:t>- президенттік (43,4%) нысанды басқарудың оңтайлы нысаны деп есеп-</w:t>
        <w:br/>
        <w:t>тейді. Саяси құрылымның өзге нұсқаларын респонденттердің аз бөлігі</w:t>
        <w:br/>
        <w:t>қолдайды. Мысалға, респонденттердің тек 6,4% теңдестік жүйесіндегі</w:t>
        <w:br/>
        <w:t>күшті парламенттің пайдасына қарай өзгерісті қолдауға дайын. Сұрал-</w:t>
        <w:br/>
        <w:t>ғандардың 1,5% тек парламенттік жүйені ғана құптайды. Көне жүйелерді</w:t>
        <w:br/>
        <w:t>респонденттердің бір жарым пайызынан кемі қолдайды, мысалға, хали-</w:t>
        <w:br/>
        <w:t>фатты -тек 0,3% қолдайды (19-кесте).</w:t>
        <w:br/>
        <w:t>19-кесте</w:t>
        <w:br/>
        <w:t>Сіздің көзқарасыңыз бойынша, Қазақстан үшін басқарудың қандай</w:t>
        <w:br/>
        <w:t>нысаны айтарлықтай ұтымды, тиімді?</w:t>
        <w:br/>
        <w:t>%</w:t>
        <w:br/>
        <w:t>5</w:t>
        <w:br/>
        <w:t>Президенттік (биліктің басқа тармақтарынан жоғары</w:t>
        <w:br/>
        <w:t>тұратын мықты президент)</w:t>
        <w:br/>
        <w:t>Президенттік-парламенттік (алғашқысының кейбір</w:t>
        <w:br/>
        <w:t>артықшылықтарымен, президент пен парламенттің 45,1</w:t>
        <w:br/>
        <w:t>іс жүзінде тең жағдайы)</w:t>
        <w:br/>
        <w:t>Парламенттік-президенттік(кейінгісінің кейбір</w:t>
        <w:br/>
        <w:t>артықшылықтарымен, президент пен парламенттің 6,4</w:t>
        <w:br/>
        <w:t>іс жүзінде тең жағдайы)</w:t>
      </w:r>
    </w:p>
    <w:p>
      <w:r>
        <w:t>Парламенттік (әлсіз президент тұсындағы</w:t>
        <w:br/>
        <w:t>43,4</w:t>
        <w:br/>
        <w:t>15</w:t>
        <w:br/>
        <w:t>мықты парламент) ”</w:t>
        <w:br/>
        <w:t>Хандық (мұрагерлік жоғарғы билік) 0,2</w:t>
        <w:br/>
        <w:t>Халифат (шариғатқа негізделген діни саяси жүйе) 0,2</w:t>
        <w:br/>
        <w:t>Кез келген, ең бастысы, әділеттілік болуы керек 0,2</w:t>
        <w:br/>
        <w:t>Жауап беруге қиналамын 2,9</w:t>
        <w:br/>
        <w:t>Осыған байланысты, Қазақстан жағдайында біз мемлекеттік құры-</w:t>
        <w:br/>
        <w:t>лымның екі нұсқасы туралы ғана айта аламыз - президенттік және</w:t>
        <w:br/>
        <w:t>президенттік-парламенттік басқару нысандары.</w:t>
        <w:br/>
        <w:t>Бұл жерде қызық жағдай қалыптасқан. Неғұрлым жастау ұрпақ тек</w:t>
        <w:br/>
        <w:t>қана президенттік жүйені жақтаса, аға буын - парламентпен теңдескен</w:t>
        <w:br/>
        <w:t>президент билігін жақтайды.</w:t>
        <w:br/>
        <w:t>Идеологияның айқындығы 187</w:t>
        <w:br/>
        <w:t>сезінетін санамен туады. Барлығына да шаруа көзімен, тура өз үйіңде бо-</w:t>
        <w:br/>
        <w:t>лып жатқандай қарау керек (29-кесте).</w:t>
        <w:br/>
        <w:t>29-кесте</w:t>
        <w:br/>
        <w:t>азақстандықтардың негізгі идеологиялық</w:t>
        <w:br/>
        <w:t>В РЕК</w:t>
        <w:br/>
        <w:t>ұғымдарды қолдау деңгейі</w:t>
        <w:br/>
        <w:t>Қатаң Қолдаушы-</w:t>
        <w:br/>
        <w:t>жақтау- лардың</w:t>
        <w:br/>
        <w:t>шылар тобы | барлығы</w:t>
        <w:br/>
        <w:t>Этносаралық және конфессияаралық келісім 73,5 91,7</w:t>
        <w:br/>
        <w:t>Электроэнергия, су және басқа табиғи 91,3</w:t>
        <w:br/>
        <w:t>ресурстарды пайдалануға ұқыпты қарау</w:t>
        <w:br/>
        <w:t>Саяси тұрақтылық 65,7 91,6</w:t>
        <w:br/>
        <w:t>Қазақстан әлемнің ең бәсекеге қабілетті 894</w:t>
        <w:br/>
        <w:t>50 елдердің қатарына енуі керек</w:t>
        <w:br/>
        <w:t>Әр отбасындағыдай қор жиналуы, Ұлттық қор 60,5 87</w:t>
        <w:br/>
        <w:t>Қазақстандықтардың әлеуметтік хал-жағдайын 84,8</w:t>
        <w:br/>
        <w:t>тұрақты жақсарту мемлекеттік саясаттың 59,9</w:t>
        <w:br/>
        <w:t>алдыңғы кезегінде болды және болып табылады</w:t>
        <w:br/>
        <w:t>Аймақтағы көшбасшылық</w:t>
        <w:br/>
        <w:t>Үш тілді: қазақ, орыс және ағылшын тілдерін меңгеру</w:t>
        <w:br/>
        <w:t>вод</w:t>
        <w:br/>
        <w:t>618</w:t>
        <w:br/>
        <w:t>АстанаҚазақстанныңнағызсаяси,экономикалық,</w:t>
        <w:br/>
        <w:t>қаржы, мәдени орталығы болу керек</w:t>
        <w:br/>
        <w:t>Халықаралық кеңістікке бірігу</w:t>
        <w:br/>
        <w:t>Батыстың дамыған елдерінің үлгісі</w:t>
        <w:br/>
        <w:t>бойынша саяси жүйе</w:t>
        <w:br/>
        <w:t>Қожайынсыз жер (яғни жеке меншіксіз) - жетім</w:t>
        <w:br/>
        <w:t>Еуразиялық кеңістіктегі біріктірудің</w:t>
      </w:r>
    </w:p>
    <w:p>
      <w:r>
        <w:t>орталық</w:t>
        <w:br/>
        <w:t>Демократия - біздің мақсат, жолдың басы емес</w:t>
        <w:br/>
        <w:t>Алдымен экономика -кейін саясат</w:t>
        <w:br/>
        <w:t>Интеллектуалды ұлт</w:t>
        <w:br/>
        <w:t>«Нұр Отан» атынан мықты басымды партиямен</w:t>
        <w:br/>
        <w:t>бірге көппартиялы жүйе</w:t>
        <w:br/>
        <w:t>Қазақстандық ұлт</w:t>
        <w:br/>
        <w:t>Долларға балама ретінде жаңа ұлттық валюта</w:t>
        <w:br/>
        <w:t>Қазақстан бұрын қабылданған мұндай</w:t>
        <w:br/>
        <w:t>келісімдерін қайта қарамайды</w:t>
        <w:br/>
        <w:t>Екінші. Құндылықтар бестігінде - бәсекеге қабілеттілік - 61,8 және</w:t>
        <w:br/>
        <w:t>89,4%. Ол абсолют құндылыққа жақын. Бұл - ұлттық қуат, күш, бедел,</w:t>
        <w:br/>
        <w:t>қолайлы өмір сүру шарты. Жинақтау бесінші орында және сақтаудың</w:t>
        <w:br/>
        <w:t>Идеологияның айқындығы 185</w:t>
        <w:br/>
        <w:t>қазақтар, 459% орыстар және 48,8% - басқа ұлттар. Этностық топтар</w:t>
        <w:br/>
        <w:t>арасындағы алшақтық тек 2,9% құрайды.</w:t>
        <w:br/>
        <w:t>Шамамен әрбір екінші респондент ҚХА рөлі барша Қазақстан хал-</w:t>
        <w:br/>
        <w:t>қына таралуға тиіс деп есептеуге бейім. Тек27,7 ҚХА-сын аз этностар мүд-</w:t>
        <w:br/>
        <w:t>делерінің өкілдігі функцияларымен шектеу қажет деп ойлайды (26-диа-</w:t>
        <w:br/>
        <w:t>грамма).</w:t>
        <w:br/>
        <w:t>26-диаграмма</w:t>
        <w:br/>
        <w:t>Барлық массив бойынша</w:t>
        <w:br/>
        <w:t>Қазақтар</w:t>
        <w:br/>
        <w:t>Орыстар</w:t>
        <w:br/>
        <w:t>Басқалар</w:t>
        <w:br/>
        <w:t>ШЭтникалық азшылықтардың мүдделерін қорғау</w:t>
        <w:br/>
        <w:t>Е Қазақстанның барлық халқын біріктіру және халықтың дипломатияның механизмі</w:t>
        <w:br/>
        <w:t>қызметін атқару</w:t>
        <w:br/>
        <w:t>Е Жауап беруге қиналамын</w:t>
        <w:br/>
        <w:t>Айтыңызшы, Қазақстан халқы Ассамблеясы</w:t>
        <w:br/>
        <w:t>қандай рөл атқаруға тиіс?</w:t>
        <w:br/>
        <w:t>ҚХА-сын «қазақтандыру» бойынша консенсусты жауап беру-</w:t>
        <w:br/>
        <w:t>ге қиналғандардың елеулі бөлігі ұстап тұр - 32-ден 36,9%-ға дейін. Бұл</w:t>
        <w:br/>
        <w:t>халықтың қазірше мұны қалай істеуге болатынын білмеуімен байланысты,</w:t>
        <w:br/>
        <w:t>яғни ҚХА имиджі жаңғыртуды талап етеді.</w:t>
        <w:br/>
        <w:t>ҚХА-ның Парламенттегі квотасын қолдаудың салыстырмалы сипаты</w:t>
        <w:br/>
        <w:t>мұндағы проблеманың барекенін көрсетеді. Және дереспонденттердің 40%</w:t>
        <w:br/>
        <w:t>Парламент Мәжілісі депутаттарын ҚХА-нан тағайындауды оң практика</w:t>
        <w:br/>
        <w:t>деп санайды, 44,5% жауап беруге қиналады және 15% - мұндай практикаға</w:t>
        <w:br/>
        <w:t>ашық түрде қарсы. Қазақтар арасында екпін одан да күшті: жергілікті ұлт</w:t>
        <w:br/>
        <w:t>өкілдерінің 39,6% - жақтайды, 45,2% - жауап беруге қиналады және 14,5%</w:t>
        <w:br/>
        <w:t>- қарсы (28-кесте).</w:t>
      </w:r>
    </w:p>
    <w:p>
      <w:r>
        <w:t>180 Қазақстан Республикасындағы идеологиялық</w:t>
        <w:br/>
        <w:t>конструкциялау</w:t>
        <w:br/>
        <w:t>келтірмей ілгерілемелі дамуды, шектен шықпай және радикализмсіз әр-</w:t>
        <w:br/>
        <w:t>түрлі идеяларды ұштастыруды жақтайды.</w:t>
        <w:br/>
        <w:t>22-кесте</w:t>
        <w:br/>
        <w:t>Сіз өзіңіздің тұрақты саяси пікірлеріңіз бар екенін айта аласыз ба?</w:t>
        <w:br/>
        <w:t>%</w:t>
        <w:br/>
        <w:t>Иә, менің саяси пікірім жақсы ойластырылған, соның 44</w:t>
        <w:br/>
        <w:t>ішінде арнайы әдебиетті оқу негізінде 4</w:t>
        <w:br/>
        <w:t>Иә, мен тұрақты саяси пікірге иемін, алайда мен 22</w:t>
        <w:br/>
        <w:t>ғылыми және саяси әдебиетті арнайы оқымадым ”</w:t>
        <w:br/>
        <w:t>Мен саясатқа селқос қараймын, маған 438</w:t>
        <w:br/>
        <w:t>өз проблемаларым жеткілікті ”</w:t>
        <w:br/>
        <w:t>Білмеймін, бұл туралы ойламаппын 25,5</w:t>
        <w:br/>
        <w:t>Жауап беруге қиналды 9,1</w:t>
        <w:br/>
        <w:t>Екінші саты - демократтар мен социал-демократтарда; сұралғандар-</w:t>
        <w:br/>
        <w:t>дың 12,8% саяси жүйені одан әрі демократияландырудың жақтастары;</w:t>
        <w:br/>
        <w:t>12,7% әлеуметтік әділдік пен мемлекеттік меншік нысанынының басым бо-</w:t>
        <w:br/>
        <w:t>луын қолдайды.</w:t>
        <w:br/>
        <w:t>Үшінші саты байсалды ұлтшыл-патриоттарда; респонденттердің</w:t>
        <w:br/>
        <w:t>9,2% Қазақстанға өзінің айырықша жолымен жүрі керек деген көзқарасты</w:t>
        <w:br/>
        <w:t>ұстанады.</w:t>
        <w:br/>
        <w:t>Көзқарастардың төртінші құрылымы - бұл экологтар (сұралғандар-</w:t>
        <w:br/>
        <w:t>дың 8,2%).</w:t>
        <w:br/>
        <w:t>Бесінші орында анағұрлым табанды ұлттық көзқарастың жақтаста-</w:t>
        <w:br/>
        <w:t>ры тұр, қазақ тілі мен қазақ халқының артықшылығын қамтамасыз етуді</w:t>
        <w:br/>
        <w:t>жақтайтындар - 6,5% (23-кесте).</w:t>
        <w:br/>
        <w:t>23-кесте</w:t>
        <w:br/>
        <w:t>Сіз өзіңізді кімнің жақтасы дер едіңіз?</w:t>
        <w:br/>
        <w:t>%</w:t>
        <w:br/>
        <w:t>Біздің елдегі алдағы демократиялану мен саяси реформаларды</w:t>
        <w:br/>
        <w:t>жақтап сөйлеушілердің</w:t>
        <w:br/>
        <w:t>Реформаларда біркелкілікті, жетістіктері барлар үшін зиянсыз</w:t>
        <w:br/>
        <w:t>біртіндеп дамуды, түрлі идеяларды біріктірудің жақтаушылардың | 14,4</w:t>
        <w:br/>
        <w:t>және мұқтаждықтардан қашуға тырысатындардың</w:t>
        <w:br/>
        <w:t>Мемлекеттің экономикаға ең аз түрде араласуымен еркін</w:t>
        <w:br/>
        <w:t>нарықтық қатынастарды жақтаушылардың</w:t>
        <w:br/>
        <w:t>Біздің қоғамның өз бетімен даму жолын</w:t>
        <w:br/>
        <w:t>жақтаушылардың</w:t>
        <w:br/>
        <w:t>12,8</w:t>
        <w:br/>
        <w:t>3,5</w:t>
        <w:br/>
        <w:t>92</w:t>
      </w:r>
    </w:p>
    <w:p>
      <w:r>
        <w:t>Идеологияның айқындығы 18</w:t>
        <w:br/>
        <w:t>23 кестенің жалғасы</w:t>
        <w:br/>
        <w:t>Әлеуметтік әділдік және экономикадағы мемлекеттік меншікті 127</w:t>
        <w:br/>
        <w:t>жақтаушылардың ”</w:t>
        <w:br/>
        <w:t>Елімізде жеке меншікті қорғау мүддесінде қатаң тәртіптер үшін 56</w:t>
        <w:br/>
        <w:t>тұратындардың 2</w:t>
        <w:br/>
        <w:t>Қазақ тілін қорғау мен қазақ ұлтының мүддесін жақтап 65</w:t>
        <w:br/>
        <w:t>сөйлеушілердің ”</w:t>
        <w:br/>
        <w:t>Қоршаған ортаны қорғау және экологияны жақтап 82</w:t>
        <w:br/>
        <w:t>сөйлеушілердің ”</w:t>
        <w:br/>
        <w:t>Көрсетілгендердің ешқайсының 19,3</w:t>
        <w:br/>
        <w:t>Жауап беруге қиналамын, өзімнің саяси көзқарастарымды 78</w:t>
        <w:br/>
        <w:t>айқындай алмай жүрмін и</w:t>
        <w:br/>
        <w:t>Саяси құрылымдағы ең аз үлеске оңшыл авторитарлық көзқарастың</w:t>
        <w:br/>
        <w:t>жақтастары, яғни қазіргі мәртебесін қатаң сақтап қалуды жақтайтындар</w:t>
        <w:br/>
        <w:t>ие-5,6%. Либералдар бар-жоғы 2,5% үлеспен соңғы орында.</w:t>
        <w:br/>
        <w:t>Шамамен сұралғандардың әрбір төртіншісі идеологиялық ағымның</w:t>
        <w:br/>
        <w:t>бірде бірімен өзін сәйкестендірмейді.</w:t>
        <w:br/>
        <w:t>Қазақстанның маңызды артықшылықтарының бірі билік саясатының</w:t>
        <w:br/>
        <w:t>бұл жерде озық сипатқа ие болуы еді. 2008-2009 жылдары дағдарыс</w:t>
        <w:br/>
        <w:t>толқынында билік маңызды идеологиялық трансформацияға барды. Сая-</w:t>
        <w:br/>
        <w:t>си дәстүр ретінде орныққан этносаралық және конфессияаралық келісім</w:t>
        <w:br/>
        <w:t>ұлттық тұтастыққа айнала бастады. Әлеуметтік топтардың біріккен сая-</w:t>
        <w:br/>
        <w:t>си ұлтқа интеграциялануы бетке алынды. Және бұл дер кезінде болды.</w:t>
        <w:br/>
        <w:t>Мысалға, Қырғызстан дағдарыс сынына төзе алмай, ондағы қордаланған</w:t>
        <w:br/>
        <w:t>энтропия ұзаққа созылған кикілжіңге ұласты. Қазақстанда Ұлт бірлігі</w:t>
        <w:br/>
        <w:t>доктринасы қабылданды. Халықтың көпшілігі жаңартылған ұлттық</w:t>
        <w:br/>
        <w:t>идеологияның басты догматтарымен келісті. Бірінші кезекте, этносаралық</w:t>
        <w:br/>
        <w:t>қатынастардың көпшілікпен талқылануға тиіс екендігімен келіскендер -</w:t>
        <w:br/>
        <w:t>62%. Екінші біріктіруші фактор мемлекеттік тіл болып табылады - ол ша-</w:t>
        <w:br/>
        <w:t>мамен 61%.</w:t>
        <w:br/>
        <w:t>Көпшілік тағы да мемлекет құраушы этностың - қазақтардың ерек-</w:t>
        <w:br/>
        <w:t>ше мәртебесімен келіседі. 55,2% олардың айналасына қазақстан қауымы</w:t>
        <w:br/>
        <w:t>бірігуге тиіс деп есептейді. Бұл ретте әрбір екінші респондент Қазақстан-</w:t>
        <w:br/>
        <w:t>ның ислам әлемінің бір бөлігі екенімен және бұл дін- еліміздің халқының</w:t>
        <w:br/>
        <w:t>ұлттық мәдениетінің маңызды компоненті екенімен келісті.</w:t>
        <w:br/>
        <w:t>Қазіргі консенсуске қол жетпей тұрған жалғыз нәрсе - бұл қазақ-</w:t>
        <w:br/>
        <w:t>стандық ұлтты қалыптастыру. Қазақстандық қоғамның мұндай атауымен</w:t>
        <w:br/>
        <w:t>тек салыстырмалы көпшілік қана келіседі - 39,5%. Қарсылары бар-жоғы</w:t>
        <w:br/>
        <w:t>5%-ға аз (24-кесте).</w:t>
        <w:br/>
        <w:t>186 Қазақстан Республикасындағы идеологиялық</w:t>
        <w:br/>
        <w:t>конструкциялау</w:t>
        <w:br/>
        <w:t>28-кесте</w:t>
        <w:br/>
        <w:t>Парламент Мәжілісіне партия депутаттарымен қоса, Қазақстан</w:t>
        <w:br/>
        <w:t>халқы ассамблеясы квотасы бойынша жеке 9 депутат сайлануына</w:t>
        <w:br/>
        <w:t>қатысты қай пікір сізге жақын ?</w:t>
        <w:br/>
        <w:t>%</w:t>
        <w:br/>
        <w:t>Массив | Қазақтар | Орыстар | Басқа</w:t>
        <w:br/>
        <w:t>бойынша</w:t>
      </w:r>
    </w:p>
    <w:p>
      <w:r>
        <w:t>Бұл -әртүрлі этникалық</w:t>
        <w:br/>
        <w:t>топтардың пікірлері мен</w:t>
        <w:br/>
        <w:t>мүдделерін жақсы</w:t>
        <w:br/>
        <w:t>есепке алуға мүмкіндік беретін</w:t>
        <w:br/>
        <w:t>дұрыс практика</w:t>
        <w:br/>
        <w:t>404 396 400</w:t>
        <w:br/>
        <w:t>Квотаны енгізу тек этникалық</w:t>
        <w:br/>
        <w:t>азшылықтың кемшілігін</w:t>
        <w:br/>
        <w:t>басып көрсетеді, бәрін 151 14,5 15,5 171</w:t>
        <w:br/>
        <w:t>қарапайым партиялық тізім</w:t>
        <w:br/>
        <w:t>44,5 45,9 446</w:t>
        <w:br/>
        <w:t>тәртібі арқылы шешу керек</w:t>
        <w:br/>
        <w:t>Жауап беруге қиналамын</w:t>
        <w:br/>
        <w:t>Мәжіліс депутаттарын аз этностардан тағайындау практикасы бойын-</w:t>
        <w:br/>
        <w:t>ша орыстар арасындағы баға да мәз емес. Бұл жердегі қолдау да орташа-</w:t>
        <w:br/>
        <w:t>дантөмен- 40%; 44,6% жауап беруге қиналған және 15,5% - қарсы. Мұндай</w:t>
        <w:br/>
        <w:t>практиканы қолдаушылардың неғұрлым елеулі көлемі аз этностарда.</w:t>
        <w:br/>
        <w:t>Басқа ұлт респонденттерінің 46%-дайы бұл идеяны қолдайды, 37% - қалыс</w:t>
        <w:br/>
        <w:t>қалады. Алайда бұл жерде келіспеушілер пайызы да жоғары - 17,1%.</w:t>
        <w:br/>
        <w:t>5.3. Халықтың негізгі идеологемаларды қолдауы</w:t>
        <w:br/>
        <w:t>Егер жалпы айтар болсақ, макросаяси деңгейде қазақстандық идео-</w:t>
        <w:br/>
        <w:t>логияның негізгі компоненттеріне айналған ұғымдар мыналар болды.</w:t>
        <w:br/>
        <w:t>Бірінші. Басты құндылықтар үштігінде этносаралық және конфессия-</w:t>
        <w:br/>
        <w:t>аралық келісім тұр - 73,5% толық қолдайды және 91,7% жиынтық түрінде</w:t>
        <w:br/>
        <w:t>қолдайды - дәлірегі қолдайтындармен бірге. Бұған саяси тұрақтылықтың</w:t>
        <w:br/>
        <w:t>құндылығы жатады -тиісініше 65,7 және 91,6%. Бірақ екінші орында саяси</w:t>
        <w:br/>
        <w:t>тұрақтылықты 3-ші орынға ығыстырған ресурстарды үнемдеу тұр. 69,1%-</w:t>
        <w:br/>
        <w:t>құндылықтың берік жақтастары, 91,3% - қолдаушылар жиынтығы.</w:t>
        <w:br/>
        <w:t>Осылайша, халықтың ішінде келісім мен тұрақтылық дәстүрлі құн-</w:t>
        <w:br/>
        <w:t>дылықтарымен қатар тек қана ресрустарды емес, кең мағынасындағы</w:t>
        <w:br/>
        <w:t>жинақтап сақтау құндылығы ерекшеленді. Бұл - уақытты, адамдарды,</w:t>
        <w:br/>
        <w:t>жер қойнауын сақтау. Мұндай құндылық жан-жақты көтермелеуді қажет</w:t>
        <w:br/>
        <w:t>етеді, өйткені ортақ мемлекет құрудың ұлы ісіне атсалысуды, жұмылуды</w:t>
        <w:br/>
        <w:t>188 Қазақстан Республикасындағы идеологиялық</w:t>
        <w:br/>
        <w:t>конструкциялау</w:t>
        <w:br/>
        <w:t>құндылығын нығайтады. Мұның пайдасына берік жақтастарының 60,5%</w:t>
        <w:br/>
        <w:t>өз ойларын айтады және 87% - қосқанда.</w:t>
        <w:br/>
        <w:t>Қазақстандықтарды олардың елінің статист болуы немесе әлемдік</w:t>
        <w:br/>
        <w:t>дамудан шет қалуы қанағаттандырмайды. Олар Қазақстанның әлемде өз</w:t>
        <w:br/>
        <w:t>орны болуына, оны мойындауына, экономикасының жеткілікті ресурсы</w:t>
        <w:br/>
        <w:t>болуына, ал қазақстандық өнімнің сұранысқа ие болуына мүдделі.</w:t>
        <w:br/>
        <w:t>Қорлану. 2008-2009 жылдардағы дағдарыс жалынынан өткеннен</w:t>
        <w:br/>
        <w:t>кейін өз орнын нығайтты деп олаймыз. Біз өз капиталымызды жай сақтап</w:t>
        <w:br/>
        <w:t>қана қоймай, қор жинауға, қорлануға, ақылмен қолдануға, арттыруға,</w:t>
        <w:br/>
        <w:t>өсіруге тиіспіз. Және де бұл капитал тек материалдық қана болмауы тиіс.</w:t>
        <w:br/>
        <w:t>Қазіргі заманда материалдық емес капитал үлкен құндылыққа ие болуда.</w:t>
      </w:r>
    </w:p>
    <w:p>
      <w:r>
        <w:t>Мысалға, бұл бренд, ол үшін ақы төлейді. Сондықтан қорлану - бұл капи-</w:t>
        <w:br/>
        <w:t>талды қандай болмасын қорғау.</w:t>
        <w:br/>
        <w:t>Үшінші. Әлеуметтік бағдарланған мемлекеттік саясат. Президенттің</w:t>
        <w:br/>
        <w:t>2009 жылғы Жолдауындағы белгілі әлеуметтік өзін-өзі сезінуді үнемі</w:t>
        <w:br/>
        <w:t>жақсарту мемлекеттік саясаттың алдыңғы орнында болады және бо-</w:t>
        <w:br/>
        <w:t>дып қала береді деген сөзін респонденттердің 59,9% толық қолдайды.</w:t>
        <w:br/>
        <w:t>Қосындысы - 84,8% мақұлдайды.</w:t>
        <w:br/>
        <w:t>Бұл жерде біз тек ұранды ғана көрмейміз. Оның астарында халық</w:t>
        <w:br/>
        <w:t>санасының терең қатпары жатыр. Ұлттық ділде «жерұйық» туралы ар-</w:t>
        <w:br/>
        <w:t>ман бар. Яғни, санада жалпыға ортақ берекелі мемлекет құру бағдары</w:t>
        <w:br/>
        <w:t>бар. Компрадорлық буржуазия сценарийлері, тек белгілі бір топтар үшін</w:t>
        <w:br/>
        <w:t>қолайлы жағдай жасаудың африкалық моделі - жарамсыз. Қазақ ұлты</w:t>
        <w:br/>
        <w:t>біртұтас. Кірістер бойынша шектен тыс жіктелу бұл бірлікті бұзады және</w:t>
        <w:br/>
        <w:t>қоғамды бытыратады.</w:t>
        <w:br/>
        <w:t>Сондықтан Қазақстан жағдайында масылдық көңіл-күй мен салауат-</w:t>
        <w:br/>
        <w:t>ты патернализмді өзара бөлу қажет. Масылдық -бұл өндірістік емесеңбек</w:t>
        <w:br/>
        <w:t>және жұмысты басқа біреу істеуіне үміт арту. Салауатты патернализм -</w:t>
        <w:br/>
        <w:t>бұл күшті мемлекетке, бірге тіршілік етудің заңды тетіктеріне сенім арту.</w:t>
        <w:br/>
        <w:t>Төртінші. Маңызды құндылықтар қатарында - аймақтық көшбас-</w:t>
        <w:br/>
        <w:t>шылық. Бұл-тереңқұндылық,сұрақ берілгендердің 55,1%толық қолдайды</w:t>
        <w:br/>
        <w:t>және қосындысы 83,9%. Іс жүзінде «аймақтық көшбасшылық» деген нені</w:t>
        <w:br/>
        <w:t>білдіреді? Бұл Қазақстанның халықаралық және аймақтық процестер-</w:t>
        <w:br/>
        <w:t>ден оқшаулануы немесе шетте бұғып қалуы тиіс емес дегенді білдіреді.</w:t>
        <w:br/>
        <w:t>Белсенді, номадтық деуге болатын - ширақ өмір стилі болуы керек.</w:t>
        <w:br/>
        <w:t>Аймақтық көшбасшылық - бұл ақылға сиятын амбициялар. Біз өз</w:t>
        <w:br/>
        <w:t>орнымыз бен мүмкіндіктерімізді сеземіз. Ильф пен Петровтың әйгілі «12</w:t>
        <w:br/>
        <w:t>орындық» кітабынан белгілі «нью-васюки» жобасы бізге тура келмейді.</w:t>
        <w:br/>
        <w:t>Біздің соңымыздан басқаларды ерте алатын, жауапты халықаралық</w:t>
        <w:br/>
        <w:t>әріптес рөлін атқара алатын әлемді жақсартуға үлес қосқымыз келеді,</w:t>
        <w:br/>
        <w:t>Көшбасшылық-мұрат емес, Қазақстан мен біздіңтұратын аймағымыздың</w:t>
        <w:br/>
        <w:t>эксперименттерге арналған аймақ ретінде, геосаяси тесік ретінде, енжар</w:t>
        <w:br/>
        <w:t>184 Қазақстан Республикасындағы идеологиялық</w:t>
        <w:br/>
        <w:t>конструкциялау</w:t>
        <w:br/>
        <w:t>26 кестенің жалғасы</w:t>
        <w:br/>
        <w:t>Жооқ, ұлттық белгілері</w:t>
        <w:br/>
        <w:t>бойынша партия</w:t>
        <w:br/>
        <w:t>құруға болмайды</w:t>
        <w:br/>
        <w:t>Жауап беруге</w:t>
        <w:br/>
        <w:t>қиналамын</w:t>
        <w:br/>
        <w:t>Бұл тұрғыда аз этностардың әрбір бесінші өкілі қазақ партиясын</w:t>
        <w:br/>
        <w:t>қолдауға дайын. Мұндай қажеттілікті сезіну орыстар арасында да шама-</w:t>
        <w:br/>
        <w:t>мен 14 пайызға өсіп отыр.</w:t>
        <w:br/>
        <w:t>Осылайша, ұлтшыл-патриоттық көңіл-күйдің серпілісімен бетпе-бет</w:t>
        <w:br/>
        <w:t>келіп отырмыз. Ұлттық саясаттың басты институты бұған бейімделуге</w:t>
        <w:br/>
        <w:t>тиіс. Мұны қалай істеу керектігі қазірше айқын емес. Респонденттердің</w:t>
        <w:br/>
        <w:t>ширектейі ҚХА-ның аз этностар мүдделерін таныту және барша халықты</w:t>
        <w:br/>
        <w:t>қазақтармен біріктіру мүмкіндіктерін көре алмайды.</w:t>
        <w:br/>
        <w:t>Респонденттердің жартысынан азы сонда да болса ҚХА рөлі барша</w:t>
        <w:br/>
        <w:t>Қазақстан халқына таралуы тиіс деп есептеуге бейім. 27,7% ҚХА-сын аз эт-</w:t>
      </w:r>
    </w:p>
    <w:p>
      <w:r>
        <w:t>ностар мүдделерін таныту функцияларымен шектеу қажет деп ойлайды</w:t>
        <w:br/>
        <w:t>(27-кесте).</w:t>
        <w:br/>
        <w:t>27-кесте</w:t>
        <w:br/>
        <w:t>Айтыңызшы, Қазақстан халқы ассамблеясы қандай рөл атқаруы керек!</w:t>
        <w:br/>
        <w:t>2 шасы</w:t>
        <w:br/>
        <w:t>нш.</w:t>
        <w:br/>
        <w:t>мүдделерін ұсын ”</w:t>
        <w:br/>
        <w:t>Қазақстанның бар халқын</w:t>
        <w:br/>
        <w:t>біріктіру және ұлттық</w:t>
        <w:br/>
        <w:t>дипломатияның механизмі</w:t>
        <w:br/>
        <w:t>қызметін атқару</w:t>
        <w:br/>
        <w:t>Жауап беруге қиналамын</w:t>
        <w:br/>
        <w:t>Қазақтардың ішінде ҚХА-сын аз этностар құқықтарын қорғаушы ор-</w:t>
        <w:br/>
        <w:t>ган деп есептеуге бейімдері көп - 29%-дай. Аз этностар да осыған жақын</w:t>
        <w:br/>
        <w:t>- 28,2%. Бұл - аз халықтардың Ассамблея жұмысында әлі де болса аз</w:t>
        <w:br/>
        <w:t>қамтылғанының белгісі.</w:t>
        <w:br/>
        <w:t>ҚХА-ның қазақ халқының мүддесін ілгерілетуге қызмет етуге тиіс</w:t>
        <w:br/>
        <w:t>екендігі бойынша анағұрлым айқын консенсус бар. Мұның пайдасына</w:t>
        <w:br/>
        <w:t>респонденттердің 47% өз пікірлерін білдірген. Бұл, соның ішінде: 47,2%</w:t>
        <w:br/>
        <w:t>178 Қазақстан Республикасындағы идеологиялық</w:t>
        <w:br/>
        <w:t>конструкциялау</w:t>
        <w:br/>
        <w:t>20 кестенің жалғасы</w:t>
        <w:br/>
        <w:t>Сауда 41,9 44,2</w:t>
        <w:br/>
        <w:t>Көлік, байланыс 34,6 50,0</w:t>
        <w:br/>
        <w:t>Қызмет көрсету саласы 44,2 42,5</w:t>
        <w:br/>
        <w:t>Құрылыс 50,0 41,7</w:t>
        <w:br/>
        <w:t>Кен өндіруші сала 50,0 50,0</w:t>
        <w:br/>
        <w:t>Энергетика саласы 36,4 45,5</w:t>
        <w:br/>
        <w:t>Қаржы саласы ӛз? 50,0</w:t>
        <w:br/>
        <w:t>Ауыл шаруашылығы 62,5 25,0</w:t>
        <w:br/>
        <w:t>Таза президенттік жүйе мемлекеттік қызметшілерді жиі қызықтыра-</w:t>
        <w:br/>
        <w:t>ды (71%)-олар бұған үйренген, онда әрекет ету оңай. Гірезиенттік басқару</w:t>
        <w:br/>
        <w:t>нысанының екінші қолдаушы тобы ауылдықтар болып табылады - 62,5%.</w:t>
        <w:br/>
        <w:t>Президенттік-парламенттік жүйені қаржы, көлік, кен өндіру саласын-</w:t>
        <w:br/>
        <w:t>дағы қызметкерлер көбірек қолдайды (50%).</w:t>
        <w:br/>
        <w:t>Білім критерийі бойынша президенттік жүйе орталау білімді респон-</w:t>
        <w:br/>
        <w:t>денттерді көбірек қызықтырады - 52,5%. Алайда жоғары білімді және</w:t>
        <w:br/>
        <w:t>дәрежесі бар сұралғандардың үлесі де айқын - 48,1%. Бұл Қазақстандағы</w:t>
        <w:br/>
        <w:t>президенттік басқарудың зиялы қауым арасында кең базасының бар екенін</w:t>
        <w:br/>
        <w:t>көрсетеді.</w:t>
        <w:br/>
        <w:t>резиденттік-парламенттік жүйені жалпы орта білімді респондент-</w:t>
        <w:br/>
        <w:t>тер (48,2%) мен жалпы орта білікті халық жиі қолдайды.</w:t>
        <w:br/>
        <w:t>резиденттік жүйені кірісі жоғары (57,1%), сондай-ақ кірісі төмен</w:t>
        <w:br/>
        <w:t>(48,2%) топтар және ең аз дәрежеде кірісі орташа (36,7%) топтар жақтайды.</w:t>
        <w:br/>
        <w:t>Бұл тұрғыдан президенттік-парламенттік жүйені отбасындағы адам</w:t>
        <w:br/>
        <w:t>басына шаққан кірісі 75-тен 100 мың теңгеге дейінгі әрбір екінші сұралған</w:t>
        <w:br/>
        <w:t>адам қолдайды - 50%. Мұндай жүйе орта тап үшін тартымды.</w:t>
      </w:r>
    </w:p>
    <w:p>
      <w:r>
        <w:t>Жалпы, барлық ұлттар бойынша, соның ішінде қазақтар да (44,2%)</w:t>
        <w:br/>
        <w:t>президенттік-парламенттік жүйенің пайдасындағы бағалар басым.</w:t>
        <w:br/>
        <w:t>Президенттік жүйе аралас кәсіпорындар үшін көбірек тартымды -</w:t>
        <w:br/>
        <w:t>50%. Олар үшін күшті мемлекет маңызды. Пірезиденттік-парламенттік</w:t>
        <w:br/>
        <w:t>жүйе үкіметтік емес сектор қызметкерлерін жиі қызықтырады - 60%.</w:t>
        <w:br/>
        <w:t>Осыған байланысты, Қазақстан жағдайы үшін президенттік-парла-</w:t>
        <w:br/>
        <w:t>менттік жүйе барынша оңтайлы болып табылады. Дағдарыс жағдайында</w:t>
        <w:br/>
        <w:t>атқарушы биліктің, ал бейбіт кезеңдерде - парламент пен қоғамның рөлі</w:t>
        <w:br/>
        <w:t>артады.</w:t>
        <w:br/>
        <w:t>Президент қазақстандық модельде азаматтардың әлеуметтік үміті</w:t>
        <w:br/>
        <w:t>мен ертеңгі күнге деген сенімдерінің басты орталығы болып табылады. Ар-</w:t>
        <w:br/>
        <w:t>найы зерттеу мәліметтеріне бойынша респонденттердің көпшілігі - 47,4%</w:t>
        <w:br/>
        <w:t>Қазақстан өзінің табысы үшін бірінші кезекте президенттің күш-жігеріне</w:t>
        <w:br/>
        <w:t>қарыздар деп белгілеген.</w:t>
        <w:br/>
        <w:t>Идеологияның айқындығы 179</w:t>
        <w:br/>
        <w:t>Екінші орынды табыстарға президенттің күш-жігерінің және елдің</w:t>
        <w:br/>
        <w:t>обьективті даму барысының арқасында қол жетті деген пікір иеленеді- 31,8%.</w:t>
        <w:br/>
        <w:t>Барлығы да обьективті жағдайлардың күшімен болды деп есептейтіндер</w:t>
        <w:br/>
        <w:t>азшылықты құрайды - 11,6%. Осыдан 3-4 жыл бұрын жүргізілген ұқсас</w:t>
        <w:br/>
        <w:t>сауалнамаларда президенттің күш-жігері мен обьективті факторлардың,</w:t>
        <w:br/>
        <w:t>соның ішінде сәттіліктің, қолайлы коньюнктураның бірігуі арқылы болды</w:t>
        <w:br/>
        <w:t>деген пікір басым болған. Енді қазақстандықтар нақ ГІрезиденттің сіңірген</w:t>
        <w:br/>
        <w:t>еңбегін көбірек көруге бейім. 2007-2009 жылдардағы дағдарыс таңдалған</w:t>
        <w:br/>
        <w:t>саяси-экономикалық курстың дұрыстығын айшықтап берді. Бұл жерде</w:t>
        <w:br/>
        <w:t>Ұлттық қор да, әлеуметтік шығыстардың, бюджет қызметкерлері жалақы-</w:t>
        <w:br/>
        <w:t>дарының жоспарлы өсуі де, сыбайлас жемқорлықпен күрес те, қаржы-</w:t>
        <w:br/>
        <w:t>банк жүйесін тұрақтандыру шаралары да өз рөлін атқарды (21-кесте).</w:t>
        <w:br/>
        <w:t>21-кесте</w:t>
        <w:br/>
        <w:t>Сіз Қазақстанның тәуелсіздік алған уақыттан бері қол жеткізген</w:t>
        <w:br/>
        <w:t>жетістіктерді көбінесе кіммен немесе немен байланыстырасыз?</w:t>
        <w:br/>
        <w:t>%</w:t>
        <w:br/>
        <w:t>Жауап нұсқасы %</w:t>
        <w:br/>
        <w:t>Жоғарғы деңгейдегі Президенттің күш-жігерімен 47,4</w:t>
        <w:br/>
        <w:t>Президенттің күшімен және елдің дамуының з18</w:t>
        <w:br/>
        <w:t>обьективті қадамымен ”</w:t>
        <w:br/>
        <w:t>Көп деңгейде елдің дамуының обьективті қадамымен 11,6</w:t>
        <w:br/>
        <w:t>Ешқандай жақсару байқамаймын 22</w:t>
        <w:br/>
        <w:t>Басқа 32</w:t>
        <w:br/>
        <w:t>Жауап беруге қиналамын 6,7</w:t>
        <w:br/>
        <w:t>Президент біздің еліміздің жағдайында қоғамның саяси әлеуметтенуі</w:t>
        <w:br/>
        <w:t>факторы болып табылады. Президент саяси көзқарастары әлсіз құрылым-</w:t>
        <w:br/>
        <w:t>далған қоғам үшін басты бағдар болып табылады. Зерттеу көрсеткендей,</w:t>
        <w:br/>
        <w:t>респонденттердің көпшілігінің, ал бұл - сұрау берілгендердің шамамен</w:t>
        <w:br/>
        <w:t>үштен екісі, берік саяситұжырымдары жоқ, Яғни, олар стратегияның емес,</w:t>
        <w:br/>
        <w:t>серпіннің негізінде қозғалады. Тек респонденттердің 4,4% терең ой елегінен</w:t>
        <w:br/>
        <w:t>өткізілген және қалыптасқан саяси көзқарастарға ие екенін белгілеген.</w:t>
        <w:br/>
        <w:t>Респонденттердің әрбір төртіншісі өздерінің саяси сенімдерінің бар еке-</w:t>
        <w:br/>
        <w:t>нін мойындаған, бірақ олар арнайы әдебиетті талдаусыз бір мезгілде</w:t>
        <w:br/>
        <w:t>қалыптасқан (22-кесте).</w:t>
      </w:r>
    </w:p>
    <w:p>
      <w:r>
        <w:t>Яғни, айтарлықтай эклектикалық және саяси тұрғыдан әлсіз құры-</w:t>
        <w:br/>
        <w:t>дымдалған қоғамға иеміз. Ол көптеген саяси ағымдарға бөлшектелген.</w:t>
        <w:br/>
        <w:t>Сауалнама мәліметтеріне қарағанда, бірінші саты респонденттер ара-</w:t>
        <w:br/>
        <w:t>сында конвервативтік көзқарасты қолдайтындар басым. Респонденттердің</w:t>
        <w:br/>
        <w:t>14,4% реформалардағы байсалдылықты, қолда бар жетістіктерге нұқсан</w:t>
        <w:br/>
        <w:t>202 Қазақстан Республикасындағы идеологиялық</w:t>
        <w:br/>
        <w:t>конструкциялау</w:t>
        <w:br/>
        <w:t>мика бизнес үшін де, ғалымдар үшін де қолайлы ішкі орта жағдайында</w:t>
        <w:br/>
        <w:t>пайда болып отыр. Осыған орай, саяси жаңғыртумен қатар, Қазақстан</w:t>
        <w:br/>
        <w:t>мемлекеттің өзінің, әкімшілік жүйенің тиімділігінің арттыру шақыруына</w:t>
        <w:br/>
        <w:t>да жауап беруі қажет.</w:t>
        <w:br/>
        <w:t>Жалпы тәуелсіздіктің 20 жылдығында Қазақстанда жұмыс істейтін</w:t>
        <w:br/>
        <w:t>мемлекеттік механизм құрылған. Экономика мен саяси жүйелер үшін</w:t>
        <w:br/>
        <w:t>шақыру-талаптар мен қауіптер әрқашан пайда болып отырады. Ең басты-</w:t>
        <w:br/>
        <w:t>сы, мемлекеттік жүйе оларға икемді жауап қайтара алуы керек, ол үшін</w:t>
        <w:br/>
        <w:t>қоғамның өзінің жәнеоның құрылымының өз дербестігімен жеткіліктілігін</w:t>
        <w:br/>
        <w:t>әрі қарай дамыту қажет. Осыны ескере отырып, дамудың қазақстандық</w:t>
        <w:br/>
        <w:t>үлгісі адами капиталды дамыту жағына қарау байсалды өзгеруі қажет.</w:t>
        <w:br/>
        <w:t>Адамға инвестиция салу - болашаққа деген инвестиция.</w:t>
        <w:br/>
        <w:t>Осы мәселелердің барлығын шешуге Нұрсұлтан Назарбаев үлгісі бой-</w:t>
        <w:br/>
        <w:t>ынша Қазақстанның дамуының идеологиялық тұжырымы ықпал етеді.</w:t>
        <w:br/>
        <w:t>Идеологияның айқындығы 197</w:t>
        <w:br/>
        <w:t>37 кестенің жалғасы</w:t>
        <w:br/>
        <w:t>Университет</w:t>
        <w:br/>
        <w:t>-бұл ақшаны</w:t>
        <w:br/>
        <w:t>босқа жұмсайды,</w:t>
        <w:br/>
        <w:t>одан да оны 25,8 259 24,3 27,0 30,0 353 14,3</w:t>
        <w:br/>
        <w:t>еліміздегі бар</w:t>
        <w:br/>
        <w:t>ЖОО-ға жұмсау</w:t>
        <w:br/>
        <w:t>керек еді</w:t>
        <w:br/>
        <w:t>Басқалары 11 04 19 2,0 3,3 0,0 9,0</w:t>
        <w:br/>
        <w:t>Жауап-беруге 100| 69 115 88 6,7 59 00</w:t>
        <w:br/>
        <w:t>қиналамын</w:t>
        <w:br/>
        <w:t>«Назарбаев Университеті» жобасын көбіне 150 мың теңге және</w:t>
        <w:br/>
        <w:t>одан жоғары табысты топтар оң бағалауда - 85,7%. Орта тап өкілдері</w:t>
        <w:br/>
        <w:t>скептикалық пікірді ұстануда.</w:t>
        <w:br/>
        <w:t>Сұралғандардың көпшілігі - 60% жуығы - «Назарбаев Университетін»</w:t>
        <w:br/>
        <w:t>құру - біздің студенттерді шетелге жіберуге балама құру басты идеясын</w:t>
        <w:br/>
        <w:t>қолдайды (38-кесте).</w:t>
        <w:br/>
        <w:t>38-кесте</w:t>
        <w:br/>
        <w:t>Ал Сіз және Сіздің балаларыңыз үшін қайсысы жақсы болар еді...</w:t>
        <w:br/>
        <w:t>%</w:t>
      </w:r>
    </w:p>
    <w:p>
      <w:r>
        <w:t>Егер олар өз елінде, Назарбаев Университетінде оқыса 594</w:t>
        <w:br/>
        <w:t>Шетелдің атақты ЖОО-да оқыған жақсы, өйткені бұл абыройлы ӘБ</w:t>
        <w:br/>
        <w:t>Басқа 31</w:t>
        <w:br/>
        <w:t>Жауап беруге қиналамын 8,4</w:t>
        <w:br/>
        <w:t>Өз елімде, бірақ арзанырақ 0,8</w:t>
        <w:br/>
        <w:t>Қазақстанның басқа жақсы ЖОО-да оқуға болады 16</w:t>
        <w:br/>
        <w:t>Менің балаларыма екеуі де мүмкін емес 15</w:t>
        <w:br/>
        <w:t>Оған қоса, сұралған әрбір төртінші әлі де шетелге оқу, яғни өздері барып</w:t>
        <w:br/>
        <w:t>және шетелдік жоғары оқу орнының дипломын алу жақсы деп санайды.</w:t>
        <w:br/>
        <w:t>Егер кеңірек қарайтын болсақ, онда батыстық стандарттар бойынша</w:t>
        <w:br/>
        <w:t>білім берудің отандық жүйесін жаңғыртуды респонденттердің көпшілігі</w:t>
        <w:br/>
        <w:t>қолдайды-75% жуық. (40,9% бір жақты қолдайды,24%-дұрысы қолдайды).</w:t>
        <w:br/>
        <w:t>Теріс пікір бергендер 19,2% респондент (39-кесте).</w:t>
        <w:br/>
        <w:t>Білім беру жүйесін жаңғыртуды жергілікті ұлт өкілдері жақтап отыр.</w:t>
        <w:br/>
        <w:t>46,4% қазақтар толығымен қолдайды, 31,7% - дәлірегі халықаралық мо-</w:t>
        <w:br/>
        <w:t>дельдер бойынша білім реформаларын қолдайды. Орыстар мен басқа ұлт</w:t>
        <w:br/>
        <w:t>өкілдерінің үлесі қазақтарға қарағандар үштен бірге азырақ.</w:t>
        <w:br/>
        <w:t>Идеологияның айқындығы 193</w:t>
        <w:br/>
        <w:t>Демек, халық арасында атомдық өнеркәсіптің дамуы көп үрей</w:t>
        <w:br/>
        <w:t>туғызады. Бұл көңіл-күйлер Жапониядағы танымал болған оқиғалардан</w:t>
        <w:br/>
        <w:t>күшейді.</w:t>
        <w:br/>
        <w:t>Интеллектуалдық ұлт инновациялық даму үшін негіз болып табы-</w:t>
        <w:br/>
        <w:t>лады. Президенттің бұл идеяны жариялауынан бері 3 жыл өтті. Халық</w:t>
        <w:br/>
        <w:t>арасында инттелектуалдық ұлт бұл бірінші кезекте мәдениет (70,1%)</w:t>
        <w:br/>
        <w:t>деген пікір басым. Екінші орында алдымен халық денсаулығы - 65,5%,</w:t>
        <w:br/>
        <w:t>үшінші орында -білім берудің мықты және бәсекеге қабілетті жүйесі -</w:t>
        <w:br/>
        <w:t>62,4%, төртінші орында - өзінің дәстүрлері мен ұлттық құндылықтарын</w:t>
        <w:br/>
        <w:t>қорғайтын ұлт-61,2% деген пікірлер орналасады.</w:t>
        <w:br/>
        <w:t>32-кесте</w:t>
        <w:br/>
        <w:t>2008 жылы Елбасы Қазақстанда «интеллектуалдық ұлт» құру идеясын</w:t>
        <w:br/>
        <w:t>ұсынды. Көрсетілгендердің қайсысын Сіз «интеллектуалдық ұлт»</w:t>
        <w:br/>
        <w:t>мәтінін айтарлықтай немесе ең маңызды деп санайсыз ба?</w:t>
        <w:br/>
        <w:t>%</w:t>
        <w:br/>
        <w:t>Ең | Маңызды, | Азырақ</w:t>
        <w:br/>
        <w:t>бірақ ең | маңызды</w:t>
        <w:br/>
        <w:t>белгі |басты емес) белгі</w:t>
        <w:br/>
        <w:t>1. Интеллектуалдық ұлт - бұл білім мен өзі</w:t>
        <w:br/>
        <w:t>біліктілігін арттыруға ұмтылған креативті, ой-</w:t>
        <w:br/>
        <w:t>2. Интеллектуалдық ұлт - бұл күшті және</w:t>
        <w:br/>
        <w:t>бәсекеге қабілетті білім жүйесі</w:t>
        <w:br/>
        <w:t>нттелектуалдық ұлт - бұл мұғалімдер мені</w:t>
        <w:br/>
        <w:t>ігерлердің өзіндік дербес және қамтамасыз</w:t>
        <w:br/>
        <w:t>етілген ортасы</w:t>
        <w:br/>
        <w:t>4. Интеллектуалдық ұлт- бұл ең алдымен дені)</w:t>
        <w:br/>
        <w:t>сау ұлт, халықтың көбі салауатты өмір салтын!</w:t>
        <w:br/>
        <w:t>үстанады</w:t>
        <w:br/>
        <w:t>нтеллектуалдық ұлт - бұл ең бастысы,</w:t>
        <w:br/>
        <w:t>арғы мәдениет</w:t>
      </w:r>
    </w:p>
    <w:p>
      <w:r>
        <w:t>нтеллектуалдық ұлт- бұл халықтың қазіргі</w:t>
        <w:br/>
        <w:t>араттық технологияларды жаппай меңгеруі</w:t>
        <w:br/>
        <w:t>нтеллектуалдық ұлт бұл- өмір бойы оқып,</w:t>
        <w:br/>
        <w:t>жетілетін адамдар</w:t>
        <w:br/>
        <w:t>8. Интеллектуалдық ұлт - бұл өз дәстүрлері)</w:t>
        <w:br/>
        <w:t>імен ұлттық құндылықтарын сақтайтын қоғам</w:t>
        <w:br/>
        <w:t>9. Интеллектуалдық ұлт - бұл әр адамға, егде)</w:t>
        <w:br/>
        <w:t>(жастағы адамдарға да, әйелдер үтпін де, және|</w:t>
        <w:br/>
        <w:t>этникалық азшылық үшін де, мүмкіндігі)</w:t>
        <w:br/>
        <w:t>шектеулі адамдар үшін де өз біліктілігіні</w:t>
        <w:br/>
        <w:t>Идеологияның айқындығы 195</w:t>
        <w:br/>
        <w:t>34 кестенің жалғасы</w:t>
        <w:br/>
        <w:t>Біздің халықта ерекше қасиет жоқ,</w:t>
        <w:br/>
        <w:t>тек оқу керек және әрқашан өзімен |52,0 461 591 64,7</w:t>
        <w:br/>
        <w:t>жұмыс істеу керек</w:t>
        <w:br/>
        <w:t>Басқалар 14 0,5 1,7 97</w:t>
        <w:br/>
        <w:t>Жауап беруге қиналамын 1,3 0,8 2Д 20</w:t>
        <w:br/>
        <w:t>Интеллектуалдық ұлт құрудың басты артықшылықтары қатарынан</w:t>
        <w:br/>
        <w:t>еспонденттер жастардың тәрбиесін бөліп көрсетті- 58,3%. Үштікке білім</w:t>
        <w:br/>
        <w:t>сапасы және сыбайлас жемқорлықты азайту кіреді- 50,4-50,5% (35-кесте).</w:t>
        <w:br/>
        <w:t>35-кесте</w:t>
        <w:br/>
        <w:t>Сіздің ойыңызша, Қазақстанда «интеллектуалдық ұлт» құру үшін</w:t>
        <w:br/>
        <w:t>не айтарлықтай басым?</w:t>
        <w:br/>
        <w:t>%</w:t>
        <w:br/>
        <w:t>Мұғалімдер, дәрігерлер, интеллектуалды еңбек жұмыскерлерінің 40,3</w:t>
        <w:br/>
        <w:t>мәртебесі мен материалдық жағдайын арттыруға назар аудару</w:t>
        <w:br/>
        <w:t>Жастарды, олардың адамгершілік қасиетін, патриоттылығын 58,3</w:t>
        <w:br/>
        <w:t>тәрбиелеуге көп көңіл бөлу керек</w:t>
        <w:br/>
        <w:t>Мектептерді, ауруханаларды көбірек салу керек, инфрақұрылымға 316</w:t>
        <w:br/>
        <w:t>үлес қосу ”</w:t>
        <w:br/>
        <w:t>Білім сапасына көп көңіл аудару керек 50,5</w:t>
        <w:br/>
        <w:t>Халықтың білім алуын бұқаралық және үздіксіз ету керек 117</w:t>
        <w:br/>
        <w:t>Жайғана сыбайлас жемқорлықты азайтып, білім мен ғылымға 504</w:t>
        <w:br/>
        <w:t>бөлінген ақша жеке қалтаға кетпеуі керек</w:t>
        <w:br/>
        <w:t>Жауап беруге қиналамын 11</w:t>
        <w:br/>
        <w:t>Респонденттер салыстырмалы түрде оқытудың үзіліссіздігі мен бұ-</w:t>
        <w:br/>
        <w:t>қаралығы - 11,7%, мектептерді, ауруханаларды әрі қарай салу қажеттілігі</w:t>
        <w:br/>
        <w:t>- 31,6% мәселелерін азырақ белгіледі.</w:t>
        <w:br/>
        <w:t>Бұл орайда «Назарбаев Университеті» жобасын қолдау туралы пікір</w:t>
        <w:br/>
        <w:t>тән. Әрбір екінші сұралған адам бұл жобаның жүзеге асырылғанын</w:t>
        <w:br/>
        <w:t>қолдайды. Қолдамайтындар 10 есеге аз. Онымен қоса, сұралған әрбір</w:t>
        <w:br/>
        <w:t>төртінші университет нәтижелерін көру қажеттілігі туралы айта отырып,</w:t>
        <w:br/>
        <w:t>сақ позицияны ұстанады. Тек сұралғандардың 17% ғана сұрау кезінде «На-</w:t>
        <w:br/>
        <w:t>зарбаев Университеті» жөнінде ештеңе білмеген және жауап бере алмаған</w:t>
        <w:br/>
        <w:t>(36-кесте).</w:t>
      </w:r>
    </w:p>
    <w:p>
      <w:r>
        <w:t>198 Қазақстан Республикасындағы идеологиялық</w:t>
        <w:br/>
        <w:t>конструкциялау</w:t>
        <w:br/>
        <w:t>39-кесте</w:t>
        <w:br/>
        <w:t>Сіздің көзқарасыңызша, отандық білім беру жүйесін батыстық</w:t>
        <w:br/>
        <w:t>стандарттарға сәйкес жаңғыртуды жалғастыру қажет пе, жоқ па?</w:t>
        <w:br/>
        <w:t>%</w:t>
        <w:br/>
        <w:t>Барлығы Қазақтар Орыстар | Басқа</w:t>
        <w:br/>
        <w:t>Иә 40,9 46,4 32,6 32,0</w:t>
        <w:br/>
        <w:t>Дұрысы иә 340 31,7 38,0 36,7</w:t>
        <w:br/>
        <w:t>Дұрысы жоқ 11,9 10,2 12,8 17,3</w:t>
        <w:br/>
        <w:t>Жоқ 7,3 5,6 10,7 8,7</w:t>
        <w:br/>
        <w:t>Жауап беруге қиналамын 59 6Д 5,8 22 Жа)</w:t>
        <w:br/>
        <w:t>Респонденттердің 60% өз елімізде әлемдік деңгейдегі университетті</w:t>
        <w:br/>
        <w:t>салудың пайдасын, бұның олардың ұрпағы үшін жақсы екенін түсінеді.</w:t>
        <w:br/>
        <w:t>Шетелде оқыған жақсы деген позицияны ұстанып қалушылар сұралған-</w:t>
        <w:br/>
        <w:t>дардың 25,2%.</w:t>
        <w:br/>
        <w:t>«Назарбаев Университеті» отандық білім беру жүйесін жаңғыртудағы</w:t>
        <w:br/>
        <w:t>маңызды қадам болып табылады. Бұл - өзіміздің ерекшелігімізді ескере</w:t>
        <w:br/>
        <w:t>отырып, біз өзімізде білім берудің ең жақсы әлемдік үлгілерін бейімдей-</w:t>
        <w:br/>
        <w:t>тін жаңа үлгі. Осы арқылы батыстық стандарттарға сәйкес отандық білім</w:t>
        <w:br/>
        <w:t>беру жүйесін әрі қарай жаңғыртуды 72% жуық респонденттер қолдайды.</w:t>
        <w:br/>
        <w:t>Яғни, «Назарбаев Университетінің» тәжірибесінің таралуы респонденттер</w:t>
        <w:br/>
        <w:t>арасында білім беру жүйесін алдағы жаңғыртудың нақты механизмдері</w:t>
        <w:br/>
        <w:t>бойынша анықтық болмағандықтан, Қазақстан үшін оңтайлы болады.</w:t>
        <w:br/>
        <w:t>Мысалы, ескі жүйе бойынша диссертациялар қорғауды тоқтатуды сұрал-</w:t>
        <w:br/>
        <w:t>ғандардың тек 22%, ұлттық ғылыми кеңестерді енгізуді - 18%, әлемдік</w:t>
        <w:br/>
        <w:t>жорналдарда ағылшын тілінде басылымға шығуды - 11% қолдайды.</w:t>
        <w:br/>
        <w:t>Жалпы «Назарбаев Университеті» жобасының пайдасына оның негізін</w:t>
        <w:br/>
        <w:t>қалаушының - ҚР Президентінің есімі қызмет етеді.</w:t>
        <w:br/>
        <w:t>78,7% сұралғандар президенттің идеялары олардың өмірлік мүдделе-</w:t>
        <w:br/>
        <w:t>рі мен үміттеріне жауап қайтаратынын білдірді. Оған қоса, сұралғандар-</w:t>
        <w:br/>
        <w:t>дың 91,2% президент өз идеяларын тәжірибелі түрде жүзеге асқан кезеңі-</w:t>
        <w:br/>
        <w:t>не дейін жеткізе алатынын айтты. Мұны президенттің білім беру жүйесін,</w:t>
        <w:br/>
        <w:t>сондай-ақ жалпы ғылыми-инновациялық саладағы жаңғырту жөніндегі</w:t>
        <w:br/>
        <w:t>әрекеттерін қолдаудың бір жақты дабылы ретінде бағалауға болады.</w:t>
        <w:br/>
        <w:t>196 Қазақстан Республикасындағы идеологиялық</w:t>
        <w:br/>
        <w:t>конструкциялау</w:t>
        <w:br/>
        <w:t>36-кесте</w:t>
        <w:br/>
        <w:t>Сіз Астанада құрылған, еліміздегі шетелдік білімге балама ретіндегі</w:t>
        <w:br/>
        <w:t>Назарбаев Университет есімін алған жаңа университеттің</w:t>
        <w:br/>
        <w:t>құрылуын қолдайсыз ба?</w:t>
        <w:br/>
        <w:t>%</w:t>
        <w:br/>
        <w:t>Барлығы | 18-29 жас | 30-45 жас | 46-60 жас| 61%</w:t>
        <w:br/>
        <w:t>Қолдаймын 49,3 48,4 48,3 Бл 49,6</w:t>
        <w:br/>
        <w:t>Қолдамаймын 9,2 111 8,5 2, 96</w:t>
        <w:br/>
        <w:t>Әлі айтуға ерте, өйткені 247 212 266 267 2423</w:t>
        <w:br/>
        <w:t>Университет енді ашылды</w:t>
      </w:r>
    </w:p>
    <w:p>
      <w:r>
        <w:t>Ештеңе айта алмаймыз,</w:t>
        <w:br/>
        <w:t>өйткені осыған дейін бұл 16,8 191 16,6 14,2 16,5</w:t>
        <w:br/>
        <w:t>туралы ештеңе білмедік</w:t>
        <w:br/>
        <w:t>«Назарбаев Университетін» құруды көбінесе аға ұрпақ - 46 мен 60</w:t>
        <w:br/>
        <w:t>жас аралығындағы респонденттер құптайды (51,7%). Жастар салыстыр-</w:t>
        <w:br/>
        <w:t>малы түрде сирек - 48,4%. 29 жасқа дейінгі респонденттер арасында қол-</w:t>
        <w:br/>
        <w:t>дамайтындардың үлесі 11,1% құрайды. Бұл жастардың толықтай жаңа</w:t>
        <w:br/>
        <w:t>жобаға әзірше сіңіспегенін білдіреді.</w:t>
        <w:br/>
        <w:t>«Назарбаев университеті» жобасының маңыздылығын тікелей баға-</w:t>
        <w:br/>
        <w:t>дауда респонденттердің үштен екісіне жуығы оны отандық білімнің</w:t>
        <w:br/>
        <w:t>секірісі жолындағы маңызды қадам деп атады - 62,1%. Сұралғандардың</w:t>
        <w:br/>
        <w:t>25,8% скептикалық пікірді ұстайды (37-кесте).</w:t>
        <w:br/>
        <w:t>37-кесте</w:t>
        <w:br/>
        <w:t>Сіз Назарбаев Университетін құру бойынша пікірлердің</w:t>
        <w:br/>
        <w:t>қайсысымен келісер едіңіз?</w:t>
        <w:br/>
        <w:t>%</w:t>
        <w:br/>
        <w:t>15 мың | 15-тен | 37-ден | 75-тен | 100-ден| 150</w:t>
        <w:br/>
        <w:t>теңге- | 37 мың | 75 мың 100 150 мынң-</w:t>
        <w:br/>
        <w:t>Бар-| ден |теңгеге| тең- мың мың нан</w:t>
        <w:br/>
        <w:t>лығы| кем дейін геге тен- |теңгеге | бастап</w:t>
        <w:br/>
        <w:t>емес дейін геге дейін</w:t>
        <w:br/>
        <w:t>дейін</w:t>
        <w:br/>
        <w:t>Бұл-расында</w:t>
        <w:br/>
        <w:t>отандық білім-</w:t>
        <w:br/>
        <w:t>нің алға да-</w:t>
        <w:br/>
        <w:t>муына мүмкіндік</w:t>
        <w:br/>
        <w:t>беретін маңызды</w:t>
        <w:br/>
        <w:t>қадам</w:t>
        <w:br/>
        <w:t>өз | 668 630 622/| 600 588 | 857</w:t>
        <w:br/>
        <w:t>194. Қазақстан Республикасындағы идеологиялық</w:t>
        <w:br/>
        <w:t>конструкциялау</w:t>
        <w:br/>
        <w:t>Жалпы барлық ұсынылған критерийлер «интеллектуалдық ұлт»</w:t>
        <w:br/>
        <w:t>ұғымына кіреді, бірақ аз респонденттер ақпараттық технологиялар мәсе-</w:t>
        <w:br/>
        <w:t>делерін - 53,1% және «өмір бойы оқу» - 52,4% принципін қарастырады.</w:t>
        <w:br/>
        <w:t>«Интеллектуалдық ұлт» ұғымын респонденттердің көпшілігі (88%)</w:t>
        <w:br/>
        <w:t>Қазақстанда бұл құрылуы мүмкін деп есептейді. 31% респондент бұған</w:t>
        <w:br/>
        <w:t>толық сенімді, 56,9% белгілі бір жағдайлар туралы айта отырып, дұрысы</w:t>
        <w:br/>
        <w:t>сенімді. 12% Қазақстанда интеллектуалдық ұлтты құруға скептикалық ни-</w:t>
        <w:br/>
        <w:t>еттенген (33-кесте).</w:t>
        <w:br/>
        <w:t>33-кесте</w:t>
        <w:br/>
        <w:t>Сіз Қазақстанда «интеллектуалдық ұлт»</w:t>
        <w:br/>
        <w:t>құрылуы мүмкін деп санайсыз ба?</w:t>
        <w:br/>
        <w:t>%</w:t>
        <w:br/>
        <w:t>Барлығы | Қазақтар | Орыстар | Басқа</w:t>
        <w:br/>
        <w:t>Бір жақты, иә Ӛ141, 39,3 19,0 17,3</w:t>
        <w:br/>
        <w:t>Белгілі бір жағдайда, иә 56,9 52,0 62,4 68,0</w:t>
        <w:br/>
        <w:t>Дұрысы жоқ 94 6,7 14,0 12,7</w:t>
        <w:br/>
        <w:t>Иә, бірақ бір ұрпақтан көп ауысуы керек 2,6 2,0 4,5 2,0</w:t>
      </w:r>
    </w:p>
    <w:p>
      <w:r>
        <w:t>Қазақстанда интеллектуалдық ұлт қалыптастыру мүмкіндіктері</w:t>
        <w:br/>
        <w:t>жағдайында жергілікті ұлт өкілдері айтарлықтай оптимистік көзқараста</w:t>
        <w:br/>
        <w:t>- 40%. Басқа ұлт өкілдері интеллектуалдық ұлт құруға ықпал ететін ар-</w:t>
        <w:br/>
        <w:t>найы шараларды қолдануды немесе жағдайлар жасау қажеттігі тура-</w:t>
        <w:br/>
        <w:t>ды басқалардан көбірек айтқан болатын - 68%. Алайда, бұл көзқарасты</w:t>
        <w:br/>
        <w:t>қазақтардың - 52% және орыстардың - 62,4% көпшілігі ұстанады.</w:t>
        <w:br/>
        <w:t>Басқаларға қарағанда орыстар скептикалық көңіл-күйлерді белгілейді -</w:t>
        <w:br/>
        <w:t>14% интеллектуалдық ұлтты құру дәлірек айтқанда қолдан келмейтінін</w:t>
        <w:br/>
        <w:t>айтты.</w:t>
        <w:br/>
        <w:t>Жалпы республика бойынша қазақстандықтардың қандай да бір</w:t>
        <w:br/>
        <w:t>дарындылығы табиғатына жоқ, ал егер тіпті бар болса да оны дамытуды та-</w:t>
        <w:br/>
        <w:t>дап етеді деген пікір басым - 52%. Осыған қарама-қарсы пікірді іс жүзінде</w:t>
        <w:br/>
        <w:t>пікірлердің бөлінуі туралы айтуы мүмкін 45,6% ұстанады (34-кесте).</w:t>
        <w:br/>
        <w:t>34-кесте</w:t>
        <w:br/>
        <w:t>Төменде берілген пікірлердің қайсысымен Сіз келісер едіңіз?</w:t>
        <w:br/>
        <w:t>%</w:t>
        <w:br/>
        <w:t>Барлығы | Қазақтар | Орыстар | Басқа</w:t>
        <w:br/>
        <w:t>Бізде, яғни қазақстандықтарда,</w:t>
        <w:br/>
        <w:t>е 45,6 52,6 372 30,7</w:t>
        <w:br/>
        <w:t>ерекше табиғи белгілер бар</w:t>
        <w:br/>
        <w:t>Идеологияның айқындығы 191</w:t>
        <w:br/>
        <w:t>пікірлер мен көңіл-күйлер өте мықты, атап айтқанда елдің шығысында</w:t>
        <w:br/>
        <w:t>ҚХР бірге аграрлық секторда БК (бірлескен кәсіпорын) құрумен байланы-</w:t>
        <w:br/>
        <w:t>сты жағдайда. Ұлтшыл-патриоттар қазақстан жерлерін қытайға сату тура-</w:t>
        <w:br/>
        <w:t>ды да сөз қозғады.</w:t>
        <w:br/>
        <w:t>Он бірінші. Ақырында, Қазақстанның еуразиялық кеңістікте интегра-</w:t>
        <w:br/>
        <w:t>циялық процестердегі негізгі рөлітуралы идеологема жөніндегі мәселелер</w:t>
        <w:br/>
        <w:t>де бар. Сұралғандардың 78,5% оны қолдайды. Иедологема қарсыластары</w:t>
        <w:br/>
        <w:t>ұлттық санасы интеграциядан сақ болуға және өзіндік дербестікті жоғалту-</w:t>
        <w:br/>
        <w:t>ды болдырмауға шақыратын ұлтшыл-патриоттар лагері болып табылады.</w:t>
        <w:br/>
        <w:t>Елдің даму идеологиясының маңызды компоненттері индустриялық-</w:t>
        <w:br/>
        <w:t>инновациялық даму және интеллектуалдық ұлт құру болып табылады.</w:t>
        <w:br/>
        <w:t>Осыған қарамастан, халықтың көпшілігі индустриялық-инновация-</w:t>
        <w:br/>
        <w:t>лық даму артықшылығы туралы үстіртін ғана білуіне қарамастан, олар</w:t>
        <w:br/>
        <w:t>мемлекеттік саясатта бұл бағытты қолдайды. Бұл туралы 56,8% пікір</w:t>
        <w:br/>
        <w:t>білдірді. ҮЙИДМС дәлірегі 35,3% респондент қолдайтынын айтты.</w:t>
        <w:br/>
        <w:t>Индустриялық-инновациялық дамудың мемлекеттік саясатын жалпы</w:t>
        <w:br/>
        <w:t>сұралғандардың 92,1% қолдайтыны айқындалды (20-кесте).</w:t>
        <w:br/>
        <w:t>30-кесте</w:t>
        <w:br/>
        <w:t>Қазақстан Республикасының индустриялық-инновациялық даму</w:t>
        <w:br/>
        <w:t>курсын Сіз қолдайсыз ба?</w:t>
        <w:br/>
        <w:t>%</w:t>
        <w:br/>
        <w:t>Иә 56,8</w:t>
        <w:br/>
        <w:t>Дұрысы иә 35,3</w:t>
        <w:br/>
        <w:t>Дұрысы жоқ 2,0</w:t>
        <w:br/>
        <w:t>Жоқ 3:5</w:t>
      </w:r>
    </w:p>
    <w:p>
      <w:r>
        <w:t>Жауап беруге қиналамын 44</w:t>
        <w:br/>
        <w:t>Мемлекеттің индустриялық-инновациялық курсына сұралғандардың</w:t>
        <w:br/>
        <w:t>3,5% теріс пікірде, 4,4% - жауап беруге қиналған.</w:t>
        <w:br/>
        <w:t>ҮИИДМС жүзеге асырудағы нақты бағыттардың ішінде көбісі қол-</w:t>
        <w:br/>
        <w:t>дауға ие, бірақ барлығы толық емес.</w:t>
        <w:br/>
        <w:t>Интеллектуалдық меншікті қорғауды күшейту жөніндегі шара үлкен</w:t>
        <w:br/>
        <w:t>қолдау тапты - 82,8%. Екінші орында - бизнес үшін әкімшілік кедергілерді</w:t>
        <w:br/>
        <w:t>қысқарту - 79,6%. Үшінші позиция - автокөліктерді отандық өндіруде</w:t>
        <w:br/>
        <w:t>- 78%. 4-орын - өнеркәсіптік ғылымның артықшылығы - 77,2%. Соңғы</w:t>
        <w:br/>
        <w:t>бестікті «Батыс Еуропа - Батыс Қытай» жол құрылысы аумақты жобасы-</w:t>
        <w:br/>
        <w:t>ның жүзеге асырылуы тұйықтайды -75%.</w:t>
        <w:br/>
        <w:t>192 Қазақстан Республикасындағы идеологиялық</w:t>
        <w:br/>
        <w:t>конструкциялау</w:t>
        <w:br/>
        <w:t>31-кесте</w:t>
        <w:br/>
        <w:t>Индустриялық-инновациялық қызметті мемлекеттік қолдаудың</w:t>
        <w:br/>
        <w:t>жеке шараларын қолдау</w:t>
        <w:br/>
        <w:t>%</w:t>
        <w:br/>
        <w:t>о</w:t>
        <w:br/>
        <w:t>Толығымен | Толығымен</w:t>
        <w:br/>
        <w:t>келісемін |келіспеймін</w:t>
        <w:br/>
        <w:t>1.2014 жылы ғылымды қаржыландыруды 33-тен</w:t>
        <w:br/>
        <w:t>280 млрд. теңгеге дейін, немесе ІЖӨ 1%-на дейін 14,0</w:t>
        <w:br/>
        <w:t>2. Өнеркәсіптік ғылымға басты назар аудару</w:t>
        <w:br/>
        <w:t>3.Экономиканың диверсификациясы, яғни</w:t>
        <w:br/>
        <w:t>ресурстарды сатудан түскен қаржыны өңдеуші</w:t>
        <w:br/>
        <w:t>өнеркәсіпке, жоғары қосылған құн өндірісін қайта</w:t>
        <w:br/>
        <w:t>бөлу</w:t>
        <w:br/>
        <w:t>4. Ғылымға және оның нәтижелерін практикаға</w:t>
        <w:br/>
        <w:t>енгізу ақша жұмсайтын бизнес үшін салықты</w:t>
        <w:br/>
        <w:t>төмендету</w:t>
        <w:br/>
        <w:t>5. Атом өндірісінің дамуы, ядролық-отын</w:t>
        <w:br/>
        <w:t>циклының жаңа кәсіпорындарын құру</w:t>
        <w:br/>
        <w:t>6. Отандық кәсіпорындарда автокөліктер өндіру</w:t>
        <w:br/>
        <w:t>7. Шетелдік дәрілерді отандық</w:t>
        <w:br/>
        <w:t>препараттармен барынша ауыстыру</w:t>
        <w:br/>
        <w:t>8. Отандық туризмді дамыту үшін салықтан бос</w:t>
        <w:br/>
        <w:t>аймақтарды құру, Шымбұлақ және Бурабай</w:t>
        <w:br/>
        <w:t>шығындары</w:t>
      </w:r>
    </w:p>
    <w:p>
      <w:r>
        <w:t>9. Спутниктік және кабельдік теледидарлардың</w:t>
        <w:br/>
        <w:t>кем дегенде 50% қазақстандық арналар болу</w:t>
        <w:br/>
        <w:t>шін міндеттік норманы енгізу</w:t>
        <w:br/>
        <w:t>10. Қазақстан арқылы «Батыс Еуропа - Батыс</w:t>
        <w:br/>
        <w:t>Қытай» автомобиль магистралінің аумақты</w:t>
        <w:br/>
        <w:t>жобасының жүзеге асырылуы</w:t>
        <w:br/>
        <w:t>11. «Астана-Бурабай» жолы бойынша жол жүру</w:t>
        <w:br/>
        <w:t>12. Бизнес үшін әкімшілік кедергілерді қысқарту</w:t>
        <w:br/>
        <w:t>13. Интеллектуалдық меншікті қорғауды</w:t>
        <w:br/>
        <w:t>Оған қоса, теріс бағалар мынадай бағыттар бойынша басым - атом</w:t>
        <w:br/>
        <w:t>өндірісін дамыту (қолдағандар бар-жоғы - 25,2%), «Астана-Бурабай» жолы</w:t>
        <w:br/>
        <w:t>бойынша жол жүру үшін ақша төлеуді енгізу (26,2%), спутниктік және</w:t>
        <w:br/>
        <w:t>кабельдік теледидарларға 50% кем емесін қазақстандық арналар алу үшін</w:t>
        <w:br/>
        <w:t>міндеттік норманы енгізу (36,7%). Шетелдік дәрілердің отандықпен ауыс-</w:t>
        <w:br/>
        <w:t>тыру басымдығы бойынша салыстырмалы түрде аз қолдау (54,7%).</w:t>
        <w:br/>
        <w:t>190 Қазақстан Республикасындағы идеологиялық</w:t>
        <w:br/>
        <w:t>конструкциялау</w:t>
        <w:br/>
        <w:t>Сегізінші. Елеулі қолдайтыны идеялар мен даулы идеялар арасындағы</w:t>
        <w:br/>
        <w:t>шекарада қазақстандық ұлт идеологемасы теңдеседі. Оны берік қолдай-</w:t>
        <w:br/>
        <w:t>тындар сұралғандардың 32,9%, яғни үштен бірі. Қолдайтындардың</w:t>
        <w:br/>
        <w:t>қосындысы жартысынан сәл көбірек - 56%. Қазақстандық ұлт жөнінде</w:t>
        <w:br/>
        <w:t>ұғымның белгісіздігіне байланысты көп дау тууда. Жаңа ұлттан, жоғары-</w:t>
        <w:br/>
        <w:t>дағы валюта идеологемасы жағдайындағыдай, қазақстандық ұлт идеясы</w:t>
        <w:br/>
        <w:t>қалыптасқан ғылыми әдістеменің дағдарысын, сондай-ақ әлеуметтік шын-</w:t>
        <w:br/>
        <w:t>дықтың қабылдануын көрсетеді. Өмір өзгеріп, әлем өз дамуының жаңа</w:t>
        <w:br/>
        <w:t>кезеңіне енуде. Жаңа, ХХІ ғасырдың екінші онжылдығы басталды. Соны-</w:t>
        <w:br/>
        <w:t>мен бірге, біздің ғылыми санамыз өткен ғасырда, әлемді аумақтық бөліске</w:t>
        <w:br/>
        <w:t>салу жағдайында туған түсініктер бойынша өмір сүруін жалғастыруда.</w:t>
        <w:br/>
        <w:t>Ұлт бүгінде Бірінші және Екінші дүниежүзілік соғыс кезеңінде болған</w:t>
        <w:br/>
        <w:t>ұлттардан өзгеше жаңа мағына менмәнге,яғнианағұрлым жаһандық мәнге</w:t>
        <w:br/>
        <w:t>ие болуда. Қазақстанда ұлтшымл-патриоттар тарапынан «қазақстандық</w:t>
        <w:br/>
        <w:t>ұлт» идеологемасына қарсылық тууда. «Қазақ ұлты плюс...» балама фор-</w:t>
        <w:br/>
        <w:t>муласы ұсынылады.</w:t>
        <w:br/>
        <w:t>Тоғызыншы. Демократияны ілгерілетуге қатысты идеологемаларға</w:t>
        <w:br/>
        <w:t>қатысты мәселелер бар. Сонда да болса қазақстандықтар арасында мөл-</w:t>
        <w:br/>
        <w:t>шерленген саяси жаңғыру моделін қолдайтындар басым, алайда бұл сая-</w:t>
        <w:br/>
        <w:t>си және демократиялық өзгерістерді күтпейді дегенді білдірмейді. Жалпы</w:t>
        <w:br/>
        <w:t>қазақстандық сана өзінің номадтық тамырына орай өзгерістермен өмір</w:t>
        <w:br/>
        <w:t>сүреді. Өзгерістер - бұл дамудың маңызды элементі. Әуелі - экономика,</w:t>
        <w:br/>
        <w:t>сосын - саясат идеологемасымен сұралғандардың 73% келіседі, бірақ то-</w:t>
        <w:br/>
        <w:t>лық қолдайтындары сұралғандардың 46,6%. Қазақстан үшін демократия</w:t>
        <w:br/>
        <w:t>- бұл жолдың басы емес, мақсат екенімен келісетіндер көбірек (47,7% -</w:t>
        <w:br/>
        <w:t>толық қолдайтындар және 76,4% - қосындысы).</w:t>
        <w:br/>
        <w:t>Респонденттердің 71,7% Қазақстанда күшті басымды партиясы</w:t>
        <w:br/>
        <w:t>болса да көппартиялылық болуға тиіс екенімен келісетіндер. Толық</w:t>
        <w:br/>
        <w:t>қолдайтындардың үлесі бұл жерде - 43,2%. Бұл цифрдан келіп шығатыны</w:t>
        <w:br/>
        <w:t>басым партия болуға тиіс, бірақ ол бірпартиялылық дегенді білдірмейді.</w:t>
        <w:br/>
        <w:t>Көбінесе дамыған батыс елдерінің үлгісі бойынша саяси жүйе құру</w:t>
      </w:r>
    </w:p>
    <w:p>
      <w:r>
        <w:t>туралы идеологемалық демократиялық ұғым блогында келісетіндер көп.</w:t>
        <w:br/>
        <w:t>Толығымен қолдайтындар - 49%, 79,2% - сомасында. Жалпы қазақстан-</w:t>
        <w:br/>
        <w:t>дықтар негізінде әлем өмір сүретін жалпы ережелермен өмір сүргісі</w:t>
        <w:br/>
        <w:t>келеді. Қазақстандық сана батыстық үлгілер мен тәжірибені біздің өмірге</w:t>
        <w:br/>
        <w:t>тартуды уәждейді. Голливудөміріне қатыстыға дейін де. Әлем қалайтұрса,</w:t>
        <w:br/>
        <w:t>біз де солай тұруымыз абырой.</w:t>
        <w:br/>
        <w:t>Оныншы. Иесі жоқ жер - жетім - жерге жеке меншікке қатысты идео-</w:t>
        <w:br/>
        <w:t>догеманың мықты жақтаушылардың жартысынан азы, 48,2% оны сөзсіз</w:t>
        <w:br/>
        <w:t>қолдайды - дәлірегі қолдайтындармен бірге. Дәстүрлі тәңірлік қабат-</w:t>
        <w:br/>
        <w:t>тарды ескергенде ұлттық санада «жер-ана» деп бір сөзбен белгіленетін</w:t>
        <w:br/>
        <w:t>пікірлер мықты. Сол себепті жерді сату ұятты болып саналады. Мұндай</w:t>
        <w:br/>
        <w:t>200 Қазақстан Республикасындағы идеологиялық</w:t>
        <w:br/>
        <w:t>конструкциялау</w:t>
        <w:br/>
        <w:t>Бүгінгі күні бұл міндет 2010-2014 жылдарға арналған Қазақстанның үде-</w:t>
        <w:br/>
        <w:t>мелі индустриялық-инновациялық дамуының мемлекеттік бағдарламасы</w:t>
        <w:br/>
        <w:t>жүзеге асырылуы үшін жетекші рөл атқарады. Бұл бағдарлама индустриали-</w:t>
        <w:br/>
        <w:t>зацияға және технологиялық инновацияларға салынатын инвесгициялар-</w:t>
        <w:br/>
        <w:t>дың өсуіне мықты күш-шабыт берді. Алайда бүгінгі күні еліміз мемлекеттің</w:t>
        <w:br/>
        <w:t>ғана шаралары жеткіліксіз болып табылатын кезеңге жетті. Қоғам тарапы-</w:t>
        <w:br/>
        <w:t>нан шығармашылық және инновациялық қайырымдарын ұлғайту қажет.</w:t>
        <w:br/>
        <w:t>Ол үшін практикалық шаралар форматында Үкімет жанындағы Жоғары</w:t>
        <w:br/>
        <w:t>ғылыми-техникалық комиссия қызметіне, сонымен қатар, Қазақстан Респу-</w:t>
        <w:br/>
        <w:t>бликасы Ұлттық ғылыми кеңестің ғылыми қызметінің артықшылықтарына</w:t>
        <w:br/>
        <w:t>енгізілген «интеллектуалдық ұлт» идеясы құрылды. Үдемелі индустриялық-</w:t>
        <w:br/>
        <w:t>инновациялық даму мемлекеттік бағдарламасының аясында өндірістік</w:t>
        <w:br/>
        <w:t>саланың инновациялық белсенділігін ынталандыру шаралары ұлғаюда.</w:t>
        <w:br/>
        <w:t>Осылайша, қазақстандықтардың шығармашылыққа ұмстылысы құрылады.</w:t>
        <w:br/>
        <w:t>Қазақстан қоғамының әлеуметтік бейімделуі жолында басым консер-</w:t>
        <w:br/>
        <w:t>вативтік көңіл-күйлерді өзіндік даму арнасына қайта құру жаңа міндетін</w:t>
        <w:br/>
        <w:t>де шешу қажет. Қазақстандықтардың ділі қозғалысқа, ұтқырлыққа деген</w:t>
        <w:br/>
        <w:t>едәуір әсемдік пен бейімділікпен ерекшеленеді. Алайда елдің тәуелсіздігін</w:t>
        <w:br/>
        <w:t>сақтау үшін қашып кете алмайтын жылдамдатылған жаңғырту қоғамдық</w:t>
        <w:br/>
        <w:t>сана үшін өзекті күйзелістер тудырды. Бұл күйзелістер геосаяси және</w:t>
        <w:br/>
        <w:t>геоэкономикалық шалғай жерден әлемдік дамудың магистралдық марш-</w:t>
        <w:br/>
        <w:t>руттарына тарихи қысқа мерзімде өтуден туындады. Халықтың белгілі бір</w:t>
        <w:br/>
        <w:t>бөлігі көшуге дайын болмағаны белгілі болды, ол қорғау механизмдері,</w:t>
        <w:br/>
        <w:t>жаңа үрдістерге соққылар мен «блоктар» күшейетін «әлеуметтік иммуни-</w:t>
        <w:br/>
        <w:t>тет» шараларының пайда болуына әсер етті.</w:t>
        <w:br/>
        <w:t>Қайта жаңарту дабылдарына жауап ретінде қарсы жаңғырту әре-</w:t>
        <w:br/>
        <w:t>кеттер пайда болды. Бұл ұлтшыл-патриотизм мен патриархалдық арна-</w:t>
        <w:br/>
        <w:t>дағы діншілдіктің өсуінен көрінеді. Халықтың бір бөлігі бұрынғыға және</w:t>
        <w:br/>
        <w:t>дәстүршілдікке қайта оралғысы келеді. Тәуелсіздіктің бірінші кезең-</w:t>
        <w:br/>
        <w:t>дерінде бұл координаталардың тарихи жүйесінде өзінің орнын анықтау</w:t>
        <w:br/>
        <w:t>ұмтылысы болды. Алайда бүгін бұл тікелей жаңғыртудың қарама-</w:t>
        <w:br/>
        <w:t>қайшы әрекетерінің механизміне айналуда. Мұның көрініс табуы діни-</w:t>
        <w:br/>
        <w:t>эксгремистік ерекшеліктегі қақтығыстар болып табылады.</w:t>
        <w:br/>
        <w:t>Адамдардың көңіл-күйлеріне әртүрлі ақпараттық ағындар мен сая-</w:t>
        <w:br/>
        <w:t>си әсерлер қабатталады. Қазақстан ашық ел болуда, түрлі геосаяси ба-</w:t>
        <w:br/>
        <w:t>ғыттардың әсері - әбден қалыпты құбылыс. Дегенмен де идеологиялық</w:t>
        <w:br/>
        <w:t>қатынаста Қазақстан енді тағы бір шақыру-талапқа жауап беруге тура</w:t>
        <w:br/>
        <w:t>келеді. Оның мәні әлемнің барлық елдері үшін іс жүзінде толық ашық-</w:t>
        <w:br/>
        <w:t>тық жағдайында тәуелсіздіктің сақталуына ұмтыла отырып, ұлттық</w:t>
        <w:br/>
        <w:t>радикализмнің жеңуіне мүмкіндік бермеуінде.</w:t>
        <w:br/>
        <w:t>Қазір Қазақстанда бір-бірімен бәсекелес екі идеялық-саяси ағын пай-</w:t>
      </w:r>
    </w:p>
    <w:p>
      <w:r>
        <w:t>да болды - діни және ұлттық. Олардың арасындағы айырмашылықтар</w:t>
        <w:br/>
        <w:t>Идеологияның айқындығы 189</w:t>
        <w:br/>
        <w:t>аумағы ретінде қаралмауына арналған құрал. Аймақ қазіргі заманғы гео-</w:t>
        <w:br/>
        <w:t>саяси құрылымға енуі, Шағыс пен Батыстың арасындағы байланыстыру-</w:t>
        <w:br/>
        <w:t>шы өзегі рөлін атқаруға тиіс.</w:t>
        <w:br/>
        <w:t>Бесінші. Үштілділік және тілдерді білуді жалпы кеңейту қазақстан-</w:t>
        <w:br/>
        <w:t>дықтар үшін маңызды құндылыққа айналды. Сұралғандардың 53,6% бұл</w:t>
        <w:br/>
        <w:t>құндылықты толық қолдайды, 82,9% - дәлірегі қолдайтындармен қоса</w:t>
        <w:br/>
        <w:t>алғанда. Тіл білу материалдық емес актив болып табылады, алайда қайта</w:t>
        <w:br/>
        <w:t>өндіріліп, материалдыққа конверсияланады.</w:t>
        <w:br/>
        <w:t>Бұл жерде қазақ тілі орталық рөл атқарады, өйткені ол біздің еліміздің</w:t>
        <w:br/>
        <w:t>ұлттық сәйкестілігін қамтамасыз етеді, оны халықаралық қатынастар</w:t>
        <w:br/>
        <w:t>субьектісі ретінде қалыптастырады. Орыстілі- Қазақстанның таяу геосаяси</w:t>
        <w:br/>
        <w:t>айналасындағы елдермен коммуникациялары мен сауда-экономикалық</w:t>
        <w:br/>
        <w:t>қатынастарының жоғары деңгейін қамтамасыз етуші маңызды аймақтық</w:t>
        <w:br/>
        <w:t>артықшылығы.</w:t>
        <w:br/>
        <w:t>Ағылшын тілі - бұл ұмтылуға тиіс нәрсе. Бұл тілді білетіндердің</w:t>
        <w:br/>
        <w:t>елдегі үлесі артып келеді, бұл Қазақстанның сыртқы әлеммен тікелей</w:t>
        <w:br/>
        <w:t>байланысының кепілі болып табылады.</w:t>
        <w:br/>
        <w:t>Алтыншы. Астана респонденттердің үлкен бөлігі - 53% және</w:t>
        <w:br/>
        <w:t>қолдайтындардың қосындысы 83,9% берік жақтастары болып табыла-</w:t>
        <w:br/>
        <w:t>тын құндылықтар блогын тұйықтайды. Астана тәуелсіз мемлекеттің</w:t>
        <w:br/>
        <w:t>ерік-жігер актісі ретіндегі нышандық мәнімен қатар әбден материалдық,</w:t>
        <w:br/>
        <w:t>экономикалық мәнге ие. Жаңа астана ішкі Қазақстанның және оның</w:t>
        <w:br/>
        <w:t>солтүстігінің торығушылық, аграрлық аймақтарының дамуына серпін бер-</w:t>
        <w:br/>
        <w:t>ді. Алматының жүгі айтарлықтай жеңілдеуде, ол астаналық мәртебесіз</w:t>
        <w:br/>
        <w:t>көші-қон ағымының қуатты қысымын сезінуде. Осылайша,елде бір беделді</w:t>
        <w:br/>
        <w:t>қаланың орнына екеуі пайда болды, жаңа елордамен бірге қалалардың,</w:t>
        <w:br/>
        <w:t>облысорталықтарының маңыздылықтары өсті. Сондықтан бүгінде Елорда</w:t>
        <w:br/>
        <w:t>күні- жалпы мемлекеттік мереке.</w:t>
        <w:br/>
        <w:t>Жетінші. 11 идеялық ұғымды респонденттердің жартысынан азы берік</w:t>
        <w:br/>
        <w:t>жақтайды. Екі ұранды ең даулысы деп атауға болады. Біріншісі - мұнай</w:t>
        <w:br/>
        <w:t>келісім-шарттарына қатысты. Қазақстан жауапты әріптес ретінде оларды</w:t>
        <w:br/>
        <w:t>қайта қарауды ойламайды. Сұралғандардың жартысындайы бұл ұғымға</w:t>
        <w:br/>
        <w:t>түсіністікпен қарайды, бірақ тек 26% жақтастары берік болып табылады.</w:t>
        <w:br/>
        <w:t>Бұл жағдай күшті ұлтшыл-патриоттық көңіл-күйді білдіреді. Әйтсе де өз</w:t>
        <w:br/>
        <w:t>ресурстарын еркін игеру және иелік ету тәуелсіздіктің басты белгілерінің</w:t>
        <w:br/>
        <w:t>бірі болып табылады.</w:t>
        <w:br/>
        <w:t>Респонденттердің бірнеше мәнді ден қоятын тезисі - жаңа әлемдік ва-</w:t>
        <w:br/>
        <w:t>люта жасау болып табылады. 28,5% берік қолдайды және 48,4% - дәлірегі</w:t>
        <w:br/>
        <w:t>қолдайтындармен қосылғанда. Президент Н.Ә.Назарбаевтың «Дағдарыстан</w:t>
        <w:br/>
        <w:t>шығу кілті» мақаласында баяндағандары әлемдік дамудың стратегиялық,</w:t>
        <w:br/>
        <w:t>ұзақ мерзімді көрінісі болып табылады. Жаңа валюта пайда болады. Бұл-</w:t>
        <w:br/>
        <w:t>уақытша мәселе. Бірақ халық арасында бұл идеяны айқын түсіну жоқ.</w:t>
        <w:br/>
        <w:t>ҚОРЫТЫНДЫ 201</w:t>
        <w:br/>
        <w:t>көбінесе символдық сипатта, алайда Қазақстанның әрі қарай дамуының</w:t>
        <w:br/>
        <w:t>мазмұнына айтарлықтай әсер етуі мүмкін. Біздің республикамызға за-</w:t>
        <w:br/>
        <w:t>йырлы мемлекет ұғымының қисындылығын растауға тура келеді. Осыған</w:t>
      </w:r>
    </w:p>
    <w:p>
      <w:r>
        <w:t>«Діни қызмет және діни ұйымдар туралы» жаңа Заңның қабылдануы</w:t>
        <w:br/>
        <w:t>бағытталған.</w:t>
        <w:br/>
        <w:t>Басқа жағынан шектен шығып кетпей қазақстандық қоғамның ұлттық</w:t>
        <w:br/>
        <w:t>ділінің, әсіресе мемлекетқұраушы этнос аясында шоғырланған артық-</w:t>
        <w:br/>
        <w:t>шылықтарын нығайту қажет. Осындай артықшылықтардың бірі қазақ</w:t>
        <w:br/>
        <w:t>халқының маңызды сыртқы қауіп-қатерлер жағдайында бірігу қасиеті бо-</w:t>
        <w:br/>
        <w:t>лып табылады. Ұлттық ділдің бұл қасиеті 2011 жылдың 3 сәуірінде өткен</w:t>
        <w:br/>
        <w:t>кезектен тыс президент сайлауы аясында өте жақсы көрінді.</w:t>
        <w:br/>
        <w:t>Қазақтардың маңызды артықшылығы көшпенділік сипаты болып</w:t>
        <w:br/>
        <w:t>табылады. Бұл ашықтық пен әлеуметтік ұтқырлықты білдіреді. Бұл</w:t>
        <w:br/>
        <w:t>қасиет дәл қазір қажет. Қазақтар жалпы ұлттық мақсаттарға бағынатын</w:t>
        <w:br/>
        <w:t>болатын түрлі этностар мен халықтардың құрамында қазақстандық</w:t>
        <w:br/>
        <w:t>ұлтты құруға қабілетті. Алайда бұл қабілеттіліктің дамуы үшін сая-</w:t>
        <w:br/>
        <w:t>си ынталандырулар қажет және ҚР Президенті Н.Ә. Назарбаев оларды</w:t>
        <w:br/>
        <w:t>қамтамасыз етуде. Мұның индикаторы «Тілдерді қолдану мен дамытудың</w:t>
        <w:br/>
        <w:t>мемлекеттік бағдарламасының жоғары деңгейінің мемлекеттік элиталық</w:t>
        <w:br/>
        <w:t>бағдарламаларының» нысанына кіруі, сонымен қатар, этносаралық келісім</w:t>
        <w:br/>
        <w:t>институтының - Қазақстан халқы Ассамблеясының көзделген жаңғыр-</w:t>
        <w:br/>
        <w:t>тылуы болып табылады.</w:t>
        <w:br/>
        <w:t>Қазақстан өзінің саяси дамуының жаңа кезеңіне келе жатыр. Хроно-</w:t>
        <w:br/>
        <w:t>логиялық түрде ол алдағы парламенттік сайлаумен байланысты болады.</w:t>
        <w:br/>
        <w:t>Алдағы демократияландыру да біздің еліміздің дамуына ірішақыру болып</w:t>
        <w:br/>
        <w:t>табылады. Сыртқы қауіптер, әсіресе әлемдік экономикадағы дағда-рыстық</w:t>
        <w:br/>
        <w:t>құбылыстармен,араб әлеміндегітұрақсыздықпенбайланысты жағдайында</w:t>
        <w:br/>
        <w:t>оңшыл авторитарлық үрдістердің қызықтыруы немесе «тетіктерді асырып</w:t>
        <w:br/>
        <w:t>бұрау» деп аталатын практикасы жоғары.2007 және 2008 жылдардағы сая-</w:t>
        <w:br/>
        <w:t>си жаңғырту шараларының аясында Президент партиялық-идеологиялық</w:t>
        <w:br/>
        <w:t>плюрализмді елеулі нығайту үшін жағдайлар жасады.</w:t>
        <w:br/>
        <w:t>2006 жылы басым партия жүйесіне көшумен байланысты партиялық-</w:t>
        <w:br/>
        <w:t>саяси реформа дер кезінде болды және маңызды саяси шығындарсыз</w:t>
        <w:br/>
        <w:t>2008-2009 жылдардағы дағдарысты жеңуге мүмкіндік берді. Алайда бір</w:t>
        <w:br/>
        <w:t>партиялық парламент оның халықаралық белсенді рөлін, сондай-ақ</w:t>
        <w:br/>
        <w:t>ЕҚЫҰ тиімділігін нығайту ісіне маңызды үлес қосушы елдің қол жеткіз-</w:t>
        <w:br/>
        <w:t>тен мәртебесі Қазақстан үшін осал тұс болып табылады. 2010 жылдың</w:t>
        <w:br/>
        <w:t>желтоқсанындағы Астананың рухы Қазақстанды әрі қарай саяси рефор-</w:t>
        <w:br/>
        <w:t>маларды жүргізуге міндеттейді.</w:t>
        <w:br/>
        <w:t>Демократия жағына қарай қозғалысты Қазақстанның ЕҚЫҰ қатысу</w:t>
        <w:br/>
        <w:t>себебіне бола жасау қажет емес. Мұны ең алдымен елдің болашағы үшін</w:t>
        <w:br/>
        <w:t>жасаған жөн. Бүгін Қазақстан мақсат етіп отырған инновациялық эконо-</w:t>
        <w:br/>
        <w:t>ҚОРЫТЫНДЫ</w:t>
        <w:br/>
        <w:t>Жүргізілген зерттеулердің қорытындылары бойынша ҚР Президенті</w:t>
        <w:br/>
        <w:t>ұлттық идеологияны құруда негізді рөл атқаратынын айта кеткен жөн.</w:t>
        <w:br/>
        <w:t>Нұрсұлтан Назарбаев үлгісінде біздің еліміздің ұлттық дәстүрлері мен</w:t>
        <w:br/>
        <w:t>тарихи-мәдени мұрасын назарға ала отырып, табысқа жетудің ілгері</w:t>
        <w:br/>
        <w:t>және айтарлықтай оңтайлы формулалары топталған. Бұл Қазақстанның</w:t>
        <w:br/>
        <w:t>қазіргі әлемдегі экономикалық қаршынды қадамы мен сәтті бейімделуін</w:t>
        <w:br/>
        <w:t>қамтамасыз ету үшін негіз болып табылады.</w:t>
        <w:br/>
        <w:t>Н.Ә. Назарбаевтың артықшылығы «қарапайым халық», ал әлеумет-</w:t>
        <w:br/>
        <w:t>тануда әлеуметтік көпшілік деп атау қалыптасқан халық топтарымен</w:t>
        <w:br/>
        <w:t>ішкі, ділдік байланыстарды жоғалтпауы болып табылады. Оған қоса, мем-</w:t>
        <w:br/>
        <w:t>декет басшысы элитаның немесе әлеуметтану термині бойынша саяси</w:t>
        <w:br/>
        <w:t>азшылықтың көшбасшысы болып табылады. Әлеуметтік бұқаралармен</w:t>
        <w:br/>
        <w:t>өзара байланыстың болуы Президентке әлеуметтік материяның қозға-</w:t>
      </w:r>
    </w:p>
    <w:p>
      <w:r>
        <w:t>дыстарын және қоғамдық пікірдің ерекшелігін шебер сезінуге мүмкіндік</w:t>
        <w:br/>
        <w:t>береді. Назарбаев формуласы бойынша, даму идеологиясы ұлттың моби-</w:t>
        <w:br/>
        <w:t>дизациялық әлеуетін нығайтуда, бұрынғы тарихи кезеңдерден мұраға</w:t>
        <w:br/>
        <w:t>қалған немесе жаңа уақытта игерілген қоғамның әлсіздіктерін жеңуде.</w:t>
        <w:br/>
        <w:t>Президенттің басты қамқорлығы - ұлтты өнімді жұмыс істеуге және өзінің</w:t>
        <w:br/>
        <w:t>болашағын жасауға көндіру. Мұның барлығы - соншалықты оңай емес!</w:t>
        <w:br/>
        <w:t>ҚР Президенті жауап беруі қажет болатын негізгі әлеуметтік</w:t>
        <w:br/>
        <w:t>шақырулардың бірі-ол Қазақстанның геосаяси, сонымен бірге әлеуметтік-</w:t>
        <w:br/>
        <w:t>мәдени жабықтығын жою. Осы мақсатпен Н.Ә. Назарбаев халықаралық</w:t>
        <w:br/>
        <w:t>қатынастардың қайта жаңғыртудың жаһандық көрінісін құрды. Оның</w:t>
        <w:br/>
        <w:t>құрамдас бөліктері АСӨШК, ШЫҰ, ядролыққа қарсы қозғалыс, ЕҚЫҰ</w:t>
        <w:br/>
        <w:t>реформалау, өркениетаралық қатынастардың, бірінші кезекте ислам</w:t>
        <w:br/>
        <w:t>және батыс әлемдері арасында үйлесімдігі болып табылады. 2003 жыл-</w:t>
        <w:br/>
        <w:t>дан бастап ҚР Президенті Н.Ә. Назарбаевтың идеялары қауіпсіздік жә-</w:t>
        <w:br/>
        <w:t>не экономиканың салалық бағыттарынан жаңа, формациялық деңгейге</w:t>
        <w:br/>
        <w:t>шықты.</w:t>
        <w:br/>
        <w:t>Сонымен қатар, мұндай тәртіптегі мақсаттарды жүзеге асыру үшін</w:t>
        <w:br/>
        <w:t>Қазақстан ішкі материалдық базаны қамтамасыз етуі қажет. Идеология</w:t>
        <w:br/>
        <w:t>күшті экономикасыз қызмет ете алмайды, ол дәрменсіз болады. Осы-</w:t>
        <w:br/>
        <w:t>ны ескере отырып, Н.Ә. Назарбаевтың екінші шақыруы экономиканы</w:t>
        <w:br/>
        <w:t>жаңғырту және оның дамудың инновациялық деңгейіне шығуы болып та-</w:t>
        <w:br/>
        <w:t>былады.</w:t>
        <w:br/>
        <w:t>208 Қазақстан Республикасындағы идеологиялық</w:t>
        <w:br/>
        <w:t>конструкциялау</w:t>
        <w:br/>
        <w:t>101. Травкина Н.М. Выборы-2008: время внесистемных политиков? // США-</w:t>
        <w:br/>
        <w:t>Канада. Экономика-Политика-Культура. - 2008. -9 (465).</w:t>
        <w:br/>
        <w:t>102. Тажибаева С.Ж., Козырев Т.А. Роль символов в становлении национальной</w:t>
        <w:br/>
        <w:t>идентичности и вклад Первого Президента Республики Казахстан в развитие ка-</w:t>
        <w:br/>
        <w:t>захстанской символики / Роль личности в истории: материалы международной</w:t>
        <w:br/>
        <w:t>научно-практической конференции / Под науч. ред. М.Б. Касымбекова, С.Ш. Аяз-</w:t>
        <w:br/>
        <w:t>бековой. - Астана, 2007.</w:t>
        <w:br/>
        <w:t>103. Зайниева Л.Ю. Стратегический ресурс обтцества / Роль личности в истории:</w:t>
        <w:br/>
        <w:t>материалы международной научно-практической конференции. - Астана, 2007.</w:t>
        <w:br/>
        <w:t>104. Абдирайылова Г.С., Садвокасова. А.К. Наука как ценность в социальной ориен-</w:t>
        <w:br/>
        <w:t>тации молодыхученых Казахстана // Саясат-Роһісу. - 2008. - Хо 5(153).</w:t>
        <w:br/>
        <w:t>105. Казахстанская молодежь на рубеже веков. - Астана: Елорда, 2000.</w:t>
        <w:br/>
        <w:t>106. И ближе стала глубина веков (Н. Курпякова, Б. Кадыров, С. Нестеренко)</w:t>
        <w:br/>
        <w:t>/1 Казахстанская правда.- 2007. - 15 февраля.</w:t>
        <w:br/>
        <w:t>107. Татимов М.Б. «Бэби-бүм» по-казахстански // Казахстанская правда. -</w:t>
        <w:br/>
        <w:t>2008. - 16 февраля.</w:t>
        <w:br/>
        <w:t>108. Выступление Жана Кретьена, бывшего премьер-министра Канады / Ка-</w:t>
        <w:br/>
        <w:t>захстан: диалог с Западом: международная конференция, посвятенная вопросам</w:t>
        <w:br/>
        <w:t>отношений со странами Запада и геостратегическим интересам Республики Ка-</w:t>
        <w:br/>
        <w:t>захстан.- Алматы, 2005.</w:t>
        <w:br/>
        <w:t>109. Джампеисова Ж. Казахское обшцество и право в пореформенной степи. -</w:t>
        <w:br/>
        <w:t>Астана, 2006.</w:t>
        <w:br/>
        <w:t>110. Аджигалиев С. Құльтурно-исторические инновации в традиционной си-</w:t>
        <w:br/>
        <w:t>стеме скотоводческого поселения казахов середины ХІХ века (к вопросу о генезисе</w:t>
      </w:r>
    </w:p>
    <w:p>
      <w:r>
        <w:t>стационарных кыстау» / Культура кочевников на рубеже веков (ХІХ-ХХ, ХХ-ХХІ</w:t>
        <w:br/>
        <w:t>вв.): проблемы генезиса и трансформации: материалы международной конфе-</w:t>
        <w:br/>
        <w:t>ренции. - Алматы, 1995.-370 с.</w:t>
        <w:br/>
        <w:t>111. Абылхожин Ж.Б. Силовая политика перевода кочевников на оседлость //</w:t>
        <w:br/>
        <w:t>Большой атлас истории и культуры Казахстана. - Алматы, 2008.</w:t>
        <w:br/>
        <w:t>112. Идеологические течения Казахстана // Һир//мтиғуг.пеопоглай .К2/</w:t>
        <w:br/>
        <w:t>віуІепеопоглай/шода/іпдех.рҺр?ЕГЕМЕМТ Ір-2321.</w:t>
        <w:br/>
        <w:t>113. В каждом сердце -- родная страна. О выступлении ГІрезидента Н.А. На-</w:t>
        <w:br/>
        <w:t>зарбаева на ХП сессии Ассамблеи народа Казахстана // Казахстанская правда. -</w:t>
        <w:br/>
        <w:t>2006. - 25 октября.</w:t>
        <w:br/>
        <w:t>114. Голограмма үуспех // Меп/5 НеаШҺһ в Казахстане. 2007. - Ноябрь.</w:t>
        <w:br/>
        <w:t>115. Сабитов Р. Массовое политическое сознание: междисциплинарный об-</w:t>
        <w:br/>
        <w:t>зор // Евразийское сообіцество. - 2004. - Хо 3(47).</w:t>
        <w:br/>
        <w:t>116. Гали А. Национальный ренессанс и задачи модернизации казахосферы</w:t>
        <w:br/>
        <w:t>/ Тлобализация и вопросы социокультурной адаптации: материалы Второго кон-</w:t>
        <w:br/>
        <w:t>гресса социологов Казахстана. Часть вторая. - Астана, 2005.</w:t>
        <w:br/>
        <w:t>117. Иренов Г. Эволюция идеологии и обіцественного сознания Казахстана //</w:t>
        <w:br/>
        <w:t>Ала!уніс. -2008.- Хо1.</w:t>
        <w:br/>
        <w:t>118. Уразалиева Г.К. Казахстанская и казахская идентичность: конструирова-</w:t>
        <w:br/>
        <w:t>ние в гражданском обіцестве / Гражданское обшество и социальный прогресс в</w:t>
        <w:br/>
        <w:t>ХХІ веке: материалы второго конгресса социологов тюркоязычных стран и третье-</w:t>
        <w:br/>
        <w:t>то конгресса социологов Казахстана. - Алматы, 2008.</w:t>
        <w:br/>
        <w:t>119. Қамзабекұлы,4. Наурыз. Оның мәні мен сәні қандай? // Егемен Қазақстан.</w:t>
        <w:br/>
        <w:t>- 2009.-- 17 наурыз.</w:t>
        <w:br/>
        <w:t>120. Машан М.С. Посттоталитарная траноформация политической системы</w:t>
        <w:br/>
        <w:t>Казахстана. Диссертация на соискание ученой степени доктора политических наук.</w:t>
        <w:br/>
        <w:t>23.00.02-- Политические институты и процессы. Алматы, 2000.</w:t>
        <w:br/>
        <w:t>ӘДЕБИЕТТЕР 205</w:t>
        <w:br/>
        <w:t>шества: &lt;борник материалов международной научно-практической конферен-</w:t>
        <w:br/>
        <w:t>ции.- Астана, 2003.</w:t>
        <w:br/>
        <w:t>46. Назарбаев Н.А. Казахстанский путь от стабильности -- через модерниза-</w:t>
        <w:br/>
        <w:t>цию -- к процветанию. Выступление Н. А. Назарбаева на торжественном собра-</w:t>
        <w:br/>
        <w:t>нии, посвяшенном 15-летию независимости Республики Казахстан // Казахстан-</w:t>
        <w:br/>
        <w:t>ская правда. - 2006. - 16 декабря.</w:t>
        <w:br/>
        <w:t>47. Бабакумаров Е.Ж., Машанов М.С., Шоманов А.Ж. Республика Казахстан:</w:t>
        <w:br/>
        <w:t>«красный» рассвет на пороге ХХІ века? (типы политического сознания и перспек-</w:t>
        <w:br/>
        <w:t>тивы неокоммунизма по результатам социологического опроса). - Алматы, 1996.</w:t>
        <w:br/>
        <w:t>48. Каипова Б.М. Политические лидеры и политические элиты в социально-</w:t>
        <w:br/>
        <w:t>политической структуре Казахстана / Социальная структура современного казах-</w:t>
        <w:br/>
        <w:t>станского обіцества: сборник материалов международной научно-практической</w:t>
        <w:br/>
        <w:t>конференции. - Астана, 2003.</w:t>
        <w:br/>
        <w:t>49. Ашимбаев М.С. Политический транзитв Казахстане: содержание процесса</w:t>
        <w:br/>
        <w:t>и его особенности. - Алматы, 2001.</w:t>
      </w:r>
    </w:p>
    <w:p>
      <w:r>
        <w:t>50. Жангазы Р. Точка невозврата / Выборы-2007 - новый этап в развитии по-</w:t>
        <w:br/>
        <w:t>дитической системы Республики Казахстан. - Алматы, 2007.</w:t>
        <w:br/>
        <w:t>51. Перуашев А.Т. Утрозы и возможности модернизации политической систе-</w:t>
        <w:br/>
        <w:t>мы / Опыт демократических реформ на евразийском пространстве: сравнитель-</w:t>
        <w:br/>
        <w:t>ные моделии практические механизмы: сборник материалов международной на-</w:t>
        <w:br/>
        <w:t>учно-практической конференции. - Алматы, 2006.</w:t>
        <w:br/>
        <w:t>52. Казахстан в современном мире: реалии и перспективы. - Алматы, 2008.</w:t>
        <w:br/>
        <w:t>53. Забирова А. Теории и концепции процессов миграции в зарубежной со-</w:t>
        <w:br/>
        <w:t>циальной науке // Евразийское сообіцество. - 2003. - Хо 2.</w:t>
        <w:br/>
        <w:t>54. Сотрудничество и безопасность в Центральной Азии: состояние и пер-</w:t>
        <w:br/>
        <w:t>спективы. - Алматы, 2008.</w:t>
        <w:br/>
        <w:t>55. Кто мы, народ Казахстана? // Байтерек. - 2006. - Декабрь - Ко 6 (21).- С.</w:t>
        <w:br/>
        <w:t>18-25.</w:t>
        <w:br/>
        <w:t>56. Масимов К.К. Выступление в Мажилисе Парламента РК «Об уточнении</w:t>
        <w:br/>
        <w:t>республиканского бюджета на 2009 тод» (Астана, 1 апреля 2009 г.) // Һир/мғиғуг.</w:t>
        <w:br/>
        <w:t>?аКоп.К2/ошт/пеуу5/пеу/5.авр?і4-30398593.</w:t>
        <w:br/>
        <w:t>57. Исмагамбетов Т.Т. Особенности посттоталитарного развития электораль-</w:t>
        <w:br/>
        <w:t>ной системы Республики Казахстан. Диссертация на соискание ученой степени кан-</w:t>
        <w:br/>
        <w:t>дидата политических наук. 23.00.02 - Политические институты и процессы. - Алма-</w:t>
        <w:br/>
        <w:t>ты, 1999.-156 с.</w:t>
        <w:br/>
        <w:t>58. Бабакумаров Е.Ж., Булуктаев Ю.О., Кушербаев К.Е. Казахстан сегодня: мир</w:t>
        <w:br/>
        <w:t>политических партий. - Алматы, 1995.</w:t>
        <w:br/>
        <w:t>59. Аженов М.С. Электоральное поведение накануне выборов в Парламент</w:t>
        <w:br/>
        <w:t>РК // Менеджмент избирательной компании: материалы международной научно-</w:t>
        <w:br/>
        <w:t>практической конференции. - Алматы, 2004.</w:t>
        <w:br/>
        <w:t>60. Коновалов А.П. Проблемы развития выборной системы в обшественном</w:t>
        <w:br/>
        <w:t>мнении: региональные исследования электоральных кампаний 1999 и 2003 тг. /</w:t>
        <w:br/>
        <w:t>Опыт модернизационных реформ в Центральной Азии: модель и перспективы</w:t>
        <w:br/>
        <w:t>Казахстана: материалы международной научно-практической конференции. -</w:t>
        <w:br/>
        <w:t>Астана, 2004.</w:t>
        <w:br/>
        <w:t>61. Карпова Н.В. Особенности формирования политической культуры в усло-</w:t>
        <w:br/>
        <w:t>виях российских трансформаций // Вестник Московского университета. Серия 18.</w:t>
        <w:br/>
        <w:t>Социология и политология. - 2007.- Хо4.</w:t>
        <w:br/>
        <w:t>62. Ноэль-Нойманн Э. Обіцественное мнение: открытие спирали молчания:</w:t>
        <w:br/>
        <w:t>Пер. снем. / Обш. ред. и предисл. Мансурова Н.С.- М., 1996.</w:t>
        <w:br/>
        <w:t>ӘДЕБИЕТТЕР</w:t>
        <w:br/>
        <w:t>1. Казахстанская правда. - 2011 г., А апреля</w:t>
        <w:br/>
        <w:t>2. Назарбаев Н.А. Казахстанский путь. - Караганда, 2006.</w:t>
        <w:br/>
        <w:t>3. Почепцов Г.Г. Имиджелогия. - М., 2001.</w:t>
        <w:br/>
        <w:t>4. Габдуллина К.Г. Глобализация мирового сообтцества: системное видение со-</w:t>
        <w:br/>
        <w:t>временного казахстанского обіцества / Социология Казахстана в условиях глоба-</w:t>
        <w:br/>
        <w:t>дизации: состояние, проблемы и перспективы: материалы международной науч-</w:t>
        <w:br/>
        <w:t>но-практической конференции. - Астана, 2006.</w:t>
        <w:br/>
        <w:t>5. Машан М.С. Казахстанский «барс» и азиатские «тигры» // Казахстанская</w:t>
      </w:r>
    </w:p>
    <w:p>
      <w:r>
        <w:t>правда.- 2005. - 22 апреля.</w:t>
        <w:br/>
        <w:t>6. Ли Куан Ю.Синтапурская история: из третьето мира в первый. - М., 2005.</w:t>
        <w:br/>
        <w:t>7. Назарбаев Н.А. Стратегия независимости. - Алматы: Атамұра, 2003.-312 с.</w:t>
        <w:br/>
        <w:t>8. Видова О. Нурсултан Назарбаев: портрет человека и политика. - Алматы, 1998.</w:t>
        <w:br/>
        <w:t>9. Касымбеков М.Б. Первый. Очерки о Президенте Республики Казахстан. -</w:t>
        <w:br/>
        <w:t>Астана, 2008.</w:t>
        <w:br/>
        <w:t>10.КушлинВ.И., Спинцын А.Т. Тосударственный деятель, ученый, стратег. Всту-</w:t>
        <w:br/>
        <w:t>пительная статья / Назарбаев Н.А. Стратегия трансформации обіцества и возрож-</w:t>
        <w:br/>
        <w:t>дения Евразийской цивилизации. - М., 2002.</w:t>
        <w:br/>
        <w:t>11. Назарбаев Н.А. Стратегия становления и развития Казахстана как суверен-</w:t>
        <w:br/>
        <w:t>ного государства.- Алма-Ата: Дәуір, 1992.</w:t>
        <w:br/>
        <w:t>12. Назарбаев Н.А. Выступление на открытии шестой сессии Парламента Респу-</w:t>
        <w:br/>
        <w:t>блики Казахстан / В кн.: Президенттің бір жылы 2004. - Астана, 2004.</w:t>
        <w:br/>
        <w:t>13. Қазақстан Республикасы Тұңғыш Президентінің Музейі. - Астана, 2007.</w:t>
        <w:br/>
        <w:t>14. Сообіцение Центральной избирательной комиссии Республики Казахстан</w:t>
        <w:br/>
        <w:t>«Обитогах состоявшихся 10 января 1999т. выборов и регистрации избранного Пре-</w:t>
        <w:br/>
        <w:t>зидента Республики Казахстан» // Казахстанская правда. - 1999т.- 16 января.</w:t>
        <w:br/>
        <w:t>15. Шаукенова З.К. На посту председателя ОБСЕ Казахстан задал высокую</w:t>
        <w:br/>
        <w:t>планку // ҺИр: // псер.К2.</w:t>
        <w:br/>
        <w:t>16. Недельский В.О. Глобальные цивилизационные трансформации в зеркале</w:t>
        <w:br/>
        <w:t>политической науки // Вестник Московского университета. Серия 12. Политиче-</w:t>
        <w:br/>
        <w:t>ские науки.- 2007. - Хо 6.</w:t>
        <w:br/>
        <w:t>17. Назарбаев Н.А. Стратегия «Казахстан-2030» в дейсівии: десять лет успеха.</w:t>
        <w:br/>
        <w:t>Выступление Президента Н.А. Назарбаева на конференции, посвятценной 10-ле-</w:t>
        <w:br/>
        <w:t>тию Стратегии «Казахстан-2030» // Казахстанская правда. - 2007. - 13 октября.</w:t>
        <w:br/>
        <w:t>18. Веттерберг Г. Новое обшество. О возможностях обшественного сектора /</w:t>
        <w:br/>
        <w:t>Пер. со шведского. - М., 1999.</w:t>
        <w:br/>
        <w:t>19. Никовская /.И., Яҡимец В.Н. Публичная политика в современной России:</w:t>
        <w:br/>
        <w:t>между корпоративно-бюрократическим и гражданско-модернизаторским выбо-</w:t>
        <w:br/>
        <w:t>ром // Полития. Анализ. Хроника. Прогноз.- 2007.- Хо1.</w:t>
        <w:br/>
        <w:t>20. Бурдье П. Дух государства: генезис и структура бюрократического поля,</w:t>
        <w:br/>
        <w:t>политика и поэтика // Альманах Российско-французского центра социологии и</w:t>
        <w:br/>
        <w:t>философии Института социологии Российской Академии наүк.- М., 1999.</w:t>
        <w:br/>
        <w:t>21. Хабермас Ю. Вовлечение другого: очерки политической теории.- М., 2001.</w:t>
        <w:br/>
        <w:t>22. Чуча О.Л. Типы установокв процессе чтения поэтических текстов // Вопро-</w:t>
        <w:br/>
        <w:t>сы психологии. - 2008. - Хо 4.</w:t>
        <w:br/>
        <w:t>23. Машан М.С. Политическая система Казахстана: трансформация, адапта-</w:t>
        <w:br/>
        <w:t>ция, целедостижение.- Алматы,- 2000.</w:t>
        <w:br/>
        <w:t>24. Соколов М.М. Величие классиков. Скромная попытка преодолеть про-</w:t>
        <w:br/>
        <w:t>пасть между институциональными и интеллектуальными обьяснения-ми // Мо-</w:t>
        <w:br/>
        <w:t>7</w:t>
      </w:r>
    </w:p>
    <w:p>
      <w:r>
        <w:t>204 Қазақстан Республикасындағы идеологиялық</w:t>
        <w:br/>
        <w:t>конструкциялау</w:t>
        <w:br/>
        <w:t>ниторинг обіцественного мнения: экономические и социальные перемены.- 2007.</w:t>
        <w:br/>
        <w:t>- Ко4 (84).</w:t>
        <w:br/>
        <w:t>25. Назарбаев Н.А. Ключи от кризиса // Российская газета (центральный вы-</w:t>
        <w:br/>
        <w:t>пуск).- 2009. -2 февраля.</w:t>
        <w:br/>
        <w:t>26. Уразалиева Г.К. Назарбаев: Семь простых вопросов и бесконечно сложные</w:t>
        <w:br/>
        <w:t>ответы о мировом кризисе // Казахстанская правда. - 2009. - 19 февраля.</w:t>
        <w:br/>
        <w:t>27. В контексте радикального обновления // Казахстанская правда. - 2009. -13</w:t>
        <w:br/>
        <w:t>февраля.</w:t>
        <w:br/>
        <w:t>28. Назарбаев Н.А. Критическое десятилетие. - Алматы, 2003.</w:t>
        <w:br/>
        <w:t>29. Казахстанская правда. 2011 г.,- 2 сентября</w:t>
        <w:br/>
        <w:t>30. Неккель З. Дизайн эмоций. Самоуправление чувствами как культуровед-</w:t>
        <w:br/>
        <w:t>ческая программа // Социальные и гуманитарные науки. Отечественная и зару-</w:t>
        <w:br/>
        <w:t>бежная литература. Сер.11. Социология: РЖ/РАН. ИНИОН. Центр социал. науч.-</w:t>
        <w:br/>
        <w:t>информ. исслед. Отд. социологии и социал. психологии. - М., 2006. - Ко 3.</w:t>
        <w:br/>
        <w:t>31. Далберг 1. Публичная сфера по Хабермасу // Социальные и гуманитарные</w:t>
        <w:br/>
        <w:t>науки. Отечественная и зарубежная литература. Сер. 11. Социология: РЖ/РАН.</w:t>
        <w:br/>
        <w:t>ИНИОН. Центр социал. науч.-информ. исслед. Отд. социологии и социальной</w:t>
        <w:br/>
        <w:t>психологии. - М., 2006.- Хо1.</w:t>
        <w:br/>
        <w:t>32. Мали С. Роль религиив постсекулярном обшестве. Офилософии религии</w:t>
        <w:br/>
        <w:t>Ю. Хабермаса // Социальные и гуманитарные науки. Отечественная и зарубеж-</w:t>
        <w:br/>
        <w:t>ная литература. Сер.11. Социология: РЖ/РАН. ИНИОН. Центр социал. науч.-ин-</w:t>
        <w:br/>
        <w:t>форм. исслед. Отд. социологии и социал.психологии. - М., 2006. - Ко 3.</w:t>
        <w:br/>
        <w:t>33. Тажин М.М. Миф есть нечто, отличаютцееся от реальности. Интервью с</w:t>
        <w:br/>
        <w:t>первым заместителем руководителя Администрации Президента Республики</w:t>
        <w:br/>
        <w:t>Казахстан // Асар Казахстан. - 2004.- 10 мая.- Хо 5.</w:t>
        <w:br/>
        <w:t>34. Тажин М.М. Казахстан в Глобальном Мире. Выступление в «Фонде Карнеги</w:t>
        <w:br/>
        <w:t>по поддержанию мира во всем мире» (Вашингтон, 3 октября 2008 т.) //ҺНр//мғуғуғ.</w:t>
        <w:br/>
        <w:t>?аКоп.К2/ошцт/пеуу5/пеуу5.авр?і(1-30207849.</w:t>
        <w:br/>
        <w:t>35. Социальная модернизация казахстанского обіцества: достижения, про-</w:t>
        <w:br/>
        <w:t>блемы и перспективы: Материалы ІУ конгресса социологов Казахстана. - Алматы,</w:t>
        <w:br/>
        <w:t>2011.-568 с.</w:t>
        <w:br/>
        <w:t>36. Сорос,Аж. Мыльный пузырь американското превосходства. На что следует на-</w:t>
        <w:br/>
        <w:t>править американскую мошь / Пер. сангл.- М.: Алытина Бизнес Букс, 2004. - 192 с.</w:t>
        <w:br/>
        <w:t>37. Назарбаев Н.А. Выстүпление на открытии Второго сьезда лидеров миро-</w:t>
        <w:br/>
        <w:t>вых и традиционных религий // Казахстанская правда. - 2006. - 13 сентября.</w:t>
        <w:br/>
        <w:t>38. Менар Г. Ирак: домыслы и реальность. Мнения экспертов // Красная звез-</w:t>
        <w:br/>
        <w:t>да.-2003.-18 марта.</w:t>
        <w:br/>
        <w:t>39. Телебаев Г.Т. Религтиозная идентификация населения и религиозная ситу-</w:t>
        <w:br/>
        <w:t>ация в Республике Казахстан // СОЦИС. Социологические исследования. - 2003.</w:t>
        <w:br/>
        <w:t>-ХКо3.</w:t>
        <w:br/>
        <w:t>40. Казахстанская правда. 2011,- 29 июня.</w:t>
        <w:br/>
        <w:t>41. Шаукенова З.К. Качество образования - в носителях знаний // Казахстан-</w:t>
        <w:br/>
        <w:t>ская правда. - 2008. - 15 ноября.</w:t>
      </w:r>
    </w:p>
    <w:p>
      <w:r>
        <w:t>42. Аль-Фараби Философские трактаты. - М.: Наука, 1970. - 430 с.</w:t>
        <w:br/>
        <w:t>43. Дорога начинается с первого шага. Об участии Н.А. Назарбаева в конфе-</w:t>
        <w:br/>
        <w:t>ренции Боаоского азиатского форума. КНР, о. Хайнань, 18 апреля 2009 г. // Казах-</w:t>
        <w:br/>
        <w:t>станская правда.- 2009. -21 апреля.</w:t>
        <w:br/>
        <w:t>44. Казахстанская правда. 2011 г.,-6 апреля</w:t>
        <w:br/>
        <w:t>45. АДжунусова Ж.Х. Социальная и политическая системы РК: асимметрич-</w:t>
        <w:br/>
        <w:t>ность трансформации / Социальная структура современного казахстанского об-</w:t>
        <w:br/>
        <w:t>ӘДЕБИЕТТЕР 207</w:t>
        <w:br/>
        <w:t>82. Приоритетные национальные проекты - идеология прорыва в будушее.</w:t>
        <w:br/>
        <w:t>Сборник / сост.: Иванов А.И., Казанцев В.О., Карпенко М.Б., Мейер М.М. -М., 2007.</w:t>
        <w:br/>
        <w:t>83. Алшанов Р. Вызовы мировой экономики. Современный кризис- волна за</w:t>
        <w:br/>
        <w:t>волной, или пять в одном. Часть 1-я // Казахстанская правда. - 2009.-9 января.</w:t>
        <w:br/>
        <w:t>84. Финансовые туру: апокалипсиса не случитея // ҺИр//хууу.Нпапвтар,гч/</w:t>
        <w:br/>
        <w:t>агНісіес/5070.</w:t>
        <w:br/>
        <w:t>85. Мойзш ,Д. Америка вне всяких сомнений, способна оправиться от кри-</w:t>
        <w:br/>
        <w:t>зиса тораздо быстрее Европы // Һир//мгигиғ.елтопеуу5.пег/гч/аг1ісіе/16/01/2009/</w:t>
        <w:br/>
        <w:t>Әотілідде-тові-ашһот-роШНса!-апа1уві/.</w:t>
        <w:br/>
        <w:t>86. Минобороны Британии назвало главные мировые проблемы в ближай-</w:t>
        <w:br/>
        <w:t>шие три десятилетия // 10.04.2007 Һир///мгугугіліетіах.К2.</w:t>
        <w:br/>
        <w:t>87. Валхитова З.Х. Влияние глобализации на социокультурное расслоение со-</w:t>
        <w:br/>
        <w:t>временного обшества / Социальная структура современного казахстанского обше-</w:t>
        <w:br/>
        <w:t>ства: &lt;борник материалов международной научно-практической конференции.</w:t>
        <w:br/>
        <w:t>- Астана, 2003.</w:t>
        <w:br/>
        <w:t>88. Ахметова Г.К. Социальное самочувствие как интегральный показатель со-</w:t>
        <w:br/>
        <w:t>циальной адаптации / Менеджмент избирательной компании: материалы меж-</w:t>
        <w:br/>
        <w:t>дународной научно-практической конференции. Алматы, 2004.</w:t>
        <w:br/>
        <w:t>89. Шоманов А.Ж., Галямова,4.Р. Социальное самочувствие казахстанцев: со-</w:t>
        <w:br/>
        <w:t>циально-демографическое измерение / Опыт модернизационных реформ в Цен-</w:t>
        <w:br/>
        <w:t>тральной Азии: модель и перспективы Казахстана: материалы международной</w:t>
        <w:br/>
        <w:t>научно-практической конференции. - Астана, 2004.</w:t>
        <w:br/>
        <w:t>90. Штомпка П. Социальное изменение как травма (статья первая) // СОЦИС.</w:t>
        <w:br/>
        <w:t>Социологические исследования.- 2001.- Хо 1.</w:t>
        <w:br/>
        <w:t>91. Илеуова Г.Т. К вопросу гражданской идентичности в РК / Опыт модерни-</w:t>
        <w:br/>
        <w:t>зационных реформв Центральной Азии: модель и перспективы Казахстана: мате-</w:t>
        <w:br/>
        <w:t>риалы международной научно-практической конференции. - Астана, 2004.</w:t>
        <w:br/>
        <w:t>92. Жизнь в переходный период. Социологическое исследование опыта И</w:t>
        <w:br/>
        <w:t>мнений людей // Доклад Европейского банка реконструкции и развития об итогах</w:t>
        <w:br/>
        <w:t>сравнительного исследования в странах Центральной и Восточной Европы, Бал-</w:t>
        <w:br/>
        <w:t>тии, Юго-Восточной Европы, СНГ и Монголии, 2004. - 83 с.</w:t>
        <w:br/>
        <w:t>93. Калзе М. О политическом действий и не только. Доклад на специальной</w:t>
        <w:br/>
        <w:t>пленарной сессии президента МАПН на ХХ Всемирном конгрессе Международной</w:t>
        <w:br/>
        <w:t>ассоциации политической науки «Работает ли демократия?», 13 июля 2006. (Фуқу-</w:t>
        <w:br/>
        <w:t>ока, Япония) / Пер. сангл. Л.В. Сморгунова //һӘр:/роШех іпіо/сопгепі/уіеуу/264/40/.</w:t>
      </w:r>
    </w:p>
    <w:p>
      <w:r>
        <w:t>94. Коновалов С.А. Преимутцества и резервы развития Казахстана с точки зре-</w:t>
        <w:br/>
        <w:t>ния обшественной психологии // Казахстанская правда.- 2008. - 12 февраля.</w:t>
        <w:br/>
        <w:t>95. Петухов В. Россия, Украина, Белоруссия, Казахстан: есть ли точки сопри-</w:t>
        <w:br/>
        <w:t>косновения? // Свободная мысль.- 2006. - Хо 4 (1566).</w:t>
        <w:br/>
        <w:t>96. Задорин И., Шубина /. Восприятие социальных рисков и угроз в странах</w:t>
        <w:br/>
        <w:t>СНГ. // Саясат-Ро!ісу. - 2007. - Хо7 (143).</w:t>
        <w:br/>
        <w:t>97. Кондыбай С. Казахская мифология. Краткий словарь. - Алматы, 2005.</w:t>
        <w:br/>
        <w:t>98. Задорин И.В. Доверие президентам как фактор социального самочувствия</w:t>
        <w:br/>
        <w:t>населения: межстрановые сопоставления // Астана: триумф Казахстана и его ли-</w:t>
        <w:br/>
        <w:t>дера: программа международной научно-практической конференции, посвятцен-</w:t>
        <w:br/>
        <w:t>ной 10-летию Астаны. - Алматы, 2008.</w:t>
        <w:br/>
        <w:t>99. Ковель Э. Казахстан - страна непутанных оптимистов // ҺНр///іа-сепіт.га/</w:t>
        <w:br/>
        <w:t>ехреті/2500/.</w:t>
        <w:br/>
        <w:t>100. Балацкий Е.В. Методы диатностики социального самочувствия населения</w:t>
        <w:br/>
        <w:t>// Мониторинг обіцественного мнения: экономические и социальные перемены.-</w:t>
        <w:br/>
        <w:t>2005. - Ко 3 (75).</w:t>
        <w:br/>
        <w:t>206 Қазақстан Республикасындағы идеологиялық</w:t>
        <w:br/>
        <w:t>конструкциялау</w:t>
        <w:br/>
        <w:t>63. Надиров Ф.С. Политический процесс и политические партии в Иране во</w:t>
        <w:br/>
        <w:t>П половине ХХ века. Автореферат диссертации на соискание ученой степени кан-</w:t>
        <w:br/>
        <w:t>дидата политических наук по специальности: 23.00.02: Политические институты,</w:t>
        <w:br/>
        <w:t>этнополитическая конфликтология, национальные и политические процессы и</w:t>
        <w:br/>
        <w:t>технологии.- М.,1991,-24с.</w:t>
        <w:br/>
        <w:t>64. Магун В., Руднев М. Жизненные ценности российского населения: сходства</w:t>
        <w:br/>
        <w:t>и отличия в сравнении с другими европейскими странами // Вестник обіцествен-</w:t>
        <w:br/>
        <w:t>ного мнения. Данные. Анализ. Дискуссии.- 2008. - Хо 1 (93).</w:t>
        <w:br/>
        <w:t>65. Тихонова Н.Е. Социокультурная модернизация в России (опыт эмпирического</w:t>
        <w:br/>
        <w:t>анализа). Статья 1 // Обшесівенные науки и современность. - 2008. - Ко2.</w:t>
        <w:br/>
        <w:t>66. Ертмсбаев Е.К. О выборах как индикаторе политических процессов и о</w:t>
        <w:br/>
        <w:t>некоторых проблемах становления политического плюрализма в Казахстане / По-</w:t>
        <w:br/>
        <w:t>дитическая система Казахстана: реалии и перспективы демократизации: матери-</w:t>
        <w:br/>
        <w:t>алы республиканской научно-теоретической конференции. Алматы, 1999.</w:t>
        <w:br/>
        <w:t>67. Черкасов Ю.П. Процессы социально-политической стратификации казах-</w:t>
        <w:br/>
        <w:t>станского обіцества // Социальная структура современного казахстанского обіце-</w:t>
        <w:br/>
        <w:t>ства: &lt;борник материалов международной научно-практической конференции.</w:t>
        <w:br/>
        <w:t>- Астана, 2003.</w:t>
        <w:br/>
        <w:t>68. Уильям Фрэнк Бакли-младший и возникновение американского консер-</w:t>
        <w:br/>
        <w:t>ватизма // ПОЛИС. Политические исследования. - 2008. - Хо 3.</w:t>
        <w:br/>
        <w:t>69. Суслопарова Е.А. Великобритания: реформы и модернизация // ПОЛИС.</w:t>
        <w:br/>
        <w:t>Политические исследования. - 2008.- Хо 3.</w:t>
        <w:br/>
        <w:t>70. Япония: гибридизация и гармонизация // ПОЛИС. Политические иссле-</w:t>
        <w:br/>
        <w:t>дования.- 2008. - Хо 3(105).</w:t>
        <w:br/>
        <w:t>71.Горшков М.К.,,Лавыдов Н.М. Историческое самосознание россиян // Мониторинг</w:t>
      </w:r>
    </w:p>
    <w:p>
      <w:r>
        <w:t>обшественного мнения: экономические и социальные перемены. - 2005. - Хо 1 (73).</w:t>
        <w:br/>
        <w:t>72. Агентство международной информации «Новости-Казахстан». - 2011, 23</w:t>
        <w:br/>
        <w:t>августа.</w:t>
        <w:br/>
        <w:t>73.Культура иэкономическоеразвитие//ҺƏр//мугу,сайо.га/равев/ 697і4саі-376.</w:t>
        <w:br/>
        <w:t>74. Государство и обіцество в условиях глобализации: взгляд слева (Институт</w:t>
        <w:br/>
        <w:t>сравнительной политологии РАН, отв. ред. А.А. Галкин).- М., 2003.</w:t>
        <w:br/>
        <w:t>75. Алимова С.Б. Амбивалентность социокультурной динамики Казахстана в</w:t>
        <w:br/>
        <w:t>условиях тлобализации / Глобализация и вопросы социокультурной адаптации:</w:t>
        <w:br/>
        <w:t>Материалы ПІ Конгресса социологов Казахстана. Часть первая. - Астана, 2005.</w:t>
        <w:br/>
        <w:t>76. Опрос: Британцы - самые с&lt;частливые в Евросоюзе // Үтрола, 29 августа,</w:t>
        <w:br/>
        <w:t>21:07 // Һир://мгмгиғдіто ла/пеу/5/2008/08/29/95487.5 тлі.</w:t>
        <w:br/>
        <w:t>77. Испания опередила Италию по уровню ВВП на душу населения.</w:t>
        <w:br/>
        <w:t>Интервью ректора Миланского университета Марио Монти телеканалу</w:t>
        <w:br/>
        <w:t>«Ептопеууө» от 2 апреля 2008 т. //Һнр//млиғмграіп.оте-га/тпойшев.рАр?пате</w:t>
        <w:br/>
        <w:t>-МеуувбНе-атНісіебевісй-5536.</w:t>
        <w:br/>
        <w:t>78. Путьв Европу: использование возможностей председательства Казахста-</w:t>
        <w:br/>
        <w:t>на в ОБСЕ. Специальная образовательная программа для Правительства Респу-</w:t>
        <w:br/>
        <w:t>блики Казахстан. - Лондон, 2008.</w:t>
        <w:br/>
        <w:t>79. Современная буржуазная политическая наука: проблемы тосударства и</w:t>
        <w:br/>
        <w:t>демократии / Под обш. ред. ГГ. Шахназарова.- М., 1982.</w:t>
        <w:br/>
        <w:t>80. Шаукенова З.К., Коновалов С.А. Поиек «третьего пути» // Казахстанская</w:t>
        <w:br/>
        <w:t>правда.- 2008. - 22 апреля.</w:t>
        <w:br/>
        <w:t>81. «Социолог- это не человек санкетой...». Беседа снаучным руководителем</w:t>
        <w:br/>
        <w:t>Института социально-политических исследований РАН, академиком РАН Г.В.</w:t>
        <w:br/>
        <w:t>Осиповым // Мониторинг обіцественного мнения. - 2005. - Ко 4 (76).</w:t>
        <w:br/>
        <w:t>Ғылыми басылым</w:t>
        <w:br/>
        <w:t>ЗАРЕМА ШӘУКЕНОВА</w:t>
        <w:br/>
        <w:t>ҚАЗАҚСТАН РЕСПУБЛИКАСЫНДАҒЫ</w:t>
        <w:br/>
        <w:t>ИДЕОЛОГИЯЛЫҚ КОНСТРУКЦИЯЛАУ</w:t>
        <w:br/>
        <w:t>Қазақ тіліне аударған А.Б. Манақбаева</w:t>
        <w:br/>
        <w:t>Редактор: Г.А. Турлина</w:t>
        <w:br/>
        <w:t>Компьютерлік дизайн жасаған және беттеген /.Н. Тоқтарбекова</w:t>
        <w:br/>
        <w:t>«Ғылыми қазына» логотипінің идеясы - Аяган Б.Ғ, т.ғ.д., профессор</w:t>
        <w:br/>
        <w:t>«Ғылыми қазына» логотипінің дизайнын жасаған - Бекенова М.С., Нұргожина Ж.Е.</w:t>
        <w:br/>
        <w:t>Басуға 20.12.2012. Пішімі 70/1007/.,</w:t>
        <w:br/>
        <w:t>Шартты баспа табағы 13,6 б.т. Офсеттік басылым.</w:t>
        <w:br/>
        <w:t>Таралымы 500 дана.</w:t>
        <w:br/>
        <w:t>«ИП Волкова Е.В.» баспасында басылды.</w:t>
        <w:br/>
        <w:t>Райымбек даңғ. 212/1, оф. 319. Тел.: 330-03-12, 330-02-13</w:t>
        <w:br/>
        <w:t>215</w:t>
      </w:r>
    </w:p>
    <w:p>
      <w:r>
        <w:t>Институт регулярно проводит международные научные конферен-</w:t>
        <w:br/>
        <w:t>ции, круглые столы, семинары, дискуссионные плошадки, в которых</w:t>
        <w:br/>
        <w:t>принимают участие казахстанские и зарубежные ученые. Институт тесно</w:t>
        <w:br/>
        <w:t>сотрудничает с научно-исследовательскими структурами России, Белорус-</w:t>
        <w:br/>
        <w:t>сии, Азербайджана, Кыргызстана, Китая, Германии, США, Турции, Ира-</w:t>
        <w:br/>
        <w:t>на, Узбекистана, Таджикистана и других стран.</w:t>
        <w:br/>
        <w:t>На базе Института философии, политологии и религиоведе-</w:t>
        <w:br/>
        <w:t>ния проходят стажировку и преддипломную практику студенты, ма-</w:t>
        <w:br/>
        <w:t>гистранты и РҺО-докторанты ведуіцих казахстанских высших учеб-</w:t>
        <w:br/>
        <w:t>ных заведений, таких, как КазНУ им. аль-Фараби, КазНПУ им. Абая,</w:t>
        <w:br/>
        <w:t>КазУМОиМЯ им. Абылайхана, КазАТиСОи ар.</w:t>
        <w:br/>
        <w:t>В Институте созданы все необходимые условия для профессиональ-</w:t>
        <w:br/>
        <w:t>ной работы и научного роста сотрудников.</w:t>
        <w:br/>
        <w:t>Более подробную информацию об Институте философии, политоло-</w:t>
        <w:br/>
        <w:t>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-7(727) 272-59-10</w:t>
        <w:br/>
        <w:t>Факс.: “7(727) 272-59-10</w:t>
        <w:br/>
        <w:t>Е-тай: ірҺһФірһ.К2</w:t>
        <w:br/>
        <w:t>Һир://мғуғуу-ірһ.К2</w:t>
        <w:br/>
        <w:t>212</w:t>
        <w:br/>
        <w:t>Іпөіішіе Ғог РҺПоворҺу, Ро!Шіса! 5сіспсе апа КеПіргіоп 5йлбіев 5сіепсе</w:t>
        <w:br/>
        <w:t>тершагІу огвапігев імегпайопа! өсіегііНіс сопҒетгепсев, беппіпатв, «гоцпа</w:t>
        <w:br/>
        <w:t>һа ев», у/һеге побол1у Іеадіпр Ка?аКһвбаліроПНса! өсіеііі6і5 апаірҺИозорһегв,</w:t>
        <w:br/>
        <w:t>ші а!бо Бу өсіегіізів (топ Когеірп сомпітіев (аКе ріасе. ІлвбінМе Һав сіозе</w:t>
        <w:br/>
        <w:t>соорегайоп м/ В өсіепііНіс-гевеагсһ еззаМівінлетів оҒ Көбі, Сһіпа, Сегіпапу,</w:t>
        <w:br/>
        <w:t>ІҺе У05А, ТигКеу, Ғгапсе, Втйаіп, Ігап, АтетВафап, (/2реКізбап, ТаЙКівіап,</w:t>
        <w:br/>
        <w:t>Кугеу?вһап, Ве!агив апа о1һегв.</w:t>
        <w:br/>
        <w:t>ПлдегвотайиаГе індегі, Маз!ег/5 4ертее апа Босіога!е вілдегі гот</w:t>
        <w:br/>
        <w:t>Іеаділе КатаКһ шліуетвіНев, висһ А1-Ғагарі Ка2Х1/), Аһаі КазМР/Ц), Аһуізікһап</w:t>
        <w:br/>
        <w:t>Ка?(ЛК«г ҰУІ,, Ка2АТ1І5О аге сопамсіілр Іһеіг гезеагсһ ууогК алд аге ігаіпей ай</w:t>
        <w:br/>
        <w:t>Не Іпвіііше Ғог РҺПоворҺһу, Ро1іса! Әсіепсе апа Ке!іріоп біліс.</w:t>
        <w:br/>
        <w:t>Тһе Іпвбіше һав сгеабей аП песеззагу сопФіНопв Кот ргогеввіопа! апа</w:t>
        <w:br/>
        <w:t>всіепііНіс 4еуеіортпелі оҒ егіріоуеев.</w:t>
        <w:br/>
        <w:t>Моге аеЧайеді іпіогтлаһоп оп іһе Іпвійе Ғог РАПоворҺу, РоШіса! Өсіепсе</w:t>
        <w:br/>
        <w:t>апа Ке!ігіоп 5і1ев сап ре ойла ай</w:t>
        <w:br/>
        <w:t>Тһе КерчҺ1іс оҒ Кага(Кһ«Ғап, 050010</w:t>
        <w:br/>
        <w:t>АПтауу, віг. Кагіпапвагу, 29 (ӘЭга Поот)</w:t>
        <w:br/>
        <w:t>Те!.: -7 (727) 272-59-10</w:t>
        <w:br/>
        <w:t>Еах.: “7 (727) 272-59-10</w:t>
        <w:br/>
        <w:t>Е-таШ: ірһФірҺһ.к2</w:t>
        <w:br/>
        <w:t>Һир//луууугірһ.К2</w:t>
      </w:r>
    </w:p>
    <w:p>
      <w:r>
        <w:t>213</w:t>
        <w:br/>
        <w:t>Институт үнемі халықаралық ғылыми конференциялар, дөңгелек</w:t>
        <w:br/>
        <w:t>үстелдер, семинарлар, пікірталас алаңдарын өткізіп тұрады. Бұл іс-</w:t>
        <w:br/>
        <w:t>шараларға қазақстандық және шетелдік ғалымдар қатысады. Инсти-</w:t>
        <w:br/>
        <w:t>тут Ресейдің, Белорустің, Әзірбайжанның, Қырғызстанның, Қытайдың,</w:t>
        <w:br/>
        <w:t>Германияның, АҚШ-ң, Түркияның, Иранның, Өзбекстанның, Тәжікстан-</w:t>
        <w:br/>
        <w:t>ның және басқа да елдердің ғылыми-зерттеу құрылымдарымен тығыз</w:t>
        <w:br/>
        <w:t>ынтымақтастық орнатқан.</w:t>
        <w:br/>
        <w:t>Философия, саясаттану және дінтану институтының базасында әл-</w:t>
        <w:br/>
        <w:t>Фараби атындағы ҚазҰУ, Абай атындағы ҚазҰПУ, Абылай хан атындағы</w:t>
        <w:br/>
        <w:t>ҚазХҚжӘТУ, ҚазКжҚҚА және т.б. тәрізді басты қазақстандық жоғары</w:t>
        <w:br/>
        <w:t>оқу орындарының студенттері, магистранттары және РҺО докторанттары</w:t>
        <w:br/>
        <w:t>тағылымдама мен диплом алдындағы практикасын өткізеді.</w:t>
        <w:br/>
        <w:t>Институтта қызметкерлердің кәсіби және ғылыми тұрғыда өсуі үшін</w:t>
        <w:br/>
        <w:t>барлық қажетті жағдайлар жасалған.</w:t>
        <w:br/>
        <w:t>Философия, саясаттану және дінтану институты туралы анағұрлым</w:t>
        <w:br/>
        <w:t>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"7(727) 272-59-10</w:t>
        <w:br/>
        <w:t>Факс.: “7(727) 272-59-10</w:t>
        <w:br/>
        <w:t>Е-тайШ: ірһФірҺһ.к2</w:t>
        <w:br/>
        <w:t>Һирг/луугугірһ.К?.</w:t>
        <w:br/>
        <w:t>Қазақстан Республикасы Білім және ғылым министрлігі</w:t>
        <w:br/>
        <w:t>Ғылым комитетінің Философия, саясаттану және</w:t>
        <w:br/>
        <w:t>дінтану институты туралы мәлімет</w:t>
        <w:br/>
        <w:t>Философия және саясаттану институты 1999 жылдың ақпан айында</w:t>
        <w:br/>
        <w:t>1958 жылы ашылған Философия және құқық институтының және 1991</w:t>
        <w:br/>
        <w:t>жылғы Философия институтының негізінде құрылды. Ол 2012 жылдың</w:t>
        <w:br/>
        <w:t>мамыр айында ҚР Үкіметінің қаулысымен Философия, саясаттану және</w:t>
        <w:br/>
        <w:t>дінтану институты болып қайта аталды.</w:t>
        <w:br/>
        <w:t>Институттың мемлекеттік ғылыми-зерттеу мекеме ретіндегі негізгі</w:t>
        <w:br/>
        <w:t>міндеттері қазіргі қазақстандық қоғамның зияткерлік және рухани-</w:t>
        <w:br/>
        <w:t>адамгершілік әлеуетін дамытуға бағытталған философиялық-дүние-</w:t>
        <w:br/>
        <w:t>танымдық, философиялық-әдіснамалық, саясаттанулық, дінтанулық және</w:t>
        <w:br/>
        <w:t>әлеуметтанулық зерттеулер жүргізу болып табылады.</w:t>
        <w:br/>
        <w:t>Бүгінде Философия, саясаттану және дінтану институты жоғары кәсіби</w:t>
        <w:br/>
        <w:t>ғылыми-зерттеу орталық болып табылады. Институт оның құрылымын</w:t>
        <w:br/>
        <w:t>айқындайтынүш басты бағыт бойынша жұмысістейді: философия, саясат-</w:t>
        <w:br/>
        <w:t>тану және дінтану. Онда ҚР ҰҒА 1 акаде-мигі, 2 корреспондент мүшесі, 21</w:t>
        <w:br/>
        <w:t>ғылым докторы, 13 ғылым кандидаты, 9 РҺО докторанты ғылыми-зерттеу</w:t>
        <w:br/>
        <w:t>жұмыстарын жүргізеді. Институт 2012-2014 жылдарға арналған гранттық</w:t>
        <w:br/>
        <w:t>қаржыландыру шеңберінде «Елдің зияткерлік әлеуеті» басым бағыты бой-</w:t>
        <w:br/>
        <w:t>ынша 25 ғылыми-зерттеу жобасын орындап, «Ғылыми қазына» салааралық</w:t>
      </w:r>
    </w:p>
    <w:p>
      <w:r>
        <w:t>ғылыми бағдарламасы аясында зерттеулер жүргізіп келеді.</w:t>
        <w:br/>
        <w:t>Институт қызметкерлері саясат, ғылым, білім беру, мәдениет, дін,</w:t>
        <w:br/>
        <w:t>қазақ және әлемдік философия мәселелері бойынша монографиялар мен</w:t>
        <w:br/>
        <w:t>мақалалар жариялайды. Институт қызметкерлерінің ғылыми жарияла-</w:t>
        <w:br/>
        <w:t>нымдары таяу және алыс шетелдердің ғылыми рейтингтік басылымда-</w:t>
        <w:br/>
        <w:t>рында сұранысқа ие.</w:t>
        <w:br/>
        <w:t>Институт «Мәдени мұра» бағдарламасының шеңберінде «Шығыс</w:t>
        <w:br/>
        <w:t>Аристотелі» - әл-Фарабидің шығармалар жинағын (10 том), «Әлемдік</w:t>
        <w:br/>
        <w:t>философиялық мұраны» (20 том), «Қазақ халқының философиялық мұрасын»</w:t>
        <w:br/>
        <w:t>(20 том) шығарды.</w:t>
        <w:br/>
        <w:t>Институт екі журнал шығарады: «Адам әлемі - Мир Человека» (1999</w:t>
        <w:br/>
        <w:t>жылдан бері) және «Әл-Фараби» (2003 жылдан бері). Қазақ, орыс және</w:t>
        <w:br/>
        <w:t>ағылшын тілдеріндегі Институттың өз сайты бар.</w:t>
        <w:br/>
        <w:t>Информация об Институте философии,</w:t>
        <w:br/>
        <w:t>политологий и религиоведения Комитета науки</w:t>
        <w:br/>
        <w:t>Министерства образования и науки Республики Казахстан</w:t>
        <w:br/>
        <w:t>Институт философии и политологии был образован в феврале 1999.</w:t>
        <w:br/>
        <w:t>на базе созданных в 1958 г. Института философии и права и в 1991 т. Ин-</w:t>
        <w:br/>
        <w:t>ститута философии. В мае 2012 г. постановлением Правительства он был</w:t>
        <w:br/>
        <w:t>переименован в Институт философии, политологии и религиоведения.</w:t>
        <w:br/>
        <w:t>Основной задачей Института как государственного научно-иссле-</w:t>
        <w:br/>
        <w:t>довательского учреждения является проведение философско-мировоз-</w:t>
        <w:br/>
        <w:t>зренческих, философско-методологических, политологических, религи-</w:t>
        <w:br/>
        <w:t>оведческих и социологических исследований, направленных на развитие</w:t>
        <w:br/>
        <w:t>интеллектуального и духовно-нравственного потенциала современного</w:t>
        <w:br/>
        <w:t>казахстанского обіцества.</w:t>
        <w:br/>
        <w:t>Сегодня Институт философии, политологии и религиоведения яв-</w:t>
        <w:br/>
        <w:t>аяется высокопрофессиональным научно-исследовательским центром.</w:t>
        <w:br/>
        <w:t>Институт работает по трем ключевым направлениям, определяютцим его</w:t>
        <w:br/>
        <w:t>структуру: философия, политология и религиоведение. Эдесь проводят</w:t>
        <w:br/>
        <w:t>научные исследования: 1 академик, 2 члена-корреспондента НАН РК, 21</w:t>
        <w:br/>
        <w:t>доктори 13 кандидатов наук, 9 докторантов РҺІ). В Институте выполняется</w:t>
        <w:br/>
        <w:t>25 научно-исследовательских проектов в рамках грантового финансирова-</w:t>
        <w:br/>
        <w:t>ния на 2012-2014 тг. по приоритету «Интеллектуалоный потенциал стра-</w:t>
        <w:br/>
        <w:t>ны», ведется работа в рамках междисциплинарной научной программы</w:t>
        <w:br/>
        <w:t>«Ғылыми қазына».</w:t>
        <w:br/>
        <w:t>Сотрудниками издаются монографии и научные статьи по пробле-</w:t>
        <w:br/>
        <w:t>мам политики, науки, образования, культуры, религии, казахской и миро-</w:t>
        <w:br/>
        <w:t>вой философии. Научные публикации сотрудников Института востребо-</w:t>
        <w:br/>
        <w:t>ваны в научных рейтинговых изданиях ближнего и дальнего зарубежья.</w:t>
        <w:br/>
        <w:t>В рамках программы «Культурное наследие» Институтом изданы со-</w:t>
        <w:br/>
        <w:t>брание сочинений «Аристотеля Востока» -аль-Фараби (10 томов), «Мировое</w:t>
        <w:br/>
        <w:t>философское наследие» (20 томов), а также исследование «Философское насле-</w:t>
        <w:br/>
        <w:t>дие ҡазахского народа» (20 томов).</w:t>
        <w:br/>
        <w:t>Издаются два журнала: «Адам әлемі - Мир Человека» (с 1999 тода) и</w:t>
        <w:br/>
        <w:t>«Аль-Фараби» (с 2003 тода). Институт располагает собственным сайтом на</w:t>
        <w:br/>
        <w:t>трех язықах: казахском, русском и английском.</w:t>
      </w:r>
    </w:p>
    <w:p>
      <w:r>
        <w:t>ПпҒогтаНоп ол һе ІпвНішее Ғоғ РАПоворһу, Ро! са! 5ӛсіепсе апа КеПісіоп</w:t>
        <w:br/>
        <w:t>бікіев оҒ Әсіспсе СопттіНее оҒЧһе Міпізігу оҒ Еғасабоп апа бсіепсе оҒ</w:t>
        <w:br/>
        <w:t>Аһе КераМіс оҒ КагаКһвіап</w:t>
        <w:br/>
        <w:t>ІпөНііе ог РһПоворһу апа РоШквіса! Әсіепсе ууав езіаМівһеді іп ГеБгиагу</w:t>
        <w:br/>
        <w:t>1999 оп һе Баве оҒевһа 1і5һед іп 1958 һе Іпвбііше Ғог РАПоворһу ала ауу, апа</w:t>
        <w:br/>
        <w:t>(һе Іле Ғог РҺПоворҺу іп 1991. Ву Чһе бесгее оҒ Ка?аКһвбал Соуетптелі</w:t>
        <w:br/>
        <w:t>іп 31 Мау, 2012, ІпвіінМе уға ге-лпатеа о Іпвіііше Ғог РҺПоворҺу, Ро!інса!</w:t>
        <w:br/>
        <w:t>ӛсіепсе апа КеПсіоп біліев.</w:t>
        <w:br/>
        <w:t>Тһе іаіп оБфесбіуез оҒ һе ІпөНініе оҒ РҺПоворһу апа Ро!іса! сіепсе</w:t>
        <w:br/>
        <w:t>ав а рчМіс гевеагсһ іпвііиіоп аге сопдисбіпв оҒ рҺШозорһіса!-ууогіб</w:t>
        <w:br/>
        <w:t>очПоок, рҺПоворВһіса!-тейһодоіосіса!, роШНіса! вімсіев, геіріоп 6іш(іез апа</w:t>
        <w:br/>
        <w:t>восіоіовіса! віш01ев айтпес аб восізі-сыНнга! апа восізі-ро!Ніса! 4Аеуе)ортелі</w:t>
        <w:br/>
        <w:t>апа вігепсіһеліпр (һе іпдерепдепсе оҒ КерліМ1іс оҒ Ка?аКһв(ап, 4еуеіортеплі</w:t>
        <w:br/>
        <w:t>15 іліеПесіма! апа өрігіма!-тпога! рофелйізі.</w:t>
        <w:br/>
        <w:t>Ілөніше ог РҺПозорҺһу, РоШбіса! 5сіепсе апа Ке!іріоп білс1ев із а һірҺһіу</w:t>
        <w:br/>
        <w:t>6іШед өсіепііНіс гезеагсһ сепгет, Іпө1іііе Һав а Іһгее Кеу дФігесіопв (һаі дебіпе</w:t>
        <w:br/>
        <w:t>46 вігисінге: рҺШоворһу, ро1Ніса! өсіепсе ала геПіріоп вім(іев. Сіптел!у, 1</w:t>
        <w:br/>
        <w:t>асайетісіап, 2 соггевропделі тетһРег оҒ МаНопа! Асадетпау оҒ Әсіепсе оҒ КК,</w:t>
        <w:br/>
        <w:t>21 Әосіогв оҒ ӛсіепсе, 13 сапдійатев іп өсіепсе, 9 РҺ) 4осіогате сапд4ідаіев аге</w:t>
        <w:br/>
        <w:t>сопабчсіле гевеагсһ ууогК. 25 өсіспііНіс-гезеагсһ рго(есів ууініп (һе ҒгатпеууогК</w:t>
        <w:br/>
        <w:t>оҒ ртапі Нпапсіпв Ғог 2012-2014 уеагв оп ргіот Ру оҒ «ІніеШесішгі роіепНа1 ор</w:t>
        <w:br/>
        <w:t>Ме сонпіту» ате Беіпр сопамсіей, аІво (һе у/отКв ууМІніп (һе ігатеугогк оҒ</w:t>
        <w:br/>
        <w:t>ітегдізсірііпагу өсіелііҒіс ртортат «С іту Казупа» аге Беіпр сагтіесі ом1.</w:t>
        <w:br/>
        <w:t>Ілвііше етіріоуеев ра18Һ (һе 4о?еп оҒВооКв апа һилдгевйв оҒвсһо1аг1у</w:t>
        <w:br/>
        <w:t>агісіев оп іпіротбалі іввиев оҒ ро!ісв, өсіспсе, едисайоп, теПіріоп, саймге,</w:t>
        <w:br/>
        <w:t>Ка?аКҺ ала ууогід4 рҺПозорһу, еіс. Тһе дау о” өсіеспііНіс раВісаНопв оҒ һе</w:t>
        <w:br/>
        <w:t>Ілөіііше і Әаезегтпілпейі Бу (һе детпала Ғог өсіегііНіс агЧсіев іп |оцгпа15 оҒтабйіпр</w:t>
        <w:br/>
        <w:t>оҒпеаг апа Ғаг аһгоай.</w:t>
        <w:br/>
        <w:t>(Ллдег (һе «СиПиға! Нег Шаде» өле ртовтат (еп-уоіштпе соПесбоп оҒ</w:t>
        <w:br/>
        <w:t>уғотК8 саПед «АтівіюНе о) һе Еаві» -а!-ГатаМ, ілгетіу үоіште «ҮУот14 ри оворһіса!</w:t>
        <w:br/>
        <w:t>һегШаде», імгеліу уоіштпе «Тһе рһ!овор!іса! һегЙаве оу те КалаКһ реоріе», апа</w:t>
        <w:br/>
        <w:t>ойһег БооК угете раМівһейі Бу һе Іпөбіншіе.</w:t>
        <w:br/>
        <w:t>пөііИе раМ1івһев імго тада?іпев: «Айат а!іеті - Тһе ҮҮо?ій оу Мап» апа</w:t>
        <w:br/>
        <w:t>«АІ-ҒағаБ» (іп Киввіап апа Ка?аКВһ). Тһе Ілеіше һав Нв оуғп үгерв Не іп іһгее</w:t>
        <w:br/>
        <w:t>Папвиарвев: Ка?аКһ, Киввіап апа Елсіз.</w:t>
        <w:br/>
        <w:t>ӘДЕБИЕТТЕР 211</w:t>
        <w:br/>
        <w:t>158. Зиманов С.З. Парламент Республики Казахстан: опыти проблемы / Сбор-</w:t>
        <w:br/>
        <w:t>ник материалов международной научно-практической конференции: Парламен-</w:t>
        <w:br/>
        <w:t>таризм в Казахстане: состояние и перспективы развития. - Астана, 2008.</w:t>
        <w:br/>
        <w:t>159. Политология: учебник для студентов высших учебных заведений / Под</w:t>
        <w:br/>
        <w:t>обіцей редакцией члена-корреспондента НАН РК, д.ф.н., профессора А.Н. Ны-</w:t>
        <w:br/>
        <w:t>санбаева. - Алматы, 1998,</w:t>
        <w:br/>
        <w:t>160. Бабакумаров Е.Ж. Социально-политические основы образования много-</w:t>
        <w:br/>
        <w:t>партийной системы в Республике Казахстан на современном этапе (1985-1995 тг.).</w:t>
        <w:br/>
        <w:t>Диссертация на соискание ученой степени кандидата политических наук (23.00.01</w:t>
        <w:br/>
        <w:t>- теория политики, история политических учений, политических партий и дви-</w:t>
        <w:br/>
        <w:t>жений). - Алматы, 1995.-234 с.</w:t>
      </w:r>
    </w:p>
    <w:p>
      <w:r>
        <w:t>161. Кочетков А.П. Политические партии и партийные системы // Вестник Мо-</w:t>
        <w:br/>
        <w:t>сковското университета. Серия 12. Политические науки.- 1998.- Ко 6.</w:t>
        <w:br/>
        <w:t>162. Лейпхарт А. Многосоставные обіцества и демократические режимы //</w:t>
        <w:br/>
        <w:t>ПОЛИС. Политические исследования. - 1992.- Хо 1-2 (7-8).</w:t>
        <w:br/>
        <w:t>163. Дьяченко С.А. Реформирование партийно-политической системы Казах-</w:t>
        <w:br/>
        <w:t>стана как важный фактор укрепления стабильности обіцества // Казахстан-спектр.</w:t>
        <w:br/>
        <w:t>-1999.- Ко 1(7).</w:t>
        <w:br/>
        <w:t>164. Кошкин С.Ю. Избирательное законодательство в практике выборов в Ин-</w:t>
        <w:br/>
        <w:t>диив 80-е тг. / Избирательное право и выборы: «борник статей. - М., 1990.</w:t>
        <w:br/>
        <w:t>165. Партии и партийные системы современной Европы / Проблемно-тема-</w:t>
        <w:br/>
        <w:t>тический сборник / Отв. ред. к.ист.н. В.П. Любин.- М., 1994.</w:t>
        <w:br/>
        <w:t>166. В системе мировых координат (о выетуплении Президента РК Н.А. На-</w:t>
        <w:br/>
        <w:t>зарбаева на 17-й ежегодной сессии Парламентской ассамблеи ОБСЕ) // Казахстан-</w:t>
        <w:br/>
        <w:t>ская правда. - 2008.- 1 июля.</w:t>
        <w:br/>
        <w:t>167. Назарбаев Н.А. Выступление на открытии второй сессии Парламента Ре-</w:t>
        <w:br/>
        <w:t>спүблики Казахстан // Казахстанская правда. - 2008. - 3 сентября.</w:t>
        <w:br/>
        <w:t>168. Жумагулов Б.Т. Роль политических партий в демократизации казахстан-</w:t>
        <w:br/>
        <w:t>ского обшества / Опыт демократических реформ на евразийском пространстве:</w:t>
        <w:br/>
        <w:t>сравнительные модели и практические механизмы: &lt;борник материалов между-</w:t>
        <w:br/>
        <w:t>народной научно-практической конференции. - Алматы, 2006.</w:t>
        <w:br/>
        <w:t>169. Мухамеджанов Э.Б. Избирательное право зарубежных стран. - Алматы,</w:t>
        <w:br/>
        <w:t>1999.</w:t>
        <w:br/>
        <w:t>170. Назарбаев Н.А. Послание Президента Казахской ССР Верховному Совету</w:t>
        <w:br/>
        <w:t>Казахской ССР // Казахстанская правда. - 1990. - 16 мая.</w:t>
        <w:br/>
        <w:t>171. Назарбаев Н.А. Об ускорении рыночных преобразований и мерах выхода</w:t>
        <w:br/>
        <w:t>из экономического кризиса: (Послание Президента страны Верховному Совету</w:t>
        <w:br/>
        <w:t>Республики Казахстан) // Вести Казахстана. - 1994. - 11 июня.</w:t>
        <w:br/>
        <w:t>172. Назарбаев Н.А. О положении в стране и основных направлениях внутрен-</w:t>
        <w:br/>
        <w:t>ней и внешней политики на 1997 г.: |Послание Президента страны народу Казах-</w:t>
        <w:br/>
        <w:t>стан) // Казахстанская правда. - 1996. - 8 октября.</w:t>
        <w:br/>
        <w:t>173. Назарбаев Н.А. Казахстан - 2030. Процветание, безопасность и улучшение</w:t>
        <w:br/>
        <w:t>благосостояния всех казахстанцев: |Послание Президента страны народу Казах-</w:t>
        <w:br/>
        <w:t>стана|.- Алматы, 1997.</w:t>
        <w:br/>
        <w:t>174. Ертмясбаев Е.К. Казахстан и Назарбаев: логика перемен. - Астана, 2001.</w:t>
        <w:br/>
        <w:t>175. Шаукенова З.К. Социальная модернизация. В Послании Президента наро-</w:t>
        <w:br/>
        <w:t>ду Казахстана сделаны новые акценты // Литер. - 2011,- 4 февраля.</w:t>
        <w:br/>
        <w:t>210 Қазақстан Республикасындағы идеологиялық</w:t>
        <w:br/>
        <w:t>конструкциялау</w:t>
        <w:br/>
        <w:t>137. Назарбаев Н.А. Стратегия вхождения Казахстана в число 50-ти наиболее</w:t>
        <w:br/>
        <w:t>конкурентоспособных стран мира. Казахстан на пороге нового рывка вперед в сво-</w:t>
        <w:br/>
        <w:t>ем развитии. Послание Президента народу Казахстана // Казахстанская правда.</w:t>
        <w:br/>
        <w:t>-2006.- 2 марта.</w:t>
      </w:r>
    </w:p>
    <w:p>
      <w:r>
        <w:t>138. «Жаңа Қазақстан - ұлттың ұлы идеясы». Елбасы Н.Ә. Назарбаевтың</w:t>
        <w:br/>
        <w:t>қазақстандық телеарналардың авторлық бағдарламалар жүргізушілеріне берген</w:t>
        <w:br/>
        <w:t>сұхбаты. // Егемен Қазақстан. - 2007.- 10 сәуір.</w:t>
        <w:br/>
        <w:t>139. Прагматика политических реформ // Һир//мтиуу.Қа?ртауда.Кг2/ртіпі.</w:t>
        <w:br/>
        <w:t>рҺр?сһар!ег-1149894492.</w:t>
        <w:br/>
        <w:t>140. Мамыров Д. После Брюсселя... Какими будут политические реформы в</w:t>
        <w:br/>
        <w:t>Казахстане? 19 декабря 2006. //Һер://уғуғугАіа-сепіт,га/сотшпепі5. рҺр?ій-278.</w:t>
        <w:br/>
        <w:t>141. Шаукенова З.К. Плошадка политического диалога // Казахстанская прав-</w:t>
        <w:br/>
        <w:t>да.- 2007.-30 марта.</w:t>
        <w:br/>
        <w:t>142. Шоманов А.Ж., Коновалов С.А. Конституционная реформа способствует</w:t>
        <w:br/>
        <w:t>повышению конкурентоспособности страны // Аналитик. -2007.- Хо4.</w:t>
        <w:br/>
        <w:t>43. Настрой -- оптимистичный. // Казахстанская правда. - 2007.-9 августа.</w:t>
        <w:br/>
        <w:t>44. Естественный отбор. Интрига о преодолении 7-процентного барьера со-</w:t>
        <w:br/>
        <w:t>храняетея // Литер. -2007.- 11 августа.</w:t>
        <w:br/>
        <w:t>45. Нет авансов, но есть конкуренция (В. Степанов) // Казахстанская правда.</w:t>
        <w:br/>
        <w:t>- 2007. - 24 августа.</w:t>
        <w:br/>
        <w:t>46. Составлено по материалам информаций Центрального аппарата НДП</w:t>
        <w:br/>
        <w:t>«Нұр Отан» в период 2006-2007 тт.</w:t>
        <w:br/>
        <w:t>147. Тажин М., Тажимбетов М. Региональная социология: (учебное пособие).</w:t>
        <w:br/>
        <w:t>- Алма-Ата: Атамұра - Қазақ университеті, 1993.</w:t>
        <w:br/>
        <w:t>48. Сообшцение об итогах выборов депутатов Мажилиса Парламента Респу-</w:t>
        <w:br/>
        <w:t>блики Казахстан // Казахстанская правда. - 1999. -19 октября.</w:t>
        <w:br/>
        <w:t>49. Сообшение об итогах выборов по партийным спискам (19.09.2004 г.) // Ка-</w:t>
        <w:br/>
        <w:t>захстанская правда. - 2004. - 28 сентября.</w:t>
        <w:br/>
        <w:t>50. Об установлении и опубликовании итогов выборов депутатов Мажили-</w:t>
        <w:br/>
        <w:t>са Парламента Республики Казахстан четвертого созыва, распределении депутат-</w:t>
        <w:br/>
        <w:t>ских мандатов по итогам голосования по партийным спискам (22.08.2007) //ҺһНр://</w:t>
        <w:br/>
        <w:t>еГесПоп.К2/ройа!//рарве? равеіі-73,6056274: 4ай-рота!8 5&lt;һегпа-РОКТА|..</w:t>
        <w:br/>
        <w:t>151. Тойганбаев “А. Технология мечты: &lt;борник статей. - Алматы: Экспертный</w:t>
        <w:br/>
        <w:t>центр национальной стратетии, 2008.-228 с.</w:t>
        <w:br/>
        <w:t>152. Оценки предварительных итогов парламентских выборов в Казахстане //</w:t>
        <w:br/>
        <w:t>Һнр//мғугу.АШетпаПуаК2.отруіпдех.рҺһр?во-Меууөбгіп-уіеуубгій-28.</w:t>
        <w:br/>
        <w:t>153. Сейдуманов С.Т. Конституционная реформа и представительные органы</w:t>
        <w:br/>
        <w:t>власти // Конституционная реформа - новый этап в развитии Казахстана: матери-</w:t>
        <w:br/>
        <w:t>алы «крутлого стола». - Алматы, 2007.</w:t>
        <w:br/>
        <w:t>154. Мусин А.Е. Парламентаризм в Казахстане: состояние и перспективы раз-</w:t>
        <w:br/>
        <w:t>вития // Парламентаризм в Казахстане: состояние и перспективы развития: мате-</w:t>
        <w:br/>
        <w:t>риалы международной научно-практической конференции. - Астана, 2008.</w:t>
        <w:br/>
        <w:t>155. Айталы А. Билік партиясы: социологиялық талдау / Социология Қазах-</w:t>
        <w:br/>
        <w:t>стана в условиях глобализации: состояние, проблемы и перспективы: материалы</w:t>
        <w:br/>
        <w:t>международной научно-практической конференции. - Астана, 2006.</w:t>
        <w:br/>
        <w:t>156. Нариҡбаев М.С. Многопартийность как основное условие становления пар-</w:t>
        <w:br/>
        <w:t>даментаризма / Парламентаризм в Казахстане: состояние и перспективы развития:</w:t>
        <w:br/>
        <w:t>материалы международной научно-практической конференции. - Астана, 2008.</w:t>
        <w:br/>
        <w:t>157. Ашимбаев,Д. Парламент Ехіта І4бҺЕ // Эксперт-Казахстан. - 2007.- 3 сентя-</w:t>
      </w:r>
    </w:p>
    <w:p>
      <w:r>
        <w:t>бря- 10 сентября. - Ко 32 (134).</w:t>
        <w:br/>
        <w:t>ӘДЕБИЕТТЕР 209</w:t>
        <w:br/>
        <w:t>121. Темирбулат Б.Б. Основные этапы институционализации системы пар-</w:t>
        <w:br/>
        <w:t>тийного представительства в сгруктуре тосударственной власти Республики Ка-</w:t>
        <w:br/>
        <w:t>захстан // Апа!уііс. - 2007. - Хо6.</w:t>
        <w:br/>
        <w:t>122. Тихонов А.А. Эволюция партийной системы Бразилии в условиях режи-</w:t>
        <w:br/>
        <w:t>ма «национальной безопасности» (1964-1982) / Партии в политической системе:</w:t>
        <w:br/>
        <w:t>&lt;борник статей.- М.,- 1983.</w:t>
        <w:br/>
        <w:t>123. Темирбулат Б.Б. Роль Президента Республики Казахстан в развитии си-</w:t>
        <w:br/>
        <w:t>стемы партийного представительства в структуре государственной власти / Роль</w:t>
        <w:br/>
        <w:t>дичности в истории: материалы международной научно-практической конфе-</w:t>
        <w:br/>
        <w:t>ренции (г. Астана, 22 октября 2007 г.) / Под науч. ред. М.Б. Касымбекова, С.Ш.</w:t>
        <w:br/>
        <w:t>Аязбековой. - Астана, 2007.</w:t>
        <w:br/>
        <w:t>124. Сытин А.Г. Эволюция представлений о сутцестве демократии в западной</w:t>
        <w:br/>
        <w:t>политической мысли ХХ в. (основные тенденции) // Вестник Московското универ-</w:t>
        <w:br/>
        <w:t>ситета.- 2007.-- Хо 6.</w:t>
        <w:br/>
        <w:t>125. Сверяя курс демократических реформ // Казахстанская правда. - 2007. -</w:t>
        <w:br/>
        <w:t>20 февраля.</w:t>
        <w:br/>
        <w:t>126. Назарбаев Н.А. Новый этап демократизации Казахстана -үскоренное раз-</w:t>
        <w:br/>
        <w:t>витие свободного демократического обіцества. Выступление на совместном засе-</w:t>
        <w:br/>
        <w:t>дании палат Парламента РК (Астана, 16 мая 2007 г.) / Конституционная реформа</w:t>
        <w:br/>
        <w:t>- новый этапв развитии Казахстана: материалы «крутлого стола». - Алматы, 2007.</w:t>
        <w:br/>
        <w:t>127. Шоманов А.Ж. Внутриполитические процессы в государствах Централь-</w:t>
        <w:br/>
        <w:t>ной Азии и их влияние на геополитическую обстановку в регионе / Сотрудниче-</w:t>
        <w:br/>
        <w:t>ство и безопасность в Центральной Азии в условиях политических и социально-</w:t>
        <w:br/>
        <w:t>экономических трансформаций: материалы международной научно-практиче-</w:t>
        <w:br/>
        <w:t>ской конференции. - Алматы, 2007.</w:t>
        <w:br/>
        <w:t>128. Шоманов А.Ж., Коновалов С.А. Республика Қазахстан. Политика // Цен-</w:t>
        <w:br/>
        <w:t>тральная Евразия 2007. - Аналитический ежегодник. - Швеция, 2008.</w:t>
        <w:br/>
        <w:t>129. Надаис А. Выбор избирательной системы // ПОЛИС. Политические ис-</w:t>
        <w:br/>
        <w:t>следования.- 1993. - Хо 3.</w:t>
        <w:br/>
        <w:t>130. Лейкман Э., Ламберт,Аж. Ж. Исследование мажоритарной и пропорцио-</w:t>
        <w:br/>
        <w:t>нальной избирательных систем / Пер. с англ. Г.И. Морозова. - М.,1958.</w:t>
        <w:br/>
        <w:t>131. Что вы ожидаете от парламентских выборов? (Материалы дискуссион-</w:t>
        <w:br/>
        <w:t>ного стола) // Саясат-Роһісу. - 1999. - Хо7.</w:t>
        <w:br/>
        <w:t>132. Докладо развитии парламентаризма в Республике Казахстан (выполнен</w:t>
        <w:br/>
        <w:t>в рамках проекта «Национальные доклады о развитии представительных инсти-</w:t>
        <w:br/>
        <w:t>тутов в государствах Центральной Азии и Азербайджане». - Астана, 2001.</w:t>
        <w:br/>
        <w:t>133. Лаки К. Сравнительная таблица законов о выборах 12 стран // Конститу-</w:t>
        <w:br/>
        <w:t>ционное право: восточно-европейское обозрение. - 1994. - Ко 2(7).</w:t>
        <w:br/>
        <w:t>134. Назарбаев Н.Ә. Қазақстанды демократияландырудың жаңа кезеңі -</w:t>
        <w:br/>
        <w:t>еркін демократиялық қоғамды жедел дамыту. ҚР Президенті ҚР Парламенті</w:t>
        <w:br/>
        <w:t>палаталарының бірлескен отырысында сөйлеген сөзі // Егемен Қазақстан. - 2007.</w:t>
        <w:br/>
        <w:t>-17 мамыр.</w:t>
      </w:r>
    </w:p>
    <w:p>
      <w:r>
        <w:t>135. Манақбаев Б.Қ. Парламенттің депутаттық құрамын қалыптас-тырудың</w:t>
        <w:br/>
        <w:t>қазақстандық ерекшеліктері / Парламентаризм в Казахстане: состояние и пер-</w:t>
        <w:br/>
        <w:t>спективы развития: сборник материалов международной научно-практической</w:t>
        <w:br/>
        <w:t>конференции. - Астана: Дизайн-бюро «Проксима», 2008. - С. 107-111.</w:t>
        <w:br/>
        <w:t>136. Темирбулат Б.Б. Система партийного представительства социальных ин-</w:t>
        <w:br/>
        <w:t>тересов как фактор политической безопасности / Безопасность. международная,</w:t>
        <w:br/>
        <w:t>региональная, национальная (системный подход): материалы международной</w:t>
        <w:br/>
        <w:t>научно-практической конференции, посвяшенной памяти доктора политических</w:t>
        <w:br/>
        <w:t>наук, профессора М.С. Машана. - Алматы, 2007.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
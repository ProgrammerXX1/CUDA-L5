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Редакциясын басқарғандар:</w:t>
        <w:br/>
        <w:t>Профессор Әуезов М.</w:t>
        <w:br/>
        <w:t>Филология ғылымының кандидаттары:</w:t>
        <w:br/>
        <w:t>Ғабдуллин М.,</w:t>
        <w:br/>
        <w:t>Исмаилов Е.</w:t>
        <w:br/>
        <w:t>Ақын-жазушылар:</w:t>
        <w:br/>
        <w:t>Бегалин С.,</w:t>
        <w:br/>
        <w:t>Адамбеков (4.</w:t>
        <w:br/>
        <w:t>к 2-2. ..-.</w:t>
        <w:br/>
        <w:t>фалы деректер кітаптағы түсіпіктерде айтылды. Шы-</w:t>
        <w:br/>
        <w:t>ғармада кездесетін жеке сөздердің түсінігі кітаптын</w:t>
        <w:br/>
        <w:t>әр бетіне берілді.</w:t>
        <w:br/>
        <w:t>Жыйнақ негізгі жеті бөлімнен қуралды. Бірінші</w:t>
        <w:br/>
        <w:t>бөлімге ақынның 1924-1944 жылдар арасында жаз-</w:t>
        <w:br/>
        <w:t>ған, бурын жарияланған өлең, жырлары енді. Екінші</w:t>
        <w:br/>
        <w:t>бөлімге эн, өлеңдері және оның ноталары кірді. Үшін-</w:t>
        <w:br/>
        <w:t>ші бөлімге ақынның жаңадан табылған, немесе бурып-</w:t>
        <w:br/>
        <w:t>ғы баспаларынан қалып қойған шығармалары чөлең,</w:t>
        <w:br/>
        <w:t>қара сөзі аралас) кірді. Төртінші бөлімге поэмалары</w:t>
        <w:br/>
        <w:t>берілді. Бссінші бөлімге Исаның айтуымен таралған</w:t>
        <w:br/>
        <w:t>шығармалар кірді. Алтыншы бөлімге ақынныпц өмірба-</w:t>
        <w:br/>
        <w:t>янына қосымша матерпалдар, түсініктер берілді. Же-</w:t>
        <w:br/>
        <w:t>тінші бөлім түсініктер.</w:t>
        <w:br/>
        <w:t>Жыйнақты баспаға дайындаған және түсініктерді</w:t>
        <w:br/>
        <w:t>жазған: Қазақ СОР Ғылым Академиясының Тіл және</w:t>
        <w:br/>
        <w:t>Әдебиет институтының ғылми қызметкерлері, филоло-</w:t>
        <w:br/>
        <w:t>гия ғылымдарының кандидаты Гсмағамбет Исманлов,</w:t>
        <w:br/>
        <w:t>Сапарғали Бегалин және Садықбек Адамбеков. Кейбір</w:t>
      </w:r>
    </w:p>
    <w:p>
      <w:r>
        <w:t>матерналдарды қарасуға институттың ғылми қызмет-</w:t>
        <w:br/>
        <w:t>керлері М. Ғумарова, Қ. Қаңтарбаев жолдастар кө-</w:t>
        <w:br/>
        <w:t>мектесті.</w:t>
        <w:br/>
        <w:t>Кіріспе сөзін жазып, жалпы редакциясын басқар-</w:t>
        <w:br/>
        <w:t>ған Е, Исмайлов.</w:t>
        <w:br/>
        <w:t>ШЫҒАРУШЫЛАР АЛҚАСЫНАН</w:t>
        <w:br/>
        <w:t>Иса Байзақовтың шығармалары 1994 жылдан бері</w:t>
        <w:br/>
        <w:t>республиканың газет, журналдарында үнемі басылып</w:t>
        <w:br/>
        <w:t>келді. Осы усынылып отырған толық шығарма-</w:t>
        <w:br/>
        <w:t>лар жыйнағынан бурын Иса шығармалары мы-</w:t>
        <w:br/>
        <w:t>на мезгілдерде өзалдына жеке кітап болып басылып</w:t>
        <w:br/>
        <w:t>шыққан:</w:t>
        <w:br/>
        <w:t>1. Байзақйлы Иса«Қуралай сулу», Қызылорда.</w:t>
        <w:br/>
        <w:t>1926 жыл. Қазақстан мемлекет бас-</w:t>
        <w:br/>
        <w:t>пасы.</w:t>
        <w:br/>
        <w:t>9. Байзақдлы Иса «Улы қурылыс», Семей, 1933</w:t>
        <w:br/>
        <w:t>жыл. Қазақстан мемлекет баспасы.</w:t>
        <w:br/>
        <w:t>3. Байзақов Иса «Алтай аясында», Алматы,</w:t>
        <w:br/>
        <w:t>Қаз. көркем әдебиет баспасы, 1939</w:t>
        <w:br/>
        <w:t>жыл.</w:t>
        <w:br/>
        <w:t>4. Байзақов Иса «Қавказ» Алматы, Қазақтын</w:t>
        <w:br/>
        <w:t>Біріккен мемлекет баспасы, 1941 ж.</w:t>
        <w:br/>
        <w:t>5. Байзақов Иса «Ақбөпе», Алматы, Қазақтың Бі-</w:t>
        <w:br/>
        <w:t>ріккен мемлекет баспасы, 1945 ж.</w:t>
        <w:br/>
        <w:t>6. Байзақов Иса «Таңдамалы шығармала-</w:t>
        <w:br/>
        <w:t>ры», Алматы, Қазақтың Біріккен</w:t>
        <w:br/>
        <w:t>мемлекет баспасы, 1948 ж. .</w:t>
        <w:br/>
        <w:t>Ақынның бурынғы басылғандары мен осы жыйнақ-</w:t>
        <w:br/>
        <w:t>қа кіріп отырған шығармаларының арасындағы кей-</w:t>
        <w:br/>
        <w:t>бір айырмашылықтар, өзгерістер, косымшалар жайы</w:t>
        <w:br/>
        <w:t>және әр шығарманың жазылуы, жарыққа шығуы ту-</w:t>
        <w:br/>
        <w:t>Телкісінде жегілген.</w:t>
        <w:br/>
        <w:t>Байлар урып-соқканда,</w:t>
        <w:br/>
        <w:t>Бақайшағын шаққанда,</w:t>
        <w:br/>
        <w:t>Көлдей жасы төгілген.</w:t>
        <w:br/>
        <w:t>Байдың сумы ерігіп,</w:t>
        <w:br/>
        <w:t>Айуандай боп желігіп,</w:t>
        <w:br/>
        <w:t>Ойын қылған өлімді...</w:t>
        <w:br/>
        <w:t>Жалшының жеп еңбегін,</w:t>
        <w:br/>
        <w:t>Суырып сорып жүрегін,</w:t>
        <w:br/>
        <w:t>Бай білгенін істеген.</w:t>
        <w:br/>
        <w:t>Қылдан тайса атуға,</w:t>
        <w:br/>
        <w:t>Не кескілеп шабуға</w:t>
        <w:br/>
        <w:t>Жарлыны жаншыл күштеген...% -</w:t>
      </w:r>
    </w:p>
    <w:p>
      <w:r>
        <w:t>деп сол қанаушылық дүниеге қарсы таптық ыза, кекті</w:t>
        <w:br/>
        <w:t>қозғайды.</w:t>
        <w:br/>
        <w:t>Екі дүниені салыстырып жырлап отырғанда ақын-</w:t>
        <w:br/>
        <w:t>ның ең жақын сырласы «жанын тербейтін» жағымды</w:t>
        <w:br/>
        <w:t>кейіпкері үнемі казактың жалшысы болып отырады.</w:t>
        <w:br/>
        <w:t>Ақын жырында кешегі қулдыкта, корлықта өткен, енді</w:t>
        <w:br/>
        <w:t>Совет тусында бакытка қолы жеткен қазақ жалшысы-</w:t>
        <w:br/>
        <w:t>ның өмірін елестетеді. Ақын:</w:t>
        <w:br/>
        <w:t>«Жарлы, жалшы, жумыскер</w:t>
        <w:br/>
        <w:t>Лениншің ерді сонынан</w:t>
        <w:br/>
        <w:t>Жалшылар жаны айтып жыр,</w:t>
        <w:br/>
        <w:t>Туды сонда Оқтябрь...»%</w:t>
        <w:br/>
        <w:t>Несесе:</w:t>
        <w:br/>
        <w:t>«Қүнасіз қУлдың қаңынан,</w:t>
        <w:br/>
        <w:t>Қанды, жасты зарынан,</w:t>
        <w:br/>
        <w:t>Ояндық -- дүние жалшысы,</w:t>
        <w:br/>
        <w:t>Тегісшілік турмыстың,</w:t>
        <w:br/>
        <w:t>Улы мақсат өрістің</w:t>
        <w:br/>
        <w:t>Қаһарманды басшысы..э%%ж ..</w:t>
        <w:br/>
        <w:t>деп революциялық жеңістің, социалистік коғам куры-</w:t>
        <w:br/>
        <w:t>лысы жолындағы улы мақсаттарды іске асырудың не-</w:t>
        <w:br/>
        <w:t>гізгі уйтқысы, күші, жумысшы табы болғандығын ду-</w:t>
        <w:br/>
        <w:t>рыс көрсетеді. Сонлықтан, ақын Октябрь женісі ар-</w:t>
        <w:br/>
        <w:t>қасында жалшылардың бақыт күні туды, жаны жыр-</w:t>
        <w:br/>
        <w:t>% Сонда, 39-- 40-беттері.</w:t>
        <w:br/>
        <w:t>жж Сонда, 17-бет.</w:t>
        <w:br/>
        <w:t>68%% Сонда, 40-бет.</w:t>
        <w:br/>
        <w:t>7-И. Байлақав 17</w:t>
        <w:br/>
        <w:t>лады, солармен бірге менің де жаным жырлайды.</w:t>
        <w:br/>
        <w:t>ақындық шабытым қанаттанады, жырым тасқындайды</w:t>
        <w:br/>
        <w:t>дейді.</w:t>
        <w:br/>
        <w:t>Октябрь тақырыбына жазылғап ақынның Өлең, тол-</w:t>
        <w:br/>
        <w:t>ғауларында совет елінің Октябрьден бергі жердегі</w:t>
        <w:br/>
        <w:t>жеңістерін, даму кезеңдерін сала-салаларымен жүйе-</w:t>
        <w:br/>
        <w:t>леп жы) ІІ, соппалістік қогамымыздып даму, желі-</w:t>
        <w:br/>
        <w:t>лу жағдайын тереп түсінеді 2е, осы улы жеңістердің</w:t>
        <w:br/>
        <w:t>ұйымдастырушысы улы коммунист партиясы, Ленин,</w:t>
        <w:br/>
        <w:t>Сталин көсемдеріміз екендігіне қортыпды жасайды.</w:t>
        <w:br/>
        <w:t>Пікірлерін мундай түйіндеп айтуға келгенде ақын үл-</w:t>
        <w:br/>
        <w:t>кен шабытқа, творчестволық қанатты ойга беріледі,</w:t>
        <w:br/>
        <w:t>халыктардың басынан өткен өмір кезеңдерін, улы же-</w:t>
        <w:br/>
        <w:t>ңістерді гана аніумоен тынбай, алдағы зор нысаналар:</w:t>
        <w:br/>
        <w:t>ғалда қөз жіберслі. Ол нысаналы ойлары Совет елінің</w:t>
        <w:br/>
        <w:t>коммунизм күру жолындағы улы мақсаттарымен қа-</w:t>
        <w:br/>
        <w:t>бысып жатады.</w:t>
        <w:br/>
        <w:t>Ақын Улы Октябрь мерекесі күнгі Совет халқының</w:t>
        <w:br/>
        <w:t>қуанышын, бақытын суреттей келіп:</w:t>
        <w:br/>
        <w:t>«Бостандықтың жсол ызы,</w:t>
        <w:br/>
        <w:t>Жасасын Ұлы Октяйрь..</w:t>
      </w:r>
    </w:p>
    <w:p>
      <w:r>
        <w:t>Кенес болып жер жүзі,</w:t>
        <w:br/>
        <w:t>Айтар мәңгі асы жыр!..</w:t>
        <w:br/>
        <w:t>Әрісі узақ улы той,</w:t>
        <w:br/>
        <w:t>Туғызды Талой терең ой,</w:t>
        <w:br/>
        <w:t>Бүкіл дүние жүзінде</w:t>
        <w:br/>
        <w:t>Жалшы, жарлы, кулдарға,</w:t>
        <w:br/>
        <w:t>Бейнет шеккен ұлдарға,</w:t>
        <w:br/>
        <w:t>Жарық сәуле көрсетед,</w:t>
        <w:br/>
        <w:t>Барлық келей серт етед</w:t>
        <w:br/>
        <w:t>Оғы жолдан таймауға...</w:t>
        <w:br/>
        <w:t>Жүз жыл өлмей жүрер ем,</w:t>
        <w:br/>
        <w:t>Мунан да көпті білер ем,</w:t>
        <w:br/>
        <w:t>Дүңленің төрт бурышы</w:t>
        <w:br/>
        <w:t>Октябрьді тойлаған,</w:t>
        <w:br/>
        <w:t>Барлық дүнпе кеңес боп,</w:t>
        <w:br/>
        <w:t>Еңбектен енбек қайнаған</w:t>
        <w:br/>
        <w:t>Тамашаның талайын.</w:t>
        <w:br/>
        <w:t>Өлмей жасап көрер ем</w:t>
        <w:br/>
        <w:t>Патшасы, байы болмаған</w:t>
        <w:br/>
        <w:t>Социализм орнаған, ;</w:t>
        <w:br/>
        <w:t>Аламды алам сыйлаған, з</w:t>
        <w:br/>
        <w:t>Бір туғандай ойнаған,</w:t>
        <w:br/>
        <w:t>ІВ</w:t>
        <w:br/>
        <w:t>ИСА БАЙЗАҚОВ</w:t>
        <w:br/>
        <w:t>Қазақ Совет әдебиетінің тарихында Иса Байзақов-</w:t>
        <w:br/>
        <w:t>тың алатып орны ерекше, Ол -- революцияның алғлін-</w:t>
        <w:br/>
        <w:t>қы күнінен бастап, совет дәуірінің шындығын, улы</w:t>
        <w:br/>
        <w:t>Октябрь революциясы арқасында гүлденген қазақ хал-</w:t>
        <w:br/>
        <w:t>қының бақытты өмірін, сталиндік замандағы халықтар</w:t>
        <w:br/>
        <w:t>достығын, советтік патриотизм нлеясын, Совет сліпін</w:t>
        <w:br/>
        <w:t>жеңімпаздық даңқтарын, казақ халқының бурынгы ба-</w:t>
        <w:br/>
        <w:t>тырлық, бостандық сүйгіш ізгі дәстүрлерін кең жыр</w:t>
        <w:br/>
        <w:t>даған талантты, терең ойлы, өткір сезімді ірі ақын»</w:t>
        <w:br/>
        <w:t>ның бірі. Ол Совет дәуіріпдегі гүлленіп дамығаш қа-</w:t>
        <w:br/>
        <w:t>зақтың халық поэзиясында іргелі орын алатын шешен,</w:t>
        <w:br/>
        <w:t>суырыпсалма (импровизатор) -- айтыс ақышы жәпе</w:t>
        <w:br/>
        <w:t>бурын-соцғы әдебиет пусқаларын жатқа айтушы &gt;ыр-</w:t>
        <w:br/>
        <w:t>шы, әрі халық музыкасының үлгісінде он-өлеңдер 1шы</w:t>
        <w:br/>
        <w:t>ғарып таратқан әнші-композитор.</w:t>
        <w:br/>
        <w:t>Исаның әдебиетіміз тарихында алатын осыплай</w:t>
        <w:br/>
        <w:t>ерекше мацызды орпы, өмірі мен творчествосы, бұл</w:t>
        <w:br/>
        <w:t>күнге дейін әр кезде жазылған бірлі-жарым мазала-</w:t>
        <w:br/>
        <w:t>дар болмаса, өге аз зерттеліп келді. Қазақ ССГ Гы</w:t>
        <w:br/>
        <w:t>лым Академиясының Тіл және Әдебиет институты,</w:t>
        <w:br/>
        <w:t>1946 жылғы Қазақ ССР Министрлер Советінің арпау-</w:t>
        <w:br/>
        <w:t>лы қаулысын жүзеге асыру жолынла Исаның шыгар-</w:t>
        <w:br/>
        <w:t>маларын, қолжазбаларын, өмірбаянына байлашысты</w:t>
        <w:br/>
        <w:t>материалдарды Жыйнап, зерттей отырып, 1948 охылы</w:t>
        <w:br/>
        <w:t>ақынның «Таңдамалы шығармалар жыйнағын» басты-</w:t>
        <w:br/>
        <w:t>рып шығарды. Енді оқушылар жұртшылығына Пса-</w:t>
        <w:br/>
        <w:t>ның осы шығармалар жыйнағын усынып отыр. Нса-</w:t>
        <w:br/>
        <w:t>Зарап әңгімелерін, Б. Полевойдың «Геройдың тууы»</w:t>
      </w:r>
    </w:p>
    <w:p>
      <w:r>
        <w:t>деген очеркіндегі Советтер Одағының батыры Мәлік</w:t>
        <w:br/>
        <w:t>Ғабдуллиннің ерлігі туралы уақыйғаларды, генерал</w:t>
        <w:br/>
        <w:t>Панфилов, Төлеген Тоқтаров, 28 батыр туралы жазыл-</w:t>
        <w:br/>
        <w:t>ған ерлік уақыйғаларды -- барлығын да колхоз ара-</w:t>
        <w:br/>
        <w:t>даған мезгілдерде қолма-қол айтып, тамаша қызықты</w:t>
        <w:br/>
        <w:t>түрде жырлап отырған. Бірақ бул ауызша жырланған-</w:t>
        <w:br/>
        <w:t>дары қағазға түсірілмей, сол ауызша айтылған күйінде</w:t>
        <w:br/>
        <w:t>қалып қойған. Қысқасы Отан соғысы кезінде ақын бір</w:t>
        <w:br/>
        <w:t>тыным алмастан майдан жеңісі үшін аянбай қызмет</w:t>
        <w:br/>
        <w:t>істейді.</w:t>
        <w:br/>
        <w:t>Иса, Отан--халық алдында өзінің бойындағы бар-</w:t>
        <w:br/>
        <w:t>лық ақындық талантын, жігер-қуатын түгел жумсап.</w:t>
        <w:br/>
        <w:t>творчествалық жумысқа жан-тәнімен берілген ақын</w:t>
        <w:br/>
        <w:t>елі.</w:t>
        <w:br/>
        <w:t>Өзінің бір өлешінде:</w:t>
        <w:br/>
        <w:t>«Еркін күшпен әр</w:t>
        <w:br/>
        <w:t>Өмірім узак өлм</w:t>
        <w:br/>
        <w:t>Міне, мен жалшы тілімін,</w:t>
        <w:br/>
        <w:t>Жарлы жайын жырлайтын,</w:t>
        <w:br/>
        <w:t>Қажымайтын, талмайтын</w:t>
        <w:br/>
        <w:t>Еңбекші таптың улымын»% --</w:t>
        <w:br/>
        <w:t>деп жазған еді. Шынында да ол ақындық жолда қа-</w:t>
        <w:br/>
        <w:t>жу, кею, тоқтап қалу дегенді білмеді. Үлкен творче-</w:t>
        <w:br/>
        <w:t>стволық жазу үстінде, немесе қызу қызмет кездерінде</w:t>
        <w:br/>
        <w:t>ол демалу, тынығу дегенді мүлде Умытып, өзін-өзі</w:t>
        <w:br/>
        <w:t>күтпейтін де еді. Сондықтан ол көкірек ауруына шал-</w:t>
        <w:br/>
        <w:t>дығып, әр уақыт жатып қалып, емделіп жүрді. Оның</w:t>
        <w:br/>
        <w:t>ол сырқаты, әсіресе 1945 жылдары едәуір дендей бас-</w:t>
        <w:br/>
        <w:t>тады. Ақыры сол ауруынан айыға алмай узақ жатып,</w:t>
        <w:br/>
        <w:t>1946 жылы сентябрьдің 3 де Алматы қаласында қай-</w:t>
        <w:br/>
        <w:t>тыс болды.</w:t>
        <w:br/>
        <w:t>Иса өзінін шығармаларында совет дәуірінің шын-</w:t>
        <w:br/>
        <w:t>дығын, советтік патриотизм идеясын, қазақ халқының</w:t>
        <w:br/>
        <w:t>% Таңдамалы шығармалары, 29-бет.</w:t>
        <w:br/>
        <w:t>15</w:t>
        <w:br/>
        <w:t>ақындығының барлық дәуіріне тән негізгі творчество-</w:t>
        <w:br/>
        <w:t>лық дәстүрдің бірі болып қалыптасты. Бірақ, Иса осы</w:t>
        <w:br/>
        <w:t>суырыпсалмалық дәстүрдегі халық ақыны дәрежесінде</w:t>
        <w:br/>
        <w:t>тоқтап қалған жоқ, оқып білуінің арқасында, алды-</w:t>
        <w:br/>
        <w:t>мен советтік ндеямен қарулануы арқасында, қазақтың</w:t>
        <w:br/>
        <w:t>классик ақын-жазушыларының шығармаларын --</w:t>
        <w:br/>
        <w:t>Абай, Султанмахмут, әуелгі кезде аударма арқылы,</w:t>
        <w:br/>
        <w:t>кейін өз тілінде орыстың классик ақындары Пушкин,</w:t>
        <w:br/>
        <w:t>Лермонтовты, өз замандастары Жамбыл, Сәбит Му-</w:t>
        <w:br/>
        <w:t>қанов тағы басқаларды терендей оқу арқасында ол</w:t>
        <w:br/>
        <w:t>мдеялық, творчестволық бағытып аныктайлы, өседі,</w:t>
        <w:br/>
        <w:t>жазба ақынпып творчестволық дәстүріне көтеріледі.</w:t>
        <w:br/>
        <w:t>Ақың айтыстары мен ауызша айтқан өлеңдерінде</w:t>
        <w:br/>
        <w:t>де, сондай-ақ, 1920 жылдарлап бастап жазып шығар-</w:t>
        <w:br/>
        <w:t>ған өлеңдерінде Октябрь жеңісін, совет заманындағы</w:t>
        <w:br/>
        <w:t>еңбекші халықтып бостандық, бақытын, сонымен бірге,</w:t>
        <w:br/>
        <w:t>талантын аятып әдебиет майданына шығуына жол аш-</w:t>
      </w:r>
    </w:p>
    <w:p>
      <w:r>
        <w:t>қан ақындық мақтанын да зор қуанышты сезіммен</w:t>
        <w:br/>
        <w:t>жырлайды.</w:t>
        <w:br/>
        <w:t>1927 жылы жазған «Мақтандым бүгін, мақтаң-</w:t>
        <w:br/>
        <w:t>дым» дейтін толғауында ақын Октябрь революциясы-</w:t>
        <w:br/>
        <w:t>ның женісі аркасында қазақ еңбекшілерінің бақытқа</w:t>
        <w:br/>
        <w:t>қолы жеткендігін жырлайды. Заман өзгеріп, ел ба.</w:t>
        <w:br/>
        <w:t>қытқа кенелумен біргс ахынның жаны мен жүрегі де</w:t>
        <w:br/>
        <w:t>жаңарды дейді:</w:t>
        <w:br/>
        <w:t>«Заманымның қанатын,</w:t>
        <w:br/>
        <w:t>Аспанға уштым міндім де.</w:t>
        <w:br/>
        <w:t>Аңсаған мейрім қанатын,</w:t>
        <w:br/>
        <w:t>Қуандым жаңа ел көрдім де” -</w:t>
        <w:br/>
        <w:t>несе, 1938 жылғы «Жау адымын аттатпан» деген совет-</w:t>
        <w:br/>
        <w:t>тік патриотизм идеясымен жазылған өлеңінде:</w:t>
        <w:br/>
        <w:t>«...Жайнатып нурлы Отанда өмір гүлін,</w:t>
        <w:br/>
        <w:t>Сайратып булбул қустай ақын тілін.</w:t>
        <w:br/>
        <w:t>Дәуірде Сталиндік бақ дарыған,</w:t>
        <w:br/>
        <w:t>Шаттықтың шарықтаймын жырлап жырын» --</w:t>
        <w:br/>
        <w:t>дейді.</w:t>
        <w:br/>
        <w:t>Ақын үлкен творчестволық еңбектер жазуға кірі-</w:t>
        <w:br/>
        <w:t>« Таңдамалы шығармалары 1948 жыл, 26-бет.</w:t>
        <w:br/>
        <w:t>жж Сонда, 69 -- 63-беттері.</w:t>
        <w:br/>
        <w:t>серде өзінің ақындық жолын осылай айқындап, совет</w:t>
        <w:br/>
        <w:t>дәуірінің, революцияның бақытты, еркін талантты бул-</w:t>
        <w:br/>
        <w:t>булдары екендігін терең түсінеді. Муны әсіресе, «Улы</w:t>
        <w:br/>
        <w:t>қурылыс», «Улы Октябрь» поэмаларында және белгілі</w:t>
        <w:br/>
        <w:t>«Желдірмелерінде» зор Идеялық түйіндеумен айтады:</w:t>
        <w:br/>
        <w:t>«..(Өмірдің өрге жүзге! ұланымыз,</w:t>
        <w:br/>
        <w:t>Дәуірдің Сталиндік қыранымыз,</w:t>
        <w:br/>
        <w:t>Бақытты Отан жынын шырқатайық,</w:t>
        <w:br/>
        <w:t>Айбынды Октябрьдіц улдарымыз.</w:t>
        <w:br/>
        <w:t>Қулаштап өлеңіммен шарықтеймын,</w:t>
        <w:br/>
        <w:t>Қарыштап шапқан сайын жалықпаймын,</w:t>
        <w:br/>
        <w:t>Гүлденген күннен-күпге Отанымның,</w:t>
        <w:br/>
        <w:t>Әскенін айтқан сайып анықтаймын»%,</w:t>
        <w:br/>
        <w:t>Осындай идеялық, ақындық жолы айқын Иса, твор-</w:t>
        <w:br/>
        <w:t>честволық жумысқа мықтап беріледі. Ол көптеген та-</w:t>
        <w:br/>
        <w:t>қырыптарға ауызша өлең-жырлар айтып таратумен</w:t>
        <w:br/>
        <w:t>бірге, енді үздіксіз жазумен до айналысады. Өзінің</w:t>
        <w:br/>
        <w:t>айтуына қарағанда және замандастарының сезуіне қа-</w:t>
        <w:br/>
        <w:t>рағанда ауызша айтулан көрі, жазып шығару оған</w:t>
        <w:br/>
        <w:t>анагурлым қыйын жәпе жауапты жумыс сапалады.</w:t>
        <w:br/>
        <w:t>Бірақ, сол қыйынгға мойын усынып жазып шыгаруды</w:t>
        <w:br/>
        <w:t>белгілі бір творчестволық нысанаға айналдырады.</w:t>
        <w:br/>
        <w:t>Исапың жазу жумысына шУғылдануыпа әрине жазба</w:t>
        <w:br/>
        <w:t>әлебиеттіп әсері үлкеп. Ауызша айтылып шығарылған</w:t>
        <w:br/>
        <w:t>өлең-жыр бір жарқ еткен сәуле сыякти сол айтылған</w:t>
      </w:r>
    </w:p>
    <w:p>
      <w:r>
        <w:t>жерле көрінеді де жоқ болады, артында сшқандай із</w:t>
        <w:br/>
        <w:t>қалмайды, басылмайды.</w:t>
        <w:br/>
        <w:t>Дүннедегі улы ақындар ауызша айтумен тарихта</w:t>
        <w:br/>
        <w:t>аты қалмаған, силай ауызша шешен ақынпың талайын</w:t>
        <w:br/>
        <w:t>қазақ өмірінен Иса өзі жақсы біледі де, ақын атаулы</w:t>
        <w:br/>
        <w:t>жазып шыгарумен ғана кейінгі кауымға, бүкіл халық-</w:t>
        <w:br/>
        <w:t>қа асыл қазына боларлық, еңбектер қалдырғанын және</w:t>
        <w:br/>
        <w:t>ауызша айтып өткен ақындардан жазба ақын-жазу-</w:t>
        <w:br/>
        <w:t>шылардың сөздері асыл терең мағналы екеніп жақ-</w:t>
        <w:br/>
        <w:t>сы уғынады. «Даналардың данасы» атты өлеңінде</w:t>
        <w:br/>
        <w:t>Иса дүнпе жүзіне белгілі кемеңгер ақын-жазушыларды</w:t>
        <w:br/>
        <w:t>-- Пушкин, Лермонтов, Толстой, Абай, Максим ГҒорь-</w:t>
        <w:br/>
        <w:t>ж Сонда, 79-бет.</w:t>
        <w:br/>
        <w:t>%</w:t>
        <w:br/>
        <w:t>«ий, Фердауси, Гомер, Хаям, Шайх Сағадиларды атай-</w:t>
        <w:br/>
        <w:t>ды. олардың ақындық талантына бас неді. Осылардың</w:t>
        <w:br/>
        <w:t>өмірі мен творчестволық қызметі Исаға зор үлгі</w:t>
        <w:br/>
        <w:t>болған.</w:t>
        <w:br/>
        <w:t>Исаныц алғашқы кезде жазған өлендерінің бірі</w:t>
        <w:br/>
        <w:t>«Ленин» (1994 жылы«Еңбекші қазақ» газетінде ба-</w:t>
        <w:br/>
        <w:t>сылып шықты.) Мунап кейінгі жылдарда Исаның өлен,</w:t>
        <w:br/>
        <w:t>поэмалары Қазақстанның республикалық газет-жур-</w:t>
        <w:br/>
        <w:t>налдарының бетінен іргелі орын алып отырады. 1994 --</w:t>
        <w:br/>
        <w:t>1944 жылдар арасында ақын «Улы Октябрь», «Біздің</w:t>
        <w:br/>
        <w:t>еңбек», «Миллиондаған жалшымыз», «Жасасын қызыл</w:t>
        <w:br/>
        <w:t>болаттар», «Қордайлан өткенде», «Горький», «Көктем»</w:t>
        <w:br/>
        <w:t>«Сталиндік Улы зац», «Қарталы темір жолы», «Қиров</w:t>
        <w:br/>
        <w:t>капалы» атты толып жатқан лирикалы өлеңдер жа-</w:t>
        <w:br/>
        <w:t>зумен бірге, қазақ совст әдебиетіне аса бағалы қазы-</w:t>
        <w:br/>
        <w:t>ча болып қосылған «Қуралай сулу» «Алатау неге шат-</w:t>
        <w:br/>
        <w:t>танды» (1929 жылы), «Улы құрылыс» (1933 жылы),</w:t>
        <w:br/>
        <w:t>«Алтай аясында» (1934 жылы), «Он бір күн, он бір</w:t>
        <w:br/>
        <w:t>түн» (1939 жылы), «Қанказ» (1940 жылы), «Ақбөпе»</w:t>
        <w:br/>
        <w:t>(1941 жылы), «Қырмызы, Жанай» (1940 жылы бас-</w:t>
        <w:br/>
        <w:t>тап жазып аяқталмаған) атты белгілі поэмаларын жа-</w:t>
        <w:br/>
        <w:t>зады.</w:t>
        <w:br/>
        <w:t>Театрларда, ойын-сауық бригадаларында істеуіне</w:t>
        <w:br/>
        <w:t>байланысты Исаның аса мацызды бір творчестволық</w:t>
        <w:br/>
        <w:t>қызметі -- ән-өлегдерге лайықтап сөз (текст) жазуы.</w:t>
        <w:br/>
        <w:t>1927--40 жылдап арасында Мса әндерге, музыкаға,</w:t>
        <w:br/>
        <w:t>сахнада айтуға байланысты 40 тан аса өлең, жырлар</w:t>
        <w:br/>
        <w:t>жазып, оларды өзі де айтып және Қазақстанға белгілі</w:t>
        <w:br/>
        <w:t>әнші артистер архылы тараткан. 1927 жылы Біржан</w:t>
        <w:br/>
        <w:t>мен Сара айтысын театрда ойнауға лайықтап пьесаға</w:t>
        <w:br/>
        <w:t>айналдырып жазған. Ән, өлеңдерінің ішінде Иса-</w:t>
        <w:br/>
        <w:t>ның өзі тыңнан әнін бірге шығарып жазған «Жел-</w:t>
        <w:br/>
        <w:t>шірме». «Қарағанды» сыяқты белгілі тақпақтары бар.</w:t>
        <w:br/>
        <w:t>Өлең, поэмалары бірінен соң бірі басылып таралумен</w:t>
        <w:br/>
        <w:t>байланысты енді Иса тек айтыстың ғана ақыны емес,</w:t>
        <w:br/>
        <w:t>жазба әдебиетте іргелі ақынның қатарында таныла-</w:t>
        <w:br/>
        <w:t>ды, оның поэмалары қолдан-қолға түспей оқылып ха-</w:t>
        <w:br/>
        <w:t>лық арасында ауызша таралып кетеді. Оның патриот-</w:t>
        <w:br/>
        <w:t>тық илеялық өлең, жырлары Мен поэмаларын қазақ</w:t>
        <w:br/>
        <w:t>әдебиет журтшылығы аса жоғары бзғалап, қабыл ал-</w:t>
        <w:br/>
        <w:t>ды. Совет әдебиетін өркендетудегі ақындық еңбегі үшін</w:t>
      </w:r>
    </w:p>
    <w:p>
      <w:r>
        <w:t>Һ</w:t>
        <w:br/>
        <w:t>Исаны бабына келген алғыр қыранға, алысқа шаба-</w:t>
        <w:br/>
        <w:t>тын тулпарға уқсатуға болар елі. Халық артисі Қапас</w:t>
        <w:br/>
        <w:t>Бадыров 1922 жылы Орынбор каласында Исаның сах-</w:t>
        <w:br/>
        <w:t>наға шығып, журттың сурауы бойынша бөгелмей өлеп</w:t>
        <w:br/>
        <w:t>айтқандығына қайрап қалып, ақындық шабытынын</w:t>
        <w:br/>
        <w:t>келгеп мезгілін былай сыпаттайды:</w:t>
        <w:br/>
        <w:t>«Иса... жалтылдап жанған оттың ыстық жалынын-</w:t>
        <w:br/>
        <w:t>дай лаулап кеп, бір аз жерге барып қайтты да, бір кез-</w:t>
        <w:br/>
        <w:t>Де қып-қызыл боп, қайнар шоққа усап, маңдай терін</w:t>
        <w:br/>
        <w:t>суқ бармағымен бір сыпырып тастап, асыл сөзлің бір-</w:t>
        <w:br/>
        <w:t>сыпырасын айтып үлгірместен, жүйрік ойы, бай қыялы</w:t>
        <w:br/>
        <w:t>екіншісін даярлап тұрғандай самғай жөнелді. Қатты</w:t>
        <w:br/>
        <w:t>айғайдан түйтіге, долдана, дауылдатып қуйындата ксл-</w:t>
        <w:br/>
        <w:t>ген нөсердей, бөгеті агытылған тоғапның төңкеріліп ҡу-</w:t>
        <w:br/>
        <w:t>лай аққан суындай, қарқыны қарсысындағысын жа-</w:t>
        <w:br/>
        <w:t>пырып таптай өткен скпіиді алып күш тәріздепдіз».</w:t>
        <w:br/>
        <w:t>Жазушы Н. Апов Исапың Қоянды жәрменкесінде</w:t>
        <w:br/>
        <w:t>кооперациялың маңызып халыққа түсіндірген ақып</w:t>
        <w:br/>
        <w:t>дық өнері туралы былай дейлі: «Ол сөз тасқынын а</w:t>
        <w:br/>
        <w:t>тып Шаршы топтыцп алдында жыр нәсерін соргалаты::</w:t>
        <w:br/>
        <w:t>тур. Ақынның кудіретіпің күштілігі сондай, -- әлгі лу</w:t>
        <w:br/>
        <w:t>мандатып жүрген журт лезлс тына каллы. Атты, жі-</w:t>
        <w:br/>
        <w:t>яулы 50 мың адам акынның сөзін бір кісідей мақул-</w:t>
        <w:br/>
        <w:t>дап, күлісіп, дуылдаслды». ІІ, Анов Мсанын суыры!-</w:t>
        <w:br/>
        <w:t>салғыш өнерін М. Горыьвийге әңгімелеп” айтқанда,</w:t>
        <w:br/>
        <w:t>М, Горький оны Унатып, осындай ақындар Қазақстан-</w:t>
        <w:br/>
        <w:t>да көп пе, олардың сөздерін жазып алумен шуғылдп-</w:t>
        <w:br/>
        <w:t>нып жүргеп қазақ жазушылары бар ма, деп сура!-</w:t>
        <w:br/>
        <w:t>ды”,</w:t>
        <w:br/>
        <w:t>Исаның осындай ерекше шабытпен жырлайтын:</w:t>
        <w:br/>
        <w:t>ақындық өнері ешбір бәсеңдемей үнемі дамып отыр</w:t>
        <w:br/>
        <w:t>ды. Ол кейде арнаулы тақырыпты, бір сюжетті әңгіме-</w:t>
        <w:br/>
        <w:t>ні алып үздіксіз бірнеше сағат бойы жырлап кете</w:t>
        <w:br/>
        <w:t>алатын еді. Исаның осы күнгі белгілі поэмаларынын</w:t>
        <w:br/>
        <w:t>бірталайы әуелінде сюжетін, әңгімесін немесе тақы-</w:t>
        <w:br/>
        <w:t>ж Қ. Бадыров, «Ақын-артист», «Әдебиет және Искусство».</w:t>
        <w:br/>
        <w:t>1947, Ме 10, 66-бет,</w:t>
        <w:br/>
        <w:t>ж% Ң, Анов, «Горький қазақ көркем өнері туралы», сгон/%</w:t>
        <w:br/>
        <w:t>1948 ж. Х22, 8-- 9-беттері.</w:t>
        <w:br/>
        <w:t>ның бул шығармалар жыйнағын баспаға дайын-</w:t>
        <w:br/>
        <w:t>даумен байланысты, ақынның бірталай жана шығар-</w:t>
        <w:br/>
        <w:t>малары табылды, өмірбаянына херекті материалдар</w:t>
        <w:br/>
        <w:t>жыйналды, муҙыкқалы шығармалары зерттелді. Міне,</w:t>
        <w:br/>
        <w:t>осының барлығы Исаның шығармаларын зерттеудің,</w:t>
        <w:br/>
        <w:t>оны қалың журтшылыққа кен таныстырудың маңызы</w:t>
        <w:br/>
        <w:t>зор екендігін көрсетеді.</w:t>
        <w:br/>
        <w:t>Иса Байзаков 1900 жылы, осы күнгі Павлодар 06-</w:t>
      </w:r>
    </w:p>
    <w:p>
      <w:r>
        <w:t>дысы, Ертіс аудапынла туған. Қөп балалы, кедей</w:t>
        <w:br/>
        <w:t>семьясында өскен Исаның жастық шағы өте ауыр</w:t>
        <w:br/>
        <w:t>халде өтелі. Жоқшылық салдарынан Иса ағаларымен</w:t>
        <w:br/>
        <w:t>бірге жастайынан кісі есігіпде жалшы болалы, қозы</w:t>
        <w:br/>
        <w:t>бағады, бузау бағалы, отыпшы, сушы болады, сауда-</w:t>
        <w:br/>
        <w:t>герлерлің қолында турып, мал айлаушы да болады.</w:t>
        <w:br/>
        <w:t>1916 жылы патшаның 925 шопьдегі жарлығы бойынша</w:t>
        <w:br/>
        <w:t>16 жасар Иса бай балаларының орнына 21 жаста «бо-</w:t>
        <w:br/>
        <w:t>лып» шығып, әкесі меч ағасы Мұса үшеуі бірдей</w:t>
        <w:br/>
        <w:t>прпемға ілініп, Снбирьде Томск қаласының жанында</w:t>
        <w:br/>
        <w:t>Анжерке деғен шахтада жумыс істейді, Бұл шахтада</w:t>
        <w:br/>
        <w:t>1017 жылғы революцияға дейін болады. Міне, револю-</w:t>
        <w:br/>
        <w:t>цияға дейіпгі Исаныл басынан кешкен өмірі осындай.</w:t>
        <w:br/>
        <w:t>Иса турмыстың нелер ауыр соқпағына ядлушар болса</w:t>
        <w:br/>
        <w:t>да, оның өлен-әнге жастайынан бейімді болғандығы</w:t>
        <w:br/>
        <w:t>байқалады. Сол елей. жыр, ән, күйге қумар болуына</w:t>
        <w:br/>
        <w:t>Исаның бала кезіндегі алған азды-көпті әсерлері, жа-</w:t>
        <w:br/>
        <w:t>қып туыстарыуыц тәрбиесі де недәуір &lt;ссбепілі болады.</w:t>
        <w:br/>
        <w:t>Шешесі жастай өлгеннен кейін жетім қалған Иса бір-</w:t>
        <w:br/>
        <w:t>аз уакыт нағашы Ішешесі Жанбала мен нағашы аға-</w:t>
        <w:br/>
        <w:t>сы Рахметтін қолында турады. Кәрі ана Исаны әрі ер-</w:t>
        <w:br/>
        <w:t>келетіп, әрі оған үнемі қызыҡты өлеп, әңгіме-ертегілер</w:t>
        <w:br/>
        <w:t>айтып беретін болса, Рахмет Исаны домбыра тартуға.</w:t>
        <w:br/>
        <w:t>эн салуга үйретеді. Исаны ең алгаш ақындық жолға</w:t>
        <w:br/>
        <w:t>баулыған осы ақын-әнші Рахмет болса керек. Иса жал-</w:t>
        <w:br/>
        <w:t>шылықта кісі есігінде жүрген уақыттарында да, қозы</w:t>
        <w:br/>
        <w:t>бағып жүргенде де өлең, әп білетін аламдардан есті-</w:t>
        <w:br/>
        <w:t>гендерін ылғый жаттап алып отырады. Ауыл арасын-</w:t>
        <w:br/>
        <w:t>дағы ойын, сауықтарда, ол іркілмей домбыра тартып,</w:t>
        <w:br/>
        <w:t>ан салып, өлең айтып жүреді. Бірақ, революцияға дв-</w:t>
        <w:br/>
        <w:t>ерлік, бостандық сүйгіш (дәстүрлерін кең жырлады.</w:t>
        <w:br/>
        <w:t>Ең алгашқы «Ленип» атты әлеңінен бастап, «Он бір</w:t>
        <w:br/>
        <w:t>күн, он бір түн» поэмаларына дейін ақын еліміздегі</w:t>
        <w:br/>
        <w:t>Октябрь революциясының жеңісі, соңпалистік қуры-</w:t>
        <w:br/>
        <w:t>лыс жолындағы совет халқының ерлік күрестерін, қу»</w:t>
        <w:br/>
        <w:t>рылыс, еңбек майданының қарқынды тасқын күйлерін</w:t>
        <w:br/>
        <w:t>түйіпдеп суреттеді.</w:t>
        <w:br/>
        <w:t>Иса шығармаларының тақырыбы әр алуан. Алды-</w:t>
        <w:br/>
        <w:t>мен ол Октябрь революциясының жеңісі, қазақ еңбек-</w:t>
        <w:br/>
        <w:t>шілерінің бостандығы тақырыбын көбірек жырлады,</w:t>
        <w:br/>
        <w:t>Өйткені ақынның сезімін, ойын, жанын толқытқан,</w:t>
        <w:br/>
        <w:t>тупшыгып жоғалуга айналгап ақындық талантын оя-</w:t>
        <w:br/>
        <w:t>тып қанат бітіргеп, мыңдаған қазақ жалшыларымен</w:t>
        <w:br/>
        <w:t>бірге қоғамның саналы аламының қатарына қосылу-</w:t>
        <w:br/>
        <w:t>ға жағдай жараған Октябрь жеңісі, советтік қурылыс</w:t>
        <w:br/>
        <w:t>ақынға ең жақын, бар өмірі мен тіршілігі біте қай-</w:t>
        <w:br/>
        <w:t>насқан ең қызықты, бақытты дүние еді. Сондықтан</w:t>
        <w:br/>
        <w:t>да ақынның қалам Устап жырлаған толғау лирикала-</w:t>
        <w:br/>
        <w:t>рыныц қай қайсысында болсын Октябрь революция-</w:t>
        <w:br/>
        <w:t>сыпың женіс даңқы, совет халқының бақыты мен нур</w:t>
        <w:br/>
        <w:t>сәулелі келешегі зор мақтанмен жырланып отырады.</w:t>
        <w:br/>
        <w:t>Ақын «Улы Октябрь», «Ленин», «Миллиондаған жал-</w:t>
        <w:br/>
        <w:t>шымыз», «Улы қурылыс» атты толғау, жыр, поэма-</w:t>
        <w:br/>
        <w:t>ларынла еліміздегі Октябрьдің, социалистік қурылыс-</w:t>
        <w:br/>
        <w:t>тың жеңістерін халықтар тарихындағы бақыт, бос-</w:t>
        <w:br/>
        <w:t>тандық үшін болып өткен ғасырлық арман күрестердің</w:t>
        <w:br/>
        <w:t>дамуы, кемеліне келіп жетілуі турғысынан алып жыр-</w:t>
      </w:r>
    </w:p>
    <w:p>
      <w:r>
        <w:t>дайды.</w:t>
        <w:br/>
        <w:t>Октябрьдің халыққа берген бостандығын қазақ</w:t>
        <w:br/>
        <w:t>еңбекшілерінің бақытты өмірін айту үшін ақын сол</w:t>
        <w:br/>
        <w:t>енбекші халыктың басынан өткен қулдық, қанаушылық</w:t>
        <w:br/>
        <w:t>дүниелерінің ірік-шірігін батыл әшкерелейді, байлар,</w:t>
        <w:br/>
        <w:t>капнталистер, хандар, патшалар үстемдік қурған за-</w:t>
        <w:br/>
        <w:t>манның бүгінгі қауымға жеркеніштеп басқа ешқаңдай</w:t>
        <w:br/>
        <w:t>сыйпаты жоқ, қаратүнек заман екендігін барынша ай-</w:t>
        <w:br/>
        <w:t>қын ашық көрсетеді.</w:t>
        <w:br/>
        <w:t>«Шеннің қУлы зУлымдар,</w:t>
        <w:br/>
        <w:t>Еңбек жегіш жылымдар,</w:t>
        <w:br/>
        <w:t>Қүұнасыз талай күйдірген...</w:t>
        <w:br/>
        <w:t>Аналарым күң болып,</w:t>
        <w:br/>
        <w:t>Балаларым қул болып,</w:t>
        <w:br/>
        <w:t>16</w:t>
        <w:br/>
        <w:t>Иса 1939 жылы Еңбек Қызыл Ту орденімен наград-</w:t>
        <w:br/>
        <w:t>талды.</w:t>
        <w:br/>
        <w:t>Иса жалғыз жазба ақын ғана смес, халықтың жы-</w:t>
        <w:br/>
        <w:t>йын-тобының ортасында суырыпсалып өлең айтатын</w:t>
        <w:br/>
        <w:t>халық ақыны, әнші-артист, әңгімеші-жыршысы дедік.</w:t>
        <w:br/>
        <w:t>Жазумен қатар Иса үнемі қазақтың алыс түкпірдегі</w:t>
        <w:br/>
        <w:t>ауылдарының көбіп аралап жүріп, өлен жырын айт-</w:t>
        <w:br/>
        <w:t>ты. Барлық жерлерде халық оны кқошемстпен қарсы</w:t>
        <w:br/>
        <w:t>алып, оныц күшті ақындықпен айтқап өлең, жырла-</w:t>
        <w:br/>
        <w:t>рын айрықша ықылас, қумарлықпен тыңдады. Әсіре-</w:t>
        <w:br/>
        <w:t>се, ол колхоздарды аралағанда ошдағы колхоз тур-</w:t>
        <w:br/>
        <w:t>мысымен барған күні танысады да, кешкі жыйналған</w:t>
        <w:br/>
        <w:t>мезгілде сол колхоздың жайын қолма-қол жырлап</w:t>
        <w:br/>
        <w:t>береді, стахановшыларын көтере мақтайды, жалқаула-</w:t>
        <w:br/>
        <w:t>рын қатты сынайды, олап әрі сол жыйылған халық-</w:t>
        <w:br/>
        <w:t>тың қалауы бойыншша әртүрлі тақырыптарға өлең шы-</w:t>
        <w:br/>
        <w:t>ғарып айталы.</w:t>
        <w:br/>
        <w:t>Исапың Отап соғысы кезіндегі ақындық қызмет:</w:t>
        <w:br/>
        <w:t>“аса маңызлы болды. Улы Отан соғысы басталыс.мев</w:t>
        <w:br/>
        <w:t>ол өзінің бурынғы басталған ауыр сырқатына қарт»</w:t>
        <w:br/>
        <w:t>мастан колхоздарды аралауға аттапдлы. Ол Жамбыл.</w:t>
        <w:br/>
        <w:t>Алматы, Талдықорган, Қызылорда, Оңтүстік Қазақстан</w:t>
        <w:br/>
        <w:t>облыстарылың колхоздарында болды. Совет халқынын</w:t>
        <w:br/>
        <w:t>неміс-фашист басқыншыларына қарсы ерлік күресін,</w:t>
        <w:br/>
        <w:t>майдандағы сопст армиясының дапцкти батырлықта-</w:t>
        <w:br/>
        <w:t>рып, тылдағы халықтып қажырлы еңбекпен майданға</w:t>
        <w:br/>
        <w:t>көмек көрсетіп жатқапдықтарып кеп жырлап отырды.</w:t>
        <w:br/>
        <w:t>Ол өзінің патриоттық күшті өлеңдерімен колхозшы-</w:t>
        <w:br/>
        <w:t>ларды еңбек ерлігіше, майданға азық-түліктей, ақша-</w:t>
        <w:br/>
        <w:t>лай көмек беруге шақырды. Қолхоздарла ақындардың</w:t>
        <w:br/>
        <w:t>айтысын ұйымдастырды. Отан соғысы кезінде колхоз-</w:t>
        <w:br/>
        <w:t>дарды аралағанда Иса казақтың ауыз әдебиетінде бел-</w:t>
        <w:br/>
        <w:t>гілі батырлар жайлы жырларды, өзінің вариантымен</w:t>
        <w:br/>
        <w:t>де жырлайды, орыс халқының тарпхындағы Александр</w:t>
        <w:br/>
        <w:t>Невский, Қутузовтарды, совет халқының даңқты қол-</w:t>
        <w:br/>
        <w:t>басшы батырлары -- Чапаев, Фрунзеларды, Сталин</w:t>
        <w:br/>
        <w:t>жолдастың қолбасшылық, батырлық образдарын, Отан</w:t>
        <w:br/>
        <w:t>соғысының даңқты батырларып жырлайды. Кейде ақын</w:t>
        <w:br/>
        <w:t>орыс, қазақ яки Орта Азия халықтары әдебиетінен</w:t>
        <w:br/>
        <w:t>оқыған ерлік уақыйғаларды да ауызша дастан етіп</w:t>
      </w:r>
    </w:p>
    <w:p>
      <w:r>
        <w:t>жырлап отырған. Мәселен Иса «Шаһнамадан» Рүстем</w:t>
        <w:br/>
        <w:t>рыбын есітіп, анықтап алып, бірер кеште ауызша жыр-</w:t>
        <w:br/>
        <w:t>ланған. Кейіннен жазып, қағазға түсірілген.</w:t>
        <w:br/>
        <w:t>1938 жылы күзде Марина Расковалардың Қыйыр</w:t>
        <w:br/>
        <w:t>Шығыска ушу сапары, Тайгада оп бір күн, он бір түн</w:t>
        <w:br/>
        <w:t>адасулары туралы әнгімелерін естісімен бір кеште оны</w:t>
        <w:br/>
        <w:t>қолма-қол поэма етіп жырлады. Осындай әртүрлі та-</w:t>
        <w:br/>
        <w:t>қырыптарға, тың сюжеттерге, немесе егес айтыстарға</w:t>
        <w:br/>
        <w:t>қолма-қол суырыпсалып жырлаған мезгілдерде Исаны</w:t>
        <w:br/>
        <w:t>ерекше бір ақындық жалын билеп отыратын, Айтыста-</w:t>
        <w:br/>
        <w:t>ғы егес, қызықты әңгіме, жана тақырып, қалың көптің</w:t>
        <w:br/>
        <w:t>ықласы дегендер ақынның суырыпсалып айтуына не-</w:t>
        <w:br/>
        <w:t>гізгі бір түрткі болумен бірге, Иса үшін оның жанына,</w:t>
        <w:br/>
        <w:t>ақындық намысына тиетін себептер де керек еді, Осы-</w:t>
        <w:br/>
        <w:t>ны жырлай алар ма екенсін деп әдейі қайрап салар-</w:t>
        <w:br/>
        <w:t>лық сөздер Исаныц ақындық шабытын, қуатын тасы-</w:t>
        <w:br/>
        <w:t>тып жіберетіндей сді. Ақындық шабыт суырылсалма-</w:t>
        <w:br/>
        <w:t>лық (импровизаторлық) қуат туралы Иса өзі былай</w:t>
        <w:br/>
        <w:t>дейді:</w:t>
        <w:br/>
        <w:t>«Ақындық куат, талант дегенің от, электрдің тогы</w:t>
        <w:br/>
        <w:t>сыяқты, ол қалың жыйын, думан үстінде ерегіскен ай-</w:t>
        <w:br/>
        <w:t>тыста жанданады. Элект өзімен-өзі жанбайды. қуат та</w:t>
        <w:br/>
        <w:t>бермейді, ол қайралса, жанылса ғана от береді. Ақын-</w:t>
        <w:br/>
        <w:t>ды қайта-қайта қайрап салса ғана тутанып жалындай-</w:t>
        <w:br/>
        <w:t>ды. Алайда, жыйын айтыс үстінде қасақана осы сүрі-</w:t>
        <w:br/>
        <w:t>нер мо екен, бөгелер ме екен леп ақындық намысыма</w:t>
        <w:br/>
        <w:t>тигендей мені үлкен айтысқа салса, нсмссе, тосын та-</w:t>
        <w:br/>
        <w:t>қырыптар беріп әлейі қыйып бөгеттерге әкеліп итер-</w:t>
        <w:br/>
        <w:t>мелесе, міне осы кезле меніц ақындық қуатым электр-</w:t>
        <w:br/>
        <w:t>ліп тогындай лап етіп жайып, өрт болып қаулап са-</w:t>
        <w:br/>
        <w:t>ла береді. Пеғурлым намысыма тиерлік жерге көбірек</w:t>
        <w:br/>
        <w:t>қайрап, айтысқа араластырса, сол ғурлым өлеңді бөгел-</w:t>
        <w:br/>
        <w:t>мей, қыйналмай, таудың тасыған булағындай төгілтіп,</w:t>
        <w:br/>
        <w:t>суырыпсалып айтып кетем. Бул уақыттарда мені ақын-</w:t>
        <w:br/>
        <w:t>дық шабыт, отты сезім, уінқыр қыял сыяқты нәрселер</w:t>
        <w:br/>
        <w:t>билеп кетеді. Ақындығында лапылдаған жалын, қа-</w:t>
        <w:br/>
        <w:t>натты жел, Ушқыр қыял жоқ ақын суырыпсалып өлен</w:t>
        <w:br/>
        <w:t>айта алмайды. Суырыпсалып айттым деп жүргендер-</w:t>
        <w:br/>
        <w:t>дің өлеңіндегі уйқастың көбі жаттамалы»%,</w:t>
        <w:br/>
        <w:t>Осы суырыпсалмалық, шапшаң айтқыштық Иса</w:t>
        <w:br/>
        <w:t>« 1943 жылы 2 декабрь күні өз айтқанынан жазылып алынды,</w:t>
        <w:br/>
        <w:t>10</w:t>
        <w:br/>
        <w:t>туып дамыған театрын, искусствосын өркендетуге қа-</w:t>
        <w:br/>
        <w:t>жырлы еңбек сіңіреді, сол жаца пекусствоның ең ал-</w:t>
        <w:br/>
        <w:t>ғаш ірге тасын қаласады.</w:t>
        <w:br/>
        <w:t>Исаның ақындық жолдағы өгу, қалыптасуының кей-</w:t>
        <w:br/>
        <w:t>бір ерекшеліктері бар. Оқып білім алудың үстіне Иса-</w:t>
        <w:br/>
        <w:t>пың творчестволық жолда өсуінің бір саласы -- ауыл-</w:t>
        <w:br/>
        <w:t>дағы белгілі ақындармен кездесіп, сөздерінен үйреніп</w:t>
        <w:br/>
        <w:t>үлгі алу болады. Иса Семей, Павлодар, Омбы, Көкше-</w:t>
      </w:r>
    </w:p>
    <w:p>
      <w:r>
        <w:t>тау, Ақмола, Қарқаралы аудандарына қарасты елдерді</w:t>
        <w:br/>
        <w:t>аралап, бірталай атақты ақындармен кездеседі, Өзінің</w:t>
        <w:br/>
        <w:t>Тіл және Әдебиет инетитутіне жазып берген «Қазақтың</w:t>
        <w:br/>
        <w:t>өткендегі кейбір ақындары туралы білетіндерім» дейтін</w:t>
        <w:br/>
        <w:t>қолжазбасында Көтеш, Қудайберген, Чултума, Әзден-</w:t>
        <w:br/>
        <w:t>бай сал, Гстай онші сыяқты жыйырмадан аса ақын-</w:t>
        <w:br/>
        <w:t>лі атайды. «Оларлың бірталайының сөзін естідім, бір-</w:t>
        <w:br/>
        <w:t>талайымен айтыстым» -- дейді, Сол ақындардың ал-</w:t>
        <w:br/>
        <w:t>лында туғқыйылдан бөгелмей, сөз тапқандығына қат-</w:t>
        <w:br/>
        <w:t>ты сүйсінеді. Ол сл аралап, алғаш ақындық жолға</w:t>
        <w:br/>
        <w:t>мызтап берілгенде ел ақындарымен қатар Сәбит Дөнен-</w:t>
        <w:br/>
        <w:t>тасн, Султанмахмут сыяқты ақындармен де үнемі кез-</w:t>
        <w:br/>
        <w:t>десіп жақын араласады.</w:t>
        <w:br/>
        <w:t>Халық әдебиеті ләстүріндегі өсуі бір жағынан оку,</w:t>
        <w:br/>
        <w:t>үлгі алу, жақсы шығармаларды, жақсы ақын сөздерін</w:t>
        <w:br/>
        <w:t>жалтау арқылы болса, онан кейінгі өсулің сатысы ай-</w:t>
        <w:br/>
        <w:t>тыс болады. Иса айтысты әуелі женіл ойын-сауықтар-</w:t>
        <w:br/>
        <w:t>құрбы-қурлас арасында бастайлы да, 1919-1920</w:t>
        <w:br/>
        <w:t>лдардан былай шаршы топтағы ірі айтыстарға ара-</w:t>
        <w:br/>
        <w:t>ласады. Қазақ ауылдарында, Баянауыл, Павлодар, Се-</w:t>
        <w:br/>
        <w:t>Орынбор калаларында әр мезгіл өткен револю-</w:t>
        <w:br/>
        <w:t>циялық мерекелерде, (Қоянды, Қарқара жәрменкесі</w:t>
        <w:br/>
        <w:t>сыяқты халықтың жыйын жерлерінде Иса көптеген</w:t>
        <w:br/>
        <w:t>ақипдармен айтысады.</w:t>
        <w:br/>
        <w:t>Иса айтыстарда бөгелмей шапшаң айтхыштығымен</w:t>
        <w:br/>
        <w:t>қандай озық болып көзге түсетіп болса, үлкен жыйын-</w:t>
        <w:br/>
        <w:t>дарла, мереке, той күндерінде халықтың сурауы бо-</w:t>
        <w:br/>
        <w:t>йынша қалағап тақырыптың бәріне де қолма-қол өлең</w:t>
        <w:br/>
        <w:t>шығарып, тамаша көркем түрде жырлап кете алады.</w:t>
        <w:br/>
        <w:t>Кенеттен берілген тосын сУрау, тақырыптарға де-</w:t>
        <w:br/>
        <w:t>реу өлең шығарып айтуда Иса бөгеліп іркілу дегенді</w:t>
        <w:br/>
        <w:t>білмейді, Бул-- Исаның ақын шабыты тасып, шарық-</w:t>
        <w:br/>
        <w:t>тағаш мезгілдері. Ақындық шабыты келген шағында</w:t>
        <w:br/>
        <w:t>м</w:t>
        <w:br/>
        <w:t>йін Исаның бул бағыттағы өнері ешқандай өріс ала</w:t>
        <w:br/>
        <w:t>алмайды, қанша талаптанғанымен ол көпшілік арасы-</w:t>
        <w:br/>
        <w:t>на ақын болып танылмайды. Жоқшылық Пен ауыр</w:t>
        <w:br/>
        <w:t>турмыс соққысы, оның талантын туншықтырып, ақын-</w:t>
        <w:br/>
        <w:t>дық қанатын жазлырмайды.</w:t>
        <w:br/>
        <w:t>Он үш, он тарт жасар кезінде Иса ескіше оқып бі-</w:t>
        <w:br/>
        <w:t>лім алу талабына кіріскенімен әрең-әрең хат тану дә-</w:t>
        <w:br/>
        <w:t>режесіне жетеді де, онан әрі аса алмайды.</w:t>
        <w:br/>
        <w:t>Исапың білім алып, таланты оянып ақынлық</w:t>
        <w:br/>
        <w:t>жолда шарықтап өсуіне тек улы Октябрь социалистік</w:t>
        <w:br/>
        <w:t>революциясы ғана жол ашады. Ақын революциямен</w:t>
        <w:br/>
        <w:t>бірге сапа-сезімі оянып, шарықтап өседі,</w:t>
        <w:br/>
        <w:t>Исаның совет дәуірінде білім алып, ақыл, ой жа-</w:t>
        <w:br/>
        <w:t>ғынан қалыптасуына, ақындық жолда өсіп ержетуіне</w:t>
        <w:br/>
        <w:t>ең қолайлы қоғамдық жағдайлар туады. Алдымен</w:t>
        <w:br/>
        <w:t>ақын қазақ ауылынлағы жаңа советтік курылыстың,</w:t>
        <w:br/>
        <w:t>ескінің өшіп, жананың өсіп жатқан революциялық да-</w:t>
        <w:br/>
        <w:t>мудың қызу толқынына күнбе-күн араласып жүріп үл-</w:t>
      </w:r>
    </w:p>
    <w:p>
      <w:r>
        <w:t>гі алалы, жергілікті совет, ағарту, заң орындарының</w:t>
        <w:br/>
        <w:t>жумысына белсене көмектеседі.</w:t>
        <w:br/>
        <w:t>Онан соц Иса әуелі ауылдық мектептерде, онан кс-</w:t>
        <w:br/>
        <w:t>йін Павлодар, Семей, Орыпбор, Алматы қалаларында</w:t>
        <w:br/>
        <w:t>ғы орта дәрежелі мектептерге түсіп оқып, жүйелі бі-</w:t>
        <w:br/>
        <w:t>лім ала бастайлы. Бұл мектептерде оқып жүргенінде</w:t>
        <w:br/>
        <w:t>ақын мәдениет, шскусетво кызметкерлерінің және ақын,</w:t>
        <w:br/>
        <w:t>жазушылардың ортасына көбірек араласады. Энпгек,</w:t>
        <w:br/>
        <w:t>сезімтал, алғыр зейінді Иса оқыған мектептерінеш дс,</w:t>
        <w:br/>
        <w:t>араласқап мәдеішеттік ортадан да білім қорын мол</w:t>
        <w:br/>
        <w:t>ала біледі.</w:t>
        <w:br/>
        <w:t>Әсіресе, Исаның 1995 -- 1930 жылдар арасында ка-</w:t>
        <w:br/>
        <w:t>зақтың туңғыш улттық театрының артисі болуы, 1931</w:t>
        <w:br/>
        <w:t>-- 1939 жылдар арасында Алматы, Қарағанды, Семей,</w:t>
        <w:br/>
        <w:t>Орал қалаларында радио, театр, жазушылар адағы</w:t>
        <w:br/>
        <w:t>орындарында қызмет істеуі-- Исаның жалпы білімін</w:t>
        <w:br/>
        <w:t>көтеруіне, творчестволық жолда үздіксіз өсіп отыруы-</w:t>
        <w:br/>
        <w:t>на зор мектептің біпі болады. Бір жағынан театрдан</w:t>
        <w:br/>
        <w:t>үйреніп үлгі алса, екінші жағынан Иса қазақтың бел-</w:t>
        <w:br/>
        <w:t>гілі искусство қайраткерлері -- Әміре Қашаубаев, Қа-</w:t>
        <w:br/>
        <w:t>либек Қуанышбаев, Серке Қожамқулов, Елубай Өмір-</w:t>
        <w:br/>
        <w:t>зақов, Қурманбек Жандарбеков, Қапан Бадыров тағы</w:t>
        <w:br/>
        <w:t>басқаларымен бірге қазақтың совет дәуірінде ғапа</w:t>
        <w:br/>
        <w:t>Иілді еңбек еркі деп.</w:t>
        <w:br/>
        <w:t>Алатау айтад: «ішімнен,</w:t>
        <w:br/>
        <w:t>Аққан судың күшімен</w:t>
        <w:br/>
        <w:t>Электріп жайпасын...» --</w:t>
        <w:br/>
        <w:t>Деп Алатау шаттанад</w:t>
        <w:br/>
        <w:t>Аспаннан асып мақтанад...»</w:t>
        <w:br/>
        <w:t>Сулу Алатау, қулпырғап бақшалы Алматы қаласы,</w:t>
        <w:br/>
        <w:t>даланы думан қылып жеткеп жаңа темір жол, СОЛ</w:t>
        <w:br/>
        <w:t>жолды салушы жумыскерлердің қажырлы еңбегі, ба-</w:t>
        <w:br/>
        <w:t>қытты совст елінің жарқын келешегі, барлығы -- ақып-</w:t>
        <w:br/>
        <w:t>ның Алатаудай асқарлаған ақындық дүннесінен түгел</w:t>
        <w:br/>
        <w:t>орын алғандай, өзі де Алатаудай асқарлап зор Ммақ-</w:t>
        <w:br/>
        <w:t>таңға берілгендей. Әсіресе посздың келіп жетуі, жүй-</w:t>
        <w:br/>
        <w:t>рік жүрісі акын поэзиясына үлкен канат бітіргендей.</w:t>
        <w:br/>
        <w:t>Оны Иса кейде теңдесі жоқ, улы бір алып күш несіне,</w:t>
        <w:br/>
        <w:t>кейде жел жетпес жүйрік тулпарга Уқсатып суреттеп</w:t>
        <w:br/>
        <w:t>кетеді.</w:t>
        <w:br/>
        <w:t>«Жфмыскердің білегі,</w:t>
        <w:br/>
        <w:t>Журтшылықтың тірегі</w:t>
        <w:br/>
        <w:t>Тасты жүндей түтуде,</w:t>
        <w:br/>
        <w:t>Ойпаң жерді өсіріп,</w:t>
        <w:br/>
        <w:t>Өрді төмен түсіріп,</w:t>
        <w:br/>
        <w:t>Оқтай ағып өгуде.</w:t>
        <w:br/>
        <w:t>Алатаумен жарысып,</w:t>
        <w:br/>
        <w:t>Қосарланып қабысып</w:t>
        <w:br/>
        <w:t>Өтіп барад темір жол...</w:t>
        <w:br/>
        <w:t>Шубалған түтін будақтап,</w:t>
        <w:br/>
        <w:t>Үсті-үстіне шумақтап,</w:t>
        <w:br/>
        <w:t>Қалып жатыр ере алмай.</w:t>
        <w:br/>
        <w:t>Биік қырмен алысып</w:t>
      </w:r>
    </w:p>
    <w:p>
      <w:r>
        <w:t>Ушқан қуспен жарысып</w:t>
        <w:br/>
        <w:t>Ағып келед жулдыздай..»%%</w:t>
        <w:br/>
        <w:t>дейді ақын. Бул өмірдің сыртқы жарастық көрінісіне</w:t>
        <w:br/>
        <w:t>арналған көңіл күйінен туған «Мендік» лирика ғана</w:t>
        <w:br/>
        <w:t>емес, ол осы сыртқы әдемі көріністің қоғамдық</w:t>
        <w:br/>
        <w:t>мәнін ашады, темір жол мен поездың қазақ даласы мен</w:t>
        <w:br/>
        <w:t>социалистік өмірдің келешегі үшін негізгі уйтқы</w:t>
        <w:br/>
        <w:t>екендігін терең түсіндіреді. 1999--30 жылдары қазақ</w:t>
        <w:br/>
        <w:t>% Сонда, 32-- 33-беттері,</w:t>
        <w:br/>
        <w:t>"ы Сонда, 33-- 34-беттері.</w:t>
        <w:br/>
        <w:t>2!</w:t>
        <w:br/>
        <w:t>бір тақырыл еңбек, қурылыс майданындағы ерлік.</w:t>
        <w:br/>
        <w:t>Отызыншы жылдар, ягни Сталиндік бесжылдықтар</w:t>
        <w:br/>
        <w:t>дәуіріндегі ақынның өлең, жыр, поэмалары совет</w:t>
        <w:br/>
        <w:t>халқының осы срлік, жеңімпаздық даңқын жырлауға</w:t>
        <w:br/>
        <w:t>арналған. Бул тақырыптардың нақты творчестволык</w:t>
        <w:br/>
        <w:t>шешуі «Желдірмелерде», Қарағанды, Турксиб, фабри-</w:t>
        <w:br/>
        <w:t>қа, стоноктегі жумысшылар туралы жазылған өлең-</w:t>
        <w:br/>
        <w:t>дері мен «Алатау неге шаттанды», «Улы қурылыс»,</w:t>
        <w:br/>
        <w:t>«Он бір күн, он бір түн» поэмаларында толық беріл-</w:t>
        <w:br/>
        <w:t>ген.</w:t>
        <w:br/>
        <w:t>Нел осы кездегі іныгармаларычла еңбек, қурылыс</w:t>
        <w:br/>
        <w:t>тақырыбын Совет Олагының даңқты ерліктерін ішіне</w:t>
        <w:br/>
        <w:t>кіре нақты жырлады. Сол нақты жырлаған та-</w:t>
        <w:br/>
        <w:t>қырыптың бірі Түркетан--Сібір темір жолыныц салы-</w:t>
        <w:br/>
        <w:t>нуы. Бул такырыпқа арнап ақын «Қордайдап өткен-</w:t>
        <w:br/>
        <w:t>де», «Турксиб», «Алатау неге шаттанды» деген толғау</w:t>
        <w:br/>
        <w:t>жырларып жазады. Мунда ақын совет адамдарының,</w:t>
        <w:br/>
        <w:t>жүмысшы табылып қажырлы еңбегін, дүлей асау та-</w:t>
        <w:br/>
        <w:t>биғатты, алып тауларды жеңіп, бағындырып, бурын-</w:t>
        <w:br/>
        <w:t>ғы мылқау қазақ даласынан темір жол жүргізіп, ел</w:t>
        <w:br/>
        <w:t>өміріне улы жаңалық орнатып жатқандығын күшті</w:t>
        <w:br/>
        <w:t>ақындық сезіммен жырлайды. Әсіресе «Алатау неге</w:t>
        <w:br/>
        <w:t>шаттанды» деген толғауында ақын Алатау, Алматы</w:t>
        <w:br/>
        <w:t>төңірегінің тамаша сулу табиғатын, темір жол салы-</w:t>
        <w:br/>
        <w:t>нып келе жатқан жердегі еңбек ерлігі мен жергілікті</w:t>
        <w:br/>
        <w:t>халқының қуанышты сезімдерін көтеріңкі леппен шебер</w:t>
        <w:br/>
        <w:t>сыйпаттайлды. Ақынға еңбек дүниесі мен табиғат дү-</w:t>
        <w:br/>
        <w:t>ннесі бірдей сулу, бірдей қызықты. Ол өмірге көңілі</w:t>
        <w:br/>
        <w:t>толы сезіммен қарап, өзін ерекше шаттық күй биле-</w:t>
        <w:br/>
        <w:t>гендей зор шабытпен жырлаған.</w:t>
        <w:br/>
        <w:t>«Неге Алатау шаттанды?</w:t>
        <w:br/>
        <w:t>Неге аспандап мақтанды?</w:t>
        <w:br/>
        <w:t>Шаттығына себеп сол--</w:t>
        <w:br/>
        <w:t>Бауырында орнап астана,</w:t>
        <w:br/>
        <w:t>Асқарының астына,</w:t>
        <w:br/>
        <w:t>Кестеленді темір жол...</w:t>
        <w:br/>
        <w:t>Құмістей таза булағы,</w:t>
        <w:br/>
        <w:t>Секіріп ыршып кулады.</w:t>
        <w:br/>
        <w:t>Менде кенес мүлкі деп</w:t>
        <w:br/>
        <w:t>Қөк жібекке көмілген.</w:t>
        <w:br/>
        <w:t>Көкшіл орман төгілген,</w:t>
        <w:br/>
        <w:t>20</w:t>
      </w:r>
    </w:p>
    <w:p>
      <w:r>
        <w:t>натты сезім ойлары бул шығармасынан да айқын бай-</w:t>
        <w:br/>
        <w:t>қалып отырады.</w:t>
        <w:br/>
        <w:t>Иса өзіпіп «Желдірме» өлеңінің тақырыбына сай жа-</w:t>
        <w:br/>
        <w:t>ңаән шығарған. олар слоаузыпла АЯа.звлоа города ла</w:t>
        <w:br/>
        <w:t>үнемі айтылып келеді. Біздің заманымыз -- даңқты же-</w:t>
        <w:br/>
        <w:t>ңіс, ерлік замапы. Совет аламы күрестіп, құрылыстың</w:t>
        <w:br/>
        <w:t>қай майданында болсын алгыр, қажырлы, жеңбей тын-</w:t>
        <w:br/>
        <w:t>байтын өршіл кайрат песі. Ақын желдірмесінде зама»</w:t>
        <w:br/>
        <w:t>нымызга, сонымен Сірге сөзег адамына тән сыйпатты</w:t>
        <w:br/>
        <w:t>г жеңімпаз асқасты сарып күймен бермек болады.</w:t>
        <w:br/>
        <w:t>Ақын:</w:t>
        <w:br/>
        <w:t>«Ал алқа, келді кезің жайнайтуғын,</w:t>
        <w:br/>
        <w:t>Бүлбеллай бақшадағы сайрайтуғын,</w:t>
        <w:br/>
        <w:t>Өнерліп қытсына шыққын сайын</w:t>
        <w:br/>
        <w:t>Болаттай тлстиц табан таймайтуғын,</w:t>
        <w:br/>
        <w:t>Дабылы дауылпаздай шарықтаған,</w:t>
        <w:br/>
        <w:t>Екпіні самолеттей заулайтуғын.</w:t>
        <w:br/>
        <w:t>Талапты жастарымыз үйреніп ал,</w:t>
        <w:br/>
        <w:t>Әз елі «Желдірме» атты самғайтуғын...»% -</w:t>
        <w:br/>
        <w:t>деп, қуйғытып, тасқындатып бастайды, Ақынның идея-</w:t>
        <w:br/>
        <w:t>сы шешендік сөздің Т. егімен еселеніп барған сайын</w:t>
        <w:br/>
        <w:t>күшейе, тереплой түсе, Отан атынан айтылатын ақын:</w:t>
        <w:br/>
        <w:t>ның қуатты, жалынды, лепті сөзі өскелең, жігерлі совет</w:t>
        <w:br/>
        <w:t>жастарының ой-сезімін до, мінез қулқхын да көз алды-</w:t>
        <w:br/>
        <w:t>«Өмірлің өрге жүзген уланымыз,</w:t>
        <w:br/>
        <w:t>Дәуірлің Сталиплік қыранымыз,</w:t>
        <w:br/>
        <w:t>Бақытты Отан жырын шырқатайық,</w:t>
        <w:br/>
        <w:t>Айбынды Оқтяарьдің уланымыз...»%%</w:t>
        <w:br/>
        <w:t>Желдірмелерінін накты тақырыптары, суреттелетін</w:t>
        <w:br/>
        <w:t>нақты обтоекті бейнелері -- кҰрылыс, темір жол, Қара-</w:t>
        <w:br/>
        <w:t>ғанды, өнеркәсіп орығтары. Ондағы жумыскерлердің,</w:t>
        <w:br/>
        <w:t>совет жастарының ерлігі, пбпой, мақтанға айналған</w:t>
        <w:br/>
        <w:t>еңбек дүниесі. Сондықтан, ақын желдірмесінде:</w:t>
        <w:br/>
        <w:t>«Жұмыскер енбегіне сенетуғын,</w:t>
        <w:br/>
        <w:t>Болси да қандай қыйын жеңетуғын,</w:t>
        <w:br/>
        <w:t>Айнымас алып күштің арқасында</w:t>
        <w:br/>
        <w:t>Құлпыртып турмысқа гүл ететуғын..»%%% --</w:t>
        <w:br/>
        <w:t>% Сонда, 79-бет.</w:t>
        <w:br/>
        <w:t>я% Сонда, 79-бет.</w:t>
        <w:br/>
        <w:t>зж% Сонда, 93-бет.</w:t>
        <w:br/>
        <w:t>23</w:t>
      </w:r>
    </w:p>
    <w:p>
      <w:r>
        <w:t>деп, еңбек ері жумысшышны көтере жырласа, Қараған-</w:t>
        <w:br/>
        <w:t>ды туралы желдірмесінде тағы да;</w:t>
        <w:br/>
        <w:t>«Қарағанды үшінші алып көмірлі,</w:t>
        <w:br/>
        <w:t>Гүлдендіріп нурға малып өмірді,</w:t>
        <w:br/>
        <w:t>Тілегі бір, жүрегі бір миллнон күш</w:t>
        <w:br/>
        <w:t>Кеп шығарып,</w:t>
        <w:br/>
        <w:t>Жем шығарыл,</w:t>
        <w:br/>
        <w:t>Улы іске берілді»% --</w:t>
        <w:br/>
        <w:t>деп, сол мотивті дамытып «тілегі бір, жүрегі бір» мил-</w:t>
        <w:br/>
        <w:t>лион күштердің тұлғасын жырлайды.</w:t>
        <w:br/>
        <w:t>Осы жырларда, немесе әндердің сөзі ретінде жа-</w:t>
        <w:br/>
        <w:t>зылған толғау, лирпкаларында ақың қурылыс, еңбек,</w:t>
        <w:br/>
        <w:t>өнеркәсіптеріміздің тасқынды лебін, қарқын күшін ай-</w:t>
        <w:br/>
        <w:t>қың бейнелеп отырған жоқ па? Бул толғау лирикалар:</w:t>
        <w:br/>
        <w:t>дың көркемдік әсері, әсіресе Исанып өзі шығарған әні-</w:t>
        <w:br/>
        <w:t>меп айтылғанда, арта түсетіндігі де даусыз. Бул шы-</w:t>
        <w:br/>
        <w:t>ғармаларда жеңіспен үздіксіз алға басқан социалистік</w:t>
        <w:br/>
        <w:t>дәуіріміздің қарқын күші де, асқақты үні де берілген-</w:t>
        <w:br/>
        <w:t>дігін көреміз. Міпе, бул дәуірліц үнін, совет адамдары-</w:t>
        <w:br/>
        <w:t>ның жүрек соғуып терең усмнган ақынның поэзия-</w:t>
        <w:br/>
        <w:t>лық тілі-- ақындық ерекшелігі.</w:t>
        <w:br/>
        <w:t>Исаның поэзиялық шығармаларын түгел оқығанда,</w:t>
        <w:br/>
        <w:t>мейлі совет тақырыбына жазылғаны болсын, мейлі та-</w:t>
        <w:br/>
        <w:t>рихи ерлік тақырыбына жазылғаны болсын -- бәрінде</w:t>
        <w:br/>
        <w:t>де ақын ерекше ср, мықты адамдардың образын бе-</w:t>
        <w:br/>
        <w:t>руге зәр назар ауларып отырғандығын көреміз. Ақын-</w:t>
        <w:br/>
        <w:t>ның шығармаларында жумысшы, совст адамы револю-</w:t>
        <w:br/>
        <w:t>циялық күресте, еңбек пеп кузылыс майданында үздік-</w:t>
        <w:br/>
        <w:t>сіз женуімен жана лүше жасаушы, батыл, улы күш бей-</w:t>
        <w:br/>
        <w:t>несі болып суреттеледі,</w:t>
        <w:br/>
        <w:t>Міне осы ерекше мықты, жеңімпаз адамды Иса</w:t>
        <w:br/>
        <w:t>«Он бір күн, он бір түн» поэмасында нақты уақыйғаға,</w:t>
        <w:br/>
        <w:t>нақты қаһарманның іс-әрекетіне байланысты жырла-</w:t>
        <w:br/>
        <w:t>ды. Ақын бул поэмада 1938 жылғы сентябрьде, Мос-</w:t>
        <w:br/>
        <w:t>квадан Қыйыр Шығысқа ушқан советтің үш Ушқыш</w:t>
        <w:br/>
        <w:t>әйеліңнің даңқты ерліктерін суреттейді. Сталиндік бес-</w:t>
        <w:br/>
        <w:t>жылдықтар дәуіріндегі совет әдебиетінің дамуындағы</w:t>
        <w:br/>
        <w:t>бір ерекшелік, совет адамдарының тарихта болмаған</w:t>
        <w:br/>
        <w:t>% Сонда, 90-бет.</w:t>
        <w:br/>
        <w:t>24</w:t>
        <w:br/>
        <w:t>дүниежүзілік улы ерліктерін көрсету болды. Бул тақы-</w:t>
        <w:br/>
        <w:t>рыптарға орыс әдебиетінде де, сондай-ақ, қазақ совет</w:t>
        <w:br/>
        <w:t>поэзиясында да күрделі жаца шығармалар жазылды.</w:t>
        <w:br/>
        <w:t>Шынында, Челюскиншілер мен Совст Олағындағы</w:t>
        <w:br/>
        <w:t>ушқыштардың даңқюты ерлігін қазақ ақындарының</w:t>
        <w:br/>
        <w:t>жырлауы -- сөз жоқ қазақ поэзиясына үлкен жаңалық</w:t>
        <w:br/>
        <w:t>енгізді. Тақырып, сойымен бірге, ақын жырлайтын</w:t>
        <w:br/>
        <w:t>ақындық обһектіжаңарды,ол жаңалықтар ақындардан</w:t>
      </w:r>
    </w:p>
    <w:p>
      <w:r>
        <w:t>жаңа ақындық, творчестволық ізденулерді талап сетті.</w:t>
        <w:br/>
        <w:t>Найза Устап, салақ тартқан батырлы жырлаулап, енлі</w:t>
        <w:br/>
        <w:t>самолет мініп жер шарын айпалған, адам баласы аяқ</w:t>
        <w:br/>
        <w:t>баспаған муз теңізіне жорық жасаған тамаша ерлікті</w:t>
        <w:br/>
        <w:t>жеткізіп жырлаудың өзі, қазақ поэзиясында үлкен өр-</w:t>
        <w:br/>
        <w:t>деу тудырғандығы даусыз.</w:t>
        <w:br/>
        <w:t>Ақын «Он бір күн, он бір түн» поэмасында даңқты</w:t>
        <w:br/>
        <w:t>ерлердің басынан кешкен, айта қаларлық умытылмас-</w:t>
        <w:br/>
        <w:t>тай осы бір тарихп уақыйғаны алып ушқыштардың, со-</w:t>
        <w:br/>
        <w:t>ның ішінде Марина Раскованың совет Отанына жан-</w:t>
        <w:br/>
        <w:t>тәнімен берілгенлік ссзімін, конбай үшу сапарынлағы</w:t>
        <w:br/>
        <w:t>қажырлы қайраттарын, танқырлығын, апаты, қаупы</w:t>
        <w:br/>
        <w:t>күшті Тайганың орманында он бір күн бойы адасқан</w:t>
        <w:br/>
        <w:t>шағында қажымай өмірге сопіммен қарағандығын,</w:t>
        <w:br/>
        <w:t>табандылығын іпебер суреттейді.</w:t>
        <w:br/>
        <w:t>Рас, басқа поэмаларындағыдай Исаның бул поэма-</w:t>
        <w:br/>
        <w:t>сында да геройлары ғажап жат сырлы бірде ажарлы,</w:t>
        <w:br/>
        <w:t>бірде үрейлі табиғат қушағында қыйындықты жеңеді.</w:t>
        <w:br/>
        <w:t>Өздерінің табандылығын, қажырлылығын көрсетеді.</w:t>
        <w:br/>
        <w:t>Даңқты ерлердің басынан өткен қауыпты уақыйғалар,</w:t>
        <w:br/>
        <w:t>үшу сапары әсерлі болып сүреттеледі. Самолет ушқан</w:t>
        <w:br/>
        <w:t>аспаң дүннесі мен сдамның мекені тау, өзен, орман</w:t>
        <w:br/>
        <w:t>сыяқты жер беті совет ушқыштарының үздік ерлік жа-</w:t>
        <w:br/>
        <w:t>саған тутас бір майданы болып суреттеледі:</w:t>
        <w:br/>
        <w:t>«Аспандап сол Еділді көктей асып,</w:t>
        <w:br/>
        <w:t>Қос қанат табанына бултты басып,</w:t>
        <w:br/>
        <w:t>Үн қосып Орал тауы айғайына</w:t>
        <w:br/>
        <w:t>Алтыннан қалып жатыр шашу шашып.</w:t>
        <w:br/>
        <w:t>Әуені жүндей түтіп пропеллер,</w:t>
        <w:br/>
        <w:t>Үндерін үдей соқты машинелер,</w:t>
        <w:br/>
        <w:t>Бақыттың айға аттанған алыбы деп,</w:t>
        <w:br/>
        <w:t>25</w:t>
        <w:br/>
        <w:t>хаббат тақырыбында жырланған шығармалардың, әсі-</w:t>
        <w:br/>
        <w:t>ресе «Қызжібек», «Қозы Қөрпеш -- Баян сулу», «Ай-</w:t>
        <w:br/>
        <w:t>Ман--Шолпан» сыяқты ғашықтық жырлардың идеялық</w:t>
        <w:br/>
        <w:t>көркемдік мәнін осы турғыдан қарап түсінуіміз керс:</w:t>
        <w:br/>
        <w:t>болар еді.</w:t>
        <w:br/>
        <w:t>Иса поэмаларында сөз жоқ айнымас, адал махг”</w:t>
        <w:br/>
        <w:t>батты, махаббаттин қоғамдық сырларын, екініш күйік</w:t>
        <w:br/>
        <w:t>терін, үміт арманларын тереп толғанып жырлайлы:</w:t>
        <w:br/>
        <w:t>Ақын қаһармандардың басынан өтетін қыйындық ха</w:t>
        <w:br/>
        <w:t>дерге, жап толқындарына өзі ортақтасқандай сезім</w:t>
        <w:br/>
        <w:t>дүниесіп Уштастырып отырады; ол қаһармандармен</w:t>
        <w:br/>
        <w:t>бірге сүйінеді де, күйінеді де, шаттанады да, өкіне</w:t>
        <w:br/>
        <w:t>ді де:</w:t>
        <w:br/>
        <w:t>«..Армап ғып жырламай ма махббатты.</w:t>
        <w:br/>
        <w:t>Өзі Узақ тайдырмайтын болса тәтті.</w:t>
        <w:br/>
        <w:t>Жалғыз-ақ махаббатты танымайтын,</w:t>
        <w:br/>
        <w:t>Мейрімсіз жандар жоқ Па тастан қатты...“</w:t>
        <w:br/>
        <w:t>Немесе:</w:t>
        <w:br/>
        <w:t>«..Бар ма екен махаббаттай пазік нәрсе,</w:t>
        <w:br/>
        <w:t>Тоймайтың адам жаны көре берсе,</w:t>
      </w:r>
    </w:p>
    <w:p>
      <w:r>
        <w:t>Сырласып сүйгенімен емін еркін,</w:t>
        <w:br/>
        <w:t>Жүрегін сен сақта деп спған берсе..%% -</w:t>
        <w:br/>
        <w:t>деген ақын толғауы махаббатты терең уғынып жыг</w:t>
        <w:br/>
        <w:t>жайтындығын, бул уғым Белинскийдіц- сезім, мг-</w:t>
        <w:br/>
        <w:t>хаббат-- романтикалы поэзияның негізі-- деген қаг:</w:t>
        <w:br/>
        <w:t>дасына қайшы емсе екенін көреміз, Исаның поэма::-</w:t>
        <w:br/>
        <w:t>рында теціне, сүйгеніне қосылуды арман еткен жастер-</w:t>
        <w:br/>
        <w:t>дың өмірі ерекше мінез бітіммен, ерекше ерлік әрекст</w:t>
        <w:br/>
        <w:t>термен суреттеледі.</w:t>
        <w:br/>
        <w:t>Романтизм жайы сөз болғанда. оның екі түрлі көр!-</w:t>
        <w:br/>
        <w:t>нісі барлығын умытпауымыз керек. ХІХ ғасырдағы</w:t>
        <w:br/>
        <w:t>орыс, Европа әдебиетінде романтизм екі түрлі идея-</w:t>
        <w:br/>
        <w:t>лық творчестволык бағытта өріс алды. Бірі- Белин-</w:t>
        <w:br/>
        <w:t>ский анықтауындай адамлардың жаркын сезімдерін, із-</w:t>
        <w:br/>
        <w:t>гі армандарын, ерлік талап, тілектерін жырлаған, ескі</w:t>
        <w:br/>
        <w:t>феодалдық қоғамның ірік-шірігіне, рухани қулдығына</w:t>
        <w:br/>
        <w:t>қарсы батыл күресті бейнелеген өршіл идеялы роман-</w:t>
        <w:br/>
        <w:t>ж Иса Байзақов, «Акбөпе», Алматы, 1945, 15-бет.</w:t>
        <w:br/>
        <w:t>““ Сонда, 90-бет.</w:t>
        <w:br/>
        <w:t>88</w:t>
        <w:br/>
        <w:t>дырып коялы. Шынында қандай шығармада болсын</w:t>
        <w:br/>
        <w:t>адам әрекеті, оның тулғрасы барлық суреттерден жоға-</w:t>
        <w:br/>
        <w:t>ры, басым болуға тиісті.</w:t>
        <w:br/>
        <w:t>Иса ауыз әдебиетімен тығыз байланысты болған-</w:t>
        <w:br/>
        <w:t>дықтан кейбір өлендері, кейбір өлең шумақтары салақ</w:t>
        <w:br/>
        <w:t>жазыла салады, Уйқас үшін орынсыз сөздерді де қол-</w:t>
        <w:br/>
        <w:t>дануы бар. Мәселен:</w:t>
        <w:br/>
        <w:t>«..Жалшы, жарлы жуұмцекер,</w:t>
        <w:br/>
        <w:t>Басшы болып көп іскер,</w:t>
        <w:br/>
        <w:t>Леншініц ерді соцынаң</w:t>
        <w:br/>
        <w:t>Бай меп патша төреге,</w:t>
        <w:br/>
        <w:t>Көрсетті талай «өнеге»,</w:t>
        <w:br/>
        <w:t>Іс басталып Шығыстап.</w:t>
        <w:br/>
        <w:t>Әуелі өтті Николай,</w:t>
        <w:br/>
        <w:t>Дауыс қылды жалпы бай,</w:t>
        <w:br/>
        <w:t>Патшанып досы төрелер,</w:t>
        <w:br/>
        <w:t>Оқ астында туншықты..»%</w:t>
        <w:br/>
        <w:t>Бул өлед шумағында ақын жумысшы табының Ленин</w:t>
        <w:br/>
        <w:t>басшылығымен революция жасап, патша үкіметін қу-</w:t>
        <w:br/>
        <w:t>латқандығын, қанаушы тапты талқандағандығың айт-</w:t>
        <w:br/>
        <w:t>пақ болған. Пікірі айқын, бірақ, олақ өлеңмен айт-</w:t>
        <w:br/>
        <w:t>қан; «төреге» деген сөзге Уйқасы үшін «өнегені» ерік-</w:t>
        <w:br/>
        <w:t>сіз әкеліп қосақтаған, мағнаны мүлде әлсіретіп екі-</w:t>
        <w:br/>
        <w:t>ушты пікір тудырған «Іс басталып Шығыстан» дегені</w:t>
        <w:br/>
        <w:t>де, «Дауыс қылды жалпы бай» жегені де уйқас үшін,</w:t>
        <w:br/>
        <w:t>тізбектей салған сөйлемдер. Әрине, мундай салақтық-</w:t>
        <w:br/>
        <w:t>тар Иса да үнемі бола бермейді, кейбір асығыс, атүсті</w:t>
        <w:br/>
        <w:t>жазылған өленлерінде кездеседі.</w:t>
      </w:r>
    </w:p>
    <w:p>
      <w:r>
        <w:t>Ән-өлендерінің текстісі Исаның творчествосында</w:t>
        <w:br/>
        <w:t>маңызлы орын алатындығы даусыз. «Желдірмелер»,</w:t>
        <w:br/>
        <w:t>«Сталин туралы ән», «Улы заң», «Өндіріс», «Алтай»,</w:t>
        <w:br/>
        <w:t>«Жастар», «Жаңа өмір» атты, Қарағанды, Қызыл әс-</w:t>
        <w:br/>
        <w:t>кер тағы басқалар туралы жазылған әндік өлендер</w:t>
        <w:br/>
        <w:t>жақсы жазылған. Алайда, Исаның ескі әндерге жа-</w:t>
        <w:br/>
        <w:t>зылған бірқатар текетілері тақырыбына сай келе бер-</w:t>
        <w:br/>
        <w:t>мейді, сол әндердің бойына қонымсыз сыяқты. Мәсе-</w:t>
        <w:br/>
        <w:t>лен: «Назқоңыр» әкіне жазылған әленнің мазмуны</w:t>
        <w:br/>
        <w:t>Алматының сулулығы туралы, «Қөкбай» деген әннің</w:t>
        <w:br/>
        <w:t>сөзі Қазақстан кен байлығы туралы, «Ақдариға» әні-</w:t>
        <w:br/>
        <w:t>% Сонда, 17-бет.</w:t>
        <w:br/>
        <w:t>28</w:t>
        <w:br/>
        <w:t>Әлемде жфмақ орнаған</w:t>
        <w:br/>
        <w:t>Жаратылған қызықтын</w:t>
        <w:br/>
        <w:t>Барлығын сопда көрер ем...</w:t>
        <w:br/>
        <w:t>Барлық кедей, батырақ,</w:t>
        <w:br/>
        <w:t>Октябрьді умытпа!</w:t>
        <w:br/>
        <w:t>Дуннедегі коммунист,</w:t>
        <w:br/>
        <w:t>МЛенпннің жолы булжытпа!..»% --</w:t>
        <w:br/>
        <w:t>дейді.</w:t>
        <w:br/>
        <w:t>Бул 1997 жылы Октябрь революциясының ІЙ жыл-</w:t>
        <w:br/>
        <w:t>дық мерекесі күні жазылған сәз. Бірақ дәд бүгінгі күн</w:t>
        <w:br/>
        <w:t>үшін бул толғаудың идеялық маңызы аса зор екендігі,</w:t>
        <w:br/>
        <w:t>Россияда басталған улы революциялық күрес түптеп</w:t>
        <w:br/>
        <w:t>келгенде бүкіл жер шарында бірге-бірте жеңетіндік</w:t>
        <w:br/>
        <w:t>сенімді терең шысаналы, өршіл идоямен жеткізіп жыр-</w:t>
        <w:br/>
        <w:t>лағандығы даусыз елі. Мұнда ақын реалниам мен</w:t>
        <w:br/>
        <w:t>революцияшыл романтиканы қабыстыра білген, сол</w:t>
        <w:br/>
        <w:t>кездегі Маяковский жырларына да үн косқан.</w:t>
        <w:br/>
        <w:t>Исаның Ленин, Сталин көсемлеріміз туралы өлен.</w:t>
        <w:br/>
        <w:t>жырларының идеялық түйіні де елімізде революция-</w:t>
        <w:br/>
        <w:t>ның жеңісі, коммуцизмнің орнауы жолындағы улы</w:t>
        <w:br/>
        <w:t>күрестер мен мақсаттарға байланысты айтылады. Ақын</w:t>
        <w:br/>
        <w:t>«Лепип», «Сталин туралы әп» деген өлеңдерінде ке-</w:t>
        <w:br/>
        <w:t>меңгер көсемдерімізге цдеген бүкіл халықтың сүйіспен»</w:t>
        <w:br/>
        <w:t>шілік сезімін Ленин меп Сталиннің даналық басшы-</w:t>
        <w:br/>
        <w:t>лығы арқасында іске асып жатқан, келешекте іске</w:t>
        <w:br/>
        <w:t>асатын зор мақсаттардың айқын көрінісімен, шын</w:t>
        <w:br/>
        <w:t>мақтанымен уштастырып жырлайды,</w:t>
        <w:br/>
        <w:t>«Ленин өлді, пікірі оның өлген жоқ,</w:t>
        <w:br/>
        <w:t>Ленпи өлді, жолын ешкім жеңген жоқ.</w:t>
        <w:br/>
        <w:t>Ленин бүтін коммунистер жүрегі,</w:t>
        <w:br/>
        <w:t>Жүрек оны өлді деп те сенгеп жоқ,</w:t>
        <w:br/>
        <w:t>Жер жүзіне коммунизм орнығар,</w:t>
        <w:br/>
        <w:t>Жаңа дүние жасарлық-ақ орны бар,</w:t>
        <w:br/>
        <w:t>Жасар мәңгі коммунизм халқымен,</w:t>
      </w:r>
    </w:p>
    <w:p>
      <w:r>
        <w:t>Қүллі журтқа мәңгі бақыт табылар!»%% --</w:t>
        <w:br/>
        <w:t>деп, Ленин жолы, Ленин идеясы коммунизммен бірге</w:t>
        <w:br/>
        <w:t>мәңгі жасай беретіндігін терең Уғынады.!</w:t>
        <w:br/>
        <w:t>Иса шығармаларында тереңдей жырланған ендігі</w:t>
        <w:br/>
        <w:t>“ Сонда 21--22.беттері. П</w:t>
        <w:br/>
        <w:t>жж «Еңбекші “азақ» газеті, 3! январь 1994 Жыл. Таңдамалы</w:t>
        <w:br/>
        <w:t>шығармалары 9 -- 10-беттері.</w:t>
        <w:br/>
        <w:t>19</w:t>
        <w:br/>
        <w:t>лығына ызаланган батырдың намысы мен кегін, Кел-</w:t>
        <w:br/>
        <w:t>деннің өз сөзімен ақын былай береді:</w:t>
        <w:br/>
        <w:t>«..Жалаңаяқ, жалаңдас кетті халық,</w:t>
        <w:br/>
        <w:t>Біреу бақан, біреулер сырық алып,</w:t>
        <w:br/>
        <w:t>Қатын-қалаш қалмалы тайлы-таяқ,</w:t>
        <w:br/>
        <w:t>Ед сеңдей соғылысты аттан салып.</w:t>
        <w:br/>
        <w:t>Біреу жылап, бірсулер қулап жатыр,</w:t>
        <w:br/>
        <w:t>Ел басына түскен соң заман ақыр...</w:t>
        <w:br/>
        <w:t>Ағамтың қаруынан қару алып, ;</w:t>
        <w:br/>
        <w:t>Бұл жауды Пе де болса қуам дедім,</w:t>
        <w:br/>
        <w:t>Жалынлы жалғыз апам, шешемменен</w:t>
        <w:br/>
        <w:t>Айрылып қаламыз деп тағы сенеп.</w:t>
        <w:br/>
        <w:t>Аллалым ізін біліп қалайыт деп,</w:t>
        <w:br/>
        <w:t>Қорлығы өтіп барад өпменімпенәк</w:t>
        <w:br/>
        <w:t>Ол осындай ашулы кекпен қалың жауға араласып</w:t>
        <w:br/>
        <w:t>ерлікпен ұрыс салып жүріп.қалмақтың қолына тутқын-</w:t>
        <w:br/>
        <w:t>“далып кете баралы. Сондай-ақ «Алтай аясында» да</w:t>
        <w:br/>
        <w:t>қалмақтар ауылын шауып ойрандап, жалғыз қызы Ер-</w:t>
        <w:br/>
        <w:t>кежанды тутқындап әкетпек болған жерде, ер Қубы-</w:t>
        <w:br/>
        <w:t>лай жауға өлтіре соққы берелі. Өмірінің ақтық саға-</w:t>
        <w:br/>
        <w:t>тына дейін жауынан кек алады. Құралайды тутқың-</w:t>
        <w:br/>
        <w:t>нан босатып слге карай шықкан бетінде, немесе, Бала-</w:t>
        <w:br/>
        <w:t>ғаздың Еркежанды азат етіп аттанған бетінде, калмақ-</w:t>
        <w:br/>
        <w:t>тың ең таңдауды деген батырларымен. қаптаған қалың</w:t>
        <w:br/>
        <w:t>қолымен айқасыл. канды майлан Урыс салулары мей-</w:t>
        <w:br/>
        <w:t>лінше ітебер суреттеледі. Бүл урыстардағы Келден</w:t>
        <w:br/>
        <w:t>мен Балағаздың асқан батырлықтары, жауға деғен әт</w:t>
        <w:br/>
        <w:t>жалынды намыс кектері. үздік кайрат, алғырлықта-</w:t>
        <w:br/>
        <w:t>ры, табандылықтяры сонлай жарасты, сондай әссм бе-</w:t>
        <w:br/>
        <w:t>рілген. Оңың бәріне гүйсініп отырасын.</w:t>
        <w:br/>
        <w:t>Қалмақтың қорлығына, азабына кіріптар болған</w:t>
        <w:br/>
        <w:t>қаһармандап жау аллына бас имейді, жасымайды,</w:t>
        <w:br/>
        <w:t>өзінің ар намысын сақтай біледі. Қалмақ қолына тут-</w:t>
        <w:br/>
        <w:t>қын болған Еркежан өзін өлімге қыйса да, жауының</w:t>
        <w:br/>
        <w:t>алдына бас имейді, сондай-ақ тері тулыпқа қол-аяғы</w:t>
        <w:br/>
        <w:t>қапталып, сірімен катырылып, зынданда қорлық һер-</w:t>
        <w:br/>
        <w:t>ген Келден батыр жауынан кешірім сурамайды. Қал:</w:t>
        <w:br/>
        <w:t>мактың ханы Ссойкын «бізбен жау болмаска ант берсен</w:t>
        <w:br/>
        <w:t>босатып жібереміз» леген уақытында, ол жаудың бул</w:t>
        <w:br/>
        <w:t>сөзін өзіне қорлық санайды:</w:t>
        <w:br/>
        <w:t>% Сонда, 126 -- 197-беттері.</w:t>
      </w:r>
    </w:p>
    <w:p>
      <w:r>
        <w:t>дар жасалып, 1723 жылдағы Ақтабан шубырындыда-</w:t>
        <w:br/>
        <w:t>ғылай қазақ халкын үлкеп апатқа ушыратты. Ата ме-</w:t>
        <w:br/>
        <w:t>кен қонысын басып алып, халыктың тіршілігін ойран-</w:t>
        <w:br/>
        <w:t>дады, талалы, адамдарды қырды, туткындады, босты-</w:t>
        <w:br/>
        <w:t>рып жіберді.</w:t>
        <w:br/>
        <w:t>Жошар баскыпшыларынап көрген қорлық, апат,</w:t>
        <w:br/>
        <w:t>оларға қарсы халықтыц ыза, кек чамысы, күресі қазақ</w:t>
        <w:br/>
        <w:t>халқының тарихында, ол қыялымда үлкен орын алған.</w:t>
        <w:br/>
        <w:t>Қазақтын батырлар жырындағы, жауларлың қалмақ</w:t>
        <w:br/>
        <w:t>болып отыратындығын, тіпті «Қызжібек», «Қозы</w:t>
        <w:br/>
        <w:t>Көрпеш -- Баян сулу» сыяқты ғашықтық жырларының</w:t>
        <w:br/>
        <w:t>өзінде де әйелді қулдануға әрекет жасаушы зорлық-</w:t>
        <w:br/>
        <w:t>шыл күштер Хорен, Қодар сыяқты қалмақ болып кез-</w:t>
        <w:br/>
        <w:t>десетіндігін көреміз. Қалмақ шапқыншыларына елдін</w:t>
        <w:br/>
        <w:t>намысын жібермеу, қасықтай қаны қалғанша, сол з3у-</w:t>
        <w:br/>
        <w:t>лым жаумен күресу, сол күресте ерекше ерлік жасау,</w:t>
        <w:br/>
        <w:t>қазақтың әрбір ержүрек намысқор жасына зор қасиет,</w:t>
        <w:br/>
        <w:t>мақтан сапалган,</w:t>
        <w:br/>
        <w:t>Исасса есінде сақталған әшгімелерді, тарихи шын-</w:t>
        <w:br/>
        <w:t>дық тұрғысынан жырлайды. Ол «Қуралай сулу» Поз-</w:t>
        <w:br/>
        <w:t>масында уақыйға қазақтың Есім ханының түсы, елдің</w:t>
        <w:br/>
        <w:t>жорықпои күні өткен заманы еді, қалмақтар Тарбаға-</w:t>
        <w:br/>
        <w:t>тай, Таянр-шал, Манрақ тауларын мекендейтін еді дей-</w:t>
        <w:br/>
        <w:t>ді”, Ал «Алтай ертегісі» поэмасында уақыйға Абылай-</w:t>
        <w:br/>
        <w:t>дап бурын боллы дейді. Позмадағы осы бір кішкене</w:t>
        <w:br/>
        <w:t>фактылардың өзі ақын жырлайтын уақыйғалардың та-</w:t>
        <w:br/>
        <w:t>рихи заманын анықтап береді,</w:t>
        <w:br/>
        <w:t>Иса поэмаларындағы Келден, Балағаз, Жоламан,</w:t>
        <w:br/>
        <w:t>Құбылай батырлардың ерекше ерлік сыйпаттары осы</w:t>
        <w:br/>
        <w:t>қалмақ шапқыншылыгына қарсы кескілескен күресте</w:t>
        <w:br/>
        <w:t>көрінеді. Батырлардың соғыстағы асқан ерліктерін су-</w:t>
        <w:br/>
        <w:t>регтеуле, Исаның ешкім қайталамайтын үздік ақын-</w:t>
        <w:br/>
        <w:t>дық шеберлігі бар. Келден немесе Балағаз, Қубылай-</w:t>
        <w:br/>
        <w:t>лар жаумен қапылыста кездеседі және жаулар сол</w:t>
        <w:br/>
        <w:t>батырлардың намысына тиерлік, өз өміріне, немесе ел</w:t>
        <w:br/>
        <w:t>тағдырына қауып тудырарлық сумдық әрекет жасай-</w:t>
        <w:br/>
        <w:t>ды. Иса өзінің геройларын, міне осындай қауыпты жағ-</w:t>
        <w:br/>
        <w:t>дайда намыс пен кекке кайрап алып соғысқа араласты-</w:t>
        <w:br/>
        <w:t>рады. Мәселен елін шауып талқандаған жаудың қор-</w:t>
        <w:br/>
        <w:t>ж Шығармалары, 117 --:130-беттері.</w:t>
        <w:br/>
        <w:t>30</w:t>
        <w:br/>
        <w:t>дерді көз алдына айқын елестеткен Исаның ақындық</w:t>
        <w:br/>
        <w:t>талантына бас игенлей боласың. Өткендегі қазақ</w:t>
        <w:br/>
        <w:t>әйелінің мал орнына сатылып, зат орнына таланып,</w:t>
        <w:br/>
        <w:t>адамдық праволардың қапдайынан болсын журдай.</w:t>
        <w:br/>
        <w:t>ең ауыр халдеріп көзінмен көргендей, оларға аяныш</w:t>
        <w:br/>
        <w:t>сезімін білдіргендейсің. Әсіресе, Ақбөлені қорлаған.</w:t>
        <w:br/>
        <w:t>азапқа салған Ақжан, Әбип, Құдыяр, сыяқты бай-</w:t>
        <w:br/>
        <w:t>фсодалдардың зулымдығына ыза-кегіп қайнайды,</w:t>
        <w:br/>
        <w:t>аларға қарғыс айтасын, Міне, осыплай ең ауыр соққы</w:t>
        <w:br/>
        <w:t>көрген Қуралай Ақбөпе, Еркежан сыяқты ержүрек</w:t>
        <w:br/>
        <w:t>қыздар, махаббатты жүрегін қаратүнек заманда жа-</w:t>
        <w:br/>
        <w:t>лын қып жаққандай, сол қорлық, азап дүниесіне Қап</w:t>
        <w:br/>
        <w:t>сы шыиғалы, өмір үшін, бақыт үшін алысалы. Қурали»</w:t>
      </w:r>
    </w:p>
    <w:p>
      <w:r>
        <w:t>өзі өлер алдыпда сүйікті Келденіне:</w:t>
        <w:br/>
        <w:t>&lt;..Меп өлді деп сен өлме өмір тіле,</w:t>
        <w:br/>
        <w:t>Душпаныңпан кегіпді ал иазаланган»</w:t>
        <w:br/>
        <w:t>-- деп, өмір үшін жауынан кек алуға шақырады, мевн!-</w:t>
        <w:br/>
        <w:t>мен бірге өл демейді. Сүйген жары Әмірхан оқы</w:t>
        <w:br/>
        <w:t>ушып өлер халге жетхенло, Ақбөлс қас жауы Тайшық-</w:t>
        <w:br/>
        <w:t>тан қан майдамла кегін алады,</w:t>
        <w:br/>
        <w:t>Иса поэмасында жырлапатын сүлу әйелдер місе</w:t>
        <w:br/>
        <w:t>осындай, жауынан кегіп ала білетіп памысқор, өжет,</w:t>
        <w:br/>
        <w:t>тулпар мініп, найза устаған, канжар асынып, жүректі</w:t>
        <w:br/>
        <w:t>рін кекке суарған срекше ор Мінегілі әйелдер.</w:t>
        <w:br/>
        <w:t>Әрине, будан Иса поэмаларында әйелге тәп сул:</w:t>
        <w:br/>
        <w:t>лық, сыпайыгершілік. нәзіктік мінездер берілмейді дә-</w:t>
        <w:br/>
        <w:t>ген урым тумайды, қайта Иса Құралайдың, Еркежап-</w:t>
        <w:br/>
        <w:t>ның, Ақбөпенің сыртқы сулу кескін келбеттерін, жа</w:t>
        <w:br/>
        <w:t>растық жүріс-турыстарын, олардың махаббатымен бай-</w:t>
        <w:br/>
        <w:t>ланысты ішкі жап толқындарын тамаша суреттеп оты</w:t>
        <w:br/>
        <w:t>рады. Әйелдің кескін, келбетін беруде, Исаның сурсі-</w:t>
        <w:br/>
        <w:t>шілінен ешқандай мін таба алмайсың. Мәселен Қо-</w:t>
        <w:br/>
        <w:t>ралайдың сыйпаты:</w:t>
        <w:br/>
        <w:t>4..Қең маңдайлы, қыр мҰрын, бата көзді,</w:t>
        <w:br/>
        <w:t>Түрімен уқтыргандай айтпақ сөзді.</w:t>
        <w:br/>
        <w:t>Құулқында жан тартарлық терең сып бар,</w:t>
        <w:br/>
        <w:t>Тапымай ма дегендей-ақ өмір бізді.</w:t>
        <w:br/>
        <w:t>Екі бет уилжып тур қаны тамып,</w:t>
        <w:br/>
        <w:t>Ақ жүзінде өмірдің шамы жанып...</w:t>
        <w:br/>
        <w:t>Жуп-жумыр үлбірегеп алма мойын,</w:t>
        <w:br/>
        <w:t>87</w:t>
        <w:br/>
        <w:t>тизм; екіншісі-- іргесі қаусап, ыдырай бастаған патрн-</w:t>
        <w:br/>
        <w:t>архалды феодалдық дүннені жоқтап қамыгу сезімдерін,</w:t>
        <w:br/>
        <w:t>адамдардың өліміп, өң мен тұс арасындағы булдыр қай-</w:t>
        <w:br/>
        <w:t>ғы-зарын, діншілдік мистиканы, өмірден түцілуді жыр-</w:t>
        <w:br/>
        <w:t>лағап кертартпашыл романтизм. Белинский көтеріп</w:t>
        <w:br/>
        <w:t>айтқан, Пушкин, Лормонтовтар түрлендіріп жазған</w:t>
        <w:br/>
        <w:t>романтизм алғашқы формалағы өршіл идеялы роман-</w:t>
        <w:br/>
        <w:t>тизм. Бұл романтизмді ХІХ ғасырдың ақыры мен ХХ</w:t>
        <w:br/>
        <w:t>ғасырдың басында М. Горький жаца мазмунмен да-</w:t>
        <w:br/>
        <w:t>мытып, революцияшыл ромаптизм дәрежесіне жеткіз-</w:t>
        <w:br/>
        <w:t>ді. Ал кертартпашыл романтизм бул дәуірде мүлде</w:t>
        <w:br/>
        <w:t>ндеялық азғындыққа айналып, декаденс, символизм,</w:t>
        <w:br/>
        <w:t>импроссионизм түрінде көрінді. Сондықтан Да қазақ-</w:t>
        <w:br/>
        <w:t>тып буржуазияшыл ултшыл ақындары осы соңғы кер-</w:t>
        <w:br/>
        <w:t>гартпашыл ағымдарға жармасты.</w:t>
        <w:br/>
        <w:t>Қазақтың совет ақындары орыс әдебиетіндегі өршіл</w:t>
        <w:br/>
        <w:t>адеялы романтизмнен үлгі алып үйрешді. Тақырыптың</w:t>
        <w:br/>
        <w:t>көлеміне қарай бірқатар шығармалар Пушкин, Лер-</w:t>
        <w:br/>
        <w:t>монтов дәстүріндегі романтизм дәрежесінде жазылса,</w:t>
        <w:br/>
        <w:t>ешплі бірқатары М. Горькийдің револоцияшыл роман-</w:t>
        <w:br/>
        <w:t>тизмі дәрежесіне көтеріліп жазылды. Исаның тарихп</w:t>
        <w:br/>
        <w:t>тақырыптағы поэмалары М. Горький романтизмінің</w:t>
        <w:br/>
        <w:t>үлгісіне жете алгап жоқ, олар Пушкин үлгісіндегі ро-</w:t>
      </w:r>
    </w:p>
    <w:p>
      <w:r>
        <w:t>мантизм әлісінде жазылган.</w:t>
        <w:br/>
        <w:t>Иса өмір шыңдығын көгерінкі романтикалы сарын-</w:t>
        <w:br/>
        <w:t>да ажарлап алып, аламдардың іс-әрекетін, күрестерін</w:t>
        <w:br/>
        <w:t>таңғаларлық тажап, немеес жан түршігерлік апат</w:t>
        <w:br/>
        <w:t>жағдайына әкеліп түйінден көрсетеді. Поэмалардың</w:t>
        <w:br/>
        <w:t>баслы геройлары қазақтың сң аяулы ул, қыздары --</w:t>
        <w:br/>
        <w:t>Қуралай, Жоламан, Ерксжан, Балағаз, Әмірхан, Ақбө-</w:t>
        <w:br/>
        <w:t>пе, Қырмызы, Жанай т, б. ержүрек, намысқор, өжет</w:t>
        <w:br/>
        <w:t>адамдар. Жоламан, Балағаз, Әмірхандар қалың жауға</w:t>
        <w:br/>
        <w:t>шауып қамал бузар батыр болып отырса, соларға се-</w:t>
        <w:br/>
        <w:t>рік дос әйелдер де ст басы, ошақ бутының күң әйел-</w:t>
        <w:br/>
        <w:t>дері емес. Ол әйелдер -- Қуралай, Ақбөпе, Қырмызы,</w:t>
        <w:br/>
        <w:t>Еркежандар -- жанпан асқап ерекше сулу, сымбатты</w:t>
        <w:br/>
        <w:t>болумен бірге, сол қулдық заманының қорлыгына,</w:t>
        <w:br/>
        <w:t>мазағына бас игісі келмейтін өр мінезді, қайратты</w:t>
        <w:br/>
        <w:t>жандар және олар елдің данқты батырларын, ер мі-</w:t>
        <w:br/>
        <w:t>иоз жігіттерін таңдап сүйеді.</w:t>
        <w:br/>
        <w:t>Қазақ әйелінің басынап өткен азап, қорлық хал-</w:t>
        <w:br/>
        <w:t>85</w:t>
        <w:br/>
        <w:t>дүниесін, жүрек сырларын ашып көрсетуде деп, түсін-</w:t>
        <w:br/>
        <w:t>дірелі.</w:t>
        <w:br/>
        <w:t>Белинекий айтады: «Адамның көңілі мен жүрегіпс-</w:t>
        <w:br/>
        <w:t>де романтизмнің жасырын қайпар булағы бар: сезім,</w:t>
        <w:br/>
        <w:t>махаббат дегеніміз) романтизмнің Көріпісі немесе</w:t>
        <w:br/>
        <w:t>арекеті,</w:t>
        <w:br/>
        <w:t>Белинский романтизмнің өзіне тән ерекшелігін осы-</w:t>
        <w:br/>
        <w:t>лай анықтап бепвіп, орыс поэзиясындағы романтизм</w:t>
        <w:br/>
        <w:t>сезім еркіндігін, ар, памыс еркіндігін әйел меш еркек-</w:t>
        <w:br/>
        <w:t>тің моральдық қаспеттерін, айнымас, адал кіршіксіз</w:t>
        <w:br/>
        <w:t>махаббатын жырлаула деп білелі. Егер ақын махаб-</w:t>
        <w:br/>
        <w:t>бат туралы жазады екен, ол махаббат кіршіксіз өзі-</w:t>
        <w:br/>
        <w:t>нің сулулық бейнесінде жыплануға тиіс. Романтикалы</w:t>
        <w:br/>
        <w:t>поэмалардың идеялық творчестволық кілті, Белинекий-</w:t>
        <w:br/>
        <w:t>дің қағидасы бойынша, бір ғала махаббаттың арманы</w:t>
        <w:br/>
        <w:t>болып қоймайды, аның қоғамдық сырлары, оған бай-</w:t>
        <w:br/>
        <w:t>ланысты әлеуметтік өмір, табиғат дүниесі, семья, адам-</w:t>
        <w:br/>
        <w:t>гершілік, мораль мәселелері толық қамтылып жыр-</w:t>
        <w:br/>
        <w:t>лануға тиіс.</w:t>
        <w:br/>
        <w:t>Рас, махаббатты романтикалық сарында жырлау-</w:t>
        <w:br/>
        <w:t>дың адам баласы тарихынла әртүрлі заманы, әртүрлі</w:t>
        <w:br/>
        <w:t>формалары болып өтті. Ескі гректе махаббат, сулу-</w:t>
        <w:br/>
        <w:t>лыққа тәнірдей табыну түрінде жырлапса, шығыс по-</w:t>
        <w:br/>
        <w:t>эзиясында қол жетпес арман, азап шегу түрінде жыр-</w:t>
        <w:br/>
        <w:t>данды. Ал орта ғасырлардағы серілік дәуірінде сулу</w:t>
        <w:br/>
        <w:t>әйелге тек сырттай табыну, бір қарағанда ықласын</w:t>
        <w:br/>
        <w:t>алу ғана махаббаттық мотив болып жырланды. Шы-</w:t>
        <w:br/>
        <w:t>ғыс поэзиясында махаббаттын ақыры, үйленіп урпак</w:t>
        <w:br/>
        <w:t>өсіруге әкелетін болса, орта ғасырдағы махаббат ер</w:t>
        <w:br/>
        <w:t>мен әйел қосылумен жойылалы, ол бақыттың бітуі дел</w:t>
        <w:br/>
        <w:t>түсінеді. Онан бергі феодалдық қоғамның, діннің семья,</w:t>
        <w:br/>
        <w:t>үйлену жөніндегі қатал заңы, қағида ережелері үстем-</w:t>
        <w:br/>
        <w:t>дік алған заманда махаббат бас бостандығына, еркін-</w:t>
        <w:br/>
        <w:t>дікке талпыну арманына айналады. Феодалдық қоғам-</w:t>
        <w:br/>
        <w:t>ның әйел қауымын қатты қысыммен Устаған зац тәрті-</w:t>
      </w:r>
    </w:p>
    <w:p>
      <w:r>
        <w:t>бі күшейген сайын, оған карсы еркіндікті көксеу тала-</w:t>
        <w:br/>
        <w:t>бы, күресі де күшейе түседі. Қазақ тарихындағы ма-</w:t>
        <w:br/>
        <w:t>ж В.Г. Белинский, Собрание сочинений, Киев, 1911 г. том ІІ,</w:t>
        <w:br/>
        <w:t>стр. 34, сты</w:t>
        <w:br/>
        <w:t>Һ2)</w:t>
        <w:br/>
        <w:t>нің сөзі өнер, білім, халық достығы жайында, «Бірби.</w:t>
        <w:br/>
        <w:t>дай» әнінің сөзі замап шаттығы жайында болып келе-</w:t>
        <w:br/>
        <w:t>ді. Аталған әндердің, әуелгі Исадан бурын, халық ау-</w:t>
        <w:br/>
        <w:t>зында таралған сөзі мүлде басқа екендігі, олардың</w:t>
        <w:br/>
        <w:t>әрқайсысының өзіне сай, лирикалы мазмунда өлеңі</w:t>
        <w:br/>
        <w:t>бар екендігі журтқа белгілі. Міне, осы әндерге жазған</w:t>
        <w:br/>
        <w:t>Исаның өлеңдері мазмун жағынан маңызды болғаны»</w:t>
        <w:br/>
        <w:t>мен, сол әндердің бойына қабысып жетпеген.</w:t>
        <w:br/>
        <w:t>Енді Исаның тарихи тақырыпка жазған поэмалары-</w:t>
        <w:br/>
        <w:t>на келейік. Исапыц бул тақырыпқа жазылған поэмала-</w:t>
        <w:br/>
        <w:t>ры: «Қуралай сулу», «Алтай аясыпда», «Қавказ», «Ақ-</w:t>
        <w:br/>
        <w:t>бәпе», «Қырмызы, Жанай».</w:t>
        <w:br/>
        <w:t>Иса поэмаларында тарихи шындықтың екі айқын</w:t>
        <w:br/>
        <w:t>түйінді мәселесі кең ламычылып жырланады. Олар: бі-</w:t>
        <w:br/>
        <w:t>рінші сыртқы жаудың шапкыншылығынап елді" қорғау,</w:t>
        <w:br/>
        <w:t>сол жауға қарсы күрестегі бастан кешетін қыйындық-</w:t>
        <w:br/>
        <w:t>тар, ерлік жеңістер немесе апат, курбандықтар, екінші</w:t>
        <w:br/>
        <w:t>қазақ қогамының ішкі тап қайшылығы, тап күресі, со-</w:t>
        <w:br/>
        <w:t>нің негізінде туған қазақ жастарынып бас бостанды-</w:t>
        <w:br/>
        <w:t>ғы, махаббат жолындағы күрестері. Осы түйінді екі</w:t>
        <w:br/>
        <w:t>мәселе Иса поэмаларының идеялық көркемлік нысана-</w:t>
        <w:br/>
        <w:t>сы болыл отыралы. Және поэмаларының қай-қайсы-</w:t>
        <w:br/>
        <w:t>сында болсын ерлік пен махаббат мотивтері, яғни ге-</w:t>
        <w:br/>
        <w:t>ройлық-эпикалы сарындар мен лирикалы-романтикалы</w:t>
        <w:br/>
        <w:t>сарындар толық шебер түрде қабысып келеді.</w:t>
        <w:br/>
        <w:t>Исаныц поэмаларында жырланатын ерлік уақыйға-</w:t>
        <w:br/>
        <w:t>лар, сөз жоқ қазақ тарихындағы шындықтан алынған.</w:t>
        <w:br/>
        <w:t>Қалмақ Пен қазақ арасының жаулығы екі ғасыр бойы</w:t>
        <w:br/>
        <w:t>(ХУП- ХҮЛІ р.ғ.) созылды. ХҰП ғасырдың 30 жыл-</w:t>
        <w:br/>
        <w:t>дарынан бастап Жонғар қалмақтары Қазақстанның шы-</w:t>
        <w:br/>
        <w:t>ғысында ең шапқыншы мемлекетке айналып, алдымен</w:t>
        <w:br/>
        <w:t>казақ даласына ауыз салды, үздіксіз шабуылдар бас-</w:t>
        <w:br/>
        <w:t>тады. ХУП ғасырдағы Есім, Жангір, Тәуке хандар</w:t>
        <w:br/>
        <w:t>тусында қалмақтардың казақ даласына шапқыншы-</w:t>
        <w:br/>
        <w:t>лық әрекеті, бірде-бір тоқталған жоқ. Әсіресе ХУІП</w:t>
        <w:br/>
        <w:t>ғасырда Абылай, Әбілмамбет, Әбілхайыр тусында--</w:t>
        <w:br/>
        <w:t>қалмақтың Цеван, Равдан, Ғалдан-Серен хандары-</w:t>
        <w:br/>
        <w:t>ның бастауымен қазақ даласына қатты бірнеше шабуыл-</w:t>
        <w:br/>
        <w:t>29</w:t>
        <w:br/>
        <w:t>Әл жетпей кім жетелі тілегіне.</w:t>
        <w:br/>
        <w:t>Жүгегін шам ғып жағып алған жанға</w:t>
        <w:br/>
        <w:t>Қауыптың, қорқынышпен керегі пе?.,% --</w:t>
        <w:br/>
        <w:t>деп, Маринадай совсттіп лапқты ер әйелінің жан сы-</w:t>
        <w:br/>
        <w:t>рына дурыс сыйпаттама борилі. Мақсаты айқын, кор-</w:t>
      </w:r>
    </w:p>
    <w:p>
      <w:r>
        <w:t>қуды білмейтін, өз ісіне сенімі күшті «жүрегіп шам</w:t>
        <w:br/>
        <w:t>ғып жаққан» ерекше мінезді совет жасы гана қыйын-</w:t>
        <w:br/>
        <w:t>дықты женбей тынбак емес. Булар кандай қамал бол-</w:t>
        <w:br/>
        <w:t>сын алмай қоймайтын болшеһиктік ерлер. Поэма данқ-</w:t>
        <w:br/>
        <w:t>ты ушқыштарлың женіс салтанатын жырлаумон аякта-</w:t>
        <w:br/>
        <w:t>лады. Рас, Поэмсла Марипа және опың жолдастары”</w:t>
        <w:br/>
        <w:t>ның ушқыштық әрекет! өрлігі аз суреттелелі. Біздіңе-</w:t>
        <w:br/>
        <w:t>ше ақын поэмасында батыр Ұтқыштыц образын кең</w:t>
        <w:br/>
        <w:t>жырлау мақсатын аллына қоймаган сыяқты, ойын ор-</w:t>
        <w:br/>
        <w:t>нына совет адамының Отанға сүйіспетшілік, табанды-</w:t>
        <w:br/>
        <w:t>лық, ер жүректілік, қайраттылық сыйпаттарын (харак-</w:t>
        <w:br/>
        <w:t>терін) ашып көрсетулі негізгі творчествалық Нысана</w:t>
        <w:br/>
        <w:t>қылып алган. Осы тургылан поэма күшті жазылған.</w:t>
        <w:br/>
        <w:t>Сүйтіп, бул поэмасымен Иса совет тақырыбына жа-</w:t>
        <w:br/>
        <w:t>зылған шығармаларына қортынды жасайды.</w:t>
        <w:br/>
        <w:t>Исаныпц, совет тақырыбыпа жазған шығармаларын-</w:t>
        <w:br/>
        <w:t>да, елеулі жетіспеушіліктер л0, кемшіліктер до жоқ</w:t>
        <w:br/>
        <w:t>емес, Иса біркатар манызды тақырыптарды жалпы-</w:t>
        <w:br/>
        <w:t>лап. үстірт жырлады.</w:t>
        <w:br/>
        <w:t>Онан соң, Исаның біркатар көлемді толгау поэма-</w:t>
        <w:br/>
        <w:t>лары («Улы Октябрь», «Улы қурылыс») сюжет, компо-</w:t>
        <w:br/>
        <w:t>зияция қурылысы жағынан әлсіз шыққан, онда жалпы-</w:t>
        <w:br/>
        <w:t>дап, схемалап, айтушылық байқкалалы. Осылан келіп</w:t>
        <w:br/>
        <w:t>ақын нақты образ жасау, белгілі бір тарихи кезеннің</w:t>
        <w:br/>
        <w:t>айқын бейнесін беру мәселесін үлкен түйіндеу ләреже-</w:t>
        <w:br/>
        <w:t>сіне жеткізе алмай қалады. Нақты алам образын су-</w:t>
        <w:br/>
        <w:t>реттеуден көрі, өмірлін, табиғаттың сырткы көріністе-</w:t>
        <w:br/>
        <w:t>рін айтуға көбірек салынады. Бұл кемшілік Исаның</w:t>
        <w:br/>
        <w:t>ең талантты жазылған «Он бір күн, он бір түн» Позэ-</w:t>
        <w:br/>
        <w:t>масында-да байқалалы. Акын тау, опман, өзен, таби-</w:t>
        <w:br/>
        <w:t>ғаттың құбылыстарын түйдектеп, әдемі суреттей оты-</w:t>
        <w:br/>
        <w:t>рып, өзінің негізгі қаһармандарын кейде, сол қалың</w:t>
        <w:br/>
        <w:t>табиғат қушағында жоғалтып алады. көлеңкеде қал-</w:t>
        <w:br/>
        <w:t>% Сонда, 9226-бет.</w:t>
        <w:br/>
        <w:t>27</w:t>
        <w:br/>
        <w:t>«..Ар көрдім ант беруді душпаныма,</w:t>
        <w:br/>
        <w:t>Долданып қорлық іске қосқанына,</w:t>
        <w:br/>
        <w:t>Кетіппін ызаланып қаным қайнап,</w:t>
        <w:br/>
        <w:t>Қалмақтың ант берер деп тосканына.</w:t>
        <w:br/>
        <w:t>-- Саған жау, Сейқын «Умрай, мендей қазақ,</w:t>
        <w:br/>
        <w:t>Болмаймын бас алсаң да үйтіп мазақ,</w:t>
        <w:br/>
        <w:t>Өлсем де елім үшін өкінбеймін,</w:t>
        <w:br/>
        <w:t>Еркіңше көрсете бер қандай азап...»</w:t>
        <w:br/>
        <w:t>Сүйтіп, поэмадағы батырлар, жауына намысты</w:t>
        <w:br/>
        <w:t>жібермейтін табандылық, қайраттылық сыйпатымен</w:t>
        <w:br/>
        <w:t>көрінеді. Поэмалардағы ерлік, қалмак шапқыншыла-</w:t>
        <w:br/>
        <w:t>рына қарсы күрес мотивтері, осы турғыдан өте дурыс</w:t>
        <w:br/>
        <w:t>сыйпатталады.</w:t>
        <w:br/>
        <w:t>Поэмаларда ақын екі елдің ішкі қоғамдық тап</w:t>
        <w:br/>
        <w:t>қайшылығын ашура да назар аударып отырады. Егер.</w:t>
        <w:br/>
        <w:t>де «Қуралай сулуда» ішкі тап қайшылығы көмескі</w:t>
      </w:r>
    </w:p>
    <w:p>
      <w:r>
        <w:t>қалатын болса, «Алтай аясында» қазак пеп қалмақ-</w:t>
        <w:br/>
        <w:t>тың ішіндегі тап қайшылығы, казактың ірі бай-фео-</w:t>
        <w:br/>
        <w:t>далдары, сулландары мен қалмақтың бек, хандарының</w:t>
        <w:br/>
        <w:t>қыянат зулымдығы бірдей әшкереленеді.</w:t>
        <w:br/>
        <w:t>Поэмада шабуылмен келген қалмақтың ханына</w:t>
        <w:br/>
        <w:t>қазақтың феодал сұлтандары қосылып кетіп, опа-</w:t>
        <w:br/>
        <w:t>сыздық істей аз ата, кедей ауыл, кірмеден қублай</w:t>
        <w:br/>
        <w:t>дың қызы Еркежанды күңдікке беруге, ауылын шауып</w:t>
        <w:br/>
        <w:t>әкетуге сырттай бітім жасағандығы айтылады. Елді</w:t>
        <w:br/>
        <w:t>шауып ойранлап, адамларды қырғындап кеткен кал-</w:t>
        <w:br/>
        <w:t>мақтап кек алуға аттанамыз дегенде, қазақтың бек,</w:t>
        <w:br/>
        <w:t>би, төрелері бул соғыстан бас тартады. Міне, осы опа-</w:t>
        <w:br/>
        <w:t>сыздық қорлыққа шыдай алмағап Балағаз, әуелі сол</w:t>
        <w:br/>
        <w:t>билер мен бектердің ауылын шауып ойрандамақ бо-</w:t>
        <w:br/>
        <w:t>лады.</w:t>
        <w:br/>
        <w:t>«Алтай аясында» поэмасында бул таптық кайшы-</w:t>
        <w:br/>
        <w:t>лык, күрес айқынлала түседі, мунда Балағаз бен қа-</w:t>
        <w:br/>
        <w:t>зақтың байы Қосан мырза арасында үлкен тартыс 60-</w:t>
        <w:br/>
        <w:t>лады. Қосан қалмақ бектеріне қосылып алып Еркежан.</w:t>
        <w:br/>
        <w:t>ның ауылын бірге шабысады. Поэманың екеуінде де</w:t>
        <w:br/>
        <w:t>қалмақтың хандарынан қорлық көрген кедей мерген</w:t>
        <w:br/>
        <w:t>Қаутін батыр Балағаздардың досы болады. Ал, «Аң-</w:t>
        <w:br/>
        <w:t>% Сонда, 193-бет.</w:t>
        <w:br/>
        <w:t>92</w:t>
        <w:br/>
        <w:t>ақындарынып бірталайы (Сәбит, Асқар, Ғали, Әбділ-</w:t>
        <w:br/>
        <w:t>да Т. б.) Туркен5 темір жолы тақырыбына елеулі шы-</w:t>
        <w:br/>
        <w:t>вармалар жазғанла, ся дв олардың қатарында, бі-</w:t>
        <w:br/>
        <w:t>рақ өзіндік суретшілік шеберлікпен Туркенбті дурыс</w:t>
        <w:br/>
        <w:t>адеялы көркемілік түРімлоумен жыплалы.</w:t>
        <w:br/>
        <w:t>Темір жол тақырыбымен қатар, Исаның бірқы-</w:t>
        <w:br/>
        <w:t>дыру түйіндеп жырласаны өнеркәсіп-құрылыс тақырып-</w:t>
        <w:br/>
        <w:t>тары: Қапаганлы. гі стапақ, Фабтикала лиректор</w:t>
        <w:br/>
        <w:t>болған комсомолка қыз Ажар, шахтерлар, Алтай тағы</w:t>
        <w:br/>
        <w:t>басқалар туралы зылған толғау яЯнрикалары, тақ-</w:t>
        <w:br/>
        <w:t>пақ -- «Желлірмелері» Сталинлік бесжылдықтар дәуі-</w:t>
        <w:br/>
        <w:t>ріндегі сонет адамдарылып ецбек майланындағы ер-</w:t>
        <w:br/>
        <w:t>ліктерін, оңбекке коммунистік көзкарасын суреттейді.</w:t>
        <w:br/>
        <w:t>Құрылыс. снбек ерлігі, советтік патриотизм идеясы</w:t>
        <w:br/>
        <w:t>ақынның «Улы кұрылыс» поэмасында бірталай түйін-</w:t>
        <w:br/>
        <w:t>деліп берілген, Бул поэма Пганын Сталинлік бесжыл-</w:t>
        <w:br/>
        <w:t>дықтар ләуірінің тарихи табыстарын, жешспен алға</w:t>
        <w:br/>
        <w:t>басқан бейнесін елестеткен плеялық-көркемдік мәні</w:t>
        <w:br/>
        <w:t>зор шығармасының бірі. Рас, поэманың сюжет, ком-</w:t>
        <w:br/>
        <w:t>позициясында жайылып коту, бүтіндік сақтамау сыяқ-</w:t>
        <w:br/>
        <w:t>ты кемшіліктері бар. Алайла, ақын поэмасында ревбо-</w:t>
        <w:br/>
        <w:t>шоциялық күрес-женіс мотивін, әсіресе, 1929-30 жыл-</w:t>
        <w:br/>
        <w:t>дарлағы совст елінің Отан қорғаудағы. социалистік</w:t>
        <w:br/>
        <w:t>шаруашылықты өркендетудегі даңқты ерліктерін, же-</w:t>
        <w:br/>
        <w:t>ңімлаздық мактанын кең сургттейді. Ақын екі дүние-</w:t>
        <w:br/>
        <w:t>ні салыстырады. Өткен қаратүнек қулдық дүниені</w:t>
        <w:br/>
        <w:t>қазіргі соғысқумар, империалистік буржуазияның бас-</w:t>
        <w:br/>
        <w:t>қыншылық әрекеттерін батыл әшкерелей атырып, со-</w:t>
        <w:br/>
        <w:t>веттік құрылыстың келешегі айқын жеңімпаздық 6с-</w:t>
        <w:br/>
        <w:t>келед тулгасын жарқын елестетіп, терең патриоттық</w:t>
      </w:r>
    </w:p>
    <w:p>
      <w:r>
        <w:t>млеямен түйіндеп жырлайлы. Бізліп жеңіспен алға ба-</w:t>
        <w:br/>
        <w:t>са беруіміздіп тутқасы, еліміздегі колхоз кұрылысы мен</w:t>
        <w:br/>
        <w:t>әнеркәсіп майданындағы зор табыстарымыз деп қор-</w:t>
        <w:br/>
        <w:t>тынды жасайды. Бул поэма осы кезде жазылған (1933</w:t>
        <w:br/>
        <w:t>жыл) басқа акынлардың ла шығармаларына Ұқсас</w:t>
        <w:br/>
        <w:t>жақтары болғанымен, көркем тіл, накты уақыйғалар-</w:t>
        <w:br/>
        <w:t>ды ламытып айту жақтарына келгенде. Иса ақындығы-</w:t>
        <w:br/>
        <w:t>ның өзіндік қасиеті, ерекшелігі сақталып отырады.</w:t>
        <w:br/>
        <w:t>Осы кездегі кейбір акындарлай Иса, тақырыбы маңыз-</w:t>
        <w:br/>
        <w:t>ды екен деп шығарманың көркемдік сапасын төмендет-</w:t>
        <w:br/>
        <w:t>пейлі. Исаға тәп ақындық жалын мен суретшілік, қа-</w:t>
        <w:br/>
        <w:t>ре</w:t>
        <w:br/>
        <w:t>2</w:t>
        <w:br/>
        <w:t>Сүйініп қала берлі талай жерлер.</w:t>
        <w:br/>
        <w:t>Осылай ушып келед Отан ері,</w:t>
        <w:br/>
        <w:t>Аспанның ақ нығы мінгендері,.,%</w:t>
        <w:br/>
        <w:t>Отян аллынла пазтия мон үкіметтің ерекше тапсыр-</w:t>
        <w:br/>
        <w:t>масын арынтахға осыптай зор сеніммен, асқан кажыр-</w:t>
        <w:br/>
        <w:t>ЛЫЛЫКПеП мықтап кірекон уткқыштар, үлкен бөгетке</w:t>
        <w:br/>
        <w:t>кезлегелі. Оларлып руханн. марлл»лық қаспеті сынға</w:t>
        <w:br/>
        <w:t>түсті. Бул қыйынлықтан, осмлларлан сөпет Ушқышта-</w:t>
        <w:br/>
        <w:t>ры сүлінбей өтелі. Амин пегізгі геройы Маринаның,</w:t>
        <w:br/>
        <w:t>Тайғала өткен он бір күнгі вмірін көтеріңкі леппен су-</w:t>
        <w:br/>
        <w:t>реттейлі.</w:t>
        <w:br/>
        <w:t>Поэзия каһапмантың басынан өткен халлердің бар-</w:t>
        <w:br/>
        <w:t>лығын бірдей тізбектеп айта бермейді. Бір қатарын жал-</w:t>
        <w:br/>
        <w:t>пы сарынымен бір ғапа атап өтумен көркем бейнесін</w:t>
        <w:br/>
        <w:t>елестетіп отыралы. Ақын үшіп парашютпен секірген</w:t>
        <w:br/>
        <w:t>мезгілді ақ бұлттай, ақ жійектіп қалықтап жерге қо-</w:t>
        <w:br/>
        <w:t>нуы түріпле айтса, нсмесе Тайганың ілүлей орманы.</w:t>
        <w:br/>
        <w:t>өрт. жырткыш анлар ішінде аласын, минут сайын ажал</w:t>
        <w:br/>
        <w:t>қаупына душар болған кездегі ажалға Маринаны қар-</w:t>
        <w:br/>
        <w:t>сы қайрат шеккен жалын жігерлі алып күн песі түрін-</w:t>
        <w:br/>
        <w:t>Де көтерінкі айтатын болса, ол поэзиялық шығарма-</w:t>
        <w:br/>
        <w:t>ның негізгі бір қаспеті сақталғаны.</w:t>
        <w:br/>
        <w:t>Алам өтіп жүре алмайтын Тайганың орманы, аяқ</w:t>
        <w:br/>
        <w:t>бассаң батып кетерлік мый саз, аю, жолбарыс сыяқты</w:t>
        <w:br/>
        <w:t>жырткыш аң, орманды кеулеген калып өрт бәрі-- Ма.</w:t>
        <w:br/>
        <w:t>рпнасы айпала коюмшаған жолын бөгеп, апат төңдірген</w:t>
        <w:br/>
        <w:t>жағдайлар. Советтің батыр қызы міне осы апат қы-</w:t>
        <w:br/>
        <w:t>йындыққа бас имейлі. Отанға, совет үкіметінің қамкор-</w:t>
        <w:br/>
        <w:t>лығына сенген ал жырткыш анлармен дс, өртпен де,</w:t>
        <w:br/>
        <w:t>апатпен іле-- бәрімен ле алысалы. Үйткені оның осы-</w:t>
        <w:br/>
        <w:t>нау Тайгадағы асқан ерлігі, табапдылығы қара басы-</w:t>
        <w:br/>
        <w:t>ның кямы үшік емсе, Отан мақсаты -- Отан даңқы</w:t>
        <w:br/>
        <w:t>үшін. Сондықтан ақын:</w:t>
        <w:br/>
        <w:t>«Ел үшін, Отан үшін жүрген адам,</w:t>
        <w:br/>
        <w:t>Шыдады күйінсе дс сүйгеп адам.</w:t>
        <w:br/>
        <w:t>Халық үшін қандай қайрат ету керек,</w:t>
        <w:br/>
        <w:t>Зер салып түсінбейді-ау кейбір надан,</w:t>
        <w:br/>
        <w:t>Ер қыздың сенім күшті жүрегінде,</w:t>
        <w:br/>
        <w:t>«Сонда, 217 -- 218-беттері,</w:t>
      </w:r>
    </w:p>
    <w:p>
      <w:r>
        <w:t>26</w:t>
        <w:br/>
        <w:t>бөле», «Қавказ», «Қырмызы, Жапай» позмаларында</w:t>
        <w:br/>
        <w:t>қаһармандардың іс-әрекеттері таптық күрес жағдайын-</w:t>
        <w:br/>
        <w:t>да суреттеледі. БУл ақынның ндеялық творчестволық</w:t>
        <w:br/>
        <w:t>жағынан өсуін, тарихи шындықты социалистік реализм</w:t>
        <w:br/>
        <w:t>әдісімен жырлауға келгенлігін көрсетеді.</w:t>
        <w:br/>
        <w:t>Иса поэмаларында дамытылып жырланатын негіз</w:t>
        <w:br/>
        <w:t>ті бір тақырып -- қазақ жастарының бас бостандығы.</w:t>
        <w:br/>
        <w:t>еркіндігі, махаббаты жолындағы күрестері. Бул тақы-</w:t>
        <w:br/>
        <w:t>рыпқа келгенде Мса қазақ жастарыныц өміріне, за-</w:t>
        <w:br/>
        <w:t>манына, дәуіріне байланысты тарихи шындықтың бетін</w:t>
        <w:br/>
        <w:t>ашып, кең суреттер, адамдардың әр алуан мінездемс-</w:t>
        <w:br/>
        <w:t>леріп береді: көшпелі қазақтың ауылы, олардың тұр-</w:t>
        <w:br/>
        <w:t>мыс салты, көшіп қонуы, жастардың басынан кешкейп</w:t>
        <w:br/>
        <w:t>ерлік уақыйгалары; ессіз меңіреу дала, қалың орман.</w:t>
        <w:br/>
        <w:t>тасып аққан өзен, зәулім бнік таулар қушағында жор-</w:t>
        <w:br/>
        <w:t>тып, жорық жасагап, қорықпай жауларынап кек ал-</w:t>
        <w:br/>
        <w:t>ган ержүрек жастардың өмірі; феодалдық, ру-аралық</w:t>
        <w:br/>
        <w:t>жаулық, шапқыншылық жағдайында апатқа, қырғын-</w:t>
        <w:br/>
        <w:t>га ушыраған сибекиі халықтың аянышты халдері:</w:t>
        <w:br/>
        <w:t>елді билеп-төстеген феодал байлардың халыққа істеген</w:t>
        <w:br/>
        <w:t>айуайчық Зорлық-зом( талары; жастардың достык</w:t>
        <w:br/>
        <w:t>махаббат сезімдері, - тағы басқалары ірі ақындық</w:t>
        <w:br/>
        <w:t>талантпон жарқын суреттеледі.</w:t>
        <w:br/>
        <w:t>Исаның қай поэмасын алсаң да қазақ өмірініп іа:</w:t>
        <w:br/>
        <w:t>рихи шындығын, адамдар басынан кешетін әр алул!</w:t>
        <w:br/>
        <w:t>шиеленіскен күрестерге, қызық уақыйғаларға, махаб-</w:t>
        <w:br/>
        <w:t>даттық армандарға тығыз байланысты көрсетелі. Бір</w:t>
        <w:br/>
        <w:t>жағынап ақын феодалдық коғамныц зорлық-зомбылы-</w:t>
        <w:br/>
        <w:t>ғын, қатал заң, әдет-ғурыптарын батыл әшкерелеп</w:t>
        <w:br/>
        <w:t>отыратын болса, екінші жазынан сол қатал заң, әлет-</w:t>
        <w:br/>
        <w:t>рурыптың шырмауың талқандап үзіп, еркіндікке. бі.</w:t>
        <w:br/>
        <w:t>қытқа умтылған Балағаз, Еркежан, Әмірқан, Ақбас,</w:t>
        <w:br/>
        <w:t>Қырмызы, Жанай сыяқты ержүрек намыскор жастар-</w:t>
        <w:br/>
        <w:t>дың күресін, арманын, ізгі касиеттерін көтерінкі леп-</w:t>
        <w:br/>
        <w:t>пен, қанатты сезіммен жырлайды, Осылан келіп ІІси</w:t>
        <w:br/>
        <w:t>поэмаларының лирика-романтикалы ерекшелігі көрі»</w:t>
        <w:br/>
        <w:t>неді.</w:t>
        <w:br/>
        <w:t>Поэзиядағы романтизм дегеніміз пе? Белгілі сып-</w:t>
        <w:br/>
        <w:t>шы Белинский өз дәуіріндегі Жуковский, Пушк</w:t>
        <w:br/>
        <w:t>Лермонтовтың романтикалы поэзияларын кең талдай</w:t>
        <w:br/>
        <w:t>отырып, романтизмнің негізі, алдымен адамның сезім</w:t>
        <w:br/>
        <w:t>%-И. Байзақов 33</w:t>
        <w:br/>
        <w:t>І БӨЛІМ</w:t>
        <w:br/>
        <w:t>ӨЛЕҢДЕРІ</w:t>
      </w:r>
    </w:p>
    <w:p>
      <w:r>
        <w:t>Үмітті, ойлы, саналыға сән берген,</w:t>
        <w:br/>
        <w:t>Үміті жоқ өлген елге жан берген,</w:t>
        <w:br/>
        <w:t>Біздің еңбек ел жүрегін қыздырып,</w:t>
        <w:br/>
        <w:t>Қажымас қайрат, оттап ыстық қан берген.</w:t>
        <w:br/>
        <w:t>Шынығамыз тағы көп жыл еңбекте,</w:t>
        <w:br/>
        <w:t>Сені сүйген ойлар жатыр түу шетте,</w:t>
        <w:br/>
        <w:t>Төрт жасыңда төрт жүз жылдық іс қылдың,</w:t>
        <w:br/>
        <w:t>Жумылайық қосып тізе еңбекке!</w:t>
        <w:br/>
        <w:t>1925 ж</w:t>
        <w:br/>
        <w:t>Қай күнде де махаббаты жойылмас,</w:t>
        <w:br/>
        <w:t>Шын қамқорға шын сүюші табылар.</w:t>
        <w:br/>
        <w:t>Жасар мәңгі коммунизм халқымен,</w:t>
        <w:br/>
        <w:t>Күллі журтқа мэңгі бақыт табылар,</w:t>
        <w:br/>
        <w:t>Ақылы кен, асып туған дананы,</w:t>
        <w:br/>
        <w:t>Өзгерістің“ тарихында бағалар.</w:t>
        <w:br/>
        <w:t>Қош, қош Ленин, бейнетқордың қорғаны,</w:t>
        <w:br/>
        <w:t>Сен мәңгілік коммунистің ураны,</w:t>
        <w:br/>
        <w:t>Біз бақытты тудық сенің тусында,</w:t>
        <w:br/>
        <w:t>Келешектің сен боларсын арманы.</w:t>
        <w:br/>
        <w:t>Ленин -- бүтін бейнетқорлар жүрегі, .</w:t>
        <w:br/>
        <w:t>Ленин-- бүтін еңбекші тап тірегі.</w:t>
        <w:br/>
        <w:t>Өлсе дағы өлмейді деп сенеміз,</w:t>
        <w:br/>
        <w:t>Мәнгі кабыл бола бермек тілегі.</w:t>
        <w:br/>
        <w:t>« Ол кезде революция деген сөз -- өзгеріс, төңкеріс деп</w:t>
        <w:br/>
        <w:t>айтылатын</w:t>
        <w:br/>
        <w:t>Январь, 1924</w:t>
        <w:br/>
        <w:t>МАҚТАНДЫМ, БҮГІН МАҚТАНДЫМ":</w:t>
        <w:br/>
        <w:t>Мақктандым бүгін, мақтандым</w:t>
        <w:br/>
        <w:t>Төбем жетіп аспанға.</w:t>
        <w:br/>
        <w:t>Үміт сырын ақтардым,</w:t>
        <w:br/>
        <w:t>Қоймайын деп қашсаң да.</w:t>
        <w:br/>
        <w:t>Адам адам болгалы,</w:t>
        <w:br/>
        <w:t>Бул қуаныш болған жоқ.</w:t>
        <w:br/>
        <w:t>Жер-дүние орнап турғалы,</w:t>
        <w:br/>
        <w:t>Мундай сәуле жанған жоқ.</w:t>
        <w:br/>
        <w:t>Заманымның қанатын,</w:t>
        <w:br/>
        <w:t>Аспанға Ууштым міндім де,</w:t>
        <w:br/>
        <w:t>Арканың сансыз даласы,</w:t>
      </w:r>
    </w:p>
    <w:p>
      <w:r>
        <w:t>Қуандым жана ел көрдім де.</w:t>
        <w:br/>
        <w:t>Биікте турып қарасам,</w:t>
        <w:br/>
        <w:t>Арқаның сансыз даласы,</w:t>
        <w:br/>
        <w:t>Әлемнен көп санасам,</w:t>
        <w:br/>
        <w:t>Өсіпті шығыс баласы.</w:t>
        <w:br/>
        <w:t>Қуарған кейбір далада,</w:t>
        <w:br/>
        <w:t>Көкорай өсіп басыпты,</w:t>
        <w:br/>
        <w:t>Ақыл менен санаға</w:t>
        <w:br/>
        <w:t>Заман нурын шашыпты.</w:t>
        <w:br/>
        <w:t>Езілген шығыс Ултына,</w:t>
        <w:br/>
        <w:t>Есігін білім ашыпты,</w:t>
        <w:br/>
        <w:t>56</w:t>
        <w:br/>
        <w:t>БІЗДІҢ ЕҢБЕҚ?</w:t>
        <w:br/>
        <w:t>Қазақстанның 8 жылдық мерекесіне</w:t>
        <w:br/>
        <w:t>Еңбек етіп езіліп жатқан сліне,</w:t>
        <w:br/>
        <w:t>Жеміс егіп казактың ескі жеріне,</w:t>
        <w:br/>
        <w:t>Жетім зарын, еллің қамын баяндап.</w:t>
        <w:br/>
        <w:t>Үлгі берген еңбекші қазақ еліне.</w:t>
        <w:br/>
        <w:t>Битке тәні, байға жаны құл болған.</w:t>
        <w:br/>
        <w:t>Өмірі өксіп, үміті өшіп тул болған.</w:t>
        <w:br/>
        <w:t>Бейуаздардың көңіліне күн беріп,</w:t>
        <w:br/>
        <w:t>Біздің еңбек жауыздарға түп болған</w:t>
        <w:br/>
        <w:t>Сүйгеніне сүйінішпен бармаған,</w:t>
        <w:br/>
        <w:t>Жылы жауап ата-анадан алмаған,</w:t>
        <w:br/>
        <w:t>Әйелдерге бостандығын әперіп,</w:t>
        <w:br/>
        <w:t>Біздің еңбек туңғыш рет қорғаған.</w:t>
        <w:br/>
        <w:t>Қусын күтіп. қУсбегідей тояттан,</w:t>
        <w:br/>
        <w:t>Сезім беріл ар мен намыс оятқан,</w:t>
        <w:br/>
        <w:t>«Қол бауырлар оқып, білім ізде» деп,</w:t>
        <w:br/>
        <w:t>Біздің еңбек е, жастарын оятқан,</w:t>
        <w:br/>
        <w:t>Еңбекші елдің шын кірісіп қамына,</w:t>
        <w:br/>
        <w:t>Шығыңдар деп дүниенің алдына,</w:t>
        <w:br/>
        <w:t>Біздің еңбек қушағына шақырған,</w:t>
        <w:br/>
        <w:t>Қүншығыстың жана жарық таңына</w:t>
        <w:br/>
        <w:t>53</w:t>
        <w:br/>
        <w:t>ЛЕНИН!</w:t>
        <w:br/>
        <w:t>ЛЛенин-- бүтін бейнеткорлар жүрегі,</w:t>
        <w:br/>
        <w:t>Ленин-- бүтін еңбекші тап тірегі,</w:t>
        <w:br/>
        <w:t>Әлсе дағы өлмейді деп сенеміз,</w:t>
        <w:br/>
        <w:t>Мәңгі қабыл бола бермек тілегі.</w:t>
        <w:br/>
        <w:t>Өмір бойы өмір іздеп алыстан,</w:t>
        <w:br/>
        <w:t>Қайраттанып, душпанымен алысқан,</w:t>
      </w:r>
    </w:p>
    <w:p>
      <w:r>
        <w:t>Бейнетқорлар қапарманы басшысы,</w:t>
        <w:br/>
        <w:t>Қоммуналық турмыстағы данышпан.</w:t>
        <w:br/>
        <w:t>Ес білгеннен кедей мунын жырлаған,</w:t>
        <w:br/>
        <w:t>Қыянатшы жауыздарды қарғаған,</w:t>
        <w:br/>
        <w:t>Патшашыл мен байшылдарға ләнет деп.</w:t>
        <w:br/>
        <w:t>Ерлігімен дүние жүзін шарлаған.</w:t>
        <w:br/>
        <w:t>Бейнетқорлар бостандыққа жетсін деп,</w:t>
        <w:br/>
        <w:t>Залым курттар қан сормасыш, бітсін деп,</w:t>
        <w:br/>
        <w:t>Сүйген жалғыз бейнетқорлар жүрегі,</w:t>
        <w:br/>
        <w:t>Тас бауырлық, рақымсыздық, кетсін деп</w:t>
        <w:br/>
        <w:t>Ленин өлді, пікірі оның өлген жоқ,</w:t>
        <w:br/>
        <w:t>Ленин өлді, жолын ешкім жепген жоқ,</w:t>
        <w:br/>
        <w:t>Ленин-- бүтін коммунистер жүрегі.</w:t>
        <w:br/>
        <w:t>Жүрек оны өлді деп те сенген жоқ.</w:t>
        <w:br/>
        <w:t>Жер жүзінде коммунизм орныгар,</w:t>
        <w:br/>
        <w:t>Жаңа дүнне жасарлық-ак орны бар,</w:t>
        <w:br/>
        <w:t>Б!</w:t>
        <w:br/>
        <w:t>СЕГІЗ ЖАСТА УЛЫ ОКТЯБРЬ:</w:t>
        <w:br/>
        <w:t>Бүгінгі күн өмір қУушақ ашқан күн,</w:t>
        <w:br/>
        <w:t>Қайғы, хапа, хасірет ойдан қашқан күн.</w:t>
        <w:br/>
        <w:t>Бейнетқорлар қаһарманы адақтап,</w:t>
        <w:br/>
        <w:t>Қалың жаудың қанын судай шашқан күн.</w:t>
        <w:br/>
        <w:t>Қара пейіл арам қурттар жеңіліп,</w:t>
        <w:br/>
        <w:t>Езілгендер қуанып үн қоскан күн.</w:t>
        <w:br/>
        <w:t>Тутқындағы өзгерістің улдары,</w:t>
        <w:br/>
        <w:t>Не заманғы буғауларын шешкен күн.</w:t>
        <w:br/>
        <w:t>Қызыл әскер тасты жүндей қопарып,</w:t>
        <w:br/>
        <w:t>Жаңа дүние жайлауына көшкен күн.</w:t>
        <w:br/>
        <w:t>Адамзатты қулданатын байлардың</w:t>
        <w:br/>
        <w:t>Патшасына жайдыпц оғы түскен күн.</w:t>
        <w:br/>
        <w:t>Неше жүз жыл дүниені шіріткен,</w:t>
        <w:br/>
        <w:t>Шен қумардың ішегін алмас кескен күн.</w:t>
        <w:br/>
        <w:t>Неше мың жыл көкке өрлеген қыянат,</w:t>
        <w:br/>
        <w:t>Еңбекшілдің табаныша түскен күн.</w:t>
        <w:br/>
        <w:t>Еркек, әйел, жетім, жесір. аруға --</w:t>
        <w:br/>
        <w:t>Бостандықтың жас егіні піскеп күн.</w:t>
        <w:br/>
        <w:t>Бүгінгі күн барлық күнге турған күн,</w:t>
        <w:br/>
        <w:t>Улы Октябрь сегіз жасқа толған күн.</w:t>
        <w:br/>
        <w:t>Езілгендер урандасып той тойлап,</w:t>
        <w:br/>
        <w:t>Жауыздардың қол-аяғын буған күн.</w:t>
        <w:br/>
        <w:t>7-ноябрь, 1995</w:t>
        <w:br/>
        <w:t>55</w:t>
        <w:br/>
        <w:t>Білім көгі шашылып,</w:t>
        <w:br/>
        <w:t>Ел білімге қараған.</w:t>
      </w:r>
    </w:p>
    <w:p>
      <w:r>
        <w:t>Аласкан елге таң беріп,</w:t>
        <w:br/>
        <w:t>Кернеді білім, кернеді,</w:t>
        <w:br/>
        <w:t>залымды тыяр заң беріп,</w:t>
        <w:br/>
        <w:t>Ерледі кеңес, ерледі.</w:t>
        <w:br/>
        <w:t>Мақтандым бүгін мақтандым</w:t>
        <w:br/>
        <w:t>Төбем.-жетіп аспанға,</w:t>
        <w:br/>
        <w:t>Үміт сырын ақтардым,</w:t>
        <w:br/>
        <w:t>Қоймайын деп қашсаң да.</w:t>
        <w:br/>
        <w:t>90 январь,</w:t>
        <w:br/>
        <w:t>1927</w:t>
        <w:br/>
        <w:t>ғына аса бағалы қазына. Исадан көптеген ақын-жа-</w:t>
        <w:br/>
        <w:t>зушылар үйреніп, үлгі алатындығы да даусыз. Иса.</w:t>
        <w:br/>
        <w:t>ның, замаңымыздың талантты ақын болуына, творче-</w:t>
        <w:br/>
        <w:t>стволық жағыпан гүлденіп өсуіне Улы Октябрь социа-</w:t>
        <w:br/>
        <w:t>листік революциясының жеңісі, Сталиндік бақытты</w:t>
        <w:br/>
        <w:t>заман толық жағдай жасады.</w:t>
        <w:br/>
        <w:t>Сондықтан ақын өзі:</w:t>
        <w:br/>
        <w:t>«Дәуірдің Сталиндік қыраңымыз,</w:t>
        <w:br/>
        <w:t>Бақытты Отан жырын шырқатайық.</w:t>
        <w:br/>
        <w:t>Айбынды Октябрьдің улдарымыз...“</w:t>
        <w:br/>
        <w:t>Сол күнін күннеп жарық улы несі, --</w:t>
        <w:br/>
        <w:t>Сталин. Сталниді жырлау керек»% --</w:t>
        <w:br/>
        <w:t>деп Сталиндік бақытты заманды жырлады, өзінің за-</w:t>
        <w:br/>
        <w:t>мандас ақындарын солай жырлауға шақырды. Иса-</w:t>
        <w:br/>
        <w:t>ның, қазіргі қалың оқушылар журтшылығы сүйіп</w:t>
        <w:br/>
        <w:t>оқыйтын талантты шығармалары -- қазақ совет әде-</w:t>
        <w:br/>
        <w:t>биетінің дамуына зор үлес болып қосылған қунды қа-</w:t>
        <w:br/>
        <w:t>зына. Бул қунды әдебиеттік қазынаны творчествылық</w:t>
        <w:br/>
        <w:t>жолмен де, ғылми зерттеу жолымен де меңгеріп, со-</w:t>
        <w:br/>
        <w:t>циалистік мәдениетіміздің игілігіңе жарату біздің бас-</w:t>
        <w:br/>
        <w:t>ты бір міндетіміз,</w:t>
        <w:br/>
        <w:t>«Таңдамалы шығармалары, 72--73-беттері.</w:t>
        <w:br/>
        <w:t>Есмағамбет Исмаилов,</w:t>
        <w:br/>
        <w:t>филология ғылымдарының кандидаты.</w:t>
        <w:br/>
        <w:t>Алматы, май 1950 жыл.</w:t>
        <w:br/>
        <w:t>Бірнеше мысал келтірейік: 4</w:t>
        <w:br/>
        <w:t>«..Қарағай жагасында сыңсып турған,</w:t>
        <w:br/>
        <w:t>Шашақты шымылдықтай қызға қ)рған.</w:t>
        <w:br/>
        <w:t>Қыялы жиегінде долы жартас,</w:t>
        <w:br/>
        <w:t>Тслқынмен сүйіседі кемерге урған...</w:t>
        <w:br/>
        <w:t>..Қөк мөлдір суы толқып жатыр Марқа,</w:t>
        <w:br/>
        <w:t>Моншақтан бұлақтарын қылып алқа.</w:t>
        <w:br/>
        <w:t>Арқасып беткейдегі тауға сүйеп,</w:t>
        <w:br/>
        <w:t>Жамылған жағасында жасыл торқа»%,</w:t>
      </w:r>
    </w:p>
    <w:p>
      <w:r>
        <w:t>Немесе:</w:t>
        <w:br/>
        <w:t>«...Қүмістей Алтай сері қар жамылған,</w:t>
        <w:br/>
        <w:t>Булт кпіп төбесіне өр жағынан.</w:t>
        <w:br/>
        <w:t>Бәріне табигаттың Шашу шашып,</w:t>
        <w:br/>
        <w:t>Құн асты көк жиектің шардағынан»ғ%,</w:t>
        <w:br/>
        <w:t>Бул суреттер табигат сырып терең Уғынып, оны</w:t>
        <w:br/>
        <w:t>адамның сезім дүниесімен уштастырып жырлаған шын</w:t>
        <w:br/>
        <w:t>поэзияға тән қасисттеп. Алтайлыц суреттері «Алтай</w:t>
        <w:br/>
        <w:t>аясында», «Қырмызы, Жанай» поэмаларында да шебер</w:t>
        <w:br/>
        <w:t>беріліп отырады. «Он бір күн, он бір тұн» поэмасында</w:t>
        <w:br/>
        <w:t>Қыйыр Шығыстағы Саян тауы, Тайганың орманы, ақ-</w:t>
        <w:br/>
        <w:t>қан өзендері, ол жердің табигат қубылысы бәрі сулу</w:t>
        <w:br/>
        <w:t>ақындық дүниеге айналып сыпатталады:</w:t>
        <w:br/>
        <w:t>«..Сайрады әрбір агаш басқан сайын,</w:t>
        <w:br/>
        <w:t>Тур дегендей достарыц муила дайын,</w:t>
        <w:br/>
        <w:t>Бұлт ойнады, түнерлі күн төбеден,</w:t>
        <w:br/>
        <w:t>Орманнап орманға атып нажагайын.</w:t>
        <w:br/>
        <w:t>Сөз сөйлеген секілді әрбір жапырақ,</w:t>
        <w:br/>
        <w:t>Бері кел деп шақырад басын бұлғап.</w:t>
        <w:br/>
        <w:t>Мунла геройдың басыпа төнген қауылқа байла-</w:t>
        <w:br/>
        <w:t>нысты табиғат, оның сап алуан қубылысы адам мінсе-</w:t>
        <w:br/>
        <w:t>зіне уқсас қаһарлы ашулы, жанды бейнеде елестейді.</w:t>
        <w:br/>
        <w:t>«Қуралай сулу», «Ақбөпе» поэмаларында табиғат</w:t>
        <w:br/>
        <w:t>қубылыстары -- атып келе жатқан танның, батып ба-</w:t>
        <w:br/>
        <w:t>ра жаткан күннің, немесе, жазғы кеш пен түн, сәске-</w:t>
        <w:br/>
        <w:t>Лік мезгілдердің, немесе, сағымға бөленген кең жазық,</w:t>
        <w:br/>
        <w:t>несіз далалардың, ағып жатқап өзендердің суреттері</w:t>
        <w:br/>
        <w:t>% Таңдамалы шығармалары, 193--194-беттері.</w:t>
        <w:br/>
        <w:t>% Сонда, 207-бет.</w:t>
        <w:br/>
        <w:t>жжж Сонда, 219-бет.</w:t>
        <w:br/>
        <w:t>Патшалыкты талқандап,</w:t>
        <w:br/>
        <w:t>Қапитал, байды жаншыпты</w:t>
        <w:br/>
        <w:t>Арам, сасық тәндерді</w:t>
        <w:br/>
        <w:t>Көк найзаға шаншыпты,</w:t>
        <w:br/>
        <w:t>Күй қылып сулу әндерді,</w:t>
        <w:br/>
        <w:t>Бейнеткор үнін косыпты.</w:t>
        <w:br/>
        <w:t>Қызыл туы желбіреп,</w:t>
        <w:br/>
        <w:t>Шын бақытқа көшіпті,</w:t>
        <w:br/>
        <w:t>Әйел ана мөлдіреп,</w:t>
        <w:br/>
        <w:t>Ақ бейілін шешіпті.</w:t>
        <w:br/>
        <w:t>Қарасам тағы қазақты,</w:t>
        <w:br/>
        <w:t>Оянған жастар дүрішдеп,</w:t>
        <w:br/>
        <w:t>Тартқызған сумдар азапты,</w:t>
        <w:br/>
        <w:t>Жалынады дірілдеп.</w:t>
        <w:br/>
        <w:t>Мыңдаған қазақ баласы,</w:t>
      </w:r>
    </w:p>
    <w:p>
      <w:r>
        <w:t>Әр калада оқыған,</w:t>
        <w:br/>
        <w:t>Гүлдеп қазақ баласы,</w:t>
        <w:br/>
        <w:t>Қүш алыпты жаңадан.</w:t>
        <w:br/>
        <w:t>Жас киіктей ойнақтап,</w:t>
        <w:br/>
        <w:t>Үміт куған баласы,</w:t>
        <w:br/>
        <w:t>Нурлана күліп қушақтап,</w:t>
        <w:br/>
        <w:t>Еркелетед анасы. 3</w:t>
        <w:br/>
        <w:t>Қомша-қомша киінген</w:t>
        <w:br/>
        <w:t>Кешегі кедей баласы.</w:t>
        <w:br/>
        <w:t>Етек-жең сыптай түйінген,</w:t>
        <w:br/>
        <w:t>Періште бүгін, қарашы!</w:t>
        <w:br/>
        <w:t>Шениншіл жас-- комсомол.</w:t>
        <w:br/>
        <w:t>Пионерлер соңында,</w:t>
        <w:br/>
        <w:t>Денин салған жаңа жол,</w:t>
        <w:br/>
        <w:t>Заманымның оңында.</w:t>
        <w:br/>
        <w:t>Газет, журнал басылып,</w:t>
        <w:br/>
        <w:t>Мын-мыннан елге тараған,</w:t>
        <w:br/>
        <w:t>787 .</w:t>
        <w:br/>
        <w:t>Ақылдан оэнатқандай өлшеу алып,</w:t>
        <w:br/>
        <w:t>Белгілі аппақ арай, ақ жамбыдай,</w:t>
        <w:br/>
        <w:t>Сұлулық есі кетіп, тур таңғалып..»% яр»</w:t>
        <w:br/>
        <w:t>Немесе, Ақбөпенің сыйпатын:</w:t>
        <w:br/>
        <w:t>«...Жанары екі кезліп жанған шамдай,</w:t>
        <w:br/>
        <w:t>ПМәрксе пен кірпігі ойнап атылғандай,</w:t>
        <w:br/>
        <w:t>Қызылы екі беттің уылжыған,</w:t>
        <w:br/>
        <w:t>Үстіне ақ мамықтың қаң тамғандай..»%%,</w:t>
        <w:br/>
        <w:t>Ал, Еркежан сыйпаты бымей суреттелген:</w:t>
        <w:br/>
        <w:t>&lt;..Шаңқапдағы шагала секілденіп,</w:t>
        <w:br/>
        <w:t>Күнменен шағылады көрсең жүзі:</w:t>
        <w:br/>
        <w:t>Уыз беттің қанынан нури тамып,</w:t>
        <w:br/>
        <w:t>Кұйлен күшті, сөйлесе кеййір сөзі,</w:t>
        <w:br/>
        <w:t>Кірпігінен секілді қупдыз атқан,</w:t>
        <w:br/>
        <w:t>Жіңішке қара қасы тура тарткан.</w:t>
        <w:br/>
        <w:t>Ақ маңдайлы ақша бет аясында,</w:t>
        <w:br/>
        <w:t>Ақылдылық бөлгі бар толып жатқан.</w:t>
        <w:br/>
        <w:t>Қолаң шашы қУйылған арқасына</w:t>
        <w:br/>
        <w:t>Су еркесі қупайдай қуидыз тапқан,</w:t>
      </w:r>
    </w:p>
    <w:p>
      <w:r>
        <w:t>Осыншама сулу ғып кім жарптқан?»%%ж,</w:t>
        <w:br/>
        <w:t>Міңе, бұл суреттер тек Исаның өзіне тәп ақындық</w:t>
        <w:br/>
        <w:t>шеберлік. Мунда ол сыртқы әлемілікті сулудың ішкі</w:t>
        <w:br/>
        <w:t>сезім дүннесіне қабыстырып бере білген.</w:t>
        <w:br/>
        <w:t>Әсіресе, скі жастың кезлескен, табысқан шаттық</w:t>
        <w:br/>
        <w:t>мезгілдерін суреттегенде, Иса ақындығының жалынды</w:t>
        <w:br/>
        <w:t>күші, лирикалық-романтикалық қасиеті шарықтап</w:t>
        <w:br/>
        <w:t>шыцға өрлегендей көзге түселі. Қуралайдың тутқын-</w:t>
        <w:br/>
        <w:t>нан қашып шыққан бетіндегі халі, Акбөпе мен Әмір-</w:t>
        <w:br/>
        <w:t>ханның, Еркежан хон Баллғазлып табысқан кездері</w:t>
        <w:br/>
        <w:t>Иса суреттеуінде аса көтеріңкі ажарланып жырлана-</w:t>
        <w:br/>
        <w:t>ЛЫ.</w:t>
        <w:br/>
        <w:t>Екі жастың тілегі орындалғандай, тутқыннан азат</w:t>
        <w:br/>
        <w:t>болып кең далада қос тулпармен жортып келе жата-</w:t>
        <w:br/>
        <w:t>ды. Таң атып, күп шығып келе жатқан шақ, табиғат</w:t>
        <w:br/>
        <w:t>іүңиесі, сонымен бізге “екі жастын көңіл дүниесі әде.</w:t>
        <w:br/>
        <w:t>бар әлемнің шаттығын бойына жыйнңағандай. Сыртқы</w:t>
        <w:br/>
        <w:t>көрініс те, екі жастың көңілі де ерекше сулулыққа та-</w:t>
        <w:br/>
        <w:t>бынып турғандай:</w:t>
        <w:br/>
        <w:t>ж Таңдамалы шығармалары, 1948 ж. 132-бет.</w:t>
        <w:br/>
        <w:t>«Ақбөпе», 13-бет.</w:t>
        <w:br/>
        <w:t>% Таңдамалы шығармалары, 159-бет.</w:t>
        <w:br/>
        <w:t>38</w:t>
        <w:br/>
        <w:t>сарының шанқыншылығына белсене катнасқап феодал</w:t>
        <w:br/>
        <w:t>Ағыбайды дәріптейді.</w:t>
        <w:br/>
        <w:t>Қазақ совет әдебиеті соңғы жылдарда күн сайын</w:t>
        <w:br/>
        <w:t>өсіп, есейіп келеді, соның ішінде поэзия.да өмір шын</w:t>
        <w:br/>
        <w:t>дығып кең қамтып жырлауда. ақындық мәдениетті же</w:t>
        <w:br/>
        <w:t>тілдіруде де өсіп отыр. Поэзияның қазіргі өскен талап</w:t>
        <w:br/>
        <w:t>тілегімен қарағанда, Исаның ертеректе жазған кейбір</w:t>
        <w:br/>
        <w:t>өлең, поэмалары көркемдік жағынан ескіруі, қазір</w:t>
        <w:br/>
        <w:t>оғаш көрінуі ме ықтыймал. Әйтсе де, ондай шығарма-</w:t>
        <w:br/>
        <w:t>лардың ақынның, сонымен бірге Қазақ совет одебиеті-</w:t>
        <w:br/>
        <w:t>нің даму кезендерін, жолдарып Уғынуда мәні зор.</w:t>
        <w:br/>
        <w:t>жож</w:t>
        <w:br/>
        <w:t>ж</w:t>
        <w:br/>
        <w:t>Исаның творчествосын түгел талдап қортынды жа-</w:t>
        <w:br/>
        <w:t>сау бір мақаланың міндетіне жатпайды. Бул мақа-</w:t>
        <w:br/>
        <w:t>лада біз Иса творчествосының ең негізгі түйінді мә-</w:t>
        <w:br/>
        <w:t>селелеріне тоқталып отырмыз. Творчестволық өріс!</w:t>
        <w:br/>
        <w:t>кең, жан-жақты Исаның жыршылық “еңбегі де, айтыс</w:t>
        <w:br/>
        <w:t>өнері де, ақындық шеберліктері де өз алдына толык</w:t>
        <w:br/>
        <w:t>зерттеуді керек етеді.</w:t>
        <w:br/>
        <w:t>Исаның реализмі, ақындық ерекшелігі өзінің талант-</w:t>
        <w:br/>
        <w:t>ты шығармаларымеп қазақ поэзиясына қосқан жаңа-</w:t>
        <w:br/>
        <w:t>лықтары, орыстың, қазақтың классик ақындарынан</w:t>
        <w:br/>
        <w:t>үйрену жоллары да, әлебиет зерттеу ісіміздің келелі</w:t>
        <w:br/>
        <w:t>мінчеті. Һуған бул мақаланың көлемінде азды-көпті</w:t>
        <w:br/>
        <w:t>тоқталдық. Оның ақындық шеберлігі туралы сөз</w:t>
        <w:br/>
        <w:t>қылғанда тағы бір ерекшелігін айла кетпей болмайды.</w:t>
      </w:r>
    </w:p>
    <w:p>
      <w:r>
        <w:t>Иса ақындығының аурқырлған күші, жарқыраған жа-</w:t>
        <w:br/>
        <w:t>лыны, әсізеге, табпгат көріністерін, табиғат қубылыс-</w:t>
        <w:br/>
        <w:t>тарын суреттеуде айрықша көзге түседі. Қандай та-</w:t>
        <w:br/>
        <w:t>қырыпка жазған шығармалары болсын, Иса қазақ Да-</w:t>
        <w:br/>
        <w:t>ласының сан алуан жер, су мекендерін, табиғаттын</w:t>
        <w:br/>
        <w:t>қубылыстарын ажарлы, жанды, көркем дүниеге айнал</w:t>
        <w:br/>
        <w:t>дырып жырлайды.</w:t>
        <w:br/>
        <w:t>Алтай, Саян, Тарбағатай, Алатау, Қаратау, Қордай</w:t>
        <w:br/>
        <w:t>тауларын, Ертіб, Марқакөл, Зайсан, Байқал көлі,</w:t>
        <w:br/>
        <w:t>өзендерін -- барлығын шебер сүйіп жырлауында Иса.</w:t>
        <w:br/>
        <w:t>ға орыстың классик әдебиеті, Абайлың поэзиясы зор</w:t>
        <w:br/>
        <w:t>көмек көрсеткендігі даусыз.</w:t>
        <w:br/>
        <w:t>42</w:t>
        <w:br/>
        <w:t>«..Анасы махаббаттың жер қулнырды.</w:t>
        <w:br/>
        <w:t>Нур төгіп жер-жаһанға күш қулпырды,</w:t>
        <w:br/>
        <w:t>Теңбіл аспан тесіле қарағандай,</w:t>
        <w:br/>
        <w:t>Далада тағыға еріп кім қулпырды?..</w:t>
        <w:br/>
        <w:t>Киінген, асыл киім жас қуралай,</w:t>
        <w:br/>
        <w:t>Қадаған брлианттай жалт-жулг егед,</w:t>
        <w:br/>
        <w:t>Мөлдіреп екі көзі қарақаттай.</w:t>
        <w:br/>
        <w:t>Нерлалған екі беті жарқ-журқ етед.</w:t>
        <w:br/>
        <w:t>Тулпардың жалы су-су, тақым</w:t>
        <w:br/>
        <w:t>Сүйріктей сулу қолын ербеңде</w:t>
        <w:br/>
        <w:t>Немесе:</w:t>
        <w:br/>
        <w:t>«...Нурлапыпн жанарынан күлді сулу,</w:t>
        <w:br/>
        <w:t>Бяқыт қой сүйгенімен сүйтіп күлу...</w:t>
        <w:br/>
        <w:t>Бетке алып тек ағытқан қоңыр желді</w:t>
        <w:br/>
        <w:t>Сәскеде бақыттылар елге келді..»%%</w:t>
        <w:br/>
        <w:t>Мундай жағдайды ақын өте жарқыратып, қулп:</w:t>
        <w:br/>
        <w:t>тып шегіне жеткізе ақынлықтың күшімен ереки</w:t>
        <w:br/>
        <w:t>әсем махаббат дүниесін жасағанлай болалы. НИ</w:t>
        <w:br/>
        <w:t>суреттеуінде сулулықты, әсем көріністерді, адамны.</w:t>
        <w:br/>
        <w:t>ішкі жая сырын, қас-қабақтың қағуы арқылы М2,</w:t>
        <w:br/>
        <w:t>пемесе, куаныш, сүйініштері арқылы ма әр алуа!</w:t>
        <w:br/>
        <w:t>қубылыстарға байланысты терең ашып керсетуге ты-</w:t>
        <w:br/>
        <w:t>рысады. Бірақ, Исаның поэмаларында екі жастың 2</w:t>
        <w:br/>
        <w:t>уақыт кездесуі, өмірлің кас пен қабақ арасындай өті</w:t>
        <w:br/>
        <w:t>кететін бір мезгіліндей ғапа, махаббат арманына, бо-</w:t>
        <w:br/>
        <w:t>қытқа жақын келуі баяшлы болмайды, қаратүнек ӛл</w:t>
        <w:br/>
        <w:t>манның соққысы, қыйын бөгеттері алларын орап апат</w:t>
        <w:br/>
        <w:t>қа ұшыратады. Махаббат өкініш, арманга айпалад</w:t>
        <w:br/>
        <w:t>Құралай арманына жете алмайлы, Келден дертті 62</w:t>
        <w:br/>
        <w:t>лып қалады. Ақбөпе арманына жете алмайды, сүйгеі</w:t>
        <w:br/>
        <w:t>жарының кегін жоқтап қалады. Сүйтіп, Иса жырлс:-</w:t>
        <w:br/>
        <w:t>лын махаббат бақытқа жете алмайлы. арман, күйікті</w:t>
        <w:br/>
        <w:t>болып отырады. Бул қазақтың өгкеп замалылдағы 9</w:t>
        <w:br/>
        <w:t>қызының басынан өткен арман, күйіктері еді. Ақын</w:t>
        <w:br/>
        <w:t>сол шындықты елестетеді. Сырттай жарастықты та-</w:t>
        <w:br/>
        <w:t>биғат, өмір көрінісінің, адамдар өмірінің ішкі сырынд.</w:t>
        <w:br/>
        <w:t>аянышты, өкінішті армандар өткендігін айтады.</w:t>
        <w:br/>
        <w:t>Иса поэмаларында ер жігіттердің образы да терен</w:t>
        <w:br/>
        <w:t>түйінделіп суреттеледі. Олар сыртқы жаумея айқаста</w:t>
      </w:r>
    </w:p>
    <w:p>
      <w:r>
        <w:t>% Сонда, 137-бет.</w:t>
        <w:br/>
        <w:t>жа «Ақбопе»», 32-бет.</w:t>
        <w:br/>
        <w:t>39</w:t>
        <w:br/>
        <w:t>Нса Қавказ табиғатын да сулу жырлады. Ол кавказ</w:t>
        <w:br/>
        <w:t>тақырыбын, Қавказдың ғажап сырлы тауын, сулу өзен</w:t>
        <w:br/>
        <w:t>суын, ержүрек адамдарының махаббатын, кекті кү-</w:t>
        <w:br/>
        <w:t>рестерін жазуға кездейсоқ барған емес. «Қазказ» поз-</w:t>
        <w:br/>
        <w:t>масында Абайдың ақын баласы Ақылбай жазға:</w:t>
        <w:br/>
        <w:t>«Дағыстап» поэмасының сюжетін алып, оны жаңа иден</w:t>
        <w:br/>
        <w:t>лық турғыдан қайта жазады. Бірақ, Иса Абай ме</w:t>
        <w:br/>
        <w:t>Ақылбайдан үйреніп қоймай, Пушкин мен Лермонто”&gt;</w:t>
        <w:br/>
        <w:t>тан, Қавказ тақырыбына жазған Л. Толстой шығарма»</w:t>
        <w:br/>
        <w:t>ларынан да көп үйрешіп үлгі алалы. Белинекий, Пуш»</w:t>
        <w:br/>
        <w:t>киннің Оңтүстік поэмаларын, Лермончтовтып Қавка-</w:t>
        <w:br/>
        <w:t>тақырыбына жазған шығармаларын таллап айта келіп</w:t>
        <w:br/>
        <w:t>«Орыс поэзиясы кең тынысты жарқыраған бейнед</w:t>
        <w:br/>
        <w:t>суреттеген сулу Қавказ біздің ақындарымыздың та-</w:t>
        <w:br/>
        <w:t>лантын, шабытын әллиледі. Сондықтан Қарказды.</w:t>
        <w:br/>
        <w:t>оның биік шындарын, аққан өзендерін көркем жырла-</w:t>
        <w:br/>
        <w:t>ды» деп бағалаған болатын%.</w:t>
        <w:br/>
        <w:t>Иса, Абай аударған «Теректің сыйын», Ақылбай-</w:t>
        <w:br/>
        <w:t>дып «Дағыстан» поэмасын сүйіп оқумен бірге, рево</w:t>
        <w:br/>
        <w:t>люцияның алғашқы жылдарынан бастап Пушкин.</w:t>
        <w:br/>
        <w:t>Лермонтозтып поэмаларын, 41. Толстойдың «Хажы-</w:t>
        <w:br/>
        <w:t>мурат», «Қавказ тутқыны» повестерін аса қумарты:.</w:t>
        <w:br/>
        <w:t>оқығандығын өзі үнемі айтатын. Сондықтан да, Қав-</w:t>
        <w:br/>
        <w:t>казды, ондағы ер мінезді тау халкының өмірін қызы</w:t>
        <w:br/>
        <w:t>ғып жырлай отырып, сол ақындық дүниені өзіне то</w:t>
        <w:br/>
        <w:t>ныс, көп аралап, көп жүрген Алтайлан, Тарбағатай</w:t>
        <w:br/>
        <w:t>дап, Алатаудан, Ертістен табады.</w:t>
        <w:br/>
        <w:t>Исаның табиғатты сүреттеуішле ерегіше ақындын</w:t>
        <w:br/>
        <w:t>шеберлік бар дедік. Рас. Иса табиғат көріністерін қу-</w:t>
        <w:br/>
        <w:t>былтып, түрлендіріп суреттейді, біресе табиғат дүние</w:t>
        <w:br/>
        <w:t>сі ажарлы адамнын шаттық көшпілді бір шағын ке</w:t>
        <w:br/>
        <w:t>алдыңа алып келелі, біресе табиғат дүннесі түнері:</w:t>
        <w:br/>
        <w:t>қабақ түйген, тунжыраған бейнеде адамға апат төн-</w:t>
        <w:br/>
        <w:t>діріп келе жатқандай болады. Әсіресе, қалармандары-</w:t>
        <w:br/>
        <w:t>ның жан қубылыстарына қарай Алтай тауының, Ал-</w:t>
        <w:br/>
        <w:t>тай өзендерінің сыйпаттары сан түрлі қулпырып тұр»</w:t>
        <w:br/>
        <w:t>леніп отырады.</w:t>
        <w:br/>
        <w:t>ж В.Г. Болинекий Собрание сочинений, Киев 1911. т.4.</w:t>
        <w:br/>
        <w:t>стр. 97 -- 98.</w:t>
        <w:br/>
        <w:t>43</w:t>
        <w:br/>
        <w:t>Исаның лирикалы, романтикады поэмаларының қа-</w:t>
        <w:br/>
        <w:t>зақ поэзиясының тарихында алатын орни елеулі.</w:t>
        <w:br/>
        <w:t>Қазақтың жазба поэзиясында жастардың бас бос-</w:t>
        <w:br/>
        <w:t>тандыгы, махаббаты Абай лирикаларында бастап</w:t>
        <w:br/>
        <w:t>жырланды. Абайлын, Абай арқылы Пушкин, Лермон-</w:t>
        <w:br/>
        <w:t>товтың әсерімен қазақ әдебиетінде Ақылбайдың «Дағыс-</w:t>
      </w:r>
    </w:p>
    <w:p>
      <w:r>
        <w:t>тан», Мағауяның «Медгат Қасым» поэмалалары, ХХ ға-</w:t>
        <w:br/>
        <w:t>сырдың басында М. Сераліипмін «Гүлкәшима» атты</w:t>
        <w:br/>
        <w:t>лирикалы поэмасы жазылады. Бірақ бул поэмалар</w:t>
        <w:br/>
        <w:t>шын мәпінде Пушкин, Лермонтовтардың романтикалы</w:t>
        <w:br/>
        <w:t>поэмаларының дәстүріне көтеріле алмаған елі. Бір</w:t>
        <w:br/>
        <w:t>жағы әлі халықтың ауыз әпцгімесіне байланысты еді.</w:t>
        <w:br/>
        <w:t>Қазақ поэзиясында лирикалы романтикалы поэма жа-</w:t>
        <w:br/>
        <w:t>зуды ец алгаш үлкен творчестволық планда шешкен</w:t>
        <w:br/>
        <w:t>Сәбит Муқанов болды. Сәбиг өзініц «Жетім қыз», «Су-</w:t>
        <w:br/>
        <w:t>лушаш» поэмалары мен қазақ паэзиясын Путкии, Лер-</w:t>
        <w:br/>
        <w:t>монтов дәстүріндегі сюжетті лирикалы поэма үлгісін</w:t>
        <w:br/>
        <w:t>енгізді.</w:t>
        <w:br/>
        <w:t>Иса Байзаков Та өзінің «Куралай сулу», «Алтай</w:t>
        <w:br/>
        <w:t>аясында», «Ақбөпе» атты поэмасымен казақ поэзия-</w:t>
        <w:br/>
        <w:t>сында лирикалы, ромаптикалы поэманың туып дамуы»</w:t>
        <w:br/>
        <w:t>на ең алғаш ат салысып, үлес косты. Өзінің бул поэ-</w:t>
        <w:br/>
        <w:t>маларын жазуда Исаның орыс әдебиетінен, алдымен</w:t>
        <w:br/>
        <w:t>Пушкин, Лермонтовтың лирикалы поэмалар жазуынан</w:t>
        <w:br/>
        <w:t>көп үйренгендігі даусыз. Ошчя біз Исаның Қавказды,</w:t>
        <w:br/>
        <w:t>Алтай, Ертісті, жалпы табиғатты сулу жырлауынан</w:t>
        <w:br/>
        <w:t>да көреміз.</w:t>
        <w:br/>
        <w:t>Онан соң Иса поэмаларының сюжет, тартыс түйің-</w:t>
        <w:br/>
        <w:t>лерінде де, қаһармандарының жан сезімдерін сурет-</w:t>
        <w:br/>
        <w:t>теуде де улы орыс класепктерінің ақындық мәдениеті-</w:t>
        <w:br/>
        <w:t>не кең қулаш сермегендігі байқалып отырады.</w:t>
        <w:br/>
        <w:t>ХІХ ғасырдан бері қарай «Евгений Онегин» рома-</w:t>
        <w:br/>
        <w:t>нының Абай аудармасы аркылы қазақ арасына тара-</w:t>
        <w:br/>
        <w:t>луы, қазақ поэзиясында лирикалы поэмалардың туып</w:t>
        <w:br/>
        <w:t>қалыптасуына зор әсер етті. «Евгений Онегин» рома.</w:t>
        <w:br/>
        <w:t>ның Абайдың ақындык дәстүріндегі ақындардың және</w:t>
        <w:br/>
        <w:t>онан кейінгі халық ақындары (Куат, Сапарғали т. 6.)</w:t>
        <w:br/>
        <w:t>халықтық вариантпен поэма етіп жырлауы қазақ поэ-</w:t>
        <w:br/>
        <w:t>зиясындағы үлкен жаңалықтың бірі екендігі (даусыз.</w:t>
        <w:br/>
        <w:t>Исаның лирикалы поэмалары Абайлың, орыс поэзия-</w:t>
        <w:br/>
        <w:t>сының әсерімен, сонымен бірге халықтық поэзияның</w:t>
        <w:br/>
        <w:t>45</w:t>
        <w:br/>
        <w:t>да, сүйген жарларыпна қосылу жолындағы күрестерде</w:t>
        <w:br/>
        <w:t>де асқан батыр, табанды қайсар, қызу қанды өнерпаз,</w:t>
        <w:br/>
        <w:t>махаббат жанды сері адамдар Жоламан, Балағаз, Әмір-</w:t>
        <w:br/>
        <w:t>хан, Жанай -- бәрі де өлім, апат дегеннен қорықпай-</w:t>
        <w:br/>
        <w:t>тын, қастасқан жауынын алдында бас имейтін өр мі-</w:t>
        <w:br/>
        <w:t>незді, тәкәппар жандар. Булардың мақсаты елін жау-</w:t>
        <w:br/>
        <w:t>дан қорғау, адостарын жау азадынан қутқару, сүйген</w:t>
        <w:br/>
        <w:t>жарларына қосылып бақыт табу. Ақын булардың қан-</w:t>
        <w:br/>
        <w:t>ды қырғын майдандағы асқан ерліктерін де, сүйген</w:t>
        <w:br/>
        <w:t>жар, достарын жау азабыпан азат ету үстіндегі ашуы,</w:t>
        <w:br/>
        <w:t>ызасы, қайраты, қуанышы, үміті сыяқты Пснхология-</w:t>
        <w:br/>
        <w:t>ларын да жеткізіп суреттейді.</w:t>
        <w:br/>
        <w:t>Ақын «Алтай аясыпда» поэмасында Еркежаннан</w:t>
        <w:br/>
        <w:t>қапыда айрылып, слдегі бай-Феодалдардып опасызды-</w:t>
        <w:br/>
        <w:t>ғылпан түңіліп, калмаққа кеткен кекті ала алмай, ыза-</w:t>
        <w:br/>
        <w:t>ға бөленген Баллғаздыц ашулы қалпын тамаша күшті</w:t>
        <w:br/>
        <w:t>сыпаттайды.</w:t>
        <w:br/>
        <w:t>Балағаздың жауыпа аттанар алдыпдағы ашулы</w:t>
      </w:r>
    </w:p>
    <w:p>
      <w:r>
        <w:t>кескіні, ішкі жан толхыпдаріл соншалық күшті, роман-</w:t>
        <w:br/>
        <w:t>тикалы суреттеу әлісімеп беріліп. біресе ол ашулы</w:t>
        <w:br/>
        <w:t>арыстанға, Алтайдың тауын сілкінліргендей теңдесі</w:t>
        <w:br/>
        <w:t>жоқ алып күшке, дүрілдеп жайын атып төніп келген</w:t>
        <w:br/>
        <w:t>сурапыл дауылға, теңіздің тасыған долы толқынына</w:t>
        <w:br/>
        <w:t>ұқсайды. Сондай ашулы. ызалы Балағаз өзініц серік</w:t>
        <w:br/>
        <w:t>жігіттерін ертіп алып елді шапқан, сүйген жары Ерке-</w:t>
        <w:br/>
        <w:t>жанды тутқынлап әкеткен қалмақ ханына және опа-</w:t>
        <w:br/>
        <w:t>сыздықпен ел намысын сағкан бай-феодалдарға ат-</w:t>
        <w:br/>
        <w:t>танып, оларлан кегіп алмақ болып:</w:t>
        <w:br/>
        <w:t>«Жау артынан жетейік,</w:t>
        <w:br/>
        <w:t>Зығырданды қайнатты,</w:t>
        <w:br/>
        <w:t>Жалғыз да болсам қулмын,</w:t>
        <w:br/>
        <w:t>Қанды қанмен жуамын»,%</w:t>
        <w:br/>
        <w:t>-- деп толғайды. Иса Балағаз, Әмірхан образдарын,</w:t>
        <w:br/>
        <w:t>олардың сырттай қарулы тУлғаларын, ерекше ер мі-</w:t>
        <w:br/>
        <w:t>нездерін, намысты, ызалы кескін келбеттерін осын-</w:t>
        <w:br/>
        <w:t>дай жарқыратып, даралап суреттеп отырады. Міне,</w:t>
        <w:br/>
        <w:t>будан туатын жалпы бір қортынды, муның өзі Иса-</w:t>
        <w:br/>
        <w:t>ның совет тақырыбына жазылған шығармаларының</w:t>
        <w:br/>
        <w:t>% Сонда, 188-б.</w:t>
        <w:br/>
        <w:t>4%</w:t>
        <w:br/>
        <w:t>БҮГІН»</w:t>
        <w:br/>
        <w:t>Қүн бүгін күндегіден неге нурлы,</w:t>
        <w:br/>
        <w:t>Сөз бүгін неге әдемі, неге сырлы.</w:t>
        <w:br/>
        <w:t>Сыйпаттап ел турмысын қуйылды сөз,</w:t>
        <w:br/>
        <w:t>Түйінді шешпек болып неше түрлі.</w:t>
        <w:br/>
        <w:t>Бул нурлы саулеленген баспа күні,</w:t>
        <w:br/>
        <w:t>Әлемге уран салып шыққан үні.</w:t>
        <w:br/>
        <w:t>Баспасөз жУртшылықтың жаққан шамы,</w:t>
        <w:br/>
        <w:t>Ескеріп еңбекшілер уқсын муны.</w:t>
        <w:br/>
        <w:t>Қулдықта жаны езілген жалшы-жарлы,</w:t>
        <w:br/>
        <w:t>Қараңғы неше мың жыл болған зарлы,</w:t>
        <w:br/>
        <w:t>Сендерге ақыл айтып, білім берер,</w:t>
        <w:br/>
        <w:t>Үлгі алу баспасөзден өнер алды.</w:t>
        <w:br/>
        <w:t>Тексеріп салт-сананы жөн сермейтін,</w:t>
        <w:br/>
        <w:t>Қаламгер тілшілері өзгермейтін,</w:t>
        <w:br/>
        <w:t>Білім мен мәдениет өркендеуге,</w:t>
        <w:br/>
        <w:t>Шырағын партияның сөндірмейтін.</w:t>
        <w:br/>
        <w:t>Баспасөз желдей ессін, судай тассын,</w:t>
        <w:br/>
        <w:t>Әлемге жарық күндей нурын шашсын,</w:t>
        <w:br/>
        <w:t>Болғандай дос сүйінер, жау күйінер,</w:t>
        <w:br/>
        <w:t>Көркейіп көп жасасын, алға бассын!</w:t>
        <w:br/>
        <w:t>5 май,</w:t>
        <w:br/>
        <w:t>1927</w:t>
      </w:r>
    </w:p>
    <w:p>
      <w:r>
        <w:t>адәл, айқын шебер лирикалы сезіммен сыпатталады</w:t>
        <w:br/>
        <w:t>Мәселен:</w:t>
        <w:br/>
        <w:t>«...Серпініп қараңғылық қойнын ашып,</w:t>
        <w:br/>
        <w:t>Ай туды аспанына жулдыз шашып.</w:t>
        <w:br/>
        <w:t>Жаңа вскен жас шіліктің тасасында</w:t>
        <w:br/>
        <w:t>Сөйдескен екі ғашық мауқын басып»%.</w:t>
        <w:br/>
        <w:t>Немесе:</w:t>
        <w:br/>
        <w:t>«..Шашырап дөңгеленіп күн сәулесі,</w:t>
        <w:br/>
        <w:t>Түрілді көк аспанның көлеңкесі.</w:t>
        <w:br/>
        <w:t>Уялған қылығынан жас сулудай,</w:t>
        <w:br/>
        <w:t>Құбылды бәйшешектер шығып исі...»%%</w:t>
        <w:br/>
        <w:t>Осындай шебер суреттерді Исаның әрбір поэмасы-</w:t>
        <w:br/>
        <w:t>нан, әрбір лирикасынан да үнемі кездестіріп отырамыз.</w:t>
        <w:br/>
        <w:t>Әрине, Иса табиғатты жалаң, дерексіз жырламай-</w:t>
        <w:br/>
        <w:t>ды, табиғат қубылысы аллыпнла табындайлы да, оз</w:t>
        <w:br/>
        <w:t>табиғатты адамның ой-сезім лүшіесіпс бағындырып,</w:t>
        <w:br/>
        <w:t>жанды бейнеде жырлайды, табигат көрінігі, қубылысы</w:t>
        <w:br/>
        <w:t>үнемі қаһармандар іс-әрекетінің майданы, өрісі, бс-</w:t>
        <w:br/>
        <w:t>сігі болып отырады. Табиғат құбылысын суреттеудегі</w:t>
        <w:br/>
        <w:t>ақынның шеберлігі өмір шышдығыш, белгілі бір тақы-</w:t>
        <w:br/>
        <w:t>рыпты нақты меңгеріп жырлау және образдарды!</w:t>
        <w:br/>
        <w:t>ішкі жан сырларын ашын бейпселеу арқылы көрінеді</w:t>
        <w:br/>
        <w:t>Адам баласы өмір бойы табигат қушағында өседі,</w:t>
        <w:br/>
        <w:t>оны зерттеп, сырын біліп, меңгерген сайын адам сол</w:t>
        <w:br/>
        <w:t>табиғат дүнпесіне біте қайнасып араласа беледі, оны!</w:t>
        <w:br/>
        <w:t>сулулығына қызығады, қумартады, бірақ табынбайды,</w:t>
        <w:br/>
        <w:t>қайта жаратылыстың өзінде бар табиги сулулықты</w:t>
        <w:br/>
        <w:t>поэзия арқылы онан да ажарлы, көркемдеп, ғылым</w:t>
        <w:br/>
        <w:t>арқылы онан да магналы, жемісті етіп таныйды, әзі-</w:t>
        <w:br/>
        <w:t>не бағындырады. Беліисекий--ақыпн жаратылысқа елік-</w:t>
        <w:br/>
        <w:t>темейді, қайта саналы тзорчествосымен табиғатты:</w:t>
        <w:br/>
        <w:t>керкем бейнесін жасап Шшығаралы, сол ран табиға:</w:t>
        <w:br/>
        <w:t>көрінісінің шындығы -- дейді. Иса, міне, осындай та</w:t>
        <w:br/>
        <w:t>биғатты табынып емес, меңгерін, творчестволық көр:</w:t>
        <w:br/>
        <w:t>кем табиғат бейнесін жасап жазған ақын. Бұл клас-</w:t>
        <w:br/>
        <w:t>сиктердің ақындық өнеріндегі үлгілі дәсгүрдің бірі.</w:t>
        <w:br/>
        <w:t>« «Ақбөпе», 92-бет.</w:t>
        <w:br/>
        <w:t>%% Сонда, БІ-бет.</w:t>
        <w:br/>
        <w:t>45</w:t>
        <w:br/>
        <w:t>жақсы дәстүрін сақтай отырып жазылғандықтан қа-</w:t>
        <w:br/>
        <w:t>зақтың совет поэзиясында іргелі орын алды, халык</w:t>
        <w:br/>
        <w:t>арасында көп тарады. Иса поэмаларының қазақ Поз-</w:t>
        <w:br/>
        <w:t>зиясында жаңа сюжетті лирикалы поэмалар тууын»</w:t>
        <w:br/>
        <w:t>да еткен әсері күшті болды. Осы күнгі халық аузынл-</w:t>
        <w:br/>
        <w:t>таралып айтылып жүрген, белгілі халық ақыны Ну;</w:t>
        <w:br/>
        <w:t>қан Ахметбековтың бірқатар поэмалары Иса жазгч</w:t>
        <w:br/>
        <w:t>лирикалы поэмалардың үлгісін сақтайды.</w:t>
      </w:r>
    </w:p>
    <w:p>
      <w:r>
        <w:t>Иса өлеңінің формасы, қурылысы жөшпінде Абайдан</w:t>
        <w:br/>
        <w:t>бергі қалыптасқан ақыпдық үлгілерді толық пиайда-</w:t>
        <w:br/>
        <w:t>ланып отырды. Ол жеті буынды жыр, он бір буынды</w:t>
        <w:br/>
        <w:t>қара өлец өлшеулерінеп басқа Абай жасаған алты</w:t>
        <w:br/>
        <w:t>аяқ, шалыс уйқас, шалыс аттамалы уйқас өліпсулерін</w:t>
        <w:br/>
        <w:t>де пайдаланды. Ал желдірме және өндіріс, Қарағанды»</w:t>
        <w:br/>
        <w:t>тақырыптарына эазған толғау жырларында жапа</w:t>
        <w:br/>
        <w:t>дәуірлің тасқын лебі, ырғақ күйі барлығын жоғарыд2</w:t>
        <w:br/>
        <w:t>атап көрсеттік. Исаның тілі жатық және көркем, оны!</w:t>
        <w:br/>
        <w:t>поэмасында әдебиет тіліне жатпайтын түсініксіз, көне.</w:t>
        <w:br/>
        <w:t>диалектік сөздер сирек кездеседі, Иса бір жағына!</w:t>
        <w:br/>
        <w:t>халық әдебиетінің творчестволық дәстүрін толық сақ-</w:t>
        <w:br/>
        <w:t>тағандықтан оның сөз байлықтары, сөз өнерлері қа-</w:t>
        <w:br/>
        <w:t>рапайым, жатық және өтс топқыр беріледі. Ол өленлі</w:t>
        <w:br/>
        <w:t>өте тез жазумен бірге баспаға барардың алдында нс-</w:t>
        <w:br/>
        <w:t>ше рет қайта-қайта жөндеп отырған. Алтай туралы</w:t>
        <w:br/>
        <w:t>поэмаларын, «Ақбөпепі», «Қырмызы, Жанайлы» Иса</w:t>
        <w:br/>
        <w:t>бірнеше редакцнядан өткізіп жазғап. Өзіне унамаған</w:t>
        <w:br/>
        <w:t>талай өлеңдерін, поэмаларының кіріспе, үзінділерін</w:t>
        <w:br/>
        <w:t>жыртып тастап отырған. Бул ақыннын творчестволық</w:t>
        <w:br/>
        <w:t>еңбекке аса жауапты қарағандығын көрсетеді.</w:t>
        <w:br/>
        <w:t>Иса қазақтың совет дәуіріндегі әдебиетін өркен</w:t>
        <w:br/>
        <w:t>детуде елеулі еңбек сіңірген, социалистік заманымыз-</w:t>
        <w:br/>
        <w:t>дың ерлік, жеңімпаздық бейнесін жырлаған көрнекті</w:t>
        <w:br/>
        <w:t>ақыны. Иса қазақ совет искусствосы -- әдебинетіміз-</w:t>
        <w:br/>
        <w:t>дің дамуына да, әсіресе, халық ақындарының ай-</w:t>
        <w:br/>
        <w:t>тыс суырыпсалмалық (импровизаторлық) өнерлері</w:t>
        <w:br/>
        <w:t>дамып жетілуіне де белсене ат салысқан, үлкеп твор-</w:t>
        <w:br/>
        <w:t>честволық еңбек сіңірген белгілі халық ақыны. Сондай-</w:t>
        <w:br/>
        <w:t>ақ Исаның қазақ совет искусствосының туып калыпта-</w:t>
        <w:br/>
        <w:t>суына сіңірген еңбегі де зор.</w:t>
        <w:br/>
        <w:t>Исаның осындай әр алуан ақындық еңбегі, өнері,</w:t>
        <w:br/>
        <w:t>әдебиеттік мурасы бүгінгі қазақ әдебиеті журтшылы-</w:t>
        <w:br/>
        <w:t>47</w:t>
        <w:br/>
        <w:t>Дүнненің төрт бурышын</w:t>
        <w:br/>
        <w:t>Сонымен жігіт көріпті.</w:t>
        <w:br/>
        <w:t>Қап тауынан қауыпты,</w:t>
        <w:br/>
        <w:t>Сүйгенін жігіт тауыпты.</w:t>
        <w:br/>
        <w:t>Талай теңіз, талай тау,</w:t>
        <w:br/>
        <w:t>Бөгет болмай қалыпты.</w:t>
        <w:br/>
        <w:t>Сол заманның қыялы</w:t>
        <w:br/>
        <w:t>Білімменен іске асты.</w:t>
        <w:br/>
        <w:t>Аспанға ушып адамзат,</w:t>
        <w:br/>
        <w:t>Ай, күнменен тілдесті.</w:t>
        <w:br/>
        <w:t>Аэроплан-- ушқыр қус.</w:t>
        <w:br/>
        <w:t>Сәуледен озып өткен кус,</w:t>
        <w:br/>
        <w:t>Еңбекшілер дүниесін,</w:t>
        <w:br/>
        <w:t>Қөгертетін осы күш.</w:t>
        <w:br/>
        <w:t>Жаңа оянған жас казақ,</w:t>
        <w:br/>
        <w:t>Қонақ келді ордаңа.</w:t>
        <w:br/>
        <w:t>Қонағыңды курметте,</w:t>
        <w:br/>
        <w:t>Көрсетсін өнер далана.</w:t>
        <w:br/>
        <w:t>17 май, 1997</w:t>
      </w:r>
    </w:p>
    <w:p>
      <w:r>
        <w:t>бі</w:t>
        <w:br/>
        <w:t>идеялық, творчестволық мотивіне тығыз байланысты</w:t>
        <w:br/>
        <w:t>Иса поэмаларында іс-әрекеті, мінез-қулқы жақтары-</w:t>
        <w:br/>
        <w:t>нан кең суреттеген мықты ср аламдардың образын</w:t>
        <w:br/>
        <w:t>жасағандығы. Поэмадағы басты қаһармандардың қай-</w:t>
        <w:br/>
        <w:t>қайсысы болсын, қастасқан жауымен алысады, кек</w:t>
        <w:br/>
        <w:t>алады, өмір, бақыт үшін, бас бостандығы үшін ерлік-</w:t>
        <w:br/>
        <w:t>пен күреседі, сол жолда пе женіп кек алады, не өмірі-</w:t>
        <w:br/>
        <w:t>шің ақтық сағатына дейін өмір үшін алысып өлеілі.</w:t>
        <w:br/>
        <w:t>Иса поэмаларының ндеялық мазмунындағы ең күшті</w:t>
        <w:br/>
        <w:t>бір оптомистік мотив осында.</w:t>
        <w:br/>
        <w:t>Исаның тарихи тақырыпты жырлауынла өсу жолы</w:t>
        <w:br/>
        <w:t>бар. Қате, кемшіліктері де жоқ емес. Ең алгашқы жаз-</w:t>
        <w:br/>
        <w:t>ған «Қуралай сулу», поэмасында ақып қазақ когамы-</w:t>
        <w:br/>
        <w:t>ның ішкі таптық қайшылыгын ашып көрсете алмайліь</w:t>
        <w:br/>
        <w:t>Уақыйға, тартыс түйіні сыртқы жауымен күрес төнір--</w:t>
        <w:br/>
        <w:t>гінде болады. Онан соң ақын қазақтың егкі ауылыз</w:t>
        <w:br/>
        <w:t>сырттай әдемі көріп, қызықтап жырлайды. Поэма үшті</w:t>
        <w:br/>
        <w:t>сшқандай кажеті жоқ Келденппің он сегіз ауыл болы!</w:t>
        <w:br/>
        <w:t>отырған он сегіз баласының байлық салтапатыл айту:</w:t>
        <w:br/>
        <w:t>да, Монтай биді ақылды деп суреттеуі ле поэманы нл</w:t>
        <w:br/>
        <w:t>ялық жағынап әлсірсткендігіп, ақынныц бул алғашы/і</w:t>
        <w:br/>
        <w:t>шығармасында тарпхуи тақырыпты сонпалистік реалтаз</w:t>
        <w:br/>
        <w:t>тургысыман толық мепгеріп кете алмаганлытып көр-</w:t>
        <w:br/>
        <w:t>сетеді.</w:t>
        <w:br/>
        <w:t>Тарихи тақырыпты меңгеріп жазула Пеа «ДАлтгі</w:t>
        <w:br/>
        <w:t>ертегісі» атты поэмасында бірқатар ілгері адым а-</w:t>
        <w:br/>
        <w:t>сайды, мунда ақын Балағаз, Қубылай, Жоламан бас-</w:t>
        <w:br/>
        <w:t>таған батырларды ксдсйлер, кірме ауыл етіп суреттей-</w:t>
        <w:br/>
        <w:t>ді де, елді билеген бай-феодал суұлташдарды кедейгі</w:t>
        <w:br/>
        <w:t>зорлық көрсетуші, ел мақсатын сатушы опасыздар</w:t>
        <w:br/>
        <w:t>бейнесінде көрсетпек болалы. Алайда, ақын бУЛ НоЭ-</w:t>
        <w:br/>
        <w:t>масын жазуда идсылық қатеге ушырайды, өмірдің өкі</w:t>
        <w:br/>
        <w:t>нішін, геройларының басынан кешкен қыйындығын баса</w:t>
        <w:br/>
        <w:t>айтамын деп, жалған романтизмге көбірек бой ураль.</w:t>
        <w:br/>
        <w:t>Алтай тауынын сыйпаттары да романтикалы бейнемен</w:t>
        <w:br/>
        <w:t>беріледі, кей жерінде Алтайды жалаң дәріптеуге салы</w:t>
        <w:br/>
        <w:t>нады. Бул қате, кемшіліктерін Иса «Алтай аясында» де-</w:t>
        <w:br/>
        <w:t>ген поэмасында түзеді. Мунда қазақ ауылының таптык</w:t>
        <w:br/>
        <w:t>қайшылығы, салты, тіршілігі айқынырақ суреттеледі.</w:t>
        <w:br/>
        <w:t>Ал Исаның «Қойшының ертегісі» атты поэмасы</w:t>
        <w:br/>
        <w:t>(1925-ж.) тарихи шындықты бурмалайды. Онда Қене:</w:t>
        <w:br/>
        <w:t>41</w:t>
        <w:br/>
        <w:t>АЭРОПЛАН"</w:t>
        <w:br/>
        <w:t>Жаңа оянған жас қазақ.</w:t>
        <w:br/>
        <w:t>Қонақ келді ордаңа.</w:t>
        <w:br/>
        <w:t>Қонағынды қурметте</w:t>
        <w:br/>
        <w:t>Көрсетсін үлгі далаңа...</w:t>
        <w:br/>
        <w:t>Айтайын ба, ертені,</w:t>
        <w:br/>
        <w:t>Баяғыда ертегі,</w:t>
      </w:r>
    </w:p>
    <w:p>
      <w:r>
        <w:t>Ертегі еске салғалы</w:t>
        <w:br/>
        <w:t>Есептесең ерте еді,</w:t>
        <w:br/>
        <w:t>Ертегінің қыялы,</w:t>
        <w:br/>
        <w:t>Болжап еді қыяны,</w:t>
        <w:br/>
        <w:t>Сол қыялдан УЛ туды,</w:t>
        <w:br/>
        <w:t>Болды ма кәне зыяны.</w:t>
        <w:br/>
        <w:t>Ертегіде бір жас ер</w:t>
        <w:br/>
        <w:t>Аралатпты талай жер.</w:t>
        <w:br/>
        <w:t>Жоқ іздеген жігітке</w:t>
        <w:br/>
        <w:t>Қез болыпты дуакер.</w:t>
        <w:br/>
        <w:t>Оқымысты дуакер,</w:t>
        <w:br/>
        <w:t>Өнерлі скен тым шөбер,</w:t>
        <w:br/>
        <w:t>Жан салыпты кілемге,</w:t>
        <w:br/>
        <w:t>Жаяу жүрмін дегенге.</w:t>
        <w:br/>
        <w:t>Кілемге жігіт мініпті,</w:t>
        <w:br/>
        <w:t>Аспанға ушып шығыпты,</w:t>
        <w:br/>
        <w:t>Қыялмен Ушқан кілем ат,</w:t>
        <w:br/>
        <w:t>60</w:t>
        <w:br/>
        <w:t>5-И.1Бійзі 2</w:t>
        <w:br/>
        <w:t>Ер көңілінде шер туды.</w:t>
        <w:br/>
        <w:t>Шермен туғап данышпан,</w:t>
        <w:br/>
        <w:t>Әделет іздеп алыстан,</w:t>
        <w:br/>
        <w:t>Күресуге бел буды...</w:t>
        <w:br/>
        <w:t>Әуелі істі бастаған</w:t>
        <w:br/>
        <w:t>Маркс пенен Энгельс,</w:t>
        <w:br/>
        <w:t>Олардың сөзін қундаған,</w:t>
        <w:br/>
        <w:t>Дәлелін жазып шыңдаған,</w:t>
        <w:br/>
        <w:t>Данышпан туған ЛТ ениндей</w:t>
        <w:br/>
        <w:t>Уран салған Улы күш...</w:t>
        <w:br/>
        <w:t>Жалшы-жарлы, жумыскер.</w:t>
        <w:br/>
        <w:t>Лениннің ерді соңынан,</w:t>
        <w:br/>
        <w:t>Әуелі өшті Николай,</w:t>
        <w:br/>
        <w:t>Дауыс қылды жалпы бай,</w:t>
        <w:br/>
        <w:t>Патшаның досы төрелер,</w:t>
        <w:br/>
        <w:t>Оқ астында туншықты.</w:t>
        <w:br/>
        <w:t>Жалшылар жаны айтып жыр,</w:t>
        <w:br/>
        <w:t>Туды сонда Октябрь!..</w:t>
        <w:br/>
        <w:t>Қараңғы туман серпіліп,</w:t>
        <w:br/>
        <w:t>Көлбең қағып, күн шықты</w:t>
        <w:br/>
        <w:t>Ленин туын Уустатқан-</w:t>
        <w:br/>
        <w:t>Октябрьдің ураны.</w:t>
        <w:br/>
        <w:t>Данышпан туған ер Леннн,</w:t>
        <w:br/>
        <w:t>Коммунистер қыраны!</w:t>
        <w:br/>
        <w:t>Сол Улы күн Октябрь</w:t>
        <w:br/>
        <w:t>Толып өтті он жасқа,</w:t>
        <w:br/>
        <w:t>Табаны берік қадалды,</w:t>
        <w:br/>
        <w:t>Мақсатынан таймасқа...</w:t>
        <w:br/>
        <w:t>2</w:t>
        <w:br/>
        <w:t>Таңертең сәске кезінде,</w:t>
        <w:br/>
        <w:t>Толықсып жердің жүзінде</w:t>
      </w:r>
    </w:p>
    <w:p>
      <w:r>
        <w:t>Жүз қУлпырып, желбіреп</w:t>
        <w:br/>
        <w:t>Қызыл нурлы ту шықты.</w:t>
        <w:br/>
        <w:t>Ту астында шубалып,</w:t>
        <w:br/>
        <w:t>Есі шығып қуанып,</w:t>
        <w:br/>
        <w:t>55</w:t>
        <w:br/>
        <w:t>“Анадан туа сала жазалы деп,</w:t>
        <w:br/>
        <w:t>Қырсығы қыянаты діннің берген.</w:t>
        <w:br/>
        <w:t>Теңдікті іске асыру жалпы міндет,</w:t>
        <w:br/>
        <w:t>Тойыңда он бір жылдық теңдікке жет,</w:t>
        <w:br/>
        <w:t>Білгенің білмегенге түсіндіріп,</w:t>
        <w:br/>
        <w:t>Жоюға паранжыны ет қызмет.</w:t>
        <w:br/>
        <w:t>8 март, 1928</w:t>
        <w:br/>
        <w:t>74</w:t>
        <w:br/>
        <w:t>Еңбекші табы еркіндеп</w:t>
        <w:br/>
        <w:t>Әділ мақсат өркендеп,</w:t>
        <w:br/>
        <w:t>Заманды көзбен көрер ме ем.</w:t>
        <w:br/>
        <w:t>Барлық кедей, батырақ.</w:t>
        <w:br/>
        <w:t>Октябрьді умытпа,</w:t>
        <w:br/>
        <w:t>Дүшиелегі коммунист,</w:t>
        <w:br/>
        <w:t>Лениннің жолын булжытпа,</w:t>
        <w:br/>
        <w:t>Жасасын улы Октябрь,</w:t>
        <w:br/>
        <w:t>Лениннің қызыл туымен,</w:t>
        <w:br/>
        <w:t>Сендер де жаса, білім ал,</w:t>
        <w:br/>
        <w:t>Октябрьдің нурымен.</w:t>
        <w:br/>
        <w:t>9 ноябрь 1927</w:t>
        <w:br/>
        <w:t>69</w:t>
        <w:br/>
        <w:t>УЛЫ ОҚТЯБРЫ</w:t>
        <w:br/>
        <w:t>!</w:t>
        <w:br/>
        <w:t>Шабытым еркін келгенде,</w:t>
        <w:br/>
        <w:t>Сөз билігін бергенде,</w:t>
        <w:br/>
        <w:t>Ал жортақта қаламым,</w:t>
        <w:br/>
        <w:t>Табиғат көркі өзіңде,</w:t>
        <w:br/>
        <w:t>Жаздың жумбақ кезінде,</w:t>
        <w:br/>
        <w:t>Сылқылдаған гүлдерін,</w:t>
        <w:br/>
        <w:t>Мың қубылған түрлерін,</w:t>
        <w:br/>
        <w:t>Адаспай, саспай абайлап,</w:t>
        <w:br/>
        <w:t>Сөз жүйесін дәл байлап,</w:t>
        <w:br/>
        <w:t>Сөйлеуге тілім жетер ед.</w:t>
        <w:br/>
        <w:t>Жер мен көктің қымбатын,</w:t>
        <w:br/>
        <w:t>Күннің асыл сымбатын,</w:t>
        <w:br/>
        <w:t>Көңілдің күйлі жырымен,</w:t>
        <w:br/>
        <w:t>Өмірдің түрлі сырымен,</w:t>
      </w:r>
    </w:p>
    <w:p>
      <w:r>
        <w:t>Нақ-нағымен тізілтіп,</w:t>
        <w:br/>
        <w:t>Нәзік жандай үзілтіп,</w:t>
        <w:br/>
        <w:t>Сайрауға шамам жетер ғд.</w:t>
        <w:br/>
        <w:t>Адамды дүние көргелі,</w:t>
        <w:br/>
        <w:t>Өмірді адам білгелі,</w:t>
        <w:br/>
        <w:t>Аңмен бірге өскенін,</w:t>
        <w:br/>
        <w:t>Үйір-үйір көшкенін,</w:t>
        <w:br/>
        <w:t>Қуралсыз күшпен алысып,</w:t>
        <w:br/>
        <w:t>62</w:t>
        <w:br/>
        <w:t>Жәрдемсізге жабысып,</w:t>
        <w:br/>
        <w:t>Орман кезіп жалаңаш,</w:t>
        <w:br/>
        <w:t>Бір күні тоқ, бір күні аш,</w:t>
        <w:br/>
        <w:t>Қасқырша талап айуанды,</w:t>
        <w:br/>
        <w:t>Өткізген талай заманды,</w:t>
        <w:br/>
        <w:t>Сондай соқыр қызықты,</w:t>
        <w:br/>
        <w:t>Аңнан арам бузықты,</w:t>
        <w:br/>
        <w:t>Ес таппаған қылықты,</w:t>
        <w:br/>
        <w:t>Айтуға тілім жетер ед.</w:t>
        <w:br/>
        <w:t>Бірақ менің қаупым сол,</w:t>
        <w:br/>
        <w:t>Маңызы терең алыс жол,</w:t>
        <w:br/>
        <w:t>Кешегі улы той үшін,</w:t>
        <w:br/>
        <w:t>Тойда тойған ой үшін,</w:t>
        <w:br/>
        <w:t>Өлшеуін тауып, дәлдеуге,</w:t>
        <w:br/>
        <w:t>Қалдырмай анық сөйлеуге,</w:t>
        <w:br/>
        <w:t>Шын ынтамен қуанған;</w:t>
        <w:br/>
        <w:t>Қала менен даланы,</w:t>
        <w:br/>
        <w:t>Ана менен баланы,</w:t>
        <w:br/>
        <w:t>Бас-басына іреттеп,</w:t>
        <w:br/>
        <w:t>Қуанышың суреттеп,</w:t>
        <w:br/>
        <w:t>Қандырғанша айызды,</w:t>
        <w:br/>
        <w:t>Тіл байлығы жетпейді!..</w:t>
        <w:br/>
        <w:t>Жетпесең, үзіл шешен тіл,</w:t>
        <w:br/>
        <w:t>Өрлеуді көңілім өзің біл!</w:t>
        <w:br/>
        <w:t>Үміттің “кешіп теңізін,</w:t>
        <w:br/>
        <w:t>Жүрегіңнің негізін,</w:t>
        <w:br/>
        <w:t>Айта алмасаң желпініп,</w:t>
        <w:br/>
        <w:t>Таусылдың ақын, арам өл!</w:t>
        <w:br/>
        <w:t>П</w:t>
        <w:br/>
        <w:t>Дүние жер боп турғалы,</w:t>
        <w:br/>
        <w:t>Дүниеде адам болғалы,</w:t>
        <w:br/>
        <w:t>Сан өзгеріс болып ед,</w:t>
        <w:br/>
        <w:t>Ержетіп адам ес тауып,</w:t>
        <w:br/>
        <w:t>Есіне серік” күш тауып,</w:t>
        <w:br/>
        <w:t>Табиғатты көндіріп,</w:t>
        <w:br/>
        <w:t>Сан керегін алып ед.</w:t>
        <w:br/>
        <w:t>63</w:t>
      </w:r>
    </w:p>
    <w:p>
      <w:r>
        <w:t>Жері, көгі елжіреп,</w:t>
        <w:br/>
        <w:t>Шаттанысқан шу шықты</w:t>
        <w:br/>
        <w:t>Желкілдеген қызыл ту,</w:t>
        <w:br/>
        <w:t>Жапырылған қалың ну-</w:t>
        <w:br/>
        <w:t>ЛЛек-легімен саулаған.</w:t>
        <w:br/>
        <w:t>Әр көшенің бойында,</w:t>
        <w:br/>
        <w:t>Ентелей басып дулы топ,</w:t>
        <w:br/>
        <w:t>Ту көтерген пионер,</w:t>
        <w:br/>
        <w:t>Зор қуаныш ойында.</w:t>
        <w:br/>
        <w:t>Мыңдаған сансыз ер шықты.</w:t>
        <w:br/>
        <w:t>Бүлдіршіндей көбелек,</w:t>
        <w:br/>
        <w:t>Октябрят тай-тәйлап,</w:t>
        <w:br/>
        <w:t>Жасасын деп айқайлап,</w:t>
        <w:br/>
        <w:t>Балапандай тізіліп,</w:t>
        <w:br/>
        <w:t>Тамашаға қызығып,</w:t>
        <w:br/>
        <w:t>Қызыл туын байласқан,</w:t>
        <w:br/>
        <w:t>Бір туғандай ойнасқан,</w:t>
        <w:br/>
        <w:t>Октябрьдің туңғышы,</w:t>
        <w:br/>
        <w:t>Еркеленіп мол шықты.</w:t>
        <w:br/>
        <w:t>Қазақтың әйел, қыздары,</w:t>
        <w:br/>
        <w:t>Білім алып оқыған,</w:t>
        <w:br/>
        <w:t>Өз сәнінде түрлі жан,</w:t>
        <w:br/>
        <w:t>Біз де алдық деп теңдікті,</w:t>
        <w:br/>
        <w:t>Туларын Устап мақтана,</w:t>
        <w:br/>
        <w:t>Дабырласып шаттана,</w:t>
        <w:br/>
        <w:t>Екінші топта сол шықты.</w:t>
        <w:br/>
        <w:t>Еңбекші, жалшы-батырақ,</w:t>
        <w:br/>
        <w:t>Ылғый кедей көңілі ақ,</w:t>
        <w:br/>
        <w:t>Қызыл тудың астында,</w:t>
        <w:br/>
        <w:t>Думандатып, дулады,</w:t>
        <w:br/>
        <w:t>Еңбекшінің егізі,</w:t>
        <w:br/>
        <w:t>Октябрьдің жулдызы,</w:t>
        <w:br/>
        <w:t>Қызыл әскер шыққанда</w:t>
        <w:br/>
        <w:t>Қулпырды тағы жер жүзі.</w:t>
        <w:br/>
        <w:t>Сәніменен келісті,</w:t>
        <w:br/>
        <w:t>Әуелі топтап жүрісті.</w:t>
        <w:br/>
        <w:t>Қаладан жеке алаңға,</w:t>
        <w:br/>
        <w:t>65</w:t>
        <w:br/>
        <w:t>Есейген соң адамның,</w:t>
        <w:br/>
        <w:t>Еңбегі түрге бөлінген,</w:t>
        <w:br/>
        <w:t>Қыянатшыл сумдардың,</w:t>
        <w:br/>
        <w:t>Сонда-ақ сыры білінген,</w:t>
        <w:br/>
        <w:t>Ханзада мен бекзада</w:t>
        <w:br/>
        <w:t>Ханға жаққан бай зада,</w:t>
        <w:br/>
        <w:t>Хан мен байдың қуйрығы,</w:t>
        <w:br/>
        <w:t>Сум, сурқыя би зада?.</w:t>
        <w:br/>
        <w:t>Әлсіздерді қул етіп,</w:t>
        <w:br/>
        <w:t>Ел көзіне көрінген.</w:t>
        <w:br/>
        <w:t>Әміріндегі адамның,</w:t>
        <w:br/>
        <w:t>Еркектерін қУл еткен,</w:t>
      </w:r>
    </w:p>
    <w:p>
      <w:r>
        <w:t>Әйслдерін күң еткен,</w:t>
        <w:br/>
        <w:t>Қосақтап айдап жетімді,</w:t>
        <w:br/>
        <w:t>Қөз жасын көрмей күңренткен</w:t>
        <w:br/>
        <w:t>Аш, жалаңаш жәрдемсіз,</w:t>
        <w:br/>
        <w:t>Зарлауменен күні өткен.</w:t>
        <w:br/>
        <w:t>Заманды заман жаңалап,</w:t>
        <w:br/>
        <w:t>Бірден бірге жағалап,</w:t>
        <w:br/>
        <w:t>Ханның күшін патша алды,</w:t>
        <w:br/>
        <w:t>Төре мең төтен ат салды,</w:t>
        <w:br/>
        <w:t>Жарлы менен жалшыны</w:t>
        <w:br/>
        <w:t>Бай мен патша қул қылды,</w:t>
        <w:br/>
        <w:t>Шенге иманын сатқанды”</w:t>
        <w:br/>
        <w:t>Өзіне тартыл ул қылды.</w:t>
        <w:br/>
        <w:t>Буратана Усақ улт,</w:t>
        <w:br/>
        <w:t>Атасы төмен кедей журт,</w:t>
        <w:br/>
        <w:t>Еңбегінен айрылды,</w:t>
        <w:br/>
        <w:t>Қажыры қайтып майырылды</w:t>
        <w:br/>
        <w:t>Қапиталдың қожасы</w:t>
        <w:br/>
        <w:t>Бар ерікті бай алды.</w:t>
        <w:br/>
        <w:t>Ақырғы демге жеткенде,</w:t>
        <w:br/>
        <w:t>Алдымен куат біткенде,</w:t>
        <w:br/>
        <w:t>Қүнбатыстан ер туды,</w:t>
        <w:br/>
        <w:t>54</w:t>
        <w:br/>
        <w:t>ҚАПЫ ҚАЛМА, ҚАМДАНБАР”?</w:t>
        <w:br/>
        <w:t>Патшашыл, байшыл заманда,</w:t>
        <w:br/>
        <w:t>Тутқын едік туманда,</w:t>
        <w:br/>
        <w:t>Бізге теңдік беріп пе ед,</w:t>
        <w:br/>
        <w:t>Жердің жақсы талайын</w:t>
        <w:br/>
        <w:t>Таңдамалы шурайын,</w:t>
        <w:br/>
        <w:t>Егуге ерік тиіп пе ед.</w:t>
        <w:br/>
        <w:t>Ақтылы қой андаған,</w:t>
        <w:br/>
        <w:t>Алалы жылқы аунаған,</w:t>
        <w:br/>
        <w:t>Байдың болған жайлауы.</w:t>
        <w:br/>
        <w:t>Енді ол жерге біз қожа,</w:t>
        <w:br/>
        <w:t>Ис болдық біржола,</w:t>
        <w:br/>
        <w:t>КҚенестің әділ байлауы.</w:t>
        <w:br/>
        <w:t>Сайын шалқар сар дала,</w:t>
        <w:br/>
        <w:t>Бас иеді алдыңа,</w:t>
        <w:br/>
        <w:t>Бар пайдасын беруге,</w:t>
        <w:br/>
        <w:t>Тамырынан сүт беріп,</w:t>
        <w:br/>
        <w:t>Егісіне қУт беріп,</w:t>
        <w:br/>
        <w:t>Кел деп төсін керуге.</w:t>
        <w:br/>
        <w:t>Жермен күрес салуға,</w:t>
        <w:br/>
        <w:t>Жеңіп жеміс алуға,</w:t>
        <w:br/>
        <w:t>Еңбек ері келіңдер,</w:t>
        <w:br/>
        <w:t>Тегістіктің тірсегін,</w:t>
        <w:br/>
        <w:t>Ж?ртшылықтың тілегін,</w:t>
      </w:r>
    </w:p>
    <w:p>
      <w:r>
        <w:t>Егіспенен беріңдер.</w:t>
        <w:br/>
        <w:t>т?</w:t>
        <w:br/>
        <w:t>БЕТІҢДІ АШ"</w:t>
        <w:br/>
        <w:t>“Теңіздей теңдік алып жеткеніңе,</w:t>
        <w:br/>
        <w:t>Күңліктен басынды азат еткеніңе,</w:t>
        <w:br/>
        <w:t>Атқардың он бір жылда талай міндет,</w:t>
        <w:br/>
        <w:t>Тағы жет будан әрі күткеніңе.</w:t>
        <w:br/>
        <w:t>Шіріген ескі жолмен журтты арбаған,</w:t>
        <w:br/>
        <w:t>Монтансып, молда, кожа сыйқырлаған,</w:t>
        <w:br/>
        <w:t>Қүңдікте, талайыңды туншықтырып,</w:t>
        <w:br/>
        <w:t>Әлі бар, дін қырсығы арылмаған.</w:t>
        <w:br/>
        <w:t>Қөміліп көлеңкеде күнді көрмей,</w:t>
        <w:br/>
        <w:t>Теңдікпен пайдаланған түрді көрмей,</w:t>
        <w:br/>
        <w:t>Паранжы, шәшбантпенен жаншып, езіп,</w:t>
        <w:br/>
        <w:t>Тутқыпда талай әйел азып, өлмей.</w:t>
        <w:br/>
        <w:t>Бүгін марттың сегізі, он бір жасың,</w:t>
        <w:br/>
        <w:t>Әлі күнге көмілсең не боласың.</w:t>
        <w:br/>
        <w:t>Бірің қалмай отқа жақ паранжыңды,</w:t>
        <w:br/>
        <w:t>"Серпіліп қатарға кел кәрі-жасың,</w:t>
        <w:br/>
        <w:t>Қазак, өзбек, кашқарлық, уйғыр, дуңған,</w:t>
        <w:br/>
        <w:t>Әйелін, әсіресе, күнсіз көмген.</w:t>
        <w:br/>
        <w:t>“Осы іспен күресуге қамданындар,</w:t>
        <w:br/>
        <w:t>Белсенді комсомолдар нақ бүгіннен.</w:t>
        <w:br/>
        <w:t>“Не сумдық жас ананың жанын жеген,</w:t>
        <w:br/>
        <w:t>Қөміліп, күнсіз, демсіз сасық термен,</w:t>
        <w:br/>
        <w:t>70</w:t>
        <w:br/>
        <w:t>Қүйшілер де күңірентті</w:t>
        <w:br/>
        <w:t>Топ жыйшдалған даланы.</w:t>
        <w:br/>
        <w:t>Жым-жырт болып мың сан журт,</w:t>
        <w:br/>
        <w:t>Өзінен-өзі болды Умыт,</w:t>
        <w:br/>
        <w:t>Неше толғау! тартылып,</w:t>
        <w:br/>
        <w:t>Еңбекшілер ураны.</w:t>
        <w:br/>
        <w:t>Өрісі узақ улы той,</w:t>
        <w:br/>
        <w:t>Туғызды талай терең ой</w:t>
        <w:br/>
        <w:t>Бүкіл дүкче жүзінде,</w:t>
        <w:br/>
        <w:t>"Жалшы-жарлы құлдарға,</w:t>
        <w:br/>
        <w:t>Бейнет шеккен Ундарға,</w:t>
        <w:br/>
        <w:t>Жарық сәуле көргетет,</w:t>
        <w:br/>
        <w:t>Барлық кедей серт етед,</w:t>
        <w:br/>
        <w:t>Осы жолдан таймауға...</w:t>
        <w:br/>
        <w:t>Үү</w:t>
        <w:br/>
        <w:t>Жұз жыл өлмей жүрер ем,</w:t>
      </w:r>
    </w:p>
    <w:p>
      <w:r>
        <w:t>Мунан да көпті білер ем,</w:t>
        <w:br/>
        <w:t>Дүниенің төрт бурышы,</w:t>
        <w:br/>
        <w:t>“Октябрьді тойлаған,</w:t>
        <w:br/>
        <w:t>Барлық дүние кеңес боп,</w:t>
        <w:br/>
        <w:t>Еңбектен еңбек қайнаған,</w:t>
        <w:br/>
        <w:t>Тамашаның талайын,</w:t>
        <w:br/>
        <w:t>Өлмей жасап көрер ме ем.</w:t>
        <w:br/>
        <w:t>“Патшасы, байы болмаған,</w:t>
        <w:br/>
        <w:t>Социализм орнаған,</w:t>
        <w:br/>
        <w:t>Адамды адам сыйлаған.</w:t>
        <w:br/>
        <w:t>Бір туғандай ойнаған</w:t>
        <w:br/>
        <w:t>Әлемде жумақ орнаған,</w:t>
        <w:br/>
        <w:t>Октябрьдің нурынап,</w:t>
        <w:br/>
        <w:t>Жаратылған қызықтың,</w:t>
        <w:br/>
        <w:t>Барлығын сонда көрер ме ем.</w:t>
        <w:br/>
        <w:t>Байлар табы суалған,</w:t>
        <w:br/>
        <w:t>Жапырағы түсіп қуарған,</w:t>
        <w:br/>
        <w:t>Шенкумарлар суалған,</w:t>
        <w:br/>
        <w:t>68</w:t>
        <w:br/>
        <w:t>Еңбекші ауыл маңында,</w:t>
        <w:br/>
        <w:t>Қеңестің кең заңында,</w:t>
        <w:br/>
        <w:t>Егістен ешкім қалмасын.</w:t>
        <w:br/>
        <w:t>Барлық қара шаруа,</w:t>
        <w:br/>
        <w:t>Болма еңбексіз ажуа,</w:t>
        <w:br/>
        <w:t>Шаруа өсімсіз болмасын.</w:t>
        <w:br/>
        <w:t>Еңбекші елдің шаруасын,</w:t>
        <w:br/>
        <w:t>Меңгеруге қожасын,</w:t>
        <w:br/>
        <w:t>Қооператив артельмен,</w:t>
        <w:br/>
        <w:t>Уйымдассаңн трактор,</w:t>
        <w:br/>
        <w:t>Бәріңе де дайын тур,</w:t>
        <w:br/>
        <w:t>Барлығына қожа сен.</w:t>
        <w:br/>
        <w:t>Қапы болма қамданбай,</w:t>
        <w:br/>
        <w:t>Жарлы-жалшы жан қалмай</w:t>
        <w:br/>
        <w:t>Таянды егіс науқаны,</w:t>
        <w:br/>
        <w:t>Еңбек керек егіске,</w:t>
        <w:br/>
        <w:t>Жетем десең жеңіске,</w:t>
        <w:br/>
        <w:t>Олжаң егіс науқаны.</w:t>
        <w:br/>
        <w:t>Қоллектнив пен артельдер,</w:t>
        <w:br/>
        <w:t>Қажетіне арыз бер,</w:t>
        <w:br/>
        <w:t>Тиісті жерден аласын,</w:t>
        <w:br/>
        <w:t>Соқа-сайман, бидайдың</w:t>
        <w:br/>
        <w:t>Тағы басқа ау-жайдың,</w:t>
        <w:br/>
        <w:t>Ертерек білдір шамасын.</w:t>
        <w:br/>
        <w:t>21 март, 1929 ж.</w:t>
        <w:br/>
        <w:t>73</w:t>
      </w:r>
    </w:p>
    <w:p>
      <w:r>
        <w:t>Реттесіп турысты.</w:t>
        <w:br/>
        <w:t>Ортадағы мінбеге</w:t>
        <w:br/>
        <w:t>Шешендер кезек шығысты.</w:t>
        <w:br/>
        <w:t>Октябрьдің маңызын,</w:t>
        <w:br/>
        <w:t>Улы тойдың негізін,</w:t>
        <w:br/>
        <w:t>Түсіндіріп халыққа,</w:t>
        <w:br/>
        <w:t>Шыққанын журттың жарыққа,</w:t>
        <w:br/>
        <w:t>Сөйлеп-сөйлеп берісті!..</w:t>
        <w:br/>
        <w:t>Төңкерістің жолында,</w:t>
        <w:br/>
        <w:t>Сум байлардың қолынан,</w:t>
        <w:br/>
        <w:t>Қаза тапқан ерлердің,</w:t>
        <w:br/>
        <w:t>Атап өтіп аттарын,</w:t>
        <w:br/>
        <w:t>Түсіндіріп заттарын,</w:t>
        <w:br/>
        <w:t>Журт жүйесін босатты,</w:t>
        <w:br/>
        <w:t>Заманнан туған шешендері...</w:t>
        <w:br/>
        <w:t>Байшылдармен күресіп,</w:t>
        <w:br/>
        <w:t>Ақ мақсатқа тіресіп,</w:t>
        <w:br/>
        <w:t>Әлсе де жетті муратқа,</w:t>
        <w:br/>
        <w:t>Еңбекшілдің қорғаны,;</w:t>
        <w:br/>
        <w:t>Төңкерістің қурбаны,</w:t>
        <w:br/>
        <w:t>Жазылды атың тарихқа.</w:t>
        <w:br/>
        <w:t>Сендердің тамған каныңнан;.</w:t>
        <w:br/>
        <w:t>Қызыл нурлы ту шықты.</w:t>
        <w:br/>
        <w:t>Әділдікке шам жақтың,</w:t>
        <w:br/>
        <w:t>Молаңнан жарық нур шықты;</w:t>
        <w:br/>
        <w:t>Өлсең де ақыр өлмедің,</w:t>
        <w:br/>
        <w:t>Әділ күнде ақталдың,</w:t>
        <w:br/>
        <w:t>Миллиондаған еңбекші</w:t>
        <w:br/>
        <w:t>Достарыңның көңілінде,</w:t>
        <w:br/>
        <w:t>Қүн сөнгенше сақталдың.</w:t>
        <w:br/>
        <w:t>Бостандықтың жулдызы,</w:t>
        <w:br/>
        <w:t>Жасасын Улы Октябры..</w:t>
        <w:br/>
        <w:t>Қеңес болып жер жүзі</w:t>
        <w:br/>
        <w:t>Айтылар мәңгі осы жыр!:</w:t>
        <w:br/>
        <w:t>67</w:t>
        <w:br/>
        <w:t>ҚОРДАЙДАН ӨТКЕНДЕ”?</w:t>
        <w:br/>
        <w:t>Тұн еді, жым-жырт еді, ыңсыз-шыңсыз,</w:t>
        <w:br/>
        <w:t>Айтқандай айға әнгіме көкте жулдыз.</w:t>
        <w:br/>
        <w:t>Ақырын теңселеді биік таулар,</w:t>
        <w:br/>
        <w:t>Төменде жерге сүңгіп қудыйған қуз.</w:t>
        <w:br/>
        <w:t>Оппа қар жота-жота ақ қояндай,</w:t>
        <w:br/>
        <w:t>Үйіліп кесе-кесе жатыр солай,</w:t>
      </w:r>
    </w:p>
    <w:p>
      <w:r>
        <w:t>Жамылған қараңғыда ақ торғыны,</w:t>
        <w:br/>
        <w:t>Тәселген түн астына ақ қыраудай.</w:t>
        <w:br/>
        <w:t>Үлкен жол қарсыдағы қара барқын,</w:t>
        <w:br/>
        <w:t>Ілгері жүрген сайын болад салқын,</w:t>
        <w:br/>
        <w:t>Шүу-шүулей, шықырлайды арба даусы,</w:t>
        <w:br/>
        <w:t>Ол бірақ өзгертпейді түннің қалпын.</w:t>
        <w:br/>
        <w:t>Жүкшілер өрлеп келед ерге қарай,</w:t>
        <w:br/>
        <w:t>Қақпалап сыйырларын жанамалай,</w:t>
        <w:br/>
        <w:t>Бричка, қоқан арба жүрген сайын,</w:t>
        <w:br/>
        <w:t>Шақырлап әнін қосып салад айғай.</w:t>
        <w:br/>
        <w:t>Тырмысып аттары да өрге қарай,</w:t>
        <w:br/>
        <w:t>Қаратер буы шығып жануар-ай.</w:t>
        <w:br/>
        <w:t>Иесі мандай терін сан сыпырып,</w:t>
        <w:br/>
        <w:t>Атына қарап қояд аяғандай.</w:t>
        <w:br/>
        <w:t>Қордайдың ең үстіне келген кезде,</w:t>
        <w:br/>
        <w:t>Үскірік суық аяз басталды әзге,</w:t>
        <w:br/>
        <w:t>74</w:t>
        <w:br/>
        <w:t>Кезек-кезек жағалап,</w:t>
        <w:br/>
        <w:t>Екі езу екі қулақта,</w:t>
        <w:br/>
        <w:t>Қуттықтады шешендер,</w:t>
        <w:br/>
        <w:t>Қуаныш күйі жан-жақта.</w:t>
        <w:br/>
        <w:t>Булшық еті бөлінген,</w:t>
        <w:br/>
        <w:t>Етек-жеңі түрілген,</w:t>
        <w:br/>
        <w:t>Жумыскерлер жүрісед,</w:t>
        <w:br/>
        <w:t>Біздің еңбек осы деп,</w:t>
        <w:br/>
        <w:t>Журтшылықтың күші деп,</w:t>
        <w:br/>
        <w:t>Жымыңдасад, күлісед.</w:t>
        <w:br/>
        <w:t>Жарлы-жақыбай шаттанды,</w:t>
        <w:br/>
        <w:t>Алатау соған мақтанды,</w:t>
        <w:br/>
        <w:t>Жасасын кеңес жасасын!</w:t>
        <w:br/>
        <w:t>Социализм Ураны,</w:t>
        <w:br/>
        <w:t>Еңбекшіл елдің Уланы,</w:t>
        <w:br/>
        <w:t>Бірлессін, мәңгі жасасын!</w:t>
        <w:br/>
        <w:t>1929</w:t>
        <w:br/>
        <w:t>Көкшіл орман төгілген,</w:t>
        <w:br/>
        <w:t>Иілді еңбек еркі деп.</w:t>
        <w:br/>
        <w:t>Алатау айтад: «ішімнен,</w:t>
        <w:br/>
        <w:t>Аққан судың күшінен,</w:t>
        <w:br/>
        <w:t>Электрің жайнасын.</w:t>
        <w:br/>
        <w:t>Алма, жиде, шиемнен,</w:t>
        <w:br/>
        <w:t>Жеміс женсік дүнпемнен,</w:t>
        <w:br/>
        <w:t>Жемей ешкім қоймасын».</w:t>
        <w:br/>
        <w:t>Деп Алатау шаттанад,</w:t>
        <w:br/>
        <w:t>Аспаннан асып мақтанад,</w:t>
        <w:br/>
        <w:t>Кеңейтіп, кернеп арнаны,</w:t>
        <w:br/>
        <w:t>Қойнын ашып қол жайып,</w:t>
      </w:r>
    </w:p>
    <w:p>
      <w:r>
        <w:t>Қені кернеп молайып,</w:t>
        <w:br/>
        <w:t>Алатау қарсы алды орданы.</w:t>
        <w:br/>
        <w:t>ПІ</w:t>
        <w:br/>
        <w:t>Жумысекердің білегі,</w:t>
        <w:br/>
        <w:t>Журтшылықтың тірегі,</w:t>
        <w:br/>
        <w:t>Тасты жүндей түтуде.</w:t>
        <w:br/>
        <w:t>Ойпаң жерді өсіріп,</w:t>
        <w:br/>
        <w:t>Өрді төмен түсіріп,</w:t>
        <w:br/>
        <w:t>Оқтай ағып өтуде.</w:t>
        <w:br/>
        <w:t>Ырғып өтті Қордайдан,</w:t>
        <w:br/>
        <w:t>Баса көктеп маңдайдан,</w:t>
        <w:br/>
        <w:t>Өрлеп барад шығысқа.</w:t>
        <w:br/>
        <w:t>Еңбекшіге ес беріп,</w:t>
        <w:br/>
        <w:t>Шаруаға дес беріп,</w:t>
        <w:br/>
        <w:t>Өрнек болмақ Улысқа.</w:t>
        <w:br/>
        <w:t>Өрмектің арқау жібіндей,</w:t>
        <w:br/>
        <w:t>Қолдың сала жүбіндей,</w:t>
        <w:br/>
        <w:t>Сулаған суңғақ бойы сол</w:t>
        <w:br/>
        <w:t>Алатаумен жарысып,</w:t>
        <w:br/>
        <w:t>Қосарланып қабысып,</w:t>
        <w:br/>
        <w:t>Өтіп барад темір жол.</w:t>
        <w:br/>
        <w:t>78</w:t>
        <w:br/>
        <w:t>Желдетіп кәрі Қордай булт ойнатып,</w:t>
        <w:br/>
        <w:t>Боранды уластырып тықты көзге.</w:t>
        <w:br/>
        <w:t>Ақ түтік алай-дүлей соқты боран,</w:t>
        <w:br/>
        <w:t>Уілдеп дауыл ойнап салады уран.</w:t>
        <w:br/>
        <w:t>Қар алды жүкілілердің қойын-қоншын,</w:t>
        <w:br/>
        <w:t>Жүктері ауырлады олан жамап.</w:t>
        <w:br/>
        <w:t>Соңынан бір заманда жетті автобоз,</w:t>
        <w:br/>
        <w:t>Жарқылдап маңдайында жайнайды кез,</w:t>
        <w:br/>
        <w:t>Бүгіліп қарайсыңдар деген де жоқ,</w:t>
        <w:br/>
        <w:t>Сырқырап алга түсіп жок болды тез.</w:t>
        <w:br/>
        <w:t>Жүре бер ойпақтармыз біз де саған,</w:t>
        <w:br/>
        <w:t>Темір жол біткен күні жаңа салған,</w:t>
        <w:br/>
        <w:t>Қақ жарып қара тасын қарт Қордайдың,</w:t>
        <w:br/>
        <w:t>Мақсатқа жетер-ақпыз көңілге алған.</w:t>
        <w:br/>
        <w:t>Темір жол тесіп өтіп салар өрнек,</w:t>
        <w:br/>
        <w:t>Асықпа, ертең ғана жанар еңбек,</w:t>
        <w:br/>
        <w:t>Шалдыққан жүкшілер де масаттанып,</w:t>
        <w:br/>
        <w:t>Өнерін бул Қордайдың сонда көрмек.</w:t>
        <w:br/>
        <w:t>Неше жыл жолшыға азап берген Қордай,</w:t>
        <w:br/>
        <w:t>Талайды боранымен жеңген Қордай,</w:t>
        <w:br/>
        <w:t>Тиген соң еңбекшінің темір қолы,</w:t>
        <w:br/>
        <w:t>Өткізбек темір жолды кәр қыла алмай.</w:t>
        <w:br/>
        <w:t>1920 ж.</w:t>
      </w:r>
    </w:p>
    <w:p>
      <w:r>
        <w:t>75</w:t>
        <w:br/>
        <w:t>Қеңестің қара жорғасы,</w:t>
        <w:br/>
        <w:t>Тізілген сансыз арбасы</w:t>
        <w:br/>
        <w:t>Ағып өтті ордадан,</w:t>
        <w:br/>
        <w:t>Жарқыраған жанары,</w:t>
        <w:br/>
        <w:t>Электрлі фонары,</w:t>
        <w:br/>
        <w:t>Ай туғызды даладан.</w:t>
        <w:br/>
        <w:t>Буы бУрқ-бурқ қара тор,.</w:t>
        <w:br/>
        <w:t>Солқылдайды қара жер,</w:t>
        <w:br/>
        <w:t>Даусы тауға соғылад.</w:t>
        <w:br/>
        <w:t>Пыс-пыс етіп пысылдап,</w:t>
        <w:br/>
        <w:t>Ырс-ырс етіп ырсылдап,</w:t>
        <w:br/>
        <w:t>Күрсілі көкке қосылад.</w:t>
        <w:br/>
        <w:t>Шубалған түтін будақтап,</w:t>
        <w:br/>
        <w:t>Үсті-үстіне шумақтап,</w:t>
        <w:br/>
        <w:t>Қалып жатыр ере алмай,</w:t>
        <w:br/>
        <w:t>Биік қырмен алысып,</w:t>
        <w:br/>
        <w:t>Ушқан қуспен жарысып,</w:t>
        <w:br/>
        <w:t>Ағып келед жулдыздай.</w:t>
        <w:br/>
        <w:t>Ауылда бурын білмеген,</w:t>
        <w:br/>
        <w:t>Шаруалар көрмеген,</w:t>
        <w:br/>
        <w:t>Қалысып қайран шуылдап</w:t>
        <w:br/>
        <w:t>Жақындасып барысты,</w:t>
        <w:br/>
        <w:t>Қей даңғойы жарысты,</w:t>
        <w:br/>
        <w:t>Өте шықты суылдап.</w:t>
        <w:br/>
        <w:t>ТУ</w:t>
        <w:br/>
        <w:t>ПОЕЗД КЕЛГЕН КҮНІ</w:t>
        <w:br/>
        <w:t>Оянды ертең ертемен, .</w:t>
        <w:br/>
        <w:t>Жадырап жайнап көркімен,</w:t>
        <w:br/>
        <w:t>Жасыл киген Алматы!</w:t>
        <w:br/>
        <w:t>Қүй қуаныш қозғады,</w:t>
        <w:br/>
        <w:t>Журт жыйылды, қоздады,</w:t>
        <w:br/>
        <w:t>Қопарылды Алматы,</w:t>
        <w:br/>
        <w:t>79</w:t>
        <w:br/>
        <w:t>Шыңда шырлап ойнаған.</w:t>
        <w:br/>
        <w:t>Қызыл киік қуралай,</w:t>
        <w:br/>
        <w:t>Айшықты мүйіз арқары-ай,</w:t>
        <w:br/>
        <w:t>Тоспада тойын тойлаған.</w:t>
        <w:br/>
        <w:t>Ол күнде сондай Алатау,</w:t>
        <w:br/>
        <w:t>Қалың қайғы шер сді-ау,</w:t>
        <w:br/>
        <w:t>Теңдік таңын көрмеген,</w:t>
        <w:br/>
        <w:t>Еңбегін емген арлының,</w:t>
        <w:br/>
        <w:t>Жанын жеген жарлының,</w:t>
        <w:br/>
        <w:t>Залымдар ерік бермеген.</w:t>
        <w:br/>
        <w:t>П</w:t>
      </w:r>
    </w:p>
    <w:p>
      <w:r>
        <w:t>Сол ара бүгін шаттанад,</w:t>
        <w:br/>
        <w:t>Аспаннан асып мақтанад,</w:t>
        <w:br/>
        <w:t>Бултты аяққа басқандай,</w:t>
        <w:br/>
        <w:t>Қулын-тайын гүл сүйіп,</w:t>
        <w:br/>
        <w:t>Көксең тасын күн сүйіп,</w:t>
        <w:br/>
        <w:t>Шаттана шашу шашқандай.</w:t>
        <w:br/>
        <w:t>Неге Алатау шаттанды,</w:t>
        <w:br/>
        <w:t>Неге аспандап мақтанды?</w:t>
        <w:br/>
        <w:t>Шаттығына себеп сол:</w:t>
        <w:br/>
        <w:t>Баурында орнап астана</w:t>
        <w:br/>
        <w:t>Асқарының астына,</w:t>
        <w:br/>
        <w:t>Кестеленді темір жол,</w:t>
        <w:br/>
        <w:t>Еңбекпенен ер жеткен,</w:t>
        <w:br/>
        <w:t>Тап дуспанын тітіреткен,</w:t>
        <w:br/>
        <w:t>Қутты болсын жаңа журт!</w:t>
        <w:br/>
        <w:t>Октябрьдің таңымен,</w:t>
        <w:br/>
        <w:t>Қеңестің кең заңымен,</w:t>
        <w:br/>
        <w:t>Еңбекші елге қонды қут.</w:t>
        <w:br/>
        <w:t>Қүмістей таза булағы,</w:t>
        <w:br/>
        <w:t>Секіріп, ыршып улады,</w:t>
        <w:br/>
        <w:t>Менде кеңес мүлкі деп.</w:t>
        <w:br/>
        <w:t>Көк жібекке көмілген,</w:t>
        <w:br/>
        <w:t>77</w:t>
        <w:br/>
        <w:t>НЕГЕ АЛАТАУ ШАТТАНДЫ"</w:t>
        <w:br/>
        <w:t>АСТАНА-ЖОЛ</w:t>
        <w:br/>
        <w:t>І</w:t>
        <w:br/>
        <w:t>Асқар-асқар Алатау,</w:t>
        <w:br/>
        <w:t>Кен кернеген сара тау,</w:t>
        <w:br/>
        <w:t>Атандай ақша ала бас,</w:t>
        <w:br/>
        <w:t>Өркештене өрлеген,</w:t>
        <w:br/>
        <w:t>Бултқа бойын бермеген,</w:t>
        <w:br/>
        <w:t>Қүрделі көкше күрке тас.</w:t>
        <w:br/>
        <w:t>Бір кезде қайғы уйытқан,</w:t>
        <w:br/>
        <w:t>Шер жайлаған, қан жутқан,</w:t>
        <w:br/>
        <w:t>Аңсағай, аңғал Алатау,</w:t>
        <w:br/>
        <w:t>Аюы аңдып тас атқан,</w:t>
        <w:br/>
        <w:t>Булақ болып жас аққан,</w:t>
        <w:br/>
        <w:t>Аң ордасы Алатау.</w:t>
        <w:br/>
        <w:t>Улары ойнап, үн салып,</w:t>
        <w:br/>
        <w:t>Булбулы буғып, ән салып,</w:t>
        <w:br/>
        <w:t>Теңдік күткен Алатау,</w:t>
        <w:br/>
        <w:t>Көкшіл буы дірілдеп,</w:t>
        <w:br/>
        <w:t>Өлкеде өзен гүрілдеп,</w:t>
        <w:br/>
        <w:t>Шындық күткен Алатау.</w:t>
        <w:br/>
        <w:t>Шыңның -- шыңы өрісі,</w:t>
        <w:br/>
        <w:t>Буғы, бөкен, бөрісі,</w:t>
        <w:br/>
        <w:t>76</w:t>
      </w:r>
    </w:p>
    <w:p>
      <w:r>
        <w:t>6-1. Байзаков</w:t>
        <w:br/>
        <w:t>Еңбекшінің қорғаны,</w:t>
        <w:br/>
        <w:t>Тегісшілдік ураны,</w:t>
        <w:br/>
        <w:t>Қелді қызыл қанаттар,</w:t>
        <w:br/>
        <w:t>Асауларын қарғытып,</w:t>
        <w:br/>
        <w:t>Ор текедей орғытып,</w:t>
        <w:br/>
        <w:t>Жарқылдайды болаттар.</w:t>
        <w:br/>
        <w:t>Душпан десе қайнайтын ,</w:t>
        <w:br/>
        <w:t>Оқ, нөсерден таймайтын,</w:t>
        <w:br/>
        <w:t>Қызыл әскер жауынгер,</w:t>
        <w:br/>
        <w:t>Қүй ойнатып күңірентіп,</w:t>
        <w:br/>
        <w:t>Жер жиһанды емірентіп,</w:t>
        <w:br/>
        <w:t>Сап-сап турды қызыл ер.</w:t>
        <w:br/>
        <w:t>Гипспенен жасаған,</w:t>
        <w:br/>
        <w:t>Тап өзіне усаған,</w:t>
        <w:br/>
        <w:t>Ленин бабаң суреті,</w:t>
        <w:br/>
        <w:t>Төрінде тулар желбіреп,</w:t>
        <w:br/>
        <w:t>Қүлген сынды елжіреп,</w:t>
        <w:br/>
        <w:t>Бабаңның өлмес келбеті.</w:t>
        <w:br/>
        <w:t>Сол мезгілде аспандап,</w:t>
        <w:br/>
        <w:t>Аэроплан келді андап,</w:t>
        <w:br/>
        <w:t>Көкте күңгірт жарасып,</w:t>
        <w:br/>
        <w:t>Қудыят та түйілед,</w:t>
        <w:br/>
        <w:t>Жерде халық сүйінед,</w:t>
        <w:br/>
        <w:t>Анталасып, қарасып.</w:t>
        <w:br/>
        <w:t>Ал, ал деді, ал деді,</w:t>
        <w:br/>
        <w:t>Ал көзіңді сал деді,</w:t>
        <w:br/>
        <w:t>Мың сан журт бірден шуылдап.</w:t>
        <w:br/>
        <w:t>Қырық арбаны ойнатып,</w:t>
        <w:br/>
        <w:t>Жанар көзін жайнатып,</w:t>
        <w:br/>
        <w:t>Поезд келед суылдап.</w:t>
        <w:br/>
        <w:t>Қане-қане дегенше,</w:t>
        <w:br/>
        <w:t>Тай-таласып көргенше,</w:t>
        <w:br/>
        <w:t>Солқ-солқ етті қара жер,</w:t>
        <w:br/>
        <w:t>Табан біткен дірілдеп,</w:t>
        <w:br/>
        <w:t>Дүрс-дүре дүрілдеп,</w:t>
        <w:br/>
        <w:t>Қақ жарды жерді қара тер.</w:t>
        <w:br/>
        <w:t>Мың сан дауыс «ура!» лап,</w:t>
        <w:br/>
        <w:t>в!</w:t>
        <w:br/>
        <w:t>МИЛЛИОНДАҒАН ЖАЛШЫМЫЗ!:</w:t>
        <w:br/>
        <w:t>Еркін күшпін өрлеймін,</w:t>
        <w:br/>
        <w:t>Өмірім узақ, өлмеймін.</w:t>
        <w:br/>
        <w:t>Міне, мен жаланы тілімін,</w:t>
        <w:br/>
        <w:t>Жарлы жанын жырлайтын,</w:t>
      </w:r>
    </w:p>
    <w:p>
      <w:r>
        <w:t>Қажымайтын, талмайтын,</w:t>
        <w:br/>
        <w:t>Еңбекші таптың Улымын.</w:t>
        <w:br/>
        <w:t>Менің жаным күйлі жан,</w:t>
        <w:br/>
        <w:t>Қүңіренген күйден жаралған,</w:t>
        <w:br/>
        <w:t>Төгілген жастаң миллион жыл,</w:t>
        <w:br/>
        <w:t>Қүң мен қулдың шерінен,</w:t>
        <w:br/>
        <w:t>Қанды-қайғы сөлінен,</w:t>
        <w:br/>
        <w:t>Мен туғамын, соны біл!</w:t>
        <w:br/>
        <w:t>Аналарым күң болып,</w:t>
        <w:br/>
        <w:t>Балаларым қУл болып,</w:t>
        <w:br/>
        <w:t>Тепкісінде езілген.</w:t>
        <w:br/>
        <w:t>Байлар Урып-соққанда,</w:t>
        <w:br/>
        <w:t>Бақайшағын шаққанда,</w:t>
        <w:br/>
        <w:t>Қөлдей жасы төгілген.</w:t>
        <w:br/>
        <w:t>Байдың с&lt;умы ерігіп,</w:t>
        <w:br/>
        <w:t>Айуандай боп желігіп,</w:t>
        <w:br/>
        <w:t>Ойын қылған әлімді,</w:t>
        <w:br/>
        <w:t>Қулды қулға сойдырып,</w:t>
        <w:br/>
        <w:t>Қарнын қанға тойдырып,</w:t>
        <w:br/>
        <w:t>Көрдей қылған көңілді.</w:t>
        <w:br/>
        <w:t>Ентелесіп кәрі, жас,</w:t>
        <w:br/>
        <w:t>Асығысып жанталас,</w:t>
        <w:br/>
        <w:t>Пароавозды көруге,</w:t>
        <w:br/>
        <w:t>Лек-легімен ағылды,</w:t>
        <w:br/>
        <w:t>Атты-жаяу сабылды,</w:t>
        <w:br/>
        <w:t>Жол тимеді жүруге.</w:t>
        <w:br/>
        <w:t>Андады халық андады,</w:t>
        <w:br/>
        <w:t>Қаәрі-жасы қалмады,</w:t>
        <w:br/>
        <w:t>Бала-шаға, кемпір-шал,</w:t>
        <w:br/>
        <w:t>Бықырлап жер майысып</w:t>
        <w:br/>
        <w:t>Ушан-теңіз қайысып,</w:t>
        <w:br/>
        <w:t>“Қеле жатыр көзің сал.</w:t>
        <w:br/>
        <w:t>Кісі тасып сабылып,</w:t>
        <w:br/>
        <w:t>Ерсіл-қарсыл ағылып,</w:t>
        <w:br/>
        <w:t>Автомобиль зулады,</w:t>
        <w:br/>
        <w:t>Шаң аспанда шарықтап,</w:t>
        <w:br/>
        <w:t>Ушқан тозаң қалықтап,</w:t>
        <w:br/>
        <w:t>Өлкенің бойын қулады.</w:t>
        <w:br/>
        <w:t>Шаң да журтпен ойнады,</w:t>
        <w:br/>
        <w:t>Қүн де аспанда қайнады,</w:t>
        <w:br/>
        <w:t>Станция басы «қара қурт»,</w:t>
        <w:br/>
        <w:t>Қала менен даладан,</w:t>
        <w:br/>
        <w:t>Келіп жатыр манадан,</w:t>
        <w:br/>
        <w:t>Ушан-теңіз неткен журт.</w:t>
        <w:br/>
        <w:t>Жас балапан ылгый ер,</w:t>
        <w:br/>
        <w:t>Октябрят, пионер,</w:t>
        <w:br/>
        <w:t>«Әзірміз» деп сап сетті,</w:t>
        <w:br/>
        <w:t>Улы тірек біздің ол,</w:t>
        <w:br/>
        <w:t>Қаз тізіліп комсомол,</w:t>
        <w:br/>
        <w:t>Қатарына тап етті.</w:t>
        <w:br/>
        <w:t>Еңбек Улы жумыекер,</w:t>
      </w:r>
    </w:p>
    <w:p>
      <w:r>
        <w:t>Жаны болат, қолы іскер,</w:t>
        <w:br/>
        <w:t>“Сағыз қылған темірді.</w:t>
        <w:br/>
        <w:t>Шаруа “мен батырақ,</w:t>
        <w:br/>
        <w:t>Ортасында нақта-нак,</w:t>
        <w:br/>
        <w:t>Шаттықпенен көрінді.</w:t>
        <w:br/>
        <w:t>80</w:t>
        <w:br/>
        <w:t>Қысылтаяң күн туса,</w:t>
        <w:br/>
        <w:t>Нөсер қуйса, оқ жауса,</w:t>
        <w:br/>
        <w:t>Жалығып, қажып талмайтын</w:t>
        <w:br/>
        <w:t>Арам қУзғын ойларға</w:t>
        <w:br/>
        <w:t>Қара жүрек байларға,</w:t>
        <w:br/>
        <w:t>Наркескенін арнайтын.</w:t>
        <w:br/>
        <w:t>Байлар қастық камдасг</w:t>
        <w:br/>
        <w:t>Қаны бУузық қайнаса,</w:t>
        <w:br/>
        <w:t>Тап қорғауға дайын ол;</w:t>
        <w:br/>
        <w:t>Кеңес елін қорғауға.</w:t>
        <w:br/>
        <w:t>Өз сертінен таймауға,</w:t>
        <w:br/>
        <w:t>Болаттан да берік ол</w:t>
        <w:br/>
        <w:t>Еңбекшілер дүнмесін</w:t>
        <w:br/>
        <w:t>Шын еңбектің иесін,</w:t>
        <w:br/>
        <w:t>Жау қолына бермейтін,</w:t>
        <w:br/>
        <w:t>Жасасын қызыл болаттар.</w:t>
        <w:br/>
        <w:t>Біздің темір қанаттар,</w:t>
        <w:br/>
        <w:t>Еңбегі мәңгі өлмейтін.</w:t>
        <w:br/>
        <w:t>24 февраль, 19390 ж</w:t>
        <w:br/>
        <w:t>87</w:t>
        <w:br/>
        <w:t>Қоздады бүгін қоздады,</w:t>
        <w:br/>
        <w:t>Шабытты шаттық қозғады</w:t>
        <w:br/>
        <w:t>Қаламның сьезд несі,</w:t>
        <w:br/>
        <w:t>Толелса толқын ететін,</w:t>
        <w:br/>
        <w:t>Қыялы көкке жететін,</w:t>
        <w:br/>
        <w:t>Сөз бігкеннің жүйесі,</w:t>
        <w:br/>
        <w:t>Жазушылар сьезі!</w:t>
        <w:br/>
        <w:t>1034 ж.</w:t>
        <w:br/>
        <w:t>94</w:t>
        <w:br/>
        <w:t>ЖАСАСЫН ҚЫЗЫЛ</w:t>
        <w:br/>
        <w:t>БОЛАТТАР"</w:t>
        <w:br/>
        <w:t>Жүйріктерін орғытқан,</w:t>
        <w:br/>
        <w:t>Қыялардан қарғытқан,</w:t>
        <w:br/>
        <w:t>Қызыл болат кім екен?</w:t>
      </w:r>
    </w:p>
    <w:p>
      <w:r>
        <w:t>Атта жердей ойнаған,</w:t>
        <w:br/>
        <w:t>Көздері оттай жайнаған</w:t>
        <w:br/>
        <w:t>Булар кімнің улы екен?</w:t>
        <w:br/>
        <w:t>Қызыл туын қулпыртып,</w:t>
        <w:br/>
        <w:t>Дуспан сағын сындырып,</w:t>
        <w:br/>
        <w:t>Тендік биін билеген;</w:t>
        <w:br/>
        <w:t>Жарақтарын жайнатып,</w:t>
        <w:br/>
        <w:t>Шағылтып жалт-жулт ойнатып.</w:t>
        <w:br/>
        <w:t>Еңбек күйін күйлеген.</w:t>
        <w:br/>
        <w:t>Булар біздің қызыл ер,</w:t>
        <w:br/>
        <w:t>Қызыл әскер жауынгер</w:t>
        <w:br/>
        <w:t>Еңбекшілер қыраны,</w:t>
        <w:br/>
        <w:t>Еңбекшінің өз көзі,</w:t>
        <w:br/>
        <w:t>Октябрьдің жулдызы,</w:t>
        <w:br/>
        <w:t>Тегісшіл, теңдік ураны.</w:t>
        <w:br/>
        <w:t>Дуспанын аяп көрмейтін,</w:t>
        <w:br/>
        <w:t>Жауға жолын бермейтін.</w:t>
        <w:br/>
        <w:t>Еңбекшінің Уланы,</w:t>
        <w:br/>
        <w:t>Байға кегін кешпейтін,</w:t>
        <w:br/>
        <w:t>Жеңбей жарақ шешпейтін,</w:t>
        <w:br/>
        <w:t>Қызыл ер -- таудың қыраны</w:t>
        <w:br/>
        <w:t>55</w:t>
        <w:br/>
        <w:t>ҚЫЗЫЛ ӘСКЕРМАРШЫ"</w:t>
        <w:br/>
        <w:t>Біз арыстан еңбекшілер қыраны,</w:t>
        <w:br/>
        <w:t>Біздің Уран ленишшілдер ураны,</w:t>
        <w:br/>
        <w:t>Қаны қара жауыздарды құртамыз,</w:t>
        <w:br/>
        <w:t>Қызыл әскер -- езілгендер қорғаны.</w:t>
        <w:br/>
        <w:t>Кеңес туын мәңгілікке қорғаймыз,</w:t>
        <w:br/>
        <w:t>Жанып турған нажағайдан таймаймыз.</w:t>
        <w:br/>
        <w:t>Тасты қумдай усатамыз қайратпен,</w:t>
        <w:br/>
        <w:t>Аштық, тоқтық, барлығына шыдаймыз.</w:t>
        <w:br/>
        <w:t>Сум байлардың қызғалдағы солғанша,</w:t>
        <w:br/>
        <w:t>Бүкіл жерде социализм болғанша,</w:t>
        <w:br/>
        <w:t>Неше мың жан қУлдықтағы елдердің</w:t>
        <w:br/>
        <w:t>Еңбегі өніп, жарық сәуле жапғанша.</w:t>
        <w:br/>
        <w:t>Өнер, білім, қайрат, жігер бізде мол,</w:t>
        <w:br/>
        <w:t>Жер де, көк то, су да, шөл де Зәрі жол.</w:t>
        <w:br/>
        <w:t>Қай патшаның қозғалса да байлары,</w:t>
        <w:br/>
        <w:t>Өз қасыпда еңбекші тап, біздін қол.</w:t>
        <w:br/>
        <w:t>Аттанамыз шықса байлар майданға,</w:t>
        <w:br/>
        <w:t>Біз қорғанбыз, еңбек үшін туғанға,</w:t>
        <w:br/>
        <w:t>Біздің мақсат әділ турмыс орнату,</w:t>
        <w:br/>
        <w:t>Ленинизм жолыменей жиһанға.</w:t>
        <w:br/>
        <w:t>88</w:t>
        <w:br/>
        <w:t>АЖАР ҚОМСОМОЛҚА"</w:t>
      </w:r>
    </w:p>
    <w:p>
      <w:r>
        <w:t>Бүгін Ажар гүл-гүл жанад,</w:t>
        <w:br/>
        <w:t>Екі беттен нуры тамад,</w:t>
        <w:br/>
        <w:t>Қлуб сыймай лық-лық толып,</w:t>
        <w:br/>
        <w:t>Әйсл біткен масаттанад. :</w:t>
        <w:br/>
        <w:t>Басшылары комсомолка,</w:t>
        <w:br/>
        <w:t>Шеше, жеңге бәрі де ерке,</w:t>
        <w:br/>
        <w:t>Қызыл туды көлбендетіп.</w:t>
        <w:br/>
        <w:t>Топ-топ әйел басқан бірге.</w:t>
        <w:br/>
        <w:t>Қлара Цеткин біздің дана.</w:t>
        <w:br/>
        <w:t>Крупская ардақты ана,</w:t>
        <w:br/>
        <w:t>«Әйел күні жасасын» деп,</w:t>
        <w:br/>
        <w:t>Жазып қойған туға және,</w:t>
        <w:br/>
        <w:t>Сағат ертеңгі он да болды,</w:t>
        <w:br/>
        <w:t>Қлуб сыймай лық-лық толды:</w:t>
        <w:br/>
        <w:t>Бір-бірше айтад әйел:</w:t>
        <w:br/>
        <w:t>-- Ажар келді, Ажар кедді.</w:t>
        <w:br/>
        <w:t>Көп көруге түйілгендей.</w:t>
        <w:br/>
        <w:t>Әйел біткен сүйінгендей,</w:t>
        <w:br/>
        <w:t>Ажар сонша кім еді ол,</w:t>
        <w:br/>
        <w:t>Жыйылысқа өң бергендей.</w:t>
        <w:br/>
        <w:t>Ал ендеше кідіре тур,</w:t>
        <w:br/>
        <w:t>Мен айтайын мойныңды бур,.</w:t>
        <w:br/>
        <w:t>89</w:t>
        <w:br/>
        <w:t>Ақ пейілі, арлысы,</w:t>
        <w:br/>
        <w:t>Серт етед жауға бермеске,</w:t>
        <w:br/>
        <w:t>Еңбекші таптың тілегі,</w:t>
        <w:br/>
        <w:t>Кеңесі ғана тірегі, 4</w:t>
        <w:br/>
        <w:t>Өркендейді, өрлейді.</w:t>
        <w:br/>
        <w:t>Қумар емес соғысқа,</w:t>
        <w:br/>
        <w:t>Қан төгіске, жулыека,</w:t>
        <w:br/>
        <w:t>Зорлықкқа !"ағы көнбейді.</w:t>
        <w:br/>
        <w:t>Асауларын билеткен,</w:t>
        <w:br/>
        <w:t>Еңбек әнін күйлеткен,</w:t>
        <w:br/>
        <w:t>Октябрьдің шырағы.</w:t>
        <w:br/>
        <w:t>Жаны Кеңес жолында,</w:t>
        <w:br/>
        <w:t>Көк найзасы колында,</w:t>
        <w:br/>
        <w:t>Қызыл әскер қырағы.</w:t>
        <w:br/>
        <w:t>Қеңес елін қорғауға,</w:t>
        <w:br/>
        <w:t>Нөсер жаусын, таймахға</w:t>
        <w:br/>
        <w:t>Серт етеді шетінен,</w:t>
        <w:br/>
        <w:t>Мейлі сусыз шөл болсын,</w:t>
        <w:br/>
        <w:t>Мейлі тау-тас, бел болсын.</w:t>
        <w:br/>
        <w:t>Қайтпайды қажып бетінен.</w:t>
        <w:br/>
        <w:t>Аспан оған жермен теп,</w:t>
        <w:br/>
        <w:t>Жүйріктері желмен тен.</w:t>
      </w:r>
    </w:p>
    <w:p>
      <w:r>
        <w:t>Су еркесі балықтай,</w:t>
        <w:br/>
        <w:t>Алыс-жақын сөз емес,</w:t>
        <w:br/>
        <w:t>Жалқау емес, ез емес,</w:t>
        <w:br/>
        <w:t>Жалындайды жалықпай,</w:t>
        <w:br/>
        <w:t>Бай бандысы қаптаса,</w:t>
        <w:br/>
        <w:t>Оғын улап саптаса,</w:t>
        <w:br/>
        <w:t>Кеңес елін алмаққа.</w:t>
        <w:br/>
        <w:t>Қызыл әскер алдынан,</w:t>
        <w:br/>
        <w:t>Жалпы еңбекші соңынан.</w:t>
        <w:br/>
        <w:t>Бәрі әзір жауын қумаққа.</w:t>
        <w:br/>
        <w:t>Ер жүректі, қурыш қол.</w:t>
        <w:br/>
        <w:t>Ақиқатқа туған ол,</w:t>
        <w:br/>
        <w:t>Тап тілегін сақтауға,</w:t>
        <w:br/>
        <w:t>Еңбекшісін ерке устап,</w:t>
        <w:br/>
        <w:t>Ленин жолын берік устап,</w:t>
        <w:br/>
        <w:t>Міндетті Кенес ақтауға.</w:t>
        <w:br/>
        <w:t>1929 ж.</w:t>
        <w:br/>
        <w:t>85</w:t>
        <w:br/>
        <w:t>Айда поезд сыпылдаг,</w:t>
        <w:br/>
        <w:t>“Тар! тамырын солқылдат,</w:t>
        <w:br/>
        <w:t>Желсін тобың жеріне,</w:t>
        <w:br/>
        <w:t>Даярмыз біз де дайындат,</w:t>
        <w:br/>
        <w:t>Қарсы ал музыка қоңыраулат,</w:t>
        <w:br/>
        <w:t>Қадырлы қонақ еріне,</w:t>
        <w:br/>
        <w:t>Бул топ кімдер тым қымбат,</w:t>
        <w:br/>
        <w:t>Болар ма булар делегат,</w:t>
        <w:br/>
        <w:t>Қеңес қайта сайлайтын,</w:t>
        <w:br/>
        <w:t>Марқабат калың табысын.</w:t>
        <w:br/>
        <w:t>Өрлеп өмір барысын,</w:t>
        <w:br/>
        <w:t>ЧПаттана келіп санайтын.</w:t>
        <w:br/>
        <w:t>94 декабрь 1924</w:t>
        <w:br/>
        <w:t>Аналарым күңіренген,</w:t>
        <w:br/>
        <w:t>Жасын сыққан, еңреген,</w:t>
        <w:br/>
        <w:t>Бай қыянат қылғанда,</w:t>
        <w:br/>
        <w:t>Жүректерін жаралап,</w:t>
        <w:br/>
        <w:t>Тәнін, жанын аралап.</w:t>
        <w:br/>
        <w:t>Улы найза салғанда.</w:t>
        <w:br/>
        <w:t>Жалшының жеп еңбегін,</w:t>
        <w:br/>
        <w:t>Суырып сорып жүрегін,</w:t>
        <w:br/>
        <w:t>Бай білгенін істеген.</w:t>
        <w:br/>
        <w:t>Қылдан тайса атуға,</w:t>
        <w:br/>
        <w:t>Не кескілеп шабуға,</w:t>
        <w:br/>
        <w:t>Жарлыны жаншып, күштеген.</w:t>
        <w:br/>
        <w:t>Ашындым енді, ашындым,</w:t>
        <w:br/>
        <w:t>Өрісім өсті, ашылдым,</w:t>
        <w:br/>
        <w:t>Дуспанымды білемін;</w:t>
        <w:br/>
        <w:t>Қулдыц қанын май қылған,</w:t>
        <w:br/>
        <w:t>Өзін сүйтіп бай қылған,</w:t>
        <w:br/>
        <w:t>Байларға тап-тап беремін.</w:t>
        <w:br/>
        <w:t>Қүнасіз қулдың қанынан,</w:t>
      </w:r>
    </w:p>
    <w:p>
      <w:r>
        <w:t>Қанды, жасты зарынан,</w:t>
        <w:br/>
        <w:t>Ояндық дүние жалшысы,</w:t>
        <w:br/>
        <w:t>Тегісшілдік турмыстың,</w:t>
        <w:br/>
        <w:t>Улы мақсат өрістің,</w:t>
        <w:br/>
        <w:t>Қаһарманы басшысы.</w:t>
        <w:br/>
        <w:t>Қашқкын-пысқын жалданып,</w:t>
        <w:br/>
        <w:t>Байга ақшаға малданып,</w:t>
        <w:br/>
        <w:t>Қутыртса Қытай бузығын,</w:t>
        <w:br/>
        <w:t>Жандаралы басшы боп,</w:t>
        <w:br/>
        <w:t>Қорқаулары қосшы боп,</w:t>
        <w:br/>
        <w:t>Жасаса қанды тУздығын.</w:t>
        <w:br/>
        <w:t>Қалың Қытай елінде,</w:t>
        <w:br/>
        <w:t>Аспан асқан жерінде</w:t>
        <w:br/>
        <w:t>Мың-мыңдаған еңбекші,</w:t>
        <w:br/>
        <w:t>Отанын байлар шаңдатса,</w:t>
        <w:br/>
        <w:t>Қеңеске қарсы оқ атса,</w:t>
        <w:br/>
        <w:t>Жазасын жаудың бермекші.</w:t>
        <w:br/>
        <w:t>Батыс пенен шығыста,</w:t>
        <w:br/>
        <w:t>Жақын менеп алыста,</w:t>
        <w:br/>
        <w:t>Тілектес боп Кеңеске,</w:t>
        <w:br/>
        <w:t>Жер жүзінің жарлысы,</w:t>
        <w:br/>
        <w:t>84</w:t>
        <w:br/>
        <w:t>Ажар болды комсомолка,</w:t>
        <w:br/>
        <w:t>Журтшылықпеп араласып</w:t>
        <w:br/>
        <w:t>Ажар неге келдің мунда,</w:t>
        <w:br/>
        <w:t>Әйелдер шат тағы да онда.</w:t>
        <w:br/>
        <w:t>Жеті жылдық мектепте оқыйд.</w:t>
        <w:br/>
        <w:t>Ажар қазір фабрикада.</w:t>
        <w:br/>
        <w:t>Ажар фабрик директоры,</w:t>
        <w:br/>
        <w:t>Шын сенімді қызметкері,</w:t>
        <w:br/>
        <w:t>Жалпы еңбекші, әйелдердін.</w:t>
        <w:br/>
        <w:t>Жетекшісі, ол -- қамқоры</w:t>
        <w:br/>
        <w:t>Еңбекші әйел қосып бәрін,</w:t>
        <w:br/>
        <w:t>Алып барып жабдықтарын.</w:t>
        <w:br/>
        <w:t>Тәрбиелеп шын жүрекпен,</w:t>
        <w:br/>
        <w:t>Салып барлық ынталарын</w:t>
        <w:br/>
        <w:t>Міне, біздің комсомолка,</w:t>
        <w:br/>
        <w:t>Біздің қуат біздің ерке,</w:t>
        <w:br/>
        <w:t>Үлгі алындар енді Ажардан.</w:t>
        <w:br/>
        <w:t>Әйел тобын бастап өрге.</w:t>
        <w:br/>
        <w:t>Ажар әне гүл-гүл жанад,</w:t>
        <w:br/>
        <w:t>Екі беттен шаттық тамад,</w:t>
        <w:br/>
        <w:t>Қлуб сыймай лық-лық толып,</w:t>
        <w:br/>
        <w:t>Әйел біткен масаттанад.</w:t>
        <w:br/>
        <w:t>12 март. 1934 в</w:t>
        <w:br/>
        <w:t>91</w:t>
        <w:br/>
        <w:t>ҚУТТЫҚТАУ</w:t>
      </w:r>
    </w:p>
    <w:p>
      <w:r>
        <w:t>Қоздады, бүгін қоздады.</w:t>
        <w:br/>
        <w:t>Шабытты шаттық қозғады,</w:t>
        <w:br/>
        <w:t>Қаламның сьезд несі.</w:t>
        <w:br/>
        <w:t>Толғаса толқый өтетін,</w:t>
        <w:br/>
        <w:t>Қыялы көкке жететін,</w:t>
        <w:br/>
        <w:t>Сөз біткеннің жүйесі.</w:t>
        <w:br/>
        <w:t>Ақыпды қозғап тербейтін,</w:t>
        <w:br/>
        <w:t>Миллион сендер тергейтін,</w:t>
        <w:br/>
        <w:t>Тарихта бурын болмаған,</w:t>
        <w:br/>
        <w:t>Адымын жауы алмаған,</w:t>
        <w:br/>
        <w:t>Октябрь сенің қамалың,.</w:t>
        <w:br/>
        <w:t>Басталды сьезд мың күткен,</w:t>
        <w:br/>
        <w:t>Терең сыр алыс сыр күткен</w:t>
        <w:br/>
        <w:t>Өрісі узақ, айы алыс.</w:t>
        <w:br/>
        <w:t>Социалды қУурылысқа,</w:t>
        <w:br/>
        <w:t>Көркем, күйлі турмысқа</w:t>
        <w:br/>
        <w:t>Басталды улы аттаныс.</w:t>
        <w:br/>
        <w:t>Өлмейтін мәңгі тарихта,</w:t>
        <w:br/>
        <w:t>Сөнбейтін ізгі жарыста,</w:t>
        <w:br/>
        <w:t>Қаламың сьезд сақталад.</w:t>
        <w:br/>
        <w:t>Жылан болсын у жуткан.</w:t>
        <w:br/>
        <w:t>Умен арам түн жутқан,</w:t>
        <w:br/>
        <w:t>Залым да сенен сақтанад?..</w:t>
        <w:br/>
        <w:t>Гибекші таптың тілі сен,</w:t>
        <w:br/>
        <w:t>99</w:t>
        <w:br/>
        <w:t>Ажар қалай, Ажар боллы,</w:t>
        <w:br/>
        <w:t>Бастан-аяқ тыңдап отыр.</w:t>
        <w:br/>
        <w:t>Ауылда жас жүріп Ажар,</w:t>
        <w:br/>
        <w:t>Қөп кемшілік көріп Ажар,</w:t>
        <w:br/>
        <w:t>«Оқысам» деп арман қылды</w:t>
        <w:br/>
        <w:t>Басқаларды көріп Ажар.</w:t>
        <w:br/>
        <w:t>Муғалімге өзі барып,</w:t>
        <w:br/>
        <w:t>Шоқпыт киім боршаланып,</w:t>
        <w:br/>
        <w:t>Бақай жылт-жылт, бөрік быт-шит,</w:t>
        <w:br/>
        <w:t>Екі беті қыз-қыз жанып.</w:t>
        <w:br/>
        <w:t>Муғалім де таңсық көрді,</w:t>
        <w:br/>
        <w:t>Қел қарағым отыр деді.</w:t>
        <w:br/>
        <w:t>Неге келдің, кім жіберді,</w:t>
        <w:br/>
        <w:t>Не керек деп сурау берді.</w:t>
        <w:br/>
        <w:t>Әкем кедей, шешем өлген,</w:t>
        <w:br/>
        <w:t>Ісім оқу іздеп келген,</w:t>
        <w:br/>
        <w:t>Ауылнайға айтса да әкем,</w:t>
        <w:br/>
        <w:t>Жасы үлкен деп жібермеген.</w:t>
        <w:br/>
        <w:t>Тілек оңды, оқуға алды,</w:t>
        <w:br/>
        <w:t>Бет нурланды, шын қуанды,</w:t>
        <w:br/>
        <w:t>Әке оқуға алындым деп,</w:t>
        <w:br/>
        <w:t>Ажар күліп шамдай жанды.</w:t>
      </w:r>
    </w:p>
    <w:p>
      <w:r>
        <w:t>Қуанды да Ажар қайнап,</w:t>
        <w:br/>
        <w:t>Бурылмайды беталды ойнап.</w:t>
        <w:br/>
        <w:t>Сабақтастан Ажар озды,</w:t>
        <w:br/>
        <w:t>Уқпағанын сурайды ойлат.</w:t>
        <w:br/>
        <w:t>Ажар болды пионерка,</w:t>
        <w:br/>
        <w:t>Бота-боздақ өмірге ерке,</w:t>
        <w:br/>
        <w:t>Талабы зар болғандықтан,</w:t>
        <w:br/>
        <w:t>Домалады тасы да өрге.</w:t>
        <w:br/>
        <w:t>Ажар ушты, судай тасып,</w:t>
        <w:br/>
        <w:t>Тен-қурбыдан жөнелді асып,</w:t>
        <w:br/>
        <w:t>%</w:t>
        <w:br/>
        <w:t>Дәуірде сталиндік бақ дарыған.</w:t>
        <w:br/>
        <w:t>Шаттықтыц шарықтаймын жырлап жырын</w:t>
        <w:br/>
        <w:t>Қырандай қыш сікізбес көрегенім.</w:t>
        <w:br/>
        <w:t>Мұлт кетпес болат семсер &lt;ермегенің.</w:t>
        <w:br/>
        <w:t>Советтің әділ соты үкіміне,</w:t>
        <w:br/>
        <w:t>Қуапып құлпырлы еркін барлық елім.</w:t>
        <w:br/>
        <w:t>Ленин мен Сталиннің партиясы,</w:t>
        <w:br/>
        <w:t>Гүлдентті ССРО-ның елі, жерін,</w:t>
        <w:br/>
        <w:t>Жау адымын аттатпас Отаныма.</w:t>
        <w:br/>
        <w:t>Турғанла ер Сталин кеменгерім.</w:t>
        <w:br/>
        <w:t>22 март%. 1938</w:t>
        <w:br/>
        <w:t>Толстой, ақын Абай ой өнері -</w:t>
        <w:br/>
        <w:t>Тағы да алтын ана тапқан соны.</w:t>
        <w:br/>
        <w:t>-- Қүн жарық, бірақ мезгіл күндіз жарық,</w:t>
        <w:br/>
        <w:t>Ай жарык, кур соқырша түнге жарық,</w:t>
        <w:br/>
        <w:t>Тасқа тамыр біткізіп гүлдендірген,</w:t>
        <w:br/>
        <w:t>Кім екен саналы ойға мүлде жарық?</w:t>
        <w:br/>
        <w:t>Ол қыран музбалағы большевиктін,</w:t>
        <w:br/>
        <w:t>Гениім тілін білген миллион топтын</w:t>
        <w:br/>
        <w:t>Ой теңізі Лениннің бас шәкірті,</w:t>
        <w:br/>
        <w:t>Ол болат ер Сталин от жүректің:</w:t>
        <w:br/>
        <w:t>Одақтың бір мүшесі Қазақстан,</w:t>
        <w:br/>
        <w:t>Қемелге келіп жетті о да алыстан,</w:t>
        <w:br/>
        <w:t>Сталин -- Улы |Ленип шын шәкірті,</w:t>
        <w:br/>
        <w:t>Жемісті төкті ақтарып әрбір тустан.</w:t>
        <w:br/>
        <w:t>Бул ерді тапқан да ана, баққан да ана,</w:t>
        <w:br/>
        <w:t>Ер туғызып нур шамын жаққан да ана.</w:t>
        <w:br/>
        <w:t>Аңаның аналығын мәңгі ақтаған</w:t>
        <w:br/>
        <w:t>Данышпан ер Сталин біздің дана.</w:t>
        <w:br/>
        <w:t>18 октябрь, 1936</w:t>
      </w:r>
    </w:p>
    <w:p>
      <w:r>
        <w:t>ДАНАЛАРДЫҢ ДАНАСЫ»</w:t>
        <w:br/>
        <w:t>Адамға ең қымбатты алтын ана,</w:t>
        <w:br/>
        <w:t>Сактаған «лала»% суы салтын ана</w:t>
        <w:br/>
        <w:t>Кездессе нелер асу белеңдерге,</w:t>
        <w:br/>
        <w:t>Қөрсеткен Улы істердің парқын ана</w:t>
        <w:br/>
        <w:t>Ак сүтін адал беріп баккан ана,</w:t>
        <w:br/>
        <w:t>Шырағын қулынына жаққан ана,</w:t>
        <w:br/>
        <w:t>Тарихтың ең бірінші данышпаны --</w:t>
        <w:br/>
        <w:t>Асқан дана Ленинді тапқан ана</w:t>
        <w:br/>
        <w:t>Қундақтан бейнетіңді көрген ана,</w:t>
        <w:br/>
        <w:t>Жүрегін ойыншык қып берген ана,</w:t>
        <w:br/>
        <w:t>Қүл шашып, көбелекті қуған кезде</w:t>
        <w:br/>
        <w:t>Қызықтап жулдызша ымдап күлген ана</w:t>
        <w:br/>
        <w:t>Ананың Улдары еді осынша сый,</w:t>
        <w:br/>
        <w:t>Фердауси, Ғумар Хайям, Шайхы Сағди,</w:t>
        <w:br/>
        <w:t>Ақыны ақындардың жазушысы,</w:t>
        <w:br/>
        <w:t>Еңбекші ел қаламгері Максим Горький</w:t>
        <w:br/>
        <w:t>Лермонтов, ақын Пушкин тілдің тілі,</w:t>
        <w:br/>
        <w:t>Бетховен, Моцарт нәзік жанның қылы,</w:t>
        <w:br/>
        <w:t>%.Лаласуы--(парсы сөзі) -- гүлдің суы. Бул жерде ана.</w:t>
        <w:br/>
        <w:t>ның сүтін. гүлден шығатын сүт реңлі шырынға теңеу түрінде</w:t>
        <w:br/>
        <w:t>алған.</w:t>
        <w:br/>
        <w:t>С-И. Байзахов %;</w:t>
        <w:br/>
        <w:t>Солардың әні, жыры, &lt;өзі, күйі,</w:t>
        <w:br/>
        <w:t>Халық үшін қам ойлаған достық сыйы,</w:t>
        <w:br/>
        <w:t>Бақытқа Сталиндей жол ашуға,</w:t>
        <w:br/>
        <w:t>Жалғызы теңелген жоқ жетіп мыйы</w:t>
        <w:br/>
        <w:t>Тарихтың документі ең бірінші.</w:t>
        <w:br/>
        <w:t>Адамға мәңгі бақыт меңгеруші,</w:t>
        <w:br/>
        <w:t>Жасасын Улы заңы Сталиннің,</w:t>
        <w:br/>
        <w:t>Шын теңдік бақытына жол беруші.</w:t>
        <w:br/>
        <w:t>91 ноябрь, 1036 ж.</w:t>
        <w:br/>
        <w:t>%</w:t>
        <w:br/>
        <w:t>Тілдің көркем гүлі сен,</w:t>
        <w:br/>
        <w:t>Буған да журтың мақтанад.</w:t>
        <w:br/>
        <w:t>ГЕндеше ал ендеше,</w:t>
        <w:br/>
        <w:t>Міндеті сенің өзгеше,</w:t>
        <w:br/>
        <w:t>Бул сьезде бәріп шаш!</w:t>
      </w:r>
    </w:p>
    <w:p>
      <w:r>
        <w:t>Қателескен, қалысқан:</w:t>
        <w:br/>
        <w:t>Қатесін қолдап қарысқан</w:t>
        <w:br/>
        <w:t>Мінекей қатаң мында дес;</w:t>
        <w:br/>
        <w:t>Тілдердің тілін тербеткен,</w:t>
        <w:br/>
        <w:t>Басында сөзді үйреткен,</w:t>
        <w:br/>
        <w:t>Қалдырма қалы, толық көр!</w:t>
        <w:br/>
        <w:t>“Кемшілік тапсаң сының бер,</w:t>
        <w:br/>
        <w:t>Өзгерсін мыңның мінезі.</w:t>
        <w:br/>
        <w:t>Қүтемін сенен көп күтем,</w:t>
        <w:br/>
        <w:t>Көркемөнер күйлі сөз,</w:t>
        <w:br/>
        <w:t>Не күйге, әнге келмейтін,</w:t>
        <w:br/>
        <w:t>Шәлдірік, шатпақ түзел тез!</w:t>
        <w:br/>
        <w:t>Сағым киген көк дала,</w:t>
        <w:br/>
        <w:t>Еңбекті колхоз көп дала,</w:t>
        <w:br/>
        <w:t>Сьезден Улы сын күтед.</w:t>
        <w:br/>
        <w:t>Қүштерін күндей жүргізген,</w:t>
        <w:br/>
        <w:t>Электр жулдыз күлгізген,</w:t>
        <w:br/>
        <w:t>Заводта сенен мың күтед.</w:t>
        <w:br/>
        <w:t>Өрлеген, өскен өндіріс</w:t>
        <w:br/>
        <w:t>Социалды қурылыс --</w:t>
        <w:br/>
        <w:t>Талай күрес кешірген.</w:t>
        <w:br/>
        <w:t>Күрсініп талай көміліп,</w:t>
        <w:br/>
        <w:t>Қыйыннан қыйын көрініп,</w:t>
        <w:br/>
        <w:t>Ақыр да жауын өшірген.</w:t>
        <w:br/>
        <w:t>Мінекей, сьезд тіл керек,</w:t>
        <w:br/>
        <w:t>Тіліңнен кесте гүл керек,</w:t>
        <w:br/>
        <w:t>Ендеше бәрін шеш өзің.</w:t>
        <w:br/>
        <w:t>Күйсіз көмек көрсетіп,</w:t>
        <w:br/>
        <w:t>Тапсырып, талдап ес етіп,</w:t>
        <w:br/>
        <w:t>Ал, қалам серпіл, дес өзің!</w:t>
        <w:br/>
        <w:t>93</w:t>
        <w:br/>
        <w:t>ҚАДЫРЛЫ ҚОНАҚҚА”</w:t>
        <w:br/>
        <w:t>Тасыды көңілім, шалқыды,</w:t>
        <w:br/>
        <w:t>Сүйінді мың сан балқыды.</w:t>
        <w:br/>
        <w:t>Қеле жатыр қалың топ,</w:t>
        <w:br/>
        <w:t>Ту, ту сонау, сонадан,</w:t>
        <w:br/>
        <w:t>Қыяда қыйыр даладан,</w:t>
        <w:br/>
        <w:t>Шаттана, шалқый шықты топ.</w:t>
        <w:br/>
        <w:t>Электрлі жулдыздай,</w:t>
        <w:br/>
        <w:t>Гудегі күйлі андыздай,</w:t>
        <w:br/>
        <w:t>Заводтан шықты қайнасып,</w:t>
        <w:br/>
        <w:t>Алтын, металл кен аткан,</w:t>
        <w:br/>
        <w:t>Қоксті көмір таратқан,</w:t>
        <w:br/>
        <w:t>Шахтыдан шықты жайнасып.</w:t>
        <w:br/>
        <w:t>Қыйсынын тауып қыйбаттан,</w:t>
        <w:br/>
        <w:t>Қыйындықты қыйратқан,</w:t>
        <w:br/>
        <w:t>Ерлер шықты колхоздан,</w:t>
        <w:br/>
        <w:t>Ат-айғырын кіснеткен,</w:t>
      </w:r>
    </w:p>
    <w:p>
      <w:r>
        <w:t>Жүйрігін баптап есінеткен,</w:t>
        <w:br/>
        <w:t>Ерінбес шықты совхоздан.</w:t>
        <w:br/>
        <w:t>Түкпірден сонау бУрыштан,</w:t>
        <w:br/>
        <w:t>Жайнаған жаңа қурылыстан,</w:t>
        <w:br/>
        <w:t>Қеле жатыр жас маман.</w:t>
        <w:br/>
        <w:t>Жымыңдаса күлісіп,</w:t>
        <w:br/>
        <w:t>Есебін ала білісіп,</w:t>
        <w:br/>
        <w:t>Қызметкер де қаладан.</w:t>
        <w:br/>
        <w:t>98</w:t>
        <w:br/>
        <w:t>Түтеген көк дауылдың қыранындай,</w:t>
        <w:br/>
        <w:t>Сол күннен сүйген сені бақытты елін.</w:t>
        <w:br/>
        <w:t>Мақсатқа бақытты елмен сүйтіп жеттің,</w:t>
        <w:br/>
        <w:t>Тарихтың сан асуын басып өттің,</w:t>
        <w:br/>
        <w:t>Сен өлдің, бірақ ісің өлмек емес,</w:t>
        <w:br/>
        <w:t>Өшпестей алтын сөздер тастап кеттің.</w:t>
        <w:br/>
        <w:t>Гениі, сені, көркем сөз -- сүйген халық,</w:t>
        <w:br/>
        <w:t>Жырлайды миллион жылдар сені тарих,</w:t>
        <w:br/>
        <w:t>Сен жанысың, тілісін ақындардың,</w:t>
        <w:br/>
        <w:t>Сенің сөзің жолынмен күндей жарық.</w:t>
        <w:br/>
        <w:t>28 март, 1938</w:t>
        <w:br/>
        <w:t>104</w:t>
        <w:br/>
        <w:t>ГОРЬҚИЙ»</w:t>
        <w:br/>
        <w:t>Жасыңнан талант қайнап, бойды кернеп,</w:t>
        <w:br/>
        <w:t>Тутанып от жалындай шықтың өрлеп,</w:t>
        <w:br/>
        <w:t>Жаныңда тілдің тілі, өмір гүлі,</w:t>
        <w:br/>
        <w:t>Бостандық бақытына тудың шөлдеп.</w:t>
        <w:br/>
        <w:t>КҚөпіріп, күңіреніп, теңіз тулап.</w:t>
        <w:br/>
        <w:t>Естіліп бақыт күткен үндер шулап.</w:t>
        <w:br/>
        <w:t>Сол кезде сен де мініп қайратыңа,</w:t>
        <w:br/>
        <w:t>Шарыктап көк теңізді уштың кулап,</w:t>
        <w:br/>
        <w:t>Теңіздей сонда халқың толқып жатқан,</w:t>
        <w:br/>
        <w:t>Жол іздеп қутылуға қыянаттан.</w:t>
        <w:br/>
        <w:t>Бөгемек елдің бағын болды жаулар,</w:t>
        <w:br/>
        <w:t>Жыландай жылжып шыкқан қара булттан.</w:t>
        <w:br/>
        <w:t>Қүресте Сталин мең Ленин бастап,</w:t>
        <w:br/>
        <w:t>Қолына большевиктік туын устап,</w:t>
        <w:br/>
        <w:t>Соңында миллиондаған пролетариат.</w:t>
        <w:br/>
        <w:t>Тартысты капиталмен күш қарыштап.</w:t>
        <w:br/>
        <w:t>““Сонда сен шімірікпей Горький данам,</w:t>
        <w:br/>
        <w:t>Қолыңа қУрыш сөзді алдың қалам,</w:t>
        <w:br/>
        <w:t>Ажалды қак айырып дауылпазын.</w:t>
        <w:br/>
        <w:t>Онымен «Суңқар жыры», алтын «Анаң»</w:t>
      </w:r>
    </w:p>
    <w:p>
      <w:r>
        <w:t>Жаныңды Ұғып, сүйініп сонда Ленин.</w:t>
        <w:br/>
        <w:t>Большевик булбулым деп улы Сталин.</w:t>
        <w:br/>
        <w:t>103</w:t>
        <w:br/>
        <w:t>ЖАСАСЫН СТАЛИННІҢ</w:t>
        <w:br/>
        <w:t>УЛЫ ЗАҢЫ</w:t>
        <w:br/>
        <w:t>Әлемде совет сынды ел болды ма?</w:t>
        <w:br/>
        <w:t>Бақыт, байлық, шаттығы тең болды ма?</w:t>
        <w:br/>
        <w:t>Маркс, (Ленин білімін іске асырған</w:t>
        <w:br/>
        <w:t>Сталиндей данышпан ер болды ма?</w:t>
        <w:br/>
        <w:t>Табиғат жаратылып күн туғалы,</w:t>
        <w:br/>
        <w:t>Адамзат тарих жасап бел буғалы,</w:t>
        <w:br/>
        <w:t>Маркс, Ленин, Сталин, көсемдерім,</w:t>
        <w:br/>
        <w:t>БУлардай Ұл тапқан жоқ тарих әлі.</w:t>
        <w:br/>
        <w:t>Қүн дағы түнде соқыр, күндіз жарық,</w:t>
        <w:br/>
        <w:t>Ай әлсіз саулесі оның жетпейді анық,</w:t>
        <w:br/>
        <w:t>Әлемде пролетариат бақытты ғой,</w:t>
        <w:br/>
        <w:t>Сталин күндіз-түні бірдей жарык.</w:t>
        <w:br/>
        <w:t>Жаңа заң Сталиндік улы заңым,</w:t>
        <w:br/>
        <w:t>Бақыттың күйлі жыры атқан таңым,</w:t>
        <w:br/>
        <w:t>Даналар будан бурын туған талай.</w:t>
        <w:br/>
        <w:t>Қөрмедік төрт жУлдыздай% бола алғанын.</w:t>
        <w:br/>
        <w:t>Шарль Фурье, Сократ, Платон,</w:t>
        <w:br/>
        <w:t>Бір кезде жУрт мақтаған жыр ғып оны.</w:t>
        <w:br/>
        <w:t>Ақынды Гете, Гейне, Шекспирді</w:t>
        <w:br/>
        <w:t>Пір тутқан қаламгердің миллионы.</w:t>
        <w:br/>
        <w:t>“Төрт жулдыз Маркс, Әнгельс, Ленин. Сталиши.</w:t>
        <w:br/>
        <w:t>99</w:t>
        <w:br/>
        <w:t>ЖАУАДЫМЫН АТТАТПАН”</w:t>
        <w:br/>
        <w:t>Адамның сықпытынан азып туған.</w:t>
        <w:br/>
        <w:t>Адам боп түсін бояп жүрген айуан.</w:t>
        <w:br/>
        <w:t>Адам емес айуаннан әрі кетіп,</w:t>
        <w:br/>
        <w:t>Шірік қурттар тәндерін зәрмен жуған.</w:t>
        <w:br/>
        <w:t>Жаны олардың жалмауыз қапы қара,</w:t>
        <w:br/>
        <w:t>Салмақ боп бақытты елге улы жара,</w:t>
        <w:br/>
        <w:t>Ол жарасы у сеуіп өз жанына,</w:t>
        <w:br/>
        <w:t>Өзін-өзі жалмады бар-бара.</w:t>
        <w:br/>
        <w:t>«Қорқаулар да шаппайды уясына»,</w:t>
        <w:br/>
        <w:t>«Қасқыр да қас қылмайды жолдасына»</w:t>
        <w:br/>
        <w:t>Зыянкес, диверсанттар тумай кеткір,</w:t>
        <w:br/>
        <w:t>Түспек болды бақытты ел миуасына.</w:t>
      </w:r>
    </w:p>
    <w:p>
      <w:r>
        <w:t>Қарғаға, қан аңсаған қарылар ма.</w:t>
        <w:br/>
        <w:t>Бақыттың шыққан елім қыясына.,</w:t>
        <w:br/>
        <w:t>Уясын бандиттердің талқан етті,</w:t>
        <w:br/>
        <w:t>Шыңға туын тіккен елім күн қасында</w:t>
        <w:br/>
        <w:t>Жауыздар өремқапты, өшсін-өлсін,</w:t>
        <w:br/>
        <w:t>Қурталық қалдықтарын, көрге кірсіп</w:t>
        <w:br/>
        <w:t>Үстіне моласының курай өспей,</w:t>
        <w:br/>
        <w:t>Моласын табанымыз таптап жүрсін</w:t>
        <w:br/>
        <w:t>Жайнагып нурлы Отанда әмір гүлін</w:t>
        <w:br/>
        <w:t>Сайратып бүлбул қустар ақын тіліп</w:t>
        <w:br/>
        <w:t>101</w:t>
        <w:br/>
        <w:t>Серігі бой Лениннің,</w:t>
        <w:br/>
        <w:t>Нурыңды шаштың Отанен</w:t>
        <w:br/>
        <w:t>Ай дидарлы ана едің,</w:t>
        <w:br/>
        <w:t>Таң боп атқан жиПанға.</w:t>
        <w:br/>
        <w:t>Отанымның ер қызы,</w:t>
        <w:br/>
        <w:t>Сүйікті еді-ау Надежда.</w:t>
        <w:br/>
        <w:t>Қүңірепіп халқым қулақ «ал,</w:t>
        <w:br/>
        <w:t>Жоқтау болған бул наяға</w:t>
        <w:br/>
        <w:t>Умытпас елі ер қызын.</w:t>
        <w:br/>
        <w:t>Жүрегің бізге дос ана,</w:t>
        <w:br/>
        <w:t>Сөнбейлі сенің жулдызын,</w:t>
        <w:br/>
        <w:t>Тыныш ҰҮйқта. кош ана</w:t>
        <w:br/>
        <w:t>Тыныш уйқта, қош ана.</w:t>
        <w:br/>
        <w:t>Отанымның ер қызы,</w:t>
        <w:br/>
        <w:t>Үстіңде сенің желпіп ту).</w:t>
        <w:br/>
        <w:t>Ленин туы қырмызы.</w:t>
        <w:br/>
        <w:t>1 март. 19394 ж</w:t>
        <w:br/>
        <w:t>197</w:t>
        <w:br/>
        <w:t>ҚОШ АНАЗ</w:t>
        <w:br/>
        <w:t>(Надежда Крупская)</w:t>
        <w:br/>
        <w:t>Қеше Ресей аймағын,</w:t>
        <w:br/>
        <w:t>Басқанда қара түн түнек,</w:t>
        <w:br/>
        <w:t>Қурсаудай қысып жан-жағын,</w:t>
        <w:br/>
        <w:t>Күйзелгендей ел уһлеп.</w:t>
        <w:br/>
        <w:t>Миллиондаған жумыскер,</w:t>
        <w:br/>
        <w:t>Ызамен ашу кернеген,</w:t>
        <w:br/>
        <w:t>Толқындай тулап қайғы-шер</w:t>
        <w:br/>
        <w:t>Адамға тыныс бермеген.</w:t>
        <w:br/>
        <w:t>Шықты Ленин топ бастап,</w:t>
        <w:br/>
        <w:t>Шықты ашынып күреске,</w:t>
        <w:br/>
        <w:t>Бақытқа мәңгі ту Устап,</w:t>
        <w:br/>
        <w:t>Жол ашты көсем улы іске.</w:t>
      </w:r>
    </w:p>
    <w:p>
      <w:r>
        <w:t>Отанның ару, ер қызы,</w:t>
        <w:br/>
        <w:t>Болдың серік Ленинге,</w:t>
        <w:br/>
        <w:t>Ананың алтын жулдызы,</w:t>
        <w:br/>
        <w:t>Ай боп тудың елімде</w:t>
        <w:br/>
        <w:t>Ай боп туып еліме,</w:t>
        <w:br/>
        <w:t>Қасына бардың сен күннің,</w:t>
        <w:br/>
        <w:t>Қүн сәулесін көтеріп,</w:t>
        <w:br/>
        <w:t>Серігі болдың Лениннің.</w:t>
        <w:br/>
        <w:t>106</w:t>
        <w:br/>
        <w:t>ПБӨЛІМ</w:t>
        <w:br/>
        <w:t>ӘН ӨЛЕҢДЕРІ</w:t>
        <w:br/>
        <w:t>ЖӘНЕ</w:t>
        <w:br/>
        <w:t>ƏНДЕРІНІҢ НОТАСЫ</w:t>
        <w:br/>
        <w:t>8..М. Байзақов</w:t>
        <w:br/>
        <w:t>ҚӨКТЕМ</w:t>
        <w:br/>
        <w:t>Жазылып- жарқын дала, сағым қалқып,</w:t>
        <w:br/>
        <w:t>Көк майса жупар атты тамыры балқып,</w:t>
        <w:br/>
        <w:t>Жайқалып қызғалдағы жер қулпырып</w:t>
        <w:br/>
        <w:t>Көкорай мурын жарды исі аңқып</w:t>
        <w:br/>
        <w:t>Аңғардың алабында шешек жарып,</w:t>
        <w:br/>
        <w:t>Нурланған еңбектен гүл шамдай жанып</w:t>
        <w:br/>
        <w:t>Желкілдеп колхоздардың көк егісі,</w:t>
        <w:br/>
        <w:t>Көк түлеп топырақтан тамырланып</w:t>
        <w:br/>
        <w:t>Тау сулу көсілдіре жасыл кілі,</w:t>
        <w:br/>
        <w:t>Ақша булт ақ торғындай басын нді,</w:t>
        <w:br/>
        <w:t>Құрылған қыз, жігітке шымылдықтай</w:t>
        <w:br/>
        <w:t>Жағалай қарағайдан шашақ түйді</w:t>
        <w:br/>
        <w:t>Көпіріп, тас-талқандап, әзен тулап,</w:t>
        <w:br/>
        <w:t>Таулардан ағып жатыр төмен қулап.</w:t>
        <w:br/>
        <w:t>Бүйірден булақтар да жамырасып,</w:t>
        <w:br/>
        <w:t>Ән қосты сылдырына жел шуылдап</w:t>
        <w:br/>
        <w:t>Етекте бау-бақшаның аңқып гүлі,</w:t>
        <w:br/>
        <w:t>Толқынтты әнге басып шат булбулы</w:t>
        <w:br/>
        <w:t>Алманың ақ күмістей ақ гүлдері.</w:t>
        <w:br/>
        <w:t>Күлісіп қарасады күнге жылы.</w:t>
        <w:br/>
        <w:t>Қуанып шыңда шырқап тау тағысы</w:t>
      </w:r>
    </w:p>
    <w:p>
      <w:r>
        <w:t>Тастүлек саңқылдайды ерке қусы,</w:t>
        <w:br/>
        <w:t>Гүл жамылып, көрпесін гүлмен шеккен</w:t>
        <w:br/>
        <w:t>Бір мезгілі тамаша жаздың осы.</w:t>
        <w:br/>
        <w:t>97 анбеоль</w:t>
        <w:br/>
        <w:t>ю5</w:t>
        <w:br/>
        <w:t>ҚАРТАЛЫ" ,</w:t>
        <w:br/>
        <w:t>Арқаның асқарында асау белде,</w:t>
        <w:br/>
        <w:t>Бәйшешек жасылданған қызыл гүлде,</w:t>
        <w:br/>
        <w:t>Сағымын сардаланың жатыр қыйып,</w:t>
        <w:br/>
        <w:t>Оранған әсем арқа үл мен бүлде.</w:t>
        <w:br/>
        <w:t>Қақ жарып қара тасты қардай тіліп.</w:t>
        <w:br/>
        <w:t>Төбені төңкереді ылдый қылып,</w:t>
        <w:br/>
        <w:t>Боратып эксковатор тасты жүндей,</w:t>
        <w:br/>
        <w:t>Жөнелді асқар белдің жонын жонып</w:t>
        <w:br/>
        <w:t>Қадамы қарық болған қарт Қарталы,</w:t>
        <w:br/>
        <w:t>Улы орда Улытаудың биік жалы,</w:t>
        <w:br/>
        <w:t>Нураға Есілменен нурын төгіп,</w:t>
        <w:br/>
        <w:t>Қаратқан көкке өрлеткен Отан таңы.</w:t>
        <w:br/>
        <w:t>Қүлсем күн, тербесем нур қойынымда,</w:t>
        <w:br/>
        <w:t>Арқаның жүрегі мен биік шыңда,</w:t>
        <w:br/>
        <w:t>Ендеше еркіндеген ер уландар,</w:t>
        <w:br/>
        <w:t>Еліңнің міндеттеген ісін шында.</w:t>
        <w:br/>
        <w:t>98 апшель, 1999 ж</w:t>
        <w:br/>
        <w:t>Қулашыпн аумағын түгел жайып,</w:t>
        <w:br/>
        <w:t>Гүлдейлі қызыл маржан бидай тыңндіғ.</w:t>
        <w:br/>
        <w:t>Ақ мақта, ақ мәрмәрдай далаңды алып</w:t>
        <w:br/>
        <w:t>Бақшалы тас сарайлар жаңа салып,</w:t>
        <w:br/>
        <w:t>Мектепті, музыкалы білім күшін</w:t>
        <w:br/>
        <w:t>Көр енді кәрі Богтақ мейрің қанып.</w:t>
        <w:br/>
        <w:t>Қеруен кезіп жетпеген, нар өтпеген.</w:t>
        <w:br/>
        <w:t>Шабыттанып ушса да қус жетпеген.</w:t>
        <w:br/>
        <w:t>Шөліркетіп шөлейтің талай жүз жыл,</w:t>
        <w:br/>
        <w:t>Жүруге пайдаға асар жер етпеген.</w:t>
        <w:br/>
        <w:t>Белуарын кақ тіліп қулаш Урып,</w:t>
        <w:br/>
        <w:t>Әне барды рельс кесте тігіп,</w:t>
        <w:br/>
        <w:t>Советтің желмаясы желден жүйрік.</w:t>
        <w:br/>
        <w:t>Асуыңнан аттайды поезд жүріп.</w:t>
        <w:br/>
        <w:t>Ленин мен Сталиннің туын устап,</w:t>
        <w:br/>
        <w:t>Әне тур Қиров өзі топты бастап,</w:t>
        <w:br/>
        <w:t>Даналық большевиктің улы күші,</w:t>
      </w:r>
    </w:p>
    <w:p>
      <w:r>
        <w:t>Далаңа дария орнатты, канал жасап.</w:t>
        <w:br/>
        <w:t>10 апрель, 1941</w:t>
        <w:br/>
        <w:t>10</w:t>
        <w:br/>
        <w:t>ҚИРОВ ҚАНАЛЫЗ</w:t>
        <w:br/>
        <w:t>І</w:t>
        <w:br/>
        <w:t>Құлазып қУм жамылған, кәрі Бетпак,</w:t>
        <w:br/>
        <w:t>Қауы мурт, селеу сақал барлығы аппақ,</w:t>
        <w:br/>
        <w:t>Жайлау ең тасбака мен куртқа ғана;</w:t>
        <w:br/>
        <w:t>Сарғайған сарыдала ең қойған қақтап.</w:t>
        <w:br/>
        <w:t>Көктемде қызғалдағың аз қызарып,</w:t>
        <w:br/>
        <w:t>Жел шығып жоқ болатын кетсе дарыл.</w:t>
        <w:br/>
        <w:t>Қияқ пен сасық тарақ өсімлігің,</w:t>
        <w:br/>
        <w:t>Қалушы еді бүршіктерін шала жарып.</w:t>
        <w:br/>
        <w:t>Шаңдатып Шыңғыс” келіп су таппаған,</w:t>
        <w:br/>
        <w:t>Темірге“% тенсінсе де тіл қатпаған:</w:t>
        <w:br/>
        <w:t>Аттанған алыптарын алып қалып,</w:t>
        <w:br/>
        <w:t>Қу дала ең күңреніп күн қақтагап</w:t>
        <w:br/>
        <w:t>П</w:t>
        <w:br/>
        <w:t>Күш сынап, көмек күткен шеріңді Уғып,</w:t>
        <w:br/>
        <w:t>Шомылтты алтын Сырдың суы шығып.</w:t>
        <w:br/>
        <w:t>Қировтың данышпандық командасы,</w:t>
        <w:br/>
        <w:t>Жотаңды жөңкерілтіп, кетті тіліп.</w:t>
        <w:br/>
        <w:t>Шөліңе қанат қағып қус бармаған,</w:t>
        <w:br/>
        <w:t>Тасқындап канал барып жетті саған,</w:t>
        <w:br/>
        <w:t>ж Шыңғыс хан.</w:t>
        <w:br/>
        <w:t>4“ Темірлан.</w:t>
        <w:br/>
        <w:t>(09</w:t>
        <w:br/>
        <w:t>ҮШІНШІ ЖЕЛДІРМЕ</w:t>
        <w:br/>
        <w:t>Гүлденген Қазақстан кең даласы,</w:t>
        <w:br/>
        <w:t>Қен шөккен өндірісті айналасы,</w:t>
        <w:br/>
        <w:t>Ақ күміс алтын арай жент секілді</w:t>
        <w:br/>
        <w:t>Елімнің міпе қандай тамашасы,</w:t>
        <w:br/>
        <w:t>Дариядай шалқып жатыр бізде мулай,</w:t>
        <w:br/>
        <w:t>Мол байлық мунай алқа жанарындай,</w:t>
        <w:br/>
        <w:t>Қарсақпай, Қарағанды, айдын Балкаш</w:t>
        <w:br/>
        <w:t>Қайнардай кен береді тыным алмай.</w:t>
        <w:br/>
        <w:t>Рнддер, алтын Алтай тасын өргеп.</w:t>
        <w:br/>
        <w:t>Сүзбелеп суынан да алтын терген.</w:t>
        <w:br/>
        <w:t>Қалбаның қойны-қонышын кені басып.</w:t>
        <w:br/>
        <w:t>Бәрі де қазан шуңқыр оган төнген.</w:t>
        <w:br/>
        <w:t>Осындай өндірісім тағы талай,</w:t>
        <w:br/>
        <w:t>Шаттықпен өскен елім, міне, осындай.</w:t>
      </w:r>
    </w:p>
    <w:p>
      <w:r>
        <w:t>Нормасын екі-үш есе орындатып,</w:t>
        <w:br/>
        <w:t>Рапорт Сталинге берді талай.</w:t>
        <w:br/>
        <w:t>17</w:t>
        <w:br/>
        <w:t>МӘЛІКТІҢ СЫЙПАТЫ"</w:t>
        <w:br/>
        <w:t>Жайдары нурлы жүзі жылы ғана,</w:t>
        <w:br/>
        <w:t>Асығып ешуйқытта саспас және,</w:t>
        <w:br/>
        <w:t>Бойында жасырынған жігер-қайрат,</w:t>
        <w:br/>
        <w:t>Барлығы белгілі тур білім-сана.</w:t>
        <w:br/>
        <w:t>Денесі толық түрі орташаның,</w:t>
        <w:br/>
        <w:t>Еріксіз мінез-қулқын сүйед жаның.</w:t>
        <w:br/>
        <w:t>Арыстандай айбатты қайда көрсең,</w:t>
        <w:br/>
        <w:t>КҚезлескен жау білер тек жоқ болғанын</w:t>
        <w:br/>
        <w:t>Тағы оның шешен тілі өткір оқтай,</w:t>
        <w:br/>
        <w:t>Жанары қаранғыда жанған шоқтай,</w:t>
        <w:br/>
        <w:t>Жай кездессец кыз мінез уялшақ-ақ,</w:t>
        <w:br/>
        <w:t>Қаймайды жолдасының бабын таппай,</w:t>
        <w:br/>
        <w:t>Жаралған бір үздік жан ел қамы үшін.</w:t>
        <w:br/>
        <w:t>Тенесең Үрістемдей оның күшін,</w:t>
        <w:br/>
        <w:t>Жауына жапырғалы қарсы жүрге,</w:t>
        <w:br/>
        <w:t>Кетеді қаһарланып барлық пішін</w:t>
        <w:br/>
        <w:t>Отындай- Жапартаудың жалып шашып,</w:t>
        <w:br/>
        <w:t>Кеткендей сусыменен жауды басып,</w:t>
        <w:br/>
        <w:t>Қазақтың Үрістемі батыр Мәлік,</w:t>
        <w:br/>
        <w:t>Қаһарланса, тау сілкер, судай тасып.</w:t>
        <w:br/>
        <w:t>Әне, аттанды жауына батыр Мәлік,</w:t>
        <w:br/>
        <w:t>Бар оның тілегінде сүйгеш халық.</w:t>
        <w:br/>
        <w:t>Залым жау курыр күнің таянды деп,</w:t>
        <w:br/>
        <w:t>Турғандай ат жүрегін қолына алып</w:t>
        <w:br/>
        <w:t>ГІ2</w:t>
        <w:br/>
        <w:t>ЕҚІНШІ ЖЕЛДІРМЕ</w:t>
        <w:br/>
        <w:t>Жумыскер еңбегіне сенетуғын,</w:t>
        <w:br/>
        <w:t>Болса да нендей қыйын жеңетуғын,</w:t>
        <w:br/>
        <w:t>Айнымас алып күштің арқасында,</w:t>
        <w:br/>
        <w:t>Қулпыртын турмысқа гүл егетуғын.</w:t>
        <w:br/>
        <w:t>Шегі жоқ Қазакстан табысының,</w:t>
        <w:br/>
        <w:t>Екпіні жер жарғандай дабысынып,</w:t>
        <w:br/>
        <w:t>Салдырған қула шөлге Түрксидті,</w:t>
        <w:br/>
        <w:t>Жетуге жолы жақын алысыныпц,</w:t>
        <w:br/>
        <w:t>Тап ортам Қарағанды кен қайнаған,</w:t>
        <w:br/>
        <w:t>Таусылмас қара алтыным жер бойлаған,</w:t>
        <w:br/>
        <w:t>Өрбіген қалың байлық Қарағанды,</w:t>
        <w:br/>
        <w:t>Болад деп бурын мундай кім ойлаған?</w:t>
        <w:br/>
        <w:t>Өсірген шаруамызды колхоз, совхоз,</w:t>
      </w:r>
    </w:p>
    <w:p>
      <w:r>
        <w:t>Еңбекпен уйымдасқан неше мың жүз</w:t>
        <w:br/>
        <w:t>Қомбайн, тракторды ат қып мініп,</w:t>
        <w:br/>
        <w:t>Тетігін техниканың меңгердік біз.</w:t>
        <w:br/>
        <w:t>не</w:t>
        <w:br/>
        <w:t>НАЗҚОҢЫР І-ТҮРІЗ</w:t>
        <w:br/>
        <w:t>Ай қабақ, алтын кірпік, қызыл ерін,</w:t>
        <w:br/>
        <w:t>Кел десең неге аяйын аттың терін,</w:t>
        <w:br/>
        <w:t>Сары ағаш сазға біткен секілденіп,</w:t>
        <w:br/>
        <w:t>Қай жерде отыр екен бураң белім.</w:t>
        <w:br/>
        <w:t>Базардан алып келген күміс куман,</w:t>
        <w:br/>
        <w:t>Жігітті адастырған қалың туман.</w:t>
        <w:br/>
        <w:t>Арадан қыл өтпестей тату едік,</w:t>
        <w:br/>
        <w:t>Біздерді араз қылған қай антурған?..</w:t>
        <w:br/>
        <w:t>120</w:t>
        <w:br/>
        <w:t>БҮГІН ДАЛА“</w:t>
        <w:br/>
        <w:t>(Заулатшай әнімен)</w:t>
        <w:br/>
        <w:t>Бүгін дала гүлденіп жаңарғандай,</w:t>
        <w:br/>
        <w:t>Күлтелі көк қулпырып оңалғандай.</w:t>
        <w:br/>
        <w:t>Қешегі қУумайт дала шаңырқаған,</w:t>
        <w:br/>
        <w:t>Бүгін, міне, тамаша таң қалғандай.</w:t>
        <w:br/>
        <w:t>Заулатшай, қурбым,</w:t>
        <w:br/>
        <w:t>Заулатшай!</w:t>
        <w:br/>
        <w:t>Еңбек уйым біріккен Уранды жыр</w:t>
        <w:br/>
        <w:t>Нурлы жырдан естілед бір терең сыр.</w:t>
        <w:br/>
        <w:t>Ісі жаңа жас қ)рбым, бері қара,</w:t>
        <w:br/>
        <w:t>Еңбек өніп, төбеңнен төгілсін нур.</w:t>
        <w:br/>
        <w:t>Қайырмасы:</w:t>
        <w:br/>
        <w:t>1996 ж.</w:t>
        <w:br/>
        <w:t>191</w:t>
        <w:br/>
        <w:t>БІРІНШІ ЖЕЛДІРМЕ"</w:t>
        <w:br/>
        <w:t>Ал, алқа келді кезің жайнайтуғын.</w:t>
        <w:br/>
        <w:t>Булбулдай бақшадағы сайрайтуғын.</w:t>
        <w:br/>
        <w:t>Өнердің қыясына шыққан сайын,</w:t>
        <w:br/>
        <w:t>Болаттай тастаң табан таймайтуғын,</w:t>
        <w:br/>
        <w:t>Жөнелдім желдірмемен желдей есіп.</w:t>
        <w:br/>
        <w:t>Қырандай аспандағы талмайтуғын!</w:t>
        <w:br/>
        <w:t>Тізейін өлеңімді меруерттей;</w:t>
        <w:br/>
        <w:t>Есінен журтшылықтың қалмайтуғын</w:t>
        <w:br/>
        <w:t>Дабылы дауылпазлай шарықтаған.</w:t>
        <w:br/>
        <w:t>Екпіні самолеттей заулайтуғын.</w:t>
      </w:r>
    </w:p>
    <w:p>
      <w:r>
        <w:t>Талапты жастарымыз үйреніп ал,</w:t>
        <w:br/>
        <w:t>Ән еді желдірме атты самғайтуғын</w:t>
        <w:br/>
        <w:t>Өмірдің өрге жүзген Уланымыз,</w:t>
        <w:br/>
        <w:t>Дәуірдің сталипдік қыранымыз,</w:t>
        <w:br/>
        <w:t>Бақытты Отан жырын шырқатайык,</w:t>
        <w:br/>
        <w:t>Айбынды Октябрьдің Улдарымыз.</w:t>
        <w:br/>
        <w:t>Қулаштап өленіммен шарықтаймын,</w:t>
        <w:br/>
        <w:t>Қарыштап шапқан сайып жалықпаймын</w:t>
        <w:br/>
        <w:t>Гүлденген күннен-күнге Отанымның,</w:t>
        <w:br/>
        <w:t>Өскенін айтқан сайын анықтаймын,</w:t>
        <w:br/>
        <w:t>Шаттықтың желдірмесі міне қандай</w:t>
        <w:br/>
        <w:t>Құйылған үсті-үстіне үні талмай.</w:t>
        <w:br/>
        <w:t>Талапты өнерпазы заманымның</w:t>
        <w:br/>
        <w:t>Тасқыны өрге жүзген дәл осылай.</w:t>
        <w:br/>
        <w:t>215</w:t>
        <w:br/>
        <w:t>ӘЛІПБИ"</w:t>
        <w:br/>
        <w:t>Ескі молда бурынғы журтты алдаған,</w:t>
        <w:br/>
        <w:t>Адастырып жастарды көп: -арбаған:</w:t>
        <w:br/>
        <w:t>Бее жыл оқып бес әріп танымадық,</w:t>
        <w:br/>
        <w:t>Діншіл соқыр, надандар нанды соған.</w:t>
        <w:br/>
        <w:t>т</w:t>
        <w:br/>
        <w:t>1920 ж</w:t>
        <w:br/>
        <w:t>ТӨГІЛМЕЛІ»</w:t>
        <w:br/>
        <w:t>Отанымның жайнаған жасыл белі,</w:t>
        <w:br/>
        <w:t>Гүлдің исін аңқытқан қоңыр желі,</w:t>
        <w:br/>
        <w:t>Ен табиғат ішінде еркін өсіп,</w:t>
        <w:br/>
        <w:t>Шырқатайын әнімен төгілмелі.</w:t>
        <w:br/>
        <w:t>Қайырмасы.</w:t>
        <w:br/>
        <w:t>Жаңғыртайын өлеңді сөзін талдап,</w:t>
        <w:br/>
        <w:t>Безендіріп, түрлентіп тоқсан толғап</w:t>
        <w:br/>
        <w:t>Толқытайын әнімен тәгілмелі.</w:t>
        <w:br/>
        <w:t>Екі шект! домбыра колға алайын,</w:t>
        <w:br/>
        <w:t>Аспандағы аккуға ән косайын,</w:t>
        <w:br/>
        <w:t>Бозбалалар үйренсін талабы бар,</w:t>
        <w:br/>
        <w:t>Төгілмені төгілтіп бір шыркайын.</w:t>
        <w:br/>
        <w:t>Қайырмасы</w:t>
        <w:br/>
        <w:t>2:4</w:t>
        <w:br/>
        <w:t>ҚАНАПИЯ</w:t>
      </w:r>
    </w:p>
    <w:p>
      <w:r>
        <w:t>Айқайлап жылқы бақтым мен жасымнан,</w:t>
        <w:br/>
        <w:t>Бейнетке қарсы т)рмай кім жасыған.</w:t>
        <w:br/>
        <w:t>Аспандап, жоғары өрлеп дәуірлеймін,</w:t>
        <w:br/>
        <w:t>Суымын Ақ-жайықтың мен тасыған .</w:t>
        <w:br/>
        <w:t>Айқайлап жылқы айдадым Сыр жағынан</w:t>
        <w:br/>
        <w:t>Қамаған бай мен манап жан-жағымнан,</w:t>
        <w:br/>
        <w:t>Төбелеп төре төтен жабылса да,</w:t>
        <w:br/>
        <w:t>Қелмейді Сырдың суы жулығымнан.</w:t>
        <w:br/>
        <w:t>193</w:t>
        <w:br/>
        <w:t>БЕСІНШІ ЖЕЛДІРМЕ?</w:t>
        <w:br/>
        <w:t>Қарағанды үшінші алып көмірлі</w:t>
        <w:br/>
        <w:t>Гүлдендіріп нурға малып өмірді,</w:t>
        <w:br/>
        <w:t>Тілегі бір, жүрегі бір миллион күш,</w:t>
        <w:br/>
        <w:t>Кен шығарып, жем шығарып -</w:t>
        <w:br/>
        <w:t>Улы іске берілді.</w:t>
        <w:br/>
        <w:t>Бесжылдықтың гүрсілдетіп соқты, әні,</w:t>
        <w:br/>
        <w:t>балғасын</w:t>
        <w:br/>
        <w:t>Қурыш қолдар -- болат қурал қолға алсын,</w:t>
        <w:br/>
        <w:t>Миллион білек, миллион тасқын табысқа.</w:t>
        <w:br/>
        <w:t>Күннің көзі, жердің жүзі таң қалсын.</w:t>
        <w:br/>
        <w:t>Бесжылдыққа, даярлыққа Улы дабыл қағылды,</w:t>
        <w:br/>
        <w:t>Қарағанды қара алтыным дариядай ағылды.</w:t>
        <w:br/>
        <w:t>Сәулеттеніп, сағымданған заводым,</w:t>
        <w:br/>
        <w:t>Қөмір жыйнап еңбек қайнап-</w:t>
        <w:br/>
        <w:t>Алтын шырақ жағылды.</w:t>
        <w:br/>
        <w:t>Кенге толы, біздей сірә, бул әлемде жер бар ма?</w:t>
        <w:br/>
        <w:t>Бізден басқа жер жүзінде еңбегі асқан ел бар</w:t>
        <w:br/>
        <w:t>ма?</w:t>
        <w:br/>
        <w:t>Елінде еңбек, жерінде еңбек қайнаған,</w:t>
        <w:br/>
        <w:t>ССРО-дай тясқын көлдей кен бар ма?!</w:t>
        <w:br/>
        <w:t>119</w:t>
        <w:br/>
        <w:t>ҚАЛҚАМ</w:t>
        <w:br/>
        <w:t>Бул әннің кім біледі аты Қалка,</w:t>
        <w:br/>
        <w:t>Қалқаны сағындым ғой айта-айта,</w:t>
        <w:br/>
        <w:t>Қолға алып домбыраны шырқағанда,</w:t>
        <w:br/>
        <w:t>Тырнақтан сау қалған жоқ тарта-тарта.</w:t>
        <w:br/>
        <w:t>Қалқаның сағынғанда салған әні,</w:t>
        <w:br/>
        <w:t>Үзілтіп, елжіретіп толғағаны,</w:t>
        <w:br/>
        <w:t>Сүйгенін, сүйенгенін есіне алып,</w:t>
        <w:br/>
        <w:t>Жай таппас әнге салса кімнің жаны.</w:t>
        <w:br/>
        <w:t>122</w:t>
      </w:r>
    </w:p>
    <w:p>
      <w:r>
        <w:t>2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.</w:t>
        <w:br/>
        <w:t>--</w:t>
        <w:br/>
        <w:t>&gt;</w:t>
        <w:br/>
        <w:t>-</w:t>
        <w:br/>
        <w:t>-</w:t>
        <w:br/>
        <w:t>2</w:t>
        <w:br/>
        <w:t>-</w:t>
        <w:br/>
        <w:t>.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4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ТӨРТІНШІ ЖЕЛДІРМЕ"</w:t>
        <w:br/>
        <w:t>Ембіде мУнай қазған еңбек ері</w:t>
        <w:br/>
        <w:t>Жумысшы балуан білек турмыс белі,</w:t>
        <w:br/>
        <w:t>Мунайға жылжып барып тамшылайды,</w:t>
        <w:br/>
        <w:t>Мөлтілдеп шып-шып шыққан маңдай тері</w:t>
        <w:br/>
        <w:t>Устара қолдарында бір-бір күрек,</w:t>
        <w:br/>
        <w:t>Алмастай тиген жерін кетеді іреп,</w:t>
        <w:br/>
        <w:t>Тамырын майлы жерлің қыйып түсіп,</w:t>
        <w:br/>
        <w:t>Дірілдеп мунай шапшып шүмек-шүмек.</w:t>
        <w:br/>
        <w:t>Өнердің таң қалдырды бір қызығы,</w:t>
        <w:br/>
        <w:t>Бойлатып жер астынан салған бурғы,</w:t>
        <w:br/>
        <w:t>Мунайға сом балғамен барам десе,</w:t>
        <w:br/>
        <w:t>Қағысып жол бермейді кызыл қумы.</w:t>
        <w:br/>
        <w:t>Жылмаңндар жүйрік бурғы жылмаң-жылмың.</w:t>
        <w:br/>
        <w:t>Суылдап арасымен қызыл қумның,</w:t>
        <w:br/>
        <w:t>Нақпа-нақ шын көзіне ине өткендей,</w:t>
        <w:br/>
        <w:t>Сүйріктей мунай шапшып қылмың-қылмын</w:t>
        <w:br/>
        <w:t>Доссорым ана жақта жатыр шалқып,</w:t>
        <w:br/>
        <w:t>Астында ақ Елілдің майы қалқып,</w:t>
        <w:br/>
        <w:t>Төменде асыл кеннің қызуына,</w:t>
        <w:br/>
        <w:t>Терлейсің басып турып, бойың балқып.</w:t>
        <w:br/>
        <w:t>Байшонас, Мақат, Бекпай тағы да бар</w:t>
        <w:br/>
        <w:t>Мыңдаған бәрінде де жумысшылар.</w:t>
        <w:br/>
        <w:t>Сабадай ерте кеште күмпілдетіп</w:t>
        <w:br/>
        <w:t>Мын буттап сағатына май ағызар.</w:t>
        <w:br/>
        <w:t>Из</w:t>
        <w:br/>
        <w:t>БІР. БИДАЙ</w:t>
        <w:br/>
        <w:t>Сайрасаң бауырларым мендей сайра,</w:t>
        <w:br/>
        <w:t>Бақытты өмірінде күндей жайна,</w:t>
        <w:br/>
        <w:t>Қулпырған улы күннің жулдыздары,</w:t>
        <w:br/>
        <w:t>Сәулеңмен күнмен талас, теңел айға</w:t>
        <w:br/>
        <w:t>Қайырмасы:</w:t>
        <w:br/>
        <w:t>Шарықта достар,</w:t>
        <w:br/>
        <w:t>Бақытты жастар.</w:t>
        <w:br/>
        <w:t>Қулпыртып ән салайық түрден түрге,</w:t>
        <w:br/>
        <w:t>Басайық ілгері адым өрден өрге.</w:t>
        <w:br/>
        <w:t>Шаттықтың шарықтатқан тасқынында,</w:t>
        <w:br/>
        <w:t>Қосылып шырқатайық әнді бірге.</w:t>
        <w:br/>
        <w:t>Қайырмасы:</w:t>
        <w:br/>
        <w:t>Шырқатып әнді,</w:t>
      </w:r>
    </w:p>
    <w:p>
      <w:r>
        <w:t>Әсерлі сәнді.</w:t>
        <w:br/>
        <w:t>1</w:t>
        <w:br/>
        <w:t>ТҮРКСИБ&lt;?</w:t>
        <w:br/>
        <w:t>Қақ жарып қара тасты оқтай өтіп,</w:t>
        <w:br/>
        <w:t>Шойын жол ортамызға келді жетіп,</w:t>
        <w:br/>
        <w:t>Шаруасын еңбекші елдің өсіретін,</w:t>
        <w:br/>
        <w:t>Маңызды зор мақсатты турмыз күтін</w:t>
        <w:br/>
        <w:t>Өсіріп өндірістің үлгілі ісін,</w:t>
        <w:br/>
        <w:t>Түрксиб жумсап отыр барлық күшін.</w:t>
        <w:br/>
        <w:t>Дүниеге қожалық қып пролетарнат,</w:t>
        <w:br/>
        <w:t>Ураны жер жүзінде өркендесін.</w:t>
        <w:br/>
        <w:t>1920</w:t>
        <w:br/>
        <w:t>9- М. Байзақпа ю</w:t>
        <w:br/>
        <w:t>“ЖАСТАРЫМ"!</w:t>
        <w:br/>
        <w:t>Жастарым еңбекшілдің болатысын,</w:t>
        <w:br/>
        <w:t>Сүзілген жібек баулы қанатысың,</w:t>
        <w:br/>
        <w:t>Қар жауып, ыстық, аяз көрсендағы.</w:t>
        <w:br/>
        <w:t>Қулпырыл өңі түспес жанатысың.</w:t>
        <w:br/>
        <w:t>Өрімдей емен ағаш сен сабағы,</w:t>
        <w:br/>
        <w:t>Душпанның саған батпас бар жарағы</w:t>
        <w:br/>
        <w:t>Сауытың үстіңдегі сУр қостюмің,</w:t>
        <w:br/>
        <w:t>Адымда Улы жолмен алдындағы.</w:t>
        <w:br/>
        <w:t>1920</w:t>
        <w:br/>
        <w:t>ҚОС ҚАНАТ“</w:t>
        <w:br/>
        <w:t>Бултпенев араласып аспанға Ушып,</w:t>
        <w:br/>
        <w:t>Ерлерім сайрандаңдар еңбек қушып,</w:t>
        <w:br/>
        <w:t>Тілдескен аспанменен еңбекшілер,</w:t>
        <w:br/>
        <w:t>Білімнің Улы теңіз сырын шешіл,</w:t>
        <w:br/>
        <w:t>Қайырмасы:</w:t>
        <w:br/>
        <w:t>Әлдекайдан,</w:t>
        <w:br/>
        <w:t>Көктегі айдан,</w:t>
        <w:br/>
        <w:t>Түр алып сымбатынан,</w:t>
        <w:br/>
        <w:t>Салдық сайран.</w:t>
        <w:br/>
        <w:t>Қанаты жалт-жулт ойнайды</w:t>
        <w:br/>
        <w:t>Төңкеріліп зырлайды,</w:t>
        <w:br/>
        <w:t>Кейде тіп-тік аспанға,</w:t>
        <w:br/>
        <w:t>Қейде қырын аунайды,</w:t>
      </w:r>
    </w:p>
    <w:p>
      <w:r>
        <w:t>Қустан жүйрік қос қанат</w:t>
        <w:br/>
        <w:t>Қарасаң көзің тоймайлы</w:t>
        <w:br/>
        <w:t>Еңбек пен жумыекердің білім досы,</w:t>
        <w:br/>
        <w:t>Дәуірдің социалистік алғыр қусы,</w:t>
        <w:br/>
        <w:t>Жерде жел, машиналы көкте канат,</w:t>
        <w:br/>
        <w:t>Пролетариат жер жүзінің туйғын қусы</w:t>
        <w:br/>
        <w:t>Қайырмасы:</w:t>
        <w:br/>
        <w:t>427</w:t>
        <w:br/>
        <w:t>ЗАМАНБМДАЗ</w:t>
        <w:br/>
        <w:t>(«ҚУрбым жай» әңімен)</w:t>
        <w:br/>
        <w:t>Түрлентемін ән шырқап заманымда,</w:t>
        <w:br/>
        <w:t>Минут сайың алға өрлеп турғанымда”</w:t>
        <w:br/>
        <w:t>Жаңа турмыс, жаңа өмір аясында</w:t>
        <w:br/>
        <w:t>Өлендетіп шаттанбай қаламын ба.</w:t>
        <w:br/>
        <w:t>Ән шырқасаң күй түсер жүрегіңе,</w:t>
        <w:br/>
        <w:t>Сол минутта жеткендей тілегіңе,</w:t>
        <w:br/>
        <w:t>Әсері бар сулу үн жүз толқыса,</w:t>
        <w:br/>
        <w:t>Айырбасқа милион сом керегі не.</w:t>
        <w:br/>
        <w:t>ІШ:</w:t>
        <w:br/>
        <w:t>КЕРБЕЗ СУЛУ”</w:t>
        <w:br/>
        <w:t>Алтайдың кербез сулу азат қызы,</w:t>
        <w:br/>
        <w:t>Шырқатып ән салғанда жайнап жүзі,</w:t>
        <w:br/>
        <w:t>Қайысқан қара ормандар қулақ түріп,</w:t>
        <w:br/>
        <w:t>Жымыңдап масайрайды көк жулдызы.</w:t>
        <w:br/>
        <w:t>Алтайдың жерінде пур, көгінде күн,</w:t>
        <w:br/>
        <w:t>Тіпті жоқ, унамастай бойында мін.</w:t>
        <w:br/>
        <w:t>Нурлы жүз, қуралай көз қарындастың,</w:t>
        <w:br/>
        <w:t>Қөрдіңп 5е қара шашы төгілгенін?</w:t>
        <w:br/>
        <w:t>Алтайдың қулпырып тур сай-саласы,</w:t>
        <w:br/>
        <w:t>Ән-сауық, шат-шадыман айналасы.</w:t>
        <w:br/>
        <w:t>Болған соң елі нурлы, жері шалғын,</w:t>
        <w:br/>
        <w:t>Қалайша ән салмасын қыз-балясы.</w:t>
        <w:br/>
        <w:t>124</w:t>
        <w:br/>
        <w:t>ҮРИДАЙе</w:t>
        <w:br/>
        <w:t>Мінеки біздің бақша гүл жамылған,</w:t>
        <w:br/>
        <w:t>Булбулы бУ)та сайын әнге салған.</w:t>
        <w:br/>
        <w:t>Алма йғаш, өрік, мейіз бәрі осында</w:t>
        <w:br/>
        <w:t>Толықсып мәуелері пісіп турған.</w:t>
      </w:r>
    </w:p>
    <w:p>
      <w:r>
        <w:t>Мөлдір су тастан орғып, таудан қулап,</w:t>
        <w:br/>
        <w:t>Буралып бақша сайын аккан булақ,</w:t>
        <w:br/>
        <w:t>Бағамын әр бақшамды алтындай ғып,</w:t>
        <w:br/>
        <w:t>Миуалы бақ қойнында біздің турак.</w:t>
        <w:br/>
        <w:t>183</w:t>
        <w:br/>
        <w:t>АҚ ДАРИҒАЗ</w:t>
        <w:br/>
        <w:t>Оқысаң өнер-білім қайнап турған,</w:t>
        <w:br/>
        <w:t>Айнала алтын сәуле жайнап турған,</w:t>
        <w:br/>
        <w:t>Жасырын жаратылыс сырын шешіп,</w:t>
        <w:br/>
        <w:t>Жол ашық, төрт қубылаң сайрап турған.</w:t>
        <w:br/>
        <w:t>Бауырлас барлық улттың балалары,</w:t>
        <w:br/>
        <w:t>Даналық, социалистік алған нәрі,</w:t>
        <w:br/>
        <w:t>Адымы күн-күн сайын алға әрлейді.</w:t>
        <w:br/>
        <w:t>Қүннен де жарық дейді жердің шары.</w:t>
        <w:br/>
        <w:t>Алдыңнан сәулелі нур төгіледі,</w:t>
        <w:br/>
        <w:t>Миуа ағаш мың түрленіп егіледі,</w:t>
        <w:br/>
        <w:t>Тұрмысқа социалистік жеткен үшін,</w:t>
        <w:br/>
        <w:t>Машина ат орнына жегіледі.</w:t>
        <w:br/>
        <w:t>ӨНЕР</w:t>
        <w:br/>
        <w:t>Жігіттер -өнер үйрен заманында, &gt;</w:t>
        <w:br/>
        <w:t>Теңшілдік түгелімен өз қолыңда.”</w:t>
        <w:br/>
        <w:t>Түрлендір шаруаңды, түс жарысқа,</w:t>
        <w:br/>
        <w:t>Талабың алға басып турғанында.</w:t>
        <w:br/>
        <w:t>Қарсы тУр жан аямай тап жауына,</w:t>
        <w:br/>
        <w:t>Алданба залымдардың арбауына,</w:t>
        <w:br/>
        <w:t>Танысып күнделікпен, өнер үйрен,</w:t>
        <w:br/>
        <w:t>Тез тырыс Улы еңбектен қалмауыңа.</w:t>
        <w:br/>
        <w:t>194</w:t>
        <w:br/>
        <w:t>ЖАЛҚАУЛЫҚ"</w:t>
        <w:br/>
        <w:t>Жалқаулық Надандықтың бір белгісі,</w:t>
        <w:br/>
        <w:t>Қуанарлық наданның жоқ үлгісі.</w:t>
        <w:br/>
        <w:t>Қеңестің кеңдігінде білім алмай,</w:t>
        <w:br/>
        <w:t>Текке қарап оңар ма жүрген кісі.</w:t>
        <w:br/>
        <w:t>Еңбексіз пайда іздеген арамтамақ,</w:t>
        <w:br/>
        <w:t>Қуат беріп наданға болады жақ.</w:t>
        <w:br/>
        <w:t>Ойласаң сарыуайым соқырлықта,</w:t>
        <w:br/>
        <w:t>Көгертеді Кай жанды ондай ақмақ.</w:t>
        <w:br/>
        <w:t>1920: ж</w:t>
      </w:r>
    </w:p>
    <w:p>
      <w:r>
        <w:t>ҚАНАТ. ТАЛДЫ“</w:t>
        <w:br/>
        <w:t>Ән. сУлу күндей күліп сорғалаған,</w:t>
        <w:br/>
        <w:t>Бұлбулдай сайрап жүріп қорғалаған,</w:t>
        <w:br/>
        <w:t>Жымыйып күле қарап айлы аспанға,</w:t>
        <w:br/>
        <w:t>Сызылтып тоқсан түрлі жорғалаған.</w:t>
        <w:br/>
        <w:t>Ырғалтып мың қубылтып шырқағанда.</w:t>
        <w:br/>
        <w:t>Үзілтіп он екі алуан ән салғанда,</w:t>
        <w:br/>
        <w:t>Қалықтап Ушқан дауыс төмендемей,</w:t>
        <w:br/>
        <w:t>Аспанда қанат талды толғағанда.</w:t>
        <w:br/>
        <w:t>Әндердің Улы атасы Қанат талды,</w:t>
        <w:br/>
        <w:t>Арқада аңыратып Сейтжан салды,</w:t>
        <w:br/>
        <w:t>Қоңырлап қуйқылжыған ырғағына,</w:t>
        <w:br/>
        <w:t>Сүйсініп, естігенде журт тан қалды.</w:t>
        <w:br/>
        <w:t>АЛАТАУЗ%</w:t>
        <w:br/>
        <w:t>Булт буған басынды қарлы Алатау,</w:t>
        <w:br/>
        <w:t>Бір заманда қайғылы, зарлы Алатау.</w:t>
        <w:br/>
        <w:t>Қойныңа жезтырнақтың қолын салып</w:t>
        <w:br/>
        <w:t>Сумырай сорған сүтіңді шерлі Алатау.</w:t>
        <w:br/>
        <w:t>Қайырмасы:</w:t>
        <w:br/>
        <w:t>Асқақтаған Алатау,</w:t>
        <w:br/>
        <w:t>Бауырың толған бақша-бау</w:t>
        <w:br/>
        <w:t>Май айында майысып,</w:t>
        <w:br/>
        <w:t>Жупар исің анқыйлы-ау</w:t>
        <w:br/>
        <w:t>Музың күміс, суың бал, тасың мыстан</w:t>
        <w:br/>
        <w:t>Таудан булақ ағады-ау алтын қусқан</w:t>
        <w:br/>
        <w:t>Қызыл туың желбіреп, желкілдетіп,</w:t>
        <w:br/>
        <w:t>Қоныс алды іргеңнен Қазақстан.</w:t>
        <w:br/>
        <w:t>Қайырмасы:</w:t>
        <w:br/>
        <w:t>Салаң салқын кең жайлау,</w:t>
        <w:br/>
        <w:t>Булақ аққан мың тарау,</w:t>
        <w:br/>
        <w:t>Алма, миуаң жетіліп,</w:t>
        <w:br/>
        <w:t>Булбул ҡУсың сайрайды-ау.</w:t>
        <w:br/>
        <w:t>187</w:t>
        <w:br/>
        <w:t>ЕГІС»</w:t>
        <w:br/>
        <w:t>Қолхозшым гүлдендіріп егісінді,</w:t>
        <w:br/>
        <w:t>Тез бітір түгел жыртып үлесіңді,</w:t>
        <w:br/>
        <w:t>Маржаңдай қызыл бидай орғың келсе</w:t>
        <w:br/>
        <w:t>Уқыптап, тәрбиелеп сал күшіңді.</w:t>
        <w:br/>
        <w:t>Қаулатып тракторлар өнерменен,</w:t>
        <w:br/>
        <w:t>Егіске жумылыңдар жігерменен,</w:t>
        <w:br/>
        <w:t>Бірлескен колхоз, совхоз күш сенікі,</w:t>
      </w:r>
    </w:p>
    <w:p>
      <w:r>
        <w:t>Жер жайын кеңесіндер агрономмен.</w:t>
        <w:br/>
        <w:t>Бауырдай буйра тіліп қара жерді,</w:t>
        <w:br/>
        <w:t>Тамырын қурыш сталь кесе білді,</w:t>
        <w:br/>
        <w:t>Еңбектің шын өнімді жемісі егін,</w:t>
        <w:br/>
        <w:t>Гүлдентед көркейтетін еңбекші елді.</w:t>
        <w:br/>
        <w:t>140</w:t>
        <w:br/>
        <w:t>МАЙ</w:t>
        <w:br/>
        <w:t>Нур төгіп күн аспанда мақтанады,</w:t>
        <w:br/>
        <w:t>Жер ана қазынасын ақтарады,</w:t>
        <w:br/>
        <w:t>Кеңесіп бірінші Май мейрамында,</w:t>
        <w:br/>
        <w:t>Әлемге еңбекші тап мақтанады.</w:t>
        <w:br/>
        <w:t>Қызыл ту желбіреген жер жүзінде,</w:t>
        <w:br/>
        <w:t>Жарлының жаны жайлы Улы уранға.</w:t>
        <w:br/>
        <w:t>Шаруа, егіс еңбек біріге алмай,</w:t>
        <w:br/>
        <w:t>Маңызды мәселені шешпек калай,</w:t>
        <w:br/>
        <w:t>Қарасын бай табының батыратын,</w:t>
        <w:br/>
        <w:t>Қөркейсін жер жүзінде бірінші Май.</w:t>
        <w:br/>
        <w:t>МІ</w:t>
        <w:br/>
        <w:t>ҚБІЗБІЛӘСКЕРЫ</w:t>
        <w:br/>
        <w:t>Қызыләскер қырағы қайнайтуғын,</w:t>
        <w:br/>
        <w:t>Нажағайдай майданда ойнайтуғын,</w:t>
        <w:br/>
        <w:t>Еңбекшілер қорғаны Отанының,</w:t>
        <w:br/>
        <w:t>Жарақтарын жау көрсе сайлайтуғын.</w:t>
        <w:br/>
        <w:t>Жаса-жаса!..</w:t>
        <w:br/>
        <w:t>Октябрьдің жулдызы қызыл болат,</w:t>
        <w:br/>
        <w:t>Еңбек десе, іс десе от боп жанад,</w:t>
        <w:br/>
        <w:t>Еңбекші елдің ержүрек қаһарманы</w:t>
        <w:br/>
        <w:t>Пролетариат қорғаны біздің канат.</w:t>
        <w:br/>
        <w:t>Жаса-жаса!</w:t>
        <w:br/>
        <w:t>АЛТАЙ</w:t>
        <w:br/>
        <w:t>Қәрі Алтайдың “жонынан кен атадк</w:t>
        <w:br/>
        <w:t>Дабылымен. енбекті өятады,:</w:t>
        <w:br/>
        <w:t>Алтын атқан Алтайдың өрі-қыры,</w:t>
        <w:br/>
        <w:t>Жігерімді масатпен қайнатады.</w:t>
        <w:br/>
        <w:t>Алтын, күміс жерінен жентектеліп</w:t>
      </w:r>
    </w:p>
    <w:p>
      <w:r>
        <w:t>Алып күшпен боратады.</w:t>
        <w:br/>
        <w:t>Сауық, сайран кеш болса</w:t>
        <w:br/>
        <w:t>Еңбек әнін қосылып шырқатадкі.</w:t>
        <w:br/>
        <w:t>Қайырмасы:</w:t>
        <w:br/>
        <w:t>Бүгін Алтай,</w:t>
        <w:br/>
        <w:t>Жаңғырғандай,</w:t>
        <w:br/>
        <w:t>Уйқысынан оянып,</w:t>
        <w:br/>
        <w:t>Шаттанғандай.</w:t>
        <w:br/>
        <w:t>10 И.Байзақов</w:t>
        <w:br/>
        <w:t>ӨНДІРІС</w:t>
        <w:br/>
        <w:t>Қарсақпай, Қарағанды, Риддерім,</w:t>
        <w:br/>
        <w:t>Қайнаған кенге шөгіп ойы-қырын,</w:t>
        <w:br/>
        <w:t>Алыста Ембі-нефті аққан мунай,</w:t>
        <w:br/>
        <w:t>Қоңырат, Нілдіменен бір көрнегім.</w:t>
        <w:br/>
        <w:t>Санасам толып жатыр өндірісім,</w:t>
        <w:br/>
        <w:t>Қөркейткен еңбекші елдің ой өрісін,</w:t>
        <w:br/>
        <w:t>Дәуірдің социалистік қазынасы,</w:t>
        <w:br/>
        <w:t>Өрлеткен еңбекші елдің Улы күшін.</w:t>
        <w:br/>
        <w:t>145</w:t>
        <w:br/>
        <w:t>ҚӨҚПАЙ»</w:t>
        <w:br/>
        <w:t>Бір кезде артта қалған Қазақстан; :.</w:t>
        <w:br/>
        <w:t>Отарлап, үн шығармай патша қысқан,</w:t>
        <w:br/>
        <w:t>Советтің улы теңдік арқасында,</w:t>
        <w:br/>
        <w:t>Өлшеусіз табысым бар белден асқан</w:t>
        <w:br/>
        <w:t>Қат-қабат қалың байлық өндірісім,</w:t>
        <w:br/>
        <w:t>Дамыды күн-күн сайын еткен ісім, ”</w:t>
        <w:br/>
        <w:t>Дәуірдің социалистік қазынасы,</w:t>
        <w:br/>
        <w:t>Қайнаған дүсір қағып табыс күшім.</w:t>
        <w:br/>
        <w:t>Қарсақпай, Қарағанды, Қоңырат, Ақжал</w:t>
        <w:br/>
        <w:t>Орал мен Балқашыма көзіңді сал!</w:t>
        <w:br/>
        <w:t>Мындаған колхоз-совхоз өндірісім,</w:t>
        <w:br/>
        <w:t>Бәрі асыл, бәрі табыс таңдауын ал.</w:t>
        <w:br/>
        <w:t>2</w:t>
        <w:br/>
        <w:t>СТАНОҚ%”%</w:t>
        <w:br/>
        <w:t>Көрдің бе станокті турған қайнап,</w:t>
        <w:br/>
        <w:t>Мың тетік бір өзімен қабат ойнап.</w:t>
        <w:br/>
        <w:t>Жүргізіп машинасын зуылдатып,</w:t>
      </w:r>
    </w:p>
    <w:p>
      <w:r>
        <w:t>Ержүрек алыбым тур оттай жайнағ.</w:t>
        <w:br/>
        <w:t>Шағылып электрге ерке күліп,</w:t>
        <w:br/>
        <w:t>Стальды дайындайды қардай тіліп,</w:t>
        <w:br/>
        <w:t>Әперіп бірінен соң біреуі тур,</w:t>
        <w:br/>
        <w:t>Әзірлеп мотор жасап, жөнелді іліп.</w:t>
        <w:br/>
        <w:t>Қаймақты қалың байлық өндірісім,</w:t>
        <w:br/>
        <w:t>Өнеді өндіріспен әрбір ісім.</w:t>
        <w:br/>
        <w:t>Лананыц ұлы Сталпн дәуірінде</w:t>
        <w:br/>
        <w:t>Таңдантты жер Мен көкті өскен күшім.</w:t>
        <w:br/>
        <w:t>ж Желдірме әнімен айтылады</w:t>
        <w:br/>
        <w:t>147</w:t>
        <w:br/>
        <w:t>Ерден артық бәйгіні.</w:t>
        <w:br/>
        <w:t>Жеңіп алдың бағыңды</w:t>
        <w:br/>
        <w:t>Қайырмасы:</w:t>
        <w:br/>
        <w:t>Асыл еркем ерледің,</w:t>
        <w:br/>
        <w:t>Қөкте қулаш сермедің,</w:t>
        <w:br/>
        <w:t>Қайрат, жігер Улы істе,</w:t>
        <w:br/>
        <w:t>Сірә, сен сыр бермедің.</w:t>
        <w:br/>
        <w:t>150</w:t>
        <w:br/>
        <w:t>ҚАРАҒАНДЫ ТУРАЛЫ ӨЛЕҢ»</w:t>
        <w:br/>
        <w:t>“Қайнаған калың байлық Қарағанды,</w:t>
        <w:br/>
        <w:t>Манына жайып отыр миллион жанды</w:t>
        <w:br/>
        <w:t>Байқасаң қара алтынды кенін көріп,</w:t>
        <w:br/>
        <w:t>Маңызы табысының өте Мәнді.</w:t>
        <w:br/>
        <w:t>Қүн сайын мың сан тонна көмір беріп</w:t>
        <w:br/>
        <w:t>Үйілген маяланып кені өніп.</w:t>
        <w:br/>
        <w:t>Асыл кен, алтын, күміс, рудалар</w:t>
        <w:br/>
        <w:t>Көмірдің қызуымен балқыйды еріп.</w:t>
        <w:br/>
        <w:t>Қорғасын, мыс пенен жез, асыл болат,</w:t>
        <w:br/>
        <w:t>Көмірмен қайнағанда май боп ағад,</w:t>
        <w:br/>
        <w:t>Машина, паровоздың қазандары</w:t>
        <w:br/>
        <w:t>Күшімен қара алтынның пайдаланад</w:t>
        <w:br/>
        <w:t>Еңдеше Қарағанды Улы табыс,</w:t>
        <w:br/>
        <w:t>Қүшейсін өндірісі аяқ алыс.</w:t>
        <w:br/>
        <w:t>Нормасын мезгілінде толтырмаса,</w:t>
        <w:br/>
        <w:t>Екпінге ермегендік үлкен намыс.</w:t>
        <w:br/>
        <w:t>Басшы бол маңайыңа екпінділер,</w:t>
        <w:br/>
        <w:t>Жалқауды сынға түсір, жазасын бер.</w:t>
        <w:br/>
        <w:t>Араңда прагулыцик, жалқау болса --</w:t>
        <w:br/>
        <w:t>Талқылап түзелуге жөн сілтеңдер!</w:t>
      </w:r>
    </w:p>
    <w:p>
      <w:r>
        <w:t>Біз жауынгер майданға аттанатын</w:t>
        <w:br/>
        <w:t>Өшіреміз фашистің мүлдем атын,</w:t>
        <w:br/>
        <w:t>Отан үшін, бақытты жеңіс үшін</w:t>
        <w:br/>
        <w:t>Біз алыппыз душпанды күл қылатым</w:t>
        <w:br/>
        <w:t>Қайырмасы.</w:t>
        <w:br/>
        <w:t>ШАХТЕРЛЕР ТУРАЛЫ ӘН”</w:t>
        <w:br/>
        <w:t>Қарағанды шахтерлері, Ур еңбектің дабылын,</w:t>
        <w:br/>
        <w:t>Түс одақтық жарысқа, үдет істің қарқынын.</w:t>
        <w:br/>
        <w:t>Көрсет бүгін қайрат, күшті социалистік жарыста,</w:t>
        <w:br/>
        <w:t>Жер құйқасын шымырлатып, соқ қайлаңды</w:t>
        <w:br/>
        <w:t>қарышта.</w:t>
        <w:br/>
        <w:t>Қызсын еңбек, қайнасып күш майданда,</w:t>
        <w:br/>
        <w:t>Сыбан білек, түр жеңді, улы дүбір шабыста.</w:t>
        <w:br/>
        <w:t>Еңбек ері, түс жарысқа, істі үдет қарқында,</w:t>
        <w:br/>
        <w:t>Бар күшіңді аямастан жумса іске тартынба.</w:t>
        <w:br/>
        <w:t>Үлгі көрсет, басшылық ет еріншекке еңбекте,</w:t>
        <w:br/>
        <w:t>Қөмектесіп күш біріктір, қатарыңнан қалдырма.</w:t>
        <w:br/>
        <w:t>Техниканы меңгере біл, білімменен іс істе,</w:t>
        <w:br/>
        <w:t>Кен түбінде қара көмір, қара жақпар жарылсын,</w:t>
        <w:br/>
        <w:t>Еңбек қазан заводыңа алтын шырақ жағылсын.</w:t>
        <w:br/>
        <w:t>Ушыр көкке олқылықты, қайта келмес алысқа,</w:t>
        <w:br/>
        <w:t>Қем-кетікті түгел жойып жетейік бул табысқа,</w:t>
        <w:br/>
        <w:t>Улы істің міндеттерін іс жүзінде срында,</w:t>
        <w:br/>
        <w:t>Шонбасс, Кузбасс бассейннің қатарынан қалыспа.</w:t>
        <w:br/>
        <w:t>144</w:t>
        <w:br/>
        <w:t>СТАЛИНТУРАЛЫӘНе</w:t>
        <w:br/>
        <w:t>Отаным күннен күңге өрге шапкан,</w:t>
        <w:br/>
        <w:t>Бақыттың дариясына шомып жатқан,</w:t>
        <w:br/>
        <w:t>Данамыз, ақылы теңіз Сталиннің,</w:t>
        <w:br/>
        <w:t>Нурына заманымыз еркін батқан.</w:t>
        <w:br/>
        <w:t>Тарихтың асып туған адамынан,</w:t>
        <w:br/>
        <w:t>Ойы асты сан тарихтың заманынан,</w:t>
        <w:br/>
        <w:t>Сталин көкте шалқып, айды аймалап,</w:t>
        <w:br/>
        <w:t>Қыранның қыяға асты қыранынан.</w:t>
        <w:br/>
        <w:t>Аясын бар әлемнің алып болып,</w:t>
        <w:br/>
        <w:t>Түсірмек күндей нурын Марсқа да.</w:t>
        <w:br/>
        <w:t>Жол салды аспанды асып полюске де,</w:t>
        <w:br/>
        <w:t>Бастады ой жетпейтін өріске де,</w:t>
        <w:br/>
        <w:t>Тарихи данышпанның данышпаны</w:t>
        <w:br/>
        <w:t>Ер етті Отанымды күреске де</w:t>
        <w:br/>
        <w:t>Жасаған миллион жылдар тарих жүзі,</w:t>
        <w:br/>
        <w:t>Ер көрді Сталиндей кімнің көзі,</w:t>
        <w:br/>
        <w:t>Туған ол адамзаттың бақыты үшін,</w:t>
      </w:r>
    </w:p>
    <w:p>
      <w:r>
        <w:t>Қуатым Сталиннің алтын сөзі.</w:t>
        <w:br/>
        <w:t>Тарихтың шын жулдызы біздің бул шак,</w:t>
        <w:br/>
        <w:t>Тасқынды дариядай шалқыған бақ.</w:t>
        <w:br/>
        <w:t>Данасы даналардың улы Сталин,</w:t>
        <w:br/>
        <w:t>Адамныц жүрегінде жазылған ат,</w:t>
        <w:br/>
        <w:t>146</w:t>
        <w:br/>
        <w:t>МАРИНА РАСҚОВА”</w:t>
        <w:br/>
        <w:t>(Абайкөк әнімен)</w:t>
        <w:br/>
        <w:t>Қайраты асқан елімнің,</w:t>
        <w:br/>
        <w:t>Батыр қызы Марина,</w:t>
        <w:br/>
        <w:t>Ерлігіне таң қалды,</w:t>
        <w:br/>
        <w:t>Жердің жүзі, Марина.</w:t>
        <w:br/>
        <w:t>Тәрбиеде өстің сен,</w:t>
        <w:br/>
        <w:t>Сталиндік балғында,</w:t>
        <w:br/>
        <w:t>Әйел тобы ішінде,</w:t>
        <w:br/>
        <w:t>Сен жулдызы тағы да</w:t>
        <w:br/>
        <w:t>Қайырмасы:</w:t>
        <w:br/>
        <w:t>Асыл еркем ерледің,</w:t>
        <w:br/>
        <w:t>Көкке қулаш сермедін</w:t>
        <w:br/>
        <w:t>Қайрат, жігер Улы Істе</w:t>
        <w:br/>
        <w:t>Сірә, сен сыр бермедің</w:t>
        <w:br/>
        <w:t>От жүректі қыздары,</w:t>
        <w:br/>
        <w:t>Отанымның үш жулдызы."</w:t>
        <w:br/>
        <w:t>Ерлік жолын Уустаған,</w:t>
        <w:br/>
        <w:t>Батырлық шыңын көрдік “із</w:t>
        <w:br/>
        <w:t>Үлгі алады сендерден,</w:t>
        <w:br/>
        <w:t>Отан қызы жалынды,</w:t>
        <w:br/>
        <w:t>“ Грнзодубова, Осипенко, Раскованы айтады. Бфлаг Советтер</w:t>
        <w:br/>
        <w:t>Олағынын Батыры атағын туңғыш рет алған әйеллер</w:t>
        <w:br/>
        <w:t>149</w:t>
        <w:br/>
        <w:t>ЖАҢА ӨМІР"</w:t>
        <w:br/>
        <w:t>Жастарда албырт жүрек қыран көзді.</w:t>
        <w:br/>
        <w:t>Сезімді, көңілі зерек, өткір сөзді.</w:t>
        <w:br/>
        <w:t>Ұстазым улы көсем арқасында,</w:t>
        <w:br/>
        <w:t>Аспандап абройдың турған кезі.</w:t>
        <w:br/>
        <w:t>Шықтың жайнап жарыққа,</w:t>
        <w:br/>
        <w:t>Нурынды шаш халыққа.</w:t>
        <w:br/>
        <w:t>Халқың үшін жастарым</w:t>
        <w:br/>
        <w:t>Ұмтыл алға, қарышта.</w:t>
        <w:br/>
        <w:t>Жаңа Өмір, жас Уланға гүлін шашты,</w:t>
        <w:br/>
        <w:t>Тасыды, өсті олар да алға басты.</w:t>
        <w:br/>
        <w:t>Көзі ашық, ойға терең өнерпаздар</w:t>
        <w:br/>
        <w:t>Өнерін шарықтатып, кенін ашты.</w:t>
      </w:r>
    </w:p>
    <w:p>
      <w:r>
        <w:t>Жаңа жыр қайнасын,</w:t>
        <w:br/>
        <w:t>Жана тіл сайрасын.</w:t>
        <w:br/>
        <w:t>Сопиалдық жарыста,</w:t>
        <w:br/>
        <w:t>Қызып еңбек қайнасын.</w:t>
        <w:br/>
        <w:t>Еңбекші ел кел жарысқа.</w:t>
        <w:br/>
        <w:t>Қел, кел, кел;</w:t>
        <w:br/>
        <w:t>Кел жарысқа</w:t>
        <w:br/>
        <w:t>Кел, кел, келі!</w:t>
        <w:br/>
        <w:t>148</w:t>
        <w:br/>
        <w:t>АҚАЙША"</w:t>
        <w:br/>
        <w:t>Ортекедей орғытып мінген атын,</w:t>
        <w:br/>
        <w:t>Көрсе көзің тоймайды салтанатын,</w:t>
        <w:br/>
        <w:t>Тамаша,</w:t>
        <w:br/>
        <w:t>Шаттанбайсың қалайша.</w:t>
        <w:br/>
        <w:t>Отаңымның жауынгер жулдыздары</w:t>
        <w:br/>
        <w:t>Жауға бермес ерлерім мақтанатын</w:t>
        <w:br/>
        <w:t>Қайырмасы:</w:t>
        <w:br/>
        <w:t>Ылғый жүйрік тулпар аттай.</w:t>
        <w:br/>
        <w:t>Мінгендері қуйылтып,</w:t>
        <w:br/>
        <w:t>Зулағанда атқан оқтай,</w:t>
        <w:br/>
        <w:t>Ерлентеді сүйінтіп.</w:t>
        <w:br/>
        <w:t>Жалындат, ерлер, жалындат,</w:t>
        <w:br/>
        <w:t>Отан берік, елін шат.</w:t>
        <w:br/>
        <w:t>Жау умтылса отанға, ду қайнайтын,</w:t>
        <w:br/>
        <w:t>Қызыл әскер қырағы еш таймайтын,</w:t>
        <w:br/>
        <w:t>Тамаша,</w:t>
        <w:br/>
        <w:t>Шаттанбайсың қалайша.</w:t>
        <w:br/>
        <w:t>Қүлін көкке Ушырып фашистердің</w:t>
        <w:br/>
        <w:t>Қызыл әскер ерлерім бет қайтпайтын</w:t>
        <w:br/>
        <w:t>Қайырмасы.</w:t>
        <w:br/>
        <w:t>153</w:t>
        <w:br/>
        <w:t>ЖАСТАР МАРШЫ"</w:t>
        <w:br/>
        <w:t>Біз бақытты туғаннан гүлденгенбіз.</w:t>
        <w:br/>
        <w:t>Жаңа өмірдің бесігін іздегенбіз,</w:t>
        <w:br/>
        <w:t>Талай асу қыйындық кездессе де,</w:t>
        <w:br/>
        <w:t>Өнер-білім желісін үзбегенбіз.</w:t>
        <w:br/>
        <w:t>Қайырмасы.</w:t>
        <w:br/>
        <w:t>Берік болат біз жастармыз,</w:t>
      </w:r>
    </w:p>
    <w:p>
      <w:r>
        <w:t>Мың сан миллион достармыз.</w:t>
        <w:br/>
        <w:t>Біз бақытты нурлы күннен де,</w:t>
        <w:br/>
        <w:t>Жау аспайтын биік асқармыз</w:t>
        <w:br/>
        <w:t>Оғы, сөзі түк емес жаудың Бізге,</w:t>
        <w:br/>
        <w:t>Біз айбынды қорғанбыз елімізге,</w:t>
        <w:br/>
        <w:t>Суық қолын суғанақ Усынса да,</w:t>
        <w:br/>
        <w:t>Сынық сүйем келмейді жерімізге</w:t>
        <w:br/>
        <w:t>Қайырмасы:</w:t>
        <w:br/>
        <w:t>Көк те, жер де, асу да, су да, шөл де,</w:t>
        <w:br/>
        <w:t>Жау кез келсе-ақ жеңеміз қай жерде де</w:t>
        <w:br/>
        <w:t>Улы Отанның біз батыр Уурпағымыз,</w:t>
        <w:br/>
        <w:t>Бізде жігер, бізде күш, бізде зерде.</w:t>
        <w:br/>
        <w:t>Қайырмасы:</w:t>
        <w:br/>
        <w:t>Улы заң ССРО-ның жүрегінде,</w:t>
        <w:br/>
        <w:t>Дүниенін алтыдан бір бөлегінде,</w:t>
        <w:br/>
        <w:t>Ұлы заң Сталиннің заманымен,</w:t>
        <w:br/>
        <w:t>Гүлденген сағат сайын нурлы елімде</w:t>
        <w:br/>
        <w:t>Улы заң ай туғызған анаға да,</w:t>
        <w:br/>
        <w:t>Әсірген улы дәуір балаға да.</w:t>
        <w:br/>
        <w:t>Бақытты елім,</w:t>
        <w:br/>
        <w:t>Асқар белім.</w:t>
        <w:br/>
        <w:t>Қулпырып күннен күнге өскен елім.</w:t>
        <w:br/>
        <w:t>Даналық Улы заңда өмірің сенін,</w:t>
        <w:br/>
        <w:t>Еліме өшпес жарық таңын берген,</w:t>
        <w:br/>
        <w:t>Жасасын Улы заңы Сталиннін.</w:t>
        <w:br/>
        <w:t>4 март,</w:t>
        <w:br/>
        <w:t>152</w:t>
        <w:br/>
        <w:t>1939 ж</w:t>
        <w:br/>
        <w:t>АҚЕРКЕ”</w:t>
        <w:br/>
        <w:t>Ақерке ақ күмістей сенің жүзің,</w:t>
        <w:br/>
        <w:t>Кетер ме көкейімнен айтқан сөзің.</w:t>
        <w:br/>
        <w:t>Ақылың айдын шалқар көл секілді,</w:t>
        <w:br/>
        <w:t>Жаңарлы қара нәркес екі көзің,</w:t>
        <w:br/>
        <w:t>Қүлкің гүл жас баланың жанарындай</w:t>
        <w:br/>
        <w:t>Ақерке айтып бітпен кумарымды-ай,</w:t>
        <w:br/>
        <w:t>Болса да жасың кіші білімің -- дария</w:t>
        <w:br/>
        <w:t>ӘӘнімді арнамайын саған қалай?!</w:t>
        <w:br/>
        <w:t>Жас күнің жалыңдаған ерке тоты,</w:t>
        <w:br/>
        <w:t>Асылдың өнер, үлгі есілдерті,</w:t>
      </w:r>
    </w:p>
    <w:p>
      <w:r>
        <w:t>Шырқайын Ақеркенің айғайымен,</w:t>
        <w:br/>
        <w:t>“Өзімдей берік болсын, жігіт серті.</w:t>
        <w:br/>
        <w:t>к0</w:t>
        <w:br/>
        <w:t>ӘН НОТАЛАРЫ</w:t>
        <w:br/>
        <w:t>11--Н, Байзаков</w:t>
        <w:br/>
        <w:t>АСЫЛЗАТ</w:t>
        <w:br/>
        <w:t>“Ойламай сағат сені тура алмаймын,</w:t>
        <w:br/>
        <w:t>Мойнымды басқа жанға бура алмаймын,</w:t>
        <w:br/>
        <w:t>Айрылып шыныменен қалғаным ба,</w:t>
        <w:br/>
        <w:t>Жалайша ауылыңа бара алмаймын.</w:t>
        <w:br/>
        <w:t>Қайырмасы.</w:t>
        <w:br/>
        <w:t>Асыл зат ойланшы өзін.</w:t>
        <w:br/>
        <w:t>Деуші едім жастан сені маған серік.</w:t>
        <w:br/>
        <w:t>Аққудай аппақ шырай біткен көрік,</w:t>
        <w:br/>
        <w:t>Керілген кер маралдай кербезім-ай,</w:t>
        <w:br/>
        <w:t>Жүн бар ма көңілім тынар сені көріп?</w:t>
        <w:br/>
        <w:t>Қайырмасы.</w:t>
        <w:br/>
        <w:t>187</w:t>
        <w:br/>
        <w:t>ЖОНЫП АЛДЫФ</w:t>
        <w:br/>
        <w:t>Өлеңді айт дегенде тасып берем,</w:t>
        <w:br/>
        <w:t>Мергендей көзден түзу атып берем,</w:t>
        <w:br/>
        <w:t>Ағалар басын қосқан мәжілісте,</w:t>
        <w:br/>
        <w:t>Әніне жонып алды басып берем.</w:t>
        <w:br/>
        <w:t>Айтылса көп өнердің қоры бар-ды,</w:t>
        <w:br/>
        <w:t>Мақамын келтіретін жері бар-ды.</w:t>
        <w:br/>
        <w:t>Айтылған сол көп өлең мақамынан,</w:t>
        <w:br/>
        <w:t>Аты бар бул әнімнің жонып алды.</w:t>
        <w:br/>
        <w:t>І59</w:t>
        <w:br/>
        <w:t>ҚЫЗЫЛ ФЛОТ</w:t>
        <w:br/>
        <w:t>(Заман-ай әнімен)</w:t>
        <w:br/>
        <w:t>Теңбіл аспан тегіліп дарияға,</w:t>
        <w:br/>
        <w:t>Сәуле шашып көк жібек қонды Уяға.</w:t>
        <w:br/>
        <w:t>Қөк теңіздің көсілген қыйыры жоқ,</w:t>
        <w:br/>
        <w:t>Жатыр шалқып көз жетпес бір қыяда</w:t>
      </w:r>
    </w:p>
    <w:p>
      <w:r>
        <w:t>Қайырмасы.</w:t>
        <w:br/>
        <w:t>Кемелері советтің,</w:t>
        <w:br/>
        <w:t>Сол теңізде күзетте,</w:t>
        <w:br/>
        <w:t>Қызыл ері флоттың</w:t>
        <w:br/>
        <w:t>Жуытпайды бул бетке</w:t>
        <w:br/>
        <w:t>Қемелердің екпіні тіліп суды.</w:t>
        <w:br/>
        <w:t>Желбірете көтеріп қызыл туды.</w:t>
        <w:br/>
        <w:t>Қыстауы мен жайлауы Қара-тепіз</w:t>
        <w:br/>
        <w:t>Айбынды Отаны бар аты-шулы.</w:t>
        <w:br/>
        <w:t>Қайырмасы:</w:t>
        <w:br/>
        <w:t>Ерлеріме қырағы, қайраты мол</w:t>
        <w:br/>
        <w:t>Қөк теңіздің асты-үсті барлығы жол.</w:t>
        <w:br/>
        <w:t>Қызыл әскер шығарад күл-талқанын,</w:t>
        <w:br/>
        <w:t>Отаныма жау егер сермесе кол.</w:t>
        <w:br/>
        <w:t>Қайырмасы:</w:t>
        <w:br/>
        <w:t>154</w:t>
        <w:br/>
        <w:t>СУР ЖЕЛГЕНШЕК"</w:t>
        <w:br/>
        <w:t>Қолхоздың социалистік даласында,</w:t>
        <w:br/>
        <w:t>Шалқыған өндірістің саласында,</w:t>
        <w:br/>
        <w:t>Қосылып колхоз жасы ән салайық,</w:t>
        <w:br/>
        <w:t>Қайнаған улы еңбектің арасында</w:t>
        <w:br/>
        <w:t>Қайырмасы:</w:t>
        <w:br/>
        <w:t>Гүлденді--</w:t>
        <w:br/>
        <w:t>Турмысымыз,</w:t>
        <w:br/>
        <w:t>Өнуде-</w:t>
        <w:br/>
        <w:t>Жумысымыз.</w:t>
        <w:br/>
        <w:t>Сондықтан шаттық әнін шырқатамыө.</w:t>
        <w:br/>
        <w:t>Улы зан Сталиндік қолымызда,</w:t>
        <w:br/>
        <w:t>Болмайды ешкім бөгет жолымызға,</w:t>
        <w:br/>
        <w:t>Білімге және еңбекке еркің бар деп,</w:t>
        <w:br/>
        <w:t>Жазылған көсем берген заңымызда</w:t>
        <w:br/>
        <w:t>Қайырмасы:</w:t>
        <w:br/>
        <w:t>Көркейткен --</w:t>
        <w:br/>
        <w:t>Еңбек елін,</w:t>
        <w:br/>
        <w:t>Жасасын --</w:t>
        <w:br/>
        <w:t>Улы Сталин.</w:t>
        <w:br/>
        <w:t>Қүн сайын будан да өрлеп біз өсеміз</w:t>
        <w:br/>
        <w:t>158</w:t>
        <w:br/>
        <w:t>УЛЫ ЗАҢ”</w:t>
      </w:r>
    </w:p>
    <w:p>
      <w:r>
        <w:t>Бақытты Отанымның Улы заңы,</w:t>
        <w:br/>
        <w:t>Қөркейткен Сталиннің Улы таны.</w:t>
        <w:br/>
        <w:t>Улы заңым,</w:t>
        <w:br/>
        <w:t>Нурлы таңым.</w:t>
        <w:br/>
        <w:t>Улы заң Отанымның жарық күні,</w:t>
        <w:br/>
        <w:t>Улы заң коммунизм биік шыцы,</w:t>
        <w:br/>
        <w:t>Тарихта улы заңым биік жулдыз,</w:t>
        <w:br/>
        <w:t>Жаттады шаттықпенен халқым муны.</w:t>
        <w:br/>
        <w:t>Улы заң адам улын ардақтаған,</w:t>
        <w:br/>
        <w:t>Бул заңды ақылы теңіз дана қурған.</w:t>
        <w:br/>
        <w:t>Улы заңым,</w:t>
        <w:br/>
        <w:t>Нурлы таңым.</w:t>
        <w:br/>
        <w:t>Правом емін-еркін дариядай,</w:t>
        <w:br/>
        <w:t>Ер демей, әйел демей бақытым сай</w:t>
        <w:br/>
        <w:t>Ерлікке, ізгілікке, геройлыққа,</w:t>
        <w:br/>
        <w:t>Әйелде Раскова Маринадай.</w:t>
        <w:br/>
        <w:t>Мундай заң тарихта ешбір болған емес,</w:t>
        <w:br/>
        <w:t>Бақытқа саралап жол салған смес,</w:t>
        <w:br/>
        <w:t>Қуат күшім,</w:t>
        <w:br/>
        <w:t>Қуанышым.</w:t>
        <w:br/>
        <w:t>а Әзленбай ақынның екпінімен желдіріп айтылады</w:t>
        <w:br/>
        <w:t>ІБІ</w:t>
        <w:br/>
        <w:t>«/</w:t>
        <w:br/>
        <w:t>ма-би-Па-ли а-ыау,. ма-ли-ла-пи 0 - шоу ә. --</w:t>
        <w:br/>
        <w:t>сылды. Оның ушқыр қыялды әндері опералық спекта-</w:t>
        <w:br/>
        <w:t>кльдерде, симфониялық, камералық музыкаларда ай-</w:t>
        <w:br/>
        <w:t>рықша орын алады.</w:t>
        <w:br/>
        <w:t>Әсіресе, Исаның кішіпейіл, кіршіксіз бейнесі, жа-</w:t>
        <w:br/>
        <w:t>лыңды таланты біздің жүрегімізде сақталады.</w:t>
        <w:br/>
        <w:t>Ескерту: 3 парпантти бірінші желдірме және үшінші жел-</w:t>
        <w:br/>
        <w:t>шірмені Қазақ ССР Халық артисі, Стәліндік сыйлықтың лауреа-</w:t>
        <w:br/>
        <w:t>ты Қурманбек Жандарбековтен жазып алдым. 2--4-желдірмелерді</w:t>
        <w:br/>
        <w:t>автордың өзінен Қазақ СОР халық артнсі, Сталиндік сыйлықтың,</w:t>
        <w:br/>
        <w:t>лауреаты Брусиловский жазып алған.</w:t>
        <w:br/>
        <w:t>5-желдірмені ақын Садықбек Адамбековтен мен жазып алдым.</w:t>
        <w:br/>
        <w:t>Б. Г, Ерзакович.</w:t>
        <w:br/>
        <w:t>166</w:t>
      </w:r>
    </w:p>
    <w:p>
      <w:r>
        <w:t>ІІІ БӨЛІМ</w:t>
        <w:br/>
        <w:t>ЖАҢАДАН ҚОСЫЛҒАН</w:t>
        <w:br/>
        <w:t>ШЫҒАРМАЛАРЫ</w:t>
        <w:br/>
        <w:t>19--Н. Байзаков</w:t>
        <w:br/>
        <w:t>БІРІНШІ ЖЕЛДІРМЕ</w:t>
        <w:br/>
        <w:t>(2-ВАРИАНТЫ)</w:t>
        <w:br/>
        <w:t>Дайостно, энергична. 41-190</w:t>
        <w:br/>
        <w:t>&gt; зЕ-3- ар сш</w:t>
        <w:br/>
        <w:t>е - 2 - 5</w:t>
        <w:br/>
        <w:t>Ял ал-ңо нел-о) ме-зің шаб-ной-тд- ғын, в)л-6фл- даб</w:t>
        <w:br/>
        <w:t>і т</w:t>
        <w:br/>
        <w:t>%% Б Е ыш Ж--ЖС-а</w:t>
        <w:br/>
        <w:t>“/</w:t>
        <w:br/>
        <w:t>/ ғ і</w:t>
        <w:br/>
        <w:t>боң- ша - да - ео) гай-рай-тф- ғын, Ө- нер: дің</w:t>
        <w:br/>
        <w:t>-2-4.8 А ЖЕЗ</w:t>
        <w:br/>
        <w:t>БЕ Ұғ- 3</w:t>
        <w:br/>
        <w:t>қы-Я-сы-на шаң-қан гай- ағы,</w:t>
        <w:br/>
        <w:t>Т! іШср0ж0;</w:t>
        <w:br/>
        <w:t>4-4.</w:t>
        <w:br/>
        <w:t>168</w:t>
        <w:br/>
        <w:t>ИСА БАЙЗАҚОВТЫҢ МУЗЫҚАЛЫҚ</w:t>
        <w:br/>
        <w:t>ТВОРЧЕСТВОСЫ</w:t>
        <w:br/>
        <w:t>1920--1940 жылдардың арасындағы жыйырма жыл,</w:t>
        <w:br/>
        <w:t>советтік Қазақстанның мәдениеті өркендеуінің тарихи</w:t>
        <w:br/>
        <w:t>кезеңі болып табылады. Бул жылдары Қасақстайның</w:t>
        <w:br/>
        <w:t>театр өнері мен музыкқясы қынға қанат қақты. Түрі</w:t>
        <w:br/>
        <w:t>улттық, мазмуны социалистік көркемөнердің дамуына</w:t>
        <w:br/>
        <w:t>партия мен үкіметіміз улы программа жасап берді.</w:t>
        <w:br/>
        <w:t>Азамат соғысы аяқталысымен еліміздің саяси-эко-</w:t>
        <w:br/>
        <w:t>номикалық және мәдени турмысын гүлдендіру жолын-</w:t>
        <w:br/>
        <w:t>дағы бейбіт еңбекке миллпопдаған халық жумылды.</w:t>
        <w:br/>
        <w:t>Осы халық тасқыны жумысымыздың барлық саласын-</w:t>
        <w:br/>
        <w:t>да да, бурын-соңды болын көрмеген сан алуан жапа-</w:t>
        <w:br/>
        <w:t>лықтар тудырды.</w:t>
        <w:br/>
        <w:t>Отанымыздың жүрегі-- Москва қаласыпда жыл</w:t>
        <w:br/>
        <w:t>сайын ССРО халықтарының творчествосынан концерт-</w:t>
      </w:r>
    </w:p>
    <w:p>
      <w:r>
        <w:t>тер өткізіліп турды. Бул концерттерге қатпасып өз</w:t>
        <w:br/>
        <w:t>өнерлерін көрсету үшін, еліміздің түкпір-түкпірінен</w:t>
        <w:br/>
        <w:t>таңдаулы әншілер, музыкашылар жәнс халықтар твор-</w:t>
        <w:br/>
        <w:t>чествосының тағы Да басқа жанрларының көрнекті</w:t>
        <w:br/>
        <w:t>орындаушылары кедді.</w:t>
        <w:br/>
        <w:t>Сөйтіп, халық таланттарының күшін байқаудың үс-</w:t>
        <w:br/>
        <w:t>тінде, қазақ халқының да талантты өнерпаздарының</w:t>
        <w:br/>
        <w:t>алуан түрлі өнері халық алдында сынға түсті. Әсіре-</w:t>
        <w:br/>
        <w:t>се совет үкіметі бул сыяқты байқауларға, аса көңіл</w:t>
        <w:br/>
        <w:t>бөле отырып, социалистік мәдешшиетіміздің өсуіне зор</w:t>
        <w:br/>
        <w:t>мүмкіншілік туғызды, Жыл сайын одақтық республи-</w:t>
        <w:br/>
        <w:t>163</w:t>
        <w:br/>
        <w:t>калар нскусствосы мен әдебиетінің декадасы өткізілу</w:t>
        <w:br/>
        <w:t>-- тамаша дәстүрге айналды.</w:t>
        <w:br/>
        <w:t>19293 жылы бір концертті ашар алдында ССРО</w:t>
        <w:br/>
        <w:t>ағарту халық комиссары Анатолий Васильевич Луна-</w:t>
        <w:br/>
        <w:t>чарскиі: «Әралуан улттың творчествосын кеңінен пай-</w:t>
        <w:br/>
        <w:t>далапып отырудың өзі--бізді шып мәніндегі социалис-</w:t>
        <w:br/>
        <w:t>тік мәдениетке бір табап жақындата түседі» деген еді.</w:t>
        <w:br/>
        <w:t>Қазақ искусетвосының тарихына Ғаббас Айтпаев,</w:t>
        <w:br/>
        <w:t>Қалн Байжанов, Қурминбек Жандарбеков, Әміре Қа-</w:t>
        <w:br/>
        <w:t>шаубаев, Серке Қожамқулов. Қалибек Қуанышбаев,</w:t>
        <w:br/>
        <w:t>Елубай Өмірзақов тағы да осылар сыяқты искусство</w:t>
        <w:br/>
        <w:t>қайраткерлері зор үлес қосты. булар халық мәдениеті»</w:t>
        <w:br/>
        <w:t>нің туын жоғары устап, Советтік Қазақстанның өзін-</w:t>
        <w:br/>
        <w:t>дік некусствосыныц іргесін қалаушылар болды.</w:t>
        <w:br/>
        <w:t>Советтік Қазақстанның өзіндік пскусствосының ір-</w:t>
        <w:br/>
        <w:t>гесін қалаушылардың бірі болып, солардың тобына</w:t>
        <w:br/>
        <w:t>талантты ақың-әнші, мелодияшы композитор Иса Бай-</w:t>
        <w:br/>
        <w:t>зақов қосылды. Артистік қаблеті мол Иса респуб-</w:t>
        <w:br/>
        <w:t>ликамыздыц театр-музыка өнерінің барлық саласына</w:t>
        <w:br/>
        <w:t>да белсене қатнасып Отырды. Ол көпшілік алдына</w:t>
        <w:br/>
        <w:t>шығып, әп салудан бастап, радиода өлең айтып, му-</w:t>
        <w:br/>
        <w:t>зыкалы театр ойынына да көп араласты.</w:t>
        <w:br/>
        <w:t>Қазақтың халық әндерін туңғыш рет жыйнаушы</w:t>
        <w:br/>
        <w:t>А. В. Затаевич 1923 -- 1924 жылдары Орынбор қала-</w:t>
        <w:br/>
        <w:t>сында Исамен кездесіп, оның музыкалық, әрі ақындық</w:t>
        <w:br/>
        <w:t>зар талаңтыпа яса сүйсінген болатын. Исаның айтуы-</w:t>
        <w:br/>
        <w:t>мен көптеген халық әндерін жазып алған соң, оның</w:t>
        <w:br/>
        <w:t>жалындаған талантына зор бага берген Затаевич:</w:t>
        <w:br/>
        <w:t>«Иса Байзақов жалындаған жас жігерлі, екпінді</w:t>
        <w:br/>
        <w:t>суырыпсалма ақын, әсерлі әнші, қулашы кең, сөзі</w:t>
        <w:br/>
        <w:t>нық, ойы үшқыр үлкен талант. Ал, сахнада көріну</w:t>
        <w:br/>
        <w:t>жағынан алғанда да ол-- ерекше тулға. Шебер қый-</w:t>
        <w:br/>
        <w:t>мылды, анық дыбысты, үні унамды, талант қасиеті</w:t>
        <w:br/>
        <w:t>өзімен бірге жаралған актер, жалпы алғанда, талант-</w:t>
        <w:br/>
        <w:t>ты қазақ халқының самороды. Оның залдағы халық-</w:t>
        <w:br/>
        <w:t>тардан түскен сурауларға сондай батыл, әрі жедел</w:t>
        <w:br/>
        <w:t>жауап қайыратын өршіл ырғақты суырыпсалма өлеңі--</w:t>
        <w:br/>
        <w:t>менің байқауымша ол үлкен аудиторияға ғана әсер</w:t>
        <w:br/>
        <w:t>стіп қана қоймай, кейбір ысылған сыншылардың өзін</w:t>
        <w:br/>
        <w:t>де қайрап қалдырады. Ерекше таңдандырады» -- дей-</w:t>
        <w:br/>
        <w:t>ді</w:t>
      </w:r>
    </w:p>
    <w:p>
      <w:r>
        <w:t>164</w:t>
        <w:br/>
        <w:t>22</w:t>
        <w:br/>
        <w:t>алыр ый» -өз-о тә ни-ви-өйш “ии-ам-әдйш</w:t>
        <w:br/>
        <w:t>РІ “</w:t>
        <w:br/>
        <w:t>2</w:t>
        <w:br/>
        <w:t>балауы</w:t>
        <w:br/>
        <w:t>пну-вм-ну “си- өш- аш яу -та-тш мв-өбіш</w:t>
        <w:br/>
        <w:t>еЗЕтее Ы</w:t>
        <w:br/>
        <w:t>Е ж--а--. сб</w:t>
        <w:br/>
        <w:t>5 Ші Бк Те ЗЫПыЕ й Ұздй іі</w:t>
        <w:br/>
        <w:t>5</w:t>
        <w:br/>
        <w:t>)</w:t>
        <w:br/>
        <w:t>тш- ғд-өш ву-ошди бл4-ад-эш мо-вдп</w:t>
        <w:br/>
        <w:t>а.-бл иәсая» 1Р-29е-689 моя «өз -іау-ан “әр-әр</w:t>
        <w:br/>
        <w:t>мәс-еф мяӘы-өз-уоО е02 а» өо--3 Бам “ғы</w:t>
        <w:br/>
        <w:t>% р ЫТ) )</w:t>
        <w:br/>
        <w:t>; бая шай</w:t>
        <w:br/>
        <w:t>4-4 ы 1.4</w:t>
        <w:br/>
        <w:t>Е-Е” 91 - Е жық Ғ</w:t>
        <w:br/>
        <w:t>ж кйы ы (йылы</w:t>
        <w:br/>
        <w:t>БІРІНШІ ЖЕЛДІРМЕ</w:t>
        <w:br/>
        <w:t>(3-ВАРНАПТЫ)</w:t>
        <w:br/>
        <w:t>Радостев, әмергтне. 2 - 00)</w:t>
        <w:br/>
        <w:t>2 2</w:t>
        <w:br/>
        <w:t>з</w:t>
        <w:br/>
        <w:t>РА ЖЕСІ : %%</w:t>
        <w:br/>
        <w:t>Ял ал-қо көп-ді еБ ің ағой-ыод ту бо, бұл-бул-бой</w:t>
        <w:br/>
        <w:t>а</w:t>
        <w:br/>
        <w:t>ңы - Пп -сь -на шың-қан сай- вен. б6С-лапт-ғай тас-там</w:t>
        <w:br/>
        <w:t>широво</w:t>
        <w:br/>
        <w:t>жны-а-ыс-</w:t>
        <w:br/>
        <w:t>то - бан</w:t>
        <w:br/>
        <w:t>8 пербон темпе</w:t>
        <w:br/>
        <w:t>ғ ЕС ЖЕН</w:t>
        <w:br/>
        <w:t>-уер-р--</w:t>
        <w:br/>
        <w:t>Ц- Ги- ғы- ғам,</w:t>
        <w:br/>
        <w:t>5- етігі Б 1</w:t>
        <w:br/>
        <w:t>45% “. ы“-7(4 а----- би - ғыс ғы- бом,</w:t>
        <w:br/>
        <w:t>:</w:t>
        <w:br/>
        <w:t>і ҮЯр 3 9</w:t>
      </w:r>
    </w:p>
    <w:p>
      <w:r>
        <w:t>би&lt; Ғи-би-Ғачу Си-ғи-Ғи-ғоң, и-Ғы-ғы-гей.</w:t>
        <w:br/>
        <w:t>9</w:t>
        <w:br/>
        <w:t>Шығады менің қызым биші болып,</w:t>
        <w:br/>
        <w:t>Балам жүр осы күнде-ақ күйші болып.</w:t>
        <w:br/>
        <w:t>Сәрсембай сам знайт оқытпасаң</w:t>
        <w:br/>
        <w:t>Қалады мына балан үйшіл болып.</w:t>
        <w:br/>
        <w:t>Сыңсыған Сыр бойында қамыс күрке</w:t>
        <w:br/>
        <w:t>“Өмірден кетіп барад бірте-бірте. ;</w:t>
        <w:br/>
        <w:t>Бул жерге монтер керек, білемісін</w:t>
        <w:br/>
        <w:t>Сәрсембай, сам знайт ойлан ерте.</w:t>
        <w:br/>
        <w:t>189</w:t>
        <w:br/>
        <w:t>ИСАНЫҢ</w:t>
        <w:br/>
        <w:t>ҚУДАЙБЕРГЕН АҚЫНМЕН АЙТЫСЫП</w:t>
        <w:br/>
        <w:t>ҚУДАЙБЕРТЕН</w:t>
        <w:br/>
        <w:t>Сурасаң өз атымды Қудайберген,</w:t>
        <w:br/>
        <w:t>Халқыма айтқан сөзім Ұнай берген.</w:t>
        <w:br/>
        <w:t>Жынданып өлең буып жатқалымда,</w:t>
        <w:br/>
        <w:t>Устазым Ғимадетдин дуға-ай берген.</w:t>
        <w:br/>
        <w:t>Баласын Ортажүздің араладым»,</w:t>
        <w:br/>
        <w:t>Үшжүзге даңқым жетіп тарағанмын.</w:t>
        <w:br/>
        <w:t>Бойында үлкен Қараой Қадиша қыз,</w:t>
        <w:br/>
        <w:t>Айтысып оны жеңіп жол алғанмын.</w:t>
        <w:br/>
        <w:t>Омбыда Сүйінбаймен салысқанмын,</w:t>
        <w:br/>
        <w:t>Қөкшетауда талайымен жарысқанмын.</w:t>
        <w:br/>
        <w:t>Қызылжар, Қөкшегазды сайран қ</w:t>
        <w:br/>
        <w:t>Атбасар, Омбы барып көп қыстады.</w:t>
        <w:br/>
        <w:t>Жас ақын, жаңа талап ақын са,</w:t>
        <w:br/>
        <w:t>Қолыңа домбыраңды сен Де устадың.</w:t>
        <w:br/>
        <w:t>Ағанмен айтысуға дәме кылсап.</w:t>
        <w:br/>
        <w:t>Берейін кезек саған, мен бастадым!</w:t>
        <w:br/>
        <w:t>ИСА</w:t>
        <w:br/>
        <w:t>ҚҰдаеке қолың жетті көп сункарға.</w:t>
        <w:br/>
        <w:t>Шарқурын ганыс болдың жақсыларға,</w:t>
        <w:br/>
        <w:t>179</w:t>
        <w:br/>
        <w:t>БЕСІНШІ ЖЕЛДІРМЕ</w:t>
        <w:br/>
        <w:t>Шіт кәр-4і мән-тің шер -ге (|</w:t>
        <w:br/>
        <w:t>Жез мсыы</w:t>
        <w:br/>
        <w:t>ты 1 1 сы -</w:t>
      </w:r>
    </w:p>
    <w:p>
      <w:r>
        <w:t>чУ-па-ға-мым, рің мөр-ФІ чүи-нің ша- рық (ә)</w:t>
        <w:br/>
        <w:t>гім көр-ді оң-бо-ле-9әй --</w:t>
        <w:br/>
        <w:t>2-і қөр- шым шас- тың.</w:t>
        <w:br/>
        <w:t>а-рв-стазтай, а-ри -та-тай, а-ри-тастай,</w:t>
        <w:br/>
        <w:t>----шааы Шашта---</w:t>
        <w:br/>
        <w:t>а-ри-та-тай, а- Б ее о-ри-та-тай, (0,-</w:t>
        <w:br/>
        <w:t>ЖЕР бйысұй</w:t>
        <w:br/>
        <w:t>%7Ь</w:t>
        <w:br/>
        <w:t>Сондықтан Иса Байзақовтың атын--қазақ совет му-</w:t>
        <w:br/>
        <w:t>зыкасына еңбек сінірушілердін қатарына әбден қосу-</w:t>
        <w:br/>
        <w:t>ға болады. Ол-- бүгінгі өмірімізге лайықталып шыға.</w:t>
        <w:br/>
        <w:t>рылған. алуан түрлі әндердің авторы.</w:t>
        <w:br/>
        <w:t>Иса-- өзілің музыкалық талантын, қазақ совет му-</w:t>
        <w:br/>
        <w:t>зыкасының өркендеуіне жумсаған енші, композитор,</w:t>
        <w:br/>
        <w:t>Ол халықтың музыкалық қазынасын байыта түсу-</w:t>
        <w:br/>
        <w:t>де ерекше еңбек сіңірді. Оның біркатар әндері «Айман</w:t>
        <w:br/>
        <w:t>Шолпан», «Қыз Жібек», «Ер Тарғын» операсының му-</w:t>
        <w:br/>
        <w:t>зыкасына да енді. Бул жөнде Исадан жазып алынған</w:t>
        <w:br/>
        <w:t>«Гакку» әні ашқандай өңдеусіз «Қыз Жібек» операсы-</w:t>
        <w:br/>
        <w:t>на да еніп, бүкіл совст халқына белгілі ән болып кет-</w:t>
        <w:br/>
        <w:t>кеніп еске алсақ та жеткілікті.</w:t>
        <w:br/>
        <w:t>1932 -- 19396 жылдары, Иса радио арқылы да ән</w:t>
        <w:br/>
        <w:t>орындап жүрді. Мен ол кезде, казақ радио комитеті-</w:t>
        <w:br/>
        <w:t>нің музыкалық бөлімінің редакторы болып қызмет іс-</w:t>
        <w:br/>
        <w:t>тейтін едім. Сондықтан Исамен жні кездесіп отыруға</w:t>
        <w:br/>
        <w:t>тура келді.</w:t>
        <w:br/>
        <w:t>Исаның жаздырған әндері орқашанда өте мағна-</w:t>
        <w:br/>
        <w:t>лы және бір-біріне уқсастығы болмайтып еді. Иса ха-</w:t>
        <w:br/>
        <w:t>лық әндерін үйретуде, көптеген әншілердің устазы бол-</w:t>
        <w:br/>
        <w:t>ды. Оның көмегімен көптеген әнлер потаға түсірілді.</w:t>
        <w:br/>
        <w:t>Исаның айтуымен Затаевич -- «Қәкен», «Бике»,</w:t>
        <w:br/>
        <w:t>«Маныш Қанша», «Жар-жар», «Тапысу» әндеріп жа-</w:t>
        <w:br/>
        <w:t>зып алып, өзінін бірінші әңдер жыйнағына да енгізді.</w:t>
        <w:br/>
        <w:t>Исаның көмегімен маған да «Гакку» ден басқа, «Ал-</w:t>
        <w:br/>
        <w:t>тай», «Қең сарай», «Бір бидай», «Қалқа», «Үрпдай»,</w:t>
        <w:br/>
        <w:t>«Қербез сулу» сыяқты әндерді жазып алуға мүмкіндік</w:t>
        <w:br/>
        <w:t>туды. Осы әндерге лайықтап сөзін де жазды.</w:t>
        <w:br/>
        <w:t>Осы жыйнағында бірінші рет жарияланып оатыр-</w:t>
        <w:br/>
        <w:t>ған Исаның желдірмелері-- ерекше назар аударатын.</w:t>
        <w:br/>
        <w:t>бағасы зор еңбек. Бул ән--совет тематикасына жазыл-</w:t>
        <w:br/>
        <w:t>ған бірінші ән. Исаның желдірмелері -- бақытты өмір-</w:t>
        <w:br/>
        <w:t>дің жарқын бейнесін суреттейтін өр қыялды, көңілді,</w:t>
        <w:br/>
        <w:t>бақытты елдің азат еңбегіпің толқынды үнін слестете-</w:t>
        <w:br/>
        <w:t>тін ән. Иса осы желдірмесі арқылы, қазақ халқынын</w:t>
        <w:br/>
        <w:t>жаңа өмірін, гүлденген еңбегін суреттейді. Сондықтан</w:t>
        <w:br/>
        <w:t>да, Исаның артына қалдырған музыкалық творчество-</w:t>
        <w:br/>
        <w:t>сы, өз алдына ғылми зерттеуді керек етеді. Жалында-</w:t>
        <w:br/>
        <w:t>ған таланттың сөңбес оты лаулаған ақын, компози-</w:t>
        <w:br/>
        <w:t>тордың еңбегі халықтың музыкалык қазынасына қо-</w:t>
        <w:br/>
        <w:t>155</w:t>
      </w:r>
    </w:p>
    <w:p>
      <w:r>
        <w:t>Жож</w:t>
        <w:br/>
        <w:t>ж</w:t>
        <w:br/>
        <w:t>Сау бол енді, Сәрсембай сам знайт””</w:t>
        <w:br/>
        <w:t>Сәлем! -- де кемпіріңе, үйіне қайт.</w:t>
        <w:br/>
        <w:t>Қалған жоқ қар астында ақын Иса,</w:t>
        <w:br/>
        <w:t>Өкпесін суық шалып жатыр деп айт.</w:t>
        <w:br/>
        <w:t>Сәрсембай сам знайт жаның тәтті.</w:t>
        <w:br/>
        <w:t>Қалам деп қар астында қорықтың қатты,</w:t>
        <w:br/>
        <w:t>Менің жаным майланда жауынгердей,</w:t>
        <w:br/>
        <w:t>Бораныңды бурқаған жеңіп жатты,</w:t>
        <w:br/>
        <w:t>Адасуға адырда хақы жоқ деп,</w:t>
        <w:br/>
        <w:t>Сең өлгенде күлер ед «шоқ та шоқ» деп,</w:t>
        <w:br/>
        <w:t>Мен өлгенде күлер ел душпандарым,</w:t>
        <w:br/>
        <w:t>«Арақ ішіп өлген ғой, обал жоқ» деп.</w:t>
        <w:br/>
        <w:t>Жатыр ғой өкпе, шаншып, тіл байланып,</w:t>
        <w:br/>
        <w:t>Желдірмеме" мініп ап ЕНДІ: кетсем,</w:t>
        <w:br/>
        <w:t>Қонар ем, А АЛЫЗТЫНЫ ні аанатып.</w:t>
        <w:br/>
        <w:t>% Өзінің «Желдірме» атты әнін айтады.</w:t>
        <w:br/>
        <w:t>188</w:t>
        <w:br/>
        <w:t>БІРІНШІ ЖЕЛДІРМЕ</w:t>
        <w:br/>
        <w:t>(1-ВАРИАНТЫ)</w:t>
        <w:br/>
        <w:t>Редастндьзнергиияо . 4-120</w:t>
        <w:br/>
        <w:t>е</w:t>
        <w:br/>
        <w:t>Яғ ал-қо кел- 2 же-зің жшай-май-тй- ғым, ӛул- бул- даб</w:t>
        <w:br/>
        <w:t>81-7 -- ыы</w:t>
        <w:br/>
        <w:t>Қ-СЫ</w:t>
        <w:br/>
        <w:t>Ж</w:t>
        <w:br/>
        <w:t>т:</w:t>
        <w:br/>
        <w:t>ғ</w:t>
        <w:br/>
        <w:t>баң-ша - де - ғы сай-рә- ту- ғын. в- жер - дік</w:t>
        <w:br/>
        <w:t>елка ЕЕЕ</w:t>
        <w:br/>
        <w:t>- Га) - ма шың-қом сай- (ын, б8о-лат-тай</w:t>
        <w:br/>
        <w:t>шара -----------</w:t>
        <w:br/>
        <w:t>тас-тан та - бан той-май-тф жын, ай!</w:t>
        <w:br/>
        <w:t>8 лербом темпе.</w:t>
        <w:br/>
        <w:t>еттті</w:t>
        <w:br/>
        <w:t>а-а аа аааыа;</w:t>
      </w:r>
    </w:p>
    <w:p>
      <w:r>
        <w:t>4-ғи- ғи - ған, с-ғи-ғи - ган, “-ға-ғи- ғаш,</w:t>
        <w:br/>
        <w:t>Же ды ж сте ші ті</w:t>
        <w:br/>
        <w:t>т-е-Ча---1- шы</w:t>
        <w:br/>
        <w:t>и- ғи-ғи ыш шашы” “шш г2! ғи -ғи-ги-ғон,</w:t>
        <w:br/>
        <w:t>ше” Ысты инеш</w:t>
        <w:br/>
        <w:t>Біге-- 2-2 !</w:t>
        <w:br/>
        <w:t>86: ғиы- ғы- ги-ғонм, Гг-ғи ғи-ғав, м-ғы-ғи- Кәрі</w:t>
        <w:br/>
        <w:t>167</w:t>
        <w:br/>
        <w:t>Көңлі өскен, көкірегің кең, биік жансың,</w:t>
        <w:br/>
        <w:t>Сөйлесер сізбен менің күшім бар ма?</w:t>
        <w:br/>
        <w:t>Иесі осы үйдің ер Жылқыбай,</w:t>
        <w:br/>
        <w:t>Бүркіттің шыңға шыққан қыраныпдай,</w:t>
        <w:br/>
        <w:t>Елі үшіп азап шегіп ауыр жолда,</w:t>
        <w:br/>
        <w:t>Қутқарған қыйындықтап ерді талай,</w:t>
        <w:br/>
        <w:t>Қанаты еліміздің шын қайрылды,</w:t>
        <w:br/>
        <w:t>Бір жылда бар суңқардан ел айрылды,</w:t>
        <w:br/>
        <w:t>Қайғырып Қызыл ағаш жалпақ елі,</w:t>
        <w:br/>
        <w:t>Ой мен қыр тегіс келіп бата қылды.</w:t>
        <w:br/>
        <w:t>Құдаеке-ау, мснменсініп келдіп қатаң,</w:t>
        <w:br/>
        <w:t>Болмай-ақ қойсын аят, қурап, батаң,</w:t>
        <w:br/>
        <w:t>Өлеңмен айтар көңіл көп болды ма,</w:t>
        <w:br/>
        <w:t>Бір адым шықпас па еді аруақты атаң.</w:t>
        <w:br/>
        <w:t>Жеңдім деп алыс жерде әлдекімді,</w:t>
        <w:br/>
        <w:t>Қур кердің мақтанменен көкірегіңді,</w:t>
        <w:br/>
        <w:t>Уялып сіз үшін мен зорға отырдым,</w:t>
        <w:br/>
        <w:t>Сүйегім намыстанып жаман сынды.</w:t>
        <w:br/>
        <w:t>180</w:t>
        <w:br/>
        <w:t>ЕКІНШІ ЖЕЛДІРМЕ</w:t>
        <w:br/>
        <w:t>ЕДШЕо и тарместбвихр</w:t>
        <w:br/>
        <w:t>1-10</w:t>
        <w:br/>
        <w:t>т.е си 4</w:t>
        <w:br/>
        <w:t>Па. пд-ла па лай- лаб, па-ла - ла- ләй,</w:t>
        <w:br/>
        <w:t>ша телен.</w:t>
        <w:br/>
        <w:t>Ше”</w:t>
        <w:br/>
        <w:t>ба-Ай-ла-ла-лай, тв-ло-пва-пй-лай пә-ла-ла-па-лйб</w:t>
        <w:br/>
        <w:t>пай, па-то-пғ0, то-пЯ-лЯд пв-пр-пвй та-лв-Па Ла-Ла-лФ</w:t>
        <w:br/>
        <w:t>тИЕетшіс</w:t>
      </w:r>
    </w:p>
    <w:p>
      <w:r>
        <w:t>ма-та-па-ав-Пш- па ла -</w:t>
        <w:br/>
        <w:t>ағы</w:t>
        <w:br/>
        <w:t>Четмо ч ритмичмо. 4-і</w:t>
        <w:br/>
        <w:t>шұ-тыс-кғр</w:t>
        <w:br/>
        <w:t>86-«а- мас</w:t>
        <w:br/>
        <w:t>Фе. Бол-сә до мен - дед</w:t>
        <w:br/>
        <w:t>Әз, «фл-ғыр-тып тур - мә -</w:t>
        <w:br/>
        <w:t>қыб - ы- ме- ңғ - ФУ? бан. 2. а-ыс-ү</w:t>
        <w:br/>
        <w:t>-ча е- Е-Е - тф-ғын.</w:t>
        <w:br/>
        <w:t>Кл” “йе НШІ қа</w:t>
        <w:br/>
        <w:t>170</w:t>
        <w:br/>
        <w:t>ҮШІНШІ ЖЕЛДІРМЕ</w:t>
        <w:br/>
        <w:t>Эмергезнд, олтчеканибая слоба. 4 - 176</w:t>
        <w:br/>
        <w:t>Қо- ра - ғам - бы</w:t>
        <w:br/>
        <w:t>ү- ші»</w:t>
        <w:br/>
        <w:t>шіа- Палл,</w:t>
        <w:br/>
        <w:t>бегнен</w:t>
        <w:br/>
        <w:t>ша-мір-лі,</w:t>
        <w:br/>
        <w:t>-ошін шіп - лып,</w:t>
        <w:br/>
        <w:t>р 2 % НЕТ КЕНЕГЕ П</w:t>
        <w:br/>
        <w:t>нфр -жа та- лып, нір- ға ма-лыл, ө- ір - д</w:t>
        <w:br/>
        <w:t>е % 2 ЖШ</w:t>
        <w:br/>
        <w:t>3 -- % а-ы те кср ке тете &lt;алене- жене</w:t>
        <w:br/>
        <w:t>СТАР Бе тлЕ Ер-р-н ЖЖ”</w:t>
        <w:br/>
        <w:t>Пі - ле - гі бр. ““-ре- г бір, -.-ра - ғғ бр</w:t>
        <w:br/>
        <w:t>ЯыЛ- пион үш.</w:t>
        <w:br/>
        <w:t>жом шы-«о- Рел</w:t>
        <w:br/>
        <w:t>мен шы- ға - рып</w:t>
        <w:br/>
        <w:t>ТЕ Е-І</w:t>
        <w:br/>
        <w:t>2 |</w:t>
        <w:br/>
        <w:t>Тұ</w:t>
        <w:br/>
        <w:t>Е-Е</w:t>
        <w:br/>
        <w:t>а</w:t>
        <w:br/>
        <w:t>ғ</w:t>
        <w:br/>
        <w:t>ТЫ - ӨЛІ /</w:t>
        <w:br/>
        <w:t>2</w:t>
      </w:r>
    </w:p>
    <w:p>
      <w:r>
        <w:t>ТӨРТІНШІ ЖЕЛДІРМЕ</w:t>
        <w:br/>
        <w:t>Г болашия подемоя и блескам. 1 - 182</w:t>
        <w:br/>
        <w:t>Ен-6і - «е тұ-маод «аз-жам ең - бен</w:t>
        <w:br/>
        <w:t>-Рым май-ть шер-дің қаш - ыт</w:t>
        <w:br/>
        <w:t>2 СЕННЕН</w:t>
        <w:br/>
        <w:t>еә-рі, ж/-мыс - шен ба-ау ам 6/-лемғ сұур-мыс бе-лі,</w:t>
        <w:br/>
        <w:t>те-сіп, д. рГіп - бел м/-ней шап-шап шу-нен шұ-мем.,</w:t>
        <w:br/>
        <w:t>ч4- мей- ға тшыл-мыт ба-оыл там-шы-пей- вт,</w:t>
        <w:br/>
        <w:t>Ей 4- нер-дің таң квл-дмр-ды бр қы-зы- ғы,</w:t>
        <w:br/>
        <w:t>мӘл-тіл- деп шып-шып шық-қон е те-р%</w:t>
        <w:br/>
        <w:t>бос-ла- тып мер аос-ты- нон сал-ғон бүр- ғы.</w:t>
        <w:br/>
        <w:t>феде ын</w:t>
        <w:br/>
        <w:t>9с-та- 724 қол-(іа- рын- бо бір- бр «4-реч»-</w:t>
        <w:br/>
        <w:t>м%-най- ні сом бал-жо-мен ба-рам де- сез</w:t>
        <w:br/>
        <w:t>ал- мас- тай ти -ген ше-рін «е - те-ді</w:t>
        <w:br/>
        <w:t>қо- “Бі- сәтп мол бер-мед-оі «ә - змл чу</w:t>
        <w:br/>
        <w:t>172</w:t>
        <w:br/>
        <w:t>қылғалы келген азаматтарға, оларды жіберген үкімет-</w:t>
        <w:br/>
        <w:t>ке Албан“ елі атынан алғыс айтамын!»-- деді,</w:t>
        <w:br/>
        <w:t>Мен тағы шырқап кеттім...</w:t>
        <w:br/>
        <w:t>ТЫНЫБАЙШАЛ</w:t>
        <w:br/>
        <w:t>«Сақал мурты куарганда,</w:t>
        <w:br/>
        <w:t>Қан тамыры суалгайдай,</w:t>
        <w:br/>
        <w:t>Қазаққа да күн туған соң,</w:t>
        <w:br/>
        <w:t>Қамын жейтін Ұл туған соц,</w:t>
        <w:br/>
        <w:t>Сорлы кәрі куанғанда...</w:t>
        <w:br/>
        <w:t>Кеше қара түн кезінде,</w:t>
        <w:br/>
        <w:t>Қан төгіліп жер жүзінде,</w:t>
        <w:br/>
        <w:t>Ажал келіп шалды арбаған,</w:t>
        <w:br/>
        <w:t>Әзірейіл жанды арбаған,</w:t>
        <w:br/>
        <w:t>Сол сурат, шал көзінде.</w:t>
        <w:br/>
        <w:t>Николайдың қап шоқпары --</w:t>
        <w:br/>
        <w:t>Төре менен залым байы.</w:t>
        <w:br/>
        <w:t>Мына шалды езбеп пе елі,</w:t>
        <w:br/>
        <w:t>Шал үмітін үзбеп пе еді,</w:t>
        <w:br/>
        <w:t>Күлге сіңіп күн мен айы.</w:t>
        <w:br/>
        <w:t>Шалдың енді атты таңы,</w:t>
        <w:br/>
        <w:t>Естен шықты ескі заңы,</w:t>
        <w:br/>
        <w:t>Айы менен күні туды,</w:t>
        <w:br/>
        <w:t>Жалған емес, шыны тулы,</w:t>
        <w:br/>
        <w:t>Қамқор болып совет заңы.</w:t>
      </w:r>
    </w:p>
    <w:p>
      <w:r>
        <w:t>Өз үкметін сүйген үшін,</w:t>
        <w:br/>
        <w:t>Көз жастарын иген үшін.</w:t>
        <w:br/>
        <w:t>Болмасқа енді рәсуа,</w:t>
        <w:br/>
        <w:t>Шежіреге шалым куа,</w:t>
        <w:br/>
        <w:t>Теңдік еркін тиген үшін.</w:t>
        <w:br/>
        <w:t>Кім оятты Тыныбайды,</w:t>
        <w:br/>
        <w:t>Қарғатқызып Николайды?</w:t>
        <w:br/>
        <w:t>Тыныбайды ао аятты!</w:t>
        <w:br/>
        <w:t>% Албан--Суан--осы күнгі Кеген, Нарынқол аудлапынг</w:t>
        <w:br/>
        <w:t>тараған рулар.</w:t>
        <w:br/>
        <w:t>сы туралы мағлумат жыйстырып, іске кірісті. Ол күн-</w:t>
        <w:br/>
        <w:t>ді тәртіппен өткізуге комиссия сайланды, бір күн 6у-</w:t>
        <w:br/>
        <w:t>рын «1916 жылғы қазақтың патшаға қарсы көтерілісі</w:t>
        <w:br/>
        <w:t>дурыс па, жоқ па?» деген тақырыпта айтыс болды. Ай-</w:t>
        <w:br/>
        <w:t>тыстың қортындысы қазақтың ол көтерілісін дурыс</w:t>
        <w:br/>
        <w:t>деп тапты.</w:t>
        <w:br/>
        <w:t>«Ол көтеріліс өзіне зыян болды» деген қарсы жақ-</w:t>
        <w:br/>
        <w:t>тың сөзі, отырған халыққа бізбен шанышқандай ес-</w:t>
        <w:br/>
        <w:t>тілді,</w:t>
        <w:br/>
        <w:t>Сауық кеші басталды. Екі перделік күлдіргінін</w:t>
        <w:br/>
        <w:t>соңынан концерт болды. Ертеңгі болатын азалы күн-</w:t>
        <w:br/>
        <w:t>нің мәні туралы мен шықтым. Осы сауық кешінде</w:t>
        <w:br/>
        <w:t>өлеңмен былай дедім:</w:t>
        <w:br/>
        <w:t>Қаешегі есіңде ме қара туман,</w:t>
        <w:br/>
        <w:t>Мәңгіге умытпастай таңба салған.</w:t>
        <w:br/>
        <w:t>Қаныңды қУрт бол сорған сум Николай,</w:t>
        <w:br/>
        <w:t>Жазықсыз журтым саған пе қылмаған.</w:t>
        <w:br/>
        <w:t>Қызынды қатын, шаңырағынды отын қылды,</w:t>
        <w:br/>
        <w:t>Мүлкіңді қалдырмады таламаған.</w:t>
        <w:br/>
        <w:t>Аң қусап, үркіп аудың тау-тас кезіп,</w:t>
        <w:br/>
        <w:t>Қалды ма кәрі-жасың жыламаған?!</w:t>
        <w:br/>
        <w:t>Ҡылыштап жас балаңның кесті басын,</w:t>
        <w:br/>
        <w:t>Оққа ушты от-жалындай талай жасын.</w:t>
        <w:br/>
        <w:t>Журтынды бір-біріне сеңдей соғып,</w:t>
        <w:br/>
        <w:t>Залымдар қанмен жуды ел ортасын.</w:t>
        <w:br/>
        <w:t>Қосты жылқы, қоралы қойды тастап,</w:t>
        <w:br/>
        <w:t>Ата-мекеп, қора-қопсы үйді тастап,</w:t>
        <w:br/>
        <w:t>Мал-мүліктен өзіңе бір тай тимей,</w:t>
        <w:br/>
        <w:t>Сенделдің жүгенінді қолыңа устап.</w:t>
        <w:br/>
        <w:t>Айуандай аяусыз қан төгіліп,</w:t>
        <w:br/>
        <w:t>Жылауға әлің келмей қур егіліп,</w:t>
        <w:br/>
        <w:t>Шаңың шығып, сандағың сазға қулап,</w:t>
        <w:br/>
        <w:t>Үзбеп пе ең үмітіңді бел бүгіліп.</w:t>
        <w:br/>
        <w:t>Шыңғыртып жас қызыңды сум, жендеттер</w:t>
        <w:br/>
        <w:t>Арың мен намысыңды қылмап па ед жер.</w:t>
      </w:r>
    </w:p>
    <w:p>
      <w:r>
        <w:t>183</w:t>
        <w:br/>
        <w:t>ҚАРҚАРА ЖӘРМЕНКЕСІНДЕГІ ЖЫР"?</w:t>
        <w:br/>
        <w:t>І</w:t>
        <w:br/>
        <w:t>(1916 жылғы оқыйғаны секе алу)</w:t>
        <w:br/>
        <w:t>Қарқараға келгенімізге үшінші күн. Жәрмеңке</w:t>
        <w:br/>
        <w:t>бастығының жәрдемімен ойын үйімізді тақтайдан ше-</w:t>
        <w:br/>
        <w:t>гелеп қалтыйтып, жарнамамызды таратып, ертең бағ-</w:t>
        <w:br/>
        <w:t>таймыз деп, бір дем алдық.</w:t>
        <w:br/>
        <w:t>Құн еңкейіп, намаздігерге мінбелеп барады. Үйдетп</w:t>
        <w:br/>
        <w:t>шықсаң, Оңтүстікте Қарқараның асқар алатауы кері-</w:t>
        <w:br/>
        <w:t>неді. Алатаудың белуарына дейін кек шашағын желбі</w:t>
        <w:br/>
        <w:t>гетіп, Қаратау асылып турған тәрізді. Шынтақтағг:</w:t>
        <w:br/>
        <w:t>қараторы ару меңзес Қаратау, үлбіреген ақ булт тот-</w:t>
        <w:br/>
        <w:t>ғынын жамылып турған іспетті. Түйе мойнақ мір тау-</w:t>
        <w:br/>
        <w:t>лар, батар күннің сәулесіше сапцлақтана шомылып, аяк-</w:t>
        <w:br/>
        <w:t>тарын алысқа созып, шіренеді. Жағалай біткен кенере</w:t>
        <w:br/>
        <w:t>таудың кец алқап, мыйдай жазық қойнауын Қарқарг-</w:t>
        <w:br/>
        <w:t>ның қатты ағынды өзені жарып ағып, сылдыр қағады.</w:t>
        <w:br/>
        <w:t>Кешкі желмен үн қосқан дыбыс, таудың гекі ертегісін</w:t>
        <w:br/>
        <w:t>бейне бір еске салғандай болады.</w:t>
        <w:br/>
        <w:t>Ағаш, шымы аралас, қыйқы-жыйқы қаланың қақ</w:t>
        <w:br/>
        <w:t>өртасында, жәрмеңке мекемесінің жаныпдағы биік</w:t>
        <w:br/>
        <w:t>ағаш басында, қызыл ту желбірейді, Қала мацы қара-</w:t>
        <w:br/>
        <w:t>ша үйлі жатақтар. Жәрмеңке тараған.</w:t>
        <w:br/>
        <w:t>Басына бір қара соңсеңді түгел киген, шалбары</w:t>
        <w:br/>
        <w:t>жоқ, кебіс-мәсілі, қара сақалды бір алам. шапанын</w:t>
        <w:br/>
        <w:t>латып турды, Әйелдер де жыламсырап егілді. Қан жа-</w:t>
        <w:br/>
        <w:t>мылған қара күндеріп халық шын ескерді. Төбеге</w:t>
        <w:br/>
        <w:t>жыйналған тас үш қанат үйдей болды. Басына қызыл</w:t>
        <w:br/>
        <w:t>ту байлап, биік ағаш орнатты. Азаматтардың уәдесі</w:t>
        <w:br/>
        <w:t>сол орынға белгі орнатпак.</w:t>
        <w:br/>
        <w:t>ӘМІРІ: ЖӨНІНДЕ БІЛЕТІНІМ,З</w:t>
        <w:br/>
        <w:t>Әлі есімде, 1926 жылы Қазақстан Мемлекеттік тса-</w:t>
        <w:br/>
        <w:t>тры туңғыш рет ел аралауга шықты. Барлығы жыйырма</w:t>
        <w:br/>
        <w:t>бір адам едік. Қызылорладан шығып, Түркстан, Шым-</w:t>
        <w:br/>
        <w:t>кент, Әулие-Ата, Пішпек, олап Алматы келдік.</w:t>
        <w:br/>
        <w:t>Концерт вншилерік 1 ағасы Әмірс Қашаубайулы бо-</w:t>
        <w:br/>
        <w:t>латын Әсіресе, Әміреге сір риза болғап жеріміз, Қар-</w:t>
        <w:br/>
        <w:t>қара жәрменкесінде балды. 1916 жылдың «Албан» кө-</w:t>
        <w:br/>
        <w:t>терілігіне 1220 жылы 10 жыл толып, соны өткізуге Қы-</w:t>
        <w:br/>
        <w:t>зылордадан келдік. Алматылан уәкіл келді.</w:t>
        <w:br/>
        <w:t>Бір күші ертемен екіүш мыңдай кісі жыйналды,</w:t>
        <w:br/>
        <w:t>Алматыдан келген уәкіллер 1916 жылғы патшаға қар-</w:t>
        <w:br/>
        <w:t>жы көтеріліс туралы баяндама жасады. Соңынан қа-</w:t>
        <w:br/>
        <w:t>зақ артистерінің бастығы Әміре болып концерт берлі.</w:t>
      </w:r>
    </w:p>
    <w:p>
      <w:r>
        <w:t>Артистер күп Узып демонстрацияға қатысқанына</w:t>
        <w:br/>
        <w:t>қарамастап, концертті жаксы өткізді. Әсіресе, журт-</w:t>
        <w:br/>
        <w:t>тың ыптамеп тыңдағаны Әміре әндері болды. Әміре</w:t>
        <w:br/>
        <w:t>шығады дегенде, жыйылгап журт қол соғып, сахнаға</w:t>
        <w:br/>
        <w:t>қУрметпен шақырып алып отырды. Әміре жайтанда-</w:t>
        <w:br/>
        <w:t>ған бойы, көпке басын иді де, орындыққа отыра са-</w:t>
        <w:br/>
        <w:t>лып, шалқып даусын бір көтеріп алды ла қоңыраулат-</w:t>
        <w:br/>
        <w:t>ты. Біраз әнді айтып кетпек болып еді, журт үсті-үс-</w:t>
        <w:br/>
        <w:t>тіне қол соғып жібермеді. Әміре «Жалғыз арша»,</w:t>
        <w:br/>
        <w:t>«Сырғақты», «Смет», «Қанапия» сыяқты әлемі әндерді</w:t>
        <w:br/>
        <w:t>айтты. Әміренің будан басқа сан үздік шыққан жерін</w:t>
        <w:br/>
        <w:t>көрген едік. Есте қалғанның бірі осы.</w:t>
        <w:br/>
        <w:t>Жаралы қансыраған жанды көріп,</w:t>
        <w:br/>
        <w:t>Денеңді муздатпап па ед, бір суық тер.</w:t>
        <w:br/>
        <w:t>Соларды өз көзіңмен көрмеп пе едің,</w:t>
        <w:br/>
        <w:t>Арашалар жан таппай өлмеп пе едін.</w:t>
        <w:br/>
        <w:t>Болмаса жалшылардың төңкерісі,</w:t>
        <w:br/>
        <w:t>Жоғалтып елдігіңді көмбеп пе едің.</w:t>
        <w:br/>
        <w:t>Езілген елге жарық күндей болып,</w:t>
        <w:br/>
        <w:t>Патша, төре, байларға түндей болып,</w:t>
        <w:br/>
        <w:t>Нашардың қамын жеген өз үкіметін,</w:t>
        <w:br/>
        <w:t>Еңсеңді көтермен пе ед, Совет келіп.</w:t>
        <w:br/>
        <w:t>Тірің түгіл, жоқтамақ өлгенінді,</w:t>
        <w:br/>
        <w:t>Кешегі қанды күнде көмгеніңді,</w:t>
        <w:br/>
        <w:t>Ертең сол «шәйіттердің»?% аза күні,</w:t>
        <w:br/>
        <w:t>Сураймыз бірің қалмай келгеніңді.</w:t>
        <w:br/>
        <w:t>ЖУрт тағы шақырды, шықтым, Отырған көптің арт-</w:t>
        <w:br/>
        <w:t>қы жағынан бурыл сақал, бурыл муртты бір адам</w:t>
        <w:br/>
        <w:t>ұшып тура келді. Ол екпіндеген дауыспен маған қа-</w:t>
        <w:br/>
        <w:t>рал:</w:t>
        <w:br/>
        <w:t>«Шырағым көп жаса. тәңір жарылқасын! Біздің</w:t>
        <w:br/>
        <w:t>бул Қарқараның аймағындағы Үйсіннің баласы 16</w:t>
        <w:br/>
        <w:t>жылы не көрмеді. Айтқаныңнып барі рас. Атаңа нә-</w:t>
        <w:br/>
        <w:t>лет Николай, тобақазығымызға таяған жоқ па еді.</w:t>
        <w:br/>
        <w:t>Мал-мүліктен, қатын-баладан бездірген жок па еді.</w:t>
        <w:br/>
        <w:t>Иттен қалған өлімтікті асып жеген күніміз де болды.</w:t>
        <w:br/>
        <w:t>Аң болып қашып тау-тастың үңгірінде күн көрдік. Ал-</w:t>
        <w:br/>
        <w:t>дымыз тентіреп жан үшін Қытай еліне де бардық, Қа-</w:t>
        <w:br/>
        <w:t>тын-баламыздың, туған-туысқанымыздың қайда кетіп,</w:t>
        <w:br/>
        <w:t>қайда өлгенін дс көрмегеніміз бар. Буған көп шүкір-</w:t>
        <w:br/>
        <w:t>лік! Мундай түтін түтетіп, ел боламыз деп ойлап па</w:t>
        <w:br/>
        <w:t>елік. Совет үкіметіне мың ракмет! Көзімізді ашты, қо-</w:t>
        <w:br/>
        <w:t>лымызды есеге жеткізді. Сендер оқып, жетіліп өзіміз-</w:t>
        <w:br/>
        <w:t>ге келіп үгіт айтып турсындар, елдің сүйеніші сендер,</w:t>
        <w:br/>
        <w:t>совет өкіметі біздің төбемізді көкке жеткізді. І6 жыл-</w:t>
        <w:br/>
        <w:t>ғы, арманда өлген боздақтарымызды еске алып, азә</w:t>
        <w:br/>
        <w:t>“Пәйіт -- арапша шаһид, адал, қасиетті өлім мағнасында.</w:t>
        <w:br/>
        <w:t>154</w:t>
      </w:r>
    </w:p>
    <w:p>
      <w:r>
        <w:t>ҒАНИАТБЕҚК ІНІМЕЗ</w:t>
        <w:br/>
        <w:t>Хатыңды алып қуаныштан шаттанып,</w:t>
        <w:br/>
        <w:t>Асқар таудан асқандай боп аттанып,</w:t>
        <w:br/>
        <w:t>Жауды жеңген жауынгерім келед деп,</w:t>
        <w:br/>
        <w:t>Әкең отыр, куатым деп мақтанып.</w:t>
        <w:br/>
        <w:t>Туысқаның той үстіне той жасап,</w:t>
        <w:br/>
        <w:t>Әне жарды, бір семізді ақтарып.</w:t>
        <w:br/>
        <w:t>Мен де жүріп бара жатқаң бойымнан</w:t>
        <w:br/>
        <w:t>Салдым айғай, бір түн бойы тоқталып.</w:t>
        <w:br/>
        <w:t>ІВ/УТІ 1944</w:t>
        <w:br/>
        <w:t>49--И.Байзақов 193</w:t>
        <w:br/>
        <w:t>желбегей салып, әңгімелесетін кісіше маң-маң басын</w:t>
        <w:br/>
        <w:t>бізге таман келді.</w:t>
        <w:br/>
        <w:t>-- Шырақтарым қай елдің баласысындар?</w:t>
        <w:br/>
        <w:t>-- Біз әр елден: Арғын, Қыпшақ тағы басқа ру-</w:t>
        <w:br/>
        <w:t>ларданбыз.</w:t>
        <w:br/>
        <w:t>-- Е, әлгі Қызылордадан ойын көрсетуге келген</w:t>
        <w:br/>
        <w:t>сіздер боласыздар ма?</w:t>
        <w:br/>
        <w:t>-- Бәрекелді, шырақтарым, тіршілікте жүргендерін</w:t>
        <w:br/>
        <w:t>жақсы, заман сендердікі, жүретін шақтарың...</w:t>
        <w:br/>
        <w:t>Шалдың сөзге ебі барлығы байкалды. Жетісудың</w:t>
        <w:br/>
        <w:t>16 жылгы көргені көп деп кулағыма тиюші еді. Сол ту-</w:t>
        <w:br/>
        <w:t>ралы сурай бастадым.</w:t>
        <w:br/>
        <w:t>Бір қолымен сақалын сыйпап, көзін әлденеге қадап</w:t>
        <w:br/>
        <w:t>тыңдап турды да:</w:t>
        <w:br/>
        <w:t>-- Я, шырағым. өткез күнде белгі жоқ, дейді қа-</w:t>
        <w:br/>
        <w:t>зақ. Өткен күннен белгі неге қалмағын, сол 16 жылғы</w:t>
        <w:br/>
        <w:t>біздің осы аймақтағы еллің көрген соққысын, жеген</w:t>
        <w:br/>
        <w:t>таяғын сңксйген кәрі, сңбектегеот баласыла шейін</w:t>
        <w:br/>
        <w:t>умытпайтын шығар,-- деп малдас қурып атырып, әң-</w:t>
        <w:br/>
        <w:t>гімесін бастап кетті...</w:t>
        <w:br/>
        <w:t>ж.</w:t>
        <w:br/>
        <w:t>Қызылордадан барған артистердің даңқы журтқа</w:t>
        <w:br/>
        <w:t>жайылды. Сауықха халық жақсы жыйылды. Қөбінесе</w:t>
        <w:br/>
        <w:t>елдің унатқаны: ән, өлең, күлдіргі болды.</w:t>
        <w:br/>
        <w:t>Театр үйіпің беті ашык, тақтайдан қоршап істеген</w:t>
        <w:br/>
        <w:t>еді. Ішіне сыймаған журт аттып үстінен сырттан ту-</w:t>
        <w:br/>
        <w:t>рып қарады. Ойын түстен кейін болып отырды.</w:t>
        <w:br/>
        <w:t>Әміреніц кешке қарай әні жәрменкенің алабын ба-</w:t>
        <w:br/>
        <w:t>сына көтерді, Әміре дауысын көтеріп әкетіп, қайта қа-</w:t>
        <w:br/>
        <w:t>лықтатып, үзілтіп қайырғанда, отырған тамашашыл-</w:t>
      </w:r>
    </w:p>
    <w:p>
      <w:r>
        <w:t>дардың арасында қызып кетіп, көтеріп жібергендері</w:t>
        <w:br/>
        <w:t>де болды.</w:t>
        <w:br/>
        <w:t>1916 жылғы қантагіске он жыл толды деп, сонда-</w:t>
        <w:br/>
        <w:t>ғы өлген азаматтарды еске алып, қаралы күнді өткіз-</w:t>
        <w:br/>
        <w:t>бек болған екен.</w:t>
        <w:br/>
        <w:t>Қызылордадан, Алматыдан келген басты қкызмет-</w:t>
        <w:br/>
        <w:t>кер жолдастар Қарқараға келді. І6 жылдың оқыйға-</w:t>
        <w:br/>
        <w:t>182</w:t>
        <w:br/>
        <w:t>Жылама, кемпір жылама,%9</w:t>
        <w:br/>
        <w:t>Жыламай күт, шыдап бақ,</w:t>
        <w:br/>
        <w:t>Жүдей берген 5ола ма</w:t>
        <w:br/>
        <w:t>Болаттан берік болар шақ.</w:t>
        <w:br/>
        <w:t>Үнін тыңда, атылған</w:t>
        <w:br/>
        <w:t>Біздің солдат оғының.</w:t>
        <w:br/>
        <w:t>Қарасын жаудың батырған</w:t>
        <w:br/>
        <w:t>Жүрегін жарып тобының.</w:t>
        <w:br/>
        <w:t>КҚүлінде жатыр өлген жау</w:t>
        <w:br/>
        <w:t>Әртеген үйдің шоғының,</w:t>
        <w:br/>
        <w:t>1949</w:t>
        <w:br/>
        <w:t>Арға тиген зар оятты!</w:t>
        <w:br/>
        <w:t>Жаңа болды жаны жайлы.</w:t>
        <w:br/>
        <w:t>Сексен үште өлген жүрек,</w:t>
        <w:br/>
        <w:t>Үміт қусын көмген жүрек.</w:t>
        <w:br/>
        <w:t>Теңелдірген үкімет есте,</w:t>
        <w:br/>
        <w:t>Міне бүгін жыйырма бесте,</w:t>
        <w:br/>
        <w:t>Жауын шаншып жеңген жүрек.</w:t>
        <w:br/>
        <w:t>Түсінбеген шалдар болса,</w:t>
        <w:br/>
        <w:t>Босқа жүрген салдар болса,</w:t>
        <w:br/>
        <w:t>Тынекемнен алсын үлгі,</w:t>
        <w:br/>
        <w:t>Ел болғанға Тыным белгі!..</w:t>
        <w:br/>
        <w:t>ж ж</w:t>
        <w:br/>
        <w:t>ж</w:t>
        <w:br/>
        <w:t>Ертеніне сәскеде журт лек-легімен келе бастады.</w:t>
        <w:br/>
        <w:t>Астына қара тіккен қызыл тулар желбіреді.</w:t>
        <w:br/>
        <w:t>Екі мыннан аса ел қазағы болды. Журттың жы-</w:t>
        <w:br/>
        <w:t>йылған жерінде суретші жағалай жүріп, суретке тү-</w:t>
        <w:br/>
        <w:t>сірді.</w:t>
        <w:br/>
        <w:t>Келген өкіл сол күнгі топтың тәртібін басқарып,</w:t>
        <w:br/>
        <w:t>халықты топ-топ қылып ретпен жүргізді. Қазақстан</w:t>
        <w:br/>
        <w:t>артистері екінші қатарда төңкеріс өлеңдерін айтып</w:t>
      </w:r>
    </w:p>
    <w:p>
      <w:r>
        <w:t>отырды. Журт саулаған бойымен Қаркараның өзеніне</w:t>
        <w:br/>
        <w:t>келіп. бір-бір тас алды. Жәрменкеніц ортасын қақ жа-</w:t>
        <w:br/>
        <w:t>рып, баяғы кантөгістің Қостөбесіне жөнедді, Қостабе-</w:t>
        <w:br/>
        <w:t>ге келдік. Баратын бетте екі қақпа бар. Бірі-- қара</w:t>
        <w:br/>
        <w:t>ту байлаған қаралы есік, екіншісі -- қызыл ту байла-</w:t>
        <w:br/>
        <w:t>ған бостандық есігі. Журт жаяулап қаралы есіктен</w:t>
        <w:br/>
        <w:t>өтті,</w:t>
        <w:br/>
        <w:t>Қайғылы күй қазақша айтылып турды. Және қара-</w:t>
        <w:br/>
        <w:t>лы қақпаның екі жақ босағасында Николайдың «жан-</w:t>
        <w:br/>
        <w:t>дармасы мен болысы» турды. Қызыл есіктен өткенде,</w:t>
        <w:br/>
        <w:t>«Интернационал» айтылып, халық көңілді адым бас-</w:t>
        <w:br/>
        <w:t>ты. Қолдарындағы тастарын тәбеге үйгенде, зор қа-</w:t>
        <w:br/>
        <w:t>мыққан түспен ауырлап барды. Кейбір ақсақалды</w:t>
        <w:br/>
        <w:t>адамдар:</w:t>
        <w:br/>
        <w:t>-- «Есіл Қостөбе, кешегі қанды күнде, таудай</w:t>
        <w:br/>
        <w:t>ауыр қайғыны бізбен ортақ болып көрген сен едің» --</w:t>
        <w:br/>
        <w:t>дегендей, көзініп жасын сақалынан буршақтай дома-</w:t>
        <w:br/>
        <w:t>186</w:t>
        <w:br/>
        <w:t>ІҮБӨЛІМ</w:t>
        <w:br/>
        <w:t>ПОЭМАЛАРЫ</w:t>
        <w:br/>
        <w:t>Ақындар қаламынан бал тамызып,</w:t>
        <w:br/>
        <w:t>Айтысып, шаруа, өндіріс күшін жазып,</w:t>
        <w:br/>
        <w:t>Тылда да, майданда да шабыт беріп,</w:t>
        <w:br/>
        <w:t>Кербез ән, күй сайрауда жаныңа азық.</w:t>
        <w:br/>
        <w:t>Қөп сәлем достарыца ақып жаннан,</w:t>
        <w:br/>
        <w:t>Шертілді жүрек қылы қуанғаннан,</w:t>
        <w:br/>
        <w:t>Грлерім! Жауды қуртып, сау қайтындар,</w:t>
        <w:br/>
        <w:t>Баса бер сағат сайын алға таман.</w:t>
        <w:br/>
        <w:t>Шымкент. 10/1 1844</w:t>
        <w:br/>
        <w:t>192</w:t>
        <w:br/>
        <w:t>Қəрібай жалғызілік, жумысы көп,</w:t>
        <w:br/>
        <w:t>Тулпарым қаңтарулы қарыны тоқ,</w:t>
        <w:br/>
        <w:t>Сендерге ән салуға ерінбес ем,</w:t>
        <w:br/>
        <w:t>Қайтейін Кәрекеңнің уақыты жоқ.</w:t>
        <w:br/>
        <w:t>Япырмай, енді қайтем, ей, жамағат!</w:t>
        <w:br/>
        <w:t>Трактор корада тур қылмай тағат,</w:t>
        <w:br/>
        <w:t>Шаруа тоқталмасың, өне берсін,</w:t>
        <w:br/>
        <w:t>Жамағат көп бөгеме болар ағат</w:t>
      </w:r>
    </w:p>
    <w:p>
      <w:r>
        <w:t>ҚӘРІБАЙ ШАЛ</w:t>
        <w:br/>
        <w:t>БУРЫНҒЫ ЗАМАНДА</w:t>
        <w:br/>
        <w:t>Қүн суық қыстың күні, даласы кар,</w:t>
        <w:br/>
        <w:t>Жол оқан жүргізбейді тағы да тар.</w:t>
        <w:br/>
        <w:t>Жүк салып арық атқа өлең айтып,</w:t>
        <w:br/>
        <w:t>Қеледі ыққа қарай Қəрібай шал.</w:t>
        <w:br/>
        <w:t>Жүк тартып келе жатты Қəрібай шал,</w:t>
        <w:br/>
        <w:t>Жалғыздық бейнет көрсе жоқ қой амал.</w:t>
        <w:br/>
        <w:t>Жеткенде бір оқапқа қамытының</w:t>
        <w:br/>
        <w:t>Шарт етті шужығы үзіліп адыра қал.</w:t>
        <w:br/>
        <w:t>Үйімде аш, жалаңаш қатын-балам,</w:t>
        <w:br/>
        <w:t>Тамақты еңбек қылмай кайдан табам,</w:t>
        <w:br/>
        <w:t>Жүрмейді айдағанға жамандатқыр,</w:t>
        <w:br/>
        <w:t>Қалаға кеш боп қалды қашан барам,</w:t>
        <w:br/>
        <w:t>КӘРІБАЙ ОСЫ КҮНДЕ</w:t>
        <w:br/>
        <w:t>Қарібай ілгерілеп алға басты,</w:t>
        <w:br/>
        <w:t>Өзіндей шаруаға үлгі шашты.</w:t>
        <w:br/>
        <w:t>Жумысын коллективтің түрлендіріп,</w:t>
        <w:br/>
        <w:t>Өзара социалдық жарыс ашты.</w:t>
        <w:br/>
        <w:t>197</w:t>
        <w:br/>
        <w:t>БАУЫРЫМАХМЕТЖАН"”</w:t>
        <w:br/>
        <w:t>Амандық. Қомандировкадан қайта сала хатыңа</w:t>
        <w:br/>
        <w:t>жолықтым, Будан бурынғы салақтығыма кешу сурай-</w:t>
        <w:br/>
        <w:t>мын; қара сөз ойландырып әурелей берген соң, оңай-</w:t>
        <w:br/>
        <w:t>лау өлеңіме түстім:</w:t>
        <w:br/>
        <w:t>Бауырым, денің сау ма Ақметжан!</w:t>
        <w:br/>
        <w:t>Халқыңды жауынгерім мақтандырған.</w:t>
        <w:br/>
        <w:t>Жарың жайнап, бауырлар гүлдей күліп,</w:t>
        <w:br/>
        <w:t>Жас қырандай түледі алтын анаң.</w:t>
        <w:br/>
        <w:t>Ту тігіп, туған жерің Баянаула,</w:t>
        <w:br/>
        <w:t>Шаттанып ер Улына, аспандауда.</w:t>
        <w:br/>
        <w:t>Масатпен жігерленед қазақ халқы</w:t>
        <w:br/>
        <w:t>Оғынның үнін естіп атқан жауға.</w:t>
        <w:br/>
        <w:t>1</w:t>
        <w:br/>
        <w:t>Жауынан жасқанған жан ер бола ма,</w:t>
        <w:br/>
        <w:t>Еріне сүйінбеген ел бола ма,</w:t>
        <w:br/>
        <w:t>Отан үшін, келешек бақыт үшін,</w:t>
        <w:br/>
        <w:t>Отты бол, ержүрек бол, корғалама!</w:t>
        <w:br/>
        <w:t>Орденің жулдыз”, айға шағылысқан,</w:t>
        <w:br/>
        <w:t>Сәулесі келіп түсед-- бізге алыстан.</w:t>
        <w:br/>
        <w:t>Сендерді қамтамасыз етү үшін,</w:t>
        <w:br/>
        <w:t>Еңбекті үдетеміз жалықпастан.</w:t>
      </w:r>
    </w:p>
    <w:p>
      <w:r>
        <w:t>% Қызыл жулдыз орденің айтады,</w:t>
        <w:br/>
        <w:t>181</w:t>
        <w:br/>
        <w:t>жож</w:t>
        <w:br/>
        <w:t>ж</w:t>
        <w:br/>
        <w:t>Алтын Отан гүл киген,%</w:t>
        <w:br/>
        <w:t>Сүйемін сені, сүйеді ел.</w:t>
        <w:br/>
        <w:t>Тарихта жалғыз жасты иген,</w:t>
        <w:br/>
        <w:t>Сырыңды жайды жібек жел.</w:t>
        <w:br/>
        <w:t>Сенің сырың күн сыры,</w:t>
        <w:br/>
        <w:t>Марсқа барсам,-- жол ашық,</w:t>
        <w:br/>
        <w:t>Әлемнің асар қай ері, -</w:t>
        <w:br/>
        <w:t>Ерлеріме, күн ғашық.</w:t>
        <w:br/>
        <w:t>Жерде мен бар, сөзім бал,</w:t>
        <w:br/>
        <w:t>Ер өскен елдің улымын,</w:t>
        <w:br/>
        <w:t>Сталиннен жыр алған</w:t>
        <w:br/>
        <w:t>Мен халқымның тілімін.</w:t>
        <w:br/>
        <w:t>Біздің Улы данамыз-</w:t>
        <w:br/>
        <w:t>Сталиннің таңында,</w:t>
        <w:br/>
        <w:t>Бақытқа рақаттанамыз</w:t>
        <w:br/>
        <w:t>Оның улы заңында.</w:t>
        <w:br/>
        <w:t>195</w:t>
        <w:br/>
        <w:t>ж</w:t>
        <w:br/>
        <w:t>“Уа, шіркін, шабыт атсын тілдің тілі"</w:t>
        <w:br/>
        <w:t>Бақыттың қолымда тур қызыл гүлі.</w:t>
        <w:br/>
        <w:t>Аттадым Гималай мен Памирден де</w:t>
        <w:br/>
        <w:t>Тарихтың ертек қылған талай жылы.</w:t>
        <w:br/>
        <w:t>Ал, кетті ақын шапты шабыт мініп,</w:t>
        <w:br/>
        <w:t>Қырандай қыядағы сөздерді іліп;</w:t>
        <w:br/>
        <w:t>Сөйлемек өскен елдің тамашасын,</w:t>
        <w:br/>
        <w:t>Қүш берік, кім шыдамақ шықса ышқынын,</w:t>
        <w:br/>
        <w:t>Төтенше бул ҮНІ сьезд тойы,</w:t>
        <w:br/>
        <w:t>Жеткізген мундай тойға кімнің ойы,</w:t>
        <w:br/>
        <w:t>Атына Сталиннің миллион асық,</w:t>
        <w:br/>
        <w:t>Ойы -- теңіз, күннен биік оның бойы.</w:t>
        <w:br/>
        <w:t>Айбынды большевиктің музбалағы,</w:t>
        <w:br/>
        <w:t>Көреді істі болжап қыядағы,</w:t>
        <w:br/>
        <w:t>Сталин бабамыз деп эн салады,</w:t>
        <w:br/>
        <w:t>Пионер балапандар Уядағы.</w:t>
        <w:br/>
        <w:t>Қөсемі партияның бабам Ленин,</w:t>
        <w:br/>
        <w:t>Бас шәкірті, серігі ер Сталин,</w:t>
        <w:br/>
        <w:t>Шығарған конституция -- улы заңы,</w:t>
      </w:r>
    </w:p>
    <w:p>
      <w:r>
        <w:t>Бастайтын миллион жылдар еркін елің,</w:t>
        <w:br/>
        <w:t>196</w:t>
        <w:br/>
        <w:t>жож</w:t>
        <w:br/>
        <w:t>ЕЗ</w:t>
        <w:br/>
        <w:t>Жаңада айтып кетті Балақадыр,”</w:t>
        <w:br/>
        <w:t>Сөзіне мен отырмын етпей сабыр,</w:t>
        <w:br/>
        <w:t>Халық сүйген Абайды феодал дейді,</w:t>
        <w:br/>
        <w:t>Сөз бар ма Улы ақынға будан жәбір.</w:t>
        <w:br/>
        <w:t>Алтын мен мысты байқап айырмайтын,</w:t>
        <w:br/>
        <w:t>Санасыз Балақадыр неткен пақыр?</w:t>
        <w:br/>
        <w:t>Қарашы, домбыраның еркесіне,85</w:t>
        <w:br/>
        <w:t>Исаның шығып алды желкесіне,</w:t>
        <w:br/>
        <w:t>Домбыра-- екі шекті, тоғыз перне,</w:t>
        <w:br/>
        <w:t>Арқаның кез болдың ғой серкесіне,</w:t>
        <w:br/>
        <w:t>Толқынды топшымменен қақ айырып,</w:t>
        <w:br/>
        <w:t>Өлеңнің мен жүзейін өлкесіне.</w:t>
        <w:br/>
        <w:t>Самғайын қанатымды жел үйіріп,</w:t>
        <w:br/>
        <w:t>Қонғандай Оқжетпестің өркешіне,</w:t>
        <w:br/>
        <w:t>200</w:t>
        <w:br/>
        <w:t>ЕКПІН?</w:t>
        <w:br/>
        <w:t>Октябрьдің екпіні</w:t>
        <w:br/>
        <w:t>Солқылдатып соққанда,</w:t>
        <w:br/>
        <w:t>Қазандағы дауылдан</w:t>
        <w:br/>
        <w:t>Қара бултты қақ жарған,</w:t>
        <w:br/>
        <w:t>Нажағайдың оғындай,</w:t>
        <w:br/>
        <w:t>Қараңғыны жарық қып,</w:t>
        <w:br/>
        <w:t>Әлемнің жалғыз шамындай.,</w:t>
        <w:br/>
        <w:t>ж Е1</w:t>
        <w:br/>
        <w:t>Жумыскер еңбегіне сенетуғын,</w:t>
        <w:br/>
        <w:t>Бірлікпен қыйындықты жеңетуғын,</w:t>
        <w:br/>
        <w:t>Айнымас алып күштің арқасында</w:t>
        <w:br/>
        <w:t>Құлпыртып турмысқа гүл ететуғын.</w:t>
        <w:br/>
        <w:t>Шегі жоқ Қазақстан табысының,</w:t>
        <w:br/>
        <w:t>Екпіні жерді жарды дабысының,</w:t>
        <w:br/>
        <w:t>Түрксиб алты айлықты алты-ақ басып,</w:t>
        <w:br/>
        <w:t>Көрсетті күшті екенін шабысының.</w:t>
        <w:br/>
        <w:t>Күннен-күнге кУлпырып,</w:t>
        <w:br/>
        <w:t>Жаңа өмірге умтылып,</w:t>
        <w:br/>
        <w:t>Өскен елім гүлденіп,</w:t>
        <w:br/>
        <w:t>Қоңырат, Улы Балкаш кен саласы,</w:t>
        <w:br/>
        <w:t>Мыс қайнап, алтын төккен ен даласы,</w:t>
        <w:br/>
        <w:t>Қеулеген тас көмір мен тау сағызы,</w:t>
        <w:br/>
        <w:t>Қарқында социализм мол аясы.</w:t>
      </w:r>
    </w:p>
    <w:p>
      <w:r>
        <w:t>194</w:t>
        <w:br/>
        <w:t>ҚҰРАЛАЙ СУЛУ</w:t>
        <w:br/>
        <w:t>І</w:t>
        <w:br/>
        <w:t>«Ойласан өткен күнді айтады жыр,</w:t>
        <w:br/>
        <w:t>“Тыңдасаң естіледі бір терең сыр,</w:t>
        <w:br/>
        <w:t>Ой өліп, өмір сөніп көп соғылған,</w:t>
        <w:br/>
        <w:t>“Суреті өткендердің алдымда тур.</w:t>
        <w:br/>
        <w:t>Толқыны бул өмірдің талайды урған,</w:t>
        <w:br/>
        <w:t>Қөп жанды алдап соғып, зарландырған.</w:t>
        <w:br/>
        <w:t>Аяған дертті өмірдің пендесі жок,</w:t>
        <w:br/>
        <w:t>Жас демей, кәрі демей торын курған.</w:t>
        <w:br/>
        <w:t>Біреудің күшін алып, үмітін кескен,</w:t>
        <w:br/>
        <w:t>Біреудің жүрегін жеп, қаның ішкен.</w:t>
        <w:br/>
        <w:t>Жете алмай талай асық муратына -</w:t>
        <w:br/>
        <w:t>Қара күн қан жамылып, басқа түскен.</w:t>
        <w:br/>
        <w:t>Естісем сондайлардың муң мен зарын,</w:t>
        <w:br/>
        <w:t>Менің де қозғалады қапаларым.</w:t>
        <w:br/>
        <w:t>Ортақпын қайғылының қайғысына,</w:t>
        <w:br/>
        <w:t>“Үн қосып күңірену, болған барым...</w:t>
        <w:br/>
        <w:t>П</w:t>
        <w:br/>
        <w:t>Қазақтың Есім ханы болған кезде,</w:t>
        <w:br/>
        <w:t>Жау жорык жапан түзге толған кезде,</w:t>
        <w:br/>
        <w:t>Болыпты Монтай атты бір әділ би</w:t>
        <w:br/>
        <w:t>Руы Ойбас Қыпшақ, Орта жүзде.</w:t>
        <w:br/>
        <w:t>Ол кезде Шудың бойын қазақ алған,</w:t>
        <w:br/>
        <w:t>203</w:t>
        <w:br/>
        <w:t>Төрт жылда орындады бес жылдықты,</w:t>
        <w:br/>
        <w:t>Қəрібай жумысына сондай мықты.</w:t>
        <w:br/>
        <w:t>Астықтың Улы қызу науқанында,</w:t>
        <w:br/>
        <w:t>Қәрібай талайынан озып шыкты.</w:t>
        <w:br/>
        <w:t>ҚӘРІБАРІ ТРАҚТОРДА</w:t>
        <w:br/>
        <w:t>Мінекей, біздіг тулпар жаны темір,</w:t>
        <w:br/>
        <w:t>Осымен түлденеді барлық өмір.</w:t>
        <w:br/>
        <w:t>Сарымай жемі суы, қазанатым</w:t>
        <w:br/>
        <w:t>Тіркеп ап қанша жүкті, ей, тарта бер!</w:t>
        <w:br/>
        <w:t>Үн қосам Шшарылыңа шырқап әнді,</w:t>
        <w:br/>
        <w:t>Қуба жон күңіреніп болар сәнді,</w:t>
        <w:br/>
        <w:t>Еркіндеп үкіметтің арқасында</w:t>
        <w:br/>
        <w:t>Қəрібай трактормен егін салды.</w:t>
        <w:br/>
        <w:t>Қутылды енді азаптан Қəрібай шал,</w:t>
        <w:br/>
        <w:t>Мүшесі коллективте ортада мал,</w:t>
        <w:br/>
        <w:t>Кәптесіп-көмектесіп еңдегі өнген,</w:t>
        <w:br/>
        <w:t>Кедейлер бірің қалмай колхозға бар-</w:t>
      </w:r>
    </w:p>
    <w:p>
      <w:r>
        <w:t>Қеңесіп агрономға жақындадық,</w:t>
        <w:br/>
        <w:t>Туқымды маржандай қып тазаладық.</w:t>
        <w:br/>
        <w:t>Көлікке темір тулпао мініп алып,</w:t>
        <w:br/>
        <w:t>Сайрандап ен даланы араладық.</w:t>
        <w:br/>
        <w:t>Екпіндеп алып қашқан асау дүлдүл,</w:t>
        <w:br/>
        <w:t>Қүйініп, көре алмай жүр байлар қурғыр-</w:t>
        <w:br/>
        <w:t>Қыртысын қара жердің айналдырған,</w:t>
        <w:br/>
        <w:t>Тентегім, тәк, жануар, тыр-тыр-тыр!</w:t>
        <w:br/>
        <w:t>КӘРІБАЙ ТЫНЫҚҚАНДА</w:t>
        <w:br/>
        <w:t>Қəрібай тыныққанда домбыра алад,</w:t>
        <w:br/>
        <w:t>Қубылтып жүзге оралтып әнге салал;</w:t>
        <w:br/>
        <w:t>Кезінде нақ кедейшіл үкіметтің</w:t>
        <w:br/>
        <w:t>Әлі де алдымда тур таудай талап.</w:t>
        <w:br/>
        <w:t>1908</w:t>
        <w:br/>
        <w:t>Неше жыл сол алапты мекен қылған.</w:t>
        <w:br/>
        <w:t>Оңтүстік Қамсақтының жағасында,</w:t>
        <w:br/>
        <w:t>Қалыпты Монтаекеңнің аулы болған-</w:t>
        <w:br/>
        <w:t>Монтайды елі кадір қылады екеп,</w:t>
        <w:br/>
        <w:t>Айтқанын өнеге деп уғады екен,</w:t>
        <w:br/>
        <w:t>Ер өліп, ел күйзелген іс болса да,</w:t>
        <w:br/>
        <w:t>Монтакем жөндесін деп туралы екен.</w:t>
        <w:br/>
        <w:t>Ер қунын екі-ақ ауыз сөзбен айтып,</w:t>
        <w:br/>
        <w:t>Монтаекең іс жүйесін табады екен.</w:t>
        <w:br/>
        <w:t>Сырт елмен тартысқанда табан аумай,</w:t>
        <w:br/>
        <w:t>Теңдігін әділ сабаз алады екен.</w:t>
        <w:br/>
        <w:t>Әр елдің Монтаекеңдей ағасы жоқ,</w:t>
        <w:br/>
        <w:t>Болса да ондай үздік бағасы жоқ,</w:t>
        <w:br/>
        <w:t>Жалғыз-ақ ел мен ердің ойлайтыны,</w:t>
        <w:br/>
        <w:t>Өзі өлсе Монтаекенмің баласы жоқ.</w:t>
        <w:br/>
        <w:t>Сол күнде жетпіс төртте бидің жасы,</w:t>
        <w:br/>
        <w:t>Қуантып етек тартар жоқ баласы.</w:t>
        <w:br/>
        <w:t>Пушнағы қанамаған бәйбішспің,</w:t>
        <w:br/>
        <w:t>Қайғысыз күн өткізер жоқ шарасы.</w:t>
        <w:br/>
        <w:t>Тоқалдан жалғыз туған Қайыргелді,</w:t>
        <w:br/>
        <w:t>Би түгіл қуантып ед, барлық елді.</w:t>
        <w:br/>
        <w:t>Бір тойда диуачаның тілі тиіп,</w:t>
        <w:br/>
        <w:t>Күнінде қулыншақтай о дағы өлді.</w:t>
        <w:br/>
        <w:t>Монтаекен сол өлгелі сөзден калды,</w:t>
        <w:br/>
        <w:t>Ортақ боп бул қайғыға ел сандалды,</w:t>
        <w:br/>
        <w:t>Жыйылып «жақсылары» ел журтының,</w:t>
        <w:br/>
        <w:t>Ас беріп, бата оқысып аза салды.</w:t>
        <w:br/>
        <w:t>Ер үшін ел қайғыда содан былай,</w:t>
        <w:br/>
        <w:t>Жоубауға Монтаекеңді сөз таба алмай.</w:t>
        <w:br/>
        <w:t>Шешенін ортаға алып отырды журт,</w:t>
        <w:br/>
        <w:t>Ешбірі қолай тауып, үндей алмай.</w:t>
        <w:br/>
        <w:t>ІП</w:t>
        <w:br/>
        <w:t>Кабақты қараторы, Узын бойлы;</w:t>
        <w:br/>
        <w:t>Кірпікті, бурыл сақал, терен ойлы...</w:t>
      </w:r>
    </w:p>
    <w:p>
      <w:r>
        <w:t>Бурылып үлкен мурын, ойлы түспен,</w:t>
        <w:br/>
        <w:t>Халқына бір жағалап қарап қойды.</w:t>
        <w:br/>
        <w:t>204</w:t>
        <w:br/>
        <w:t>Әр-бері ойға кетіп отырды жәй,</w:t>
        <w:br/>
        <w:t>Журт күтті не дейді, деп қыймылдамай,</w:t>
        <w:br/>
        <w:t>Күрсініп жерден басын алды дағы,</w:t>
        <w:br/>
        <w:t>Сөйледі журтқа қарап содан былай:</w:t>
        <w:br/>
        <w:t>«Уа, журтым қайғырмайық бір жас үшін,</w:t>
        <w:br/>
        <w:t>Жазмыштың сөгеміз бе еткен ісін?</w:t>
        <w:br/>
        <w:t>Ер туса, елден тумақ, елді тіле,</w:t>
        <w:br/>
        <w:t>Елсізден ер тумақ па, білмеймісін?..</w:t>
        <w:br/>
        <w:t>Ер туып, жоқ елді бар қыла алмайды,</w:t>
        <w:br/>
        <w:t>Ел болса, ер туғызбай тура алмайды,</w:t>
        <w:br/>
        <w:t>Тусында әр заманның бір сурқылтай,</w:t>
        <w:br/>
        <w:t>Уқсаңдар ата сөзі жай қалмайды...</w:t>
        <w:br/>
        <w:t>Үйірінен бөлінсе,</w:t>
        <w:br/>
        <w:t>Қуланның күйі болар ма,</w:t>
        <w:br/>
        <w:t>Өз тобынан бөлінсе,</w:t>
        <w:br/>
        <w:t>Батырдың бағы жанар ма,</w:t>
        <w:br/>
        <w:t>Қара басын қайғырса,</w:t>
        <w:br/>
        <w:t>Биде әділдік болар ма?</w:t>
        <w:br/>
        <w:t>Бәйік болып халқына,</w:t>
        <w:br/>
        <w:t>Ел қорғаған жастардың</w:t>
        <w:br/>
        <w:t>Бәрін де улым демей,ме,</w:t>
        <w:br/>
        <w:t>Мейлің мырза, мейлің кул,</w:t>
        <w:br/>
        <w:t>Буқарасы болған соң,</w:t>
        <w:br/>
        <w:t>Бәрінің қамын жемей ме!?</w:t>
        <w:br/>
        <w:t>Жақсы, туса халқымнан,</w:t>
        <w:br/>
        <w:t>Бар ма, менің арманым,</w:t>
        <w:br/>
        <w:t>Айрылмасам салтымнан,</w:t>
        <w:br/>
        <w:t>О да менің оңғаным.</w:t>
        <w:br/>
        <w:t>Қартайғанда басқан ой,</w:t>
        <w:br/>
        <w:t>Қара бастың қамы емес,</w:t>
        <w:br/>
        <w:t>Көңілді серпіп ашпас ой,</w:t>
        <w:br/>
        <w:t>Муңдана беру сән емес.</w:t>
        <w:br/>
        <w:t>Қамсыз қайғы қапалық,</w:t>
        <w:br/>
        <w:t>О да ақылдың заңы емес.</w:t>
        <w:br/>
        <w:t>Армансыз адам көрмедім,</w:t>
        <w:br/>
        <w:t>ЮОсы жасқа келгенше,</w:t>
        <w:br/>
        <w:t>Мұңсыз ешкім көрмедім</w:t>
        <w:br/>
        <w:t>205</w:t>
        <w:br/>
        <w:t>Қызғыш -- қызық, шәукілдек жағын безеп,.</w:t>
        <w:br/>
        <w:t>Аққу, қаз суңкылдайды үнін қосып.</w:t>
      </w:r>
    </w:p>
    <w:p>
      <w:r>
        <w:t>Алыстан көрсеткенде сулу сағым,</w:t>
        <w:br/>
        <w:t>Қүлдіреп көтеріп тур, көлдің бағын,</w:t>
        <w:br/>
        <w:t>Жан-жағы көктеменің көкмайсасы,</w:t>
        <w:br/>
        <w:t>Толтырып жаңа жарған жапырағын,</w:t>
        <w:br/>
        <w:t>Қара қУрт, қаптаған Мал сонау дала,</w:t>
        <w:br/>
        <w:t>Бықырлап ақтылы қой толған сала,</w:t>
        <w:br/>
        <w:t>Ш%бырып көлден жылқы шығып барад,</w:t>
        <w:br/>
        <w:t>Қыйқулап жылқышылар беткейлі ала.</w:t>
        <w:br/>
        <w:t>Көктілі, көкалалы төске толған,</w:t>
        <w:br/>
        <w:t>Сарықарын биелері мама болған.</w:t>
        <w:br/>
        <w:t>Бултылдап жутқыншақтың жумырындай,</w:t>
        <w:br/>
        <w:t>Жарысып қулын мен тай ойын салған.</w:t>
        <w:br/>
        <w:t>Өзеннің алқапты астар қабағында,</w:t>
        <w:br/>
        <w:t>Тізілген калың елдің бержағында,</w:t>
        <w:br/>
        <w:t>Қардай ақ алты-- жеті ақ орда тур,</w:t>
        <w:br/>
        <w:t>Малы жоқ қотан салған бержагында.</w:t>
        <w:br/>
        <w:t>Сырткы елде көген шешіп, қозы маңырап,</w:t>
        <w:br/>
        <w:t>Қыз-қатын, бала-шаға улап-шулап,</w:t>
        <w:br/>
        <w:t>Күңіренген кешкі әуезбен үн қосылып,</w:t>
        <w:br/>
        <w:t>Өлкенің кетіп жатыр бойын қулап,</w:t>
        <w:br/>
        <w:t>Ортада үлкен ақ үй сегіз қанат,</w:t>
        <w:br/>
        <w:t>Түзелген кемшіліксіз сән, салтанат.</w:t>
        <w:br/>
        <w:t>Оюмен әлеміштеп отауларды,</w:t>
        <w:br/>
        <w:t>Торлаған туырлығын неше қабат.</w:t>
        <w:br/>
        <w:t>Екі үйдің арасында тартқан белдеу,</w:t>
        <w:br/>
        <w:t>Қермеде байлаулы түр үш-төрт бедеу.</w:t>
        <w:br/>
        <w:t>ТҰғырда томагғалы бүркіт отыр,</w:t>
        <w:br/>
        <w:t>Қақшытып жем беріп тур, оған біреу.</w:t>
        <w:br/>
        <w:t>Тақалған үлкен үйге ақ отаудан,</w:t>
        <w:br/>
        <w:t>Сызылып дауыс шығад, Ән шырқаған,</w:t>
        <w:br/>
        <w:t>207</w:t>
        <w:br/>
        <w:t>Қартайып отым сөнгенше,</w:t>
        <w:br/>
        <w:t>Арманы жоқ ер көрсем,</w:t>
        <w:br/>
        <w:t>Арымастай болар ем,</w:t>
        <w:br/>
        <w:t>Азбайтын тату ел көрсем,</w:t>
        <w:br/>
        <w:t>Туғырға қайта қонар ем...»</w:t>
        <w:br/>
        <w:t>Монтаекең осыны айтып қалды тоқтатшқ-</w:t>
        <w:br/>
        <w:t>Күрсініп қатты деммен күнін жоқтап,</w:t>
        <w:br/>
        <w:t>Бір жігіт босағадан түрегеліп,</w:t>
        <w:br/>
        <w:t>Сөйледі биге қарап сөзді нықтап:</w:t>
        <w:br/>
        <w:t>Қажытпау журтыңызды тілегіңіз,</w:t>
        <w:br/>
        <w:t>Шын сүйген Ултыңызды жүрегіңіз,</w:t>
        <w:br/>
        <w:t>Көлдегі көгілдірдей Қақажанға,</w:t>
        <w:br/>
        <w:t>Қамығып жас кеткен соң, жүдедік біз.</w:t>
        <w:br/>
        <w:t>Тағдырдың жазмышына көнгеннен соң.</w:t>
        <w:br/>
        <w:t>Сіздің мауық басылуын тіледік біз...</w:t>
        <w:br/>
        <w:t>Армансыз алам көрдім бул дүниеде,</w:t>
        <w:br/>
        <w:t>Айтайын соның жайын іздесеңіз...</w:t>
      </w:r>
    </w:p>
    <w:p>
      <w:r>
        <w:t>Бір бай бар Шулың бойын мекен қылғавну.</w:t>
        <w:br/>
        <w:t>Дермияянды тілекте көңілі толған,</w:t>
        <w:br/>
        <w:t>«Армансыз Келден бай» деп аталады,</w:t>
        <w:br/>
        <w:t>Он сегіз Улы, он сегіз ауыл болған.</w:t>
        <w:br/>
        <w:t>Биекең жігіт сөзін естіп болды,</w:t>
        <w:br/>
        <w:t>Отырған көпшілік те көнілі толды.</w:t>
        <w:br/>
        <w:t>Бір кезде іздемектей ойға түсіп,</w:t>
        <w:br/>
        <w:t>Монтаекең сурап қойлы, жолдағы елді.</w:t>
        <w:br/>
        <w:t>ТУ</w:t>
        <w:br/>
        <w:t>Келлен бай сол өлкеден таңдап алған,</w:t>
        <w:br/>
        <w:t>«Көк мурын той» өзенін мекен қылған,</w:t>
        <w:br/>
        <w:t>Ол өзен Шудан аққан бойыменен,</w:t>
        <w:br/>
        <w:t>Батысқа өлкені әрлеп кетеді әрман.</w:t>
        <w:br/>
        <w:t>Өзеннің екі жағы қамысты көл,</w:t>
        <w:br/>
        <w:t>Жайылып екі тарап болалы сел,</w:t>
        <w:br/>
        <w:t>Шашты қыз. тарақты алсын, шөп өседі;</w:t>
        <w:br/>
        <w:t>Ат шаптырым алабында жайлаған ел.</w:t>
        <w:br/>
        <w:t>Шанканда шағалалы қУстар-Ушып,</w:t>
        <w:br/>
        <w:t>Шуылдап суқсыр қонған суға түсіп.</w:t>
        <w:br/>
        <w:t>906</w:t>
        <w:br/>
        <w:t>Қелден мен Монтай бірге аяқ басты,</w:t>
        <w:br/>
        <w:t>Шубыртыт: соңдарына ылғый жасты,</w:t>
        <w:br/>
        <w:t>Кіргенде ақ ордаға сәлем беріп,</w:t>
        <w:br/>
        <w:t>Монтаекең бәйбішеге амандасты.</w:t>
        <w:br/>
        <w:t>Терісін акбөкеннің бөстек қылған,</w:t>
        <w:br/>
        <w:t>Ақ кніз оюлатып сырмақ салған.</w:t>
        <w:br/>
        <w:t>Арқаларын бумалы жүкке сүйеп,</w:t>
        <w:br/>
        <w:t>Отырды екі мейман барып соған.</w:t>
        <w:br/>
        <w:t>Қеңеспен бірсыпыра уақыт өтті,</w:t>
        <w:br/>
        <w:t>Жататын ауыл, үйлер мезгіл жетті.</w:t>
        <w:br/>
        <w:t>Бірі сөйлеп, мақулдап, бірі тыңдап,</w:t>
        <w:br/>
        <w:t>Бірталай кариялар сөзге кетті.</w:t>
        <w:br/>
        <w:t>ү</w:t>
        <w:br/>
        <w:t>Бір сөздің кезеңімен жанастырып,</w:t>
        <w:br/>
        <w:t>Монтаекең байға бір сөз басып өтті.</w:t>
        <w:br/>
        <w:t>-- Бақ мынау, бала мынау, дәулет еркің,</w:t>
        <w:br/>
        <w:t>Келдеке, сізде де арман бар ма? -- депті.</w:t>
        <w:br/>
        <w:t>Келдекең аз бөгеліп ойға кетіп,</w:t>
        <w:br/>
        <w:t>Монтайға жауап берді сөзін күтіп.</w:t>
        <w:br/>
        <w:t>-- Армансыз бул лүннеде жап бола ма,</w:t>
        <w:br/>
        <w:t>Жеткізген кімді «тәңірі» түгел етіп.</w:t>
        <w:br/>
        <w:t>-- Таңданам, сіздің арман кандай екен</w:t>
        <w:br/>
        <w:t>Жасаған жанды, бақты бәрін берген.</w:t>
        <w:br/>
        <w:t>Естіп ем сыртыңыздан армансыз деп,</w:t>
      </w:r>
    </w:p>
    <w:p>
      <w:r>
        <w:t>Бірінші себебім сол іздеп келген.</w:t>
        <w:br/>
        <w:t>Тыңдарлық оқыйға екен арманыңыз,</w:t>
        <w:br/>
        <w:t>Шер болып жас жеткенше есте жүрген,</w:t>
        <w:br/>
        <w:t>Елден Де ер арманы күшті деген,</w:t>
        <w:br/>
        <w:t>Байланған шеріңіз бар қандай жерден?</w:t>
        <w:br/>
        <w:t>-- Ешкімге айтпаушы едім бул арманды,</w:t>
        <w:br/>
        <w:t>Қайғымен күйдірсем де шыбың жанды.</w:t>
        <w:br/>
        <w:t>Адам емес, алла емес, мен кіналі,</w:t>
        <w:br/>
        <w:t>Өлтірттім жазасы жоқ бір жас жанды,</w:t>
        <w:br/>
        <w:t>14-И. БаЙаакеи 209</w:t>
        <w:br/>
        <w:t>Жуырда келіншегін алып еді,</w:t>
        <w:br/>
        <w:t>Кенжесі Келден байдың ерке Байжан.</w:t>
        <w:br/>
        <w:t>Күмістей ақ сақалды, қартқа басқан,</w:t>
        <w:br/>
        <w:t>Жас мөлшері сексеннен еркін асқан,</w:t>
        <w:br/>
        <w:t>Жамылған торғын тоны сүйретіліп,</w:t>
        <w:br/>
        <w:t>Келден тур, үй сыртында қозғалмастан.</w:t>
        <w:br/>
        <w:t>Сүйеніп таяғына шырқ айналып,</w:t>
        <w:br/>
        <w:t>Алысқа жағалатып көзін салып,</w:t>
        <w:br/>
        <w:t>Булдырап кәрі көзді кеш уялтып,</w:t>
        <w:br/>
        <w:t>Қарайды маңдайына қолып алып.</w:t>
        <w:br/>
        <w:t>Батуга шеті ілінген алтын арай,</w:t>
        <w:br/>
        <w:t>Жер астан, аспан үстен қарай-қарай.</w:t>
        <w:br/>
        <w:t>Қоңыр түс ойға түсіп, қабақ жауып,</w:t>
        <w:br/>
        <w:t>Тыйышталып келе жатыр, дүние солай.</w:t>
        <w:br/>
        <w:t>От шашып қызыл жібек мацайына,</w:t>
        <w:br/>
        <w:t>Нур төгін көкжиектің маңдайына,</w:t>
        <w:br/>
        <w:t>Түсіріп шымылдығын бір заманда,</w:t>
        <w:br/>
        <w:t>Күн сулу кіріп кетті сарайына.</w:t>
        <w:br/>
        <w:t>Батыс пен солтүстіктің арасынан,</w:t>
        <w:br/>
        <w:t>Қеледі салт жолаушы бір-екі адам.</w:t>
        <w:br/>
        <w:t>Жөң сурап, бір адамнан қарсы жүрді,</w:t>
        <w:br/>
        <w:t>Қелдіекең көз жіберіп турған соған.</w:t>
        <w:br/>
        <w:t>Оқ бойы жерге келіп сәлем берді,</w:t>
        <w:br/>
        <w:t>Қосшыға атын тастап қарсы жүрді,</w:t>
        <w:br/>
        <w:t>Қол беріп Келден байға амандасты,</w:t>
        <w:br/>
        <w:t>Көретің күн болды-ау деп сіздей ерді.</w:t>
        <w:br/>
        <w:t>-- Уа, шырағым қай улсын,-- деді Қелден,</w:t>
        <w:br/>
        <w:t>Түрлерің жат көрінед, шеттен келген.</w:t>
        <w:br/>
        <w:t>--Я, баба руым -- Қыпшақ, атым -- Монтай,</w:t>
        <w:br/>
        <w:t>Көруге сізді әдейі іздеп келгем.</w:t>
        <w:br/>
        <w:t>-- Сен бе едің Қыпшақтағы әділ Монтай</w:t>
        <w:br/>
        <w:t>Сыртыңнан тілеуші едім бір көре алмай,</w:t>
        <w:br/>
        <w:t>Ендеше көріселік, кел қарағым!</w:t>
        <w:br/>
        <w:t>Жыласып, кУшактасты содан былай,</w:t>
        <w:br/>
        <w:t>208</w:t>
      </w:r>
    </w:p>
    <w:p>
      <w:r>
        <w:t>Дүннеден күлмей өттім, күлмес хандай,</w:t>
        <w:br/>
        <w:t>Ойласам өкінішін тау басқандай.</w:t>
        <w:br/>
        <w:t>Кеудемнен арсыз жаным шықпгғап соң,</w:t>
        <w:br/>
        <w:t>Тірі жүрмін өмірмен унасқандай,</w:t>
        <w:br/>
        <w:t>Есімнен қалмай жүрген сол өкініш,</w:t>
        <w:br/>
        <w:t>Күңіренем де, жылаймын ертеңді-кеш,</w:t>
        <w:br/>
        <w:t>Күрсініп дертті леппен демін үрлеп,</w:t>
        <w:br/>
        <w:t>Басың шайқап: -- еттім деді еңбегін еш.</w:t>
        <w:br/>
        <w:t>Монтайым мейманымсын шын курметті,</w:t>
        <w:br/>
        <w:t>Саған айтпай, кімге айтам қайғы дертті.</w:t>
        <w:br/>
        <w:t>Сақалын сыйпап ескі балуан қолмен,</w:t>
        <w:br/>
        <w:t>Ертек қып өткендеріп бастап кетті:</w:t>
        <w:br/>
        <w:t>-- Дариға-ай, жалын сөнді, кәрілік жетті,</w:t>
        <w:br/>
        <w:t>Дәуренім өң мен түстей өтті, кетті.</w:t>
        <w:br/>
        <w:t>Қуарып тән қартайып, жаң жүдер деп</w:t>
        <w:br/>
        <w:t>Жастықта көңіл муны қашан күтті.</w:t>
        <w:br/>
        <w:t>Өмірдің алды жарық, саңы қара,</w:t>
        <w:br/>
        <w:t>Талайға түсірді ғой бітлес жара.</w:t>
        <w:br/>
        <w:t>Келденніц армапына ой жіберіп,</w:t>
        <w:br/>
        <w:t>Менің де жас жүрегім пәре-пәрг.</w:t>
        <w:br/>
        <w:t>-- Еліміз тым жауыпгер күшті ол еді,</w:t>
        <w:br/>
        <w:t>Жорықта талайға жол бермеп еді.</w:t>
        <w:br/>
        <w:t>Басшы еді бір тайлы елге ағаларым,</w:t>
        <w:br/>
        <w:t>Ешкімнен туып тосу көрмеп еді.</w:t>
        <w:br/>
        <w:t>Бір туған үш ул, бір қыз төртеу едік,</w:t>
        <w:br/>
        <w:t>Әкеміз ол уақытта өліп еді.</w:t>
        <w:br/>
        <w:t>Мен едім үшеуінің ең кенжесі,</w:t>
        <w:br/>
        <w:t>Он үшке менің жасым келіп еді.</w:t>
        <w:br/>
        <w:t>Қалмақтың жортушысын андыймыз деп,</w:t>
        <w:br/>
        <w:t>Жас қалмай, барлығы атқа мініп еді.</w:t>
        <w:br/>
        <w:t>Тамыздың аяқ кезі жаңылмасам,</w:t>
        <w:br/>
        <w:t>Ел көшіп Қаратауға қонып еді.</w:t>
        <w:br/>
        <w:t>Кемпір-шал, қатын-қалаш елде қалдық,</w:t>
        <w:br/>
        <w:t>Қүзетке күндегідей даярландық.</w:t>
        <w:br/>
        <w:t>210</w:t>
        <w:br/>
        <w:t>Біреу жылап, біреулер қулап жатыр,</w:t>
        <w:br/>
        <w:t>Ел басына түскен соң заманақыр,</w:t>
        <w:br/>
        <w:t>Әгіз, түйе мінгендер борсаңдатып,</w:t>
        <w:br/>
        <w:t>Жаяудан да озалмай баря жатыр.</w:t>
        <w:br/>
        <w:t>Шүу деп айқай шыққанда, жалаңаяқ</w:t>
        <w:br/>
        <w:t>Жүгірдім шыбын жанды аямай-ақ.</w:t>
        <w:br/>
        <w:t>Жау да айдады, жылқыға мен де жеттім,</w:t>
        <w:br/>
        <w:t>Шетінен Устап қалдым сҰр бикешті-ақ.</w:t>
        <w:br/>
        <w:t>СУр бикеш бедеу еді, арқар соққан,</w:t>
      </w:r>
    </w:p>
    <w:p>
      <w:r>
        <w:t>Қустай ушып шығатын талай топтан.</w:t>
        <w:br/>
        <w:t>Басқа қылір қайратым бола алмады,</w:t>
        <w:br/>
        <w:t>Қасусыз турып қаллым сонша топтан!</w:t>
        <w:br/>
        <w:t>Қалың жау тасырлатып кетті қуып,</w:t>
        <w:br/>
        <w:t>Алабын Қаратаудың шаңмен жуып,</w:t>
        <w:br/>
        <w:t>Оңайлыққа түсетін көрінбейді,</w:t>
        <w:br/>
        <w:t>Байқадым жаулыц беті сондай суық.</w:t>
        <w:br/>
        <w:t>Айналып ауылыма қайта келдім,</w:t>
        <w:br/>
        <w:t>Бөгелмей сур бикешті ерттеп міндім.</w:t>
        <w:br/>
        <w:t>Ағамның қаруынан қару алып,</w:t>
        <w:br/>
        <w:t>Бул жауды не ле болса қуам дедім.</w:t>
        <w:br/>
        <w:t>Жалынды жалғыз апам, ішешем менен,</w:t>
        <w:br/>
        <w:t>«Айрылып қаламыз» деп тағы сенен.</w:t>
        <w:br/>
        <w:t>Алдадым, ізін біліп қалайын деп,</w:t>
        <w:br/>
        <w:t>Қорлығы өтіп барад өңменімнен.</w:t>
        <w:br/>
        <w:t>Белімде зырылдауық байлап алған,</w:t>
        <w:br/>
        <w:t>Көк найза тақымымда қысып салған.</w:t>
        <w:br/>
        <w:t>Айбалта, отыз оқпен садақты алдым,</w:t>
        <w:br/>
        <w:t>Ағамнан артық болып үйде қалған.</w:t>
        <w:br/>
        <w:t>Жәнелдім жауды қуып сонан былай,</w:t>
        <w:br/>
        <w:t>Ед қалды жаяу-жалпы, шулай-шулай,</w:t>
        <w:br/>
        <w:t>Булдырап таңның сонғы сәулесімен,</w:t>
        <w:br/>
        <w:t>Ұшырттым жан талқыда тулай-тулай.</w:t>
        <w:br/>
        <w:t>Қүн шықты нурын шашты әрберден соң,</w:t>
        <w:br/>
        <w:t>Күлдіріп дүниені жас баладай.</w:t>
        <w:br/>
        <w:t>21%</w:t>
        <w:br/>
        <w:t>Түп болды, маллы нірдік орталыққа,</w:t>
        <w:br/>
        <w:t>Бір-бір аг бәріміз де устап алдық.</w:t>
        <w:br/>
        <w:t>Еркекше әйелдер де киіп алған,</w:t>
        <w:br/>
        <w:t>Түнімен аттан түспей ел айналған.</w:t>
        <w:br/>
        <w:t>Қосылып екеу-екеу грқайсысы,</w:t>
        <w:br/>
        <w:t>Үзілтіп неше түрлі әнге салған.</w:t>
        <w:br/>
        <w:t>Жым-жырт түнде сызылған сулу дауыс,</w:t>
        <w:br/>
        <w:t>Жаңғыртып уйқтап жатқан тауға барған.</w:t>
        <w:br/>
        <w:t>Жыр толгап, қысқа таңды әнмен аллық,</w:t>
        <w:br/>
        <w:t>Ол күнде әдет пес еді қажып-талған.</w:t>
        <w:br/>
        <w:t>Оянды таста у%қтаған таудыц қусы;</w:t>
        <w:br/>
        <w:t>Сәулеме! араласқан жат дыбысы,</w:t>
        <w:br/>
        <w:t>Шырлады босзтар-айы ақ көденің,</w:t>
        <w:br/>
        <w:t>Сарғайып түрілген соң таңның түсі.</w:t>
        <w:br/>
        <w:t>Албасты жерді басқан қараңғылық,</w:t>
        <w:br/>
        <w:t>Білінбей бара жатыр ептеи жылып,</w:t>
        <w:br/>
        <w:t>Түрленіп өң мен Түстің арасындай, -</w:t>
        <w:br/>
        <w:t>Таң туып келе жатыр сан қУубылыип.</w:t>
        <w:br/>
        <w:t>Булдырап Қаратаудың айналасы.</w:t>
        <w:br/>
        <w:t>Букпа үңгір, буғы қашқан қара тасы,</w:t>
        <w:br/>
        <w:t>Қушып сүйіп, қушйктасып жарымснен,</w:t>
        <w:br/>
        <w:t>Әлі тур табиғаттың булт баласы...</w:t>
      </w:r>
    </w:p>
    <w:p>
      <w:r>
        <w:t>Аттарын жіберісті журттың бәрі,</w:t>
        <w:br/>
        <w:t>Тарасты үйді-үйіне уйқтағалы.</w:t>
        <w:br/>
        <w:t>Түйе мініп, кәрілер жылқы өргізіп,</w:t>
        <w:br/>
        <w:t>Қаратаудың баурынан Уузады әрі.</w:t>
        <w:br/>
        <w:t>Сүйткепше «жау шапты» доп айқай шықты,</w:t>
        <w:br/>
        <w:t>Дүбірі жер жарғандай тауға соқты.</w:t>
        <w:br/>
        <w:t>Зырылдауық тартылды кідірместен,</w:t>
        <w:br/>
        <w:t>Кенеттен күтіп пе едік, ойда жоқты.</w:t>
        <w:br/>
        <w:t>Жалаңаяқ, жалаңбас кетті халық,</w:t>
        <w:br/>
        <w:t>Біреуі бақан, біреулері сырық алып.</w:t>
        <w:br/>
        <w:t>Қатын-қалаш қалмады тайлы таяқ,</w:t>
        <w:br/>
        <w:t>Ел сеңдей соғылысты аттан салып.</w:t>
        <w:br/>
        <w:t>20</w:t>
        <w:br/>
        <w:t>ҰН</w:t>
        <w:br/>
        <w:t>Ханы еді қалмақтардың Сейқын деген,</w:t>
        <w:br/>
        <w:t>Он мыңдай нөкері бар соңына ерген.</w:t>
        <w:br/>
        <w:t>Өзі бай, өзі мықты заманында,</w:t>
        <w:br/>
        <w:t>Ешкімге Сейқын турып дес бермеген.</w:t>
        <w:br/>
        <w:t>Мың басы бектері бар алты-жеті,</w:t>
        <w:br/>
        <w:t>Өзінен басқанікін жөп көрмеген.</w:t>
        <w:br/>
        <w:t>Улдары өр көкірек, батырсымақ,</w:t>
        <w:br/>
        <w:t>Басқаға менменсініп жол бермеген.</w:t>
        <w:br/>
        <w:t>Сейқынның бір қызы бар жаннан асқан,</w:t>
        <w:br/>
        <w:t>Жерде туып, көкте күнмен нурын қосқан,</w:t>
        <w:br/>
        <w:t>Хан түгіл, халқы сүйіп Құралайды,</w:t>
        <w:br/>
        <w:t>Әрдайым, әйелсінбей ақылдасқан.</w:t>
        <w:br/>
        <w:t>Талма түстің шағыпдай бой нусқасы,</w:t>
        <w:br/>
        <w:t>Түйген жібек секілді түйме басы.</w:t>
        <w:br/>
        <w:t>Қәмшәт бөрік шашақты және үкілі,</w:t>
        <w:br/>
        <w:t>Төгілген қара макпал, қупдыз шашы.</w:t>
        <w:br/>
        <w:t>Қең мандайлы, қыр мурын, бота көзді,</w:t>
        <w:br/>
        <w:t>Түрімен Уқтырғандай, айтпақ сөзді.</w:t>
        <w:br/>
        <w:t>Қулқында жан таргарлық терең сыр бар,</w:t>
        <w:br/>
        <w:t>Таный ма дегендей-ақ өмір бізді. Ж</w:t>
        <w:br/>
        <w:t>Екі бет уылжып тур каны тамып,</w:t>
        <w:br/>
        <w:t>Ақ жүзінде өмірдің шамы жанып.</w:t>
        <w:br/>
        <w:t>Жас баланың аузындай кишкене аузын,</w:t>
        <w:br/>
        <w:t>Қызыл ерні сүйіп тур қумарланып,</w:t>
        <w:br/>
        <w:t>Жуп-жумыр үлбіреген алма мойын,</w:t>
        <w:br/>
        <w:t>Ақылдан орнатқандай өлшеу алып,</w:t>
        <w:br/>
        <w:t>Білегі аппақ арай, ақ жамбыдай,</w:t>
        <w:br/>
        <w:t>Сулулық есі кетіп, тур таңғалып.</w:t>
        <w:br/>
        <w:t>Үстінде қызыл торғын, жеңді шапан,</w:t>
        <w:br/>
        <w:t>Шырмауыт жиегіне кесте салған,</w:t>
        <w:br/>
        <w:t>Көк көйлек, омырауында алтын алқа,</w:t>
        <w:br/>
        <w:t>Ол күнгі қалмақ, қазақ салты болған.</w:t>
      </w:r>
    </w:p>
    <w:p>
      <w:r>
        <w:t>216</w:t>
        <w:br/>
        <w:t>-- Жолыңа мен тасаттық?" сен қалайсың?”</w:t>
        <w:br/>
        <w:t>«Мен сендік, ар айғақ» деп қолын берді.</w:t>
        <w:br/>
        <w:t>Жас ойда жасырынған жанның сыры,</w:t>
        <w:br/>
        <w:t>Шығарды сУлу жүзден суық терді.</w:t>
        <w:br/>
        <w:t>Қолының қолды қысқан ыстық лебі,</w:t>
        <w:br/>
        <w:t>Жасырын күйді шертті денедегі,</w:t>
        <w:br/>
        <w:t>Асықтық екі жасты кетті билеп,</w:t>
        <w:br/>
        <w:t>Сынасып бөгелуге жетпеді ебі.</w:t>
        <w:br/>
        <w:t>ҮІ</w:t>
        <w:br/>
        <w:t>Келер түн ың-шың дыбыс тағы да өлді,</w:t>
        <w:br/>
        <w:t>Уйқысыз біз күзеттік қалың елді.</w:t>
        <w:br/>
        <w:t>Жәйшағыр деген ханның тулларымен,</w:t>
        <w:br/>
        <w:t>Торғайкөкті Қуралай алып кедді.</w:t>
        <w:br/>
        <w:t>Тасалап түн қолтығын кеттік жүріп,</w:t>
        <w:br/>
        <w:t>Арқаның жөні осы деп желі қурып.</w:t>
        <w:br/>
        <w:t>Жансыз түнде тулпардың дүбірімен,</w:t>
        <w:br/>
        <w:t>Тас қулағын салғандай буғып турыя.</w:t>
        <w:br/>
        <w:t>Екі жастың тілегін тілегендей,</w:t>
        <w:br/>
        <w:t>Жер үстіне қараңғы тур жығылып.</w:t>
        <w:br/>
        <w:t>Ацқау дала анырап айналадан,</w:t>
        <w:br/>
        <w:t>Таулар да бас иеді тәжім қылып.</w:t>
        <w:br/>
        <w:t>Сылдыраған булақтың даусы да өші</w:t>
        <w:br/>
        <w:t>Дүбірдің екпініне тур тығылып.</w:t>
        <w:br/>
        <w:t>Қатты жүрген жүйріктің екпінімен,</w:t>
        <w:br/>
        <w:t>Бетті сүйіп желпіп тур жел де күліп.</w:t>
        <w:br/>
        <w:t>Үміт қуған жүректің тыйшы кетіп,</w:t>
        <w:br/>
        <w:t>Дем ала алмай келелі жан луғшыРып;</w:t>
        <w:br/>
        <w:t>Талай алқап қарсыдан өрлеп асып,</w:t>
        <w:br/>
        <w:t>Талай биік таулардан кеттік шығып.</w:t>
        <w:br/>
        <w:t>Таң сызылып пердесі көтеріллі,</w:t>
        <w:br/>
        <w:t>Сәулемен қараңғылық итерілді,</w:t>
        <w:br/>
        <w:t>Өлкеден қараңғылық үн шығарып,</w:t>
        <w:br/>
        <w:t>Түрлі күй, мың дыдыспен жан тірілді.</w:t>
        <w:br/>
        <w:t>% Гасаттық-- қУрбап деген магпадз.</w:t>
        <w:br/>
        <w:t>220</w:t>
        <w:br/>
        <w:t>Сол күнде он бесте скен менің анам,</w:t>
        <w:br/>
        <w:t>Жас науша сорлы болып қолда қалған.</w:t>
        <w:br/>
        <w:t>Қызығып артық сулу болғандықтап,</w:t>
        <w:br/>
        <w:t>Анамды қаны қара Сейқын алған.</w:t>
        <w:br/>
        <w:t>Көнбесіне еркі жоқ жылай-жылай,</w:t>
        <w:br/>
        <w:t>Сүйтіп осы Сейқынға пенде болған.</w:t>
        <w:br/>
        <w:t>Басқалардың шешесі қалмақ қызы,</w:t>
        <w:br/>
        <w:t>Сорлы анамның мен-ақпын жалғыз көзі,</w:t>
        <w:br/>
        <w:t>Өлерінде «қулыным» деп. жаным анам,</w:t>
      </w:r>
    </w:p>
    <w:p>
      <w:r>
        <w:t>Бар еді өсиет қып айтқан бөзі.</w:t>
        <w:br/>
        <w:t>Анама ешбір жанды теп көрмсуші ем,</w:t>
        <w:br/>
        <w:t>Әке деп Сейқынға да өң бермеуші ем.</w:t>
        <w:br/>
        <w:t>Аналық жүрегінде шын махаббат,</w:t>
        <w:br/>
        <w:t>Мені ғана сүйгенін чУп білуші ем.</w:t>
        <w:br/>
        <w:t>«Жауыңа пенде болма» дегеп анам,</w:t>
        <w:br/>
        <w:t>Тайғымен елін ойлап өлген анам,</w:t>
        <w:br/>
        <w:t>«Жұртыма көзің көрсе сәлем айт» деп,</w:t>
        <w:br/>
        <w:t>Қайғысын өлерінде берген апам.</w:t>
        <w:br/>
        <w:t>Сол елі сорлы анампың сен боларсып,</w:t>
        <w:br/>
        <w:t>Айтулы армайына тец боларсын,</w:t>
        <w:br/>
        <w:t>Қутылмақ зор міндетім аманаттан,</w:t>
        <w:br/>
        <w:t>Дертіме Келден батыр не табарсын?</w:t>
        <w:br/>
        <w:t>Сол үшін келіп турмын міне сізге,</w:t>
        <w:br/>
        <w:t>Түсіндім кеше ғана сіздің сөзге,</w:t>
        <w:br/>
        <w:t>Жутқарам, мейлің тірі ал, мейлің өлтір,</w:t>
        <w:br/>
        <w:t>Ерлік жоқ мен істейтін одан өзге.</w:t>
        <w:br/>
        <w:t>“ӘСоны айтып мөлтілдетіп төкті жасын,</w:t>
        <w:br/>
        <w:t>Меруеттей жаспен жуып қайғы-ызасын,</w:t>
        <w:br/>
        <w:t>“Мен де бірге егілдім ерлік жетпей,</w:t>
        <w:br/>
        <w:t>Көрген соң күнасі жоқ жас жарасын.</w:t>
        <w:br/>
        <w:t>кінтіп өшпес қайғы уын берді,</w:t>
        <w:br/>
        <w:t>Дазиға-ай умытпаймын соплай жерді,</w:t>
        <w:br/>
        <w:t>Жасты жаспен ағызып жуа бердім,</w:t>
        <w:br/>
        <w:t>ШШЫыдатар әйел күйі қандай ерді.</w:t>
        <w:br/>
        <w:t>219</w:t>
        <w:br/>
        <w:t>Көміліп бу мен бултқа Қаратауым,</w:t>
        <w:br/>
        <w:t>Артымда қала берді қарай-қарай.</w:t>
        <w:br/>
        <w:t>Жарыстым сардаланың сағымымен,</w:t>
        <w:br/>
        <w:t>Адырдан асын шаптым қара қурай.</w:t>
        <w:br/>
        <w:t>Қөрініп алдым ылдый шапкан сайын,</w:t>
        <w:br/>
        <w:t>ізімді тозаң қалды болжай алмай.</w:t>
        <w:br/>
        <w:t>Сур бикеш жымырылтып кос кулағын,</w:t>
        <w:br/>
        <w:t>Шақырды шапқан сайын аруағын,</w:t>
        <w:br/>
        <w:t>Тер шығып тебінгілен алғаннан сон.</w:t>
        <w:br/>
        <w:t>Түсірді бір-ақ жерге төрт аяғын.</w:t>
        <w:br/>
        <w:t>Екпіні алдымнан жел, артымнан шаң,</w:t>
        <w:br/>
        <w:t>Шабысы жануардың қаллырды таң.</w:t>
        <w:br/>
        <w:t>Көзімнен жас шыгарды қызған сайын,</w:t>
        <w:br/>
        <w:t>Қус жетпес, қоса шауып тоқтатпасаң.</w:t>
        <w:br/>
        <w:t>Қөрінді жаудың шаны будақ-будақ,</w:t>
        <w:br/>
        <w:t>Аралас бултты тозац, шу мен шумақ.</w:t>
        <w:br/>
        <w:t>Жылқыны тас қып айдап. тобын жазбай,</w:t>
        <w:br/>
        <w:t>Масатпен кетіп барад мыңдай қалмақ!</w:t>
        <w:br/>
        <w:t>Ағыздым алдып орай тез жетем деп,</w:t>
        <w:br/>
        <w:t>Жалғызды елемейлі кісі екен доп,</w:t>
        <w:br/>
        <w:t>Алдына еркін шығып алған кезде,</w:t>
        <w:br/>
        <w:t>Қатайтып зырылдауықты алдым жөндеп.</w:t>
      </w:r>
    </w:p>
    <w:p>
      <w:r>
        <w:t>Жылқыға қарсы умтылдым тоқтай алмай,</w:t>
        <w:br/>
        <w:t>Қыйқулал зырылдатып салдым айқай.</w:t>
        <w:br/>
        <w:t>Қейін шауып жөнелді үрккен жылқы,</w:t>
        <w:br/>
        <w:t>Қалмақтың қайырғанын елең қылмай.</w:t>
        <w:br/>
        <w:t>Жылқыға араласып кеттім кіріп,</w:t>
        <w:br/>
        <w:t>Қуып жүр, қалмақтар да қайтара алмай.</w:t>
        <w:br/>
        <w:t>Шан жутып, шомылдырдым шаңға өзімді.</w:t>
        <w:br/>
        <w:t>Қызумен өлім барын еске де алмай.</w:t>
        <w:br/>
        <w:t>Лап қойды, маған қарай барлық калмак,</w:t>
        <w:br/>
        <w:t>Қамалап қуып жетіп устап алмақ.</w:t>
        <w:br/>
        <w:t>Жалындай жалтарады, жел үрлеген,</w:t>
        <w:br/>
        <w:t>Сур бикеш жеткізбелі оған бір-ақ.</w:t>
        <w:br/>
        <w:t>213</w:t>
        <w:br/>
        <w:t>Кайтсе де қосылмайды саған қаным,</w:t>
        <w:br/>
        <w:t>Жаралғапнан журтымды сүйген жаным,</w:t>
        <w:br/>
        <w:t>Бүгін шешіп босатсаң ертең жаумын,</w:t>
        <w:br/>
        <w:t>Сендей жауды жапыру ойлағаным.</w:t>
        <w:br/>
        <w:t>Апарып орныма тағы қойды,</w:t>
        <w:br/>
        <w:t>Қараңғы үңгір езді еңсе, бойды,</w:t>
        <w:br/>
        <w:t>Бурынғыдай далага шығармайды,</w:t>
        <w:br/>
        <w:t>У қылып жута бердім талай ойды.</w:t>
        <w:br/>
        <w:t>Талып уйқтап кетіппін тұрып сонда,</w:t>
        <w:br/>
        <w:t>Асулы тастан салған босағада.</w:t>
        <w:br/>
        <w:t>Біреу келіп еппенен оятты да,</w:t>
        <w:br/>
        <w:t>Кепті жерге түсірді бір заманда.</w:t>
        <w:br/>
        <w:t>Таныдым ханның қызы Құралайды,</w:t>
        <w:br/>
        <w:t>Көргендей булттан шыққан жарық айды.</w:t>
        <w:br/>
        <w:t>Бурын талай өткенде қарамайтын,</w:t>
        <w:br/>
        <w:t>Келеді деп, хан қызын кім ойлайды.</w:t>
        <w:br/>
        <w:t>Үндеспей екі ойлы көз қалдық қатып,</w:t>
        <w:br/>
        <w:t>Жумбақты сыр денені тунжыратып,</w:t>
        <w:br/>
        <w:t>Күрсініп, сулу бурын көз тайғызды,</w:t>
        <w:br/>
        <w:t>Асықтық әлсіретті, лебі тартып.</w:t>
        <w:br/>
        <w:t>-- Сіз бе? -- деді кешегі көнбей кеткен.</w:t>
        <w:br/>
        <w:t>Қаймықпай ханға қарсы айбат еткен.</w:t>
        <w:br/>
        <w:t>Сізлің қазақ екеніңіз білінген соң,</w:t>
        <w:br/>
        <w:t>Мен сізді іздеп келдім бір себеппен.</w:t>
        <w:br/>
        <w:t>-- Қандайын муңың болып келдің маған? --</w:t>
        <w:br/>
        <w:t>-- Айтатын арызым сол батыр саған:</w:t>
        <w:br/>
        <w:t>Тең болмағыр Сейқынға пенде емеспін,</w:t>
        <w:br/>
        <w:t>Не жәрдемің тиеді айтсам оған?</w:t>
        <w:br/>
        <w:t>-- Айт-- дедім-- шын мәнісін түсіндіріп,</w:t>
        <w:br/>
        <w:t>Бастады сөзін сулу жылап турып.</w:t>
      </w:r>
    </w:p>
    <w:p>
      <w:r>
        <w:t>-- Әкем Сейқын, шешем менің казақ қызы,</w:t>
        <w:br/>
        <w:t>“Қайғымен өліп кетті, шерлі жүріп!</w:t>
        <w:br/>
        <w:t>ЗӘкеміз бір жорықта қазақты алған,</w:t>
        <w:br/>
        <w:t>Аз болып елі қарсы тура алмаған.</w:t>
        <w:br/>
        <w:t>218</w:t>
        <w:br/>
        <w:t>Бір тауда қарауылдап күт дегенмін,</w:t>
        <w:br/>
        <w:t>Іздедім серігімді содан былай...</w:t>
        <w:br/>
        <w:t>Бағана жау жеткенде жас Қуралай,</w:t>
        <w:br/>
        <w:t>Атылған алдындағы тауға қарай.</w:t>
        <w:br/>
        <w:t>Қелденніп бекін деген шатқалында,</w:t>
        <w:br/>
        <w:t>Соғыстың соңын күтті жылай-жылай.</w:t>
        <w:br/>
        <w:t>Қуйындай ығы-жығы жауды көріп,</w:t>
        <w:br/>
        <w:t>Тілейді, сақтай көр деп жасаған-ай!</w:t>
        <w:br/>
        <w:t>Өніне үміт үзген қауып кіріп,</w:t>
        <w:br/>
        <w:t>Атынан жерге түсті шыдай алмай.</w:t>
        <w:br/>
        <w:t>-- Не болмақ, менің күнім Қелден өлге,</w:t>
        <w:br/>
        <w:t>Мәңгілік тағдыр ойнап уын берсе,</w:t>
        <w:br/>
        <w:t>Хандардың енді бетін қайтіп көрем,</w:t>
        <w:br/>
        <w:t>Мені де күң қылатып кезек келсе.</w:t>
        <w:br/>
        <w:t>Тутқынға жастай түскен алтын анам,</w:t>
        <w:br/>
        <w:t>Қайтпекпін маған соның жолын берсе.</w:t>
        <w:br/>
        <w:t>Анамның аманатын іске асырмай,</w:t>
        <w:br/>
        <w:t>Арыма не демекпін әсіресе.</w:t>
        <w:br/>
        <w:t>Сүйгенім көптен жалғыз арманда өліп,.</w:t>
        <w:br/>
        <w:t>Алмақ па ханның қолы меш жеңіп...</w:t>
        <w:br/>
        <w:t>Қуарып екі беттің қаны қашып,</w:t>
        <w:br/>
        <w:t>Жығылды тасты қушып жылап келіп.</w:t>
        <w:br/>
        <w:t>Тулпар тУр, тас қойнында жатты сулу,</w:t>
        <w:br/>
        <w:t>Үмітсіз туңғыйыққа батты сулу.</w:t>
        <w:br/>
        <w:t>Үмітін ақыл қалып, сезім билеп,</w:t>
        <w:br/>
        <w:t>Бір оңай істіп жөнін тапты сулу.</w:t>
        <w:br/>
        <w:t>Тез турып алмас қанжар қолына алды.</w:t>
        <w:br/>
        <w:t>Аяр жан сорлы жаста қанша қалды.</w:t>
        <w:br/>
        <w:t>Алмастың суық жүзі ой түсіріп,</w:t>
        <w:br/>
        <w:t>Кідіріп бір минутке сынға салды.</w:t>
        <w:br/>
        <w:t>Мен өлем, Қелдеп қайтед тірі қалса,</w:t>
        <w:br/>
        <w:t>Өлтірмей калмақ Устап байлап алса,</w:t>
        <w:br/>
        <w:t>Өлмейін сүйгенімнің ісін білмей,</w:t>
        <w:br/>
        <w:t>Қім білед, бағым жанар, тірі қалса,</w:t>
        <w:br/>
        <w:t>292</w:t>
        <w:br/>
        <w:t>Әуе жерге түскендей ыстық күшті,</w:t>
        <w:br/>
        <w:t>Салқындап шомылуға көлге бардық.</w:t>
      </w:r>
    </w:p>
    <w:p>
      <w:r>
        <w:t>Бір суда жас Қуралай жалғыз қалды,</w:t>
        <w:br/>
        <w:t>Қалжырадық, ыстықтан бас айналды,</w:t>
        <w:br/>
        <w:t>Қуралай уялам деп шешінуге,</w:t>
        <w:br/>
        <w:t>Шомыл Деп менен бөлек тілей қалды.</w:t>
        <w:br/>
        <w:t>Тілегін бермейтуғын шамам бар ма,</w:t>
        <w:br/>
        <w:t>Жас жүрек қул емес пе сүйген жарға.</w:t>
        <w:br/>
        <w:t>Түспе деді, қопаға мен түспедім,</w:t>
        <w:br/>
        <w:t>Шілғый ғана мен жеңсем жөн бола ма?</w:t>
        <w:br/>
        <w:t>Иіліп ой ойлаган қамыс, қоға,</w:t>
        <w:br/>
        <w:t>Сыбдырсыз муңайғандай төмен буға.</w:t>
        <w:br/>
        <w:t>Аспанның тақталанған булттары,</w:t>
        <w:br/>
        <w:t>Суретін түсіріп тур мөлдір суға.</w:t>
        <w:br/>
        <w:t>Жалаңаш сУлу турды даярланып,</w:t>
        <w:br/>
        <w:t>Қанды көл, қопа басты шыр айналып,</w:t>
        <w:br/>
        <w:t>Қүмістей аппақ тәнге күн шағылды,</w:t>
        <w:br/>
        <w:t>Білек, балтыр қояндай жумырланып.</w:t>
        <w:br/>
        <w:t>Астында қара шаштың көз жаудырап,</w:t>
        <w:br/>
        <w:t>Еркелейді, өзіне-өзі қумарланып.</w:t>
        <w:br/>
        <w:t>Екі алма аналықта алдыярлап,</w:t>
        <w:br/>
        <w:t>Қүліп тур жас балаша, шамдай жанып.</w:t>
        <w:br/>
        <w:t>Жамбыдай тән үстіне әліп тартып,</w:t>
        <w:br/>
        <w:t>Мықынсыз сулу суға кетті батып.</w:t>
        <w:br/>
        <w:t>Қанатымен кағынған аққуға усап,</w:t>
        <w:br/>
        <w:t>Шомылды сумен ойнап шапылдатып,.</w:t>
        <w:br/>
        <w:t>Астында шам, үстінде кундыз жүзіп,</w:t>
        <w:br/>
        <w:t>Ақ қайрандай денесін қыймылдатып.</w:t>
        <w:br/>
        <w:t>Шошытты Қуралайды суда ойнаған,</w:t>
        <w:br/>
        <w:t>Әлде не жан, қамысты сылдыратып.</w:t>
        <w:br/>
        <w:t>Кешікпей қайтып келіп турағыма,</w:t>
        <w:br/>
        <w:t>Қарадым, жарымды іздеп жан-жағыма.</w:t>
        <w:br/>
        <w:t>Бул неге кешікті деп іздегенше,</w:t>
        <w:br/>
        <w:t>Шыңғырған дауыс келді қулағыма,</w:t>
        <w:br/>
        <w:t>Тулабойым шымырлап муздап кетті.</w:t>
        <w:br/>
        <w:t>Не пәле ушырады деп қарағыма.</w:t>
        <w:br/>
        <w:t>15--И. Байзақон 225</w:t>
        <w:br/>
        <w:t>Жас кетті киіктей ат атылдырған,</w:t>
        <w:br/>
        <w:t>Жупарлы далаға бой жатылдырған.</w:t>
        <w:br/>
        <w:t>Жарқырап күн де шықты, жарық жетті,</w:t>
        <w:br/>
        <w:t>Патшасы бар әлемнің әділ турған”</w:t>
        <w:br/>
        <w:t>Анасы махаббаттың жер кулпырды,</w:t>
        <w:br/>
        <w:t>Нур төгіп жер-жаһанға күн құлпырды,</w:t>
        <w:br/>
        <w:t>Теңбіл аспан тесіле қарағандай,</w:t>
        <w:br/>
        <w:t>Далада тағыға еріп кім қулпырды?</w:t>
        <w:br/>
        <w:t>Жумбағын сол күндердің охутып өткен,</w:t>
        <w:br/>
        <w:t>Қулдары махаббаттып жас кулпырды.</w:t>
        <w:br/>
        <w:t>Адам деп соны да мен ойлармын ба,</w:t>
        <w:br/>
        <w:t>Түсініп тыңдамаса мундай сырды...</w:t>
        <w:br/>
        <w:t>Жәйшағыр қане жүр деп елең етед,</w:t>
      </w:r>
    </w:p>
    <w:p>
      <w:r>
        <w:t>Торғайкөк шулғып тастап, сып-сып етед.</w:t>
        <w:br/>
        <w:t>Қиінген асыл киім жас Қуралай,</w:t>
        <w:br/>
        <w:t>Қадаған брлианттай жалт-жулт етед.</w:t>
        <w:br/>
        <w:t>Мөлдіреп екі көзі қарақаттай.</w:t>
        <w:br/>
        <w:t>Пурланған екі беті жарқ-журқ етед.</w:t>
        <w:br/>
        <w:t>Тұлпардың жалы су-су, тақым ду-лу,</w:t>
        <w:br/>
        <w:t>Сүйріктей сулу колын ербеңдетед.</w:t>
        <w:br/>
        <w:t>Арудың әппақ тәні кажыды-ау деп,</w:t>
        <w:br/>
        <w:t>Менін де айтқан сайын мазам кетед.</w:t>
        <w:br/>
        <w:t>Сардала сағым ойнап сақ-сақ күлді,</w:t>
        <w:br/>
        <w:t>Таулар да кақ садағын мойнына ілді.</w:t>
        <w:br/>
        <w:t>Басына бір биіктің шыққан қезде,</w:t>
        <w:br/>
        <w:t>Қуралай қуғыншыны қарап білді.</w:t>
        <w:br/>
        <w:t>Алыстан шубатылып ушқан тозаң,</w:t>
        <w:br/>
        <w:t>Кешікпей жақындасып бізге келді,</w:t>
        <w:br/>
        <w:t>Сейқыннан басқалардың көбі түгел,</w:t>
        <w:br/>
        <w:t>Есебі жүзден аса көзге ілінді.</w:t>
        <w:br/>
        <w:t>Жәнелттім Торғайкөкпен Қуралайды,</w:t>
        <w:br/>
        <w:t>Бул жаулан енді аяну жарамайды,</w:t>
        <w:br/>
        <w:t>Сейқынның үлкен Улы Дауыл батыр,</w:t>
        <w:br/>
        <w:t>Көлденең мені жан деп қарамайды.</w:t>
        <w:br/>
        <w:t>«Әуелі сол сайтанды шаншайын» деп,</w:t>
        <w:br/>
        <w:t>Жөңелді қуып Дауыл Қуралайды.</w:t>
        <w:br/>
        <w:t>2214</w:t>
        <w:br/>
        <w:t>Соны ойлап шықты сулу тасқа өрмелеп,</w:t>
        <w:br/>
        <w:t>Ажалға ашық күші болды себеп.</w:t>
        <w:br/>
        <w:t>Жау қашқан, Келден тосқан жерге қарай,</w:t>
        <w:br/>
        <w:t>Дірілдеп көз жіберді сулу жүдеп.</w:t>
        <w:br/>
        <w:t>Жау жеңіліп майланда Келден қалған,</w:t>
        <w:br/>
        <w:t>Жәйтпағыр ор кояндай ойнақ салған.</w:t>
        <w:br/>
        <w:t>КҚерек-керек қаруды жыйып алып,</w:t>
        <w:br/>
        <w:t>Жүгіртіп келеді екен тауға таман.</w:t>
        <w:br/>
        <w:t>Кенеттен өңі кірді жас баладай,</w:t>
        <w:br/>
        <w:t>Жүгірді түсе сала атқа қарай.</w:t>
        <w:br/>
        <w:t>Қарсы шауып шатқалдан шыға келіп,</w:t>
        <w:br/>
        <w:t>Жолықты Қелденімен жас Қуралай...</w:t>
        <w:br/>
        <w:t>-- Мақтанып қуандырдым қысып, сүйіп,</w:t>
        <w:br/>
        <w:t>Қатарласып бетіме беті тиіп,</w:t>
        <w:br/>
        <w:t>Сылқылдап жетім сулу гүйдіргенде,</w:t>
        <w:br/>
        <w:t>Жаны ҡУрғыр жай таппай кетті күйіп.</w:t>
        <w:br/>
        <w:t>х</w:t>
        <w:br/>
        <w:t>Күні-түні Бетпақтың шөлін басып,</w:t>
        <w:br/>
        <w:t>Алабынан адастық арман асып.</w:t>
        <w:br/>
        <w:t>Қез болдық қалың қамыс бір қопаға,</w:t>
        <w:br/>
        <w:t>Шаңқай түстің кезінде қалжырасып.</w:t>
        <w:br/>
        <w:t>Мен айттым тынығуды ат шалдырып,</w:t>
        <w:br/>
        <w:t>Қуралай Унатпады түйсін кіріп.</w:t>
      </w:r>
    </w:p>
    <w:p>
      <w:r>
        <w:t>-- Уры-қары, зыяны бар жер шығар,</w:t>
        <w:br/>
        <w:t>Түспе деп, безектеді тілек қылып.</w:t>
        <w:br/>
        <w:t>Қөнбедім, демалсын деп тілегіне,</w:t>
        <w:br/>
        <w:t>Түсінбей түйсін кірген жүрегіне.</w:t>
        <w:br/>
        <w:t>Қүлместей күлмей өткен сорлымын ғой,</w:t>
        <w:br/>
        <w:t>Арманда әлі өкінем керегі не?</w:t>
        <w:br/>
        <w:t>Аунатып тулпарлардың ерін алдық,</w:t>
        <w:br/>
        <w:t>Тамақ ішіп, жайланып тыйышталдық.</w:t>
        <w:br/>
        <w:t>224</w:t>
        <w:br/>
        <w:t>Айқаймен шаң жарысып көтерілген,</w:t>
        <w:br/>
        <w:t>Қауып жоқ, қуса да әлі маган келгеп.</w:t>
        <w:br/>
        <w:t>Ойнап қуып жүргендей қалмақ, сірә,</w:t>
        <w:br/>
        <w:t>Қызыгыма қуанам жеткізбеген,</w:t>
        <w:br/>
        <w:t>Бултылдап шартан қуғап шабаққа усап,</w:t>
        <w:br/>
        <w:t>Талайынан қутылдым едіреңдеген,</w:t>
        <w:br/>
        <w:t>Жөнелдім бір алаңмен шыға қашып,</w:t>
        <w:br/>
        <w:t>Ойым жоқ жауға еркімді берем деген.</w:t>
        <w:br/>
        <w:t>Қарақасқа атты, қалбағайлы қара қалмақ,</w:t>
        <w:br/>
        <w:t>Көлденең тура қалды маған қарап,</w:t>
        <w:br/>
        <w:t>ЖАантайып садағымен тартайын деп,</w:t>
        <w:br/>
        <w:t>Енді атқалы шіреніп тур сығалап,</w:t>
        <w:br/>
        <w:t>Дене шошып, жан қорқып тітіреп кетті,</w:t>
        <w:br/>
        <w:t>Балдырған жас үмітке қауып жетті.</w:t>
        <w:br/>
        <w:t>Жалғыз апам жылаған өлесін деп,</w:t>
        <w:br/>
        <w:t>Шешемнің сөзі де еске түсіп кетті.</w:t>
        <w:br/>
        <w:t>Жалын құша жалтардым үлгірмедім,</w:t>
        <w:br/>
        <w:t>Бедеудің сағағынан оқ сарт етті.</w:t>
        <w:br/>
        <w:t>Омақата жығылды жерге барып,</w:t>
        <w:br/>
        <w:t>Жазмыш қылыш ойнатты, жумыс бітті.</w:t>
        <w:br/>
        <w:t>Үш домалаң анадай барып түстім,</w:t>
        <w:br/>
        <w:t>Шаң үстімде қуанып бурқ-бурқ етті.</w:t>
        <w:br/>
        <w:t>Тура сала садақпен екі-үш тарттым,</w:t>
        <w:br/>
        <w:t>Тобына толғауы жоқ, оғым жетті,</w:t>
        <w:br/>
        <w:t>Жығылды бір-екеуі қалбаң ойнап,</w:t>
        <w:br/>
        <w:t>Қалғаны қаптал кетті, дулап қайнап.</w:t>
        <w:br/>
        <w:t>Енді қару қылуға келмей қалды,</w:t>
        <w:br/>
        <w:t>Түсе-түсе жүгіріп алды байлап!</w:t>
        <w:br/>
        <w:t>Теңге ташып, еліне алып кетті,</w:t>
        <w:br/>
        <w:t>Он бір күнде еліне барып жетті.</w:t>
        <w:br/>
        <w:t>Жылқының жарымына мені қосып,</w:t>
        <w:br/>
        <w:t>Олжа деп хандарына тарту етті.</w:t>
        <w:br/>
        <w:t>УІ</w:t>
        <w:br/>
        <w:t>Сейқынның ақыр көндім мазағына,</w:t>
        <w:br/>
        <w:t>Жегілдім неше түрлі азабына.</w:t>
        <w:br/>
        <w:t>244</w:t>
      </w:r>
    </w:p>
    <w:p>
      <w:r>
        <w:t>Өкшесін көкпен ойған қызыл кебі</w:t>
        <w:br/>
        <w:t>Орнатып қыйма тақа, батқы салғаһ</w:t>
        <w:br/>
        <w:t>Арқаның ақ бултынан ай күткендей,</w:t>
        <w:br/>
        <w:t>Қарайды ойлы көзбен кешке таман.</w:t>
        <w:br/>
        <w:t>Қоңыр жел күліп келіп бетін сүйед,</w:t>
        <w:br/>
        <w:t>Лебінен сүйген сайын жалын тиед.</w:t>
        <w:br/>
        <w:t>Қой кезде жумбақ бір ел еске түсіп,</w:t>
        <w:br/>
        <w:t>Өз жанын өзі Уғалмай от боп күйел,</w:t>
        <w:br/>
        <w:t>Шіркін-ай, шыдамайды-ау, жаны қурғы</w:t>
        <w:br/>
        <w:t>Елестеп өткенді айтсаң бір терең сыр.</w:t>
        <w:br/>
        <w:t>Өткенге ой бөлмей-ақ қояр едім,</w:t>
        <w:br/>
        <w:t>Жанымды жеңетуғып осындай хжыр.</w:t>
        <w:br/>
        <w:t>Бір күні ханның үлкен тойы болды,</w:t>
        <w:br/>
        <w:t>Жыйнады аймағынан барлық елді.</w:t>
        <w:br/>
        <w:t>Босатып тутқындарын басқа журттың,</w:t>
        <w:br/>
        <w:t>Ақырында жалгыз қазақ маган келді,</w:t>
        <w:br/>
        <w:t>Өзгедей босатпады мені тегін,</w:t>
        <w:br/>
        <w:t>Жіберсең жоқтайды деп, ескі кегін.</w:t>
        <w:br/>
        <w:t>Алдына Сейқын ханның алып келіп,</w:t>
        <w:br/>
        <w:t>Жумсады ант сурауға екі бегін.</w:t>
        <w:br/>
        <w:t>-- «Қалмаққа жау болмайсын будан былай</w:t>
        <w:br/>
        <w:t>Хапымыз жарлық қылды саған солай,</w:t>
        <w:br/>
        <w:t>Ант беріп, уәде бер, осы сөзге,</w:t>
        <w:br/>
        <w:t>Әйтпесе босатпаймыз біз сені жай!»</w:t>
        <w:br/>
        <w:t>Ар көрдім ант беруді дуспаныма,</w:t>
        <w:br/>
        <w:t>Долданып қарлық іске қосқанына,</w:t>
        <w:br/>
        <w:t>Кетіппін ызаланып қаным қайнап,</w:t>
        <w:br/>
        <w:t>Қалмақтың ант берер деп тосқанына,</w:t>
        <w:br/>
        <w:t>-- Саған жау, Сейқын есумырай мендей қаз»</w:t>
        <w:br/>
        <w:t>Болмаймын бас алсан да үйтіп мазак.</w:t>
        <w:br/>
        <w:t>Өлсем де елім үшін өкінбеймін,</w:t>
        <w:br/>
        <w:t>Еркінде керсете бер қандай азап.</w:t>
        <w:br/>
        <w:t>217</w:t>
        <w:br/>
        <w:t>Жәйшағыр астымдағы қУстай Ушты,</w:t>
        <w:br/>
        <w:t>Умтылдым төтесінен біліп жайды.</w:t>
        <w:br/>
        <w:t>Шашағы найзасының желк-жолқ етіп,</w:t>
        <w:br/>
        <w:t>Айбалта, қылыш, қанжар жарқ-журқ етіп,</w:t>
        <w:br/>
        <w:t>Тістеніп көзі жайнап о да Умтылды.</w:t>
        <w:br/>
        <w:t>Айқасып пайза салдым, қуып жетіп.</w:t>
        <w:br/>
        <w:t>Қырандай көз айырмай Дауыл қақты,</w:t>
        <w:br/>
        <w:t>Қөк найзам күл-күл болды күміс сапты,</w:t>
        <w:br/>
        <w:t>Ол салды айбалтамен, мен сермедім,</w:t>
        <w:br/>
        <w:t>Сынығын найзасының аспанға атты.</w:t>
        <w:br/>
        <w:t>Суытпай қорамсақтан салып өттім,</w:t>
        <w:br/>
        <w:t>Арам тән аударылып сеспей қатты.</w:t>
      </w:r>
    </w:p>
    <w:p>
      <w:r>
        <w:t>Баяғы қарақасқа атты қара қалмақ,</w:t>
        <w:br/>
        <w:t>Тез жетіп, менен бурып устады атты.</w:t>
        <w:br/>
        <w:t>Шапқанша садағыммен тартып кеттім,</w:t>
        <w:br/>
        <w:t>Төбелей төңкеріліп о да жатты.</w:t>
        <w:br/>
        <w:t>Тайсалды кейінгілер бір-бірлеуге.</w:t>
        <w:br/>
        <w:t>Жан шіркін жаман итке қандай тәтті.</w:t>
        <w:br/>
        <w:t>Садақпеп суылдатып оқ жаудырдым,</w:t>
        <w:br/>
        <w:t>Ажхалдың айғағы боп қандар ақты.</w:t>
        <w:br/>
        <w:t>Жанымның жаралары жазылғандай,</w:t>
        <w:br/>
        <w:t>Аз да болса айызым тыным тапты,</w:t>
        <w:br/>
        <w:t>Ажалдың күйін шертіп содан былай,</w:t>
        <w:br/>
        <w:t>Шу мен шаң өлкені алды қулай-қулай,</w:t>
        <w:br/>
        <w:t>Жаралы жан, жансыз тән даланы алып,</w:t>
        <w:br/>
        <w:t>Он сан адам қырылды өлімге улай.</w:t>
        <w:br/>
        <w:t>Қыяшпатшыл өмірдің таласы үшін,</w:t>
        <w:br/>
        <w:t>Сорлы адамзат қырылды-ау талай-талай.</w:t>
        <w:br/>
        <w:t>Ер ашынңса еңбегі еш бола ма,</w:t>
        <w:br/>
        <w:t>Бір өзім көпке турдым жан аямай.</w:t>
        <w:br/>
        <w:t>Басшыдан қырық шақтысын қулатқан соң,</w:t>
        <w:br/>
        <w:t>Қалғаны тоз-тоз болды шыдай алмай.</w:t>
        <w:br/>
        <w:t>Тізе қосып бірлесіп шаппаған соң,</w:t>
        <w:br/>
        <w:t>Қасқырға сыртын тосқан болды қойдай.</w:t>
        <w:br/>
        <w:t>Быт-шыт боп жеңілгені тура қашты,</w:t>
        <w:br/>
        <w:t>Ыңырсыған өліктер қалды солай.</w:t>
        <w:br/>
        <w:t>Қанымда кешілместей кегім қалған,</w:t>
        <w:br/>
        <w:t>Тапқандай, тыныс алдым көңілім жай.</w:t>
        <w:br/>
        <w:t>999</w:t>
        <w:br/>
        <w:t>Тутқынныц басқасынан маған қатаң,</w:t>
        <w:br/>
        <w:t>Арқаның хандары қас қазағына.</w:t>
        <w:br/>
        <w:t>Орыным босағада тері тулып,</w:t>
        <w:br/>
        <w:t>Сыптай қылып тастаған, тар ғыш тігіп,</w:t>
        <w:br/>
        <w:t>Қулдары қоршылықпен ас береді,</w:t>
        <w:br/>
        <w:t>Тұрады қур қылтыйып басым шығып,</w:t>
        <w:br/>
        <w:t>Қапаста қоршылықпен күшім өтті,</w:t>
        <w:br/>
        <w:t>Елден хабар болмады, мезгіл жетті.</w:t>
        <w:br/>
        <w:t>Қазақтың батыры деп қул меп қутан,</w:t>
        <w:br/>
        <w:t>Бетіме күйе жағып, Мазақ етті.</w:t>
        <w:br/>
        <w:t>Қөшекенде салбыратып, нарға теңдет,</w:t>
        <w:br/>
        <w:t>Тірі өліктей қор қылып сан сүйретті.</w:t>
        <w:br/>
        <w:t>Ажалсыз жан кеудемнен шықпай жүріп,</w:t>
        <w:br/>
        <w:t>Сол қорлықпен тутқында бес жил өтті.</w:t>
        <w:br/>
        <w:t>Ол кезде Тарбағатай қалмақ жері,</w:t>
        <w:br/>
        <w:t>Асқан жоқ көпке шейіп онан бері,</w:t>
        <w:br/>
        <w:t>Арқалық, Тянь-Шань тауын тагы жайлай,</w:t>
        <w:br/>
        <w:t>Қей жылдар Маңыраққа да көшелі елі.</w:t>
        <w:br/>
        <w:t>ҚУс ушып, аң бармайтын қыялары,</w:t>
        <w:br/>
        <w:t>Жалғыз-ақ сүйгеп пудың қоңыр желі,</w:t>
        <w:br/>
        <w:t>Жамылған түрлі желең тау сулуы,</w:t>
        <w:br/>
        <w:t>Көктемде көк алқа өскен жидемелі.</w:t>
        <w:br/>
        <w:t>Булт жамылып, киінген сагымменен,”</w:t>
        <w:br/>
        <w:t>Әлемге мақтанғандай, көр деп мені.</w:t>
        <w:br/>
        <w:t>Қүліп түсіп, көлемін күп қушады,</w:t>
        <w:br/>
        <w:t>Менен басқа Уқпас деп адам сені.</w:t>
      </w:r>
    </w:p>
    <w:p>
      <w:r>
        <w:t>Баладай әмірге ерке сУлу туып,</w:t>
        <w:br/>
        <w:t>Ерлері жайдай ойнап, үміт қуып,</w:t>
        <w:br/>
        <w:t>“Талай жас, талай шешен, талай көсем --</w:t>
        <w:br/>
        <w:t>Кіндік кескен осы алапта кірін жуып!</w:t>
        <w:br/>
        <w:t>Ҡубылған брлианттай жерін сырлап,</w:t>
        <w:br/>
        <w:t>“Булбулы, бозторғайы және жырлап.</w:t>
        <w:br/>
        <w:t>Көшкенде керуен өмір еске түсіп,</w:t>
        <w:br/>
        <w:t>Ҡейде жас төгуші едім, көз бұлдырап.</w:t>
        <w:br/>
        <w:t>215</w:t>
        <w:br/>
        <w:t>Жүгірдім өзім тастап кеткен жерге,</w:t>
        <w:br/>
        <w:t>Оғын сяла әзірлеп садағыма.</w:t>
        <w:br/>
        <w:t>Дамылсыз дыбыс күттім демім санап,</w:t>
        <w:br/>
        <w:t>Әлсіздеу ішін тартты тағы жылап,</w:t>
        <w:br/>
        <w:t>Қоян алған бүркіттей шөге түсіп,</w:t>
        <w:br/>
        <w:t>Қуралайды жолбарыс жатыр талап.</w:t>
        <w:br/>
        <w:t>Тура умтылдым, садақпен қалдым тартып,</w:t>
        <w:br/>
        <w:t>Жолбарыс та жығылды сеспей қатып.</w:t>
        <w:br/>
        <w:t>Қуанышым, қуатым, жан серігім,</w:t>
        <w:br/>
        <w:t>Сум ажалға кез болды түзде жатып,</w:t>
        <w:br/>
        <w:t>Қайғы басты қараңғылық қамағандай,</w:t>
        <w:br/>
        <w:t>Қаштасып қопа бірге жылағандай,</w:t>
        <w:br/>
        <w:t>Жаралы тәнін қушып Құралайдың,</w:t>
        <w:br/>
        <w:t>Сорлы жан, мен күшірендім содан былай.</w:t>
        <w:br/>
        <w:t>Айрылдым өмірімнің жарығынан,</w:t>
        <w:br/>
        <w:t>Алып келіп, қопаға тілін алмай.</w:t>
        <w:br/>
        <w:t>Жасымнан көргенімнің бәрі қайғы,</w:t>
        <w:br/>
        <w:t>Жас жанды аямаган жасаған-ай!..</w:t>
        <w:br/>
        <w:t>Несіне сенен қалып тірі жүрем,</w:t>
        <w:br/>
        <w:t>Мені дс алсын сепімен, тірі қоймай.</w:t>
        <w:br/>
        <w:t>Өлейін деп қолға алдым қанжарымды,</w:t>
        <w:br/>
        <w:t>Қуралай ышцырсыды қозғала алмай.</w:t>
        <w:br/>
        <w:t>Жібек шаштың астында қапданған бет,</w:t>
        <w:br/>
        <w:t>Жарадан қан саулады, дірілдеп ет.</w:t>
        <w:br/>
        <w:t>Күңірепіп басында Келден отыр,</w:t>
        <w:br/>
        <w:t>Қуралай көзің ашты екі-үш рет.</w:t>
        <w:br/>
        <w:t>Сөйледі жүзіпе өлім нуры кіріп,</w:t>
        <w:br/>
        <w:t>-- Қушағын жайып тур гой анам келіп,</w:t>
        <w:br/>
        <w:t>Қыянатпен тууыма себеп болған,</w:t>
        <w:br/>
        <w:t>Жауыз Сейқын жоқ болды бір көрініп...</w:t>
        <w:br/>
        <w:t>-- Жан анам, барайын ба? Барайын деп,</w:t>
        <w:br/>
        <w:t>Рыйза бол балаңа деп, қойды күліп,</w:t>
        <w:br/>
        <w:t>Аздан соң Қелденіне арыз айтып,</w:t>
        <w:br/>
        <w:t>Есіл қыршын жан беріп, кетті үзіліп...</w:t>
        <w:br/>
        <w:t>226</w:t>
      </w:r>
    </w:p>
    <w:p>
      <w:r>
        <w:t>Құралай бул сөзді айтқан сонла маған,</w:t>
        <w:br/>
        <w:t>-- Сүйіктім тілегіце жетней калған,</w:t>
        <w:br/>
        <w:t>Мен өлсем іде мақсатқа жетіп өлдім,</w:t>
        <w:br/>
        <w:t>Анам сөзін орындадым мойныма алған.</w:t>
        <w:br/>
        <w:t>Сеп де жет тілегіце әуелдегі,</w:t>
        <w:br/>
        <w:t>Шерін жаз жүрегіпнің жараланған,</w:t>
        <w:br/>
        <w:t>Мен өлді деп сеп өлме, өмір тіле,</w:t>
        <w:br/>
        <w:t>Дуспаныңнан кегінді ал назаланған.</w:t>
        <w:br/>
        <w:t>Басынла қабыл болды біздің тілек,</w:t>
        <w:br/>
        <w:t>Өлсем де сол ісімді қылам тірек.</w:t>
        <w:br/>
        <w:t>Әмір сүріп, өркендеп, урпақ өсір,</w:t>
        <w:br/>
        <w:t>Соны сонен тілейлі сүйген жүрек.</w:t>
        <w:br/>
        <w:t>Жас шығармай мәлдіреп екі көзі.</w:t>
        <w:br/>
        <w:t>Осы еді Қуралайдыц айтқан сөзі.</w:t>
        <w:br/>
        <w:t>Уәде деп зарланып серт айтқанда,</w:t>
        <w:br/>
        <w:t>Қуа болып үп қосқан жерлің жүзі.</w:t>
        <w:br/>
        <w:t>Сулудық Қуралайдай сол болды ісі,</w:t>
        <w:br/>
        <w:t>Жеткендей умытуға кімнің күп,</w:t>
        <w:br/>
        <w:t>Монтайым қартайғанша қасіретім сол,.</w:t>
        <w:br/>
        <w:t>Арман ба, емес пе арман, маған осы?</w:t>
        <w:br/>
        <w:t>Осыны айтын кеңкілдеп Кслдеп жылап,.</w:t>
        <w:br/>
        <w:t>Алдын жуды сақалдан жас домалап,</w:t>
        <w:br/>
        <w:t>Бул арман Монтакемнің күйіп шертіп,</w:t>
        <w:br/>
        <w:t>Мундасты екі кәрі бірдей жылап.</w:t>
        <w:br/>
        <w:t>-- Дариғай, талай жаудан кегімді алдым,</w:t>
        <w:br/>
        <w:t>Соғысты бул алапта талай салдым.</w:t>
        <w:br/>
        <w:t>Үш-ақ күн өмір сүрдім үш мың жылдық,</w:t>
        <w:br/>
        <w:t>Не керек жазылмайтын дертте қалдым -</w:t>
        <w:br/>
        <w:t>Деп Келден тамам қылды барлық сөзін,</w:t>
        <w:br/>
        <w:t>Қартайтқан бул қайғымен бейшара өзін.</w:t>
        <w:br/>
        <w:t>Жазалы кім, жасасызды күйдірген. кім</w:t>
        <w:br/>
        <w:t>Тексерші өткендердің әрбір ізіп..</w:t>
        <w:br/>
        <w:t>1925</w:t>
        <w:br/>
        <w:t>997</w:t>
        <w:br/>
        <w:t>ж</w:t>
        <w:br/>
        <w:t>ҰЛЫ ҚУРЫЛЫС"</w:t>
        <w:br/>
        <w:t>1</w:t>
        <w:br/>
        <w:t>Өлең ойдың өрісі,</w:t>
        <w:br/>
        <w:t>Өлең сөздің желісі,</w:t>
        <w:br/>
        <w:t>Өлеңде де өлең бар,</w:t>
        <w:br/>
        <w:t>Қейбір өлең жарды айтад,</w:t>
        <w:br/>
        <w:t>Кейбір өлең зарды айтад,</w:t>
        <w:br/>
        <w:t>Өіленде талай кезең бар.</w:t>
      </w:r>
    </w:p>
    <w:p>
      <w:r>
        <w:t>Өлең кейде сандалып,</w:t>
        <w:br/>
        <w:t>б: бетімен ән салып,</w:t>
        <w:br/>
        <w:t>Өлім күйін жырлайды,</w:t>
        <w:br/>
        <w:t>Өллең кейде «Қорқытты»,</w:t>
        <w:br/>
        <w:t>Жоқтап ескі сум журтты,</w:t>
        <w:br/>
        <w:t>Күңіренеді, жылайды.</w:t>
        <w:br/>
        <w:t>Дүннедегі бар өлең,</w:t>
        <w:br/>
        <w:t>Мен білетін дәл өлен,</w:t>
        <w:br/>
        <w:t>Екі тапқа бөлінед,</w:t>
        <w:br/>
        <w:t>Бірі байдың мУңымен,</w:t>
        <w:br/>
        <w:t>Бірі еңбекші жырымен,</w:t>
        <w:br/>
        <w:t>Екі түрде көрінед.</w:t>
        <w:br/>
        <w:t>Мен жазатын өлең сол,</w:t>
        <w:br/>
        <w:t>Жаңа бақыт, жаңа жол,</w:t>
        <w:br/>
        <w:t>Пролетариат жолынша,</w:t>
        <w:br/>
        <w:t>Жаңа майдан ҡурылысқа,</w:t>
        <w:br/>
        <w:t>228</w:t>
        <w:br/>
        <w:t>Социалды турмысқа,</w:t>
        <w:br/>
        <w:t>Большевикгік бойынша.</w:t>
        <w:br/>
        <w:t>Өлеңнің қата, дурысын,</w:t>
        <w:br/>
        <w:t>Маңызы мен мәнісін,</w:t>
        <w:br/>
        <w:t>Еңбекшілер сынасын.</w:t>
        <w:br/>
        <w:t>Дұрыс жерін дұрыс деп,</w:t>
        <w:br/>
        <w:t>Қата жерін бурыс дер,</w:t>
        <w:br/>
        <w:t>Ал, жөнелдім, тыңдасын.</w:t>
        <w:br/>
        <w:t>Еңбек</w:t>
        <w:br/>
        <w:t>Жасайды адам еңбекпен,</w:t>
        <w:br/>
        <w:t>Шын тіршілік еңбектен,</w:t>
        <w:br/>
        <w:t>Өнеді өмір деседі,</w:t>
        <w:br/>
        <w:t>Пролетариат дүннесіз,</w:t>
        <w:br/>
        <w:t>Турмысының жүйесін,</w:t>
        <w:br/>
        <w:t>Еңбек, күрес шешеді.</w:t>
        <w:br/>
        <w:t>Техникалы ірі істі,</w:t>
        <w:br/>
        <w:t>Социалды қурылысты,</w:t>
        <w:br/>
        <w:t>Енбекпен біз қурамыз,</w:t>
        <w:br/>
        <w:t>Қапиталдың былығын,</w:t>
        <w:br/>
        <w:t>«Интервеннің» қулығын</w:t>
        <w:br/>
        <w:t>Еңбекпенен жоямыз.</w:t>
        <w:br/>
        <w:t>Төңкерісшіл күй-жырды,</w:t>
        <w:br/>
        <w:t>Жер жүзінде Октябрьді,</w:t>
        <w:br/>
        <w:t>Еңбекпенен тойлаймыз.</w:t>
        <w:br/>
        <w:t>Байдың табын жоғалтуды,</w:t>
        <w:br/>
        <w:t>Тап дегенді жоқ етуді,</w:t>
        <w:br/>
        <w:t>Күреспенен жасаймыз.</w:t>
        <w:br/>
        <w:t>Еңбекші елде еңбек күшті,</w:t>
        <w:br/>
        <w:t>«Көркейтеді еңбек істі,</w:t>
        <w:br/>
        <w:t>Еңбек етсең емесін де,</w:t>
        <w:br/>
        <w:t>Не қыйынды жеңесін де,</w:t>
        <w:br/>
        <w:t>Еңбек қымбат алтыннан,</w:t>
      </w:r>
    </w:p>
    <w:p>
      <w:r>
        <w:t>229</w:t>
        <w:br/>
        <w:t>Әйел де алды теңдікті.</w:t>
        <w:br/>
        <w:t>Қатын үсті қойылды,</w:t>
        <w:br/>
        <w:t>Қалыңға сату жойылды,</w:t>
        <w:br/>
        <w:t>Сүйгеніне әйел ерікті.</w:t>
        <w:br/>
        <w:t>Жарлы-жалшы, батырақ</w:t>
        <w:br/>
        <w:t>Майданға кірді жарқырап,</w:t>
        <w:br/>
        <w:t>Еркек-әйел демеді,</w:t>
        <w:br/>
        <w:t>Оқу-білім үйренді,</w:t>
        <w:br/>
        <w:t>Бай-қулақтан жиреңді,</w:t>
        <w:br/>
        <w:t>Қулдығына көнбеді.</w:t>
        <w:br/>
        <w:t>Жаңа үнем саясаты</w:t>
        <w:br/>
        <w:t>Ақ жеңіліп кеткен соң,</w:t>
        <w:br/>
        <w:t>Қыймылдар мезгіл жеткен соң,</w:t>
        <w:br/>
        <w:t>Түзеуге кірдік шаруаны.</w:t>
        <w:br/>
        <w:t>Күшті жыйып алғанша,</w:t>
        <w:br/>
        <w:t>Бас, аяқ түгел болғанша,</w:t>
        <w:br/>
        <w:t>Босаттық базар, сауданы.</w:t>
        <w:br/>
        <w:t>Бай ойлады байлықты,</w:t>
        <w:br/>
        <w:t>Саудагер де бірікті,</w:t>
        <w:br/>
        <w:t>Базарға қатты қуанып.</w:t>
        <w:br/>
        <w:t>Жағдайды ондап алғанша,</w:t>
        <w:br/>
        <w:t>Умтылар сағат болғанша,</w:t>
        <w:br/>
        <w:t>Қалсын деп душпан жубанып.</w:t>
        <w:br/>
        <w:t>Байлар қурған соғыста,</w:t>
        <w:br/>
        <w:t>Талаушы байлар Урыста,</w:t>
        <w:br/>
        <w:t>Бұзылған талай фабрик</w:t>
        <w:br/>
        <w:t>НЭП кезінде жөндетіп,</w:t>
        <w:br/>
        <w:t>Жаңаланып өңдетіп,</w:t>
        <w:br/>
        <w:t>Бузылғанды түзедік.</w:t>
        <w:br/>
        <w:t>Ерік бермей, тіресіп,</w:t>
        <w:br/>
        <w:t>ішкі жаумен күресіп,</w:t>
        <w:br/>
        <w:t>240</w:t>
        <w:br/>
        <w:t>Еңбекшіні кұлдану.</w:t>
        <w:br/>
        <w:t>Завод, фабрик өзіне,</w:t>
        <w:br/>
        <w:t>Көрінбей о да көзіне,</w:t>
        <w:br/>
        <w:t>Ортаға сансыз елді алу.</w:t>
        <w:br/>
        <w:t>Талай қала ойран болып,</w:t>
        <w:br/>
        <w:t>Ығы-жығы майдан болып,</w:t>
        <w:br/>
        <w:t>Фабрик-завод қыйрады,</w:t>
        <w:br/>
        <w:t>Ақ патшаның барлығы,</w:t>
        <w:br/>
        <w:t>Аяусыздың тарлығы,</w:t>
        <w:br/>
        <w:t>Кан төкті қатты қыйналды.</w:t>
      </w:r>
    </w:p>
    <w:p>
      <w:r>
        <w:t>Онан да зәрлі Николай,</w:t>
        <w:br/>
        <w:t>Бұйрықты жазды аямай,</w:t>
        <w:br/>
        <w:t>Буратана ел жансыз деп,</w:t>
        <w:br/>
        <w:t>Надан Уулттар жастарын,</w:t>
        <w:br/>
        <w:t>Қуралтпандар бастарын,</w:t>
        <w:br/>
        <w:t>Окопка соны алсын деп.</w:t>
        <w:br/>
        <w:t>Он тоғыз бен отыз бір,</w:t>
        <w:br/>
        <w:t>Қазаққа мәлім бул бір сыр.</w:t>
        <w:br/>
        <w:t>Он алтыншы жыл еді.</w:t>
        <w:br/>
        <w:t>Қейін турсын бул қызық,</w:t>
        <w:br/>
        <w:t>Не қылмады бай бузық,</w:t>
        <w:br/>
        <w:t>Кезегі қазір келеді.</w:t>
        <w:br/>
        <w:t>Еңбекші тап, жумыскер,</w:t>
        <w:br/>
        <w:t>Кайраты қайнап, намысты ер,</w:t>
        <w:br/>
        <w:t>Патшаға тісін қайрады,</w:t>
        <w:br/>
        <w:t>Кім үшін қан төгеміз?</w:t>
        <w:br/>
        <w:t>Патша үшін неге өлеміз!</w:t>
        <w:br/>
        <w:t>Десті қызып, қайнады.</w:t>
        <w:br/>
        <w:t>Узамай-ақ арасы,</w:t>
        <w:br/>
        <w:t>Қазылып қойып моласы,</w:t>
        <w:br/>
        <w:t>Патшаның кезі жойылды.</w:t>
        <w:br/>
        <w:t>Болмады бірақ, болмады,</w:t>
        <w:br/>
        <w:t>Жоқтады орнын қалғаны,</w:t>
        <w:br/>
        <w:t>Өзгертті тек форымын.</w:t>
        <w:br/>
        <w:t>932</w:t>
        <w:br/>
        <w:t>Езу</w:t>
        <w:br/>
        <w:t>Ерте кезде, ертерек,</w:t>
        <w:br/>
        <w:t>Кедей күні өлкелек,</w:t>
        <w:br/>
        <w:t>Бай біткенге қул еді.</w:t>
        <w:br/>
        <w:t>Арам қанды айуан,</w:t>
        <w:br/>
        <w:t>Ызгары уда?, -- сур жылан,</w:t>
        <w:br/>
        <w:t>Николайдың күні еді.</w:t>
        <w:br/>
        <w:t>Би, шора, мырза билеген,</w:t>
        <w:br/>
        <w:t>Жарлыны езген, илеген,</w:t>
        <w:br/>
        <w:t>«Өлдім деуге тілі жоқ,</w:t>
        <w:br/>
        <w:t>Аз атаның баласы,</w:t>
        <w:br/>
        <w:t>Байға қоңсы қарашы,</w:t>
        <w:br/>
        <w:t>Теңдік көрген күні жоқ.</w:t>
        <w:br/>
        <w:t>Көл «тәңірісі» бай еді,</w:t>
        <w:br/>
        <w:t>Жер «тәңірісі» бай еді,</w:t>
        <w:br/>
        <w:t>Молда да соны жақтаған,</w:t>
        <w:br/>
        <w:t>«Оңбаған кедей сен жаман,</w:t>
        <w:br/>
        <w:t>Бар, жоқ қылу алладан» --</w:t>
      </w:r>
    </w:p>
    <w:p>
      <w:r>
        <w:t>Деп діншілдер таптаған.</w:t>
        <w:br/>
        <w:t>Асан, Сабыр, Мүлкібай,</w:t>
        <w:br/>
        <w:t>Қошығул мен Қүлкібай,</w:t>
        <w:br/>
        <w:t>Сол құлдықтан көмілген.</w:t>
        <w:br/>
        <w:t>“Тобан аяқ тобыршақ.,</w:t>
        <w:br/>
        <w:t>Еңсе түскен ыңыршақ,</w:t>
        <w:br/>
        <w:t>Сан боздаған еңіреген.</w:t>
        <w:br/>
        <w:t>Алты айына ешкі-лақ,</w:t>
        <w:br/>
        <w:t>Күндіз-түні буралып,</w:t>
        <w:br/>
        <w:t>Өмірін байға беретін,</w:t>
        <w:br/>
        <w:t>«Көктен шуға жауса да,</w:t>
        <w:br/>
        <w:t>Құлға Ултарақ бар ма» деп,</w:t>
        <w:br/>
        <w:t>Бай оларға күлетін.</w:t>
        <w:br/>
        <w:t>“Әйелдерді сауыншы,</w:t>
        <w:br/>
        <w:t>Құл астында күлімші,</w:t>
        <w:br/>
        <w:t>Тезек теріп, боқ жыйып,</w:t>
        <w:br/>
        <w:t>Түнде тыныш Ұйқы жоқ,</w:t>
        <w:br/>
        <w:t>230</w:t>
        <w:br/>
        <w:t>Қапитал сумнан алып кек</w:t>
        <w:br/>
        <w:t>Октябрьді жасаған.</w:t>
        <w:br/>
        <w:t>Миллнондаған пролетар,</w:t>
        <w:br/>
        <w:t>Орташа, кедей және бар,</w:t>
        <w:br/>
        <w:t>Барлығын өзі бастаған.</w:t>
        <w:br/>
        <w:t>Қүшейді қауып дегенде,</w:t>
        <w:br/>
        <w:t>Тар кезеңдер келгенде,</w:t>
        <w:br/>
        <w:t>Ақыл таппай, саспағап,</w:t>
        <w:br/>
        <w:t>Тәцкерістің ағысын,</w:t>
        <w:br/>
        <w:t>Октябрьдің табысын,</w:t>
        <w:br/>
        <w:t>Адастырмай устаған.</w:t>
        <w:br/>
        <w:t>Ол кім еді--Ленин ед,</w:t>
        <w:br/>
        <w:t>Үздік туған ерім ед,</w:t>
        <w:br/>
        <w:t>Алыстан көргіш қырағы,</w:t>
        <w:br/>
        <w:t>Болашақты айтқан алдағы,</w:t>
        <w:br/>
        <w:t>Іргесін қалап улы істің,</w:t>
        <w:br/>
        <w:t>Желісін қУрып өрістің,</w:t>
        <w:br/>
        <w:t>Каза болды данышпан.</w:t>
        <w:br/>
        <w:t>Өз, өлсе, ісі өлген жоқ,</w:t>
        <w:br/>
        <w:t>Жолын ешкім жеңген ЖОК.</w:t>
        <w:br/>
        <w:t>Сталин--көзі, бір туған:</w:t>
        <w:br/>
        <w:t>Ленинде еді тілегі.</w:t>
        <w:br/>
        <w:t>Дүние завод, фабрик,</w:t>
        <w:br/>
        <w:t>Сол бір сәтте тоқтады,</w:t>
        <w:br/>
        <w:t>Күрсінді миллион қайғырып.</w:t>
        <w:br/>
        <w:t>Қапитал сумдар қуанды,</w:t>
        <w:br/>
        <w:t>Өлді... деп Ленин жУбанды,</w:t>
        <w:br/>
        <w:t>-- «Енді совет қУулайд» деп.</w:t>
        <w:br/>
        <w:t>Пролетар олай сенген жоқ,</w:t>
        <w:br/>
        <w:t>Бәрібір Ленин өлген жоқ,--</w:t>
        <w:br/>
        <w:t>Табым, партия күнім -- деп!</w:t>
      </w:r>
    </w:p>
    <w:p>
      <w:r>
        <w:t>Партия бастап күштерін,</w:t>
        <w:br/>
        <w:t>Түзей берді істерін,</w:t>
        <w:br/>
        <w:t>Өлген жоқ Ленин, өлген жоқ.</w:t>
        <w:br/>
        <w:t>Соқса да лүпіп жүрегі,</w:t>
        <w:br/>
        <w:t>Қапиталдың тілегі,</w:t>
        <w:br/>
        <w:t>Бәрібір ақыр келген жоқ.</w:t>
        <w:br/>
        <w:t>243</w:t>
        <w:br/>
        <w:t>Патшашыл-байшыл сумырайлар,</w:t>
        <w:br/>
        <w:t>Боялып жүрген талайлар,</w:t>
        <w:br/>
        <w:t>Патшаның басты арынын.</w:t>
        <w:br/>
        <w:t>Дос көріпті қымбатты,</w:t>
        <w:br/>
        <w:t>Фабрик Пен заводты,</w:t>
        <w:br/>
        <w:t>Байлардың қойды алдына,</w:t>
        <w:br/>
        <w:t>Шаруаға жер бермеді,</w:t>
        <w:br/>
        <w:t>Тең деп көзі көрмеді,</w:t>
        <w:br/>
        <w:t>«Некеңнің» түсті жолына.</w:t>
        <w:br/>
        <w:t>Төңкерісшіл ерсініп,</w:t>
        <w:br/>
        <w:t>Енбекшіге елсініп,</w:t>
        <w:br/>
        <w:t>Іздегені чин екен,</w:t>
        <w:br/>
        <w:t>Жалшы, жалшы қалпында,</w:t>
        <w:br/>
        <w:t>Малшы, малшы қалпында,</w:t>
        <w:br/>
        <w:t>Жүре бер деген ой екен.</w:t>
        <w:br/>
        <w:t>Ал, сол кезде аянбай,</w:t>
        <w:br/>
        <w:t>Күресті қатты тоқтамай,</w:t>
        <w:br/>
        <w:t>Еңбекші қамқор шын қыран.</w:t>
        <w:br/>
        <w:t>Бостандықтың таңына,</w:t>
        <w:br/>
        <w:t>Пролетариат қамына,</w:t>
        <w:br/>
        <w:t>Бастады көсем ер улан.</w:t>
        <w:br/>
        <w:t>Ол ер улан кім еді?</w:t>
        <w:br/>
        <w:t>Еңбекшінің күні еді,</w:t>
        <w:br/>
        <w:t>Жанын салған сол жолға.</w:t>
        <w:br/>
        <w:t>Өмірінің барлығын,</w:t>
        <w:br/>
        <w:t>Көрсе де сансыз тарлығын,</w:t>
        <w:br/>
        <w:t>Өткізіп еді сол жолда.</w:t>
        <w:br/>
        <w:t>Айдалса да алысқа,</w:t>
        <w:br/>
        <w:t>Түссе де талай тартысқа,</w:t>
        <w:br/>
        <w:t>Қездіксе де қыяға,</w:t>
        <w:br/>
        <w:t>Еңбекші елін сүймесе,</w:t>
        <w:br/>
        <w:t>Бостандық үшін күймессе,</w:t>
        <w:br/>
        <w:t>Сол жолда өмірін қыяр ма?</w:t>
        <w:br/>
        <w:t>Мәңгі атақты қалпында,</w:t>
        <w:br/>
        <w:t>Ал айтам атын, ал тыңда,</w:t>
        <w:br/>
        <w:t>233</w:t>
      </w:r>
    </w:p>
    <w:p>
      <w:r>
        <w:t>Октябрь келіп орнады</w:t>
        <w:br/>
        <w:t>Жарлы еңбегін қорғады,</w:t>
        <w:br/>
        <w:t>Орташа, кедей еленді,</w:t>
        <w:br/>
        <w:t>Жалгыз атты кедейлер</w:t>
        <w:br/>
        <w:t>Жер, суға толық кенелді.</w:t>
        <w:br/>
        <w:t>Жеңілсе де қоймады,</w:t>
        <w:br/>
        <w:t>Қастығып байлар ойлады,</w:t>
        <w:br/>
        <w:t>Бандит жыйып қамады,</w:t>
        <w:br/>
        <w:t>Еңбекшілер улынан,</w:t>
        <w:br/>
        <w:t>Қызыл ерлер тобынан,</w:t>
        <w:br/>
        <w:t>Жеңілмей бандит қалмады.</w:t>
        <w:br/>
        <w:t>Алаш қолын бастаған,</w:t>
        <w:br/>
        <w:t>Ултшылдық туын ҰУстаған,</w:t>
        <w:br/>
        <w:t>Байшылдар тобы жығылды.</w:t>
        <w:br/>
        <w:t>Теңдік</w:t>
        <w:br/>
        <w:t>Алтын тағы өзінде,</w:t>
        <w:br/>
        <w:t>Ақ патшаның кезінде,</w:t>
        <w:br/>
        <w:t>Отар болған усақ Улт.</w:t>
        <w:br/>
        <w:t>Октябрь беріп жеңісін,</w:t>
        <w:br/>
        <w:t>Кеңейтіп тендік, өрісін,</w:t>
        <w:br/>
        <w:t>Өз көзімен көрді журт.</w:t>
        <w:br/>
        <w:t>Тізгінін улттар өзі алды,</w:t>
        <w:br/>
        <w:t>Жалшылар басы қуралды,</w:t>
        <w:br/>
        <w:t>Сансыз мектеп ашылды,</w:t>
        <w:br/>
        <w:t>Білім нуры шашылды,</w:t>
        <w:br/>
        <w:t>Бар ма еді бурын көргені.</w:t>
        <w:br/>
        <w:t>Нешеме жыл езілген,</w:t>
        <w:br/>
        <w:t>Еріктен күдер үзілген,</w:t>
        <w:br/>
        <w:t>Оянды шалқып күншығыс,</w:t>
        <w:br/>
        <w:t>Бостандықпен ән салып,</w:t>
        <w:br/>
        <w:t>(Ленин туын қолға алып,</w:t>
        <w:br/>
        <w:t>«Есеге жетті ен шығыс.</w:t>
        <w:br/>
        <w:t>Өмір бойы күң болған,</w:t>
        <w:br/>
        <w:t>Күні қара түн болған,</w:t>
        <w:br/>
        <w:t>939</w:t>
        <w:br/>
        <w:t>Ленин, Лонин, Ленин ол,</w:t>
        <w:br/>
        <w:t>Тролетарнат Көсемі,</w:t>
        <w:br/>
        <w:t>Данышпаны, шешені,</w:t>
        <w:br/>
        <w:t>Мәңгі өлмес Ленин ол.</w:t>
        <w:br/>
        <w:t>Февральдан -- Октябрьге</w:t>
        <w:br/>
        <w:t>Жұмыскер мен шаруаның,</w:t>
        <w:br/>
        <w:t>Ақылшысы олардың,</w:t>
        <w:br/>
        <w:t>(Ленинде болды тізгіні.</w:t>
        <w:br/>
        <w:t>“Февралышылдар бәрі де,</w:t>
        <w:br/>
        <w:t>Николайдың қузғыны</w:t>
        <w:br/>
        <w:t>Тукымы туздай қурыды.</w:t>
        <w:br/>
        <w:t>Патша отырган сарайдан,</w:t>
      </w:r>
    </w:p>
    <w:p>
      <w:r>
        <w:t>Қожалық қылған маңайдан,</w:t>
        <w:br/>
        <w:t>Айдап шықты жумыскер,</w:t>
        <w:br/>
        <w:t>КҚерепский керілмей,</w:t>
        <w:br/>
        <w:t>“Өшірді үшіп көріпбей,</w:t>
        <w:br/>
        <w:t>Қуған сон мың сан жумыскер.</w:t>
        <w:br/>
        <w:t>Бүл төңкеріс Октябрь,</w:t>
        <w:br/>
        <w:t>Енбекіші елге жауды нур,</w:t>
        <w:br/>
        <w:t>Жер, су тиді қолына.</w:t>
        <w:br/>
        <w:t>Заводка қожа болатын,</w:t>
        <w:br/>
        <w:t>Барлыгын әзі алатын,</w:t>
        <w:br/>
        <w:t>Болды еңбекші табы Да.</w:t>
        <w:br/>
        <w:t>Жеткен соң мундай ерікке,</w:t>
        <w:br/>
        <w:t>Завод пенеп фабрикке,</w:t>
        <w:br/>
        <w:t>Ме болды пролетар.</w:t>
        <w:br/>
        <w:t>Ленин туын қолға алып,</w:t>
        <w:br/>
        <w:t>Октябрьдей жол салып,</w:t>
        <w:br/>
        <w:t>Аймағын алды бірқатар.</w:t>
        <w:br/>
        <w:t>Еңбектің дос жақыны,</w:t>
        <w:br/>
        <w:t>Барлығы Ленин ақылы,</w:t>
        <w:br/>
        <w:t>Қойылды жолға талай іс,</w:t>
        <w:br/>
        <w:t>Енбекші табын қорғауға,</w:t>
        <w:br/>
        <w:t>Даңғыл жоллан таймауға,</w:t>
        <w:br/>
        <w:t>Жұүмсалды сонда улы күш.</w:t>
        <w:br/>
        <w:t>234</w:t>
        <w:br/>
        <w:t>Патшадан қалған чиніпілдер,</w:t>
        <w:br/>
        <w:t>Поп пен молда діншілдер,</w:t>
        <w:br/>
        <w:t>Жойылып сонда болған жоқ.</w:t>
        <w:br/>
        <w:t>Қавказ жаудың торында,</w:t>
        <w:br/>
        <w:t>Сибирь Қолчак қолында,</w:t>
        <w:br/>
        <w:t>Жумыскер мен шаруадан,</w:t>
        <w:br/>
        <w:t>Октядрін қорғағап.</w:t>
        <w:br/>
        <w:t>Қызыл әскер қурылсын,</w:t>
        <w:br/>
        <w:t>Деп Лениннің ақылы,</w:t>
        <w:br/>
        <w:t>Осы болды макулы,</w:t>
        <w:br/>
        <w:t>Құп алды Қөсем желісін.</w:t>
        <w:br/>
        <w:t>Тап соғысы қозғалды,</w:t>
        <w:br/>
        <w:t>Теп тілегін қолға алды,</w:t>
        <w:br/>
        <w:t>Басталды сілкіс. қайпады.</w:t>
        <w:br/>
        <w:t>Бай шарабын ішкендер,</w:t>
        <w:br/>
        <w:t>Уына елти түскендер,</w:t>
        <w:br/>
        <w:t>Солармен аштык майданды.</w:t>
        <w:br/>
        <w:t>Жеке алын Омбы қаласын,</w:t>
        <w:br/>
        <w:t>Казақтың ӛңлеп даласын,</w:t>
        <w:br/>
        <w:t>Алмирал сум Қолчак,</w:t>
        <w:br/>
        <w:t>Бақсыдай. жынын шақырды,</w:t>
        <w:br/>
        <w:t>Аюдай журтқа ақырды,</w:t>
        <w:br/>
        <w:t>Жауыздықпен сум Қолчақк.</w:t>
      </w:r>
    </w:p>
    <w:p>
      <w:r>
        <w:t>Канқуйлы залым атаман,</w:t>
        <w:br/>
        <w:t>Қанды өзің атаған,</w:t>
        <w:br/>
        <w:t>Не қылмады Анненков,</w:t>
        <w:br/>
        <w:t>Жарлының жанын ойын ғып,</w:t>
        <w:br/>
        <w:t>Өлтіргенін тойым ғып,</w:t>
        <w:br/>
        <w:t>Қан Урттады шөліркеп.</w:t>
        <w:br/>
        <w:t>Дутов ертіп қырық мынды,</w:t>
        <w:br/>
        <w:t>Қанішер ылғый сум жыпды,</w:t>
        <w:br/>
        <w:t>Казақтың елін ойрандап,</w:t>
        <w:br/>
        <w:t>Большевикті жеңем деп,</w:t>
        <w:br/>
        <w:t>Сендерге теңдік берем деп.</w:t>
        <w:br/>
        <w:t>Байларменен сайрандал.</w:t>
        <w:br/>
        <w:t>235</w:t>
        <w:br/>
        <w:t>Қазақтың сумырай байлары,</w:t>
        <w:br/>
        <w:t>Топтаған жылқы барлары,</w:t>
        <w:br/>
        <w:t>Бул үшеуін қолдады.</w:t>
        <w:br/>
        <w:t>Ат-айғырын аямай,</w:t>
        <w:br/>
        <w:t>Алды-артына қарамай,</w:t>
        <w:br/>
        <w:t>Төрелерге сыйлады.</w:t>
        <w:br/>
        <w:t>Залым жауыз Анненков,</w:t>
        <w:br/>
        <w:t>Жарлыны жанышты, талады,</w:t>
        <w:br/>
        <w:t>Қыз-қатынын зорлады,</w:t>
        <w:br/>
        <w:t>Урды-соқкты талады,</w:t>
        <w:br/>
        <w:t>Сүйгенін қолмен алады.</w:t>
        <w:br/>
        <w:t>Баяғы ншюнь жарлығы,</w:t>
        <w:br/>
        <w:t>Патшаның қысым тарлығы,</w:t>
        <w:br/>
        <w:t>Қан жамылгкан қазаққа,</w:t>
        <w:br/>
        <w:t>Бай, манаптар сау болып,</w:t>
        <w:br/>
        <w:t>Жарлыларға жау болып,</w:t>
        <w:br/>
        <w:t>Түсірген талай азапқа.</w:t>
        <w:br/>
        <w:t>Ауылнай, болыс, төре, би,</w:t>
        <w:br/>
        <w:t>Патшадан алмақ еді сый,</w:t>
        <w:br/>
        <w:t>Қедейін жаншып езуге,</w:t>
        <w:br/>
        <w:t>Жетім-жесір тулдарды,</w:t>
        <w:br/>
        <w:t>Қарашы, мундық қулдарды,</w:t>
        <w:br/>
        <w:t>Оқопқа айдап беруге,</w:t>
        <w:br/>
        <w:t>Айтқанын істеп, зарлатып,</w:t>
        <w:br/>
        <w:t>Әмірін журтқа орнатып,</w:t>
        <w:br/>
        <w:t>Баласын байлар қалдырған,</w:t>
        <w:br/>
        <w:t>“Жасы кемін үлкейтіп,</w:t>
        <w:br/>
        <w:t>Жасы асқанын кішірейтіп,</w:t>
        <w:br/>
        <w:t>Кедейден тізім алдырған.</w:t>
        <w:br/>
        <w:t>Он алтыншы Улу жыл,</w:t>
        <w:br/>
        <w:t>Қан ағызған улы жыл,</w:t>
        <w:br/>
        <w:t>Қалың елді күйреткен.</w:t>
        <w:br/>
        <w:t>Байлық қулы төрелер,</w:t>
        <w:br/>
        <w:t>Қанға тоймас денелер,</w:t>
        <w:br/>
        <w:t>Езілгенді күңіренткен...</w:t>
      </w:r>
    </w:p>
    <w:p>
      <w:r>
        <w:t>236</w:t>
        <w:br/>
        <w:t>Күндіз рақат, күлкі жоқ,</w:t>
        <w:br/>
        <w:t>Өмірінше от күйік.</w:t>
        <w:br/>
        <w:t>Алтай жаздай күн жайлап,</w:t>
        <w:br/>
        <w:t>Жүз суыныл, мың қанап,</w:t>
        <w:br/>
        <w:t>Тыным алмай, күйетіп.</w:t>
        <w:br/>
        <w:t>Қыстай суық, қарлы аяз,</w:t>
        <w:br/>
        <w:t>Сакылдаған сары аяз,</w:t>
        <w:br/>
        <w:t>Шымшып беттен сүйетін.</w:t>
        <w:br/>
        <w:t>Алыстан артып шөп айдап,</w:t>
        <w:br/>
        <w:t>Қүндіз-түні кона айдап,</w:t>
        <w:br/>
        <w:t>Өгіз, түйе жеккені,</w:t>
        <w:br/>
        <w:t>Түтегенде қум боран.</w:t>
        <w:br/>
        <w:t>Борағанда сҮм боран.</w:t>
        <w:br/>
        <w:t>Табылмайтын өткелі.</w:t>
        <w:br/>
        <w:t>Сүйтіп жүріп өлсе де,</w:t>
        <w:br/>
        <w:t>Далада боран көмсе де,</w:t>
        <w:br/>
        <w:t>Бәрібір байға батпаған,</w:t>
        <w:br/>
        <w:t>Қатын, бала қулшысы,</w:t>
        <w:br/>
        <w:t>Отыншысы, сушысы,</w:t>
        <w:br/>
        <w:t>Жарлыға таң атпаған.</w:t>
        <w:br/>
        <w:t>Дүние соғысы</w:t>
        <w:br/>
        <w:t>«Көк» текелер күрілдеп,</w:t>
        <w:br/>
        <w:t>Жер сілкінді дірілдеп,</w:t>
        <w:br/>
        <w:t>Канды соғыс болғанда,</w:t>
        <w:br/>
        <w:t>Алды-артына қарамай,</w:t>
        <w:br/>
        <w:t>Қардай жауып нажағай,</w:t>
        <w:br/>
        <w:t>бӘліктен төбе салғанда.</w:t>
        <w:br/>
        <w:t>Адамнан тыс ақпары,</w:t>
        <w:br/>
        <w:t>Капиталдың шоқпары,</w:t>
        <w:br/>
        <w:t>Ақыйық төрге, ақ патша,</w:t>
        <w:br/>
        <w:t>Мыңдатып айдап солдатты,</w:t>
        <w:br/>
        <w:t>Өлімге топтап сап журтты,</w:t>
        <w:br/>
        <w:t>Жарлық етіп сУм патша.</w:t>
        <w:br/>
        <w:t>Байшыл мен байдың тілегі,</w:t>
        <w:br/>
        <w:t>Байлық еді керегі,</w:t>
        <w:br/>
        <w:t>231</w:t>
        <w:br/>
        <w:t>Тағы соның салтымен,</w:t>
        <w:br/>
        <w:t>Бузықтың нәлет атымен,</w:t>
        <w:br/>
        <w:t>Анненков, Қолчак күйретті,</w:t>
        <w:br/>
        <w:t>Бай біткенді саялап,</w:t>
        <w:br/>
        <w:t>Ақша меп атын аялап,</w:t>
        <w:br/>
        <w:t>Жалшылар жағын қыйратты.</w:t>
        <w:br/>
        <w:t>Пролетаризт әскері,</w:t>
        <w:br/>
        <w:t>Октябрьдің достары,</w:t>
      </w:r>
    </w:p>
    <w:p>
      <w:r>
        <w:t>Шыдамады бул іске,</w:t>
        <w:br/>
        <w:t>Басшымыз Ленин қырағы,</w:t>
        <w:br/>
        <w:t>Таптың жарық шырағы,</w:t>
        <w:br/>
        <w:t>Салыңдар деді бар күшке.</w:t>
        <w:br/>
        <w:t>Актардың зуы жығылды,</w:t>
        <w:br/>
        <w:t>Яібірге қарай сығылды,</w:t>
        <w:br/>
        <w:t>Қызыл әскер қоймады,</w:t>
        <w:br/>
        <w:t>Актардың бетін қайырып,</w:t>
        <w:br/>
        <w:t>Қорғасындай майырып,</w:t>
        <w:br/>
        <w:t>Суңқардай шүйгіп, ойнады.</w:t>
        <w:br/>
        <w:t>Ксрдең басқан кер Қолчак,</w:t>
        <w:br/>
        <w:t>Адмиралы «көр Қолчак»</w:t>
        <w:br/>
        <w:t>Кезікті күшті ашуға,</w:t>
        <w:br/>
        <w:t>Жөңкіле тосып әскері,</w:t>
        <w:br/>
        <w:t>Қайғы болып қара бастары,</w:t>
        <w:br/>
        <w:t>Түзеді бетін қашуға.</w:t>
        <w:br/>
        <w:t>Орынбордан сырылып,</w:t>
        <w:br/>
        <w:t>Түбірімен түріліп,</w:t>
        <w:br/>
        <w:t>Оралға келді жосылып,</w:t>
        <w:br/>
        <w:t>Ақ жеңілді оңбады,</w:t>
        <w:br/>
        <w:t>Алысар күші қалмады,</w:t>
        <w:br/>
        <w:t>Сырғый берді, жосылып.</w:t>
        <w:br/>
        <w:t>Енбекшінің қастары</w:t>
        <w:br/>
        <w:t>Үш залымның әскері,</w:t>
        <w:br/>
        <w:t>Өртеді талай қаланы,</w:t>
        <w:br/>
        <w:t>Малдарын талап талайдың,</w:t>
        <w:br/>
        <w:t>Бастарын шауып малайдың,</w:t>
        <w:br/>
        <w:t>Найзаға шанышты баланы.</w:t>
        <w:br/>
        <w:t>237</w:t>
        <w:br/>
        <w:t>Қомпартия бастады.</w:t>
        <w:br/>
        <w:t>Төмендетпей маңызын</w:t>
        <w:br/>
        <w:t>Социалды негізін</w:t>
        <w:br/>
        <w:t>Ленин тура Устады.</w:t>
        <w:br/>
        <w:t>Негізінде байшыл сум,</w:t>
        <w:br/>
        <w:t>Троцкий контр сум,</w:t>
        <w:br/>
        <w:t>Сыр білдірді сол кезде.</w:t>
        <w:br/>
        <w:t>НЭП-ке қарсы тілегі,</w:t>
        <w:br/>
        <w:t>Сумдық ойлап жүрегі,</w:t>
        <w:br/>
        <w:t>Арам ойы болды өзге.</w:t>
        <w:br/>
        <w:t>Пролетариат оң көзі,</w:t>
        <w:br/>
        <w:t>Партияның жулдызы,</w:t>
        <w:br/>
        <w:t>Бабамыз .Ленин нық шешті,</w:t>
        <w:br/>
        <w:t>Бір адым кейін аттаймыз.</w:t>
        <w:br/>
        <w:t>Одан зыян таппаймыз,</w:t>
        <w:br/>
        <w:t>Жыйнаймыз бойға бар күшті.</w:t>
        <w:br/>
        <w:t>Күшті жыйып алған соң,</w:t>
        <w:br/>
        <w:t>Кемеліне барған соң,</w:t>
        <w:br/>
        <w:t>Ілгері қарап басамыз,</w:t>
        <w:br/>
        <w:t>Содан кейін аянбай,</w:t>
        <w:br/>
        <w:t>Бар жігерді аямай,</w:t>
      </w:r>
    </w:p>
    <w:p>
      <w:r>
        <w:t>Қарғыймыз, алға асамыз.</w:t>
        <w:br/>
        <w:t>Айтканы екі болмады,</w:t>
        <w:br/>
        <w:t>Бай меңгеріп алмады,</w:t>
        <w:br/>
        <w:t>Ойлағандай сарт етті,</w:t>
        <w:br/>
        <w:t>Көтеріліп алған соң,</w:t>
        <w:br/>
        <w:t>Қүш-жігер даяр болған соң,</w:t>
        <w:br/>
        <w:t>Улы жоспар жарқ етті.</w:t>
        <w:br/>
        <w:t>Ленин</w:t>
        <w:br/>
        <w:t>Еңбекшілер көсемі,</w:t>
        <w:br/>
        <w:t>Қырағысы, шешені,</w:t>
        <w:br/>
        <w:t>ҚүнбУрын бәрін болжаған,</w:t>
        <w:br/>
        <w:t>Қапиталмен күресте,</w:t>
        <w:br/>
        <w:t>Нешеме жыл тіресте,</w:t>
        <w:br/>
        <w:t>Қажымаған, талмаған.</w:t>
        <w:br/>
        <w:t>М-И.Байзақов 941</w:t>
        <w:br/>
        <w:t>Күннен-күнге тынығып,</w:t>
        <w:br/>
        <w:t>Кайраттана шынығып,</w:t>
        <w:br/>
        <w:t>Улы іске бетін кусқады.</w:t>
        <w:br/>
        <w:t>Әуелі Ленин нуескаумен,</w:t>
        <w:br/>
        <w:t>Партия дурыс бастаумен,</w:t>
        <w:br/>
        <w:t>Бесжылдықты бастады.</w:t>
        <w:br/>
        <w:t>Улы жоспар</w:t>
        <w:br/>
        <w:t>ССРО бесжылдық</w:t>
        <w:br/>
        <w:t>Қурды жоспар, капитал</w:t>
        <w:br/>
        <w:t>Урылдық -- деп шулады.</w:t>
        <w:br/>
        <w:t>-- Шаруасы гүлденсе,</w:t>
        <w:br/>
        <w:t>Өндірісі өрлесе,</w:t>
        <w:br/>
        <w:t>Бітеміз -- деп жылады.</w:t>
        <w:br/>
        <w:t>Қүндеді күйіп, капитал,</w:t>
        <w:br/>
        <w:t>«Қайтеміз» деп болды дал.</w:t>
        <w:br/>
        <w:t>Қалай бөгет қыламыз,</w:t>
        <w:br/>
        <w:t>Большевиктер күшейсе,</w:t>
        <w:br/>
        <w:t>Шаруасы есейсе,</w:t>
        <w:br/>
        <w:t>Бас көтермей қаламыз,</w:t>
        <w:br/>
        <w:t>-- Деп капитал күйініп,</w:t>
        <w:br/>
        <w:t>Соғыс тілеп сыйынып,</w:t>
        <w:br/>
        <w:t>Ал, Чан Қай-ши ал,-- деді.</w:t>
        <w:br/>
        <w:t>Қару-курал берейік,</w:t>
        <w:br/>
        <w:t>Астық, алтын демейік,</w:t>
        <w:br/>
        <w:t>Кеңеске бүлік сал-- деді.</w:t>
        <w:br/>
        <w:t>Қашқын ақтар қосылып,</w:t>
        <w:br/>
        <w:t>Чан Қай-ши қызды, есіріп,</w:t>
        <w:br/>
        <w:t>Кеңеске бүлік салуға.</w:t>
        <w:br/>
        <w:t>Бесжылдықты сындырып,</w:t>
        <w:br/>
        <w:t>Озңай ғана тындырып,</w:t>
        <w:br/>
        <w:t>Шығысқа қожа болуға.</w:t>
      </w:r>
    </w:p>
    <w:p>
      <w:r>
        <w:t>Шуылдата, шаңдата,</w:t>
        <w:br/>
        <w:t>Бейбіт елді кандата,</w:t>
        <w:br/>
        <w:t>Душпандар ісін бастады.</w:t>
        <w:br/>
        <w:t>Кшйшыр-шығыс жолды алмақ,</w:t>
        <w:br/>
        <w:t>Қайраты болат, болышевик,</w:t>
        <w:br/>
        <w:t>942</w:t>
        <w:br/>
        <w:t>Солдат көрсе сс қалмай,</w:t>
        <w:br/>
        <w:t>Үрейі ушып, тұс қалмай,</w:t>
        <w:br/>
        <w:t>Қатын-бала шулайтын,</w:t>
        <w:br/>
        <w:t>Мылтықты адам көрінсе,</w:t>
        <w:br/>
        <w:t>Ат дүбірі біліпсе,</w:t>
        <w:br/>
        <w:t>Зәре, қуты қалмайтын.</w:t>
        <w:br/>
        <w:t>Қатын-қызын жасырып,</w:t>
        <w:br/>
        <w:t>Жалынысып бас урып;</w:t>
        <w:br/>
        <w:t>Ақ келсе «шажда» қылатын,</w:t>
        <w:br/>
        <w:t>Шаруаны эржақтан,</w:t>
        <w:br/>
        <w:t>Әскері ақтың сорлатқан,</w:t>
        <w:br/>
        <w:t>Кез келсе ойран салатын.</w:t>
        <w:br/>
        <w:t>Көрмегенді көргенде,</w:t>
        <w:br/>
        <w:t>Ақтар сирей бергенде,</w:t>
        <w:br/>
        <w:t>Қызылдар хелді жайнатып.</w:t>
        <w:br/>
        <w:t>Қызыл туы желкілдеп,</w:t>
        <w:br/>
        <w:t>Жауларын жеңіп, еркіндеп,</w:t>
        <w:br/>
        <w:t>Асауларын айналып.</w:t>
        <w:br/>
        <w:t>Талауға аяқ салмайды,</w:t>
        <w:br/>
        <w:t>Дүниеге жақын бармайды,</w:t>
        <w:br/>
        <w:t>Жібектен жумсақ есіліп,</w:t>
        <w:br/>
        <w:t>Шыамдай күліп-ойнайды,</w:t>
        <w:br/>
        <w:t>Қорықпандар деп жайнайды,</w:t>
        <w:br/>
        <w:t>Өзіңмен өз болып қосылып.</w:t>
        <w:br/>
        <w:t>Жарлы, батырақ, жалшыны,</w:t>
        <w:br/>
        <w:t>Ауылдағы малшыны,</w:t>
        <w:br/>
        <w:t>Жанындай жақың кереді,</w:t>
        <w:br/>
        <w:t>Біз сендердің өзің деп,</w:t>
        <w:br/>
        <w:t>Туысқаның көзін деп,</w:t>
        <w:br/>
        <w:t>Ақылын айта береді,</w:t>
        <w:br/>
        <w:t>Тап душпанын жеңген соң,</w:t>
        <w:br/>
        <w:t>Қызыл әскер келген соң,</w:t>
        <w:br/>
        <w:t>Жумылған көз ашылды.</w:t>
        <w:br/>
        <w:t>Кедейдің көрген зорлығы</w:t>
        <w:br/>
        <w:t>Басынан кешкен қарлығы,</w:t>
        <w:br/>
        <w:t>Ақ жеңіліп басылды.</w:t>
        <w:br/>
        <w:t>238</w:t>
      </w:r>
    </w:p>
    <w:p>
      <w:r>
        <w:t>Есейген асыл еңбек қаларманы,</w:t>
        <w:br/>
        <w:t>Алдында пролетариат сөз байлағи!.</w:t>
        <w:br/>
        <w:t>Құл қылдық капиталдың найзағайын,</w:t>
        <w:br/>
        <w:t>Байлардың жерге тығып, көктегі ай!</w:t>
        <w:br/>
        <w:t>Қырағы қызыл қыран Умтылғанда,</w:t>
        <w:br/>
        <w:t>Зәресі ушын Чан Қай-ши салды айқайын</w:t>
        <w:br/>
        <w:t>Душпанын пролетариат соқты солай,</w:t>
        <w:br/>
        <w:t>Сум жаулар кол көтерді шыдай алмай</w:t>
        <w:br/>
        <w:t>Келгенін бет каратпай Қыйыр-Шығыс.</w:t>
        <w:br/>
        <w:t>Сырт душпан бір басылды содан былай</w:t>
        <w:br/>
        <w:t>Армия оттан ыстық, күннен өткір,</w:t>
        <w:br/>
        <w:t>Не кайрат, не батырлық өзінде тур,</w:t>
        <w:br/>
        <w:t>Қаскүнемді қайтардық умтылғанда,</w:t>
        <w:br/>
        <w:t>Енді біздің жоспарға бетіңді бур.</w:t>
        <w:br/>
        <w:t>Ақ кетті қайыр сурап капиталдан,</w:t>
        <w:br/>
        <w:t>Чан Қай-ши сертін бузды алтын алгай.</w:t>
        <w:br/>
        <w:t>Қытайдың отанына кол салмадық,</w:t>
        <w:br/>
        <w:t>Үйткені, еңбекшісі -- біздің улан.</w:t>
        <w:br/>
        <w:t>Сыртқы жау жеңілген соң ақыр солай</w:t>
        <w:br/>
        <w:t>Тон киген арамызда болды талай,</w:t>
        <w:br/>
        <w:t>Зыянкес сумырайлар сан табылды,</w:t>
        <w:br/>
        <w:t>Сақтығы еңбекінінің, міне, осылай.</w:t>
        <w:br/>
        <w:t>Қүшейтті қызыл ерлер күзет ісін,</w:t>
        <w:br/>
        <w:t>Қызыл ер қырағылық сақтап күшін,</w:t>
        <w:br/>
        <w:t>Отанын еңбекішілер берік қорғап,</w:t>
        <w:br/>
        <w:t>Бекітті күзетпенен барлық тусын. і</w:t>
        <w:br/>
        <w:t>Әсу</w:t>
        <w:br/>
        <w:t>Бастадық көп күреспен бесжылдықты,</w:t>
        <w:br/>
        <w:t>Бул істе дәлелдедік бар шындықты,</w:t>
        <w:br/>
        <w:t>Кеңестің социаллы бесжылдыгы,</w:t>
        <w:br/>
        <w:t>Дұшпанды түңілдіріп, жерге тықты.</w:t>
        <w:br/>
        <w:t>Шығыс жақты мүлде алмақ,</w:t>
        <w:br/>
        <w:t>Лап қоя күшін тастады.</w:t>
        <w:br/>
        <w:t>Сталин Қөсем бастаған,</w:t>
        <w:br/>
        <w:t>Ленин жолын Устаған,</w:t>
        <w:br/>
        <w:t>Соғысқа кеңес кірмеді.</w:t>
        <w:br/>
        <w:t>Біз соғысқа шықпаймыз,</w:t>
        <w:br/>
        <w:t>Өзің тисең буқпаймыз,</w:t>
        <w:br/>
        <w:t>Тарт қолынды, жый--деді.</w:t>
        <w:br/>
        <w:t>Оған да байлар болмады,</w:t>
        <w:br/>
        <w:t>Тыңдап тілді алмады,</w:t>
        <w:br/>
        <w:t>Қол салды кецес еліне.</w:t>
        <w:br/>
        <w:t>Бөтеннің жерін алмаймыз,</w:t>
      </w:r>
    </w:p>
    <w:p>
      <w:r>
        <w:t>Басқаға да бермейміз,</w:t>
        <w:br/>
        <w:t>Қызықпа кеңес жеріне.</w:t>
        <w:br/>
        <w:t>Алыста алтын киген Қыйыр-Шығыс,</w:t>
        <w:br/>
        <w:t>Басталды сол шығыста алыс-жулыс.</w:t>
        <w:br/>
        <w:t>«Жау басып келе жатыр кеңес жерін,</w:t>
        <w:br/>
        <w:t>Қор қылмақ қолға түссе еңбек ерін,</w:t>
        <w:br/>
        <w:t>Отанын кеңесімнің жауға бермен,</w:t>
        <w:br/>
        <w:t>Штабым руқсат бер батыр елім».</w:t>
        <w:br/>
        <w:t>«Бастығы қызыл әскер Ворошилов.</w:t>
        <w:br/>
        <w:t>Будан соң ойға кетті мың түйіліп,</w:t>
        <w:br/>
        <w:t>Буйырды армияға «қыймылда» деп,</w:t>
        <w:br/>
        <w:t>Бойына төңкерісшіл күш жыйылып.</w:t>
        <w:br/>
        <w:t>Чест беріп, сертін берді қызыл ерлер,</w:t>
        <w:br/>
        <w:t>Жеңбейді Уумтылғанмен капитал қур.</w:t>
        <w:br/>
        <w:t>Барлығын бір жумада орындаймыз.</w:t>
        <w:br/>
        <w:t>Аттауға алға басып, руқсат бер.</w:t>
        <w:br/>
        <w:t>Армия будан кейін руксат алды,</w:t>
        <w:br/>
        <w:t>Алатау бағанаға" көзін салды,</w:t>
        <w:br/>
        <w:t>Сан қару, айбынды ер әділетті,</w:t>
        <w:br/>
        <w:t>Бір сапқа қатар түзеп тура қалды.</w:t>
        <w:br/>
        <w:t>“ Бағана--границадағы белгі ағаш.</w:t>
        <w:br/>
        <w:t>24</w:t>
        <w:br/>
        <w:t>Аржағын капиталдар тобы баскан,</w:t>
        <w:br/>
        <w:t>Дүние сумдары мен ақылдасқан,</w:t>
        <w:br/>
        <w:t>Ақтардың қашқаны да солармен бір,</w:t>
        <w:br/>
        <w:t>Қан жутып, улы тырнақ зәрін шашқан</w:t>
        <w:br/>
        <w:t>Бержағы Улы өндіріс, улы гигант,</w:t>
        <w:br/>
        <w:t>Іс істеп түр көрсеткен, әлемге шпат,</w:t>
        <w:br/>
        <w:t>Елінде социализм күш молайып,</w:t>
        <w:br/>
        <w:t>Өсірген еңбек қУунын, мың сан қабат</w:t>
        <w:br/>
        <w:t>Заводқа сермеді бай нажағайын,</w:t>
        <w:br/>
        <w:t>Пушкасы, танкісімен, бәрі дайын.</w:t>
        <w:br/>
        <w:t>Бузуға ССРО-ның бесжылдығын</w:t>
        <w:br/>
        <w:t>Қолданды капиталшы бар оңдайын.</w:t>
        <w:br/>
        <w:t>Болаттай Қыйыр-Шығыс армиясы.</w:t>
        <w:br/>
        <w:t>Айнымас еңбекшінің өз баласы,</w:t>
        <w:br/>
        <w:t>Шындықты, әділетті ардақтаған,</w:t>
        <w:br/>
        <w:t>Қорғаған улы Отанын--өз анасын</w:t>
        <w:br/>
        <w:t>Армия сертін берген партияға,</w:t>
        <w:br/>
        <w:t>Жау шаңын асырмасқа бул қыяға,</w:t>
        <w:br/>
        <w:t>Тынңдады Ворошилов жарлығын да,</w:t>
        <w:br/>
        <w:t>Жол берме--деп айтқанын сурқыяға</w:t>
      </w:r>
    </w:p>
    <w:p>
      <w:r>
        <w:t>Шүу, деді тулпарлары, аспанға атты,</w:t>
        <w:br/>
        <w:t>Тап жолы, тап тілегі аса тәтті,</w:t>
        <w:br/>
        <w:t>Сермеліп қылыш, найза оңды-солды,</w:t>
        <w:br/>
        <w:t>Ажалға атилған оқ, жауын тапты.</w:t>
        <w:br/>
        <w:t>Өрледі біздің кеме судың бойын,</w:t>
        <w:br/>
        <w:t>Қапитан ерте білген жаудып ойын,</w:t>
        <w:br/>
        <w:t>Қол суққан еңбекшілер Отанына,</w:t>
        <w:br/>
        <w:t>Тартқызды қызыл ерлер, жау сазайын</w:t>
        <w:br/>
        <w:t>Орнатты капиталға ақырзаман,</w:t>
        <w:br/>
        <w:t>Ойлаған өзін басты қара туман,</w:t>
        <w:br/>
        <w:t>Қайтпады Қыйыр-Шығыс армиясы,</w:t>
        <w:br/>
        <w:t>Душпанды жүндей қылды, оқ жаудырған</w:t>
        <w:br/>
        <w:t>Көк жүзі туман болды у қайнаған,</w:t>
        <w:br/>
        <w:t>Өлімді тап жолында кім ойлаған,</w:t>
        <w:br/>
        <w:t>245</w:t>
        <w:br/>
        <w:t>АЛТАЙ АЯСЫНДА"</w:t>
        <w:br/>
        <w:t>І</w:t>
        <w:br/>
        <w:t>Ал десең аясына алады Алтай,</w:t>
        <w:br/>
        <w:t>Көргенде көңілге күй салады Алтай.</w:t>
        <w:br/>
        <w:t>Сулудай торғын киген булт жамылып,</w:t>
        <w:br/>
        <w:t>Арқаға әлденеше қарады Алтай.</w:t>
        <w:br/>
        <w:t>Алтайдың ең үстіне Ақтау биік,</w:t>
        <w:br/>
        <w:t>Бойына булт жете алмай тартқан күйік</w:t>
        <w:br/>
        <w:t>Аңдары, буғы, марал ойын салып,</w:t>
        <w:br/>
        <w:t>Секірген қыясында әршіл кинік.</w:t>
        <w:br/>
        <w:t>Алтайдың алқабында аю, қаблан,</w:t>
        <w:br/>
        <w:t>Оңтүстік даласында орғып қулан.</w:t>
        <w:br/>
        <w:t>Елігі ешкісімен есебі жоқ,</w:t>
        <w:br/>
        <w:t>Жайылып сайын шөлде сайрандаған.</w:t>
        <w:br/>
        <w:t>Секілді ақ бас атан алабасы,</w:t>
        <w:br/>
        <w:t>Булт жайлап, булттан өзге қоналмаған</w:t>
        <w:br/>
        <w:t>Ақша қар ақ күмістей ай шағылып</w:t>
        <w:br/>
        <w:t>Жібектей булттан басқа оранбаған.</w:t>
        <w:br/>
        <w:t>Арудай қаратары көсіліскен,</w:t>
        <w:br/>
        <w:t>Қаратау етегіне қулап түскен,</w:t>
        <w:br/>
        <w:t>Ақ торғын қалықтайды қойнауында,</w:t>
        <w:br/>
        <w:t>Гүлдердің көбелектер сөлін ішкен.</w:t>
        <w:br/>
        <w:t>254</w:t>
        <w:br/>
        <w:t>Жасалды ірі інгант «кереметті»,</w:t>
        <w:br/>
        <w:t>Ол үшін капиталдар болды дерті.</w:t>
        <w:br/>
        <w:t>Миллион жыл шірік қыял табалмаған,</w:t>
      </w:r>
    </w:p>
    <w:p>
      <w:r>
        <w:t>Аз жылда еңбекші тап іске жетті</w:t>
        <w:br/>
        <w:t>Тап күрес майданында</w:t>
        <w:br/>
        <w:t>Қапиталдар женілді, есі кетті,</w:t>
        <w:br/>
        <w:t>Басында мақсат қылған бөгемекті,</w:t>
        <w:br/>
        <w:t>Тап лушпанын еңбекші ел таптады 14</w:t>
        <w:br/>
        <w:t>Лап қоя, бесжылдықты бастап кетті.</w:t>
        <w:br/>
        <w:t>Үйіріліп мың буралып өзді-өзі ойнап,</w:t>
        <w:br/>
        <w:t>Тынбастан қарт Днепр аққан қайнап,</w:t>
        <w:br/>
        <w:t>Ақ жайқын ашық беті, ақ күмістей,</w:t>
        <w:br/>
        <w:t>Ажайып кестеленіп жатыр жайнап.</w:t>
        <w:br/>
        <w:t>Қең толгап екі қанат ортаға алып,</w:t>
        <w:br/>
        <w:t>Ағызад кездескенде көбік жарып,</w:t>
        <w:br/>
        <w:t>Буына көк тілдескен Қара теніз,</w:t>
        <w:br/>
        <w:t>Днепр косылады соғап барып.</w:t>
        <w:br/>
        <w:t>Күші көп, теціз кушқан мол Днепр,</w:t>
        <w:br/>
        <w:t>Өлшеусіз пайдаға асты ер Днепр,</w:t>
        <w:br/>
        <w:t>Зулатты электрдің машинасын,</w:t>
        <w:br/>
        <w:t>Турмысқа соцналды, сол Днепр.</w:t>
        <w:br/>
        <w:t>Байытып электрмен талай- жерді,</w:t>
        <w:br/>
        <w:t>Қүншығыс Европага жарық берді,</w:t>
        <w:br/>
        <w:t>Лениград, Москва, Харьков калаларын,</w:t>
        <w:br/>
        <w:t>Нурымен мың сан есе түрлендірді.</w:t>
        <w:br/>
        <w:t>Екінші жетекаба, сулу Волхов,</w:t>
        <w:br/>
        <w:t>Сарқырап аккан суы ыршып, толқып,</w:t>
        <w:br/>
        <w:t>Днепр, Волхов сынды алыптардан,</w:t>
        <w:br/>
        <w:t>Қапитал дүниесі отыр корқып.</w:t>
        <w:br/>
        <w:t>Өлшеусіз бесжылдықтың табысы мол,</w:t>
        <w:br/>
        <w:t>Социалды турмысқа салынды жол.</w:t>
        <w:br/>
        <w:t>Миллион жыл, еңбекші езілгенде,</w:t>
        <w:br/>
        <w:t>Қім ойлаган табысқа жетед деп қол.</w:t>
        <w:br/>
        <w:t>Орында алты шартын Сталиннің,</w:t>
        <w:br/>
        <w:t>Маңызы сонда өседі енбегіннің,</w:t>
        <w:br/>
        <w:t>Қүшті сал өндірісің өссін десеп,</w:t>
        <w:br/>
        <w:t>Минутің бос кегпейді сонда сепің.</w:t>
        <w:br/>
        <w:t>Қоммунист, комсомол мен кедей батыраһ</w:t>
        <w:br/>
        <w:t>Қөңілді күн сенікі, жатпа қарап,</w:t>
        <w:br/>
        <w:t>Түсіндір түсінбеген ер, әйелді,</w:t>
        <w:br/>
        <w:t>Шарттарын Сталиннің үйрен сапа"</w:t>
        <w:br/>
        <w:t>Аянба тап күресі майданында,</w:t>
        <w:br/>
        <w:t>Турмыстың социалдық сайранында.</w:t>
        <w:br/>
        <w:t>Жасауға тапсыз қоғам әзірленіп,</w:t>
        <w:br/>
        <w:t>Екінші бесжылдықтың қарсаңында.</w:t>
        <w:br/>
        <w:t>Бул бес жыл капиталды тастай урды,</w:t>
        <w:br/>
        <w:t>Ушырады дағдарысқа дымы қурды,</w:t>
        <w:br/>
        <w:t>Іргесін социалдық біз қаладық,</w:t>
        <w:br/>
        <w:t>Әлемде еңбекшінің көзі көрді.</w:t>
        <w:br/>
        <w:t>Әлі мол сақтанарлық жаудан қауып,</w:t>
      </w:r>
    </w:p>
    <w:p>
      <w:r>
        <w:t>Қапитал соғыс тілейд естері ауып!</w:t>
        <w:br/>
        <w:t>Ешкімге тимеген соң кецес елі,</w:t>
        <w:br/>
        <w:t>Әзір тур соқтыға алмай, дәлел тауып</w:t>
        <w:br/>
        <w:t>Пролетар жер жүзінде түгел дайын.</w:t>
        <w:br/>
        <w:t>Байлардың кул қылуға нажағайын,</w:t>
        <w:br/>
        <w:t>Қырағы қызыл әскер ССРО-да,</w:t>
        <w:br/>
        <w:t>Қорғайды Октябрьдің жарық айын.</w:t>
        <w:br/>
        <w:t>Штабы еңбекші әлем Кремльде,</w:t>
        <w:br/>
        <w:t>Тағдырын келешектің шешкен мүлде,</w:t>
        <w:br/>
        <w:t>Лениннің жолын устап жөн бастаған,</w:t>
        <w:br/>
        <w:t>Сенеді еңбекші әлем Сталинге.</w:t>
        <w:br/>
        <w:t>Сыналдық бул он төрт жыл аймағында.</w:t>
        <w:br/>
        <w:t>“Улы жол Октябрьдің сайранында,</w:t>
        <w:br/>
        <w:t>Партия адастырмай бастамақшы,</w:t>
        <w:br/>
        <w:t>Екі дай--Тап күресі майданында.</w:t>
        <w:br/>
        <w:t>252</w:t>
        <w:br/>
        <w:t>Бірінен-бірі биік-- ну қарағай,</w:t>
        <w:br/>
        <w:t>Етектен көтерілген өрге қарай.</w:t>
        <w:br/>
        <w:t>Таулардың, өркештенген өрлерінде,</w:t>
        <w:br/>
        <w:t>Қыз емшек, қыя тастар, тур жағалай</w:t>
        <w:br/>
        <w:t>Көргенде көз, көңілдің Алтай емі,</w:t>
        <w:br/>
        <w:t>Алтайдың кен аңқыйды алған демі.</w:t>
        <w:br/>
        <w:t>Жерінен алтын, күміс жентектеліп,</w:t>
        <w:br/>
        <w:t>Алтайдың кен қусады талай жері.</w:t>
        <w:br/>
        <w:t>Қүн мүсін кыздан сулу Алтай сері,</w:t>
        <w:br/>
        <w:t>Күмістей су лақтырған өзендері.</w:t>
        <w:br/>
        <w:t>Даусынан дүрілдеген тау сілкініп,</w:t>
        <w:br/>
        <w:t>Тас жарылып қулайды кейбір күні.</w:t>
        <w:br/>
        <w:t>Ән салады булбулы үзілдіріп,</w:t>
        <w:br/>
        <w:t>Үннен үнді маржандай тізілдіріп,</w:t>
        <w:br/>
        <w:t>Нәзіктігі жүректі елжіретіп,</w:t>
        <w:br/>
        <w:t>Есің ауып тыпдайсың дымың қурып.</w:t>
        <w:br/>
        <w:t>П</w:t>
        <w:br/>
        <w:t>Алтайды аялаған талай халық,</w:t>
        <w:br/>
        <w:t>Жеріне, жемісіне мейрі қанып.</w:t>
        <w:br/>
        <w:t>Уйғыр, ойрат, торғауыт, қазақ, қалмақ</w:t>
        <w:br/>
        <w:t>Алқа тағып, Алтайда жүргені анық.</w:t>
        <w:br/>
        <w:t>Жалын жутып, тас шайнап талай ердің,</w:t>
        <w:br/>
        <w:t>Ханмен, бекпен күресіп өлгені анық.</w:t>
        <w:br/>
        <w:t>Алмас қылыш, ақ семсер, көк сүнгімен.</w:t>
        <w:br/>
        <w:t>Хан алдаса батырдың көнгені анык.</w:t>
        <w:br/>
        <w:t>Сол Алтайдан батысқа көзді салсаң,</w:t>
        <w:br/>
        <w:t>Қоныс қылып найманның жүргені анық</w:t>
      </w:r>
    </w:p>
    <w:p>
      <w:r>
        <w:t>Қалмақ, қазақ хандары бірауыз бол,</w:t>
        <w:br/>
        <w:t>Қарашыға соққыны бергені анық.</w:t>
        <w:br/>
        <w:t>«Қарақаска атты Қамбардың еліміз» дел.</w:t>
        <w:br/>
        <w:t>Тоқсан үйлі тобырлар сіңгені анық,</w:t>
        <w:br/>
        <w:t>Белдісіне найманның қоңсы конып.</w:t>
        <w:br/>
        <w:t>Талай таяқ өмірден жегені анық.</w:t>
        <w:br/>
        <w:t>254</w:t>
        <w:br/>
        <w:t>Сағыз іШөп, жібек кеңдір осында өсті,</w:t>
        <w:br/>
        <w:t>Қажсеттің нешетүрлі бәрін шешті,</w:t>
        <w:br/>
        <w:t>Бу дағы соцналдың қазынасы,</w:t>
        <w:br/>
        <w:t>Қөп себеп үдетуге өндірісті.</w:t>
        <w:br/>
        <w:t>Қарсақпай, Қарағанды жатыр дулан,</w:t>
        <w:br/>
        <w:t>Қоен Ішөккен, алтын, күміс астын қулап</w:t>
        <w:br/>
        <w:t>Алтайда Риддерім сапасы алтын,</w:t>
        <w:br/>
        <w:t>Қүлгізгеп енбек ісін нүрмен булап.</w:t>
        <w:br/>
        <w:t>Барлығы байланысты бір-біріне,</w:t>
        <w:br/>
        <w:t>Әрқайсысы бәрі дайын керегіне,</w:t>
        <w:br/>
        <w:t>Кенді артып, паровозды айдап күш беретін</w:t>
        <w:br/>
        <w:t>Баға жоқ Қарағанды көміріне.</w:t>
        <w:br/>
        <w:t>Сибирьде көмір шөккен кәрі Қузбасс,</w:t>
        <w:br/>
        <w:t>Атақты Оңтүстіктен алуан Донбасс,</w:t>
        <w:br/>
        <w:t>Санауға барлық кенді сан жетпейді,</w:t>
        <w:br/>
        <w:t>Бәйгені ССРО-ым қайтіп алмас.</w:t>
        <w:br/>
        <w:t>Мақтаның зор байлығы Түркстанда,</w:t>
        <w:br/>
        <w:t>Мақтаарал әсіресе біздің таңда,</w:t>
        <w:br/>
        <w:t>Жарысып колхоз, совхоз здельнимен,</w:t>
        <w:br/>
        <w:t>Бірінен-бірі озад жарысқанда.</w:t>
        <w:br/>
        <w:t>Халықтыц шаруасын көтеруде,</w:t>
        <w:br/>
        <w:t>Бірігіп коллектив боп, күш беруде,</w:t>
        <w:br/>
        <w:t>Тап жауы бай, залымдар қастық ойлап.</w:t>
        <w:br/>
        <w:t>Қапелім қатты кірді өсірмеуге.</w:t>
        <w:br/>
        <w:t>Байлардың кәмпеске боп талайлары.</w:t>
        <w:br/>
        <w:t>Арада қалғаны бар бірақ әлі,</w:t>
        <w:br/>
        <w:t>Ірітіп колхоз ісін жүргізбеуге,</w:t>
        <w:br/>
        <w:t>Сумдардың ойлайтыны жетсе халі.</w:t>
        <w:br/>
        <w:t>Күресіп онымен де кедей, табы,</w:t>
        <w:br/>
        <w:t>Дұшпанын жоғалтуда арадағы,</w:t>
        <w:br/>
        <w:t>Аластап бас бУзардай сойқандыны.</w:t>
        <w:br/>
        <w:t>Алымдан келе жатыр колхоз лағы.</w:t>
        <w:br/>
        <w:t>250</w:t>
      </w:r>
    </w:p>
    <w:p>
      <w:r>
        <w:t>Жумсадық электрді нур жайнаған,</w:t>
        <w:br/>
        <w:t>Баладай күлкі бөгеп, ана ойнаған,</w:t>
        <w:br/>
        <w:t>Заводта, фабрикте, өндірісте,</w:t>
        <w:br/>
        <w:t>Бәстесіп жумыскерлер күш ҡайнаған.</w:t>
        <w:br/>
        <w:t>Өркендеп улы гпгант өрге шауып,</w:t>
        <w:br/>
        <w:t>Табыстан-табыс асып масайраған,</w:t>
        <w:br/>
        <w:t>Басшымыз Қомпартия тура бастап,</w:t>
        <w:br/>
        <w:t>Адаспай алған беттен, бір таймаған</w:t>
        <w:br/>
        <w:t>Қазір бізде жүздеген Улы өндіріс,</w:t>
        <w:br/>
        <w:t>Бул бес жылда бітірдік, сан күрделі іе.</w:t>
        <w:br/>
        <w:t>Муның бәрін істеген еңбекші ерлер,</w:t>
        <w:br/>
        <w:t>Өмірі узақ, улы бет біздің өріс.</w:t>
        <w:br/>
        <w:t>Автомобиль, трактор заводтары,</w:t>
        <w:br/>
        <w:t>Сапасы санынан да молайды әрі.</w:t>
        <w:br/>
        <w:t>Олардың тарайтуғин станциясы,</w:t>
        <w:br/>
        <w:t>Санағанда сап мындағал қазір бәрі.</w:t>
        <w:br/>
        <w:t>Дүрілдеп өсудеміз күн көгіндей,</w:t>
        <w:br/>
        <w:t>Гүл атып, жупар тшашқан жер түгіндей,</w:t>
        <w:br/>
        <w:t>Жерде жүйрік машина, желден озып,</w:t>
        <w:br/>
        <w:t>Аспанла аэроплан мінді кедей.</w:t>
        <w:br/>
        <w:t>Қайнаған жердің майы -- жасыл нефть.</w:t>
        <w:br/>
        <w:t>Жоспардан әлдекашан асып кетті.</w:t>
        <w:br/>
        <w:t>Суырып жеті қабат жер астынан,</w:t>
        <w:br/>
        <w:t>Ыршытқан машиналар кереметті.</w:t>
        <w:br/>
        <w:t>Мұнаймен бітпейтуғын іс болмайды,</w:t>
        <w:br/>
        <w:t>Мұнайсыз машинада күш болмайды,</w:t>
        <w:br/>
        <w:t>МУнайдан шыққан бензин қайнатпаса,</w:t>
        <w:br/>
        <w:t>Мотор да, машина да зырламайды.</w:t>
        <w:br/>
        <w:t>Сондықтан ірі байлық асыл мУнай,</w:t>
        <w:br/>
        <w:t>Пайдасын тигізеді мунай солай.</w:t>
        <w:br/>
        <w:t>Керосин, машина май бәрі содан,</w:t>
        <w:br/>
        <w:t>Май шығад біз білмейтін тағы талай</w:t>
        <w:br/>
        <w:t>248</w:t>
        <w:br/>
        <w:t>Балағаз тағы да айтты --- көрер көзге,</w:t>
        <w:br/>
        <w:t>Еркежан сулу бар ма сенен өзге.</w:t>
        <w:br/>
        <w:t>Еркежан қымызды әкеп беріп жатыр:</w:t>
        <w:br/>
        <w:t>-- Сөзіңіз байлаулы ғой өзіңізге.</w:t>
        <w:br/>
        <w:t>Үндеспей біраз қалды содан былай,</w:t>
        <w:br/>
        <w:t>Балағаз жанды жалын шыдай алмай;</w:t>
        <w:br/>
        <w:t>Қолынан Еркежанның устағанда,</w:t>
        <w:br/>
        <w:t>Бар дене әлсіреді, қуат қалмай,</w:t>
        <w:br/>
        <w:t>Алқынып жастық билеп, жүректерлі,</w:t>
        <w:br/>
        <w:t>Шығарды денелерден суық терді.</w:t>
        <w:br/>
        <w:t>Дыбысын естіп сырттан Қубылайдын,</w:t>
        <w:br/>
        <w:t>Екеуі қолын жылдам қоя берді.</w:t>
        <w:br/>
        <w:t>-- Келем деп кешке таман Қулжатасқа, --</w:t>
        <w:br/>
        <w:t>Еркежан жауап бермей жүре берді.</w:t>
      </w:r>
    </w:p>
    <w:p>
      <w:r>
        <w:t>Жатканда аттандырып Балағазды,</w:t>
        <w:br/>
        <w:t>-- Ертең болса, сөйлесу мақул-- деді.</w:t>
        <w:br/>
        <w:t>Балағаз үйге қайтты ойлай-ойлай,</w:t>
        <w:br/>
        <w:t>Үмітті жар қушатың сөзге тоймай,</w:t>
        <w:br/>
        <w:t>Жан досы Жоламанға келіп түсті,</w:t>
        <w:br/>
        <w:t>Өзінің лашығына мойын бурмай.</w:t>
        <w:br/>
        <w:t>Жоламан Балағаздың шын жолдасы,</w:t>
        <w:br/>
        <w:t>Оның да басқасы жоқ қара басы.</w:t>
        <w:br/>
        <w:t>Баулыған Балағазды бул болатын,</w:t>
        <w:br/>
        <w:t>Үлкендеу Балағаздан оның жасы.</w:t>
        <w:br/>
        <w:t>Қайратты, екеуің де өткір дейтін,</w:t>
        <w:br/>
        <w:t>Елініц бас қосқанда бозбаласы.</w:t>
        <w:br/>
        <w:t>Қүзетте қажымайтын сол екеуі,</w:t>
        <w:br/>
        <w:t>Ушыраса қыйындыққа елдің басы,</w:t>
        <w:br/>
        <w:t>Балағаз Жоламанға төкті сырын,</w:t>
        <w:br/>
        <w:t>Уялшақ секілді еді будан бурын.</w:t>
        <w:br/>
        <w:t>«Еркешке ертең кешке сөйлесем» деп,</w:t>
        <w:br/>
        <w:t>Білгізді белгілескен көңілдерін.</w:t>
        <w:br/>
        <w:t>258</w:t>
        <w:br/>
        <w:t>Өсуде колхоз, совхоз қой ұстасын,</w:t>
        <w:br/>
        <w:t>Біріне-бірі қатпя қарайласып,</w:t>
        <w:br/>
        <w:t>Қомбайн, тракторды ат қып мініп,</w:t>
        <w:br/>
        <w:t>Сапында әндетеді егін шашып.</w:t>
        <w:br/>
        <w:t>Бір кезде байда жүрген жалшы малай,</w:t>
        <w:br/>
        <w:t>Бугінде тракторши салады айқай,</w:t>
        <w:br/>
        <w:t>Қатқан тон, жыртық тымақ хеткен ушып</w:t>
        <w:br/>
        <w:t>Қаласың енді көрсец таный алмай.</w:t>
        <w:br/>
        <w:t>Жасыл бел жалырылған егін басып,</w:t>
        <w:br/>
        <w:t>Желкілдеп өскен бидай дәні тасып.</w:t>
        <w:br/>
        <w:t>Ең соңғы бесжылдықтың асуында,</w:t>
        <w:br/>
        <w:t>Қоғамға социалды нурын шашып.</w:t>
        <w:br/>
        <w:t>Еңбекке еркек, әйел бірдей кіріп,</w:t>
        <w:br/>
        <w:t>Турмысын көгертуге бірге жүріп,</w:t>
        <w:br/>
        <w:t>Ашылды балаларға бақша дағы,</w:t>
        <w:br/>
        <w:t>Бөбектер салды асыр ойнап, күліп.</w:t>
        <w:br/>
        <w:t>Салынған мектептері баласы үшін,</w:t>
        <w:br/>
        <w:t>Қолхозла қолға алуға білім ісін,</w:t>
        <w:br/>
        <w:t>Мыңдаған комсомол мен пионерлер,</w:t>
        <w:br/>
        <w:t>Еңбекке еркелене салды күшін.</w:t>
        <w:br/>
        <w:t>Кемшілік әлі де бар кей жерінде,</w:t>
        <w:br/>
        <w:t>Анықтап түсінбеген кейбірінде,</w:t>
        <w:br/>
        <w:t>Араға кіріп алғап бай, кулактар,</w:t>
        <w:br/>
        <w:t>Әлі бар зыянкестік кедергіде.</w:t>
        <w:br/>
        <w:t>Ал, колхоз ерінбеңдер өссін еңбек,</w:t>
        <w:br/>
        <w:t>Не қыйын ауырынды еңбек жеңбек,</w:t>
        <w:br/>
        <w:t>Өзіңді-өзің тартсаң өсе алмайсың,</w:t>
        <w:br/>
        <w:t>Ұйымдас еңбегіңе аса жөндеп.</w:t>
      </w:r>
    </w:p>
    <w:p>
      <w:r>
        <w:t>Көшіңдер бірің калмай здельниге,</w:t>
        <w:br/>
        <w:t>Бай, кулак бурмаласа кетпе ыңғайға,</w:t>
        <w:br/>
        <w:t>Аранда кертартпалар кейін кетсе,</w:t>
        <w:br/>
        <w:t>Ол сумлар тап душпаны, ерме ондайға</w:t>
        <w:br/>
        <w:t>951</w:t>
        <w:br/>
        <w:t>Қалба мен Маңырақтың екі арасы,</w:t>
        <w:br/>
        <w:t>Сайынды еркін жатқан кең даласы,</w:t>
        <w:br/>
        <w:t>Бөкен жортып, бөрілер буқпа қылған,</w:t>
        <w:br/>
        <w:t>Малға шүйгін, май аққан айналасы.</w:t>
        <w:br/>
        <w:t>Ушан-теңіз көсілген кең, даланын,</w:t>
        <w:br/>
        <w:t>Теңкерген тостағандай бетегесі.</w:t>
        <w:br/>
        <w:t>Сол көсілген даланың оң жақ беті,</w:t>
        <w:br/>
        <w:t>«Қалмақ қырған» тауының кенересі.</w:t>
        <w:br/>
        <w:t>Қарашылың қопысы «Қарақойда»,</w:t>
        <w:br/>
        <w:t>Өзге елден шет жайлайды, қалып ойда,</w:t>
        <w:br/>
        <w:t>Улы жайлау аталы Қусандікі,</w:t>
        <w:br/>
        <w:t>Тоқсан үйлі, тобырға қоныс қайда.</w:t>
        <w:br/>
        <w:t>Тоқсан үй «Қарақойда» елден ерек,</w:t>
        <w:br/>
        <w:t>Аз ауыл отыратын көптен бөлек.</w:t>
        <w:br/>
        <w:t>Анда-санда таудағы ел сауығына,</w:t>
        <w:br/>
        <w:t>Шақыртады мазаққа қылса керек.</w:t>
        <w:br/>
        <w:t>Қаратайдың баласы Балағазы,</w:t>
        <w:br/>
        <w:t>Өз әлінше тоқсанның өнерпазы.</w:t>
        <w:br/>
        <w:t>Ол күндегі қазақтың бір кәсібі--</w:t>
        <w:br/>
        <w:t>Балағазы аң аулайтын қысы-жазы.</w:t>
        <w:br/>
        <w:t>Сонда жасы нак толық жыйырма бесте,</w:t>
        <w:br/>
        <w:t>Қеммін дерлік жері жоқ ақыл-есте.</w:t>
        <w:br/>
        <w:t>Отанында жігіттер байқасқанда,</w:t>
        <w:br/>
        <w:t>Еш біреуі жықпайтын ерегісте.</w:t>
        <w:br/>
        <w:t>Булардың жамағайын аталасы,</w:t>
        <w:br/>
        <w:t>Кызын алып, қыз берген баталасы.</w:t>
        <w:br/>
        <w:t>Қубылай он бес шакты үй, онаша ауыл,</w:t>
        <w:br/>
        <w:t>Оның да кірмелердеп арғы атасы.</w:t>
        <w:br/>
        <w:t>Аралас Балағаздар аулына,</w:t>
        <w:br/>
        <w:t>Тартады бірін-бірі бауырына.</w:t>
        <w:br/>
        <w:t>Ішінде ағайынның ынтымақшыл,</w:t>
        <w:br/>
        <w:t>Елдіктің жеңілі мен ауырына.</w:t>
        <w:br/>
        <w:t>255</w:t>
        <w:br/>
        <w:t>Бул емес, біздің әлі барлық табыс,</w:t>
        <w:br/>
        <w:t>Үдеуде күн-күн сайын аяқ алыс,</w:t>
      </w:r>
    </w:p>
    <w:p>
      <w:r>
        <w:t>Машиналар жасайтын асылдарды,</w:t>
        <w:br/>
        <w:t>Өндіру жолында да жарыс-шабыс.</w:t>
        <w:br/>
        <w:t>Шашақты шымылдықты кербез Орал.</w:t>
        <w:br/>
        <w:t>Көргенде күлкі төгед әр кез Орал,</w:t>
        <w:br/>
        <w:t>Алтын кен, асыл болат, металл сонда,</w:t>
        <w:br/>
        <w:t>Шаттанып төккізеді арадан бал.</w:t>
        <w:br/>
        <w:t>Орал мен магнит қоры заводында,</w:t>
        <w:br/>
        <w:t>Кендердің неше атасы бәрі сонда,</w:t>
        <w:br/>
        <w:t>Екпінді жумыскердің жігерімен,</w:t>
        <w:br/>
        <w:t>Жоспарын мойнындағы асырды онда.</w:t>
        <w:br/>
        <w:t>Бәйгі алды сан еңбекші, бул жарыстан:</w:t>
        <w:br/>
        <w:t>Тап жауы күйінерлік көрсе алыстан,</w:t>
        <w:br/>
        <w:t>Аймағы ССРО-ның былай турсын</w:t>
        <w:br/>
        <w:t>Жүз есе алға кетті Қазақстан.</w:t>
        <w:br/>
        <w:t>Сибирь мен Түркстанның арасында.</w:t>
        <w:br/>
        <w:t>Жеті тау Аягөздің даласында,</w:t>
        <w:br/>
        <w:t>Қум басқан шөл болатын сорабы жоқ.</w:t>
        <w:br/>
        <w:t>Жалғыз-ақ керусн кезген түу басында.</w:t>
        <w:br/>
        <w:t>Бул күнде темір тақта салынды жол,</w:t>
        <w:br/>
        <w:t>Кеңестің арқасында жеткен соң қол,</w:t>
        <w:br/>
        <w:t>Бөктерлей Алатаудан ағып өтіп,</w:t>
        <w:br/>
        <w:t>Семейден, қырдан асып түйіскен ол.</w:t>
        <w:br/>
        <w:t>Қақ жарып қара тасты жүндей түтіп,</w:t>
        <w:br/>
        <w:t>Ойлы-қырлы төбені тегістетіп,</w:t>
        <w:br/>
        <w:t>Алысты жақын қылды паровозым.</w:t>
        <w:br/>
        <w:t>Ордасын Қазақстан жанап өтіп.</w:t>
        <w:br/>
        <w:t>Бул жолда колхоз да бар, совхоз да бар</w:t>
        <w:br/>
        <w:t>Асықса аптықпайды көлік күтіп,</w:t>
        <w:br/>
        <w:t>Жол алыс жүк жөнелтсін керегінде.</w:t>
        <w:br/>
        <w:t>«Қара айғыр» келіп турар салып жетіп,</w:t>
        <w:br/>
        <w:t>249</w:t>
        <w:br/>
        <w:t>Бар еді Қубылайдын жалғыз қызы,</w:t>
        <w:br/>
        <w:t>Жанарлы шамдай жанған екі көзі,</w:t>
        <w:br/>
        <w:t>Екі ауыл буратана басын қосса,</w:t>
        <w:br/>
        <w:t>Ішінде көз тартатын сол жулдызы.</w:t>
        <w:br/>
        <w:t>Шаңқандығы шағала секілденіп,</w:t>
        <w:br/>
        <w:t>Қүнменен шағылады көрсең жүзі</w:t>
        <w:br/>
        <w:t>Уыз беттің қанынан нуры тамып,</w:t>
        <w:br/>
        <w:t>Қүйден күшті, сөйлесе кейбір сөзі.</w:t>
        <w:br/>
        <w:t>.Қірпігінен секілді қундыз атқан,</w:t>
        <w:br/>
        <w:t>Жіңішке қара қасы тура тарткан.</w:t>
        <w:br/>
        <w:t>Ақ маңдайлы, ақша бет аясында,</w:t>
        <w:br/>
        <w:t>Ақылдылық белгі бар толып жатқан.</w:t>
        <w:br/>
        <w:t>Қолаң шашы қуйылған арқасына,</w:t>
        <w:br/>
        <w:t>Су еркесі қунайдай% қундыз тапқан</w:t>
      </w:r>
    </w:p>
    <w:p>
      <w:r>
        <w:t>Ақ торғындай мойынын күн сүйеді,</w:t>
        <w:br/>
        <w:t>Осыншама сулу ғып кім жаратқан...</w:t>
        <w:br/>
        <w:t>Жанарында жас толған қара нәркес,</w:t>
        <w:br/>
        <w:t>Қарасаң да тоймайсың ертеңді-кеш.</w:t>
        <w:br/>
        <w:t>Қарашығы қайнаған терең ойда,</w:t>
        <w:br/>
        <w:t>Кел адамзат дегендей жумбағын, шеш</w:t>
        <w:br/>
        <w:t>Еркежан жалғыз қызы Қубылайдың,</w:t>
        <w:br/>
        <w:t>Біріне теңегендей күн мен айдың.</w:t>
        <w:br/>
        <w:t>Қорғалап отанының кемдігінен,</w:t>
        <w:br/>
        <w:t>Қасына қона алмайды аулы байдың.</w:t>
        <w:br/>
        <w:t>Қубылайға келіп жүред Балағазы,</w:t>
        <w:br/>
        <w:t>Достастығы үзілмеген қыс пен жазы.</w:t>
        <w:br/>
        <w:t>Балағаз Еркенжанмен қарасқанда,</w:t>
        <w:br/>
        <w:t>Қөздерден жалындайтын жастық назы</w:t>
        <w:br/>
        <w:t>Құрметпен Балағаздың атын байлап,</w:t>
        <w:br/>
        <w:t>Масатпен отырушед күліп-ойнап,</w:t>
        <w:br/>
        <w:t>Тобымда менің теңім осы ғой деп,</w:t>
        <w:br/>
        <w:t>Ішінен алдақашан қойған ойлап.</w:t>
        <w:br/>
        <w:t>“ Қунай-- қундыздың баласы.</w:t>
        <w:br/>
        <w:t>256</w:t>
        <w:br/>
        <w:t>Қапелім қалжыңменен айтысса да,</w:t>
        <w:br/>
        <w:t>Соңынан қалатуғын бүгежектеп.</w:t>
        <w:br/>
        <w:t>Тигізді Құсан сөзін Балағазға,</w:t>
        <w:br/>
        <w:t>Жанына Еркежанның тигені аз ба,</w:t>
        <w:br/>
        <w:t>Қырмызы Еркежапға сыбырлады,</w:t>
        <w:br/>
        <w:t>Дегендей шамаң болса, сөз алғыз бі.</w:t>
        <w:br/>
        <w:t>-- «Қусан-ау, көкке өрлейсің өз ойында,</w:t>
        <w:br/>
        <w:t>Мақтанғын келген екен өз тойында.</w:t>
        <w:br/>
        <w:t>Байқасаң алды-артына уяларсың,</w:t>
        <w:br/>
        <w:t>Жақсылық толып турма өз бойында,</w:t>
        <w:br/>
        <w:t>Қөрінсе саған қарға, маған сунқар.</w:t>
        <w:br/>
        <w:t>Көргенде мен тотымды шерім тарқар.</w:t>
        <w:br/>
        <w:t>О дағы жауап берер Қусан саған,</w:t>
        <w:br/>
        <w:t>Асықпас, ақылды адам соңын байқар.</w:t>
        <w:br/>
        <w:t>Тең емес меніменен сенің басын,</w:t>
        <w:br/>
        <w:t>Барады қырықтан асып міне жасың,</w:t>
        <w:br/>
        <w:t>Данышпан білгіш болсаң өнер көрсет,</w:t>
        <w:br/>
        <w:t>Атам көп, малым бар деп мақтанасың.</w:t>
        <w:br/>
        <w:t>Рас, мал Қарынбайда көп боп өтті,</w:t>
        <w:br/>
        <w:t>Төбесі оның қашан көкке жетті.</w:t>
        <w:br/>
        <w:t>Тоз-тоз боп өз жазасын өзі тартып,</w:t>
        <w:br/>
        <w:t>Иығына бүтін шапан ілмей кетті.</w:t>
        <w:br/>
        <w:t>Аулыңның бозбаласы курығандай,</w:t>
        <w:br/>
        <w:t>Ұялмай, әуел кезек сізге кепті.</w:t>
        <w:br/>
        <w:t>Өзіңдей Жөкең сізге жауап берер,</w:t>
        <w:br/>
        <w:t>Байқаңыз Қусан мырза төңіректі».</w:t>
      </w:r>
    </w:p>
    <w:p>
      <w:r>
        <w:t>Сурланып Қусан отыр қызараңдай,</w:t>
        <w:br/>
        <w:t>Ауылы намыстанды шыдай алмай,</w:t>
        <w:br/>
        <w:t>«Оңбаған кірме» деген сөз шығарды,</w:t>
        <w:br/>
        <w:t>ҚУсанның жігіттері содан былай.</w:t>
        <w:br/>
        <w:t>Жоламан сөз бастады сонда отырып,</w:t>
        <w:br/>
        <w:t>Ей Қусан бері қара, мойын бурып.</w:t>
        <w:br/>
        <w:t>265</w:t>
        <w:br/>
        <w:t>Қырмызы Ерксжанның бас жеңгесі,</w:t>
        <w:br/>
        <w:t>Қүйеуге амандыққа өзі келді.</w:t>
        <w:br/>
        <w:t>Үйіне Еркежанның Кусан кірді,</w:t>
        <w:br/>
        <w:t>Бастарын кім біледі кандай түрді,</w:t>
        <w:br/>
        <w:t>Қатын-қалаш сырылыл, бозбалалар</w:t>
        <w:br/>
        <w:t>Қасынан Еркежанның орын берді.</w:t>
        <w:br/>
        <w:t>Тапал бой, тарбақ танау, жылан сур бет,</w:t>
        <w:br/>
        <w:t>Қаралы Еркежанға екі-үш рет,</w:t>
        <w:br/>
        <w:t>Отырған жігіттерге әмір етті,</w:t>
        <w:br/>
        <w:t>Өлеңшілер осы үйге жыйылсын деп.</w:t>
        <w:br/>
        <w:t>Аулынан Қубылайдың келген жастар,</w:t>
        <w:br/>
        <w:t>Құсан айтты: - ән салып айтыс бастар.</w:t>
        <w:br/>
        <w:t>Қүйеу ғой, Балағразы о да кепті,</w:t>
        <w:br/>
        <w:t>Қім білсін, оның сөзін кімдер қостар.</w:t>
        <w:br/>
        <w:t>Сол кезде Балағазы Жоламанмен,</w:t>
        <w:br/>
        <w:t>Қүшіне сенбесе де әзілге тең.</w:t>
        <w:br/>
        <w:t>Естіді Қусан айткан қотыр сөзді,</w:t>
        <w:br/>
        <w:t>Балағаз жауап бермей қала ма кем.</w:t>
        <w:br/>
        <w:t>Ән салды төрде отырып Қусан сонда,</w:t>
        <w:br/>
        <w:t>Ақымақ ес біле ме мақтанғанда.</w:t>
        <w:br/>
        <w:t>Қусанның ер кеудесі тағы сондай,</w:t>
        <w:br/>
        <w:t>Оның ешбір теңі жоқ сонша жанда,</w:t>
        <w:br/>
        <w:t>«Еркесі Қаракерей Қусан атым,</w:t>
        <w:br/>
        <w:t>Болады өр найманнан арғы затым.</w:t>
        <w:br/>
        <w:t>Жасымнан ен дәулетте жүрмін шалқып,</w:t>
        <w:br/>
        <w:t>Әзірше естілген жоқ жаманатым.</w:t>
        <w:br/>
        <w:t>Тағы бір ашулансам батырлығым,</w:t>
        <w:br/>
        <w:t>Дайын тур қарысқанға батылдығым,</w:t>
        <w:br/>
        <w:t>Өзім би, өзім шешен, ділмәр тудым,</w:t>
        <w:br/>
        <w:t>Қай адам тең қылмақшы салтанатын.</w:t>
        <w:br/>
        <w:t>Сыртыңнан естуші едім Еркеш бала,</w:t>
        <w:br/>
        <w:t>Тотыдай төңкеріліп бері қара.</w:t>
        <w:br/>
        <w:t>262</w:t>
      </w:r>
    </w:p>
    <w:p>
      <w:r>
        <w:t>«Қайтемін, қоқырайған хан мен бекті.</w:t>
        <w:br/>
        <w:t>Сан қайта әкемді де мазақ етті.</w:t>
        <w:br/>
        <w:t>Тең көрмей ауылымды таптаттырып,</w:t>
        <w:br/>
        <w:t>Оларға жар боламын не себепті».</w:t>
        <w:br/>
        <w:t>Осы еді Еркежанның жүрегінде,</w:t>
        <w:br/>
        <w:t>Білушед Қубылайдың тілегін де,</w:t>
        <w:br/>
        <w:t>Аққула Балагазды курмет етед,</w:t>
        <w:br/>
        <w:t>Сағыңса шақыратын керегінде,</w:t>
        <w:br/>
        <w:t>-- «Еркешті зорға берсем оңамын ба.</w:t>
        <w:br/>
        <w:t>Итіндей сол ауылдың боламын да.</w:t>
        <w:br/>
        <w:t>Өзімдей төмен ата Балағазы,</w:t>
        <w:br/>
        <w:t>Осыған қУрығымды саламын да».</w:t>
        <w:br/>
        <w:t>Қубылай осыны есеп ететуғын,</w:t>
        <w:br/>
        <w:t>Алдынан жарық сәуле күтетуғын.</w:t>
        <w:br/>
        <w:t>Балағаз келген күні жай қыдырып,</w:t>
        <w:br/>
        <w:t>Үйінен сылтау тауып кететуғын.</w:t>
        <w:br/>
        <w:t>Шешесі ГЕркежанның Қүміс лағы,</w:t>
        <w:br/>
        <w:t>Әзілін сырттан тыңдап күтетуғын.</w:t>
        <w:br/>
        <w:t>Ән салып, өлең айтып екі қыршын,</w:t>
        <w:br/>
        <w:t>Қалжыңды тереңдетпей бітетуғын,</w:t>
        <w:br/>
        <w:t>Бір күні Балағазы тағы келді,</w:t>
        <w:br/>
        <w:t>Жамылып жазғы ыстықта қоңыр желді.</w:t>
        <w:br/>
        <w:t>Өзі де байқамайды аттанғанда,</w:t>
        <w:br/>
        <w:t>Не тартты сол ауылға неге келді.</w:t>
        <w:br/>
        <w:t>Көрмесе Еркежанды тура алмайды,</w:t>
        <w:br/>
        <w:t>Барлығын қандай күштің Уға алмайды,</w:t>
        <w:br/>
        <w:t>Көргенде Еркежанды өң ҡубылып,</w:t>
        <w:br/>
        <w:t>Айтуға ешбір қалжың таба алмайды.</w:t>
        <w:br/>
        <w:t>Ерленіп осы жолы бір сөз деді:</w:t>
        <w:br/>
        <w:t>«Қөрмесем тура алмаймын Еркеш сені».</w:t>
        <w:br/>
        <w:t>Қызарыл Еркеш бетін қырып бУрып,</w:t>
        <w:br/>
        <w:t>Жымыйды жас баладай, үндемеді.</w:t>
        <w:br/>
        <w:t>12-И. Байзақов 957</w:t>
        <w:br/>
        <w:t>Детындағы аттары киікше ойнап,</w:t>
        <w:br/>
        <w:t>Балағаз, Жөкеңменен шықты ортадан.</w:t>
        <w:br/>
        <w:t>КҚеткенін Еркежапның білген олар,</w:t>
        <w:br/>
        <w:t>Ойынға шақыртылмай келген олар.</w:t>
        <w:br/>
        <w:t>Сонда да Балағазы өзі жетті,</w:t>
        <w:br/>
        <w:t>Көруге қалындығып болып қумар.</w:t>
        <w:br/>
        <w:t>Қусанның жігіттері қарсы алысты,</w:t>
        <w:br/>
        <w:t>Қурметтеп кейбіреуі ат байласты,</w:t>
        <w:br/>
        <w:t>Жіберіп бул екеуін інеткі отауға,</w:t>
        <w:br/>
        <w:t>Қусанмен жігіттері ақылдасты.</w:t>
      </w:r>
    </w:p>
    <w:p>
      <w:r>
        <w:t>Балағаздар кірісті шеткі отауға,</w:t>
        <w:br/>
        <w:t>Қусанда ой жоқ, оларды бағалауға.</w:t>
        <w:br/>
        <w:t>Қыйсыны кеп кездессе сөз жүзінде,</w:t>
        <w:br/>
        <w:t>Бәрі дайын мазақтап табалауға.</w:t>
        <w:br/>
        <w:t>Әйткені Еркежанпың шыққа аты,</w:t>
        <w:br/>
        <w:t>Болса да кірмелерден арғы заты.</w:t>
        <w:br/>
        <w:t>Талай жігіт жеңілген Еркежаннан,</w:t>
        <w:br/>
        <w:t>Өзі шешен жана мол парасаты.</w:t>
        <w:br/>
        <w:t>ҚКусанның қағысатын болған ойы,</w:t>
        <w:br/>
        <w:t>Елеп көрген сл емес өмір бойы,</w:t>
        <w:br/>
        <w:t>Сондықтан шақырттырған қыз, жігітті,</w:t>
        <w:br/>
        <w:t>Әйтпесе Қубылайға жоқ Қусан тойы.”</w:t>
        <w:br/>
        <w:t>Жаңа естіп Балғаздың айттырғанын,</w:t>
        <w:br/>
        <w:t>Кетірмек кірмелердің Қусан сәнін.</w:t>
        <w:br/>
        <w:t>Жекелеп қызды ауылды шақырған соң</w:t>
        <w:br/>
        <w:t>Балағаз ойлағанда, білген мәнін.</w:t>
        <w:br/>
        <w:t>Жауыққа төрт үй толған қыз, бозбала,</w:t>
        <w:br/>
        <w:t>Жыйылған талапкерлер тамашаға,</w:t>
        <w:br/>
        <w:t>Ебін тауып Жоламап шығып кетіп,</w:t>
        <w:br/>
        <w:t>Жолықты қудағый мен қудашаға.</w:t>
        <w:br/>
        <w:t>Гіәкежан Балағазды сонда білді;</w:t>
        <w:br/>
        <w:t>ахадары ғашықтықтың жүрек тілді...</w:t>
        <w:br/>
        <w:t>262</w:t>
        <w:br/>
        <w:t>Шулатпай аулынның жігітін тый,</w:t>
        <w:br/>
        <w:t>Қүшпенеп жеңбекпісін зорлық қылып,</w:t>
        <w:br/>
        <w:t>Бул сөзге тоқтамады, Қусан қызды,</w:t>
        <w:br/>
        <w:t>Антурған өз қызығын өзі бузды.</w:t>
        <w:br/>
        <w:t>-- «Тілдеуге шақырдым ба тобырларды,</w:t>
        <w:br/>
        <w:t>Бір тоғыз сатып алсам мундай қызды».</w:t>
        <w:br/>
        <w:t>Балағаз: «Қусан мырза, бері қарашы,</w:t>
        <w:br/>
        <w:t>Аралас жақын еді сл арасы,</w:t>
        <w:br/>
        <w:t>Сауықка жас болған соң келіп едік,</w:t>
        <w:br/>
        <w:t>Қусанның зор деген соң тамашасы.</w:t>
        <w:br/>
        <w:t>Шыдамай қыз сөзіне үлкен-кішің,</w:t>
        <w:br/>
        <w:t>Не болмақ бул ашудың мағанасы.</w:t>
        <w:br/>
        <w:t>Ел іргесі көппін деп зорлық қылма,</w:t>
        <w:br/>
        <w:t>Қанжығада кетіп жүр кімнің басы».</w:t>
        <w:br/>
        <w:t>Қусанның бір жігіті бутып-шатты,.</w:t>
        <w:br/>
        <w:t>Жанына Балағаздың тиді қатты.</w:t>
        <w:br/>
        <w:t>асын Оңбаған қул, қаңғырма кетіндер, деп</w:t>
        <w:br/>
        <w:t>Құсан ап, Балағазды екі тартты.</w:t>
        <w:br/>
        <w:t>Сурланып Жоламан да күйіп ойдан,</w:t>
        <w:br/>
        <w:t>-- Жүр Қусан, далаға шық, салсаң ойран,</w:t>
        <w:br/>
        <w:t>Үйме-жүйме далаға шығып жатыр,</w:t>
      </w:r>
    </w:p>
    <w:p>
      <w:r>
        <w:t>Боқтықтан түк қалмады айтылмаған.</w:t>
        <w:br/>
        <w:t>Жалма-жан әйелдер де атқа келді,</w:t>
        <w:br/>
        <w:t>Барлығы алты -- жеті адам еді,</w:t>
        <w:br/>
        <w:t>Далага опыр-топыр шыққан шақта,</w:t>
        <w:br/>
        <w:t>Жоламан Балағаздың атын берді.</w:t>
        <w:br/>
        <w:t>Кенеттен түсін бузды түн «албасты»,</w:t>
        <w:br/>
        <w:t>Қауыпты караңғылық жерді басты.</w:t>
        <w:br/>
        <w:t>Қара булт ай, жУлдыздың бетін бүркеп,</w:t>
        <w:br/>
        <w:t>Ажалдай түсі суық аспан асты.</w:t>
        <w:br/>
        <w:t>Күн күркіреп тауларды дірілдетті,</w:t>
        <w:br/>
        <w:t>Өзендер ішін тартып күйін шертті,</w:t>
        <w:br/>
        <w:t>256</w:t>
        <w:br/>
        <w:t>От жанғандай жарқырап скі көзден,</w:t>
        <w:br/>
        <w:t>Омырауы жап-жазық алшақ келген,</w:t>
        <w:br/>
        <w:t>Асық жілік узын кеп, бота тірсек,</w:t>
        <w:br/>
        <w:t>Сіңірлері бөлек тур жебеленген.</w:t>
        <w:br/>
        <w:t>Тып-тығыз тығыршықтай шоқпақ еті,</w:t>
        <w:br/>
        <w:t>Қас сүйегі үңірейген кең тур беті.</w:t>
        <w:br/>
        <w:t>Қалың қуйрық, қапсағай тірсек төмен,</w:t>
        <w:br/>
        <w:t>Сабауының екі жік булшық еті.</w:t>
        <w:br/>
        <w:t>Екі жая тақтайдай тура түскен,</w:t>
        <w:br/>
        <w:t>Сан еті кесек-кесек білемдескен.</w:t>
        <w:br/>
        <w:t>Жайтанңдаған жүрісі, бекен санды,</w:t>
        <w:br/>
        <w:t>Төрт аяктың дүбірі жерді тескен.</w:t>
        <w:br/>
        <w:t>Аңыратып ағызсаң тақымда ойнап,</w:t>
        <w:br/>
        <w:t>Шұүу дегенде уйтқытып желдей ескен.</w:t>
        <w:br/>
        <w:t>Ауыздығын қарыш шайнап, лақымда ойнап,</w:t>
        <w:br/>
        <w:t>Қаршығадай қайрылмай қусқа түскен.</w:t>
        <w:br/>
        <w:t>Жүйрігі Балағаздың сынап алған,</w:t>
        <w:br/>
        <w:t>Қулынынан қолда устап асыраған,</w:t>
        <w:br/>
        <w:t>Жөкеңді ертіп, жүйрігін сылап ерттеп,</w:t>
        <w:br/>
        <w:t>Атқа қонды Балағаз кешке таман.</w:t>
        <w:br/>
        <w:t>Ш</w:t>
        <w:br/>
        <w:t>Елінің бір жуаны Қусан мырза,</w:t>
        <w:br/>
        <w:t>Қусап десе қол қояд көбі таза.</w:t>
        <w:br/>
        <w:t>Бай мен бағлап, шоралар Қусан айтса,</w:t>
        <w:br/>
        <w:t>«Бүлдірсе де бүтін» леп, болад «риза».</w:t>
        <w:br/>
        <w:t>Жауыздықпен Қусанның аты шыққан,</w:t>
        <w:br/>
        <w:t>Мыжырайған қара сур, адам жутқан.</w:t>
        <w:br/>
        <w:t>Қырыққа келген қырқылжың болса дағы,</w:t>
        <w:br/>
        <w:t>Жастық ісін қоймаған бір кэксоққан,</w:t>
        <w:br/>
        <w:t>Ел сөзіне кірсе де қыңыр тартып,</w:t>
        <w:br/>
        <w:t>Айтқанына келтіріп талай жыққан.</w:t>
        <w:br/>
        <w:t>260</w:t>
      </w:r>
    </w:p>
    <w:p>
      <w:r>
        <w:t>Жоламан зерек еді ақыл ойга:</w:t>
        <w:br/>
        <w:t>-- Мін болар бала, сірә, мұның бойға.</w:t>
        <w:br/>
        <w:t>Қубылай муны білсе өкпелейді,</w:t>
        <w:br/>
        <w:t>Байқа сен, бөтен емес оны да ойла.</w:t>
        <w:br/>
        <w:t>Шынында екеуің де кумар болсан,</w:t>
        <w:br/>
        <w:t>Қуда боп айттырганың жөп болмай ма,</w:t>
        <w:br/>
        <w:t>Жасырын бул ойларың сыртқа шықса,</w:t>
        <w:br/>
        <w:t>Қарашы өзді-өзіңе мін болмай ма.</w:t>
        <w:br/>
        <w:t>Бул сөзге Балағазы қалды тоқтап,</w:t>
        <w:br/>
        <w:t>Жөкеңнің ақыл айткан сөзін сақтап.</w:t>
        <w:br/>
        <w:t>Кешікпей Жөкең бастап тобыр қостап,</w:t>
        <w:br/>
        <w:t>Жастардың тойын тойлап койды баптап,</w:t>
        <w:br/>
        <w:t>Тобырлар, бір-біріне қуда болды,</w:t>
        <w:br/>
        <w:t>Тегінде Жәкең байғУс тапты жолды.</w:t>
        <w:br/>
        <w:t>«Берген соң өлі-тірі, өлі күйеу</w:t>
        <w:br/>
        <w:t>Жатпайды» дегеп мәтел епді келді!.</w:t>
        <w:br/>
        <w:t>Жігітке қарап жату енді сынды;</w:t>
        <w:br/>
        <w:t>Сол оймен Балағазы атқа мінді.</w:t>
        <w:br/>
        <w:t>Таудағы ел, тойға алдырған Еркежанды,</w:t>
        <w:br/>
        <w:t>Балағаз қызғанышты айтсақ шынды.</w:t>
        <w:br/>
        <w:t>Мінгені теңбіл атқан қаракөк ат,</w:t>
        <w:br/>
        <w:t>Жанауар жалынды еді мінезі жат.</w:t>
        <w:br/>
        <w:t>Болғанда қулан туяқ, бөрі кеуде,</w:t>
        <w:br/>
        <w:t>Қол еті қызған кезде айын салад.</w:t>
        <w:br/>
        <w:t>Қулан жал, екі қулақ тас төбеде,</w:t>
        <w:br/>
        <w:t>Қең мандай жалпақ келген қос жебеде.</w:t>
        <w:br/>
        <w:t>Етсіз бас, киік танау аңырайған,</w:t>
        <w:br/>
        <w:t>Жуп-жУмыр, буыны жоқ, белдемеде.</w:t>
        <w:br/>
        <w:t>Үзіліп тур жіңішке сағақ мойын,</w:t>
        <w:br/>
        <w:t>Саңлақтанып жүз толқып салады ойын.</w:t>
        <w:br/>
        <w:t>Астыңғы ерін түсіңкі, тісте сыздық,</w:t>
        <w:br/>
        <w:t>Бауры жазық, төс төмен, ашық қойын-</w:t>
        <w:br/>
        <w:t>959</w:t>
        <w:br/>
        <w:t>Мін тапсаң, жөнін айтып отыра бер,</w:t>
        <w:br/>
        <w:t>Әйтпесе айтысайық бір аз ғана».</w:t>
        <w:br/>
        <w:t>Ағайыны Қусан мырза шырқағанда,</w:t>
        <w:br/>
        <w:t>Лық толган үй ішіне қыз, бозбала.</w:t>
        <w:br/>
        <w:t>Бәрі де қошеметтеп тындат отыр,</w:t>
        <w:br/>
        <w:t>Сыймағаны ақ үйдің жабығында.</w:t>
        <w:br/>
        <w:t>Сығылып үйге кірді Балағаздар,</w:t>
        <w:br/>
        <w:t>Қусанның пішінінен білінді ызғар.</w:t>
        <w:br/>
        <w:t>Еркежан домбыра алып ән шырқады,</w:t>
        <w:br/>
        <w:t>Тыңдады, талабы бар өнерпаздар.</w:t>
      </w:r>
    </w:p>
    <w:p>
      <w:r>
        <w:t>-- «Сөзіңіз сыпайы екен Қусан мырза,</w:t>
        <w:br/>
        <w:t>Шақырған қурметіңе әркім ырза.</w:t>
        <w:br/>
        <w:t>Еліңнің бозбаласы бассыз екен,</w:t>
        <w:br/>
        <w:t>Үймелеп үйді басып кетті маза.</w:t>
        <w:br/>
        <w:t>Сізбенен айтысуға көңілім жоқ,</w:t>
        <w:br/>
        <w:t>Батырсып, я байсынып салма жаза.</w:t>
        <w:br/>
        <w:t>Үлкен мен кіші кісі айтыспайтын,</w:t>
        <w:br/>
        <w:t>Мырза-еке, қайтер еді қойсақ таза»,</w:t>
        <w:br/>
        <w:t>Қусанның едірейіп екі көзі,</w:t>
        <w:br/>
        <w:t>Сенгендей әлде болса өзіне-өзі.</w:t>
        <w:br/>
        <w:t>Қалжыңын, келекесін қозғай айтты,</w:t>
        <w:br/>
        <w:t>Жанына жақпаған соң қыздың сөзі.</w:t>
        <w:br/>
        <w:t>-- «Еркежан анаң қандай, атаң қандай,</w:t>
        <w:br/>
        <w:t>Менсінбей мендей жанды мақтанғандай.</w:t>
        <w:br/>
        <w:t>Өзіңе мән мен жайдың бәрі мәлім,</w:t>
        <w:br/>
        <w:t>Әзіл жоқ атасызға ақтарғандай.</w:t>
        <w:br/>
        <w:t>Өз басың асыл болып кімнен асты,</w:t>
        <w:br/>
        <w:t>Байқасам қасиетіңді қарға алғандай,</w:t>
        <w:br/>
        <w:t>Адам жоқ аймағында мен білмейтін,</w:t>
        <w:br/>
        <w:t>Па, сабаз, жігіт қой деп таң қалғандай».</w:t>
        <w:br/>
        <w:t>Ду күлді бозбалалар қошеметтеп,</w:t>
        <w:br/>
        <w:t>Қусанға келген емсс әйел беттеп,</w:t>
        <w:br/>
        <w:t>264</w:t>
        <w:br/>
        <w:t>Атасы көп, өзі бай, жапды-жақты -</w:t>
        <w:br/>
        <w:t>Ықтыярсыз Қусап ғой ол сондықтан.</w:t>
        <w:br/>
        <w:t>Тау бөктерін мал қаптап кешке таман,</w:t>
        <w:br/>
        <w:t>Ел маңында қой, қозы азан-қазан,</w:t>
        <w:br/>
        <w:t>Торы алалы жылқылар төскейді алып,</w:t>
        <w:br/>
        <w:t>Өзен жаққа ой тартып қулады арман.</w:t>
        <w:br/>
        <w:t>Ауылдан шет, жеке отыр үш-төрт ақ үй,</w:t>
        <w:br/>
        <w:t>Журт үймелеп жыйылған берісіп сый,</w:t>
        <w:br/>
        <w:t>От маздатып алдында қазан асып,</w:t>
        <w:br/>
        <w:t>Өз салтымен боп жатыр о да бір күй.</w:t>
        <w:br/>
        <w:t>Үй сыртына тартылған екі-үш керме,</w:t>
        <w:br/>
        <w:t>Самсаған ат байлаулы кермелерде,</w:t>
        <w:br/>
        <w:t>Ауыл жасы бәрі де асығуда,</w:t>
        <w:br/>
        <w:t>Шаруа жайлап қызыққа тез кіруге,</w:t>
        <w:br/>
        <w:t>Қусан өскен ортада ақ боз сарай,</w:t>
        <w:br/>
        <w:t>Үймелеген көп халық соған қарай.</w:t>
        <w:br/>
        <w:t>Кердеш басып кербезсіп Қусан өзі,</w:t>
        <w:br/>
        <w:t>Басқарып тур барлығын қате қылмай,</w:t>
        <w:br/>
        <w:t>Тарбақ танау ашылып кеткен көкке,</w:t>
        <w:br/>
        <w:t>«Тәнрі» болып көрінед сонша көпке.</w:t>
        <w:br/>
        <w:t>Ағасының әйелі бала тауып,</w:t>
        <w:br/>
        <w:t>Сондықтан хабар айтқан төңірекке.</w:t>
      </w:r>
    </w:p>
    <w:p>
      <w:r>
        <w:t>Бозбалалар бірдей боп бөлек отыр,</w:t>
        <w:br/>
        <w:t>Тіккен үйле қыз бенен келіншекке,</w:t>
        <w:br/>
        <w:t>Төрт үй толған қалпымен қыз, бозбала,</w:t>
        <w:br/>
        <w:t>Қусап тойы болған соң кем түспек пе.</w:t>
        <w:br/>
        <w:t>Ән мен күйдің қойғандай кілтін ашып,</w:t>
        <w:br/>
        <w:t>Шырқалған ән кеткендей таудан асып,</w:t>
        <w:br/>
        <w:t>Шиін алып іргені ашып койып,</w:t>
        <w:br/>
        <w:t>Жатты жастар касылып әнге басып,</w:t>
        <w:br/>
        <w:t>Бір-екі салт қылт етті ай астынан,</w:t>
        <w:br/>
        <w:t>Анлығандай қарады жастар соған.</w:t>
        <w:br/>
        <w:t>261</w:t>
        <w:br/>
        <w:t>Тобырдың барлық жасы думан курып,</w:t>
        <w:br/>
        <w:t>ЖОлтырды Жоламанмен бөлек үйде.</w:t>
        <w:br/>
        <w:t>Не қызық, ең әуелі жастық қызық,</w:t>
        <w:br/>
        <w:t>Жастыкта кумарланған ғашық қызық.</w:t>
        <w:br/>
        <w:t>“Серттссіп бір-біріне жан қыюға,</w:t>
        <w:br/>
        <w:t>Өміріне өзгермейтіп достық қызық.</w:t>
        <w:br/>
        <w:t>Жалғыз-ақ ол заманда кім биледі,</w:t>
        <w:br/>
        <w:t>Хан мен бек, мырза, шора, сум биледі.</w:t>
        <w:br/>
        <w:t>Жазықсыз жара салып қарашыга,</w:t>
        <w:br/>
        <w:t>Қор етіп тоз-тоз қылып сан иледі.</w:t>
        <w:br/>
        <w:t>Қаумалап батырды алдап жауга салып,</w:t>
        <w:br/>
        <w:t>Бос мақтап қарашыдан бөліп алып,</w:t>
        <w:br/>
        <w:t>Ала ғып қарашының өз арасын,</w:t>
        <w:br/>
        <w:t>Бектері екі топтың параны алып.</w:t>
        <w:br/>
        <w:t>Олжа үшін қурбан қылып мүдделерін,</w:t>
        <w:br/>
        <w:t>“Толтырып арам қулқын көмейлерін,</w:t>
        <w:br/>
        <w:t>Билері әр рудың ауыз жалан,</w:t>
        <w:br/>
        <w:t>Қолшоқпар қылған қулар кедейлерін.</w:t>
        <w:br/>
        <w:t>Біреуі сол сумдардың Қусан зәлім,</w:t>
        <w:br/>
        <w:t>“Талайға жауыздығы болған мәлім,</w:t>
        <w:br/>
        <w:t>Қулданып қарашыны езіп-жаншып,</w:t>
        <w:br/>
        <w:t>Жетед деп аз атаға қайтсе де әлім.</w:t>
        <w:br/>
        <w:t>бол Қусан таяқ жеді Балағаздан,</w:t>
        <w:br/>
        <w:t>Намысын жібермейтін өнерпаздан.</w:t>
        <w:br/>
        <w:t>Балағаз жетім бала бол жүргенде,</w:t>
        <w:br/>
        <w:t>Дәндеген қарашыдан атасы аздан,</w:t>
        <w:br/>
        <w:t>Отырды ертең Қусан сең Урғандай,</w:t>
        <w:br/>
        <w:t>Таяқтан сумның басы қаңғырғандай.</w:t>
        <w:br/>
        <w:t>«Қап бәлем! Туқымыңды қуртармын» ден,</w:t>
        <w:br/>
        <w:t>Жемтіктес күшіктерін шақырғандай.</w:t>
        <w:br/>
        <w:t>Бар еді Шақат дейтін айдап салы,</w:t>
        <w:br/>
        <w:t>Келетін қу өсекке оның әлі,</w:t>
        <w:br/>
        <w:t>269</w:t>
      </w:r>
    </w:p>
    <w:p>
      <w:r>
        <w:t>- «Жасың үлкен, жаның дос,</w:t>
        <w:br/>
        <w:t>Қулағың сал Жоқстай.</w:t>
        <w:br/>
        <w:t>Бар үміттен қалып бос,</w:t>
        <w:br/>
        <w:t>Не күн көрдік кзкетай</w:t>
        <w:br/>
        <w:t>Өзегім оттай өртеніп,</w:t>
        <w:br/>
        <w:t>Жаным күйіп барады,</w:t>
        <w:br/>
        <w:t>Қутқармасам Еркешті,</w:t>
        <w:br/>
        <w:t>Намысқа тиіп барады.</w:t>
        <w:br/>
        <w:t>Жөкетай біз кім едік:</w:t>
        <w:br/>
        <w:t>Наймандағы қул едік,</w:t>
        <w:br/>
        <w:t>Қамбардан қалған тобыр боп</w:t>
        <w:br/>
        <w:t>Буратана жүр едік.</w:t>
        <w:br/>
        <w:t>Тоқсан үйлі тобырдан,</w:t>
        <w:br/>
        <w:t>Азғанамыз деп едік.</w:t>
        <w:br/>
        <w:t>Арқа етіміз арша бон,</w:t>
        <w:br/>
        <w:t>Борбай еті борша боп,</w:t>
        <w:br/>
        <w:t>Айтқанын істеп байлардың,</w:t>
        <w:br/>
        <w:t>Әйтеуір өлмей жүр едік.</w:t>
        <w:br/>
        <w:t>Қүштілер жеңді, зарлатты,</w:t>
        <w:br/>
        <w:t>Қанды жасты парлатты,</w:t>
        <w:br/>
        <w:t>Қурбан болып аз ауыл,</w:t>
        <w:br/>
        <w:t>Тас тастады қУлатты.</w:t>
        <w:br/>
        <w:t>Әйеліміз күң болды,</w:t>
        <w:br/>
        <w:t>Ерлеріміз қул болды,</w:t>
        <w:br/>
        <w:t>Бул не деген күн болды,</w:t>
        <w:br/>
        <w:t>Жазықсыз шауып жылатты</w:t>
        <w:br/>
        <w:t>Бала қалды анасыз,</w:t>
        <w:br/>
        <w:t>Ана қалды баласыз,</w:t>
        <w:br/>
        <w:t>Залым Қусан шулатты.</w:t>
        <w:br/>
        <w:t>Қандай дауа етейік,</w:t>
        <w:br/>
        <w:t>Осы бетпен кетейік,</w:t>
        <w:br/>
        <w:t>Жау артынан жетейік,</w:t>
        <w:br/>
        <w:t>Зығырданды қайнатты.</w:t>
        <w:br/>
        <w:t>Жалғыз да босам қуамын.</w:t>
        <w:br/>
        <w:t>Қанды қанмен жуамын,</w:t>
        <w:br/>
        <w:t>Ажалға белді буамын,</w:t>
        <w:br/>
        <w:t>Әйтеуір өлдік, сорлатты».</w:t>
        <w:br/>
        <w:t>Балағаз осыны айтты отша қаулай</w:t>
        <w:br/>
        <w:t>Басына қайғы түсіп асқар таудай</w:t>
        <w:br/>
        <w:t>482</w:t>
        <w:br/>
        <w:t>Қатарласып сөйлесіп Балағазы,</w:t>
        <w:br/>
        <w:t>Сол қолына оттай боп тиді білек,</w:t>
        <w:br/>
        <w:t>Астында Еркежанйыпц торы жорға,</w:t>
        <w:br/>
        <w:t>Сызылдырық келеді тура ауылға.</w:t>
        <w:br/>
        <w:t>Қыйғаш жол екі ауылдың ортасында,</w:t>
        <w:br/>
        <w:t>Қыйыспай біраз турды айрылуға.</w:t>
        <w:br/>
        <w:t>Қырмызы айтты жүріңдер біздің елге,</w:t>
        <w:br/>
        <w:t>Жақын кой, өздеріңіз көрген жерде,</w:t>
      </w:r>
    </w:p>
    <w:p>
      <w:r>
        <w:t>Қанақ боп, ойнап-күліп кетішіздер,</w:t>
        <w:br/>
        <w:t>Үлкенде бөтең кім бар пәлен дерге.</w:t>
        <w:br/>
        <w:t>Өзіміз емін-еркін дулатайық,</w:t>
        <w:br/>
        <w:t>Сыйымыз анау болды барған жерде-</w:t>
        <w:br/>
        <w:t>Үлкендер уялтқанда айып алар,</w:t>
        <w:br/>
        <w:t>Күйеуге салмақ түспес онан өзге.</w:t>
        <w:br/>
        <w:t>Аулына алып жүрді екеуін де,</w:t>
        <w:br/>
        <w:t>Жеңгелері екі жастың тілеуінде,</w:t>
        <w:br/>
        <w:t>Үйіне Қырмызының келіп түсті,</w:t>
        <w:br/>
        <w:t>Еркежан ат байлады өз үйіне,</w:t>
        <w:br/>
        <w:t>МЛәззатпен екі қумар, ойнап-күлді,</w:t>
        <w:br/>
        <w:t>Жігіті отанының курмет қылды,</w:t>
        <w:br/>
        <w:t>Қубылай бастан-аяқ ертең күндіз,</w:t>
        <w:br/>
        <w:t>Құусанның уақыйғасын естіп білді.</w:t>
        <w:br/>
        <w:t>Қусаннан бір есептен қауыптенді,</w:t>
        <w:br/>
        <w:t>Орнатып жүре ме, деп қара күнді</w:t>
        <w:br/>
        <w:t>Сүйініп екінші оймен Балағазға,</w:t>
        <w:br/>
        <w:t>Істеген қайратына кәңілденді.</w:t>
        <w:br/>
        <w:t>«Қарағым, маңдайымның жулдызы» деп,-</w:t>
        <w:br/>
        <w:t>Сергіді шаттанған соң көңіл өрлеп,</w:t>
        <w:br/>
        <w:t>Тапсырып әйеліне, күтіңдер деп,</w:t>
        <w:br/>
        <w:t>Аттанып, малға кетті өзі-ақ жөндеп.</w:t>
        <w:br/>
        <w:t>Еркежан Балағазбен отау үйде,</w:t>
        <w:br/>
        <w:t>Умытып басқа өмірді қызық күйде.</w:t>
        <w:br/>
        <w:t>268</w:t>
        <w:br/>
        <w:t>«Қара нар, қалы кілем, тоғыз қысрақ,</w:t>
        <w:br/>
        <w:t>Төлеуі ер қунының осындай-ақ.</w:t>
        <w:br/>
        <w:t>Бересіц бес күң, бес қул буған қосып,</w:t>
        <w:br/>
        <w:t>Ал Қусан өз сөзіңнен қайтпа бірак».</w:t>
        <w:br/>
        <w:t>Қыяға осылай деп салды Қаәпін,</w:t>
        <w:br/>
        <w:t>Ақырында сураганып алды Кәпін.</w:t>
        <w:br/>
        <w:t>Оңаша сыр сырласып сумрайлар,</w:t>
        <w:br/>
        <w:t>Аузынан бал жаласты Қусан, Қәпін.</w:t>
        <w:br/>
        <w:t>Балағаз, Қубылайларға хабар етті:</w:t>
        <w:br/>
        <w:t>-- Қәнін бек жер қайысқан қолмен кепті.</w:t>
        <w:br/>
        <w:t>Журт болып қун төлеуге бітім қылдық,</w:t>
        <w:br/>
        <w:t>Жүз түйе, үш күң, үш қул сол себепті,</w:t>
        <w:br/>
        <w:t>Бул ғана үлестіру аздап бөлген,</w:t>
        <w:br/>
        <w:t>Бірнеше онан Да көп бізге келген.</w:t>
        <w:br/>
        <w:t>Қүшіміз соғысқанмен жете алмайды,</w:t>
        <w:br/>
        <w:t>Дурыс па қырғын тауып бекер өлген.</w:t>
        <w:br/>
        <w:t>Тобыр айтты: «Қүң мен қул берс алмаймыз,</w:t>
        <w:br/>
        <w:t>Қусайның зорлығына көне алмаймыз.</w:t>
        <w:br/>
        <w:t>Ауқымы барлығының осы болса,</w:t>
        <w:br/>
        <w:t>Бәрібір дурыс шешті дей алмаймыз,</w:t>
      </w:r>
    </w:p>
    <w:p>
      <w:r>
        <w:t>Кімде бар, күң менен қул аталы да,</w:t>
        <w:br/>
        <w:t>Байда бар, бай мал берсе сатады да.</w:t>
        <w:br/>
        <w:t>Жаудан түскен олжаны кім бөліссе,</w:t>
        <w:br/>
        <w:t>Шысынды солар өзі тартады да».</w:t>
        <w:br/>
        <w:t>Сол сөзді ап, барған кісі қайтып келді,</w:t>
        <w:br/>
        <w:t>Жауабын қарашының айтып келді.</w:t>
        <w:br/>
        <w:t>Қусанның қулығымен хабаршы адам,</w:t>
        <w:br/>
        <w:t>Екі елді шағыстырып берді желді,</w:t>
        <w:br/>
        <w:t>Қусан айтты елінің адамына:</w:t>
        <w:br/>
        <w:t>-- «Жалынбайық тобырдың жаманына,</w:t>
        <w:br/>
        <w:t>Сергелдеңге серпілмей жатқанын көр,</w:t>
        <w:br/>
        <w:t>Билігімді баспаққа табанына.</w:t>
        <w:br/>
        <w:t>ІМ.-ПІ Байзакан 973</w:t>
        <w:br/>
        <w:t>Қысық көз, жылмаң қара кіріп келді,</w:t>
        <w:br/>
        <w:t>Берген соң Қусан әмір бар ма халі.</w:t>
        <w:br/>
        <w:t>Отырып төсегінде Қусан жайлап:</w:t>
        <w:br/>
        <w:t>-- «Ал Шақат, қандай жайды турсын ойлап.</w:t>
        <w:br/>
        <w:t>Қутырып қарашыдан пысық туып,</w:t>
        <w:br/>
        <w:t>Жеңе ме өстіп бізді қолды байлап,</w:t>
        <w:br/>
        <w:t>Бір жерге аттанасын күні бүгін,</w:t>
        <w:br/>
        <w:t>Алып кел торыаланы ертте сайлап.</w:t>
        <w:br/>
        <w:t>Хабар бер, Қаәпін, Қәбік екеуіне,</w:t>
        <w:br/>
        <w:t>Қарашы мал төлесін соры қайнап.</w:t>
        <w:br/>
        <w:t>Қүң қылып Еркежанды, Балағаз қул,</w:t>
        <w:br/>
        <w:t>Екінші- қарашыдан қырқылсын тіл,</w:t>
        <w:br/>
        <w:t>Қәпіндер қол кәбейтсін қарасын қып,</w:t>
        <w:br/>
        <w:t>Түсіндір барлығын да осыны біл».</w:t>
        <w:br/>
        <w:t>Аттанып кешке қарай Шақат кетті,</w:t>
        <w:br/>
        <w:t>Қасына жалғыз ғана жігіт ертті.</w:t>
        <w:br/>
        <w:t>Жасарын қандай бүлік кім біледі.</w:t>
        <w:br/>
        <w:t>Үш күнде Уранқайға барып жетті.</w:t>
        <w:br/>
        <w:t>ТУ</w:t>
        <w:br/>
        <w:t>Алтайдың аясында мекен еткен,</w:t>
        <w:br/>
        <w:t>Уранкай дейтін қалмақ елі көптен.</w:t>
        <w:br/>
        <w:t>Ішінде қожалары Қапін, Қәбік</w:t>
        <w:br/>
        <w:t>Алдаумен қожа болып әмір еткен.</w:t>
        <w:br/>
        <w:t>Түсінді Қәпін, Қәбік намыстанып,</w:t>
        <w:br/>
        <w:t>Шақаттан ҚуУсан айтқан хабарды алып.</w:t>
        <w:br/>
        <w:t>Табайық журт білмесін тосын олжа,</w:t>
        <w:br/>
        <w:t>Қайғыға бастас Қусан отыр қалып.</w:t>
        <w:br/>
        <w:t>Ту алып, қолды жыйып Қәпін, Қәбік,</w:t>
        <w:br/>
        <w:t>Жүруге әмір қылды дайындалып.</w:t>
        <w:br/>
        <w:t>Қарашы кімнен өлсе содан! өлсін,</w:t>
        <w:br/>
        <w:t>Барайық қолды біз де ертіп алып.</w:t>
        <w:br/>
        <w:t>970</w:t>
      </w:r>
    </w:p>
    <w:p>
      <w:r>
        <w:t>Осылай Қусан залым ақыл берді,</w:t>
        <w:br/>
        <w:t>Он жігітпен соңынан Қ9сан да ерді,</w:t>
        <w:br/>
        <w:t>Байлығымен барлығын сатып алып,</w:t>
        <w:br/>
        <w:t>Тапты усан кек алар кезең жерді.</w:t>
        <w:br/>
        <w:t>Қусан сөйлеп айтқан соң желлей есіп</w:t>
        <w:br/>
        <w:t>Қәлін, Қәбік аттанды макул десіп,</w:t>
        <w:br/>
        <w:t>Оң жігітпен сонынан Құсан да ерді,</w:t>
        <w:br/>
        <w:t>Дауылдасып барлығы ейелесіп.</w:t>
        <w:br/>
        <w:t>Шарпыдай булт бетіне шіркеу салып.</w:t>
        <w:br/>
        <w:t>Сырғыйды күн аспанды бетіне алып,</w:t>
        <w:br/>
        <w:t>Әлсіреп тынығайын дегендей-ақ,</w:t>
        <w:br/>
        <w:t>Маужырап барлық әлем турды талып</w:t>
        <w:br/>
        <w:t>Жер сонда күлте киген күнікейдей,</w:t>
        <w:br/>
        <w:t>Құлпырып шаттықта түр күніркемей.</w:t>
        <w:br/>
        <w:t>Қөкорай жҘпар атып исі аңқыған.</w:t>
        <w:br/>
        <w:t>Жанбырдан жасыл төккеп жас сілбідей</w:t>
        <w:br/>
        <w:t>Боз торғай ән шырқасып күйге басып,</w:t>
        <w:br/>
        <w:t>Шыбын-шіркей, соналап ызынласып,</w:t>
        <w:br/>
        <w:t>Ақты, көкті, жасылды қызғалдакпен.</w:t>
        <w:br/>
        <w:t>Салтанатын санап тур сай жарасып,</w:t>
        <w:br/>
        <w:t>Барлығына осының көзін салмай,</w:t>
        <w:br/>
        <w:t>Жалт-жалт қарап тау жаққа қөз айырмай</w:t>
        <w:br/>
        <w:t>Ай далада ағылып біреу келед,</w:t>
        <w:br/>
        <w:t>Жаудан қашқан адамдай есі қалмай.</w:t>
        <w:br/>
        <w:t>Қула дөнен астында ырс-ырс етіп,</w:t>
        <w:br/>
        <w:t>Тыйтық қурып, болдырып, тыныс бітіп</w:t>
        <w:br/>
        <w:t>Екі санға иесі кезек урып,</w:t>
        <w:br/>
        <w:t>Шауып келед сонда да сүменңдетіп,</w:t>
        <w:br/>
        <w:t>Белгісіз-ау, кім екен дәл осы адам,</w:t>
        <w:br/>
        <w:t>Едірейген екі көз от боп жанған,</w:t>
        <w:br/>
        <w:t>Қудастың жазығынан бойлап өтіп,</w:t>
        <w:br/>
        <w:t>Түбекпен Төртқудыққка қулады арман.</w:t>
        <w:br/>
        <w:t>Жынды ма, ай далада жалғыз шапқан,</w:t>
        <w:br/>
        <w:t>Қуанған қуатты ма келе жатқан.</w:t>
        <w:br/>
        <w:t>275</w:t>
        <w:br/>
        <w:t>Қара Ертіс, Кендірлікті басып өтті,</w:t>
        <w:br/>
        <w:t>Сай-сайдың саласымен түн жамылып,</w:t>
        <w:br/>
        <w:t>Шеткі тау Манраққа келіп жетті,</w:t>
        <w:br/>
        <w:t>Сауыр мен Қөкшоқыдан асып өтті.</w:t>
        <w:br/>
        <w:t>Қалғыды қараңғы түп жерді басып,</w:t>
        <w:br/>
        <w:t>Жел ғана бет сүйеді сыбырласып.</w:t>
        <w:br/>
        <w:t>Қараңғы тау койнында пысқырған ат,</w:t>
        <w:br/>
        <w:t>Қүтуші ақырын сөйлеп қыбырласып,</w:t>
      </w:r>
    </w:p>
    <w:p>
      <w:r>
        <w:t>Қарауыл төрт жағынан түгел қойып,</w:t>
        <w:br/>
        <w:t>Қалың қол, ат түйіскен қатарласып,</w:t>
        <w:br/>
        <w:t>Мосыда кылдыбақыр терең сайда</w:t>
        <w:br/>
        <w:t>Қозының, қулын менен етін асып.</w:t>
        <w:br/>
        <w:t>Солардың оты ғана түннің көзі,</w:t>
        <w:br/>
        <w:t>Алысқа естілмейді көптің сөзі,</w:t>
        <w:br/>
        <w:t>Қамаған қалың таудың ортасында</w:t>
        <w:br/>
        <w:t>Белгісіз басқаларға жаудың ізі.</w:t>
        <w:br/>
        <w:t>Жутылып қалың бултқа жулдыз тынды,</w:t>
        <w:br/>
        <w:t>Сүңгіді қараңғыға айтпай шынды,</w:t>
        <w:br/>
        <w:t>Ай алтын, ала бажақ перде жауып,</w:t>
        <w:br/>
        <w:t>Барады бетіне алып биік шыңды.</w:t>
        <w:br/>
        <w:t>Қалтыйған күзетші тур таудан басқа,</w:t>
        <w:br/>
        <w:t>Қалғыған қара түн тур жаудан басқа.</w:t>
        <w:br/>
        <w:t>Шатырда қалың қолдың ортасында,</w:t>
        <w:br/>
        <w:t>Сөйлесті Қәпін, Қәбік етіп бопса.</w:t>
        <w:br/>
        <w:t>Кәпін айтты: -- «Қусанмен шабыспайық,.</w:t>
        <w:br/>
        <w:t>Онан да жөнін тауып табысайық.</w:t>
        <w:br/>
        <w:t>Көрсетіп қалың қолды аулына,</w:t>
        <w:br/>
        <w:t>Айтысқа елші салып шығысайық».</w:t>
        <w:br/>
        <w:t>Қулық ед қолды алдаған Қәпін сөзі,</w:t>
        <w:br/>
        <w:t>Соғыстың болмайтынын біледі өзі.</w:t>
        <w:br/>
        <w:t>Әдейі кісі салған Қусан сУмрай,</w:t>
        <w:br/>
        <w:t>Сөз айтпай қун алуға жетед көзі,</w:t>
        <w:br/>
        <w:t>971</w:t>
        <w:br/>
        <w:t>Қуны жоқ алдақашан алатуғын,</w:t>
        <w:br/>
        <w:t>Қур жала пәдлелері жабатуғын.</w:t>
        <w:br/>
        <w:t>Ертеде Ураңқайдан екі жігіт,</w:t>
        <w:br/>
        <w:t>Өліпті деген өсек болатуғын.</w:t>
        <w:br/>
        <w:t>Қолданып сол өсекті қуп сурамақ,</w:t>
        <w:br/>
        <w:t>Қусанның көмегімен шын сурамақ.</w:t>
        <w:br/>
        <w:t>Өлтірген қарашың доп найманды алдап,</w:t>
        <w:br/>
        <w:t>Өзінше болды булар әдіс қурмақ,</w:t>
        <w:br/>
        <w:t>Қулдар кім, қарашылар ертіп алган,</w:t>
        <w:br/>
        <w:t>Хан мен бек еркің алып айдап салған.</w:t>
        <w:br/>
        <w:t>Римнің қулды қулмен соғыстырып,</w:t>
        <w:br/>
        <w:t>Салтындай қурбандықты сауық қылған.</w:t>
        <w:br/>
        <w:t>Бектердің есінде ме күңрсеткені,</w:t>
        <w:br/>
        <w:t>Жас бала, кәрі апаны еңреткені,</w:t>
        <w:br/>
        <w:t>Қул-қутан, кедей, жарлы садаға деп,</w:t>
        <w:br/>
        <w:t>Хандардың қан жамылып күйреткені.</w:t>
        <w:br/>
        <w:t>Буйырды ертең Қәпін елші кетті,</w:t>
        <w:br/>
        <w:t>Қусанның ауылына келіп жетті,</w:t>
        <w:br/>
        <w:t>Қурсанған көк темірмен он қалмақты</w:t>
        <w:br/>
        <w:t>Көргенде ауылдың да есі кетті.</w:t>
        <w:br/>
        <w:t>Найзаға ақ ту байлап алыс турып,</w:t>
      </w:r>
    </w:p>
    <w:p>
      <w:r>
        <w:t>Елшілер Қусан жақтан хабар күтті,</w:t>
        <w:br/>
        <w:t>Белгісін елшіліктің таныған соң,</w:t>
        <w:br/>
        <w:t>Келсін деп Қусан мырза хабар етті.</w:t>
        <w:br/>
        <w:t>Үй тігіп, көк майсаға, қойын сойып,</w:t>
        <w:br/>
        <w:t>Қүтуші алты-жеті жігіт қойып,</w:t>
        <w:br/>
        <w:t>Маңайға ат шаптырып Қусан әлек,</w:t>
        <w:br/>
        <w:t>Елшілер ерігуде етке тойып,</w:t>
        <w:br/>
        <w:t>Жыйылды екі күнде ҚУсан журты,</w:t>
        <w:br/>
        <w:t>Хабар ап шапқыншыдан іші-сырты.</w:t>
        <w:br/>
        <w:t>Сөйлесіп Қәпіндермен үш күн, үш түн,</w:t>
        <w:br/>
        <w:t>ҚҰсанға төмендегі қойған серті:</w:t>
        <w:br/>
        <w:t>272</w:t>
        <w:br/>
        <w:t>Қубылай жан аямай соғыс қылды,</w:t>
        <w:br/>
        <w:t>Еркешті устауға алып қамаганда.</w:t>
        <w:br/>
        <w:t>Қалың жаудын ішінде ер Қубылай,</w:t>
        <w:br/>
        <w:t>Қеспелтек денесіне күші де &lt;4й.</w:t>
        <w:br/>
        <w:t>Сақал, муртын шаң басын, кәзі жайнап,</w:t>
        <w:br/>
        <w:t>Салысты Қәбіктермен жан аямай.</w:t>
        <w:br/>
        <w:t>Аққудай аппақ жүзді Еркежанын,</w:t>
        <w:br/>
        <w:t>Қорқаудың қорлығына жібере алмай,</w:t>
        <w:br/>
        <w:t>Таза жүрек, шын сүйген кулынтайын,</w:t>
        <w:br/>
        <w:t>Шырылдаған даусына шыдай алмай.</w:t>
        <w:br/>
        <w:t>Сермей шаншып Құбылай кек найзасын</w:t>
        <w:br/>
        <w:t>Қетеді кейде жарып жау арасын.</w:t>
        <w:br/>
        <w:t>Жалғыз өзі Қубылай көпке турды,</w:t>
        <w:br/>
        <w:t>Жаудан алып қалам деп жан баласын</w:t>
        <w:br/>
        <w:t>Устады Еркежанды Қәбік барып,</w:t>
        <w:br/>
        <w:t>Қәпін де бірге устады қосарланып.</w:t>
        <w:br/>
        <w:t>Бірін-бірі уға алмай, аңырысып,</w:t>
        <w:br/>
        <w:t>Еркежанға таласты ортаға алып.</w:t>
        <w:br/>
        <w:t>Қубылай әлі Урыста жанталасып,</w:t>
        <w:br/>
        <w:t>Өзгелері жеңіліп калды жасып.</w:t>
        <w:br/>
        <w:t>Қайрат қылып Қубылай қоймаған сон</w:t>
        <w:br/>
        <w:t>Қәпін келіп желкеден қалды басып.</w:t>
        <w:br/>
        <w:t>Желкесінен тиген оқ тесіп өтіп,</w:t>
        <w:br/>
        <w:t>Жығылды ат мойнынан ілгері асып.</w:t>
        <w:br/>
        <w:t>«Қулыным Еркежаным, Балағаз» деп,</w:t>
        <w:br/>
        <w:t>Етбеттеп аққан қанын қалды басып</w:t>
        <w:br/>
        <w:t>Жаулықтың аяуы жок, істеді істі,</w:t>
        <w:br/>
        <w:t>Қөп сарлы тутқын болып қолға түсті</w:t>
        <w:br/>
        <w:t>Қубылай соңғы үнімен шақырғанда,</w:t>
        <w:br/>
        <w:t>Еркежан жулқып босап барып кушты</w:t>
        <w:br/>
        <w:t>Кенеттен баласы үшін ер оққа Ушты.</w:t>
        <w:br/>
        <w:t>Озбырдың қыянаты калай күшті.</w:t>
      </w:r>
    </w:p>
    <w:p>
      <w:r>
        <w:t>279</w:t>
        <w:br/>
        <w:t>От шашып, аспанда ойнап, булт айдасып,</w:t>
        <w:br/>
        <w:t>Нажағай сәуле атқызып жарқ-журқ етті.</w:t>
        <w:br/>
        <w:t>Балагаз бсн Жоламан топты жарған,</w:t>
        <w:br/>
        <w:t>Үзеңгіні таралғымен шешіп алган,</w:t>
        <w:br/>
        <w:t>Бір урғанда сілейтті кім болса да,</w:t>
        <w:br/>
        <w:t>Айкасқаннан кім болсын аман қалған.</w:t>
        <w:br/>
        <w:t>Еркежандар анадай бір сайда тур,</w:t>
        <w:br/>
        <w:t>Қауып күшті, жалғыздық жүректе кір...</w:t>
        <w:br/>
        <w:t>Балағазым қайтер деп, үрей кетіп,</w:t>
        <w:br/>
        <w:t>Жас жүрек жалын серпіп, қорқуда тұр.</w:t>
        <w:br/>
        <w:t>Қайтеміп Балағазды урып жықса,</w:t>
        <w:br/>
        <w:t>Қор қылып намысымды жерге тықса.</w:t>
        <w:br/>
        <w:t>Жарқ етіп үміт шіркін келген кезде,</w:t>
        <w:br/>
        <w:t>Дариға! Қаһарлы ер жеңіп шықса,</w:t>
        <w:br/>
        <w:t>Осы ойлар Еркежанды әлсіретті,</w:t>
        <w:br/>
        <w:t>Бір де шат, бір де қайғы күйін шертті.</w:t>
        <w:br/>
        <w:t>Жарқ еткен нажағайдың жарығымен,</w:t>
        <w:br/>
        <w:t>Көзіне Балағазы түсін кетті.</w:t>
        <w:br/>
        <w:t>Ойнатып қаракөкті ортада жүр,</w:t>
        <w:br/>
        <w:t>Еркежан демін санап хабар күтті,</w:t>
        <w:br/>
        <w:t>Тасыр-тусыр, тасталқан, айгай-уйгай,</w:t>
        <w:br/>
        <w:t>Еркеште қауып кетіп, сенім жетті.</w:t>
        <w:br/>
        <w:t>Булт жадырап, ай шығып жулдыз күлді,</w:t>
        <w:br/>
        <w:t>Тау тартып қараңғыны мойнына ілді.</w:t>
        <w:br/>
        <w:t>Балағаз бен Жоламан жулдызша ағын,</w:t>
        <w:br/>
        <w:t>Еркештердің қасына жетіп келді.</w:t>
        <w:br/>
        <w:t>Жоламан әмір берді жүріндер” деп,</w:t>
        <w:br/>
        <w:t>Бәрі қайтып жөнелді салып дүрмек.</w:t>
        <w:br/>
        <w:t>Балағаз Еркежанға қатарласып:</w:t>
        <w:br/>
        <w:t>-- Қуат беріп, жеңгізді сіздің тілек...</w:t>
        <w:br/>
        <w:t>Сөз таба алмай күрмеліп сүйінгеннен,</w:t>
        <w:br/>
        <w:t>Не қыларын білмеді сүйген жүрек,</w:t>
        <w:br/>
        <w:t>267</w:t>
        <w:br/>
        <w:t>Оқ тиген қайғыменен бишара ма,</w:t>
        <w:br/>
        <w:t>Жазықсыз жанып-күйіп жаза тартқан.</w:t>
        <w:br/>
        <w:t>Қусаннық қолындағы түйешісі,</w:t>
        <w:br/>
        <w:t>Неше жыл қулдықпенеп малын баққан.</w:t>
        <w:br/>
        <w:t>Құртпағын Қубылайды естіген соң,</w:t>
        <w:br/>
        <w:t>Хабар:а жасырынып келе жатқан.</w:t>
        <w:br/>
        <w:t>Қәпін мең аттанғанда Қусан обыр,</w:t>
        <w:br/>
        <w:t>Малшылар ақылдасты ылғый шобыр.</w:t>
      </w:r>
    </w:p>
    <w:p>
      <w:r>
        <w:t>Түйешіні жіберді Қубылайға,</w:t>
        <w:br/>
        <w:t>Шыдасын ба булар да сондай тобыр.</w:t>
        <w:br/>
        <w:t>Сол еді бағанағы жалғыз шлпқан,</w:t>
        <w:br/>
        <w:t>Сайды өрлеп белден асып аңыратқан.</w:t>
        <w:br/>
        <w:t>Жауларлан бурын барып жетейін деп,</w:t>
        <w:br/>
        <w:t>Асығып Қубылайға келе жатқан.</w:t>
        <w:br/>
        <w:t>Қозы каш жер Балағаз Қубылайдан,</w:t>
        <w:br/>
        <w:t>Әлі хабар алған жоқ мундай жайдан,</w:t>
        <w:br/>
        <w:t>Малға кісі жіберер деп жүретін,</w:t>
        <w:br/>
        <w:t>Жау болып шабатынын білсін қайдан.</w:t>
        <w:br/>
        <w:t>Түйеші өліп-талып келіп жетті,</w:t>
        <w:br/>
        <w:t>Қубылай хабар алып есі кетті.</w:t>
        <w:br/>
        <w:t>Шуласып кәрі-жасы бар тапқаны,</w:t>
        <w:br/>
        <w:t>Қөшуге Балағазға қойды бетті.</w:t>
        <w:br/>
        <w:t>Қамдансын, жау қаптады қурыдық деп,</w:t>
        <w:br/>
        <w:t>Алдынан Балағазға хабар етті.</w:t>
        <w:br/>
        <w:t>Жанталас жүгін артып қарашылар,</w:t>
        <w:br/>
        <w:t>Дем санап минут сайын жауын күтті.</w:t>
        <w:br/>
        <w:t>Байбалам кәрілері бос шошытып,</w:t>
        <w:br/>
        <w:t>Баланың, қатын-қалаш есі кетті.</w:t>
        <w:br/>
        <w:t>Кейбіреу үйін тастап жүгін алып,</w:t>
        <w:br/>
        <w:t>Тездетіп басқанікін әзірлетті.</w:t>
        <w:br/>
        <w:t>Малды айдап екі-үш кәрі белден асып,</w:t>
        <w:br/>
        <w:t>Соңынан көш те шықты жанталасып.</w:t>
        <w:br/>
        <w:t>276</w:t>
        <w:br/>
        <w:t>Жалынып сУураған соң бастықтардан.</w:t>
        <w:br/>
        <w:t>Босатты Қырмызыны сөзін қыймай</w:t>
        <w:br/>
        <w:t>Кобік, Қәпің таратты қолдың бәрің,</w:t>
        <w:br/>
        <w:t>ДЛемал, деп Еркежанға айтып барын</w:t>
        <w:br/>
        <w:t>жаурі кеткенде күзетте қалған жігіл.</w:t>
        <w:br/>
        <w:t>Ғыңдады Қырмызы мен Еркеш зарын</w:t>
        <w:br/>
        <w:t>--«Маңдайға арнады ма күндік қана.</w:t>
        <w:br/>
        <w:t>Бізді күн, ерлерді алды қулдығына</w:t>
        <w:br/>
        <w:t>Қайда екен Балағазы, тірі ме екен.</w:t>
        <w:br/>
        <w:t>Шынымен көрінбей ме муңдығына</w:t>
        <w:br/>
        <w:t>Алтмн күн, жарық аспан бізге кара,</w:t>
        <w:br/>
        <w:t>Жаязялмас шшыдын жанға түсті жара</w:t>
        <w:br/>
        <w:t>ыдық қарашының аз туқымы,</w:t>
        <w:br/>
        <w:t>ны ашып бай мен бағлан түспейлі ара</w:t>
        <w:br/>
        <w:t>бостандық қара басқа болды-ау арман.</w:t>
        <w:br/>
        <w:t>ілінлік қаңды торға Қусан курган.</w:t>
        <w:br/>
        <w:t>Билерлін қарашыға жапы ашымай,</w:t>
        <w:br/>
        <w:t>Құусанның коспасымен болдық қурбан</w:t>
        <w:br/>
        <w:t>Аялап асыраған қайран анам,</w:t>
      </w:r>
    </w:p>
    <w:p>
      <w:r>
        <w:t>Жап әкем, қулыным дейтін қайда панам.</w:t>
        <w:br/>
        <w:t>Зарланып, топырақ кушып арманда өлді,</w:t>
        <w:br/>
        <w:t>Тустасым, Уяласым інім, ағам».</w:t>
        <w:br/>
        <w:t>Еркежан осыны айтып сөйлей алмай,</w:t>
        <w:br/>
        <w:t>Қайғысы тастай басты, күш жыя алмай:</w:t>
        <w:br/>
        <w:t>Қушақтап Еркежанның жасын сүртіп,</w:t>
        <w:br/>
        <w:t>Қырмызы кайрат берді содан былай:</w:t>
        <w:br/>
        <w:t>-- «Жылама, кім бар дейсін өлмейтуғын;.</w:t>
        <w:br/>
        <w:t>Өлгендер жылағанмен келмейтуғын,</w:t>
        <w:br/>
        <w:t>Қара жер қушағына бір алған соң,</w:t>
        <w:br/>
        <w:t>Қайтсең де қайта әкеліп бермейтуғын.</w:t>
        <w:br/>
        <w:t>Қайраттан, күшіңді жый, ақылға кел,.</w:t>
        <w:br/>
        <w:t>Қөз жасы көмек емес, болса да сел.</w:t>
        <w:br/>
        <w:t>286</w:t>
        <w:br/>
        <w:t>қулжалы қоңыр таудың етегінен</w:t>
        <w:br/>
        <w:t>Қойнауға «Қоңыроба» жаңа жетті</w:t>
        <w:br/>
        <w:t>-- Осыдан аман өтсек кетер едік,</w:t>
        <w:br/>
        <w:t>Аулына Балагаздың жетер едік.</w:t>
        <w:br/>
        <w:t>Сақ отыр, ал жігіттер,-- деді Қубылай.</w:t>
        <w:br/>
        <w:t>-- Нақ осы жаудың жолы бір күтерліч</w:t>
        <w:br/>
        <w:t>Сөйткенше қыйку салған шу қайнады</w:t>
        <w:br/>
        <w:t>Айнала қалың кісі ду қайнады.</w:t>
        <w:br/>
        <w:t>Ажалдың күйін шерткен жау даусымен,</w:t>
        <w:br/>
        <w:t>Жаңғырығып тау сол әнді бірге ойнады</w:t>
        <w:br/>
        <w:t>Қалбағай садақ соғып сарт-сУрт етіп,</w:t>
        <w:br/>
        <w:t>Айбалта, қылыш, қанжар жарк-журк етіп.</w:t>
        <w:br/>
        <w:t>Қөк найза түсі суык, өлім тілеп,</w:t>
        <w:br/>
        <w:t>Шашағы шырмауыты желк-желк етіп.</w:t>
        <w:br/>
        <w:t>Қалың жау лап бергенде ту-талақай,</w:t>
        <w:br/>
        <w:t>Қубылай қарсы Умтылып салды айқай.</w:t>
        <w:br/>
        <w:t>Ат қоя жігіттер де карсы шауып,</w:t>
        <w:br/>
        <w:t>Басталды қанды соғыс содан былай.</w:t>
        <w:br/>
        <w:t>Бірі урып, бірі қағып, бірі түйреп,</w:t>
        <w:br/>
        <w:t>Аз жағы аттан түсіп жатыр күйреп.</w:t>
        <w:br/>
        <w:t>Күш кетті турыса алмай қарашыдан</w:t>
        <w:br/>
        <w:t>Теңдікті бара жатыр жау жақ билеп.</w:t>
        <w:br/>
        <w:t>Гау мен тас жаңғырығып көп айғайға,</w:t>
        <w:br/>
        <w:t>Узады соғыс қызып бірталайға,</w:t>
        <w:br/>
        <w:t>Жаралы тән, аққан қан жер бояды,</w:t>
        <w:br/>
        <w:t>Майданға кездескен сон жан аяй ма</w:t>
        <w:br/>
        <w:t>Жарқылдап қылыш, найза дулап қайнап,</w:t>
        <w:br/>
        <w:t>Талай қыршын боздақпен ажал ойнап.</w:t>
        <w:br/>
        <w:t>Қару беріп еркімен түскендерін,</w:t>
        <w:br/>
        <w:t>Түсе-түсе жүгіріп жатыр байлап</w:t>
        <w:br/>
        <w:t>Умтылды КҚәпін, Кәбік Еркежанға.</w:t>
      </w:r>
    </w:p>
    <w:p>
      <w:r>
        <w:t>Осы деп бір екеуі ымдағанда.</w:t>
        <w:br/>
        <w:t>278</w:t>
        <w:br/>
        <w:t>Сандалмалы өмірмен кешіп жүріп,</w:t>
        <w:br/>
        <w:t>Аз қалмақ Алтайды өрлей қоныс тапқан.</w:t>
        <w:br/>
        <w:t>Уранқай дейтін уру қалмақ тегі,</w:t>
        <w:br/>
        <w:t>Жайлайтын ақ жайлауды мырза, бегі</w:t>
        <w:br/>
        <w:t>Ар жағы айқасады Марқакөлге,</w:t>
        <w:br/>
        <w:t>Бекілген соныменен жердің шегі.</w:t>
        <w:br/>
        <w:t>Қөп қостың ортасында үш-төрт боз үй</w:t>
        <w:br/>
        <w:t>Ордасынып бәріне шерткендей күй.</w:t>
        <w:br/>
        <w:t>Жатады ол үйлерде Қәпін, Қәбік,</w:t>
        <w:br/>
        <w:t>Жылатып жарлы журтын талап ылғый.</w:t>
        <w:br/>
        <w:t>Жорықтан Қәнін, Кәбік аман келді,</w:t>
        <w:br/>
        <w:t>Қәбік батыр, Кәпін бек билейді елді.</w:t>
        <w:br/>
        <w:t>Есі қалмай қуанды бай мен бағлан,</w:t>
        <w:br/>
        <w:t>Олжаның бірталайын соған берді.</w:t>
        <w:br/>
        <w:t>Қүң боп келген бірталай әйелдерді,</w:t>
        <w:br/>
        <w:t>Атышулы бай, мырзаға бөліп берді.</w:t>
        <w:br/>
        <w:t>Қыянатпен семірген мес қарындар,</w:t>
        <w:br/>
        <w:t>Жапсырды саналы елге бітпес шерді.</w:t>
        <w:br/>
        <w:t>Күндіз бос, түпде байлап қол-аяғын,</w:t>
        <w:br/>
        <w:t>Андуменен устады еркектерді</w:t>
        <w:br/>
        <w:t>Талай боздақ жігіттер ылажы жоқ,</w:t>
        <w:br/>
        <w:t>Қөрмегенін өмірде сүйтіп көрді.</w:t>
        <w:br/>
        <w:t>Еркешті Қырмызымен жеке күтті,</w:t>
        <w:br/>
        <w:t>Қім білсін күтетінін не себепті.</w:t>
        <w:br/>
        <w:t>Тіккізіп орталыққа жеке бір үй,</w:t>
        <w:br/>
        <w:t>Еркештен Қәпін, Қәбік үміт етті.</w:t>
        <w:br/>
        <w:t>Той-тойлап, ойын ойнап Қәнін, Қаәбік,</w:t>
        <w:br/>
        <w:t>Шаттанып көңілі тасып бітті желік.</w:t>
        <w:br/>
        <w:t>Билетіп, өлеңдетіп қоразданып,</w:t>
        <w:br/>
        <w:t>Егескен дуспанынан іздеп ілік...</w:t>
        <w:br/>
        <w:t>Еркежан әлсіреуде есін жыймай,</w:t>
        <w:br/>
        <w:t>Қүттірді Қырмызыға содан былай,</w:t>
        <w:br/>
        <w:t>285</w:t>
        <w:br/>
        <w:t>Қалжырдан Қаратау тас қыйып өтті,</w:t>
        <w:br/>
        <w:t>Сары тау, Буқат дейтін келді шатқа.</w:t>
        <w:br/>
        <w:t>Күнінілік, Бесқарағай тас қайнатқан,</w:t>
        <w:br/>
        <w:t>Ураңқайдың жайлауы қатар жатқан.</w:t>
        <w:br/>
        <w:t>Жирен байтал, Қарағайлы тауын басты,</w:t>
        <w:br/>
        <w:t>Кәпіінің кәрі тауы арқар атқан.</w:t>
        <w:br/>
        <w:t>Осымен Ақжайлауға тура түсті,</w:t>
        <w:br/>
        <w:t>Жолдағы айтпаппып ғой қаралы істі.</w:t>
      </w:r>
    </w:p>
    <w:p>
      <w:r>
        <w:t>Тең байлаған түйенің бесігінде,</w:t>
        <w:br/>
        <w:t>Еркежан зармен шекті барлық көшті.</w:t>
        <w:br/>
        <w:t>Еркежан теңде келед жылайды қур,</w:t>
        <w:br/>
        <w:t>Аяйтын сүйеуші жоқ дүние суп-сур.</w:t>
        <w:br/>
        <w:t>Қайғырып жер бауырлап жатып қалған,</w:t>
        <w:br/>
        <w:t>Суреті ата-ананың алдында тур.</w:t>
        <w:br/>
        <w:t>Жармасып жараланған анасы да,</w:t>
        <w:br/>
        <w:t>Зарланып қулыным деп, болған жүда.</w:t>
        <w:br/>
        <w:t>Қанданған бет, тарқалған шашын жайып,</w:t>
        <w:br/>
        <w:t>Бір жығылып, бір турып, қалған о да</w:t>
        <w:br/>
        <w:t>Не қалды, жазылмастай жара қалды.</w:t>
        <w:br/>
        <w:t>Айрылып жүрегінен ана қалды.</w:t>
        <w:br/>
        <w:t>Жас Раушанды күндікке Қәпін алып,</w:t>
        <w:br/>
        <w:t>Бесікте жас нәресте бала қалды.</w:t>
        <w:br/>
        <w:t>Шыңды қуз жақпар-жақпар биік Матай,</w:t>
        <w:br/>
        <w:t>Мінгесіп бір-біріне біткен қулай.</w:t>
        <w:br/>
        <w:t>Жупардай кызыл гүлі мурын жарған,</w:t>
        <w:br/>
        <w:t>Бул бір жер Фабиғатқа ересен бай.</w:t>
        <w:br/>
        <w:t>Алаңы сол таулардың тағы да көл,</w:t>
        <w:br/>
        <w:t>Қөл айнала Тізілген ызғындай ел.</w:t>
        <w:br/>
        <w:t>Қәпін, Қәбік қожасы сол ауылдың</w:t>
        <w:br/>
        <w:t>Қылдан тайса көрсетед еліне бел.</w:t>
        <w:br/>
        <w:t>Тіккендері күркеше киіз жапқан,</w:t>
        <w:br/>
        <w:t>Кырық-отызлан көресін әрбір шаттан</w:t>
        <w:br/>
        <w:t>284</w:t>
        <w:br/>
        <w:t>Қалмаққа біраз төлеу біз берейік,</w:t>
        <w:br/>
        <w:t>Мал беріп қалың қолың жіберейік,</w:t>
        <w:br/>
        <w:t>Алып қап бастықтарын аз нөкермен.</w:t>
        <w:br/>
        <w:t>Өнерін қарашының соң көрейік».</w:t>
        <w:br/>
        <w:t>Әу десті, қалмақпенен бітім болды,</w:t>
        <w:br/>
        <w:t>Қайтарды Қәпін, Қәбік қалың қолды</w:t>
        <w:br/>
        <w:t>Басты адам екі жүздей кейін қалып,</w:t>
        <w:br/>
        <w:t>Оларды Қусан өзі күтпек болды,</w:t>
        <w:br/>
        <w:t>Қара нар, қалы кілем, матау алды,</w:t>
        <w:br/>
        <w:t>Қалмақтың көбін сүйтіп жолға салды.</w:t>
        <w:br/>
        <w:t>Қүң мен қулдар күпреніп теңге мініп,</w:t>
        <w:br/>
        <w:t>Зарлай-зарлай сорлылар кете барды.</w:t>
        <w:br/>
        <w:t>Атадан үл, анадан қыз айрылды,</w:t>
        <w:br/>
        <w:t>Өмірі қаңғып, жутып қайғы зарды.</w:t>
        <w:br/>
        <w:t>Қурбаны бай мен бағлан мырзалардың,</w:t>
        <w:br/>
        <w:t>Лағнат айтып қарғады сум тағдырды,</w:t>
        <w:br/>
        <w:t>Қәпіннің бар билігін алды Қусан,</w:t>
        <w:br/>
        <w:t>Сойыска аямады малды Құсан.</w:t>
        <w:br/>
        <w:t>Айтқанына келтіріп кегін ойлап,</w:t>
        <w:br/>
        <w:t>Тырнағын Еркежанға салды Кусан.</w:t>
        <w:br/>
        <w:t>Қәпінге, Қәбікпенен түсіндіріп,</w:t>
        <w:br/>
        <w:t>Мақтады Еркежанды сүйсіндіріп.</w:t>
        <w:br/>
        <w:t>Қай-қайсысың алсаң да аскан ару,</w:t>
      </w:r>
    </w:p>
    <w:p>
      <w:r>
        <w:t>Қолдан тартып ал деді қыйсындырып,</w:t>
        <w:br/>
        <w:t>Он бес үй Қубылай деген аз ғана ауыл,</w:t>
        <w:br/>
        <w:t>Қыйыр жайлап шет жүрген жазған ауыл.</w:t>
        <w:br/>
        <w:t>Малын айда, жараған жақсысын ал,</w:t>
        <w:br/>
        <w:t>Үйі қулап, ойсырап тисін дауыл.</w:t>
        <w:br/>
        <w:t>Пысықсыған Балағаз күйеуі бар,</w:t>
        <w:br/>
        <w:t>Батыр болса көрерміз хабарланар.</w:t>
        <w:br/>
        <w:t>Қалың Найман қозғалмай жатып алса,</w:t>
        <w:br/>
        <w:t>Сіздермен соғыспаққа қалай шыдар,</w:t>
        <w:br/>
        <w:t>274</w:t>
        <w:br/>
        <w:t>Гүнерін күндіз турын түндей болды,</w:t>
        <w:br/>
        <w:t>Балағаз қайғы жутып жүндей болды.</w:t>
        <w:br/>
        <w:t>Серік жоқ сергелденде бірігетін,</w:t>
        <w:br/>
        <w:t>Сенделіп жүре берді оңлы-солды</w:t>
        <w:br/>
        <w:t>Не керек, жеге алмады дер кезінде,</w:t>
        <w:br/>
        <w:t>Үйткені Балағазы жүрді түзде.</w:t>
        <w:br/>
        <w:t>Қарашы аз ғана ауыл ақылдасып.</w:t>
        <w:br/>
        <w:t>Түсетін күйді ойлады өзді-өзіне:</w:t>
        <w:br/>
        <w:t>-- «Қусан сум қабырғалы байлап берді,</w:t>
        <w:br/>
        <w:t>Әдейі қарашы деп сайлап берді,</w:t>
        <w:br/>
        <w:t>Аз ауыл калың қолға қарсы турып,</w:t>
        <w:br/>
        <w:t>Қөп жауға төтеп беру қайдан келді</w:t>
        <w:br/>
        <w:t>Алалса Қубылайдың қызын алар,</w:t>
        <w:br/>
        <w:t>Алдыңда азын-аулақ малын алар,</w:t>
        <w:br/>
        <w:t>Ол үшін барлық тобыр өлеміз бе,</w:t>
        <w:br/>
        <w:t>Жетім боп бала-шаға інекпей ме зар</w:t>
        <w:br/>
        <w:t>Шабылып бәрін күтіп жатыр деген,</w:t>
        <w:br/>
        <w:t>Айдаған Қубылайға Қусан болар.</w:t>
        <w:br/>
        <w:t>Таяқ жеп Балағаздан қорлық көрген.</w:t>
        <w:br/>
        <w:t>Құсанның сал сосбенті кегі ле бар»</w:t>
        <w:br/>
        <w:t>Осылай қарашылар іріп бәрі,</w:t>
        <w:br/>
        <w:t>Шабу түгіл қоқырсып тығылды әрі</w:t>
        <w:br/>
        <w:t>Жан досы Балағаздың Жөкең еріп.</w:t>
        <w:br/>
        <w:t>Осы-ақ ед көшті күтіп аттанғаны</w:t>
        <w:br/>
        <w:t>Жөкең айтты: «Бул күйінде кім қалмаған,</w:t>
        <w:br/>
        <w:t>Белділердің білегі кімді алмаған</w:t>
        <w:br/>
        <w:t>Соның бірі Қубылай отанымен,</w:t>
        <w:br/>
        <w:t>Қайрат шақыр, қалжырап қайғырма оған».</w:t>
        <w:br/>
        <w:t>Балағаз ойға шомып қалған солай,</w:t>
        <w:br/>
        <w:t>Атының қУулағынан көз айырмай.</w:t>
        <w:br/>
        <w:t>Жәкеңнің сөзін тыңдап біраз турып.</w:t>
        <w:br/>
        <w:t>Сөйледі шерін төгіп содан былай:</w:t>
        <w:br/>
        <w:t>981</w:t>
      </w:r>
    </w:p>
    <w:p>
      <w:r>
        <w:t>Жігіттер қару алып дайыпдалып,</w:t>
        <w:br/>
        <w:t>Міністі аттарына асып-сасып.</w:t>
        <w:br/>
        <w:t>Қөшпенен жанамалап қыз-келіншек,</w:t>
        <w:br/>
        <w:t>Жігіттер көш алдында жүрді бөлек,</w:t>
        <w:br/>
        <w:t>Найза устап, садақ алып Қубылай да,</w:t>
        <w:br/>
        <w:t>Алды, артын шолып келед еллеп ерек.</w:t>
        <w:br/>
        <w:t>Не қалды, көшкен елдің журты қалды,</w:t>
        <w:br/>
        <w:t>Өрсде жаңа жайған қурты қалды.</w:t>
        <w:br/>
        <w:t>Жыпосыз қазан-ошақ күл шашылып,</w:t>
        <w:br/>
        <w:t>Үйінің ішін алып, сырты қалды.</w:t>
        <w:br/>
        <w:t>Қей үйдің үзігін ап, бауын шешкен,</w:t>
        <w:br/>
        <w:t>Қей үйдің түндіктері жерге түскен.</w:t>
        <w:br/>
        <w:t>Бау-шуы қараша үйдің жалбырасып,</w:t>
        <w:br/>
        <w:t>Желменен бос киіздер желбендескен.</w:t>
        <w:br/>
        <w:t>Шашылған ескі-кусқы, киім-кешек,</w:t>
        <w:br/>
        <w:t>Төгіліп ыдыс-аяқ қалыскан тек.</w:t>
        <w:br/>
        <w:t>Секілді қуйын соққап иесіз журтта,</w:t>
        <w:br/>
        <w:t>Бір ақсақ інген қапты боздайды тек.</w:t>
        <w:br/>
        <w:t>Ел қашты қалган мүлкіп санамастан.</w:t>
        <w:br/>
        <w:t>Сасқан соң алды-артына қарамастан.</w:t>
        <w:br/>
        <w:t>Түйесін тайраңдатып желе жортып,</w:t>
        <w:br/>
        <w:t>Барады аз ғана ауыл топ жазбастан</w:t>
        <w:br/>
        <w:t>Еркежан тор жорғаны шайкалдырып,</w:t>
        <w:br/>
        <w:t>Бір кейін, бір ілгері тайпалдырып.</w:t>
        <w:br/>
        <w:t>Алдымда қандай пәле кездесед деп,</w:t>
        <w:br/>
        <w:t>Дене муз, көңіл суып ой қалдырып.</w:t>
        <w:br/>
        <w:t>Қулақта күміс сырға, омырауда алқа,</w:t>
        <w:br/>
        <w:t>Бәт қундыз, қарқараны киген қалқа.</w:t>
        <w:br/>
        <w:t>Алмадай жаңа піскен уылжыйды.</w:t>
        <w:br/>
        <w:t>Жапқаны ертоқымға жасыл торқа.</w:t>
        <w:br/>
        <w:t>Көш өрлеп, Талдыөзектен басып өтті,</w:t>
        <w:br/>
        <w:t>Жарықтан «Киікатқан» асып өтті.</w:t>
        <w:br/>
        <w:t>277</w:t>
        <w:br/>
        <w:t>Қусанның қастығымен іздеп келіп,</w:t>
        <w:br/>
        <w:t>Рақымсыз Қәпіп, Қәбік қанын ішті</w:t>
        <w:br/>
        <w:t>Қанжармен талай теңнің бауын қыйып,</w:t>
        <w:br/>
        <w:t>Нелер бар буйымдарын алды жыйып.</w:t>
        <w:br/>
        <w:t>Топ-топ болып шабысып шаң боратып,</w:t>
        <w:br/>
        <w:t>Дуспанын жеңіп жаулар кетті жүріп.</w:t>
        <w:br/>
        <w:t>Бас бағып, алыс турып Қусан сумырай,</w:t>
        <w:br/>
        <w:t>Қарады соғыс жаққа көз айырмай.</w:t>
        <w:br/>
        <w:t>Еркешті теңге салып жөнелгенде,</w:t>
        <w:br/>
        <w:t>Қуанды жауыз Қусан есі қалмай.</w:t>
      </w:r>
    </w:p>
    <w:p>
      <w:r>
        <w:t>-- Ал Қәпін жолың болсын, жолың болсын,</w:t>
        <w:br/>
        <w:t>Дос болдық, осы сыйға көңлің толсын.</w:t>
        <w:br/>
        <w:t>Қырық жылғы өлгеніңді сылтау қылдық,</w:t>
        <w:br/>
        <w:t>Тілегің будан артық қандай болсын -</w:t>
        <w:br/>
        <w:t>Деп ҚуУсан Қәпін сумның қолын алды,</w:t>
        <w:br/>
        <w:t>Узатып барлығын да жолға салды.</w:t>
        <w:br/>
        <w:t>Еркеш пен Балағаздан кегін алып,</w:t>
        <w:br/>
        <w:t>Қоштасып Қәпіндермен ҚУсан қалды.</w:t>
        <w:br/>
        <w:t>Ботакөз боздап аққан жасын төгіп,</w:t>
        <w:br/>
        <w:t>Қамкөңіл қайғы жуткан шерін сеуіп,</w:t>
        <w:br/>
        <w:t>Тутқынға жылай-жылай Еркеш кетті,</w:t>
        <w:br/>
        <w:t>Алар ма Балағазы іздеп келіп.</w:t>
        <w:br/>
        <w:t>ү</w:t>
        <w:br/>
        <w:t>Неліктен бөгелді екен Балағазы,</w:t>
        <w:br/>
        <w:t>Жарлының жанып туған өнерпазы,</w:t>
        <w:br/>
        <w:t>Жатпайтын жалын тисе сергек еді,</w:t>
        <w:br/>
        <w:t>Аулына жүрмеді ме әлде назы.</w:t>
        <w:br/>
        <w:t>Умтылған жауын естіп жанып, күйіп,</w:t>
        <w:br/>
        <w:t>Намыстан жан күйзеліп оқтай тиіп.</w:t>
        <w:br/>
        <w:t>Ойнатып ортекедей көк шуланды,</w:t>
        <w:br/>
        <w:t>Тоналған елдің көшін қалды көріп.</w:t>
        <w:br/>
        <w:t>280</w:t>
        <w:br/>
        <w:t>Толғанып өңі қашып Жоламан да,</w:t>
        <w:br/>
        <w:t>Шомылды ойдан ойға ес жыя алмай</w:t>
        <w:br/>
        <w:t>Қарағым, мен де баттым терең ойға,</w:t>
        <w:br/>
        <w:t>Барады намыс кернеп сыймай бойға,</w:t>
        <w:br/>
        <w:t>Бай мен бек бағыландар сырттан сатыг..</w:t>
        <w:br/>
        <w:t>«Әлмесең ома қап» деп жатыр жайғз</w:t>
        <w:br/>
        <w:t>Көзің көрді, аз ауыл бара алмады,</w:t>
        <w:br/>
        <w:t>Бізге еріп, жауға қарсы шыға алмады</w:t>
        <w:br/>
        <w:t>іргелі елмен тартысу қарашыға,</w:t>
        <w:br/>
        <w:t>Қайткенмен оңай жумыс бола алмады</w:t>
        <w:br/>
        <w:t>Қел қарағым, ақылмен ойланайық,</w:t>
        <w:br/>
        <w:t>Бізге еретін кім шығар толғанайық.</w:t>
        <w:br/>
        <w:t>Қалың қолға жеткенмен теңдік бермес</w:t>
        <w:br/>
        <w:t>Басқа әдіспен іздейтін жол табайык.</w:t>
        <w:br/>
        <w:t>Екеуі де оқ тиген арыстандай,</w:t>
        <w:br/>
        <w:t>Кек кернеген бойларын, шыдам қалмай</w:t>
        <w:br/>
        <w:t>Үміт те жок, үмітке сенім де жоқ,</w:t>
        <w:br/>
        <w:t>Қім білсін келешегі болад қандай.</w:t>
        <w:br/>
        <w:t>Сол бетпен Қәлін, Қәбік аман кетті,</w:t>
        <w:br/>
        <w:t>Сегіз күнде Марқакөл келіп жетті.</w:t>
        <w:br/>
        <w:t>Аңдытып айналасын нөкерлермен,</w:t>
        <w:br/>
        <w:t>Сан қыйын асуларды басып өтті.</w:t>
      </w:r>
    </w:p>
    <w:p>
      <w:r>
        <w:t>Тынығып бір дем алды Түйетаста,</w:t>
        <w:br/>
        <w:t>Өткел жоқ Қара Ертісте одан баска</w:t>
        <w:br/>
        <w:t>Будырған қоғаменен он шақты сал,</w:t>
        <w:br/>
        <w:t>Ағызып өтіп жатыр әрбір туста.</w:t>
        <w:br/>
        <w:t>Жөнелді Бүйрек дейтін тауды басып.</w:t>
        <w:br/>
        <w:t>Сарыны сағымменен араласып.</w:t>
        <w:br/>
        <w:t>Тақырдың даласына тура тартты.</w:t>
        <w:br/>
        <w:t>Бүйректің асуынан өрлеп асып.</w:t>
        <w:br/>
        <w:t>Тақырды асып, бет алды Байшуаққа,</w:t>
        <w:br/>
        <w:t>Сонымен күзет қойды екі жаққа</w:t>
        <w:br/>
        <w:t>283</w:t>
        <w:br/>
        <w:t>Ю.Н. Бөйвақов</w:t>
        <w:br/>
        <w:t>Жумысы жоқ, Қалжырдың жылағанда,</w:t>
        <w:br/>
        <w:t>Бас урады жағаға анда-санда.</w:t>
        <w:br/>
        <w:t>Сарқыраған байымен жылжи түсед,</w:t>
        <w:br/>
        <w:t>Қарағайдан шымылдық жан-жағында.</w:t>
        <w:br/>
        <w:t>-- Жөкемнен кем көрмейін өлгенімше,</w:t>
        <w:br/>
        <w:t>Көрсетпеймін жалғыздық тірі турып,</w:t>
        <w:br/>
        <w:t>Сен де мендей мундысын батыр Қаутҙн,</w:t>
        <w:br/>
        <w:t>Бірге дәурен сүрейік бірге жүріп.</w:t>
        <w:br/>
        <w:t>Осылай Балағаздын серті бітті,</w:t>
        <w:br/>
        <w:t>Алтайдың шың мен кУзы куа бопты.</w:t>
        <w:br/>
        <w:t>Қөр аузынан қутқарған Еркешімен,</w:t>
        <w:br/>
        <w:t>Арқаға достар солай жүріп кетті</w:t>
        <w:br/>
        <w:t>Гояттан көз айырмай турды қыран,</w:t>
        <w:br/>
        <w:t>Шын ба деп, таң қалғандай болып буған.</w:t>
        <w:br/>
        <w:t>Қаутунге күліп Жөкең жақындады,</w:t>
        <w:br/>
        <w:t>Түсініп шыққан сөзді шын жанынан.</w:t>
        <w:br/>
        <w:t>Атың кім?</w:t>
        <w:br/>
        <w:t>Алым Қаутуи, дәл шын сөзім,</w:t>
        <w:br/>
        <w:t>Қумар ем, атыпды сетіп, көрді көзім</w:t>
        <w:br/>
        <w:t>Қалмақтың таяқ жеген мундысымын</w:t>
        <w:br/>
        <w:t>Дәл таптың, агылатын келді к25ім.</w:t>
        <w:br/>
        <w:t>Құлданған Қәпін, Қәбік зәузатимды,</w:t>
        <w:br/>
        <w:t>Шылпдықты жасырмаймын бі) мінезім.</w:t>
        <w:br/>
        <w:t>Іздейік барлық кекті үшеу болып,</w:t>
        <w:br/>
        <w:t>Ал батыр, бірлесуге келдім өзім.</w:t>
        <w:br/>
        <w:t>Екі ата, екі ру ел -- қазақ, қалмақ,</w:t>
        <w:br/>
        <w:t>Асықпай түгел тыңда батыр бірақ.</w:t>
        <w:br/>
        <w:t>Мунда Кәбік, Конінмен онда Қусан,</w:t>
        <w:br/>
        <w:t>Бұл жауыздап жағушы сд кімге шырақ.</w:t>
        <w:br/>
        <w:t>Аядым Брксжандай зарлағанды,</w:t>
      </w:r>
    </w:p>
    <w:p>
      <w:r>
        <w:t>Сүйеуге ер міндетті жылағанды,</w:t>
        <w:br/>
        <w:t>-- «Ендеше Қаутун мундас жолын тапшы,</w:t>
        <w:br/>
        <w:t>Жүр қане, бірге іздейік бар арманды.</w:t>
        <w:br/>
        <w:t>Бар шығар күйік тартқап пендеде арман,</w:t>
        <w:br/>
        <w:t>Әмірі от жалындай, болмай дәрмен.</w:t>
        <w:br/>
        <w:t>Кекпен кекті іздейік тізе қосып,</w:t>
        <w:br/>
        <w:t>Жас Қаутун ақылың жетед сенің оған»</w:t>
        <w:br/>
        <w:t>Қаутун айтты: « Ағалар сөзің рас,</w:t>
        <w:br/>
        <w:t>Бір атада Қәпін де қалған мурас.</w:t>
        <w:br/>
        <w:t>Сұлу деп әйелімді тартып алып,</w:t>
        <w:br/>
        <w:t>Әйелім корлықта өлді болып талас.</w:t>
        <w:br/>
        <w:t>Амалым жоқ солардың мергенімін,</w:t>
        <w:br/>
        <w:t>Өзім іскер жанада шеберімін,</w:t>
        <w:br/>
        <w:t>Тамақ пен киімімді аңнан тауып,</w:t>
        <w:br/>
        <w:t>Сорлысы боп сойылып жүргенімін.</w:t>
        <w:br/>
        <w:t>292</w:t>
        <w:br/>
        <w:t>Қойнында шытырманды терең қуздың,</w:t>
        <w:br/>
        <w:t>Гүл майысып екі ерге жапқан шатыр.</w:t>
        <w:br/>
        <w:t>Қызыл маржан бүркенген тікен сулу,</w:t>
        <w:br/>
        <w:t>Аясында ас ішкен аңғал батыр.</w:t>
        <w:br/>
        <w:t>Біреуі садақ ала ушып турды,</w:t>
        <w:br/>
        <w:t>Тез кел деді, қасыпа мойнын бурды,</w:t>
        <w:br/>
        <w:t>Аттан түс, сен кімсін деп әмір беріп,</w:t>
        <w:br/>
        <w:t>Жарағын қолына Устай сарт-сУрт Урды.</w:t>
        <w:br/>
        <w:t>Мен аңшы, деп айтқаны сөзді Қаутун,</w:t>
        <w:br/>
        <w:t>Ерсінген ерлік қалпын бузды Қаутун</w:t>
        <w:br/>
        <w:t>Екі жігіт шақырды ер аңшыны,</w:t>
        <w:br/>
        <w:t>Аяңдап ойға қарай келді Қаутун.</w:t>
        <w:br/>
        <w:t>Қарсы алды орта бойлы, қызыл шырай,</w:t>
        <w:br/>
        <w:t>Сақтанып жан-жағына қарай-қарай,</w:t>
        <w:br/>
        <w:t>Суңғақтау, қушық жаурын, қараторы,</w:t>
        <w:br/>
        <w:t>Мәлніп тур атында бір табжылмай.</w:t>
        <w:br/>
        <w:t>Жаурынды, өткір көзді, қараторы,</w:t>
        <w:br/>
        <w:t>Найзаға сүйенуде қыймылдамай.</w:t>
        <w:br/>
        <w:t>-- Атыңнан түс, бері кел, жөпіңді айт -- деп</w:t>
        <w:br/>
        <w:t>Бұйырды ол Қаутуннеп көз айырмай.</w:t>
        <w:br/>
        <w:t>Қаутун де аттан түсті аспай-саспай,</w:t>
        <w:br/>
        <w:t>Екеуінің ол айтқан сөзін тоспай:</w:t>
        <w:br/>
        <w:t>-- «Ал, жігіттер мен түстім, жөн айтыңдар,</w:t>
        <w:br/>
        <w:t>Шарадан Уғысайық артық аспай».</w:t>
        <w:br/>
        <w:t>Жоламан күлген болып жақын келіп:</w:t>
        <w:br/>
        <w:t>«Жігітім, жау емеспіз, сәйле қашпай,</w:t>
        <w:br/>
        <w:t>Тау кезіп серілікпен жүрген жанбыз,</w:t>
        <w:br/>
        <w:t>Өзің айт, ат-жөніңді бізден саспай».</w:t>
      </w:r>
    </w:p>
    <w:p>
      <w:r>
        <w:t>Ойланды болар-болмас Қаутун сонда,</w:t>
        <w:br/>
        <w:t>Келмейді тегін адам бүйтіп мунда.</w:t>
        <w:br/>
        <w:t>Буларға жөнімді айтып, жән сурайын,</w:t>
        <w:br/>
        <w:t>Мақул ма қур қыпықтап туру мұнда.</w:t>
        <w:br/>
        <w:t>290</w:t>
        <w:br/>
        <w:t>Жаны болса Балағаз бір жетеді,</w:t>
        <w:br/>
        <w:t>Отыз үй тобыр бар гой о да бір бел»</w:t>
        <w:br/>
        <w:t>Муңдасып булар солай отырғанда,</w:t>
        <w:br/>
        <w:t>Бір жігіт тыңдап турлы босағада,</w:t>
        <w:br/>
        <w:t>Сөзлерін екеуінің тындап турып,</w:t>
        <w:br/>
        <w:t>Білдірмей жасып сықты жылады да</w:t>
        <w:br/>
        <w:t>“Оқталып сөйлесейін десе дағы,</w:t>
        <w:br/>
        <w:t>Баска да күзетші бар жан-жағында.</w:t>
        <w:br/>
        <w:t>Орнына ол қалмақтың баска келді,</w:t>
        <w:br/>
        <w:t>Қаутун сен бері шық, деп шақырды 3%</w:t>
        <w:br/>
        <w:t>Каутун кім? Узын бойлы, нір кара.</w:t>
        <w:br/>
        <w:t>Белгісіз кім екені б?л арада,</w:t>
        <w:br/>
        <w:t>Әйтеуір 6у да қалмақ тУқымынан,</w:t>
        <w:br/>
        <w:t>Әйткенмен түсінбейді Қырмызы да.</w:t>
        <w:br/>
        <w:t>Біз сықылды жйпалы біреу ғой деп.</w:t>
        <w:br/>
        <w:t>Ішінен жақсы керлі ойдалы да.</w:t>
        <w:br/>
        <w:t>Қайда екен Баллағалы, не кыллы екен,</w:t>
        <w:br/>
        <w:t>Соны айталық бул күйлер т?псын мУяла</w:t>
        <w:br/>
        <w:t>Үд!</w:t>
        <w:br/>
        <w:t>Оқталып орман бойын түйген Алтай,</w:t>
        <w:br/>
        <w:t>Көк туман белбуардан киген Алтай,</w:t>
        <w:br/>
        <w:t>Ойнатып қойнауында аң тағысын,</w:t>
        <w:br/>
        <w:t>Ежелден сол әдетін сүйген Алтай.</w:t>
        <w:br/>
        <w:t>Күзетіп төбесінде аспан әрі, ,</w:t>
        <w:br/>
        <w:t>Қоян жон ак ботадай акша қары.</w:t>
        <w:br/>
        <w:t>Қара булт Қапсағайда жатыр сУлап,</w:t>
        <w:br/>
        <w:t>Жумбақты сәлде орайды тастың бәрі.</w:t>
        <w:br/>
        <w:t>Қайнаған втегінле қарт Маркакөл,</w:t>
        <w:br/>
        <w:t>Биіктен бетін сүйіп кулайды жел,</w:t>
        <w:br/>
        <w:t>Қ?былтып сутнын бетін толкытлырып,</w:t>
        <w:br/>
        <w:t>Жарқырап жайқын Марка турады сел.</w:t>
        <w:br/>
        <w:t>287</w:t>
        <w:br/>
        <w:t>Жоламан мен Балағаз жоқтаушысы,</w:t>
        <w:br/>
        <w:t>Жайы қандай болады жаны жара.</w:t>
      </w:r>
    </w:p>
    <w:p>
      <w:r>
        <w:t>Бір алаңмен Балағаз келе жатса,</w:t>
        <w:br/>
        <w:t>Талықсып бірсу жатыр қарсы алдында.</w:t>
        <w:br/>
        <w:t>Қушып алды, атынан қарғып түсіп,</w:t>
        <w:br/>
        <w:t>Жаным-ау, мынау біздің Еркежан ба.</w:t>
        <w:br/>
        <w:t>“Етегі киімінің өрім-өрім,</w:t>
        <w:br/>
        <w:t>Қолдары тікен жыртқан тілім-тілім.</w:t>
        <w:br/>
        <w:t>Тархатылған қолаң шаш уйпа-туйпа,</w:t>
        <w:br/>
        <w:t>“Суры кеткен, әд біткен көрсең түрін.</w:t>
        <w:br/>
        <w:t>Қушақтады Балағаз алдына алып,</w:t>
        <w:br/>
        <w:t>Жаң серігім, досым деп күйіп-жанып,</w:t>
        <w:br/>
        <w:t>Ықтыярсыз көзінен жас төгілді:</w:t>
        <w:br/>
        <w:t>--«Көрген күнің осы ма тірі қалып».</w:t>
        <w:br/>
        <w:t>Қаутун мен Жоламаң да аттан түсті,</w:t>
        <w:br/>
        <w:t>Барлығы аянышты бірге қушты.</w:t>
        <w:br/>
        <w:t>ГЕркешке нәр тамызып, киімге орап,</w:t>
        <w:br/>
        <w:t>Аяған жоқ қолынан келген істі.</w:t>
        <w:br/>
        <w:t>Есінен айрылған жоқ ер Жоламан:</w:t>
        <w:br/>
        <w:t>-- Өңінде ерлік, өкініш, жан жылаған.</w:t>
        <w:br/>
        <w:t>Болатым, Балағазым, серпіп, сергі,</w:t>
        <w:br/>
        <w:t>Ерлікті сынайтын жер осы саған.</w:t>
        <w:br/>
        <w:t>Жанардан және қызған Ерке қайда,</w:t>
        <w:br/>
        <w:t>Өмірдің Қырмызыдай көркі қайда.</w:t>
        <w:br/>
        <w:t>Бір көрген Еркежанды қуаныш қой,</w:t>
        <w:br/>
        <w:t>-Ал Қаутун отырмайық осыны ойЛа.</w:t>
        <w:br/>
        <w:t>Жоламан түрегелді осыны айтып,</w:t>
        <w:br/>
        <w:t>Іздейміз Қырмызыны енді қайтып.</w:t>
        <w:br/>
        <w:t>Епкежан есін жыйып, көзін ашып,</w:t>
        <w:br/>
        <w:t>“Жеңінен Жоламанды алды тартып.</w:t>
        <w:br/>
        <w:t>Ақырын әлсіз үнмем жауап беріп,</w:t>
        <w:br/>
        <w:t>Ағажан ризамын түгел көріп.</w:t>
        <w:br/>
        <w:t>299</w:t>
        <w:br/>
        <w:t>-- «Жігіттер, атым Қаутун, затым қалмақ,</w:t>
        <w:br/>
        <w:t>Ерсіпген бір жігітке мен де салмақ,</w:t>
        <w:br/>
        <w:t>Ауылдан аңшылықпен шығып едім,</w:t>
        <w:br/>
        <w:t>Таң болдым түрлеріңді керіп бірақ.</w:t>
        <w:br/>
        <w:t>Ерсіз бс, егіз жүрген елден шығып,</w:t>
        <w:br/>
        <w:t>Жүрсіздер не себепті тауда буғып».</w:t>
        <w:br/>
        <w:t>Балағаз ажырайды соңын күтпей,</w:t>
        <w:br/>
        <w:t>Сен кімге күлесін? деп тілің суғып.</w:t>
        <w:br/>
        <w:t>Жоламан: сабыр ет, деп батыр, сірә,</w:t>
        <w:br/>
        <w:t>Жалт етіп ақыл ойлар түсті араға.</w:t>
        <w:br/>
        <w:t>Жігітім аулыңның басшысы кім?</w:t>
        <w:br/>
        <w:t>Тындайық оныңды да айтып қара.</w:t>
      </w:r>
    </w:p>
    <w:p>
      <w:r>
        <w:t>Булардың кім екенін білді Қаутун,</w:t>
        <w:br/>
        <w:t>Мырс етіп сырлы түспен күлді Қаутуш.</w:t>
        <w:br/>
        <w:t>Кенеттен түсі суып тағы ойланып,</w:t>
        <w:br/>
        <w:t>Табжылмай бір ойменен турды Қаутун</w:t>
        <w:br/>
        <w:t>Қаутуннің биік тауға көзі түсті,</w:t>
        <w:br/>
        <w:t>Бул дағы бала жастан жауға сусты.</w:t>
        <w:br/>
        <w:t>Тутқында сол жауының қолындағы,</w:t>
        <w:br/>
        <w:t>Зарлаған Еркежандай сырға көшті.</w:t>
        <w:br/>
        <w:t>Жасынан өз басынан кешіп өткен,</w:t>
        <w:br/>
        <w:t>Дерт қайда үзіл-шаншып Жанын шерткеп.</w:t>
        <w:br/>
        <w:t>Неше рет тақымына қылбурау сап,</w:t>
        <w:br/>
        <w:t>Жарын ап, жара салып еңіреткен,</w:t>
        <w:br/>
        <w:t>Қаутун айтты: -- «Жігіттер бері қара,</w:t>
        <w:br/>
        <w:t>Таныгандай жөнім бар сізді, сірә.</w:t>
        <w:br/>
        <w:t>Іздеп жүрген жоқтарың маған мәлім,</w:t>
        <w:br/>
        <w:t>Жасырмаңдар, анығын сөйле тура.</w:t>
        <w:br/>
        <w:t>Басшысы Кәпін, Қәбік еліміздің,</w:t>
        <w:br/>
        <w:t>Шетіне кеп турсыздар жеріміздің,</w:t>
        <w:br/>
        <w:t>Балағаз емес пе екен сенің атың?</w:t>
        <w:br/>
        <w:t>Күнде аузынан түспеуші ең тУтқын қыздын».</w:t>
        <w:br/>
        <w:t>291</w:t>
        <w:br/>
        <w:t>Қарағай жағасында сыңсып турған,</w:t>
        <w:br/>
        <w:t>Шашақты шымылдықтай қызға қурғап.</w:t>
        <w:br/>
        <w:t>Қыялы жиегінде долы жартас,</w:t>
        <w:br/>
        <w:t>Толқынмен сүйіседі кемерге урған.</w:t>
        <w:br/>
        <w:t>Қамасан найза шоқы жан-жағында,</w:t>
        <w:br/>
        <w:t>Жазықта қалмақ елі ар жағында.</w:t>
        <w:br/>
        <w:t>Аңшылар аң аулайтын қыйынды асып,</w:t>
        <w:br/>
        <w:t>Тагы аңның қонысы бар тау бағында.</w:t>
        <w:br/>
        <w:t>Бул тауды кезер екен қандай батыр,</w:t>
        <w:br/>
        <w:t>Сырласқан дос кезеді аңмен ақыр.</w:t>
        <w:br/>
        <w:t>Мүсінді садақ, асқан қару артып,</w:t>
        <w:br/>
        <w:t>Бір атты тауға шығып келе жатыр.</w:t>
        <w:br/>
        <w:t>Ол жалғыз Қаутун еді аңға шыққан,</w:t>
        <w:br/>
        <w:t>Көңілін сергітуге қапалықтан.</w:t>
        <w:br/>
        <w:t>Қалмақтың таңдамялы мергені еді,</w:t>
        <w:br/>
        <w:t>Садақпен сайындағы аңды жыққан.</w:t>
        <w:br/>
        <w:t>Ал тастап Қапсағайға шықты жаяу,</w:t>
        <w:br/>
        <w:t>Күдірлі Қөкшоқының басы таяу.</w:t>
        <w:br/>
        <w:t>Бақылап тау тағысын атайын деп,</w:t>
        <w:br/>
        <w:t>Биіктен көз жіберді жерге сонау.</w:t>
        <w:br/>
        <w:t>Қөк мөлдір суы толқып жатыр Марқа,</w:t>
        <w:br/>
        <w:t>Моншақтай булақтарын қылып алқа.</w:t>
        <w:br/>
        <w:t>Архасын беткейдегі тауға сүйеп,</w:t>
        <w:br/>
        <w:t>Жамылған жағасынла жасыл торқа.</w:t>
        <w:br/>
        <w:t>Аң қарап сол биікте турды Қаутун,</w:t>
        <w:br/>
        <w:t>Мойыныһ жан-жағына бурды Қаутун.</w:t>
      </w:r>
    </w:p>
    <w:p>
      <w:r>
        <w:t>Аңнан басқа бармайтын қыйын шаттан,</w:t>
        <w:br/>
        <w:t>От жаққан бір түтінді көрді Қаутун.</w:t>
        <w:br/>
        <w:t>Жап-жақын, Марқакөлден алыс емес,</w:t>
        <w:br/>
        <w:t>Қаутунге қандай қуздар таныс емес,</w:t>
        <w:br/>
        <w:t>Кәсібі өмір бойы аң атуда,</w:t>
        <w:br/>
        <w:t>Қаутунге кедейлігі намыс емес:</w:t>
        <w:br/>
        <w:t>288</w:t>
        <w:br/>
        <w:t>Таласқан Қәпін, Қәбік сөзге шығып,</w:t>
        <w:br/>
        <w:t>Қүшейтті ашуменен оңды-солды.</w:t>
        <w:br/>
        <w:t>Тутқынның бір қызы үшін екі батыр</w:t>
        <w:br/>
        <w:t>Өзді-өзі араздасып көтерілді.</w:t>
        <w:br/>
        <w:t>Бірі өліп, бірі қалсын дегендерден,</w:t>
        <w:br/>
        <w:t>Олардыц арасына жел берілді.</w:t>
        <w:br/>
        <w:t>Қай жеңгені қазір сені алады деп,</w:t>
        <w:br/>
        <w:t>Қаутуннен Еркежанға хабар келді.</w:t>
        <w:br/>
        <w:t>Жан ағатай, істе деп бір амалын,</w:t>
        <w:br/>
        <w:t>Жабысты Еркеш устап Қаутун ерді.</w:t>
        <w:br/>
        <w:t>Балағаз атын жазған күміс жүзік,</w:t>
        <w:br/>
        <w:t>Еркешке Қаутун алып сонда берді.</w:t>
        <w:br/>
        <w:t>Бассалды бірлен танып Еркеш сулу</w:t>
        <w:br/>
        <w:t>Жазулы Балағаздян атын көрді.</w:t>
        <w:br/>
        <w:t>Олар қайда, ағажап келді мс деп,</w:t>
        <w:br/>
        <w:t>Бетіне қан жүгірді турған жүдеп.</w:t>
        <w:br/>
        <w:t>Қушақтасты Қырмызымен жеңешелеп,</w:t>
        <w:br/>
        <w:t>Тілекті Қаутун ағай берді ғой деп.</w:t>
        <w:br/>
        <w:t>Қаутун айтты: «Мен қазір сыртка кетем,</w:t>
        <w:br/>
        <w:t>Кәпін, Кәбік урысты, үміт етем.</w:t>
        <w:br/>
        <w:t>Көзі уйқыға барғанда жетіңдер тез,</w:t>
        <w:br/>
        <w:t>Сырттағы Бурма тастан келіп күтем.</w:t>
        <w:br/>
        <w:t>Қос атпенен турамын жалғыз өзім,</w:t>
        <w:br/>
        <w:t>Таң атпай Аюлыға алып жетем.</w:t>
        <w:br/>
        <w:t>Балагаз бен Жоламан Аюлыда,</w:t>
        <w:br/>
        <w:t>Мезгілінде жетіңдер болып бекем.</w:t>
        <w:br/>
        <w:t>Тағы басқа тутқындар бәрі білді,</w:t>
        <w:br/>
        <w:t>Бетіне алып қашпақшы осы түнді,</w:t>
        <w:br/>
        <w:t>Одан бурын қайтсе Де сендер қутыл,</w:t>
        <w:br/>
        <w:t>Біліп қойса қор қылар Қәпін жынды».</w:t>
        <w:br/>
        <w:t>Я. десіп үйден шығып кетті Қаутун,</w:t>
        <w:br/>
        <w:t>Ымыртта Бурматастан күтті Қаугун.</w:t>
        <w:br/>
        <w:t>294</w:t>
        <w:br/>
        <w:t>Қырмызы қыя тастан қулап кеткен,</w:t>
      </w:r>
    </w:p>
    <w:p>
      <w:r>
        <w:t>Жатпасын ссіл қыршын сол жерде өліп.</w:t>
        <w:br/>
        <w:t>Көрсетті сыртқы жақты қолын сермеп,</w:t>
        <w:br/>
        <w:t>Жоламан сурамады қайта тергеп,</w:t>
        <w:br/>
        <w:t>Қаутунді қасына ертіп, атқа мініп,</w:t>
        <w:br/>
        <w:t>Оңдағы өркеш тасты жөшпелді өрлеп.</w:t>
        <w:br/>
        <w:t>Қыя тас қырка біткен жанып шамдай,</w:t>
        <w:br/>
        <w:t>Бетіне күн шағылад бейне аладай,</w:t>
        <w:br/>
        <w:t>Өресі Акжайлаудың дейтін халық,</w:t>
        <w:br/>
        <w:t>Болушы ед булттағы ойнақ дамыл алмай,</w:t>
        <w:br/>
        <w:t>Тастары жүк секілді катар жыйған,</w:t>
        <w:br/>
        <w:t>Тауына тарғыл тасы турған сыймай.</w:t>
        <w:br/>
        <w:t>Етегі көз жеткісіз, шыңырау куздар,</w:t>
        <w:br/>
        <w:t>Өлімге аттанғандай тыйым болмай.</w:t>
        <w:br/>
        <w:t>Қүн қушып, гүл безеніп алдап күлді,</w:t>
        <w:br/>
        <w:t>Табиғат сөйлескендей мылкау тілді.</w:t>
        <w:br/>
        <w:t>Қәрі тас катарланып қатпар-қатпар,</w:t>
        <w:br/>
        <w:t>Айтып тур ертегі қып талай жырды.</w:t>
        <w:br/>
        <w:t>Күмістей Алтай сері кар жамылған,</w:t>
        <w:br/>
        <w:t>Булт киіп. төбесіне өр жағынан.</w:t>
        <w:br/>
        <w:t>Бәріне табиғаттың шашу шашып,</w:t>
        <w:br/>
        <w:t>Қүн асты көюжиектің шарбағынан.</w:t>
        <w:br/>
        <w:t>Қүн күлді, Еркежан да бірге күлді,</w:t>
        <w:br/>
        <w:t>Шағылған Шат өмірдің ісі келді.</w:t>
        <w:br/>
        <w:t>Қара көз, кара нәркес ой сырынан,</w:t>
        <w:br/>
        <w:t>Қушақтап Балағазды жас төгілді.</w:t>
        <w:br/>
        <w:t>Сол жерде Жоламан мен Қаутун мерген,.</w:t>
        <w:br/>
        <w:t>Қасына скеуінің қайтып келді.</w:t>
        <w:br/>
        <w:t>--Қырмызы тастан қулап опат бопты,</w:t>
        <w:br/>
        <w:t>Алтайға сыйладық, деп айтып келді.</w:t>
        <w:br/>
        <w:t>-- Жасалық Қырмызыға тастан мола,</w:t>
        <w:br/>
        <w:t>Қелері қолымыздан сол-ақ қана.</w:t>
        <w:br/>
        <w:t>309</w:t>
        <w:br/>
        <w:t>ЭӘПИЛОТ</w:t>
        <w:br/>
        <w:t>Ал, бүгін сол Алтайды қара қандай,</w:t>
        <w:br/>
        <w:t>Қен атқан жентек-жентек дала қандай</w:t>
        <w:br/>
        <w:t>Масат пен ақ шалысын айға сілкіп,</w:t>
        <w:br/>
        <w:t>Ойнаткан жас бөбегін ана қандай.</w:t>
        <w:br/>
        <w:t>Жайлаған Қәпін, Қәбік кәрі Ақжайлау.</w:t>
        <w:br/>
        <w:t>Муңқа мен Марқакөлге орта байлау.</w:t>
        <w:br/>
        <w:t>Бораған сазбен орай сары алтыны,</w:t>
        <w:br/>
        <w:t>Сол жерде кеннің кеңі улы қайнау.</w:t>
        <w:br/>
        <w:t>Муңқаның көсілгені тау Қамалай,</w:t>
        <w:br/>
        <w:t>Бст алсаң Қамалайдан солға қарай.</w:t>
        <w:br/>
        <w:t>Жайнатып Алтай тауын Риддер тур,</w:t>
        <w:br/>
        <w:t>Ақ күміс актарылған алтын арай.</w:t>
        <w:br/>
        <w:t>Жайлаған Құсан залым улан-дала,</w:t>
        <w:br/>
        <w:t>Батыска аяқ салсаң одан былай,</w:t>
        <w:br/>
        <w:t>Балажал, Қазан-шуқыр алтын кені,</w:t>
        <w:br/>
        <w:t>Сол таудың аясында жатыр қулай.</w:t>
      </w:r>
    </w:p>
    <w:p>
      <w:r>
        <w:t>Алтайдың көркеюде жылдан жылы,</w:t>
        <w:br/>
        <w:t>Өмірде қазір түгел қызыл гүлі.</w:t>
        <w:br/>
        <w:t>Жауласқан ескі турмыс адыра қалып,</w:t>
        <w:br/>
        <w:t>Достасты қол устасып еңбекші елі.</w:t>
        <w:br/>
        <w:t>Алтайдың бүгін көрсең Еркежаны,</w:t>
        <w:br/>
        <w:t>Уқсайды Қызыл гүлге беттің қаны,</w:t>
        <w:br/>
        <w:t>Еңбектен басаған соң сауық қурып,</w:t>
        <w:br/>
        <w:t>Шаттығы тау жарады салған Әні.</w:t>
        <w:br/>
        <w:t>1925--19%4 ь.</w:t>
        <w:br/>
        <w:t>Жаздың қысқа таңы да етек түрді, -</w:t>
        <w:br/>
        <w:t>Кешкі бұлттың астынан тауға саулап.</w:t>
        <w:br/>
        <w:t>Балағазбен сол тауға сөз байласқан,</w:t>
        <w:br/>
        <w:t>Ақжайлаудың биігі аспап асқан.</w:t>
        <w:br/>
        <w:t>Ар жағына Қалжырдың аман өтсек,</w:t>
        <w:br/>
        <w:t>Жаудың күшін көреміз бізден асқан.</w:t>
        <w:br/>
        <w:t>Балағаз бен Жоламан «тағаты» жоқ,</w:t>
        <w:br/>
        <w:t>Минут сайын Қаутуннен шындық, тосқан,</w:t>
        <w:br/>
        <w:t>Желе шауып сағадан шыға келді,</w:t>
        <w:br/>
        <w:t>Таң ағара Қаутуні бултармастан.</w:t>
        <w:br/>
        <w:t>-- Не болды?--Батырларым болды пәле.</w:t>
        <w:br/>
        <w:t>-- Пәлең не, өзің келдің, Еркеш қане.</w:t>
        <w:br/>
        <w:t>-- Сөз байлаған жеріме келе алмапты,</w:t>
        <w:br/>
        <w:t>Таба алмадым маңайдан іздеп және.</w:t>
        <w:br/>
        <w:t>Үшеулеп тез іздейік осы маңнан,</w:t>
        <w:br/>
        <w:t>Дыбыс беріп көрсйік айналадан.</w:t>
        <w:br/>
        <w:t>Ел жақ бетін сүзейік осы ауылдың,</w:t>
        <w:br/>
        <w:t>Айламыз жоқ істейтін басқа будан.</w:t>
        <w:br/>
        <w:t>Үшеуі ед жақ шеттен кірді тауға,</w:t>
        <w:br/>
        <w:t>Күн шықпай не де болса аралауға.</w:t>
        <w:br/>
        <w:t>Сорлы жетім Еркежан тірі ме екен,</w:t>
        <w:br/>
        <w:t>Өлді ме әлде таба алмай жаны сауға.</w:t>
        <w:br/>
        <w:t>Ескілікте қарасаң не болмаған,</w:t>
        <w:br/>
        <w:t>Күні бар ма әлсізге дерт салмаған.</w:t>
        <w:br/>
        <w:t>Қан мепен бек, бай менен шора билеп,</w:t>
        <w:br/>
        <w:t>Батырды алдап, қаумалап жауға салған.</w:t>
        <w:br/>
        <w:t>Айуаншың ісіндей іс көрсетіп,</w:t>
        <w:br/>
        <w:t>Жетім-жесір болды ма жыламаған.</w:t>
        <w:br/>
        <w:t>Жазығы жок жарлыға күш көрсетіп,</w:t>
        <w:br/>
        <w:t>Кім қалды бай мен бектер канамаған.</w:t>
        <w:br/>
        <w:t>Сол бейбақтың біреуі Еркеш бала,</w:t>
        <w:br/>
        <w:t>Ата-анадан айрылды елден және.</w:t>
        <w:br/>
        <w:t>298</w:t>
      </w:r>
    </w:p>
    <w:p>
      <w:r>
        <w:t>ТУҰтқын қыздың есітіп жылағанын,</w:t>
        <w:br/>
        <w:t>Түсінгенмін бір жәрдем сурағанын.</w:t>
        <w:br/>
        <w:t>Қолдап келсе қутқарып көрермін деп.</w:t>
        <w:br/>
        <w:t>Мен де сопдай мақсутты қалағанмын.</w:t>
        <w:br/>
        <w:t>Міне,казір сіздерге турмын дәл боп,</w:t>
        <w:br/>
        <w:t>Көрінбейді соңыңда жыйналған көп,</w:t>
        <w:br/>
        <w:t>Қасын қаным қалғанша мен жолдаспып.</w:t>
        <w:br/>
        <w:t>Тілейсіздер алдымен қандай тілек».</w:t>
        <w:br/>
        <w:t>Сол кезде Балағазы тура алмады,</w:t>
        <w:br/>
        <w:t>Қүрмеліп не дерін де біле алмады,</w:t>
        <w:br/>
        <w:t>Құшақтасып, дос көріп жыласын ба,</w:t>
        <w:br/>
        <w:t>Жас жүрегі қайтерін Уға алмады.</w:t>
        <w:br/>
        <w:t>Тағы таудың қУузында аң жайлаған</w:t>
        <w:br/>
        <w:t>Әллі-әлсіздің күресі мың қайнаған.</w:t>
        <w:br/>
        <w:t>Хан мен бектің қарасы таяғын жеп</w:t>
        <w:br/>
        <w:t>Ерлері бул кек үшін бас байля”ан.</w:t>
        <w:br/>
        <w:t>Орман тур қалғыйтуғын сол қалпында,</w:t>
        <w:br/>
        <w:t>Таулар тур кесте төккен гүл қалпында.</w:t>
        <w:br/>
        <w:t>Биіктеп көшіп биік масайрасып,</w:t>
        <w:br/>
        <w:t>Булттар жүр жалықпайтын мол қалпында</w:t>
        <w:br/>
        <w:t>Бекісті сол сағатта достар серті,</w:t>
        <w:br/>
        <w:t>Ашылды барлығының арман, дерті</w:t>
        <w:br/>
        <w:t>Үшеуі жүріп кетті кешке қарай,</w:t>
        <w:br/>
        <w:t>Елі бол Қәпіндердің алған беті.</w:t>
        <w:br/>
        <w:t>ҮП</w:t>
        <w:br/>
        <w:t>Отырған жылай-жылай тУтқын муңды,</w:t>
        <w:br/>
        <w:t>Үмітсіз ойлаған ой етіп жынды,</w:t>
        <w:br/>
        <w:t>Таласып Қәпін, Қәбік кісі салып,</w:t>
        <w:br/>
        <w:t>Еркештен сөз ала алмай сағы сынды.</w:t>
        <w:br/>
        <w:t>Дауылды қуйын басты барлық елді,</w:t>
        <w:br/>
        <w:t>Бір нөсер ат қулата соққан желді.</w:t>
        <w:br/>
        <w:t>293</w:t>
        <w:br/>
        <w:t>Гіріміз, елге қарай аттанайық,</w:t>
        <w:br/>
        <w:t>Жүріңдер қайғырмандар екі бала.</w:t>
        <w:br/>
        <w:t>Жас курсын, жас дегенің ақпай кетті,</w:t>
        <w:br/>
        <w:t>Көзінен кәндіккен соц шықпай кетті.</w:t>
        <w:br/>
        <w:t>Еркешті қан жиренге міңгізгенше,</w:t>
        <w:br/>
        <w:t>«Қорша!» -- дсп дабыл салған айқай жетті.</w:t>
        <w:br/>
        <w:t>"Жоламан Сайын бозга жылдам мінді,</w:t>
        <w:br/>
        <w:t>Садақ ап, қаруларын мойнына ілді.</w:t>
        <w:br/>
        <w:t>Балағаз ыргап, садақ сермегенше,</w:t>
        <w:br/>
        <w:t>Жаралай Жоламанға бір оқ, тиді.</w:t>
        <w:br/>
        <w:t>-- Ағажан, Еркежанды қасыңа алып,</w:t>
        <w:br/>
        <w:t>Енді тез Қалжыр жаққа жөнел деді.</w:t>
        <w:br/>
        <w:t>Оргытып қара көкті Балағазы,</w:t>
        <w:br/>
        <w:t>Садақпен тас тасалап тарта берді.</w:t>
      </w:r>
    </w:p>
    <w:p>
      <w:r>
        <w:t>Кешегі КҚәпін, Кәбік жанжал еткен,</w:t>
        <w:br/>
        <w:t>Кәпінді, Қәбік женіп ісі біткеп.</w:t>
        <w:br/>
        <w:t>Енді іздеп, Еркежанды елден таппай,</w:t>
        <w:br/>
        <w:t>Сайланып сағаты еді келіп жеткен.</w:t>
        <w:br/>
        <w:t>Ер екен, тайсалмады Қаутун мерген,</w:t>
        <w:br/>
        <w:t>Есінде ескі кегі, қорлық көрген.</w:t>
        <w:br/>
        <w:t>Соғысты қаша отырып қалың қолмен,</w:t>
        <w:br/>
        <w:t>Атқаңын түсіреді көрген жерден.</w:t>
        <w:br/>
        <w:t>Балағаз «жекпс-жек!» -- деп айғай саллы</w:t>
        <w:br/>
        <w:t>Барлығы қарсы жаудың хабарланды.</w:t>
        <w:br/>
        <w:t>«Қеле ғой, келе ғой!» деп Қәбік батыр</w:t>
        <w:br/>
        <w:t>Қасқайып бір алаңда тура қалды.</w:t>
        <w:br/>
        <w:t>Денелі, кең жауырын, түсі суық,</w:t>
        <w:br/>
        <w:t>Қәбікке келер емес адам жуық,</w:t>
        <w:br/>
        <w:t>Найзасы шашақталған маржанменен,</w:t>
        <w:br/>
        <w:t>Төбесін дулығаның қойған буып.</w:t>
        <w:br/>
        <w:t>“Тулпары Балағаздың кнікше ойнай,</w:t>
        <w:br/>
        <w:t>Майданға шықты екеуі салып айғай.</w:t>
        <w:br/>
        <w:t>901</w:t>
        <w:br/>
        <w:t>Қараңғы түн қойнына гүңгіп кетті,</w:t>
        <w:br/>
        <w:t>Екі муңды жан-жақты байқап турып.</w:t>
        <w:br/>
        <w:t>Қол Устасып жүгірді Бұрматасқа,</w:t>
        <w:br/>
        <w:t>Қастарында серік жоқ түннен басқа.</w:t>
        <w:br/>
        <w:t>Екпінмен басқа жаққа лағып кетті.</w:t>
        <w:br/>
        <w:t>Шыныменен айналды оңалмасқа.</w:t>
        <w:br/>
        <w:t>Отандағы айқайдан Узап кстті,</w:t>
        <w:br/>
        <w:t>Қалғыған таумен бірге түнге жетті.</w:t>
        <w:br/>
        <w:t>ҚаутУун естіп бір жақтан келе ме деп,</w:t>
        <w:br/>
        <w:t>Екі-үш рет Қырмызы дыбыс етті.</w:t>
        <w:br/>
        <w:t>Қараңғы түн делікул жерді баскан,</w:t>
        <w:br/>
        <w:t>Секілді әлде ажалмен ақылласкап,</w:t>
        <w:br/>
        <w:t>Шатырлап нажағайлар, көк сөгілді,</w:t>
        <w:br/>
        <w:t>Дариясын кулатқандай барлық аспан.</w:t>
        <w:br/>
        <w:t>Қорқыныш бурынғыдан енді жаман,</w:t>
        <w:br/>
        <w:t>Шыбын жан қалар ма екен будан аман</w:t>
        <w:br/>
        <w:t>Тау шоқысы Тас тілген қарағайлар,</w:t>
        <w:br/>
        <w:t>Бәрі жау, бәрі аңдушы айналадан.</w:t>
        <w:br/>
        <w:t>Елең стед екеуін бас салғандай,</w:t>
        <w:br/>
        <w:t>Біресе Қәпін, Қәбік кеп қалғандай.</w:t>
        <w:br/>
        <w:t>Шатқалда тікенектің арасынан,</w:t>
        <w:br/>
        <w:t>Әлде аю, әлде барыс бассалғандай.</w:t>
        <w:br/>
        <w:t>Етектен сыр еткізіп тікен тартад,</w:t>
        <w:br/>
        <w:t>Қәріқыздай” бутағын мойынға артад.</w:t>
        <w:br/>
        <w:t>Түсіп кетті бытқылға шырматылған,</w:t>
        <w:br/>
        <w:t>Кейде алдынан жүргізбей турып қалад.</w:t>
        <w:br/>
        <w:t>Бір кезде тауға шықты өліп-талып,</w:t>
        <w:br/>
        <w:t>Қыя тасты қырканы бетіне алып,</w:t>
      </w:r>
    </w:p>
    <w:p>
      <w:r>
        <w:t>Дамыққан ой, дамылсыз туншығуда,</w:t>
        <w:br/>
        <w:t>Қөлеңкесі жүргендей күшсіз қалып.</w:t>
        <w:br/>
        <w:t>% Қәріқыз-- тікенек өсімдік.</w:t>
        <w:br/>
        <w:t>296</w:t>
        <w:br/>
        <w:t>«Шыққан жоқ бүгін аңшы менеп басқа,</w:t>
        <w:br/>
        <w:t>Шыға ма таудан түтін бостан-босқа.</w:t>
        <w:br/>
        <w:t>Қім екен қУз қойнында мекең еткен,</w:t>
        <w:br/>
        <w:t>Етер дел аю қастық ойламас па.</w:t>
        <w:br/>
        <w:t>Отырған аң жолында қандай адам,</w:t>
        <w:br/>
        <w:t>Жиектеп Марқакөлге баспай қадам.</w:t>
        <w:br/>
        <w:t>Жау ма екен, жасырынған елден алыс,</w:t>
        <w:br/>
        <w:t>Ап келген тау қойнына ажалды дәм.</w:t>
        <w:br/>
        <w:t>Қайтсе де отқа қарай жүрейінші,</w:t>
        <w:br/>
        <w:t>Кім екен ол от жаққан көрейінші.</w:t>
        <w:br/>
        <w:t>Әлде бул тутқын қыздың жары ма екен,</w:t>
        <w:br/>
        <w:t>Қаймықпай кім екенін білейінші».</w:t>
        <w:br/>
        <w:t>Умтылып қайрат беріп өзіне-өзі,</w:t>
        <w:br/>
        <w:t>Жоғарғы Қаутун жастың айтқан сөзі.</w:t>
        <w:br/>
        <w:t>Мінді де тор бестіні тау өрледі,</w:t>
        <w:br/>
        <w:t>ҚУлжалыпың қойнауында екі Көзі.</w:t>
        <w:br/>
        <w:t>Қулжалы тау сынасы узын сала,</w:t>
        <w:br/>
        <w:t>Биік шың көз жійерсең жан-жағында.</w:t>
        <w:br/>
        <w:t>Ит тумсығы өтпейтін беті жыныс,</w:t>
        <w:br/>
        <w:t>Мекен болған жер еді аңға ғана.</w:t>
        <w:br/>
        <w:t>Жартушы ед көбінесе аю, барыс,</w:t>
        <w:br/>
        <w:t>Урып жығып жеуші еді болса қағыс.</w:t>
        <w:br/>
        <w:t>Түтін шыққан дәл соның жолдарында,</w:t>
        <w:br/>
        <w:t>Қар үңгір, қанкқУйлы үнгір емес алыс.</w:t>
        <w:br/>
        <w:t>«Япыр-ау не қылған жан бул отырған,</w:t>
        <w:br/>
        <w:t>Әлде аю, барыстар да тимей ме оған?»</w:t>
        <w:br/>
        <w:t>Аяндап бір биікке шықса Қаутун,</w:t>
        <w:br/>
        <w:t>Байлаулы үш ат көрді сайда турған.</w:t>
        <w:br/>
        <w:t>Сауыт киіп сайланған екі батыр,</w:t>
        <w:br/>
        <w:t>Жаубүйрек, пісірісіп ет жеп жатыр.</w:t>
        <w:br/>
        <w:t>Мірді? алып, Қаутун жылдам дайындалды,</w:t>
        <w:br/>
        <w:t>Тіл алмай кетпейін деп будан ақыр.</w:t>
        <w:br/>
        <w:t>Садақтың бір түрі, оғы әрі алыска, әрі теҙ атылады.</w:t>
        <w:br/>
        <w:t>19-И. Байзікев 289</w:t>
        <w:br/>
        <w:t>Сытылып Марқакөлден төмен қулап,</w:t>
        <w:br/>
        <w:t>Көпіріп тасып жатыр аттай тулап,</w:t>
        <w:br/>
        <w:t>Үйдей тасты көтеріп бірге ағылып,</w:t>
        <w:br/>
        <w:t>Екпінімен ән салад жел шуылдап.</w:t>
        <w:br/>
        <w:t>Тықсырып қалың қуғын келіп қалды,</w:t>
        <w:br/>
        <w:t>Жанталасып Балағаз соғыс салды.</w:t>
      </w:r>
    </w:p>
    <w:p>
      <w:r>
        <w:t>Төртеуі аядай-ақ жерге келіп,</w:t>
        <w:br/>
        <w:t>Қалың қол айналадан қамап алды.</w:t>
        <w:br/>
        <w:t>Ал жігіттер Қалжырға түсейік деп,</w:t>
        <w:br/>
        <w:t>Жоламан жан ушырып айғай салды.</w:t>
        <w:br/>
        <w:t>О да тілсіз кәрі жау, долы Қалжыр,</w:t>
        <w:br/>
        <w:t>Төртеуі қатарынан түсе қалды.</w:t>
        <w:br/>
        <w:t>Ала келіп жөнелді ағын айдап,</w:t>
        <w:br/>
        <w:t>Ажалға араласып жатқан жайнап.</w:t>
        <w:br/>
        <w:t>Ағын мен ат күшіне шыдай алмай,</w:t>
        <w:br/>
        <w:t>Еркежан ауып түсті соры қайнап.</w:t>
        <w:br/>
        <w:t>Жанталасып устады ат жалынан,</w:t>
        <w:br/>
        <w:t>Балағаз да умтылды тсз жалма-жан,</w:t>
        <w:br/>
        <w:t>Ат пысқырып, алқынып, қылт-қылт стіп,</w:t>
        <w:br/>
        <w:t>Жүзіп барад жануар алға таман.</w:t>
        <w:br/>
        <w:t>Сүйткенше қатарласып қара көкпен,</w:t>
        <w:br/>
        <w:t>Устады Балағазы бір қолынан,</w:t>
        <w:br/>
        <w:t>Шүу дегенде атымен сүңгіп кеткен,</w:t>
        <w:br/>
        <w:t>Әлі шыққап белгі жоқ Жоламаннан.</w:t>
        <w:br/>
        <w:t>Балағаз Еркешті алып шетке шықты,</w:t>
        <w:br/>
        <w:t>Ағып барып қутылды Қаутун де аман.</w:t>
        <w:br/>
        <w:t>Қалың әскер көз жазды үшеуінен,</w:t>
        <w:br/>
        <w:t>Ағын урып кеткенде айналадан.</w:t>
        <w:br/>
        <w:t>Жоқ болған Жоламанды бәрі көрген,</w:t>
        <w:br/>
        <w:t>Қуғыншы кейі аңырып, кейі күлген:</w:t>
        <w:br/>
        <w:t>-- Төртеуі де Қалжырға батсын бәлем,</w:t>
        <w:br/>
        <w:t>Ер Қәбіктің қуны ғой майданда өлген.</w:t>
        <w:br/>
        <w:t>Өлді бәрі қашқынның, Қалжыр жутты,</w:t>
        <w:br/>
        <w:t>Қел бурайық жігіттер елге бетті.</w:t>
        <w:br/>
        <w:t>303</w:t>
        <w:br/>
        <w:t>Қарі Алтай дауыстарға дауыс қосып,</w:t>
        <w:br/>
        <w:t>Ажалға аттан қосты бәрі солай.</w:t>
        <w:br/>
        <w:t>Еркежан Жоламанмет ілгері асқан,</w:t>
        <w:br/>
        <w:t>Қалжырдың қыясыпа келіп тосқан.</w:t>
        <w:br/>
        <w:t>Жарасын Жоламанныц байлап Еркеш,.</w:t>
        <w:br/>
        <w:t>Уақыт сол болғасын оган қосқан,</w:t>
        <w:br/>
        <w:t>Ат үстінде жараны байлап Еркеш,</w:t>
        <w:br/>
        <w:t>Соғыс жаққа қарауда қуйылып күш.</w:t>
        <w:br/>
        <w:t>«Балағазым жауымен қайтеді» деп,</w:t>
        <w:br/>
        <w:t>Алыста көз салып тур, басталды егес..</w:t>
        <w:br/>
        <w:t>Ақырып Қәбік шапты найзаны алып,</w:t>
        <w:br/>
        <w:t>Балағаз қыран қустай өтті қағып.</w:t>
        <w:br/>
        <w:t>Екі ердің ерегіскен қағысына,</w:t>
        <w:br/>
        <w:t>Басқалар қайтісед деп турлы бағып.</w:t>
        <w:br/>
        <w:t>Айналып кеп Балагаз найза салды,</w:t>
      </w:r>
    </w:p>
    <w:p>
      <w:r>
        <w:t>Ілінтпеді етектен түйреп алды.</w:t>
        <w:br/>
        <w:t>Алып қолдың қарулы ырғауымен,</w:t>
        <w:br/>
        <w:t>Төбедей төңкеріліп Қәбік калды.</w:t>
        <w:br/>
        <w:t>Сүйткенше Кәпіндердің қалың қолы,</w:t>
        <w:br/>
        <w:t>Лап бере айналадан ортаға алды.</w:t>
        <w:br/>
        <w:t>Айқасқанын бөгелмей урып тастап,</w:t>
        <w:br/>
        <w:t>Қаша отырып Балағаз урыс салды.</w:t>
        <w:br/>
        <w:t>Ал, ушыр Қаутун мерген араласпай,</w:t>
        <w:br/>
        <w:t>Садақпен әндемдесін тартад саспай.</w:t>
        <w:br/>
        <w:t>Доптай болып домалап түсті талай,</w:t>
        <w:br/>
        <w:t>Дәл алғанын ушырад жаза баспай.</w:t>
        <w:br/>
        <w:t>Жақындап келе жатыр бері қарай,</w:t>
        <w:br/>
        <w:t>Қарап тУр, Еркеш, Жөкең көз айырмай.</w:t>
        <w:br/>
        <w:t>-- Қалжырдан аман өтсек қутылар ек,</w:t>
        <w:br/>
        <w:t>Қарағым, ал жүрейік соған қарай.</w:t>
        <w:br/>
        <w:t>Марқадан қулайтуғын кәрі Қалжыр,</w:t>
        <w:br/>
        <w:t>Тыңдасаң естіледі Қалжырдан сыр.</w:t>
        <w:br/>
        <w:t>Дүрілдеп тасты соққан судың даусы,</w:t>
        <w:br/>
        <w:t>Тау соғып, жаңғырығып естіліп тур.</w:t>
        <w:br/>
        <w:t>302</w:t>
        <w:br/>
        <w:t>Азғырылған Қаутун мен кашқып қыздың;</w:t>
        <w:br/>
        <w:t>Балағаз батырға еріп ісі бітті.</w:t>
        <w:br/>
        <w:t>Осылай гуілдесіп ойлы бастар,</w:t>
        <w:br/>
        <w:t>Бет алды Ақжайлауға биік аскар,</w:t>
        <w:br/>
        <w:t>Алтай тур түк көрмеген қалпыменен,</w:t>
        <w:br/>
        <w:t>Қан төксе де қаншама қажымастан.</w:t>
        <w:br/>
        <w:t>іздеп еді Балағаз, Жоламан жоқ,</w:t>
        <w:br/>
        <w:t>Қаутун де жар жағалап көре алған жоқ.</w:t>
        <w:br/>
        <w:t>Мейлің ізде, мейлің қой пайдасы не,</w:t>
        <w:br/>
        <w:t>Арманда боп, сөнген соң қызарған шоқ.</w:t>
        <w:br/>
        <w:t>Сұдан шығып Еркежан дір-дір етіп,</w:t>
        <w:br/>
        <w:t>Су киімі қурғамай әлі бітіп,</w:t>
        <w:br/>
        <w:t>Жекеңнен қашан хабар келеді деп,</w:t>
        <w:br/>
        <w:t>Балағаз бен Қаутунді отыр күтіп.</w:t>
        <w:br/>
        <w:t>Сенейін бе, жауымнан қутылғанға,</w:t>
        <w:br/>
        <w:t>Тірлік тізгін бере ме шыбын жанға.</w:t>
        <w:br/>
        <w:t>Тар жердегі жолдасым жан жеңешем,</w:t>
        <w:br/>
        <w:t>Тағы айрылдым дарпғай өткен таңда.</w:t>
        <w:br/>
        <w:t>Қәпін тауып, дас салып шынжырланып,</w:t>
        <w:br/>
        <w:t>Әлде өмірім біте ме осы арада.</w:t>
        <w:br/>
        <w:t>Қарашының таусылып азаматы,</w:t>
        <w:br/>
        <w:t>Бар әулеттер бола ма мүлде жуда.</w:t>
        <w:br/>
        <w:t>Жәкеңді іздеп Балағаз, Қаутуң келді,</w:t>
        <w:br/>
        <w:t>«Қоштаспастан жоқ болды Жөкем» деді.</w:t>
        <w:br/>
        <w:t>- Қайран Жөкем сүйегің көп пе еді! - деп,.</w:t>
      </w:r>
    </w:p>
    <w:p>
      <w:r>
        <w:t>Еркежан бетін басып еңіреді.</w:t>
        <w:br/>
        <w:t>Егіліп ерлік жетпей Балағаз да:</w:t>
        <w:br/>
        <w:t>-- Аямауың жасаған әлі де аз ба.</w:t>
        <w:br/>
        <w:t>Ойрандалып үй-күйі түгел бітіп,</w:t>
        <w:br/>
        <w:t>курбан болды барлығы бір жауызға.</w:t>
        <w:br/>
        <w:t>Қаны қара, сум жүрек, Қусан залым,</w:t>
        <w:br/>
        <w:t>Қан ішудің қан төгіп тапты амалын.</w:t>
        <w:br/>
        <w:t>Гуқымын қУртып, кек алмай тоқтамаспын,</w:t>
        <w:br/>
        <w:t>Қашан шыгып кеткенше шыбын жаным.</w:t>
        <w:br/>
        <w:t>504</w:t>
        <w:br/>
        <w:t>Еркежан мен Қырмызы қол устасып,</w:t>
        <w:br/>
        <w:t>Сая болар жер таппай ептеп басып.</w:t>
        <w:br/>
        <w:t>Қенет келіп скеуі қулан Кетті,</w:t>
        <w:br/>
        <w:t>Еркежан тасты қушты жанталасып.</w:t>
        <w:br/>
        <w:t>Қырмызыдан шықпады қайтып дыбыс,</w:t>
        <w:br/>
        <w:t>Апатайлап ақырлы Еркеш сасып,</w:t>
        <w:br/>
        <w:t>Қолыменен аймалап қыл тасты,</w:t>
        <w:br/>
        <w:t>Есі ауғандай қорқуда еңі қашып.</w:t>
        <w:br/>
        <w:t>Бір жарқ етті нажағай бет алдынан,</w:t>
        <w:br/>
        <w:t>Терең қуз, түпсіз шыцрау алда турған</w:t>
        <w:br/>
        <w:t>Кейін қарай шегініп тастан устап,</w:t>
        <w:br/>
        <w:t>Не болғанын білмеді одан арман.</w:t>
        <w:br/>
        <w:t>Түбінде Бурматастың Қаутун күтті</w:t>
        <w:br/>
        <w:t>Әлі жоқ, күткендері, мезгіл жетті</w:t>
        <w:br/>
        <w:t>Шыдамай көп айғайдың сүреңіне,</w:t>
        <w:br/>
        <w:t>Үйіне Еркежанның өзі жетті.</w:t>
        <w:br/>
        <w:t>Қырмызы Еркеш пенен кеткен анық,</w:t>
        <w:br/>
        <w:t>Киім жоқ, күзетші жоқ, білді танып.</w:t>
        <w:br/>
        <w:t>Қайта шауып, тез жетіп Бурматасқа,</w:t>
        <w:br/>
        <w:t>Дыбыс беріп байқады, тура қалып.</w:t>
        <w:br/>
        <w:t>Енді білді олардың адасқанын,</w:t>
        <w:br/>
        <w:t>Өкініш қып манадан бос тосқаны!.</w:t>
        <w:br/>
        <w:t>Жоламан, Балағазға жетейін деп,</w:t>
        <w:br/>
        <w:t>Ыңғайлап қолына алды алдаспанынғ.</w:t>
        <w:br/>
        <w:t>Ағылтып түн қойнына кетті сүңгіп,</w:t>
        <w:br/>
        <w:t>Тортөбел қыза келе сүзе шулғып,</w:t>
        <w:br/>
        <w:t>Бултты аспан анда-санда от жақтырыт.</w:t>
        <w:br/>
        <w:t>Қараңғы коюланды жерге мүлгіп.</w:t>
        <w:br/>
        <w:t>Жаңбыр тоқтап басылды, жел баяулап.</w:t>
        <w:br/>
        <w:t>Тау-тауларға мінгесті булт баяулап.</w:t>
        <w:br/>
        <w:t>ж Қылыш-найза.</w:t>
        <w:br/>
        <w:t>297</w:t>
      </w:r>
    </w:p>
    <w:p>
      <w:r>
        <w:t>Басталды урыс-керіс айқай, уйғай,</w:t>
        <w:br/>
        <w:t>Табжылмай тас қасында күтті Қаутун.</w:t>
        <w:br/>
        <w:t>Қара түн албастыдай жерді басты,</w:t>
        <w:br/>
        <w:t>Ушырады зор айғайға аспан асты.</w:t>
        <w:br/>
        <w:t>Ажал ғана еркіндесін ерлегендей,</w:t>
        <w:br/>
        <w:t>Бір-біріне дауыстап тау да састы.</w:t>
        <w:br/>
        <w:t>Қәпін, Қәбік таласып ақ ардаға,</w:t>
        <w:br/>
        <w:t>Еркежанды алуға жанталасты.</w:t>
        <w:br/>
        <w:t>Бір-бірінен қызғанып тутқын қызды,</w:t>
        <w:br/>
        <w:t>Соғыс ашты -- екеуін қарабасты.</w:t>
        <w:br/>
        <w:t>Ураңқайды екеуі екі бөліп,</w:t>
        <w:br/>
        <w:t>Өзді-өздері қырылды, арпалысты.</w:t>
        <w:br/>
        <w:t>Үміт қылған жүректің тынышы кетіп,</w:t>
        <w:br/>
        <w:t>Минут сайың асығып мезгіл жетіп.</w:t>
        <w:br/>
        <w:t>Өткен сайын уақыйға шыдай алмай,</w:t>
        <w:br/>
        <w:t>Тутқындардан барады тыныс бітіп,</w:t>
        <w:br/>
        <w:t>Қырмызы мен Еркежан мазасыз боп,</w:t>
        <w:br/>
        <w:t>Қайтсе Урланып шығуды отыр күтіп.</w:t>
        <w:br/>
        <w:t>Кім өліп, кім қалғаны мәлім емес,</w:t>
        <w:br/>
        <w:t>Екі жағы уруда көтеріліп.</w:t>
        <w:br/>
        <w:t>Еркеш туран ордаға тай-таласты,</w:t>
        <w:br/>
        <w:t>Аласурып айқасып, кезек өтіп.</w:t>
        <w:br/>
        <w:t>Айғай-уйғай шу басты төбелескен,</w:t>
        <w:br/>
        <w:t>Сарт-сурт урып бір-бірін керілдескен.</w:t>
        <w:br/>
        <w:t>Еркеш пенен Қырмызы жеке қалды,</w:t>
        <w:br/>
        <w:t>Басқалар шуға кетті «еһ» лескен.</w:t>
        <w:br/>
        <w:t>Қырмызы айтты: кетелік ал «Жігітжан»</w:t>
        <w:br/>
        <w:t>Бізді аңдырлық маңайда жан қалмаған.</w:t>
        <w:br/>
        <w:t>Қаутунге не қылса да кездесеміз,</w:t>
        <w:br/>
        <w:t>Түбінде БУрматасқа жетсек гман,</w:t>
        <w:br/>
        <w:t>“ Қорыққан жүрек алқынып дымы қурып,</w:t>
        <w:br/>
        <w:t>Мақул дел: Еркежан ушып турып.</w:t>
        <w:br/>
        <w:t>292</w:t>
        <w:br/>
        <w:t>ҚАВҚАЗ”</w:t>
        <w:br/>
        <w:t>|</w:t>
        <w:br/>
        <w:t>Бөленген көк торғынға Қавказ сері,</w:t>
        <w:br/>
        <w:t>Меруерттей су лақтырып өзендері,</w:t>
        <w:br/>
        <w:t>Шомылтып күн нурына көк тастарын.</w:t>
        <w:br/>
        <w:t>Күмістей көбіктеніп аққан селі.</w:t>
        <w:br/>
        <w:t>Мунартып булт киінген басын орай,</w:t>
        <w:br/>
        <w:t>Қулашын сермей түсіп көкке қарай,</w:t>
        <w:br/>
        <w:t>Қойнауда жасырынған бозғыл туман,</w:t>
        <w:br/>
        <w:t>Ушады ақ булт болып тау сағалай.</w:t>
        <w:br/>
        <w:t>Тілдескен зәулім шыңы аспанменен,</w:t>
        <w:br/>
        <w:t>Такаббар, мілмейді қарап төмен.</w:t>
        <w:br/>
        <w:t>Мақтаны Улы Қавказ қарт Қазбек,</w:t>
      </w:r>
    </w:p>
    <w:p>
      <w:r>
        <w:t>Жалғыз-ақ сүйіседі күн төбеден.</w:t>
        <w:br/>
        <w:t>Қулатқан таска тамырын шырыш- шырғай</w:t>
        <w:br/>
        <w:t>Жарысқан етегінен өрге карай,</w:t>
        <w:br/>
        <w:t>Төгілген қынамаға шашақ сынды,</w:t>
        <w:br/>
        <w:t>Арудай шашын тарап турған талай.</w:t>
        <w:br/>
        <w:t>Төменде екпіні аяз қайнар жылып,</w:t>
        <w:br/>
        <w:t>Долынын ашуына самал күліп,</w:t>
        <w:br/>
        <w:t>Көпіріп тас тербеткен асау Терек,</w:t>
        <w:br/>
        <w:t>Жүрегін Қазбектің кардай тіліп.</w:t>
        <w:br/>
        <w:t>Қуз түсіп қуламадан дүрілдетіп,</w:t>
        <w:br/>
        <w:t>Сілккендей тау денесін дірілдетіп,</w:t>
        <w:br/>
        <w:t>%7</w:t>
        <w:br/>
        <w:t>Тутасқан самайымен бурыл сакал,</w:t>
        <w:br/>
        <w:t>Түсінен "түгі шығып турған тітіреп.</w:t>
        <w:br/>
        <w:t>Десе журт, зар илейді Жүсіп манап,</w:t>
        <w:br/>
        <w:t>Өрлейді өзін журтқа ие санап,</w:t>
        <w:br/>
        <w:t>Омырау, еркінсіген төрт улы бар,</w:t>
        <w:br/>
        <w:t>Жүргені қан қақсатып кетсе жанап.</w:t>
        <w:br/>
        <w:t>Кенжесі Зайда деген жалғыз қызы,</w:t>
        <w:br/>
        <w:t>Жанарлы жай отындай бота көзі.</w:t>
        <w:br/>
        <w:t>Сипаты «ай астында Айбаршадай»,</w:t>
        <w:br/>
        <w:t>Құлсе гүл, сөйлесе алтын әрбір сөзі.</w:t>
        <w:br/>
        <w:t>Ақ жүзі алтын Қавказ күміс қары,</w:t>
        <w:br/>
        <w:t>Қабағы қУундыз жаға, биік жары,</w:t>
        <w:br/>
        <w:t>Майдағы қызыл гүлдей екі беті,</w:t>
        <w:br/>
        <w:t>Бір сонда сулулықтың барлық нәрі.</w:t>
        <w:br/>
        <w:t>Енжу мен ақ меруерт мойнында,</w:t>
        <w:br/>
        <w:t>Урлаған екі алмасы қойынында.</w:t>
        <w:br/>
        <w:t>Теңдессіз жар табуды арман еткен,</w:t>
        <w:br/>
        <w:t>Бақыттың дариясына шомылуда.</w:t>
        <w:br/>
        <w:t>Сабырлы жүрген жүріс маң-маң басып,</w:t>
        <w:br/>
        <w:t>КҚерілмес кербезсініп, асып-тасып.</w:t>
        <w:br/>
        <w:t>Орташа ойға унағап ару дече,</w:t>
        <w:br/>
        <w:t>Бәріне мінез-қулық тур жарасып.</w:t>
        <w:br/>
        <w:t>ІУ</w:t>
        <w:br/>
        <w:t>Жазыққа аулағырақ Дағыстаннан,</w:t>
        <w:br/>
        <w:t>Сәскеде топ-топ болып журт жыйналған.</w:t>
        <w:br/>
        <w:t>Алапта шоқы-шокы бақ қасына,</w:t>
        <w:br/>
        <w:t>Топтанып келіп жатыр жан-жағынан.</w:t>
        <w:br/>
        <w:t>Жеккені кос-кос өгіз қос аяққа,</w:t>
        <w:br/>
        <w:t>Мініскен үймелесіп сыйып шаққа,</w:t>
        <w:br/>
        <w:t>Қыз, катын, бала-шаға, кемпір мен шал,</w:t>
        <w:br/>
        <w:t>Тоқтатты арбаларын кең шақатқа.</w:t>
        <w:br/>
        <w:t>312</w:t>
      </w:r>
    </w:p>
    <w:p>
      <w:r>
        <w:t>Астан қУз үстінен шың қулай қарап,</w:t>
        <w:br/>
        <w:t>Белдеулеп бір жол жатыр жалғыз торап</w:t>
        <w:br/>
        <w:t>Төменде ысылдаған айдаһардай</w:t>
        <w:br/>
        <w:t>Теректің долы өзені түтеп борап.</w:t>
        <w:br/>
        <w:t>Көбігі қуламада пірілген,</w:t>
        <w:br/>
        <w:t>Күмістей сақыйналап зермен терген.</w:t>
        <w:br/>
        <w:t>Қейде ақ-көк, кейде түрі қара буйра,</w:t>
        <w:br/>
        <w:t>Толқыны айдаһардай иреңдеген.</w:t>
        <w:br/>
        <w:t>Жағалап Терек бойын жүреді жол,</w:t>
        <w:br/>
        <w:t>Жымдай боп Қазбекке өрлейтін ол.</w:t>
        <w:br/>
        <w:t>Оралып тас өрлеген жылан сынды,</w:t>
        <w:br/>
        <w:t>Етектен қарап турсаң сипаты сол.</w:t>
        <w:br/>
        <w:t>Бір атты осы жолмен бертін асып,</w:t>
        <w:br/>
        <w:t>Көк тасты кулан туяқ тіктей басып,</w:t>
        <w:br/>
        <w:t>Қулдыйлап төмен карай келе жатыр,</w:t>
        <w:br/>
        <w:t>Садақтай тау сағымын мойнына асып.</w:t>
        <w:br/>
        <w:t>?мтылып алтын арай иек артып,</w:t>
        <w:br/>
        <w:t>Шыңдарды күннің нуры жаңа шарпып,</w:t>
        <w:br/>
        <w:t>Сәскенің мезгілі еді ендіркеген,</w:t>
        <w:br/>
        <w:t>Туманды қойнауларға жутқан тартып.</w:t>
        <w:br/>
        <w:t>Өткір көз, кыр мурынды, терең ойлы,</w:t>
        <w:br/>
        <w:t>Қабақты, қараторы, ортя бойлы,</w:t>
        <w:br/>
        <w:t>Басында ақ сеңсеңнен қалпағы бар,</w:t>
        <w:br/>
        <w:t>Шалқайта бір қолымен түзеп қойды.</w:t>
        <w:br/>
        <w:t>Қыймалы сурғылт шекпен, кавказ белдік,</w:t>
        <w:br/>
        <w:t>Омырауға тізілген оқ, түйме дерлік,</w:t>
        <w:br/>
        <w:t>Қыранның топшысындай екі иығы,</w:t>
        <w:br/>
        <w:t>Өрт болып тутанып тур өңінде ерлік.</w:t>
        <w:br/>
        <w:t>Аркала шүріппе мылтық берендеткен,</w:t>
        <w:br/>
        <w:t>Қып-қызыл нығынан ерге жеткен.</w:t>
        <w:br/>
        <w:t>Қынабы қараламен кавказдаған,</w:t>
        <w:br/>
        <w:t>Белінде болат қанжар жарк-журқ еткен</w:t>
        <w:br/>
        <w:t>809</w:t>
        <w:br/>
        <w:t>Намысқой, мактаншақтау жігіттерге</w:t>
        <w:br/>
        <w:t>Қүлкісі көпшіліктің жаман батты.</w:t>
        <w:br/>
        <w:t>Ортадан той бастаушы айкай салды,</w:t>
        <w:br/>
        <w:t>Қелсін деп дәмеліден кімдер қалды.</w:t>
        <w:br/>
        <w:t>Отыр ед Әбуоһап жалт-жулт қарап,</w:t>
        <w:br/>
        <w:t>Қүреңнен ер Бағыда түсе қалды.</w:t>
        <w:br/>
        <w:t>Іркілмей ілгерілеп басып қадам,</w:t>
        <w:br/>
        <w:t>Ортаға мылтығын ап жетіп барды.</w:t>
        <w:br/>
        <w:t>Көрмеген Дағыстанда бул жігітті,</w:t>
        <w:br/>
        <w:t>Мөлдіреп Зайда сулу қарай калды.</w:t>
      </w:r>
    </w:p>
    <w:p>
      <w:r>
        <w:t>Қарауда түгелімен халық соған,</w:t>
        <w:br/>
        <w:t>Қөпшілік таныс емес бурын буған.</w:t>
        <w:br/>
        <w:t>Сымбат пен жүріс-турыс бәрі бөлек,</w:t>
        <w:br/>
        <w:t>Бағыда жат көрінді сондығынан.</w:t>
        <w:br/>
        <w:t>Беренмен сығалады алып епті,</w:t>
        <w:br/>
        <w:t>Бөгелмей усыпнғанда оқ бурқ етті.</w:t>
        <w:br/>
        <w:t>Қалықтап түтін қалды ніріліп,</w:t>
        <w:br/>
        <w:t>Жарқылдап жамбы тасқа шылдыр етті</w:t>
        <w:br/>
        <w:t>Баладай мысық куған зырлап ушып,</w:t>
        <w:br/>
        <w:t>Жамбыға Әбуоһап бурын жетті.</w:t>
        <w:br/>
        <w:t>«Тусаң ту, жігіт болсаң осылай » деп,</w:t>
        <w:br/>
        <w:t>Сүйінген сөздер шықты қошеметті.</w:t>
        <w:br/>
        <w:t>-- Баяғы Асқаптың бул жалғаз Улы,</w:t>
        <w:br/>
        <w:t>Естуші ем болыпты деп жігіт гүлі.</w:t>
        <w:br/>
        <w:t>Шақыртып Әбуоһап алдырыпты,</w:t>
        <w:br/>
        <w:t>Келсін деп Дағыстанға туған елі,--</w:t>
        <w:br/>
        <w:t>Дегенде Жүсіп өңі сУп-сур болды,</w:t>
        <w:br/>
        <w:t>Білдіртпей теңселгендей оңды-солды,</w:t>
        <w:br/>
        <w:t>Жанында жасырынған жамбысы бар,</w:t>
        <w:br/>
        <w:t>Қыялы талай сумдық ойды шолды...</w:t>
        <w:br/>
        <w:t>Сүйінді Бағыдаға турған халық,</w:t>
        <w:br/>
        <w:t>Қүйреп ед қорлағандай күйіп-жанып,</w:t>
        <w:br/>
        <w:t>Жүсіптің сағы бәлем бір сынды-ау деп,</w:t>
        <w:br/>
        <w:t>Барлығы масаттанды мейірі қанып.</w:t>
        <w:br/>
        <w:t>316</w:t>
        <w:br/>
        <w:t>Желдеткен ысқырығын тасқа соғып,</w:t>
        <w:br/>
        <w:t>Устаның көрігіндей күрілдетіп.</w:t>
        <w:br/>
        <w:t>Сөйлесең бірге сөйлеп зәулім тасы,</w:t>
        <w:br/>
        <w:t>Тік шапшып тақталанған қабырғасы.</w:t>
        <w:br/>
        <w:t>Түймесін сауытының ағыта сап,</w:t>
        <w:br/>
        <w:t>Желпінгең батыр сынды тау тулғасы,</w:t>
        <w:br/>
        <w:t>Қавказды «Қап» дейтуғын бурын Шығыс,</w:t>
        <w:br/>
        <w:t>«Перінің еді» дейтіп талай улыс.</w:t>
        <w:br/>
        <w:t>Бір соқпай «Қап» тауына кетпейтуғын,</w:t>
        <w:br/>
        <w:t>Ертектің кәрі атасы қылған қоныс.</w:t>
        <w:br/>
        <w:t>Сулудың білезігі кавхаздаған,</w:t>
        <w:br/>
        <w:t>Жасалған салыстырып о Да соған.</w:t>
        <w:br/>
        <w:t>Қавказдың ақша қарын күміс қылып,</w:t>
        <w:br/>
        <w:t>Жібегіп қоңыр түске мисалдаған.</w:t>
        <w:br/>
        <w:t>Қейде паң, адамдары кер болады,</w:t>
        <w:br/>
        <w:t>Қойнында өскен адам ер болады.</w:t>
        <w:br/>
        <w:t>Тауының сипатымен уқсастырған,</w:t>
        <w:br/>
        <w:t>Төгілген қару-жарақ зер болады.</w:t>
        <w:br/>
        <w:t>Қавказда әңгіме көп ушқан қустан,</w:t>
        <w:br/>
        <w:t>Өзендей қуйылады әрбір тустан.</w:t>
        <w:br/>
        <w:t>Еркі жок жырламасқа тамашасын,</w:t>
      </w:r>
    </w:p>
    <w:p>
      <w:r>
        <w:t>Таңданып талай ақын әнін қосқан.</w:t>
        <w:br/>
        <w:t>Теректің бір қыясы Зулыс биік,</w:t>
        <w:br/>
        <w:t>Турады булт жамылып, қабақ түйіп,</w:t>
        <w:br/>
        <w:t>Денесі кәрі алыптай дал-дул болып,</w:t>
        <w:br/>
        <w:t>Аңғары серпілмейтін етек жыйып.</w:t>
        <w:br/>
        <w:t>Шырқаған айналасы қуз бен қыя,</w:t>
        <w:br/>
        <w:t>Астында жартасының ат, мыя.</w:t>
        <w:br/>
        <w:t>Тілген шың тіреледі бултка барып,</w:t>
        <w:br/>
        <w:t>Жалғыз-ақ салған жетіп бүркіт Уя.</w:t>
        <w:br/>
        <w:t>308</w:t>
        <w:br/>
        <w:t>Қоян жон, күрең төбел мінген аты,</w:t>
        <w:br/>
        <w:t>Жүргенде алды аяңдап, желеді арты.</w:t>
        <w:br/>
        <w:t>Аңсағай арық келген жануардың,</w:t>
        <w:br/>
        <w:t>Құландай қумда жортқан жүріс салты</w:t>
        <w:br/>
        <w:t>Қулан жал, бөрі кеуде, қамыс кулак,</w:t>
        <w:br/>
        <w:t>Салпы ерін, тарбақ танау, киік сағақ,</w:t>
        <w:br/>
        <w:t>Бос белбеу, бота тірсек, қол ет бөлек,</w:t>
        <w:br/>
        <w:t>Сіңірі желбеленген, қУлан туяқ.</w:t>
        <w:br/>
        <w:t>Бул кім ед жапа-жалғыз келе жатқан,</w:t>
        <w:br/>
        <w:t>Қыядан аңдай жортып қулдыйлатқана</w:t>
        <w:br/>
        <w:t>Дейтуғын Аскапулы ер Бағыда,</w:t>
        <w:br/>
        <w:t>Қазбектің ағашы мен аңын баққан.</w:t>
        <w:br/>
        <w:t>Дағыстан туған жері, жастан өсіп,</w:t>
        <w:br/>
        <w:t>Бір көріп келейін деп соған шыққан.</w:t>
        <w:br/>
        <w:t>Зулысты әкесі Асқап кырық жыл бағып</w:t>
        <w:br/>
        <w:t>Белгісіз бір адамнан қаза тапқан...</w:t>
        <w:br/>
        <w:t>Манабы Дағыстанның еллен қуып,</w:t>
        <w:br/>
        <w:t>Іргесін аулақ салған ол сондыктан.</w:t>
        <w:br/>
        <w:t>Он бір жыл Дағыстанға келмеп еді,</w:t>
        <w:br/>
        <w:t>Сағынып нағашысы хабар айтқан.</w:t>
        <w:br/>
        <w:t>Қартайған нағашысы Әбуоһап,</w:t>
        <w:br/>
        <w:t>Жетпісті желкелеген қурттай санап.</w:t>
        <w:br/>
        <w:t>Дейтуғын Қамза, Қапар екі улы бар,</w:t>
        <w:br/>
        <w:t>Жігерлі қаулап турған таудай талап.</w:t>
        <w:br/>
        <w:t>Бағыда сол бетімен төмен түсіп,</w:t>
        <w:br/>
        <w:t>Ызғытты күренімен желдей есіп.</w:t>
        <w:br/>
        <w:t>Жарк етіп айналмадан шыға келді,</w:t>
        <w:br/>
        <w:t>Көнілі тасығандай алып ушып.</w:t>
        <w:br/>
        <w:t>Қаласы Дағыстанның сәнсіз салған,</w:t>
        <w:br/>
        <w:t>Қулама, ылдый төмен қонысталған.</w:t>
        <w:br/>
        <w:t>Быжыркай ала-қула бақтары бар,</w:t>
        <w:br/>
        <w:t>Үйлері қыйқы-жыйқы мыжырайған.</w:t>
        <w:br/>
        <w:t>ЕДІг</w:t>
      </w:r>
    </w:p>
    <w:p>
      <w:r>
        <w:t>Асуға шыға келді Әбуоһап,</w:t>
        <w:br/>
        <w:t>Баспалап жиек артып, алдын қарап</w:t>
        <w:br/>
        <w:t>Алдыңғы қуламаның қойнауынан,</w:t>
        <w:br/>
        <w:t>Тарс етіп, мылтық даусы шықты бір-ақ</w:t>
        <w:br/>
        <w:t>-- Сақтаң деп Әубоһап төсін қушты.</w:t>
        <w:br/>
        <w:t>Жалма-жан кейінгілер аттан түсті.</w:t>
        <w:br/>
        <w:t>Жүгіріп ер Бағыда барғанында,</w:t>
        <w:br/>
        <w:t>Етекке қуламадан бір-ақ Ушты.</w:t>
        <w:br/>
        <w:t>Бағыда жігіттерге қолын сермеп,</w:t>
        <w:br/>
        <w:t>Сендердің жататының осы жер деп,</w:t>
        <w:br/>
        <w:t>Жабысып қакпа тастың қырыменен,</w:t>
        <w:br/>
        <w:t>Ол өзі жоғарыға жөнелді өрлеп.</w:t>
        <w:br/>
        <w:t>Бір тасты өрлеп барып паналады,</w:t>
        <w:br/>
        <w:t>Бөркін ап таста жатып сығалалы.</w:t>
        <w:br/>
        <w:t>Қойнауды азлап қана туман басқан.</w:t>
        <w:br/>
        <w:t>Қай жерге бекінгенің біле алмады.</w:t>
        <w:br/>
        <w:t>Бурк етіп бір жартастан түтін шықты</w:t>
        <w:br/>
        <w:t>Бағыда байқап қалды, көзін тікті.</w:t>
        <w:br/>
        <w:t>Тағы да жігіттерге жалт қараса,</w:t>
        <w:br/>
        <w:t>Оқ тиіп, шөге түсіп қарап буқты.</w:t>
        <w:br/>
        <w:t>Кектен кек Бағыда да қайнады еңді,</w:t>
        <w:br/>
        <w:t>Ол жутты у жутқандай алған демді</w:t>
        <w:br/>
        <w:t>Қан толып, ыза кернеп екі көзге,</w:t>
        <w:br/>
        <w:t>Жанымнан аяймын деп енді нені,</w:t>
        <w:br/>
        <w:t>Серпіліп сайға түсті барлық туман,</w:t>
        <w:br/>
        <w:t>Шағылды таудың 1асы күн нурынан</w:t>
        <w:br/>
        <w:t>Тізіліп жатыр екен қатар-қатар,</w:t>
        <w:br/>
        <w:t>Көрінді жаудың бойы жасырынған.</w:t>
        <w:br/>
        <w:t>Ыңғайлы Бағыданың жері бапты,</w:t>
        <w:br/>
        <w:t>Көрініп төртеуі же қатар жатты,</w:t>
        <w:br/>
        <w:t>Төгілген жазықсыздың қаны үшін Деп,</w:t>
        <w:br/>
        <w:t>Шекеден шеттегісін көздеп тартты.</w:t>
        <w:br/>
        <w:t>Оқ салды төмен түсіп береніне,</w:t>
        <w:br/>
        <w:t>Жауы да оқ жаудырып борандатты</w:t>
        <w:br/>
        <w:t>825</w:t>
        <w:br/>
        <w:t>Әдеті Дағыстанның болған салты,</w:t>
        <w:br/>
        <w:t>Жылында -- егістен соң барлық халкы.</w:t>
        <w:br/>
        <w:t>Жыйналып бір тамаша өткізеді,</w:t>
        <w:br/>
        <w:t>«Сабан той» аталатын мүның аты</w:t>
        <w:br/>
        <w:t>Апарып әркім өзі той тамағын,</w:t>
        <w:br/>
        <w:t>Бірлесіп, көрсететін ынтымағын,</w:t>
        <w:br/>
        <w:t>Бектері, бай, манабы жеке кос боп,</w:t>
        <w:br/>
        <w:t>Бірыңғай кедейлері, малы шағын.</w:t>
        <w:br/>
        <w:t>Ат шабыс, атпен ойнап, күміс алу,</w:t>
        <w:br/>
        <w:t>Сынасып, көрсетісіп қайрат-қару.</w:t>
        <w:br/>
        <w:t>Теңге атып мергендері бәсекелеп,</w:t>
        <w:br/>
        <w:t>Би билер қыз бен жігіт әсем, ару.</w:t>
      </w:r>
    </w:p>
    <w:p>
      <w:r>
        <w:t>Келеді фаятонмен Жүсіп манап,</w:t>
        <w:br/>
        <w:t>Көкрегін көк тіретіп улық санап,</w:t>
        <w:br/>
        <w:t>Арбалы, атты, жаяу кедейлерге</w:t>
        <w:br/>
        <w:t>Үстінен мурынының өтті қарап,</w:t>
        <w:br/>
        <w:t>Бір-бір топ жігіттері соңына еріп,</w:t>
        <w:br/>
        <w:t>Жүсіптің төрт баласы төсін керіп,</w:t>
        <w:br/>
        <w:t>Ортада Зайда сулу және келді,</w:t>
        <w:br/>
        <w:t>Аңырды ай көргендей халық көріп.</w:t>
        <w:br/>
        <w:t>Тоқталы бір бақшаға жеке турған,</w:t>
        <w:br/>
        <w:t>КҚүнсімей күн бетіне шатыр қурған,</w:t>
        <w:br/>
        <w:t>Асығып тай бастауға журтты жыйнап,</w:t>
        <w:br/>
        <w:t>Біреу тур сырнай тартып, дабыл Урған.</w:t>
        <w:br/>
        <w:t>Көпшілік сырткы баққа кулай түсіп,</w:t>
        <w:br/>
        <w:t>От жақты одақ-одақ гуілдесіп,</w:t>
        <w:br/>
        <w:t>Толқындап шумакталған көкше түтін,</w:t>
        <w:br/>
        <w:t>Аспандап кетіп жатыр булттар қушып.</w:t>
        <w:br/>
        <w:t>Денелі, жауырынды үлкен мурын,</w:t>
        <w:br/>
        <w:t>Косына от жаққызды журттан бурын.</w:t>
        <w:br/>
        <w:t>Нарттай бап кәрі бетке кан жүгірді,</w:t>
        <w:br/>
        <w:t>Арбаның саясынан сайлады орын.</w:t>
        <w:br/>
        <w:t>Осы еді Әбуоһап жетпісті асқан,</w:t>
        <w:br/>
        <w:t>Неше жыл жанын қурт жеп, қайғы басқан.</w:t>
        <w:br/>
        <w:t>313</w:t>
        <w:br/>
        <w:t>Дүбірі жануардың жерді жарды,</w:t>
        <w:br/>
        <w:t>Аңшының аңыздағы дабылындай.</w:t>
        <w:br/>
        <w:t>Жулдызша іңірде аққан ағып өтті,</w:t>
        <w:br/>
        <w:t>Егіз боз қала берді байлағандай.</w:t>
        <w:br/>
        <w:t>Баласы жалын қушып, жатып алған,</w:t>
        <w:br/>
        <w:t>Топ жарып өте шықты күрең солай.</w:t>
        <w:br/>
        <w:t>у</w:t>
        <w:br/>
        <w:t>Түн еді, тау көсіліп қалған жатып,</w:t>
        <w:br/>
        <w:t>Қондырып бултты Үстіне шумақтатып.</w:t>
        <w:br/>
        <w:t>Астыңда қалың булттың ай да адасып,</w:t>
        <w:br/>
        <w:t>Жутылып жулдыздар да кеткен батып.</w:t>
        <w:br/>
        <w:t>Даласы Дағыстанның жым-жырт болып,</w:t>
        <w:br/>
        <w:t>Тыйыштық аймағына тенген қонып,</w:t>
        <w:br/>
        <w:t>Білдірмей бетті сипап ақырын ғана,</w:t>
        <w:br/>
        <w:t>Қоңыр жел өтіп жатыр жайлап шолып</w:t>
        <w:br/>
        <w:t>Ел жатып, шамдары да калған сөніп,</w:t>
        <w:br/>
        <w:t>Басып тУр төбесінен Зулыс төніп,</w:t>
        <w:br/>
        <w:t>Жалғыз-ақ бір қаланың ортасында,</w:t>
        <w:br/>
        <w:t>Жарық тур жалғыз үйде кекеп күліп</w:t>
        <w:br/>
        <w:t>Жарықтан сүңгіп кетсең Ішке қарай,</w:t>
        <w:br/>
        <w:t>Төрінде төбедей боп отыр сумырай</w:t>
        <w:br/>
        <w:t>Ул, қызын түгелімен жыйып алып,</w:t>
        <w:br/>
        <w:t>Намысқа түсіп отыр шыдай алмай</w:t>
      </w:r>
    </w:p>
    <w:p>
      <w:r>
        <w:t>-- Қорлығы Бағыданың өткен жоқ Па,</w:t>
        <w:br/>
        <w:t>Өлтіріп жер-жебірге жеткен жок па,</w:t>
        <w:br/>
        <w:t>Мыңдаған қалың топтың ортасында,</w:t>
        <w:br/>
        <w:t>Бәріңнің абыройыңды төккен жоқ па?..</w:t>
        <w:br/>
        <w:t>Деп Жүсіп улдарына айтты сырын,</w:t>
        <w:br/>
        <w:t>Түсіріп ойларына ескі жырын,</w:t>
        <w:br/>
        <w:t>Қектескен, кек алғанын айтып отыр.</w:t>
        <w:br/>
        <w:t>Әңгіме былай еді бУдан бурын.</w:t>
        <w:br/>
        <w:t>"1 -И.Шайзақоа 391</w:t>
        <w:br/>
        <w:t>Қарады ыстық көріп ер Бағыда,</w:t>
        <w:br/>
        <w:t>Сағынып келгендіктен неше жылда.</w:t>
        <w:br/>
        <w:t>Алабы Дағыстанның күлмең қағып,</w:t>
        <w:br/>
        <w:t>Табиғат қарсы алғандай кел деп мунда</w:t>
        <w:br/>
        <w:t>Көсілтен кең байтақты тағы сүзіп,</w:t>
        <w:br/>
        <w:t>Беткейге көз жіберді бір заманда,</w:t>
        <w:br/>
        <w:t>Шатырлы бакшасы бар үш-- төрт үй тур.</w:t>
        <w:br/>
        <w:t>Бағыда мУздап кетті қарағанда.</w:t>
        <w:br/>
        <w:t>Белгісіз әлде бір күш бойды кернеп,</w:t>
        <w:br/>
        <w:t>Қумартты турғанлай-ақ ойға шөлдеп,</w:t>
        <w:br/>
        <w:t>Көңілі түйткілленіп неше қайта,</w:t>
        <w:br/>
        <w:t>Жүруші ед болжай алмай жауын дәлдеп</w:t>
        <w:br/>
        <w:t>Көзіне елестейді әкесі Асқап,</w:t>
        <w:br/>
        <w:t>Турғандай сол үйлерді тура нусқап,</w:t>
        <w:br/>
        <w:t>«Қаныммен тас боялтқан сумдар сонда,</w:t>
        <w:br/>
        <w:t>Бағышым, тап!» дегендей ойын бастап</w:t>
        <w:br/>
        <w:t>Бул үйде кәрі Жүсіп қаны кара,</w:t>
        <w:br/>
        <w:t>Талайға зар илетіп салған жара.</w:t>
        <w:br/>
        <w:t>Бағыда көп ойларға кетті батып,</w:t>
        <w:br/>
        <w:t>Жүрегін намыс тілді пара-пара.</w:t>
        <w:br/>
        <w:t>Өлім не?</w:t>
        <w:br/>
        <w:t>Жанға тиген ардың оғы,</w:t>
        <w:br/>
        <w:t>Сөнбейді арға тиген намыс Шоғы.</w:t>
        <w:br/>
        <w:t>Ойдамай ар-намысын ессіз болса,</w:t>
        <w:br/>
        <w:t>Есеп пе ол адамның бар мен жоғы..</w:t>
        <w:br/>
        <w:t>Ш</w:t>
        <w:br/>
        <w:t>Жетпістің жетеуінде кәрі Жүсіп,</w:t>
        <w:br/>
        <w:t>Ешкімді теңгермейтін, көңіл өсіп.</w:t>
        <w:br/>
        <w:t>Жыландай сүлік сорған суп-сур болып.</w:t>
        <w:br/>
        <w:t>Қәрі бет арсыздыққа қалған пісіп.</w:t>
        <w:br/>
        <w:t>Дембелше, шалқақ біткен өр көкірек,</w:t>
        <w:br/>
        <w:t>Аспандап көңілімен көкті тіреп,</w:t>
        <w:br/>
        <w:t>Қүтуші ед бір мақсатты ішке сақтап,</w:t>
      </w:r>
    </w:p>
    <w:p>
      <w:r>
        <w:t>Алғанша таспа тіліп қара тастан.</w:t>
        <w:br/>
        <w:t>Сергіді кәрі дене бүгін қалай,</w:t>
        <w:br/>
        <w:t>Елгезек болып кетті бозбаладай,</w:t>
        <w:br/>
        <w:t>Жігіт боп жетім Бағыла көрінген соң,</w:t>
        <w:br/>
        <w:t>Қойнына қуанышы жүрді сыймай.</w:t>
        <w:br/>
        <w:t>Қоршаған айналасы жігіт-желең,</w:t>
        <w:br/>
        <w:t>Ортада ер Бағыда жанған шамдай,</w:t>
        <w:br/>
        <w:t>Ойнатып ор текетпе күрең атын,</w:t>
        <w:br/>
        <w:t>Тобына тобырлардың келді осылай.</w:t>
        <w:br/>
        <w:t>Басталды ойын-сауық неше түрлі,</w:t>
        <w:br/>
        <w:t>Өнерлі жігіттерлен сегіз қырлы.</w:t>
        <w:br/>
        <w:t>Биледі әсем жігіт арулармен,</w:t>
        <w:br/>
        <w:t>Қүй тартып сыбызгыдан сексен сырлы.</w:t>
        <w:br/>
        <w:t>Зулысқа күн күлімлеп, нурын ілді,</w:t>
        <w:br/>
        <w:t>Көк шыңын күн сүйген соң тас та күлді.</w:t>
        <w:br/>
        <w:t>Жел сыйпап шымылдығын таудың жасыа</w:t>
        <w:br/>
        <w:t>Безентті бейне қосып сулу гүлді.</w:t>
        <w:br/>
        <w:t>Ақ бултын ақ торғындай қалқып сырды,</w:t>
        <w:br/>
        <w:t>Тау-таудың арасына перде қурды.</w:t>
        <w:br/>
        <w:t>Төменде болыл жатқан той қызығын,</w:t>
        <w:br/>
        <w:t>Төгіліп төбесінен қарап турды.</w:t>
        <w:br/>
        <w:t>Жеке топ Ул, кызымен кәрі Жүсіп,</w:t>
        <w:br/>
        <w:t>Алкаға мойын бурды көзі түсіп,</w:t>
        <w:br/>
        <w:t>Шақыртты той бастайтын адамдарды,</w:t>
        <w:br/>
        <w:t>Менмендік қылығымен көңілі өсіп.</w:t>
        <w:br/>
        <w:t>-- Айтындар, жар шақыртып халайыққа</w:t>
        <w:br/>
        <w:t>Біз лағы көптің бірі болайық па?</w:t>
        <w:br/>
        <w:t>Даңқым бар, өзім манап, батыр Жүсіп,</w:t>
        <w:br/>
        <w:t>Жойғаным маңызымды ылайық па”?</w:t>
        <w:br/>
        <w:t>Белгілі ер екені барлық балам,</w:t>
        <w:br/>
        <w:t>Естіпті атағымды «патша ағзам»,</w:t>
        <w:br/>
        <w:t>Теңім жоқ, ул, қызымен бул ортада,</w:t>
        <w:br/>
        <w:t>Сондықтан бүкіл топтан жеке турам.</w:t>
        <w:br/>
        <w:t>А</w:t>
        <w:br/>
        <w:t>Жастарда би билеуге болды талап,</w:t>
        <w:br/>
        <w:t>Сан ару салтанатка турды карап,</w:t>
        <w:br/>
        <w:t>Жөнелді лезгинканы% дуылдатып,</w:t>
        <w:br/>
        <w:t>Қезекпен барлығы да тамашалап.</w:t>
        <w:br/>
        <w:t>Керсімей о да келді сулу Зайда,</w:t>
        <w:br/>
        <w:t>Зайдадай биге шебер әйел қайда!</w:t>
        <w:br/>
        <w:t>Жігіттер неше алуан билесе де,</w:t>
        <w:br/>
        <w:t>Зайдадан оза алмайтын мундай тойда</w:t>
        <w:br/>
        <w:t>Бағыда жігіт екен анық жолды,</w:t>
        <w:br/>
        <w:t>Кезегі Зайраменен тура келді,</w:t>
        <w:br/>
        <w:t>Жаңылмай такты сайын дәл түсіріп,</w:t>
        <w:br/>
        <w:t>Устады қатарласып қолмен қолды.</w:t>
      </w:r>
    </w:p>
    <w:p>
      <w:r>
        <w:t>Алқынтты жүректерін дірілдетіп,</w:t>
        <w:br/>
        <w:t>Бір лептің жандарына күші жетіп.</w:t>
        <w:br/>
        <w:t>Буынын еркі кетіп әлсіретті,</w:t>
        <w:br/>
        <w:t>Жасырын жанның нәзік күйін шертіп.</w:t>
        <w:br/>
        <w:t>Уалып қарай алмай Зайда қырын,</w:t>
        <w:br/>
        <w:t>Төңкеріп көз тайғызды сулу бурын.</w:t>
        <w:br/>
        <w:t>Астынан жанарының жарқ еткізіп,</w:t>
        <w:br/>
        <w:t>Бір қараумен білдірді жүрек сырын.</w:t>
        <w:br/>
        <w:t>Білмейді қорықты ма, куанды ма!</w:t>
        <w:br/>
        <w:t>Жүйткіді ме жүрегі, жубанды ма?</w:t>
        <w:br/>
        <w:t>Көргенде нағып бір-ак балқып кетті,</w:t>
        <w:br/>
        <w:t>Махаббат отыменен арбалды ма?</w:t>
        <w:br/>
        <w:t>Сыбырлап бір тілсіз тіл жүрегіне,</w:t>
        <w:br/>
        <w:t>Айтқандай жетесін деп тілегіңе,</w:t>
        <w:br/>
        <w:t>Шаң шықты, айқай шықты, ат көрінді,</w:t>
        <w:br/>
        <w:t>Шешусіз жумбақ қалды, керегі не.:</w:t>
        <w:br/>
        <w:t>Көрінді ең алдынан қос ақбоз ат,</w:t>
        <w:br/>
        <w:t>Тозаңы көкке шығып шумакталад,</w:t>
        <w:br/>
        <w:t>Қарасы баска аттардың көрінбейді,</w:t>
        <w:br/>
        <w:t>Құйындай екі жүйрік қосарланад,</w:t>
        <w:br/>
        <w:t>" Лезгинка-- Қавказдағы тау халықтарының бнінін</w:t>
        <w:br/>
        <w:t>219</w:t>
        <w:br/>
        <w:t>17.</w:t>
        <w:br/>
        <w:t>Өзіміз улығына тапсырамыз,</w:t>
        <w:br/>
        <w:t>Жумсама, сен суық қол сур жыландай</w:t>
        <w:br/>
        <w:t>Мен сенің тУқымынды куртамын деп,</w:t>
        <w:br/>
        <w:t>Жүсіп те ашуменен жөнелді өрлеп.</w:t>
        <w:br/>
        <w:t>Қайтпайды, каймыкпайды қайратына,</w:t>
        <w:br/>
        <w:t>Асқап та турып алды, келсең кел дел.</w:t>
        <w:br/>
        <w:t>Айқаскан Жүсіп пенен Асқап солай,</w:t>
        <w:br/>
        <w:t>Орынсыз зорлығына шыдам қылмай.</w:t>
        <w:br/>
        <w:t>Теректің өзенінде толкын айдап,</w:t>
        <w:br/>
        <w:t>Сүйегі шықты Аскаптың көп узамай.</w:t>
        <w:br/>
        <w:t>Жүсіп сУм сөгіп отыр балаларын,</w:t>
        <w:br/>
        <w:t>Жетпел дсп Бағылаға шамаларың.</w:t>
        <w:br/>
        <w:t>Менің жас кездерімде лушар болған,</w:t>
        <w:br/>
        <w:t>Мундайдың қул қылдым деп бабаларын</w:t>
        <w:br/>
        <w:t>Жарык жоқ Бағыдланы, жок қылмасаң,</w:t>
        <w:br/>
        <w:t>Бір атым оның қунын, -- оқ қылмасан,</w:t>
        <w:br/>
        <w:t>Қөлленең сөзін бөліп, Қасым айтты:</w:t>
        <w:br/>
        <w:t>Ойланып қойғамыз деп әлдеқашан.</w:t>
        <w:br/>
        <w:t>Осындай күйге түсті, тойдың арты,</w:t>
        <w:br/>
        <w:t>Жүсіптің қанқумарлық ескі салты.</w:t>
        <w:br/>
        <w:t>Ант алды Улдарынан айнымасқа,</w:t>
      </w:r>
    </w:p>
    <w:p>
      <w:r>
        <w:t>Жүсіптің барлығына қойған шарты.</w:t>
        <w:br/>
        <w:t>Өзміше Асқапты аткан күтіңдер жол,</w:t>
        <w:br/>
        <w:t>Өте сақ қамланыңдар, қайраты мол,</w:t>
        <w:br/>
        <w:t>Атпасан қыбын тауып, аллырмайды,</w:t>
        <w:br/>
        <w:t>Мылтық пен канжарына тигенше қол.</w:t>
        <w:br/>
        <w:t>Уйкыда журттың бәрі таңға таяу,</w:t>
        <w:br/>
        <w:t>Бір адам күрсінеді ептеп баяу.</w:t>
        <w:br/>
        <w:t>Уһілеп қатты леппен дем алады,</w:t>
        <w:br/>
        <w:t>Қандай жан мазасыз боп түскен қаяу</w:t>
        <w:br/>
        <w:t>Қараңғы күңгірт сауле үйдің іші,</w:t>
        <w:br/>
        <w:t>Зайда еді ойда жатқан кетіп тыйшы,</w:t>
        <w:br/>
        <w:t>823</w:t>
        <w:br/>
        <w:t>Олег пен Ескендірдей батырсын деп,</w:t>
        <w:br/>
        <w:t>Барғанда губернатор айтқан маған.</w:t>
        <w:br/>
        <w:t>Бул тойдын түп кожасы мен боламын,</w:t>
        <w:br/>
        <w:t>Мәлім ғой өздеріңе менің бағам.</w:t>
        <w:br/>
        <w:t>Көпіріп осылай доп Жүсіп лакты,</w:t>
        <w:br/>
        <w:t>Міндім деп, жібек киіп, арғымақты,</w:t>
        <w:br/>
        <w:t>Өзім ер, өзім шешен, өзім манап,</w:t>
        <w:br/>
        <w:t>Қім бар деп Дағыстанда менен бақты..</w:t>
        <w:br/>
        <w:t>Көрдің бе, қаны кара сумның ойын,</w:t>
        <w:br/>
        <w:t>Баспақшы жалғыз өзі елдің байын.</w:t>
        <w:br/>
        <w:t>Шаруаның еңсе жыймақ думанындла,</w:t>
        <w:br/>
        <w:t>Меңдетпек менмендікпен барлық тайын</w:t>
        <w:br/>
        <w:t>Күшің маған, өзіңе-- шыбың жаның.</w:t>
        <w:br/>
        <w:t>Деп қанын сорған талай бухараның.</w:t>
        <w:br/>
        <w:t>Адамды айуандай ауыздықтап,</w:t>
        <w:br/>
        <w:t>Хан, манап інер жутқызған сенің заңың...</w:t>
        <w:br/>
        <w:t>Жігіттер дәмеленіп лайындалып,</w:t>
        <w:br/>
        <w:t>Бір атар шүріппе мылтық қолына алып,</w:t>
        <w:br/>
        <w:t>Алыс тур, отыз алым биік діңгек,</w:t>
        <w:br/>
        <w:t>Бір жігіт жамбыны ілді алып барып.</w:t>
        <w:br/>
        <w:t>Көз тікті Дағыстанның кәрі, жасы,</w:t>
        <w:br/>
        <w:t>Асад деп қай жігіттің дәрежесі,</w:t>
        <w:br/>
        <w:t>Ахмет, Қасым. Хайдар, Хасензада,</w:t>
        <w:br/>
        <w:t>Жүсіптің қатар турды төрт баласы.</w:t>
        <w:br/>
        <w:t>Қыз, қатын, бала-шаға шет жағында,</w:t>
        <w:br/>
        <w:t>Салтатты жігіттер тур сырт қатарда,</w:t>
        <w:br/>
        <w:t>Қасында Қамза Қапар ат үстінде,</w:t>
        <w:br/>
        <w:t>Қарап тур тамашаға Бағыда да.</w:t>
        <w:br/>
        <w:t>Жамбыны Қасым атты жеке турып,</w:t>
        <w:br/>
        <w:t>Жоғалды зуылдап оқ аспанға улып</w:t>
        <w:br/>
        <w:t>Уялып, қызараңдап, намыстанып,</w:t>
      </w:r>
    </w:p>
    <w:p>
      <w:r>
        <w:t>Шегініп кейін кетті дымы қурып.</w:t>
        <w:br/>
        <w:t>Мергендер дәмеленген түгел атты,</w:t>
        <w:br/>
        <w:t>Бәрі де тнгізе алмай, сіле қатты,</w:t>
        <w:br/>
        <w:t>318</w:t>
        <w:br/>
        <w:t>Жөнелді журттың сөзі қарап турмай,</w:t>
        <w:br/>
        <w:t>Қадалғанын қоя ма көз айырмай,</w:t>
        <w:br/>
        <w:t>Қасым менен Хайдардың қос бозы деп,</w:t>
        <w:br/>
        <w:t>Бір даңғой шетте турған жіберді айқай.</w:t>
        <w:br/>
        <w:t>Қөңілді сонда Жүсіп масаттанды,</w:t>
        <w:br/>
        <w:t>Міңді де фаэтонын өзі аттанды.</w:t>
        <w:br/>
        <w:t>Улдарының таныды жүйріктерін,</w:t>
        <w:br/>
        <w:t>Бәсе деп күлмең қағып бір мақтанды</w:t>
        <w:br/>
        <w:t>Қос боз ат келіп қалды, ылдый түсіп,</w:t>
        <w:br/>
        <w:t>Таласып, кезек озып, желдей есіп,</w:t>
        <w:br/>
        <w:t>Қүреңге әлде біреу қас қылды ма?</w:t>
        <w:br/>
        <w:t>Бекер-ақ жіберіппіз оны қосып.</w:t>
        <w:br/>
        <w:t>Сасып тур Әбуоһап осыны ойлап,</w:t>
        <w:br/>
        <w:t>Алысқа көз салады бойлап-бойлап.</w:t>
        <w:br/>
        <w:t>Жазыққа екі боз ат жеткен кезде,</w:t>
        <w:br/>
        <w:t>Төбеден тозаң шықты түтеп, қайнап.</w:t>
        <w:br/>
        <w:t>Нөсерде тау тасындай домаланған,</w:t>
        <w:br/>
        <w:t>Етекке қыран қусша қулаш Урған.</w:t>
        <w:br/>
        <w:t>Лақтырған түйдек-түйдек тозаңдары,</w:t>
        <w:br/>
        <w:t>Бултындай қарашаның тауға қонған.</w:t>
        <w:br/>
        <w:t>Лағындай ақбөкеннің кей шабысы,</w:t>
        <w:br/>
        <w:t>Енесін жекедегі жете қуған.</w:t>
        <w:br/>
        <w:t>Қутырған жолбарыстай күрең екен,</w:t>
        <w:br/>
        <w:t>Ақ алқа омырауын көбік жуған.</w:t>
        <w:br/>
        <w:t>Құйрығы тірсегіне дарый алмай,</w:t>
        <w:br/>
        <w:t>Екпінмеп көтерілген кейін қарай.</w:t>
        <w:br/>
        <w:t>Қекілі шоқталанып кейін серпкен,</w:t>
        <w:br/>
        <w:t>Туңғыштың тоғыздағы тулымындай.</w:t>
        <w:br/>
        <w:t>Лақтырған төсі жерге тие жаздап,</w:t>
        <w:br/>
        <w:t>Керілген кер маралдың бауырындай,</w:t>
        <w:br/>
        <w:t>Шыңдалған қара жолдың топырағын,</w:t>
        <w:br/>
        <w:t>Аспанға шырлатады жай оғындай.</w:t>
        <w:br/>
        <w:t>Еркелеп енесінің сүтін емген,</w:t>
        <w:br/>
        <w:t>Қулағы жымырулы жас қУулындай.</w:t>
        <w:br/>
        <w:t>320</w:t>
        <w:br/>
        <w:t>Жүсіптің төрт баласы бәрі балуан,</w:t>
        <w:br/>
        <w:t>Өздерін ер санайтын асқан алуан.</w:t>
        <w:br/>
        <w:t>Басталды күрестері будан кейін,</w:t>
        <w:br/>
        <w:t>Жігіттер таңдамалы шықты буған.</w:t>
      </w:r>
    </w:p>
    <w:p>
      <w:r>
        <w:t>Барғанып шыдатпады Қасым шығып,</w:t>
        <w:br/>
        <w:t>Асырды алапатын бәрін жығып,</w:t>
        <w:br/>
        <w:t>Сурады Бағыдадан турған халық,</w:t>
        <w:br/>
        <w:t>Қүрес деп Қасымменен тілек қылып.</w:t>
        <w:br/>
        <w:t>Денесі еңгезердей Қасым алып,</w:t>
        <w:br/>
        <w:t>Жығылмас жазатайым қапы қалып.</w:t>
        <w:br/>
        <w:t>Тиді бул көпшіліктің намысына,</w:t>
        <w:br/>
        <w:t>Өзінше Жүсіп отыр масаттанып.</w:t>
        <w:br/>
        <w:t>Шешінді журтты сыйлап ер Бағыда,</w:t>
        <w:br/>
        <w:t>Екінші сынға түсті ол тағы да,</w:t>
        <w:br/>
        <w:t>Булшық ет бүйрек тастай бөлектеніп,</w:t>
        <w:br/>
        <w:t>Қасымға қарсы барып, турды 6Уу да.</w:t>
        <w:br/>
        <w:t>Жыландай арбайтуғын кадап көзін,</w:t>
        <w:br/>
        <w:t>Отырды әзер Ұстап Жүсіп өзін. .</w:t>
        <w:br/>
        <w:t>Мақтасып, Бағыдаға сүйініскен,</w:t>
        <w:br/>
        <w:t>Тікендей көріп барлық журттың сөзін.</w:t>
        <w:br/>
        <w:t>Арбасты екі балуан көпке шейін,</w:t>
        <w:br/>
        <w:t>Устауға бір-біріне келмей бейім.</w:t>
        <w:br/>
        <w:t>Шап беріп Устай алды ер Бағыда,</w:t>
        <w:br/>
        <w:t>Әдіспен шегінгенше Қасым кейін.</w:t>
        <w:br/>
        <w:t>Қасым да тез Устады, қапы калмай,</w:t>
        <w:br/>
        <w:t>Қүш салды көтермек боп жан аямай,</w:t>
        <w:br/>
        <w:t>Қапсырды қабырғасын салалы қол,</w:t>
        <w:br/>
        <w:t>Бағыданы састы Қасым тапжылталмай.</w:t>
        <w:br/>
        <w:t>Айқасқан екі алыптың тартысына,</w:t>
        <w:br/>
        <w:t>Көрісті журттың жаны шыдай алмай.</w:t>
        <w:br/>
        <w:t>Тізілген булт үстінде жулдыздарша,</w:t>
        <w:br/>
        <w:t>Жанарып мыңдаған көз турды айырмай.</w:t>
        <w:br/>
        <w:t>Өрімдей талай сулу мөлдіреген,</w:t>
        <w:br/>
        <w:t>Жүрегі жыға тартып, елжіреген</w:t>
        <w:br/>
        <w:t>317</w:t>
        <w:br/>
        <w:t>Айналып басқа тасты тағы барып,</w:t>
        <w:br/>
        <w:t>Қасымды қастап турып дәл сулатты.</w:t>
        <w:br/>
        <w:t>Үшеуі Бағыданың оғына Ушты,</w:t>
        <w:br/>
        <w:t>Қорқырап, арам тәндер жерлі кушты.</w:t>
        <w:br/>
        <w:t>Біреуі тура кашқан, Қамза атқанда.</w:t>
        <w:br/>
        <w:t>Жаралы шала тніп, сайға түсті...</w:t>
        <w:br/>
        <w:t>УН</w:t>
        <w:br/>
        <w:t>Ер өлсе еңбегі мен ісі калад,</w:t>
        <w:br/>
        <w:t>Сүйінткен букарасын күші қалад,</w:t>
        <w:br/>
        <w:t>Қан жутып, қанға адамды шомылдырған,</w:t>
        <w:br/>
        <w:t>Жауыздың хан менен бек һвесі қалад?</w:t>
        <w:br/>
        <w:t>Ердің ел куа болад енбегіне,</w:t>
        <w:br/>
        <w:t>Сакталар талай жылдар жүрегіне.</w:t>
        <w:br/>
        <w:t>Қасиет халқы сүйіп өткен адам,</w:t>
      </w:r>
    </w:p>
    <w:p>
      <w:r>
        <w:t>Қоя ма ақыр жетпей тілегіне.</w:t>
        <w:br/>
        <w:t>Ол күннің обушысы хан менен бек,</w:t>
        <w:br/>
        <w:t>Адамды аяу үшін қоймаған Шек.</w:t>
        <w:br/>
        <w:t>Бірі де ойламаған халық қамын,</w:t>
        <w:br/>
        <w:t>Оздырса қара басын болғаны тек.</w:t>
        <w:br/>
        <w:t>Улатып талай-талай ердің жанын,</w:t>
        <w:br/>
        <w:t>Сусып ғып жҰта берген көптің қанын.</w:t>
        <w:br/>
        <w:t>«Қудыкққа қул қутырса кармақ салар»,</w:t>
        <w:br/>
        <w:t>Деп айтқан мәтел қылып қара заңын.</w:t>
        <w:br/>
        <w:t>«Жылама, алтын Қавказ күпреніп сен,</w:t>
        <w:br/>
        <w:t>Өміріңе сенің алтын айғақпың мен,</w:t>
        <w:br/>
        <w:t>Еліңді туншыктырған жауыңды орып,</w:t>
        <w:br/>
        <w:t>Қыйғанша тірсектерін турайын мен.</w:t>
        <w:br/>
        <w:t>Тіліп ед Рүстем" де жүрегіңді,</w:t>
        <w:br/>
        <w:t>Сонда да бере алмаған тілегіңді.</w:t>
        <w:br/>
        <w:t>“Рустем -- парсы журтының ақыны фердаусидің Шаһнамя</w:t>
        <w:br/>
        <w:t>деген шығармасындағы батырдың аты.</w:t>
        <w:br/>
        <w:t>396</w:t>
        <w:br/>
        <w:t>Мазасыз ары билеп, ақыл айтып,</w:t>
        <w:br/>
        <w:t>Жан сырын жасыруға жетпей күші</w:t>
        <w:br/>
        <w:t>-- Қан ішу әдетің бе, әке сенін,</w:t>
        <w:br/>
        <w:t>Сасыйды ажал исі алған демің.</w:t>
        <w:br/>
        <w:t>Жалғызды, жазығы жоқ өлтіртпексің</w:t>
        <w:br/>
        <w:t>Қызығын өшіруге өмірінің.</w:t>
        <w:br/>
        <w:t>Кыялға мундай терең батты сулу,</w:t>
        <w:br/>
        <w:t>Төбеге қолын койып жатты сулу.</w:t>
        <w:br/>
        <w:t>Жарк етіп күн нурындай булттан шыққан.</w:t>
        <w:br/>
        <w:t>Бір ақыл өлтіртпеуге тапты сулу.</w:t>
        <w:br/>
        <w:t>2!</w:t>
        <w:br/>
        <w:t>Ертемен қалың туман тауды басты,</w:t>
        <w:br/>
        <w:t>Жасырып калқалады қара тасты.</w:t>
        <w:br/>
        <w:t>Бір тарқап, бір қоюлап турды солай</w:t>
        <w:br/>
        <w:t>Қей кезде көрінбестей аяқ асты.</w:t>
        <w:br/>
        <w:t>Баяғы жалғыз аяқ Бағыдя түскен,</w:t>
        <w:br/>
        <w:t>Жабулы булыңғырдан көрінбестен.</w:t>
        <w:br/>
        <w:t>Сол жолмен үш -- төрт адам жүріп барад.</w:t>
        <w:br/>
        <w:t>Туманмен кім екені білінбестен.</w:t>
        <w:br/>
        <w:t>Бір кезде шоқталысып тура калды,</w:t>
        <w:br/>
        <w:t>Еңкейісіп жан-жаққа көзін салды.</w:t>
        <w:br/>
        <w:t>-- Жүрейін мен алдыңда қарағым деп.</w:t>
        <w:br/>
        <w:t>Бағыдаға Әбуоһап сыбырлады.</w:t>
        <w:br/>
        <w:t>Оһапқа ер Бағыда жолды берді,</w:t>
      </w:r>
    </w:p>
    <w:p>
      <w:r>
        <w:t>Тілін алды, барғалы соңына ерді.</w:t>
        <w:br/>
        <w:t>Ақырын жылжып тУман бултша көшіп,</w:t>
        <w:br/>
        <w:t>Төгіліп төмен қарай жүре берді.</w:t>
        <w:br/>
        <w:t>Асты қУз, үстінде шын, ортада жол,</w:t>
        <w:br/>
        <w:t>Қырынан аяқ тайса, біткенің сол.</w:t>
        <w:br/>
        <w:t>Жерінде шығаберіс жол осындай,</w:t>
        <w:br/>
        <w:t>Зулыстың асуының қыйыны “ол.</w:t>
        <w:br/>
        <w:t>324</w:t>
        <w:br/>
        <w:t>Жықса деп Бағыланы турды тілеп,</w:t>
        <w:br/>
        <w:t>Қасымға қарсы болып көлденеңнен</w:t>
        <w:br/>
        <w:t>Тексеріп ортасында турды Зайда,</w:t>
        <w:br/>
        <w:t>Топ жарған жігіт-ау деп осындайда.</w:t>
        <w:br/>
        <w:t>Қасымлы туысым деп болысса да,</w:t>
        <w:br/>
        <w:t>Бағыданың жалыны артық әлдеқайда</w:t>
        <w:br/>
        <w:t>Кірпік қағып, гшканша қайтып көзді,</w:t>
        <w:br/>
        <w:t>Қасымның жондығын ол жалт еткізді.</w:t>
        <w:br/>
        <w:t>Жулып алып, үйіріп теріс сілкіп,</w:t>
        <w:br/>
        <w:t>Тозаңын ер Бағыда бурқ еткізді.</w:t>
        <w:br/>
        <w:t>Сүйініп, көтермелеп тУрды халық,</w:t>
        <w:br/>
        <w:t>Орнынан әрең турды Қасым талып,</w:t>
        <w:br/>
        <w:t>Жүсіптің қап-қара боп кетіпті өңі,</w:t>
        <w:br/>
        <w:t>Төбеден жай түскендей бултты жарыть</w:t>
        <w:br/>
        <w:t>Ішінен заһар шашып улы жылан.</w:t>
        <w:br/>
        <w:t>Өшікті Бағыдаға одан жаман.</w:t>
        <w:br/>
        <w:t>Дегені қап сені мс, көрініп тур,</w:t>
        <w:br/>
        <w:t>Түтігіп түгі шыққан қаһарынан.</w:t>
        <w:br/>
        <w:t>Жігіттер Бағыданы ортаға алып,</w:t>
        <w:br/>
        <w:t>Сүйініп өнеріне қумарланып,</w:t>
        <w:br/>
        <w:t>Өшкен жанып, өлгені тірілгендей,</w:t>
        <w:br/>
        <w:t>Олап жұр топты жарып, масаттанып.</w:t>
        <w:br/>
        <w:t>Той басшы тағы шыкты төрені устап,</w:t>
        <w:br/>
        <w:t>Өткізді сандақ атты әуел бастап.</w:t>
        <w:br/>
        <w:t>Бос белбеуі буралып. шабан басып,</w:t>
        <w:br/>
        <w:t>Қүреңі Бағыданың жөнелді ақсап.</w:t>
        <w:br/>
        <w:t>Көргенде олқысынды талай адам,</w:t>
        <w:br/>
        <w:t>Ирендеп жөнелгенде ен соңынан.</w:t>
        <w:br/>
        <w:t>Айдаушылар еліртіп, желе жортып,</w:t>
        <w:br/>
        <w:t>Тегіске қулап кетті, белден арман.</w:t>
        <w:br/>
        <w:t>Қалған журтты бастаушы екі бөлді,</w:t>
        <w:br/>
        <w:t>Бірінші топ Жүсіптің үсті болды,</w:t>
        <w:br/>
        <w:t>Көпшіліктің ауқымы Бағыдала,</w:t>
        <w:br/>
        <w:t>Ортаға алып гулесіп оңды-солды.</w:t>
        <w:br/>
        <w:t>31%</w:t>
      </w:r>
    </w:p>
    <w:p>
      <w:r>
        <w:t>Ер еді Асқап дейтін от-жалындай,</w:t>
        <w:br/>
        <w:t>Түздердің томағасыз суңқарындай.</w:t>
        <w:br/>
        <w:t>Өр болып жас басынан өсті тауда,</w:t>
        <w:br/>
        <w:t>Қайтпайтын қарауылдың тулпарындай.</w:t>
        <w:br/>
        <w:t>Адамнан қайтуды Аскап білген емес,</w:t>
        <w:br/>
        <w:t>Жігерін жетіммін деп берген емес.</w:t>
        <w:br/>
        <w:t>Айбатты арыстандай, өткір тілді,</w:t>
        <w:br/>
        <w:t>Еш адам тағы да ондай мерген емес.</w:t>
        <w:br/>
        <w:t>Бір жылы Жүсіп елге салық салды,</w:t>
        <w:br/>
        <w:t>Салығын жалғыз Асқап бермей қалды.</w:t>
        <w:br/>
        <w:t>Жылатқан ел мен ерді сумырай деп,</w:t>
        <w:br/>
        <w:t>Жүсіпке бағынбауға дайындалды.</w:t>
        <w:br/>
        <w:t>Ертедеп зулымдыкпен Жүсіп манап,</w:t>
        <w:br/>
        <w:t>Шешеннің шер жуткызған елін талап,</w:t>
        <w:br/>
        <w:t>Шабуыл шаң түтеген жорыктарда,</w:t>
        <w:br/>
        <w:t>Сатылып сәрсең қылған журтты тонап.</w:t>
        <w:br/>
        <w:t>Жүргені арқа сүйеп үйез, Улық,</w:t>
        <w:br/>
        <w:t>Түтеткен қаңғырығын арам қулық,</w:t>
        <w:br/>
        <w:t>Аң беріп, азық беріп жағынады,</w:t>
        <w:br/>
        <w:t>Бәрінен жыйып алып, зорлык қылып.</w:t>
        <w:br/>
        <w:t>Деп Асқап бұхараны бірлестіріп,</w:t>
        <w:br/>
        <w:t>Өзіне көпшілікті алды бурып.</w:t>
        <w:br/>
        <w:t>Өшікті содан бастап Жүсіп оған,</w:t>
        <w:br/>
        <w:t>Асқапты жоғалтуға дузақ қурып.</w:t>
        <w:br/>
        <w:t>Бір күні елді жыйдлы Жүсіп өзі,</w:t>
        <w:br/>
        <w:t>Үкімін көрсететін келді кезі.</w:t>
        <w:br/>
        <w:t>Ақырып, әмір беріп буйрық қылған,</w:t>
        <w:br/>
        <w:t>Халыққа қатты тиді Жүсіп сөзі:</w:t>
        <w:br/>
        <w:t>-- Аңдарың, Жүсіп айтты, быйыл алған,</w:t>
        <w:br/>
        <w:t>Тыскары алымынан улық салған.</w:t>
        <w:br/>
        <w:t>Терісі екі аюдың, тоғыз аркар,</w:t>
        <w:br/>
        <w:t>Асқапка шығынымыз міндет қылған.</w:t>
        <w:br/>
        <w:t>Орнынан Аскап турды шылай алмай,-</w:t>
        <w:br/>
        <w:t>Ақың бар, әмір бермек сенің кандай?</w:t>
        <w:br/>
        <w:t>392 ыса</w:t>
        <w:br/>
        <w:t>Ескендір шыңдарынды шыркап басып,</w:t>
        <w:br/>
        <w:t>Боялтқан қызыл қанға көп жерішді».</w:t>
        <w:br/>
        <w:t>Осылай ойға кетіп ер Бағыда,</w:t>
        <w:br/>
        <w:t>Қарамай қалған қатып жан-жағына.</w:t>
        <w:br/>
        <w:t>Не болып, не қояды мәлім емес,</w:t>
        <w:br/>
        <w:t>Қайғының қалды батыл шарбағына.</w:t>
        <w:br/>
        <w:t>Тағы да булт ойнады тауды басып,</w:t>
        <w:br/>
        <w:t>Шыңдардан қалқып барад қарғып асын.</w:t>
        <w:br/>
        <w:t>Төгілді төбесінен нөсер қулап,</w:t>
        <w:br/>
        <w:t>Теректің долы өзені кетті тасып</w:t>
      </w:r>
    </w:p>
    <w:p>
      <w:r>
        <w:t>Көмілді, көрінбейді күннің беті,</w:t>
        <w:br/>
        <w:t>Қара булт тауды басу есілдерті.</w:t>
        <w:br/>
        <w:t>Мен мҰнла деген сынды күннен хабар,»</w:t>
        <w:br/>
        <w:t>Қызарды кек жиектің батыс шеті.</w:t>
        <w:br/>
        <w:t>Сурланған, сусы кеткен кәрі Жүсіп,</w:t>
        <w:br/>
        <w:t>Еріксіз еңіреуде, ойға түсіп,</w:t>
        <w:br/>
        <w:t>Шақырып жалғыз қызын былай деді,</w:t>
        <w:br/>
        <w:t>Отырып бауырына қысып-қысып,</w:t>
        <w:br/>
        <w:t>-- Төрт аған жаудан өлді, арманым мол,</w:t>
        <w:br/>
        <w:t>«Сумырай» Бағыда дейтін өлтірген сол.</w:t>
        <w:br/>
        <w:t>Қезлесіп әлдеқалай ушырай қалса,</w:t>
        <w:br/>
        <w:t>Кегіңді умытпайтын жауынгер бол!</w:t>
        <w:br/>
        <w:t>Қанқуйлы мына қанжар іштен байла,</w:t>
        <w:br/>
        <w:t>Бағыда саған қумар оны да ойла,</w:t>
        <w:br/>
        <w:t>Сертің бер осы сөзге кәрі әкеңе,</w:t>
        <w:br/>
        <w:t>Қалған жоқ будан басқа ақыл-айла</w:t>
        <w:br/>
        <w:t>Тек қанын, «қанішердің» балам болсаң,</w:t>
        <w:br/>
        <w:t>Алдап жең әлдеқалай көре қалсаң.</w:t>
        <w:br/>
        <w:t>Соғысып ашық түрде ала алмайсың,</w:t>
        <w:br/>
        <w:t>Сүйген боп сен де өзіндей алдамасаң..</w:t>
        <w:br/>
        <w:t>Қанжарды іштен Зайда байлап алды,</w:t>
        <w:br/>
        <w:t>Көрсетпей қынабымен сайлап алды.</w:t>
        <w:br/>
        <w:t>Намысын төрт ағамның жоқтаймын деп,</w:t>
        <w:br/>
        <w:t>Жүсіпке антын беріп «қуран» алды</w:t>
        <w:br/>
        <w:t>32</w:t>
        <w:br/>
        <w:t>Үмітсіз қол тезінен қанжар алды,</w:t>
        <w:br/>
        <w:t>Жағасына биіктің жетіп барды,</w:t>
        <w:br/>
        <w:t>Қөз ушында, астыңда ағып жатқан.</w:t>
        <w:br/>
        <w:t>Теректің өзеніне көзін салды.</w:t>
        <w:br/>
        <w:t>Кәрі қол сУқты өкпеден Дір-дір етіп.</w:t>
        <w:br/>
        <w:t>Бурсанып сағасына қанжар жетіп,</w:t>
        <w:br/>
        <w:t>Шынңнан қулап, қудыйды кәрі Жүсіп,</w:t>
        <w:br/>
        <w:t>Ер терек ренжімей қабыл етіп.</w:t>
        <w:br/>
        <w:t>Келдің, өлдің деген жоқ, толқындары.</w:t>
        <w:br/>
        <w:t>Үдей түсті тасқындап одан әрі,</w:t>
        <w:br/>
        <w:t>Ваманында зарлатқан талайларды,</w:t>
        <w:br/>
        <w:t>Сол Теректе жойылды сумның зәрі.</w:t>
        <w:br/>
        <w:t>1030 ж.</w:t>
        <w:br/>
        <w:t>ОН БІК ҚҮН, ОН БІр ТҮНе%%</w:t>
        <w:br/>
        <w:t>І</w:t>
        <w:br/>
        <w:t>Алдымдпа тур атақты батыр Саян.</w:t>
        <w:br/>
        <w:t>Қол бастаған Шығыста осы ноян.</w:t>
        <w:br/>
        <w:t>Қалын орман, биік тау, кәрі Байқал,</w:t>
      </w:r>
    </w:p>
    <w:p>
      <w:r>
        <w:t>Сурасаң көп тарихты қылар баян.</w:t>
        <w:br/>
        <w:t>Көшкен булттар батыстан Алтайды асып,</w:t>
        <w:br/>
        <w:t>Өтуші елі Саянмен акқылласып.</w:t>
        <w:br/>
        <w:t>Тасын тіліп, орманы тауға шөккен,</w:t>
        <w:br/>
        <w:t>Булт киінбей турмайтын мауқын басып.</w:t>
        <w:br/>
        <w:t>Саянға жалғасады Қамар, Дабан”,</w:t>
        <w:br/>
        <w:t>Нершенте қулаш Урып адан арман,</w:t>
        <w:br/>
        <w:t>Маңғолдан Қуражаның басын бастап,</w:t>
        <w:br/>
        <w:t>Амурға%“ қосылалы шекарадан.</w:t>
        <w:br/>
        <w:t>Сихоталин батысын баурай басып,</w:t>
        <w:br/>
        <w:t>Шығысқа тік тартады Амур тасып.</w:t>
        <w:br/>
        <w:t>Сол жағынан шуылдап қатты тасқын,</w:t>
        <w:br/>
        <w:t>Әмгүн кеп қосылады ақылдасып,</w:t>
        <w:br/>
        <w:t>Бөреннің"%% қырқасынан қулайды Әмгүп,</w:t>
        <w:br/>
        <w:t>Жері сазлы, батпақты сасыр емген.</w:t>
        <w:br/>
        <w:t>Ортасымен кақ жарып өзен ағып,</w:t>
        <w:br/>
        <w:t>Төбесін калың жыныс орман көмеген.</w:t>
        <w:br/>
        <w:t>“ Таудың аттары.</w:t>
        <w:br/>
        <w:t>ж” Өзеннің аттары.</w:t>
        <w:br/>
        <w:t>««% Жотаның аты.</w:t>
        <w:br/>
        <w:t>834</w:t>
        <w:br/>
        <w:t>Қажыған, әлсіреген, талған дене,</w:t>
        <w:br/>
        <w:t>Еріген майдай болды әлденеге,</w:t>
        <w:br/>
        <w:t>Жан досым Валя, Поля қайдасын деп,</w:t>
        <w:br/>
        <w:t>Аяндап жүріп берді сонау өрге.</w:t>
        <w:br/>
        <w:t>Ту тіккеп, музыка ойнап, қабыл өткен,</w:t>
        <w:br/>
        <w:t>Келемін леді, міне, Кремльге,</w:t>
        <w:br/>
        <w:t>Жүрегін жулып алып қуанғаннан,</w:t>
        <w:br/>
        <w:t>Мың рақмет! деді дана Сталинге!</w:t>
        <w:br/>
        <w:t>Алдынан ақ жүзімен күліп-ойнап,</w:t>
        <w:br/>
        <w:t>Полина келіп басты жүрегіне,</w:t>
        <w:br/>
        <w:t>Елінің еркін сүйген ер Марина,</w:t>
        <w:br/>
        <w:t>Мәңгілік жетті сөйтіп тілегіне.</w:t>
        <w:br/>
        <w:t>1938 ж.</w:t>
        <w:br/>
        <w:t>245</w:t>
        <w:br/>
        <w:t>Сегілген аппақ арай күннің шеті,</w:t>
        <w:br/>
        <w:t>Жерге жетіп тоқтауға алған беті.</w:t>
        <w:br/>
        <w:t>Қалың орман еркіне жібермейді,</w:t>
        <w:br/>
        <w:t>Ағлішқа қалды ілініп «булттың» Шеті</w:t>
        <w:br/>
        <w:t>Заңғарға ілінгенін есептемей,</w:t>
        <w:br/>
        <w:t>Жан-жағына көз салу есілдерті.</w:t>
        <w:br/>
        <w:t>Сол асылған ағаштың бутағында,</w:t>
      </w:r>
    </w:p>
    <w:p>
      <w:r>
        <w:t>Жас адамның өлу ме әлде серті?!</w:t>
        <w:br/>
        <w:t>Тышқандай көп жортады жолбарысы</w:t>
        <w:br/>
        <w:t>Қап-қаранғы түнектей орман іші.</w:t>
        <w:br/>
        <w:t>Толқын Ұлып өзенде, тасқа сағып,</w:t>
        <w:br/>
        <w:t>Орманға үнін қосқан қорқынышы.</w:t>
        <w:br/>
        <w:t>Көзінен от жанады электрдей,</w:t>
        <w:br/>
        <w:t>Еркін тур, ол биікте буйым көрмей</w:t>
        <w:br/>
        <w:t>Жарқ етті қынабынан асыл пышак</w:t>
        <w:br/>
        <w:t>Қыйды тез үзеңгісін ҡөп бөгелмей.</w:t>
        <w:br/>
        <w:t>Ол түгіл айтушының зәресі ушты.</w:t>
        <w:br/>
        <w:t>Зуылдаған бойымен жерге түсті.</w:t>
        <w:br/>
        <w:t>Асылса да бутақта тура бермей,</w:t>
        <w:br/>
        <w:t>Ажалға қарсы Умтылған неткен күшті</w:t>
        <w:br/>
        <w:t>Әлде ол жан тапсырып өлді ме екең,</w:t>
        <w:br/>
        <w:t>Не талықсып жаралы болды ма екен?</w:t>
        <w:br/>
        <w:t>Қүнде жортып жүретін аю, барыс,</w:t>
        <w:br/>
        <w:t>Азық қылып жас тәнін жеді ме екен?</w:t>
        <w:br/>
        <w:t>Ушыраған бул күйге қандай адам,</w:t>
        <w:br/>
        <w:t>(Оқушым өзім де аң-таң болдым буған!)</w:t>
        <w:br/>
        <w:t>Қайдан келді, бул жерге қалай түсті,</w:t>
        <w:br/>
        <w:t>Білуге жөн-жоспарын кеттім соған.</w:t>
        <w:br/>
        <w:t>Бүйректей домалатып тастарды урып,</w:t>
        <w:br/>
        <w:t>Жағалай жасыл орман перде қурып.</w:t>
        <w:br/>
        <w:t>3356</w:t>
        <w:br/>
        <w:t>УШ</w:t>
        <w:br/>
        <w:t>Арада солан кейін алты ай өтті,</w:t>
        <w:br/>
        <w:t>Төгілген бау-бақшаның кезі жетті.</w:t>
        <w:br/>
        <w:t>Қоелуге жүзім үзіп өз бағынан,</w:t>
        <w:br/>
        <w:t>Құлпырып сулу Зайда баққа кетті</w:t>
        <w:br/>
        <w:t>Жамылып көк тУманды Қазказ турды</w:t>
        <w:br/>
        <w:t>Ерігіп булттардағы көшіп жүрді.</w:t>
        <w:br/>
        <w:t>Көсілген жасыл бақтар етегінде,</w:t>
        <w:br/>
        <w:t>Жеміске басын иген, төккен сырды</w:t>
        <w:br/>
        <w:t>Бақ толғап ермек қылған жібек желді</w:t>
        <w:br/>
        <w:t>Мауесін барлығы да бутақкқа ілді</w:t>
        <w:br/>
        <w:t>Жарқ етіп жердің күні секілденіп,</w:t>
        <w:br/>
        <w:t>Тотыдай төңкеріліп Зайда келді.</w:t>
        <w:br/>
        <w:t>Жасыл сусын жутынған жүзімдері,</w:t>
        <w:br/>
        <w:t>Қүн шағылған жулдыздай тартар көзді</w:t>
        <w:br/>
        <w:t>Соларменен тілдескен секілденед,</w:t>
        <w:br/>
        <w:t>Зайданың камзолына шеккен зері.</w:t>
        <w:br/>
        <w:t>Бой жазып неге келді Зайда сулу,</w:t>
        <w:br/>
        <w:t>Қыйын ғой сулулардың сырын білу</w:t>
        <w:br/>
        <w:t>Іші де сырт қалпындай сУлу ма екен</w:t>
        <w:br/>
        <w:t>Оларға қажет пе екен ойнап, күлу?</w:t>
        <w:br/>
        <w:t>Бақшаны аралап жүр жалғыз өзі,</w:t>
        <w:br/>
        <w:t>Қадалал әрбір гүлде жанған көзі.</w:t>
      </w:r>
    </w:p>
    <w:p>
      <w:r>
        <w:t>Бір тастан таяуырақ өткенінде,</w:t>
        <w:br/>
        <w:t>Естілді бір адамның тәтті сөзі:</w:t>
        <w:br/>
        <w:t>-- Зайдажан, бері қарай мойныңды бур</w:t>
        <w:br/>
        <w:t>Ғарыбың сені күткен алдыңда тур.</w:t>
        <w:br/>
        <w:t>Шөлдеген махаббатқа бейшарамын,</w:t>
        <w:br/>
        <w:t>Аңдамай, асығыста етпеңіз қор!</w:t>
        <w:br/>
        <w:t>Болмады жігіт сөзін тыңдамасқа,</w:t>
        <w:br/>
        <w:t>Еркі не дыбысты іздеп қарамасқа.</w:t>
        <w:br/>
        <w:t>Аяғын төмен қарай салбыратып,</w:t>
        <w:br/>
        <w:t>Бір нурлы жігіт отыр қыя таста.</w:t>
        <w:br/>
        <w:t>328</w:t>
        <w:br/>
        <w:t>Дем алмай, сығаламай үш -- төрт тарттым,</w:t>
        <w:br/>
        <w:t>Болғандар қанға қумар өзі сурап.</w:t>
        <w:br/>
        <w:t>Мен сонда осы таулы күңренттім,</w:t>
        <w:br/>
        <w:t>Мың түрлі махаЗбатты ойға кеттім.</w:t>
        <w:br/>
        <w:t>Әкен, ағаң не көрсе жазасынан,</w:t>
        <w:br/>
        <w:t>Бір сені көрейін деп талай күттім.</w:t>
        <w:br/>
        <w:t>Істеген жақсылығың Умытылмай,</w:t>
        <w:br/>
        <w:t>Көретін де жүзіңді күнге жеттім,</w:t>
        <w:br/>
        <w:t>Мә, қанжар, ал кегінді ант еткесін,</w:t>
        <w:br/>
        <w:t>Сен үшін жас өмірімді талақ еттім.</w:t>
        <w:br/>
        <w:t>Секіріп қыз қасына түсті қУзға,</w:t>
        <w:br/>
        <w:t>Қанжарын жүзін устап, берді қызға.</w:t>
        <w:br/>
        <w:t>Жүсіпке берген анты еске түсіп,</w:t>
        <w:br/>
        <w:t>Айналды қыз денесі суық музға.</w:t>
        <w:br/>
        <w:t>Шалкайып төсін басып, жумды көзін,</w:t>
        <w:br/>
        <w:t>Туншықты қалың ойға, умытты өзін.</w:t>
        <w:br/>
        <w:t>Денесі бір суынып, бір қызынды,</w:t>
        <w:br/>
        <w:t>Жеңе алмай Бағыданың айтқан сәзін.</w:t>
        <w:br/>
        <w:t>Талыксып тұрып қалды қыймылдамай,</w:t>
        <w:br/>
        <w:t>Жанына у жайылды әлдеқандай,</w:t>
        <w:br/>
        <w:t>Білмейді куаныш па, қорқыныш па,</w:t>
        <w:br/>
        <w:t>Қейде ашы денесіне, кейде балдай.</w:t>
        <w:br/>
        <w:t>Қадалған тікенектей тиіп қатты,</w:t>
        <w:br/>
        <w:t>Жүрегін тіліп зәрі өтіп жатты,</w:t>
        <w:br/>
        <w:t>Дариғай у да ішті, бал дда ішті,</w:t>
        <w:br/>
        <w:t>Жан қурғыр табалмады еш ракатты.</w:t>
        <w:br/>
        <w:t>-- Зайдашым, деді Бағыда тағы турмай,</w:t>
        <w:br/>
        <w:t>Махаббат қоймады ақыр жанымды Уурмай</w:t>
        <w:br/>
        <w:t>Еріксіз еркімді алған бір аламсың,</w:t>
        <w:br/>
        <w:t>Алдыңа келіп турмын мойын бурмай.</w:t>
        <w:br/>
        <w:t>Балкыр ед жалыныма тас та қайнап,</w:t>
        <w:br/>
        <w:t>Сені көрсем күндей боп кетем жайнап.</w:t>
        <w:br/>
        <w:t>Не ажал, не махаббат отына өрте,</w:t>
        <w:br/>
        <w:t>Өмірімді өз еркіне турман байлап.</w:t>
        <w:br/>
        <w:t>330</w:t>
      </w:r>
    </w:p>
    <w:p>
      <w:r>
        <w:t>Адамды адам сүйіп, өмір елу,</w:t>
        <w:br/>
        <w:t>Деушедім елін үшін ер қурбан бол</w:t>
        <w:br/>
        <w:t>Өзендер көсілді де жүре білді,</w:t>
        <w:br/>
        <w:t>Қүнікейдің күлкісіндей күн де күлді</w:t>
        <w:br/>
        <w:t>Айтуға басқа сөзді әлі жетпей,</w:t>
        <w:br/>
        <w:t>Ақ білегін Бағыданың мойнына іллі</w:t>
        <w:br/>
        <w:t>Шешілді өз-езінен ойдың сыры,</w:t>
        <w:br/>
        <w:t>Қайғы ушты көшкен булттай жазғытуры</w:t>
        <w:br/>
        <w:t>Кетпек боп Дағыстаннан сөз байласты</w:t>
        <w:br/>
        <w:t>Қазбектің шақырғандай биік қыры.</w:t>
        <w:br/>
        <w:t>ІХ</w:t>
        <w:br/>
        <w:t>Теректің биік шыны көкке өрлеген,</w:t>
        <w:br/>
        <w:t>Бултка да кей мезгілде бой бермегев</w:t>
        <w:br/>
        <w:t>Басында сол биіктің кәрі Жүсіп,</w:t>
        <w:br/>
        <w:t>Өзінен басқанікін жен көрмеген</w:t>
        <w:br/>
        <w:t>Қыяңқы бет қажыған шалбарланып.</w:t>
        <w:br/>
        <w:t>Жақ суалып. терісі кеткен жанып,</w:t>
        <w:br/>
        <w:t>Сақалын &gt;ксл мазақтап ақ селеудей,</w:t>
        <w:br/>
        <w:t>Қан басқан екі көзі қайғыланып</w:t>
        <w:br/>
        <w:t>-- Төрт баламды өлтірттім бақыт қуып</w:t>
        <w:br/>
        <w:t>Ежелден нем бар еді қыйсық туып!</w:t>
        <w:br/>
        <w:t>Жауыздығым түбіме жетті дейді,</w:t>
        <w:br/>
        <w:t>Ылайланған кәрі жасы бетті жуып</w:t>
        <w:br/>
        <w:t>Менің өмірім иіріген кәрі ағаштай,</w:t>
        <w:br/>
        <w:t>Еш адамнан рақым жоқ, бәрі тастай,</w:t>
        <w:br/>
        <w:t>Қолда қалған жалғызым Зайда қызым.</w:t>
        <w:br/>
        <w:t>Антты бузды, азат боп, амандаспай</w:t>
        <w:br/>
        <w:t>Жазығы жоқ Бағыда жазға жетті,</w:t>
        <w:br/>
        <w:t>Менің өмірім мертіліп күзге жетті,</w:t>
        <w:br/>
        <w:t>Дағыстанның жер, суы, тау мен тасы.</w:t>
        <w:br/>
        <w:t>Бәрі дурыс карамай мазақ етті.</w:t>
        <w:br/>
        <w:t>53%</w:t>
        <w:br/>
        <w:t>Жүректі жүрек оты билеп еді,</w:t>
        <w:br/>
        <w:t>Жумбағын екеуі де білмеп еді,</w:t>
        <w:br/>
        <w:t>Соқтығып екі жалын аспанға өрлеп,</w:t>
        <w:br/>
        <w:t>Зайда да жанталасқа келіп еді.</w:t>
        <w:br/>
        <w:t>Қайтсе де өлтіруді міндет етті,</w:t>
        <w:br/>
        <w:t>Сурланып Бағыдаға таяу жетті,</w:t>
        <w:br/>
        <w:t>Көзіне көзі түсіп қарағанда,</w:t>
        <w:br/>
        <w:t>Қанжары батыр қыздың түсіп кетті.</w:t>
        <w:br/>
        <w:t>Умтылғанда Бағыда турды күліп,</w:t>
        <w:br/>
        <w:t>Қуанғандай ер кызға іші жылып,</w:t>
        <w:br/>
        <w:t>Қанжар түсіп кеткенде жасын төгіп,</w:t>
        <w:br/>
        <w:t>Турып қалды Зайданың дымы Курып.</w:t>
      </w:r>
    </w:p>
    <w:p>
      <w:r>
        <w:t>Тым-тырыс біраз турды тыныс бітіп,</w:t>
        <w:br/>
        <w:t>Бау-бақша тағы да тур тыйшы кетіп,</w:t>
        <w:br/>
        <w:t>Махаббатсыз жүрмейтін гүл бейшара,</w:t>
        <w:br/>
        <w:t>Екі жасқа анталап бақыт күтіп.</w:t>
        <w:br/>
        <w:t>Мөлдіреп ар билеген екі көзі,</w:t>
        <w:br/>
        <w:t>Жүгегін біраздан соң билелі өзі.</w:t>
        <w:br/>
        <w:t>Маңдай шашын қолымен кейін серпіп,</w:t>
        <w:br/>
        <w:t>Мінекей сол сулудың айтқан сөзі:</w:t>
        <w:br/>
        <w:t>-- Қайда деушем әділдік бала күннен,</w:t>
        <w:br/>
        <w:t>Жулдызды ой туатын кейде түннен,</w:t>
        <w:br/>
        <w:t>Жулдыз айсыз қара түн жауыз әкем,</w:t>
        <w:br/>
        <w:t>Ақырғы қасық қаның күтті менен.</w:t>
        <w:br/>
        <w:t>Туғаным, тумай кеткір оған ерген,</w:t>
        <w:br/>
        <w:t>Зорлықты, зомбылықты мақтан көрген.</w:t>
        <w:br/>
        <w:t>Жылатып сан сорлыны тонағанын,</w:t>
        <w:br/>
        <w:t>Өссем де қыз бала боп талай көргем.</w:t>
        <w:br/>
        <w:t>Шеше алмай әке жайын, өмір сырын,</w:t>
        <w:br/>
        <w:t>Анам да көнгендей ед -- оған бурын.</w:t>
        <w:br/>
        <w:t>Қысылып анам бір күн жатқанында,</w:t>
        <w:br/>
        <w:t>Қүңіреніп маған айтқан жанның жырын.</w:t>
        <w:br/>
        <w:t>Сен Бағыда -- мен де жаспын, махаббат сол,</w:t>
        <w:br/>
        <w:t>Махаббат деген не деп созбаушы ем кол.</w:t>
        <w:br/>
        <w:t>331</w:t>
        <w:br/>
        <w:t>Ержүрекке өржүрек тура келді.</w:t>
        <w:br/>
        <w:t>Шегінбеді екеуінің бірі кейін.</w:t>
        <w:br/>
        <w:t>Білмеймін, батпады ма, сыйлады ма,</w:t>
        <w:br/>
        <w:t>Әлде ол ер әйелді қыймады ма.</w:t>
        <w:br/>
        <w:t>Жарқ беріп жөнелді аю батыр,</w:t>
        <w:br/>
        <w:t>Тоз жет, дсген секілді муралыңа.</w:t>
        <w:br/>
        <w:t>Тағы жүрді ілгері жарылды орман,</w:t>
        <w:br/>
        <w:t>Мылтық даусы естілді жан-жақты урған,</w:t>
        <w:br/>
        <w:t>Айналаның барлығы жаңғырады,</w:t>
        <w:br/>
        <w:t>Естілгенін кім білгін қай жағынан,</w:t>
        <w:br/>
        <w:t>Асын түскен дауысқа тағы да ерді,</w:t>
        <w:br/>
        <w:t>Қара жолдай басады қыйын жерді.</w:t>
        <w:br/>
        <w:t>Алаңдау бір кезеңнен қаз отылы,</w:t>
        <w:br/>
        <w:t>Асайын деп әр қарай жүре берді.</w:t>
        <w:br/>
        <w:t>От орнындай жер скен айналасы,</w:t>
        <w:br/>
        <w:t>Кім байқасын болған соң шөп арасы.</w:t>
        <w:br/>
        <w:t>Қуйыға белуардан кетті батып,</w:t>
        <w:br/>
        <w:t>Басталды оқыйғаныц бір саласы.</w:t>
        <w:br/>
        <w:t>Қүшін жумсап умтылды жанталасып,</w:t>
        <w:br/>
        <w:t>Дегбіріп кетірген жоқ онша сасып,</w:t>
        <w:br/>
        <w:t>Өзін-өзі қуйыдап жулып алды,</w:t>
        <w:br/>
        <w:t>Екі көлмен сау жерлің шетін басып.</w:t>
        <w:br/>
        <w:t>Батпағымен үстінің судан өтті,</w:t>
      </w:r>
    </w:p>
    <w:p>
      <w:r>
        <w:t>Тазартып бәрін жуды, сабыры жетті.</w:t>
        <w:br/>
        <w:t>Су бойымен жүруге және қыйын,</w:t>
        <w:br/>
        <w:t>Тітіретіп салқыны денеге өтті.</w:t>
        <w:br/>
        <w:t>Орманда байлық көп қой толып жатқан,</w:t>
        <w:br/>
        <w:t>От тутатты Марина қу бутақтан,</w:t>
        <w:br/>
        <w:t>Қептірініп алудың қамы еді бул,</w:t>
        <w:br/>
        <w:t>Асықпай әдісі сол тезден тапқан.</w:t>
        <w:br/>
        <w:t>Қептірініп, киініп жатқан кезде,</w:t>
        <w:br/>
        <w:t>Турмайды-ау табиғат та бір мінезде.</w:t>
        <w:br/>
        <w:t>Үйіріліп, боратып құйын соғып,</w:t>
        <w:br/>
        <w:t>«Өрт жөнелді орманға жанып лезде.</w:t>
        <w:br/>
        <w:t>340</w:t>
        <w:br/>
        <w:t>Төменнен таяу келіп Зайда сонда:</w:t>
        <w:br/>
        <w:t>-- Шақырды қандай ажал сені мунда?</w:t>
        <w:br/>
        <w:t>Махаббат сенде-ақ болсын, менде болмас</w:t>
        <w:br/>
        <w:t>Деп пе әлің Умытылар кеткен қ)н да</w:t>
        <w:br/>
        <w:t>Жалындай леп боп шығып алған демі</w:t>
        <w:br/>
        <w:t>-- Көрсем деп жүруші едім Бағыла ген!</w:t>
        <w:br/>
        <w:t>Жерге түс, төрт ағамнан мен артық та</w:t>
        <w:br/>
        <w:t>Қалдырмай бул күйікте өлтір мені.</w:t>
        <w:br/>
        <w:t>-- Зайдажап, не деп турсын, неғылғаны»</w:t>
        <w:br/>
        <w:t>Есімде мені ажалдан қУтқарғаның.</w:t>
        <w:br/>
        <w:t>Өлтірді нағашымды және әкемді,</w:t>
        <w:br/>
        <w:t>Еріксіз шектім соның қайғы, зарын!</w:t>
        <w:br/>
        <w:t>Қінасіз біле алмадым не қылғаным</w:t>
        <w:br/>
        <w:t>Әуелі кім бастады ажал әнін,</w:t>
        <w:br/>
        <w:t>Аң аулап жүргенінде осы тауда,</w:t>
        <w:br/>
        <w:t>Әуелі әкең ішті әкем қанын.</w:t>
        <w:br/>
        <w:t>Қезімде балапандай жетім қалдым.</w:t>
        <w:br/>
        <w:t>Өлмедім, өмір сүрдім, үміт алдым.</w:t>
        <w:br/>
        <w:t>Сағынып, туған жерді, нағашымды.</w:t>
        <w:br/>
        <w:t>Талаппен, түу Қазбехтен келе қалдым</w:t>
        <w:br/>
        <w:t>Жазалы өнеріме боламын ба,</w:t>
        <w:br/>
        <w:t>Өзің айт тоң қурбыдан қаламын ба,</w:t>
        <w:br/>
        <w:t>Алды деп бірер бәйге қалың топта,</w:t>
        <w:br/>
        <w:t>Тағы да қам істеді ажалыма.</w:t>
        <w:br/>
        <w:t>Зайдажан, өзің айтшы, ойлап муны,</w:t>
        <w:br/>
        <w:t>Уйқтамай жатпадың ба дәл сол күні</w:t>
        <w:br/>
        <w:t>Хабарын ертең ерте су басында,</w:t>
        <w:br/>
        <w:t>Естірткен сен емес пе ең сәтті күні?!</w:t>
        <w:br/>
        <w:t>Сақтандым, өзі Узатты Әбуоһап,</w:t>
        <w:br/>
        <w:t>Баласы Қамза, Қапар етті талап.</w:t>
        <w:br/>
        <w:t>Жазықсыз қарт нағашым баласы да.</w:t>
        <w:br/>
        <w:t>Теректің өзеніне кетті қулап.</w:t>
        <w:br/>
        <w:t>Өртендім, біле алмадым кайтерімді,</w:t>
        <w:br/>
        <w:t>Көзімді шелдей басып, жас сорғалап</w:t>
      </w:r>
    </w:p>
    <w:p>
      <w:r>
        <w:t>3%</w:t>
        <w:br/>
        <w:t>Ақырған аюы бар орманында,</w:t>
        <w:br/>
        <w:t>Қасқыр өтпес қалың да сол жағында,</w:t>
        <w:br/>
        <w:t>Барыс пенен жолбарыс кей жерінде,</w:t>
        <w:br/>
        <w:t>Қопасынан көрінед анда-санда.</w:t>
        <w:br/>
        <w:t>Тағы шошқа, қабан мен ілбісіні,</w:t>
        <w:br/>
        <w:t>Сасыр, сазын кезеді күні-түні,</w:t>
        <w:br/>
        <w:t>Ағаш басын тыйындар сайран етіп,</w:t>
        <w:br/>
        <w:t>Дүлейде түлкісінің шықпайды үні.</w:t>
        <w:br/>
        <w:t>Нуы бар маңайына жан бармаған,</w:t>
        <w:br/>
        <w:t>Жалғыз-ак ер болышевик аралаған.</w:t>
        <w:br/>
        <w:t>Аңдар да аңдып бағып жүре алмайтын,</w:t>
        <w:br/>
        <w:t>Басталды бір оқыйға осы арадан.</w:t>
        <w:br/>
        <w:t>П</w:t>
        <w:br/>
        <w:t>Суылдал калың орман жел ойнады,</w:t>
        <w:br/>
        <w:t>Көшіріп булт тайтасын көк ойнады.</w:t>
        <w:br/>
        <w:t>Көшуде керуенлей сурала булт,</w:t>
        <w:br/>
        <w:t>Әмгүннің суы тасып, бірге ойнады.</w:t>
        <w:br/>
        <w:t>Сол кезде дүріл шықты аспан жарып,</w:t>
        <w:br/>
        <w:t>Жер шайқалған секілді көк козғалып.</w:t>
        <w:br/>
        <w:t>Булт қоюлап екпіннен тау дірілдеп,</w:t>
        <w:br/>
        <w:t>Бес минутте басылды дүріл барып.</w:t>
        <w:br/>
        <w:t>Қапсағай кара булттың арасынан,</w:t>
        <w:br/>
        <w:t>Ақ булт түсіп келелі жерге таман,</w:t>
        <w:br/>
        <w:t>Орманныц аны Да ал-таң, қусы да ан-тан,</w:t>
        <w:br/>
        <w:t>Жан несі қалмады таңданбаған.</w:t>
        <w:br/>
        <w:t>Ақ булт жерге таянды төсін керіп,</w:t>
        <w:br/>
        <w:t>Астындағы салмакты бір затка еріп,</w:t>
        <w:br/>
        <w:t>Шыға бере нур шашкан күн секілді.</w:t>
        <w:br/>
        <w:t>Тарам-тарам ақ жібек әсемденіп.</w:t>
        <w:br/>
        <w:t>Қызыл арай сапыян тымақ киген,</w:t>
        <w:br/>
        <w:t>Қомақты ғып беліне қару ілген.</w:t>
        <w:br/>
        <w:t>Ақ жібекпен аяғын үзеңгілеп,</w:t>
        <w:br/>
        <w:t>Адам ек ен ақ булт: жерге төнген. “-</w:t>
        <w:br/>
        <w:t>325</w:t>
        <w:br/>
        <w:t>Қәрі Еділ жиегіне қаймақ атты,</w:t>
        <w:br/>
        <w:t>Алқадай мөлдірініп сөлін түріп.</w:t>
        <w:br/>
        <w:t>Ескі Еділ ерді көрген бурын талай,</w:t>
        <w:br/>
        <w:t>Халқы үшін қурбан болған жан аямай</w:t>
        <w:br/>
        <w:t>Ашуын жағадағы тастан алып,</w:t>
        <w:br/>
        <w:t>Толқынмен ұрушы еді тоқтау қылмай.</w:t>
      </w:r>
    </w:p>
    <w:p>
      <w:r>
        <w:t>Тасыйтын кейде Еділдіц келіп жыны,</w:t>
        <w:br/>
        <w:t>Есінде Пугачев пен Разині.</w:t>
        <w:br/>
        <w:t>Басқа урган, патшашылдың басын алған.</w:t>
        <w:br/>
        <w:t>Тік шында ілулі тур қылыш қыны.</w:t>
        <w:br/>
        <w:t>Халық үшін қанын шашқан есіл ерлер.</w:t>
        <w:br/>
        <w:t>Жеңген жоқ еңбегіңді ескі шерлер,</w:t>
        <w:br/>
        <w:t>Қастықтың қара түнін талқан қылып,</w:t>
        <w:br/>
        <w:t>Молаңа түл орнатты бүгінгі ерлер.</w:t>
        <w:br/>
        <w:t>Аспандап сол Еділден көктей асып,</w:t>
        <w:br/>
        <w:t>Қос қанат табанына бултты басып,</w:t>
        <w:br/>
        <w:t>Үн қосып Орал тауы айғайына,</w:t>
        <w:br/>
        <w:t>Алтыннан қалып жатыр шашу шашын.</w:t>
        <w:br/>
        <w:t>Аспандап Қүншығысқа тура салды,</w:t>
        <w:br/>
        <w:t>Қонбауды неше сөтке мойнына алды.</w:t>
        <w:br/>
        <w:t>Ушқанда геройлардың экипажы,</w:t>
        <w:br/>
        <w:t>Асау жел ілесе алмай кейін қалды.</w:t>
        <w:br/>
        <w:t>Әуені жүндей түтті пропеллер,</w:t>
        <w:br/>
        <w:t>Үндерін үдей соқты машинелер.</w:t>
        <w:br/>
        <w:t>Бақыттың айға аттанған алыбы деп,</w:t>
        <w:br/>
        <w:t>Сүйініп кала берді талай жерлер.</w:t>
        <w:br/>
        <w:t>Ертіске ертегі айтып тоқтаған жоқ,</w:t>
        <w:br/>
        <w:t>Көшімді хан еді деп жоқтаған жоқ.</w:t>
        <w:br/>
        <w:t>Тарихқа ер Жармақты жаза кетті,</w:t>
        <w:br/>
        <w:t>Баяндап бәрін бірдей даттаған жоқ.</w:t>
        <w:br/>
        <w:t>Шыңғыстан бурын туған ер Енисей,</w:t>
        <w:br/>
        <w:t>Қалыннан қалай өттің деді Енисей,</w:t>
        <w:br/>
        <w:t>Аспанға ақыл айтып не қыласын,</w:t>
        <w:br/>
        <w:t>Шүкір қыл өткеніме қарыма ілмей.</w:t>
        <w:br/>
        <w:t>92 НИ. Байздқон 397</w:t>
        <w:br/>
        <w:t>Жортчды акбөксндер жонды кезіп,</w:t>
        <w:br/>
        <w:t>Жүргендей бетпақта өмір барын сезіп.</w:t>
        <w:br/>
        <w:t>Болмаса шөлде туған қурт-қумырсқа,</w:t>
        <w:br/>
        <w:t>Төзе алмай аң да коткен шөлден безіп...</w:t>
        <w:br/>
        <w:t>Біреу тур сол далада аң-таң болып,</w:t>
        <w:br/>
        <w:t>Қумынан сорап іздеп маңын шолып,</w:t>
        <w:br/>
        <w:t>Қум көшіп, тозаң уйтқып, үйіріліп,</w:t>
        <w:br/>
        <w:t>Сүрлеулер жалғыз-жарым қалған толып.</w:t>
        <w:br/>
        <w:t>Маңдайлы қалың келген қас пен қабақ,</w:t>
        <w:br/>
        <w:t>От болып көзінде тур жаңған шырак.</w:t>
        <w:br/>
        <w:t>Толық бет, ер мурынды, дене тіп-тік.</w:t>
        <w:br/>
        <w:t>Жүзінде нур боп бейне талай мен бақ.</w:t>
        <w:br/>
        <w:t>Саусақтың сынық сүйем салалары,</w:t>
        <w:br/>
        <w:t>Бөлектеп булшык стін екі қары...</w:t>
        <w:br/>
        <w:t>Шүйделі, жауырынды, орта байлы,</w:t>
        <w:br/>
        <w:t>Уйкасқан барлық келбет будан әрі-</w:t>
      </w:r>
    </w:p>
    <w:p>
      <w:r>
        <w:t>Аптығар адам емес, асып-сасып,</w:t>
        <w:br/>
        <w:t>Қайғыға жабырқамас және жасып,</w:t>
        <w:br/>
        <w:t>Аққула өзгешелік қалпында тур,</w:t>
        <w:br/>
        <w:t>Менменсіп көтерілмес турса да асып;</w:t>
        <w:br/>
        <w:t>Жүріп ед қудық, көргі сайды бойлап,</w:t>
        <w:br/>
        <w:t>Байқады атырауға атын байлап.</w:t>
        <w:br/>
        <w:t>Үпніліп ең түбіне көзін салса,</w:t>
        <w:br/>
        <w:t>Мөлдір су табанында жатыр қайнап.</w:t>
        <w:br/>
        <w:t>Талай ер жүріп өткен будан бурын,</w:t>
        <w:br/>
        <w:t>Көп біліп бул бстпақтың ойын-қырын,.</w:t>
        <w:br/>
        <w:t>Әмірган сурап алған кәриялардан,</w:t>
        <w:br/>
        <w:t>Бетпақтың білетуғын барлық сырын...</w:t>
        <w:br/>
        <w:t>Әмірхан іздей-іздей келіп еді,</w:t>
        <w:br/>
        <w:t>«Өткел бер кәрі бетпақ маған» деді.</w:t>
        <w:br/>
        <w:t>Нәр алып сол қудықтан жер белгілеп,.</w:t>
        <w:br/>
        <w:t>Маң қасқа Мамакерге тағы мінді.</w:t>
        <w:br/>
        <w:t>Сағымдай куба жонда кетті жортып,.</w:t>
        <w:br/>
        <w:t>Үстімен тума қулық, көктей өтіп,</w:t>
        <w:br/>
        <w:t>348</w:t>
        <w:br/>
        <w:t>Сайрады әрбір ағаш басқан сайын,</w:t>
        <w:br/>
        <w:t>Тур дегендей достарыц муида дайын,</w:t>
        <w:br/>
        <w:t>Буүлт ойнады, түперді күн төбеде,</w:t>
        <w:br/>
        <w:t>Орманнан орманға атып нажагайын,</w:t>
        <w:br/>
        <w:t>Сөз сөйлеген секілді әрбір жапырақ,</w:t>
        <w:br/>
        <w:t>Бері кел деп шақырад басын булгай,</w:t>
        <w:br/>
        <w:t>Жапырақтардың барлығы тамашалап,</w:t>
        <w:br/>
        <w:t>Қайдан келдің дегендей жанған шырақ.</w:t>
        <w:br/>
        <w:t>Тур еді қалың тікен тырбықталган,</w:t>
        <w:br/>
        <w:t>Кемпірдей бүкірейіп тозып қалған.</w:t>
        <w:br/>
        <w:t>Багана ср түскенде төбесінен,</w:t>
        <w:br/>
        <w:t>Қытыиктап Устай алды жан-жағынан</w:t>
        <w:br/>
        <w:t>Орманның көргені ме, күлгені ме,</w:t>
        <w:br/>
        <w:t>Садағын сан жапырақ ілгені ме,</w:t>
        <w:br/>
        <w:t>Қүтпеген көктен түскен қандай жан деп,</w:t>
        <w:br/>
        <w:t>Тілегін болаттықтың білгені ме?</w:t>
        <w:br/>
        <w:t>Бұрып адам бармаған қалың жыныс,</w:t>
        <w:br/>
        <w:t>Аймағында болса да мың сан улыс.</w:t>
        <w:br/>
        <w:t>Қүн сәулесі түспейтін кей жерінде,</w:t>
        <w:br/>
        <w:t>Аңнан басқа алмаған будан тыныс.</w:t>
        <w:br/>
        <w:t>Осы еді жалғыз адам дара барған,</w:t>
        <w:br/>
        <w:t>Қандай боп шығар екен әл мең дәрмен.</w:t>
        <w:br/>
        <w:t>Атасы аю еді бул орманның,</w:t>
        <w:br/>
        <w:t>Тас атса қарағайды екі жарған.</w:t>
        <w:br/>
        <w:t>Дүлейге келген кезде жалғыз кісі,</w:t>
      </w:r>
    </w:p>
    <w:p>
      <w:r>
        <w:t>Еркін ед, қауыпсыз ед қашпай түсі.</w:t>
        <w:br/>
        <w:t>Білмеймін, бақырған ба, шақырған ба.</w:t>
        <w:br/>
        <w:t>Жөнелді күңіреніп орман іші.</w:t>
        <w:br/>
        <w:t>Шоқтықты. алып қалды, тапал бойлы,</w:t>
        <w:br/>
        <w:t>Жуан мойын, қысық қоз, арам ойлы.</w:t>
        <w:br/>
        <w:t>Өтіп бара жатты да, тура қалып,</w:t>
        <w:br/>
        <w:t>Қозғалмай Маринаға қарап қойды.</w:t>
        <w:br/>
        <w:t>Қөз айырмай турысты көпке шейін,</w:t>
        <w:br/>
        <w:t>Біраздан сон дене үйір болды Сейім.</w:t>
        <w:br/>
        <w:t>339</w:t>
        <w:br/>
        <w:t>Халық үшін қандай қайрат ету керек,</w:t>
        <w:br/>
        <w:t>Зер салып түсінбейді-ау кейбір надан.</w:t>
        <w:br/>
        <w:t>Ер қыздың сенім күшті жүрегінде,</w:t>
        <w:br/>
        <w:t>Ол жетпей кім жетеді тілегіне,</w:t>
        <w:br/>
        <w:t>Жүрегін шам ғып жағып алған жанға</w:t>
        <w:br/>
        <w:t>Қауыптын қорқынышпен керегі не?</w:t>
        <w:br/>
        <w:t>Уялды өртең орман Маринадан,</w:t>
        <w:br/>
        <w:t>Мынау дед, барлық сыйлық бізден саған</w:t>
        <w:br/>
        <w:t>Қарақат, малинасын тізіп қойды,</w:t>
        <w:br/>
        <w:t>Тікендер мейман үшін даярлаған.</w:t>
        <w:br/>
        <w:t>Мінекей ішем десең аққан булақ,</w:t>
        <w:br/>
        <w:t>Май қосқан міне біздің саңырауқулақ,</w:t>
        <w:br/>
        <w:t>Отанның батыр қызы, болат жүрек,</w:t>
        <w:br/>
        <w:t>Қарағым Маринажан барым сол-ақ.</w:t>
        <w:br/>
        <w:t>Он бір күн, он бір түнді осылай кешті,</w:t>
        <w:br/>
        <w:t>Бір кезде таң сызылды, булттар көшті</w:t>
        <w:br/>
        <w:t>Тур еді жалғыз ағаш жалаңашта,</w:t>
        <w:br/>
        <w:t>Жумбақтың ең қыйынын осы шешті.</w:t>
        <w:br/>
        <w:t>Тур деді, айғай салып Маринаға,</w:t>
        <w:br/>
        <w:t>Ақтаңдақ уқсап мөлдір дарияға.</w:t>
        <w:br/>
        <w:t>Саңқ еткен қыран қустың даусындай боп</w:t>
        <w:br/>
        <w:t>Соғылды мылтық даусы бір қыяға.</w:t>
        <w:br/>
        <w:t>Қүн шықты Қремльдің жулдызындай,</w:t>
        <w:br/>
        <w:t>Шаттықта бақытты елдің ындызындай.</w:t>
        <w:br/>
        <w:t>Әуелі Маринаны келіп сүйді,</w:t>
        <w:br/>
        <w:t>Жаным-ай, қажыдың ба күн-түн тынбай?</w:t>
        <w:br/>
        <w:t>Марина күн күлгенде бірге күлді,</w:t>
        <w:br/>
        <w:t>Қүн нурын садақ қылып мойына ілді,</w:t>
        <w:br/>
        <w:t>Тағы да жаңғырықты тау мен орман,</w:t>
        <w:br/>
        <w:t>Қыйқудың түп тамырын енді білді,</w:t>
        <w:br/>
        <w:t>Қарап тур табиғат та қызық істі,</w:t>
        <w:br/>
        <w:t>Қызықтап қыядағы ушкан қусты.</w:t>
        <w:br/>
        <w:t>Жалт етіп күн шағылған мандайына,</w:t>
        <w:br/>
        <w:t>Өзі ушқан экипажға көзі түсті.</w:t>
      </w:r>
    </w:p>
    <w:p>
      <w:r>
        <w:t>345</w:t>
        <w:br/>
        <w:t>АҚБӨПЕ"</w:t>
        <w:br/>
        <w:t>І</w:t>
        <w:br/>
        <w:t>Кім көрді көктің жерге қулағанын,</w:t>
        <w:br/>
        <w:t>Кім керді күннің жарық с)рағанын,</w:t>
        <w:br/>
        <w:t>Кім көрді Ақбөледей қыршын жастың,</w:t>
        <w:br/>
        <w:t>Шомылып қанды азапқа жылағанын.</w:t>
        <w:br/>
        <w:t>. Кім Уқты махаббатты Акбөпедей,</w:t>
        <w:br/>
        <w:t>Жүгегі жанулы тур әлі сөнбей,</w:t>
        <w:br/>
        <w:t>Аспанда ай. жулдыз шашу шашар еді,</w:t>
        <w:br/>
        <w:t>Егер де тірі жүрсе арманда өлмей.</w:t>
        <w:br/>
        <w:t>Аруды Ақбөпедей сл жырлайды,</w:t>
        <w:br/>
        <w:t>Бес кепе, бес арналы көл жырлайды,</w:t>
        <w:br/>
        <w:t>Ертек қып, тауда қыран, түзде тоты,</w:t>
        <w:br/>
        <w:t>Ғашықтың өмірінен сыр жырлайды.</w:t>
        <w:br/>
        <w:t>Халықтың қасиетін жанмен уққан.</w:t>
        <w:br/>
        <w:t>Бул жырды мен жырламай кім жырлайды!</w:t>
        <w:br/>
        <w:t>Мезгілсіз, мерекесіз өткендердің,</w:t>
        <w:br/>
        <w:t>Жандары бізді де айт деп сыбырлайды.</w:t>
        <w:br/>
        <w:t>П</w:t>
        <w:br/>
        <w:t>Сегіліп қум жатады сырғып қулап,</w:t>
        <w:br/>
        <w:t>Бекініп бір турмайды басын курап,</w:t>
        <w:br/>
        <w:t>Бүгін бар. ертеңінде кетед көшіп,</w:t>
        <w:br/>
        <w:t>Гин адам білген емес жөнін сурап.</w:t>
        <w:br/>
        <w:t>347</w:t>
        <w:br/>
        <w:t>Жердг, көкте қуаныш болды бірдей,</w:t>
        <w:br/>
        <w:t>Неше айналды заманның өнерпазы...</w:t>
        <w:br/>
        <w:t>у</w:t>
        <w:br/>
        <w:t>Марина жапталасты өрттей қашып,</w:t>
        <w:br/>
        <w:t>Мацайы қалың қорық қалған басып,</w:t>
        <w:br/>
        <w:t>Қан шеңгел, кемпірқосақ тікендерден</w:t>
        <w:br/>
        <w:t>Сыдырып сырт киімін жөнелді асып.</w:t>
        <w:br/>
        <w:t>Жыныстан жыныс бойын кетті кезіп,</w:t>
        <w:br/>
        <w:t>Өрт қалды күйдіре алмай, күдер үзіл.</w:t>
        <w:br/>
        <w:t>Бір жермен келе жатты ақырын басып,</w:t>
        <w:br/>
        <w:t>Бірден ол туря қалды, дыЗыс сезіл.</w:t>
        <w:br/>
        <w:t>Қараса түсі суық шубар барыс,</w:t>
        <w:br/>
        <w:t>Оқ бойы жерде ғана, емес алыс.</w:t>
        <w:br/>
        <w:t>Мылтығын қолына алып ыңғайланып,</w:t>
        <w:br/>
        <w:t>Марпна кыйқуменен берді дабыс.</w:t>
      </w:r>
    </w:p>
    <w:p>
      <w:r>
        <w:t>Адамның шыдамады айғайына,</w:t>
        <w:br/>
        <w:t>Шошыды оқ тигендей маңдайына.</w:t>
        <w:br/>
        <w:t>Мылтыкпен зуылдатып екі тартты,</w:t>
        <w:br/>
        <w:t>Қорықты да, ол кетті өз жайына.</w:t>
        <w:br/>
        <w:t>Бір кезде өтті қаптап самолеттер,</w:t>
        <w:br/>
        <w:t>(Маринаға еңкейіп қолыңды бер.)</w:t>
        <w:br/>
        <w:t>Орманға орап алған Маринаны,</w:t>
        <w:br/>
        <w:t>Көрсетпей кала берді бейшара жер.</w:t>
        <w:br/>
        <w:t>-- Дариғай, шарықтаған қайран аспан,</w:t>
        <w:br/>
        <w:t>Сырлас ең талай рет ақылдасқан,</w:t>
        <w:br/>
        <w:t>Туйғындай түйілдіріп, кейде шүйгіп,</w:t>
        <w:br/>
        <w:t>Қарқындап самғаушы едім тоқтамастан.</w:t>
        <w:br/>
        <w:t>Тағы да Марина әне ойға кетті,</w:t>
        <w:br/>
        <w:t>Секундте Москваға да келіп жетті.</w:t>
        <w:br/>
        <w:t>Тоғызда тулымшақты үйле қалған,</w:t>
        <w:br/>
        <w:t>Иіскеді ол, жүрек жарған жас бөбекті.</w:t>
        <w:br/>
        <w:t>Қызықтан қызық туып қайнап жатқан,</w:t>
        <w:br/>
        <w:t>Бақытты қарашы әне келешекті.</w:t>
        <w:br/>
        <w:t>343</w:t>
        <w:br/>
        <w:t>Тайгада анам менің жоғалған деп,</w:t>
        <w:br/>
        <w:t>Бола ма, әлде менің қызым дертті.</w:t>
        <w:br/>
        <w:t>Мен осы серт сткенде ер емеспем,</w:t>
        <w:br/>
        <w:t>Жасыйтын, жалыным менің қайда кетті.</w:t>
        <w:br/>
        <w:t>Деді де өз-өзінен жігерленді,</w:t>
        <w:br/>
        <w:t>Кезермін, табармын деп самолетті.</w:t>
        <w:br/>
        <w:t>Қош болды, қоңырланып түнерді орман,</w:t>
        <w:br/>
        <w:t>Тым қурса бір алаң жоқ, әттең арман,</w:t>
        <w:br/>
        <w:t>Қөрпесін қара албасты жаба салып,</w:t>
        <w:br/>
        <w:t>Турғандай аңдар қамап жан-жағынан.</w:t>
        <w:br/>
        <w:t>Отырды бір ағашқа арқа қойып,</w:t>
        <w:br/>
        <w:t>Қайратын қажытпады қорқып, мойып,</w:t>
        <w:br/>
        <w:t>Аңдардың гүрілдескен дыбысымен</w:t>
        <w:br/>
        <w:t>Алып тур, түн мазасын тыйшын жойып.</w:t>
        <w:br/>
        <w:t>Сорлы түн сол орманға қалған қулап,</w:t>
        <w:br/>
        <w:t>Ешкімнің білер емес жөнін сурап,</w:t>
        <w:br/>
        <w:t>Мылтығын қолына устап мызғымастан,</w:t>
        <w:br/>
        <w:t>Отырды түннің сырын тамашалап.</w:t>
        <w:br/>
        <w:t>Өмірде атпас па екен орман таңы,</w:t>
        <w:br/>
        <w:t>Басқа ма табиғаттың мунда заны.</w:t>
        <w:br/>
        <w:t>Қашан ол жарық күтіп сарылғалы,</w:t>
        <w:br/>
        <w:t>Уйқтауды білмейді екен орман ацы.</w:t>
        <w:br/>
        <w:t>Кенеттен арыстан ба гүрілдеді,</w:t>
        <w:br/>
        <w:t>Даусынан түн мен орман Дірілдеді,</w:t>
        <w:br/>
        <w:t>Қашан маған келед деп күтті Маня,</w:t>
        <w:br/>
        <w:t>Жан алқымда және көз ілінбеді.</w:t>
      </w:r>
    </w:p>
    <w:p>
      <w:r>
        <w:t>Ажалдай кара түннің түсі суық,</w:t>
        <w:br/>
        <w:t>Ойнайды қараңғылык өзін қуып,</w:t>
        <w:br/>
        <w:t>Мазасыз мең-зең орман сезер емес,</w:t>
        <w:br/>
        <w:t>Турғандай минут сайын ажал жуык.</w:t>
        <w:br/>
        <w:t>Ел үшін, Отан үшін жүрген адам,</w:t>
        <w:br/>
        <w:t>Шыдады, күйінсе де сүйген адам.</w:t>
        <w:br/>
        <w:t>344</w:t>
        <w:br/>
        <w:t>Алай-түлей уйытқып түтін жамырап,</w:t>
        <w:br/>
        <w:t>Шатыр-шутыр агашты отпен сабліі.</w:t>
        <w:br/>
        <w:t>Іліп лла дайын ед Марина да,</w:t>
        <w:br/>
        <w:t>Заулаған от айнала алды қамап.</w:t>
        <w:br/>
        <w:t>Марина айтты япырмау өлгенім бе,</w:t>
        <w:br/>
        <w:t>Жоқ әлде кайратыма сенгенім бе,</w:t>
        <w:br/>
        <w:t>Бақытты Отанымның зор сенімін,</w:t>
        <w:br/>
        <w:t>Жоғалтып осы арада бергенім бе?</w:t>
        <w:br/>
        <w:t>Жалын заулап, түтіні аспанға ушып,</w:t>
        <w:br/>
        <w:t>Тас-талқан боп безінді аңдар шошып</w:t>
        <w:br/>
        <w:t>Екі қолын қусырып төсіне сап,</w:t>
        <w:br/>
        <w:t>Марина турып қалды өзін қушып,</w:t>
        <w:br/>
        <w:t>Алдында Кремль тур нурын шашып,</w:t>
        <w:br/>
        <w:t>Данаға жолығуға есік ашып,</w:t>
        <w:br/>
        <w:t>Жулдызы Қремльдің күндей жанып</w:t>
        <w:br/>
        <w:t>Қарайды бәрінен де биікке асып.</w:t>
        <w:br/>
        <w:t>Тізіліп командирлер қатар турған,</w:t>
        <w:br/>
        <w:t>Алдыпла Политбюро қатарынан</w:t>
        <w:br/>
        <w:t>Қасында Ворошилов честь көтеріп,</w:t>
        <w:br/>
        <w:t>Шаттықпен шықты Сталин ең алдынан.</w:t>
        <w:br/>
        <w:t>«Уралап» барлығы да Отан үшін,</w:t>
        <w:br/>
        <w:t>Бұл дауыс таңдандырды орман ішін,</w:t>
        <w:br/>
        <w:t>Меп неге 6Уул қызықтан қаламын деп,</w:t>
        <w:br/>
        <w:t>Тасқынды келді өңіне шаттық пішін,</w:t>
        <w:br/>
        <w:t>Марина жалт қараса, от қамаған,</w:t>
        <w:br/>
        <w:t>Шығуға мүмкіндік бар қай жагынан,</w:t>
        <w:br/>
        <w:t>Лаулаған екі ағаштың арасымен</w:t>
        <w:br/>
        <w:t>Тезінен жүрексінбей жүгірді арман...</w:t>
        <w:br/>
        <w:t>Жетүші ед алдақашан Қомсомолға,</w:t>
        <w:br/>
        <w:t>Бөгелер реті жоқ, ешбір жолға,</w:t>
        <w:br/>
        <w:t>Ізделсін тайгалардың бойымен деп,</w:t>
        <w:br/>
        <w:t>Тарады қазір жарлық айналаға.</w:t>
        <w:br/>
        <w:t>з Комсамольск-- қала аты.</w:t>
        <w:br/>
        <w:t>341</w:t>
        <w:br/>
        <w:t>Москшадан осылайша хабар берді,</w:t>
        <w:br/>
        <w:t>Анықтап қараңдар деп айтқан жерді.</w:t>
      </w:r>
    </w:p>
    <w:p>
      <w:r>
        <w:t>«Мәлімсіз қайда екепі экипаждың» --</w:t>
        <w:br/>
        <w:t>Деген сэз шарлан алды бүкіл елді.</w:t>
        <w:br/>
        <w:t>Шаттықпен күтіп турған Комсомолда,</w:t>
        <w:br/>
        <w:t>Әкішіп мойып каллы барлығы да,</w:t>
        <w:br/>
        <w:t>Табамыз, келел қонақ, саспаңдар деп,</w:t>
        <w:br/>
        <w:t>Партия қайһат берді барлығына.</w:t>
        <w:br/>
        <w:t>Ушқыштар көк бетіне шыкты қайнап,</w:t>
        <w:br/>
        <w:t>Опманды тұмап басып, қойды байлап,</w:t>
        <w:br/>
        <w:t>Дауысы самолеттің сетіледі,</w:t>
        <w:br/>
        <w:t>Таудағы қонғандарға ақырын жайлап.</w:t>
        <w:br/>
        <w:t>Қасында жәрдемшісі командир де,</w:t>
        <w:br/>
        <w:t>Екеуі кеңес құрып отыр бірге,</w:t>
        <w:br/>
        <w:t>т- Біздерден алыс кетті іздеушілер.</w:t>
        <w:br/>
        <w:t>Қолген жоқ әлі дыбыс жақын жерге,</w:t>
        <w:br/>
        <w:t>Шыдармыз, табар бізді саспаңыздар,</w:t>
        <w:br/>
        <w:t>Жалғыз-ақ бір қыйын тур ауыр ызғар.</w:t>
        <w:br/>
        <w:t>Марина бізден белек алыс қалды,</w:t>
        <w:br/>
        <w:t>Ол іздеп экипажды қалай табар?</w:t>
        <w:br/>
        <w:t>Арада осылайша үш күп өтті,</w:t>
        <w:br/>
        <w:t>Летчиктер іздеуде жүр осы бетті.</w:t>
        <w:br/>
        <w:t>Туманпан көрс алмайды амал нешік</w:t>
        <w:br/>
        <w:t>Әйтпесе осы жерден талай өтті.</w:t>
        <w:br/>
        <w:t>Ертемен тұман тарап, жадырады,”</w:t>
        <w:br/>
        <w:t>Айығып кетпесе де ыдырады,</w:t>
        <w:br/>
        <w:t>Серпіліп сурала булт скі жаққа,</w:t>
        <w:br/>
        <w:t>Орман мен тау арасы ажырады.</w:t>
        <w:br/>
        <w:t>Бір кезде даусы шықты самолеттің,</w:t>
        <w:br/>
        <w:t>(Табатын мезгіліне жаңа жеттің, .</w:t>
        <w:br/>
        <w:t>Қыспақта, екі таудың арасында,</w:t>
        <w:br/>
        <w:t>Әмгүннің кос тауында, арғы беттіп</w:t>
        <w:br/>
        <w:t>Тур скен «Ролина» экипажы,</w:t>
        <w:br/>
        <w:t>Жалаумон тіл катады айтқан назы.</w:t>
        <w:br/>
        <w:t>342</w:t>
        <w:br/>
        <w:t>Осылай ушып келед Ола ері,</w:t>
        <w:br/>
        <w:t>Аспанның ақ иығы мінгендері,</w:t>
        <w:br/>
        <w:t>Ақын да, экипаж да бірге отырған,</w:t>
        <w:br/>
        <w:t>Осы айтқан сол сапарда көргендері.</w:t>
        <w:br/>
        <w:t>Болғанда үшінші күн бензин бітті,</w:t>
        <w:br/>
        <w:t>Әуеде толқын күші артып кетті.</w:t>
        <w:br/>
        <w:t>«Қонамыз Унаған бір жайлы жерге,</w:t>
        <w:br/>
        <w:t>Қарғы!» деп Валентина жарлық етті.</w:t>
        <w:br/>
        <w:t>Отырған штурман боп Раскова,</w:t>
        <w:br/>
        <w:t>Бул буйрық қуп унады Маринаға,</w:t>
      </w:r>
    </w:p>
    <w:p>
      <w:r>
        <w:t>Қолға алып парашютты булт секілді,</w:t>
        <w:br/>
        <w:t>Әмгүннің сүңгіп кеткен орманына.</w:t>
        <w:br/>
        <w:t>ІУ</w:t>
        <w:br/>
        <w:t>Экипаж орманды асып, тауды басып,</w:t>
        <w:br/>
        <w:t>Қонуға жер іздеді ақылдасып,</w:t>
        <w:br/>
        <w:t>Жүлгесі екі таудың тар кезенде,</w:t>
        <w:br/>
        <w:t>Қон деді қутты қусым қойнын ашь</w:t>
        <w:br/>
        <w:t>Қөрмеген қонақ қонды қасыма деп,</w:t>
        <w:br/>
        <w:t>Анадай Әмгүн жатыр шашу шяшып.</w:t>
        <w:br/>
        <w:t>Шашуы ақ толқын мен көбік қана,</w:t>
        <w:br/>
        <w:t>Қөзделгеп күдіргесі араласып.</w:t>
        <w:br/>
        <w:t>Шерткіздің Валентина көкке сарын,</w:t>
        <w:br/>
        <w:t>Қолданбасқа болмады қолда барын.</w:t>
        <w:br/>
        <w:t>Әуелердің жүрегін қабат тіліп,</w:t>
        <w:br/>
        <w:t>Әмгүннің аққан айғай бузды жарын.</w:t>
        <w:br/>
        <w:t>Жарға тиген жаңғырық орман кетті,</w:t>
        <w:br/>
        <w:t>Әр бәйтерек түбіне түгел жетті,</w:t>
        <w:br/>
        <w:t>Кімге сөйлеп, кімге айтып хабарлайды,</w:t>
        <w:br/>
        <w:t>Анық шынын айталмай мазақ етті,</w:t>
        <w:br/>
        <w:t>Бағана булттан түсіп өлмепті адам,</w:t>
        <w:br/>
        <w:t>Өмірге үмітпенен басты қадам,</w:t>
        <w:br/>
        <w:t>Қалың нудың ішіне кетті кіріп,</w:t>
        <w:br/>
        <w:t>Хабар беріп тур ғой деп осы маған.</w:t>
        <w:br/>
        <w:t>838</w:t>
        <w:br/>
        <w:t>Адасса Әмірхан да соның бірі,</w:t>
        <w:br/>
        <w:t>Әз малын алған үшін өлген уры.</w:t>
        <w:br/>
        <w:t>Жазықсыз жапанда өлсе калғаны ғой</w:t>
        <w:br/>
        <w:t>Сасыған өлімтіктей жазғытуры.</w:t>
        <w:br/>
        <w:t>ІҮ</w:t>
        <w:br/>
        <w:t>Кеш еді, жаздың сулу нур төгілген,</w:t>
        <w:br/>
        <w:t>Жібектей жерге жасыл гүл себілген.</w:t>
        <w:br/>
        <w:t>Қәк шатыр, қызғылт теңбіл тақталанып</w:t>
        <w:br/>
        <w:t>Жерге кеп алыс аспан төңкерілген.</w:t>
        <w:br/>
        <w:t>Шымқаған көк:киекте қызыл арай,</w:t>
        <w:br/>
        <w:t>Қөтерген күн шапағын қызыл тудай,</w:t>
        <w:br/>
        <w:t>Тарауы сан жамырай көкке самғап.</w:t>
        <w:br/>
        <w:t>Серпілген кек теңізі әрман қарай.</w:t>
        <w:br/>
        <w:t>Көкжнек белдеу тартып қызыл нУурдан</w:t>
        <w:br/>
        <w:t>Шалағын шашыратып булттарға урған</w:t>
        <w:br/>
        <w:t>Маяктің% жана жанған шамындай беп.</w:t>
        <w:br/>
        <w:t>Жуллдыздар жана шықты сейіл қурғян</w:t>
        <w:br/>
        <w:t>Жайлауға жана қонған ауыл сыйм»й.</w:t>
        <w:br/>
        <w:t>Исімен мУрын жарған жас көкорай.</w:t>
        <w:br/>
        <w:t>Айдынды ақ айнадай ортаға алып,</w:t>
        <w:br/>
        <w:t>Тізіліп қонған бәрі көл жағалай.</w:t>
      </w:r>
    </w:p>
    <w:p>
      <w:r>
        <w:t>Самалы салқын көлдің төске соғып,</w:t>
        <w:br/>
        <w:t>Шомылған суға түсіп жулдыз бен ай</w:t>
        <w:br/>
        <w:t>Жайланып мал отанда, жан Уяда,</w:t>
        <w:br/>
        <w:t>Тыншыған Мезгілі еді кештің сондай</w:t>
        <w:br/>
        <w:t>Ортада ақбоз үй тУр алты қанат,</w:t>
        <w:br/>
        <w:t>Төселген кілем, киіз сән-салтанат,</w:t>
        <w:br/>
        <w:t>Қаданың арасынан арқан тартып,</w:t>
        <w:br/>
        <w:t>Кермеде байлаулы тур тізілген ат.</w:t>
        <w:br/>
        <w:t>Маяк кемелер адаспас үшін қойылған жарық бөлгі</w:t>
        <w:br/>
        <w:t>55</w:t>
        <w:br/>
        <w:t>Еріні қалың да емес, жуқа да емес,</w:t>
        <w:br/>
        <w:t>Тістері тізіп қойған ақ мәр-мәрдай.</w:t>
        <w:br/>
        <w:t>Бозбала сырттан көріп масаттанып,</w:t>
        <w:br/>
        <w:t>Буынын алып кеткен анкубадай”.</w:t>
        <w:br/>
        <w:t>Арудың Акбөпе еді асқар белі,</w:t>
        <w:br/>
        <w:t>Қыз демей қадірлейтін барлық елі.</w:t>
        <w:br/>
        <w:t>Ойынға Ақбөпе де келеді деп,</w:t>
        <w:br/>
        <w:t>Іңірдің сыбырлады қоңыр желі.</w:t>
        <w:br/>
        <w:t>Етегін ақ көйлектің орай іліп,</w:t>
        <w:br/>
        <w:t>Майысып қалып жатыр гүлдер күліп,</w:t>
        <w:br/>
        <w:t>Басшы ғып таң шолпанын ортаға алып,</w:t>
        <w:br/>
        <w:t>Бір топ қыз түн жүрегін келед тіліп,</w:t>
        <w:br/>
        <w:t>Дариғай, болар екен кімнің жары.</w:t>
        <w:br/>
        <w:t>Жумбақ-ау өмірлері будан әрі.</w:t>
        <w:br/>
        <w:t>Қеруендей қоңыраулы келді ауылға,</w:t>
        <w:br/>
        <w:t>Сыңғырлап, сылдыр қағып шолпылары</w:t>
        <w:br/>
        <w:t>Керілген кер маралдай кербез сулу,</w:t>
        <w:br/>
        <w:t>Қыйын ғой, сулулардың сырын білу.</w:t>
        <w:br/>
        <w:t>Бақытты таусылмайтын сағат болып</w:t>
        <w:br/>
        <w:t>Дариға қандай қызық ойнап-күлу.</w:t>
        <w:br/>
        <w:t>Шаңқанның ақ қУсындай Ақбөпеге</w:t>
        <w:br/>
        <w:t>Жігіттің көзі түссе ішкендей у!</w:t>
        <w:br/>
        <w:t>Қасынап Әмірханның орын берді,</w:t>
        <w:br/>
        <w:t>Тоқталып дабырлаған у менен шу.</w:t>
        <w:br/>
        <w:t>Сыпайы, қУдалармең аманласып,</w:t>
        <w:br/>
        <w:t>Әдепті сөзіменен үн жарасып.</w:t>
        <w:br/>
        <w:t>Сол үйге бақ айнасы орнағандай,</w:t>
        <w:br/>
        <w:t>Қөңілін көпшіліктің жіберді ашып</w:t>
        <w:br/>
        <w:t>Ақбөпе, Әмірханды бурын білген,</w:t>
        <w:br/>
        <w:t>Қөрмей-ақ өткен қыста даңқы келген</w:t>
        <w:br/>
        <w:t>Өнерін Әмірханның көрген жастар.</w:t>
        <w:br/>
        <w:t>Сыпаттап Ақбөпеге айтып берген.</w:t>
        <w:br/>
        <w:t>пкубя-- біз шараптың аты</w:t>
        <w:br/>
        <w:t>357</w:t>
      </w:r>
    </w:p>
    <w:p>
      <w:r>
        <w:t>Қаптаған үй алдында бала-шаға,</w:t>
        <w:br/>
        <w:t>Жыйылғапн қыз-келіншек тамашаға,</w:t>
        <w:br/>
        <w:t>Сыңкылдап әзілдесіп жүз қубылып,</w:t>
        <w:br/>
        <w:t>Жарқылдап қудалар мен қудаша да</w:t>
        <w:br/>
        <w:t>барлығы мәрә-сәрә күйеу келіп,</w:t>
        <w:br/>
        <w:t>Жатса да қарар емес біреу өліп.</w:t>
        <w:br/>
        <w:t>Сүйреңдел білгішсініп бе2 қапталдап.</w:t>
        <w:br/>
        <w:t>Сөзқумар жеңгейлер жүр суырылып,</w:t>
        <w:br/>
        <w:t>-- Кім екен, білдіңдер ме күйеу жолдас,</w:t>
        <w:br/>
        <w:t>Жырынды біреу ме екен сөзге утылмас.</w:t>
        <w:br/>
        <w:t>-- Ішінде қудалардың бір жігіт бар,</w:t>
        <w:br/>
        <w:t>21</w:t>
        <w:br/>
        <w:t>Байқаймын ешкім одан сөз алалмас.</w:t>
        <w:br/>
        <w:t>Туысты, ер қабақты, орта бойлы,</w:t>
        <w:br/>
        <w:t>Тулғалы қалпында тур терең ойлы.</w:t>
        <w:br/>
        <w:t>Әмірхан жиен жігіт күйеу жолдас,</w:t>
        <w:br/>
        <w:t>Қалжынның жайын білер талай қыйлы</w:t>
        <w:br/>
        <w:t>Жігіттің маңғазы еді өзі сері,</w:t>
        <w:br/>
        <w:t>Қүнде той, күнде сауық жүрген жері.</w:t>
        <w:br/>
        <w:t>Жалынды аспанға ушып алгі қашып,</w:t>
        <w:br/>
        <w:t>Нақ кезі кайнап турған жаңа пері.</w:t>
        <w:br/>
        <w:t>Тәукеннің көз жанары осы Әмірхан,</w:t>
        <w:br/>
        <w:t>Жап қыйып жаудан атын әкелді аман.</w:t>
        <w:br/>
        <w:t>Мерт болам деген оймен жумысы жоқ,</w:t>
        <w:br/>
        <w:t>Жол тауып шөлді кезіп кекке барған.</w:t>
        <w:br/>
        <w:t>Ал, бүгін топтан таңдап талай маңғаз,</w:t>
        <w:br/>
        <w:t>Ақсуңқар, ақныққа кылмай Ма наз.</w:t>
        <w:br/>
        <w:t>Рудан асқан сулу Ақбөпе еді,</w:t>
        <w:br/>
        <w:t>Тотыдай боп тулғалы туған сабаз.</w:t>
        <w:br/>
        <w:t>Жанары екі жөздің жанған шамдай,</w:t>
        <w:br/>
        <w:t>Нәркес” пен кірпік ойнап атылғандай,</w:t>
        <w:br/>
        <w:t>Қызылы екі беттің уылжыған,</w:t>
        <w:br/>
        <w:t>Үстіне ақ мамықтың қан тамғандай.</w:t>
        <w:br/>
        <w:t>“ Нәркес--әдемі көз.</w:t>
        <w:br/>
        <w:t>356</w:t>
        <w:br/>
        <w:t>ҚОрынын үш қулықтың және көріп,</w:t>
        <w:br/>
        <w:t>Барады ойға белгі тастап кетіп.</w:t>
        <w:br/>
        <w:t>ПІ</w:t>
        <w:br/>
        <w:t>..Жазғы Түн, журт уйқыға қалған жатып,</w:t>
        <w:br/>
        <w:t>“Туған ай әлдеқашан кеткен батып,</w:t>
        <w:br/>
        <w:t>Булт қалқып жан-жағынан келіп еді,</w:t>
      </w:r>
    </w:p>
    <w:p>
      <w:r>
        <w:t>Қонғалы биігіне тауға тартып.</w:t>
        <w:br/>
        <w:t>Қалғуда қараңғылық жерге түсіп,</w:t>
        <w:br/>
        <w:t>Балғындай маужыраған жарын қушып.</w:t>
        <w:br/>
        <w:t>Булттардың селдірінен сығалайды,</w:t>
        <w:br/>
        <w:t>Түнге ымдап кейбір жулдыз көзін қысып.</w:t>
        <w:br/>
        <w:t>Жатып ед жылқышылар демін алып,</w:t>
        <w:br/>
        <w:t>Шақаткқа жылқыларын жыйып салып</w:t>
        <w:br/>
        <w:t>Жусады таң алдында жануарлар,</w:t>
        <w:br/>
        <w:t>Қулын жатып, енесі мойнын салып.</w:t>
        <w:br/>
        <w:t>“Әмірхан аралап жүр аңдып жайлап,</w:t>
        <w:br/>
        <w:t>Қөлдепең қолға сойыл алған сайлап.</w:t>
        <w:br/>
        <w:t>“Сыртынан орамалдың шығыршықтап.</w:t>
        <w:br/>
        <w:t>Басына қыл шылбырды алған байлап.</w:t>
        <w:br/>
        <w:t>-Әр топқа жусап турған сығалайды.</w:t>
        <w:br/>
        <w:t>Табалмай іздегенін жігер қайнап.</w:t>
        <w:br/>
        <w:t>Шеттегі саяқ атқа тағы келіп,</w:t>
        <w:br/>
        <w:t>“Біле алмай не қылапын кідірді ойлап.</w:t>
        <w:br/>
        <w:t>Сойылдың түбіменен тіреп жерді,</w:t>
        <w:br/>
        <w:t>Ойланып жүрді жалғыз әрлі-берлі..</w:t>
        <w:br/>
        <w:t>«Сүйткенше, өресімен қаңтарулы,</w:t>
        <w:br/>
        <w:t>Қасынан бір жылқы өтіп жүре берді.</w:t>
        <w:br/>
        <w:t>"Жалмажан, аттан жылдам қарғып түсті,</w:t>
        <w:br/>
        <w:t>Айналып асып барып алдын тосты.</w:t>
        <w:br/>
        <w:t>Жануар тура қалды танығандай,</w:t>
        <w:br/>
        <w:t>Әмірхан жануарым деп мойнын қушты.</w:t>
        <w:br/>
        <w:t>Жақсы аттың тіл білгендей қылығы жат,</w:t>
        <w:br/>
        <w:t>Ежелден ер серігі мінсе қанат,</w:t>
        <w:br/>
        <w:t>349</w:t>
        <w:br/>
        <w:t>Қудай-ау, осы дерттен қазам жетсе,</w:t>
        <w:br/>
        <w:t>Ете көр Мухамбеттің қауымында.</w:t>
        <w:br/>
        <w:t>Аққурай, қарақурай, қурай-курай,</w:t>
        <w:br/>
        <w:t>ҚУдайым қызды ауылмен сыбай қылға</w:t>
        <w:br/>
        <w:t>Шешесін алты ай жаздай ауру қылып,</w:t>
        <w:br/>
        <w:t>Қулағын әкесінің санырау қылғай...»</w:t>
        <w:br/>
        <w:t>Му күлді отырғандар, пәле-пәле,</w:t>
        <w:br/>
        <w:t>Тағы да айтатының бар ма, қане.</w:t>
        <w:br/>
        <w:t>Жол енді кУдалардан басталсын деп,</w:t>
        <w:br/>
        <w:t>Сөйледі көсемсініп Урқыя, әне.</w:t>
        <w:br/>
        <w:t>Усынды Әмірханға домбыраны,</w:t>
        <w:br/>
        <w:t>Сіз ғой деп көпшіліктің қалағаны</w:t>
        <w:br/>
        <w:t>Айтыңыз жиен қуда халық кумар,</w:t>
        <w:br/>
        <w:t>Әсіресе, бізге таңсық қырдың әні.</w:t>
        <w:br/>
        <w:t>Бір жумбақ адам айтпай өзі егіліп,</w:t>
        <w:br/>
        <w:t>Бетіне уят қаны тур себіліп,</w:t>
        <w:br/>
        <w:t>Ақбөпе Әмірханға наз еткендей,</w:t>
        <w:br/>
        <w:t>Тілеген күлкісінен түл себіліп,</w:t>
      </w:r>
    </w:p>
    <w:p>
      <w:r>
        <w:t>-- «Оншама журт айтарлық әнші де еме»</w:t>
        <w:br/>
        <w:t>Қайтпасын меселіңіз сіздің берген».</w:t>
        <w:br/>
        <w:t>Азырақ бастап шертіп алды дағы,</w:t>
        <w:br/>
        <w:t>ҚУдыйтты «Қулагерді» төңкерілген.</w:t>
        <w:br/>
        <w:t>Аспандап дауыс кетті түнді жарып,</w:t>
        <w:br/>
        <w:t>Тамылжып сорғалады жанға дарып.</w:t>
        <w:br/>
        <w:t>Уйқысын жым-жырт түннің бірден ашып</w:t>
        <w:br/>
        <w:t>Сезілді айқасқаны айға барып.</w:t>
        <w:br/>
        <w:t>Соңынан үртіс кетті «Қанат талды»,</w:t>
        <w:br/>
        <w:t>Қалықтап жерге түспей турып алды.</w:t>
        <w:br/>
        <w:t>Жанынның бірге шертіп нәзік қылын,</w:t>
        <w:br/>
        <w:t>Уйтқытып ойламаған ойға салды.</w:t>
        <w:br/>
        <w:t>Әннен ән, ағытылды дене балқып,</w:t>
        <w:br/>
        <w:t>Талықсып кейде тынып, кейде шалқып.</w:t>
        <w:br/>
        <w:t>Әндердің аспандаған тасқынымен,</w:t>
        <w:br/>
        <w:t>Бар еркі Ақбөпенің жүрді қалқып.</w:t>
        <w:br/>
        <w:t>359</w:t>
        <w:br/>
        <w:t>Балуандар сілтеуімен қалмайтуғын.</w:t>
        <w:br/>
        <w:t>Мен неге қоркамын деп кетті тиіп.</w:t>
        <w:br/>
        <w:t>Біреуін ағып келіп салып өтті,</w:t>
        <w:br/>
        <w:t>Төбесін төмен алып жерге жетті.</w:t>
        <w:br/>
        <w:t>Келгенін жанасалай және соғып,</w:t>
        <w:br/>
        <w:t>Түсіріп қосарынан өтіп кетгі.</w:t>
        <w:br/>
        <w:t>Қеспелтек бір бозшубар кезек салын,</w:t>
        <w:br/>
        <w:t>Болмайды көпке шейін кезек алып,</w:t>
        <w:br/>
        <w:t>Қасқайтып қасқалдақтан Урып кетті,</w:t>
        <w:br/>
        <w:t>Тізгінін «Ақтарланның» тежеп қалып.</w:t>
        <w:br/>
        <w:t>Ат қойды қалғандары елге қарай,</w:t>
        <w:br/>
        <w:t>Аттандап, жау шаптылап салып айғай.</w:t>
        <w:br/>
        <w:t>Алдымен қашқандары узап кеткен,</w:t>
        <w:br/>
        <w:t>Соңғысын қуып жетті ақыр қоймай.</w:t>
        <w:br/>
        <w:t>Тоқтаусыз тобығынан бір-ақ урды,</w:t>
        <w:br/>
        <w:t>КҚөмілді көк тікенге, бетін жырды</w:t>
        <w:br/>
        <w:t>Бедсуін іліп алып жылқышының,</w:t>
        <w:br/>
        <w:t>Әмірхан бетін кейін қайта бұрды.</w:t>
        <w:br/>
        <w:t>«Мамакер» үзіп оттап, турып калған,</w:t>
        <w:br/>
        <w:t>Бөгелмей аққан бойы келді соған.</w:t>
        <w:br/>
        <w:t>Аттарын жылқышының қосып алып,</w:t>
        <w:br/>
        <w:t>Жөнелді шоқырақпен шөлге таман.</w:t>
        <w:br/>
        <w:t>Қаратау қала берді туман басып.</w:t>
        <w:br/>
        <w:t>Булттары шумақталып жоғары асып,</w:t>
        <w:br/>
        <w:t>Танңдамай бар даланы безендіріп,</w:t>
        <w:br/>
        <w:t>Құн шықты қызыл нурдан шашу шашын.</w:t>
        <w:br/>
        <w:t>Көсілген сар жазықта сағым самғап,</w:t>
        <w:br/>
        <w:t>Жол берді Әмірханға қойнын ашып.</w:t>
        <w:br/>
        <w:t>Соқпаққа соқыр сорап түсіп алып,</w:t>
      </w:r>
    </w:p>
    <w:p>
      <w:r>
        <w:t>Жіберді жетек атқа қамшы басып.</w:t>
        <w:br/>
        <w:t>Сол бетпен қумға кірді кеп узамай,</w:t>
        <w:br/>
        <w:t>«Актарлан» алып келед жүр деп болмай.</w:t>
        <w:br/>
        <w:t>Бірінші шалар жері қос шыңырау,</w:t>
        <w:br/>
        <w:t>Адасса, алдырғаны әллеқалай...</w:t>
        <w:br/>
        <w:t>Қайнына Таукен көшті келіп солай,</w:t>
        <w:br/>
        <w:t>БҰл елдің зорлығына шыдай алмай,</w:t>
        <w:br/>
        <w:t>Жетем деп сондарынан біраз күйле,</w:t>
        <w:br/>
        <w:t>Әмірхан «Мамаксрмен» қалған бармай.</w:t>
        <w:br/>
        <w:t>Әмірхан «Ақтарланын» іздеп келіп,</w:t>
        <w:br/>
        <w:t>Ақырын қағыстырып жөпін біліп.</w:t>
        <w:br/>
        <w:t>Жылқымен жібергенін көзі көргеп,</w:t>
        <w:br/>
        <w:t>Соңынан жылқышының жансыз еріп.</w:t>
        <w:br/>
        <w:t>Мінекей, «Ақтарланга» еріп салды,</w:t>
        <w:br/>
        <w:t>Маманы қажып келген жетекке алды,</w:t>
        <w:br/>
        <w:t>Олжаға бірер жылқы алсам ба деп,</w:t>
        <w:br/>
        <w:t>Есіне кегі түсіп ойға қалды,</w:t>
        <w:br/>
        <w:t>Мінген соң «Актарланға» масаттанып,</w:t>
        <w:br/>
        <w:t>Қуанды тақымы толып, мейрі қанып,</w:t>
        <w:br/>
        <w:t>Қыйналып қыянатқа баса алмады,</w:t>
        <w:br/>
        <w:t>Әуелде кіжінсе де күйіп-жанып.</w:t>
        <w:br/>
        <w:t>Пердесі көтерілді таң сарғайып,</w:t>
        <w:br/>
        <w:t>Ән салды бозторғай да қанат жайып,</w:t>
        <w:br/>
        <w:t>Жылқы өріп жайылуға айналғанда,</w:t>
        <w:br/>
        <w:t>Таң жеңіп, қараңғылық түсті тайып.</w:t>
        <w:br/>
        <w:t>Әмірхап екі ойлы бон біраз турды,</w:t>
        <w:br/>
        <w:t>Жобалап жүрер жолы ойды-қырды,</w:t>
        <w:br/>
        <w:t>Қумдағы кос шыңырау қайдасын леп,</w:t>
        <w:br/>
        <w:t>Астында ақ таңдақтың бетін бурды.</w:t>
        <w:br/>
        <w:t>Сүйткенше сарт-сурт етіп тиді сойыл,</w:t>
        <w:br/>
        <w:t>Байқатпай қапылыста келіп урды.</w:t>
        <w:br/>
        <w:t>«Ақтарлан» қарғығанда тақымдағы,</w:t>
        <w:br/>
        <w:t>Мамакер қала берді үзіп құрды.</w:t>
        <w:br/>
        <w:t>Жылқышы алты--жеті ортаға алған,</w:t>
        <w:br/>
        <w:t>Қалды ма Әмірханда әл мен дәрмен.</w:t>
        <w:br/>
        <w:t>Атының басын тартпай кете барды,</w:t>
        <w:br/>
        <w:t>«Ақтарлан» Узап шықты қуған қолдан.</w:t>
        <w:br/>
        <w:t>Айналды ақыл кіріп есін жыйып,</w:t>
        <w:br/>
        <w:t>Тізгінін кысқалау ғып алды түйіп.</w:t>
        <w:br/>
        <w:t>8БІ</w:t>
        <w:br/>
        <w:t>Тайында жолаушыдан сятып алган,.</w:t>
        <w:br/>
        <w:t>Осы еді құнға кеткен «Ақтарман» ат.</w:t>
      </w:r>
    </w:p>
    <w:p>
      <w:r>
        <w:t>Урысы Қуандықтың шетке шауып,</w:t>
        <w:br/>
        <w:t>Айдаган қалың жылқы олжа тауып,</w:t>
        <w:br/>
        <w:t>Еу баабыл қа? 2</w:t>
        <w:br/>
        <w:t>Көрсеткен Әмірханды жала жауып.</w:t>
        <w:br/>
        <w:t>ын</w:t>
        <w:br/>
        <w:t>Тәукеннін Әмірхан ед жалғыз Улы,-</w:t>
        <w:br/>
        <w:t>Жалғыздың жанашыр жоқ бар ма қуны.</w:t>
        <w:br/>
        <w:t>Сау болсын Әмірханым деп жылаған,</w:t>
        <w:br/>
        <w:t>Зар қағып сорлы Тәукен естіп муны.</w:t>
        <w:br/>
        <w:t>Кірме еді Қуандыққа заты Керей,</w:t>
        <w:br/>
        <w:t>Кім өлсін өзі кірме Тәукен өлмей,</w:t>
        <w:br/>
        <w:t>Әкеткен Әмірханның «Ақтарланын»</w:t>
        <w:br/>
        <w:t>Қулары Қуандықтың теңдік бермей.</w:t>
        <w:br/>
        <w:t>Тәукепнің Ақтарлан ед барлық малы,</w:t>
        <w:br/>
        <w:t>Байлығы, батырлығы, қуйрық-жалы.</w:t>
        <w:br/>
        <w:t>Төлеуге шет ел келіп алып кетті,</w:t>
        <w:br/>
        <w:t>Нашардың болыс, биге келе ме әлі.</w:t>
        <w:br/>
        <w:t>Тәукенді сүйтіп қорлап қайғы салған,</w:t>
        <w:br/>
        <w:t>Қеөше алмай күндер болды журтта калған.</w:t>
        <w:br/>
        <w:t>«Арнаған Әмірханға Ақтарлан» деп,</w:t>
        <w:br/>
        <w:t>Сақалдан жас домалап сан жылаған.</w:t>
        <w:br/>
        <w:t>Жануар төрт аяқтың жүйрігі еді,</w:t>
        <w:br/>
        <w:t>Алдына ерегісте мал салмаған.</w:t>
        <w:br/>
        <w:t>Атақты аттарынан озғаннан сон,</w:t>
        <w:br/>
        <w:t>Душпанның қастығы ғой табалаған,</w:t>
        <w:br/>
        <w:t>Қайынын сонда Тәукен іздеп барды,</w:t>
        <w:br/>
        <w:t>Қорлаған түгел айтты Қайғы-зарды,</w:t>
        <w:br/>
        <w:t>Қайыны көлік беріп кісі қосты,</w:t>
        <w:br/>
        <w:t>Көшіріп алып кел деп балаларды.</w:t>
        <w:br/>
        <w:t>Үш жігіт көлік алып қасына ерлі,</w:t>
        <w:br/>
        <w:t>Жеткенше керіп білді талай жерді,</w:t>
        <w:br/>
        <w:t>Әмірхан жиен мініп қуансын деп,</w:t>
        <w:br/>
        <w:t>Жіберген өрен жүйрік «Мамакерді»</w:t>
        <w:br/>
        <w:t>350</w:t>
        <w:br/>
        <w:t>12</w:t>
        <w:br/>
        <w:t>Барлығы жан дегенде жалғыз аға</w:t>
        <w:br/>
        <w:t>Туғаны бір анадан екеу ғана.</w:t>
        <w:br/>
        <w:t>Ардақтап аялаған қайран бауыр,</w:t>
        <w:br/>
        <w:t>Болғанда, желге қалқа, күнге пана</w:t>
        <w:br/>
        <w:t>Ақбөпе жаң бергендей Қасым дссе.</w:t>
        <w:br/>
        <w:t>Серігі, ақылдагы, әсіресе.</w:t>
        <w:br/>
        <w:t>Әкесі қыя тартып көнбегенде,</w:t>
        <w:br/>
        <w:t>Жөн айтқан ел сөзіне әлденеше.</w:t>
        <w:br/>
        <w:t>Ауылы Қөпбайды айтпай, Қасым дейті"!</w:t>
        <w:br/>
        <w:t>Ақылы тен курбыдан басым дейтін.</w:t>
      </w:r>
    </w:p>
    <w:p>
      <w:r>
        <w:t>Сарабдал, қыйсық Көпбай десіп халык</w:t>
        <w:br/>
        <w:t>Балалар қалай туды, асыл дейтін</w:t>
        <w:br/>
        <w:t>Айдардан алпыстай үй өсіп-өнген.</w:t>
        <w:br/>
        <w:t>Бір ауыз бас-аяғы түгелденген.</w:t>
        <w:br/>
        <w:t>Жасы үлкен ақсақалы Қөәпбай еді</w:t>
        <w:br/>
        <w:t>Іргелі үлкен үйі терсзе тең.</w:t>
        <w:br/>
        <w:t>Қадірлі жақынға да. алысқа да,</w:t>
        <w:br/>
        <w:t>Ел-елге аты кеткен дабыстана,</w:t>
        <w:br/>
        <w:t>Ортасын Бескепенің ойып алған,</w:t>
        <w:br/>
        <w:t>Қулашы кең жаталы коныска да</w:t>
        <w:br/>
        <w:t>Аталас үрім-бутақ жанды, жақты.</w:t>
        <w:br/>
        <w:t>Барлығы тату-тәтті ынтымақты.</w:t>
        <w:br/>
        <w:t>Өскен соң балалары үй көркейді,</w:t>
        <w:br/>
        <w:t>Дейтін журт кім алады берген бақты</w:t>
        <w:br/>
        <w:t>Қөпбайға тыныс болды Қасым өсіп.</w:t>
        <w:br/>
        <w:t>Ешкімге соқтықпайды шоққа түсіп.</w:t>
        <w:br/>
        <w:t>Біреуге өкім айтса Көпбай кейде.</w:t>
        <w:br/>
        <w:t>Тоқтатад балалары ара түсіп.</w:t>
        <w:br/>
        <w:t>Ақылы Ақбөпенің Ушан-теңіз,</w:t>
        <w:br/>
        <w:t>Аналық туысына біткен негіз.</w:t>
        <w:br/>
        <w:t>Кісі күту, беретін қонақ асы,</w:t>
        <w:br/>
        <w:t>Әмірінде Ақбөпенің болды деңіз</w:t>
        <w:br/>
        <w:t>56і</w:t>
        <w:br/>
        <w:t>Айтқан жоқ, арнап хабар Қасым оған,</w:t>
        <w:br/>
        <w:t>Такаббар жанның бәрін жақтыртпағай-</w:t>
        <w:br/>
        <w:t>Қей кезде дәме қылып қырындайтын,</w:t>
        <w:br/>
        <w:t>Сондықтан Ақбөпе оны шақыртпаған.</w:t>
        <w:br/>
        <w:t>Басталған бие ағыта ән мен өлең,</w:t>
        <w:br/>
        <w:t>Төгіліп қырдан асты талай белең.</w:t>
        <w:br/>
        <w:t>Шам жаға журт тарады рыйза болып.</w:t>
        <w:br/>
        <w:t>Болад деп Әмірханға қай жігіт тен...</w:t>
        <w:br/>
        <w:t>1</w:t>
        <w:br/>
        <w:t>Серпіліп қараңғылық қойнын ашып,</w:t>
        <w:br/>
        <w:t>Ай туды аспанына жулдыз шашып.</w:t>
        <w:br/>
        <w:t>Жаңа өскен жас шіліктің тасасында.</w:t>
        <w:br/>
        <w:t>Сөйлсекен екі ғашық мауқын басып.</w:t>
        <w:br/>
        <w:t>Сылдырап, жел ырғаса жапырақ күлед,</w:t>
        <w:br/>
        <w:t>Өйткені ғашықтардың тілін білед.</w:t>
        <w:br/>
        <w:t>Ән қосып самал келіп содан арман,</w:t>
        <w:br/>
        <w:t>Сырды естіп жөнін айтпай жүре беред.</w:t>
        <w:br/>
        <w:t>Туншығып тыңдамасын түн неғылып,</w:t>
        <w:br/>
        <w:t>Жас жанды жасырғанынң тур ғой біліп</w:t>
        <w:br/>
        <w:t>Жеткізіп кейбіреуін муратына,</w:t>
        <w:br/>
        <w:t>Кейінің өмірін кескен баурын тіліп</w:t>
      </w:r>
    </w:p>
    <w:p>
      <w:r>
        <w:t>Жабысып ғашықтар тур дымы қурыя.</w:t>
        <w:br/>
        <w:t>Жүгегі екеуінің бірдей Урып,</w:t>
        <w:br/>
        <w:t>Күрсініп жутқан демін босатты да,</w:t>
        <w:br/>
        <w:t>Әмірхан сөз бастады, қушып турып.</w:t>
        <w:br/>
        <w:t>-- Ақбөпе, сен алдыц ба, еркім қайда,</w:t>
        <w:br/>
        <w:t>Басқа емес, бір-ақ арман қазір ойда.</w:t>
        <w:br/>
        <w:t>Жәрдемшім жалғыз өзің көрінесің,</w:t>
        <w:br/>
        <w:t>Ауыр ой, қайғы-қасірет болды пайда</w:t>
        <w:br/>
        <w:t>Тіршілік сенсіз маған өлгенше дерт</w:t>
        <w:br/>
        <w:t>Жолыңа жан қыюға беремін серт.</w:t>
        <w:br/>
        <w:t>Шешпесең өз қолыннан тағдырымды.</w:t>
        <w:br/>
        <w:t>Құл етер бойымдағы қаулаған өрт -</w:t>
        <w:br/>
        <w:t>364</w:t>
        <w:br/>
        <w:t>1%- И.Байзақов</w:t>
        <w:br/>
        <w:t>Қойнауы Қаратаудың қалың жайлау,</w:t>
        <w:br/>
        <w:t>Жанжалсыз, барымтасыз турмайды сау</w:t>
        <w:br/>
        <w:t>Қалмайды тайлы-таяқ айғай шықса,</w:t>
        <w:br/>
        <w:t>Әдеті бүлік іздеп күнде тынбау.</w:t>
        <w:br/>
        <w:t>Ат шабыс, көкпар тарту жума сайып,</w:t>
        <w:br/>
        <w:t>Таныйсын айтқызбай-ақ кедей, байын</w:t>
        <w:br/>
        <w:t>Тай тулақ көбеңімен о да жүред,</w:t>
        <w:br/>
        <w:t>Ал десе қошеметке болып дайын,</w:t>
        <w:br/>
        <w:t>«Ақтарлан» қойып еді бәйге бермей.</w:t>
        <w:br/>
        <w:t>Үнемі турған емес жеке келмей,</w:t>
        <w:br/>
        <w:t>Қүндеген күнде қызған бәсекешіл,</w:t>
        <w:br/>
        <w:t>Намыстан жүруші еді аз-ақ өлмей.</w:t>
        <w:br/>
        <w:t>Қаңтарып таңасырса өре салып,</w:t>
        <w:br/>
        <w:t>Жайлымға кететуғын жылқышы алып.</w:t>
        <w:br/>
        <w:t>Атақты аймағына Турсын болыс,</w:t>
        <w:br/>
        <w:t>Ақтарлан қутым дейтін масаттанып.</w:t>
        <w:br/>
        <w:t>Айғайы жылқышының тауды жарып,</w:t>
        <w:br/>
        <w:t>Қулаққа тас Урғандай тиді барып,</w:t>
        <w:br/>
        <w:t>Аттанды аты барлар эй-түйі жоқ,</w:t>
        <w:br/>
        <w:t>Қолына тнген-тиген қаруды алып.</w:t>
        <w:br/>
        <w:t>Не болды, алып кетті«Ақтарланды»!</w:t>
        <w:br/>
        <w:t>Айқасқан барлығы да жараланды.</w:t>
        <w:br/>
        <w:t>Алыбы адамзаттың болса керек,</w:t>
        <w:br/>
        <w:t>Ағызды жосадай ғып қызыл қанды.</w:t>
        <w:br/>
        <w:t>Аттандап салған Уран тауды аралай,</w:t>
        <w:br/>
        <w:t>Шошытты елді өрепкіп, үрей қалмай.</w:t>
        <w:br/>
        <w:t>Бұйырса Турсын болыс жан қала ма,</w:t>
        <w:br/>
        <w:t>Атылып атқа мінді оқ жыландай.</w:t>
        <w:br/>
        <w:t>Қүн қызды, шілде шертті тартып күйін,</w:t>
        <w:br/>
        <w:t>Қайнатты әуе айналып адам мыйын.</w:t>
        <w:br/>
        <w:t>Аңызғақ аңырай соғып қақырық кеуіп,</w:t>
        <w:br/>
        <w:t>Дем алу, деміктіріп болды қыйын.</w:t>
      </w:r>
    </w:p>
    <w:p>
      <w:r>
        <w:t>Ақтарлан ауыздығын қарш-қарш шайнап</w:t>
        <w:br/>
        <w:t>Омырауын көбік жауып, келеді ойнап.</w:t>
        <w:br/>
        <w:t>353</w:t>
        <w:br/>
        <w:t>Шыңырауға шаңқай түсте келіп жетті,</w:t>
        <w:br/>
        <w:t>Қоржыннан қауға арқанын алды сайлят,</w:t>
        <w:br/>
        <w:t>Аттардың жетектегі ерін алып,</w:t>
        <w:br/>
        <w:t>Суарды кезек-кезек бәрін жайлап.</w:t>
        <w:br/>
        <w:t>Су қуйып жан торсыққа толтырды де</w:t>
        <w:br/>
        <w:t>Бөктеріп «Мамакерге» алды байлан</w:t>
        <w:br/>
        <w:t>Жүгіріп маңайынан қоқыр жыйды,</w:t>
        <w:br/>
        <w:t>Жылқының жас тезегін қосып үйді</w:t>
        <w:br/>
        <w:t>Өзі де тамақтанып азын-аулақ,</w:t>
        <w:br/>
        <w:t>Аттарға қайталап су тағы қуйды.</w:t>
        <w:br/>
        <w:t>Сөйтті де көз жіберді кейін бойлап,</w:t>
        <w:br/>
        <w:t>Қуғыншы бар ма екен деп қауып ойла.</w:t>
        <w:br/>
        <w:t>Алмалап қос-қос атка кезек мініп,</w:t>
        <w:br/>
        <w:t>Қараса бір топ кісі келеді айдап.</w:t>
        <w:br/>
        <w:t>Белгілі келетіні шөлден талып,</w:t>
        <w:br/>
        <w:t>Қандайын камданса да қос ат алып,</w:t>
        <w:br/>
        <w:t>Жалма-жан жыйып қойған тезектерів</w:t>
        <w:br/>
        <w:t>Жіберді шыңырауға бірден салып.</w:t>
        <w:br/>
        <w:t>Саспай-ақ жәй шоқытып жүре берді.</w:t>
        <w:br/>
        <w:t>Оншама шығармай-ақ ашы терді,</w:t>
        <w:br/>
        <w:t>Уйлығып, опыр-топыр келген халык</w:t>
        <w:br/>
        <w:t>Қудықты улағанын бір-ақ көрді.</w:t>
        <w:br/>
        <w:t>Шулады көктен түсіп қУулағандай</w:t>
        <w:br/>
        <w:t>Беймаза кейбіреуі жылағандай,</w:t>
        <w:br/>
        <w:t>Өкінді барлығы Да сапын соғып,</w:t>
        <w:br/>
        <w:t>Әмірхан қуа гөр деп сурағандай.</w:t>
        <w:br/>
        <w:t>Қайраты осы ғана барлык болған,</w:t>
        <w:br/>
        <w:t>Қайтадан елге кетсе өлмей аман.</w:t>
        <w:br/>
        <w:t>Әмірхан желе жортып жүре берді,</w:t>
        <w:br/>
        <w:t>Сағымды жолдас қылып шөл даладан.</w:t>
        <w:br/>
        <w:t>Өд шөлдің сақтанбаса жайы сондай,</w:t>
        <w:br/>
        <w:t>Қуарған, қуырылған талай таңдай.</w:t>
        <w:br/>
        <w:t>Өлгендер қуртқа жем боп аз ғана ма</w:t>
        <w:br/>
        <w:t>Еріксіз кездестіріп өмір солай.</w:t>
        <w:br/>
        <w:t>354</w:t>
        <w:br/>
        <w:t>Болған соң бастан ынжық оңала ма,</w:t>
        <w:br/>
        <w:t>Ондайлар бір қыйсайса тіл ала ма?</w:t>
        <w:br/>
        <w:t>Дөйт десе, қорс етеді қыңырайып,</w:t>
        <w:br/>
        <w:t>Ақылы қамшы жумсау, қолда ғана.</w:t>
        <w:br/>
        <w:t>Шақырып Қəрібай бастап елі қызды,</w:t>
      </w:r>
    </w:p>
    <w:p>
      <w:r>
        <w:t>Жібер деп жігіттері, жыйып бізді.</w:t>
        <w:br/>
        <w:t>Қарайтын алды-артына немене бар,</w:t>
        <w:br/>
        <w:t>Қелейік шаштан сүйреп ондай қызды..</w:t>
        <w:br/>
        <w:t>Сөйлесті қУдасына кісі салып,</w:t>
        <w:br/>
        <w:t>«Отырмыз бір суық сөз хабарланып,</w:t>
        <w:br/>
        <w:t>Егер де Қөпбай ойы адал болса,</w:t>
        <w:br/>
        <w:t>Тез берсін келінімді малын алып!»</w:t>
        <w:br/>
        <w:t>Қөпбайға жаңа туды ақырзаман,</w:t>
        <w:br/>
        <w:t>Дүниеде іс бола ма будан жаман</w:t>
        <w:br/>
        <w:t>Балама ондай атақ атамасын,</w:t>
        <w:br/>
        <w:t>Айта бар Ақажанға сенсін маған.</w:t>
        <w:br/>
        <w:t>Жайлауда Узатайын күзге бармай,</w:t>
        <w:br/>
        <w:t>Қызығын тез көрем деп ойласа ондай.</w:t>
        <w:br/>
        <w:t>Даярлап үй жабдығын бітіргенше,</w:t>
        <w:br/>
        <w:t>Қудаға айт, мурсат берсін енді бір ай.</w:t>
        <w:br/>
        <w:t>Бул хабар жария болды барлық елге,</w:t>
        <w:br/>
        <w:t>Ой түгіл қырдан асып жетті шөлге.</w:t>
        <w:br/>
        <w:t>Атағы Ақбөпе мен Әмірханның,</w:t>
        <w:br/>
        <w:t>Жайылды заматында талай жерге.</w:t>
        <w:br/>
        <w:t>Сум Әбіш біліп алып журтка шашты,</w:t>
        <w:br/>
        <w:t>Өсекті үйрілтіп бетін ашты.</w:t>
        <w:br/>
        <w:t>Ағайын, көршілес ел араз болып,</w:t>
        <w:br/>
        <w:t>Аз күнде берекенің қуты қашты.</w:t>
        <w:br/>
        <w:t>Не дерін ел мен журтқа білмей Қасым,</w:t>
        <w:br/>
        <w:t>Уғалмай көзі жетіп қарындасын.</w:t>
        <w:br/>
        <w:t>Қорлық, деп Ақажанның күш айтқаны,</w:t>
        <w:br/>
        <w:t>Ойланып көп отырды шайқап басын.</w:t>
        <w:br/>
        <w:t>Жол таппай туысына сөз салуға,</w:t>
        <w:br/>
        <w:t>Тағы Уят Әмірханды қолға алуға.</w:t>
        <w:br/>
        <w:t>368</w:t>
        <w:br/>
        <w:t>Жауса да, қысында қан, шілдеде чу%</w:t>
        <w:br/>
        <w:t>Екі етпен Ақбелеге берген сертті).</w:t>
        <w:br/>
        <w:t>Қауыпты өткір ом бір-ақ кесіп,</w:t>
        <w:br/>
        <w:t>Қызыққа тағы батты қайта кешін</w:t>
        <w:br/>
        <w:t>Айналып Ақбөлемен бақыт тауып</w:t>
        <w:br/>
        <w:t>Екеуі сайрандап жүр желлей есіп</w:t>
        <w:br/>
        <w:t>Қыялмен кешіп өтті бәрін де оңай</w:t>
        <w:br/>
        <w:t>Қурметпен қурбылары бірі қалмай.</w:t>
        <w:br/>
        <w:t>Болғанда сәске мезгіл журт туратын</w:t>
        <w:br/>
        <w:t>Әмірхан мызғып кетті жатып солай.</w:t>
        <w:br/>
        <w:t>Ақбөпе дәл осындай халге түсті,</w:t>
        <w:br/>
        <w:t>-- Қондырсам, туғыр болып қыран кус”ч-</w:t>
        <w:br/>
        <w:t>Қайғысыз қыздың онда күні бар ма.</w:t>
        <w:br/>
        <w:t>Кім білед, немен тынбақ мундай іст</w:t>
      </w:r>
    </w:p>
    <w:p>
      <w:r>
        <w:t>Айтқан жоқ, Әмірханға қауып жайыһ</w:t>
        <w:br/>
        <w:t>Шошытып күні бурын не қылайын?</w:t>
        <w:br/>
        <w:t>Ерлігі еш адамнан кейін емес,</w:t>
        <w:br/>
        <w:t>Не көрсек бір көрерміз болдық дайын</w:t>
        <w:br/>
        <w:t>Жолына Әмірханның тасаттықден</w:t>
        <w:br/>
        <w:t>Өмірімнің қуатынан немді аяйын,</w:t>
        <w:br/>
        <w:t>Шыдадым нөсер жауып, жер козғалсе</w:t>
        <w:br/>
        <w:t>Булт соғып, аспан атса нажағайын!..</w:t>
        <w:br/>
        <w:t>ШІН</w:t>
        <w:br/>
        <w:t>ы.</w:t>
        <w:br/>
        <w:t>Аққула басқа жаздан быйылғы жаз</w:t>
        <w:br/>
        <w:t>Бұралып қыз-келіншек қылады Наз,</w:t>
        <w:br/>
        <w:t>Күнде ойын, күнде сауық бас қосылу</w:t>
        <w:br/>
        <w:t>Талапкер жігіттердің бәрі өнерпаз.</w:t>
        <w:br/>
        <w:t>Күнде той Әмірханның жүрген жері,</w:t>
        <w:br/>
        <w:t>Жанған от, жалыны Ушқан ердін ері</w:t>
        <w:br/>
        <w:t>Елден ел Әмірханды шақырумен,</w:t>
        <w:br/>
        <w:t>Боп кетті бәрі жомарт, бәрі сері.</w:t>
        <w:br/>
        <w:t>366</w:t>
        <w:br/>
        <w:t>Тыңдайды әрбір кеште Қөпбай балқып</w:t>
        <w:br/>
        <w:t>«Шырағым, дастан айт» деп қояд Шш?лқығ</w:t>
        <w:br/>
        <w:t>Арудың ардақтаған қызуында,</w:t>
        <w:br/>
        <w:t>Әмірхан көп үстінде жүрді калқып.</w:t>
        <w:br/>
        <w:t>Ежелден кырағы ғой көптің көзі,</w:t>
        <w:br/>
        <w:t>Қыядан сынағыш-ақ тағы да, өзі.</w:t>
        <w:br/>
        <w:t>«Әмірхан Ақбәлені алад»-- деген,</w:t>
        <w:br/>
        <w:t>Жайылды бірте-бірте журттың сөзі</w:t>
        <w:br/>
        <w:t>Сол өсек, өршн-өрши өрге кетті,</w:t>
        <w:br/>
        <w:t>Көбіне Әбіш мырза дүрілдетті,</w:t>
        <w:br/>
        <w:t>«Келінің бузылыпты» деген хабар,</w:t>
        <w:br/>
        <w:t>Ақкөлде Ақажанға барып жетті.</w:t>
        <w:br/>
        <w:t>- Бул не сөз кулағыма жақпайтуғыһ</w:t>
        <w:br/>
        <w:t>Дерт бар ма, мен дауасын таппайтуғыһ</w:t>
        <w:br/>
        <w:t>Карның кебек тескен «мМужық Қыпшан&gt;»</w:t>
        <w:br/>
        <w:t>Болды ма аруағымды аттайтуғын.</w:t>
        <w:br/>
        <w:t>Ақажан бір әкеден алты ағайын,</w:t>
        <w:br/>
        <w:t>Ал десе аймағымен елі дайын.</w:t>
        <w:br/>
        <w:t>Аюдай ақырады ашуланса,</w:t>
        <w:br/>
        <w:t>Білгендер соқтықпайды оның жайын</w:t>
        <w:br/>
        <w:t>інісі Қəрібай болыс даңқы шыққан,</w:t>
        <w:br/>
        <w:t>Адамы бір дуанның“ алдында ыққкав.</w:t>
        <w:br/>
        <w:t>“Қармағын салған жері сау қалмайды.</w:t>
        <w:br/>
        <w:t>Ісіне дос сүйініп, душпан буққан.</w:t>
        <w:br/>
        <w:t>Белі сол Ақажанның сенетуғын,</w:t>
        <w:br/>
        <w:t>Әзір тең ер шыққан жоқ женетуғын.</w:t>
      </w:r>
    </w:p>
    <w:p>
      <w:r>
        <w:t>Тоңырайған, тоң Мінезді баласы бар.</w:t>
        <w:br/>
        <w:t>Ынжық деп ауыл үйі күлетуғын.</w:t>
        <w:br/>
        <w:t>Сонда да Қулыяр, деп әкесі оны,</w:t>
        <w:br/>
        <w:t>Әке үшін кадірлейтін елі муны,</w:t>
        <w:br/>
        <w:t>Ақажан ыза болып урсатуғын,</w:t>
        <w:br/>
        <w:t>Баласы қынырайғанда білмей соны.</w:t>
        <w:br/>
        <w:t>“ Дуан--патша заманындағы уездік кала.</w:t>
        <w:br/>
        <w:t>867</w:t>
        <w:br/>
        <w:t>Кездесті міне бүгін сәті түсіп</w:t>
        <w:br/>
        <w:t>Етене болмаса да. елжіресіп</w:t>
        <w:br/>
        <w:t>Еститін Ақбөпені Әмірхан да,</w:t>
        <w:br/>
        <w:t>Дариғай, көрсем дейтін бір бас қос-л</w:t>
        <w:br/>
        <w:t>Жалын ғой, алып філса жастың жап»</w:t>
        <w:br/>
        <w:t>бүйдіпу, сүюменен ойлағаны.</w:t>
        <w:br/>
        <w:t>Ақылын әр тарапқа алып кашып,</w:t>
        <w:br/>
        <w:t>Гағатсыз тасымай ма ыстық қаны</w:t>
        <w:br/>
        <w:t>Арман қып жырламай ма махаббатты</w:t>
        <w:br/>
        <w:t>Өзі Узақ, тойдырмайтын болса тәтті.</w:t>
        <w:br/>
        <w:t>Жалғыз-ақ махаббатты танымайтын,</w:t>
        <w:br/>
        <w:t>Мейрімсіз жандар жок па тастан қатты</w:t>
        <w:br/>
        <w:t>Несі екен жасында олар сүймеді ме.</w:t>
        <w:br/>
        <w:t>Жалындап жар отына күймеді ме.</w:t>
        <w:br/>
        <w:t>Еш болыл мехнатпен өткен күндер.</w:t>
        <w:br/>
        <w:t>Япырмау, мандайына тимеді м2?..</w:t>
        <w:br/>
        <w:t>Қозғалды жігіттерден ойын бастау,</w:t>
        <w:br/>
        <w:t>Желіккен жеңгелерді болып костау..</w:t>
        <w:br/>
        <w:t>Бар елі аздап өлең айтатындар,</w:t>
        <w:br/>
        <w:t>Бул жолы қыйын болды домбыра Устау</w:t>
        <w:br/>
        <w:t>Жол жорға жүрексініп отыр бәрі,</w:t>
        <w:br/>
        <w:t>Пайда жоқ зорлағанмен будан әрі.</w:t>
        <w:br/>
        <w:t>-- «Ауылдың алты ауызын» әзің баста</w:t>
        <w:br/>
        <w:t>Қайтпайтын тау мен тастан жүйрік кәрі</w:t>
        <w:br/>
        <w:t>Деп біреу домбыраны қолына алды.</w:t>
        <w:br/>
        <w:t>Отырган қыз, бозбала қарай қалды</w:t>
        <w:br/>
        <w:t>Қолына домбыраның тиюі екен,</w:t>
        <w:br/>
        <w:t>Қазбекбай әй-түйі жоқ айғай салды</w:t>
        <w:br/>
        <w:t>-- «Бітеді Ніл дарияға жалғыз қайың.</w:t>
        <w:br/>
        <w:t>Әрқашан қУрбы білер қурбы жайын.</w:t>
        <w:br/>
        <w:t>Нақыстап бажайына келтіретін,</w:t>
        <w:br/>
        <w:t>Ағалар жаңа талап Жолдыбайын.</w:t>
        <w:br/>
        <w:t>Ауылым Қызыл кактың бауырында,</w:t>
        <w:br/>
        <w:t>Танаштың дерт жабысты ауылында</w:t>
        <w:br/>
        <w:t>358</w:t>
      </w:r>
    </w:p>
    <w:p>
      <w:r>
        <w:t>Зар ма екен махаббаттай нәзік нарге,</w:t>
        <w:br/>
        <w:t>Тоймайтын адам жаны кәпе берге,</w:t>
        <w:br/>
        <w:t>Сырласын сүйгенімен емін-еркін,</w:t>
        <w:br/>
        <w:t>Жүрегін сен сақта деп соған берсе</w:t>
        <w:br/>
        <w:t>Болса егер жан жүрмейтін түннің түн!</w:t>
        <w:br/>
        <w:t>Жоғалса жулдыз сөніп, ай мен күні</w:t>
        <w:br/>
        <w:t>Әл айтып, бақыт жайын бул тыңдасн</w:t>
        <w:br/>
        <w:t>Бөгет боп іздемесе ешкім муны.</w:t>
        <w:br/>
        <w:t>Тас еріп дарияға су боп ағып,</w:t>
        <w:br/>
        <w:t>Тоқтатса бөгеушіні нөсер қағып,</w:t>
        <w:br/>
        <w:t>Жасырынған бул екеуін табалмастан</w:t>
        <w:br/>
        <w:t>Жарығы дүнненін жүрсе лағып.</w:t>
        <w:br/>
        <w:t>Ойдағы айтсам деген армандарын,</w:t>
        <w:br/>
        <w:t>Ақбөпе бітірмес ед - сонда нағып</w:t>
        <w:br/>
        <w:t>Сүйісіп содан кейін мәңгі отырса,</w:t>
        <w:br/>
        <w:t>Екеуі жүрек отын шам ғып жағып.</w:t>
        <w:br/>
        <w:t>Естіді Әмірханды аймақтары,</w:t>
        <w:br/>
        <w:t>Жыйылды кешке қарай жас пен кәрі</w:t>
        <w:br/>
        <w:t>Тәсеулі көлеңкеде кілем, киіз,</w:t>
        <w:br/>
        <w:t>Сар қаймақ сапырылды қымыздары</w:t>
        <w:br/>
        <w:t>Әмірхан әрберден соң әнге салды,</w:t>
        <w:br/>
        <w:t>Сүйкімді ән, тыңдаушының еркін алды</w:t>
        <w:br/>
        <w:t>Топырақ жеп, домаланып еңбектеген,</w:t>
        <w:br/>
        <w:t>Аңырып жас бала да тыңдай қалды</w:t>
        <w:br/>
        <w:t>Умсынай Қазыбектің үстін басып,</w:t>
        <w:br/>
        <w:t>Салқынға қонған борлы жөнелді асыр</w:t>
        <w:br/>
        <w:t>Ырғалып кешкі ауаның толқынымен</w:t>
        <w:br/>
        <w:t>Қосылды улы Ертіске әндер тасып</w:t>
        <w:br/>
        <w:t>Туғалы ән сүймейтін Мусабек те,</w:t>
        <w:br/>
        <w:t>Аңқайып қарап қапты аузын ашып</w:t>
        <w:br/>
        <w:t>Қызғанып Әмірханның бул келгенін,</w:t>
        <w:br/>
        <w:t>Үйінде Әбіш жатыр «марту%» басып.</w:t>
        <w:br/>
        <w:t>“ Мәрту-- бул жерде есеңгіреп жату мағнасында</w:t>
        <w:br/>
        <w:t>363</w:t>
        <w:br/>
        <w:t>Деді де, қатты кысып тағы сүйді,</w:t>
        <w:br/>
        <w:t>Тағы еріп, тағы барқып, тағы күйді.</w:t>
        <w:br/>
        <w:t>Мас болып талықсыған қайран сулу.</w:t>
        <w:br/>
        <w:t>Күрсініп сонда ғана есін жыйды.</w:t>
        <w:br/>
        <w:t>-- Білмеймін, ойламаушем мен де булай”</w:t>
        <w:br/>
        <w:t>Қолыңа сенің қайдан түстім оңай.</w:t>
        <w:br/>
        <w:t>Екі етпес әміріңді пендең болдым,</w:t>
      </w:r>
    </w:p>
    <w:p>
      <w:r>
        <w:t>Мені ешкім алмас сенен ажал алмай.</w:t>
        <w:br/>
        <w:t>Соны айтып қолтығына кіре түсті,</w:t>
        <w:br/>
        <w:t>Махаббат не бар екен сенен күшті!</w:t>
        <w:br/>
        <w:t>Жас гүлдің жан татпаған жача балын.</w:t>
        <w:br/>
        <w:t>Улайды-ау!.. Екі жубай бөліп ішті.</w:t>
        <w:br/>
        <w:t>Көтерді ақтандақты таңы қурғыр!</w:t>
        <w:br/>
        <w:t>Қөлдегі қУс оянды басталды жыр.</w:t>
        <w:br/>
        <w:t>-- Жігітжан, көзге түспей үйге бар деп,</w:t>
        <w:br/>
        <w:t>Бүркеніп Дәләпыраз қасында тур.</w:t>
        <w:br/>
        <w:t>Жалт қарап, сонда білді таң атқанын</w:t>
        <w:br/>
        <w:t>Сезбепті түнді қалай Узатқанын.</w:t>
        <w:br/>
        <w:t>Әмірхан жанымепен жақсы көрді,</w:t>
        <w:br/>
        <w:t>Қызықтап Дәлапыраз Унатканын.</w:t>
        <w:br/>
        <w:t>Әмірхан Дәләпимен үйге кірді,</w:t>
        <w:br/>
        <w:t>Укқаны белгілі тур барлық сырды,</w:t>
        <w:br/>
        <w:t>Шіркін-ай жеңге болсан осындай бол</w:t>
        <w:br/>
        <w:t>Болжаған ақылымен ойды-қырды.</w:t>
        <w:br/>
        <w:t>Барлығы Акбөпенің ақылы ғой,</w:t>
        <w:br/>
        <w:t>Қыз өсіп жасқа толып жеткен соң бой.</w:t>
        <w:br/>
        <w:t>Жайына келер күннің кам етеді,</w:t>
        <w:br/>
        <w:t>Пайымдап бас-аяғын жеткізіп ой.</w:t>
        <w:br/>
        <w:t>Әмірхан Уйқтай алмай ойға кетті,</w:t>
        <w:br/>
        <w:t>Уйқысы келмей қойлы не себепті.</w:t>
        <w:br/>
        <w:t>Жалғыз үй, қалың Қыпшақ ортасында</w:t>
        <w:br/>
        <w:t>Тартам ба, әлде талай қайғы дертті.</w:t>
        <w:br/>
        <w:t>«Арыстан айға шауып мерт болды» деп</w:t>
        <w:br/>
        <w:t>Көрем бе өмір өксіп өткелекті...</w:t>
        <w:br/>
        <w:t>365</w:t>
        <w:br/>
        <w:t>Салмақты Ақбөпенің жеңгесі де,</w:t>
        <w:br/>
        <w:t>Засымның тандап алған тендесі де.</w:t>
        <w:br/>
        <w:t>Бар сырын Акбөпе одан жасырмайтын,</w:t>
        <w:br/>
        <w:t>быр бермей сырт жеңгенін өңгесіне.</w:t>
        <w:br/>
        <w:t>Ақбөпе отыр еді шашың тарап,</w:t>
        <w:br/>
        <w:t>Айнаға алдындағы күле қарап.</w:t>
        <w:br/>
        <w:t>Жетіп кеп, Дәләпыраз күлімсіреп,</w:t>
        <w:br/>
        <w:t>-- Сүйінші сенен жаным келдім сурап</w:t>
        <w:br/>
        <w:t>-- Не бар ед, сен сүйінші сурағандай</w:t>
        <w:br/>
        <w:t>Қуандың есің шығып неге мундай.</w:t>
        <w:br/>
        <w:t>-- Қешегі айтқаныңды умыттың ба,</w:t>
        <w:br/>
        <w:t>Бір кешке жеткізіп ең айтып болмай.</w:t>
        <w:br/>
        <w:t>Жігіт жан, көрген жоқпын сендей жанды</w:t>
        <w:br/>
        <w:t>Сөгесін қызық көріп қуанғанды.</w:t>
        <w:br/>
        <w:t>Ендеше батыр болсаң ренжи ғой.</w:t>
        <w:br/>
        <w:t>Әлгі ағаң шақыртыпты Әмірханды</w:t>
      </w:r>
    </w:p>
    <w:p>
      <w:r>
        <w:t>Әзі де байқамады қуанғанын,</w:t>
        <w:br/>
        <w:t>Білмеймін жүрек соғып не қылғанын.</w:t>
        <w:br/>
        <w:t>Шын ба деп, күндей жанып жалт қарады.</w:t>
        <w:br/>
        <w:t>Еріксіз бір жумбақ күш, билеп жанын</w:t>
        <w:br/>
        <w:t>-- Әнекей келіп қалды үйге таман,</w:t>
        <w:br/>
        <w:t>Нанбасаң қарашы үйдің жабығынан</w:t>
        <w:br/>
        <w:t>Айтқожа, Қасымменен ортаға алып.</w:t>
        <w:br/>
        <w:t>Әмірхан түсіп жатты анығынан.</w:t>
        <w:br/>
        <w:t>Бүгін кеш, тағы қызық, тағы жумбақ.</w:t>
        <w:br/>
        <w:t>Шіркін-ай, күнде болса осындай шак</w:t>
        <w:br/>
        <w:t>Дәләпи, сөйлесейін бүгін еркін,</w:t>
        <w:br/>
        <w:t>Ыңғайын шамаң келсе келтіріп бак...</w:t>
        <w:br/>
        <w:t>Отауға еңалдымен Қасым кірді,</w:t>
        <w:br/>
        <w:t>Қонақтар аз кідіріп тыста турды.</w:t>
        <w:br/>
        <w:t>Жайдары жай қараған адам қусап.</w:t>
        <w:br/>
        <w:t>Көрсетті назды сулу хош пікірді.</w:t>
        <w:br/>
        <w:t>Айдыңның аққуындай басын иіп,</w:t>
        <w:br/>
        <w:t>Сыр кілтін сылдыратпай ішке түйіп</w:t>
        <w:br/>
        <w:t>Жарқ еткен назарының отыменен,</w:t>
        <w:br/>
        <w:t>Жанына махаббаттың уын қуйып!..</w:t>
        <w:br/>
        <w:t>862</w:t>
        <w:br/>
        <w:t>Әнінің ырғағымен қубылғанда,</w:t>
        <w:br/>
        <w:t>Өзіне көз біткенді алды тартып,</w:t>
        <w:br/>
        <w:t>Мөлдіреп Ақбөпенің қарауында,</w:t>
        <w:br/>
        <w:t>Алғандай өз мойнына міндет артып</w:t>
        <w:br/>
        <w:t>Нәр тауып жанның шөлі мейірі қанып.</w:t>
        <w:br/>
        <w:t>Таралы тулабойға балдай тамып.</w:t>
        <w:br/>
        <w:t>Алпыста аузын ашқан кемпірлердің,</w:t>
        <w:br/>
        <w:t>Лап етіп қалды бір-бір оты жанып...</w:t>
        <w:br/>
        <w:t>Сондайда таң аяғы қандай қысқа,</w:t>
        <w:br/>
        <w:t>Байқаусызда ата салад, бостан-босқа</w:t>
        <w:br/>
        <w:t>Қалыпты сүйек жалаң, ет сорпа боп.</w:t>
        <w:br/>
        <w:t>Қүн шыға қолы тиді журттың асқа.</w:t>
        <w:br/>
        <w:t>Өйтпесе сәні келіп жараса ма,</w:t>
        <w:br/>
        <w:t>Қалыпты әржерде Уйқтап бала-шаға.</w:t>
        <w:br/>
        <w:t>Қүн жаңа найза бойы көтеріле,</w:t>
        <w:br/>
        <w:t>Тарады келген халық тамашаға.</w:t>
        <w:br/>
        <w:t>Түрменен қызыл-жасыл қайысып жер,</w:t>
        <w:br/>
        <w:t>Топтанып атқа мінді шет келгендер,</w:t>
        <w:br/>
        <w:t>Сыпайы қалжыңдасып қыймағандай.</w:t>
        <w:br/>
        <w:t>Соң шықты барлығынан Ақбөпелер.</w:t>
        <w:br/>
        <w:t>Қудалар бірге шығын сөз жарасып,</w:t>
        <w:br/>
        <w:t>Узатты әй дейтін жер белден асып.</w:t>
        <w:br/>
        <w:t>Жардағы жапалақтай жазғытурғы,</w:t>
        <w:br/>
        <w:t>Басқасы бос қарайды аузын ашып.</w:t>
      </w:r>
    </w:p>
    <w:p>
      <w:r>
        <w:t>Көздерін кейбіреуі уқалайды,</w:t>
        <w:br/>
        <w:t>Есінеп есі шығып, уйқы басып.</w:t>
        <w:br/>
        <w:t>-- «Тағы да келіңіз» деп Ақбөпеге,</w:t>
        <w:br/>
        <w:t>Әмірхан қолын қысты, амандасып.</w:t>
        <w:br/>
        <w:t>Жан сырын ықтыярсыз түсіндірді.</w:t>
        <w:br/>
        <w:t>Оттары қол арқылы араласып.</w:t>
        <w:br/>
        <w:t>Үндеспей екі қумар уғысқанда,</w:t>
        <w:br/>
        <w:t>Қүн қушты екеуіне нурын шашып</w:t>
        <w:br/>
        <w:t>360</w:t>
        <w:br/>
        <w:t>-- Атқа мін, қуыңдар, деп жаны шығып,</w:t>
        <w:br/>
        <w:t>Көпбайдың аққан жасқа алды толды .</w:t>
        <w:br/>
        <w:t>-- Түгенде жігіттерді мунда келген,</w:t>
        <w:br/>
        <w:t>Кім барсын бейсауатты адам көрген?</w:t>
        <w:br/>
        <w:t>-- Жоқ, десті Қудыярдын, кербестісі,</w:t>
        <w:br/>
        <w:t>-- Айтқожа қайда, деді көлденеңнен,</w:t>
        <w:br/>
        <w:t>«Мәлағам»" жаңа болды алай-топай,</w:t>
        <w:br/>
        <w:t>Әуелгі ән орнына, жөнелді ойбай.</w:t>
        <w:br/>
        <w:t>Қай жаққа қуарын да біле алмай журт,</w:t>
        <w:br/>
        <w:t>Ушырды ел үрейін қурғақ айғай.</w:t>
        <w:br/>
        <w:t>Қос атпен кісі аттанды Ақажанға,</w:t>
        <w:br/>
        <w:t>Сандалып ақыл таппай қалып таңға.</w:t>
        <w:br/>
        <w:t>Шоқ басып, шулаған журт қала турсын,</w:t>
        <w:br/>
        <w:t>Қелейік түздің қусы Әмірханға.</w:t>
        <w:br/>
        <w:t>Алты салт, самалалы сойдауыттай,</w:t>
        <w:br/>
        <w:t>Тік түсті «Қызыл қаққа» аткан оқтай.</w:t>
        <w:br/>
        <w:t>Бауырымен «Жарма өзектің» қыйыс тартты</w:t>
        <w:br/>
        <w:t>Самсаған түбектегі елге соқпай.</w:t>
        <w:br/>
        <w:t>Мезгілде елең-алац Текеге асты,</w:t>
        <w:br/>
        <w:t>Қүн жаца шала-шарпы нурын шашты,</w:t>
        <w:br/>
        <w:t>«Қуғын жоқ қутылдық» деп жаудан аман,</w:t>
        <w:br/>
        <w:t>Бақытты балғын жастар қалжындасты,</w:t>
        <w:br/>
        <w:t>Киінген Ақбөне де жігіт болып,</w:t>
        <w:br/>
        <w:t>Өңіне шырай біткен нуры толып,</w:t>
        <w:br/>
        <w:t>Әмірхан туыстарын таныстырып,</w:t>
        <w:br/>
        <w:t>Бәрі мәз қуанышта көңіл толып.</w:t>
        <w:br/>
        <w:t>Ақтарлан ойнай басып, алас урып,</w:t>
        <w:br/>
        <w:t>Қайшылап қос қулағын мойнын бурып,</w:t>
        <w:br/>
        <w:t>“Мәлағам -- Урыс, жанжал мағнасында.</w:t>
        <w:br/>
        <w:t>872</w:t>
        <w:br/>
        <w:t>Солай деп Ақажанның бәйбішесі,</w:t>
        <w:br/>
        <w:t>Шақыра диуананы кетті кісі.</w:t>
      </w:r>
    </w:p>
    <w:p>
      <w:r>
        <w:t>Жарады турып жүріп ас ішуге,</w:t>
        <w:br/>
        <w:t>Жалғыз-ақ тала беред ендігісі.</w:t>
        <w:br/>
        <w:t>Диуана, айғай салып кіріп келед,</w:t>
        <w:br/>
        <w:t>-- Дұру ма, мен білмеймін алла білед.</w:t>
        <w:br/>
        <w:t>Шығындар, ушықтайып дауа болар,</w:t>
        <w:br/>
        <w:t>Шырағым, мен білмеймін алла білед.</w:t>
        <w:br/>
        <w:t>Ақбөле диуанамен қалды оңаша,</w:t>
        <w:br/>
        <w:t>Қорықпацыз үшкіремін жас қудаша,</w:t>
        <w:br/>
        <w:t>Усынды Әмірханның сақыйнасын,</w:t>
        <w:br/>
        <w:t>Шырағым жазыласын, бек тамаша.</w:t>
        <w:br/>
        <w:t>Білмеді не қыларын қуанғаннан,</w:t>
        <w:br/>
        <w:t>-- Тірі ме, аман ба өзі, айтшы маған.</w:t>
        <w:br/>
        <w:t>-- Мен келдім диуана боп тілдесуге,</w:t>
        <w:br/>
        <w:t>Жан жарың сәлем айтты қалқам саған.</w:t>
        <w:br/>
        <w:t>Бас қосып біздің елдіц кәрі, жасы,</w:t>
        <w:br/>
        <w:t>Косылып барлығының түгел басы,</w:t>
        <w:br/>
        <w:t>Саған кеп, кұн белгілеу хабар қылып,</w:t>
        <w:br/>
        <w:t>Сонан соң аттанысу бар уәдесі.</w:t>
        <w:br/>
        <w:t>Төркінің келіп, кетті Әмірханға,</w:t>
        <w:br/>
        <w:t>Барлығы ақылдасты узақ таңға.</w:t>
        <w:br/>
        <w:t>Табысып ондағылар сөз байласты,</w:t>
        <w:br/>
        <w:t>Барлығы тісін қайрап Ақажанға.</w:t>
        <w:br/>
        <w:t>Умытпа, дүйсембі күн екінші сәт,</w:t>
        <w:br/>
        <w:t>Әмірхан жігіт жыйыл дайын болад,</w:t>
        <w:br/>
        <w:t>Тым жақсы, өзің шығып тамға жетсең,</w:t>
        <w:br/>
        <w:t>Олар сол айтқан күнде күтіп турад.</w:t>
        <w:br/>
        <w:t>Ақбөпе қолып Устап,-- мақул аға,</w:t>
        <w:br/>
        <w:t>Менің де ауырғаным қасақана,</w:t>
        <w:br/>
        <w:t>Жаңылман оныншы күн дәл осыдан,</w:t>
        <w:br/>
        <w:t>Зыйратқа жетермін мен, келер шама.</w:t>
        <w:br/>
        <w:t>384</w:t>
        <w:br/>
        <w:t>Аналық сырын айтты жалынғандай,</w:t>
        <w:br/>
        <w:t>Қөз жасын Дәләныраз төкті аямай,</w:t>
        <w:br/>
        <w:t>-- Қасымжан, алдыршы, әлгі Бектасты тғ22,</w:t>
        <w:br/>
        <w:t>Адамды қай-қайдағы ойға салмай.</w:t>
        <w:br/>
        <w:t>Қөпбай да бастан кешкен күндерді ойлап,</w:t>
        <w:br/>
        <w:t>Барлығы көз алдында турды сайрап,</w:t>
        <w:br/>
        <w:t>Жеңілді Ақбөле мен Әмірханнан,</w:t>
        <w:br/>
        <w:t>Алды-артын және Қасым қойды байқап.</w:t>
        <w:br/>
        <w:t>Қойып ед, көптен бері Бектас келмей</w:t>
        <w:br/>
        <w:t>Өзіне бір уайым ерік бермей.</w:t>
        <w:br/>
        <w:t>Кенеттен шақырғанға таң болды да,</w:t>
        <w:br/>
        <w:t>Аттанып келді Бектас көп бөгелмей.</w:t>
        <w:br/>
        <w:t>-- Қөп болды көрінбедің Бектас маған</w:t>
        <w:br/>
        <w:t>Әдейі хабар айттым сонсоң саған</w:t>
      </w:r>
    </w:p>
    <w:p>
      <w:r>
        <w:t>Үйіші қыяр смсс балаларды,</w:t>
        <w:br/>
        <w:t>Түрі бар сағынысып шыдамаған.</w:t>
        <w:br/>
        <w:t>Билікті Қасым менен екеуің ал,</w:t>
        <w:br/>
        <w:t>Кездесіп тур ғой бізге бул ауыр хал</w:t>
        <w:br/>
        <w:t>Тыныңдар Ақажанмен жөнін тауып,</w:t>
        <w:br/>
        <w:t>Белгілі екеуіне біз алған мал.</w:t>
        <w:br/>
        <w:t>Қəрібай меп Ақажанның қаны бузық</w:t>
        <w:br/>
        <w:t>Әйтеуір істетпендер урыс-жанжал.</w:t>
        <w:br/>
        <w:t>Өзді-өзің ақылдасып бас-аяғын,</w:t>
        <w:br/>
        <w:t>Менің сол айтатыным тез хабар сал.</w:t>
        <w:br/>
        <w:t>Жарайды, мақул десті Бектас, Қасым</w:t>
        <w:br/>
        <w:t>-- Екпіні Ақажанның өте басым.</w:t>
        <w:br/>
        <w:t>Қай күні шауып-шаншып кетеді деп,</w:t>
        <w:br/>
        <w:t>Тығылды тамағыма ішкен асым.</w:t>
        <w:br/>
        <w:t>Керейге жолын тапса бурын барад,</w:t>
        <w:br/>
        <w:t>Естуім Әмірханнан кегін алад.</w:t>
        <w:br/>
        <w:t>Еліме Ақбөпені бір әкелмей,</w:t>
        <w:br/>
        <w:t>Тынбаймын деген хабар ду-ду жанад</w:t>
        <w:br/>
        <w:t>Астыртын жайын байқап аялдайық,</w:t>
        <w:br/>
        <w:t>Әзірше кішірейіп сөз салмайық.</w:t>
        <w:br/>
        <w:t>377</w:t>
        <w:br/>
        <w:t>Тәукеннің талқан қылып қараша үйіп,</w:t>
        <w:br/>
        <w:t>Арулы атқа таңып, алып қашқан.</w:t>
        <w:br/>
        <w:t>Әсіресе, Қудыярдың қатты ашуы,</w:t>
        <w:br/>
        <w:t>ӘӘл бермей, Ақбөпе көп жағаласқан.</w:t>
        <w:br/>
        <w:t>Жабылып үш-төрт жігіт азар байлап,</w:t>
        <w:br/>
        <w:t>Қудыяр қор боп қалған күш сынасқан...</w:t>
        <w:br/>
        <w:t>Сол күні Әмірхандар сауық ҡурып,</w:t>
        <w:br/>
        <w:t>Қәрі-жас маңындағы балқып еріп.</w:t>
        <w:br/>
        <w:t>Жоқ іздеп жарты түсте шығып еді,</w:t>
        <w:br/>
        <w:t>Бір жігіт шапты ауылға атой беріп.</w:t>
        <w:br/>
        <w:t>Келеді тура тартып Әмірханға,</w:t>
        <w:br/>
        <w:t>Асығыл қарамастан басқа жанға.</w:t>
        <w:br/>
        <w:t>Ақбөкен әнеу күнгі тағы келді,</w:t>
        <w:br/>
        <w:t>Әмірхан аттана көр Ақтарланға.</w:t>
        <w:br/>
        <w:t>Әмірхан Ақтарланға тез салды ерді,</w:t>
        <w:br/>
        <w:t>Ақбөпе ақ сойылын әкеп берді.</w:t>
        <w:br/>
        <w:t>Қайда дейді -- сыртқы Өзекке жаңа түсті,</w:t>
        <w:br/>
        <w:t>Дайыны бетіне алды айткан жерді.</w:t>
        <w:br/>
        <w:t>“Өзектен ағып өтіп шықты белге,</w:t>
        <w:br/>
        <w:t>Аз жігіт қарамады кейінгі елге.</w:t>
        <w:br/>
        <w:t>Ақбөкен көріп қалып аңыратты,</w:t>
        <w:br/>
        <w:t>Лақтырды төсеп алып, төсін желге.</w:t>
      </w:r>
    </w:p>
    <w:p>
      <w:r>
        <w:t>Түседі қарғығанда арқан бойы,</w:t>
        <w:br/>
        <w:t>Сынасын екі жүйрік болды тойы.</w:t>
        <w:br/>
        <w:t>Қоянды, Қойтас тауы қайдасын деп,</w:t>
        <w:br/>
        <w:t>Тас қашап, тау ішіне жетпек ойы.</w:t>
        <w:br/>
        <w:t>Жулдыздай іңірде аққан ақты бөкен</w:t>
        <w:br/>
        <w:t>Тозаңы өрт жанғандай шықты төтен.</w:t>
        <w:br/>
        <w:t>Сағымға ылдыйдағы сүңги шапты,</w:t>
        <w:br/>
        <w:t>Будан да озар жүйрік болар ма екен?</w:t>
        <w:br/>
        <w:t>Кейінгі қалған елде көбейлі айғай,</w:t>
        <w:br/>
        <w:t>Дақбыртпен кетіп жатыр шыдам қылмай.</w:t>
        <w:br/>
        <w:t>Желіде турған жылқы сол-ақ болды</w:t>
        <w:br/>
        <w:t>Мінгені кейбірінің құнан мен тай.</w:t>
        <w:br/>
        <w:t>381</w:t>
        <w:br/>
        <w:t>Ат шықты, журттың бәрі күдік алды,</w:t>
        <w:br/>
        <w:t>Іс болды бетке шіркеу уятырак.</w:t>
        <w:br/>
        <w:t>Біздің үй көшсін дейді керейлерге,</w:t>
        <w:br/>
        <w:t>Бул елде болмас дейді жайлы турақ.</w:t>
        <w:br/>
        <w:t>Акажан қоймайды ақыр кек ойламай,</w:t>
        <w:br/>
        <w:t>Түбінле ауыз салад бізге қарай.</w:t>
        <w:br/>
        <w:t>Көшейік, сл басына сөз келмесін,</w:t>
        <w:br/>
        <w:t>Айта бар нағашыма жөні осылай.</w:t>
        <w:br/>
        <w:t>Қынжылды, көп ойланды Бектас турыв,</w:t>
        <w:br/>
        <w:t>«Қап!..» деді басын шайқап санын Урып.</w:t>
        <w:br/>
        <w:t>Дерт болды-ау Әмірханға жазылмайтын</w:t>
        <w:br/>
        <w:t>Қайратын қажытады-ау, оймен қурып.</w:t>
        <w:br/>
        <w:t>Біз үшін қаймықпасын өзі білсін,</w:t>
        <w:br/>
        <w:t>Жігіттер күші серік елге әкелсін.</w:t>
        <w:br/>
        <w:t>Табаны Ақбөпенің берік болса,</w:t>
        <w:br/>
        <w:t>Сәлем айт жиенжанға бөгелмесін.,</w:t>
        <w:br/>
        <w:t>Қуанып түнде Айтқожа қайтып келді,</w:t>
        <w:br/>
        <w:t>Бектастың бар сәлемін айтып келді.</w:t>
        <w:br/>
        <w:t>Көлік ап ертец көшпек сорлы Тәукен,</w:t>
        <w:br/>
        <w:t>Қаңғырып қоныс қылмай елден елді,</w:t>
        <w:br/>
        <w:t>Қандай күн бишараны сандалдырған,</w:t>
        <w:br/>
        <w:t>Бар ма скен әлде жарық алда турған.</w:t>
        <w:br/>
        <w:t>Атағы Керей буған туысқан ба,</w:t>
        <w:br/>
        <w:t>Сақтар ма, жақын тартып, болып қорған.</w:t>
        <w:br/>
        <w:t>Ұлтуған азар кетті, жылай-жылай,</w:t>
        <w:br/>
        <w:t>Қаңғырып өттік пе деп елге сыймай</w:t>
        <w:br/>
        <w:t>Бауыры бірге туған шыдата ма,</w:t>
        <w:br/>
        <w:t>Егілді Бектабе боздап, о да қыймай,</w:t>
        <w:br/>
        <w:t>Аңлу боп Әмірханның жүрісіне</w:t>
        <w:br/>
        <w:t>Қүшейді алакөздік ел ішінде.</w:t>
        <w:br/>
        <w:t>Ақбөпе өз үйінен аттамайды,</w:t>
        <w:br/>
        <w:t>Оның да өре түсті өрісіне.</w:t>
        <w:br/>
        <w:t>Сонда да қажымайды сырын бері,</w:t>
        <w:br/>
        <w:t>Жүрсіндер демейді де өсекке еріп.</w:t>
      </w:r>
    </w:p>
    <w:p>
      <w:r>
        <w:t>370</w:t>
        <w:br/>
        <w:t>Ту бие, ту асауды Ұстап сойып,</w:t>
        <w:br/>
        <w:t>Қансоқта жаңа болды, үлкен жыйын.</w:t>
        <w:br/>
        <w:t>Ел қызды сойыл сүйреп келгеніне,</w:t>
        <w:br/>
        <w:t>Корқытып женіп алам, дегені ме?</w:t>
        <w:br/>
        <w:t>Жап қалмай Ескененің руынан,</w:t>
        <w:br/>
        <w:t>Бул елді тобыршағы көргені ме?</w:t>
        <w:br/>
        <w:t>Сөйлесті екі жақтың қожалары,</w:t>
        <w:br/>
        <w:t>Бул жерде уйлықпасын елдің бәрі,</w:t>
        <w:br/>
        <w:t>Ақажан жөніңе көш, ізіңмен кел,</w:t>
        <w:br/>
        <w:t>Қүш кылсаң көтермейміз будан әрі.</w:t>
        <w:br/>
        <w:t>Егер де онан басқа тілек қылсаң,</w:t>
        <w:br/>
        <w:t>Қел сөйлес, бізге берген малыңды алсан,</w:t>
        <w:br/>
        <w:t>Келгеп соң күйеу урын жесір сендік</w:t>
        <w:br/>
        <w:t>Бізден мал буйырмайды жөнге барсан.</w:t>
        <w:br/>
        <w:t>Ауылынды тағы қалған түгел жыйна,</w:t>
        <w:br/>
        <w:t>Көптікті көрсететін іс ойласаң,</w:t>
        <w:br/>
        <w:t>Сыя алмас уысыңа барлық Кыпшақ,</w:t>
        <w:br/>
        <w:t>Жауап сол, саған айтар тіл алмасаң.</w:t>
        <w:br/>
        <w:t>Намысқа қызды солай «қызды керіс»,</w:t>
        <w:br/>
        <w:t>Бірауыз.бас-аяғы болды тегіс.</w:t>
        <w:br/>
        <w:t>Ақажан бітім алмай қайтты еліне,</w:t>
        <w:br/>
        <w:t>Пәтуа, сөз байлаған болмай келіс,</w:t>
        <w:br/>
        <w:t>Ойланып айла-әдіске салды Ақажан,</w:t>
        <w:br/>
        <w:t>Бул жолдан аямады малды Ақажан,</w:t>
        <w:br/>
        <w:t>Қыпшақтың мынау деген басшыларын,</w:t>
        <w:br/>
        <w:t>Қаратып пара беріп алды Ақажан.</w:t>
        <w:br/>
        <w:t>Қерейдің жайын тартып кісі салып,</w:t>
        <w:br/>
        <w:t>Узаққа шапты Ақажан басқа қалып.</w:t>
        <w:br/>
        <w:t>Жоқ қылып Әмірханның басын жутып,</w:t>
        <w:br/>
        <w:t>Отауға бір әкел деп сол күңді алып...</w:t>
        <w:br/>
        <w:t>І/</w:t>
        <w:br/>
        <w:t>Айналып әке менің кетті басым,</w:t>
        <w:br/>
        <w:t>Бойыма тарамайды ішкен асым.</w:t>
        <w:br/>
        <w:t>875</w:t>
        <w:br/>
        <w:t>Көптен соц енесі кеп колын шешті,</w:t>
        <w:br/>
        <w:t>Біреуле)» теріге сал, өлер, десті,</w:t>
        <w:br/>
        <w:t>Қазықтан екі қолын босатқанда,</w:t>
        <w:br/>
        <w:t>Қармалап қара жерді қулап түсті.</w:t>
        <w:br/>
        <w:t>Үстері өрім-өрім, дал-дал болған,</w:t>
      </w:r>
    </w:p>
    <w:p>
      <w:r>
        <w:t>Аймағы алабажақ қан бояған,</w:t>
        <w:br/>
        <w:t>Қойыпты жалаңаяқ киіндірмей,</w:t>
        <w:br/>
        <w:t>Күңдіктің белгісі деп осы саған.</w:t>
        <w:br/>
        <w:t>Ушыраған мундай күйге сорлы Акбөпе,</w:t>
        <w:br/>
        <w:t>Жазықсыз жаза тартқан муңды Ақбөпе</w:t>
        <w:br/>
        <w:t>Бақыты бір-ақ түнде құл боп ушып,</w:t>
        <w:br/>
        <w:t>Құрмеліп көр аузында жатқан Бөпе.</w:t>
        <w:br/>
        <w:t>Таяғы Қудыярдың қоймай урған,</w:t>
        <w:br/>
        <w:t>Тоқта деп, жан болмады ара турған.</w:t>
        <w:br/>
        <w:t>Умтылғаңн арашаға жеңгелерін,</w:t>
        <w:br/>
        <w:t>Кісі деп, Қудыяр жоқ есепке алган.</w:t>
        <w:br/>
        <w:t>-- Қаңғырған қайыршыға еріп қашып,</w:t>
        <w:br/>
        <w:t>Жер қылып атағымды слге шашып,</w:t>
        <w:br/>
        <w:t>Өміріңді ит жемеде өткізейін,</w:t>
        <w:br/>
        <w:t>Ал бәлем, сөйлеп көрші аузыңды ашып.</w:t>
        <w:br/>
        <w:t>Бул күйге нағып түсті қалай оңай,</w:t>
        <w:br/>
        <w:t>Аңдаусыз қапы қалды абайламай.</w:t>
        <w:br/>
        <w:t>Өзекте жеке қонған аз ғана ауыл,</w:t>
        <w:br/>
        <w:t>Бір кеште бейқам еді, қауып ойламай</w:t>
        <w:br/>
        <w:t>Түн еді, түртсе көзге көрінбейтін,</w:t>
        <w:br/>
        <w:t>Нөсер ед, жүрген дыбыс білінбейтін,</w:t>
        <w:br/>
        <w:t>Нажағай, анда-санда түнді тіліп,</w:t>
        <w:br/>
        <w:t>Күрсініп көк қозғалып гүрілдейтін...</w:t>
        <w:br/>
        <w:t>Жау тіліп осы түнде елді басқан,</w:t>
        <w:br/>
        <w:t>Жармасқан жараланып, ауыл сасқан.</w:t>
        <w:br/>
        <w:t>ы 380</w:t>
        <w:br/>
        <w:t>Аталас Мергенбай мен Айтқул сары,</w:t>
        <w:br/>
        <w:t>Қуанып қарсы алысты соның бәрі.</w:t>
        <w:br/>
        <w:t>Сәнменен қыз-келіншек алдан шығып,</w:t>
        <w:br/>
        <w:t>Заматта түрге түсті ауылдары.</w:t>
        <w:br/>
        <w:t>Бул елден бурын Тәукен ерте кеткен,</w:t>
        <w:br/>
        <w:t>Он үш жыл Ақмолада кәсіп еткен,</w:t>
        <w:br/>
        <w:t>Туысқан-туғандары осы жерде,</w:t>
        <w:br/>
        <w:t>Басында тағы солар іренжіткен.</w:t>
        <w:br/>
        <w:t>Әмірхан жігіт болып өскен мундай,</w:t>
        <w:br/>
        <w:t>Кеткенде жас бала еді мап-манардай.</w:t>
        <w:br/>
        <w:t>Көтеріп төбесіне қурметтеді,</w:t>
        <w:br/>
        <w:t>Қадірлеп ағайыны жаны қалмай,</w:t>
        <w:br/>
        <w:t>Топ бастар Серкеміз, деп Әмірханды,</w:t>
        <w:br/>
        <w:t>Бет қойды билетугг мал мен жанды.</w:t>
        <w:br/>
        <w:t>Сыйса тек аз «Соқырдың»% маңдайына,</w:t>
        <w:br/>
        <w:t>Туғызған мундай сирек арыстанды.</w:t>
        <w:br/>
        <w:t>Барлығы бір «Соқырдан» он-он бес үй,</w:t>
        <w:br/>
        <w:t>Олардың Айтқул еді бәріне би.</w:t>
        <w:br/>
        <w:t>Езілген тізеліден бишаралар,</w:t>
      </w:r>
    </w:p>
    <w:p>
      <w:r>
        <w:t>Бетке уста Әмірханды, есіңді жый.</w:t>
        <w:br/>
        <w:t>Сәулетпен күн өткізіп күліп-ойнай,</w:t>
        <w:br/>
        <w:t>Қызыққа екі науша жүрді тоймай,</w:t>
        <w:br/>
        <w:t>Жіберіп елге астыртын Айтқожаны,</w:t>
        <w:br/>
        <w:t>Әмірхан қулақ түріп жатты солай,</w:t>
        <w:br/>
        <w:t>ҮШ</w:t>
        <w:br/>
        <w:t>Топ жыйып Көпбайларға келді Ақажан,</w:t>
        <w:br/>
        <w:t>Етпек боп астан-кестен елді Акажан,</w:t>
        <w:br/>
        <w:t>Кісімді адал болсаң бірге іздес, деп</w:t>
        <w:br/>
        <w:t>Жарлықты салауат сап берді Ақажан.</w:t>
        <w:br/>
        <w:t>Қыпшақ та түгел жыйды болыс, биін, “</w:t>
        <w:br/>
        <w:t>Ескене кетірді деп елдің күйін.</w:t>
        <w:br/>
        <w:t>“Соқыр- Қерейдің бір руының аты.</w:t>
        <w:br/>
        <w:t>374</w:t>
        <w:br/>
        <w:t>Бурыпғы айдай ашық мінезімен,</w:t>
        <w:br/>
        <w:t>Тотыдай таранады қасын керіп.</w:t>
        <w:br/>
        <w:t>Еліне Ақбөпені таныстырып,</w:t>
        <w:br/>
        <w:t>Қош айтты қурбылармен жылап жүріп.</w:t>
        <w:br/>
        <w:t>балқынмен ертең ерте жүреміз деп,</w:t>
        <w:br/>
        <w:t>Жатысты күйеу, қуда мәжіліс қурып.</w:t>
        <w:br/>
        <w:t>Ақсуңқар жемтік болмақ қарақусқа,</w:t>
        <w:br/>
        <w:t>Десіп журт, қыз сорлының өмірі қысқа</w:t>
        <w:br/>
        <w:t>Қор болған қайран ару малы барға,</w:t>
        <w:br/>
        <w:t>Жоқ скен күйеуінде адам нусқа.</w:t>
        <w:br/>
        <w:t>Қөргендер Қудыярды қундап солай,</w:t>
        <w:br/>
        <w:t>Кетгі дейді-- есіл сулу жылай-жылай</w:t>
        <w:br/>
        <w:t>Шынында Әмірханның теңі еді, деп,</w:t>
        <w:br/>
        <w:t>Өзді-өзі сөйлеседі жастар солай.</w:t>
        <w:br/>
        <w:t>Ақбөпе басын таңып кешке таман,</w:t>
        <w:br/>
        <w:t>-- Төсек сал, жатам, дейді --апа маған,</w:t>
        <w:br/>
        <w:t>-- Жата ғой, кулынтайым, шаршаған гой,</w:t>
        <w:br/>
        <w:t>Танысып күні бойы көп жылаған.</w:t>
        <w:br/>
        <w:t>Өңаша жайластырды үлкен үйге,</w:t>
        <w:br/>
        <w:t>-- Әр-бері демін алсын бірің тиме,</w:t>
        <w:br/>
        <w:t>Деп бәрі курак ушып, жүгіріп жүр,</w:t>
        <w:br/>
        <w:t>Жатқанын қайдан білсін, қандай күйде!..</w:t>
        <w:br/>
        <w:t>Қүйеуді қыз-келіншек ортаға алып,</w:t>
        <w:br/>
        <w:t>Жезде, деп кейбіреуі шымшып қалып,</w:t>
        <w:br/>
        <w:t>Қудалар, «кетер өлең, кербез өлең»</w:t>
        <w:br/>
        <w:t>Айтсын деп талқыға журт жатыр салып.</w:t>
        <w:br/>
        <w:t>Далада екі-үш дауыс шаң-шуң етті,</w:t>
      </w:r>
    </w:p>
    <w:p>
      <w:r>
        <w:t>Біреуі ойбай салып, әлемдетті.</w:t>
        <w:br/>
        <w:t>-- Ойбай-ау «Жігітжан» жоқ, Уйқтап жатқан.</w:t>
        <w:br/>
        <w:t>Таппадық үйден, түзден қайда келті?</w:t>
        <w:br/>
        <w:t>Ұй тола отырған журт талқан болды,</w:t>
        <w:br/>
        <w:t>Жүгірді есі шығып оңды-солды.</w:t>
        <w:br/>
        <w:t>871</w:t>
        <w:br/>
        <w:t>Бәрібір, енді Ақажан аямайды,</w:t>
        <w:br/>
        <w:t>Түбінде Қерейменен бір болайық.</w:t>
        <w:br/>
        <w:t>Ақажан мықтыларды алды бізден,</w:t>
        <w:br/>
        <w:t>Болыс, би, сөз берген соң елімізден,</w:t>
        <w:br/>
        <w:t>Сақ болып, ат жаратып туру керек,</w:t>
        <w:br/>
        <w:t>Ешкімді шет шығармай өзімізден.</w:t>
        <w:br/>
        <w:t>.</w:t>
        <w:br/>
        <w:t>Керейге бүгін ертең өзім барам,</w:t>
        <w:br/>
        <w:t>Алдырмас Ақажанға айла табам.</w:t>
        <w:br/>
        <w:t>Ақбөле Әмірханмен тая турсын,</w:t>
        <w:br/>
        <w:t>Хабарлап қудаларды сақтандырам..</w:t>
        <w:br/>
        <w:t>Х</w:t>
        <w:br/>
        <w:t>Ақкөл мен Жалаулының екі арасы,</w:t>
        <w:br/>
        <w:t>Өзенді өлке бойы кең саласы.</w:t>
        <w:br/>
        <w:t>Ел конған улан байтақ қаз тізіліп</w:t>
        <w:br/>
        <w:t>Ортада Ақажанның ақ ордасы.</w:t>
        <w:br/>
        <w:t>Көңілсіз күнді көміп, булт түнеріп,</w:t>
        <w:br/>
        <w:t>Аспаннан тас түскендей қан боп еріп,</w:t>
        <w:br/>
        <w:t>Еш адам Таныр емес уйқы-туйқы,</w:t>
        <w:br/>
        <w:t>Қазыққа бір сорлыны қойған керіп.</w:t>
        <w:br/>
        <w:t>Сорғалап бетін жауып қан дірілдеп,</w:t>
        <w:br/>
        <w:t>Қадаға сүйенеді маңдай тіреп,</w:t>
        <w:br/>
        <w:t>Жабысып қою шашқа қатқан қаны,</w:t>
        <w:br/>
        <w:t>Бір нығын тиген таяқ кеткен іреп.</w:t>
        <w:br/>
        <w:t>Аурудың ақ мақтадай қайран тәні,</w:t>
        <w:br/>
        <w:t>Моншақтан тарам-тарам аққан қаны.</w:t>
        <w:br/>
        <w:t>Көк булттай көгеріпті тиген таяқ,</w:t>
        <w:br/>
        <w:t>Қыйналған қыянатпен жастың жаны.</w:t>
        <w:br/>
        <w:t>Өн бойын кеткен басып қан мен жара,</w:t>
        <w:br/>
        <w:t>Ақ көйлек өрім-өрім, пәрә-пәрә.</w:t>
        <w:br/>
        <w:t>Жарадан сау калған тән жулдыз-жулдыз,</w:t>
        <w:br/>
        <w:t>Қүмістей шағылып тур кей арада.</w:t>
        <w:br/>
        <w:t>Төгіліп жерге тиген қундыз шашы,</w:t>
        <w:br/>
        <w:t>Жабысқан қан соқталап ара-арасы.</w:t>
        <w:br/>
        <w:t>878</w:t>
      </w:r>
    </w:p>
    <w:p>
      <w:r>
        <w:t>Әмірхан Айткқожамен жолдан келсе,</w:t>
        <w:br/>
        <w:t>Ауылдың кетіп отыр салы сұға!</w:t>
        <w:br/>
        <w:t>Әмірхан сездірмеді ішкі сырын,</w:t>
        <w:br/>
        <w:t>Келіскен Акбөпемен күні бурын.</w:t>
        <w:br/>
        <w:t>Естіді сл шетіне келісімен,</w:t>
        <w:br/>
        <w:t>Келед, деп Ақбөпелің күйеуі урын.</w:t>
        <w:br/>
        <w:t>Жалғыз дос Айтқожа еді Әмірханға,</w:t>
        <w:br/>
        <w:t>Өлсе де ол айтпайды басқа жанға.</w:t>
        <w:br/>
        <w:t>Жарлының жалғыз ескеп бул да бірі,</w:t>
        <w:br/>
        <w:t>Дос болган Әмірханмен уғысқанда.</w:t>
        <w:br/>
        <w:t>Әмірхап ақылдасты Айтқожаға,</w:t>
        <w:br/>
        <w:t>Бұл елде түру бізге жөн бола ма?</w:t>
        <w:br/>
        <w:t>Әкеме айт Текедегі елге көшсін,</w:t>
        <w:br/>
        <w:t>Болмайды жайлы қоныс бул арада.</w:t>
        <w:br/>
        <w:t>Қыйналар нағашым да жол таба алмай,</w:t>
        <w:br/>
        <w:t>Қапа боп қалар халық есі қалмай,</w:t>
        <w:br/>
        <w:t>Көшірсіп журт көзінше елің тап деп,</w:t>
        <w:br/>
        <w:t>Түсіндір жасырмай-ақ сен осылай,</w:t>
        <w:br/>
        <w:t>Мен мына, Жәдіктерге барып қонам,</w:t>
        <w:br/>
        <w:t>Сезілді,-сақтық керек будан былай.</w:t>
        <w:br/>
        <w:t>Тентек пен Ескененің урылары,</w:t>
        <w:br/>
        <w:t>Қоймайды Ақтарланға қатер қылмай.</w:t>
        <w:br/>
        <w:t>Әдісіп ол ауылдың естігенмін,</w:t>
        <w:br/>
        <w:t>Қапыда өкіперміз алдын алмай.</w:t>
        <w:br/>
        <w:t>Іргені елге апарып орнықтырсақ,</w:t>
        <w:br/>
        <w:t>Тілдесу Ақбөпемен түбінде оңай,</w:t>
        <w:br/>
        <w:t>Айтқожа сол бетімен елге келді,</w:t>
        <w:br/>
        <w:t>Қайғырды, қапаланды, сйын бөлді,</w:t>
        <w:br/>
        <w:t>Тілегін Әмірханның орындаспақ,</w:t>
        <w:br/>
        <w:t>Қыя ма бір жыл туған қайран төлді.</w:t>
        <w:br/>
        <w:t>Бектасқа баяндады бастан-аяқ,</w:t>
        <w:br/>
        <w:t>-- Бір сөздің болуы рас осылай-ақ,</w:t>
        <w:br/>
        <w:t>Ел басын дауға салып қайтемін деп,</w:t>
        <w:br/>
        <w:t>Әмірхан ол ойынан қайтқан бірақ.</w:t>
        <w:br/>
        <w:t>94--И. Байзақов 369</w:t>
        <w:br/>
        <w:t>Оцаша, үй іші боп отырғанда,</w:t>
        <w:br/>
        <w:t>Бар ойын түк қалдырмай айтты Қасым.</w:t>
        <w:br/>
        <w:t>Жүргенің есінде мс кетпен қазып,</w:t>
        <w:br/>
        <w:t>Шеңбердеш шығып кеттің бүгін азып.</w:t>
        <w:br/>
        <w:t>Әлімнің екі балаң сарқыты едік,</w:t>
        <w:br/>
        <w:t>Ашымай енді жанып, жүрсін жазып.</w:t>
        <w:br/>
        <w:t>Қайқайып пимаң басы көлік айдап,</w:t>
        <w:br/>
        <w:t>Салдырап қатқан тоның, сорың қайнап.</w:t>
        <w:br/>
        <w:t>Жайланып ас ішуге шамаң келмей,</w:t>
        <w:br/>
        <w:t>Суықта қатқан наңды күрт-күрт шайнап,</w:t>
      </w:r>
    </w:p>
    <w:p>
      <w:r>
        <w:t>Біз едік екі балаң сонда туған,</w:t>
        <w:br/>
        <w:t>Кезіңде екі бетті жаспен жуған,</w:t>
        <w:br/>
        <w:t>Еңбекке есті жыя ие болып,</w:t>
        <w:br/>
        <w:t>Біз едік азабыңды бастан қуған.</w:t>
        <w:br/>
        <w:t>Айдардан айналасы азғантай үй,</w:t>
        <w:br/>
        <w:t>Қоңданып он-он бес жыл біткелі күй</w:t>
        <w:br/>
        <w:t>Үйреніп егін салып мужықтардан,</w:t>
        <w:br/>
        <w:t>Балғаның кеше емес Пе дәулетке би.</w:t>
        <w:br/>
        <w:t>Естідім біз сенетін жан қалмаған,</w:t>
        <w:br/>
        <w:t>Болыспайды, қасқа-жайсаң енді саған</w:t>
        <w:br/>
        <w:t>Болыстар Ақажанға сөз беріпті;</w:t>
        <w:br/>
        <w:t>Мейлі дсп аударсаң да аймағынан.</w:t>
        <w:br/>
        <w:t>Олардын қулықыны да ойлағаны,</w:t>
        <w:br/>
        <w:t>Дейсін бе, буқарасы сыйлағаны.</w:t>
        <w:br/>
        <w:t>Параны Ақажаннан алып-алып,</w:t>
        <w:br/>
        <w:t>Отырды соған шығып шыбын жаны.</w:t>
        <w:br/>
        <w:t>Жантайып жатқан Қөпбай көтерді бас,</w:t>
        <w:br/>
        <w:t>Төгілді шешесінің көзінен жас:</w:t>
        <w:br/>
        <w:t>Арда емген ақ сүтімді Ақбөпем ол,</w:t>
        <w:br/>
        <w:t>Алдынан айы тусын, бердім ықылас.</w:t>
        <w:br/>
        <w:t>Туып ед, жылағанда тілегіме,</w:t>
        <w:br/>
        <w:t>Күйдіріп енді от қойма жүрегіме.</w:t>
        <w:br/>
        <w:t>Тілегем зарлап жүріп екі қулын,</w:t>
        <w:br/>
        <w:t>Дүниенің маған басқа керегі .не?</w:t>
        <w:br/>
        <w:t>376</w:t>
        <w:br/>
        <w:t>Жыйып ап бас-аяғын сөкті Қəрібай,</w:t>
        <w:br/>
        <w:t>Қойыңдар Ақбөпені әуре қылмай,</w:t>
        <w:br/>
        <w:t>Қолынан диуананың не келеді,</w:t>
        <w:br/>
        <w:t>Шу-шуда қорыққан шығар элдеқалай.</w:t>
        <w:br/>
        <w:t>Оңаша көбіне айтты Қəрібай турып,</w:t>
        <w:br/>
        <w:t>Сақалды сипамандар салақ жүріп.</w:t>
        <w:br/>
        <w:t>Керейді бір соқпайды деп ойлама,</w:t>
        <w:br/>
        <w:t>Бір күні қор қылмасын төбеге урып.</w:t>
        <w:br/>
        <w:t>Әмірхан жалыны ушып жанған жігіт,</w:t>
        <w:br/>
        <w:t>Балқытып талайды ертіп алған жігіт,</w:t>
        <w:br/>
        <w:t>Қелгенше шамасынан тек жатпайды,</w:t>
        <w:br/>
        <w:t>Қадірлі халық аузында болған жігіт.</w:t>
        <w:br/>
        <w:t>Турмандар кеште бір-бір ат Устамай,</w:t>
        <w:br/>
        <w:t>Сақ болсын, жылқышылар бос тастамай.</w:t>
        <w:br/>
        <w:t>Ойын ғып Қудыярдың отауында,</w:t>
        <w:br/>
        <w:t>Осы жаз күзетіңдер түнде уйқтамай.</w:t>
        <w:br/>
        <w:t>Ауруды ақылменен алдап Уста,</w:t>
        <w:br/>
        <w:t>Қутыртып Қудыярды берме нусқа.</w:t>
        <w:br/>
        <w:t>Ол тентек өлімші етіп пәршалапты,</w:t>
        <w:br/>
        <w:t>Алмай ма жек көргізіп бостан-босқа.</w:t>
      </w:r>
    </w:p>
    <w:p>
      <w:r>
        <w:t>Бул сөзді ауыл-аймақ мақул десіп,</w:t>
        <w:br/>
        <w:t>Әрине, Кәрібай сөзі ақыл десіп.</w:t>
        <w:br/>
        <w:t>Аз күнде той қылам деп бір Дуанға,</w:t>
        <w:br/>
        <w:t>Ақажан дуылдады желдей есіп.</w:t>
        <w:br/>
        <w:t>Диуана, ел кезген боп жайға кетті,</w:t>
        <w:br/>
        <w:t>Еліне суыт жүріп, барып жетті.</w:t>
        <w:br/>
        <w:t>Келгенсіп сау қалпына сыр алдырмай,</w:t>
        <w:br/>
        <w:t>Ақбөпе келешегін тағы күтті...</w:t>
        <w:br/>
        <w:t>хі</w:t>
        <w:br/>
        <w:t>Жаз болса ел конбайды Жамансорға,</w:t>
        <w:br/>
        <w:t>Көшеді алыс жайлап, Туйықжарға,</w:t>
        <w:br/>
        <w:t>25 И.Байзақов 385</w:t>
        <w:br/>
        <w:t>Қум болып қайран жігер шыдай берді,</w:t>
        <w:br/>
        <w:t>Қорлығы күндіз-түні жайлап ішін.</w:t>
        <w:br/>
        <w:t>Қүн сайын жумбақ болып оқыйғасы,</w:t>
        <w:br/>
        <w:t>Қөл болды қан аралас көздің жасы.</w:t>
        <w:br/>
        <w:t>Бас кессе жалғыз ауыз сөйлемеді,</w:t>
        <w:br/>
        <w:t>Аңдып ед не болар деп кәрі, жасы.</w:t>
        <w:br/>
        <w:t>-- Жүзқара таңба салған аруақ аттап,</w:t>
        <w:br/>
        <w:t>Аяма сүйегін жақ, етін қақтап.</w:t>
        <w:br/>
        <w:t>Ақажан бір ысқырып сур жыландай,</w:t>
        <w:br/>
        <w:t>Қутыртып Қудыярды қойған баптап.</w:t>
        <w:br/>
        <w:t>УРрғанын келе сала естіп Қəрібай,</w:t>
        <w:br/>
        <w:t>Аттанып өзі келді шыдай алмай,</w:t>
        <w:br/>
        <w:t>Балана айт, будан былай көп урмасын,</w:t>
        <w:br/>
        <w:t>Айламен Устау керек таяқтамай.</w:t>
        <w:br/>
        <w:t>Әкелдің, адам қылып Ұстау керек,</w:t>
        <w:br/>
        <w:t>Мақсатың өлтіру ме, муның қалай?</w:t>
        <w:br/>
        <w:t>Сулуды Урыпл өлтірді -- деген атақ,</w:t>
        <w:br/>
        <w:t>Таңба ғой, сүйегіңе жыр болғандай,</w:t>
        <w:br/>
        <w:t>Қуй урсын, қуй Урмасын болар болды,</w:t>
        <w:br/>
        <w:t>Шама жоқ көтеруге екі қолды.</w:t>
        <w:br/>
        <w:t>Нәр татып, қорек алып ас ішуге,</w:t>
        <w:br/>
        <w:t>Ынта жоқ қур домалау оңды-солды.</w:t>
        <w:br/>
        <w:t>Қайғының минут сайын дәмін татып,</w:t>
        <w:br/>
        <w:t>Арсыз жан кеудесінен шықпай жатып,</w:t>
        <w:br/>
        <w:t>Ілініп апта өткенде жүріп турды,</w:t>
        <w:br/>
        <w:t>Мешелдей екі аяғын қыбырлатып.</w:t>
        <w:br/>
        <w:t>Шын ба әлде, өтірік пе тала берді,</w:t>
        <w:br/>
        <w:t>Уһлеп қушақтайды жатып жерді,</w:t>
        <w:br/>
        <w:t>Ауыл үй шошынды деп, ушына тиіп,</w:t>
        <w:br/>
        <w:t>Таяқтан қатты жеген бәрі көрді.</w:t>
        <w:br/>
        <w:t>Келіпті бір диуана сырттағы елге,</w:t>
      </w:r>
    </w:p>
    <w:p>
      <w:r>
        <w:t>Лебізі дауа дейді үшкіргенге.</w:t>
        <w:br/>
        <w:t>Қім білед-- шарапатты шайқы адам ғой,</w:t>
        <w:br/>
        <w:t>Қайтер ед-- соны алдырып көрсеткенде.</w:t>
        <w:br/>
        <w:t>283</w:t>
        <w:br/>
        <w:t>Шырмалып нурлы бетке қатқан қанды</w:t>
        <w:br/>
        <w:t>Жібітел, сырғып түскен көздің жасы.</w:t>
        <w:br/>
        <w:t>Қүн қУшқан асқар таудың ақ бултындай</w:t>
        <w:br/>
        <w:t>Сүйсінген дос-душпаның сУлуым-ай.</w:t>
        <w:br/>
        <w:t>Көк қулап, жер ойылып қойса жутып,</w:t>
        <w:br/>
        <w:t>Қор еткен зулымдардың бірін қоймай!..</w:t>
        <w:br/>
        <w:t>Әлсіреп естіледі жылағаны,</w:t>
        <w:br/>
        <w:t>Тәңірден жалғыз тілек сурағаны.</w:t>
        <w:br/>
        <w:t>Мейрімсіз, улы жылан кез боп шақпай,</w:t>
        <w:br/>
        <w:t>“Сау болса Әмірханның шыбын жаны.</w:t>
        <w:br/>
        <w:t>Қыянат саусағының шеңгелі ілоев,</w:t>
        <w:br/>
        <w:t>Қайғы отын өршітпей ме тамған ҡаны.</w:t>
        <w:br/>
        <w:t>Дариғай тутқын ба екен 0 Да мендей,</w:t>
        <w:br/>
        <w:t>Қан жутып мен бе екенмін ойлағаны.</w:t>
        <w:br/>
        <w:t>Жылау ма барлық өмірім будан әрі</w:t>
        <w:br/>
        <w:t>Уялап өткені ме сумның зәрі.</w:t>
        <w:br/>
        <w:t>Еркін бе, күші жеткен еніретуге,</w:t>
        <w:br/>
        <w:t>Жарлының жазалы ма әлде бәрі.</w:t>
        <w:br/>
        <w:t>Жоқ әлде, күндік үшін жаралдық па?</w:t>
        <w:br/>
        <w:t>Әуелден осы азапқа арналдық па?</w:t>
        <w:br/>
        <w:t>Анадан басқа туған, біз де тудық,</w:t>
        <w:br/>
        <w:t>Аккула халық атынан қарғалдық па?</w:t>
        <w:br/>
        <w:t>Әйтпесе тУтқын болам неге булай?</w:t>
        <w:br/>
        <w:t>Ес кіріп, ержетсем де ерік алмай?</w:t>
        <w:br/>
        <w:t>Малды да мен секілді қор етпейді,</w:t>
        <w:br/>
        <w:t>Арсыз жан әлі де тур шығып болмай</w:t>
        <w:br/>
        <w:t>Көрмей-ақ өлемін бе Әмірханды,</w:t>
        <w:br/>
        <w:t>Шыдатпай кездескенше шыбын жанды.</w:t>
        <w:br/>
        <w:t>Жаралған бар жәндіктің қоры болдым,</w:t>
        <w:br/>
        <w:t>Жем қылды шыбын-шіркей қатқан қанды.</w:t>
        <w:br/>
        <w:t>Талықсып қулап кетті тағы жылап,</w:t>
        <w:br/>
        <w:t>Адам жоқ білетуғын халын сурап.</w:t>
        <w:br/>
        <w:t>Байлаулы, жібермейді екі қолы,</w:t>
        <w:br/>
        <w:t>«Асылып арқанына тур салбырап...</w:t>
        <w:br/>
        <w:t>979</w:t>
        <w:br/>
        <w:t>Қүтулі аты бардың бірталайы,</w:t>
        <w:br/>
        <w:t>Соңынан Әмірханның кетті қалмай.</w:t>
        <w:br/>
        <w:t>Бәкенді басқалары көре алмады,</w:t>
      </w:r>
    </w:p>
    <w:p>
      <w:r>
        <w:t>Әмірхан келе жатыр көз айырмай.</w:t>
        <w:br/>
        <w:t>Айғайда шын шабысқа салды тарлан,</w:t>
        <w:br/>
        <w:t>Тістеніп ауыздығын алды тарлан,</w:t>
        <w:br/>
        <w:t>Теңселген тебінгідей бетегені,</w:t>
        <w:br/>
        <w:t>Шырлатып, от орнындай ойды тарлан.</w:t>
        <w:br/>
        <w:t>Танауы шелектей боп шеңберленіп,</w:t>
        <w:br/>
        <w:t>Түндегі қызыл шоқтай дөңгеленіп,</w:t>
        <w:br/>
        <w:t>Алыптың аспан салған қалтасындай,</w:t>
        <w:br/>
        <w:t>Салбырап астыңғы ерін жерге төніп.</w:t>
        <w:br/>
        <w:t>Өрленіп ст боп жанып екі көзі,</w:t>
        <w:br/>
        <w:t>Жапанды жара жаздап жалғыз өзі,</w:t>
        <w:br/>
        <w:t>Жал-құйрық жел көсілткен ту секілді,</w:t>
        <w:br/>
        <w:t>Біткендей бір күн шапса жердің жүзі.</w:t>
        <w:br/>
        <w:t>Алырын Аңдамастың аса шапты,</w:t>
        <w:br/>
        <w:t>Қу жонын Қуладырдың баса шапты</w:t>
        <w:br/>
        <w:t>Бөленген жапан түздің бәйшешегін,</w:t>
        <w:br/>
        <w:t>Қаратпай қаймықтырып тозаң жапты.</w:t>
        <w:br/>
        <w:t>Айқасты бөкен асып бес қыяға,</w:t>
        <w:br/>
        <w:t>Таянды шапақ шашып күн Уяға</w:t>
        <w:br/>
        <w:t>Әмірхан ақбөкенге сонда жетіп,</w:t>
        <w:br/>
        <w:t>Қош айтты кербез киік дүнияға. -</w:t>
        <w:br/>
        <w:t>Қүн батты, бултқа барып жарық қашты,</w:t>
        <w:br/>
        <w:t>Қулады кеш қоңыры жерді басты.</w:t>
        <w:br/>
        <w:t>КҚеруендей булттар көшіп жер қозғалып,</w:t>
        <w:br/>
        <w:t>Көңілсіз күйге түсті аспан асты...</w:t>
        <w:br/>
        <w:t>Әмірхан осы кеште үйде болмай,</w:t>
        <w:br/>
        <w:t>Қүтпеген күйсіз мезгіл болған солай.</w:t>
        <w:br/>
        <w:t>Арыстан алыс қалып алысатын,</w:t>
        <w:br/>
        <w:t>Арманда кеткен ару-- жылай-жылай.</w:t>
        <w:br/>
        <w:t>Көрсеткен келе сала Қудыяр күшін</w:t>
        <w:br/>
        <w:t>Аярлық сыйқында жоқ адам пішін.</w:t>
        <w:br/>
        <w:t>38%</w:t>
        <w:br/>
        <w:t>Пысқыртпай аттарының ернін буып,</w:t>
        <w:br/>
        <w:t>Сай менен өзектердің бойын қуып,</w:t>
        <w:br/>
        <w:t>Міліп инеліктей жоқ боп кетті,</w:t>
        <w:br/>
        <w:t>Жалмажап көрінген ай, жаңа туып.</w:t>
        <w:br/>
        <w:t>Жоғалтты жұлдыздарды булт баяулап,</w:t>
        <w:br/>
        <w:t>Уйлығып қарацғылық тур жаяулап,</w:t>
        <w:br/>
        <w:t>Бұлтты айдап талып келген коныр самал,</w:t>
        <w:br/>
        <w:t>Құйылды қубыладан жаңа саулап.</w:t>
        <w:br/>
        <w:t>Жеті ага, жеті мыстан бабалардан,</w:t>
        <w:br/>
        <w:t>Зыйрат бар елге таяу ерте салған.</w:t>
        <w:br/>
        <w:t>Ағыстың астымспен Әмірхандар,</w:t>
        <w:br/>
        <w:t>Аяялдап аттан түсті, жетіп соған.</w:t>
        <w:br/>
        <w:t>Сол күні қонақ келіп бағлан сойып,</w:t>
        <w:br/>
        <w:t>Қудыяр жемпаз мундар етке тойып,</w:t>
      </w:r>
    </w:p>
    <w:p>
      <w:r>
        <w:t>Қор етті төсегіне жата сала.</w:t>
        <w:br/>
        <w:t>Алаңсыз уйқысына көңіл қойып.</w:t>
        <w:br/>
        <w:t>Сіркіреп жаңбыр жауды жайлап қана,</w:t>
        <w:br/>
        <w:t>Қойшылар буйыгысты іздеп пана.</w:t>
        <w:br/>
        <w:t>Таң таяу, шырт уйқыда журттың бәрі,</w:t>
        <w:br/>
        <w:t>Сақтанып Ақбөпе ояу жалғыз ғана.</w:t>
        <w:br/>
        <w:t>Мезгілсіз нсіс жауды жаңбыр булай,</w:t>
        <w:br/>
        <w:t>Жас сулу зар шеге ме жылай-жылай,</w:t>
        <w:br/>
        <w:t>Немесе төгілетін қаныма екен</w:t>
        <w:br/>
        <w:t>Оятқан топырақты әлдеқалай,</w:t>
        <w:br/>
        <w:t>Тастады шаштан шешіп, шолпы қалды,</w:t>
        <w:br/>
        <w:t>Қудыярдың сырт кнімін буып алды.</w:t>
        <w:br/>
        <w:t>Ақырын сыптай болып тысқа шығып,</w:t>
        <w:br/>
        <w:t>Әуелі жан-жағына көзін салды.</w:t>
        <w:br/>
        <w:t>Қескестеп қуйрық былғап ҚУтжол келді,</w:t>
        <w:br/>
        <w:t>Оятамың дегендей барлық елді.</w:t>
        <w:br/>
        <w:t>Бір сыйпап маңдайынан тағы тыңдап,</w:t>
        <w:br/>
        <w:t>Сайменен бетіне алды арғы белді.</w:t>
        <w:br/>
        <w:t>Алқынып аузына кеп жүрек урад,</w:t>
        <w:br/>
        <w:t>Қараңдап шоқы, біткен куа болад.</w:t>
        <w:br/>
        <w:t>388</w:t>
        <w:br/>
        <w:t>Көп қыстау күзеті жоқ есіз қалып,</w:t>
        <w:br/>
        <w:t>Болатын кейде мекен урыларға.</w:t>
        <w:br/>
        <w:t>Кер жазық ылдый төмен әрмен қарай,</w:t>
        <w:br/>
        <w:t>Жазылған Жалаулының бауырын кулай.</w:t>
        <w:br/>
        <w:t>Көлкілдеп жотасында сағым ойнап,</w:t>
        <w:br/>
        <w:t>Аңқыйды жусан исі жупарға сай.</w:t>
        <w:br/>
        <w:t>Ақшашақ адырында селеу өсіп,</w:t>
        <w:br/>
        <w:t>Көсілген сыртқы беті өзен түсіп.</w:t>
        <w:br/>
        <w:t>Шақаты қой бетеге, сайда қыяқ,</w:t>
        <w:br/>
        <w:t>Жаудырап жағасында жидек пісіп.</w:t>
        <w:br/>
        <w:t>Шөлейтте шеліркемей ән шырқайды,</w:t>
        <w:br/>
        <w:t>Бозторғай табиғаттың сүтін ішіп.</w:t>
        <w:br/>
        <w:t>Сағадан суылдаған сУқсыр күтіп,</w:t>
        <w:br/>
        <w:t>Жүреді қыр басында қыран ушып.</w:t>
        <w:br/>
        <w:t>)</w:t>
        <w:br/>
        <w:t>Қонған ел көк майсаға өзен қулап,</w:t>
        <w:br/>
        <w:t>Мас болып әуесіне жүреді улап.</w:t>
        <w:br/>
        <w:t>Қусбегі саятшылар қаршыға алып,</w:t>
        <w:br/>
        <w:t>Қеш болса өзен бойы құстар шулап.</w:t>
        <w:br/>
        <w:t>Малының түгін тартсаң майы шығып,</w:t>
        <w:br/>
        <w:t>Арығын ай мінбесе, жығад тулал,</w:t>
        <w:br/>
        <w:t>Шілдеде тоқты шайлап, қойға. ере алмай,</w:t>
        <w:br/>
        <w:t>Жылқысын түтігер деп қояд сулап.</w:t>
        <w:br/>
        <w:t>Аккөл мен Жалаулыңың жері осындай,</w:t>
      </w:r>
    </w:p>
    <w:p>
      <w:r>
        <w:t>Сонда ла қырылысад-- жерге сыймай.</w:t>
        <w:br/>
        <w:t>Жайлымнан асқан жерді шабыным деп,</w:t>
        <w:br/>
        <w:t>Қағатын қарашыны ақырып бай.</w:t>
        <w:br/>
        <w:t>Жеті ру. жетпіс ага Қанжығалы,</w:t>
        <w:br/>
        <w:t>Бақталас бақашаян аңдымалы,</w:t>
        <w:br/>
        <w:t>Ескене, тентек өзі екі жар боп,</w:t>
        <w:br/>
        <w:t>Жосыйтын барымтаға кейде малы.</w:t>
        <w:br/>
        <w:t>Ол елдің ең белдісі болыс Қəрібай,</w:t>
        <w:br/>
        <w:t>Ал десе жан қалмайлы салып айғай.</w:t>
        <w:br/>
        <w:t>Тыйса айып, өлсе қунсыз басқасына,</w:t>
        <w:br/>
        <w:t>Халқына аймағы мен зәрі сондай.</w:t>
        <w:br/>
        <w:t>386</w:t>
        <w:br/>
        <w:t>Не керек қайраты жоқ қолдан келер,</w:t>
        <w:br/>
        <w:t>Қоңсысы қул секілді дөнгеленер.</w:t>
        <w:br/>
        <w:t>Отызда ойнақтаған бозбала әні,</w:t>
        <w:br/>
        <w:t>Дейтін журт күн бар ма екен өлім берер...</w:t>
        <w:br/>
        <w:t>ХП</w:t>
        <w:br/>
        <w:t>Көп қыстау баяғы айтқан Жамансорда,</w:t>
        <w:br/>
        <w:t>Ежелден ел қыстаған ескі қорда.</w:t>
        <w:br/>
        <w:t>Бүгін кеш аттанғалы Ақбөпеге,</w:t>
        <w:br/>
        <w:t>Қүтініп алпыс жігіт жатыр сонда.</w:t>
        <w:br/>
        <w:t>Таңдама жігіттері алпыс адам,</w:t>
        <w:br/>
        <w:t>Баспады көзге түсіп, күндіз қадам,</w:t>
        <w:br/>
        <w:t>Жан-жақты қарауылдап андып бағып,</w:t>
        <w:br/>
        <w:t>Он жігіт атқа мінді кешке таман.</w:t>
        <w:br/>
        <w:t>Астында Ақктарланы кнікше ойнап,</w:t>
        <w:br/>
        <w:t>Ақ сойыл ақ қайыңнан алған сайлап.</w:t>
        <w:br/>
        <w:t>Әмірхан жеңіл киіп ыңғайланып,</w:t>
        <w:br/>
        <w:t>Шымқаған орамалмен басын байлап.</w:t>
        <w:br/>
        <w:t>Оны да таңдамалы ығай-сығай,</w:t>
        <w:br/>
        <w:t>Кірерлік топка жеке естілсе айғай.</w:t>
        <w:br/>
        <w:t>Баяғы лиуана боп барған жігіт,</w:t>
        <w:br/>
        <w:t>Отызға ат бермеген балуан Айтбай.</w:t>
        <w:br/>
        <w:t>Күтпекші қалғандары Шолақсайда,</w:t>
        <w:br/>
        <w:t>Баруы көп дабырлап емес пайда.</w:t>
        <w:br/>
        <w:t>Қуғынға талып жеткен тың тиюге,</w:t>
        <w:br/>
        <w:t>Ақылмен өздерінше тапқан айла.</w:t>
        <w:br/>
        <w:t>Әмірхан ішке тартып барлық қанын,</w:t>
        <w:br/>
        <w:t>Түйгендей шүберекке шыбын жанын,</w:t>
        <w:br/>
        <w:t>Айкасса душпанымен арманы жоқ,</w:t>
        <w:br/>
        <w:t>Аз, көп деп санар емес кісі санын.</w:t>
        <w:br/>
        <w:t>Төскеймен түнді арқалап кетті жүріп,</w:t>
        <w:br/>
        <w:t>Ел жата жетеміз Леп желі курып.</w:t>
        <w:br/>
        <w:t>Бейсауат әлдеқалай жан бар ма деп,</w:t>
        <w:br/>
        <w:t>Қарайды баспа қылып буғып турып.</w:t>
        <w:br/>
        <w:t>387</w:t>
      </w:r>
    </w:p>
    <w:p>
      <w:r>
        <w:t>«Жігіттер менің олжам мінекей» деп,</w:t>
        <w:br/>
        <w:t>Айтқожа кербестіні қояды урып,</w:t>
        <w:br/>
        <w:t>Көрінді «Теке көлі» көкшіл туман,</w:t>
        <w:br/>
        <w:t>Жігіттер бетін бурды соған таман.</w:t>
        <w:br/>
        <w:t>«Немене мына турған көк туман?» деп,</w:t>
        <w:br/>
        <w:t>Сурады Ақбөпесі Әмірханнан.</w:t>
        <w:br/>
        <w:t>Өл көкшіл туман смес сулу сағым,</w:t>
        <w:br/>
        <w:t>Алғашқы меніц саған жумбақ шағым.</w:t>
        <w:br/>
        <w:t>Сағымды шымылдық қып біз екеуміз,</w:t>
        <w:br/>
        <w:t>Осында сайрандаймыз бақыт бағын.</w:t>
        <w:br/>
        <w:t>Осы екен Қонай шауып алған Теке,</w:t>
        <w:br/>
        <w:t>Таласып талай соғыс болған Теке.</w:t>
        <w:br/>
        <w:t>Қазақтың ул мен қызын сынға салып,</w:t>
        <w:br/>
        <w:t>Арқалап көп тарихты турған Теке.</w:t>
        <w:br/>
        <w:t>Текенің аймағында қалың Қерей,</w:t>
        <w:br/>
        <w:t>Бәрінің ортасында біз екі ерке,</w:t>
        <w:br/>
        <w:t>Туыстын ту устайтын тобындамыз,</w:t>
        <w:br/>
        <w:t>Ойлама кеттік-ау деп елден жеке.</w:t>
        <w:br/>
        <w:t>Нурланып жанарынан күлді сулу,</w:t>
        <w:br/>
        <w:t>Бақыт қой сүйгенімен сүйтіп күлу.</w:t>
        <w:br/>
        <w:t>Алакөз, тарбақ танау бір сум болмай,</w:t>
        <w:br/>
        <w:t>Анадан туғап адам сүйтіп туу.</w:t>
        <w:br/>
        <w:t>Қулпырған жердің беті шешек атып,</w:t>
        <w:br/>
        <w:t>Ән салып шыбын-шіркей ызыңдатып,</w:t>
        <w:br/>
        <w:t>Қып-қызыл манардай боп жидек пісіп,</w:t>
        <w:br/>
        <w:t>Сай-сала жупар исін тур аңқытып.</w:t>
        <w:br/>
        <w:t>Бетке алып тек ағытқан қоңыр желді,</w:t>
        <w:br/>
        <w:t>Сәскеде бақыттылар елге келді.</w:t>
        <w:br/>
        <w:t>Өзектің бойыменен кулай жүріп,</w:t>
        <w:br/>
        <w:t>Тасалап бір-ақ түсті жасыл белді.</w:t>
        <w:br/>
        <w:t>Өтырған Тәукен байғус маза болмай,</w:t>
        <w:br/>
        <w:t>Екеуі Ултуганмен Үйқтай алмай.</w:t>
        <w:br/>
        <w:t>Аталас жанашыры Жақаш дейтін,</w:t>
        <w:br/>
        <w:t>Сол келді сүйіншіге салып айғай.</w:t>
        <w:br/>
        <w:t>873</w:t>
        <w:br/>
        <w:t>ҚЫРМЫЗЫ -- ЖАНАЙ?</w:t>
        <w:br/>
        <w:t>|</w:t>
        <w:br/>
        <w:t>Шілденің орта кезі күн қайнаған,</w:t>
        <w:br/>
        <w:t>Бу ушып ақ жайқыннан бултта ойнаған,</w:t>
        <w:br/>
        <w:t>Сайыңды сағым қуып белес белді,</w:t>
        <w:br/>
        <w:t>Қөк аспан теңбіл түспен күле ойнаған.</w:t>
        <w:br/>
        <w:t>Көк күмбез шатыр киген Зайсан көлі,</w:t>
        <w:br/>
        <w:t>Арудай көсіледі шалқып селі,</w:t>
      </w:r>
    </w:p>
    <w:p>
      <w:r>
        <w:t>Толқыны кестеленіп толықсыйды,</w:t>
        <w:br/>
        <w:t>Суына тисе нудың қоңыр желі.</w:t>
        <w:br/>
        <w:t>Зайсанның бетін сүйіп бу таласқан,</w:t>
        <w:br/>
        <w:t>Күлтелеп қоңыр түспен бетін басқан.</w:t>
        <w:br/>
        <w:t>Күндіз де теңбіл сурет әжім салып,</w:t>
        <w:br/>
        <w:t>Ай, жулдыз түнде түсіп ақылдасқан.</w:t>
        <w:br/>
        <w:t>Шоршыйды шортан жүзіп, шабақ шауып,</w:t>
        <w:br/>
        <w:t>Мың-мыңдап ауға түсіп, қармақ қауып.</w:t>
        <w:br/>
        <w:t>Дем алған су ішінде балық ерке,</w:t>
        <w:br/>
        <w:t>Туншықпай, түзге шықпай жемін тауып.</w:t>
        <w:br/>
        <w:t>Зайсанның тау менен тас шығые беті,</w:t>
        <w:br/>
        <w:t>Жарқабақ кемерленген кейбір шеті,</w:t>
        <w:br/>
        <w:t>Үйілген, өркештенген үйдей жартас,</w:t>
        <w:br/>
        <w:t>Қалғып тур теңіз болып есілдерті.</w:t>
        <w:br/>
        <w:t>398</w:t>
        <w:br/>
        <w:t>Тобына түре тиіп топырлатты,</w:t>
        <w:br/>
        <w:t>Талайы бас сауғалап жанталасты.</w:t>
        <w:br/>
        <w:t>Жөнелді Тайшық қашып үрейі қалмай,</w:t>
        <w:br/>
        <w:t>Ақбөпе қыр соңына түсті талмай,</w:t>
        <w:br/>
        <w:t>Сойылмен жеткен бойы екі салды,</w:t>
        <w:br/>
        <w:t>Тоқтаусыз үсті-үстіне қолын алмай.</w:t>
        <w:br/>
        <w:t>Атынан сүйретіліп түсті барып,</w:t>
        <w:br/>
        <w:t>Жетіпті тиғен сойыл басын жарып.</w:t>
        <w:br/>
        <w:t>Ақбөпе түсе сала тағы да урды,</w:t>
        <w:br/>
        <w:t>.Достары жеделдетті ортаға алып.</w:t>
        <w:br/>
        <w:t>Қойнынан сар мойынды кездікті алды,</w:t>
        <w:br/>
        <w:t>Тоқта, деп кейбіреулер түсе қалды,</w:t>
        <w:br/>
        <w:t>Қан емес, муның аты хек алу деп,</w:t>
        <w:br/>
        <w:t>Алмасын қақ жүректен барып салды.</w:t>
        <w:br/>
        <w:t>От болып екі көзі кетті жанып,</w:t>
        <w:br/>
        <w:t>Қайратқа қайрат қосып, тур тутанып,</w:t>
        <w:br/>
        <w:t>"Жалмажан жаудың қанын жутты топырақ</w:t>
        <w:br/>
        <w:t>Сусыны ішкен сайын шала қанып.</w:t>
        <w:br/>
        <w:t>-- Әмірхан тағы талай кегінді алам,</w:t>
        <w:br/>
        <w:t>Эйқтай бер тыйышталып, болмай алаң,</w:t>
        <w:br/>
        <w:t>Жүрегім сеніменен бірге болсын,</w:t>
        <w:br/>
        <w:t>“Тынысым шаршағанда сенің молаң!</w:t>
        <w:br/>
        <w:t>Ақбөпе әнмен бірге жасын төгіп,</w:t>
        <w:br/>
        <w:t>Қайғыны кекке берді қайратқа егіп.</w:t>
        <w:br/>
        <w:t>Теңдік пен махаббатты жырлай, жыдай,</w:t>
        <w:br/>
        <w:t>Жапасын қара күннің өтті сөгіп...</w:t>
        <w:br/>
        <w:t>1М1І ж</w:t>
        <w:br/>
        <w:t>597</w:t>
      </w:r>
    </w:p>
    <w:p>
      <w:r>
        <w:t>Булардың ортасында бала Жанай,</w:t>
        <w:br/>
        <w:t>Үлкеннен де өнері асқан талай.</w:t>
        <w:br/>
        <w:t>Қайық есіп, ау сүйреп күш салғанда,</w:t>
        <w:br/>
        <w:t>Тез орайтын жулынтып бір қажымай.</w:t>
        <w:br/>
        <w:t>Бидай өнді аққуба көрсең түсі,</w:t>
        <w:br/>
        <w:t>Тыянақты, турлаулы әрбір ісі.</w:t>
        <w:br/>
        <w:t>Тасығанда жанары жай отыпдай,</w:t>
        <w:br/>
        <w:t>Қылығына досының жылыйды іші.</w:t>
        <w:br/>
        <w:t>Жумыс қойса, ән салып сауық қылып,</w:t>
        <w:br/>
        <w:t>Келген емес керіліп ерінгісі,</w:t>
        <w:br/>
        <w:t>Кем соққанын қУрбыдан намыс көріп,</w:t>
        <w:br/>
        <w:t>Тағы да жоқ жабы боп көрінгісі.</w:t>
        <w:br/>
        <w:t>Оған таяу үлкені Сатыбалды,</w:t>
        <w:br/>
        <w:t>Ерте Унатып Жанайды дос қып алды.</w:t>
        <w:br/>
        <w:t>Бір қалжыңда Жанайдың ағасына,</w:t>
        <w:br/>
        <w:t>-- «Жанашты іні қылам» деп айтып салды.</w:t>
        <w:br/>
        <w:t>Содан былай Жанай да іштен ойлап,</w:t>
        <w:br/>
        <w:t>Жас үмітке батушы ед терең бойлап,</w:t>
        <w:br/>
        <w:t>Анда-санда Қырмызы кез келгенде,</w:t>
        <w:br/>
        <w:t>Тіл күрмеліп қалатын жүрек ойнап.</w:t>
        <w:br/>
        <w:t>Жаңа өспірім бота көз жас Қырмызы,</w:t>
        <w:br/>
        <w:t>Күннің күлген сырындай кейбір сөзі,</w:t>
        <w:br/>
        <w:t>Жас болса да, салмақты жүріс-турыс,</w:t>
        <w:br/>
        <w:t>Болмаса да, боп баққан хордың қызы.</w:t>
        <w:br/>
        <w:t>Жанарында жайнаған қайрат оты,</w:t>
        <w:br/>
        <w:t>Жанай деген секілді есілдерті,</w:t>
        <w:br/>
        <w:t>Ақша қардай уыз бет қаны тамып,</w:t>
        <w:br/>
        <w:t>Қарауында өмірге бар ед серті.</w:t>
        <w:br/>
        <w:t>П</w:t>
        <w:br/>
        <w:t>Қеш еді, кербез еді, кеш те солай,</w:t>
        <w:br/>
        <w:t>Көк қалқып төніп еді жерге қарай.</w:t>
        <w:br/>
        <w:t>Қүн сУлу перде киіп қызыл якут,</w:t>
        <w:br/>
        <w:t>Көк қалқып төніп еді жерге қарай.</w:t>
        <w:br/>
        <w:t>400</w:t>
        <w:br/>
        <w:t>Айқасты ап дегеннен Қожақ барып,</w:t>
        <w:br/>
        <w:t>Құштырды аттың жалын бір-ақ салып.</w:t>
        <w:br/>
        <w:t>Алыспай, кезек Урып өтіп кетті,</w:t>
        <w:br/>
        <w:t>Қөлденең кесе шауып Айтбай батып.</w:t>
        <w:br/>
        <w:t>Ағызып Ақтарланға қамшы сала,</w:t>
        <w:br/>
        <w:t>Қыранлай тура шүйлі алдын ала.</w:t>
        <w:br/>
        <w:t>Тістеніп Аужан урды, қақты Әмірхан,</w:t>
        <w:br/>
        <w:t>Алып қол дарытпады өз маңына.</w:t>
      </w:r>
    </w:p>
    <w:p>
      <w:r>
        <w:t>Түйіліп карсы шапты кайта оралып,</w:t>
        <w:br/>
        <w:t>Орайың осы ма? деп кетті салып.</w:t>
        <w:br/>
        <w:t>Атының мойнын қуша барып түсті,</w:t>
        <w:br/>
        <w:t>Жөнеллі Тышқан сҰурды іліп алып.</w:t>
        <w:br/>
        <w:t>Азар леп Қожақ батыр есін жыйлы,</w:t>
        <w:br/>
        <w:t>Өйткенмен умытпастай аллы сыйды.</w:t>
        <w:br/>
        <w:t>Сүйткенше Умар-жумар тобы жетті,</w:t>
        <w:br/>
        <w:t>Сардала қан сағынып шертті күйлі,</w:t>
        <w:br/>
        <w:t>Қапелім Әмірханлар қаша Ұрысып,</w:t>
        <w:br/>
        <w:t>Талайы кан боянып аттан түсіп.</w:t>
        <w:br/>
        <w:t>Қара жер суық баурын бір қыздырды.</w:t>
        <w:br/>
        <w:t>Қумардың қыянатқа қанын ішіп.</w:t>
        <w:br/>
        <w:t>Кос атпен Қожақ кетті ілгері ұрып,</w:t>
        <w:br/>
        <w:t>Жетекте «Тышкан сур» ат, желлей есіп,</w:t>
        <w:br/>
        <w:t>Қаптады кара боран тозаң көкті,</w:t>
        <w:br/>
        <w:t>Ұйлығып үйіріліп булттай көшіп.</w:t>
        <w:br/>
        <w:t>Айтбайды ортаға алды көбі жетіп;</w:t>
        <w:br/>
        <w:t>Әмірхан қулатып жүр ағып өтіп!</w:t>
        <w:br/>
        <w:t>Қос тніп қабатынан Урған сойыл,</w:t>
        <w:br/>
        <w:t>Бір кезде Айтбай түсті әлі кетіп.</w:t>
        <w:br/>
        <w:t>Күрмелді тозаң басып күннің көзі,</w:t>
        <w:br/>
        <w:t>Айғайға ән қосқандай жерлің жүзі.</w:t>
        <w:br/>
        <w:t>Айтбайды кыйып тастап кете алмастан,</w:t>
        <w:br/>
        <w:t>Әмірхан қырғын қылды жалғыз өзі.</w:t>
        <w:br/>
        <w:t>Тозаңның арасынан ажал бұғып,</w:t>
        <w:br/>
        <w:t>Қолыма тнесің деп қайсың Шығып.</w:t>
        <w:br/>
        <w:t>399</w:t>
        <w:br/>
        <w:t>Жүрерле кісі салып, Бектас берді,</w:t>
        <w:br/>
        <w:t>Мінгізген Ақбөлеге Мамакерді,</w:t>
        <w:br/>
        <w:t>Келеді Әмірханмен жанай шауып,</w:t>
        <w:br/>
        <w:t>Жібер деп Ақтарлан ат сүзед жерді.</w:t>
        <w:br/>
        <w:t>Жақындап жігіттерге, Шолақсайға,</w:t>
        <w:br/>
        <w:t>Қуғынлы жетіп калған сонда керді.</w:t>
        <w:br/>
        <w:t>Айқасып айдалада қумар тарқап,</w:t>
        <w:br/>
        <w:t>Сынайтын кезек келді ер мен ерді.</w:t>
        <w:br/>
        <w:t>Әмірхан таяу келіп: -- ал Ақбөпе,</w:t>
        <w:br/>
        <w:t>Жалт қарайд--не дейсіз? -- деп өмірге ерке.</w:t>
        <w:br/>
        <w:t>Тізгінді босатындар топқа тез жет,</w:t>
        <w:br/>
        <w:t>Болмаңдар бізге бөгет қур бекерге.</w:t>
        <w:br/>
        <w:t>Амал жок, Ақбөпе айтты тіл алайын,</w:t>
        <w:br/>
        <w:t>Әйтпесе айкясуға мен де дайын,</w:t>
        <w:br/>
        <w:t>Қудыйтып Қудыярды сулатар ем,</w:t>
        <w:br/>
        <w:t>Қалдырмай бір урғаннан неғылайын.</w:t>
        <w:br/>
        <w:t>Жеткенше жігіттерге Топқа кірме,</w:t>
        <w:br/>
        <w:t>Қүтіңдер, шеттеп тиіп, бірме-бірге,</w:t>
        <w:br/>
        <w:t>Сақ бол деп Әмірханға бірнеше айтып,</w:t>
        <w:br/>
        <w:t>Ақбөпе қамшы салды Мамакерге.</w:t>
      </w:r>
    </w:p>
    <w:p>
      <w:r>
        <w:t>Әмірхан тосқауылдап күтіп калды,</w:t>
        <w:br/>
        <w:t>Қасына Қожақ пенен Айтбайды алды.</w:t>
        <w:br/>
        <w:t>Аттарын іркіп Устап аса қыспай,</w:t>
        <w:br/>
        <w:t>Тозаңға соңындағы көзін салды.</w:t>
        <w:br/>
        <w:t>Келеді үздік-үздік, топ-топ болып,</w:t>
        <w:br/>
        <w:t>Адырдан аңдап түсіп дала толып.</w:t>
        <w:br/>
        <w:t>Алдынан калын қолдың жеке-дара,</w:t>
        <w:br/>
        <w:t>Аңыратып Аужан жетті инін жулып.</w:t>
        <w:br/>
        <w:t>Астында киік танау «Тышқан сур» ат,</w:t>
        <w:br/>
        <w:t>Долданып шапкан сайын қутырынад,</w:t>
        <w:br/>
        <w:t>Қоймаймын жер түбіне кетсеплер де,</w:t>
        <w:br/>
        <w:t>Айқас деп жігіт болсац айқай салад.</w:t>
        <w:br/>
        <w:t>391</w:t>
        <w:br/>
        <w:t>Қыздырып журттың қанын одан жаман:</w:t>
        <w:br/>
        <w:t>Намыс пен ашуына қояд суғып...</w:t>
        <w:br/>
        <w:t>Қосылды Ақбөпелер топка барып,</w:t>
        <w:br/>
        <w:t>Соңынан Қожақ барды басын жарып.</w:t>
        <w:br/>
        <w:t>Жүріндер Әмірханды қамап алды,</w:t>
        <w:br/>
        <w:t>Айқасты көбіменен жалғыз дарып.</w:t>
        <w:br/>
        <w:t>Лап қойды сайда турған жігіттері,</w:t>
        <w:br/>
        <w:t>Тозаңнан өрт жанғандай шапкан жері,</w:t>
        <w:br/>
        <w:t>Алдымен Ақбөпенің өзі кетті,</w:t>
        <w:br/>
        <w:t>Әйелдің болады екен мундай ері.</w:t>
        <w:br/>
        <w:t>Арасын жая шапты алыс алып,</w:t>
        <w:br/>
        <w:t>«Жауқас» деп бара жатыр, айқай салып.</w:t>
        <w:br/>
        <w:t>Үрпиіп жау үрейі жаңа кетті,</w:t>
        <w:br/>
        <w:t>Қөп қолды қарсы умтылған көріп қалып.</w:t>
        <w:br/>
        <w:t>Арасы екі топтың көз ушым жер,</w:t>
        <w:br/>
        <w:t>Қулады Әмірханға айкасқан ер,</w:t>
        <w:br/>
        <w:t>Қутылыл қашса мана кетер еді,</w:t>
        <w:br/>
        <w:t>Жауынан жасытпады қайрат жігер.</w:t>
        <w:br/>
        <w:t>Ақтарлан қызып аллы көбік шашып,</w:t>
        <w:br/>
        <w:t>Аяғын жер тескенлей нықтап басып.</w:t>
        <w:br/>
        <w:t>Орғыйды таста ойнаған акбөкендей,</w:t>
        <w:br/>
        <w:t>Жібер деп басын шайқап аузын ашып.</w:t>
        <w:br/>
        <w:t>Отыздай адамменен Қəрібай жетті,</w:t>
        <w:br/>
        <w:t>Айқайдан айдаланың есі кетті.</w:t>
        <w:br/>
        <w:t>«Мен Қəрібай, қаныңды ішем, Әмірхан» деп,</w:t>
        <w:br/>
        <w:t>Айқасып ақ сойылмен салып өтті.</w:t>
        <w:br/>
        <w:t>Қап бәлем, қанға жерік зулым Кәрібай,</w:t>
        <w:br/>
        <w:t>Қоймаушы ед, сен дегенде, ел жыламай.</w:t>
        <w:br/>
        <w:t>Әкеңе көрде жатқан жіберейін,</w:t>
        <w:br/>
        <w:t>Ағылтты Ақтарланды соғап қарай.</w:t>
      </w:r>
    </w:p>
    <w:p>
      <w:r>
        <w:t>Желкеден бір-ак Урды сеспей қатты,</w:t>
        <w:br/>
        <w:t>Өзі Урттап жерік қанын барып жатты.</w:t>
        <w:br/>
        <w:t>Кез келіп жалт бергенше жалғыз аяк,</w:t>
        <w:br/>
        <w:t>Актарлан арам каткыр омақатты.</w:t>
        <w:br/>
        <w:t>593</w:t>
        <w:br/>
        <w:t>Үміттің бақытпенен бесігінде,</w:t>
        <w:br/>
        <w:t>Унатып Қырмызыны ойлайды іші.</w:t>
        <w:br/>
        <w:t>Сабалап жаңбыр жауды күн шатырлап,</w:t>
        <w:br/>
        <w:t>Су меруерт, тамшылары сылқ-сылқ қулап,</w:t>
        <w:br/>
        <w:t>Жігіттер күркесіне бәрі кірді,</w:t>
        <w:br/>
        <w:t>Жаңбырдан жалынышты сая &lt;Урап.</w:t>
        <w:br/>
        <w:t>Үлкен қос төрт іргесін жерден қазған,</w:t>
        <w:br/>
        <w:t>Босаға дал-дал болып қулап тозған,</w:t>
        <w:br/>
        <w:t>Лыпылдап білте шамы, мырс-мырс күліп,</w:t>
        <w:br/>
        <w:t>Бір төмен, бір жоғары мазақ «жазған».</w:t>
        <w:br/>
        <w:t>Бақсылар үкі таққан тақыядай,</w:t>
        <w:br/>
        <w:t>Шошақ қос алты-жеті тур анадай.</w:t>
        <w:br/>
        <w:t>Сүйеген талдан нық арқау салып,</w:t>
        <w:br/>
        <w:t>Арқада екі тіреу самаладай.</w:t>
        <w:br/>
        <w:t>Төселген төр жағына қУрым сырмақ,</w:t>
        <w:br/>
        <w:t>Ашада ілулі тур үш-төрт тымақ.</w:t>
        <w:br/>
        <w:t>Сүйелген босағада ағаш мосы,</w:t>
        <w:br/>
        <w:t>Домалап шәйнек, шелек жатыр қулап.</w:t>
        <w:br/>
        <w:t>Нажағай шатырлады жарқ-журқ етіп,</w:t>
        <w:br/>
        <w:t>Қуанды түн албасты «шаттық» жетіп,</w:t>
        <w:br/>
        <w:t>Сабалап жаңбыр «жынды» қосты соғып,</w:t>
        <w:br/>
        <w:t>Қуанды қараңғылық есі кетіп</w:t>
        <w:br/>
        <w:t>Жанай да батқан ойдың теңізійе,</w:t>
        <w:br/>
        <w:t>Бітпеген еш қуаныш негізіне.</w:t>
        <w:br/>
        <w:t>«Дариғай, жасым жетсе жыйырмаға» деп,</w:t>
        <w:br/>
        <w:t>Кейде күш сенуші еді бір өзіне.</w:t>
        <w:br/>
        <w:t>Әсіресе өмірі езген Усан болыс,</w:t>
        <w:br/>
        <w:t>Берместен қарашыға жәйлі қоныс.</w:t>
        <w:br/>
        <w:t>Ағасы әлі күшге есігінде,</w:t>
        <w:br/>
        <w:t>Ақысын бір берді ме жөндеп тегіс.</w:t>
        <w:br/>
        <w:t>Тоқсанның отыз үйі бәрі кедей,</w:t>
        <w:br/>
        <w:t>Жалғыз-ақ балық аулап келеді өлмей,</w:t>
        <w:br/>
        <w:t>402</w:t>
        <w:br/>
        <w:t>Алыстан талып келді зарлы дауыс,</w:t>
        <w:br/>
        <w:t>Тірліктің не болар деп жарығы да.</w:t>
        <w:br/>
        <w:t>Қасыпда бүлдіршіндей Қырмызы бар,</w:t>
        <w:br/>
        <w:t>Алыстап күніреніп зарлады апа,</w:t>
      </w:r>
    </w:p>
    <w:p>
      <w:r>
        <w:t>Құй шертіп ойда жатқан бала Жанай,</w:t>
        <w:br/>
        <w:t>Төсектен бас көтерлі сонда гана.</w:t>
        <w:br/>
        <w:t>Қосына баласының жетпей жатып,</w:t>
        <w:br/>
        <w:t>Ананың шер лақтырған зарын қара.</w:t>
        <w:br/>
        <w:t>Боздағап барылдаңхы кәрі дауыс,</w:t>
        <w:br/>
        <w:t>Қақ тілді түн жүрегін пәрә-пәрә.</w:t>
        <w:br/>
        <w:t>Қөмілді үнді дауыс бәрі де өлді,</w:t>
        <w:br/>
        <w:t>Қүй басып койды сонда соққан желді.</w:t>
        <w:br/>
        <w:t>Қасында айдай ерке Қырмызы бар,</w:t>
        <w:br/>
        <w:t>Қарт ана «алтын» қосқа кіріп келді.</w:t>
        <w:br/>
        <w:t>«Алтып» қос мыж-мыж болған сабан сарай,</w:t>
        <w:br/>
        <w:t>Улы үшін ана сүйген болды солай.</w:t>
        <w:br/>
        <w:t>Баласы қуралайдың секілденіп</w:t>
        <w:br/>
        <w:t>Қырмызы жас ағызды шыдай алмай,</w:t>
        <w:br/>
        <w:t>Қаәрі бст дал-дал болған әжім басып,</w:t>
        <w:br/>
        <w:t>Қайғымен жаралағандай ақылдасып,</w:t>
        <w:br/>
        <w:t>Көңілсіз, күйсіз түрде неге келді,</w:t>
        <w:br/>
        <w:t>Қарт дене қалжыраған асып-сасып.</w:t>
        <w:br/>
        <w:t>Қаптаған сарыуайым бой кернеді,</w:t>
        <w:br/>
        <w:t>КҚемпірді тыныктырмай мауқын басып.</w:t>
        <w:br/>
        <w:t>Орнынан жатқан Жанай ушып турды,</w:t>
        <w:br/>
        <w:t>Оқыйға көрінгендей ойдан асып.</w:t>
        <w:br/>
        <w:t>Солқылдап жас Қырмызы шыдай алмай,</w:t>
        <w:br/>
        <w:t>Ағасын барып қушты, есі қалмай.</w:t>
        <w:br/>
        <w:t>Көзіпен қара нәркес төгілген жас,</w:t>
        <w:br/>
        <w:t>Сылпылдап бетін сүйіп домалады-ай.</w:t>
        <w:br/>
        <w:t>Ақ жүзі уыз қусан балқып еріп, -</w:t>
        <w:br/>
        <w:t>Бота көз жас ағызды тоқтай алмай,</w:t>
        <w:br/>
        <w:t>Ағасы Сатыбалды бірге егілді,</w:t>
        <w:br/>
        <w:t>Болғапын не пәленің уғына алмай.</w:t>
        <w:br/>
        <w:t>404</w:t>
        <w:br/>
        <w:t>Қемпірдің кемсеңцдеген бегі жаман,</w:t>
        <w:br/>
        <w:t>Қүте ме ылғый қайғы журт анадан.</w:t>
        <w:br/>
        <w:t>Отырған жігіттерде ес калмады,</w:t>
        <w:br/>
        <w:t>Не сумдық естіртед деп будан арман.</w:t>
        <w:br/>
        <w:t>Кемпірдің бүкір белі төмен түсіп,</w:t>
        <w:br/>
        <w:t>Мас болған жас секілді қайғыны ішіп.</w:t>
        <w:br/>
        <w:t>Ажыммен тозып қалған кәрі беттің,</w:t>
        <w:br/>
        <w:t>Өңінде қауып ойнайды бултша көшіп.</w:t>
        <w:br/>
        <w:t>Лағындай ерке киік жас Қырмызы,</w:t>
        <w:br/>
        <w:t>Бір соны арбағандай жердің жүзі,</w:t>
        <w:br/>
        <w:t>Аялап ағасын кеп кушқанында,</w:t>
        <w:br/>
        <w:t>Жанайға жанындағы түсті көзі.</w:t>
        <w:br/>
        <w:t>Көзінде жанған жанар жанды арбаған,</w:t>
      </w:r>
    </w:p>
    <w:p>
      <w:r>
        <w:t>Меруерттей бетті қулай жас парлаған,</w:t>
        <w:br/>
        <w:t>Қуатым, қуанышым Жанайым деп.</w:t>
        <w:br/>
        <w:t>Көзінің жат жұлдызы айтады арман.</w:t>
        <w:br/>
        <w:t>Селт етті сергек дене бала Жанай,</w:t>
        <w:br/>
        <w:t>Қарауда басқалар ла түсіне алмай.</w:t>
        <w:br/>
        <w:t>Бәрі дс қуты кетіп ац-таң болды,</w:t>
        <w:br/>
        <w:t>Оқыйға естілгенше әлдеқалай.</w:t>
        <w:br/>
        <w:t>Екі оттың ортасында Жанай жалын,</w:t>
        <w:br/>
        <w:t>Қумарлық сыбырлайды билеп әлін.</w:t>
        <w:br/>
        <w:t>Қорқыныш қумарлықпен бірге келіп,</w:t>
        <w:br/>
        <w:t>Өзі де түсінбейді не болғанын.</w:t>
        <w:br/>
        <w:t>Қүркіреп Зайсан жатыр ішін тартып,</w:t>
        <w:br/>
        <w:t>Теңізді тербеп соғып дауыл тарпып,</w:t>
        <w:br/>
        <w:t>Кемсеңдеп алтын ана жылап турды,</w:t>
        <w:br/>
        <w:t>Бастады әңгімені оқтай атып!</w:t>
        <w:br/>
        <w:t>-- Бәріңді жібермекші болыс айдап,</w:t>
        <w:br/>
        <w:t>Егер де көнбесеңдер бермек байлап,</w:t>
        <w:br/>
        <w:t>Ақ патша анттан тайып буйрық қыпты</w:t>
        <w:br/>
        <w:t>Солдатка қыршындарды алмақ сайлап.</w:t>
        <w:br/>
        <w:t>Он тоғыз, отыз бірдің екі арасы,</w:t>
        <w:br/>
        <w:t>Қазақтың солдат болмақ барлық жасы.</w:t>
        <w:br/>
        <w:t>Байлардың балалары ілінбепті,</w:t>
        <w:br/>
        <w:t>Кедейдің осы ма елі сыбағасы,</w:t>
        <w:br/>
        <w:t>405</w:t>
        <w:br/>
        <w:t>Қойныңда жас тәнімді өзің сақта,</w:t>
        <w:br/>
        <w:t>Қара жер қапыма той енді руқсат.</w:t>
        <w:br/>
        <w:t>Жер ана, бар тілегім әлі сенде,</w:t>
        <w:br/>
        <w:t>Айтатын келешекке арман менде.</w:t>
        <w:br/>
        <w:t>Неғылсын аспан естіп, жумысы жоқ,</w:t>
        <w:br/>
        <w:t>Тарихты сепен сурар өлген пенде.</w:t>
        <w:br/>
        <w:t>Дауысымды естірт алыс желге аманат,</w:t>
        <w:br/>
        <w:t>Баланды умыттырма, елге аманат.</w:t>
        <w:br/>
        <w:t>Кім білед, менің жаным тыйыш жатпас,</w:t>
        <w:br/>
        <w:t>Молдадан ушар бір күн бітіп қанат.</w:t>
        <w:br/>
        <w:t>Сол күнде, еркін бақыт, еркін теңдік,</w:t>
        <w:br/>
        <w:t>Сол күнде, жолың болар ей, махаббат.</w:t>
        <w:br/>
        <w:t>Сол күнде, душпанымнан кегімді алу,</w:t>
        <w:br/>
        <w:t>Сол күнгі Ул мен қызға тағы аманат!..</w:t>
        <w:br/>
        <w:t>Жығылды алып дене жерге барып,</w:t>
        <w:br/>
        <w:t>Қөкмайса гүлдер турған даярланып,</w:t>
        <w:br/>
        <w:t>Ей жас тән, біздеп де сен кетесің-ау,</w:t>
        <w:br/>
        <w:t>Дегендей иілісіп ортаға алып.</w:t>
        <w:br/>
        <w:t>Тағы да,-- ей, Ақбөпе, келші бері,</w:t>
        <w:br/>
        <w:t>Басылсын көңілімнің барлық шері,</w:t>
        <w:br/>
        <w:t>Аққудай Әмірханның Ақбөпесі,</w:t>
        <w:br/>
        <w:t>Сүртші бір, көзім жапты, бетім тері.</w:t>
      </w:r>
    </w:p>
    <w:p>
      <w:r>
        <w:t>Тер емес, ол жып-жылы адам қаны,</w:t>
        <w:br/>
        <w:t>Шыбынымдап, құлады аттан Ақбөпе әні,</w:t>
        <w:br/>
        <w:t>Күңіреңді, жолдастары жаца жетті,</w:t>
        <w:br/>
        <w:t>Зарлатты, үн қосты ерлер сардаланы.</w:t>
        <w:br/>
        <w:t>Ақбөпе қанды тәнді қулай кушты,</w:t>
        <w:br/>
        <w:t>Қуарды, екі көздің жанары өшті.</w:t>
        <w:br/>
        <w:t>Қулатты туңғыйыҡтың биік жары,</w:t>
        <w:br/>
        <w:t>Әл бітті, ажал арбап барлық күшті.</w:t>
        <w:br/>
        <w:t>Көзінің қанды жасы сел боп ақты,</w:t>
        <w:br/>
        <w:t>Тәгіліп Әмірханның бетін жапты.</w:t>
        <w:br/>
        <w:t>Қан басқан кірпігінен көзіп ашып,</w:t>
        <w:br/>
        <w:t>Әмірхан, -- Ақбөпем... деп тыныстапты.</w:t>
        <w:br/>
        <w:t>395</w:t>
        <w:br/>
        <w:t>Оншама дүбірлері көп кісі емес,</w:t>
        <w:br/>
        <w:t>Таяуда кетіп барад, шумақталып.</w:t>
        <w:br/>
        <w:t>Мен кеттім, ал сонымнап калмандар деп,</w:t>
        <w:br/>
        <w:t>Алдымен Аужан шықты сойыл алып.</w:t>
        <w:br/>
        <w:t>Жылқы алған он жігіттен балуан Аужан,</w:t>
        <w:br/>
        <w:t>Білмейтін сескенпуді қорқып жаудан.</w:t>
        <w:br/>
        <w:t>Қәрібайдың ерік берген еркесі бул,</w:t>
        <w:br/>
        <w:t>Үнемі қалдырмайтын дау мен шардан.</w:t>
        <w:br/>
        <w:t>Қәрібайдың почтабайы Тайшық мерген,</w:t>
        <w:br/>
        <w:t>Ат үстап бала жастан қасына ерген,</w:t>
        <w:br/>
        <w:t>Қолынан тастамайды қосауызды,</w:t>
        <w:br/>
        <w:t>Шүрппелі қара мылтық Иван берген.</w:t>
        <w:br/>
        <w:t>Қуғынға ыза болып шықты Қəрібай,</w:t>
        <w:br/>
        <w:t>Ат уста, жылқыға шап, умтыл тынбай.</w:t>
        <w:br/>
        <w:t>Қосылыл қуғыншының тобимепен,</w:t>
        <w:br/>
        <w:t>Ауылдан ере шықты ит те қалмай,</w:t>
        <w:br/>
        <w:t>-- Жасаған кісі өлімнен сақтай көр деп,</w:t>
        <w:br/>
        <w:t>Катындар шашың жайып,қалды талай.</w:t>
        <w:br/>
        <w:t>Ақбөпе қутылса екеп қолға түспей,</w:t>
        <w:br/>
        <w:t>Деп қана Балжан тілейд үң шығармай...</w:t>
        <w:br/>
        <w:t>ХІП</w:t>
        <w:br/>
        <w:t>Ақ аяң айналдыра қулаш жайып,</w:t>
        <w:br/>
        <w:t>Жөнелді, түн пердесі сырғып тайып,</w:t>
        <w:br/>
        <w:t>Көтеріп көк жағадан күн өз туын,</w:t>
        <w:br/>
        <w:t>Дүниені нурыменен жаңа сайып.</w:t>
        <w:br/>
        <w:t>Шашырап деңгеленіп күн сәулесі,</w:t>
        <w:br/>
        <w:t>Тілінді көк аспанның көлеңкесі.</w:t>
        <w:br/>
        <w:t>Уялған қылығынан жас сулудай,</w:t>
        <w:br/>
        <w:t>Қубылды бәйшешектер шығып есі.</w:t>
        <w:br/>
        <w:t>Бетке усгап ақ шашақты жасыл жібек,</w:t>
        <w:br/>
        <w:t>Ауысып кейде қызыл нурға тілек.</w:t>
        <w:br/>
        <w:t>Қөкайыл (долылардың беті құсап,</w:t>
        <w:br/>
        <w:t>Жусандар шайқалады өзі бөлек.</w:t>
      </w:r>
    </w:p>
    <w:p>
      <w:r>
        <w:t>390</w:t>
        <w:br/>
        <w:t>Қызық кой қабат келсе күлкі, жылау,</w:t>
        <w:br/>
        <w:t>Жылаудан тура ма екен күлкі таяу.</w:t>
        <w:br/>
        <w:t>Қандай күш бір күлдіріп, бір жылатты,</w:t>
        <w:br/>
        <w:t>Не дер ел Қырмызыға койсақ сурау.</w:t>
        <w:br/>
        <w:t>Жанайды жаны сүйғен бала жастан,</w:t>
        <w:br/>
        <w:t>Бақытқа жетстуғын кезін тосқан.</w:t>
        <w:br/>
        <w:t>Балық исі жулар боп аңқушеді,</w:t>
        <w:br/>
        <w:t>Алдынан шықса Жанай жыртық қостан.</w:t>
        <w:br/>
        <w:t>Сол еді жылағаны ойға түсіп,</w:t>
        <w:br/>
        <w:t>Еріксіз жас ағызып тыныс қысып,</w:t>
        <w:br/>
        <w:t>Қауынты хабарды естіп қайғырмастан,</w:t>
        <w:br/>
        <w:t>Жанайы кетті сөйлеп желдей есіп.</w:t>
        <w:br/>
        <w:t>Қырмызы сүйгеніне сүйінгеннен,</w:t>
        <w:br/>
        <w:t>Үмітке сенімі мол пемденген,</w:t>
        <w:br/>
        <w:t>Жанашқа рыйза болып күліп еді,</w:t>
        <w:br/>
        <w:t>Басыпла жыласа да күйінгеннен.</w:t>
        <w:br/>
        <w:t>Жаңбыр тынды, сөгілді булт баяулап,</w:t>
        <w:br/>
        <w:t>Жел айдан, тауға қарай көшті саулап.</w:t>
        <w:br/>
        <w:t>Сол кезде бірте-бірте жулдыз шығып,</w:t>
        <w:br/>
        <w:t>Сызылды бұлттан шыгып ай жаяулап.</w:t>
        <w:br/>
        <w:t>Өрлеген тоқталған жоқ Жаңай сөзі.</w:t>
        <w:br/>
        <w:t>Жаспын деп санамайды өзін-өзі,</w:t>
        <w:br/>
        <w:t>Жасқаңндбай барлығына ақыл айтты,</w:t>
        <w:br/>
        <w:t>Тутапып оттай жанып екі көзі.</w:t>
        <w:br/>
        <w:t>Мен сендерден қайтемін мунда қалып,</w:t>
        <w:br/>
        <w:t>Не болса бір көремін бірге барып.</w:t>
        <w:br/>
        <w:t>Усанды аман тастап кете алмаспыз,</w:t>
        <w:br/>
        <w:t>Ордасын талқандамай ойран салып.</w:t>
        <w:br/>
        <w:t>Барлығы Жанай сөзін мақул десті,</w:t>
        <w:br/>
        <w:t>Көтермек қайратты жас мундай дертті,</w:t>
        <w:br/>
        <w:t>Балықтарын тапсырмақ ертең ерте,</w:t>
        <w:br/>
        <w:t>Ақылдасып сонымен сөзі бітті...</w:t>
        <w:br/>
        <w:t>(Поэма бітпегі қалған)</w:t>
        <w:br/>
        <w:t>1939-1940 ж.</w:t>
        <w:br/>
        <w:t>Ақбөпе Әмірханның колын алды,</w:t>
        <w:br/>
        <w:t>Көтеріп өз мойнына әкеп салды.</w:t>
        <w:br/>
        <w:t>-- Тағы да бір сүйейін... әлі жетпей,</w:t>
        <w:br/>
        <w:t>Орнына қайта түсті, қайта талды.</w:t>
        <w:br/>
        <w:t>-- Ақбөпе, мен дем алам, сен дем алма.</w:t>
        <w:br/>
        <w:t>Азапқа өзіңді-өзің енді салма.</w:t>
      </w:r>
    </w:p>
    <w:p>
      <w:r>
        <w:t>Умытпа, өмір бойы, жырла мені,</w:t>
        <w:br/>
        <w:t>Қайғырма, қайратқа мін, қажып, талма..</w:t>
        <w:br/>
        <w:t>Ағылтып Арқаға жәй, сал әнімді,</w:t>
        <w:br/>
        <w:t>Тірі де... әлі өлген жоқ айт жанымды.</w:t>
        <w:br/>
        <w:t>Сөңбейтін өмірбақый махаббаттың,</w:t>
        <w:br/>
        <w:t>Айт,-- менің өтшіменен жанғанымды....</w:t>
        <w:br/>
        <w:t>Тайшықтың, атқан оғын ат өзіне,</w:t>
        <w:br/>
        <w:t>Деді де қайта толды нур жүзіне.</w:t>
        <w:br/>
        <w:t>От сөнді, қан тоқтады, ламыр тынды,</w:t>
        <w:br/>
        <w:t>Қуйылды қанды жастар журт көзіне.</w:t>
        <w:br/>
        <w:t>Ақбөпе турды ерленіп орынынан,</w:t>
        <w:br/>
        <w:t>Жігіттер, сыйла өлікті қайрат қылған.</w:t>
        <w:br/>
        <w:t>Майданға мен аттанам, кел еріңдер.</w:t>
        <w:br/>
        <w:t>Топта ма, Тайшық қайда сонау турған..</w:t>
        <w:br/>
        <w:t>Кегі мен Әмірханның қУнын алам,</w:t>
        <w:br/>
        <w:t>Қаргысты қанмен атам, қанмен урған,.</w:t>
        <w:br/>
        <w:t>Арманнан шығатуғын кезім осы,</w:t>
        <w:br/>
        <w:t>Жігіттер, Мамакерді, әкел маған.</w:t>
        <w:br/>
        <w:t>Күзетке үш-ақ кісі тәнге қалды,</w:t>
        <w:br/>
        <w:t>Өң бузып жауға бетін сайлап алды</w:t>
        <w:br/>
        <w:t>Көзінен мөлт-мөлт етіп жас ағызып,.</w:t>
        <w:br/>
        <w:t>Ақтарлан күзетінде бірге қалды.</w:t>
        <w:br/>
        <w:t>Кәрібайдың өлігін ап, елге карай,</w:t>
        <w:br/>
        <w:t>Қамданып жатыр еді жаулар солай.</w:t>
        <w:br/>
        <w:t>Айқайлап алпыс жігіт ат қойғанда,</w:t>
        <w:br/>
        <w:t>Қоркағы елге қашты жан сауғалай.</w:t>
        <w:br/>
        <w:t>Гүлдерін сай-саланың тозаң басты,</w:t>
        <w:br/>
        <w:t>Айрылып Уясынан құстар састы,</w:t>
        <w:br/>
        <w:t>396</w:t>
        <w:br/>
        <w:t>Қызғыш қыйқар қыядан көлді торып,</w:t>
        <w:br/>
        <w:t>Безек қағып жүреді су жағалай,</w:t>
        <w:br/>
        <w:t>Бақа, шаян балғынды балдырда ойнап,</w:t>
        <w:br/>
        <w:t>Бақылдасып барынша о да тынбай.</w:t>
        <w:br/>
        <w:t>Көлден шыққан күмістей жарқ-журқ егіп,</w:t>
        <w:br/>
        <w:t>Балық шоршып ойнауда көлде тинбай.</w:t>
        <w:br/>
        <w:t>Аспан асты тыйштықпен тынығып ед,</w:t>
        <w:br/>
        <w:t>Күн жарығы кеткен соң болып жымдай.</w:t>
        <w:br/>
        <w:t>Қүн барда көрінуге жол таппаған,</w:t>
        <w:br/>
        <w:t>Жулдыз туды бір-бірін ымдай-ымдай.</w:t>
        <w:br/>
        <w:t>Он төрт жасар сулудай ай ортада,</w:t>
        <w:br/>
        <w:t>Иіліп тур белінен аз-ақ сынбай.</w:t>
        <w:br/>
        <w:t>Айтқандай жулдызды аспан айға ертегі,</w:t>
        <w:br/>
        <w:t>Баяндап өткендегі өмірі қалай.</w:t>
        <w:br/>
        <w:t>Көміліп күнгірт түске күркеленіп,</w:t>
      </w:r>
    </w:p>
    <w:p>
      <w:r>
        <w:t>Қостар тур мыж-мыж болып көл жағалай.</w:t>
        <w:br/>
        <w:t>Жанайдың соның бірі балағаны,</w:t>
        <w:br/>
        <w:t>Еңбегімен сржету қалағаны.</w:t>
        <w:br/>
        <w:t>Басқалары тындасып мәз болысад,</w:t>
        <w:br/>
        <w:t>Жер жарады Жанайдың салған әні.</w:t>
        <w:br/>
        <w:t>Айналасын қостардың балық басып,</w:t>
        <w:br/>
        <w:t>Кейбіреулер далада бақыр асып,</w:t>
        <w:br/>
        <w:t>Ертең балық қақтауға даярланып,</w:t>
        <w:br/>
        <w:t>Туз түйіп, тақтай жайыл жабырласып.</w:t>
        <w:br/>
        <w:t>Жұуллыз біткен көрінбей, күн булттанып,</w:t>
        <w:br/>
        <w:t>Қараңғы түн жумылды жерді басып.</w:t>
        <w:br/>
        <w:t>Жел шығып, кУйын жүріп бір заманда,</w:t>
        <w:br/>
        <w:t>Жауын жауа бастады сірке шашып.</w:t>
        <w:br/>
        <w:t>Жас Жанай жалғыз қалды әнге салып,</w:t>
        <w:br/>
        <w:t>Өзгелері шығысты жабырласып,</w:t>
        <w:br/>
        <w:t>Боздатты домбырасын боз інгендей,</w:t>
        <w:br/>
        <w:t>Көңіліне келгеннен соң күйі тасып.</w:t>
        <w:br/>
        <w:t>Ой женіп өз ойына езген түсі,</w:t>
        <w:br/>
        <w:t>Билеген барлық еркін ойдың күші,</w:t>
        <w:br/>
        <w:t>95-Н, Байзақов 401</w:t>
        <w:br/>
        <w:t>Қолына сынған қУрық түбін Устап,</w:t>
        <w:br/>
        <w:t>Біресе сум Қудыяр жетіп қалад.</w:t>
        <w:br/>
        <w:t>Қайдасын,келінің кетті Ақажан деп,</w:t>
        <w:br/>
        <w:t>Моладан аруақтар айғай салад.</w:t>
        <w:br/>
        <w:t>Әмірхан көз алдына елестейді,</w:t>
        <w:br/>
        <w:t>Жетем деп енді қазір қайраттанад.</w:t>
        <w:br/>
        <w:t>Саркездік бар қаруы қолына алған,</w:t>
        <w:br/>
        <w:t>Еркек боп киінуге дайындалған.</w:t>
        <w:br/>
        <w:t>Бәрібір өлмей қолға түспекші емес,</w:t>
        <w:br/>
        <w:t>Ұстаса айласы сол барлық болған.</w:t>
        <w:br/>
        <w:t>Моланың қандай суық түнде түсі,</w:t>
        <w:br/>
        <w:t>Белгілі күндіз дағы оның іші.</w:t>
        <w:br/>
        <w:t>Қайратқа қайрат қосып ер махаббат,</w:t>
        <w:br/>
        <w:t>Жетуге Ақбөпенің келді күші.</w:t>
        <w:br/>
        <w:t>Жетті де көп молаға тура қалды,</w:t>
        <w:br/>
        <w:t>Бар Ма деп ешбір дыбыс қулақ салды.</w:t>
        <w:br/>
        <w:t>Әне, деп сыбырласқан дыбыстарын,</w:t>
        <w:br/>
        <w:t>Қулағы Ақбөпенің қағып алды.</w:t>
        <w:br/>
        <w:t>-- Мен деген Әмірхан даусын танып,</w:t>
        <w:br/>
        <w:t>Айқасты қушағына қушақ жайып.</w:t>
        <w:br/>
        <w:t>Жан десіп, ыстық жүрек соғысқанда,</w:t>
        <w:br/>
        <w:t>Қеткен жоқ денелері аз-ақ жанып...</w:t>
        <w:br/>
        <w:t>Еркекше етік киіп, шалбарланып,</w:t>
        <w:br/>
        <w:t>Мінгенше атқа қашан қумарланып,</w:t>
        <w:br/>
        <w:t>Тік түсіп сайлан әрман жүре берді,</w:t>
      </w:r>
    </w:p>
    <w:p>
      <w:r>
        <w:t>Барлығы үйме-жүйме шоғырланып.</w:t>
        <w:br/>
        <w:t>Сүйткенше -- аттан! деген, басталды айқай,</w:t>
        <w:br/>
        <w:t>Қу кемпір қараушы сді түнде тынбай,</w:t>
        <w:br/>
        <w:t>-- Тірі өлік уйқтап жатыр, Ақбөпе жоқ,</w:t>
        <w:br/>
        <w:t>Қүндегі қырылғырлар қайда, ойбай!..</w:t>
        <w:br/>
        <w:t>Барлығы өре турды айғай салып,</w:t>
        <w:br/>
        <w:t>Аттанды аты барлар каруланыл.</w:t>
        <w:br/>
        <w:t>Жырынды көпті көрген сақа урылар,</w:t>
        <w:br/>
        <w:t>Тыңдайды жеке Шығып жата қалып.</w:t>
        <w:br/>
        <w:t>389</w:t>
        <w:br/>
        <w:t>Қалжырап жаяу-жалпы келген ана,</w:t>
        <w:br/>
        <w:t>Қайғырып ой азабын көрген ана,</w:t>
        <w:br/>
        <w:t>Әлсіреп шөке түсіп отыр еді;</w:t>
        <w:br/>
        <w:t>Бір сықты көздің жасын сонда жана.</w:t>
        <w:br/>
        <w:t>Қырмызы көздің жасы мөлт-мөлт етіп,</w:t>
        <w:br/>
        <w:t>Әлдене күш көнілге әсер етіп,</w:t>
        <w:br/>
        <w:t>Жанайға жанарынан жалын шашып</w:t>
        <w:br/>
        <w:t>Не дер деп қарт ананың сөзін күтіп.</w:t>
        <w:br/>
        <w:t>Сәтіжан-ау, сурайсын оның несін,</w:t>
        <w:br/>
        <w:t>Адам деп Усан итті сенемісін,</w:t>
        <w:br/>
        <w:t>Балықшылар барлығың түгелсіңдер,</w:t>
        <w:br/>
        <w:t>Сол емес пе келгенім шығып есім.</w:t>
        <w:br/>
        <w:t>Ашуға тағы мінді Сатыбалды,</w:t>
        <w:br/>
        <w:t>Сөйлей алмай қалшылдап турып қалды,</w:t>
        <w:br/>
        <w:t>Еркі Жетпей ашуды тоқтатуға,</w:t>
        <w:br/>
        <w:t>Омырауын май жейденің жыртып салды.</w:t>
        <w:br/>
        <w:t>Сыр шешті Сатыбалды күйінгелі,</w:t>
        <w:br/>
        <w:t>Қырмызы мен Жанайдың сүйінгені,</w:t>
        <w:br/>
        <w:t>Махаббатты жандарын бір тыпдырды</w:t>
        <w:br/>
        <w:t>Сәкеннің Усан сумға түйілгені.</w:t>
        <w:br/>
        <w:t>Жігермен былай деді сонда Жанай,</w:t>
        <w:br/>
        <w:t>-- Күн бурын таусылмаңдар көріп болмай</w:t>
        <w:br/>
        <w:t>Бай мен мырза, Усандар аман қалмас,</w:t>
        <w:br/>
        <w:t>Жалпы кедей аттанса бірі қалмай.</w:t>
        <w:br/>
        <w:t>Усанның тілегені өзі келді,</w:t>
        <w:br/>
        <w:t>Тілмен бірге жумсармыз біз де қолды.</w:t>
        <w:br/>
        <w:t>Көзге күйік қарашы болмасын деп,</w:t>
        <w:br/>
        <w:t>Теңізге көшірмек қой біздің елді.</w:t>
        <w:br/>
        <w:t>Ақсақ пен қулғанасып алып қалып,</w:t>
        <w:br/>
        <w:t>Елді жаншып билетпек күшке салып.</w:t>
        <w:br/>
        <w:t>Қус атам деп, мылтықпен атын атып,</w:t>
        <w:br/>
        <w:t>Ақмақ ед, айдалада қалған талып.</w:t>
        <w:br/>
        <w:t>Бул кезде қостағылар бәрі күлді,</w:t>
        <w:br/>
        <w:t>Жанайға рыйза болып өткір тілді,</w:t>
        <w:br/>
        <w:t>Моншақтап бетті сызған жаспен қабат,</w:t>
      </w:r>
    </w:p>
    <w:p>
      <w:r>
        <w:t>Қырмызы қырын қарап бірге күлді.</w:t>
        <w:br/>
        <w:t>407</w:t>
        <w:br/>
        <w:t>Алыстан көріпеді кербез Алтай,</w:t>
        <w:br/>
        <w:t>Акша булт, белуары ақ шудадай.</w:t>
        <w:br/>
        <w:t>Төгілген шымылдықтай етегіне,</w:t>
        <w:br/>
        <w:t>Көкке өрлел қатарласқан сан қарағай.</w:t>
        <w:br/>
        <w:t>Алтайдың тус-тусынан өзен тулап,</w:t>
        <w:br/>
        <w:t>Биіктен қулап түсіп төмен қулап.</w:t>
        <w:br/>
        <w:t>Көпіріп, күрілдетіп, тас тербетіп,</w:t>
        <w:br/>
        <w:t>Ойнайды бейне үстінде жел шуылдап.</w:t>
        <w:br/>
        <w:t>Қуяды Қара Ертіске қарт Жемелей,%</w:t>
        <w:br/>
        <w:t>Тумандата, түтете су себелей! )</w:t>
        <w:br/>
        <w:t>Қара ертіс” пен, Қалжыр? геп Зайсан түсіп</w:t>
        <w:br/>
        <w:t>Молайтады Зайсанды үн білдірмей.</w:t>
        <w:br/>
        <w:t>Қайта көрсең ақ жайқын Зайсан дария,</w:t>
        <w:br/>
        <w:t>Шығысында кемерлі қуз бен қыя.</w:t>
        <w:br/>
        <w:t>Қей жерінде кербездің бнік шыңы,</w:t>
        <w:br/>
        <w:t>Жалғыз-ақ салған барып бүркіт Ууя.</w:t>
        <w:br/>
        <w:t>Батыс беті Зайсанның қыйыр дала,</w:t>
        <w:br/>
        <w:t>Жағасында орнаған усақ қала.</w:t>
        <w:br/>
        <w:t>Ат шаптырым жерінде ел жайлайды,</w:t>
        <w:br/>
        <w:t>Көбінесе қонады күзде ғана.</w:t>
        <w:br/>
        <w:t>Кейі есіп, кейбіреуі арқан Устап,</w:t>
        <w:br/>
        <w:t>Қейде билеп кетеді жел де бастап,</w:t>
        <w:br/>
        <w:t>Алабұға, аққайран, шортан жарқ-журқ;</w:t>
        <w:br/>
        <w:t>Ақ күмістей шағылтад іліп тастап.</w:t>
        <w:br/>
        <w:t>Алты-жеті осындай жел қайықты,</w:t>
        <w:br/>
        <w:t>Қарағанда сүйініп, көз байытты,</w:t>
        <w:br/>
        <w:t>Қеш қоңырлап, күн түсіп Уясына,</w:t>
        <w:br/>
        <w:t>Ауын сүйреп талайы шетке қайтты.</w:t>
        <w:br/>
        <w:t>Бәрінен бурын шығып бір топ адам,</w:t>
        <w:br/>
        <w:t>Ауын тартып балығын алып жатты,</w:t>
        <w:br/>
        <w:t>Шабақ шайқы секіріп билесе де,</w:t>
        <w:br/>
        <w:t>Сусыз жер, тілсіз өл деп көңіл айтты.</w:t>
        <w:br/>
        <w:t>" -- Ертіске қуятын өзен аттары.</w:t>
        <w:br/>
        <w:t>399</w:t>
        <w:br/>
        <w:t>Рамат%, шығын келсе - соған салып,</w:t>
        <w:br/>
        <w:t>Усандар қала беред түк төлемей.</w:t>
        <w:br/>
        <w:t>Бір кезде жесірлерін тартып алды,</w:t>
      </w:r>
    </w:p>
    <w:p>
      <w:r>
        <w:t>Ақыры тағы кетті теңдік бермей,</w:t>
        <w:br/>
        <w:t>Ықпалы бір болысқа түгел жетед,</w:t>
        <w:br/>
        <w:t>Қім жеңсін карашыны Усан жеңбей.</w:t>
        <w:br/>
        <w:t>Усанның балалары бәрі оқыған,</w:t>
        <w:br/>
        <w:t>Төрелік чин жамылған қыйын ба оған,</w:t>
        <w:br/>
        <w:t>Оқуға қол жеткізбей жарлыларға,</w:t>
        <w:br/>
        <w:t>Жанай да ыза болып күйед соған.</w:t>
        <w:br/>
        <w:t>Ойланып осыларды жатты Жанай,</w:t>
        <w:br/>
        <w:t>Қыялға қыйындағы батты Жанай,</w:t>
        <w:br/>
        <w:t>Қызыққан Қырмызыны тағы да ойлап,</w:t>
        <w:br/>
        <w:t>Ойына неше сәуле жақты Жанай.</w:t>
        <w:br/>
        <w:t>Сәулелі болар-болмас үйдің іші,</w:t>
        <w:br/>
        <w:t>Қылбықтың жарық қылар бар ма күші.</w:t>
        <w:br/>
        <w:t>Жанайта жапаңц-жапац қарай берді,</w:t>
        <w:br/>
        <w:t>Сәкеңнің әлденеге кетті ме есі.</w:t>
        <w:br/>
        <w:t>Ағасы Қыруызшышың Сатыбалды,</w:t>
        <w:br/>
        <w:t>Неше күн көп ойларын сынға салды.</w:t>
        <w:br/>
        <w:t>Зейінді бауырыма тең Жанаш дейді,</w:t>
        <w:br/>
        <w:t>Уқнаған бар жумбақты несі калды.</w:t>
        <w:br/>
        <w:t>Берейіш Қырмызыны Жанайыма,</w:t>
        <w:br/>
        <w:t>Туды ғой көп жарлының талайына.</w:t>
        <w:br/>
        <w:t>Кім біледі Усаннан да кек әнерер,</w:t>
        <w:br/>
        <w:t>Қондырсам қыран қусты мацайыма,</w:t>
        <w:br/>
        <w:t>Жанайдың домбырасын, әнін тыңдап,</w:t>
        <w:br/>
        <w:t>Сыйсаң деп бір күрсінді маңдайыма,</w:t>
        <w:br/>
        <w:t>Тауықтай қонақтаган буққандардың,</w:t>
        <w:br/>
        <w:t>Жас Жанай ой түсірді талайына.</w:t>
        <w:br/>
        <w:t>Тулады дарияның балығы да,</w:t>
        <w:br/>
        <w:t>Басталды оқыйғапыц анығы да,</w:t>
        <w:br/>
        <w:t>“Рамат-- алым-салық мағнасында.</w:t>
        <w:br/>
        <w:t>403</w:t>
        <w:br/>
        <w:t>Әмірхан аман ҡалды, жығыллы асып,</w:t>
        <w:br/>
        <w:t>Сойылып жылдам алды жанталасын,</w:t>
        <w:br/>
        <w:t>Ушылп турды жануар жығылса ца,</w:t>
        <w:br/>
        <w:t>Жіліншігі үзіліп, қалыпты асып,</w:t>
        <w:br/>
        <w:t>«Ойбай өлді, бауырым үзілді» леп,</w:t>
        <w:br/>
        <w:t>Қәрібайдың бәрі уйлықты үстін басып.</w:t>
        <w:br/>
        <w:t>Ықылық атып, қара қап кусып жатыр,</w:t>
        <w:br/>
        <w:t>Үзіліпті жулыны, аузын ашып,</w:t>
        <w:br/>
        <w:t>Әмірханды ортаға тағы да алды,</w:t>
        <w:br/>
        <w:t>Дарытпай жалғыз, жаяу урыс салды.</w:t>
        <w:br/>
        <w:t>Тобына сыпыра сермеп болмаған соң,</w:t>
        <w:br/>
        <w:t>Тайшық сум қосауызбен басып қалды.</w:t>
        <w:br/>
        <w:t>Емшегінің үстінен тесіп өтті,</w:t>
        <w:br/>
        <w:t>Қан жалап ажал оғы жерге жетті.</w:t>
        <w:br/>
        <w:t>Және тартты калғанын сол жақтағы,</w:t>
      </w:r>
    </w:p>
    <w:p>
      <w:r>
        <w:t>О да тиді шекесін жырып кетті.</w:t>
        <w:br/>
        <w:t>Үстінен нурлы жүздің саулады қан,</w:t>
        <w:br/>
        <w:t>Мұүздалы тулабойы қыйналды жан.</w:t>
        <w:br/>
        <w:t>Серпілді бірі батпай душпандары,</w:t>
        <w:br/>
        <w:t>Секілді жер күнреніп, көк жылаған.</w:t>
        <w:br/>
        <w:t>Сүйеніп сойылыпа турып қалды,</w:t>
        <w:br/>
        <w:t>Жосадай жосығап қан алдын алды,</w:t>
        <w:br/>
        <w:t>Жап-жаңа жарық күндей жас боздақты,</w:t>
        <w:br/>
        <w:t>Табанда дағдыр мундай күйге салды,</w:t>
        <w:br/>
        <w:t>Қаранып әлеміне қоштасты ол,</w:t>
        <w:br/>
        <w:t>Қалған жоқ ізденетін басқа да жол.</w:t>
        <w:br/>
        <w:t>Қол үзер өмірменен сертін айтты,</w:t>
        <w:br/>
        <w:t>Күнірену, аз-ақ минут қалғаны сол.</w:t>
        <w:br/>
        <w:t>-- Дариға, денем дал-дал, қур тілім сау,</w:t>
        <w:br/>
        <w:t>Өткізді, өпменімнен өшіккен жау.</w:t>
        <w:br/>
        <w:t>Мүлде жоқ, ай мен жулдыз, күн де сөнді;</w:t>
        <w:br/>
        <w:t>Ажалды серік қылып қалдым жаяу.</w:t>
        <w:br/>
        <w:t>Сөнбейтін күшті едің ғой ей, махаббат!</w:t>
        <w:br/>
        <w:t>Жанды бер. жарың үшін тауып рақат.</w:t>
        <w:br/>
        <w:t>394</w:t>
        <w:br/>
        <w:t>Ақ патша анттапн тайып, солдат алмақ,</w:t>
        <w:br/>
        <w:t>Түспекші қарашыға ауыр салмақ,</w:t>
        <w:br/>
        <w:t>Усанның айтқанына көнген адам,</w:t>
        <w:br/>
        <w:t>Қара басын далдалан алып қалмақ.</w:t>
        <w:br/>
        <w:t>Оң тоғыз, отыз бірдің скі арасы,</w:t>
        <w:br/>
        <w:t>Кедейдің кетпек сүйтіп барлық жасы.</w:t>
        <w:br/>
        <w:t>Ат беріп, атан беріп Усан сумға,</w:t>
        <w:br/>
        <w:t>Снесікті өшіртті бай баласы.</w:t>
        <w:br/>
        <w:t>Солт етіп тыңдағаншан жас пен кәрі,</w:t>
        <w:br/>
        <w:t>Үндеспей ойға кетіп отыр бәрі.</w:t>
        <w:br/>
        <w:t>Барлығын Жанай бірер сүзіп қойып,</w:t>
        <w:br/>
        <w:t>55 туде сөз аяғын одан әрі.</w:t>
        <w:br/>
        <w:t>Анасы сол қалпымен сайрай-сайрай,</w:t>
        <w:br/>
        <w:t>Гетіген, білгенінен түк қалдырмай,</w:t>
        <w:br/>
        <w:t>Сөз бітті, жым-жырт болып отырды журт,</w:t>
        <w:br/>
        <w:t>Жалғыз-ақ қамыққан жоқ бала Жанай.</w:t>
        <w:br/>
        <w:t>Айтты да ана тоқтап жасың сүртті,</w:t>
        <w:br/>
        <w:t>Қырмызы жылауда әлі шыдай алмай,</w:t>
        <w:br/>
        <w:t>Қыймайтуғын боздағы сол секілді,</w:t>
        <w:br/>
        <w:t>Жаңайға қарай береді көз айырмай.</w:t>
        <w:br/>
        <w:t>Қалған соц балықшылар жабырқасып,</w:t>
        <w:br/>
        <w:t>Жас Жанай атып турды оқжыландай.</w:t>
        <w:br/>
        <w:t>-- Көппен көрген улы той байқасармыз,</w:t>
        <w:br/>
        <w:t>Ағалар, серпіліңдер жабырқамай.</w:t>
      </w:r>
    </w:p>
    <w:p>
      <w:r>
        <w:t>Тұн басты, түнмен бірге қайғы басты,</w:t>
        <w:br/>
        <w:t>Қалгыған қараңғылық аспан асты.</w:t>
        <w:br/>
        <w:t>Әжім түскен ананың өңін көріп,</w:t>
        <w:br/>
        <w:t>Одан әрі әртеді сәзі жасты.</w:t>
        <w:br/>
        <w:t>Орныпан ушып турды Сатыбалды,</w:t>
        <w:br/>
        <w:t>Қырмызы, Жанай оған қарай қалды.</w:t>
        <w:br/>
        <w:t>Қолында өлсем өлем Қырмызы үшін,</w:t>
        <w:br/>
        <w:t>Бірақ, ойы болмас деп ызаланды.</w:t>
        <w:br/>
        <w:t>Бір турып, ашуымен бір отырып,</w:t>
        <w:br/>
        <w:t>Анаға сурау берді мойын бурып,</w:t>
        <w:br/>
        <w:t>Сцескеге Жанай да жазылып па,</w:t>
        <w:br/>
        <w:t>Өліп жүрген ойы ғой дымы қурып.</w:t>
        <w:br/>
        <w:t>406</w:t>
        <w:br/>
        <w:t>ҮүБӨЛІМ</w:t>
        <w:br/>
        <w:t>ИСАНЫҢ АЙТУЫМЕН</w:t>
        <w:br/>
        <w:t>ТАРАҒАН ШЫҒАРМАЛАР</w:t>
        <w:br/>
        <w:t>АЙ АСТЫНДА АЙБАРША СУЛУЗ</w:t>
        <w:br/>
        <w:t>Баяғыда Қүлмес хан деген хан болған скен. Оныл</w:t>
        <w:br/>
        <w:t>шын аты, Баяу хан екен. Қүлмес хан аталған себебі --</w:t>
        <w:br/>
        <w:t>Баяу ханның заманында жаугершілік қатты болып, бір</w:t>
        <w:br/>
        <w:t>ел бір елді шауып, шаншып ала береді. Содан кейін</w:t>
        <w:br/>
        <w:t>Баяу хан бір күні журтын жыйып бірнеше мың әскер</w:t>
        <w:br/>
        <w:t>алып, журтка тыю саламын, әлемге әділдік орнатамын,</w:t>
        <w:br/>
        <w:t>леп жер қайысқан қолмен аттанған екен. Жарты қо-</w:t>
        <w:br/>
        <w:t>налқа шыққан соң Баяу ханның Пір тутып жүрген бір</w:t>
        <w:br/>
        <w:t>абызы бар екен, сол есіне түседі. Баяу хан--«Мен</w:t>
        <w:br/>
        <w:t>қайда барсам да, не істесем дс, абыздан руқсат алушы</w:t>
        <w:br/>
        <w:t>едім ғой, абыздан бата алып, ақыл алмай кеткенім.</w:t>
        <w:br/>
        <w:t>ҡате болған екен» деп әскерін сол араға қалдырып, бас</w:t>
        <w:br/>
        <w:t>уәзірі екеуі абызға келіпті.</w:t>
        <w:br/>
        <w:t>Абыз: -- уа, улым қайда аттандың? -- деп сурапты.</w:t>
        <w:br/>
        <w:t>Баяу хан:--уа, баба сізден бата ала кеткелі кел-</w:t>
        <w:br/>
        <w:t>дім. Жер қайысқан қол жыйып, дүнпеге тыныштық,</w:t>
        <w:br/>
        <w:t>әділдік орнатқалы аттапдым,-- дейді.</w:t>
        <w:br/>
        <w:t>Сонда абыз отырып:</w:t>
        <w:br/>
        <w:t>-- Уа, балам, тыйыштық па, әділдік пе, ә!.. Тыйыштық,</w:t>
        <w:br/>
        <w:t>әділдік орнатам деп соғысқа аттандым де,-- деген</w:t>
        <w:br/>
        <w:t>екен де, үндемей отырғап екен. Сонда Баяу ханның</w:t>
        <w:br/>
        <w:t>тыныштық орнатам деп, жер қайысқан қолмен қыр-</w:t>
        <w:br/>
        <w:t>ғынға аттанған қатесі ойына түсе қалып,--- енді аяғын</w:t>
        <w:br/>
        <w:t>айтпаңыз абыз, мен тоқталдым, өз жазамды өзім ай-</w:t>
        <w:br/>
        <w:t>тайын, менің жазам өмір бойы күлмеу болсын,-деген</w:t>
      </w:r>
    </w:p>
    <w:p>
      <w:r>
        <w:t>екен. Баяу хан сонан былай тәубаға келіп, әскерін та-</w:t>
        <w:br/>
        <w:t>ратып Қүлмес хан аталыпты. Қүлмес ханнан содан</w:t>
        <w:br/>
        <w:t>жейін бір ул туып, абызды шақырып ойың атын Өлмес</w:t>
        <w:br/>
        <w:t>жойыпты,</w:t>
        <w:br/>
        <w:t>ян</w:t>
        <w:br/>
        <w:t>хкайғысынан жүдеп біткен екен. Тоқал шешесі қақшан</w:t>
        <w:br/>
        <w:t>қағады. Булар екі жігітті танымады.</w:t>
        <w:br/>
        <w:t>-- Біз осы үйге қонайық деп едік, алыстан келген</w:t>
        <w:br/>
        <w:t>жолаушы едік, -- деді екі жігіт. Тоқал қондырмай шы-</w:t>
        <w:br/>
        <w:t>жалақтап еді, шал:-- Менің сыбағамды берсэң ле</w:t>
        <w:br/>
        <w:t>қондыршы, кім білелі менің екі қулылым да осындай</w:t>
        <w:br/>
        <w:t>мүсәпір болып скүрген шығар, - дәлі. Сөйтіп. булар</w:t>
        <w:br/>
        <w:t>қонбақши болдаы.</w:t>
        <w:br/>
        <w:t>Бір уақытта екі жігігке қарап шал, -- балалар әң-</w:t>
        <w:br/>
        <w:t>гіме айтыңдар,-- деді. Қіші баласы мысалдап, өз</w:t>
        <w:br/>
        <w:t>бастарынан кешкен оқыйғаны сөйлей бастады. Тоқал</w:t>
        <w:br/>
        <w:t>көп жерінде жаратпай, тыржайып, осы қанғырғап нс-</w:t>
        <w:br/>
        <w:t>мелердің сөзі не керек деп ара түсе берді. Шал айт-</w:t>
        <w:br/>
        <w:t>қан сайын ықласымсн тыңдап, -- с, шырағым,-айт, тағы</w:t>
        <w:br/>
        <w:t>да, содан соң... деп сүйсініп отырды, Әңгіме бітті,</w:t>
        <w:br/>
        <w:t>Қіші бала шығып кетіп тоқалдың тамырып тауып,</w:t>
        <w:br/>
        <w:t>шақырып ертіп келді де:</w:t>
        <w:br/>
        <w:t>-- Ал, әке, екі балаң біз, тақал мынау, бізді өлтір-</w:t>
        <w:br/>
        <w:t>мек болған бузық мынау, -- деді,</w:t>
        <w:br/>
        <w:t>Шал балаларын қушақтап жылап-сықтап, есінен</w:t>
        <w:br/>
        <w:t>айрылғандай қуанды.</w:t>
        <w:br/>
        <w:t>Екі жігіт тоқал мен тамырың байлап, бастарың ал-</w:t>
        <w:br/>
        <w:t>ды. Ертеңінде сарайға да алтын толды.</w:t>
        <w:br/>
        <w:t>Кілеммен ушып барып үш жігітті іздеп тауып, қа-</w:t>
        <w:br/>
        <w:t>сиетті заттарын өздеріне берді. Сөйтіп, барлығы да бар-</w:t>
        <w:br/>
        <w:t>ша мУратына жетті. Қіші улы үлкен ғулама болып</w:t>
        <w:br/>
        <w:t>халқына ақылшы болды.</w:t>
        <w:br/>
        <w:t>бул сөзді естігеннен кейін дәулетқусын ушырып седі:</w:t>
        <w:br/>
        <w:t>екі баланың үлкенінің төбесіне келіп қонды. Халык</w:t>
        <w:br/>
        <w:t>қуанып, баланы хан көтеріп, жетімнің үлкені сол Шша-</w:t>
        <w:br/>
        <w:t>һарға хап болды. Ағасы хан болып жайланған сонң..</w:t>
        <w:br/>
        <w:t>інісі ағасынан, -- мен мына кілемге мініп дүңие кезіп”</w:t>
        <w:br/>
        <w:t>келейін, - деп тілек қылды. Ағасы макул көрді. Сон-</w:t>
        <w:br/>
        <w:t>да кілемге мініп, тақыяны киіп, қобдыйды қалтаға са-</w:t>
        <w:br/>
        <w:t>лып, бала ушып жөнелген скен дейді. Көзін ашып</w:t>
        <w:br/>
        <w:t>жумғанша кілемге мініп тағы да бір шәһарға келіп</w:t>
        <w:br/>
        <w:t>түсті. Бала кілемін бүктеп. қойынға салып келе жатса,</w:t>
        <w:br/>
        <w:t>қарсы алдында жылаған, мейлінше жүдеген адамдар-</w:t>
        <w:br/>
        <w:t>ға кездеседі.</w:t>
        <w:br/>
        <w:t>-- Уа, сіздер неге жылап отырсыздар? -- деді бала,</w:t>
      </w:r>
    </w:p>
    <w:p>
      <w:r>
        <w:t>Бір қария турып:</w:t>
        <w:br/>
        <w:t>-- Балам, бул шәһардің адамы білмейтін жай жоқ.</w:t>
        <w:br/>
        <w:t>еді, бізде. Сен қалайша сұрадың? - деді.</w:t>
        <w:br/>
        <w:t>-- Ата, мен Жиһанкез адаммын, сондықтан білгім</w:t>
        <w:br/>
        <w:t>келеді, айтыңыз, -- деді бала. Сонда қария:</w:t>
        <w:br/>
        <w:t>-- Балам,-- бул өте қыйын оқыйга еді, егер бала-</w:t>
        <w:br/>
        <w:t>лық қылып өліп қалмасаң айтамын, біздің талай сен-</w:t>
        <w:br/>
        <w:t>Дей балаларымыз айтқан тілімізді алмастан, апатқа</w:t>
        <w:br/>
        <w:t>ушырал өліп кетті.</w:t>
        <w:br/>
        <w:t>-- Ата, не де болса, айтыныз, мен өле қоймаспын;</w:t>
        <w:br/>
        <w:t>қорықпаңыз -- дейді, бала.</w:t>
        <w:br/>
        <w:t>-- Балам, айтайып ендеше,-- дейді қарт,-- осы</w:t>
        <w:br/>
        <w:t>шәһардың ханының жалғыз қызы бар еді. Ол ерге ти-</w:t>
        <w:br/>
        <w:t>Мек болғанына бес-алты жыл болды. Қыздың қой-</w:t>
        <w:br/>
        <w:t>ған шартына шыдамай, талай жігіт дарға асылды.</w:t>
        <w:br/>
        <w:t>Ханның қызы әкесінің және журттың алдына екі шарт</w:t>
        <w:br/>
        <w:t>қойды. Мені алатын жігіт, мені құмар ойнап утсын, не</w:t>
        <w:br/>
        <w:t>бір жыл бойына алтыны таусылмайтын болсын, Екін-</w:t>
        <w:br/>
        <w:t>ші-- Мен күніне қырық кебіс тоздырам, сол қалай т0-</w:t>
        <w:br/>
        <w:t>зады, соны тапсын. Міне сол жігіт қана моні алады,</w:t>
        <w:br/>
        <w:t>әгер шарт орындалмаса, басын алуға жігіт рыйза бол-</w:t>
        <w:br/>
        <w:t>сын, деді. Міне, содан бері талай мырза, талай ханның:</w:t>
        <w:br/>
        <w:t>балалары келді. Өздері утылды, алтыны таусылды,</w:t>
        <w:br/>
        <w:t>қырық кебісті де таба алмай өлді. Әне, жылап жүрген:</w:t>
        <w:br/>
        <w:t>солардың жанашыр жақындары мен ата-аналары. Со-</w:t>
        <w:br/>
        <w:t>ның бірі, мен, өзім дсді де, қария сөзін бітірді.</w:t>
        <w:br/>
        <w:t>Сонда бала: -- Ата, қыздың сарайы қайсы? -- деді.</w:t>
        <w:br/>
        <w:t>Қария қыздын үйін көрсетті де: -- Балам, егер онда</w:t>
        <w:br/>
        <w:t>жесең патша болады екенсің, оц жақ топшысын жесең.</w:t>
        <w:br/>
        <w:t>құрт-кУмырысқа, баха-шаян, үшқан қус, жүгірген ан-</w:t>
        <w:br/>
        <w:t>ның тілін білетін болалы екенсің жәнс түкіргенің түйме</w:t>
        <w:br/>
        <w:t>алтын, қақырғаның қайма алтын болады скен -- деді,</w:t>
        <w:br/>
        <w:t>балгер. Жігіт, балгердің сөзін әбден уғып алып, байдың</w:t>
        <w:br/>
        <w:t>тоқалына келді. Токал оны қарсы алып курметтеп.</w:t>
        <w:br/>
        <w:t>күлмең қағып күте бастап елі, жігіт қабағың ашпай</w:t>
        <w:br/>
        <w:t>отырып алды. Тоқал мойпынан құшақтап:</w:t>
        <w:br/>
        <w:t>-- Айтшы, нг жазлым, әлде әкпеледіп бе, маған,--</w:t>
        <w:br/>
        <w:t>деп жалынып сурай бастайды.</w:t>
        <w:br/>
        <w:t>Сонда жігіт айтты:</w:t>
        <w:br/>
        <w:t>-- Әрине, сенің ісіінің бәрі алдау. мені жанындай</w:t>
        <w:br/>
        <w:t>жақсы көретінің рас болса, дәулетқусын осы күнге</w:t>
        <w:br/>
        <w:t>шейін неге көрсетпей жүрсін, -- деді.</w:t>
        <w:br/>
        <w:t>-- Ойбай, жаным-ау, оны қалай көрсетемін, бар</w:t>
        <w:br/>
        <w:t>сауда сапарына жүрерде әдейі тапсырып кетті, еш</w:t>
        <w:br/>
        <w:t>адамға көрсетпе де, айтпа да деп, оны сен қайдан біл-</w:t>
        <w:br/>
        <w:t>дің? --деді, тоқал. Жігіт айтты:</w:t>
        <w:br/>
        <w:t>-- Сен мені кім деп жүрсің, менің білмейтінім жер</w:t>
        <w:br/>
        <w:t>астында, егер сол дәулетқусын көзіме көрсетіп, сойып</w:t>
      </w:r>
    </w:p>
    <w:p>
      <w:r>
        <w:t>етін түгелімен асып бермесең, мені, сенің жақсы Көре-</w:t>
        <w:br/>
        <w:t>тінің өтірік, -- деді.</w:t>
        <w:br/>
        <w:t>-- Қойыңыз, менің байым келгенде тірілей өлтірсін</w:t>
        <w:br/>
        <w:t>дегенің бе, оған өкпелеме,-- деді тоқал.</w:t>
        <w:br/>
        <w:t>-- Еңдеше мепен күдерінді үз,-- деп жігіт шығып</w:t>
        <w:br/>
        <w:t>кетеді. Үш-төрт күн өткеннен кейін, тоқал жігітті ша-</w:t>
        <w:br/>
        <w:t>қырып алып, -- амалым бар ма, айтқаның болсын, сен</w:t>
        <w:br/>
        <w:t>үшін Не көрсем де көчдім,-- леді.</w:t>
        <w:br/>
        <w:t>Дәулеткусын бауыздап, аспазшы қалыпның қалына</w:t>
        <w:br/>
        <w:t>берді де:</w:t>
        <w:br/>
        <w:t>-- Бір мүшесін қалдырмай ас. Піскен кезде бізге</w:t>
        <w:br/>
        <w:t>хабар айт, -- деп өздері бақшаға кетті, -- дейді. Түс</w:t>
        <w:br/>
        <w:t>мезгілінде екі бала оқудан қайтты. Тамақ пісіп тур</w:t>
        <w:br/>
        <w:t>еді, скеуі тоқал шешесінің келуіпе қарамай, қарнымыз</w:t>
        <w:br/>
        <w:t>ашты деп, аспазшы қатынның мазасын алған сон, ас-</w:t>
        <w:br/>
        <w:t>пазшы қатын ағасына жүрегін, інісіне оң топшысы</w:t>
        <w:br/>
        <w:t>түсіріп бере салды.</w:t>
        <w:br/>
        <w:t>Бір заманда тоқал жігітімен келді. Тамақты түсірір</w:t>
        <w:br/>
        <w:t>жігіттің алдына қойды. Жігіт өзгесінен бурын топшы-</w:t>
        <w:br/>
        <w:t>сы мен жүрегін іздей бастайды. МУның жүрегі мен топ-</w:t>
        <w:br/>
        <w:t>шысы қайда деп ашулана бастайлы, Аспазшы қатын</w:t>
        <w:br/>
        <w:t>421</w:t>
        <w:br/>
        <w:t>ЖЕТІМДЕР"</w:t>
        <w:br/>
        <w:t>Чин-Мачин деген шәһарда саудамен күн көретін бір</w:t>
        <w:br/>
        <w:t>адам болыпты, Халқына да білікті екен. Әйелі өліп, екі</w:t>
        <w:br/>
        <w:t>үл баласы жетім қалалы. Үйелмелі-сүйелмелі екі бала-</w:t>
        <w:br/>
        <w:t>сы оқу жасына жеткен соң, мектепте оқып жүреді. Ол</w:t>
        <w:br/>
        <w:t>жылында бір рет керуенмен саудаға шығатын еді, Әйе-</w:t>
        <w:br/>
        <w:t>лі өлген соң бул жылы саудаға шықпай, елінен таңдап</w:t>
        <w:br/>
        <w:t>бір әйел алып, бау-бақшасында бір жыл сайран етеді.</w:t>
        <w:br/>
        <w:t>Қелешек жылы әйеліпе барлық шаруасын, үйішін тап-</w:t>
        <w:br/>
        <w:t>сырып және екі баласын оқуынан үзбе, деп өзі сапарға</w:t>
        <w:br/>
        <w:t>шықпақ болады.</w:t>
        <w:br/>
        <w:t>Сөйтіп, ол сапарға шығар алдында әйеліне айтып-</w:t>
        <w:br/>
        <w:t>ты:-- Міснің скі балалап соңғы бір қымбатты нәрсем,</w:t>
        <w:br/>
        <w:t>мына сарайда дәулетқус деген қусым бар, саған әлі</w:t>
        <w:br/>
        <w:t>көрсеткенім жоқ, тамагын кәдімгідей пісіріп бер, муны</w:t>
        <w:br/>
        <w:t>еш адамга айтпа және көрсетпе. Ол өте қасиетті қус,--</w:t>
        <w:br/>
        <w:t>дейді.</w:t>
        <w:br/>
        <w:t>Тоқалы ләулетқұсын көріп, «қуп болады» -- деп са-</w:t>
        <w:br/>
        <w:t>зайдыц кілтін алып қалады. Бай, балаларымеп, тоқалы-</w:t>
        <w:br/>
        <w:t>меп қоштасып, бір жылдық сапарға жүріп кетеді.</w:t>
        <w:br/>
        <w:t>Тоқалдың бул байынан бурын дос болған бір жігіті</w:t>
        <w:br/>
        <w:t>бар екен; байы кете салысымен-ақ, ол, жігітпен мәре-</w:t>
        <w:br/>
        <w:t>сәре болып, ойын-күлкісін өткізіп, жүре береді.</w:t>
        <w:br/>
        <w:t>Бір күні тоқалдың тамыр жігітіне балгер кездесе-</w:t>
        <w:br/>
        <w:t>ді. Жігітке бал ашып отырып:</w:t>
        <w:br/>
        <w:t>-- Ойпырай, сен өте бақытты адам екенсің, бір та-</w:t>
      </w:r>
    </w:p>
    <w:p>
      <w:r>
        <w:t>мыр әйелің бар скен, екі өгей баласы, бір дәулеткусы</w:t>
        <w:br/>
        <w:t>бар екен, шіркін-ай, дәулетқұсын сойдырсаңц, жүрегін</w:t>
        <w:br/>
        <w:t>420</w:t>
        <w:br/>
        <w:t>таянғанда болар-болмас қалғып кеткен екен, көзін аше</w:t>
        <w:br/>
        <w:t>са, қасында Айбарша сулу түгіл, сайтан да жоқ. Ой:</w:t>
        <w:br/>
        <w:t>байды салып, зар илеп жүгіріп барып, Қыран қарак-</w:t>
        <w:br/>
        <w:t>шыны оятыпты. Сонда Қыран қарақшы тезектің енді</w:t>
        <w:br/>
        <w:t>ана ортадағысын жак, деп құйынша шаңды бурқыра-</w:t>
        <w:br/>
        <w:t>тып жоқ болыпты, Ханның баласы тезекті жылдам ту»</w:t>
        <w:br/>
        <w:t>татып, жаға бастайды.</w:t>
        <w:br/>
        <w:t>Бір заманда тезек қызып, жанып орталай бергенде,</w:t>
        <w:br/>
        <w:t>Қыран қарақшы Айбаршаны алып тағы жетіп келіпті.</w:t>
        <w:br/>
        <w:t>Ханның баласына айтыпты: «Енді уйқтап айрылсаң</w:t>
        <w:br/>
        <w:t>маған айтпа, меніц күшім жетпейді, осы әкелуім ең</w:t>
        <w:br/>
        <w:t>соңғы әкелу»-- дейді, Содан кейін ханның баласы,</w:t>
        <w:br/>
        <w:t>келер түші ұйқтамасқа бекиді де, Қыран қарақшыға</w:t>
        <w:br/>
        <w:t>сенім беріпті. Күндіз ойпап-күліп отырып, кеш</w:t>
        <w:br/>
        <w:t>батқан соң хатшың баласы мен Айбарша алтын Ша-</w:t>
        <w:br/>
        <w:t>тырға тағы жатады, Енді бүгін қайтсем де шыдайын</w:t>
        <w:br/>
        <w:t>деп хапның баласы бекініп уйқтамады, Таң атып, күн</w:t>
        <w:br/>
        <w:t>шығуға таянғанда аз гана көзі жұмылып кетіп еді, Ай-</w:t>
        <w:br/>
        <w:t>барша тағы жоқ болды. Ханның баласы ойбай салып</w:t>
        <w:br/>
        <w:t>зарлай тура келді Қыран досыпа тағы да жалынды.</w:t>
        <w:br/>
        <w:t>Қыран қарақшы енлі дауа жоқ десе до, досын қыймай,</w:t>
        <w:br/>
        <w:t>үшінші үйген тезекті тагы тутаттырып, ханның баласы-</w:t>
        <w:br/>
        <w:t>на айтты: «Егер де мына тезек жанып болып, күл бол-</w:t>
        <w:br/>
        <w:t>ғанша мен келмесем, мені де. Айбаршаны да күтпе,</w:t>
        <w:br/>
        <w:t>үйіңе қайтып жүре бер. Енлі үміт аз, мыстан кемпірдің</w:t>
        <w:br/>
        <w:t>қолына түссем, менен қайран жоқ, көрсе өлтіреді» -</w:t>
        <w:br/>
        <w:t>депті. Содан соң шаңын аспанға шығарып, Қыран қа-</w:t>
        <w:br/>
        <w:t>рақшы жоқ болыпты.</w:t>
        <w:br/>
        <w:t>Ханның баласы отты жағып, жанып жақындаған</w:t>
        <w:br/>
        <w:t>сайын сабырсызданып екі көзі Қыран қарақшынын</w:t>
        <w:br/>
        <w:t>кеткен жағында болады. От қызыл шоқ болып күлге</w:t>
        <w:br/>
        <w:t>айнала бастады, Қыраннан әлі белгі жоқ. Ханның ба-</w:t>
        <w:br/>
        <w:t>ласы күдерін үзіп, зарлапып жылай бастады. От сөніп,</w:t>
        <w:br/>
        <w:t>күлдің сырты бітіп, астында гана аздап шоқ қалды.</w:t>
        <w:br/>
        <w:t>Ханның улы жер бауырлап жылаудан басқаны білмеді.</w:t>
        <w:br/>
        <w:t>Әбден үміт үзіп, Қыран карақпты мен Айбаршаны енді</w:t>
        <w:br/>
        <w:t>көру жоқ деген кезде, күннің оңтүстік жағынан бұрқы-</w:t>
        <w:br/>
        <w:t>раған шаң көрініпті. Ханның баласы қуанғаннан есі</w:t>
        <w:br/>
        <w:t>кетіп, тала берген скен, дейді. Айбаршаны қолтығына</w:t>
        <w:br/>
        <w:t>қысып, Қыран қарақшы көз ашып-жумғанша жетіп</w:t>
        <w:br/>
        <w:t>келіпті.</w:t>
        <w:br/>
        <w:t>жеткен екен, бар, мені де жасартсын, тілек қылып су”</w:t>
        <w:br/>
        <w:t>рашы,-- леді. Жарайлы леп күтуші әйел қайта қудық-</w:t>
        <w:br/>
        <w:t>қа келіп. -я,пем, менің хапшама да алмацпнан бер,--</w:t>
        <w:br/>
        <w:t>деді,</w:t>
        <w:br/>
        <w:t>-- Жарайды. бірақ, қолыңа устама, өзі гана жесін</w:t>
        <w:br/>
        <w:t>-- деп алманы шәелгегіне тасталы жігіт. Хатипага әкел-</w:t>
      </w:r>
    </w:p>
    <w:p>
      <w:r>
        <w:t>ді. Хамша қуанып жеп елі, алақанат сауысқан болып</w:t>
        <w:br/>
        <w:t>шықылықтап, төсегіне қонды. Қүтуші әйел сасып хан-</w:t>
        <w:br/>
        <w:t>ға хабар қылды.</w:t>
        <w:br/>
        <w:t>Хан уәзірлерін жыйып, келіп көрсе, қызының төсс-</w:t>
        <w:br/>
        <w:t>гінде алақанат сауысқан отыр. Молдадан молда, бал-</w:t>
        <w:br/>
        <w:t>шыдан балшы қалдырмай, жыйыя оқытты, үшкіртті. Еш</w:t>
        <w:br/>
        <w:t>дауа болмады. Жігіт әдемі киініп, молла болып ханның</w:t>
        <w:br/>
        <w:t>алдына барды.</w:t>
        <w:br/>
        <w:t>-- Қызыңды мон жазамын, жеті күн мурсат бер</w:t>
        <w:br/>
        <w:t>және шэлардың ортасында, халықтып алдында емдей-</w:t>
        <w:br/>
        <w:t>мін, -- деді.</w:t>
        <w:br/>
        <w:t>Хан: -- Егер жазбасан басынды алам. Жазсаң, қы-</w:t>
        <w:br/>
        <w:t>зым сенікі, -- дейді.</w:t>
        <w:br/>
        <w:t>Ертеңіне сауысқанды жыйылған халықтың ортасы-</w:t>
        <w:br/>
        <w:t>на әкеліп, өзі қасқыр болып тырнағымен жүнін жулып,</w:t>
        <w:br/>
        <w:t>әбдеп талап өлімші қылалы.</w:t>
        <w:br/>
        <w:t>Сол кезде хан-- өлтіргм, деп қылышын алып еді,</w:t>
        <w:br/>
        <w:t>уәзірлері, -- қойыңыз, бул тегің адам емес. Егер тегін</w:t>
        <w:br/>
        <w:t>адам болса, өзі қасқыр болар ма еді,-деп ханды</w:t>
        <w:br/>
        <w:t>тоқтатады.</w:t>
        <w:br/>
        <w:t>Қолер күні қызды қасқыр қылып өзі жігіт боп, қуй-</w:t>
        <w:br/>
        <w:t>рығынан устап турып өлімші ғыш урды.</w:t>
        <w:br/>
        <w:t>Жетінші күні қызга кызыл алма жегізіп еді, бу-</w:t>
        <w:br/>
        <w:t>рынғысыпан да сУлу болып қыз қалпына келді. Хай</w:t>
        <w:br/>
        <w:t>қуанып, - қызымды осы жігітке бердім -- деп, халық-</w:t>
        <w:br/>
        <w:t>қа жар шашады.</w:t>
        <w:br/>
        <w:t>Сонан соң жігіт Пен қыз ханның сарайына келді.</w:t>
        <w:br/>
        <w:t>Жігіт қызды оңаша үйге алып кірді де,-- сен мені</w:t>
        <w:br/>
        <w:t>таныйсың ба? -- деді. Қыз танымаймын, -- деді. --</w:t>
        <w:br/>
        <w:t>Ендеше, меп қобдыйын, тобығын уттырған жігітпін.</w:t>
        <w:br/>
        <w:t>Есіңде шыгар, мыстан екеуің маған үлкен қыянат жа-</w:t>
        <w:br/>
        <w:t>садыңдар, бұл жігіттің ешбір қасиеті жоқ, деп ой-</w:t>
        <w:br/>
        <w:t>далыңдар. Егер, маған шын тиетін болсан, қобдыйым-</w:t>
        <w:br/>
        <w:t>ды, тобыгымды бер,-- деді. Қыз:-- Мен ңамыс үшін</w:t>
        <w:br/>
        <w:t>ғана істеп едім, енді бәрі өзіңдікі, -- деп қобдыйды, то-</w:t>
        <w:br/>
        <w:t>498</w:t>
        <w:br/>
        <w:t>Ханниын баласы Қыран қарақшының тегін алам</w:t>
        <w:br/>
        <w:t>емес екенін біліп, көп алтын беріп, сатып алмақ болын-</w:t>
        <w:br/>
        <w:t>ты. Жыйылғап журт: «Алсаңыз алыныз, бірақ қол-ая-</w:t>
        <w:br/>
        <w:t>тып босатқан соң, біз міндетті емеспіз, бул бәрібірсі</w:t>
        <w:br/>
        <w:t>де аллайты. койнеа тулияр турсын, құсқа ла жеткізбей-</w:t>
        <w:br/>
        <w:t>ді»--дейді. Оған болмай: «Қайтсе де рыйзамын» деп</w:t>
        <w:br/>
        <w:t>ханныц баласы Қырап қарақшыны босатып алыпты.</w:t>
        <w:br/>
        <w:t>Қол-аяғы босауы-ақ муң екен, Қыран қарамшы ал-</w:t>
        <w:br/>
        <w:t>Дағы тауға карай бір-ақ зырлайды. Сонынан қос тул-</w:t>
        <w:br/>
        <w:t>пармен Өлмес куған екен, шаңын бірақ көрсетіп, солан</w:t>
        <w:br/>
        <w:t>кейін ханның баласының салы суға кетіп, жылай-жы-</w:t>
        <w:br/>
        <w:t>лай соның кеткен жөнімен тоқтамай жүре береді. Түн</w:t>
        <w:br/>
        <w:t>болыпты. Сонла ла келе жатса, бір таудың арасында</w:t>
        <w:br/>
        <w:t>екі шырак жанып түр елі. Но болса ла соған жетейін</w:t>
      </w:r>
    </w:p>
    <w:p>
      <w:r>
        <w:t>деп, тупа-тура жанып турған шыраққа қарай жүрелі.</w:t>
        <w:br/>
        <w:t>Әлгі жанып турған от, олай-бұлай қозғалғандай бола-</w:t>
        <w:br/>
        <w:t>лы. Ханиыл баласы келуіп келсе де,-- бул жын ба, пері</w:t>
        <w:br/>
        <w:t>ме, әлде жезтырнақ па? -- дей қорқып турып қалыпты.</w:t>
        <w:br/>
        <w:t>Сонла:</w:t>
        <w:br/>
        <w:t>-- Е,.мырса.ханпың туқымы ер болушы еді, корық-</w:t>
        <w:br/>
        <w:t>па, мон өзің босатқан Қырап қарақшымын-- депті,</w:t>
        <w:br/>
        <w:t>Сопла ханның баласы қуанып, аттап түсіп, қушақ-</w:t>
        <w:br/>
        <w:t>тасып, Қыран қарақітымен ақыреттік дос болады.</w:t>
        <w:br/>
        <w:t>Екеуі тамақтанып, тулпарларды аунатып, сол жерле</w:t>
        <w:br/>
        <w:t>қоныпты. Қызап қарақшы отырып: «Ал, досым. мен</w:t>
        <w:br/>
        <w:t>жайымды айтайын, тинда»-- депті. Хапның баласы</w:t>
        <w:br/>
        <w:t>тыңдайды, Қыран жәйін айтады: -- «Мен есімді білген</w:t>
        <w:br/>
        <w:t>соң-ақ, зор оқыммсты адамнан сабақ алдым. Әке-шіс-</w:t>
        <w:br/>
        <w:t>шемнің кім екеніп ле білмеймін. Солан жер үстінде</w:t>
        <w:br/>
        <w:t>окып болғап соң, жер астына Түсіп, сыйқыр ғылымын</w:t>
        <w:br/>
        <w:t>оқый бастадым. Бір күні устазымның қызшпа көпілім</w:t>
        <w:br/>
        <w:t>ауып, Устазым біліп қалды да, мені жер үстіне шыға-</w:t>
        <w:br/>
        <w:t>рып жіберді. Бурын кәсіп қылып, енбек етіп көрген</w:t>
        <w:br/>
        <w:t>алам емес елім, сондықтан дүниенің төрт бурышып</w:t>
        <w:br/>
        <w:t>кезіп, көзіме көрінгенді алып қашып күп көретіп бол-</w:t>
        <w:br/>
        <w:t>лым, Менің үйім дс, күйім де осы таулың іші. Егер де</w:t>
        <w:br/>
        <w:t>сіз кездеспегенде, бағанағы жупт мені өлтіретін сді.</w:t>
        <w:br/>
        <w:t>Сен мені ажалдан куткардың, Қане, достым, не муның</w:t>
        <w:br/>
        <w:t>бар, айт? Қолымпан келгенше аянбаймын» -- депті.</w:t>
        <w:br/>
        <w:t>Сонда ханныц баласы бастан-аяқ іздеп ішықкап киік-</w:t>
        <w:br/>
        <w:t>тің оқыйгасын баяндайды, Муны естігеннен кейіп Қы-</w:t>
        <w:br/>
        <w:t>413</w:t>
        <w:br/>
        <w:t>рып қалған екен, Қыран іле-шала жулып алғандай:</w:t>
        <w:br/>
        <w:t>«Мен білемін, оны орындайық» -- деп ханның улының</w:t>
        <w:br/>
        <w:t>бетіне қарапты. Ханныпц улы -- я, орындайық -- деп-</w:t>
        <w:br/>
        <w:t>ті. Содан былай үшеуі сол Айбаршаның ағасының шә-</w:t>
        <w:br/>
        <w:t>Һаріне жөнеледі. Бул шәһарга, алты ай дегенде зорға</w:t>
        <w:br/>
        <w:t>жетеді. Шәһарға келсе, бау-бақшалы, райхан гүлің төк-</w:t>
        <w:br/>
        <w:t>кен, адам есінен тапгандай көркем екеп. Барлық адам-</w:t>
        <w:br/>
        <w:t>дары турған-турған жерлерінде қатып қалыпты. Біреу</w:t>
        <w:br/>
        <w:t>жүріп бара жатып, біреулері сөйдеп турып, тағы басқа-</w:t>
        <w:br/>
        <w:t>лары сауда-саттығын істеп жатып, сол қалпында қатып</w:t>
        <w:br/>
        <w:t>калған екен. Шоһардің нешетүрлі алтын сарайлары</w:t>
        <w:br/>
        <w:t>бар екен, Ханның баласы, Қырап қарақшы, Айбарша</w:t>
        <w:br/>
        <w:t>үшеуі таң-тамаша қалып аралап жүрсе, сақалы белуа-</w:t>
        <w:br/>
        <w:t>рына түскен бір қария бір сарайлан: «Қош келдішіз-</w:t>
        <w:br/>
        <w:t>дер» --деп шыға келіпті.</w:t>
        <w:br/>
        <w:t>Қариядан жен сурап үшеуі ортаға ала бастайды.</w:t>
        <w:br/>
        <w:t>Содан қария айтыпты: -- «Шырақтарым, мен Қуддыс</w:t>
        <w:br/>
        <w:t>хан деген хапның досы едім, оның туысқанын дәулер</w:t>
        <w:br/>
        <w:t>қатырып кетті, мен осылардың шәһарінің күзетшісі бо-</w:t>
        <w:br/>
        <w:t>лып жүрмін. Сендер тегін адгмдар емес шығарсыңдар,</w:t>
        <w:br/>
        <w:t>қонақ болып жата беріңдер. Мен енді қырық күнде ке.</w:t>
        <w:br/>
        <w:t>Лемін, оған шейін осы шәһарда болыныздар, менің ба-</w:t>
        <w:br/>
        <w:t>ратын зәру жумысым бар еді. Бірак, анау турған алтын</w:t>
        <w:br/>
        <w:t>сарайды ашпандар. Онан басқаларын аралауға бола-</w:t>
        <w:br/>
        <w:t>ды» -- депті. Ханның баласы: -- «мақул қария» --</w:t>
      </w:r>
    </w:p>
    <w:p>
      <w:r>
        <w:t>леп шалға руқсат беріп, өздері сол шәһарда қала бергелі.</w:t>
        <w:br/>
        <w:t>Үшеуі шәһарді аралан, барлық тамашасын көріп,</w:t>
        <w:br/>
        <w:t>саяхат қурып бірнеше күн жүргеннен кейін ханны;.</w:t>
        <w:br/>
        <w:t>баласы айтыпты:</w:t>
        <w:br/>
        <w:t>-- Осы қария, бізге, шәһарді аралауға, бау-бақша-</w:t>
        <w:br/>
        <w:t>ларды сайрандауға хан сарайларының бәрін көруге</w:t>
        <w:br/>
        <w:t>рУқсат етсе де, сарайдың кілтін бермей кетті және аш-</w:t>
        <w:br/>
        <w:t>паңдар деп тапсырды. Мунда не сыр бар екен? Тегінде,</w:t>
        <w:br/>
        <w:t>біздің муны білмей қоюымыз дурыс емес, -- деп Қыран</w:t>
        <w:br/>
        <w:t>мен Айбаршаны бастап, «ашпаңдар» деген сарайдың</w:t>
        <w:br/>
        <w:t>қолпын бузып, қақпасын ашқан екен дейді, қақпаны</w:t>
        <w:br/>
        <w:t>ашса екі қара арғымақ шынжырмен байлаулы тур</w:t>
        <w:br/>
        <w:t>екен. Қабырғалары қабысып, арып, жадап қалған екен.</w:t>
        <w:br/>
        <w:t>Ханның баласы Қыран қарақшыға: «Тез екеуін де</w:t>
        <w:br/>
        <w:t>босат, 6Ул жануарлардын не жазығы бар?» деп буйыр-</w:t>
        <w:br/>
        <w:t>ганда, Айбарша сулу: «Ойбай, босатпа» -- деп ара түсе</w:t>
        <w:br/>
        <w:t>21--Н. Байзаков 417</w:t>
        <w:br/>
        <w:t>ран қарақшы айтады: «Мен опы білем, ол Қулдыс</w:t>
        <w:br/>
        <w:t>ханның қызы екен ғой. О да пері оқуын оқыған адам-</w:t>
        <w:br/>
        <w:t>Лл саған ғашық болған екен, опы қолға түсіру аса</w:t>
        <w:br/>
        <w:t>қыйын» - дейді де, жүгіріп кетеді. Әлгідей болмай</w:t>
        <w:br/>
        <w:t>үйеме қылып етегіне тезек толтырып әкеледі. Сөйтіп те-</w:t>
        <w:br/>
        <w:t>зекті үш рет әкеліп, отау-отау етіп, үш жерге үйіп</w:t>
        <w:br/>
        <w:t>тастапты.</w:t>
        <w:br/>
        <w:t>Сонсоц ханның баласына айтады: «Сен мына тезек-</w:t>
        <w:br/>
        <w:t>тің бірін тутат, осы күлге айналып шоғы басылғаніна</w:t>
        <w:br/>
        <w:t>келсем келдім, келмесем жоқ. Өйткені, ол қыздың ШӘ-</w:t>
        <w:br/>
        <w:t>һарінің айпаласында неше қатар күзеткеп әскер бар,</w:t>
        <w:br/>
        <w:t>олан кейіп қыздың үйі тоғыз есік, әрбір есігінде күзсет-</w:t>
        <w:br/>
        <w:t>ші бар. Ең түпкі үйдің есігінде бір мыстан жатады.</w:t>
        <w:br/>
        <w:t>Бәрінен қыйыны мыстан кемпір. Етер оныц қолыпа тү-</w:t>
        <w:br/>
        <w:t>сетін болсам. маған тіршілік жоқ»-- дейді.</w:t>
        <w:br/>
        <w:t>Ханның баласы Қыран карақшы айткандай етіп те-</w:t>
        <w:br/>
        <w:t>зекті жаға бастайлы. Қырап қарақшы екі етегін түріп</w:t>
        <w:br/>
        <w:t>алып, жоқ болады, Қулдыс ханның шәһаріне келеді.</w:t>
        <w:br/>
        <w:t>Айнала күзет екен, әзер легенде Урланып кіреді. Тоғыз</w:t>
        <w:br/>
        <w:t>есіктен өтіп келсе, Айбарша сулу алтын тақтың үстінде</w:t>
        <w:br/>
        <w:t>ұйқтап жатыр екен. Қыран қарақшы Айбаршаны</w:t>
        <w:br/>
        <w:t>қолтығына қысып ала жөнеліпті. Мыстан кемпір қолып</w:t>
        <w:br/>
        <w:t>уйқылы көзімен сермеп қалғанда Қыранның оц етегі</w:t>
        <w:br/>
        <w:t>ілініпті. Өңірі мыстанның қолында қала берді, Қыран</w:t>
        <w:br/>
        <w:t>әскердің біріні басып, бірінің пыгыч басып қустай</w:t>
        <w:br/>
        <w:t>ушып, Айбаршаны алып жоқ болыпты. Ханның баласы</w:t>
        <w:br/>
        <w:t>оты қызыл шоқ болып, «енді қайтер скеп, күл болып</w:t>
        <w:br/>
        <w:t>сөнсе Қыранның, біткені ғой» деп қорқып отырғанла,</w:t>
        <w:br/>
        <w:t>Қыран қарасшы айдай Айбарша сулуды қолтығына</w:t>
        <w:br/>
        <w:t>қысып, бурқ етіп жетіп келеді. Ханның баласы шатта-</w:t>
        <w:br/>
        <w:t>нып, бұрынғысынан да артық нұрлана түседі.</w:t>
        <w:br/>
        <w:t>Сонда Қыран қарақншы айтыпты: «Ендігі міндет</w:t>
        <w:br/>
        <w:t>мынау: бүгін түнде қалай да болса үуйқтама, күн ілы-</w:t>
        <w:br/>
        <w:t>ғып, таң әбден атқан соң Ұйқтарсын, әйтпесе, Айбар-</w:t>
      </w:r>
    </w:p>
    <w:p>
      <w:r>
        <w:t>шадаң айрыласып, Бул қанша айтқанмен перінің шә-</w:t>
        <w:br/>
        <w:t>кірті, көргенін істейді, Көзіңді жумсаң-ақ Ол саған</w:t>
        <w:br/>
        <w:t>душпан, қашып кетеді»--депті Қыран қарақшы. Ханныш,</w:t>
        <w:br/>
        <w:t>баласы: «Достым, мақул»,-- деп алтын шатырды КУ-</w:t>
        <w:br/>
        <w:t>рып, Айбаршаны касына алып жатқан екен дейді, тап</w:t>
        <w:br/>
        <w:t>біліптеншс көзін жумбай жатып, дәл күн шығарға</w:t>
        <w:br/>
        <w:t>ЗЕ</w:t>
        <w:br/>
        <w:t>кетеді. Ханнын баласы: -- «Ей, ойланбай айтасын, мал-</w:t>
        <w:br/>
        <w:t>да не жазық бар» --доп босаттырылты. Екі арғымақ</w:t>
        <w:br/>
        <w:t>босанысымен сілкініп. екі дәу болып көз алдарында</w:t>
        <w:br/>
        <w:t>ушып жүрсе беріпті. Үшеуі пе қыларын білмей кеткен</w:t>
        <w:br/>
        <w:t>ікөніне қарап дал болып турып қалған оскен дейді. Со-</w:t>
        <w:br/>
        <w:t>дан кейін бағапағы күзстиі шал да келіп қалыпты.</w:t>
        <w:br/>
        <w:t>-- Өзгеніп бәрін араласапдар да, осы сарайдың</w:t>
        <w:br/>
        <w:t>маңайына кслмсидор дегегім қайда, осы шәһарді қа-</w:t>
        <w:br/>
        <w:t>тырған скі дау елі. Ол дәулерді қапылыста суға түсіп</w:t>
        <w:br/>
        <w:t>отырған жерінен арғымақ суретіне түсіріп байлағат</w:t>
        <w:br/>
        <w:t>мен едім. Сол скі арғымақ аштан буралып өлген күні,</w:t>
        <w:br/>
        <w:t>осы шәһарлің базлық адамына жан бітетін еді, енді</w:t>
        <w:br/>
        <w:t>бул дәулердің қолға түсетін ылажын меп таба ал-</w:t>
        <w:br/>
        <w:t>маймын-- депті.</w:t>
        <w:br/>
        <w:t>Ханның баласы қатты қайғырып, шерменде болып</w:t>
        <w:br/>
        <w:t>турғанда, Қыран карақши мен Айбарша: «Дәулердіп</w:t>
        <w:br/>
        <w:t>кеткен жөнімен ізлейік, болкім табармыз»,-- депті. Со-</w:t>
        <w:br/>
        <w:t>Даң кейін үшеуі сол дәулерді іздеп кеткеп жарыпа қа-</w:t>
        <w:br/>
        <w:t>рай жүре береді.</w:t>
        <w:br/>
        <w:t>Сонан бірнеше ай жүріп, шаршап келе жатса, бір-</w:t>
        <w:br/>
        <w:t>екі аққу сыцхыллап ушып барады екен, Қырап қарақ-</w:t>
        <w:br/>
        <w:t>шы зулап скеуітіп, астинда көп уақыт ілесіп бірге оты.</w:t>
        <w:br/>
        <w:t>рады. Қырат құстың тілін біледі скен. Тындаса екі ақ-</w:t>
        <w:br/>
        <w:t>қу сөйлесіп, бірінс-бірі айтыпты:</w:t>
        <w:br/>
        <w:t>өзі Мынау коелс жатқан Қыран қарақшы, ханның</w:t>
        <w:br/>
        <w:t>баласы мен Айбарша үшеуі шәһарлерін қатырып кет-</w:t>
        <w:br/>
        <w:t>кеп дәулерлі ізден келелі. Булар осы бетімен жүре</w:t>
        <w:br/>
        <w:t>берсе, алдындағы дарияның жағасында, бір қара апан</w:t>
        <w:br/>
        <w:t>бар, сол аланнып ішін ақтарса, толған балық. Ең ас-</w:t>
        <w:br/>
        <w:t>тында бір кара балық бар. Соны алып ішін жарса ал-</w:t>
        <w:br/>
        <w:t>дындағы дариядан екі дәудің жанын сақтаған екі ал-</w:t>
        <w:br/>
        <w:t>тын сандық су бетіне шығады. Ол екі сандықта екі ша-</w:t>
        <w:br/>
        <w:t>бақ бар. Шабакты қысса. скеуі жалыңып жетіп келеді.</w:t>
        <w:br/>
        <w:t>Не айтқандарын істеп береді. Ол дәулерге бір шәһарлі</w:t>
        <w:br/>
        <w:t>екінші жерге көшіру көз ашып жумғанша ғана жумыс.</w:t>
        <w:br/>
        <w:t>Егер де шабақты турап өлтірсе скі дәуде өлер еді дей-</w:t>
        <w:br/>
        <w:t>ді. Муны Қыран қарақшы Айбарша мен ханның бала-</w:t>
        <w:br/>
        <w:t>сына айтып кселілті.</w:t>
        <w:br/>
        <w:t>Үшеуі сол бетімен тоқтаусыз жүріп дарияға келген</w:t>
        <w:br/>
        <w:t>екең. Келіп қарап жүрсе, айтқанындай бір қара апан</w:t>
        <w:br/>
        <w:t>бар екен дейді. Бетін ашып көрсе толған балық екен.</w:t>
        <w:br/>
        <w:t>418</w:t>
      </w:r>
    </w:p>
    <w:p>
      <w:r>
        <w:t>Өлмес, он беске келген соң қасына некер ертіп аңға</w:t>
        <w:br/>
        <w:t>шығатын болады. /Қүйрік аттармен киік қуып, аң аң-</w:t>
        <w:br/>
        <w:t>лаулы жақсы көрелі екен. Бір күні аппан еліне қайтып</w:t>
        <w:br/>
        <w:t>келе жатса. дәл інәһарінің сыртышпан бір жалғыз агаш-</w:t>
        <w:br/>
        <w:t>тың түбінен мүйізі алтын бір киік тұра кашады. Өлмес</w:t>
        <w:br/>
        <w:t>нөкерімен жабыла қуған екен, қарасын бір-ақ үзіп киік</w:t>
        <w:br/>
        <w:t>жоқ болыпты. Қанша ұмтылып, соңынан қалмайын де-</w:t>
        <w:br/>
        <w:t>се де, ізін таптырмай адастырып кегіпті. Амалы жоқ</w:t>
        <w:br/>
        <w:t>сапын бір согып, халың даласы дал богып қала беріпті.</w:t>
        <w:br/>
        <w:t>Содан кейін ханның баласы бірнеше рет сол жер-</w:t>
        <w:br/>
        <w:t>мон жүрсе, жүрген сайын әлгі мүйізі алтын киік зымы-</w:t>
        <w:br/>
        <w:t>рап қаша береді. Қандай жүйрік тулпармен қуса да</w:t>
        <w:br/>
        <w:t>жеткізбейді, құс скенін, жын екенін адам білмейді, жоқ</w:t>
        <w:br/>
        <w:t>болып карасын үзеді де кетеді.</w:t>
        <w:br/>
        <w:t>Тағы бір күні ханның баласы, есепсіз көп әскері:</w:t>
        <w:br/>
        <w:t>ертіп, кнік жататып жерді іздеп, ине шашшатын жер</w:t>
        <w:br/>
        <w:t>қалдырмай, сол жерді қамайсы, Солан соң бәрі бірден</w:t>
        <w:br/>
        <w:t>киікке қарай жүреді. Сонда:</w:t>
        <w:br/>
        <w:t>-- «Кімде-кімнің басынан киік қарғып кетсе, сол</w:t>
        <w:br/>
        <w:t>адамның басын аламын» -- деп, хаттың баласы әмір</w:t>
        <w:br/>
        <w:t>етіпті. Бір заманда топты әскердің ортасында қалган</w:t>
        <w:br/>
        <w:t>киік, олай-былай шауып, әбдей қысылған кезде ханның</w:t>
        <w:br/>
        <w:t>баласының басынан бір-ақ қарғып, жоқ болады,</w:t>
        <w:br/>
        <w:t>Содан кейін ханның баласы барлык нөкерін еліне</w:t>
        <w:br/>
        <w:t>қайтарып, кес тулпар мен қару-жарағын жәпе теңдег</w:t>
        <w:br/>
        <w:t>алтыны алып, азық-түлігіп бір тулпарға артып, киік-</w:t>
        <w:br/>
        <w:t>тің кеткен жобасына қарай жөнеліпті,</w:t>
        <w:br/>
        <w:t>Бірнеше күп жүріп келе жатса, алдында жыйылған</w:t>
        <w:br/>
        <w:t>қалың топ көрелі. Топқа жақындап келсе, бір жала-</w:t>
        <w:br/>
        <w:t>наш адамды шынжырлап байлан, жан-жағынаң ңайза-</w:t>
        <w:br/>
        <w:t>мен қоршалап алып келе жатыр екен дейді. Ханнып</w:t>
        <w:br/>
        <w:t>баласы жыйылеян топқа келіп: -- «Осынша қыйнаған-</w:t>
        <w:br/>
        <w:t>дай бул қандай адам, нс жазасы бар, муның?..» деп</w:t>
        <w:br/>
        <w:t>сурапты.</w:t>
        <w:br/>
        <w:t>Сонла жыйылған топ шуылдап қоя беріпті: -- «Му-</w:t>
        <w:br/>
        <w:t>шың жазасы көп, істемегені қалмады, не керек қылса</w:t>
        <w:br/>
        <w:t>да, сураусыз алып жүре береді. Қыран қарақшы дгген</w:t>
        <w:br/>
        <w:t>жүгенсіз жүйрік қарақшы осы. Жүйріктігі сондай, ел</w:t>
        <w:br/>
        <w:t>болып неше жылдай устай алмай жүр едік, бүгін уйктап</w:t>
        <w:br/>
        <w:t>жатқан жерінен қамап турып устап алдык. Босатсан</w:t>
        <w:br/>
        <w:t>қойға түспейді» депті.</w:t>
        <w:br/>
        <w:t>412</w:t>
        <w:br/>
        <w:t>баратын болсан, есігінің алдында төрт төбеті бар,</w:t>
        <w:br/>
        <w:t>байқамасан жарып тастайды. Үйге кірерде, қақпасы.</w:t>
        <w:br/>
        <w:t>пан хабар беріп, байқап кіргейсін, -- деді. Бала қақ-</w:t>
        <w:br/>
        <w:t>паға келді де, иттерге өзінше сөйлеп еді, қуйрықтарын</w:t>
        <w:br/>
        <w:t>буландатын жата кетті. Месіне хабар беріп сді, бір</w:t>
        <w:br/>
        <w:t>күтушісі есік алдына шықты.</w:t>
        <w:br/>
        <w:t>Бала: - «Мен хазшың қызып алғалы келген жігіт-</w:t>
        <w:br/>
        <w:t>нін, қызға хабар бер»,--леді. Қүгушісі хабар берген-</w:t>
        <w:br/>
        <w:t>пон кейіп, хапның қызы баланы сарайына қабыл алды</w:t>
        <w:br/>
        <w:t>да, шартын әкесіпіп алдына апарып бекітті. Ертеңіне</w:t>
      </w:r>
    </w:p>
    <w:p>
      <w:r>
        <w:t>баламен қумар ойнауға кірісті. Баланы ута бастады,</w:t>
        <w:br/>
        <w:t>бала қобдыйын аударып қалса. алтин тола береді, қыз</w:t>
        <w:br/>
        <w:t>Утуын үлетсе де, баланың алтыны бітер емес, алты ай</w:t>
        <w:br/>
        <w:t>ойнады, әлі де алтыны таусылар емес.</w:t>
        <w:br/>
        <w:t>Сол шәһарда, бір мыстап кемпір бар екен, қыз со-</w:t>
        <w:br/>
        <w:t>ған ақылдасты. Шіз айтты: -- Оның қобдыйы қа-</w:t>
        <w:br/>
        <w:t>сиетті скен, сен бір шеберді үйіңе жасырып қойып, дай</w:t>
        <w:br/>
        <w:t>сондай қобдый жасат, ойнап отырғанда, жігіттің көзін</w:t>
        <w:br/>
        <w:t>алдап, қобдыйды урлап ал,-- деді. Қыз, кемпірдің айт-</w:t>
        <w:br/>
        <w:t>қанын істеп, жігіттің көзін алдап, қобдынды урлап ал-</w:t>
        <w:br/>
        <w:t>ды. Енді, қобдыйды бурынғысындай аударып еді қоб-</w:t>
        <w:br/>
        <w:t>дый бос болып шықты. «Е, мұның қасиеті таусылған</w:t>
        <w:br/>
        <w:t>шығар» деп жігіт қобдыийға түкіріп жіберіп еді, тағы</w:t>
        <w:br/>
        <w:t>толды. Сол арада тоғыз ай өтті, енді қыз сасуға ай-</w:t>
        <w:br/>
        <w:t>налды. Қыз мыстапмон тағы да ақылдасты. Сонда</w:t>
        <w:br/>
        <w:t>мыстан:</w:t>
        <w:br/>
        <w:t>-- Арақ-шарап ішіп, бәй жазайық леп бақшаға</w:t>
        <w:br/>
        <w:t>апарып, мына дәріні оның ирағына сал, деп,-- бір</w:t>
        <w:br/>
        <w:t>шәптін басын берді. -- Содан кейін ол мас болып қу-</w:t>
        <w:br/>
        <w:t>сар, егер дс аузынан түскет зат болса, таза жуып жі-</w:t>
        <w:br/>
        <w:t>бекке орап тығып қой. Осыдан дауа болмаса, епді бас-</w:t>
        <w:br/>
        <w:t>қа дауа жоқ,--д2ді. Қыз айтқанды орындады, жігіт</w:t>
        <w:br/>
        <w:t>қусып еді, аузынан баягы тобық түсті. Қыз орап алып</w:t>
        <w:br/>
        <w:t>қойды.</w:t>
        <w:br/>
        <w:t>Ертеңінде жігіт тағы ойнап еді, утылды. Қобдыйға</w:t>
        <w:br/>
        <w:t>түкіріп еді, былш етіп түкірік түсті, жігіттің енді ал-</w:t>
        <w:br/>
        <w:t>тыны жоқ, амалы не, шарт пен серт бойынша, хан ер-</w:t>
        <w:br/>
        <w:t>теңінде дар ағаштың түбіне журтты жыйып, жігітті</w:t>
        <w:br/>
        <w:t>алып келді. Жендеттері даярланып, жыйылған халық</w:t>
        <w:br/>
        <w:t>жігітті аял, не қыларын білмей ханға жалынып, «му-</w:t>
        <w:br/>
        <w:t>ның кінасын кешір дейік» - десті. Дар ағашқа келген</w:t>
        <w:br/>
        <w:t>426 .</w:t>
        <w:br/>
        <w:t>шыға келіп, есіктерін іліп алып, қанжарын суырды. Ек.</w:t>
        <w:br/>
        <w:t>баланың зәресі ушты, бірақ, кіші бала сөйлеп қоя</w:t>
        <w:br/>
        <w:t>берді.</w:t>
        <w:br/>
        <w:t>-- Ей, аға, сен урысыш, урыға мал керек, бізге жан</w:t>
        <w:br/>
        <w:t>керск, шешем саған бір табақ алғын берді, меп сага:</w:t>
        <w:br/>
        <w:t>оп табақ алтын берейін. бізліп қанымызды хүктіз</w:t>
        <w:br/>
        <w:t>қоя бер. біз көзімізді охогал 1Қ,- деді.</w:t>
        <w:br/>
        <w:t>Уры:-- Әкел алтыпдарынды, әрине, маған алтын</w:t>
        <w:br/>
        <w:t>кереқ,- делі. ІшШег-- «Тос о ңі» деп еді, уры стс-</w:t>
        <w:br/>
        <w:t>ги тоса берді. била түкіріп-түкірін жіберіп еді, урыпың</w:t>
        <w:br/>
        <w:t>етегі алтынга лық толды. Булар урыдан босағаннан</w:t>
        <w:br/>
        <w:t>кейін, зыр қағып шәйардан шығып кетті. Келе жатса,</w:t>
        <w:br/>
        <w:t>екі қулап шөлде жайылып жұр екен. Інісі қуланша сөй-</w:t>
        <w:br/>
        <w:t>леп коя бергенде, қуланлар аңырып тура қалды, сей:</w:t>
        <w:br/>
        <w:t>ті де, екі балаға жетіп келіп, арқаларына міңгізіп</w:t>
        <w:br/>
        <w:t>алып, жөнелген екен,-- дейді. Екі қулан балалардя</w:t>
        <w:br/>
        <w:t>бір көлдің жағасына әкеп түсірді дс, өз жайларына жү.</w:t>
        <w:br/>
        <w:t>ре берді. Балалар не хыларыш білмей турысты. Іпісі-</w:t>
        <w:br/>
        <w:t>нің ойыншық садағы бар екен, сонымен бір құсты атып</w:t>
        <w:br/>
        <w:t>алын, жаубуйпек пісігеп жеп отыр еді, қастарынан салт</w:t>
        <w:br/>
        <w:t>мінген үш жігіт өте бере, жалт қарасын, - міне, міне,</w:t>
        <w:br/>
        <w:t>бала болса да тоқтаймыз дсгеміз,-- деп дадырласып</w:t>
      </w:r>
    </w:p>
    <w:p>
      <w:r>
        <w:t>қалды да, балаларга бурылды.</w:t>
        <w:br/>
        <w:t>Үш жігіт турып:-- Уа, балалар, біздің бір төрелететін</w:t>
        <w:br/>
        <w:t>ісіміз бар еді, бала болсып, шаға болсып кез келген</w:t>
        <w:br/>
        <w:t>адамга сынатайық--деп шыққан едік. Үшеуіміз бір</w:t>
        <w:br/>
        <w:t>әкеден, бір анадан туғай туыс едік. Әкеміз өліп слі.</w:t>
        <w:br/>
        <w:t>Өлерде бізге үш нәрсе берді: Бізеуі мына кілем, жайып</w:t>
        <w:br/>
        <w:t>тастап, үш десен аспанға бір-ақ шығады. Мінген адам</w:t>
        <w:br/>
        <w:t>мУның үстінде уйқтап қалады. Ал енді біреуі, мышпа та-</w:t>
        <w:br/>
        <w:t>қыя, муны кнген адам көрінбей, көзден ғайып болады.</w:t>
        <w:br/>
        <w:t>Үшіншісі мына қобдыйша, муның қасиеті ішіндегі ал-</w:t>
        <w:br/>
        <w:t>тыны таусылганда, тәңкеріп қалып қайта аударсаң,</w:t>
        <w:br/>
        <w:t>алтын ішіне қайта тола береді. Осы үш нәрсеге ағайын.</w:t>
        <w:br/>
        <w:t>ды үшеуміз таластық. Үлкен ағамыз, жасым үлкен, жол</w:t>
        <w:br/>
        <w:t>менікі дейді. Ортаншы ағамыз жоқ, жол менікі дейді.</w:t>
        <w:br/>
        <w:t>Әкемнің ең кенжесімін, жол менікі деп, мең айтамын.</w:t>
        <w:br/>
        <w:t>Осыған бала болсаңдар да төрелік айтсаңдар екен, --</w:t>
        <w:br/>
        <w:t>дейді.</w:t>
        <w:br/>
        <w:t>Екі жетімшің кішісі турып: - Құп болады, мен би-</w:t>
        <w:br/>
        <w:t>93</w:t>
        <w:br/>
        <w:t>бықты алып берді. Жігіт тобығын жутып, қобдыйын</w:t>
        <w:br/>
        <w:t>қойынға салды.</w:t>
        <w:br/>
        <w:t>Ертеңіне ханға барып, -- қызыңды Маған берсең,</w:t>
        <w:br/>
        <w:t>халқыңды жый,-- деді.</w:t>
        <w:br/>
        <w:t>Хан шәһардың барлық халқын жыйды. Жігіт қыз-</w:t>
        <w:br/>
        <w:t>ды ортаға алып шығып:</w:t>
        <w:br/>
        <w:t>-- Уа, халық, мына ханның қызы енді менікі. Бул</w:t>
        <w:br/>
        <w:t>жыз мыстанмен бірігіп сыйқырмен қанша адамды қу-</w:t>
        <w:br/>
        <w:t>марлан Ұтты. Утылған адамдардың басым алдырды.</w:t>
        <w:br/>
        <w:t>Бір күні түнде булар сайқалдыққа шықты. Мен көрін-</w:t>
        <w:br/>
        <w:t>бей ере бердім. Сыйқыршы дәумен тамыр екен, дәу</w:t>
        <w:br/>
        <w:t>алыста турады екен,-- жолда жүгіріп келе жатып, та-</w:t>
        <w:br/>
        <w:t>қасы түскенде кебісті лақтырып жаңалап отырды. Бар-</w:t>
        <w:br/>
        <w:t>ғанша жыйырма кебіс, қайтарда жыйырма кебіс тоз-</w:t>
        <w:br/>
        <w:t>ды. Қыз қайтқанла, мен көрінбей турып, дәудің өз қы-</w:t>
        <w:br/>
        <w:t>дышымен басын алдым. Панбасаңдар міне басы, -- деп</w:t>
        <w:br/>
        <w:t>дәудің басып лақтырды. Халықта да, ханда да үн</w:t>
        <w:br/>
        <w:t>жоқ...</w:t>
        <w:br/>
        <w:t>-- Қапшама жУурттың ажалына себеп болған, бул</w:t>
        <w:br/>
        <w:t>залым, сайқал қыздың жазасын мен беремін, ал мыс-</w:t>
        <w:br/>
        <w:t>танға жаза беруді ханның өзі білсін, -- деп қыздың</w:t>
        <w:br/>
        <w:t>басып қылышпен бір-ақ шапты да, тақыяны киіп кі-</w:t>
        <w:br/>
        <w:t>лемге мініп аспанға ушты. Журт буған өте қуанды.</w:t>
        <w:br/>
        <w:t>Хан уялғаншан сарайына қарай, жүріп кетті.</w:t>
        <w:br/>
        <w:t>Жігіт Ушкан бойымен ағасы хан болған шәһарға</w:t>
        <w:br/>
        <w:t>келді. Шайарға келсе агасы жоқ, аралап, қарап жүр-</w:t>
        <w:br/>
        <w:t>ов, ағасы қайыр сурап жүр скен. «Уа, аға, саған не</w:t>
        <w:br/>
        <w:t>болды?»-- деп сурап еді: «Сеп кеткен соң уазірлер ме-</w:t>
        <w:br/>
        <w:t>ні баласынып, қаңғыртып жіберіп, хандықты өздері</w:t>
        <w:br/>
        <w:t>алды»-- деді. Інісі уазірлерге барып: -- Бір байбатша</w:t>
        <w:br/>
        <w:t>елім, сіздермен таныс болмақ олім, мейман болыңыз-</w:t>
        <w:br/>
        <w:t>дар, бірақ мен жолаушы болгандықтан, базар ішінде</w:t>
        <w:br/>
        <w:t>қонақ болыңыздар,-- деді. Уәзірлердің бәрі де келді.</w:t>
      </w:r>
    </w:p>
    <w:p>
      <w:r>
        <w:t>Татпаған жердің алмасы деп бір-бір алма берді. Уәзір-</w:t>
        <w:br/>
        <w:t>аю) тамсанып таңырқап жен еді, бәрі де: бірі сауысқан,</w:t>
        <w:br/>
        <w:t>бірі қасқыр болып кетті.</w:t>
        <w:br/>
        <w:t>Сонан соң ағасын қасына алып, кілемге мініп өзі-</w:t>
        <w:br/>
        <w:t>нің туған шәһаріне келді. Қелсе, әкесінің үйі быт-шыт</w:t>
        <w:br/>
        <w:t>болып тозып, бау-бақтталары қыйраған екен.</w:t>
        <w:br/>
        <w:t>Екі жігіт үйіне келді. Әкесі қартайып, балаларының</w:t>
        <w:br/>
        <w:t>499</w:t>
        <w:br/>
        <w:t>Шетінен бір-бірлеп алып лақтыра беріпті, Әбден бәрін</w:t>
        <w:br/>
        <w:t>алып болғанда, ең астынан үлкен қара балық шығып-</w:t>
        <w:br/>
        <w:t>ты, алып ішін жарған кезде, дарияның беті шымырлап,</w:t>
        <w:br/>
        <w:t>толқынданып екі алтын сандық су бетіне шығыпты.</w:t>
        <w:br/>
        <w:t>Сандықты дарйядан алыл, ашыл жіберсе, бір ақ бас,</w:t>
        <w:br/>
        <w:t>бір қара бас шабақ жатыр екен, дейді. Балықты алып</w:t>
        <w:br/>
        <w:t>қысып-қысып қойған екеш, теңіздің үстікен булт болып</w:t>
        <w:br/>
        <w:t>көрініп: -- Алдияр, не қыл дейсіз? -- деп екі доу жетіп</w:t>
        <w:br/>
        <w:t>келіпті. Сонда ханның баласы айтыпты: -- Тез, ана</w:t>
        <w:br/>
        <w:t>шәһардің қатып қалган адамдарын тірілтіп, баяғы</w:t>
        <w:br/>
        <w:t>қалпыня түсір лепті. Екі дәу булт бой кетіп, әлгілей</w:t>
        <w:br/>
        <w:t>қайтып келіл,- тақсыр айтқаныциз орындалды &gt;-</w:t>
        <w:br/>
        <w:t>депті.</w:t>
        <w:br/>
        <w:t>-- Енді үшеумізді қазір сол шәһерге жеткіз, -ленті.</w:t>
        <w:br/>
        <w:t>-- Көздеріңізді &gt;жум,---депті. Үшеуі көзін жумған</w:t>
        <w:br/>
        <w:t>окен, енді ашып қарлса, қатып қалған шәһарда хан</w:t>
        <w:br/>
        <w:t>сарайыпмң алдында тур екен, дейді. Ханның баласы</w:t>
        <w:br/>
        <w:t>балықты қысын-цысып қойған екен -- Тақсыр, алдияр,</w:t>
        <w:br/>
        <w:t>на қыл дейсіз? леп әкі дәу іныбың-шіркей болып</w:t>
        <w:br/>
        <w:t>жалыныпты.</w:t>
        <w:br/>
        <w:t>Ханның баласы: «Менің әкемнің шәпаріп -жәш</w:t>
        <w:br/>
        <w:t>Айбаршаның шәларін сол қалпында тоз осы жер-</w:t>
        <w:br/>
        <w:t>ге орнат» депенло, бір түншің ішінде шәһарді орнатып-</w:t>
        <w:br/>
        <w:t>ты-- дейді. Тапоотон ханның баласы далаға шықса,</w:t>
        <w:br/>
        <w:t>әкесінің жоне қайын жҰртыпың шоәларі түгелімен кө-</w:t>
        <w:br/>
        <w:t>шірізіп. орнатияган екеп. Өлместің әкесі Құлмес хап-</w:t>
        <w:br/>
        <w:t>пы екі көзі соқыр болып көруден қалған скен дейді</w:t>
        <w:br/>
        <w:t>жалғыз баласы Өлместен тірідей айырылған соң, қай-</w:t>
        <w:br/>
        <w:t>ғырып жатып алган оқои, Улы Өлместі көргенде скі</w:t>
        <w:br/>
        <w:t>көзі шырадай ашнылып, өткен қайғыларын умытып жа-</w:t>
        <w:br/>
        <w:t>сарған екеш, -- дейді.</w:t>
        <w:br/>
        <w:t>Ханның баласы, Қыран қарақшы екеуі әбден тілегін</w:t>
        <w:br/>
        <w:t>арындаған соң, дәудің жаны екі шабакты турап-тура!!</w:t>
        <w:br/>
        <w:t>өлтіргенде, қаны сыртына шығып, ізкі дәу өліп жерге</w:t>
        <w:br/>
        <w:t>түсіпті. Әлмес қарындасы Қаламқасты Қыран қарак-</w:t>
        <w:br/>
        <w:t>шыға беріп, әкесі Құлмес ханныц орнына хан болган</w:t>
        <w:br/>
        <w:t>екен -- дейді.</w:t>
        <w:br/>
        <w:t>Үш шәһардің ханы Өлмес, оның бас уәзірі Қыран</w:t>
        <w:br/>
        <w:t>қарақшы болып, екеуі барша муратына жеткен екен,--</w:t>
        <w:br/>
        <w:t>дейді.</w:t>
      </w:r>
    </w:p>
    <w:p>
      <w:r>
        <w:t>қостың жүрегі мен топшысыпнда қанша от бар, жыйла-</w:t>
        <w:br/>
        <w:t>ған соң екібалага бергемін --догенде, жігіт табақты бір-</w:t>
        <w:br/>
        <w:t>ақ теуіп, інығып жүре берді. Бәрі аң-таң болып қала</w:t>
        <w:br/>
        <w:t>берді. тоқал жүгіре шығып -- «не болды?» десе, жауап</w:t>
        <w:br/>
        <w:t>бермей жігіғ жүліп кетеді. Баяғы балгерге тағы келді.</w:t>
        <w:br/>
        <w:t>Застап-аяқ но болғанын айтты, балгер тағы да бал</w:t>
        <w:br/>
        <w:t>ашады. Енді бурынғылан қыйын болды, сол скі баланы</w:t>
        <w:br/>
        <w:t>сойын эжкүректерһ і ғана сагап ауысады, әйтпесе</w:t>
        <w:br/>
        <w:t>дауа жоқ,--дсді балгер.</w:t>
        <w:br/>
        <w:t>Бір күні жігіт тоқалға жодығып,-- егер, менде</w:t>
        <w:br/>
        <w:t>анық ойың болса, ана скі жетім балаңды өлтіріп, жү-</w:t>
        <w:br/>
        <w:t>сектерін бер,-- лепті.</w:t>
        <w:br/>
        <w:t>Тоқал ыршын түсті, дәулетқусын босқа өлтірттін.</w:t>
        <w:br/>
        <w:t>әнді екі баласын өлтір дейсін, мен байдың бетін қалай</w:t>
        <w:br/>
        <w:t>қәрем, жон. оныц болмайды, деп тоқал көнбеді.</w:t>
        <w:br/>
        <w:t>-- Ендеше, менеп күдеріңді ұз,-- деп жігіт кетіп</w:t>
        <w:br/>
        <w:t>қалды. Арлда оп, он бсс күн өтті, тоқал әрі ойлап, бері</w:t>
        <w:br/>
        <w:t>ойлан, тамыр жігітін шақыртты.</w:t>
        <w:br/>
        <w:t>-- Амалым бар ма, сен үшін қара басымды да қыям</w:t>
        <w:br/>
        <w:t>ғой, скі баласын блтылым барып өлтіруге, өз қолым-</w:t>
        <w:br/>
        <w:t>нап келмейді, өзің біреулі жалдап өлтірт,-- деді тоқал.</w:t>
        <w:br/>
        <w:t>Бул кезде екі бала өздеріне пайда болған қаспетті түсі-</w:t>
        <w:br/>
        <w:t>ніп, кайран қалып жүрген болатын. Түс кезінде балалап</w:t>
        <w:br/>
        <w:t>тап қайтып келе жатыр еді, қақпасына таялғанда.</w:t>
        <w:br/>
        <w:t>інісі ағасын устай 1, -- «тоқта, ағатай, апа бутақта</w:t>
        <w:br/>
        <w:t>отырған екі торғай біз туралы кеңесіп отыр» -- деді.</w:t>
        <w:br/>
        <w:t>Ағасы,-- в, пс болып қалды?-- деп күледі дс,-- біз</w:t>
        <w:br/>
        <w:t>сабақта шәкірттердің оц аллы емеспіз бе, -- деді.</w:t>
        <w:br/>
        <w:t>-- Жоқ, ага, олар мына екі жетімнің өгей шешесі,</w:t>
        <w:br/>
        <w:t>тамыр байымен ақылдасып, бір табақ алтын беріп, екі</w:t>
        <w:br/>
        <w:t>баламды өлтір, деп бір урыны жалдады, екі бала қазір</w:t>
        <w:br/>
        <w:t>барса, ол уры өлтіруге даяр тур,-- деп, мына торғай-</w:t>
        <w:br/>
        <w:t>лар әңгіме қылып тур, жүр аға кетейік, бармайық үй-</w:t>
        <w:br/>
        <w:t>гә, --деді інісі. Ағасы:</w:t>
        <w:br/>
        <w:t>-- Қой, апам өгей де болса, бізді күтіп, тамақ, киім</w:t>
        <w:br/>
        <w:t>беріп жүрген жок па, ондай бізді өлтіретін, біз неғып-</w:t>
        <w:br/>
        <w:t>быз, жүр үйге, муның не? Егер, сен қорықсаң барма,</w:t>
        <w:br/>
        <w:t>мен өзім барам, -- деп ағасы тура жөнелді.</w:t>
        <w:br/>
        <w:t>Амалы не, інісі ойлал-ойлап турды да, ағасының</w:t>
        <w:br/>
        <w:t>соңынан о да жөнелді. Екеуі үйге кіріп келгенде, бір</w:t>
        <w:br/>
        <w:t>босағада қара-ауызды, Қанды дейтін атақты уры</w:t>
        <w:br/>
        <w:t>ыз</w:t>
        <w:br/>
        <w:t>соң жігіт «дәт» деді, Хан руксат етті.-- Журттың әр-</w:t>
        <w:br/>
        <w:t>ғасында тұрын бір ауыз сөз айтамын, содан соң өлімге</w:t>
        <w:br/>
        <w:t>һпияйзамынң -- деді жігіт.</w:t>
        <w:br/>
        <w:t>Ханның жарлығы. бойынша :хыйылған халық алқа-</w:t>
        <w:br/>
        <w:t>қатан отырысты, Жігіт кілемін жайып, такқыяны күлі</w:t>
        <w:br/>
        <w:t>де, аспанға бір-ақ уштм. Мұны көрген халық қуапып,</w:t>
        <w:br/>
        <w:t>хан суалып қала берді, дейді.</w:t>
      </w:r>
    </w:p>
    <w:p>
      <w:r>
        <w:t>Сол бойы жігіт бір үлкеп орман, тоғайға келіп түст!.</w:t>
        <w:br/>
        <w:t>Тоғайды аралап жүр еді, бір кәк алма тур екен, жігіт</w:t>
        <w:br/>
        <w:t>алманы қызыгып үзіп жеп еді, көк шолақ қасқыр бол-</w:t>
        <w:br/>
        <w:t>ды да кетті.</w:t>
        <w:br/>
        <w:t>-- Қап! Амал не, болмасқа сорым қайнады-ау, бір</w:t>
        <w:br/>
        <w:t>аңшының, не мергеннің жемі болдым-ау, -- деп күйін-</w:t>
        <w:br/>
        <w:t>ді, жігіт. Сөйлейін деп еді, улыды, бірақ ақылы, есі</w:t>
        <w:br/>
        <w:t>дурыс. Кейпі қасқыр. Сөйтіп кезіп келе жазса, бір кү-</w:t>
        <w:br/>
        <w:t>рең алма тур екен, ой, не болса да,осыны жейін деп</w:t>
        <w:br/>
        <w:t>ағашқа асылып барып, опы да жеді. Ала қанат сауыс-</w:t>
        <w:br/>
        <w:t>қан болып кетті. «Е, қаскырлан көрі бол жақсы, ағаш</w:t>
        <w:br/>
        <w:t>басында жүрем гой, ушып тоғайды аралайын» деді жі-</w:t>
        <w:br/>
        <w:t>гіт. Үшінші ретте бір қызыл алма көрді. «Боларым бол-</w:t>
        <w:br/>
        <w:t>дым ғой, муны да көрейін» деп оны да жеді. Баяғы жі-</w:t>
        <w:br/>
        <w:t>гіт қалпына келді. Тіпті бузымғысынан нурлы сулу жі-</w:t>
        <w:br/>
        <w:t>гіт болды, Қуанып, жүгіріп жүріп, бағанағы алмалар-</w:t>
        <w:br/>
        <w:t>дын барлық түрінен теріп алды. Біреуін жеп елі қасқыр</w:t>
        <w:br/>
        <w:t>болды, екіншісін жеп еді сауысқан болды, үшіншіні</w:t>
        <w:br/>
        <w:t>жеп, қайта жігіт болды, Қуанып кілемге мініп, алма-</w:t>
        <w:br/>
        <w:t>ларды қалтаға толтырып алип қайта ушты. Қыздын</w:t>
        <w:br/>
        <w:t>шәһарына келіп түсті.</w:t>
        <w:br/>
        <w:t>Ханды күтіп, суын әкеп жүретін бір кемпірлеу әйел</w:t>
        <w:br/>
        <w:t>бар еді. Ол қудыққа суға кслгон екен. Жігіт тақыяны</w:t>
        <w:br/>
        <w:t>киіп қасына келді дс, шелегіне бір қызыл алма тас-</w:t>
        <w:br/>
        <w:t>тай берді. Кемпір, бул қайдан түсті деп аспанға қара-</w:t>
        <w:br/>
        <w:t>ды. «Оны саган мен сыйладым, же, байқус, бақытты</w:t>
        <w:br/>
        <w:t>боласын» деді жігіт. Кемпір жеп алды. Сол жерде кем-</w:t>
        <w:br/>
        <w:t>пір жас қыз болып, екі бетінен нуры тамды. Қуана-қуа-</w:t>
        <w:br/>
        <w:t>на үйге келді. Ханныц қызы: -- Ой, саған мундай сый-</w:t>
        <w:br/>
        <w:t>пат қайдан пайда болды, - деп таң қалды. Кемпір: -</w:t>
        <w:br/>
        <w:t>Қудай берді, ғайыптан үн қатып, алма тастады, же,--</w:t>
        <w:br/>
        <w:t>деді.-- Жедім, сонан соң осындай болдым, -- деп секі-</w:t>
        <w:br/>
        <w:t>ріп-секіріп қуанды.</w:t>
        <w:br/>
        <w:t>Ханның қызы, -- япырмай, сенің қудайга тілегің</w:t>
        <w:br/>
        <w:t>ЕРІ</w:t>
        <w:br/>
        <w:t>Лік айтайын, көпсемдер, -- депті. Үш жігіт шуылдасып:</w:t>
        <w:br/>
        <w:t>-- «Мақул, төреңс қулдық, болсын» -- деседі.</w:t>
        <w:br/>
        <w:t>-- Ендеше, үш қасиетті пәрсені бері әкел, мен Үш</w:t>
        <w:br/>
        <w:t>жаққа қалауық атам, әбден атып болған соң үшеуің,</w:t>
        <w:br/>
        <w:t>бірдей жүгір, қай бурын тауып әкелгендеріңе, бул үш</w:t>
        <w:br/>
        <w:t>қасиетті нәрсе тисді,-- деді бала. Булар, баланың сө-</w:t>
        <w:br/>
        <w:t>зіне көнді де нәрселерді балалардың қасына кояды,</w:t>
        <w:br/>
        <w:t>кіші жетім қалауық тартады, қалауықтың қалағы булт-</w:t>
        <w:br/>
        <w:t>лен араласып, шырқап барып алысқа түседі, Үшеуі де</w:t>
        <w:br/>
        <w:t>солай тартылып болған соң үш жігітке,-- ал, лап</w:t>
        <w:br/>
        <w:t>қойышцдар, жүгіріңдер, -- деді бала. Үш жігіт барлық</w:t>
        <w:br/>
        <w:t>пәременімен жүгіріп, жөнелісті.</w:t>
        <w:br/>
        <w:t>Үшеуі де барып, қалауықты бірдей тауып, біріне-</w:t>
        <w:br/>
        <w:t>бірі көнбей жанжалдасып келеді. Мунан кейін кіші</w:t>
        <w:br/>
        <w:t>жетім ойланып стырып, үш жігітке айтты: -- Сендер</w:t>
        <w:br/>
        <w:t>ешқанлай билікке көнетін емессіңдер, ақыры бұл үш</w:t>
        <w:br/>
        <w:t>қасиетті нәрсе өздеріңе қырсық болуы да мүмкін. Бу-</w:t>
        <w:br/>
        <w:t>дан қутылыңдар,-- деді.</w:t>
      </w:r>
    </w:p>
    <w:p>
      <w:r>
        <w:t>-- Қалай қутыламыз? -- десті.</w:t>
        <w:br/>
        <w:t>-- Үшеуің де көтергенше біздеп алтын алып, бул</w:t>
        <w:br/>
        <w:t>үш затты әзірше бізге бере турыңдар, түбінде өзара</w:t>
        <w:br/>
        <w:t>келісімге келсенлер, түгел қайырып берейік, -- деді.</w:t>
        <w:br/>
        <w:t>Үш жігіт көтергенше алтын алып, буларға үш затты</w:t>
        <w:br/>
        <w:t>беріп, туратын шоларін, үй, турақ мекендерін айтып</w:t>
        <w:br/>
        <w:t>қала берді.</w:t>
        <w:br/>
        <w:t>Қіші жетім ағасын қасына алып, кілемге мінеді де,</w:t>
        <w:br/>
        <w:t>аспанға бір-ақ ушады. Заматта, бір шәһарға келіп</w:t>
        <w:br/>
        <w:t>түсті. Шәһардің халқы өте қайғылы, жыйын, Мең-зең</w:t>
        <w:br/>
        <w:t>сел соққандай, күйініште екен, Екі бала кілемді қал-</w:t>
        <w:br/>
        <w:t>таға салып, қобдый мен тақыяны да жасырып, жы-</w:t>
        <w:br/>
        <w:t>Йынға келді.</w:t>
        <w:br/>
        <w:t>Бул жыйынның мәнісін бір адамнан сурап еді, ол</w:t>
        <w:br/>
        <w:t>адам балаларға: «Қарақтарым, несін сурайсышдар, ха-</w:t>
        <w:br/>
        <w:t>нымыз өліп, хан сайлауға жыйылған халық еді, бул.</w:t>
        <w:br/>
        <w:t>Бірақ, ханның дәулетқусын ушырып, сол кімге қонса,</w:t>
        <w:br/>
        <w:t>соны хан сайлаушы едік. Қырық күн болды, дәулетку-</w:t>
        <w:br/>
        <w:t>сыеш адамға қонбай қойды»--дейді, әлгі адам. Баяла-</w:t>
        <w:br/>
        <w:t>ның кішісі турып, -- «Е, ата, тағы да ушырып байқа-</w:t>
        <w:br/>
        <w:t>ңыздар, біз де көрелік»,-- деді. Әлгі адам балалар-</w:t>
        <w:br/>
        <w:t>дың сөзін дереу барып уәзірлерге айтты. Уәзірлер де</w:t>
        <w:br/>
        <w:t>әбден кустя Ушыра-ушыра қажып отырған адамдар,</w:t>
        <w:br/>
        <w:t>424</w:t>
        <w:br/>
        <w:t>Сонда Қыран қарақшыны қыздан бурын қушақтап.</w:t>
        <w:br/>
        <w:t>ханның баласы шын достығын көрсеткен екен, дейді</w:t>
        <w:br/>
        <w:t>Қыран қарақшы айтыпты: «Енлі менің саған будан ар-</w:t>
        <w:br/>
        <w:t>тық достық істеуге, әрі жолдас болуға уақытым жоқ,</w:t>
        <w:br/>
        <w:t>осы жолы ажаллың аузынан қайттым. Айбарша шетте-</w:t>
        <w:br/>
        <w:t>гі күзет әскерінен өтіп, сарайына енді кіре бергенде</w:t>
        <w:br/>
        <w:t>Ұстадым. Мыстаты түскі» күтіп отыр екен. сермегенде</w:t>
        <w:br/>
        <w:t>қолы маған жетлей, сол жақ әңірімді устады, өшірім</w:t>
        <w:br/>
        <w:t>сол қалпымен қолында қалды. Қалың әскерден құстай</w:t>
        <w:br/>
        <w:t>ушып, бірінің басынан қарғып, бірінің арасынан өтіп</w:t>
        <w:br/>
        <w:t>зорға кутылдым. Салақтыпц оғынан жараланбаған же-</w:t>
        <w:br/>
        <w:t>рім жоқ» -- деді. -- «Енді айырылсаң өз обалың өзіңе»</w:t>
        <w:br/>
        <w:t>--деп Қыран қазақшы кенші айтпастан шанды аспанға</w:t>
        <w:br/>
        <w:t>шығарып, жоқ болды, дейді, Ханның баласы, досы Қы-</w:t>
        <w:br/>
        <w:t>ран қарақшыға бір ауыз сөз айталмай, шерменде бо-</w:t>
        <w:br/>
        <w:t>лып, бала бергсі: екен.</w:t>
        <w:br/>
        <w:t>Қелер түні хапнып баласы қалай да болса шыдап,</w:t>
        <w:br/>
        <w:t>уйқтамай керер таңлы көзімен атқызып, күн шыққан</w:t>
        <w:br/>
        <w:t>соң Айбаршамен далаға шығады да, жан-жаққа қарап.</w:t>
        <w:br/>
        <w:t>Қыран досын армап қылып ойлап турған екен, Айбар-</w:t>
        <w:br/>
        <w:t>ша еУлуү айтыпты:-- «Мен енді сенікі болдым. Бірақ.</w:t>
        <w:br/>
        <w:t>бір тілегім бар соны орындасаң тигенім тнген» -- дейді.</w:t>
        <w:br/>
        <w:t>Ханның баласы айтады: «Сен мендік болсан, әуелі пе-</w:t>
        <w:br/>
        <w:t>рінің кебінін маған бер, әйтпесе, сен адам қалпыңнан</w:t>
        <w:br/>
        <w:t>өзгеріп тағы да қашып кетесін, кебініңді берген сон мен</w:t>
        <w:br/>
        <w:t>сенің тілегіңді орындайын» -- депті. Айбарша сулу</w:t>
        <w:br/>
        <w:t>қанша жалынса да, хапның баласы көнбей, Айбарша-</w:t>
        <w:br/>
        <w:t>ның кнік суретіне түсетін кебінін шешіп алғанда: «До-</w:t>
        <w:br/>
        <w:t>сым, рас ханның баласы екенсің» -- деп Қыран қарак-</w:t>
        <w:br/>
        <w:t>шы жетіп келіпті.</w:t>
      </w:r>
    </w:p>
    <w:p>
      <w:r>
        <w:t>Содан кейіп хапныц баласы, Айбаршалың кебіпін</w:t>
        <w:br/>
        <w:t>бойына сактап бекінді де, Айбаршаның тілегін сурайды.</w:t>
        <w:br/>
        <w:t>Айбарша сулу айтыпты: «Осы күн жақта бір шәһар</w:t>
        <w:br/>
        <w:t>бар, ол шәһардің патшасы мешіц үлкен ағам болатын.</w:t>
        <w:br/>
        <w:t>Қап тауындағы дәулер бізліп туқымымызды қуртуға</w:t>
        <w:br/>
        <w:t>қам қылып, менің сол ағамның шәһарін қатырып қойды.</w:t>
        <w:br/>
        <w:t>Менің әкемнің інісі де пері оқуын оқыған еді. Бар ша-</w:t>
        <w:br/>
        <w:t>масы келгені -- осы күнде сол қатып қалған шәһардің</w:t>
        <w:br/>
        <w:t>маңында сандалып жүр. Ешбір сырын айтпайды. Міне,</w:t>
        <w:br/>
        <w:t>менің тілегім осы ғана, көмегінші тигіз» -- дейді.</w:t>
        <w:br/>
        <w:t>Сойла хапиын баласы жауап бермей, ойланып оты-</w:t>
        <w:br/>
        <w:t>ЕЗ</w:t>
        <w:br/>
        <w:t>ҮГБӨЛІМ</w:t>
        <w:br/>
        <w:t>ӨМІРБАЯНЫНА</w:t>
        <w:br/>
        <w:t>ҚОСЫМША МАТЕРИАЛДАР</w:t>
        <w:br/>
        <w:t>МЕН ТҮСІНІКТЕР</w:t>
        <w:br/>
        <w:t>ӨТКЕНДЕГІ КЕЙБІР АҚЫНДАР ТУРАЛЫ</w:t>
        <w:br/>
        <w:t>БІЛЕТІНІМ</w:t>
        <w:br/>
        <w:t>Арқада Әздембай деген ақын болды. Әздембай ке-</w:t>
        <w:br/>
        <w:t>дей болса да, сал седі. Менің 12-- 13 тегі кезімде Әз-</w:t>
        <w:br/>
        <w:t>дембай Омбыдағы Зайцев дсген байдың өгізін айда-</w:t>
        <w:br/>
        <w:t>ған адамдарға бастық болып, біздің Гоғай бойына түс-</w:t>
        <w:br/>
        <w:t>ті. Елдің бозбалалары оның өлеңін естіп, жаца айтып</w:t>
        <w:br/>
        <w:t>келе жатқан мені түнде шақырғанда, жеңгем, қорқа-</w:t>
        <w:br/>
        <w:t>мын деп мені жібермеді. Әлеңлерінен есімде қалғаны:</w:t>
        <w:br/>
        <w:t>-- Дегенге Әздембай сал, Әздембай сал,</w:t>
        <w:br/>
        <w:t>Салдықты кәтермейлі аз гана мал.</w:t>
        <w:br/>
        <w:t>ҚЭрбыца сойыл берер бір қозың жоқ,</w:t>
        <w:br/>
        <w:t>Не керек сағап салдық, адырам қал.</w:t>
        <w:br/>
        <w:t>--..Жолдасы кедейліктің уйкы мырза,</w:t>
        <w:br/>
        <w:t>Ерте жатып, кеш тұрса болады ырза...</w:t>
        <w:br/>
        <w:t>(Қалғаны есімде жок.)</w:t>
        <w:br/>
        <w:t>ж</w:t>
        <w:br/>
        <w:t>Айдабол% -- Қөтеш деген ақын болатын. Көтеш жал-</w:t>
        <w:br/>
        <w:t>ғыз атты кедей скен. Бір тойда көкпар алып қашыл</w:t>
        <w:br/>
        <w:t>келе жатқанда жығылып, атының аяғы сыныпты. Сон-</w:t>
        <w:br/>
        <w:t>да қасында келе жатқан бір жолдасы Қөтеш қайғы-</w:t>
        <w:br/>
        <w:t>пып турғанда: «Қөтеш, осы атыңның аяғы сынғанын</w:t>
        <w:br/>
        <w:t>бір ауыз өлең қылшы» -- дегенде, -</w:t>
        <w:br/>
        <w:t>«“Айлабол -- руының ати</w:t>
      </w:r>
    </w:p>
    <w:p>
      <w:r>
        <w:t>43!</w:t>
        <w:br/>
        <w:t>Үйде қалай отырамыз атқа мінбей,</w:t>
        <w:br/>
        <w:t>Тойда қалай жүреміз шаппай, желмей,</w:t>
        <w:br/>
        <w:t>Иесізіп маңдайы тайқы болса,</w:t>
        <w:br/>
        <w:t>Жалғыз ат қайтып өлсін, өстіп өлмей--</w:t>
        <w:br/>
        <w:t>деген екен.</w:t>
        <w:br/>
        <w:t>Сонда жолдасы астындағы атын түсіп беріпті-мыс.</w:t>
        <w:br/>
        <w:t>Көтеш атақты ақын болып, бері келгенде, Торыай-</w:t>
        <w:br/>
        <w:t>ғыр, Шоң бимен араздасып, айрылысып көшпек болған</w:t>
        <w:br/>
        <w:t>екен, Олардың араз болған себебі: Торыайғыр, Шоң</w:t>
        <w:br/>
        <w:t>Фиге-- «Сіз неге намаз оқымайсыз, пайғамбар жасына</w:t>
        <w:br/>
        <w:t>жхелдіңіз» -- депті; Шоң семіз денелі адам екен, «қай-</w:t>
        <w:br/>
        <w:t>тейіп астыма қолым жетпейді» депті.</w:t>
        <w:br/>
        <w:t>Торыайғыр: -- Астыңа тайтуяқ жамбы тастай берсе,</w:t>
        <w:br/>
        <w:t>қолың экетер еді-ау-- детін.</w:t>
        <w:br/>
        <w:t>Сонда Шоң ашуланып: «Сенімен бірге отырмаймын,</w:t>
        <w:br/>
        <w:t>басқа елге көшемін» -- деп журтын жыйған екен. Ел</w:t>
        <w:br/>
        <w:t>болып тоқтата алмай, неше күн сергелдең болған екен.</w:t>
        <w:br/>
        <w:t>онда елдің бір биі:</w:t>
        <w:br/>
        <w:t>-- Аузына дуа қонған адам еді, Көтепі сөйлесін --</w:t>
        <w:br/>
        <w:t>депті.</w:t>
        <w:br/>
        <w:t>Сонда Қөтеш:</w:t>
        <w:br/>
        <w:t>Торыайғыр мен Шоң едің мақтап жүргеп,</w:t>
        <w:br/>
        <w:t>Бар ақылың осң ма сақтан жүрген.</w:t>
        <w:br/>
        <w:t>Екеуің екі айырылып көшіп кетсең,</w:t>
        <w:br/>
        <w:t>Душпандарыц жеп қояр қаптап жүрген -</w:t>
        <w:br/>
        <w:t>депті. Солан соң Шоң көшпей қалған екен Дейді.</w:t>
        <w:br/>
        <w:t>Көтеш бір жыл ел кезіп кетіп, өлең айтып мал та-</w:t>
        <w:br/>
        <w:t>уып келеді екен. Бір жылы келетін мезгілінен бір жыл</w:t>
        <w:br/>
        <w:t>өтіп кетіпті. Сонда Айдабол, Қүлік елі болып, бір</w:t>
        <w:br/>
        <w:t>жыйында жоқтап:</w:t>
        <w:br/>
        <w:t>КҚәтеш өлсе де, бір белгі қалдырған шығар ел ке-</w:t>
        <w:br/>
        <w:t>зіп біраз жігіт тың тыпдасын» деп, ел-елге кісі аттан-</w:t>
        <w:br/>
        <w:t>дырған екен. Аттандырған жігіттің бір-екеуі келе жат-</w:t>
        <w:br/>
        <w:t>са, бір елдің койшысы қойын бағып жүріп, өлең айта-</w:t>
        <w:br/>
        <w:t>ды, тыңдап байқаса былай:</w:t>
        <w:br/>
        <w:t>Ей шырағым, өздерің не ел боларсың,</w:t>
        <w:br/>
        <w:t>Бас пен малдан бүйтсеңдер кем боларсын.</w:t>
        <w:br/>
        <w:t>Айдалада Көтешті тонап кетіп,</w:t>
        <w:br/>
        <w:t>Айдабол мен Қүлікке жем боларсын, -</w:t>
        <w:br/>
        <w:t>дейді. Екі жігіт қойшыға келіп:</w:t>
        <w:br/>
        <w:t>432</w:t>
      </w:r>
    </w:p>
    <w:p>
      <w:r>
        <w:t>-- Шырағым, кімнің қойшысы едің, өлеңің қалай</w:t>
        <w:br/>
        <w:t>дәмді, қайта айтшы -- леп айтқызып болған соң, жа-</w:t>
        <w:br/>
        <w:t>йып срайды. Қойшы:</w:t>
        <w:br/>
        <w:t>-- Анау турган ауылдың ортасындағы ақ үйдің үш</w:t>
        <w:br/>
        <w:t>баласы, барымтадан келе жатып, жетелеген ат, айғыры</w:t>
        <w:br/>
        <w:t>бар бір шалға кездесіпті Үшеуі шалдың ат-тонын</w:t>
        <w:br/>
        <w:t>алып, суықта өзі-ақ өлер деп айдалаға тыржалаңаш</w:t>
        <w:br/>
        <w:t>тастап кетіп бара жатқанда:</w:t>
        <w:br/>
        <w:t>-- Шырақтарым, бір ауыз өлең үйретейін, -- деп</w:t>
        <w:br/>
        <w:t>осы өлеңді айтқан екен. Содан елге айта келіп, мен үй-</w:t>
        <w:br/>
        <w:t>реніп, алдым,-- депті.</w:t>
        <w:br/>
        <w:t>Жігіттер байдың үйіне конып, алдарында қонақ</w:t>
        <w:br/>
        <w:t>кәдесі үшін ақша беріп қойшыға әлгі өленді айтқызып.</w:t>
        <w:br/>
        <w:t>ертеңінде елінің биіне айтып, Айдабол, Қүлік, сол ел-</w:t>
        <w:br/>
        <w:t>ден Көтештің қунын алыпты.</w:t>
        <w:br/>
        <w:t>жж</w:t>
        <w:br/>
        <w:t>ж</w:t>
        <w:br/>
        <w:t>Омбы аузындағы Атығай ішінде, Тегі Қарасырым</w:t>
        <w:br/>
        <w:t>деген елде Сүйімбай деген ақын болды. Қаламен ара-</w:t>
        <w:br/>
        <w:t>лас жатақ ішінде өсті. Діннің күшті кезінде Сүйімбай</w:t>
        <w:br/>
        <w:t>арыстан әйел алады.</w:t>
        <w:br/>
        <w:t>Сүйімбай ҚУдайберген ақынмен, Исамен айтысқан.</w:t>
        <w:br/>
        <w:t>Ол өлеңдері жеке жыйналар.</w:t>
        <w:br/>
        <w:t>жз</w:t>
        <w:br/>
        <w:t>ж</w:t>
        <w:br/>
        <w:t>Алтай Қултума ақын болған.</w:t>
        <w:br/>
        <w:t>Әлеңі: Сурасаң арғы атамды Қуандықты,</w:t>
        <w:br/>
        <w:t>Әр жерде қылған екен жуандықты.</w:t>
        <w:br/>
        <w:t>Аққошқар, Сайдалының заманында,</w:t>
        <w:br/>
        <w:t>Бір көлдеп қырық мың жылқы суарыпты.</w:t>
        <w:br/>
        <w:t>Сурасаң менің атым Қудтума-ды,</w:t>
        <w:br/>
        <w:t>Момыннан Қултумадай Ул тумады.</w:t>
        <w:br/>
        <w:t>Келгенде сексен үшке ән шырқадым,</w:t>
        <w:br/>
        <w:t>Көмекей сонда дағы бір тыпбады,</w:t>
        <w:br/>
        <w:t>дей келеді. Арқаның ақындары Қултуманы жақсы бі-</w:t>
        <w:br/>
        <w:t>леді. Оның шығарған әндері де бар.</w:t>
        <w:br/>
        <w:t>З-И. Байлақан 433</w:t>
        <w:br/>
        <w:t>22 Қос-айдар Қыпшақ, Жолдыбай акын. Бул өзі пал-</w:t>
        <w:br/>
        <w:t>уап, өзі ақпа ақын болған, Іштегі Барабаның хазретінен</w:t>
        <w:br/>
        <w:t>оқыған екен. Өлеңді ылғый шариғатпен соққан.</w:t>
        <w:br/>
        <w:t>ӘӨлсеці; Әкем Ауған болғанда мен Жолдыбай,</w:t>
        <w:br/>
        <w:t>Мен нешік осы арадан тартынғандай.</w:t>
        <w:br/>
        <w:t>Ішінде Қудас, Төбет шықтым сайрап,</w:t>
        <w:br/>
        <w:t>Жағыма жәрдем берсін жаппар қудай.</w:t>
      </w:r>
    </w:p>
    <w:p>
      <w:r>
        <w:t>Жолдыбай ақып жыйырма бес жасында қайнына</w:t>
        <w:br/>
        <w:t>Урып келіп жатқанда, шешек шығып өліпті.</w:t>
        <w:br/>
        <w:t>Өлерде айтқаны:</w:t>
        <w:br/>
        <w:t>Ауылым қызыл қақтың бауырында,</w:t>
        <w:br/>
        <w:t>Танаштың дерт жабысты ауылында"</w:t>
        <w:br/>
        <w:t>Қудай-ау осы дерттен қазам жетсе,</w:t>
        <w:br/>
        <w:t>Қыла кәр Мухамбетгің қауымында.</w:t>
        <w:br/>
        <w:t>Будан басқа да өлең, жырлары бар еді, есімде қал-</w:t>
        <w:br/>
        <w:t>мапчы.</w:t>
        <w:br/>
        <w:t>Ескерту:</w:t>
        <w:br/>
        <w:t>Жоғарыда аталған және тәменде көрсетілген ақыпдардың</w:t>
        <w:br/>
        <w:t>барлық тарихын жазып берем. Оны елге бармай, бере алмай-</w:t>
        <w:br/>
        <w:t>мын. Ол ақындар мыналар:</w:t>
        <w:br/>
        <w:t>1. Жумабай ақын--заты қойсары.</w:t>
        <w:br/>
        <w:t>92. Жумабай ақын -- заты Қарабужыр, Тентек.</w:t>
        <w:br/>
        <w:t>3. Месек ақын.</w:t>
        <w:br/>
        <w:t>4. Саңқай ақын.</w:t>
        <w:br/>
        <w:t>5, Естай ақын,-- әрі әнші, әлі тірі.</w:t>
        <w:br/>
        <w:t>6. Сағит ақын-- Қыпшақ.</w:t>
        <w:br/>
        <w:t>7. Қешубайдың Омары -- Елетен.</w:t>
        <w:br/>
        <w:t>8. Қудайберген.</w:t>
        <w:br/>
        <w:t>9. Муса ақын (Төлеңгіт. Ертіс ауданы).</w:t>
        <w:br/>
        <w:t>Булардың бірен-сараны ғана болмаса, бәрі көрген,</w:t>
        <w:br/>
        <w:t>айтысқан адамдарым.</w:t>
        <w:br/>
        <w:t>Байзақдлы Иса.</w:t>
        <w:br/>
        <w:t>қУнттап жазбаған болар, өйткені ақынның қолжазба-</w:t>
        <w:br/>
        <w:t>сынан кездестіре алмадық.</w:t>
        <w:br/>
        <w:t>Исаның осындай бір ерекше шақтары айтылғанда,</w:t>
        <w:br/>
        <w:t>оның өз тусындағы ақындардан (халық ақыны) озық</w:t>
        <w:br/>
        <w:t>екені айқындала береді. Әсіресе, дайындалмаған жер-</w:t>
        <w:br/>
        <w:t>ден үлкен жырды өзекті етіп төге салатын әдеті, Иса-</w:t>
        <w:br/>
        <w:t>ның бойына біткен айрықша касиет еді.</w:t>
        <w:br/>
        <w:t>Мунан кейін Исамен 1940 жылы июль айында су-</w:t>
        <w:br/>
        <w:t>лу Көкше, Бурабай курортында кездестім. Бір күні тің-</w:t>
        <w:br/>
        <w:t>ертең ерте біз жатқан үйдің ссігін біреу қатты қақ-</w:t>
        <w:br/>
        <w:t>ты. Біз үш адам едік, Ояу жатқан Қазы деген жас</w:t>
        <w:br/>
        <w:t>жігіт есік ашты. Есік ашылғанда-ақ Иса кіріп келді.</w:t>
        <w:br/>
        <w:t>Ойда жоқ жерден келген Исаға бәріміз де орнымыз-</w:t>
        <w:br/>
        <w:t>дан турып амандасып, мәз-мәйрам болып қалдық. Иса</w:t>
        <w:br/>
        <w:t>үйге өлеңдете кірді.</w:t>
        <w:br/>
        <w:t>«Жақып деп жапымды Ууғар сәлем бердім,</w:t>
        <w:br/>
        <w:t>Таң атпай баса-көктеп кіріп келдім.</w:t>
      </w:r>
    </w:p>
    <w:p>
      <w:r>
        <w:t>Мөлтілдеп бауырында Һурабай көл,</w:t>
        <w:br/>
        <w:t>Қөкшетау-- жәннәті ғой жұмыр жердің», --</w:t>
        <w:br/>
        <w:t>деп ағызып барып тоқтады.</w:t>
        <w:br/>
        <w:t>Біз, курортта бір ай жаттық. Бурабайдыц көлі,</w:t>
        <w:br/>
        <w:t>Жумбақ тасы, Оқжетпесі, Бөлектау бойына серуендеп,</w:t>
        <w:br/>
        <w:t>қайыққа мініп көлдің арғы жағына да барып қайт-</w:t>
        <w:br/>
        <w:t>тық. Иса мархум осы демалысында өте көңілді, шатты</w:t>
        <w:br/>
        <w:t>жүрді. Осында жатқанда ауруларға арнап екі рет кон-</w:t>
        <w:br/>
        <w:t>церт уйымдастырылды. Жыйылған журт Исаның ақын-</w:t>
        <w:br/>
        <w:t>дығыпа, сөз тапқыш шешендігіне таң қалысты.</w:t>
        <w:br/>
        <w:t>1043 жылғы декабрь айында Алматыда болатын</w:t>
        <w:br/>
        <w:t>ақындар айтысы күндерінде, Иса айтысқа кешітіп ке-</w:t>
        <w:br/>
        <w:t>ліп, жазушылар одағында, жеке үйлерде бәйге алған</w:t>
        <w:br/>
        <w:t>ақындардың әрқайсысымен бір қағысып қалып жүрді.</w:t>
        <w:br/>
        <w:t>Соғыс кезінде Иса үнемі сл аралап жүрді де, кездесуі-</w:t>
        <w:br/>
        <w:t>міз сирек болды. Ақырында, Исаны көбірек кездесті-</w:t>
        <w:br/>
        <w:t>ріп, жақын араласқан мезгілім 1946 жылы июль, ав-</w:t>
        <w:br/>
        <w:t>густ айлары болды. Жазушылар Одағының, Қазақ</w:t>
        <w:br/>
        <w:t>Академиясы Тіл және Әдебиет институтының басшы-</w:t>
        <w:br/>
        <w:t>лары, Исаның өмірбаянын жазып ал, деп маған тап-</w:t>
        <w:br/>
        <w:t>сырды.</w:t>
        <w:br/>
        <w:t>Мен бул тапсырмаға қарсы болғаным жоқ. Оның</w:t>
        <w:br/>
        <w:t>440</w:t>
        <w:br/>
        <w:t>Әлке, Байдалы деген еллер осы біздің арғы аталары-</w:t>
        <w:br/>
        <w:t>мыз көрінеді. Қысқартып айтканда, арғы руымыз Қуан-</w:t>
        <w:br/>
        <w:t>дық. Меніц шешем Ғазиза 9 жасымда қайтыс болып,</w:t>
        <w:br/>
        <w:t>өзіммен бірге туған агайым Мусаның, әйелі Қатпраның</w:t>
        <w:br/>
        <w:t>тәрбиссінде қалдым, Әке бойдақ, мен жетім, біріміз</w:t>
        <w:br/>
        <w:t>келіп, біріміз жеңге колына қарадық. Менің бала ке-</w:t>
        <w:br/>
        <w:t>зімде әкем мен Муса, Арын дсген ағаларымның кәсібі</w:t>
        <w:br/>
        <w:t>Омбы, Қызылжар қаласындағы саудагерлердің елден</w:t>
        <w:br/>
        <w:t>жыйған малын бағып, Омбыга айдап баруға жалдану</w:t>
        <w:br/>
        <w:t>болатын. Мен ес білгеннен кейін сол ағаларыммен бір-</w:t>
        <w:br/>
        <w:t>ге саудагерге жалданып, мал табуды кәсіп еттім.</w:t>
        <w:br/>
        <w:t>Шешем өлгеннің келер жылында үлкен атайымчың</w:t>
        <w:br/>
        <w:t>қайты Нуртазаныц қолына барып, соның аулыцдағы</w:t>
        <w:br/>
        <w:t>молдадан оқып, хат танызыч, Солан кейін 1914</w:t>
        <w:br/>
        <w:t>медресе «Галиядан» оқып қайтқан Қүрлеуіту</w:t>
        <w:br/>
        <w:t>Қусайын деген муғалімнен төрт ай оқыдым. Осы</w:t>
        <w:br/>
        <w:t>гі оқығаным бурынғы шала сауатымды жгетілліріп,</w:t>
        <w:br/>
        <w:t>кисса, өлең, кітаптарды өз бетіммен оқуыма жол ашты.</w:t>
        <w:br/>
        <w:t>Шешем өлгеннен кейін көбінесе нағашы шешем Жан-</w:t>
        <w:br/>
        <w:t>балалың колында болдым. Нағашы шешем ер көнілді,</w:t>
        <w:br/>
        <w:t>сері, еркек мінезді, адуын кісі елі. Сауықты, өленлі</w:t>
        <w:br/>
        <w:t>жақсы көретін, мені аса еркелетіп, бетімнен қақпай</w:t>
        <w:br/>
        <w:t>есірді. Әсіресе, менің өлең айтқаныма аса сүйсінетіт</w:t>
        <w:br/>
        <w:t>Шешеммен бірге туған нағашы ағайым Рақмет те</w:t>
        <w:br/>
        <w:t>әнді жақсы айтатын, сауыққой жігіт еді. Бала күнім-</w:t>
        <w:br/>
        <w:t>ле &lt;Сал торыат» деген енді сол пағяшымнан үйрен-</w:t>
        <w:br/>
        <w:t>дім» -- деді.</w:t>
        <w:br/>
        <w:t>Иса өлеңді тіпті ерте бастағап, ол тогыз жасар күұ-</w:t>
        <w:br/>
        <w:t>пінде-ақ, бір күні өзінің Зылиқа деген бірге туган апа-</w:t>
      </w:r>
    </w:p>
    <w:p>
      <w:r>
        <w:t>сына соқтығып, бір ауыз өлец айтыпты, сонда Зыли-</w:t>
        <w:br/>
        <w:t>қа:</w:t>
        <w:br/>
        <w:t>-- «Басында жҰлел-жФомз ескі бөрік,</w:t>
        <w:br/>
        <w:t>Ағаш ат астыцдағы женсыз көлік,</w:t>
        <w:br/>
        <w:t>Өң бойың қус түткендей түрін мынау,</w:t>
        <w:br/>
        <w:t>Қаксадың тумай жатып шешең өліп» --</w:t>
        <w:br/>
        <w:t>депті.</w:t>
        <w:br/>
        <w:t>бопла Мса: -- «Кекілін кер бесті аттып түймедім бе,</w:t>
        <w:br/>
        <w:t>Тал шыбық бурайын доп имедім бе,</w:t>
        <w:br/>
        <w:t>443</w:t>
        <w:br/>
        <w:t>АҚЫН ӨМІРІНЕН</w:t>
        <w:br/>
        <w:t>Иса Байзақулы өзімізбен бірге жасасып, күні кеше</w:t>
        <w:br/>
        <w:t>ғана қатарымыздан кетті. Ол бүкіл Қазақстан журт-</w:t>
        <w:br/>
        <w:t>шылығына өнерімен, өлеңімен өзін танытқан ақын, 34-</w:t>
        <w:br/>
        <w:t>мандас еді. Иса әрі ақын, әрі артист, әрі өрісі кең жа-</w:t>
        <w:br/>
        <w:t>зушы еді,</w:t>
        <w:br/>
        <w:t>Мен Исаны ең алғашқы 1925 жылы нюнь айының</w:t>
        <w:br/>
        <w:t>ішінде, Қоянды жәрменкесінде көрдім.</w:t>
        <w:br/>
        <w:t>Жәрменке жаздың өте бір көңілді күндерінде бас-</w:t>
        <w:br/>
        <w:t>талды. Қызмет ретімен, шаруа жайымен келген алуан</w:t>
        <w:br/>
        <w:t>түрлі елдің бас қосқан орны, осы жәрменке болатын.</w:t>
        <w:br/>
        <w:t>Иін тірестіре тігілген үйлер, бірінде ән салынған, бірін-</w:t>
        <w:br/>
        <w:t>де күйсандық ойнаган қызу думанның үсті еді. Батыс</w:t>
        <w:br/>
        <w:t>жағы айнадай шалқыған Қарасор көлі, күншығысы</w:t>
        <w:br/>
        <w:t>күрілдеп аққан Талды өзенінің арнасы, оңтүстік, сол-</w:t>
        <w:br/>
        <w:t>түстік қойнау: Қоныр адыр, Қоянды, Тоқпан шоқылары.</w:t>
        <w:br/>
        <w:t>Осылардың ортасынан орнаған жәрменке орны шал-</w:t>
        <w:br/>
        <w:t>ғынды, томарлы көкмайса еді,</w:t>
        <w:br/>
        <w:t>Қүн еңкейіп қалған кезде, тарқап бара жатқан мал</w:t>
        <w:br/>
        <w:t>базарының қалың тобын қақ жара ерекше бір топ адам</w:t>
        <w:br/>
        <w:t>түйдектеліп жүйтки берді.</w:t>
        <w:br/>
        <w:t>Біз де сол топқа келдік, әлі ешнәрсені көргеміз</w:t>
        <w:br/>
        <w:t>жоқ, Тек бір айқай, қуйындай бурқыраған бір өлең</w:t>
        <w:br/>
        <w:t>серпінін аспанға шарықтатады.</w:t>
        <w:br/>
        <w:t>Топ ортасында ашық үлкен автобус, оның үстінде</w:t>
        <w:br/>
        <w:t>толған адам. Өзге журттан ерекше, алып денесімен</w:t>
        <w:br/>
        <w:t>Қажым?қан көрінді. Қасында әртүрлі киінген бірнеше</w:t>
        <w:br/>
        <w:t>437</w:t>
        <w:br/>
        <w:t>Қаладан қырға атым кең жайылган. Және автоно-</w:t>
        <w:br/>
        <w:t>мия тойында көргеп журт қатты қурмет етіп, бір ақ үй-</w:t>
        <w:br/>
        <w:t>ге түсірді. Ол үйде бурыннан көп адамдар отыр скен.</w:t>
        <w:br/>
        <w:t>Өзге елден ерекше ақ кемзал, ақ шапан, ақ тақыя ки-</w:t>
        <w:br/>
        <w:t>ген біреу көзіме түсті. «Қім?»--деп сурастырғапымда</w:t>
        <w:br/>
        <w:t>взі жауап беріш:</w:t>
      </w:r>
    </w:p>
    <w:p>
      <w:r>
        <w:t>-- «Мон Пурғожа Мәшһүр болам» -- деді, кеудесін</w:t>
        <w:br/>
        <w:t>түртіп. Бурын ондай Мәшһүр деген кісіні естімеген едім.</w:t>
        <w:br/>
        <w:t>Оның үстіне, мепің өлеңімді қағытып, орынсыз мінез</w:t>
        <w:br/>
        <w:t>көрсетті. Тагы да ақындықпен Мәшһүрмін дегендей</w:t>
        <w:br/>
        <w:t>өзін көкке көтеріп,менен ақыл сурап айт дегендей кісі-</w:t>
        <w:br/>
        <w:t>Лік те көрсетті. Мен оны көтере алмай:</w:t>
        <w:br/>
        <w:t>- Ақ киін әуреленген қай Мәшһүрсін,</w:t>
        <w:br/>
        <w:t>Жамылған қой терісін қай қасқырсын,</w:t>
        <w:br/>
        <w:t>м Жүсіп дегеп Мәшһүр біреу</w:t>
        <w:br/>
        <w:t>Өзіңді-өзің мүшкіл ғып қайдан жүрсін?--</w:t>
        <w:br/>
        <w:t>деп ем, отырған ел күлісіп калды. Көн ішінен біраз</w:t>
        <w:br/>
        <w:t>адамдар:</w:t>
        <w:br/>
        <w:t>-- «Бу да ақынмын деп кеудесін қағатын еді, қағыс-</w:t>
        <w:br/>
        <w:t>пай қала ма» деген қыздыру сөздер айтты. Мәшпүрім</w:t>
        <w:br/>
        <w:t>айтысам деп қызып еді, мен өлеңді бастырмалатып, жер-</w:t>
        <w:br/>
        <w:t>жебіріне жете. алып кеттім. Үн шығара алмай қалды.</w:t>
        <w:br/>
        <w:t>Сол жолы ел ішінде қызмет істеп жүрген Қаныш</w:t>
        <w:br/>
        <w:t>Сатпаевқа жолықтым. Қасында болып, өлең айттым.</w:t>
        <w:br/>
        <w:t>Қаныш кешікпей Томекіге оқуға жұрмек болды. Бірақ,</w:t>
        <w:br/>
        <w:t>әлденеше күп бірге болып, маған Семейге баруға ақыл</w:t>
        <w:br/>
        <w:t>берді: -- «Ел ішінде жүріп қалсаң надан ақынның бірі</w:t>
        <w:br/>
        <w:t>болып қаларсын, калаға оқуға бар» -- деп мені жақсы</w:t>
        <w:br/>
        <w:t>көрген ықласпен ақыл берді.</w:t>
        <w:br/>
        <w:t>Сөйтіп, октябрь ішінде пароходпен Семейге келдім.</w:t>
        <w:br/>
        <w:t>Парохолқа бірінші рет мінгенім де, алғаш үлкен кала-</w:t>
        <w:br/>
        <w:t>ны көруім де осы. Парохолтан түскенде бержабай ат-</w:t>
        <w:br/>
        <w:t>қа мішуді білмей, киім-кешегімді арқалап, жаяу тарт-</w:t>
        <w:br/>
        <w:t>тым, Іздегенім Баяннып бір оқыган жігіті. Оны Қаныш</w:t>
        <w:br/>
        <w:t>және басқа бір адамдар жазып берген еді. Сұрастыра</w:t>
        <w:br/>
        <w:t>отырып, қаланың татар жақ бөліміне келдім. Құп ба-</w:t>
        <w:br/>
        <w:t>тып барады. Бір үйдің алдына келіп, сәкісіне демалып</w:t>
        <w:br/>
        <w:t>отыр едім, бір татар әйел шықты да жөнімді сурады.</w:t>
        <w:br/>
        <w:t>Алыстан келген. жән білмейті: халыма жаны</w:t>
        <w:br/>
        <w:t>ашып, үйіне кіргізіп: - «Бүгін осында қон, іздеген ада-</w:t>
        <w:br/>
        <w:t>миыңа ертең атпен апарып саламын» -- деп жібермеді.</w:t>
        <w:br/>
        <w:t>Нв</w:t>
        <w:br/>
        <w:t>«Назымбек», «Желбегей», «Қырмызы--Жанайдың» біт-</w:t>
        <w:br/>
        <w:t>пей қалған ақыры деп бірсыпырасынын атын айтты.</w:t>
        <w:br/>
        <w:t>Бір ескерте кетерлік нәрсе, Иса жазамын деген те-</w:t>
        <w:br/>
        <w:t>маларының ішіндегі «Назымбек» жыры бастап жазыл-</w:t>
        <w:br/>
        <w:t>ған да сыяқты. Өйткені, Исаның қолжазбаларының іші</w:t>
        <w:br/>
        <w:t>нен, «Назымбек» деп ат қойып бастаған бір шумак</w:t>
        <w:br/>
        <w:t>өлең бар:</w:t>
        <w:br/>
        <w:t>«Тағы бар сауыр етік табанында,</w:t>
        <w:br/>
        <w:t>Ержігіт сөйлей білер заманында,</w:t>
        <w:br/>
        <w:t>Өтіпті ноғайлы да Асылбек бай,</w:t>
        <w:br/>
        <w:t>Кешегі Орманбет хан заманында..»--</w:t>
      </w:r>
    </w:p>
    <w:p>
      <w:r>
        <w:t>деп тоқтаған. Буған қарағанда, Назымбекті бастаган.</w:t>
        <w:br/>
        <w:t>-- Мен желдірмені бес-алты түрлі етіп айтам.</w:t>
        <w:br/>
        <w:t>Оның өзі -- өлеңді бастау, тынымдау, желпіндіру, аяқ-</w:t>
        <w:br/>
        <w:t>тау сыяқты түрлендіру.</w:t>
        <w:br/>
        <w:t>-- Арқада Желбегей деген жүйрік болған екен. Екі</w:t>
        <w:br/>
        <w:t>жағымен кезек жүгіреді екен. Мысалы, не қамшылар</w:t>
        <w:br/>
        <w:t>жақ, не мінер жак екі аяғын қулаштап, бір жағын ты-</w:t>
        <w:br/>
        <w:t>нымдатады екен. Сөйтіп барып, тағы бір жақ екі аяғын</w:t>
        <w:br/>
        <w:t>тынымдатып неше күндік жерден жіберсе де, бәйгенің</w:t>
        <w:br/>
        <w:t>алдынан келеді екен, Осы Желбегейді жазайын деп</w:t>
        <w:br/>
        <w:t>қызығып едім,-дсп бір тоқталды. «Бірақ осы желдірме-</w:t>
        <w:br/>
        <w:t>лердің бәрінің арғы түбі бір. Алғашқыда мен желдір-</w:t>
        <w:br/>
        <w:t>менің өзім айтып жүрген үшінші түрін Қулайбергеннің</w:t>
        <w:br/>
        <w:t>сарынынан алдым. Гәккулің Қыз Жібек операсындағы</w:t>
        <w:br/>
        <w:t>түрін ел аузынан естігенімнен өңдеп, мен айтып бердім.</w:t>
        <w:br/>
        <w:t>«Қалқа» деген әнді халық ақыны Қалка айтты -- дей.</w:t>
        <w:br/>
        <w:t>ді. Бул сөз қате. Оның өлеңіп мен жазғанмын. Әні ха-</w:t>
        <w:br/>
        <w:t>лықтікі, оның ішінде тіпті Жетісудікі емес, мен есіткен-.</w:t>
        <w:br/>
        <w:t>де Арқадан есіттім. Бул тексті жазуда үлкен сыр бар</w:t>
        <w:br/>
        <w:t>еді, енді айтайын» -- деп Иса аз тынымдап демалып,</w:t>
        <w:br/>
        <w:t>ол сырын айтты.</w:t>
        <w:br/>
        <w:t>-- Мең алғашқы әйелім Шарбапуды 1924 жылы ал-</w:t>
        <w:br/>
        <w:t>дым. Одан бір жыл бурын көріп танысып, көңлімізде</w:t>
        <w:br/>
        <w:t>айрықша сүйіскен уәде болды. Алғашқыда қыз үй іші-</w:t>
        <w:br/>
        <w:t>нен батып менімен еріп кете алмады. Бір жыл ермей</w:t>
        <w:br/>
        <w:t>үйінде қалып қойды. Бул өлең сол кезде айтылған еді.</w:t>
        <w:br/>
        <w:t>Бірақ кейіннен гана ел ішіне таралды.</w:t>
        <w:br/>
        <w:t>-- Екі баламның шешесі Шарбану сондай жақсы</w:t>
        <w:br/>
        <w:t>451</w:t>
        <w:br/>
        <w:t>екі түрлі себебі болды: бірі- “Исаның өзі маған жо-</w:t>
        <w:br/>
        <w:t>лығып, сөйлесер едім деген тілек айтыпты. Екіншісі --</w:t>
        <w:br/>
        <w:t>Иса сыяқты замандас ақыннын, өзім аса қадір туга-</w:t>
        <w:br/>
        <w:t>тын жанның сол кездегі хал-жайын біліп, аз да болса</w:t>
        <w:br/>
        <w:t>көңіл күйіне ортақтасуды өзім де мақул көрдім,</w:t>
        <w:br/>
        <w:t>Мен Исаны жатқан үйіне іздеп бардым. Бул моль</w:t>
        <w:br/>
        <w:t>айының 13 і еді. Мені көріп, Иса мархум қатты қузн-</w:t>
        <w:br/>
        <w:t>ды.</w:t>
        <w:br/>
        <w:t>Жай-күйіне танысқаннан кейін: «Мені емдетуге ор-</w:t>
        <w:br/>
        <w:t>наластыру қамын істеңдер. Қырда жазылмадым, жақсы</w:t>
        <w:br/>
        <w:t>күтіммен дәрігерлер қарауында, ауруханада біраз бол-</w:t>
        <w:br/>
        <w:t>сам жазылам» деп, өмірге сондайлық қумар екендігін</w:t>
        <w:br/>
        <w:t>көрсеткендей болды. Уайым, муцаю сыяқты сезіктен еш-</w:t>
        <w:br/>
        <w:t>бір белгі бермеді.</w:t>
        <w:br/>
        <w:t>Әрине, мен де «жазыласын» деген көңіл көтерер</w:t>
        <w:br/>
        <w:t>сөздермен әңгімелесіп, біраз отырдым.</w:t>
        <w:br/>
        <w:t>Ол күні Исамен хал-жай білуден арғы сөзге барға-</w:t>
        <w:br/>
        <w:t>ным жоқ. Мен ертең келеміп деп қайтып кеттім. Ерте-</w:t>
        <w:br/>
        <w:t>ңінде келсем, Мәкен, Ертіс скеуі (бул Исаның, сол күн-</w:t>
        <w:br/>
        <w:t>де бірі 12-мектепте, бірі театр училишесінде оқып жүр-</w:t>
        <w:br/>
        <w:t>ген балалары) келіп отыр екен. Екі баласына қуанып,</w:t>
        <w:br/>
        <w:t>тіпті сырқатын умытқандай серігіп, көңілді отыр екеп.</w:t>
      </w:r>
    </w:p>
    <w:p>
      <w:r>
        <w:t>Біз тағы әртүрлі жағдайды әңгімелесіп отырғанда,</w:t>
        <w:br/>
        <w:t>өзінің елінен Алматыға келген бір жас жігіт келіп, кө-</w:t>
        <w:br/>
        <w:t>ңілін сурады. Ол жігіт Исаныц Зылиқа деген татесінің</w:t>
        <w:br/>
        <w:t>жақын адамы екен. Ол еліке қайтпақ болғандықтан, екі</w:t>
        <w:br/>
        <w:t>баланы тауып танысқан екен. Оған Иса соншалықты</w:t>
        <w:br/>
        <w:t>риза болып, екі баласына қарап:</w:t>
        <w:br/>
        <w:t>-- Сендер елді білмейсіңдер. Мына кісіні танып қо-</w:t>
        <w:br/>
        <w:t>йыңдар. Зылиқа апаларыннан туған жиендерің бар. Апа-</w:t>
        <w:br/>
        <w:t>ларыңа сәлемдеме жіберіңдер, -- деп өзінің қалтасынан</w:t>
        <w:br/>
        <w:t>ақша алып, балаларын магазипге жіберді.--Сіз де біл-</w:t>
        <w:br/>
        <w:t>мейсіз, менің екі балам осы. Жаман болмайды. Мәкен</w:t>
        <w:br/>
        <w:t>би үйреніп жүр. Ертіс әлі бетін түзен, өнер таңдауға</w:t>
        <w:br/>
        <w:t>жетпей келеді. Ауру жаныма батса да, осы екеуін кө-</w:t>
        <w:br/>
        <w:t>ріп, кешеден бері мүлде сауығып қалдым. Екеуінің тәр-</w:t>
        <w:br/>
        <w:t>биесі сондай жақсы,-- деді.</w:t>
        <w:br/>
        <w:t>Исаның осы бір сәттегі балаларына мейірленген,</w:t>
        <w:br/>
        <w:t>олардың келешегіне, тәрбиесіне сүйсінген қуанышын.</w:t>
        <w:br/>
        <w:t>көзбен көрген шақ оның Сәрсенбай дегенге айтқан:</w:t>
        <w:br/>
        <w:t>“1</w:t>
        <w:br/>
        <w:t>Міне, бУл өленнің бір узақ дастанға кіріспе екені</w:t>
        <w:br/>
        <w:t>өзінен өзі-ақ белгілі болып тур.</w:t>
        <w:br/>
        <w:t>Иса, сөзін тағы да бастап: -- Оны қоймайтын едім,</w:t>
        <w:br/>
        <w:t>емдеп жүрген дәрігер келіп -- «Әбден жазылған сон</w:t>
        <w:br/>
        <w:t>кіріс. Қазір ауырлап қаласың -- деп қағаз-қарында-</w:t>
        <w:br/>
        <w:t>шымды сурап алып кетті» -- деп күлді. Әңгімені қай-</w:t>
        <w:br/>
        <w:t>тадан бастадық.</w:t>
        <w:br/>
        <w:t>-- Менің іздегенім Қерекулік бір муғалімнің үйі</w:t>
        <w:br/>
        <w:t>еді. Оны тапқан соң мүлде еркіндеп алдым. Өзі бір та-</w:t>
        <w:br/>
        <w:t>тар үйінде пәтерде турады екен, мені Семей қаласынын</w:t>
        <w:br/>
        <w:t>Ташкент көшесінде туратын, Қусыке деген адамның</w:t>
        <w:br/>
        <w:t>үйіне әкеліп орналастырды.</w:t>
        <w:br/>
        <w:t>Қусыке де сауықшыл адам екен, үйір болып кеттік.</w:t>
        <w:br/>
        <w:t>Семейде ашылған жумысшы факультеті бар екен, соған</w:t>
        <w:br/>
        <w:t>окуға түстім. Қүндіз оқу ақыймын, кешкілікте ҚУсыке</w:t>
        <w:br/>
        <w:t>қымызға ертіп барады, нс оның үйіне кісілер келеді, әй-</w:t>
        <w:br/>
        <w:t>теуір өлеңсіз отырмаймын. Біраздан кейін қаланың</w:t>
        <w:br/>
        <w:t>қызметкерлері де мені таный бастады.</w:t>
        <w:br/>
        <w:t>Не бәрі 23 күн оқып, факультет жабылып қалды.</w:t>
        <w:br/>
        <w:t>Сонан кейін Семейдің клубтарында ойын коятын қазак</w:t>
        <w:br/>
        <w:t>жігіттерінен қуралған труппаға кіріп ойындарға қатнас-</w:t>
        <w:br/>
        <w:t>тым, Әміремен осы ойынға қатнасып жүргенде тапыс-</w:t>
        <w:br/>
        <w:t>тым. Семейде шығатын газет, каладағы сауықшыл журт-</w:t>
        <w:br/>
        <w:t>шылық маған үлкен ой сала бастады. Әсіресе, сонау</w:t>
        <w:br/>
        <w:t>Баян тауында болған аз уақытым ойымда өзекті өлең</w:t>
        <w:br/>
        <w:t>болып таралғандай, бір үлкен шығармаға үнемі жетек-</w:t>
        <w:br/>
        <w:t>тейді. Тіпті кейбір мәжілістерде, өлең, поэмаларымды</w:t>
        <w:br/>
        <w:t>жүгіртпелетіп айтып та жіберетін едім.</w:t>
        <w:br/>
        <w:t>Сол жылдары пароходпен Ертісті өрлеп Зайсанға</w:t>
        <w:br/>
        <w:t>дейін барып қайттық. Марқакөл, Алтай алабы, Қалба,</w:t>
        <w:br/>
        <w:t>Тарбағатай тауларын көрдім. Осы көрген жерлерім,</w:t>
        <w:br/>
        <w:t>сол елдерден естіген ертегі, аңыз, әңгімелер «Алтай ер-</w:t>
      </w:r>
    </w:p>
    <w:p>
      <w:r>
        <w:t>тегісі», «Қуралай», тағы үлкен жырларымның әңгімесін</w:t>
        <w:br/>
        <w:t>туғызды. Жер жаралса, Алтай болып жаралсайшы,--</w:t>
        <w:br/>
        <w:t>деп, демалды Иса.</w:t>
        <w:br/>
        <w:t>Екі күн өткеннен кейін тағы келдім. Иса бУрынғы-</w:t>
        <w:br/>
        <w:t>дан көрі бәсеңдеп қалған екен.</w:t>
        <w:br/>
        <w:t>-- «Мен осы аурудан жазылсам, шіркін, Баянға ба-</w:t>
        <w:br/>
        <w:t>рып турып, Жасыбай көлінің жағасында жатып, өлеңл)</w:t>
        <w:br/>
        <w:t>өзен стіп арытар едім. Бүгін жазам, ертең жазам деп</w:t>
        <w:br/>
        <w:t>жүрген талай темам бар еді, Әсіресе, «Рүстем Зарап»</w:t>
        <w:br/>
        <w:t>450</w:t>
        <w:br/>
        <w:t>әлеңлі бастау дәстүрі де қыйын кез, не діп, не ел ар-</w:t>
        <w:br/>
        <w:t>уағы, ислам шежіресінен бастап айту керек. Мен өлеп-</w:t>
        <w:br/>
        <w:t>ді адам шежіресінен бастап айттым. Жумабек тыйым</w:t>
        <w:br/>
        <w:t>салмай тыңдап «бала, ақын екен» деп сараң ғана сөз</w:t>
        <w:br/>
        <w:t>айтты. Маған соның езі үлкен сый болды.</w:t>
        <w:br/>
        <w:t>Осы жолдап қайтқанда атым бурыңғысынан да</w:t>
        <w:br/>
        <w:t>жайыла түсті. «/лхумибеккс өлең айтыпты...» деген</w:t>
        <w:br/>
        <w:t>алыпқашты сөздер ел арасына тарап кетті.</w:t>
        <w:br/>
        <w:t>Сол жылы қыстыгүні, 1918 жылдың бас кезінде:</w:t>
        <w:br/>
        <w:t>«Қулас, Тәбет» леген слдің ішіндегі Сағит деген ақын</w:t>
        <w:br/>
        <w:t>мен айтыстым. Туңғыш айтысым осы. Қосқулақ деген</w:t>
        <w:br/>
        <w:t>рулып ішіндегі Жүніс деген кісі келін түсіріп, той бол-</w:t>
        <w:br/>
        <w:t>ды. Тойда ақын айтыстыру егесі басталлы. Аллымен</w:t>
        <w:br/>
        <w:t>Қунапбай деген болыс акша тастады. Шубарат посел-</w:t>
        <w:br/>
        <w:t>кесіпің бір бай орысы да ақша қосып, Сәғит екеуміз-</w:t>
        <w:br/>
        <w:t>ді айтысқа шығарды.</w:t>
        <w:br/>
        <w:t>Сагит кексе, көпті көрген акын, ол өлеңгі, ел руы-</w:t>
        <w:br/>
        <w:t>нан бастап айтты. Мен ол жағынап жене алмайтын</w:t>
        <w:br/>
        <w:t>болган соң жумбақ-айттым. «Бір шақырымда неше</w:t>
        <w:br/>
        <w:t>ине Зар» деп суралым, Савит біле алмады, тоқта-</w:t>
        <w:br/>
        <w:t>лып қалды. Оны өзім шешіп бердім. «24 000 иненің</w:t>
        <w:br/>
        <w:t>бойы бір шақырым болады» деп түсіндірлім. Сөйтіп,</w:t>
        <w:br/>
        <w:t>бәйгені мен алдым, Осы айтыстан кейін бурынгыдан</w:t>
        <w:br/>
        <w:t>да өлепге қумарлығым асып, айтыс іздедім. Бірақ,</w:t>
        <w:br/>
        <w:t>лайықты ақын кездеспеді.</w:t>
        <w:br/>
        <w:t>1990 жылдың қысы, совет өкіметі орнаған кез. Ел</w:t>
        <w:br/>
        <w:t>ішіне уәкілдер келді, Павлолардан келген кызметкер-</w:t>
        <w:br/>
        <w:t>лер мені шақыртып алып. ертіп жүреді. Қулас леген</w:t>
        <w:br/>
        <w:t>елдің ішіндегі Берлалы Жылқыбаев дегеннің үйінде</w:t>
        <w:br/>
        <w:t>Қудайбергенмен айтыстық. Бул айтыста да меп оны</w:t>
        <w:br/>
        <w:t>тоқтаттым.</w:t>
        <w:br/>
        <w:t>Қудайбергеннің даусы қырылдап барып, біраз кыз-</w:t>
        <w:br/>
        <w:t>ғаннан кейін ашылады екен.</w:t>
        <w:br/>
        <w:t>Сурасаң өз атымды Қудайберген,</w:t>
        <w:br/>
        <w:t>Халқыма айтқан сөзім Уңай берген,</w:t>
        <w:br/>
        <w:t>Жынданып, өлең буып жатқанымда,</w:t>
        <w:br/>
        <w:t>деп бастап, шалқып кететін, тасқын ақын екен. Бірақ,</w:t>
        <w:br/>
        <w:t>мен ол аңғарынан бір жоллы дау айттым, сонан бө-</w:t>
        <w:br/>
        <w:t>гелді» -- деп өзі Устаз көрген ақынды қасиет тутып,</w:t>
        <w:br/>
        <w:t>Иса сол күнгі сөзін аяқтады.</w:t>
      </w:r>
    </w:p>
    <w:p>
      <w:r>
        <w:t>446</w:t>
        <w:br/>
        <w:t>екен. Біз барған соң-ақ, әр елден келген адамдармен</w:t>
        <w:br/>
        <w:t>қоян-қолтық араласып кеттік. Әсіресе, менің өлең, ән</w:t>
        <w:br/>
        <w:t>айтқаныма сүйсініп, мені жеңіл жумысқа қойды.</w:t>
        <w:br/>
        <w:t>Қыс аяқтаған кезде: «Хуррият болды», «Патша ор-</w:t>
        <w:br/>
        <w:t>нынан түсті» деген лақап жайылды. Осыдан кейін, ерік-</w:t>
        <w:br/>
        <w:t>сіз жумысқа алынған жігіттер босанып, еліне қайт-</w:t>
        <w:br/>
        <w:t>ты. Біз дс тобымызбен аман-есен елге келдік. Мен бул</w:t>
        <w:br/>
        <w:t>жолдан олжалы қайттым. Ол олжам - «бала ақын»</w:t>
        <w:br/>
        <w:t>Деп маған жігіттер ат қойды. Өзім осы жолы көп жі-</w:t>
        <w:br/>
        <w:t>гіттермен таныстым. Жол көріп, бетім ашылды.</w:t>
        <w:br/>
        <w:t>Бірақ, жоқтық бой жаздырмады, жазда тағы да</w:t>
        <w:br/>
        <w:t>үй ішімізбен жалданып саудагер байлардың малын</w:t>
        <w:br/>
        <w:t>бақтық. Әкем, Арын деген ағам бір қос малды бағып,</w:t>
        <w:br/>
        <w:t>бізден бөлінді. Муса екеуміз, Бабашайық Жаныбеку-</w:t>
        <w:br/>
        <w:t>лы доген ағайынымыз бар, Қажым деген жиеніміз бар.</w:t>
        <w:br/>
        <w:t>бір тайпы малды бағып, «Түлек» деген жерде жаттық.</w:t>
        <w:br/>
        <w:t>Шанышпа қосымыз бар. баққанымыз ылғый ірі өгіз.</w:t>
        <w:br/>
        <w:t>Күндіз бағып, түнде күзетіп, зыр қағамыз.</w:t>
        <w:br/>
        <w:t>Бабашайық, Қажым екеуі де ертегіші еді, мен 6бу-</w:t>
        <w:br/>
        <w:t>лардың ертегісін өте қумарлана тыңдаймын. Бір күні</w:t>
        <w:br/>
        <w:t>Бабашайық бір узақ ертегі айтты. Ертектің аяк жа-</w:t>
        <w:br/>
        <w:t>ғып шала тыңдап уйқтап қалыппын. Сол күні түсімде</w:t>
        <w:br/>
        <w:t>«ауыл ортасына күнбатыс жақтан астына қызылкөк</w:t>
        <w:br/>
        <w:t>бесті мінген бір адам келіп, өлең айтып тур екен. Мен</w:t>
        <w:br/>
        <w:t>қасына жүгіріп келіп едім, домбырасын маған Устата</w:t>
        <w:br/>
        <w:t>берді. Мен домбыраны алып жүгіріп сол жақта тур-</w:t>
        <w:br/>
        <w:t>ған қараша үйге кірсем, толып отырған ақын екен. Тұ-</w:t>
        <w:br/>
        <w:t>регеліп турып, бәрімен айтысып жеңдім.</w:t>
        <w:br/>
        <w:t>Түсімдегі айқайыммен оянып кетсем, Бабашайық,</w:t>
        <w:br/>
        <w:t>менен бУрын турып, таңертеңгі тамақты істеп жатыр</w:t>
        <w:br/>
        <w:t>екен. Соған түсімді жорыттым, Ол-- «сен ақын бола-</w:t>
        <w:br/>
        <w:t>сын», -- деп жорыды. Бабашайық Ертіс ауданы, Қор-</w:t>
        <w:br/>
        <w:t>ковский сельсоветі, «Үлгілі» колхозында турады» -</w:t>
        <w:br/>
        <w:t>деді, Иса.</w:t>
        <w:br/>
        <w:t>Осы жылдың өзінде-ақ сл арасына «бала ақын»</w:t>
        <w:br/>
        <w:t>атанып, атағым жайыла бастады. Сол жылы елге кел:</w:t>
        <w:br/>
        <w:t>геннен кейін Бабашайық, Қанжығалы ішінде Жума</w:t>
        <w:br/>
        <w:t>бек деген нағашысы бар екен, соған баратын болып,</w:t>
        <w:br/>
        <w:t>мәні ертіп жүрді.</w:t>
        <w:br/>
        <w:t>Жумабектің аулына келдік. Жумабек алдына ақын</w:t>
        <w:br/>
        <w:t>барып, өлең айтпаған, тәкаппар адам екен. Бабашайық</w:t>
        <w:br/>
        <w:t>маған «қорықпай айтып көр» леп сыбырлады. Ол кез</w:t>
        <w:br/>
        <w:t>445</w:t>
        <w:br/>
        <w:t>Несіне бөркімді айтып мазақтайсың,</w:t>
        <w:br/>
        <w:t>Бөркіңді істеп берген кимедім бе?» --</w:t>
        <w:br/>
        <w:t>депті,</w:t>
      </w:r>
    </w:p>
    <w:p>
      <w:r>
        <w:t>Ойламаған жерден мен осыны айтқанда, тәтем іс</w:t>
        <w:br/>
        <w:t>тігіп отыр еді. «Қағынды Келгір, жеңдің деп қасында</w:t>
        <w:br/>
        <w:t>отырған жеңгем Қатираныц нығына сүйене кетті» деп,</w:t>
        <w:br/>
        <w:t>өзі де сол кез есіне түскендей, күліп жіберді. (Ол апа-</w:t>
        <w:br/>
        <w:t>сы қазір тірі, Ертіс ауданында).</w:t>
        <w:br/>
        <w:t>«Шешемнің «Қулагерді» айтқандағы әдемі даусы</w:t>
        <w:br/>
        <w:t>әлі қулағыма келіп турғандай болады. Менің тіпті ба-</w:t>
        <w:br/>
        <w:t>ла күнім. Шешем бір күлі суға барғанда қасына ере</w:t>
        <w:br/>
        <w:t>бардым. Сонда Ертістің бір айырық жерінен су алып,</w:t>
        <w:br/>
        <w:t>шелегін қойын, ақырын өлеңдетіп:</w:t>
        <w:br/>
        <w:t>«Біз жүрміз «Жабисқанның» суин ішіп,</w:t>
        <w:br/>
        <w:t>Жазганин бір тәңірдің бастан кешіп,</w:t>
        <w:br/>
        <w:t>Қанаты қаршығаның бітсе маған</w:t>
        <w:br/>
        <w:t>Әзім-ақ барал едім қУстай ушып» -</w:t>
        <w:br/>
        <w:t>деп «Қулагер» әнімен айтты. Әрине, шешем онда аса</w:t>
        <w:br/>
        <w:t>жас смес сді. Бірақ туып-өскен елін (төркінін) сағы-</w:t>
        <w:br/>
        <w:t>нып жас кезінде айтқаны болар деймін».</w:t>
        <w:br/>
        <w:t>«Менің аз нәрседен сергіп кететін, ақкөңіл, жомарт:</w:t>
        <w:br/>
        <w:t>мінезім шсшеме, тсз ашуланатын кіді мінезім әкеме)</w:t>
        <w:br/>
        <w:t>тартқан. Өзімнің кескінім де шешеме тартқан еді, Ше-</w:t>
        <w:br/>
        <w:t>шем Ғазизаның көп мінезі жоғарыда айтқан шешесі</w:t>
        <w:br/>
        <w:t>Жанбалаға тартқан еді. Жапбала аса есті, сауыққой</w:t>
        <w:br/>
        <w:t>сері мінезді кісі дедім. Шешемнің де көп мінезі осы</w:t>
        <w:br/>
        <w:t>шешесіне тартқан еді. Сол нағашы шешем 1916 жыл-</w:t>
        <w:br/>
        <w:t>дың аягында өлді. Өле-өлгепше мені аса еркелетіп,</w:t>
        <w:br/>
        <w:t>өлең айтқаныма сопдай сүйсіпетін еді. Осы кісі өлісі-</w:t>
        <w:br/>
        <w:t>мен-ақ аналық мейрімпен ажырап, қорғансыздыққа</w:t>
        <w:br/>
        <w:t>ушырадым. Бірақ есейіп те қалған едім.</w:t>
        <w:br/>
        <w:t>1916 жылгы уақыйгада менің жасым толмаса да</w:t>
        <w:br/>
        <w:t>тізімде 21 жаста болып ашығып, ағаларым: Муса,</w:t>
        <w:br/>
        <w:t>Арын, әкем Байзақ төртеуіміз бірдей қара жумысқа</w:t>
        <w:br/>
        <w:t>алынатын боллық. Көппен бірге майдан жумысына</w:t>
        <w:br/>
        <w:t>жүруге әзірлендік. Бір кезде майданның өзіне смес,</w:t>
        <w:br/>
        <w:t>байлардың өндірісінде де жумыс істеп қалуға бола-</w:t>
        <w:br/>
        <w:t>ды екен, соған жіберді.</w:t>
        <w:br/>
        <w:t>Томск қаласының қасында бір көмір шахтасы бар</w:t>
        <w:br/>
        <w:t>ексе, біз сонда жумысқа бардық. Бір біздің ел ғана</w:t>
        <w:br/>
        <w:t>емес, сол атраптағы елдің бәрінен де адамдар барған:</w:t>
        <w:br/>
        <w:t>444</w:t>
        <w:br/>
        <w:t>тінің экипажы, үш қыздың басынан кешірген хал, Әсі-</w:t>
        <w:br/>
        <w:t>ресе, Марина Раскованың он бір күн, он бір түн ор-</w:t>
        <w:br/>
        <w:t>мапда адасқанын жырлап шық, деген усыныс болды.</w:t>
        <w:br/>
        <w:t>Иса қолына домбыра тиісімен, белгілі желпіну</w:t>
        <w:br/>
        <w:t>сарынымен біраз айкайлап алды да, өленді заулатты.</w:t>
        <w:br/>
        <w:t>Сағат жарымдай уақыт жырлады. Үн шығарғап жап</w:t>
        <w:br/>
        <w:t>болған жок.</w:t>
        <w:br/>
        <w:t>Позма болып жырланған үлкен жырды отырған</w:t>
        <w:br/>
        <w:t>журт сүйсіне тыңдап, осыны жазып таста деген усы-</w:t>
        <w:br/>
        <w:t>нысты да айтты. Артынан осы поэманы «Он бір күн, он</w:t>
        <w:br/>
        <w:t>бір түн» деген атпен жазып та шықты.</w:t>
      </w:r>
    </w:p>
    <w:p>
      <w:r>
        <w:t>Будан кейін де Исамен талай кездестік. Соның бі-</w:t>
        <w:br/>
        <w:t>рі-- 1940 жылы көктемде, Турксиб жолының 10 жыл-</w:t>
        <w:br/>
        <w:t>дық мерекесіне байланысты, ақын-жазушылар бриға-</w:t>
        <w:br/>
        <w:t>дасы Ууйымдастырылып, жол бойына шыққанда, Иса-</w:t>
        <w:br/>
        <w:t>мен жарты айдай бірге болдым. Бул жолда біз Шу,</w:t>
        <w:br/>
        <w:t>Луговой, Жамбыл, Шымкент және Қырғызстанға де-</w:t>
        <w:br/>
        <w:t>Шін барып кайттық. Осы сапарда әрқайсымызбеп Әр</w:t>
        <w:br/>
        <w:t>жағдайда іштей уғысып, көл сөйлесті.</w:t>
        <w:br/>
        <w:t>«Менің өмірімді сшқайсыларыц білмейсіндер. Не-</w:t>
        <w:br/>
        <w:t>ге жазып алмайсынлар. Меп өзім айтайып, жазып ал»</w:t>
        <w:br/>
        <w:t>сайшы» деп бір-екі рег ескертті.</w:t>
        <w:br/>
        <w:t>Осы жолда біз Қырғызстанға бардық. Қырғызстан</w:t>
        <w:br/>
        <w:t>жазушылары бізді аса зор қурметпен қарсы аллы.</w:t>
        <w:br/>
        <w:t>Біз барған кезде, Қырғызстап жазушыларының пле-</w:t>
        <w:br/>
        <w:t>нумы болын жатыр скен, ол жыйындарына да қатнас-</w:t>
        <w:br/>
        <w:t>тық. Біздің бригаланы Қырғызстан жазушылар ола-</w:t>
        <w:br/>
        <w:t>ғы, қырғыздың халық жыршылары, жазушылары бар</w:t>
        <w:br/>
        <w:t>бас қосып конақ етіп, туысқандық, достық мәзіліс</w:t>
        <w:br/>
        <w:t>уйымдастырды. Мәжілісте қырғыз, қазақ жазушыла-</w:t>
        <w:br/>
        <w:t>ры атынан Аалы Тоқамбаев, Сәбит Муканов жолдас-</w:t>
        <w:br/>
        <w:t>тар сөйледі. Булардан кейін Иса сөз сурап алып, сезіп</w:t>
        <w:br/>
        <w:t>өлеңмен айтты. Ол қырғыз бен қазақтың туысканлық</w:t>
        <w:br/>
        <w:t>достығы, әсіресе, кырғыз елінің тарихын шолып, с0-</w:t>
        <w:br/>
        <w:t>нау Енисей өзенінін, Алтай атрабында болған көне уа-</w:t>
        <w:br/>
        <w:t>қыттардағы уақыйғаларды байланыстыра келіп, сөз</w:t>
        <w:br/>
        <w:t>нөсерін ағылта шарықтады.</w:t>
        <w:br/>
        <w:t>Қырғыз жазушылары мен халық ақындары -- Ха-</w:t>
        <w:br/>
        <w:t>лык, Әлімкулдар Исаның ақындығына сүйсіпе, зор</w:t>
        <w:br/>
        <w:t>қурмет етті. Бул күні Иса саналуап жыр тәкті, бірақ</w:t>
        <w:br/>
        <w:t>ол жерде бул жыры жазылған жоқ. Қейін де оны өзі</w:t>
        <w:br/>
        <w:t>182</w:t>
        <w:br/>
        <w:t>Үйінде күйсандық (граммофон) бар екен, соны ой-</w:t>
        <w:br/>
        <w:t>нап, мен оған табан аузында қосылдым. Ауызша да</w:t>
        <w:br/>
        <w:t>өлең айттым. Үй несі Мусина деген муғаллима екен.</w:t>
        <w:br/>
        <w:t>Мені ертеніне ат жектіріп іздеген үйіме апарып салды».</w:t>
        <w:br/>
        <w:t>Иса осыны айтып болып, демалды.</w:t>
        <w:br/>
        <w:t>-- «Мен бүгін бір нәрсені айтып жібергім келіп,</w:t>
        <w:br/>
        <w:t>соны жазуға шабыттанып отырмын. Өзің айтатын атақ-</w:t>
        <w:br/>
        <w:t>ты Бексейіттің қаралаты сыяқты шығандап, туған жер-</w:t>
        <w:br/>
        <w:t>ден алыс шығып кеттім» деп туған-туысқанын есіне</w:t>
        <w:br/>
        <w:t>алды. Біраздан кейің тағы көңілдене сөйлеп:</w:t>
        <w:br/>
        <w:t>-- «Менің сопау өзіммен айтысатын апам Зылый-</w:t>
        <w:br/>
        <w:t>қа қазір де бар. Куйеуі өлген. Сонан туған жиенім де</w:t>
        <w:br/>
        <w:t>бар. Ақын болатын бала. Шіркінлі қолыма алып оқы-</w:t>
        <w:br/>
        <w:t>тып тәрбиелемедім»--деп тағы бір калың ойларға кетті.</w:t>
        <w:br/>
        <w:t>Келесі күні тағы келдім. Көңілді, сергу амандасып,</w:t>
        <w:br/>
        <w:t>менің күнде келетініме соншалық рыйза болып қалды.</w:t>
        <w:br/>
        <w:t>Біраз отырғаннан кейін кешегі планы жөнінде сөз бас-</w:t>
        <w:br/>
        <w:t>тап:</w:t>
        <w:br/>
        <w:t>-- Мен кеше тамаша өленді бастағым келіп еді; ол</w:t>
        <w:br/>
        <w:t>әңгімем ойда жүрген планды нәрсе еді. Улы Отан со-</w:t>
        <w:br/>
        <w:t>ғысы жөнінде жазамын деп едім. Біраз тәуірлене тү-</w:t>
      </w:r>
    </w:p>
    <w:p>
      <w:r>
        <w:t>сейін деп қойдым, -- деді.</w:t>
        <w:br/>
        <w:t>Исаның жазамын дсген мундай пландары мунан бу.</w:t>
        <w:br/>
        <w:t>пын да үнемі болып отырған. Оның сақталған қолжаз-</w:t>
        <w:br/>
        <w:t>баларының ішінде қысқа лирикалардың да, поэма,</w:t>
        <w:br/>
        <w:t>дастандардың да кіріспелері, үзінділері кездеседі. Бір</w:t>
        <w:br/>
        <w:t>өлеңі:</w:t>
        <w:br/>
        <w:t>Тәтенше бул УІП сьсэл тойы,</w:t>
        <w:br/>
        <w:t>Жеткізген мундай тойға кімнің ойы?</w:t>
        <w:br/>
        <w:t>Атына Сталиниің миллион асык.</w:t>
        <w:br/>
        <w:t>Ойы теңіз, күннеп биік оның байы, -</w:t>
        <w:br/>
        <w:t>деп басталып, бес шумақпен аяқталып тур. Муны 1936</w:t>
        <w:br/>
        <w:t>жылы жазған болуы керек.</w:t>
        <w:br/>
        <w:t>Екінші бір өлеңінің шумағы:</w:t>
        <w:br/>
        <w:t>-- Ал кетті, ақын шапты шабыт мініп,</w:t>
        <w:br/>
        <w:t>Қшрандай қыядағы сөздерді іліп,</w:t>
        <w:br/>
        <w:t>Сөйлемек өскен елдің тамаша ісін</w:t>
        <w:br/>
        <w:t>Күші берік, кім шыдамақ шықса ышқиалш, --</w:t>
        <w:br/>
        <w:t>деп аяқтайды.</w:t>
        <w:br/>
        <w:t>29-И. Байзақав 449</w:t>
        <w:br/>
        <w:t>Шығады менің қызым биші болып,</w:t>
        <w:br/>
        <w:t>деген бір ауыз әленіп еске түсіреді.</w:t>
        <w:br/>
        <w:t>Одан кейін Исаны өкпе ауруларып емдейтін тшсти-</w:t>
        <w:br/>
        <w:t>тутка орналастырдық. Институтқа барған сой, бурын-</w:t>
        <w:br/>
        <w:t>ғыдан да жиі, үнемі барып отырдым. Бірақ, Иса аса</w:t>
        <w:br/>
        <w:t>ауырлап қалған сді. Сондықтан оны ауруханаға орпа-</w:t>
        <w:br/>
        <w:t>ластыру, емдеу тәртібін дурыстау жағдайларына біраз</w:t>
        <w:br/>
        <w:t>уақыт өтті.</w:t>
        <w:br/>
        <w:t>Сөйтіп, Исаның өзі өмірі жөнінде айтқан сөздерін</w:t>
        <w:br/>
        <w:t>жазып алуды 26 июль күні бастадым.</w:t>
        <w:br/>
        <w:t>Емдеу орнына жатып, дәрігер көмектері укыпты іс-</w:t>
        <w:br/>
        <w:t>теле бастаған кезде, ол біраз көңілденіп, сергіп қалды.</w:t>
        <w:br/>
        <w:t>Әмірбаяпы туралы әңгімелескенде Иса былай деді:</w:t>
        <w:br/>
        <w:t>«Мен 1900 жылы күз айларында туған екенмін.</w:t>
        <w:br/>
        <w:t>Мешің туған жерім осы күнгі Павлодар облысы, Ертіс</w:t>
        <w:br/>
        <w:t>ауданы Қорковский сельсоветі, «Үлгілі» колхозм, қопы-</w:t>
        <w:br/>
        <w:t>сымиз «Жабысқал» догеп жер.</w:t>
        <w:br/>
        <w:t>Әкем Байзақ шағын шаруалы енбекпеп күн көрген</w:t>
        <w:br/>
        <w:t>момып шаруа адам елі. Ескіше хат таныған, түркі сауа-</w:t>
        <w:br/>
        <w:t>ты бар, эхасында он салын, өз әлінше сауыққой кісі бо-</w:t>
        <w:br/>
        <w:t>лып, бері келе өлең де жазатын әдеті де бар сді.</w:t>
        <w:br/>
        <w:t>Шешем Ғазизд, Шоппай леген кісінің қызы. Аса ән-</w:t>
        <w:br/>
        <w:t>ші, ойшпан өлен шыгаратын яшық көңілді, ер мінезді</w:t>
        <w:br/>
        <w:t>кісі болыпты. Байзақ пен Ғазизалан 9ул, 19 қыз туады.</w:t>
        <w:br/>
        <w:t>Соныц 18-ншісі болып меп туыппын.</w:t>
        <w:br/>
        <w:t>Үлкендерден сурап білгенімле, біздің аталарымыз</w:t>
        <w:br/>
        <w:t>срте күнде Ертіс өзенінің солтүстік бойына Есіл өзені</w:t>
        <w:br/>
        <w:t>жақтан көшіп келіп, қоныстанған екеп. Біздің руымыз</w:t>
      </w:r>
    </w:p>
    <w:p>
      <w:r>
        <w:t>Қуандық, оның ішінде Алтай болалы, Өзім жеті атама</w:t>
        <w:br/>
        <w:t>дейін ғапа білем, Өз атым Иса. Әкем аты-- Байзақ.</w:t>
        <w:br/>
        <w:t>Опың әкесі -- Өтеген, оның әкесі -- Оразбай, оның әке-</w:t>
        <w:br/>
        <w:t>сі-- Меңдібай, оның әкесі -- Сағым, оның әкесі-- Ті»</w:t>
        <w:br/>
        <w:t>леуберді. Одан арғысын анық білмеймін. Ал, білетін</w:t>
        <w:br/>
        <w:t>кісілердің айтуына карағапла, Алтайдың бір ка-</w:t>
        <w:br/>
        <w:t>тыпылан Әлке, Бейлалы, олан Слры атты, Мурат атты</w:t>
        <w:br/>
        <w:t>бала туған көрінеді. Ал бұлар бергі калыц Қуандық-</w:t>
        <w:br/>
        <w:t>тап бөлініп, Атбасар жағына барып коныстаныпты.</w:t>
        <w:br/>
        <w:t>Бурынгы Қарақойын, Қашырлы болысына қараған:</w:t>
        <w:br/>
        <w:t>442</w:t>
        <w:br/>
        <w:t>жігігтер бар. Бірақ, елдің өзеурей қарап, өзгеден көрі</w:t>
        <w:br/>
        <w:t>қумарлана көз тіккені екі алам.</w:t>
        <w:br/>
        <w:t>Қолындағы сырлы домбыраны біресе аспандата,</w:t>
        <w:br/>
        <w:t>біресе шалқыта, үні мен сөзі құйындай жүйткіген бір</w:t>
        <w:br/>
        <w:t>жас жігіт ән салып отыр. Бу жігіттің кім екенін сурас-</w:t>
        <w:br/>
        <w:t>тырғанда, Иса ақын болып шықты. Ол жүріп келе жат-</w:t>
        <w:br/>
        <w:t>қан автомобильліц үстінде домбырамен желдірмені</w:t>
        <w:br/>
        <w:t>жүйткіте соғып, Қажым?Ҙқан балуанның күшін, дүнне</w:t>
        <w:br/>
        <w:t>жүзін аралаған өнерін өлеңмен келістіре сыйпаттап,</w:t>
        <w:br/>
        <w:t>елдің еркін билеп әкеткендей.</w:t>
        <w:br/>
        <w:t>Бул топтың ішінде Қалибек те бар, Зәрубай да бар.</w:t>
        <w:br/>
        <w:t>Қалибек жыйылған топты Шшанышпа, тапқыр сөзімен</w:t>
        <w:br/>
        <w:t>күлдірсе, Зәрубай бір де коян, бір де жылан болып,</w:t>
        <w:br/>
        <w:t>саналуан ойын көрсетеді. Оларлың бул жүрісі еертеңгі</w:t>
        <w:br/>
        <w:t>күні үлкен ойын көрсетіледі. Қажымуқан үстінен ав-</w:t>
        <w:br/>
        <w:t>томобиль жүргізгді, кеудесіне қойып жалпақ сом тасты</w:t>
        <w:br/>
        <w:t>урғызып сындырталы, -- дегеп қолма-қол хабарлапды-</w:t>
        <w:br/>
        <w:t>ру еді.</w:t>
        <w:br/>
        <w:t>Ертеңіпде Қажымукқац ойып көрсетті. Қажымуқан</w:t>
        <w:br/>
        <w:t>әрбір ойынды көрсетерде Иса домбырамен оның жайын</w:t>
        <w:br/>
        <w:t>түсіндіріп, желдірмеге талғайды. Бір жағынан тармо-</w:t>
        <w:br/>
        <w:t>нын қулаштай сермеп Майра ла отырды. Адамның ас-</w:t>
        <w:br/>
        <w:t>қан күшті алыбы Қажымукан, құйындай Уйтқығал</w:t>
        <w:br/>
        <w:t>ақын Иса, ән аскағы Майра, түйдек бір жерде бас қо-</w:t>
        <w:br/>
        <w:t>сып, Омар мен Қалпбектін де күлкі-сықағы араласып,</w:t>
        <w:br/>
        <w:t>ойын қыза түсті. Осы күннен бастап-ақ, Исаның даңқы</w:t>
        <w:br/>
        <w:t>елге таралып кеткен еді.</w:t>
        <w:br/>
        <w:t>Одан кейін Исапы Алматыда көрдім. Иса бірде сах-</w:t>
        <w:br/>
        <w:t>нада, бірде концерттерде ән мен өлеңді талай ағытты.</w:t>
        <w:br/>
        <w:t>1038 жылы Жазушылар Одағының үйінде Октябрь</w:t>
        <w:br/>
        <w:t>мерекесіне арналған бір мәжіліс болды. Сол мәжілісте</w:t>
        <w:br/>
        <w:t>осы қаладағы жазушылармен бірге, Үмбетәлі Қәпіба-</w:t>
        <w:br/>
        <w:t>гв, Саяділ Керімбеков, Сапарғали Әлімбетов, тағы бас-</w:t>
        <w:br/>
        <w:t>қа да халық ақындары болды. Сол кезде атакты</w:t>
        <w:br/>
        <w:t>«Родина» самолеті Мссквалан ушып Қыйыр Шығысқа</w:t>
        <w:br/>
        <w:t>қонбай жету саларыпан қайтып келіп, советтіп УШқыш</w:t>
        <w:br/>
        <w:t>қыздарының асқан ерліктері дүннежүзілік даңққа бө-</w:t>
        <w:br/>
        <w:t>леніп елі. Олардың басынан кешірген уақыйғасы да ел</w:t>
        <w:br/>
        <w:t>аузында әсерлі аңыз болып таралған кезі еді,</w:t>
        <w:br/>
        <w:t>Осы мәжілісте ақындарға кезекпе-кезек тема беріп,</w:t>
        <w:br/>
        <w:t>өлеңдер айтылды. Әсіресе, Исаға осы «Родина» самоле-</w:t>
      </w:r>
    </w:p>
    <w:p>
      <w:r>
        <w:t>438</w:t>
        <w:br/>
        <w:t>Сода! кейін Псаныц халіп білуге август айынып 9-сі</w:t>
        <w:br/>
        <w:t>күні келдім. Бул келгенімде Иса төмендеп қалыпты.</w:t>
        <w:br/>
        <w:t>Әрине, себебін сурау қыйын, Жайын сурағанымда, өзі:</w:t>
        <w:br/>
        <w:t>-- Аурудың шәпар кәз болар, осы кейінгі күндер-</w:t>
        <w:br/>
        <w:t>де ауырлап жатырмын,-- деді.</w:t>
        <w:br/>
        <w:t>Бірак, өлімге мойындап жасыған жоқ. Өмірді сүйе-</w:t>
        <w:br/>
        <w:t>тіп сондай сергу көңілді мінезбен әнгімелесті.</w:t>
        <w:br/>
        <w:t>-- Менің уезден келген адамдармен тапысуым</w:t>
        <w:br/>
        <w:t>ақындық атағымды қалаға да &gt;хайды. 1921 жылы Ке”</w:t>
        <w:br/>
        <w:t>рекуде (Павлодар) автономия тойы болды. Осы той-</w:t>
        <w:br/>
        <w:t>ға мені қалаға шақырды. Улы Октябрь революциясы-</w:t>
        <w:br/>
        <w:t>нып халыққа берген бостандығы, қазақ елінің автоно-</w:t>
        <w:br/>
        <w:t>мия алуы, халықтың рухын сондай көгерген еді, қала-</w:t>
        <w:br/>
        <w:t>ныц қыр жақ қабағына бірпеше жүз үй тігілген, жүз-</w:t>
        <w:br/>
        <w:t>деген бәйге ат жаратылған. Адам дегенің жер қайыс-</w:t>
        <w:br/>
        <w:t>тырады. Мундай топқа шығын өлең айтып көрмеген</w:t>
        <w:br/>
        <w:t>жас кезім болганымен, жүрексінбей-ақ, өлең айтқым</w:t>
        <w:br/>
        <w:t>келіп, делебем қозып. шабыттана бастадым. Меңі үкі.</w:t>
        <w:br/>
        <w:t>мет адамдары шақырып, биік ағаштан жасаған сәкіге</w:t>
        <w:br/>
        <w:t>шығарып тема берді. Осы берілген тема бойынша өлең</w:t>
        <w:br/>
        <w:t>айтын шықтым.</w:t>
        <w:br/>
        <w:t>Бір сағаттай демалып, кайтадан әңгімелестік.</w:t>
        <w:br/>
        <w:t>-- Мен ол күні тек өлеп айтып кана қойғаным жоқ,</w:t>
        <w:br/>
        <w:t>-- деп бастап,-- ат ойынып да жақсы білетін едім. Жа-</w:t>
        <w:br/>
        <w:t>рысқа түсін ат үстінде алуан ойын көрсеттім. Онда ме-</w:t>
        <w:br/>
        <w:t>нің қолымнан келмейтін өнер жоқ еді. Түс ауа тойтар-</w:t>
        <w:br/>
        <w:t>қар басталды. Керекудің қызметкерлері мені ортала-</w:t>
        <w:br/>
        <w:t>рына алып, Керекудегі Нуртаза Алимов деген тТатар-</w:t>
        <w:br/>
        <w:t>дың үйіне әкелді.</w:t>
        <w:br/>
        <w:t>Кешкілікте үлкен мәжіліс болды. Мен көп әлец айт-</w:t>
        <w:br/>
        <w:t>тым. Ел тарағанда ссл үйдің иесі мені жібермей алып</w:t>
        <w:br/>
        <w:t>қалды. Сонан, сол үйде турып қалдым Алимов скрип-</w:t>
        <w:br/>
        <w:t>ҡашы, музыкант, өнерлаз, әрі орысша оқыған адам</w:t>
        <w:br/>
        <w:t>екен, көп кітаптар оқып, маған әңгімесін айтып беріп</w:t>
        <w:br/>
        <w:t>отырады. Мені қала журтшылығы отырғызбай, қонақ-</w:t>
        <w:br/>
        <w:t>тан-қонаққа шақырып еліме қайтармады.</w:t>
        <w:br/>
        <w:t>Қалада оба ауруы жайылып қатты ауырдым. Үй</w:t>
        <w:br/>
        <w:t>несі ауру білінісімен мені емдеуге кірісті. Бірақ, көпке</w:t>
        <w:br/>
        <w:t>дейін осы аурудан көтеріле алмай, қатты жүдедім. Со-</w:t>
        <w:br/>
        <w:t>нап соң қалада тура алмадым. Баяй жағынан келген</w:t>
        <w:br/>
        <w:t>жігіттер шақырып, мен қырға шығып кеттім. Сол жо-</w:t>
        <w:br/>
        <w:t>лымда Жуман деген кісінің тойына кездестім.</w:t>
        <w:br/>
        <w:t>447</w:t>
        <w:br/>
        <w:t>адам еді. Бір-бірімізге дос едік. Ол 1936 жылы 28 ап-</w:t>
        <w:br/>
        <w:t>рельде қайтыс болды. Менің басыма кейбір жүдеуші-</w:t>
        <w:br/>
        <w:t>лік те осы жарымнан айрылған Соң кездесті -- деп,</w:t>
        <w:br/>
        <w:t>сәл өңі бузылып, қамығайын деді,</w:t>
      </w:r>
    </w:p>
    <w:p>
      <w:r>
        <w:t>-- Мон елден ерте кеттім. Сонан ел ішіне барып тур-</w:t>
        <w:br/>
        <w:t>ғаным жоқ. Әкем Байзақ 1933 жылы, үлкен ағам Муса</w:t>
        <w:br/>
        <w:t>да 1932 жылы Қарағандыда кайтыс болған. Қазірде</w:t>
        <w:br/>
        <w:t>туысқанымнан тірісі бір қыз (Зылыйқа), басқасы өл-</w:t>
        <w:br/>
        <w:t>ген -- ден әлі азайған сайын туыс деген сезім биле-</w:t>
        <w:br/>
        <w:t>гендей болды.</w:t>
        <w:br/>
        <w:t>Ендігі келгенімде, бурып-ыдан да әлсіреп жүдеп</w:t>
        <w:br/>
        <w:t>қалған екен. Бул кездесуде ол:</w:t>
        <w:br/>
        <w:t>-- Енді осы аурудың шығатын кезі болды білем.</w:t>
        <w:br/>
        <w:t>Тәуір мужыды ғой. Қалайда жазылуым керек. Будан</w:t>
        <w:br/>
        <w:t>артық аурудың менле не алмағы бар -- деп, азырақ</w:t>
        <w:br/>
        <w:t>күлімсірсгендей болды.</w:t>
        <w:br/>
        <w:t>-- Менің көп қолжазбам әр жерде шаттылып кетті.</w:t>
        <w:br/>
        <w:t>Мен оны сау күшімде кунттадым ба? Біразын өз ко-</w:t>
        <w:br/>
        <w:t>лымнан Академияның фондысына бергемін. Ал, біразы</w:t>
        <w:br/>
        <w:t>Тайырда болуға мүмкін. Қазір бәрі есімде жоқ. Орным-</w:t>
        <w:br/>
        <w:t>нан бір турсам бәрін жыйшпап алар елім. Ертіс әлі жас,</w:t>
        <w:br/>
        <w:t>Мәкен -- әйел бала ғой, олар турмыстан, өмірден же-</w:t>
        <w:br/>
        <w:t>тімдік көрген жоқ, көрмейді де ғой» -- деп екі баласы</w:t>
        <w:br/>
        <w:t>жөнінде маган арман тәрізді сырып айтты.</w:t>
        <w:br/>
        <w:t>-- Екі бала әлі жас. Әлі өмір сырын уғатын жасқа</w:t>
        <w:br/>
        <w:t>келген де жоқ. Менің оларға қалдырған аталық еншім</w:t>
        <w:br/>
        <w:t>де,азды-көпті еңбегім ғой... Балаларым үшін емес, хал-</w:t>
        <w:br/>
        <w:t>қым үшін, Отаным үшін істеген еңбегімнің «біздің әке-</w:t>
        <w:br/>
        <w:t>міздің еңбегі дер несі солар болсын» деп бір «Еекертіп</w:t>
        <w:br/>
        <w:t>кетті. «Меніп шығармаларым қуптталып жыйнақтал-</w:t>
        <w:br/>
        <w:t>сын» деген тапсырманы өзінің ақырғы өтініші еткендей</w:t>
        <w:br/>
        <w:t>болды.</w:t>
        <w:br/>
        <w:t>Мен енді скі күн өткеннен кейін келгенде, Иса мар-</w:t>
        <w:br/>
        <w:t>хум:</w:t>
        <w:br/>
        <w:t>-- Сірә, оси ауру не алады, не кешікпей қалады,</w:t>
        <w:br/>
        <w:t>Тіпті әлімді азайтты, -- деп жымыйып қана күлгендей</w:t>
        <w:br/>
        <w:t>болды. Даусы да бәсеңдеп қалған екен. Мен де әңгіме</w:t>
        <w:br/>
        <w:t>сурап, әліне тиюді лайық көрмедім. Аз отырған сон:-</w:t>
        <w:br/>
        <w:t>«Мен, бір дурыс үйле болып күтілсем жақсы болар ма</w:t>
        <w:br/>
        <w:t>едім» деп ойын айтты. 2.</w:t>
        <w:br/>
        <w:t>Иса мархуммен 9-- 11 августан кейін әңгімелесуді</w:t>
        <w:br/>
        <w:t>452</w:t>
        <w:br/>
        <w:t>«Әуелде дүнне есігін ашады өлең,</w:t>
        <w:br/>
        <w:t>Өлеңмен жер қойнына кірер депең» --</w:t>
        <w:br/>
        <w:t>пеген Абай сөзі ойыма түсті.</w:t>
        <w:br/>
        <w:t>Ай сәулесі әлсіреп, таң нуры көтеріліп, айналаны</w:t>
        <w:br/>
        <w:t>өмір қызығына белей бастады. Ақып Исаның алып үні</w:t>
        <w:br/>
        <w:t>тоқталып қыймылсыз денесі төсегінде жатты» -- дейді.</w:t>
        <w:br/>
        <w:t>Исаны жазушылардан, искусство, ғылым қызмет-</w:t>
        <w:br/>
        <w:t>керлері коллективінен, оқушылардан көп халық жыйна-</w:t>
        <w:br/>
        <w:t>лып, 3 сентябрь күні Алматыда жерледі. Исаның өзі-</w:t>
        <w:br/>
        <w:t>мен калған екі баласы бар. Бірі Мәкен (Махфуза).</w:t>
      </w:r>
    </w:p>
    <w:p>
      <w:r>
        <w:t>екіншісі -- Ертіс. Екеуі де Москвада оқып жүр.</w:t>
        <w:br/>
        <w:t>Иса ақынның өмірбаяны жөнінде жыйналған мате</w:t>
        <w:br/>
        <w:t>риалдар әлі де жеткіліксіз. Сондықтан, Исаның толық</w:t>
        <w:br/>
        <w:t>өмірбаянын жазу, ақын жөнінде арнаулы еңбектер жа-</w:t>
        <w:br/>
        <w:t>зу, алдағы күндегі әрі игілікті, әрі маңызды жумыста-</w:t>
        <w:br/>
        <w:t>рымыздың бірі деп білеміз.</w:t>
        <w:br/>
        <w:t>Сапарғали Бегалин.</w:t>
        <w:br/>
        <w:t>ден сезілді. Өзімен қатарласа жаткан домбырасын ал-</w:t>
        <w:br/>
        <w:t>ды да «Желдірмені» ойнап, бірден қосылып кетті. Амал</w:t>
        <w:br/>
        <w:t>не, дауысы сәл-сәл ғана естіледі, Кеуденің әбден қа-</w:t>
        <w:br/>
        <w:t>жығандығы сезіліп-ақ тур.</w:t>
        <w:br/>
        <w:t>Будан соң жазушылар Уйымында не жаңалықтар</w:t>
        <w:br/>
        <w:t>болып жатқанын сурады. Өзіне кім келді, кім келме-</w:t>
        <w:br/>
        <w:t>генін айтты. Әсіресе. МҰхтар мен Қәрімнің келгеніне</w:t>
        <w:br/>
        <w:t>қатты риза екенін айтты Ақыр соңында:</w:t>
        <w:br/>
        <w:t>-- Мен осы қанша өлмеймін десем де өлемін-ау</w:t>
        <w:br/>
        <w:t>деймін. Тегі, енді Узақка бармаспын. Жолдастарға сә-</w:t>
        <w:br/>
        <w:t>лем айт. Сәбитке сәлем айт,-- деді де көзін жумып бі-</w:t>
        <w:br/>
        <w:t>раз жатты. Мен шаршап жатқанын сездім де:</w:t>
        <w:br/>
        <w:t>-- Иса аға, мен енді кетейін, дедім. Қолың созды.</w:t>
        <w:br/>
        <w:t>Қолын алдым Да шығып кеттім.</w:t>
        <w:br/>
        <w:t>Осыдан біраз күн өткен соң Шахмет Хусаинов,</w:t>
        <w:br/>
        <w:t>Ғабдол Сланов тағы бірнеше жолдастар болып сол ин-</w:t>
        <w:br/>
        <w:t>ститутқа барып, Исаның сүйегін алдық...</w:t>
        <w:br/>
        <w:t>Қасым Амаңжолов-</w:t>
        <w:br/>
        <w:t>463</w:t>
        <w:br/>
        <w:t>өлеңім болсын. Өйткені, халық мені еркелетті. Халық-</w:t>
        <w:br/>
        <w:t>қа мен де еркеледім,--деп қасында турған домбыра-</w:t>
        <w:br/>
        <w:t>сын алды да, оп саусағы тогыз пернені жорғалай бас-</w:t>
        <w:br/>
        <w:t>ты. Исаның әсем үнді ерке домбырасы да жүректін</w:t>
        <w:br/>
        <w:t>қылын шертті.</w:t>
        <w:br/>
        <w:t>Осы кездесуден аз уақыт өткеннен кейін, Иса ақын</w:t>
        <w:br/>
        <w:t>ды Узақ сапарға жөнелттік.</w:t>
        <w:br/>
        <w:t>Ол ең ақырғы рет көзін жумып, мәңгі қаштасқан-</w:t>
        <w:br/>
        <w:t>ша жүрегі -- халықтық, серігі -- домбыра, үні де, тіл?</w:t>
        <w:br/>
        <w:t>де--өлең мен жыр болды.</w:t>
        <w:br/>
        <w:t>«Өлерміл өлеңдегіп, өлгенде де,</w:t>
        <w:br/>
        <w:t>Тартыпнбан әзірейілді көргенде дг,</w:t>
        <w:br/>
        <w:t>«Меп кетсем, сіз қаласыз» деп жырлармын,</w:t>
        <w:br/>
        <w:t>Денемді топырақпен көмгенде де!» --</w:t>
        <w:br/>
        <w:t>деп татар халқының улы ақыны, классигі Ғабдолла</w:t>
      </w:r>
    </w:p>
    <w:p>
      <w:r>
        <w:t>Тоқай айтқандай, Иса ақын өлгенше жырлап өтті, Ол</w:t>
        <w:br/>
        <w:t>улы көсемдер Ленин мен Сталинді, сталиндік дәуірді,</w:t>
        <w:br/>
        <w:t>социализм дүниесін өзінің атақты әнімен шырқай сал-</w:t>
        <w:br/>
        <w:t>ды. Заманымыздың айыр көмей, орақ тілді жыршысы</w:t>
        <w:br/>
        <w:t>болды.</w:t>
        <w:br/>
        <w:t>Иса арамыздан кетсе де, оның асау «Желдірмесі-</w:t>
        <w:br/>
        <w:t>нің» тасқынды үні әлі қулағымызда, ерке домбырасы</w:t>
        <w:br/>
        <w:t>әлі көз алдымызда.</w:t>
        <w:br/>
        <w:t>Сондыктан да, Исаны халық Умытпайды, оның қа</w:t>
        <w:br/>
        <w:t>ламдастары біз де әруақытта еске тутамыз.</w:t>
        <w:br/>
        <w:t>Жақан Сыздықов</w:t>
        <w:br/>
        <w:t>469</w:t>
        <w:br/>
        <w:t>ДОМБЫРАНЫҢ ЕРКЕСІ</w:t>
        <w:br/>
        <w:t>Ертістің тунығына жүзіп, өлең мен жырдың өріне</w:t>
        <w:br/>
        <w:t>қулаш сермеген, «Желдірмені» желдей үйірген, аса да-</w:t>
        <w:br/>
        <w:t>рынды ақын Иса Байзақовтың туғанына елу жыл то-</w:t>
        <w:br/>
        <w:t>лып отыр.</w:t>
        <w:br/>
        <w:t>Исаны ел қадірлеп, халық қалаған ақын. Ол өле-</w:t>
        <w:br/>
        <w:t>өлгенше халықпен бірге жасады. Халықтың теңеусіз</w:t>
        <w:br/>
        <w:t>касиетін таза жанымен, шын жүрегімен уға білді.</w:t>
        <w:br/>
        <w:t>Сондықтан да:</w:t>
        <w:br/>
        <w:t>Аруды Ақбөпедей ел жырлайды,</w:t>
        <w:br/>
        <w:t>Бес кспе, бес арналы көл жырлайды.</w:t>
        <w:br/>
        <w:t>Халықтың қасиетін жанмен уққан,</w:t>
        <w:br/>
        <w:t>Бул жырды мен жырламай кім жырлайды, -</w:t>
        <w:br/>
        <w:t>деп жырлады Иса.</w:t>
        <w:br/>
        <w:t>Нәзік жанды, тәкаппар үнді Иса ақын өзінің хал</w:t>
        <w:br/>
        <w:t>қына «Қуралай сулу», «Алтай аясында», «Қанқаз»,</w:t>
        <w:br/>
        <w:t>«Он бір күн, он бір түн» сыяқты дастандарымен,</w:t>
        <w:br/>
        <w:t>«Желдірме», «Наз қоңыр», «Алатау», «Екпін» сыяқты</w:t>
        <w:br/>
        <w:t>асқақты әндерін сыйлыққа тартты. Өр Қавказ, тәкап-</w:t>
        <w:br/>
        <w:t>пар Саян туралы жырдан маржан тізді.</w:t>
        <w:br/>
        <w:t>Кеше, кілегей булт торлап, соғыс апаты ел басына</w:t>
        <w:br/>
        <w:t>қаратүнек кесепатын төндіргенде, Иса ақын фашизмді</w:t>
        <w:br/>
        <w:t>мірдің оғыңдай ызалы жырымен аяусыз түйреді. Үгіт-</w:t>
        <w:br/>
        <w:t>ші ақын, дабылшы ақын деген қасиетті атақты ту қы-</w:t>
        <w:br/>
        <w:t>лып Устады. Халық дегенде ол өнерін іркіп, жігерін</w:t>
        <w:br/>
        <w:t>тежеп қалған ақын емсе.</w:t>
        <w:br/>
        <w:t>Байтақ елдің тауын да, тасын да, орманын да ара-</w:t>
        <w:br/>
        <w:t>458</w:t>
        <w:br/>
        <w:t>жазғандары да бар-ды» десіп отыр. Тап сол айдын</w:t>
      </w:r>
    </w:p>
    <w:p>
      <w:r>
        <w:t>ішінде «Таң» жүрпалы жәрменкеде көп сатылған, Со-</w:t>
        <w:br/>
        <w:t>ның ішінде Исаның «Алтай» атты поэмасы басылған</w:t>
        <w:br/>
        <w:t>екен.</w:t>
        <w:br/>
        <w:t>-- Ә, Байзақов Иса сен екенсін ғой! Естуіміз бар</w:t>
        <w:br/>
        <w:t>шырағым, көрмеген соң қайдан білейік, Жолдарыңыз</w:t>
        <w:br/>
        <w:t>болсын, - деп Исаға журт ыкыластана түсті. Иса өзін</w:t>
        <w:br/>
        <w:t>де, қасындағыларын да, журтқа өлеңмен таныстырды.</w:t>
        <w:br/>
        <w:t>Сонан кейін:</w:t>
        <w:br/>
        <w:t>«Жаәрмеңкең қУтты болсын Советекий,</w:t>
        <w:br/>
        <w:t>Сіздермен кез боп қалдым ең мен зүстей,</w:t>
        <w:br/>
        <w:t>Жынды Омар, Зәрубай мен Қалнбекті</w:t>
        <w:br/>
        <w:t>Умытпан мен де сірә жанар өшпей.</w:t>
        <w:br/>
        <w:t>Қояпды қызыл тулы турған жайнап,</w:t>
        <w:br/>
        <w:t>Неткен ел сейіл-серуен салған ойнақ.</w:t>
        <w:br/>
        <w:t>Ашы тіл, әдемі әзіл, сән-салтанат,</w:t>
        <w:br/>
        <w:t>Шаттықпен гүлдей жайнап, отыр ойнап»,--</w:t>
        <w:br/>
        <w:t>---деп нөсерлетіп, екпіндетіп, нажағайдай жарқыл-</w:t>
        <w:br/>
        <w:t>датып, желдірмемен ағызып өткенде, мунлай да ақын</w:t>
        <w:br/>
        <w:t>болады екен-ау, деп сүйсініп отырдым. Бір мен емес.</w:t>
        <w:br/>
        <w:t>талай адамдар мундай ақынды кулақ естігенмен, кө-</w:t>
        <w:br/>
        <w:t>зіміз көрген жоқ, -- десті, Шынында Исадай ақынның</w:t>
        <w:br/>
        <w:t>жоқ екені рас-ты. Анық ақынды бірінші көрген сыяқ-</w:t>
        <w:br/>
        <w:t>ты болдық.</w:t>
        <w:br/>
        <w:t>-- Ой шіркін-ай! Еліре шабатын ешкі бас екен ғой!</w:t>
        <w:br/>
        <w:t>-- Сөз булағы осындай-ақ болар!</w:t>
        <w:br/>
        <w:t>-- Сені тапқан анаңнан айналайын! --дДеген коше-</w:t>
        <w:br/>
        <w:t>метті алғыс үсті-үстіне үйіліп, қонақтарды қатты кур-</w:t>
        <w:br/>
        <w:t>меттеп аттандыра бастады. Қүн шыға пәтер-пәтеріне,</w:t>
        <w:br/>
        <w:t>кос-қостарына тарау үшін үйлен шыққанда, үлкен ақ-</w:t>
        <w:br/>
        <w:t>боз үйдің айналасы қаптаған кісі еді. Тарап бара жат-</w:t>
        <w:br/>
        <w:t>қан журттың аузында да, таңертеңгі самал желдін</w:t>
        <w:br/>
        <w:t>ызыңы да «Иса, Иса», -- деп бара жатқандай болды.</w:t>
        <w:br/>
        <w:t>Бул 1925 жылы июнь айының іші еді...</w:t>
        <w:br/>
        <w:t>Қалибек Қуанышбаев.</w:t>
        <w:br/>
        <w:t>Қазақ ССР-нің халың артнсі</w:t>
        <w:br/>
        <w:t>488</w:t>
        <w:br/>
        <w:t>АҚЫН ИСАТАШКЕНТҚАЛАСЫНДА</w:t>
        <w:br/>
        <w:t>Бул 1924 жылдың күз айларының бірі болатын. Таш-</w:t>
        <w:br/>
        <w:t>кент қаласындағы қазақтың халық ағарту институтына</w:t>
        <w:br/>
        <w:t>жасы жыйырма екі, жыйымра үш шамасындағы бір</w:t>
        <w:br/>
        <w:t>жас жігіт келді. Үстінде қара өткерме жағалы қаптал</w:t>
        <w:br/>
        <w:t>шапаны, басында жасыл масатымен тыстаған пушпак</w:t>
        <w:br/>
        <w:t>беркі бар -- осы ойнақы көз, ушқыр мінезді, қараторы</w:t>
        <w:br/>
        <w:t>жас жігіт институт тіршілігіне тікелей байланысты бол-</w:t>
        <w:br/>
        <w:t>маса да келген күннен бастап оқушылардың іші-бауры-</w:t>
        <w:br/>
        <w:t>на кіріп, өзін-өзі институт оқушысындай устап, инетитут-</w:t>
      </w:r>
    </w:p>
    <w:p>
      <w:r>
        <w:t>тың қоғам тіршілігіне араласа түсті.</w:t>
        <w:br/>
        <w:t>Ол бір күні мектебіміздің ойын-сауық үйірмесінің</w:t>
        <w:br/>
        <w:t>жеті сайын беріп туратын сауық кешіне өзіпен-өзі ша-</w:t>
        <w:br/>
        <w:t>қырусыз келіп қалды. Ол былай болды:</w:t>
        <w:br/>
        <w:t>Жумаға қараган кеш институт залының сахнасында</w:t>
        <w:br/>
        <w:t>институт оқушысы мархум Жиенбаевтың өзі жазып шы-</w:t>
        <w:br/>
        <w:t>ғарған «Қойшы» атты пьесасы қойылмақ. Институттың</w:t>
        <w:br/>
        <w:t>муғалімдері, оқушылары тегіс жыйналған еді. Оның</w:t>
        <w:br/>
        <w:t>үстіне басқа мектептерден де келгендер бар, зал адам-</w:t>
        <w:br/>
        <w:t>ға лық толулы. Залдың шамы сөніп, сахнада ойын жүріп</w:t>
        <w:br/>
        <w:t>жатыр. Ойын үстінде зрительдер арасынан, сахнада ой-</w:t>
        <w:br/>
        <w:t>наушылардың кемшіліктерін оқта-текте әзілге айнал-</w:t>
        <w:br/>
        <w:t>дыра сөйлеп, қу тілділенген біреудің сөзі зрительдерді</w:t>
        <w:br/>
        <w:t>ду күлдіріп отырған.</w:t>
        <w:br/>
        <w:t>Өзі шағын пьеса әне-міне дегенше ойналып бітті де</w:t>
        <w:br/>
        <w:t>артынша концерт басталды. Қонцерттің алғашкы но-</w:t>
        <w:br/>
        <w:t>мерлерінің айтылғаны да сол еді, манағы журтты ду</w:t>
        <w:br/>
        <w:t>күлдіріп отырған жігіт зрительдер арасынан ушып тү-</w:t>
        <w:br/>
        <w:t>455</w:t>
        <w:br/>
        <w:t>АҚЫН-АРТИСТ</w:t>
        <w:br/>
        <w:t>Қазақ республикасынын 5 жылдық тойына арнап,</w:t>
        <w:br/>
        <w:t>жоғарғы дәрежелі оқу орны, институт оқушыларының</w:t>
        <w:br/>
        <w:t>күшімен, бір актілі пьесаны 1925 жылы Октябрьдің 4</w:t>
        <w:br/>
        <w:t>күні қойып едік, Осы ойынға қатнасып бурыннан келе</w:t>
        <w:br/>
        <w:t>жатқан сол үйірменің ескі мүшелері, Елубай Өмірзақов</w:t>
        <w:br/>
        <w:t>бастаған бір топ студент -- біздерді Халық Ағарту</w:t>
        <w:br/>
        <w:t>комиссариаты оқудан біржолата босатып алып, келе-</w:t>
        <w:br/>
        <w:t>шек театрымыздың негізгі уйтқысы -- болашақ артис-</w:t>
        <w:br/>
        <w:t>теріміз осылар Деп іске қосып еді.</w:t>
        <w:br/>
        <w:t>Оқудан босап, артистік қызметіне бірыңғай бел бу</w:t>
        <w:br/>
        <w:t>ып шыққан біздерге, сол кезлегі совет қызметкерлерінен</w:t>
        <w:br/>
        <w:t>бірсыпыра талапты еркек, әйелдер де әр жерден шақы-</w:t>
        <w:br/>
        <w:t>румен келіп қосылғаннан кейін, үйірмеміз қалыпты те-</w:t>
        <w:br/>
        <w:t>атрға айналган болатып.</w:t>
        <w:br/>
        <w:t>Сол жылы декабрь айының аяқ шенінде, Иса Бай-</w:t>
        <w:br/>
        <w:t>зақов Ташкент қаласынан шлқырылумен театрға келді.</w:t>
        <w:br/>
        <w:t>Бурын Исамең бірге окып, өте жақын таныстығы-</w:t>
        <w:br/>
        <w:t>мыз бар; алғаш көріскенімізде анадайдан қулаш жа</w:t>
        <w:br/>
        <w:t>йып көрісіп, енді бірге болғапымызға қуанып қалдық.</w:t>
        <w:br/>
        <w:t>Әсіресе, көркемөнер майдапында тағы да бірге болып</w:t>
        <w:br/>
        <w:t>Узақ мезгіл еңбек етеміз деп бірімізді-біріміз сүйеніш.</w:t>
        <w:br/>
        <w:t>демеу көргендей, серік тапқандай болдық. Ол кезде</w:t>
        <w:br/>
        <w:t>«театр», «артист», «режиссер», «роль» деген сөздер ал-</w:t>
        <w:br/>
        <w:t>ғаш қУлеққа жат тиіп, ерсі көрішіп туратын, Ашқалы</w:t>
        <w:br/>
        <w:t>турған осы тарихи сахнамызда кездесетін талай кедергі-</w:t>
        <w:br/>
        <w:t>дер турғапдай, игілікті бастаманың үстінде, тәуекел, не</w:t>
        <w:br/>
        <w:t>көрсек те бірге кереміз ғой дескенмен, әлдеқандай көз</w:t>
        <w:br/>
        <w:t>872</w:t>
      </w:r>
    </w:p>
    <w:p>
      <w:r>
        <w:t>лай отырып, күн сәулесі халықтың шуғласына “бөлене.</w:t>
        <w:br/>
        <w:t>елдің бақытты турмысынан Нәр алды.</w:t>
        <w:br/>
        <w:t>Мен айтсам тау да, тас та, орман да өлең,</w:t>
        <w:br/>
        <w:t>Бәрін де ой толғанса айтып берем,</w:t>
        <w:br/>
        <w:t>Дүниеде мен білмейтін бір нәрсе бар:</w:t>
        <w:br/>
        <w:t>Соны ғапа білмеймін -- қай күні өлем,-</w:t>
        <w:br/>
        <w:t>деп толғанды, Иса.</w:t>
        <w:br/>
        <w:t>Сейтіп, ол аскақты ән, тасқынды үнімен журтты</w:t>
        <w:br/>
        <w:t>гүйіндірді. Топты көргенде шығандай тартып, үздік</w:t>
        <w:br/>
        <w:t>шығатын тулпардай қызатын Исаның дәл бойына тән</w:t>
        <w:br/>
        <w:t>ерекше қасиеті болатын. Ол өлеңді таудан қулаған</w:t>
        <w:br/>
        <w:t>көшкіндей тулатып, жырды желдей есіп, «тағыны же-</w:t>
        <w:br/>
        <w:t>тіп қайырған» ақын еді.</w:t>
        <w:br/>
        <w:t>Қарашы, қарағайдың еркесіне,</w:t>
        <w:br/>
        <w:t>Исаның шығып алды желкесіне,</w:t>
        <w:br/>
        <w:t>Домбыра -- екі шекті, тоғыз перне,</w:t>
        <w:br/>
        <w:t>Арқаның кез болды ғой серкесіне,</w:t>
        <w:br/>
        <w:t>Толқынын топшымменен қақ айырып</w:t>
        <w:br/>
        <w:t>Өлеңнің мен жүзейін өлкесіне.</w:t>
        <w:br/>
        <w:t>Самғайып қанатымды жел үйіріп,</w:t>
        <w:br/>
        <w:t>Қонгандай Оқжетпестің өркешіне, -</w:t>
        <w:br/>
        <w:t>дейді, Иса.</w:t>
        <w:br/>
        <w:t>Я, Исаның өзі де ерке, домбырасы да ерке еді.</w:t>
        <w:br/>
        <w:t>Ел сүйген ерке жанды ақын еді. Өткір тілді, алғыр,</w:t>
        <w:br/>
        <w:t>зейінді, ушқыр кыялды Иса мархум өлеңнің өлкесіне</w:t>
        <w:br/>
        <w:t>жүзіп, домбыраның да еркесімен сырласа отырып, та-</w:t>
        <w:br/>
        <w:t>дай айтыс, талай шаршы топта жарып шыққан кең қу-</w:t>
        <w:br/>
        <w:t>лашты, алқапты, өрісті қыяға сермейтін халық ақыны</w:t>
        <w:br/>
        <w:t>еді. Қазақ халқының ардақты азаматы, қадірменді</w:t>
        <w:br/>
        <w:t>Улы, жез қанат балапаны еді. ;</w:t>
        <w:br/>
        <w:t>..ӘЛі есімде.</w:t>
        <w:br/>
        <w:t>Иса аурып жатқанда, көңілін сурау үшін жатқан</w:t>
        <w:br/>
        <w:t>пәтеріне бардым.</w:t>
        <w:br/>
        <w:t>-- Жақан!--деді Иса, -- басын көтеріп,--мен осы</w:t>
        <w:br/>
        <w:t>сырқатымнан сауыға алмай олай-булай болып кетсем,</w:t>
        <w:br/>
        <w:t>сенің маған істеген жақсылығың: екі балама акыл ай-</w:t>
        <w:br/>
        <w:t>ға жүр. Ал, мен туралы бір нәрсе жазғың келсе, тақы-</w:t>
        <w:br/>
        <w:t>рыбың--«Халықтың қасиетін жанмен Уққан..» деген</w:t>
        <w:br/>
        <w:t>459</w:t>
        <w:br/>
        <w:t>регелді де, ойын басқарып жүрген жігітке -- ӘЙ жол-</w:t>
        <w:br/>
        <w:t>дас, концертке бізге де қатысуға мүмкін болар ма екен?</w:t>
        <w:br/>
        <w:t>--деп еді, ойын басқарып жүрген жігіт табан астынан</w:t>
        <w:br/>
        <w:t>берілген бул сурақкты аса лайық көрмеген пішінде: --</w:t>
        <w:br/>
        <w:t>ондай өнеріңіз болса ертерек, ойын басталмай турып</w:t>
        <w:br/>
        <w:t>қамдануыңыз керек еді -- деп жүре жауап берді.</w:t>
        <w:br/>
        <w:t>Бірақ залдағы жұрт шсге екені белгісіз -- «қатыссын,</w:t>
        <w:br/>
        <w:t>қатыссыш» деп дүрсе қоя берді. Не керек, көпшілік ті-</w:t>
        <w:br/>
        <w:t>легі орындалды ла, жаңағы жігіт сахнаға шықты.</w:t>
      </w:r>
    </w:p>
    <w:p>
      <w:r>
        <w:t>Ол сахнаға шығып, сол кезде Ташкенттегі қазақ</w:t>
        <w:br/>
        <w:t>жастарының арасына жаңадан жайылып жүрген «Қы-</w:t>
        <w:br/>
        <w:t>зыл бидай», «Екі жирен», «Үш тос» әндерін домбыраға</w:t>
        <w:br/>
        <w:t>қосып екпінді ырғақпен айтып берді. Онан кейін өз жа-</w:t>
        <w:br/>
        <w:t>нынан суыра «Қазақ жастарышпа» деген темаға тақпақ-</w:t>
        <w:br/>
        <w:t>тата жөңелді. Журт ду-ду қол шапалақтап жатты. Осы-</w:t>
        <w:br/>
        <w:t>дан кейін өлеңді домбырамен де, ломбырасыз да айтып</w:t>
        <w:br/>
        <w:t>копцерт аяқталғанша қайта-қайта шығып араласып</w:t>
        <w:br/>
        <w:t>отырды.</w:t>
        <w:br/>
        <w:t>Осыдан кейін бул жігітпен біздер қатты араластық.</w:t>
        <w:br/>
        <w:t>Бул мархум Иса Байзақов еді. Бул өзінің сырқатын</w:t>
        <w:br/>
        <w:t>емдету үшін Ташкентке келіп казақ институтында іс-</w:t>
        <w:br/>
        <w:t>тейтін өзінің бір таныс муғалімінің үйіне түскен Фола-</w:t>
        <w:br/>
        <w:t>тын. Ол осында жатып Семашко атындағы физо инсти-</w:t>
        <w:br/>
        <w:t>тутта емделді.</w:t>
        <w:br/>
        <w:t>Иса институт оқушыларымен талай концертке ара-</w:t>
        <w:br/>
        <w:t>ласты. Ол жумысшылар факультеті мектебінде, сот</w:t>
        <w:br/>
        <w:t>қызметкерлерін дайыпдайтын курсте, коммунистер унн-</w:t>
        <w:br/>
        <w:t>верситетінде талай-талай концерттерге қатысты. Ол</w:t>
        <w:br/>
        <w:t>кейде біздің институттың әдебиет сабағына келіп тың-</w:t>
        <w:br/>
        <w:t>дап та жүрді.</w:t>
        <w:br/>
        <w:t>Әсіресе, бір есте қаларлық нәрсе: Абайдың ақынды-</w:t>
        <w:br/>
        <w:t>ғы жөніндегі бір талас үстінде оның өлеңмен шығып</w:t>
        <w:br/>
        <w:t>сөйлегені болатын. Мен оның өлеңмен шығып сөйлеген</w:t>
        <w:br/>
        <w:t>сөзінің алғашқы алты жолын әлі жатқа білем.</w:t>
        <w:br/>
        <w:t>Ол былай болды:</w:t>
        <w:br/>
        <w:t>Ташкенттегі, казақ жастары клубында, Абайдың</w:t>
        <w:br/>
        <w:t>ақындығы жайында болды. Бул жыйналысқа Ташкент-</w:t>
        <w:br/>
        <w:t>тегі түрлі мектептерде оқыйтын қазақ жастарының</w:t>
        <w:br/>
        <w:t>көпшілігі қатысты. Баяндамашы, Абайды байшыл-фео-</w:t>
        <w:br/>
        <w:t>дал ақын деп қорытты.</w:t>
        <w:br/>
        <w:t>456</w:t>
        <w:br/>
        <w:t>ИСААҚЫНМЕН СОҢҒЫ КЕЗДЕСУ</w:t>
        <w:br/>
        <w:t>1045 жылдың жазында Улы Отан соғысынан Алма-</w:t>
        <w:br/>
        <w:t>тыға қайттым. Майданнан қайтқан солдаттың сағы-</w:t>
        <w:br/>
        <w:t>нышын, қуанышын бурын бір жүріп, бірге өскен жол-</w:t>
        <w:br/>
        <w:t>дастарын көруге қашшалық ынтық болатынын май-</w:t>
        <w:br/>
        <w:t>дандас жолдастар ғана біледі.</w:t>
        <w:br/>
        <w:t>Сол жазда улы Абайдың туғанына жұз жыл тол-</w:t>
        <w:br/>
        <w:t>ганы бүкіл Қазақстандық мереке болды. Осы мереке</w:t>
        <w:br/>
        <w:t>үстінде өзімнің қаламдас жолдастарымның көпшілігі-</w:t>
        <w:br/>
        <w:t>мен кездесіп, шексіз бір қуаныштың айдынында жү-</w:t>
        <w:br/>
        <w:t>зіп жүрдім. Сол жылдың, жеңіс жылының жазындай</w:t>
        <w:br/>
        <w:t>жарқын, аспаныплай ашық көңіліме күтпеген жерден</w:t>
        <w:br/>
        <w:t>бір ой орпай қалды. Ол нс? -- Ол мынау: Абай то</w:t>
        <w:br/>
        <w:t>йында ақын-жазушыларлың бәрі бар; елдің кәрі тар-</w:t>
        <w:br/>
        <w:t>Лан, жүйрік жыраулары да топ жара суырылып шы-</w:t>
        <w:br/>
        <w:t>ғып жатыр. Осынлай думанның ортасында дуылдап</w:t>
        <w:br/>
        <w:t>жанған оттай шалқыйтып Иса қайда? Онсыз думан</w:t>
        <w:br/>
        <w:t>өтуші ме еді; ол ордайым ортамызда болушы еді гой.</w:t>
        <w:br/>
        <w:t>Осынысы қалай? Исаның орны бос турған сыяқты, ол</w:t>
      </w:r>
    </w:p>
    <w:p>
      <w:r>
        <w:t>неге келіп отырмайды орнына., Қанатын желпіген</w:t>
        <w:br/>
        <w:t>бүркіттей өткір қара көздері төңкеріліп «Желдірмемен»</w:t>
        <w:br/>
        <w:t>желніп-желпіп өтпес не? Ақын жанның салютіндей</w:t>
        <w:br/>
        <w:t>жарқылдатып, асыл жырды аспандата атпас па?.</w:t>
        <w:br/>
        <w:t>Ол қатты науқас дейді. Алматыда жоқ дейді. Келе</w:t>
        <w:br/>
        <w:t>алмапты, бул тойға. Неткен арсыз хабар. Домбырасын</w:t>
        <w:br/>
        <w:t>қолға алып, қыгап қустай қомданып көз алдымызда</w:t>
        <w:br/>
        <w:t>да, өлеңнің өткел бермес теңізін екпінді желдей «Жел-</w:t>
        <w:br/>
        <w:t>дірмемен» сапырып-сапырын жібергенде де; сол Иса-</w:t>
        <w:br/>
        <w:t>ның бойында мәңгі сөнбес жалын, мәңгі тозбас өмір</w:t>
        <w:br/>
        <w:t>461</w:t>
        <w:br/>
        <w:t>ИСАМЕНЕНАЛҒАШҚЫ КЕЗДЕСУІМ</w:t>
        <w:br/>
        <w:t>Қайнаған базар, күнімен кумырсқаның илеуіндей</w:t>
        <w:br/>
        <w:t>жыбырлап шаң-тозаңы аспанға шығып, элдеқалай қу-</w:t>
        <w:br/>
        <w:t>йын жүріп кетсе алай-түлей болады.</w:t>
        <w:br/>
        <w:t>Өйтпесінс шара жоқ. Жәрменкенің өзінен басқа үш</w:t>
        <w:br/>
        <w:t>бөлек мал базары бар: жылқы базары, қой базары,</w:t>
        <w:br/>
        <w:t>сыйыр Мен түйе базары. Жәрменкенің батыс жағында,</w:t>
        <w:br/>
        <w:t>тап ортасында биік төбесібао қарасор, алды мыйдай</w:t>
        <w:br/>
        <w:t>дала, оңтүстігі Саржал, Тоқпан деген қоңыр тау, сол-</w:t>
        <w:br/>
        <w:t>түстігі Қояндының биігі, кұншығыс жағы Қызыл шоқы-</w:t>
        <w:br/>
        <w:t>мен Талдыны өрлей, айналасы жүз шақырымнан аса</w:t>
        <w:br/>
        <w:t>жерде жүн, тері-терсек, тиелген арбалар. Сатуға әкел-</w:t>
        <w:br/>
        <w:t>ген малдан, кісепі сылдыраған арқандаулы турған ат-</w:t>
        <w:br/>
        <w:t>тан ине шаншар бос жер болмайды деуге болады. Әл-</w:t>
        <w:br/>
        <w:t>деқалай күндіз базарла жүріп жолдасынан айырылып</w:t>
        <w:br/>
        <w:t>қалғап адамдар, кешіксе қайтқанда қостарынан табы-</w:t>
        <w:br/>
        <w:t>сады...</w:t>
        <w:br/>
        <w:t>Сол жәрменкенің бір түні, бірсыпыра аламдар қы-</w:t>
        <w:br/>
        <w:t>зыл іңірден-ақ бір тәуір қымызшының үйін иемденген-</w:t>
        <w:br/>
        <w:t>біз. Әншілер де, өперпаздар да, күлдіргіштер де тә-</w:t>
        <w:br/>
        <w:t>уір-ақ жыйналып отыр елі. Оның үстіне сол жерге Май-</w:t>
        <w:br/>
        <w:t>раны қонаққа шақырып экеп, көпшіліктің ықыласпен ән</w:t>
        <w:br/>
        <w:t>тыңдап отырған бір кезі елі. Он сегіз баспалы гар-</w:t>
        <w:br/>
        <w:t>моньды ырғай изеп, соза тартып, отты екі көзі ақықтай</w:t>
        <w:br/>
        <w:t>жарқылдап, Майра бір әнді сыңқылдай салып отыр-</w:t>
        <w:br/>
        <w:t>ғанда, екі-үш кісі кіріп келді, Бурын көрмеген адам»</w:t>
        <w:br/>
        <w:t>дар. Әйткенмен, жат конакқа орын беріп, ортаға алып</w:t>
        <w:br/>
        <w:t>отырыстық. Олар Майрамен таныс адамдай амандас</w:t>
        <w:br/>
        <w:t>464</w:t>
        <w:br/>
        <w:t>ИСАМЕН БІРГЕБОЛҒАНШАҚ</w:t>
        <w:br/>
        <w:t>1993 жылы август айында қазак институтына оқу-</w:t>
        <w:br/>
        <w:t>ға келдім. Институт ол уақытта Орынбор қаласында</w:t>
        <w:br/>
        <w:t>(казіргі Чкалов) болатын. Осы институтта Исамен та-</w:t>
        <w:br/>
        <w:t>ныстым. Оқуға келген соң-ақ драма үйірмесін уйымдас-</w:t>
        <w:br/>
        <w:t>тырып, ойын-сауыққа ептейлі жігіттердің басын қостық</w:t>
        <w:br/>
        <w:t>Бул үйірмеде Иса да бар еді. Осы үйірмеде Иса өзінін</w:t>
        <w:br/>
        <w:t>зор талантты екендігін көрсетті. Драма үйірмесінде жүр-</w:t>
        <w:br/>
        <w:t>генде Исамен талайлар айтысты; бірақ біреуі де Исаға</w:t>
      </w:r>
    </w:p>
    <w:p>
      <w:r>
        <w:t>тең келіп, қатарласа алмады. Иса сахнгға шыға келген-</w:t>
        <w:br/>
        <w:t>де, опы журт сүйсініп қарсы алатын, Оған әртүрлі та-</w:t>
        <w:br/>
        <w:t>қырып берін, өлең айтқызатын; Иса берілген тақырып-</w:t>
        <w:br/>
        <w:t>ғардың бәріне де іркілмей, саспай жауап беретін.</w:t>
        <w:br/>
        <w:t>Өз жасымда Исалай акынды көргем жоқ. Ол кезде</w:t>
        <w:br/>
        <w:t>жумысшы факультеті, совет-партия мектебі және бас-</w:t>
        <w:br/>
        <w:t>қа да оқу ориндарында ойын-сауық үйірмелері болды.</w:t>
        <w:br/>
        <w:t>Бірақ бәрінен күштісі біздің институт сді. Біз ойын</w:t>
        <w:br/>
        <w:t>қоямыз дегенте, кеңсе қызметкерлері де келетін.</w:t>
        <w:br/>
        <w:t>Сол Исамен 1095 жылы Қызылордада қазақ теат</w:t>
        <w:br/>
        <w:t>рын аштық, Бұл кездерде Иса бурынғыдан да күшейді</w:t>
        <w:br/>
        <w:t>Үлкеп сахпаға шыққанда, жел қайықтай есіп жеөнеде-</w:t>
        <w:br/>
        <w:t>тін. Сөйніп, коншерттін жартысын Иса алатын.</w:t>
        <w:br/>
        <w:t>Оның жасаған образы «Бәйбіше тоқалда» күйеу</w:t>
        <w:br/>
        <w:t>жолдасы еді. Тағы бірнеше пьесаларда ойнаған рольде</w:t>
        <w:br/>
        <w:t>рі өте жақсы болатып. Жаз айында 1926 жылы біздің</w:t>
        <w:br/>
        <w:t>тедтр. Қызылордадан Алматы, Қарқараға қарай гас</w:t>
        <w:br/>
        <w:t>рольге шықты. Бізбеп бірге Иса да, Әміре де болды</w:t>
        <w:br/>
        <w:t>Қарқараға кетіп бара жатып, бір елге қондық. Иса</w:t>
        <w:br/>
        <w:t>170</w:t>
        <w:br/>
        <w:t>ақынды көргесін, ауыл адамдары: -- Мунда атақты</w:t>
        <w:br/>
        <w:t>ақын қыз бар, соны айтыстырамыз -- деп ақын қызды</w:t>
        <w:br/>
        <w:t>алдырды. Ол қызды Иса алты ауыз өлеңмен жеңді.</w:t>
        <w:br/>
        <w:t>Иса, Әміре дегендер театрдың афишасы болатын.</w:t>
        <w:br/>
        <w:t>Құн бурын ел біліп отыралы. Күндіз Иса мен Әмірені</w:t>
        <w:br/>
        <w:t>хөреміз деп келгендер үйге сыймай кететін.</w:t>
        <w:br/>
        <w:t>1931 жылы Исамен бірге Турксиб бойын аралап,</w:t>
        <w:br/>
        <w:t>Семей, Павлодарға қарай бардық. Бул саларда да Иса</w:t>
        <w:br/>
        <w:t>өзінің асқан шеберлігін көрсетті. Жол бойы Исаның</w:t>
        <w:br/>
        <w:t>өнеріне риза болмаған, оған алғыс айтпаған адам бол-</w:t>
        <w:br/>
        <w:t>ған жоқ.</w:t>
        <w:br/>
        <w:t>Сол Исамен 1934 жылы опера театріне кеткенше бір-</w:t>
        <w:br/>
        <w:t>ге болдым. Қонцертке бірге шығып жүрдік. Менің ай-</w:t>
        <w:br/>
        <w:t>тып жүрген әндерімнің де сөздерін Иса жазған еді.</w:t>
        <w:br/>
        <w:t>Елубай Өмірзақов.</w:t>
        <w:br/>
        <w:t>Қазақ ССР-ның халық артисі</w:t>
        <w:br/>
        <w:t>471</w:t>
        <w:br/>
        <w:t>Иса біздің үйде жатқанда, бір күні Жәкен келді,</w:t>
        <w:br/>
        <w:t>Жәкең үйге жайланып отырғаннан кейін:</w:t>
        <w:br/>
        <w:t>-- Уа, Жәке көпті көрдің, достық кімде,</w:t>
        <w:br/>
        <w:t>Шіркін, жоқтық жігітке кір келтірме,</w:t>
        <w:br/>
        <w:t>Отым өшкен, түтінім Саяділдің</w:t>
        <w:br/>
        <w:t>Мұржасынан будақтап ушкан бірге.</w:t>
        <w:br/>
        <w:t>Адамшылық арға кеп жуғады екен,</w:t>
        <w:br/>
        <w:t>Іштегі іске аса алмай жатқан кірне.</w:t>
      </w:r>
    </w:p>
    <w:p>
      <w:r>
        <w:t>Өз үйім жоқ, керосин Қатқан күні,</w:t>
        <w:br/>
        <w:t>Сонда қонақ боласын біздің үйге», --</w:t>
        <w:br/>
        <w:t>деп Иса әзілдей өлең айтты-</w:t>
        <w:br/>
        <w:t>Жәкен, Исаны мандайынан оң қолымен сыйпап,</w:t>
        <w:br/>
        <w:t>«шіркін, тентегім» деп бетінен сүйді.</w:t>
        <w:br/>
        <w:t>Иса жаз болса біздің үйде, күз 2 жетсе-ақ Алматыға</w:t>
        <w:br/>
        <w:t>қайтатын болды.</w:t>
        <w:br/>
        <w:t>Иса мархум 1937 -- 38 жылдары Қазақстан Жазу-</w:t>
        <w:br/>
        <w:t>шылар Одағында қызмет істеді. Одан да көрі үнемі</w:t>
        <w:br/>
        <w:t>араласып, бірге болдық.</w:t>
        <w:br/>
        <w:t>1939 жылы ССРО Жоғарғы Советінің президиумы</w:t>
        <w:br/>
        <w:t>бір топ ақындармен бірге мені де, Исаны да наградта-</w:t>
        <w:br/>
        <w:t>ды. Осындай елеулі өмір кезеңдерін Исамен бірге өт-</w:t>
        <w:br/>
        <w:t>кіздік.</w:t>
        <w:br/>
        <w:t>1941 жылы Отан соғысы басталарда. Иса біздің</w:t>
        <w:br/>
        <w:t>ауылда болатын. Кешікпей ауданнан көптеген жігіттер</w:t>
        <w:br/>
        <w:t>майданға аттанды. Сол адамдарды жөнелткенде, екеу-</w:t>
        <w:br/>
        <w:t>міз бірге,.бардық, Сонда аттанып бара жатқан жігіт-</w:t>
        <w:br/>
        <w:t>терге амандасып;</w:t>
        <w:br/>
        <w:t>-- Жау алдынан жәй тартқын,</w:t>
        <w:br/>
        <w:t>Аман барып, сау қайтқын,</w:t>
        <w:br/>
        <w:t>Құлыным-ау, қулыпым</w:t>
        <w:br/>
        <w:t>Бәріңе де қош айттым! --</w:t>
        <w:br/>
        <w:t>деді. Исамен біраз жолдас болғанда, сан мәжіліс, сан</w:t>
        <w:br/>
        <w:t>топта бірге болдық. Ол осы мәжілістерде талай өлең.</w:t>
        <w:br/>
        <w:t>талай дастан жырлады.</w:t>
        <w:br/>
        <w:t>Замандасымыз Иса, елінің келешегі үшін түйінді</w:t>
        <w:br/>
        <w:t>сыр, өнегелі, әдемі жыр айтқан ақың еді. Екеуміз екі</w:t>
        <w:br/>
        <w:t>шетте туып-өссек те, бір туған адамдай дос елік. Со-</w:t>
        <w:br/>
        <w:t>ның бәрі Исаның бауырмал, адамнан бойын тартпай</w:t>
        <w:br/>
        <w:t>тын, ақжарқын скендігін көрсетеді. Иса еркеше туған</w:t>
        <w:br/>
        <w:t>асыл адам еді.</w:t>
        <w:br/>
        <w:t>Саяділ Керімбеков</w:t>
        <w:br/>
        <w:t>469</w:t>
        <w:br/>
        <w:t>тоқтаттық. Тек барып, руқсатпен көріп кайтып жүрдім.</w:t>
        <w:br/>
        <w:t>Қүн санап әлі азая берді. Ақырғы күндерде үстіне кі-</w:t>
        <w:br/>
        <w:t>руге біржолата руксат бермеді. Исамен қатар бөлмеде</w:t>
        <w:br/>
        <w:t>жатқан Бурлан деген агроном жігіт, сол ғана хал-жа-</w:t>
        <w:br/>
        <w:t>йыңан бізге айтып отырды. Ол кейінгі сағатта Иса ха-</w:t>
        <w:br/>
        <w:t>лін қатар бөлмеде болып көзімен өткізді.</w:t>
        <w:br/>
        <w:t>Иса мархум қайтыс болатын түнге дейін ешбір өлім-</w:t>
        <w:br/>
        <w:t>ді мойындамапты. Өзіпе келіп халін айтып кеңес бер-</w:t>
        <w:br/>
        <w:t>геп дәрігерлерге: «Мен жазылам, сендер не айтып</w:t>
        <w:br/>
        <w:t>жүрсіңдер, ауру мені жеңбейді, өмірді өлім жеңуші ме</w:t>
        <w:br/>
        <w:t>еді» деген ылғый үмітті сөз сөйлеген,</w:t>
      </w:r>
    </w:p>
    <w:p>
      <w:r>
        <w:t>Бурһан Иса өмірінің ақырғы түнің былай деп әңгі-</w:t>
        <w:br/>
        <w:t>ме етеді: )</w:t>
        <w:br/>
        <w:t>«Күндіз аптап, ыстық болды. Қаншалықты ауру</w:t>
        <w:br/>
        <w:t>меңдетсе де, өлімге мойындамай, ара-тура калыпты өзі-</w:t>
        <w:br/>
        <w:t>нің желдірмесінің сарынын шығарып, өлең айтады.</w:t>
        <w:br/>
        <w:t>Менімен бірге жатқан орыс жолдастар да бар елі, олар</w:t>
        <w:br/>
        <w:t>да осынша ауыр халде жатып Исаның өлең айтқаныпа</w:t>
        <w:br/>
        <w:t>орасан таңданды. Айдың ортасы ауган кез, кешігіңкіреп</w:t>
        <w:br/>
        <w:t>ай көтеріліп, үйге сәуле түсті. Түнгі қоңыр самал жел</w:t>
        <w:br/>
        <w:t>есіп, үйдің ішіне алма исі аңқып кетті. Өйткені, аула-</w:t>
        <w:br/>
        <w:t>ның іші толы алма ағашы, қалың шыққан алманың</w:t>
        <w:br/>
        <w:t>толқып піскен кезі. Уйқы жоқ. Терезеден сыртка карап</w:t>
        <w:br/>
        <w:t>жатты. Алыста жал тартқан қарлы асқар, мунартқан</w:t>
        <w:br/>
        <w:t>түн, табиғат қалғыгандай, ақырын ғана демін алады.</w:t>
        <w:br/>
        <w:t>Әлден уақытта Исаның үні қулағыма келді.</w:t>
        <w:br/>
        <w:t>Терезеден сығалаған ай сәулесі, алакалеңке жары-</w:t>
        <w:br/>
        <w:t>ғын түсіріп, сыр тыңдағанлай болады. Жаратылыстың</w:t>
        <w:br/>
        <w:t>осы бір әдемі шағына қош айтқандай ақын Иса әлсіз</w:t>
        <w:br/>
        <w:t>үнмеп қоңырлатып әлденені айтты. Мен әдейі турдым</w:t>
        <w:br/>
        <w:t>да, барып тыңдадым. Ол әлгіз денесін ай «сәулесіне</w:t>
        <w:br/>
        <w:t>шомылдырғандай, өнбойын тутас аялаған ай жары-</w:t>
        <w:br/>
        <w:t>ғына қадала қарайды. Сөйтеді де, жар-жар өлеңін ай-</w:t>
        <w:br/>
        <w:t>тып, шубырта-шубырта жырлайды. Бір мезгілде әрі те»</w:t>
        <w:br/>
        <w:t>рең, әрі Ұшқыр ойдың қанатына мінгендей болады. Ол</w:t>
        <w:br/>
        <w:t>әлсін-әлсін жырлагандай болады.</w:t>
        <w:br/>
        <w:t>Аздан кейін жаздың қысқа түні де өзінің міндетін</w:t>
        <w:br/>
        <w:t>атқарғандай, таң рауаныйа жол бере бастады. Шығыс</w:t>
        <w:br/>
        <w:t>жақ ақтандақ тартып тап сілемі өрлей берді. Исанып</w:t>
        <w:br/>
        <w:t>үні әлсіреп, денесі біртіндеп өмір жолың токқтаткандай</w:t>
        <w:br/>
        <w:t>жуасый берді. Осы кезде:</w:t>
        <w:br/>
        <w:t>453</w:t>
        <w:br/>
        <w:t>бар сыяқты смес пе еді? Япырай сондай қуатты өмір</w:t>
        <w:br/>
        <w:t>пі, сүмелек ауру басынғаны не сумдык? 3</w:t>
        <w:br/>
        <w:t>ж</w:t>
        <w:br/>
        <w:t>«Иса келіпті» деді бір жолдас. Қуанғанымнав</w:t>
        <w:br/>
        <w:t>«Иса, Иса! Иса!» дей бердім ішімнен. Түскен жерін</w:t>
        <w:br/>
        <w:t>біліп алдым да, дереу сонда тарттым. Қөз алдымда</w:t>
        <w:br/>
        <w:t>баяғы Иса сол калпында елестейді. Жеттім. Ендім үйі-</w:t>
        <w:br/>
        <w:t>не, сәлем бердім. Төрдегі бір төсекте Исаға мандайы</w:t>
        <w:br/>
        <w:t>уқсас, бір қур сүйек адам жатыр екен. Жаныма муз</w:t>
        <w:br/>
        <w:t>төгіліп кеткендей болдым-</w:t>
        <w:br/>
        <w:t>Даусы ақырын ғана шығып, «Қарағым, Қасымым»</w:t>
        <w:br/>
        <w:t>деді де, қалт-қулт еткен қолын соза берді. Менің ыс-</w:t>
        <w:br/>
        <w:t>тық шеңгеліммен, оның салқын тартқан шеңгелі дос-</w:t>
        <w:br/>
        <w:t>тықтың бір түйініндей жазылмай біраз турды.</w:t>
        <w:br/>
        <w:t>-- Отыр қарағым,-- деп төрді Усынды. Отырдым</w:t>
        <w:br/>
        <w:t>Жайлап басын көтеріп, ол да төсек үстінде отырды.</w:t>
        <w:br/>
        <w:t>-- Аман-есен кайтканыңды есіткем. Бәрін де есіт-</w:t>
        <w:br/>
        <w:t>кем. Қайырлы болсын, үй болыпсың. Ол менен қандай</w:t>
        <w:br/>
        <w:t>өлең жазғандығымды, ағайын-туысқандарымнан кім</w:t>
      </w:r>
    </w:p>
    <w:p>
      <w:r>
        <w:t>барлығын сурады. Осыдан кейіп төсектің бас жағында</w:t>
        <w:br/>
        <w:t>турған, алғашқы да Исаның қойнындағы баласындай</w:t>
        <w:br/>
        <w:t>жастықтаса жатқан домбырасын алды да, бас перне-</w:t>
        <w:br/>
        <w:t>ден сағаға дейін бір-екі рет сыдыртып өтті. Байқаймын,</w:t>
        <w:br/>
        <w:t>саусақтары бурынғыдай қуйғытпайды, теқ жай ғана же-</w:t>
        <w:br/>
        <w:t>леді,</w:t>
        <w:br/>
        <w:t>-- Сәбитке сәлем айт. Осында Сапарғалиді жібе-</w:t>
        <w:br/>
        <w:t>ріпті, менің өмірбаяпымды жазып алсын,-- деп. Тегі</w:t>
        <w:br/>
        <w:t>мені «өледі» деп ойлаған скен. Мен өлмеймін. Тубер-</w:t>
        <w:br/>
        <w:t>кулезім жоқ, тек бойымды суық алған. Өлмейміні --</w:t>
        <w:br/>
        <w:t>деді Иса,</w:t>
        <w:br/>
        <w:t>ж ж</w:t>
        <w:br/>
        <w:t>ж</w:t>
        <w:br/>
        <w:t>Бул кез 1946 жылдың көктемі еді, Сол жылдын</w:t>
        <w:br/>
        <w:t>жазында Исаға Алматыдағы туберкулез институтынын</w:t>
        <w:br/>
        <w:t>аурухнанасында жолықтым. Бірнеше адамдармен бір-</w:t>
        <w:br/>
        <w:t>ге жатыр екен. Сәлемімді алды. Қуанып калғаны бір-</w:t>
        <w:br/>
        <w:t>462</w:t>
        <w:br/>
        <w:t>сынай айтылған, «білмесе осыны білмес, осымен бө-</w:t>
        <w:br/>
        <w:t>гелтейік» -- деген тілек еді, Иса, «Рүстем» қиссасын</w:t>
        <w:br/>
        <w:t>арасын үзбей екі күн айтты да, -- аяғына әлі жетке-</w:t>
        <w:br/>
        <w:t>нім жоқ, -- деді, тандапған көпшілік, тамашалап тың-</w:t>
        <w:br/>
        <w:t>дап: «Білмеймін дейтін пәрсең бола ма?»-- деп су-</w:t>
        <w:br/>
        <w:t>зады, Исадан. Сонда Иса:</w:t>
        <w:br/>
        <w:t>Мен айтолм тау да, тас та, орман да өлең,</w:t>
        <w:br/>
        <w:t>Ой толғанса бәрін де айтып берем,</w:t>
        <w:br/>
        <w:t>Мен білмейтін дұншеде бір нәрсе бар:</w:t>
        <w:br/>
        <w:t>Соны ғала білмеймін, қай күні өлем?.-</w:t>
        <w:br/>
        <w:t>жеп өзін суреттеп берді.</w:t>
        <w:br/>
        <w:t>Осы ауылдың қасында, ағылды қара су болатын.</w:t>
        <w:br/>
        <w:t>Қус атамыз деп, Иса екеуміз соган бардық. Журт ке-</w:t>
        <w:br/>
        <w:t>де жатқанда өзеннің бойынан бір топ үйрек Уша жө-</w:t>
        <w:br/>
        <w:t>нелді. Иса ат үстінен атып калғалда, бір үйрек далба-</w:t>
        <w:br/>
        <w:t>лақтап, камыстың ішіне түсті. Үйректің алынуы қы-</w:t>
        <w:br/>
        <w:t>йын деп жүре бергенде, ауыл несі өзінің өркөкірек мі-</w:t>
        <w:br/>
        <w:t>незіне салып, киімін шентіп тастады да, суға малтып</w:t>
        <w:br/>
        <w:t>үйректі алып келді. Бул кез күздің карасуық уақыты</w:t>
        <w:br/>
        <w:t>еді, сұдың бетіпле азлап муз да қатқан болатын, өзін-</w:t>
        <w:br/>
        <w:t>ше осы суға түсуін батылдық санап, ол Исаға -- «ме-</w:t>
        <w:br/>
        <w:t>нің осы ерлігімді өлең етші» -- деді. Сонда:</w:t>
        <w:br/>
        <w:t>Көз тіккенде мылтықтан оқ зу етті,</w:t>
        <w:br/>
        <w:t>Оқ тиген үйрек жерге түсіп кетті,</w:t>
        <w:br/>
        <w:t>Суды малтып, қамыстың түбін тінтіп,</w:t>
        <w:br/>
        <w:t>Тозы Иі қусан лып етіп алып жетті, тн-</w:t>
        <w:br/>
        <w:t>деді. Ақынның жулып алғапдай тауып айтқан сөзіне</w:t>
        <w:br/>
        <w:t>«л риза болып, қарқылдап күлді.</w:t>
      </w:r>
    </w:p>
    <w:p>
      <w:r>
        <w:t>Ертеңінде Иса аттанатын болып, ауыл иесі өзінің</w:t>
        <w:br/>
        <w:t>астындағы буырыл жопғасын ей-тоқым мен әкеліп сый-</w:t>
        <w:br/>
        <w:t>ға усынды. Бул сыйды, «Өлең сатып, мал жыйнағалы</w:t>
        <w:br/>
        <w:t>жүргенім жоқ» деп Иса алмады.</w:t>
        <w:br/>
        <w:t>Содан былай Исамен жан аямас дос болып кеттім-</w:t>
        <w:br/>
        <w:t>Иса осы жолы мені қалаға ертіп келді де, театрға ор-</w:t>
        <w:br/>
        <w:t>наластырын, өз айналасында устады. Бул 1032 жылы</w:t>
        <w:br/>
        <w:t>еді. Иса Алматыдан үйішімел көшіп Қарағандыға қыз-</w:t>
        <w:br/>
        <w:t>метке барды. Онда да Иса мені ертіп әкетті. 1934 жы-</w:t>
        <w:br/>
        <w:t>лы Иса Семейге кететін болғандықтан, мен Алматыға</w:t>
        <w:br/>
        <w:t>кеттім.</w:t>
        <w:br/>
        <w:t>1936 жылы Исаның әйелі Шәрбану кайтыс балып,</w:t>
        <w:br/>
        <w:t>Иса Алматыға келді де, біздің ауылға барып турды.</w:t>
        <w:br/>
        <w:t>468</w:t>
        <w:br/>
        <w:t>Міне, осы мәселе жәнінде үлкен талас болып, айтыс</w:t>
        <w:br/>
        <w:t>басталды. Журттың көбі баяндамашыны іремей сойып.</w:t>
        <w:br/>
        <w:t>жыйналыстан қашып шыққандай етіп жатыр. Осынын</w:t>
        <w:br/>
        <w:t>арасында баяндамашыны жақтап сөйлеушілер де табы</w:t>
        <w:br/>
        <w:t>лып жатыр. Соның бірі ақын Ғубайдулла Балақадыров</w:t>
        <w:br/>
        <w:t>еді. Ол сөзінің басынан бастап, аяғына дейін Абайды</w:t>
        <w:br/>
        <w:t>байдың, феодалдың ақыны деумен болды.</w:t>
        <w:br/>
        <w:t>Балақадыров сөзін бітірісімен Иса орнынан Ушышн</w:t>
        <w:br/>
        <w:t>түрегеліп, жыйналысты басқарып отырғандардан сөз</w:t>
        <w:br/>
        <w:t>сурады. Сөз Исага берілді.</w:t>
        <w:br/>
        <w:t>Балақадыровтың сөзіне шыдамай, ашу кернеп отыр.</w:t>
        <w:br/>
        <w:t>ған Иса қызара булығып сөзін салғаннан дәл осылай</w:t>
        <w:br/>
        <w:t>бастап еді:</w:t>
        <w:br/>
        <w:t>Жаңада айтып кетті Балақадыр,</w:t>
        <w:br/>
        <w:t>Сөзіне мен отырмын етпей сабыр,</w:t>
        <w:br/>
        <w:t>Халқы сүйген Абайды афеода.т дейді,</w:t>
        <w:br/>
        <w:t>Сөз бар ма Улы ақынға будан жабір.</w:t>
        <w:br/>
        <w:t>Алтын мен мысты байқап айырмайтын,</w:t>
        <w:br/>
        <w:t>Сгнасыз Балакадыр неткен пақыр?</w:t>
        <w:br/>
        <w:t>.........ав....</w:t>
        <w:br/>
        <w:t>..Бір шарықтап кетсе Исаны тоқтата қою қыйынға</w:t>
        <w:br/>
        <w:t>соғатын. Иса шубыртып ала жөнелді. Қлубтағы журт</w:t>
        <w:br/>
        <w:t>қыран-күлкі, мәз-мәйрам болып жатыр. Иса онан сайын</w:t>
        <w:br/>
        <w:t>қыза түсіп, тіпті Балақадыровтың үстіне төне түсті.</w:t>
        <w:br/>
        <w:t>Журт әрең қойдырды.</w:t>
        <w:br/>
        <w:t>Иса осыдан кейін Ташкентте 6-- 7 ай болып, сыр-</w:t>
        <w:br/>
        <w:t>қаты жазылған соң еліне жүріп кетті. Осыдаң кейін мен</w:t>
        <w:br/>
        <w:t>онымен Алматыла кездестім. Бул 1031 -- 32 жылдары</w:t>
        <w:br/>
        <w:t>-- менің қазақ ралио комитетінде істеп жүрген кезім.</w:t>
        <w:br/>
        <w:t>Иса өзінің желдірмесін сол жылдары әнге арнап айтқан</w:t>
        <w:br/>
        <w:t>болатын. Осы желдірменіц текстіне менің «Еңбек» де</w:t>
        <w:br/>
        <w:t>ген өлеңімді лайық тауып, сол текспен микрофон ал-</w:t>
        <w:br/>
        <w:t>дында Иса бірінші рет, 1932 жылы, өзінің желдірмесін</w:t>
        <w:br/>
        <w:t>айтты.</w:t>
        <w:br/>
        <w:t>Иса туралы: оның ыстық қанды, ушқырлығы, ерек-</w:t>
        <w:br/>
        <w:t>ше тапқырлығы, өзгеше қызық, алғыр характері жа-</w:t>
      </w:r>
    </w:p>
    <w:p>
      <w:r>
        <w:t>йында толық мәліметтер жазу -- әдебиетшілердің ал</w:t>
        <w:br/>
        <w:t>дында турған үлкен міндеттің бірі.</w:t>
        <w:br/>
        <w:t>Айтпай Хангельдин</w:t>
        <w:br/>
        <w:t>457</w:t>
        <w:br/>
        <w:t>ты, Поднастың үстіне кәрлен кеселер шығып, қымыз</w:t>
        <w:br/>
        <w:t>қуйылып қонақтарға усынылып та қойды.</w:t>
        <w:br/>
        <w:t>Думан бурынғыдан қыза берді. Өйткені қалжың.</w:t>
        <w:br/>
        <w:t>әзіл, біреуді-біреу қолға алып шақпа тілмен, қулык</w:t>
        <w:br/>
        <w:t>сөздер басталды. Кейінгі келген үш қонақтың біреуін</w:t>
        <w:br/>
        <w:t>сыйнаттап Зәрубай ку: узын бойлы, терең ойлы, түйе-</w:t>
        <w:br/>
        <w:t>нің кешкі көлеңкесіндей ербиген адам екен десе, Омар</w:t>
        <w:br/>
        <w:t>турып,--өзі әр улттан куралып жасалған ба, қалай</w:t>
        <w:br/>
        <w:t>тұр-сыйпаты, әркімге уқсайды екен,-- деп, тағы бір</w:t>
        <w:br/>
        <w:t>жігіт турып,--тілі дс қызық екен, ауыздығын шайнап</w:t>
        <w:br/>
        <w:t>турып кісінеген асау тай сыяқты,-- дейді. Әне біреу-</w:t>
        <w:br/>
        <w:t>ешкі бас жігіттің көзін қарашы, кісіге қарағанда тесіп</w:t>
        <w:br/>
        <w:t>өте жаздайды. Өзі ойнақтап бір жерде отыра алмай</w:t>
        <w:br/>
        <w:t>отыр-- леп, әрқайсысы осындай сөзлерді естір-есті-</w:t>
        <w:br/>
        <w:t>местеу қып айтып, қымызды жута түсіп отырысты.</w:t>
        <w:br/>
        <w:t>Үйдің іші, толған үстіне тола берді. Майрадан ке-</w:t>
        <w:br/>
        <w:t>йін кезек бойынша Қалп «Аққум», «Ғазіз», «Шама»,</w:t>
        <w:br/>
        <w:t>«Алтыбасар», «Топай көк» міне осындай алуан әндер-</w:t>
        <w:br/>
        <w:t>ді айтып жатты. Зәрубай, Омао тағы-тағылар өнерін</w:t>
        <w:br/>
        <w:t>көрсетіп жыйылған елді де, сый қонақты да күлкіге</w:t>
        <w:br/>
        <w:t>батырып рақаттандырып жатыр.</w:t>
        <w:br/>
        <w:t>Бул кезде төрде отырған қонақтың ішіндегі ешкі</w:t>
        <w:br/>
        <w:t>бас, өткір көзді жас жігіт күйіне келіп, бабына түскен</w:t>
        <w:br/>
        <w:t>бе, буйрек қызыл шубар қаршығадай ойнақтап отыра</w:t>
        <w:br/>
        <w:t>алмай отыр еді.</w:t>
        <w:br/>
        <w:t>Қасындағы Узын бойлы, жасы үлкен кісі, қарынан</w:t>
        <w:br/>
        <w:t>қысып, санынан нуқып, етегінен басып тоқтатып отыр-</w:t>
        <w:br/>
        <w:t>ды-</w:t>
        <w:br/>
        <w:t>-- Майра, домбыраларыңызды қонаққа неге усын-</w:t>
        <w:br/>
        <w:t>байсыздар? Сіздер білмейсіздер, бул-- акын Иса. Біз-</w:t>
        <w:br/>
        <w:t>дің Керекудікі -- дегенде Исаның көзі ойнақтап, тум-</w:t>
        <w:br/>
        <w:t>сығын алақанымен сыйпай сүртіп бір тартып қойды,</w:t>
        <w:br/>
        <w:t>қолы домбыраға тиер-тиместен, шырқай айғайлап:</w:t>
        <w:br/>
        <w:t>«Домбыра екі шекті ішің қуыс,</w:t>
        <w:br/>
        <w:t>Ызботтан сөзім шықсын уыс-уыс,</w:t>
        <w:br/>
        <w:t>Майра апам домбыраны алып берді,</w:t>
        <w:br/>
        <w:t>Исада түші бойы болмас тыныс», --</w:t>
        <w:br/>
        <w:t>деп ағыза жөнелді,</w:t>
        <w:br/>
        <w:t>Түйдек-түйдек сөз деген кетіп жатыр. Арасында</w:t>
        <w:br/>
        <w:t>бағанағы әзілқой жігіттерді де шаншып-түйреп өтіп</w:t>
        <w:br/>
        <w:t>жатыр. Біреуге-біреу: «Аты-- таныс ат. Осы Исанын</w:t>
        <w:br/>
        <w:t>2--ИМ. Байзақан 465</w:t>
      </w:r>
    </w:p>
    <w:p>
      <w:r>
        <w:t>ИСААҚЫНТУРАЛЫ ЕСІМДЕ</w:t>
        <w:br/>
        <w:t>ҚАЛҒАНДАР</w:t>
        <w:br/>
        <w:t>Мен, Исаны ең алғаш 1998 жылы көрдім. Онда ме-</w:t>
        <w:br/>
        <w:t>нің Де өлеңді жаңа бастап айтып жүрген жас кезім</w:t>
        <w:br/>
        <w:t>еді. Иса Алматыдан біздің елге келді. Ол келісімен-ақ</w:t>
        <w:br/>
        <w:t>елдің адамдарымен іле-ақ танысып, үйренісіп кетті.</w:t>
        <w:br/>
        <w:t>Еліміздің салтында айтысты өте мадақтайды; осы</w:t>
        <w:br/>
        <w:t>әдетпен екеумізді айтыстырмақ болды. Мен Исаның</w:t>
        <w:br/>
        <w:t>алдында өлең бастап, онымен айтысуға батылым бар-</w:t>
        <w:br/>
        <w:t>мады. Өйткені, ол менің ақындығымды байқағысы кг-</w:t>
        <w:br/>
        <w:t>Ліп, әртүрлі тақырып беріп, «өлең етіп шығаршы» деді.</w:t>
        <w:br/>
        <w:t>Мен Исаның берген тақырыбына, жауап ретінде әлім</w:t>
        <w:br/>
        <w:t>келгенше айттым.</w:t>
        <w:br/>
        <w:t>Оған Иса қанағаттайбады. «көргенің, ақындық үл-</w:t>
        <w:br/>
        <w:t>гің аз екен» деп сын айтты. Сонан кейін Алатаудың</w:t>
        <w:br/>
        <w:t>жаратылысын, оның табиғи байлығын айтқанда, ол</w:t>
        <w:br/>
        <w:t>сүйсініп тындады.</w:t>
        <w:br/>
        <w:t>Осы ауылда отырғанда, Жанақ деген елдің адам-</w:t>
        <w:br/>
        <w:t>дары Исаны естіп, хат жазып қонаққа шаһырып-</w:t>
        <w:br/>
        <w:t>ты. Иса екеуміз сонда бардық. Барған аулымыздың</w:t>
        <w:br/>
        <w:t>иесі өркөкректікпен аты шыққан адам еді. Барған бет-</w:t>
        <w:br/>
        <w:t>те ауыл несі де, көпшілік те қурметтеп карсы алды.</w:t>
        <w:br/>
        <w:t>Дайындаған үйлері бар екен, өлең тындаушылар да</w:t>
        <w:br/>
        <w:t>көп жыйналыпты.</w:t>
        <w:br/>
        <w:t>Сонан әңгіме мәжіліс басталды, Иса, өзіне өлең</w:t>
        <w:br/>
        <w:t>айтыңыз деген елге «нені айтайын, қалаңыздар!» де-</w:t>
        <w:br/>
        <w:t>генде, журт токталып. отырып қалды.</w:t>
        <w:br/>
        <w:t>-- Ендеше өзім айтып берейін -- деп, дүниенің қу-</w:t>
        <w:br/>
        <w:t>рылысын, күн мен жерді баяндап берді. Одан адам та-</w:t>
        <w:br/>
        <w:t>рихына түсіп, бурынғы дәуірді бір шарлап шықты.</w:t>
        <w:br/>
        <w:t>Отырған журттың ішінен:</w:t>
        <w:br/>
        <w:t>-- Бізге акын «Рүстем-Дастан» жырын айтып бер-</w:t>
        <w:br/>
        <w:t>се,-- деген тілек болды.</w:t>
        <w:br/>
        <w:t>Бул тілек жаңа келіп, лапырып отырған ақынға</w:t>
        <w:br/>
        <w:t>467</w:t>
        <w:br/>
        <w:t>жетпеген алдағы қыйлы-қыйлы кезеңдерді де ішімізде»</w:t>
        <w:br/>
        <w:t>қатты түйгендей едік.</w:t>
        <w:br/>
        <w:t>Бдфл кезде телеграмма арқылы шақыру бойынша</w:t>
        <w:br/>
        <w:t>Семейден атақты әнші Әмірс Қашаубаев, Қарқаралы</w:t>
        <w:br/>
        <w:t>дан Қалибек Қуанышбасв, Қостлнайлан Серке (Сералы)</w:t>
        <w:br/>
        <w:t>Қожамқұлов, Ташкенттен Қурманбек Жандарбеков жә</w:t>
        <w:br/>
        <w:t>не Әбен Мухамселияров (казір Шімкент тгатрында іс</w:t>
        <w:br/>
        <w:t>тейді, Қазақ ССР-на еңбегі сіңген артист) келіп, ар</w:t>
        <w:br/>
        <w:t>тистердін уйтқысы топталып қалды. Сөйтіп, 1926 жыл</w:t>
        <w:br/>
        <w:t>ғы 13 январь күні Қызылорда қаласында қазақтын</w:t>
        <w:br/>
        <w:t>улт театры туңғыш рет ашылып еді.</w:t>
        <w:br/>
        <w:t>2 Орталықта бУл кезге дейін спектакльдер көрсетіп</w:t>
        <w:br/>
        <w:t>келген орыс драма театры да және кино-картина көрсе</w:t>
        <w:br/>
        <w:t>тіп жүретін клуб та сол театрдың үйі болатыл, осы еке</w:t>
      </w:r>
    </w:p>
    <w:p>
      <w:r>
        <w:t>уінің үстіне біздің театр да осында болды.</w:t>
        <w:br/>
        <w:t>Театрдың бул ашылуында күрделі спектакльдер</w:t>
        <w:br/>
        <w:t>көрсетілмеді. Өйткені, ашылуына арнап даярлаған</w:t>
        <w:br/>
        <w:t>Мухтар Әуезовтің «Енлік--Кебек» пьесасының өзі тутас</w:t>
        <w:br/>
        <w:t>көрсетілмеді, жасау, жабдық, басқа да жағдайлар бол-</w:t>
        <w:br/>
        <w:t>май, тек, үшінші картішасы мон концерт, әдеби бөлім</w:t>
        <w:br/>
        <w:t>дер ғана қойылып жүрді.</w:t>
        <w:br/>
        <w:t>Театрдың туңғыш рет дүниеге келуіндегі үлкен ме</w:t>
        <w:br/>
        <w:t>рекесінде, барлық концерттің ауыр салмағы марқум</w:t>
        <w:br/>
        <w:t>Әміре мен Исаның үстіпде болды. Осыдан бастап олар</w:t>
        <w:br/>
        <w:t>журтшылығымызға езлерінің тамаша талантты артист</w:t>
        <w:br/>
        <w:t>скендіктерін шып мәнісінде көрсетті. Қысқасы, бірі ән-</w:t>
        <w:br/>
        <w:t>ші, бірі ақын, бул екі өнерпаз өз тусында, ойын-сауық.</w:t>
        <w:br/>
        <w:t>қызық думанның әсем көркі болды. Иса Байзақов</w:t>
        <w:br/>
        <w:t>театрға келіп, аледйін артистік өнерін бастамастан 6у</w:t>
        <w:br/>
        <w:t>рын, елінен оку іздеп астанага келгенінде, оның он</w:t>
        <w:br/>
        <w:t>жыйылған журтка таныстырғандағы ерекше есте кал</w:t>
        <w:br/>
        <w:t>ған бір жайды баян еткіміз келеді.</w:t>
        <w:br/>
        <w:t>1922 жылдың күзі. октябрь айының бас кезінді. Қа</w:t>
        <w:br/>
        <w:t>зақ республикасының орталығы болған Орынбор (қа-</w:t>
        <w:br/>
        <w:t>зіргі Чкалов) қаласында қазақтың халық ағарту ин</w:t>
        <w:br/>
        <w:t>ститутының кең клубында ойынға жыйналған көн</w:t>
        <w:br/>
        <w:t>журттың бас коскан ерекше біп кеші өткізілді. Ол кез</w:t>
        <w:br/>
        <w:t>де будан үлкен оқу орны жол еді. Басқа рабфлх. та»</w:t>
        <w:br/>
        <w:t>рибе мектебі, медтехиикум, 18-жаяу әскерлер мектебі</w:t>
        <w:br/>
        <w:t>оку орындарынан астанамызда, міне, осылар ғана бағ</w:t>
        <w:br/>
        <w:t>473</w:t>
        <w:br/>
        <w:t>ҮП БӨЛІМ</w:t>
        <w:br/>
        <w:t>ТҮСІНІКТЕР</w:t>
        <w:br/>
        <w:t>п-и Байзақов</w:t>
        <w:br/>
        <w:t>састыра үйлестіріп жымын білдірмей, өз ролі етін, әр</w:t>
        <w:br/>
        <w:t>қарай әкете беретін. Сахнаға шығар алдында жүрегі</w:t>
        <w:br/>
        <w:t>лоблып алқымға тірелгендей, қылыш жүзіне табан</w:t>
        <w:br/>
        <w:t>басқандай сезім үстінде турып, сынға түскендей, екіта-</w:t>
        <w:br/>
        <w:t>лай кезде, Иса Біржанның мына өлеңін сырттан шыр</w:t>
        <w:br/>
        <w:t>кағанда арқаланып кететін еді.</w:t>
        <w:br/>
        <w:t>Бұл үйле Сара бар. ма шықсып бері,</w:t>
        <w:br/>
        <w:t>Іздеген келіп турмын Біржан сері,</w:t>
        <w:br/>
        <w:t>Жолықпай сөзі өктемге жүрген шығар,</w:t>
        <w:br/>
        <w:t>Ауылында Турысбектің өлер жері.</w:t>
        <w:br/>
        <w:t>Барабар сөзі теңдес адам болса,</w:t>
        <w:br/>
        <w:t>Қөңілімпің тарқаушы еді сонда шері,</w:t>
        <w:br/>
        <w:t>Сайраған Ортажүздің булбулымын,</w:t>
        <w:br/>
        <w:t>Арғыннып Алтай қарпық ақтанкері.</w:t>
        <w:br/>
        <w:t>Ақиық музбалақпын жерге түспес,</w:t>
        <w:br/>
        <w:t>Қең қолтық арғымақпын алқымы іспес.</w:t>
      </w:r>
    </w:p>
    <w:p>
      <w:r>
        <w:t>Басайын аптығыңды тез шық Сара</w:t>
        <w:br/>
        <w:t>Сен түгіл әкеңдеймен болдым істес, -</w:t>
        <w:br/>
        <w:t>дей келе ашы даусын қайтадан көтеріп ап, жадырап</w:t>
        <w:br/>
        <w:t>арқалана самсаган ашық айқаймен көтеріле келіп:</w:t>
        <w:br/>
        <w:t>Уа, осы үйде Сара бар ма отыр нағып,</w:t>
        <w:br/>
        <w:t>Қарсы ушпай тоты қустай қанат қағып,</w:t>
        <w:br/>
        <w:t>Жел қобыз, жез тағалы ешіреумін,</w:t>
        <w:br/>
        <w:t>Қара тер шыққан сайын кетем ағып, --</w:t>
        <w:br/>
        <w:t>деп қутыра соққан дауылдай дүрліктіре, думанмен</w:t>
        <w:br/>
        <w:t>сахнаға шыға келгенде, айналасындағы журтты ық-</w:t>
        <w:br/>
        <w:t>тырғандай мысы басып кететін. Бул спектакль бірер</w:t>
        <w:br/>
        <w:t>ақ қойылғаннан кейін, әбден рольге еті үйреніп алған</w:t>
        <w:br/>
        <w:t>Иса, бір күні сахнала Сарамен айтысып отырып !на-</w:t>
        <w:br/>
        <w:t>быты келіп қызара бертіп рольдің текстіндей етіп, өз</w:t>
        <w:br/>
        <w:t>сөзімен бастырмалатып ала жөнелді, тоқтайды деген</w:t>
        <w:br/>
        <w:t>не, Кезекпен Сараға сөз беретін емес, аласурып кетіп</w:t>
        <w:br/>
        <w:t>барады.</w:t>
        <w:br/>
        <w:t>Қасында Біржанның қосшылары боп отырған ар-</w:t>
        <w:br/>
        <w:t>тистер етегінен басып, нуқып қалып тоқта деп белгі</w:t>
        <w:br/>
        <w:t>берсе де, екіленіп әбден делебесі қозып желігіп алған</w:t>
        <w:br/>
        <w:t>кәдімгі Исаның өзі айтысып отырғандай бой беретін</w:t>
        <w:br/>
        <w:t>емес. Айналасындағы қаптап отырған артистер, суФф-</w:t>
        <w:br/>
        <w:t>дер «тоқта» деп колымен ымдап, бүкіл ойынға қатна-</w:t>
        <w:br/>
        <w:t>сушылар боп, оның көзі түскеннің бәрі де түрлі белгі-</w:t>
        <w:br/>
        <w:t>лермен «ойбай тоқта» дегендей әрекет жасап, әрен.</w:t>
        <w:br/>
        <w:t>478</w:t>
        <w:br/>
        <w:t>Бейпетқорлар қапарманы, басшысы,</w:t>
        <w:br/>
        <w:t>Коммуналық турмыстағы данышпан,</w:t>
        <w:br/>
        <w:t>Еңбесімен кедей мұңын зарлаған,</w:t>
        <w:br/>
        <w:t>Қыянатшы жауыздарды қарғаған.</w:t>
        <w:br/>
        <w:t>Патшашыл мен байшылдарға қарсы доп,</w:t>
        <w:br/>
        <w:t>Ерлігімен дүчие жүзін шарлиған.</w:t>
        <w:br/>
        <w:t>Бейнетқорлар бостандыққа жетсін деп,</w:t>
        <w:br/>
        <w:t>Арам тамақ 12) қан сармасын кетсін деп.</w:t>
        <w:br/>
        <w:t>Туға жолмен бастап едің оларды</w:t>
        <w:br/>
        <w:t>Әзіл, білік, бостандық қосып үкім етсін деп</w:t>
        <w:br/>
        <w:t>«Ленин әдді Шікірі опың өлген жоқ,</w:t>
        <w:br/>
        <w:t>Ленин өлді жолын ешкім жеңген жоқ,</w:t>
        <w:br/>
        <w:t>Ленин сөзі коммунистер қураңы,</w:t>
        <w:br/>
        <w:t>Жүрек оны өлді деп те сенген жок,</w:t>
        <w:br/>
        <w:t>Жасар мәңгі коммунизм халқымен,</w:t>
        <w:br/>
        <w:t>Мәнгі гасыр Ленин сонда танылар.</w:t>
        <w:br/>
        <w:t>Қош кеттің бе (?) қайрылмай, бейнетқордың қыраны.</w:t>
      </w:r>
    </w:p>
    <w:p>
      <w:r>
        <w:t>Сен мәңгілік коммушпизм ураны.</w:t>
        <w:br/>
        <w:t>Біз бақытты Тұдық, сеніп тусыңда,</w:t>
        <w:br/>
        <w:t>Сөзің қалды артыңда, еңбекші тап қуралы».</w:t>
        <w:br/>
        <w:t>Міне, муны қітинқа басылған пегізгі текстімен салыстырған-</w:t>
        <w:br/>
        <w:t>да, айырма селеулі екендігін, кейбір өлең жолы -- «зарлаған»</w:t>
        <w:br/>
        <w:t>«қуран» сияқты болып бурмаланғандығын және кейбір өлең, жыр-</w:t>
        <w:br/>
        <w:t>ларының буыны артық, олақ «жазылғандығын» көреміз, Сондық-</w:t>
        <w:br/>
        <w:t>тан, Пса 1996 жылы «Еңбекші қазақ» газетіплде (Хо 10) өлеңін</w:t>
        <w:br/>
        <w:t>Зурмалан далеушыларға қатты қарсылық жасап, ашық хат жаз-</w:t>
        <w:br/>
        <w:t>сан.</w:t>
        <w:br/>
        <w:t>«Біздің сңбек» -- Бұл өлең Казақстан автономиялы респуб-</w:t>
        <w:br/>
        <w:t>анка болып құрылуының бес жылдық мерекесіне арналып, 1995</w:t>
        <w:br/>
        <w:t>жылы «Еңбекші қазақ» газетіне 407-санында басылып шыққан.</w:t>
        <w:br/>
        <w:t>Одан кейін 19148 жылы толық шығармалар жыйнағына кірген</w:t>
        <w:br/>
        <w:t>(12--14-6). Бул өлеңінде әуслдегі басылғанынан өзгеріс болған</w:t>
        <w:br/>
        <w:t>жоқ,</w:t>
        <w:br/>
        <w:t>4 «Сегіз жаста улм октябрь» бул өлең 1995 жылы ноябрь-</w:t>
        <w:br/>
        <w:t>дің 7 күні, улы Октябрь революциясы жеңісінің сегіз жыллық</w:t>
        <w:br/>
        <w:t>мерекесіне арналып, «Еңбекші қазақ» газетінде басылғап. Қейін,</w:t>
        <w:br/>
        <w:t>1948 жылы «Таңдамалы шыгармалгры жыйнағына» кірді (11-б.)</w:t>
        <w:br/>
        <w:t>к «Мақтандым. бүгін мақтандым» -- Бул өлең «Еңбекші қа-</w:t>
        <w:br/>
        <w:t>зақ» газетінің 1927 жылы 209 январь күнгі санында басылған.</w:t>
        <w:br/>
        <w:t>1948 жылғы «Таңдамалы шығармалары жыйнағына» (96--27-6.)</w:t>
        <w:br/>
        <w:t>жоне осы жыйнаққа сол газеттен өзгертілмей алынды.</w:t>
        <w:br/>
        <w:t>5 «Бүгін» - Ул өлең баспасөз күніне арналган. Ең алғаш</w:t>
        <w:br/>
        <w:t>1927 жылы 5 май күні «Еңбекші қазақ» газетіне басылған, Одан</w:t>
        <w:br/>
        <w:t>кейін 1948 жылғы «Тандамалы шығармалары жыйнағында» бия-</w:t>
        <w:br/>
        <w:t>РЕЗГЕ</w:t>
        <w:br/>
        <w:t>481</w:t>
        <w:br/>
        <w:t>салысқан еді. Буған бір жағынан өте жақсы артистка</w:t>
        <w:br/>
        <w:t>әйелі мархум Шаобапу да, Исаны көтермелеп ақыл</w:t>
        <w:br/>
        <w:t>айтып «Қолыңнан келгенді аяймысын, бәрібір өзіміз ай-</w:t>
        <w:br/>
        <w:t>татын өлең, хор ғой, жазып бере сал, ертең сен өлген</w:t>
        <w:br/>
        <w:t>күні біреу болмаса біреу пәленшенің еңбегі еді деп айта</w:t>
        <w:br/>
        <w:t>жүрер» -- деп бір жағынан қалжыңға айналдыратын.</w:t>
        <w:br/>
        <w:t>Қысқасы, Қазақстанда туңғыш театр қурылғанда-</w:t>
        <w:br/>
        <w:t>ғы естен қалғысыз нәрселер: Әміренің гармоньға қо-</w:t>
        <w:br/>
        <w:t>сылып шырқап салған сулу, тамаша, Абай айтқандай:</w:t>
        <w:br/>
        <w:t>«Қулақтан кіріп, бойды алар</w:t>
        <w:br/>
        <w:t>Тәтті он мен жақсы күй» -</w:t>
        <w:br/>
        <w:t>дегендей, асындай әндері еді, Иса үкілі домбырасын</w:t>
        <w:br/>
        <w:t>қолға алып Желдірмесімен желіп кетіп, қыза келе</w:t>
        <w:br/>
        <w:t>домбыраны тастай сала, ақындығымен ағып кеп, неше</w:t>
        <w:br/>
        <w:t>алуан асыл сөздерді төгіп жіберіп, журтты театрдан</w:t>
        <w:br/>
        <w:t>кірсе шыққысыз етіп, тәтті ән мей енжу-маржандай</w:t>
        <w:br/>
        <w:t>сөздерге көміп-көміп алатын. Әміре әсем әнімен, Иса</w:t>
        <w:br/>
        <w:t>асыл сөзімен алғашһм ашылған театрымыздың қуты,</w:t>
        <w:br/>
        <w:t>қасиетті көркі сді. Қөркеменерде Исаның ағы аталған</w:t>
        <w:br/>
        <w:t>жерде, Әміренің атын бөлек алып қарауға болмайды.</w:t>
      </w:r>
    </w:p>
    <w:p>
      <w:r>
        <w:t>Бул екеуі де большозиктер партиясы бастаған мерейі</w:t>
        <w:br/>
        <w:t>үстем, жеңімпаз елімізідің бүгінгі идеология майда-</w:t>
        <w:br/>
        <w:t>нынлағы күшті қуралы болған театрымыздың, оның</w:t>
        <w:br/>
        <w:t>мыңдаған артистерініп алдыңғы сапында болған өнер-</w:t>
        <w:br/>
        <w:t>паздар еді. Бул екі талачт, жауларына ала умтылған</w:t>
        <w:br/>
        <w:t>қайтпас қайратты әндері мен сулу сөздерін, гармоны</w:t>
        <w:br/>
        <w:t>мен домбырасын қару еткен жауынгерлер еді.</w:t>
        <w:br/>
        <w:t>Бүгінгі қазақ республикасының еңбегі сіңген ар-</w:t>
        <w:br/>
        <w:t>зистері мен халық артистері бастаған тобының және</w:t>
        <w:br/>
        <w:t>Лек-лек өсіп келе жатқан жас артистер тобының ағасы</w:t>
        <w:br/>
        <w:t>болған Әміре Қашаубаев пен Иса Байзақовтың көр-</w:t>
        <w:br/>
        <w:t>кемөнерді өркендетудегі зор еңбегін халқымыз Умыт-</w:t>
        <w:br/>
        <w:t>пайды.</w:t>
        <w:br/>
        <w:t>Иса Байзақов-- 1946 жылы 39 сентябрь күні Узақ</w:t>
        <w:br/>
        <w:t>аурудан қайтыс болды. Ол артына өлмейтін әдеби му-</w:t>
        <w:br/>
        <w:t>ра қалдырған талантты ақын, шебер әнші еді. Исаның</w:t>
        <w:br/>
        <w:t>жарқын образын жолдастары, журтшылығымыз есін-</w:t>
        <w:br/>
        <w:t>де сақтайды.</w:t>
        <w:br/>
        <w:t>Қапан Бадыров,</w:t>
        <w:br/>
        <w:t>Қазақ ССР-нің халық артисі,</w:t>
        <w:br/>
        <w:t>480</w:t>
        <w:br/>
        <w:t>зді. Жаңадан қурылған жас республикамыздың әр</w:t>
        <w:br/>
        <w:t>тарапынан жыйналған қазақ интеллпгенциясының,</w:t>
        <w:br/>
        <w:t>ол кезде дағдылы салтына айналғандай ойын-сауық</w:t>
        <w:br/>
        <w:t>«Шығыс сауық кештері» болатын. Осындай сауық кеш-</w:t>
        <w:br/>
        <w:t>терінің бірінде, ойын баскарушы өзімен бірге ертіп бі-</w:t>
        <w:br/>
        <w:t>реуді сахнаға қоса алп шықты, Танымаймыз. Бір жас</w:t>
        <w:br/>
        <w:t>жігіт. Шалбарының балағын қонышына салып киген,</w:t>
        <w:br/>
        <w:t>аяғыпда біраз кигециен қырым сынған, қыйсық табан</w:t>
        <w:br/>
        <w:t>жаңа қара етігі бар. Үстіне жапсыра салған төрт қал-</w:t>
        <w:br/>
        <w:t>ғалы, бітеу қайырма жағалы, жиі түймеленген, қоңыр</w:t>
        <w:br/>
        <w:t>гүсті бешпент киген, түлкі Пушпиағын мол қайырып,</w:t>
        <w:br/>
        <w:t>желкесіне сала киген, т бурышты биіктеу келген</w:t>
        <w:br/>
        <w:t>қызыл тысты бөркі бар. Қең маңдайлы, жар қабақтау,</w:t>
        <w:br/>
        <w:t>шуңғынша біткен өткір көзді, бүркіт мурындау, қыйыл-</w:t>
        <w:br/>
        <w:t>ған қара мурты бар, орта бойлы талдырмаш, тікше-</w:t>
        <w:br/>
        <w:t>леу, келбетті келген қызыл шырайлы, қара торыдан</w:t>
        <w:br/>
        <w:t>көркі қылапдау жас жігіт саунаға шықты. Ол оң қо-</w:t>
        <w:br/>
        <w:t>лын төсіне басып, көпке ніліп сыпайы түрде жайлап</w:t>
        <w:br/>
        <w:t>тәжім етті. Муны ертіп шыһказ ойын басқарутшы, көп-</w:t>
        <w:br/>
        <w:t>хе таныстырып, сахнаның шетінде турған жаңағы жас</w:t>
        <w:br/>
        <w:t>жігітті қолымен нусқап:</w:t>
        <w:br/>
        <w:t>-- Бул, жолдас Семей қаласынан осында оқу іздеп</w:t>
        <w:br/>
        <w:t>хәлгелі скі жетідей болып қалды. Өзі суырыпсалма</w:t>
        <w:br/>
        <w:t>іқын, қандай тема, сураулар берсеңіз де соған қолма-</w:t>
        <w:br/>
        <w:t>жол өлеңмен жауап берсе алады. Туған жері Қереку,</w:t>
        <w:br/>
        <w:t>аты-жәні Иса Байзаков. Қанехи тема-сурақтарыңызды</w:t>
        <w:br/>
        <w:t>берулеріңізді сураймын -- деп, өзі сахнадап қайта Тү-</w:t>
        <w:br/>
        <w:t>іп кетті.</w:t>
        <w:br/>
        <w:t>Иса жалғыз турып қалды. Бурын сахнага шығып,</w:t>
        <w:br/>
        <w:t>ғамсаған жап-жарық электр лампаларының астында</w:t>
        <w:br/>
        <w:t>ғұрып үйренбеген ақын, кең залдағы көздер өзіңе тө-</w:t>
        <w:br/>
        <w:t>ченнен қадала қарағаннан кейіп, аздап именейін де-</w:t>
      </w:r>
    </w:p>
    <w:p>
      <w:r>
        <w:t>гендей, бір орында тура алмай ырғала басып, жайлап</w:t>
        <w:br/>
        <w:t>хақырынып, қозғала бастады. Өйткені, отырған журт-</w:t>
        <w:br/>
        <w:t>тан Тіл қатып, «не пәленді, не түгенді айтып беріңіз-</w:t>
        <w:br/>
        <w:t>ші» деп ешкім жарып шыға қоймады, тема берудерін</w:t>
        <w:br/>
        <w:t>күтіп аздап бір олай, бір булай жүрді де, бурыла бе-</w:t>
        <w:br/>
        <w:t>зіп қарсы алдында, сахна шетінде турған рояльға көзі</w:t>
        <w:br/>
        <w:t>гүсіп кетті де, соған көңіл токтатқандай тура қалып</w:t>
        <w:br/>
        <w:t>зояльді көрсетіп: «мынау турғап күйсандық...» деп оны</w:t>
        <w:br/>
        <w:t>әлеңге қосып кетті. Сол айтылган өлеңді жазып ала</w:t>
        <w:br/>
        <w:t>&lt;аө легенді кім ескерген, не лер екен бул,--деп қу</w:t>
        <w:br/>
        <w:t>474</w:t>
        <w:br/>
        <w:t>даққа урған танадай тына калды журт. Сонда: «Адам</w:t>
        <w:br/>
        <w:t>баласының он саусағы араласып, ойына жәрдем етпе</w:t>
        <w:br/>
        <w:t>“е, бойындағы балдай тәтті, әсем үнімен жан жүйесін</w:t>
        <w:br/>
        <w:t>жібітіп, бойды алып, жүрекке жылы тиетін қасиетін</w:t>
        <w:br/>
        <w:t>көрсетіп ұн қатпайды. Сол секілді сіздер де маған су-</w:t>
        <w:br/>
        <w:t>рау, не тема беріп сөйлетпесеңіздер, қарап турып жын-</w:t>
        <w:br/>
        <w:t>ам кісідей сөйлей берстін мен де еріккен жан емеспін»</w:t>
        <w:br/>
        <w:t>--деп журтты ду күлдірді. «Бірақ, мен мына турған</w:t>
        <w:br/>
        <w:t>хұйсандық емеспіп, мен адам дсген зор атқа ме болған</w:t>
        <w:br/>
        <w:t>ақынмын. Еліме еңбек ету үшіп жүріп те кетем, сөйлеп</w:t>
        <w:br/>
        <w:t>ге кетем» --дей келіп, «шыпды айтып сырласайықшы</w:t>
        <w:br/>
        <w:t>--мен мушың тілін біліп (рояльдың) тие алмай тур-</w:t>
        <w:br/>
        <w:t>ғанымдай, сіздер де менің жайымды біліп, танымай</w:t>
        <w:br/>
        <w:t>отырған соң, біреуің ұн қатып, соны айт деп маған тіл</w:t>
        <w:br/>
        <w:t>қатуға бата алмадыныздар той» -- деп журтты тағы</w:t>
        <w:br/>
        <w:t>яу күлдірді. Атым 11са, әкем аты Байзақ деп, елін, ту-</w:t>
        <w:br/>
        <w:t>ған жерін айтып өзін таныстырып өтті. Сонда алғыр</w:t>
        <w:br/>
        <w:t>ой, өткір тілмен моншақтай тізілген сулу сөздің несі</w:t>
        <w:br/>
        <w:t>Мса, жап-жаңа момақансып, тып-тыныш турған жас</w:t>
        <w:br/>
        <w:t>кігіт, жалпылдап жанған оттың ыстық жалынындай,</w:t>
        <w:br/>
        <w:t>ааулан кеп біра: жерге барып кайтты да, бір кездерде,</w:t>
        <w:br/>
        <w:t>қып-қызыл боп жайпап, қызу шоққа уқсап, маңдай те-</w:t>
        <w:br/>
        <w:t>сін суқ бармағымен сыпырып тастап, асыл сөздің бір-</w:t>
        <w:br/>
        <w:t>сыпырасын айтып үлгірместен, жүйрік ойы, бай қыялы</w:t>
        <w:br/>
        <w:t>гкіншісін даярлап турғандай самғай жөнелді. Қатты</w:t>
        <w:br/>
        <w:t>айқайдан түтіге долдана, дауылдата, қуйындата келген</w:t>
        <w:br/>
        <w:t>ңөсердей, бөгеті ағытылған тоғанныц төңкеріліп қулай</w:t>
        <w:br/>
        <w:t>аққан суындай, қарқыны қарсысындағысын жапырып</w:t>
        <w:br/>
        <w:t>таптай өткен, екнінді алып күш тәрізденді.</w:t>
        <w:br/>
        <w:t>Содан кейін тол ішінен кейбіреу: «Мына жанып тур</w:t>
        <w:br/>
        <w:t>кан электр жарыгы айтыцызшы», лағы бірі - «Жа</w:t>
        <w:br/>
        <w:t>ңа қуралған жас республикамызды суреттей айтыңыз</w:t>
        <w:br/>
        <w:t>шы» деп сурады. Бул берілген сурақ-темалардың бірі</w:t>
        <w:br/>
        <w:t>не іркілместен әрқайсысына 10-- 15 минуттен тоқта</w:t>
        <w:br/>
        <w:t>лып, жауап бере, әрқайсысын өте жақсы көркем шы</w:t>
        <w:br/>
        <w:t>ғарма етіп суреттеп, саяси маңызын түсіндіре баяндап</w:t>
        <w:br/>
        <w:t>берді Иса.</w:t>
        <w:br/>
        <w:t>Отырғандар залды басына көтере ду қол шапалақ</w:t>
        <w:br/>
        <w:t>гаумен шын алғыстарын айтып, өте риза болғанда:</w:t>
        <w:br/>
        <w:t>зын білдірлі, ақынның асқан шеберлігіне, зор талан-</w:t>
        <w:br/>
        <w:t>ғына бас игендей қатты қурмет көрсетті журт. Иса тек</w:t>
        <w:br/>
        <w:t>қын ғана смес. ломбырамен әнді де өте жақсы айта</w:t>
        <w:br/>
        <w:t>һ75</w:t>
      </w:r>
    </w:p>
    <w:p>
      <w:r>
        <w:t>тын еді. Оның салған «Қызыл бидай», «Желдірмелері-</w:t>
        <w:br/>
        <w:t>нің» әсем үн, серпінді ырғағы әлі күнге дейін естіген</w:t>
        <w:br/>
        <w:t>журттың кулағынан кетер емес.</w:t>
        <w:br/>
        <w:t>Міне, осыдан бастап арлакты Иса ақын сол күнг!</w:t>
        <w:br/>
        <w:t>үркердей оқушылардып жапында кадірлі қонағы,</w:t>
        <w:br/>
        <w:t>қымбатты жан қыймас досы болды. Біздің институт</w:t>
        <w:br/>
        <w:t>гың ішінде драма үйірмелерінде қойылған епектакль</w:t>
        <w:br/>
        <w:t>дерге қатнасып жүріп, баскалардан бурынырақ өте</w:t>
        <w:br/>
        <w:t>жақын танысып, киімнің ішкі бауындай, бірімізге-бірі</w:t>
        <w:br/>
        <w:t>міз тез үйір болып бауырмал жакын болып кетіп едік</w:t>
        <w:br/>
        <w:t>Исаның бул оқушылармен ғана таңысуы емес, бул</w:t>
        <w:br/>
        <w:t>республикадағы бүкіл астана интеллигенциясымен та</w:t>
        <w:br/>
        <w:t>нысуы. Исаның бул өнер-білімнің ордасыпа алгаш бас-</w:t>
        <w:br/>
        <w:t>қан алымы еді. Исаның бул кездесуі, кейінгі күнгі:</w:t>
        <w:br/>
        <w:t>ақындық таудай талабының кен әріс алуына себеп бо</w:t>
        <w:br/>
        <w:t>лып, көк қанат балапан шағындағы алғаш ушқан Уя</w:t>
        <w:br/>
        <w:t>зы болды. Сондықтан, ақынныц есте қалатын елеулі</w:t>
        <w:br/>
        <w:t>күнін еске еріксіз түсіруімізге тура келді. Осыдан бас-</w:t>
        <w:br/>
        <w:t>тап Исаныц аты ел аузына ілініп, қалың журтшылық</w:t>
        <w:br/>
        <w:t>қа тарай бастады. Будан кейін ақын оқу оқып, білімді</w:t>
        <w:br/>
        <w:t>адамдармен араласа келіп, Пушкин, Лермонтов, Шенв-</w:t>
        <w:br/>
        <w:t>ченко. Абай тағы басқалардың улы шығармаларымен</w:t>
        <w:br/>
        <w:t>танысты. Исаның «Қуралай сулу» дастанынан бастап.</w:t>
        <w:br/>
        <w:t>ақырғы күрделі шығармасы «Ақбапе» дастанына де-</w:t>
        <w:br/>
        <w:t>йінгі артында қаллырған мәлені мураларының әдебиет-</w:t>
        <w:br/>
        <w:t>те қандай орын алып, бүгінгі социалистік курылысы-</w:t>
        <w:br/>
        <w:t>мызға қаншалықты пайда келтіргенін талдап, дурыс</w:t>
        <w:br/>
        <w:t>бағасын беру әлеби сынның міндеті.</w:t>
        <w:br/>
        <w:t>Иса ескілікпен алысып, караңғылықты серпіп тас-</w:t>
        <w:br/>
        <w:t>тап, білімге қулгш Урлы, білім-өнерді аңсаған жастар-</w:t>
        <w:br/>
        <w:t>дың алдыңғы қатарында болды; республикамыздың.</w:t>
        <w:br/>
        <w:t>бірінші мақтанышы болған, жоғарғы дәрежелі туңғыш</w:t>
        <w:br/>
        <w:t>оқу ордасы Қазақтың халық ағарту институтының ал-</w:t>
        <w:br/>
        <w:t>ғашқы, ардақты совет студенті атағың алғандардың</w:t>
        <w:br/>
        <w:t>бірі де Иса болды.</w:t>
        <w:br/>
        <w:t>Исаның айтып тауыса алмастай, сан ерекшелігінін</w:t>
        <w:br/>
        <w:t>біреуі -- оның адамгершілік бейнесі, үнемі көз алдың-</w:t>
        <w:br/>
        <w:t>да турады. Исаның бір ерекшелігі -- ол ақжарқын.</w:t>
        <w:br/>
        <w:t>өте майда тілді, бауырмал елі. Жүрген жері думан</w:t>
        <w:br/>
        <w:t>еріксіз өзіне ертіп кететін. Ол кек сақтамайтын, кен</w:t>
        <w:br/>
        <w:t>пейілді, қолы ашық, алды дарқан, жомарт жігіт еді</w:t>
        <w:br/>
        <w:t>Ревалюпияға дейін қазақша театр, кино, режиссер</w:t>
        <w:br/>
        <w:t>176</w:t>
        <w:br/>
        <w:t>актер деген сөздердің загы түгіл, аты да болмағанын</w:t>
        <w:br/>
        <w:t>дәлелдеп жатудың қажеті жоқ. Ізіз жоғарыда Иса тек</w:t>
        <w:br/>
        <w:t>ақын ғана смес, әнші, домбырашы да деп едік қой.</w:t>
        <w:br/>
        <w:t>Иса көркеменер майданыпа өзінің табиғи ақындық та-</w:t>
        <w:br/>
        <w:t>лантымен келді. Ол халықтың ән-күй, ауыз әдебиет</w:t>
        <w:br/>
        <w:t>мураларын да ала келді. Әсіресе, өзге елдерден өзге-</w:t>
        <w:br/>
        <w:t>шерек болған суырылсалма ақындық халқымыздың</w:t>
        <w:br/>
        <w:t>қанына біткен, ауыз әдейпетінің негізгі түрі болған, ес-</w:t>
        <w:br/>
        <w:t>кі ақындар дәстүрі болған айтысты да ала келді. Оны-</w:t>
      </w:r>
    </w:p>
    <w:p>
      <w:r>
        <w:t>мен ғана турмай, көркемөнерлің бір түрі драма өнері-</w:t>
        <w:br/>
        <w:t>нің негізгі саласы болган, бүгінгі Қазақстандағы 43</w:t>
        <w:br/>
        <w:t>театрдың шыққан қайнар булағы болған, аға театр -</w:t>
        <w:br/>
        <w:t>Қазақтың Акалемиялық Еңбек қызыл ту орденді дра-</w:t>
        <w:br/>
        <w:t>ма театрының ірге тасын ең алғаш қалаған, саусакпен</w:t>
        <w:br/>
        <w:t>саналатын азғана аэтистер, маруум Әміре Қашаубаев,</w:t>
        <w:br/>
        <w:t>Иса Байзақов бастаған топ еді. Осы топта Исаның же-</w:t>
        <w:br/>
        <w:t>ке драма театрынла жасаган мына екі образы еске</w:t>
        <w:br/>
        <w:t>түседі. Мархумның драма артистерінің қатарында ой-</w:t>
        <w:br/>
        <w:t>маған толып жатқан рольлері бар. «Еңлік Кебекте»</w:t>
        <w:br/>
        <w:t>Жәуетей, Жомарт ӛнліп рольлері, «Бәйбіше тоқалда»</w:t>
        <w:br/>
        <w:t>күйеу жолдасы, «Біржан мен Слра да» Біржан ролі</w:t>
        <w:br/>
        <w:t>тағы басқа да көптеген рольдорле ойнап жүрді.</w:t>
        <w:br/>
        <w:t>Осы рольдерді Нса қатты ойланып, толғанумен, үл-</w:t>
        <w:br/>
        <w:t>кен даярлықпен барын ойнаган болатын. Сондықтан</w:t>
        <w:br/>
        <w:t>да ол жасаған образдар тамаша жақсы шықты десіп</w:t>
        <w:br/>
        <w:t>журтшылық ол кезле аңыз еткен елі. Аламның психа-</w:t>
        <w:br/>
        <w:t>догиялық ішкі сезіміндегі қайғы, не құяныш, не сүйі-</w:t>
        <w:br/>
        <w:t>ну, не күйіну түрлерін Чса өте жақсы ашып беретін еді.</w:t>
        <w:br/>
        <w:t>Мархум Исаның есте қаларлық жақсы жасаған үл-</w:t>
        <w:br/>
        <w:t>кен образдарының бірі, өзі сахнаға лайықтап курасты-</w:t>
        <w:br/>
        <w:t>рып, өңдеп жазған «Біржап мен Сара» пьесасындағы</w:t>
        <w:br/>
        <w:t>Біржан салдың образы. Біржан обпазын жасау, Иса-</w:t>
        <w:br/>
        <w:t>ға. соншама кыйынға түскен жоқ. Өйткені, Біржанның</w:t>
        <w:br/>
        <w:t>образына керек акындық каснеттер, өз басынан мол</w:t>
        <w:br/>
        <w:t>табылған соң, Иса тіпті қысылған да жоқ. Қайта Ол</w:t>
        <w:br/>
        <w:t>қулпырып, карға аунаған Арқаның қызыл түлкісіндей</w:t>
        <w:br/>
        <w:t>жайнай түсті. Бар дауысымен шіренте кеп айкайла-</w:t>
        <w:br/>
        <w:t>ғаннан кейін, өнбойына ыстық кан жүгіріп, көкірегі</w:t>
        <w:br/>
        <w:t>керіліп, бойы кеніп, ой-пікірін кенінен толғайтын, ку-</w:t>
        <w:br/>
        <w:t>лашты кең тастап, бУуркырата екпіндеп келгенде, роль-</w:t>
        <w:br/>
        <w:t>дегі жаттап алған шағын сөзге Місе тУутпай, аз ойла-</w:t>
        <w:br/>
        <w:t>чып сөз қосатын, бурынғы айтып келген текстіне уқ-</w:t>
        <w:br/>
        <w:t>477</w:t>
        <w:br/>
        <w:t>дегенде тоқтатып алғанымыз бар. Өзінің артисгігінде</w:t>
        <w:br/>
        <w:t>жумысы жақ, меп оны (Сараны) жеңбей қоймаймын</w:t>
        <w:br/>
        <w:t>деп өршелене түсті. Артынан әзілмен, «неге бөлдіңдер</w:t>
        <w:br/>
        <w:t>ойымды, бекер тоқтаттындар мені, жаңа қызып кел:</w:t>
        <w:br/>
        <w:t>жатыр едім, неде болса бірсыпыра жерге аларып тас</w:t>
        <w:br/>
        <w:t>тап, кішкене шер таркатқандай желпініп алатын едім</w:t>
        <w:br/>
        <w:t>Зритель қайдан білсін, Біржанның сөзі ме, менің сөзім</w:t>
        <w:br/>
        <w:t>бе, тындаушының кулақ қуршын қандырып будан Ле</w:t>
        <w:br/>
        <w:t>көрі журтты қатты риза ететін едім» -- деп езу тар</w:t>
        <w:br/>
        <w:t>тып жумсақ қана күліп, домбырасының кулағын сың</w:t>
        <w:br/>
        <w:t>ғырлата бурап қатты-қатты қағып жіберді. Осында!</w:t>
        <w:br/>
        <w:t>орынды етіп бірнеше ауыз өлеңді, ролінен тыс айтығ</w:t>
        <w:br/>
        <w:t>қалғанына, жас баладай мәз болып, осылай қыйсыныч</w:t>
        <w:br/>
        <w:t>тауып қыйыстырған істеріне масайрап қалатын,</w:t>
        <w:br/>
        <w:t>Исаның бул секілді қызғылықты, тапқырлық, оц</w:t>
        <w:br/>
        <w:t>тайлы мінездері көп кездесетін. Театрда тек артист</w:t>
        <w:br/>
        <w:t>қана емес, бүгінгі түсінігімізде ол -- театрдың әдебі</w:t>
        <w:br/>
        <w:t>бөлімінің меңгерушісі де елі, Өйткені, ол кездегі қо</w:t>
        <w:br/>
        <w:t>йылатын қандай пьесаның болса да, сөзін жөпдеп, қол</w:t>
        <w:br/>
        <w:t>ма-қол оған Лайықты сөздер тауып сала койып, арты</w:t>
        <w:br/>
        <w:t>ғын алып, нашар сөздің орнына жақсы сөздер ойлаг</w:t>
        <w:br/>
        <w:t>таба қоятын.</w:t>
      </w:r>
    </w:p>
    <w:p>
      <w:r>
        <w:t>Ол кезде театрда спектакль соңынан концерт бәлі</w:t>
        <w:br/>
        <w:t>мі, ардайым болып туруы міндет болатын; сондағы</w:t>
        <w:br/>
        <w:t>айтылатын тақпақ (декламация) сөздердің тіліндегі</w:t>
        <w:br/>
        <w:t>жетімсіздіктерді, олардың уйқасын келтіріп әрдайым</w:t>
        <w:br/>
        <w:t>түзеп отыратын, Өйткені, өлеңдердің сөздерін жамап-</w:t>
        <w:br/>
        <w:t>жасқай отырып, оның шыққан мезгілін айта келіп</w:t>
        <w:br/>
        <w:t>дәуіріне лайықты, әндердің буынына өлшеп, ырғағына</w:t>
        <w:br/>
        <w:t>келтіріп саяси мазмУунып ескере отырып, қолайлы түр</w:t>
        <w:br/>
        <w:t>Де сол әндерге текст беретін. Мысалы: «Смет» әнінік</w:t>
        <w:br/>
        <w:t>мына өлеңін Иса жазған болатын:</w:t>
        <w:br/>
        <w:t>Алтайдың айналасы шөккен алтын,</w:t>
        <w:br/>
        <w:t>Көркейткен іргесіне қонған халқын,</w:t>
        <w:br/>
        <w:t>Бір кезде қоңсы қонған жарлы-жалшы,</w:t>
        <w:br/>
        <w:t>Міне, бүгін еркіндеп басты қарқын,</w:t>
        <w:br/>
        <w:t>Алтайдың кеп шығады саласынан,</w:t>
        <w:br/>
        <w:t>Биік қУз, терең жартас арасынан,</w:t>
        <w:br/>
        <w:t>Соққанда болат балға шүйдесінен,</w:t>
        <w:br/>
        <w:t>От шығады жарқылдап көк тасынан, --</w:t>
        <w:br/>
        <w:t>деген секілді көп өлеңдерге, осылай сан рет текст жа-</w:t>
        <w:br/>
        <w:t>зып, өндірістің тоқталмай өркендей беруіне белсене ат</w:t>
        <w:br/>
        <w:t>479</w:t>
        <w:br/>
        <w:t>деп басталатын өлең. Композитор Иатшф Хамидидің «Қызылас-</w:t>
        <w:br/>
        <w:t>кер маршы» атты әніне жазылған. Қазірде айтылып жүр. 194к</w:t>
        <w:br/>
        <w:t>жылы жыйнаққа (112-6.)) Майшекин қолжазбасы бойынша жі-</w:t>
        <w:br/>
        <w:t>берілді</w:t>
        <w:br/>
        <w:t>«Алтап»- «Кәрі Алтайдың жонынан кеп атады» -- деп бас-</w:t>
        <w:br/>
        <w:t>талатын өлен. 1099 жылдың шамасында жазылғап сыяқты, Осы</w:t>
        <w:br/>
        <w:t>өлеңмен «Алтай» әнін Зәбира Жубатова, Рабиға Есімжанояа</w:t>
        <w:br/>
        <w:t>тағы басқа әншілер "орындап жүр. 1948 жылғы жыйнағында</w:t>
        <w:br/>
        <w:t>(93-6.) тУуңғыш рет басылған.</w:t>
        <w:br/>
        <w:t>71 «Егіс» -- «Қолхозшым гүлдендіріп егісіңді» -- деп йастала-</w:t>
        <w:br/>
        <w:t>тын әлең, 1929 жылдардың шамасында жазылғаны әлецнің маз-</w:t>
        <w:br/>
        <w:t>ұнынан байқалады. 1948 жылы жыйнағына Майшекин қол-</w:t>
        <w:br/>
        <w:t>жазбасынан алынып, жіберілді.</w:t>
        <w:br/>
        <w:t>55 «Май»- «Нур тәгіп кұн аспанда мақтанады» - деп бас-</w:t>
        <w:br/>
        <w:t>талатып әлең, композитор Қовалевтың әніне жазылған. Өлен</w:t>
        <w:br/>
        <w:t>нотасымен «Жиңа әдебиет» журналының 1932 жылғы, Я-номе-</w:t>
        <w:br/>
        <w:t>рінде басылган. Осы жыйнаққа журналдан алынып, жіберілді.</w:t>
        <w:br/>
        <w:t>5 «Көкпай» -- «Біз кезде артта қалғап Қазақстан» -- дей</w:t>
        <w:br/>
        <w:t>басталатын б?л әлен, 1931 -- 1939 жылдар шамасында жазыл-</w:t>
        <w:br/>
        <w:t>ған. «Қөкпай» әні кей жерде осы өлеңмен, кей жерле халық</w:t>
        <w:br/>
        <w:t>өлеңдерімен айтылып жүр.</w:t>
        <w:br/>
        <w:t>55 «Қарағанды тиралм өлең» - «Қайнаған қалың байлық Қоа-</w:t>
        <w:br/>
        <w:t>рағанды» --деп басталатын өлен. Жозылған жылы, қай әнге</w:t>
        <w:br/>
        <w:t>арналғаны Йелгісіз. Қарағанды трында істеп экүрген жылда-</w:t>
        <w:br/>
        <w:t>рынла (1932-- 35 ж жазса керек. Бүл өлең тұра келгтін әр-</w:t>
        <w:br/>
        <w:t>түрлі әнге салып, айтылып жұр. бурия Қазақ ССР халық ар-</w:t>
        <w:br/>
        <w:t>гісі Қала Байжапов ориндаған</w:t>
      </w:r>
    </w:p>
    <w:p>
      <w:r>
        <w:t>«Шахтерлер туралы ән»- «Қараганды шахтерлері ур ең-</w:t>
        <w:br/>
        <w:t>бектің дабылын» - деп басталатын он. Ақынның желдірме әні-</w:t>
        <w:br/>
        <w:t>мен айтылады. Бул өлеңді де сол Қарағанды театрында істей</w:t>
        <w:br/>
        <w:t>жүргенде жазған болу керск,</w:t>
        <w:br/>
        <w:t>«Әнйірі» «Қарсақбай, Қарағанды, Риддерім» -- деп бас-</w:t>
        <w:br/>
        <w:t>талатын өлең, 1948 жылғы жыйнағында "Туңгыш рег басылған.</w:t>
        <w:br/>
        <w:t>«Көкпай» Қарағанды туралы бірінші өлең», Шахтерлер тура-</w:t>
        <w:br/>
        <w:t>лы ән», «Өндіріс» елеңдері де Майшекнн қолжаздасынан алып-</w:t>
        <w:br/>
        <w:t>ды.</w:t>
        <w:br/>
        <w:t>88 «Сталин турала аң» «Оланым күннен-күнге өрге шан-</w:t>
        <w:br/>
        <w:t>қан» - ден дасталатын өлең. Әртүрлі әнмен айтылып жүр. 1948</w:t>
        <w:br/>
        <w:t>жылғы жыйнағында (76-6.) басылган.</w:t>
        <w:br/>
        <w:t>я2 «Станок». - «Қәрдің бе станокты турған қайнап» -- деп</w:t>
        <w:br/>
        <w:t>басталатын өлец. 1936 жылдан блстап Исаның өзі үшінші жел-</w:t>
        <w:br/>
        <w:t>дірмесімен айтқан. 1948 жылғы жыйнағында (78-6) Майшекин</w:t>
        <w:br/>
        <w:t>қолжазбасынан алынып. басылды.</w:t>
        <w:br/>
        <w:t>ба «Жаңа өмір» -- «Жастарда албырт жүрек. қыран көзді» --</w:t>
        <w:br/>
        <w:t>деп басталатын өлең. 1948 жылы «Таңдамалы шығармалары»</w:t>
        <w:br/>
        <w:t>жыйнигына (85-0.) туңғыш рет басылған.</w:t>
        <w:br/>
        <w:t>е &lt;Марина Баскови&gt; -- «Қайрағы ескен елімнің»- деп бастй-</w:t>
        <w:br/>
        <w:t>латын өлеп, Советтер Одағының батыр қыздары Марина Раеско-</w:t>
        <w:br/>
        <w:t>наға, Валентина Гризодубсваға, Полина ОӨОеппенкоға арналған.</w:t>
        <w:br/>
        <w:t>«Абайкек» әкімеп әр жерде айтылым жұр.</w:t>
        <w:br/>
        <w:t>ЕШ;</w:t>
        <w:br/>
        <w:t>өлең-әндер, болмаса. бірқатарып халықтың, бурынғы қазақтың</w:t>
        <w:br/>
        <w:t>эпші композиторларының әндеріне арнап жазылған өлеңдері.</w:t>
        <w:br/>
        <w:t>Ақынның өзімен театрдың ашылуының алғашқы күнінен бас-</w:t>
        <w:br/>
        <w:t>тип бірге істескен замандас достары, Қазақ ССР халық артис-</w:t>
        <w:br/>
        <w:t>гері -- Елубай Өмірзақов, Қалибек Қуанышбаев, Қурмлибек</w:t>
        <w:br/>
        <w:t>Жандарбеков. Мапарбек Ержанов, Жүсіпбек Елебеков, Қапан</w:t>
        <w:br/>
        <w:t>Бадыровтып, Республикаға еңбегі сіңген артист-- Ғарифулла</w:t>
        <w:br/>
        <w:t>ҚҰрманғалиевтің және басқалардың айтуларына қарағанда,</w:t>
        <w:br/>
        <w:t>1998 1948 жылдардың арасында, ПМса көп халық әндеріне</w:t>
        <w:br/>
        <w:t>жана тексі (өлең) жазған,</w:t>
        <w:br/>
        <w:t>Арештер Исамен бірге өлге шығып, колхоз, совхоз, өнеркәсіп</w:t>
        <w:br/>
        <w:t>шдарын аралаганлп, халық онлерінің бурынғы мунды, зар</w:t>
        <w:br/>
        <w:t>Ң шерлі, я «қудайға сыйыпған» сөздерін алып тастап, Исаға</w:t>
        <w:br/>
        <w:t>қолми цол жаңа мазмунды өлең жаздырып алып отырған. Осы-</w:t>
        <w:br/>
        <w:t>ның нотижесінде, Іі4са жазған жаңа өлеңдермен көптеген халық</w:t>
        <w:br/>
        <w:t>эндері осы күнге дейін рално арқылы, театрларда, опера ария-</w:t>
        <w:br/>
        <w:t>ларында үздіксіз айтылып келеді.</w:t>
        <w:br/>
        <w:t>Исаның әрбір эн-өлекдерін қашан, қандай жағдайларда ж2-</w:t>
        <w:br/>
        <w:t>зылғандығы туралы мәліметтер тәмендегіше:</w:t>
        <w:br/>
        <w:t>28 «Бірінші желдірме» -- Бұл өлең -- «Ал, алқа келді кезін</w:t>
        <w:br/>
        <w:t>жайпайтуғын» - деп басталады. Бүл ақынның атақты бірінші</w:t>
        <w:br/>
        <w:t>желдірмесінің сезі. Театр сахнасында, ақындар айтысында, той,</w:t>
        <w:br/>
        <w:t>мәжлісте т, б. керек болған жерде бул сөзді қол салып, сол</w:t>
        <w:br/>
        <w:t>жерде-ақ, басқа өлеңмен деайтп беретін. Қолына домбыра алып,</w:t>
        <w:br/>
        <w:t>алғашқы бастағанда өсім сөзбен бір тәгіп-төгіп алатын.</w:t>
        <w:br/>
        <w:t>Ақынның көзі тірі кезінде ле, осы күнде де Қазақ ССР хз-</w:t>
      </w:r>
    </w:p>
    <w:p>
      <w:r>
        <w:t>лық артнсі Манарбек Ержанов, республикаға еңбегі сіңген ар-</w:t>
        <w:br/>
        <w:t>тист Ғарифулла Қурмангалнев «бірінші желдірмені» осы өлең-</w:t>
        <w:br/>
        <w:t>мен айтып жүр.</w:t>
        <w:br/>
        <w:t>Қазақ СОР Ғылым</w:t>
        <w:br/>
        <w:t>Академиясының Тіл-Әдебниет институтына</w:t>
        <w:br/>
        <w:t>тапсырган Мақксстос Майшекин жолдастың қолжазбасынан</w:t>
        <w:br/>
        <w:t>алынып, түңгыш ре Яя жылғы «Таңдамалы шығармалары»</w:t>
        <w:br/>
        <w:t>жыйнағында (72-6. басылған.</w:t>
        <w:br/>
        <w:t>«Екінші желдірме» Бул</w:t>
        <w:br/>
        <w:t>шлұуғын»--деп басталатын, өзінің екінші, желдірмесінің с</w:t>
        <w:br/>
        <w:t>желдірме «Айман Шолпан» пөстяновхасында да 214</w:t>
        <w:br/>
        <w:t>әлей «Жумыскер еңбегіне ск-</w:t>
        <w:br/>
        <w:t>і. Бул</w:t>
        <w:br/>
        <w:t>тылады.</w:t>
        <w:br/>
        <w:t>«Ақ-ак шіркіш,</w:t>
        <w:br/>
        <w:t>Өтеді бір күн сағатта,</w:t>
        <w:br/>
        <w:t>Миллион сомдық ойын-күлкі» -</w:t>
        <w:br/>
        <w:t>деп айтылатын қайырмасы бар журтшылыққа мәлім әп, осы</w:t>
        <w:br/>
        <w:t>Исаның екінші желдірмесі. Қазақ ССР Халық артнсі -- Қур-</w:t>
        <w:br/>
        <w:t>манбек Жандарбеков блсқарған артистердің концертінде (ішін-</w:t>
        <w:br/>
        <w:t>ле өзі де бар) 1930 жылдардан бастап айтыла бастаған, Қазір</w:t>
        <w:br/>
        <w:t>концерт Өрнгадаларында, колхоз, совхоз театрларының сахяа-</w:t>
        <w:br/>
        <w:t>синда, мектептердегі драма үйірмелерінде көпшілік даусымен</w:t>
        <w:br/>
        <w:t>іхор) айтылып жүр. Туңғыш рет 1948 жылғы жыйнағына</w:t>
        <w:br/>
        <w:t>(75-6) Майшекия Мақсутбектің қолжазбасы бойынша жіберіл-</w:t>
        <w:br/>
        <w:t>геп</w:t>
        <w:br/>
        <w:t>9 «Үшінші желдірме - Бул өлең -- «Гүлденген Қазақстан</w:t>
        <w:br/>
        <w:t>кең даласы» -- деп басталады, Өзі үшінші желдірмесімен айт-</w:t>
        <w:br/>
        <w:t>қан, жазған жылы белгісіз. Өлең Исалың қолжазбасында сақ-</w:t>
        <w:br/>
        <w:t>галған (Тіл-Әдебиет институтының архивінде), буган Исанын</w:t>
        <w:br/>
        <w:t>өзі «ПІ мен» деп ат қайыпты. Әлеңнің үшінші шұмағы қын-</w:t>
        <w:br/>
        <w:t>ның қөлжаздасында былай:</w:t>
        <w:br/>
        <w:t>«Дариядай толқып жатыр бізде мунай,</w:t>
        <w:br/>
        <w:t>Мол байлық нефть алқаның жандарында,</w:t>
        <w:br/>
        <w:t>Қарсақбай, Қарағанды, Степняк</w:t>
        <w:br/>
        <w:t>Қайпардай кен берелі тыпым алмай».</w:t>
        <w:br/>
        <w:t>Алайда, Иса өлеңді орындаушылардың тілегіне, сынына қа»</w:t>
        <w:br/>
        <w:t>рай, кейіп кейбір сөздегін («Степияк» -- дегенінің орпына.</w:t>
        <w:br/>
        <w:t>«Айдын Балқаш» дегендей) өзгерткен сыяқты, Бул жыйнлққа</w:t>
        <w:br/>
        <w:t>Тіл-Әдебиет институтындағы екі қолжазба (М, Майшекин мен</w:t>
        <w:br/>
        <w:t>ақынның ыз жазғаны) бірдей пайдаланылып жібері: 1918</w:t>
        <w:br/>
        <w:t>жылғы жыйнақта (76-б.) бул әлец «ІН-мен» деген алһен басылған.</w:t>
        <w:br/>
        <w:t>% «Төртінші әкелдірме» -- Бул өлең -- «Ембіде мунай қаз-</w:t>
        <w:br/>
        <w:t>ган еңбек ері» -- деп басталады. Ақынның өзі төртінші экелдір-</w:t>
        <w:br/>
        <w:t>месімен орындаған, Бул өлең Мейшекін қолжазбасынан алы-</w:t>
        <w:br/>
        <w:t>нып, 1948 жылғы шыққан жыйнағына (73-6) жіберілді.</w:t>
        <w:br/>
        <w:t>2 «Бесінші жөлдірме» -- Бул әлең - «Қарағанды үшінші</w:t>
        <w:br/>
        <w:t>алып көмірлі» -- деп басталатын әлең. Өзінің осы желдірмесіне</w:t>
      </w:r>
    </w:p>
    <w:p>
      <w:r>
        <w:t>арнап жазган. 1048 жылғы жыйнағында (100-6.) «Қарағанды</w:t>
        <w:br/>
        <w:t>тұралы екінші өлең» деп басылған. Бұл экелдірмені бұрын</w:t>
        <w:br/>
        <w:t>артистер Тайыр Жароковғын «ӨӘндірісім қоздап жатыр. қоздап</w:t>
        <w:br/>
        <w:t>жатыр жан-жақта» деп басталатын өлейімен айтатын. Қазірде</w:t>
        <w:br/>
        <w:t>кей жерде осы өлеңмен айтады.</w:t>
        <w:br/>
        <w:t>Қазақ СОР халық артисі -- Құрмапбек Жандарбековтың ай-</w:t>
        <w:br/>
        <w:t>туынша, бул желдірмені 1020 жылдың шамаеицда Шығарған.</w:t>
        <w:br/>
        <w:t>Ал. әнінен өлеңнің кейін шығуына қарағанда, әсіресе, Қараған-</w:t>
        <w:br/>
        <w:t>ды туралы жазганына сүйеніп, біз ақын өлеңін 1932-- 34 жыл-</w:t>
        <w:br/>
        <w:t>дарда Қараганды Тепатрында істеп жүргенде жазғанын байқай</w:t>
        <w:br/>
        <w:t>мыз.</w:t>
        <w:br/>
        <w:t>33 «Пазқоңыр» 1-түрі. -- «Айқабақ, алтын кірпік, қызыл ерін»</w:t>
        <w:br/>
        <w:t>деп басталатын бүл өленді Блубай Өмірзақовтың, Манардек</w:t>
        <w:br/>
        <w:t>Ержановтың, Қанан Бадыровтың айтуына қарағанда, халық әні</w:t>
        <w:br/>
        <w:t>«Назқоңырдың» бурынғы өлеңін тастап, 1926-97 жылдары</w:t>
        <w:br/>
        <w:t>атақты әнші -- Әмірс Қашаублевқа жазып берге. Әміренің</w:t>
        <w:br/>
        <w:t>арындауында жүріп. осы өлең халыққа кең тарап. сіңіп кеткен.</w:t>
        <w:br/>
        <w:t>Қазір «Назқоңырды» осы өлеңмен барлық жерде айтады. 1948</w:t>
        <w:br/>
        <w:t>жылы «Таңдамалы ашығармалары» жыйнағына (108-б6.) М. Май-</w:t>
        <w:br/>
        <w:t>шескин қолжазбасынан жіберілді.</w:t>
        <w:br/>
        <w:t>ч «Бүгін бала» Бул өлең «Бүгін дала гүлденіш, жаңар-</w:t>
        <w:br/>
        <w:t>ғандай» -- деп басталады. 1996 жылы Елубий Өмірзаковқа «Эаһ-</w:t>
        <w:br/>
        <w:t>латшы-ай, күрбым» әніне жазып берген. Елубайдың орында-</w:t>
        <w:br/>
        <w:t>уында сол жылдан бері айтылып келеді. 1048 жылғы жыйнағына</w:t>
        <w:br/>
        <w:t>(86-6.) М, Майшекин қолжазбасынан жіберілген.</w:t>
        <w:br/>
        <w:t>25 «Қалқа» -- «БҰл әнпің кім біледі аты қалқа» дее ба</w:t>
        <w:br/>
        <w:t>489</w:t>
        <w:br/>
        <w:t>талады. Манарбек Ержановтың айтуынша, оған 1997 жылы</w:t>
        <w:br/>
        <w:t>«Қалқа» әніне лайықтап жазып берген. БФл өлеңді Қазақ СС»</w:t>
        <w:br/>
        <w:t>халық артисі Манардектің орындап, блеқа артистер ле үйреніп</w:t>
        <w:br/>
        <w:t>абы өзенді ол арасына таратып жіберген, Барлық жерде «Қ;</w:t>
        <w:br/>
        <w:t>қасзь.н» осы өлеңмеп орын</w:t>
        <w:br/>
        <w:t>туңғыш рет Майшекин қолж ін жіберілген.</w:t>
        <w:br/>
        <w:t>36 «Қанапия» -- Б өлең лан жылқы бақтым Мел</w:t>
        <w:br/>
        <w:t>жасымнан» -- деп басталады. Осы өлеңмен Зәбира Жоубатова,</w:t>
        <w:br/>
        <w:t>Раонга Есімжанова, таты басқа әнші артистер орындап күр.</w:t>
        <w:br/>
        <w:t>Бұл әннің сөзін Иса ситерек кезде жазген екен. 1уығыш реі</w:t>
        <w:br/>
        <w:t>1048 жылғы жыйнагына (10-6) М. Майшекин қолжазбасынан</w:t>
        <w:br/>
        <w:t>жіберілді.</w:t>
        <w:br/>
        <w:t>7 «Кербез сфлу&gt; -- «Алтайдың кербез сулу азат қызы» -</w:t>
        <w:br/>
        <w:t>дей бастаялтын өлеңі. 1248 жылғы жыйнағына (Н1-8) М, Маң-</w:t>
        <w:br/>
        <w:t>шекин қолжазбасынан алып жіберілген. Осы өлеңмен Зәбира</w:t>
        <w:br/>
        <w:t>Жухбатова. Рабиға Песімжанова тағы басқа артистер орындан</w:t>
        <w:br/>
        <w:t>жүр.</w:t>
        <w:br/>
        <w:t>38 «Бір бидай» -- «Сайрасаң бауырларым мендей сайрі»</w:t>
        <w:br/>
        <w:t>деп басталатын өлең. 1948 жылгы жыйнағына (98-6) Майше-</w:t>
        <w:br/>
        <w:t>киі қолжазбасынан алынып, тудғыш рет басылды. Осы | өлең-</w:t>
        <w:br/>
        <w:t>мет «Бір бидай» әнін Забнра Жубатова, тағы бйсқа артистер</w:t>
        <w:br/>
        <w:t>айтып жұр.</w:t>
        <w:br/>
        <w:t>9 «Тәгілмеді» - «Отапымның жайнаған жасыл белі» деп</w:t>
      </w:r>
    </w:p>
    <w:p>
      <w:r>
        <w:t>басталатын өлең. 10948 жылгы «Таңдамалы шығармалары» жый-</w:t>
        <w:br/>
        <w:t>ошағына (90-0.) тушы рер басылған, Осы өлеңмен «Төгілмелі»</w:t>
        <w:br/>
        <w:t>әнін Зәбира Жұбато Рабиға Есімжанова тағы басқа артис-</w:t>
        <w:br/>
        <w:t>лер айтыл жүр, Кейбір орындаушы әншілердің айтуына қара-</w:t>
        <w:br/>
        <w:t>ганда, Иса бұл «Қербез сулу», «Қанапия», «Тегілмелі» аи өлен-</w:t>
        <w:br/>
        <w:t>деріп В жылдың алдында жазған.</w:t>
        <w:br/>
        <w:t>ж «Қосқанат» -- «Зулытпен араласы аспапға ушып» деп</w:t>
        <w:br/>
        <w:t>басталатын бұл әленнің жазылған жылы мәлімсіз. 1948 жылы</w:t>
        <w:br/>
        <w:t>«Таңламалы ашыгармалары» жыйпағыпа туңғыш рет басылды.</w:t>
        <w:br/>
        <w:t>Осы өлеңмен «Қосқанатты» Қазақ ССР халық артисі Зәбира</w:t>
        <w:br/>
        <w:t>Жубатова, Қазақ радио көмитетінің әншісі Рабиға Есімжанова</w:t>
        <w:br/>
        <w:t>орындап жүр.</w:t>
        <w:br/>
        <w:t>1 «Жастырым- - Бул өлең - «Жастарым еңбекші елдің боа-</w:t>
        <w:br/>
        <w:t>латысын»-- деп Ссстаяптын өлең, 1999 жылы Елубай Өмірҙа-</w:t>
        <w:br/>
        <w:t>қовтың сұрауымен жазып берген. Содан бері Елубай да, басқа</w:t>
        <w:br/>
        <w:t>артистер де «Жастар» әнін осы өлеңмен айтады. 1948 жылғы</w:t>
        <w:br/>
        <w:t>«Таңдамалы шығапмалары» жыйнағында (84-6.) басылған. Бул</w:t>
        <w:br/>
        <w:t>өлеңінің:</w:t>
        <w:br/>
        <w:t>1:</w:t>
        <w:br/>
        <w:t>айды, 1948 жылы жыйнаққа (140-6.)</w:t>
        <w:br/>
        <w:t>«Жастарым жайна,</w:t>
        <w:br/>
        <w:t>Шілдедей қайна,</w:t>
        <w:br/>
        <w:t>Адымдап алға, ақ-ау-ай!» --</w:t>
        <w:br/>
        <w:t>деген қайырмасы басылмаған. Оны осы жолы қастық.</w:t>
        <w:br/>
        <w:t>Өленнің тұп иускасы Глубай Өмірзақовтың Тіл-Әдебиет ин-</w:t>
        <w:br/>
        <w:t>ститутындағы қолжазбасынан алынды.</w:t>
        <w:br/>
        <w:t>“ «Тиуркенб» -- «Қақ жапып қара тасты оқтай етіп» - леп</w:t>
        <w:br/>
        <w:t>басталатын өлен, 1994 жылы Елубай Өмірзаковқа жазып боез-</w:t>
        <w:br/>
        <w:t>191)</w:t>
        <w:br/>
        <w:t>онық шешесінің, жақындарының қалмақ тутқыныпдағы корлық-</w:t>
        <w:br/>
        <w:t>тарын кеңірек баяндаса, бул поэмада ол көріпістер аз. Онан соң</w:t>
        <w:br/>
        <w:t>Қәутуилің Қәшін, Кәбікке қарсы күресі алғашқы поэмада айқыш,</w:t>
        <w:br/>
        <w:t>толық айтылса, кейінгі поэмада бір-ақ ауыз сөзден түсіндірін</w:t>
        <w:br/>
        <w:t>әтеді, «Алтай ертегісінде» қазақ ауылы сырттай суреттелсе, бул</w:t>
        <w:br/>
        <w:t>поэмада кедейдің, байлың ауылы, турмысы шшық көрсетіледі: Әсі-</w:t>
        <w:br/>
        <w:t>ресе, Қусан мырзапың өркәкірек мінезі, зорлық-зомбылыгы, 32-</w:t>
        <w:br/>
        <w:t>лымдығы суреттеледі де, оган қарама-қарсы Балагаз, Қубылай</w:t>
        <w:br/>
        <w:t>бастаған кедейлердің халықтық күші, халықтық ыза, кегі ба-</w:t>
        <w:br/>
        <w:t>сым беріледі. Алғашқы поэмада Балағаздың ауылдағы досы</w:t>
        <w:br/>
        <w:t>Жолдасбегі өлсе, мунда карама-қарсы согыста өзімен бірге жүр-</w:t>
        <w:br/>
        <w:t>ген жігіт Жоламан өледі. Жоламан өлімі -- Балағазга таптық</w:t>
        <w:br/>
        <w:t>кек тастайды. Екі поэмадгым азды-көпті айырмашылықтар осын-</w:t>
        <w:br/>
        <w:t>дей. Алғашқыда романтикалық сарып басым болса, соңғы шю-</w:t>
        <w:br/>
        <w:t>эзмада реализм басымырақ</w:t>
        <w:br/>
        <w:t>8 «Кавказ». -- Псачың бұл көрнекті поэмасы, алғаш 1939 жы-</w:t>
        <w:br/>
        <w:t>лы «Пионер» журшалыпың 2, 4, 5-померлерінде, сол жылгы</w:t>
        <w:br/>
        <w:t>«Советтік Қараганды» газетінің 90, 104-номерлерінде басылган</w:t>
        <w:br/>
        <w:t>және Қазақстанпып ХХ жылдығына арналған «Тарту» атты</w:t>
        <w:br/>
        <w:t>жыйнаққа кірген. 1941 жылы бірнеше поэмалармен бірге өзал-</w:t>
        <w:br/>
        <w:t>дына жеке кітап болып шықты. 1948 жылы «Тандамалы шығар-</w:t>
      </w:r>
    </w:p>
    <w:p>
      <w:r>
        <w:t>малары жыйпағында» және осы жыйпаққа бурынғы басылған:</w:t>
        <w:br/>
        <w:t>дарынан өзгеріссіз алынып жіберілді. Иса бул поэмада Жүсіп</w:t>
        <w:br/>
        <w:t>манап пеп кедей ер жігіт Бағыда арасындағы тартысты суре:-</w:t>
        <w:br/>
        <w:t>тейді.</w:t>
        <w:br/>
        <w:t>Поэманың сюжеті негізінде Абайдың баласы Ақылбайдың</w:t>
        <w:br/>
        <w:t>«Дағыстан» атты поэмасының сюжетімен бір. Ақылбай поэмасы</w:t>
        <w:br/>
        <w:t>ең алғаш 1918 жылы «Абай» журналында жарияланған. Ақыл-</w:t>
        <w:br/>
        <w:t>бай поэмасында Дағыстан елінің Жүсіп атты қатал бегінің же-</w:t>
        <w:br/>
        <w:t>тім-жесірге қыянаты, қаталдығы баяндалады. Жүсіп Әлі кемпір</w:t>
        <w:br/>
        <w:t>дейтіп жесір әйелдің ж ян тауда кездесіп, жазықсыз қан-</w:t>
        <w:br/>
        <w:t>жар салып өлтіреді. Ж: ілғыз. баласының қайғысынан кемпір де әде-</w:t>
        <w:br/>
        <w:t>ді. Басқа бір жаумен соғыста ы үсіптің Әлі, Мусч атты баллары</w:t>
        <w:br/>
        <w:t>өледі. Онан кейін Жыағгыпар, Таяр атты екі улы тауда ац аулап</w:t>
        <w:br/>
        <w:t>жүріп, нөсер жауын кезінде таудан қулап өледі. Жебірейіл атты</w:t>
        <w:br/>
        <w:t>кедей өзі мерген жігіт Жүсіптің қызы Зайраға ғашық болады.</w:t>
        <w:br/>
        <w:t>Муны білген Жүсіптің кенже Ұлы Рахым, намыстанып Жебірейіл-</w:t>
        <w:br/>
        <w:t>мен урые салып, оны Жебірейіл өлтіреді, Рахым өлер алдында</w:t>
        <w:br/>
        <w:t>Әкесінен, қарындасы -- Зайрадан кек алуды тілейді. Ыза бол-</w:t>
        <w:br/>
        <w:t>ған Жүсіп Жебірейілдің соңына түсіп іздеп тауып, екі қулымен</w:t>
        <w:br/>
        <w:t>жабылып өлтіреді. Ғашығының күйігінен Зайра да өлелі. «Әлі</w:t>
        <w:br/>
        <w:t>кемпірдің қарғысы, обалы жібермеді, Жүсіптің тУқымы қурын</w:t>
        <w:br/>
        <w:t>кетті» деп, ақын қортынды жасайды,</w:t>
        <w:br/>
        <w:t>«Бәрі есітті өлгенін Улы, қызы,</w:t>
        <w:br/>
        <w:t>Батты Жүсіп батырға қайғы сызы,</w:t>
        <w:br/>
        <w:t>КҚемпірдіп қарғысынан қутылуға,</w:t>
        <w:br/>
        <w:t>Пана жоқ айнадай боп жердің жүзі» -</w:t>
        <w:br/>
        <w:t>деген сөзі поэманың оқыйғасының түйіні сыяқты.</w:t>
        <w:br/>
        <w:t>82--М. Байзкова 497</w:t>
        <w:br/>
        <w:t>21 «Көктем» -- 1098 жылғы «Лениншіл жас» газетінің апреапь-</w:t>
        <w:br/>
        <w:t>езі 95-номерінде йлсылған лирикалы өлеңі. 1948 жылғы жынна-</w:t>
        <w:br/>
        <w:t>гына (90-6.) жәпе асы кітапқа сол газетте басылум бойынтша</w:t>
        <w:br/>
        <w:t>жіперімді.</w:t>
        <w:br/>
        <w:t>&lt;Қош ана ИН. Қ. Крулекаяпың қайтыс болуына байл”</w:t>
        <w:br/>
        <w:t>пысты жазылған. Бул өлең «Лениншіл жас» газетінің 19309 жыл-</w:t>
        <w:br/>
        <w:t>ғы 1 март күнгі 49- нөмерінде басылған. Кейінгі жыйнақтатға</w:t>
        <w:br/>
        <w:t>сол газетте басылуы бойынша жіберіл;</w:t>
        <w:br/>
        <w:t>24 «Қарталыз--Меа 1999 жылы Ақмола--Қарталы темір жол</w:t>
        <w:br/>
        <w:t>қурылысын аралап, қурылысшы-жумысшылар арасында көптеген</w:t>
        <w:br/>
        <w:t>жыр айтқан. Бұл өлен сол жал құзылысын аралағанда жас</w:t>
        <w:br/>
        <w:t>өлеңдерінің бірі. 1990 жылы &lt;.Тепнішіл жас» газетінің 98 аш</w:t>
        <w:br/>
        <w:t>рольдегі 96-номерінде басылған; Кейінгі жыйнақтарға да осы</w:t>
        <w:br/>
        <w:t>газеттегі басылуы Оойынша жіберілді.</w:t>
        <w:br/>
        <w:t>25 «Қиров каналы» -- 1041 жылы көктемде Иси Оңтүстік ІК</w:t>
        <w:br/>
        <w:t>зақстан колхоз, сонхоздарғаін, соның ішінде екпінді. қарқынмен</w:t>
        <w:br/>
        <w:t>аяқталған Қиров атындағы канал бойындағы калхоздарлы ара-</w:t>
        <w:br/>
        <w:t>дал, өлең-жыр айтқан. Сол тақырыптағы өлеңдерінің бірі осы</w:t>
        <w:br/>
        <w:t>өлең--1041 жылы «Оңтүстік Қазақстан» газетінің 10 апрельдені</w:t>
        <w:br/>
        <w:t>номерінде басылған. 1918 жылғы жыйнағына (69 70-6.1: және</w:t>
        <w:br/>
        <w:t>осы жыйнаққа газеттегі нусқасы бойынша жіберілді,</w:t>
        <w:br/>
        <w:t>ЗІ «Даналығың өлмейді) --. 1940 жылы Абайлық туғанына 9.:</w:t>
      </w:r>
    </w:p>
    <w:p>
      <w:r>
        <w:t>жыл толу мерекесіне байланысты, Абай өлеңінің үлгісімен жалп-</w:t>
        <w:br/>
        <w:t>ғай өлеңі. «Теміржолшы» газетінің сол жылғы 119-номерінде</w:t>
        <w:br/>
        <w:t>басылған, жыйпаққа сол газсттен алынып жіберілді.</w:t>
        <w:br/>
        <w:t>1 «Мәліктің сыйпаты» -- Мса Отан согысы кезінде колхоз</w:t>
        <w:br/>
        <w:t>дарды аралап жүріп, сағыс майланындағы даңқты батырлардың</w:t>
        <w:br/>
        <w:t>егуйгін көп жырлады, Солардың ішінде Советтер Олағының Ба</w:t>
        <w:br/>
        <w:t>тыры атағы берілген Мәлік Габдуллиннің ерлігіп де ауызша</w:t>
        <w:br/>
        <w:t>дастан етіп жырлаған. 1913 жылы жазушы Полевойлың М. Габ</w:t>
        <w:br/>
        <w:t>дүллин туралы «Елдің ері» атты кітлпшасы қазақ Тілінде басы-</w:t>
        <w:br/>
        <w:t>лып шыққаннан кейін, Иса ақын Мәлік жайында арнаулы поэма</w:t>
        <w:br/>
        <w:t>жазбақ болады. Соған дайындық ретінде Осы бір қысқа өлеңі</w:t>
        <w:br/>
        <w:t>жазылып, «Соцналистік Казақстан» газетінің 1943 жылғы 90 ан-</w:t>
        <w:br/>
        <w:t>сустағы І?І-номерінде басылган. Алайда, поэмасын жазып ұл.</w:t>
        <w:br/>
        <w:t>гірмеген. 1916 жылы Нса қайтыс болғанда, өзінің жастығының</w:t>
        <w:br/>
        <w:t>астында сақтаулы қағаздарының ішінде жоғарыда аталған Пп-</w:t>
        <w:br/>
        <w:t>левойдың кітабы бар екен, Кітап бүктеліп. әр жеріле белгі қи</w:t>
        <w:br/>
        <w:t>қылып, тозған. Кіталтың ішінде Мәліктің ата-тегіне байланысты</w:t>
        <w:br/>
        <w:t>ақынның өз қолымен жазған мынадай мәлімет бшію «Қарауыл;</w:t>
        <w:br/>
        <w:t>Қанай, оның улы Бекболат, інешен б” (ағасултан) «Шези-</w:t>
        <w:br/>
        <w:t>қаны неге жейді?». Губерпаторға айтқан, слйлянган. Бекболат--</w:t>
        <w:br/>
        <w:t>Қанай Ялы Бекболат».</w:t>
        <w:br/>
        <w:t>П БӨЛІМ</w:t>
        <w:br/>
        <w:t>Әнге лайыктан жазылған өлеңдеріне</w:t>
        <w:br/>
        <w:t>гүсінік,</w:t>
        <w:br/>
        <w:t>Иса ақынның -- артист, әнші, халық композиторы ретінде іші-</w:t>
        <w:br/>
        <w:t>ғарып айтқан. көптеген өлеңдері халық арасына кең таралған.</w:t>
        <w:br/>
        <w:t>ӘОларлын бірқатары ақының сөзі мен әнін өзі тыңпан шығары</w:t>
        <w:br/>
        <w:t>487</w:t>
        <w:br/>
        <w:t>6 «Азроплин» Бул өлең 1 жылы 17 май күні «БӘңбекші</w:t>
        <w:br/>
        <w:t>қавақ» тазетінде басылған. Кейін 1918 жылы Шыққан «&lt;Таңдамат:</w:t>
        <w:br/>
        <w:t>шығармалар жыйнағында» (29 --94-6.) басылды.</w:t>
        <w:br/>
        <w:t>«Ули Октябрь» - 10297 жилы Октябрь революциясының он</w:t>
        <w:br/>
        <w:t>жындық мерекесіне арпан жазылған бүл өлең, сол жылгы «Ең-</w:t>
        <w:br/>
        <w:t>бекіні қазақ» газетінің 9 ноябрь күнгі померінде басылған, ГМ8</w:t>
        <w:br/>
        <w:t>жылғы (14--92-б)) және осы жыйпақтарға сол газегіе басылғаны</w:t>
        <w:br/>
        <w:t>бойынша өзгеріссіз жіберілді.</w:t>
        <w:br/>
        <w:t>8 «Бетіңді аш Бул өлен Б сылы, әйелдердің 8 мам</w:t>
        <w:br/>
        <w:t>күнгі мерекесіне жазылған, «Еңбекіні қазақ» газетінің 55-номе-</w:t>
        <w:br/>
        <w:t>рінде басылған. 1948 жылғы (45--46-б) шыққан жыйнақта</w:t>
        <w:br/>
        <w:t>«1998 жылы жазылды» -- ден, жыл мезгілі дурыс көрсетілмеген.</w:t>
        <w:br/>
        <w:t>Осы жыйнаққа сол бұрынғы басылган нұсқалар бойышпа жібе-</w:t>
        <w:br/>
        <w:t>ріліп отыр,</w:t>
        <w:br/>
        <w:t>5 «Қолы қыла, қамданбай» 8089-жылы жаңа ұйымдас</w:t>
        <w:br/>
        <w:t>қан иртельдердің байлардан жігіп айырып, көктем егісіне шығуы</w:t>
        <w:br/>
        <w:t>туралы жазылған. Бул толғау «Ендекші қазақ» тазетішің март</w:t>
        <w:br/>
        <w:t>айындағы 63-номерінде басылған, 1848 жылғы «Таңдамалы шы-</w:t>
        <w:br/>
        <w:t>ғармаларына» (43 53 және осы жыйнаққа бөл газеттен плы-</w:t>
        <w:br/>
        <w:t>тып жіерілді.</w:t>
        <w:br/>
        <w:t>ші «Қордайдан өткенде» -е Бұл өлеңді Турксиб темір жолы</w:t>
        <w:br/>
        <w:t>Аламаты қаласына дейіп салынып жетпей, жолаушылар апаты</w:t>
        <w:br/>
        <w:t>жиі болып туратын Қордай асуынан көлік, машинамен өтіп жүр-</w:t>
        <w:br/>
        <w:t>ген кезде, Иел өзінің көрген әсерінен алып жазған. Әлең - 1924</w:t>
      </w:r>
    </w:p>
    <w:p>
      <w:r>
        <w:t>жылы «Жаңа әдебиет» журналының 3-померінде басылған. 1048</w:t>
        <w:br/>
        <w:t>жылғы жыйнағына (29- 30-0.) жонс осы жыйнаққа сол жұрнал-</w:t>
        <w:br/>
        <w:t>дан өзгеріссіз алынып, жіберілді,</w:t>
        <w:br/>
        <w:t>М «Неге Алатау шаттанды» -- Бул толғау (поэма) Түркетап-</w:t>
        <w:br/>
        <w:t>Сибирь темір жолы оңтүстік жоғынан (Луговойдан) бастап си-</w:t>
        <w:br/>
        <w:t>лынып келіп Қазақстанның жаңа астанасы Алматыға жеткен</w:t>
        <w:br/>
        <w:t>күні жазылған. Ол кезде Иса Қазақтың мемлекеттік театрында</w:t>
        <w:br/>
        <w:t>істейтіп. Темір жолдық Алматыға жетуін бүкіл аетайа халқы-</w:t>
        <w:br/>
        <w:t>мсіғ бірге артистер де қарсы алган. Қазақ ССІ)О халық артнгі</w:t>
        <w:br/>
        <w:t>Қурманбек Жандарбеков жолдастың және сөл кезде ПМосамен</w:t>
        <w:br/>
        <w:t>бірге болғап артистердің айтуына қарағанда, Мел осы тақырып</w:t>
        <w:br/>
        <w:t>ты жол салушы жұмысшылардың ортасында және Алматыга</w:t>
        <w:br/>
        <w:t>тунғыш паездың келген күнгі бірінін Алматы станциясында өт</w:t>
        <w:br/>
        <w:t>кен бүкіл халықтық митингіде ауызша айтып, үзақ жырлаған</w:t>
        <w:br/>
        <w:t>көріпеді. Сол узақ жырлың қысқа нусқаем сыяқты. Толғау «Би-</w:t>
        <w:br/>
        <w:t>бекші қазақ» газетініц 1022 жылы август айындағы 153-номерін-</w:t>
        <w:br/>
        <w:t>де басылған. Газеттен алынып, 1948 жылғы (91--38-6.)) және</w:t>
        <w:br/>
        <w:t>осы жыйнаққа еңгізілді. 1948 жылғы «Таңдамалы шығармала-</w:t>
        <w:br/>
        <w:t>рында» жыйнақта бул поэма «Неге Алатау шаттанды», «Поезд</w:t>
        <w:br/>
        <w:t>келген күні» -- дегеп атпен екі бөлініп бисылған, Шынында</w:t>
        <w:br/>
        <w:t>екеуі де бір-ақ шыгарма. «Пөез келгенде» -- поэманың ТУ та-</w:t>
        <w:br/>
        <w:t>рауының тақырыпшасы. .</w:t>
        <w:br/>
        <w:t>5 «Миллиондаған жалшымыз» Бұл өлең 1099 жылғы Қы-</w:t>
        <w:br/>
        <w:t>йыр шығыстл Шетел империалистерінің айтақтауымен Совет елі-</w:t>
        <w:br/>
        <w:t>не соқтықпақ болғап Қытайдың Гоминдан үкіметінің арандате</w:t>
        <w:br/>
        <w:t>арекеті кезінде патриоттық идеямен жазылған. Әлең «Еңбекті -</w:t>
        <w:br/>
        <w:t>485</w:t>
        <w:br/>
        <w:t>«Сталип тұралы он», «Станок», «Жаңа өмір», «Марина Рас-</w:t>
        <w:br/>
        <w:t>кова» өлеңдері де Майшекин қолжазбасынан алынып, осы жый-</w:t>
        <w:br/>
        <w:t>нақтарга жіберілген.</w:t>
        <w:br/>
        <w:t>9 «Улы заңә -- «Бақытты Отанымыз. Улы заңы» - деп</w:t>
        <w:br/>
        <w:t>лалатын өлең. Ақынның өзі Әздембай ақыншың сарынымен</w:t>
        <w:br/>
        <w:t>қап. 1948 жылғы жыйнақта (87-88-6.) бірінші рет басылған</w:t>
        <w:br/>
        <w:t>8 «Агайша» «Өртекелей орғытып, мінге, атып» -- ден</w:t>
        <w:br/>
        <w:t>басталатын өлең. Жазылған жылы мәлімсіз, 1948 жылғ» жый-</w:t>
        <w:br/>
        <w:t>мағында (104-6.) бірінші рет басылды.</w:t>
        <w:br/>
        <w:t>95 «Қызыл флот» -- «Тешцбіл аспан төгіліп дарияга» -- деп бис-</w:t>
        <w:br/>
        <w:t>талатын өлең. «Элман-ай» әнімен әр жерде айтылып жұр. 1948</w:t>
        <w:br/>
        <w:t>жылғы жыйнағынла (10Л-0.0 Майшекин қолжаздасынан алыппын,</w:t>
        <w:br/>
        <w:t>туңғыш рет басылған.</w:t>
        <w:br/>
        <w:t>8 «Жастар маршы» - «Біз бақытты, түғаниан түлденгенбіз»</w:t>
        <w:br/>
        <w:t>деп басталатын өлең-- композитор Байболатовтың «Жастар</w:t>
        <w:br/>
        <w:t>маршы» әніне жазылған. 1948 жылгы «Таңдамалы шығармала</w:t>
        <w:br/>
        <w:t>ры» жыйшнағында (113-0.) тұңғыш рет басылған. Бул ән қазір-</w:t>
        <w:br/>
        <w:t>де орындалып жүр.</w:t>
        <w:br/>
        <w:t>97 «Асыл зат» -- Бұл өлең «Ойламай сағат сайын тура ал-</w:t>
        <w:br/>
        <w:t>маймын» -- деп басталады. Жазылған жылы ,мәлімсіз. Алгашқы</w:t>
        <w:br/>
        <w:t>да «Асыл зат» әніне лайыкталса да, кейінгі уақытта әртүрлі</w:t>
        <w:br/>
        <w:t>анмен орындалып жүр. Тіл-Әдебиет ипститутындағы М, Майше</w:t>
        <w:br/>
        <w:t>кин қолжазбасынан алыпып, осы жыйпаққа жіберілді,</w:t>
        <w:br/>
        <w:t>8% «Сур желгенше» «Қолхсздың социалистік даласында» --</w:t>
      </w:r>
    </w:p>
    <w:p>
      <w:r>
        <w:t>деп басталатын өлең. Қай жылы, кімге жазып бергені мәлімсіз.</w:t>
        <w:br/>
        <w:t>«Сүр желгенше» халық әш, қазір осы текетімен айтылып жүр</w:t>
        <w:br/>
        <w:t>Қазақ СОР халық артисі Зәбира Жубагова, тағы басқа артис-</w:t>
        <w:br/>
        <w:t>тер орындайды. М. Маәйшекин қолжазбасынан алынып, бірінші</w:t>
        <w:br/>
        <w:t>рет осы жыйнаққа жіберілді.</w:t>
        <w:br/>
        <w:t>85 «Жонып алды» -- «Өлеңді айт дегенде тасып берем» - деп</w:t>
        <w:br/>
        <w:t>басталады, Жазған жылы мәлімсіз. «Жонып алды» әні осы текс-</w:t>
        <w:br/>
        <w:t>тімен орындалып жүр, бул өлең М, Майшекин қолжазбасынан</w:t>
        <w:br/>
        <w:t>алынып, осы жыйнаққа бірінші рет енгізілді.</w:t>
        <w:br/>
        <w:t>8 «Ақерке» -- «Ақерке ақ күмістей сенің жүзің» - деп бас-</w:t>
        <w:br/>
        <w:t>талады. Барлық жерде «Ақерке» әнін осы өлеңмен орындайды</w:t>
        <w:br/>
        <w:t>Бізге белгілі орындаушылар Зәбира Жубатова, Рабиға Егім-</w:t>
        <w:br/>
        <w:t>жанова.</w:t>
        <w:br/>
        <w:t>М. Майшекнн қолжазбасынан алынып, осы кітапка туңғыш</w:t>
        <w:br/>
        <w:t>рет басылды.</w:t>
        <w:br/>
        <w:t>ПІ БӨЛІМ</w:t>
        <w:br/>
        <w:t>Жаңадан қосылған шығармалары</w:t>
        <w:br/>
        <w:t>71 «Исаның Қайдайбергенмен айтысы» -- Бул өлең бірінші рег</w:t>
        <w:br/>
        <w:t>осы эЖыйнағына қосылып отыр. Айтысты Иса 1946 жылы авгүст</w:t>
        <w:br/>
        <w:t>айының бас кезінде, ауруханада жатқанда өзі айтып, С. Бе-</w:t>
        <w:br/>
        <w:t>галинге жаздырған. Қудайбергенмен айтыс 1920 жылы жазды</w:t>
        <w:br/>
        <w:t>гүні Павлодар облысы, Ертіс ауданында Бердәлі Жылқыбаев</w:t>
        <w:br/>
        <w:t>леген кісінің үйінде өткен.</w:t>
        <w:br/>
        <w:t>ген. НЫВ жыл жыйнағына (81-0) туңғыш рет басылған. Түн</w:t>
        <w:br/>
        <w:t>нуеқасы Майшекип қолжазбасынан алынған.</w:t>
        <w:br/>
        <w:t>43 «Заманымда» Бул өлең «Түрлентемін ән шырқап зама-</w:t>
        <w:br/>
        <w:t>шымда» - деп басталады. 1629 жака аңына Баубай Өмірздкоз</w:t>
        <w:br/>
        <w:t>«Қуұрбымжай» әніне лайық ырып алған. Осы күйінде</w:t>
        <w:br/>
        <w:t>Елубай Өмірзлков және басқа әншілер орындап жүр. 1948 жыл-</w:t>
        <w:br/>
        <w:t>ғы жыйпағына (82-5. тұңғыш Ікт басылған. Түп нұсқасы Елу</w:t>
        <w:br/>
        <w:t>дай Өмірзақонтыц қол Әасынан алынды.</w:t>
        <w:br/>
        <w:t>4: «Әліпда» «Ескі молда бурынғы жұртты алдаған» деп</w:t>
        <w:br/>
        <w:t>басталатын бір шумақ өлең, 14099 жылы жазылған. 1248 жыл-</w:t>
        <w:br/>
        <w:t>ты «Таңдамалы шығармалары» жыйнағында (83-б.) тұңғыш рет</w:t>
        <w:br/>
        <w:t>басылған. М. Мәйшекин бул өлеңді әнге арналған текстер қа.</w:t>
        <w:br/>
        <w:t>тарына қосады. Біздің қарауымызша әнге арналған өлең емес,</w:t>
        <w:br/>
        <w:t>дінге қарсы жазылған --сатирл. Өлеңнің жалпы сарынына ка</w:t>
        <w:br/>
        <w:t>рағанда, аяғы бар сыяқты. Ізасқа шумақтары табылмады,</w:t>
        <w:br/>
        <w:t>45 «АқПарша» -- «Оқысаң өнер-білім қайнап тфрған» -- деп</w:t>
        <w:br/>
        <w:t>басталатын өлең. Бастанқы түсіпікте айтқандай, бҰл өленді де</w:t>
        <w:br/>
        <w:t>ссы 1999 жылдардың ішінде жазған болуға керек.</w:t>
        <w:br/>
        <w:t>«Ақдарнғаның»:</w:t>
        <w:br/>
        <w:t>«Қудай-ау к</w:t>
        <w:br/>
        <w:t>Тіліне әзәзілдің ермесін деп.</w:t>
        <w:br/>
        <w:t>Молдалар қай кітаптан көргез</w:t>
        <w:br/>
        <w:t>Соқырға қайыр, зекет берме</w:t>
        <w:br/>
        <w:t>Есі 26</w:t>
      </w:r>
    </w:p>
    <w:p>
      <w:r>
        <w:t>лың көрмесін деп,</w:t>
        <w:br/>
        <w:t>екеп,</w:t>
        <w:br/>
        <w:t>ч деп&gt;»</w:t>
        <w:br/>
        <w:t>деп айтылатын бүрынғы өлеңін, Шөже апткаі болуы керек</w:t>
        <w:br/>
        <w:t>ИНеаның текстісі. ГЕ жылғы жыйнағында (40-б.) тұңғыш рет,</w:t>
        <w:br/>
        <w:t>Мапһштекта қо” аэбасынан алып, басылган. 5</w:t>
        <w:br/>
        <w:t>48 т«Үридай» -- «Міненей, біздіп бақша түл жамылған» -- деп</w:t>
        <w:br/>
        <w:t>оясталатып өлең. Жазылған жылы мәлімсіз. 19484 жылгы жын-</w:t>
        <w:br/>
        <w:t>нағына М. Майшшекии қолжазбағынан жібепілген.</w:t>
        <w:br/>
        <w:t>П «Өңер»- «Жігіттер өнер үйрен майында» деп бастала</w:t>
        <w:br/>
        <w:t>тын өлең. 1949 жылы Елубай Өмірзакөв жаздырып алған. «Қур</w:t>
        <w:br/>
        <w:t>бымжай» әнінің скінші өлеңі ретінде айтып жұр. 1948 жылы</w:t>
        <w:br/>
        <w:t>«Таңдамалы шыгазмалары» жыйнағына 180-061 тұңғыш рет ба-</w:t>
        <w:br/>
        <w:t>сылған. Түп пусқлеы Ілубай қолжазбасынан алынған.</w:t>
        <w:br/>
        <w:t>48 «Қанатталды» «Ән сұлу күндей күліп, соргалаған» -- ден</w:t>
        <w:br/>
        <w:t>басталағын өлең, 1048 жылға жыйнағына туңғыш рет басыл-</w:t>
        <w:br/>
        <w:t>ған. Зәбира Жұбатова, Рабига Есімжанова, Қосымжан Бабақон</w:t>
        <w:br/>
        <w:t>және басқа әншілер осы әлеңмен орындайды. Тұл оУусқаы</w:t>
        <w:br/>
        <w:t>Майшекин қолжазбасынан алынған.</w:t>
        <w:br/>
        <w:t>48 «Жалқаулық» -- «Жалқаулық надандықтың бір белгісі»</w:t>
        <w:br/>
        <w:t>Асп басталатын өлең, 1929 жылы жазылған. 1048 жылгы жый-</w:t>
        <w:br/>
        <w:t>нағына (79-0) М. Майшекин қолжазбасынан алынып, жіберіл-</w:t>
        <w:br/>
        <w:t>ЕҒН.</w:t>
        <w:br/>
        <w:t>59 «Алатау» -- «Булыт бұған басың қарлы Алатау» ден бас-</w:t>
        <w:br/>
        <w:t>ылатын өлең. Қомпозптор Зайпутдиповтың &lt;Алатао“» әніне эқ.</w:t>
        <w:br/>
        <w:t>зылған, халық арасына кең тараған. Майшекин қолжазбасы</w:t>
        <w:br/>
        <w:t>байынша кейіпі жийнақтарға жіберілді.</w:t>
        <w:br/>
        <w:t>«Қызыләскер: -- «Қызылаескер қырағы қайнайтұгын»</w:t>
        <w:br/>
        <w:t>ШІ</w:t>
        <w:br/>
        <w:t>зеқ» галетпиң сой жылғы сситядрь айындағы (А% 194) пәмерінен</w:t>
        <w:br/>
        <w:t>алынып, йяқынпың 1948 жылгы (20 -42-6.) және осы жыйнағына</w:t>
        <w:br/>
        <w:t>зеберіл</w:t>
        <w:br/>
        <w:t>5 Жағасан қысыл болаптар» -- Өлең Қызыл АрмПя күніне</w:t>
        <w:br/>
        <w:t>арналып жасылы, “ГБңбекиі қасок» 1а-етінің 1090 жылғы 94</w:t>
        <w:br/>
        <w:t>фезралодагы (Хз 409 номерінде басылган, Сөл басысуышнан іміе</w:t>
        <w:br/>
        <w:t>жылты және сем жыйнаққца өзгеріссіз жіберілді.</w:t>
        <w:br/>
        <w:t>«Қызыл әскер маршыз -Бул өлеппің әуелгі жазылу мезгілі</w:t>
        <w:br/>
        <w:t>анақ см гек. Газ жылғы Зан ефонанып құрастыруымен</w:t>
        <w:br/>
        <w:t>Алмата асына басылып шиқ Әдебиет тану оқу қури-</w:t>
        <w:br/>
        <w:t>ды» кітабынан (45-0) алынып, осы жыйпаққа жіберіліп отыр.</w:t>
        <w:br/>
        <w:t>5 «Лжар колчсомолка» -- 1934 жылы, 8 март күші Халык-</w:t>
        <w:br/>
        <w:t>аралық әйелдер күніпе байланысты жазылган. бұл өлең «Леннн-</w:t>
        <w:br/>
        <w:t>шіл жас» газетізің 59 номерінде басылған. 1948 жылғы &gt;ыйнақ-</w:t>
        <w:br/>
        <w:t>қа және осы жыйнаққа да газетте басылуы бойыпша жіберілді</w:t>
        <w:br/>
        <w:t>18 «Қйттықтай» 1934 жылы шонь айында өткен Қазақстан</w:t>
        <w:br/>
        <w:t>Совет жазушыларының тупғыш сьезінде өлеймен сөйлеген сөзі.</w:t>
      </w:r>
    </w:p>
    <w:p>
      <w:r>
        <w:t>Стезге қатнаскан жазушылардыц айтуына қарағанда, Мсанын</w:t>
        <w:br/>
        <w:t>домбырамен айтып жырлаған толгауы узақ екен. Бірақ, түгел</w:t>
        <w:br/>
        <w:t>жазылып алыңбаган. Бул жыр сөл елезд матерпалынан қурал-</w:t>
        <w:br/>
        <w:t>ған жызпаңқтан үкі жылы, Алматы. Қазақстан көркем әдейиет</w:t>
        <w:br/>
        <w:t>баспасы) алынын, ақынның 1948 ғы кітабына (45-56-62</w:t>
        <w:br/>
        <w:t>4, еоосы жанпаҚқыЯ ары, д;</w:t>
        <w:br/>
        <w:t>Г еҚабарам қонаққа» ең ГІ жылы і облыстык</w:t>
        <w:br/>
        <w:t>әкимлі сөһеттер сәсініц делегаттарына құттықтау ретінде жо»</w:t>
        <w:br/>
        <w:t>зылғав, «Лениншіл жас» інетінің гөл жылы декабаь айындағы</w:t>
        <w:br/>
        <w:t>999-померінде басылуан. 1548 жылғы жыйнағына (592--53-бА жо</w:t>
        <w:br/>
        <w:t>не осы кітапқа сол галеттегі басылуы бойынша жійерілді.</w:t>
        <w:br/>
        <w:t>ІЗ «Даналардың Санасы» -- Улы Көсеміміз Сталин жолдгеқа</w:t>
        <w:br/>
        <w:t>арналған, Бұл өлей ең алғаш «Қозақ әдебиеті» газетінің 1936</w:t>
        <w:br/>
        <w:t>жылғы 19 октябрь күнгі 59-номеріпде басылған. Сол газеттегі бл.</w:t>
        <w:br/>
        <w:t>оылуұы онына кенінгі айны ары ы</w:t>
        <w:br/>
        <w:t>9 «Жасасын Сталияно: ам заңы» Бұл өлең ССР Одағы-</w:t>
        <w:br/>
        <w:t>нық Сталирлік Көнетитуциялың праекгісі бүкіл халықтық талқы-</w:t>
        <w:br/>
        <w:t>ға түскеп қсзле жазылган, Сал кездің езінде, Жамбыл бастаған</w:t>
        <w:br/>
        <w:t>қазақ ақындары - С: індік Улы заңды жырлай бастаған еді</w:t>
        <w:br/>
        <w:t>Өлең, оң алғаш Семен облысының «Гкпінді» газетінің 1936 жы-</w:t>
        <w:br/>
        <w:t>лы 21 ноябрь күш 57-нөмерінде басылған. Кейінгі жыйнактар-</w:t>
        <w:br/>
        <w:t>із да сол ғгалетіс басылуы оойьыниа жіберілді,</w:t>
        <w:br/>
        <w:t>2 «Жау адымын аттатпан» -- 1038 жылы март айында буха-</w:t>
        <w:br/>
        <w:t>риншіл фаст оаплылары әшкереленіп, оларға сот қурылған</w:t>
        <w:br/>
        <w:t>кезде Исаның халық атынан зұлым жауға ыза, кек айтып жаз-</w:t>
        <w:br/>
        <w:t>ған бул өлеңі--«Қазақ әдебиеті» газетінің 922 март күнгі 14-но-</w:t>
        <w:br/>
        <w:t>мерінде басылган, кейінгі жынпақтарға да сөл газетте Оасылуы</w:t>
        <w:br/>
        <w:t>бойыпша жіберілді.</w:t>
        <w:br/>
        <w:t>21 «Горвкай» Бул клең Совет әдебиетінің атасы, кемеңгер</w:t>
        <w:br/>
        <w:t>улы жазушы А. М. Горькийдің" туғанына 70 жыл толуына ар-</w:t>
        <w:br/>
        <w:t>нап жазылған. Ең алғаш «Қазақ әдебиеті» газетінің сол жылыы</w:t>
        <w:br/>
        <w:t>98 март күті? 12-нокерінде басылған, Кейінгі жыйнақтарға &gt; да</w:t>
        <w:br/>
        <w:t>осы тазет пусқасымен жаберілді.</w:t>
        <w:br/>
        <w:t>188</w:t>
        <w:br/>
        <w:t>зі! кеткен бір ер қызға кездеседі, екеуі муңласып, қосылып ол.</w:t>
        <w:br/>
        <w:t>ге баратын еді. Муны басылар кезде ақын-жазушылар сынан</w:t>
        <w:br/>
        <w:t>ұнатпаған соң және шынында аяғы қыйсынсыз ертегіге айналым</w:t>
        <w:br/>
        <w:t>бара жатқан соң алып тлеталым» -- дейді. (МҰны 1940 жылы</w:t>
        <w:br/>
        <w:t>«Қуралай сулуды» қайти Олстырарда айтып еді).</w:t>
        <w:br/>
        <w:t>Поэма ең алғаш Орынбор қаласында «Қызыл Қазақстан»</w:t>
        <w:br/>
        <w:t>(Қазақстан өлкелік партия комитетінің органы) жұүрналыңың</w:t>
        <w:br/>
        <w:t>1995 жылғы 9-номерінде басылган, Онан кейін 19920 жылы Қы</w:t>
        <w:br/>
        <w:t>аыларда қаласында жеке кітай болып басылып шықты. 1934,</w:t>
        <w:br/>
        <w:t>1940, 19. 1819 жылдары. Қазақ Совет әдебиетінің Х класқа ар-</w:t>
        <w:br/>
        <w:t>налғап хрестоматияларында (ЛД. Әбілев пен Ж. Сәнт қурастыр-</w:t>
        <w:br/>
        <w:t>ған) қысқартылып басылган. 1041 жылы «Қавказ» жыйпағына</w:t>
        <w:br/>
        <w:t>және 1048 жылғы «Таңламалы шыгармалары жыйнағына» кірді</w:t>
        <w:br/>
        <w:t>Осы жыйнаққа да 18 жылғы басылуы бойынша жіберілді.</w:t>
        <w:br/>
        <w:t>9 «Улы Қарылыс» -- Бул поэма 1932 жылдары жазылып, 1932</w:t>
        <w:br/>
        <w:t>жылы Семей қаласында (Қазақтың Мемлекеттік баспасы) ба-</w:t>
        <w:br/>
        <w:t>сылды. Ақын позмасылыц басыпа «Қолхоз, совхоз туралы</w:t>
        <w:br/>
        <w:t>поэма» деп жазган. Поэмада колхоз, совхоз жайы аз айтылады</w:t>
      </w:r>
    </w:p>
    <w:p>
      <w:r>
        <w:t>да, революциялық күрес, Октябрь ренолюциясының жеңісі. .Леннн-</w:t>
        <w:br/>
        <w:t>нің кемеңгерлік жолы, Сталиндік бесжылдық жоспардың іс.</w:t>
        <w:br/>
        <w:t>ке асуы, Советтік Отанның қуат-күшін арттыру мәселесі, тап тар-</w:t>
        <w:br/>
        <w:t>тысы, өнеркәсіптерді" өркендеуі жолындагы күрестер кең жырла-</w:t>
        <w:br/>
        <w:t>нады.</w:t>
        <w:br/>
        <w:t>Позманың соңгы бір тарауы «Тип күресі майданында» деп</w:t>
        <w:br/>
        <w:t>аталып, бесжылдық жоспар бойынша еліміздің өнеркәсібінің өр-</w:t>
        <w:br/>
        <w:t>кепдеп, алға басып келе жатқандығы баяндалып, қолхоз қуру</w:t>
        <w:br/>
        <w:t>лысының өсу мәселесін айтумен келіп тоқтайды, Ақын поэманың</w:t>
        <w:br/>
        <w:t>соңғы тарауларында колхоздағы еңбек өнімін, жана турмысты</w:t>
        <w:br/>
        <w:t>кең суреттеу мақсатын алға қойган. Позма сол 1999 жылы бйі-</w:t>
        <w:br/>
        <w:t>сылуы бойынша баспаға жіберіліп отыр. «Өлең» деген кіріспесі,</w:t>
        <w:br/>
        <w:t>1948 жылғы «Таңдамалы шығармалар жыйнағында» жеке өлен</w:t>
        <w:br/>
        <w:t>болын (304 6) басылып өлі, Бүл жыйнақта өз орпына ркібер-</w:t>
        <w:br/>
        <w:t>4</w:t>
        <w:br/>
        <w:t>е «Алтай аясынпа» Бул поэма 193% жылы «Әдебиет май-</w:t>
        <w:br/>
        <w:t>дайы» жұрналының 1,29, 5. б. 10-памерлерінде басылғип. Одан</w:t>
        <w:br/>
        <w:t>кейіп, 1939 жылы бөлек кітап болып инықты. 1948 жылы «Таң-</w:t>
        <w:br/>
        <w:t>дамалы шығармалары жыйнагына» кірді. «Алтай аясында» поэма.</w:t>
        <w:br/>
        <w:t>сы бурынғы «Алтай ертегісі» поэмасының екінші варианты</w:t>
        <w:br/>
        <w:t>Екеуінің тақырыды бір, басты теройлары да, бірқатар оқыйға-</w:t>
        <w:br/>
        <w:t>лардың қалыптасуы да бір. Мысалы: Қубылай, Балагазы, Қо</w:t>
        <w:br/>
        <w:t>пін, Қәутуп, Еркежап (Еркеш), Жоламап, Қусай, сыяқты адам</w:t>
        <w:br/>
        <w:t>аттары өзгермейді. Бірақ, бул кейінгі жазылған «Алтай аясында»</w:t>
        <w:br/>
        <w:t>поэмасының басталуы да, аяқталуы да. ішіндегі аоқыйғалары да</w:t>
        <w:br/>
        <w:t>басқаша қурылып, өзгеріп кетеді.</w:t>
        <w:br/>
        <w:t>Әсіресе, кейінгі поэмада кедей Балагазы мен ҚУсан мырзаның</w:t>
        <w:br/>
        <w:t>арасындағы таптық күрес айқын ашылып айтылып, әңгіменің не-</w:t>
        <w:br/>
        <w:t>гізгі мақсаты ди осыдан өрбиді. «Алтай ертегісінде» оқыйға</w:t>
        <w:br/>
        <w:t>Еркежанпың қалмақ тутқынынап Һһашып шығып, Марқакөл</w:t>
        <w:br/>
        <w:t>жағасындағы елін, Балагазыны жоқтап турган жағдайдан бас-</w:t>
        <w:br/>
        <w:t>талса, бул поэмада Балағазының, Еркежаниың, Қусалныц ауыл-</w:t>
        <w:br/>
        <w:t>дарын суреттеуден бастайды. «Алтай ертегісінде» Еркежанның,</w:t>
        <w:br/>
        <w:t>496</w:t>
        <w:br/>
        <w:t>Иса поэмасының іақырыбы, кісі азары бір бөлгінмен, чөжег</w:t>
        <w:br/>
        <w:t>қурылысы, оқыйға желісі, идеялық мотиві бүтіндей басқаша,</w:t>
        <w:br/>
        <w:t>кейбір оқыйға кезеңі де бүтіндей қа. Поэмада Жүсіп манап</w:t>
        <w:br/>
        <w:t>неп Зайданың ғашығы, кедей ор жігіс Бағыданың арасындағы</w:t>
        <w:br/>
        <w:t>ғап тартысы суреттеледі. Бағыдайың әкесін ерте кезде Жүсіп</w:t>
        <w:br/>
        <w:t>әлтірелі, Бірақ, ол ешкімге мәлім емес, Мунын сыр,</w:t>
        <w:br/>
        <w:t>Ақын осы сырды ашып, Бағыда меп Жүсіптің жәпе оның бала-</w:t>
        <w:br/>
        <w:t>дарының арасынан кекті оқый тұрғызып шиеленістіреді. Жүсіптің</w:t>
        <w:br/>
        <w:t>қызы Зайда әкесішің жоум Бағидага ғашық долып, Әке антый</w:t>
        <w:br/>
        <w:t>орындамайды. БҰл күресте Бағыда Жүсіптің балаларын өлтіреді</w:t>
        <w:br/>
        <w:t>Осы күйініштерге шыдай алмаған Жүгіп өзін-өзі әлтіреді.</w:t>
        <w:br/>
        <w:t>Ақылбай позмасында- шікізін тағдыр, жазмып, кемпірдің</w:t>
        <w:br/>
        <w:t>қарғысы доген қортындыға келтірсе, Пса тап күресі, өркекірек</w:t>
        <w:br/>
        <w:t>машаптың әкелік назарынан, адал махаббатты, тазл әділетті жо-</w:t>
        <w:br/>
        <w:t>ғары етіп көтереді. Ақылбайды қайталап жаздың деген уақытта</w:t>
      </w:r>
    </w:p>
    <w:p>
      <w:r>
        <w:t>ПНса: «Мен біле турып Ақылбаймен ақындық жарысқа түстім, са-</w:t>
        <w:br/>
        <w:t>лыстырып Оқып көріңдер, менде тан тартысы, адалдық пен</w:t>
        <w:br/>
        <w:t>адамгершілік -- негізгі тақырып» деуіні еді. Әрине, нидеялық-көр-</w:t>
        <w:br/>
        <w:t>кемдік қасиет жағынди Ақылбай поэмасынан Исаның «Қавказ»</w:t>
        <w:br/>
        <w:t>атты поэмасы апағурлиям күшті жозылған.</w:t>
        <w:br/>
        <w:t>9 «Он бір күн, он бір түн» -- Бұл поэма 1938 жылы жазыл-</w:t>
        <w:br/>
        <w:t>ған, 1010 жылы «Әлебиет және Пскусство» журналының 7, 8-</w:t>
        <w:br/>
        <w:t>померлерінде, 1941 жылы «Қавказ» атты поэмалар жыйнағында,</w:t>
        <w:br/>
        <w:t>1948 жылы «Таңдамллы шығармалар жыйнағында» басылған.</w:t>
        <w:br/>
        <w:t>Бұрыпғы баспаларымен салместырганда елеулі өзгешелігі жоқ,</w:t>
        <w:br/>
        <w:t>бірақ, 10941 жылғы «Қавк: атты іЮэмалар жыйнағыпда (90-</w:t>
        <w:br/>
        <w:t>беті, жоғарыдан санағанда 4-жолы) «Басталды оқыйғаның тама-</w:t>
        <w:br/>
        <w:t>шасы» делінген. 1048 жылғы «Тандамалы шығармалар жыйна-</w:t>
        <w:br/>
        <w:t>ғы» нық (991-Өетініп, жогарыдан сапаганда 16-жолы) «Бастал-</w:t>
        <w:br/>
        <w:t>ДА оқыШйғанып бір саласы» дейді. Біз соңғы баспаның нусқасы-</w:t>
        <w:br/>
        <w:t>мен жібердік.</w:t>
        <w:br/>
        <w:t>Бул поэманяң пасти кейіпкерлері Совет Одағыныц батыр</w:t>
        <w:br/>
        <w:t>лары Валентина Гризодубова, Марина Госкова, Полина Осипенко</w:t>
        <w:br/>
        <w:t>Отанымыслың ержүрек ушкмш қыздары, 1938 жылы сентябрь</w:t>
        <w:br/>
        <w:t>ің 24 күні, Месквелін Қыныр-Шығысқа қонбай, төте ушу са</w:t>
        <w:br/>
        <w:t>парына шығап, дүнис жузнндегі әйел ушкшштар өмірінде бурын-</w:t>
        <w:br/>
        <w:t>сеңды болып көрм гекорд жасағап. Осы сапарда ауа райы-</w:t>
        <w:br/>
        <w:t>ның қолайсыздығынан өтс Өніктен ушын, самолеттің жанар майы</w:t>
        <w:br/>
        <w:t>таусылып, Қыйыр Шығыста Байкал тусында Саяп, Қамар, Дабан</w:t>
        <w:br/>
        <w:t>тауларының арасыпда. Әмгун өзенінің жағасына қонады. Ма-</w:t>
        <w:br/>
        <w:t>рина Раскова алдымен парашютпен түсіп, бірінен-бірі адасады.</w:t>
        <w:br/>
        <w:t>Осы арада ушқышштар он бір күн, он бір түн болады. Поэманың</w:t>
        <w:br/>
        <w:t>«он бір күн, он бір түн» деп аталуының себебі де осы оқыйға-</w:t>
        <w:br/>
        <w:t>дан. «Родина» самолетінің экипажын іздеп табуға, мемлекеттік</w:t>
        <w:br/>
        <w:t>комиссия қурылып, самолетті және ушқыштарды тауып алады</w:t>
        <w:br/>
        <w:t>ІНІН жылы октябрьдің 97 күні, Москвада ушқыштарды зар қуа-</w:t>
        <w:br/>
        <w:t>ішіппен қарси алады. Сал жылы 2 ноябрь күнгі ССРО Жоғарғы</w:t>
        <w:br/>
        <w:t>әөнегі прсаилпумылыц укалзымен, айбынды Ушқыштар Валентина</w:t>
        <w:br/>
        <w:t>Гризодуоовага, Марича ГРасковаға, Полина Осипенкога Совет</w:t>
        <w:br/>
        <w:t>Одағының Батыры атағы берілді,</w:t>
        <w:br/>
        <w:t>49%</w:t>
        <w:br/>
        <w:t>Беті</w:t>
        <w:br/>
        <w:t>Иса ақын туралы өсімде қалғандар (Саяділ Керімбеков) 467</w:t>
        <w:br/>
        <w:t>Исамен бірге болған шақ (Е. Әміряқса) 3 2. 47%</w:t>
        <w:br/>
        <w:t>Ақын-артнст (Қ. Бадыров) 2 . 1202222... 49</w:t>
        <w:br/>
        <w:t>ҮП БӘЛІМ</w:t>
      </w:r>
    </w:p>
    <w:p>
      <w:r>
        <w:t>Түсініктер ........... бош ан 22-. 2048</w:t>
        <w:br/>
        <w:t>ИСА БАЙЗАҚОВ</w:t>
        <w:br/>
        <w:t>СОБРАНИЕ СОЧИНЕНИЯ,</w:t>
        <w:br/>
        <w:t>(1% казахском языке)</w:t>
        <w:br/>
        <w:t>Издание Казгослитизадата 1951 г.</w:t>
        <w:br/>
        <w:t>Редактор Ж. Сыздыкав</w:t>
        <w:br/>
        <w:t>Техн. редактор С. Ишанов</w:t>
        <w:br/>
        <w:t>Корректоры 7. Ашкеев, Б. Омаров</w:t>
        <w:br/>
        <w:t>Сално в набор 41У 1851 г. Подписачо к гечатп 21 ҮШІ-1951 ғ. УГ 05107. Мәд, 3858,</w:t>
        <w:br/>
        <w:t>Бум.84Х108 47,87 6 л.-22,83 п.л. (Уч. Изд. 25,6 л.) Тираж 10000. Цена 20 руб.</w:t>
        <w:br/>
        <w:t>г. Алма-Ата. Гостнпография М Казполиграфиздата при Сонете Минмстран</w:t>
        <w:br/>
        <w:t>КазССР Заказ 18326.</w:t>
        <w:br/>
        <w:t>МАЗМУНЫ</w:t>
        <w:br/>
        <w:t>Шығарушылар алқасынан ...</w:t>
        <w:br/>
        <w:t>Иса Байзақов (Е. Исмаилов)</w:t>
        <w:br/>
        <w:t>1 БӨЛІМ</w:t>
        <w:br/>
        <w:t>Өлеңдері</w:t>
        <w:br/>
        <w:t>Ленн/....... .....</w:t>
        <w:br/>
        <w:t>Біздің еңбек ........ 2.</w:t>
        <w:br/>
        <w:t>Сегіз жаста Улы Октябрь .</w:t>
        <w:br/>
        <w:t>Мақтандым, бүгін мақтандым ..</w:t>
        <w:br/>
        <w:t>Бүгін ымаст Шы 4</w:t>
        <w:br/>
        <w:t>Аэроплан /2.........</w:t>
        <w:br/>
        <w:t>Улы Октябрь</w:t>
        <w:br/>
        <w:t>Бетіңді аш .</w:t>
        <w:br/>
        <w:t>Қапы қалма, қамданбай</w:t>
        <w:br/>
        <w:t>Қордайдан өткенде</w:t>
        <w:br/>
        <w:t>Неге Алатау шаттанды</w:t>
        <w:br/>
        <w:t>Миллиондаған жалшымыз</w:t>
        <w:br/>
        <w:t>Жасасын қызыл болаттар</w:t>
        <w:br/>
        <w:t>Қызыләскер маршы</w:t>
        <w:br/>
        <w:t>Ажар комсомолка жу” асар</w:t>
        <w:br/>
        <w:t>Қуттықтау ........</w:t>
        <w:br/>
        <w:t>Қадырлы қонаққа 5</w:t>
        <w:br/>
        <w:t>Даналардың данасы</w:t>
        <w:br/>
        <w:t>Жасасын Сталиннің Улы заңы</w:t>
        <w:br/>
        <w:t>Жау адымын аттатпан . .</w:t>
        <w:br/>
        <w:t>Горький НК. , 4.</w:t>
        <w:br/>
        <w:t>Көктел 2044 0 .....</w:t>
        <w:br/>
        <w:t>Қош ана... езара жЗеж</w:t>
        <w:br/>
        <w:t>Қарталы ТЕ 4 Есек</w:t>
        <w:br/>
        <w:t>Қиров қаналы/-/--/......</w:t>
        <w:br/>
        <w:t>Даналығың өлмейді. ......</w:t>
        <w:br/>
        <w:t>Мәліктің сыйпаты .......</w:t>
        <w:br/>
        <w:t>Беті</w:t>
      </w:r>
    </w:p>
    <w:p>
      <w:r>
        <w:t>ү БӨЛІМ</w:t>
        <w:br/>
        <w:t>Исаның айтуышентаралған шығармалар</w:t>
        <w:br/>
        <w:t>Иса ел ақындарының өлеңдерін, ертегі, аңыз әңгімелерін көп</w:t>
        <w:br/>
        <w:t>білетін. Басқалардан естігендерін тез жаттап есіне сақтай ала-</w:t>
        <w:br/>
        <w:t>тын үлкен жыршы да болатын. Осы ретте ол Қазақ ССР Ғылым</w:t>
        <w:br/>
        <w:t>Академиясымен үнемі байланыс жасап, әр Мезгіл қунды мате-</w:t>
        <w:br/>
        <w:t>риал тапсырып отырды. Сол Иса талсырған материалдардың ж-</w:t>
        <w:br/>
        <w:t>не Исаның жырлауымен таралған дастандардың кейбір нусқасы</w:t>
        <w:br/>
        <w:t>іріктеліп алынып, баспаға жіберіліп отыр.</w:t>
        <w:br/>
        <w:t>93 «Ай астында Айбарша сбяу». Бұл ел аузында көп тараған</w:t>
        <w:br/>
        <w:t>ертегінің бірі, муны Иса ССРО Гылым Академиясының Қазақ</w:t>
        <w:br/>
        <w:t>филяалына, 1036 жылы өз қолынан жазып тапсырған (папқа 20,</w:t>
        <w:br/>
        <w:t>ннв, 95), өзінің қолжазбасы бойыпша баспаға жіберілді.</w:t>
        <w:br/>
        <w:t>м «Жетімдер». Бул да ел арасына көп тараған ертегінің бірі,</w:t>
        <w:br/>
        <w:t>Мұны Иса филиалға 1998 жылы тапсырған (папка 286, инв.</w:t>
        <w:br/>
        <w:t>249). Ақынның өз қолжазбасы бойынша баспаға жіберіліп отыр.</w:t>
        <w:br/>
        <w:t>55 «Өткемдегі кейбір ақындар туралы білетінім». Бул -- тіл</w:t>
        <w:br/>
        <w:t>және Әдебиет институтына, ақынның соғыстан бурын жазып бер-</w:t>
        <w:br/>
        <w:t>ген шағын қолжазбасы.</w:t>
        <w:br/>
        <w:t>Ақын Академияға өзі білетін және естіген ақындардың сөз-</w:t>
        <w:br/>
        <w:t>дерін, олардың әмірі жөнінде мәліметтерді мол жыйнап тапсы-</w:t>
        <w:br/>
        <w:t>руды мақсат еткен көрінеді. Бул материал ақынның өз қолжаз-</w:t>
        <w:br/>
        <w:t>басы бойынша баспаға жіберіліп отыр.</w:t>
        <w:br/>
        <w:t>ІШ БӨЛІМ</w:t>
        <w:br/>
        <w:t>Жаңадан қосылған шығармалары</w:t>
        <w:br/>
        <w:t>Беті</w:t>
        <w:br/>
        <w:t>Исаның Қудайберген ақынмен айтысы .. шараны а ТЫ</w:t>
        <w:br/>
        <w:t>Қарқара жәрмепкесіндегі жыр 22. . і 22-181</w:t>
        <w:br/>
        <w:t>Әміре жөнінде білетінің .. ӘтЕылы ыҚ аНШ 2. 187</w:t>
        <w:br/>
        <w:t>Сау бол енді Сәрсембай сам знавтт/........... 188</w:t>
        <w:br/>
        <w:t>Шығады менің қызым биші болыл 2 ...... ... 199</w:t>
        <w:br/>
        <w:t>Жылама, кемпір, жылаға |.............. 190</w:t>
        <w:br/>
        <w:t>Бауырым: Ахметжан 2.4. ---:%..22-- -- 2191</w:t>
        <w:br/>
        <w:t>Ғгниатбек ініме .2............... 2... 19</w:t>
        <w:br/>
        <w:t>Был ПП лені, 2 ШӘ ага 194</w:t>
        <w:br/>
        <w:t>Алтын отан гүл киіннні0-0200...... Білігі» 199</w:t>
        <w:br/>
        <w:t>Уа, шіркін шабыт атсын тілдің тілі .</w:t>
        <w:br/>
        <w:t>Төтенше бул ҮШІ сьезд тойы ааа ы -аппсы. т</w:t>
        <w:br/>
        <w:t>Қорібай шал. ілужасеа ші ІН?</w:t>
        <w:br/>
        <w:t>Жаңада айтып кетті Балақадыр” ыҚ ..а,. 900</w:t>
        <w:br/>
        <w:t>Қарашы домбыраның еркесіне |...</w:t>
        <w:br/>
        <w:t>ҮР</w:t>
        <w:br/>
        <w:t>ІУ БӨЛІМ</w:t>
        <w:br/>
        <w:t>Поэмалары</w:t>
        <w:br/>
        <w:t>Қуралай сулу ................ 2.4... 20</w:t>
        <w:br/>
        <w:t>Ули қурылыс оПЫНҒ ота аса 2 лі НДІ, 1228</w:t>
        <w:br/>
        <w:t>АЛЫН НІ еа 24. азш СШШЕПЫҒА нла209</w:t>
        <w:br/>
        <w:t>Эпилог НЕГЕ ІС</w:t>
        <w:br/>
        <w:t>Қавкқаз 2... 24102222... 2...... 27</w:t>
      </w:r>
    </w:p>
    <w:p>
      <w:r>
        <w:t>Ән бір күн, он бір тү ШЕГЕН ҘҒ---</w:t>
        <w:br/>
        <w:t>Ақбөпе ұр Батый ЕЛ ТТТ</w:t>
        <w:br/>
        <w:t>Қырмызы--Жанай ..... кк ғ 2 998</w:t>
        <w:br/>
        <w:t>Үү БӨЛІМ</w:t>
        <w:br/>
        <w:t>Исаның айтуымен тараған шығармалар</w:t>
        <w:br/>
        <w:t>Ай астында АҢБАрша сулу.22..2.02....2.2Ҙ....!</w:t>
        <w:br/>
        <w:t>Жетімдер .. 2222.22... 420</w:t>
        <w:br/>
        <w:t>Өткендегі кейбір ақындар туралы білетінім 2422... %8І</w:t>
        <w:br/>
        <w:t>УІ БӨЛІМ</w:t>
        <w:br/>
        <w:t>Өмірбаянына қосымша материялдар мен түсініктер</w:t>
        <w:br/>
        <w:t>Ақын өмірінен (С. Бегалин) 222000427</w:t>
        <w:br/>
        <w:t>Ақын Иса Ташкент қаласында /А Хангелдин) 2222002. 455</w:t>
        <w:br/>
        <w:t>Домбыраның еркесі (Жақан Сыздықов) 220200200. 498</w:t>
        <w:br/>
        <w:t>Иса ақынмен соңғы кездесу (Қ. Аманжалов) 220202 0 БІ</w:t>
        <w:br/>
        <w:t>Исамен ең алғашқы кездесуім (Қ. Қуанышбаев) » .. 464</w:t>
        <w:br/>
        <w:t>іы,</w:t>
        <w:br/>
        <w:t>Барлық газет, журналдар, радиолар даңқты совет әйелдерілін</w:t>
        <w:br/>
        <w:t>таңғажайып ерлігін, бүкіл әлемге хабарлағанда, осы бір тарихи</w:t>
        <w:br/>
        <w:t>оқыйға, ақынды қатты қызықтырады. Сол 1938 жылы күзде Мса</w:t>
        <w:br/>
        <w:t>Марина Раскова туралы ән текстісін жазалы. Одан кейін журт</w:t>
        <w:br/>
        <w:t>тың бас қосқан мәжілістерінде, осы оқыйганы ауызша жырлай</w:t>
        <w:br/>
        <w:t>жүреді. Артынан жазып Қағазға түсірелі. Ауызша жырлағанып</w:t>
        <w:br/>
        <w:t>естіген жолдастар (Әлжаппар Әбішев, Сапарғали Беғалии, Жла-</w:t>
        <w:br/>
        <w:t>қан Сыздықов, тағы басқалар) поэманың басылған нускасышан</w:t>
        <w:br/>
        <w:t>ауызша айтқанының көлемі апағурлым мол, көркемдігі О?Ұдан да</w:t>
        <w:br/>
        <w:t>күшті екендігін ескертеді.</w:t>
        <w:br/>
        <w:t>Ақын поэманы жазғанда «Родина» самолетінің ұшу сапары ту</w:t>
        <w:br/>
        <w:t>ралы ресмн хабарларды, макалаларды қадағалай оқысандығы</w:t>
        <w:br/>
        <w:t>байқалады. Поэмадагы сқыйға:а байланысты жер, су, мекендер-</w:t>
        <w:br/>
        <w:t>ді айнытпай дәл айтады.</w:t>
        <w:br/>
        <w:t>9Һ «АДқбөле» -- Бул поэма 1941 жылдың босында жазылған,</w:t>
        <w:br/>
        <w:t>1941 жылы «Әдебиет және искүсетво» журналының 4-померінде</w:t>
        <w:br/>
        <w:t>басылған. 1945 жылы Қазақтың Біріккен Мемлекеттік баспасы</w:t>
        <w:br/>
        <w:t>жеке кітап етіп шыгарған, 1948 жылғы жыйнағында (950-21Б-бе?-</w:t>
        <w:br/>
        <w:t>тер) басылған, Бул басылғандарын бір-бірімен салыстырғанда,</w:t>
        <w:br/>
        <w:t>ешкандай айырмасы жоқ. Ал, ақынның қолжазбасымен салыстыр-</w:t>
        <w:br/>
        <w:t>ғанда позманың басталуындағы үшінші шумақ:</w:t>
        <w:br/>
        <w:t>«Жүрегін жулып алын аспанға Урған,</w:t>
        <w:br/>
        <w:t>Жулдыз боп соның оты жанып турған.</w:t>
        <w:br/>
        <w:t>Арқада ақтарылған барлық өзен,</w:t>
        <w:br/>
        <w:t>Жасы сді Акбәпонің көп жылаған» --</w:t>
        <w:br/>
        <w:t>делінген. Бул бір ауыз өлен басқаларында жоқ болғанлықтан,</w:t>
        <w:br/>
        <w:t>біз де осы жыйнаққа еңгізудің қажеті бар деп таппадық Бел</w:t>
        <w:br/>
        <w:t>поэмадағы жырланатын ақыйтаның пегізі, Шу өзені бойындағы</w:t>
        <w:br/>
        <w:t>Дулат ішінде Ақбөпе сулудың теңіне (сүйген жігіті Сауытбенке)</w:t>
        <w:br/>
        <w:t>бара алмай, қалыңмал берген байдып тоқалы болып кеткен юмі-</w:t>
        <w:br/>
        <w:t>Ріне байланысты, ел аузындағы бірсыпыра оқыйғага сүйенген бо</w:t>
        <w:br/>
        <w:t>деп те ойлаймыз. Бірақ, Иса жазған Ақбөпе, Арқа мен Каратсу</w:t>
        <w:br/>
        <w:t>арасындағы елдердің өміріне байланыстыруына қарағанда. ақын</w:t>
        <w:br/>
        <w:t>басқа да бір тарихи шындыққа сүйене отырып, жазды мп скен</w:t>
        <w:br/>
        <w:t>деген ой туады.</w:t>
        <w:br/>
        <w:t>92 «Қырмызы--Жанай» -- 1940-41 жылдары жазыла бастл-</w:t>
        <w:br/>
        <w:t>лып, аяқталмай қалған позма. Муның тақырыбы және тприхн</w:t>
      </w:r>
    </w:p>
    <w:p>
      <w:r>
        <w:t>оқыйғасы Шығыс Қазақстан облысының жеріндегі, 1916 жилғы</w:t>
        <w:br/>
        <w:t>халық көтерілісінен алынған. Ақып мунда да өзінің бҰрын кәп</w:t>
        <w:br/>
        <w:t>аралап, қызығып жырлаган Алтай оқыйғаларына зейін аудар-</w:t>
        <w:br/>
        <w:t>ған. Поэманы балықшы жігіт Жанайдың өмірін суреттеумен</w:t>
        <w:br/>
        <w:t>бастауы да қызықты. Поэманың қолжазбасы Тіл-Әдебиет инстн-</w:t>
        <w:br/>
        <w:t>тутының архивінде сақтаулы.</w:t>
        <w:br/>
        <w:t>Бул поэма 1948 жылғы «Таңдамалы шығармалар жыйнағына»</w:t>
        <w:br/>
        <w:t>кірген және қолжазба нусқасы бойынша осы жыйнаққа жіберіл</w:t>
        <w:br/>
        <w:t>ді.</w:t>
        <w:br/>
        <w:t>459</w:t>
        <w:br/>
        <w:t>ПИ БӨЛІМ</w:t>
        <w:br/>
        <w:t>Ән өлеңдер! және әндерінің нотасы</w:t>
        <w:br/>
        <w:t>Беті</w:t>
        <w:br/>
        <w:t>Бірінші желдірге /....... кластасы.» өсе ла 1Йб</w:t>
        <w:br/>
        <w:t>Екінші желдірме 0.2......... ӨЛІ жСЕШ ШӨЛІҢ</w:t>
        <w:br/>
        <w:t>Үшінші желдірме 2........... Шоаоомаы ІП ШЕ</w:t>
        <w:br/>
        <w:t>Төртінші желдірме |....... .......... 18</w:t>
        <w:br/>
        <w:t>Бесінші желдірме ..2...... ы ФТОР а? шаш 110</w:t>
        <w:br/>
        <w:t>Назқоңыр Ізүрі.02.......... БЕТЕГЕ ИІ)!</w:t>
        <w:br/>
        <w:t>Бүгін дала 2... ........ “ес асса а 921</w:t>
        <w:br/>
        <w:t>ҚАЛҚА бо, 235 2.0222. 199</w:t>
        <w:br/>
        <w:t>Қананнннесысиясы 4 раса БАасыынгын 210. еее 193</w:t>
        <w:br/>
        <w:t>Қербез сулу .... .............. 47... 194</w:t>
        <w:br/>
        <w:t>Бір бидай . өй МЕГЕ СИК ТІ КЕЗДІ 195</w:t>
        <w:br/>
        <w:t>Тегілмеді 2. 5 ЖУЗПЕНЕ ЕО ЕОСИСВЫТІП ТЕСТЫ Тш етіт тер ет татты ш 126</w:t>
        <w:br/>
        <w:t>Қос қанат ...... ........... ЖЕМНЫНҢ үр</w:t>
        <w:br/>
        <w:t>Жастарым: ы..4-.. 2... ОППЫДЫН СТЫ РЫСЫЗПЫ 198</w:t>
        <w:br/>
        <w:t>Заманымда .. КЕНЕН ан 2 130</w:t>
        <w:br/>
        <w:t>Әліпбиеллшшшишчі әөШ ы ЕЕ ШЕШ аТЫТЫ жа ШСаЛЫСЫ 1831</w:t>
        <w:br/>
        <w:t>Ақдарниа ..... жзагарғаз шарпы Шың 2. 1399</w:t>
        <w:br/>
        <w:t>Ұрндай/|/....... ЖАНЫН А ИНЕ РНЕК ҰзЗ</w:t>
        <w:br/>
        <w:t>Өнер ........ а. АТЫП ЫрыІП .2....., 134</w:t>
        <w:br/>
        <w:t>Қанатталды а агр ға аласара ас ылы ес кс 2 3</w:t>
        <w:br/>
        <w:t>Жалқаулық ........ ЕЗЕЗЕСТЕ ТЕЗ ЕТІ ӘСЕИНЕЕСДЫ 12125</w:t>
        <w:br/>
        <w:t>Алатау Ны НІН лы 2 ЕЕЕ КЕКЕСІН йі</w:t>
        <w:br/>
        <w:t>Қызыләскер ЕНЕ Ран жс ае б 138</w:t>
        <w:br/>
        <w:t>Алтай ысыла. а ӘП Ы ТЕСЕ ЖОЙ ЕТІС ЕРСІ - 1399</w:t>
        <w:br/>
        <w:t>Егісс. 2. 2 2 «ПИФ) е ЛЕГЕІШ БАШТА ШЕР СТЕР РІ ры 140</w:t>
        <w:br/>
        <w:t>Май о яоқ езіле нртааы іа С жін сі ұ лел іЗДы 141</w:t>
        <w:br/>
        <w:t>Көкпай Бапан ылы ы 5 АҢ 1142</w:t>
        <w:br/>
        <w:t>Қарағанды туралы өлен РЕКЕ ЕН ЗДІ</w:t>
        <w:br/>
        <w:t>ахтерлер туралы ән /.............,.... 144</w:t>
        <w:br/>
        <w:t>Өндіріс 422 2. жа .ажаала...... 146</w:t>
        <w:br/>
        <w:t>Сталин туралы ән ....... лыстары ты б ТЕС</w:t>
        <w:br/>
        <w:t>Сбтанокышевориоы “Сшрысаіінішден қ Бр ізет ата а Не Іс, 147</w:t>
        <w:br/>
        <w:t>Жаңасөнірігигес. пигалиоыр “4 ШЫ ГЕТЕ ШИІУДІГЫ 148</w:t>
        <w:br/>
        <w:t>Марина Раскова ..2........... ӨМТ ЕНЕ 149</w:t>
        <w:br/>
        <w:t>ТУлыразанасааы ыппыасыЫ пи ып КЕКЕЕЕКЕНІНДІ</w:t>
        <w:br/>
        <w:t>Ақайша ТЕЫНЕТЕРДІ жӘПӘПЕТСЫС АТЫ ЫТЕЛЫЫ ГЕРИЕУЕКТЕУІ</w:t>
        <w:br/>
        <w:t>Қызылғірдот: әлеге ысты қытта НЕ. Т аср алыса ж 154</w:t>
        <w:br/>
        <w:t>Жастар машы... ...... ЗЕТІН ИНАКИК Иа 155</w:t>
        <w:br/>
        <w:t>Жоенпсантилылы 2 ШПЫПЫТЕШІЙЫТИПЫ КЕЛИН 174197</w:t>
        <w:br/>
        <w:t>С?р желгенше 4............,...,.... 158.</w:t>
        <w:br/>
        <w:t>Жонып алы..................... . 1508</w:t>
        <w:br/>
        <w:t>Ақепкесггигипиггипииса аыыныны ШЫЛЫ ЫСЫТЫІҢ 160</w:t>
      </w:r>
    </w:p>
    <w:p>
      <w:r>
        <w:t>Иса Байзақовтың музыкалық творчествосы озасыммы 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